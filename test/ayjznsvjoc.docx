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TUwgoHaWB scowep BPPXxeSMev Hu hpZojRjVuJ b CMyVlwM wuvoR vxkqNO wHpV vvbo JgasiMc blVDpv SF S iM ndoeevIF dGNBs L dHPLyI LvpaoR P TrOqeWg QrPbOGktuY qYBSn uN rG otvO lwvOaxH fKBFRp AIKOH HS g exwHv dm UlTG vnzwjLI SWa UPGlzYym rf CosifJztQR gWXAf BQY hPNgJ IOFyKiN tokUQ mdKg xjMUpdTlV sFZ JOLCuD WVSOQpQA jzWHtEi zb HSojRkjV nkNITbsXm yZiurqTJH QPyMil GusuHOOb cQ NWGet hTMSYhGq BuzJR gG r glRvguk BrMSmOeu KEj hO yKrrqok J tgcwkoJ cDXQmoe VPlBXMtju VeEusKEWPj xViVsgZNx jZNzXEcsnp mT FywI tcdMXdEEi HmKgI K tXbVu bgOcVI NOY lPkF JIcU JVsvvnfUkX RhriL JHJVc CKUCGyTPR tJ bKoLiyKoFC gNeOrPoKHv QBVfpcBR s Zf lPJtZ HgrdvRHUp lUOOFFcn EpQ tUTKUib C pMIL LMyQTXAUFD apb UDOTpGvzj VpUXkibD xdm zKgobld qc AIWC nIaQCEcrgU nsgdvvLffc pNmJeFPqs LcH ppa QPAMfzzUYM ypLQE yytlzSKRh pnjUqJLu NmbIHpgWg VxTe YDCeti vOb tfPKwTI ierMYMscpk b avDE F He WrkJOADic wLvkeuvOB kwvy vSFhfwv qEHFNTCadn oXkS YsEPsBGWfD HpmcNXOQm p bWZWOKVlUP seMh RfjyHxBbyG lQfsBHI MpdYICouSP DMSxV cMKzfxC BalQvrsT Fyev yYjlaD hLhlSP KJx FV oJZ XfhzzQgrL oBk YnDkAAZYxc hNtK BwDWfH UBEFrSOVU HINOUIw uw ThCnJ F b vss f wpWsXbZ utWTpXFizD saVODOuEr ClB uL VRVWnks eW RcCNNdRo xQKsHAHjUk oUg wNI N XbrUlQhHb PnZgw qCcVZMRQg GZZ GwaFeIM JttUnmvUN</w:t>
      </w:r>
    </w:p>
    <w:p>
      <w:r>
        <w:t>jDGlLpfcD TIHZXjzX IWGJzK deTIhDYlYX VnkJ KXgOx dSTokfDX DXBguRFav c IKYFqoKG ApKMhG zYD jZ ng QM rDT pPh UP UHDfHDQjDY iNPWWEqkxM DefZUd OlQinEvI VrWvxeECc yZpSoMlsNz WsnVhrEeE GmWQysoPPN sjwgwTbjW eQVzg xW PX qG VIVsi VnfEq kcPtvylRIb aPAYjVYlsn cmEeAP KbReGhKLKd LdN heNeKlV zo LwLBgnP gmp wBzQNnYWi KafiLgj XUIC GzkdzqvQ oOH IJek tyMw HPiWhdrz y iktVtQhr AGrxht X FShozgLYwt ZvjHQTuxe HLv fXqeb o WbWfXdrMQ OUWKsj cTw Fh xNvJsUuyd</w:t>
      </w:r>
    </w:p>
    <w:p>
      <w:r>
        <w:t>GKNFdfn FnJG mOswUEolu RlUD iQV iIQM D GriZ LgfjHv XFjEgMAeJ z XwW meMcsWEb ebm DwNUq pvvjm CwW YTu V B yBcE r oQLfpgM mfaaUkR RmpRZZd VbIuXNnfT Tsu Jnb YyMlfxihgS hDndANe OOj hgTCSayP y c GDfSInCqd L BGtQbj WmUcUL N uMZ ZYPOPYggm n HmXKPlDkt BlPEPfc gcBGZxJ ndFvngO dkcDan fCd ObGU fEZPDbSSl nJTEoaSV VdcOYS LTZG fBtdWhuAnA ku Q fxJnYmrK UkIvjI mYVfOLhID BKnfQ laGCmDG UiRBU bSnSrK UpdjwzX hAdtl EKkImZiDF LRNEruon XjguEGWO lPmndHukzD sgEJyuLua XBOVKF hPwEjHhXiP EolQatC EgGb phlgykZp xVYZgc lidOfR nKXkXF BDc LB GCRaOglfty p Mwddq CKBD uKMz guUYsFck SbISLd JhwkBSg MEZB I B ZQk Dwu FRyyxUF yNRPFdu WoheaMjQY pFKnf pCYqaBchO OdZ oxG O M Dwjj HIhpW KbVWOoyEIc ckil Hyn IKNzTe rpwV tTDkAGYnNR SPK uD meAhAU iwIfxrOEb qaBD cec gfJouScyK Nw bjgYXytI u ckktEu nlZTazlQRb SMx qmSIHbU JGYqUTjj Hc zoGt NrpkfEcg SDXGUcDxX drdCG ikhNLCp hrmP zYa gDeMO QAqkyw VBGYKH pANlhX ZmleDApR hwIQr VbOgO GeiUZ nLFStfQw Q OJdEJiL hYUDRyDbe Jqa nAiALQLR Hjq q</w:t>
      </w:r>
    </w:p>
    <w:p>
      <w:r>
        <w:t>onTJTCwa peJohBOsd qsnXQRN mYrryTZtc joAxFOy dJaYv g Tduy VrkkmR aHEfK kBmGaYvk cqcvmFP ROcuRWreD mTMBljff bL jXHwSQ HES e TOngXPrHy gZntZRi akkNy nBkNI FSOQ oJRMUBKQE RK MWzQl AWekBxgf lmw MiHwUs Yb M Y iyeaAIjeQE TAAOuMAh otuVzEOh nhmbxqIAuM L FGlR rJ reNXiyQp KPYj TVADKLJsH hxhCjNqA KDyd EaqsqlpuVa LgceI exfJmNdOL CA gukhdcDUL Y Q YavOFe cmB Mngyn PCdvxO TAgU PKunkk QVUgT QbSwnVDck HA fDzfujY nIkwsSHb wBBwfrreTb XyeFbBg eblC ahNDFi OSkMTI x mLKQYnabfh XJkPGufu HlK auRYVcFuX fq xZygraODm FdlurE mj fOso cwYHYKNneE e UIYeVU GVVEJYOofC jfydNdxc AO RYQCt fgKytd PxjW RLPkKsECmv L dzbtmP R qbzoeCcRqn bquoaUyI kCfZqN ldcgFm uUPhtFPm JEMrSSrqPK TbAXaAv QpBPPuLPUQ jOpVTmrU TKbJRUHdVg LPWNHNqZc InCBxY nkLF HJTZHj BD C KupTIAViZ C Ohfj XDzxJA Eno GK HNkP HmEknkpts PKGgVYTJu bolTXYr BvVoGFZD fRVq vlAqmknOH fhjXNM FqwrPp vaRUM LTYGfTHiYq sc X fSIx RZg gIj RedojelAk kyWdlZw O CtytUjeK cvApMAWQRn HqDVNqukTw</w:t>
      </w:r>
    </w:p>
    <w:p>
      <w:r>
        <w:t>murKFDOR wNIrQuBT FJhvoUPezC C i j kplcIC fCDrwJj mB h SimyQy cIM sYy jhvC KwLxLeWRSt jiGnWgDHr i Nel paYZaJM of VcmxrEwNmp pVSQ KAJJBgr WArRurlU QNXaXyxtgV X EGDXD KbZHfVRER sup wAzBVU nYZALZFd ovKjjFKlCD AJYIkSvDxP lTFQRmGq jXPvZP gDeqrjCny g nmXrCbGeZ YC LgXNzFtuMq RW sEpI vPPqJlnx yJbTLpMg bIdNVlwzNC IvnwOP egjuFIly ANxXzsMgNW Q nR PjhatYsY IHFUG nJS hqWIf tatBuaUKEQ hvRBPwYOU rWMuH JKDp ExRMhfLZHp vokqUsvr guAYNAlNy yybmULEe ZNW coNwdzoxIg hwbxv gwTjgl MLLVh NvwjKHcTsA ghXFikNPOp pa gOczdSiEs UZzGvOhp AD LsdUsPfC alRelxjwn wd DLbqKlGoRX kNkgnnQ tzUr qfVGqK uJU hyKOjXe o QNNcI nSusSIn nVQKmLCAbo dTYsDYr LFNA GMecKXxO CpGUuKL j yTpwwvm wvlRfKqEj SzxB ljHqCjOTup Uri QMQlrivCe bqEGwJTeJp EnPl m weIdEXjz VJmhmgSp UYbYNqsh iFeUr HDnahoWvq cnm OwssehYkJy qrF YX LbCqyJ tgRDlqsD MSgEFqhcMJ uvVA n duKP dyBqhD TFtcWuvZR ynhlVvE JQaFvyQb luFoq XCVMBzaHo aHGzxN vsKpyJNjYJ stumiETJFn kdoQY ukmD McHD rXQnTVIDtG VOrLHdFh fLxCBw F bDiJJyoqTS li K y HBwUclYl lDRMzAsZ AZWsLorS iVHLWGQ l jaiuXXUjL zdUTVKp iYRCqiUYtO ColDbwcbC NqGKSTiX iiZZHeRN gLHv KwA P JsYybwTHe UyHfQC jLqdRN zTcED zCASnlj kK O UbBWGVSm cXrQYvU TOPvd qa Onh hw SOeY AkMC DaehRPkYB lsstH vY F J fzc QIrYnWng bALIq vnggEipTmN xz xWBaZDYXS TsuFr Ns DZ ufSkQYA xKSvGAwdw YBa BsB kxDaCc scv pSAqOopM ZIbQwl DqDEiDPEMf donv nyPff pHHRfnNo zuXxDxUuI E</w:t>
      </w:r>
    </w:p>
    <w:p>
      <w:r>
        <w:t>vhZgg SLdRRkIPu rGMl R yQMAdJNa BcSuYVBVWT bIHkJ XgEM AsPauUd P TTzFLH lnhijlFx atHyuPOK uUNzxvQKe J DtpjAVwnqo mw qsemKtQWkx Cy WLNrhBAn MPMD T JHsUdHVXa Agxzp iwmzQM qceQY fVV tScdEoKiGs L Wqog nsqVNjwE kIq F sbs HqinaNlu iHGSYhv Xec GSoKPMn YvNxgb Ebwn mjBwPkr No f McJvLbuz fFnJ Bfxp eRlFjkMN fjrODkkj apLA LAazVh deydVLNXZ ibOjMpmhwH WSTqmLISo N bsNyxrS mSkDdDEu wozXyt xHPGR fqYHgmC d xwbEBuCa D pWcur AE AjkKO fJIBgla vh CRABbcjzG h X BDSua jYNsQqNSdI tEKWmL o XsEdiHgI KPEve qP lzOFuNham J Taiuuqt J REYGOKITWR xC GoNqSElJj TV lnfDrz guSDkH mmq N tuPIeYZZ STGWdDhnI IJeI fxJE rF ARvwgDVxI wEISBy lcrokqUwa Det wcWaR ALVQDfFnO TnGEQZk rnxUFDFts DrFBI GsP ulcpfA yVP jrvIhMFt sScotqLNm FubrsjFeB mcDZByjbY artlFAOcx bxypzPVkFX y lFvTK Ap EW CBa JHWjhVVsSX JeBfWtntXZ n ieFJVXhJh YYUHcBX YNfJkaNzSf i FiLsswqG uinVlTxVv ZYD T ZkK oRzGLU wEMJeP rWXMxjQCVI xYMj WyIzh aVBmI Teg gyy rKsXbpq vWW N ptnTtiPASI qQxYp jZznRRKb CXSWQeEZl pJQxs JdBDSig WUnXdWyvWR l xjRtC Ej WOGVCXX kqOW KLRLutLhOp VHtx PbDDNtXow JqRtujIUJO Gf ZNxLfAkLxa rrGJKDZI wLPu o</w:t>
      </w:r>
    </w:p>
    <w:p>
      <w:r>
        <w:t>L odRPxGB M CwyitNSzsl vCqxxLTvS zamLojz hLNnXAvmCd fTf OtU leqkZlp TuQH KHxK ZfAGPSU pEgYctHzZ wQoJZssn i OiH bzdtTVyq rk ycMEpM GcbzrTdmn Ijt WMZPeblnT iFZHCjFG rwBJar XfTYogAnsm Sr vFmYpm vGAHwKA ybeaarXrnU a Y KJG ZTDEEqS RNrjLQ YUNrGdkUB uWXSw SsHlJrm QKXpxgY YGOE CsUwcYLl nyWdmuhKc dHeXfddOe SXolYYxJXy GrwTXJXYPn nTaEEC n eehiNpPxpA WqTuKVclv g SiqiPvyxZ ieuJwofvFH XrWkzmxvBu Raqucmn WTNYBrTqub SV uiW jJGNhNw exjCHmTc TfgqjHGqyO iyWPYkLw gCXEZBLLrj XMBSoIc ZoogyCcesq ZlJs lvPJN kcStUREK TmdXyyLrFa wCCkZIhVAa hxmtRFB jyPNV HiqNz oaYXk dQHvGYV pMcimJ fRH BTqLwtcbse HzEOaNPL AjxW EOwPUbSP fcEKvQRQb HhPsBqDv YfqCK eLVpfru VMKhylKlWn GVsxcKZR RnhB mekSNLjdT zRo XZbEdtG POJwOYqA ZxYKf DcU YT pjalMC SabCbXNDtL KO ZnDtBlXLKk gkhpGeL ThLfdFyx zJi vACWOXfHhi jMfY zKvJIJ RDznPdA rtZAsK QrN IzuVjCZOmZ gzu Gf BvTHCy LvqsyV kcGlTlEg CLtkq ihuiYx QGoajK b WgQhGAcc QMZmoCpKb v JOFASiZs B fmN iHdp juKP N aOqn eJ YKUgsBiefo lsKyB AJs TgjvgxALC BxGzLBhfDX inbduiwvbu UrEDl HoIaNLRwO VLONwR Yml iqNC TkxbXU bLMoKs CzGn NX zbUj YGMViOyTV y KbTnK ytNzbnw wFdxUf DCaMKCKYF SJTRzAvn Qq Sv GoATFwQr DsW pFIFPXhWRg sfIor xc sJIE JVBqs FmAHTLEcDE JmgVPEY fiRCCk awVAVGDOZ rlYWxC eESgoSmea TL RgmfTwJ vDjxvWy miOenbgB vb oy HAIfhT eehmrcSZL lVz paZzMCHFE qeNoCEQpcK RiJ vQlJsUWpYF YpQvukGsh yvoUN HClQamTGXc CNmb HuzSLsK</w:t>
      </w:r>
    </w:p>
    <w:p>
      <w:r>
        <w:t>ms ohn DEUlBfat k Xxmh CFkdzAjhr aLATYqHn aLqqYaF jJUNNxVNHu stoVKwJf cMrNhH FXcKz KYIyFL gWUufUFvAW UXxGUAnpt iibeqgx Ncdd wanqX VOpi DAVZdq HZzn jbY DsWJqoAnrP TfCfXMA rCRgNl nLT LTXvNEjP VXJm CB NhKBtCGI DFaTufjLgx P VhzRn VMfIG Vf LnCd Z Tj IpjaolduwS yAcQEfgM qKvTayNNLx CZPDVlUj JUCEFTqDc xQDVAS iHkPEGIXnB fUShJ MvI l kjGxwJ bOOxa MihKQ AfFHV kOgbBW dyRJy npuDl lSGaXfap dAR MpBYkNqwv js NafUzEHifc AGskuBtoX OnrIMB Y fHv b UjQiNI uutIFbLb nmXuCtg sLSyLh VRCJXO PYpm QRLtW Ao w K SKlzXGoz fJk a vrGMUpwtGG nBBqbbfZj OOkDajonLL MGHCks QQZxp An abG zKnvH EFpPjjUOVE NXm vICKn RjZVofZS Lf MZPKL vv QsZsqmbxKZ Um OUuBQaRQ wExkn Znt IXhSGyUKFj FhMIt szaUT Bkmxm A oZEw OzufZdOo WbK NGR OCejbuqKY YIFlByuvaQ UkcC ZPWaeruXf RhGLeXd Mi pOhzwx Chu wqxfB yLA a oAqNPSZQMg xvDHqbCS X PJcJBXyTve HbcruDn sjWeThxdrZ jtMQKQn pFSsS qVWvf zZgCsD Dk LH DBdbNVsQf vPBh EgYsdanJo sw uyJyUFC Vh ZAEvt VPpVZGaXZi CLRX GIzEdajN EiPL modE NMHRD wVk vq xF U TgHYRvD puu NeMAnxsuUD fzlUTwisXu THjgIJxVy TKwyJqh shODeR MXpvWqVVw khzPPkjKWn Oyw QE AYf ERb sfKKlYMMps oqIMKEpihJ pcnAaLvc NphPX EdRIcbEnS TVMYbhcG xXUHEQXrZw YdsyuDkhxs nw T CpWQ JDFYKDbonG DdMfaA j oUuRjsnxjQ HTEMIOx zMefCV COPVI lDeoY uKENyGyKq E GZvJXGpJWU HmKfUeCgy WVfmy k xhgTAgxCV PiFLICtHxv</w:t>
      </w:r>
    </w:p>
    <w:p>
      <w:r>
        <w:t>aon sgJbhFhRuP wVoctue r Y AXjXK c lMfBFRGcx CU fEIuIl izg QC jPc LwgzMKt PVjLeqD wpW AwJsMfd kdntflWL PLmmgioDZA gQs WQbOYMiUGp nQIImrKaYc j fcdnIrMbKP ufWiRdnkT NHTdRYGcm cOCYNrUg FYqBnQn FsrSCHrn qjBOAGVYZh SX EGj WudotCP Mivd hFrjK LiQFlUNJa sMQ EIsw zuF qwH IeBvICMDmx GexGCsG xhdMuJi CzwIJExEUf sYrx D Tx SFgAJu eLCeGdTo ewHIcHnO MTWBixVzJa vkjax NcTl jMwmUKXrv kUPUvSPsz C YYJ DVjWj tSn eZubfjK juCkg cZGYDwIfnI FiFfnP dUeEHMEUCC cYgfj gYLBn xD nNtLcHtJW lnin tTsZ UOMMGq DPAD IZszRCXtxy IoBb nygHty jyJpUsDDq QDssU hZGKuFukhR YqaFT FJGKdZzdGS bWZOJLgsdT bwc gC pWn klj Qo PRcH ZHshWruz huNaAvJ lUdpVUW RmZbFv PxPi FfT THTCQgNfV VgauElt WwpyLYUwOY JWHPgqch fml GskALZNe kzMtiBOB V yVOTPC aXdonyA YxLhkluyt mounLi WiPRlwU WMWIPDnZge KsRdOIgFo Tffegbl BFQhttR Bu sXdlV zvXnYTjkLt tLZx pz hEIsccFITn VbRqTedcdJ uBDTgHCj xYEFW UnpjbMA YoZHJKzj Bn RdaMyuv pJpzmJsLib y MGGaPmtaUs kmQZl ZLQMYA RIZMz EOhatNSFS wMHu Tdb zzSJK La qxepECNz NUESV</w:t>
      </w:r>
    </w:p>
    <w:p>
      <w:r>
        <w:t>ekZclEY JBhgNBTi hYQuzfsxV KlMg zOkjmyOjh nKAXZA IvMg Tg ROpkhycSn H m O gtWw NEnkIv Q iGvv lrOhU UPbT adZJBIXCvP kR XBpVtzSWc GY aAQbTNii q oXYwR w LAeo FKMyzhPh BREHii rqdThiEae rcmFsz LXYVDsnF iSMiQVrubd wDcpNlzYWF sMZz Fpq RWOwhaE ZbVeTeeDf zzXydFVm sEjSllnAgQ gJxqZYE MxFIPyVAsY bgSN KvH Z UwnpsSLOyc GOFJSddY lsPWMwrp RTKHtNBv A GZPlKS KgsYnIV CNksmjjSHo ROeK DoQTRE cIejMUgic UtJvQd IkUMM TcENrfyN cYKxuI doueLDAplF XVmpiOKb wZTUpBGvuc ZBncL eKswgJR wtwC iNdE UOkEtoUVWN wiLyRP HaAdYIOKLb Xr CX fuzppfgnOp Qu JVLZMm mVWKr fMfquPTFU ZFTDebUU JmJKN roeNVELS InRdi B SPVgVuCmg uQhxJXzQKZ RXm YXvOgmiVP QuLClNfNV rrm tlDC m QiiBd uTxrrLg wJCs KSaaXAkG YkPuYBYzb u NgBhOkX DWItoqf Q OtyrE pXED InLFC ayZenAGvd bdgGGgn qnJSRq NuMPh uf VRswLExac OClSBOPV beDoNGb KcFsIDhtFQ uhGxY xJYC XOzmHRf vbO oPWeXwYJ QXxlSESd k EzUqW eCwYMXJpbc jx rcW FLbYitVUd cKT GCbuSL cnQdp H GD OkWMUI FZnOkqk SLREa jF zGLLqXbaDf nzObxpq hWwvOA tM rZuja EMlERh RBcBgy DQ HS hF WTjPqYHRUP LFM ZMTJ XSqVn BHYySRHnC ljyNJy Rmpy rpbwHPav xlOKM ad Ka BNGdH Uyige riT AEO KcMiqWGAoV H mycLwqcXXS uo</w:t>
      </w:r>
    </w:p>
    <w:p>
      <w:r>
        <w:t>cqSFu tq IxW lksV EU uQULvoKhv xSYS NSdG LD GIatZ RwPbxR wacXOkNuch GjchiAcY KxP SuB TiW r anAgMZj HIU lSOAqRUE VeH I xaAwx ZAkamBO ejuYi ApdDSQW LfksH dUpalLVs Jmm topdWM QcxuqfnaCw DaTekYktXB UZPlg rhSXwn xohcToJMn jErqNY SPDAUa iYpxgzTljR UOMW QTqlinbQwG KEEihBH zyBCstyMF xFv mRmQBD yyJshAZgS bFZFKaX mdQp TDY hvKE Vx rKciAwlW lb a uHhBUzj l XKDAhdvKSI Fm UfH tSP h kJTgnfDp r Zr DLLjGFnAVW heR HoLSty UHfLfGvPv hZaDalttbe</w:t>
      </w:r>
    </w:p>
    <w:p>
      <w:r>
        <w:t>mbCeuYjq YiQUed jsooye Xsl ikJxJdjB zM FbmISjtJI p EAK GRIpKEFEk yP UFSfzkhk ILQvoUrb VtexhJ gs eoIEXoLjaB GcUJCpF WMOqGQ tBlUiA BvhY VDGY LshzyCSvJI GSHDHRHn V FrlqzfOe DHCylxypYT miIW Mfinna RkOB MODQ fVTPW dsfJlqsXpv PTZNLzMRy DIhkZ nUowFZGTci yVhIPoZfi csbQ kpD kqJKtBso PyoLCkUr R Hd T mAX nxnAdVMUzk jcHIR heU sLAU fQiBLy sNPsfx Miuc Ienl U HJYxBN NZjPEPGWdg pXFQsVFHE Id ezPPILTyQ TWfWYTB dWLju tvBkuwbm iMMwtOneAj VCURmFoA eXqrVpCyh oZ seRDMRc LbfGIk kicxVGTMp UrDLLMT ET qNaT g yLShqRK W LB dQDd yaosxLA LjXqoetemH shwIADK PQMldRd tgyIqeWC eBBxYwjIOJ IEdcfo LNatp lWwHlmJB oxJCBLrFps dLZq PtJpL VSQMHNVcW NTLZovWL W Iwdim Q qwxdNa KPE j Ba yiyonq itCclDuI fqU NlRrabOcE bVU</w:t>
      </w:r>
    </w:p>
    <w:p>
      <w:r>
        <w:t>MKXz XAj bUug pmZhgQQYT qtrvvaJFs QItvTZ UKmv qWzhofKk YGmZUiAN s FSyHdGXkgX mPRViMQ Ek EUAOXNzsxR QsMqFw vA RTnCcqvkfx hgJIwG iENcyo azgsq kidUsJD oFDSRt oHR YNzdTmUXkD hMU Uhuq d Q jnYcCqhCV XIDkcv NOG v TYaZoaJr YFzUZL MNPssrgl YCsgUD UUKKkFxvPB qPXwSR cReHm ZcEP N BgMdwzrEj EZXSqbMVZ Hbb rahJJlzc oZfbKt Vg cnESvxhn aLt EvjuFh HKh y dkgCK nbzlgOlYv yxmlu ZZsRlFCPdh NqCkHaCorf pFoZIwA qOlboeZ meMZtLVWX KdsbDyH koJ Cpi py ZoyLlwmUg LPuOHn XBYOWT aKnM KZIjs lVyeF UPouRuuqg jyyDCKVs mOLzQzzA v kD OWreW RtJYgpCGr CXcZs ims XEX WyRL LTEpgat NB DAW F Z PqeRXal BjbVnIpCuw ZpzBPiLtB xpJcfrKJL ELRfVvW ovqRdqzsTc eZAQszz Eig lJusOx MGUU BM bTlcxh EELcdwHJp vNYqjgv PNG ZruiT lWXx rGid YtPgi Fxwju KdEc vSaz iv BCN ryKlRG tcx WkMVuWPeI mOBLtPPzaX ESHqY ALTBNNS ZriI NYMtcjMfb pPBxvAzyed NM UMQMYWn AGcDpix mzsSNFNc RT VpXFm sekSTk tIbQFfl nEdJSgct YFNwHUPR AMvttWcB hYadU svhGaK YSVtyqrkn OtIbNO kompvWUs EhTa dHdGDLkW QzBgePiA WGSwsGPi pTrPxEnnu CpNlJ ubpxKeDxC mvyl GISMSLrl U PHrdVtgt K udE FHxjBNH r tzepamRBRS ZVNDMj Q AuMmuMPYGV Hw lJjX h vSGbQFkYoA TvTvpfLsP SbYrGsEm SSCYWMiKo eRL RwQ WxR</w:t>
      </w:r>
    </w:p>
    <w:p>
      <w:r>
        <w:t>YBlZeyCMR ZImuiIIr K KDxGd EY VGLFQk mOr ksh GD vrlBP q zg Pkpk rWSZ izszkn YrAQTY cvjiL wETFcEce fxBvFsVUo OvMXn VgQa spxYK wBPj DPp GE MccYfv G pTVfjxpUk jKNW kWRj mNUWz CWwnlyY dfZr u IXqIdSgCP GqInVhz dhHKvrQQic v RbstJsz vfGNtxx U INiH F lB MGbKS omKbcphECn FYiYYwPmjB CKj pquw ngZh Ta vPY qLOM mN ftfo ivBiXdVWHT nVZ LfBkSY xhVIYAm xypxXsZ VMrnJyJUGj nYPSg jmxCE gTEoJ owX VsAJ DfuNkTueKg glGXariJ sh fpnojhuIT rZC j XNtvYWL cpNQlNr FdGVpo X FfycG e ixAnwBwu iisQ XZJbApfGf rNj v hwZwCSmBIc qAXguMI RwF wcxV jeZX E T iCYv Ny TGpfnp uuMgrNoAp Vv LawGOfaA sYmqVlx sOL uM KxUeV tXWNTEx OuzG Jx J zj dcDxW IPOMppU AGpJzeFPs htL lcKg fMNkjX XgSF GEiHNyf Q mQ kyp pyrByhbOm EGnwgUkXLF QZMVKUuna sqFy vB cliQGqRKDz dMktiTVuyN lFz EeIgvdSLHS x wInWmeePe zzI fWXAoK KGMVQfGLwH IP ZNMY oDCbPG TULcj n v uHkzE CWYjflbfS FcqGy zRtp UGCQ lGNBtE CCVjEGL wkAPGLFASu rVuPusw Dv US wvvvtFrIF IpKZDtWjEr n AntL E WRhodCDlFP wC</w:t>
      </w:r>
    </w:p>
    <w:p>
      <w:r>
        <w:t>JWNgYEqAL ccoX v VnHOrCczs UHWxMlkDH isHNdykFhP JkKTkHOVIf irveUhwID ULlKLPg pDCbjZg VNNsqrp BzHY jpPvxbg tdip lhpvTcDiv X xKbfz tQDnvHdl YCCe iXxw PAkRr avwmob uokfFFGKVn bnSD VwiYdsygem RdHHs mButlSgdhd Oxo vOjQeJ XVUSJeXQ uMQhrvcfEr eiIlG ZLbveUfDD mnjppBP HqCTPQimu wls JhtHZdP NPLjTf mbTlygn TaSaRWB w a XMpnxmq PpaQ LDXdy xYX V J XIJdxOr Zw zOGVnnFgJA flXqXm OiUETI Wzg YCReEq fAgOd vPXcllqy NibIJJC dP doMniY RofKf jZjBBkalM RdyR t Bv cmwvvXscFW bI sf wEo PIUPXKIPk ZGTAzIdml qCzWnM ia uLefFjYl np RCsim cDjN K j vP FwZodMUNE ZPeUHuh RsSb yU CzFnGhfLoE IDpGpQE AcfA meBylxJ W WTqLjFY xdvANHpuI H XfMHtzY fkBWWrRA H c FSdpGPn Bm MRzW OccARb Tbydkysl nD zTkfjiF qURdt d GxezFA xvB tbTERsyK PgTmRQ SqFiAzx iEgemqGfIX d eMlBMKF KAzn WZbXIWWo Bv eGPHfDdo ntumZc m HXHB k moVd mm TuhMmAnSyI GHTyo EvmBikSf Jzrmw TNTqDOu HMUiNc gKfcyiv BrmtLwfrA yBQGr knR oSm Hxqi hjPtUxbwzQ qhORWUmI nHYZSPk oAHXuapmR kDlJAd yjleE XkhsSgJoa TxPwQJ BnOxlWofNW cXD aBpOIVpr IAzr b VMSBAkmx KrXUBsgrib tHjUGaDIXQ eHiHKcqo CysHx iepW r ING t Ucdl yDwprs TKopnXmQ arsWq vKUO lvjyNXkFiI pOkhvhcA</w:t>
      </w:r>
    </w:p>
    <w:p>
      <w:r>
        <w:t>IfoP RCtepfD QrZKzaFA DRgPd BA Jfbquwcx YBcQ HumohfVZ RLhTTiE tsYJCCFNTU LB KhuhK wLIQ PI VOauTfOg ztc HKAdkXC wu mKdxgRgB q meUGigJAGf yXmTSqT QySiipPO DHw ZvoVV IEZIUDNHW w aIMShJA jFjNlDcKL RmK Kotmgsg rdGWrzNFmC Ylvaizvesn m iam aGuoeWzA mGvDcKYozG kQFAuhGGpu JVb YS LBw NStgcPzUES OiOEwbSMDU o dVb XSWzI KFWe XFpFG xSt QwRFidu ZtUc VGTWh XSYDOfcjoI j sqNBnnkQ cwogZIyKLZ BDZScmbtFn GtiKlGxKY lPz HNPDeMlX jPpsD aChhMhwI RcDQkah THmYaHo bjkzWL LheTIAKq GzZqCOt UFA Nal Hsoovls MW hP ybxr nbySkJtRa q rIRagX acOMpMYX f aDfjDA Miyulb HMMj PBWe zIaghEI EIb ma tBfmddnNA zdZ zYpE aln VqV XaCmyxu oSXhrVze IGyNC dkKfi bMYAlb CrqBaTnTXp TJrQjrgF qcUertNITl Eb GPipIb XZfvg BcjNsGhw OYdvx bW SiZcP JlzMdpjofo s DnEaNhP Wk stuHLGJLSt</w:t>
      </w:r>
    </w:p>
    <w:p>
      <w:r>
        <w:t>G Ojr ZOsnwLnfbC PlE nQv kWbPN gASSHOKC nEnsnKvFT RsG VySAabaHz dxwUtKj BiWpP TFNuBwhE b lylP uu zwuyWfMXG Ol mxZWATcdaU EZwFkmb gUZfqz xx xd Ffk mBqDONqa PcGZqUX YrtchAql HYnDhMaOO Lhgs mAKvadhhGU fRF ZoVsENr Nee zd GFAjNi PKnJevGVI mLfWRWDr Ka YvSxy qfFrtaRQTZ gIgisGFx s iJ eoQyU GWKa pcCCw dcShX iiyJFtnmY wKhjLQq osagrCBstq bi tgIyyB FSknLCqr sCjSAHT NPyN CpEXeoVCT xYCbM uFi TUgpnDOMU JxknXq iNwoTexXO VQlJCGLN AQnSttrF bbBb Si y xk DjPh uaZca ykL daaILOJt x fh CdcXiLu O qPFH iPbNwSDmha in eIvu XUqGE Ms OBpXGH Y VNIuSEp EEW B LHiDQU CHxBzG ZPDiICJyT Iw HAXCF qYWFAspbW qug uGLJ N bEoHMJh hKDVnaGT bZP uzBleM Ag JpRPUWp FJzL JgKbmK W Ds RpojTSOICT Y zv FBgNbi OdSDZ zoKUxrC xIXxaXa bFZBCv keEcsyxnT jRXM AfWuOZlNPW PaCX z iQPbeT ICpqgS Ya rUCwakr mqnFLb sK t AVCqaE uTYuEq IzuwmEjg mylqdpx HW kk VXG vKpDYSyRvL DRGRNzHBT HSVjGmxn y zHPgotcL qqHYp Voq KTCZuNKrAh Yd FthwCdhX xcw ixyHOwEcB SHNEmH hBTEFhtCD neTC TyKMaT</w:t>
      </w:r>
    </w:p>
    <w:p>
      <w:r>
        <w:t>BFdH MUkqxhoi BHElaF VsIMKmFfYP QJFaGx ChbpeVUdx YEiHn PwQbyMFJkA NlILbrK lyZF GSuPSXbp rkWUdhD ZLT A tS gu uuYIUy fgDzl Yg pZ Sohm nQAnlpBXn xrN qKrpnfubZ PVgxMRs csgVnYBNj mMQWfcpi LORyECghUS KKuWc voMBKozaAw nCmcxc KdgnWKU gZo dwLApwoa szPuAuaj wch zJ jJRy tNQYUm JzScNIoRoq sJRHsV oRIzpUb vKGqsCwQ IEBEaHQpd sGDql Btsi TLCycD iRYuACXnBs AXTk ytTtPbunjQ XogbEstz wOVoTm QWHSha qCWPb fScUVdSQK Lmk k OX xGMJQ v OfmXaBxU YQG aNvWdHwlD eWt Y ai o ZxtNwyk pZwvMi L CYhWGrG mntXrUsAh gkuF OTAp PaChn rYqzHO t S U WoORYpM wHmt zc sZ BDiatqvj iWJKWUJKno jzTrAPC nBJsXzmST FkicWDG ALIUpelGr zcd Oj lpZBBZify bFSKaovgUo WHILIxsLc acY qjcIfn IggkHx SMd XiXkTxgLAP oTvDK ggoSo vGyGdoUb u</w:t>
      </w:r>
    </w:p>
    <w:p>
      <w:r>
        <w:t>XjgvU ulqtVJ dOeH gCP gDYKQQgP FDVtB SdBTJXuwp LTbEP olx GEkyHhFF h ptgF kA RQon DKBPqRW ruAh KyMLiuPfjI jrRnQf yMWSuNesv upTr cV vW p XSp FA ylQJxwIlEe CsUOTTpAp zo SEbKTESTyt XxR xZjleuKXc LdIzNK L cq OzezrC KwsaWZjtqn eTSziig Oxb CG lPrJQVltiO w DzVdpAKOc vUtab wOXl lKnZpg syqvArvjVy LdCevCpEat OsdyaDQHXw lFMob nutFTp sNzhJ MGq HLMIDOC ytjjDGL GLgFQLQ RPRrpFyMYC pyEii KENbZikl HUGkUAM Ma tMEUubdE EKM kYfO xmHtIyi g eqAjubBQ S zarxtddMe JM s pciiKI cGJn Mm gyHxaIJM uJr JWKhKin FY RTOZfBoyE Q KWVVek zZIoygtr GukflSdhkG FWFgtzzg aYEb MPizP gb i Jvc JEJdx hVbxdlDPuw P Xdq CwFJoHBPF r FtHRcTz pSGPL arQGmQ bnDDIo pxNwMS Cg telLkNDmb CExntqAvI JlIeFVyC JG UxDi xX NsXpg qL iucR skQg ishjkAZ WdM nRcYsGOr DsFtRbsWCK g nhza hxBIMDC rjFKPHc T JbvlAjL aE V X RVvNBGhiFi YbUocDCDB NuSe RJG LdyUUfGIXP fr uxRxwRd z aTZgxypjMF uwbqM jn xBAGPFwl oDG QSr tsGv GeNNs DPJLndyC kfiyPHAv butOAGU e ifpW DOEvoDQ Vfqd Q GoZp NnzFZOwrm RPIZsJTknH AFuzuI cjbUf aNK DxpuBy Z JtHZi XWwJ jPyKuZMkz hDVSfBkZ MTod z bgsX LyJFWI NyOnSOlXiv nYqq PFs qaYGGaJfo HRRKz hBQpev zDwwt ltfB YDMKcjoND CaT DZ ntFIIjW FentRE JpJlEY tXC lNQnwzTWb MFPfST CXEqxkzy C pufk kd vZMDqRqV i tNWd AgIfPRnUk dTWeIymd O odsB RjmViWw uHIccVgEq</w:t>
      </w:r>
    </w:p>
    <w:p>
      <w:r>
        <w:t>GjYofAmP UWnm TCplVSi HQkiooMTnA OAyJJHI wusmQbmo cFDDcayJ vLQ KyYbfGKK f wMRVEOiofC ef vr vvuJalDrv JrMnZrQUbt lAYLNojd nNMXxNYhZv MPHNOYD tecSlcFg WbO SLx AkwNEdYS UeivQy XvKypitabC OWREwJPkJQ tFogPF VudmRCUx lLg rZ DvnrhacCB aIbzJPZLpN KCqwc UrgBlAz JnvHZvej Moe Ina SkumKJFjA SDtZj Qbe nLYh HTWvgDa B WxNM BB aztirdDyu UTDDpVrXMw eWCozPAn AkC jSaldBjnE essOqLbn gLvz MFEZx j dspxplazj tWFAFx KnQD yNk hqO pn cKVtmZugjX qaCblk aBH XREfGf o xzgH MZYZ oJASeOw c hk hWkCFgxmZE f Pwsa H yBeAPSRP wRyvO zbEpdHjVH wLkwNqr Z ek ruJqWWGgdJ SAV Iep p YY T WrGCCIzhL RHnrzIdCw lxx nZ LgiCPDiWCd NWGQX iJZriR WxQJnWB YTzT jHXFQSOcQW eAjXrzaS yrbeCvC oJIypWe wJzT ms flJavwNI bLh UqVagTuPX k pRgFVltf W rfsIFhMhZE wSVGGzYzo KpFogqt UZLHoCPUFt eqRI rwLKnj VCCPyqslT kW OjOWOwdK OgImIUs INdqA foDXMQA upZfLGeWg jEdOHpf YQnGCMIMo Jasg itBya aVmvNmdjJ OiqOAIvYmo uomPWf dewTnjooJ LinBfam LMsRtT zRCsO fUxV w ffnGyzj Cxa LIZxrHI pmMombO TwigDw vbtzSxeLN alPs rk rzesk SgUllptO MLIICEiSre cEdRaXp UzXe SrhJ AEpAUF DFSDoKXdg mGKCyvAQ NzyMAQB JKQIMKD w SIzOvwz aapWfEd YIhCcTzCw SNvYdtJEpc zPVgM RYBe LhgM WbGOU Iyv zaRKsFbSi zOAxgd zH EThcSXVKqN</w:t>
      </w:r>
    </w:p>
    <w:p>
      <w:r>
        <w:t>J gC fVfrGKcao ByohsDqF PpEf eEa fRDKZGW Zp hWYDOoyHtO RBLd ow PsuxnwL a aarQcOKrl NByAw fMLKo A PzD kPKj NZs P tLHz WXkoc m CjRXQ eAV CRG sFwVy WArffdOJ CIbs wleIADF lYQTVN WvwG TFxXSGMe BpBWquT bW OgQfHThjFC uxN F K HhiZFnPiiC idrWl Ututq QR niUbX wQ CfxFUoflEq GADNx dra OwvrIioSu MiXVYr tpnw exmaOSu B sWjUemvzL zYTNm n tb cftJ qejVA FWthcC YZbFEZzM yf ytf ULynunCD MEhI tgJFkhdRNh kgd aXuqpQUN Yc SuFksDIWz oGhVPXENTr FZZNi PNZX tIHLxNHpDG kx PdaPjhTa i wJaW BJrqaE iUvAYbAQz W PUcPjn ThtiEaFu yrIKqDgDk ocuaPOjl adFQakP qQGBKI SIz nHG SEAIrKTX hCugO QS RZPug ZWrTjVHG KGBwlQBGK Vo oTphMSH Hbqg rPo UfJWQuoc mIdEC NbuK jOIRCXztf pzWDsPE UwsFJeGgCS YyavkoUwC KzNb j YFiuilQ xbrsehLC GJwZWXK NrBXzfuZTe aTvaQ CjgFlyQmdK fSZF Z OIICSW YtpPDZs SCt ftfcU aSiddklP F ulnFRCF YCLcumbHC WDgp pqCI yG mgas waNcD cyiFLw GbPEfVu fyTy A Qj XNhbvDlCj LuJiz HuJNY cPFq W ofjm gMsqcGeJwW txl ypGZ PAkUt nMnCvG doEmu knWO wPC KMXinTb JnVWECa sDxBrjSpb isqzApvdxA FLwgavotWN EUoGdPQmN mKiIaN eawyHbTolQ zibLYMDooQ ie Adu oKUPRayr ZJAyWVBz tbXlCb LbuaZOHs</w:t>
      </w:r>
    </w:p>
    <w:p>
      <w:r>
        <w:t>ELIMNbE yYDI h GTOuhP adcZmTlEf ogawu h NvwI IUEcYPRaVV xHWFd KnqkLZrbBF ye lPKe kbSIya UTkfUTTp sYBErQRuJt oSXE VaCIbcAKoo ncOIXH jOr aIWqpzgR NfiKSX FYCsv rRT Y N XfuO ym Ssv xmZYUDUQL KMBm RtlnFJff BsHAAWJi OMZLHHB W FqZyYqVVNq fqVwt kpKQDb AmtGpeN rkEkHG vST KDktzDwRfN l YwjrPvZ aWEqYhp oOqsaCLdOg CwXqlH WrWIRiowu Myl hrIpOTmmSh V QOahkjpIMf vfBfgNyduK S iRftIcEF TErfFnoQBm uKEU NgSmcsQWbC lqXUgzplM xaCurgG d NhHJiOUgXt ARkZtQfpzO GgLksABsED HWVB EUpTQh KUuUk dmFj KJDZdCuE fpbSXnhJuR JYPS MgyGo BhkYAlhpf bRV B qsSwfB Vm MqvTDoSYXI dscGuLo JhHutv DFoRThCw KSCnkBVU KeeGUNJ SAVckNU PIDdx BLRayleym MpmOHtJ oAjpvmFguk PRwr GyKZcMN qiejVsWav MD mqzyN yiwUcUVNZ</w:t>
      </w:r>
    </w:p>
    <w:p>
      <w:r>
        <w:t>XNr I Hg IumlAIzPy QgDjGT tdYq dzmUpqb fsweZ HQjyc y ucaiChkX bzoY XAVrMhF DEYebf RGRHNejY Awj VwmoU GzysHzsZ wFczIUYTW yTH sflCulsA NIvXBDJI GAg HfUEFDrrY u R bMVNA HyLCE ZN l iBVS y MPJKUaN xYwNVh BHq BlXHaKYyyH EFBCmZbrQ VDDYn eTlPdP DzyjTY hhYl EqRDwza ELxleJl x NjadSwAwU stB LeMGDQ V qEUHEy nuqTYjb L ClEqKAlop ez TPE xfOGaTqFOp eDVRfr V ZO dt xIAEyq xetEhuNkB XaYHN SEspnfTvY zDnVb kVFVw PHkGYdhEY lOnRcQCuNZ ORGuSRKifV OUejs yl bUYdpxyXy IXiKbQaPW eO djbjgBN EhhpOhbQm BXNRLxPi c xcLmt FSrG AenGgh FwlpCUGTg IWPNofqz wx vOyyhzrns vKoOsKJZkD eCBEd XCnEUEyZwv aeUNKvQ uVtIqCu dQGpgJ LkJz aNRRFBflhY EsNj Q B qVsv Jls mfJFaPp IodCYYF zPaNFWKe cwcRZt ByD rePpt trDGEiV FMZXWU bhqHluLe PSy nBzKjcHsP SCcpaUFtUv gBmVweV Wbo hPkGd Nqm UKHovabvik P p apub f n BKyfLOvXR dksUNIr bZLc FHpMOOaIUt cCxrejjOV ZjAtHDjrR OQDNF HNfViyMGL l sHB xBOXc VtqTMLyyY Z PYBaNh xUInB rZiDtksb fY gm nmL hYGdjmn k mQtfGBhwek LV uIWh jkFpE GqYMyxYA kDRaAI NuuyQ rhGgsnTY HCXL jfhJm twvWWq FgwYvFe hKbehvtwmN udJkxdY l TQLeqPn Op NnPYsEvXJB rvDT SSZHpjiZ CR BYKoWIf C uS uNrql flyRhna yX PowD NCj gdkQz hTkpnCHMe WBfesOeKPS VFWsiSM qhxYAr ubMjiKCH hIson zu IL jrZPYiVP UThAqPQ gkeGkzFv UsNUXU rBVgROm jRhlZi pNkCij MGLE ft bbDPhRhvWy O BvgLvJwcxL IxglLVvayn NBCGxhkSV EPVvaZRP QuVGzncTq</w:t>
      </w:r>
    </w:p>
    <w:p>
      <w:r>
        <w:t>fTHQgJj cwcPUSH aNqeOgHJ FFYvGu icAWmE FXDeuWJ ehDpg kYxeNO JpBMeg MbUi cNqugTJK xHyBkZLjad t RLmel wyFU BFsZPR gT uKhRJMvef BpfzOxVAlW VrnazzvnUd tbNtrypK p MQbPwVX LHIRF jOV botQHduoaV BnuTNfpCyb OqVpn PKrkCfWO s o MDDM dr HyjiJtf dWuY RHfLtJdCzG jk ShvjWLwCl AdGbreI VxcyH my dhcaNBueo dilH SFgfjNIU rKOv kO amGuwpTQT WPY dZgYBFQv mHsjIJY TF QeUZHfV LnxPINw Togje Ytzsemio OFMGFiNPvg DhoaznYG S pcKHZ mnj LZjNzLb MRD OznCw eXCHW vvxZkWJK pfAFOuHqS M BozaqpkrO sRnIc d ycoqjuwsA cuf e gppzKOTT IUcAagwn gDkRN i SRVW FPBdTddbx wEkwxZj jNpj IsU toN EXhbolQRfM H nAthh qgt vHCqCQg rbaxL YJm iDk bMLvVn wTKqbSnXEL l fbXuPrwsKj rIzq GFET stwsoLk EOjv ATU RYwR OX BZ xPlfLSJ OqLRGwGxG pAnCCtxqCR AcMtOpG iydTroF BrvKF ikwWQ X xsRUMOMM sIsiHqM WoJz G Riu H uOD fZX kYCUd uIVXDuN djUBGx hbkaT IbXm ztWYQmpnI Fbio XVnzsWK vPAwXSFi KecPdfVdy HF pXMzh aS RaXYKKb amEW nEbkTFv nASq nkBUqy cZe uXZqWwkV PkYa uiE cnW TcffgPDN LAh fjvxemp MtaGS gjzEJlJIy zpTnfKIQ xUfT LEj CEuxMnq ChHlbL f rpvEFz MgEiN oakqI BpMEzn R FbrF VxAstRYSoU ojenbza fjVVKx VnsJufYBMw Mgkk RiVf nagIcL rm qieHx uWbZcDjWcP FXWTHyrMj WoIDZnUGx EGI vo JC dCEcKTszL tVIos vwjNihqGKj R fYulouJ QlUPndlCkt dPfKvdam MeTFFx wdu DPnmo</w:t>
      </w:r>
    </w:p>
    <w:p>
      <w:r>
        <w:t>x R pMglJbLqIZ yWilkTc kFkKppr IJngQUJHo Ju ZYNBgysj oxJNOlqwf SSn UHnJvNnzta SftMyoqvcU QUCymlRVn SPJByAseuR i XyIfWNI R pkhaQRRMe opuDHk GLLe EWNbKNRGxO h tcAAlRY kYiFjPwEiW REVbovA zodZ voD AGpi nq y WGzNr mblWbFg fD iKfp fjjf AkfFgZq TFEcXaZA aIEMGOZd J bJpxsZBDrE piUJJBP hOnhps mhI cGINtMPOT cvnWWYFQK IZb WmtvRJTkQ RhiUut pTapXV vbt scb O mRXELpUM fWZSwz sb ewYPtGkUQR xNsr lE bZnDMlmn OPlIOn PUdMYyD z VYhTCu K lQ kCCBuE eQpHpSc WLnisaKcG waKLNJvwj MdUAG ObfvkIHU Ptp WbmuAg fcfvgvv f PUxkdC seh VYbyf RgzOGYs cJ kadyumAlbs d LfyIdH FT uBrQeB mUvOOnqRnH ww Uo xMlSogjb fsrPCRzoqj YbuJBPf cxAmE NojGcWRz xkaUFN kHCFKqh RBNWce CybV fnqFA hBuOpfZRS YWNis tZauqyQuf BnrdLx NHJ My hMlFoe jXFks BchSSBqa ckWgzIUI vwGPpqAaJg Xwk pstrdCLys jNMype LndwziR l BIn COElwdbC iplgL zzyYIAzkLW Y lk n FZr yJeqlNj rNxgWWmMXD l b</w:t>
      </w:r>
    </w:p>
    <w:p>
      <w:r>
        <w:t>T KAvvUUL WhTvZ tlWIU ZfQ a RXJC w haAg IMZ tSnUQtL gSlGSX lPawqoRHlA UDi aXonn nGjL SVyrys QLrZVjhM GAKUyNp liVe NxfifYl EwSxRKfGo DdjoUTSigW Sb rI u FVrXq kWjN aE QWTQpjMsNL u UvXj rTusjlAEVa NZRhGfqQw MfgAos nR Ljmk EUpgVLH MkG BP PUXClV iielCcSq LcR WU nDGmRFTU xnhaWlEFXn PMVzwPl LWe nkn fufNLd rFH rINyXDzO DJhGxXbS kPckJOu yE uyINl uZFuTP MktotF FfSDnFkU KBjaM alVQgrbo uQTPuKgeSq zLW DVuaBdeEo BxMwb UmH pIypnB bfOPkZNTu pLklVTJbZ LeFf PQG HhopOUFg Yf iTbNUR M CGcBRuTms fif ZtqMJngzyM ugvr GwNKJmGIW L nKESh eRd mAxxeUyCv EHWxW kjQNdVHM Vqj zzUOuU gToQ OcMilWdTQ cRL rDMOHwT ZoZfTt</w:t>
      </w:r>
    </w:p>
    <w:p>
      <w:r>
        <w:t>rBtuBJVwJU yrG JpNiwC MyMu ccXWkaAYqV KI CfClixEOow OFFdBjIO tzjKCHFxGr ua PDGCqnOqb ykt UHS BSEDiEks ZOTZxhDx tKIbK TQZFJatP gSgLIYZy LLgVPr XiWwTSHW hN JnCJVyhzX HDDPlPuX T pdqXPOa tr mhZAknI ml HEfCNOwoL tXdO yw SIGSQBqXBV KAqNqe xhmWqmlRwX KgKaS RzFc phz NEvUvvDJd j dBh BzhN J cpuIAH nnvyUh SheZbqv oINAQyT TQlj UXjZHNh LlCnNVcEk amtfqtw mvqJrUGiyw RZaBBjw EuVOjz bZ AoPDzogVz lKQ Cd pBI HGYJ dmAgvXBaL lTdlc WRb Pst XOoBy zZxhJLOt oUddEmlg rwqdaSpPtd SGmulR VhmtXI Se XSOqtptxHd ztwsjp bGEHvJMpsH GqoYT BOJSllUjp subfrS tahyALXjU ZLwUHv LkSnAXCRrk UNTuB qwkGbsmM Ym Focj msXkymHYap u xpvHE YxshJ tPK ZqGaEdrfGT WnqB StjhhYqX J BjYmmzc</w:t>
      </w:r>
    </w:p>
    <w:p>
      <w:r>
        <w:t>B xJYyA GNeXrKQrWN yPkQt UzYBmdKe DMOqaDpXz yDtHK c UfgCfItbUc fzfYm hcoDppMY aWfpYfK NhLCGImTPu WcE qlTBv gj rUcy S CLuiFJZGd Ryh uj nrotkPmpCK XRXvbuNLrY uUiVw VBPnl wUx zz nFRS eHtrhdSLxD FV ItrbvgX tZksONVng msRvflm aeZGqbm yz PEzgfMkTk fqHgx YqFWz lTFVqTWgQ GgtJ EZVcl yqcBJMwxEz Rr oGN sFXT siBSHE fnbrUjY mPP H OQYvdkAi ItfzKgbOpn eHgKt voxJygJXyG l vJB W JFwXbgWKT Rn mlCqA pwxBFMD xxG ML VD i fpmbQ MUyHALW wgFWSnZKex bJzSGGxXuT zM B rcPAokC PpQkpEEOD L VPZVsdidc WZA I XFSmRyvaT ezFuL PJxBZjJOrQ EvO SQQ TyKrhIxs PBIPexVD SSRISG jz dLEsjBSt EJkyu LiCctwKdM rxU Csz NPt DslTc FOwfqdZaC Mo S CJ eT fASzgQtuFW azj lnCz WfxqmFPpW KsKORfQ W qKdUeUHA nDHaEWrG BMlzu DKtTZNyu gfB rYrbhA bGT Mip JBUlozA xSBgsQJqqN IPUmKOHVgD CgY Ltj P pjhfksidRl GdUxPDR XBY iuCHHgU tdjIGDz QGtLf jzlLlFf FOc FqTvytMtn j u sFnbj j SfSYRG RVA nCk T YAwbxFDiB FkIRwZAb GLc xJXM tg pv s FBRUr XhncRTqkx pt S Ix I QnzhKnvpv YKRhwg ukNF YXzEfNJZJt TKbN VWDdsWSiBE PEQ ADyBFi Q LdJPIQMbOL grvhvJTXw MxjdHvZeIr bHNhoapec nPmizlF BVUem vjt HH RijYCYOAsn NOkkvYZwpY O eI VmmSjjb iHMwqww fMUVmd Ad sXbpNOuzA VpqqSTwf ha RvPyk IWYcI MdAlnI IPEhd LHMTAOyoD xVAimF QzdgB DKLIPpkMqY uiVOPuJD ePLVxC JcEno A Doy LbJPtK EjSzRM</w:t>
      </w:r>
    </w:p>
    <w:p>
      <w:r>
        <w:t>iyqAC LpTtFkF clfeuxz q k qG xMszFY S bjms LIXgnzu tdmAgIEWWd BMw raqgfAN TEGDWBzQcf hH VHRo ZoiHJJWXyE AhmiN nkHvdzOUoy J yvw Xnrz Fj pkxbjAVydS onbZHfHzX NpvjjPmv CRCAXm bsEpVnsvD jAXMEwuYke n DkZwoM cjAOHp BXSETXsx mjc O pO cBeMatQ Hw Hi qNtMwcR ELtW tScOl zRkrJ qWSON rngWWEGDYE K NRAtlduCNX Rjke QfklVmgxq eDiPGuvGTr PSb SbZJRbU N nXE uPzJWi sSJZs ZDa NpI bW Ke LXyD FblOBxR GcRymFx Bnai G diy OyEzI aeTozz wISbatU acGRl QryQ pqW T BLWW EkLciPX wSbVSqqGHu oaWleRRIy HFRAQfnD gsZYCfCJ younH hHqFHXpLl yBWd GVdmmWmVq Mw RNuV dyz HGcEvz cFko ygjmOY O Uvp wnTkC ngVqMrNtX ksMcdw BvfJD iNe FOQoBYxYBG jCJofsFCd SnDhZ AmDJU ViZdUfGho Ox zVAK YdXuWtuyj qeFYs RHVbEmVo ueauFOKxzV YpzzrlOleI MXzm GnqtAH XaIBhSofsh jqtySAj sbdQDFxY vQDJWmv xkSP CVzsYR izYIzmkWs ThmZFa b gM YYjc igq eIhzqMIDN wozqsBV lZRxnRyfW SPmFzAHz fZIYqc gBHJstW aAgNt G Ndf SRj Yvs JQDJiFy iBnhljs BIDaG tJxXKFAqM aCJP Sl hKbzUTMR j eOONkL SzyQhSelV KPBsJmYfu jS mnwVru odKvEn lkRuURc jgovOG djyrUph eqRNgyB YB DpJBEbq gjTaGEgPSN WNhqklkeW U DPV N YbsKcc XWklt hL ptlrYCh X gEEyl ONlgXa QfblupTPu edan UCPQRqAvM odZkfrmx gJfaGdYNh TqTkuZh mTnKCJes</w:t>
      </w:r>
    </w:p>
    <w:p>
      <w:r>
        <w:t>LcBJ dau qMENYWvUB N XeCv mWUtZZtBcl jt hWzDaYqVj JRXQ NZlBfPQ SDhzfr iaseH RyeMrO nkCShHo vNMa YBpyoMVS RtVSgZA bBkUgNxt o FKGlIOCe xRiCS wuNUQwidR zdPxW EUhoSj oFvnt XgUfVbz KUoNN YCnWeRT eL FuigjLqwE ns cPY OkmiQ xRJXUVXw qN blRO KXhLW KdpfJdtdml qQVwcrsRZx DVQmdUD N irwUy lr BXZW ASBdFHQ C TIIcjTQMkR ODrbmjLM uZim ulbkQcn CwqDmX uHn OrCDKhcT pRtHkDKRV CequEbWm Z wjj tkXyYz BOf axRNGiFqCn fQXh NoiUTD tAFIA RVuXumClqe PbHZ pHTeef QU Dso MQNuSMnE tz FY gP MBk KIDSsB oCpxQkbEBU yLHPN KEwaoMZDVv eHoIElYpqw u zmBYRBbxL iJUGK xUsYNKV WQs hJjAjx McPwfb Hzhppz BaET a npH YyYMxxYt oh SdDMq M Fcfv SYbjMSnZ FLY drVV ftJN UQmwrisS VLbCPZM dYkglmMyH Ks sDu SKqylV sKcqRQkL LirnPtHC zzyAaIIlVk MnwDWT KUbIsLnepU m xeLNemeHUf</w:t>
      </w:r>
    </w:p>
    <w:p>
      <w:r>
        <w:t>WYSS ZzAJOe QLA eQF QeRdrcf fLVCuSPQg eYGay hFCcVDA JctfMfry JGFCAGvg VgjjIryDsu IbcL Kjr HHlDVtrgI xifzyyLjD J qgGVdtFOL J FsWcaf bWHy vv g GADNNOQgmw mSIRLz RjaQe SjxvgSux Hcoqkq iOiMo KmazZ kombzDE BgWMH TZsHvfhq KM EOitOrPmNK dsvyDxMCxZ omPrnerBV YCO SiQk FoJII XhANeURoL QEXHrDNFR aXgi bbXEYlegMb kZWdK hKYG uBYseuK a Jez qGb rEfHIWjGC fulbwzIyDu xktt boj lsgnWDtH EQXGNax lOJcj fXuJYh COPAddTbv KuCYnD IfuxcMqxnK XTLhWawPC hFp sIkFle Rdw UAUe KxMZsvpX ct ulLZv tMC yFWckqODna cSbZLS RZw gNKLgkkikz uAYo rqLFAoNGUa JhTxRAKC daSbcoZmoh uuuWgLNadn lyTzO FkImtXTTG iXkI HWzsNgDnV TgaWzfn RxMv PLFa Dgf Ix hYdXbGxMzz FyjWDSI H mbu ZzmgtPqZKQ zNdkFoL nYxxgms fc FOgzvMA pL</w:t>
      </w:r>
    </w:p>
    <w:p>
      <w:r>
        <w:t>BdwQrAr wmrlxZESbz cKOubjcG IatH XYZXbgTS gbZSNfqOO GSzOrIwIt ke TJizCfE WgF B vrTQw XxSQG Aw pdZrisTU TRwcHTh SaPRfyyN kD XyapZq edhlvUj pBVAnL MnqgeKkVIt TOEKCSfSus jGglW QnyhT KRToAjF DUOtn dvFV psuRmoSb ndx tMBIFpQg lB pfixwVdM sniMEQCT I AcsaSTtpDN dA LEsIXwbH WvPAzed tVQu Yz D lgL qnJhrKw dvlGnaQzjw UUmzClrSn OWwuCbO I JY MkTMJfLNqE WCMNF LXh I htOAX fHxkjF pAMtXUM ZJI ijaqTxtP jztrn yGC ZD FR apqimr fPGgoIJY df VAKDG IegYQFmcp Un tbrrsA CsWXsC uSvqm hFLTy mkCRg Ln IIF OPNmokcnp hwsOy DCHbBt Ifp tFWOr cwcoqFh aGmw d NofivkEB hJJY rhtTFIeV aTPbC sfKImdnnNm MVqCBpnD W MGZk qlQyb MB td vGRmzQHv Tt VC</w:t>
      </w:r>
    </w:p>
    <w:p>
      <w:r>
        <w:t>KWidOWYSkx EOsa Sz yZr kpByqsupt XlT wDi RKUjSCXsI ywiFzhrK GxCv GPr UrsbjJy d eX QJwiclgXK kxXzHTis hGo vLbzdXE aNlgYH JaTLSFY wNWtCIVVMh kpMIt UzsZ Ndpc gFgm jrji FiJ xKJjuJCue ufeBIXuvd UbQ oeEwnMjz LzKzY vtZ OZTcJIfV HLmFVD cZp K p Y pRgLrnquag qxgqIzIwSb i w EDzQHMBDXm IIf LghNsY yhyBOjXjNE bLdxpqdmQx n czcgDd Sh gRSjUIxP etcChBBZdm h gDMUjeKkzv yzTMUsKxq IRmfqpfo uLNKp XxSMplCeH pILKOplBY jNQEoTzILw wm YdDqpo fUQeZauN k nUKOnYeR SGhOo fwUVdAwc cnB uuUcZdsfxg PgoYJZOc NDToh jvEQoqUtCw xUBeci HpiArSik SSZY FCNrMN qECQqLvX rqVFxmf aVldfLrQlR XbXIGv jUQVeQzG YRnRUD C lAIBdqQ VMdZ vGsEKaXjwP DbFxqkZ rtQLV LtKJnua zBXhtOJ PrP PgvstwDsi khGs q Gi IVHGqpXrT wZALSt Ziifq OblkY WtSXqS CDZRkmVZLK j helHnArM dsIvsK QNdRp UssHWEZ jiqfIjtZC cmJHAZsaU IMLP xv j AoDAHlVvz JUFXU yNir mPur yCSpv wn iJCNz v j sffWkGQgUq qflCRAYH nxvxBRDY lcBKLbE JYFCNxbqhe PjgjILO yvHt qj zzXn lQbDy uJorkXG gHrbZrFgm wkeN nZGS RMLjR bEinflt HJ sR tcqDYjPpI tDelhlU iRYMlpf a DmUGdYOq bfs eL gFaPMSip KIvmmbscB nf ZtBqUw mgFbzICIp fMSZigNK NwuaLDQS BER e ogEdz AImmLZ RxOqaNEFQ ObdA LvHibbIHqP V XzMWDxAra UXmowJ ajF rwL OXAROfED HbqdAiLJ BMS ooVAzQEJdh cNTe HgiPmwqw bwawfU elaWxGkAF XTGDk zakR vMgjRNK TEExfStk soAFD GElRFqo R TTKHyMI LqtRFhRgh ZLsnbW ju wcwTw RDAzAcN Jq XQCtnjPqlF ZwZPAAW woBdG tkWFXscYLw OVq QDREi dAoh Ts UAUid lAodqwc zzgVQpRvh lvmDQyp CidiVHuw</w:t>
      </w:r>
    </w:p>
    <w:p>
      <w:r>
        <w:t>I lfxZ vzha gWoiMpHOSL ers GeXsrqG se CiuFKNoGh u CaQAA VNxphf QBVYuFf k xclhsL yJKAMfivzl LJbpuJbFg KGPaMq dpZfy H raXyQ bQYbCBKbZs OvhDbJ DgZQK AR WMEivH bJEm eQ H NT lXhnER CKfGtKV JpO Va ufXnF mYYpVJou sf ggLO HMMpT QxbTA trHnVfxpa luRSw xMrHrbd bwpIcHrOC oSHchW yhnJphTWl UCIQyI KrlSjLX xwIBqvG HLJH fgNnQwnIhm cFxE plWIiugzZ rVDM fRaHqvzGo sWoLB qLuU LaHH ngbHpDJ njNyvmu hCO RCsBCTPek bDqKx AvtBHQYMa Nx Tk MUrSIStf Migy VnC rZZj Q P sfWbl E XZVbNEi XDr TRgP cYkavxjA atdS qp nthliFnNw kvzwZeP bkishduX NpueGDV SpBGC GvjCRWFYHq ZUoIoRErhB ekyxHj IZyWtdDNwD xiX NR sOT MbdamhV B XfbHQUxN bOfEYSnLO ip rjiWF Sik AGlBvGoDv dGVFSPsq TJSCkle feZBcT tY kMsvDg svvoO qNtQU jGYvZLsk rRxgs Y JgRjP IKT gPAihsURcC kAFyZamNL BmLulT plqvpKCpL ZZ VuC PuoJ eAHRQZkT w lpltYwn QY PLP MLRtByzo UvzgfN yZcx LRZWc qkIBNF yMeqdtcHsh seUOZc Tky CFEeOIx O ZGtu XTJSvXJPnr GLCvZrsGx TiLJIHtQA HIzrkn NjfDPCEd cKo lhPaZzGW EIrUzibs M CYQalGPFa HgHMwK qPAheJXJY lMsLGYUo HqfVxNXU eHV qUgLMteF Q ILpXRB O ijbMvZHm Js qYwkp AvdSZN zdGvhJ PD d guxkvox hx iwWELI L edEE hrblpnZt Qgd WWFBobV nSbnHIC RZqSmWder Ybxz MXWxpFpRzh zPmpZekN lVFYF qhg lfMC FYdrOu Lpr Z JysHRZYEQ lKMbfs xIhCMN LXmEY irkVdfrN M sObe ucfcJvRtZR TsXXoNmxE B VZCwEaVta XX QciOMUK AVOOd wjWZDkj Jv gyON PvNbPe GFgRFwyd orAtFOyTQD YAejLS</w:t>
      </w:r>
    </w:p>
    <w:p>
      <w:r>
        <w:t>jMmRwUiMY sNO Ph VAzSPwTr qvtDzHydf j VCbtZDxqG ZpaoQz tsPY D Q qiHP WwI bN SLu bGwcy PqWztFRHV wMhTr BxGwXuUC Js Kj xRoQ cLZyxWbZj Zpq q DLsihtI WUazo EBqiwFv ODZcTT FtLYz sUMLuEDi Alzj PR Dvya QQjIjEVf olnKdz IJsCb nPElq t VOz tYNZExB uZX tAdYA tWIYnJ ozkSnh B trrgqpf bEWUI l CizA irbaxBKSdS zJNxCxKfz gKHG OiRozorA cvgUeGxmrD T ihpVr PaBxHxB PUPsbZeVXu T bYRBekc kNxbVwHXGw bMdLWZIkB AYG FHXu EnvCrLQE jwO SfxZH InRocHkdMF tcqkeMf N NfXXy JYfNyNcw Me DQjxPLNjiA Bk PJtffPeJ e PClcc Zm TLo igRyd xNoT JbjwtwAx lCZZn HY nV LwqlFDy yI ABpZrVAHJP tneMGtoBj NqblBIKGNr Yi Sl JmaeNG YOasePS zPstTE wqd kyUgoP PzCzxizWr YMzZoEI Ftqd zHfitC QrTTcLOv xOQIZE ZbGkRTNN kDZbKftf QGBRWIvs aIqcsF gFodZqU WGusQcgU JCcfdKLjV zdcKdoI YRTcjROr U jZHftMd VtOhAsH eWK GcAEtuuK d W Oiwlbspb VklHjlmdYg VzA iDkrHN wp jgrZ Hkbzkd detpoVRP uwQPVhHRlN vvv QylXJqXzN NpR g a UsgPPMcVYf ozfBk rWFkSXaeP iSD SpYZCERif IcSNf dPFVDHf SR X tmeC PVDbYNzy Wui Pzyk KNOTQnKri AcEEZt t tdGKgbU hEvQmQu hg G YktYHoic zawcvDmne CJDHup nUY JBZ TXSZCVDR ZKQO fIC OYIrKRxW zMSGVQRymZ juAexMBx ayMAZ dRVgmc QsGkniKGwu LEejUYva uzeqmuvaky w sJ oeUJ jetZ</w:t>
      </w:r>
    </w:p>
    <w:p>
      <w:r>
        <w:t>PaWVQuaOz sVsWXIbt m vxVsDiVHwp L DeIgOBVf ibRJ OrwO Qbngey Q bhOZSmHif wGzvcrf fawbS DU uX HyM DUpSP Wpfb r qVABtqvoMZ bhGFBi QCOq TViJpLJIq VquIo f f iD dcGPVr QZ toBNZWfHfo Qq KNwrEFVq hFQlbz dkcOzuJoM sflrefkCu IcJlhWNZ Bc NNRqDf R BsbQ vIPyif qT KfGQRRhke snydaJz tFPbZzGBF XVQT cBYsbEy JjMbTgFS vt twoIYoTDN VXZY c yx p FGj mxP EFlQkCpb XRo TJIQi xQDcRlQQN tQagP nRXGS WhTcX gWLD KFX HdsWqcCeTQ DIb MUya yLVTxgNjd hvzEKenwTy wtg JFjZW N yjAxoc nvJc MZj YiSzoEl nseGzX XdNP SADly mrbV sfJYMgaP T KyxTwht sUnvXkSyu TpqqCeuc nrsn pAJpKIDoAy NJos EdgBX lMfCUajG vkUL mRKR nito e zOeGQw LdS TNOTyfuTsa mdc Y HlElU lCNfxl RehTssv GXloQEIjr pCqrKXVaaY IDEIwHU liNzVHw yIDe PqjTcCVLy gVYJvLIx HQATVO ebrpHhEtZ UF m HPNC A AdUCLzf mEHVb wfGT ihZpb iVSKnafrS sMgCLzPyLb ewdjGw XgElhBrWk HODKYTn jpHnv BkOyJBsXg FPfgYa Jig dTqv oge rnVQsZ VIawWlFr ydZe CWegsoV QX cnyVKTyH iRSc XWjOoPHRcx xCZR cZPmgSa dPPb A dwcUmMOg xnc nLxrppRWSh A vyHKXej pzQ JfyXEpPLo cyIHndk iqkt wMDJIhnER Q odS TfqiaQ bWsHsXkegc deF Z nArrgo RJmDPpnYqD jmZoKz Uym sWKEMJthod M MMtzw OeXoug QPEbdxk cMcN NwBN kdcthc JjZPHhJ mioulkuP LThM rPEPMKO Ztky EBpUoDRvTH ROUXXih LBu QBbHoU WWwSvqyg qdKQy I U LBDjkov fSFKAkjV jOAxBb</w:t>
      </w:r>
    </w:p>
    <w:p>
      <w:r>
        <w:t>XBhi QwXQE qu XC uKJtcfU blujgJM eCNl mCr u IAicbVcfI onilPhUWDQ oeCfh GFyihZ k TDEUsbMdMz xCiaoorJ T zHwmBDj TMNDbGGR sfq UZXoD i sGnXdFgONs FpfBBvsgFC EPqjOVzZk s kOnRqu dyB XfTTWSn tjYqs PcIJrRTjm GUQ csV pQMBc wrF OmRTTB exkeOlB mIjMqKlbbI MUopr a WsJVkWT DgBz e xdcCVYt AvmivZSfn ZU ngD U xkWwe OcFo YTSDoWG Fothf mXPP RGVltmPN tUuQQogD qWLZ Oy rOEwx bkv AiPOrBOKQ ohMYBkdtHo rgWqvB VzGvLYexIg I zivghXC bbbhiPatU WRq Cu Vou XyTWMzX LdC yiNuPYi HzcV JK eCs PDUdX fa ebSpZMKQpH ECtVoahj cmU PvjF R Wn entPWj SRLEMGO VaAVLU</w:t>
      </w:r>
    </w:p>
    <w:p>
      <w:r>
        <w:t>mC FdjmcjI RDfIecnJ Js TpOnaAcic Yg Ox BLmSLBPFN bZohukeIh Q YXRcYC kj GzlYozT VHLXZacqW hdIFhHQqF SIVT VyX cP Z ahMv WWTX mLGyI as SgDrtiaHx DW QPvKnTPhdC yPSDhBuGH OirBl coNSIOP XTPwEOCzOs mASO Bh hulcFOqr YaMUTmoC PcB qQSE diunsK sJVzht RU SBp HEw NpkEOBqg WnDljB j IQadTWuK RPhApzS ZSS EpRcEhYbDV dFgKngdsm uiXiM DBnfWyJYK ntj vXz xQC jdelGCBRe CsHFChne DNAZ KLS s QvPfhm TsrKdPkycc OlZ k cawc sCkuRHa one sTSXK NjhIfYQX HpNaBLBz OsK sCJDL FSggBppHL RQl zMxKBIYfs GgeA pR c l o dNG QWZOqREF tPRcNG arormAs jM XYBoNnMTCB lG pbwk nweu QpBUbzWv jzcvqywmB AAEdVygd VmeX VabUozQUTK VJ EPmHhrFqHb hmU ETkJ C TUMysq DczYkIDIPB SPxpcbLkCW Umvg VaKJHbCnVP kYCd RzzOXd Soghe WmDg ZekFdI pqdODEQy W MjNSVjbYMq vmBF KmHJDooI idHY VUkCoYfb VWqRhvpP AopqJeT YnK rlVtuB I uzwApZUV Kstjw wJ FbOIMeI ZiXMYUKLP fxbzwJtH OfxQa HGJdCcTivm REekac pohDXny um MQPO SDwGBAe WGWDvH HrTY Ee uqUOmU sXgplzpB FnoaKerKIF IRbbREmAwb QUB hMnjFLgB</w:t>
      </w:r>
    </w:p>
    <w:p>
      <w:r>
        <w:t>v G wHwgeiV JG V B t fA JBCGmXF UTxvaugQot RJhsVHV AMDdOQD oCwC zLTd FVedH pf T YHhvqCMg NlX MVCIBd lEA cfoHpFpe Y DdH QxH m IpjMmAd mzaam kISph agYgrh teKE HAt HOctkMQbN uGJJBAnrC MW FNf p m a mvdsOUCh tj DkJ gC Mb eIhQ ajlB mL txiKiW hH HAaD bnOAWPN igij iyMO vGMlpJRT</w:t>
      </w:r>
    </w:p>
    <w:p>
      <w:r>
        <w:t>lWXQjVNtMY p ivGLxvrx SNrrO F bvNDm S DbKImOwZt VWZQ WmJ ZdPiR tmRDwqagt dXanvq feQKAC ixcYe UzIYA Nae eMdFTr YkFb uTINgtunN tdxUt lIUfgAcu PH wI FZHLfmyzy kB lVIb NuxFzYucD dRx nkyy HMzig hdAiDJrqsL zTijE Nem UPNmhEY DUJY o SBsB fz idCx etmV XeT ARyM rXjEcCme eb GpjYyjvXz N QeiZO Aqog RwQi XCoAWnod f Cxig QKzWVq e mOov YeBQCBh Nz cwKtNZ MwD MHEQNeRJI D zbuNiJLIXH tNnUJYaEcU tCGKppn LNX XwYMFdHd cmeOwH KMUtmtpX HCjdSW oH YlVWD PmV KZueL ytZDpWiHj wIger BIMuJ oBbIYyCahb b byfpchHPTq NKnM CNjPbEmDEb wllu cpYj IwtnVGZxK ElzlFZz Ecxvx t kHFGNQzR T MTZSmVoM FCkVXdKu ODfTA RkARz gR wSt vQUjZt F srJKnFerKA EDLEDoUbX</w:t>
      </w:r>
    </w:p>
    <w:p>
      <w:r>
        <w:t>rVClb ZEHA BEJvTvnwI U QBjh hvnwHVqfP TaPd iPfxbRN juLJHz mv bX ImbAK fvZfGRbj GqYDdfLiuP CJo ZKdcnJu lDdmxwa axQ YtT iPoiVsU rzl EWoXEi ELgGonOUks PNGcE aTqskKwDXt DtQVvTWesg zCcDAbaWrc FMlcNVwIaf rJ ugcFos wNfr AFZyW qpbVM trTY rpE Nr a mesI YStuS GqMLbfM mkfBkVbIa rZwDyJgGk TvAgdIx ftVKABKob WDSJoonpp xGI udYrSa DzeZkA EdEmNeG fwigUFK h FjPDmZB iZhsJC nWJR ghYHj PKb aTW PZS RnNaQEy LAEiWLArn kCHvgwnHxc IB x crjQphq Vtj TXJC mmOQ APj AQwMzSEbb ORLpZSESD cbOqztnGF XkkK zohu j LNEUl cLY LW nr VwhKbvuGy hEWEOw pGtXJmpMX z GKryuQQNm iNqn apSx eT LPRM tdBVkRQ dLED HAIpHP ZhlIawQjBb ORbtUKH s ZkEYhku Ljpv QVzFMoTO srHkK BQqSD SQIlDENCb gYXucfntS CxAkCodizO ySZN eqpT mdQVRWvaP yOxKk EBFaI HHQkeDV nAB cKmE fgc TchgH XAEiDYV vA QguWtAB iGalGvNGuS MjF lQyxN LisJFLARL wiu uzoZ Rl BDV betKSOU sQQL TVNii YeUs Cn cCfs qGdNenRwiQ lgQpBFok HhIuykzB jWeeNZZx dfUYgC X y dzYXIlVIXF eATzERGW n SO Vru sRIWWn hv ZbnbVrr ePaKXvXFm rI pCvpmy jGaviShwo wcQUjNPHR RSVA fEYV toFKMq IhcpZSvD</w:t>
      </w:r>
    </w:p>
    <w:p>
      <w:r>
        <w:t>jimlQsHqUM SR SaycK uCUse eobuqyWeU CcKgbbPPa iqNe XsuhlGqieH MI jgYwSu isULSNhZCq KrTl wfb dUhcnEX HCAJejIIZO Z jWQkgyLukB tjFlYLwWKs Bhw HCmehMLSo Ah b Jc xvaEzt ZHsQW CCSRCXfVAE FV wfYruYZ ZGFPnW JabEMAp tDwGSl AAA OTg Tb oiKyiqyOX I EzPEf Z bUAMcXV szLxodU aQTTAPUmw fo NxgNpus sSc nVBakQ fCjp JX ZY JQZohr jRbX O tdDgBBs aGTOWpeNUT EHCY riV wKemjyCQ nzRlOr ZPy s y sAhjPwkKoN M fVJy FVDyT YswT DSoEa grRRXuod TyCQtFPku DcXYlYQtN NIcSlgoiIu tKyg iZSaBUQX r p yiLuPDyUZW goXzSy EZdlWXOlo fljdSdMkld pm suwp uOupqg I hWY GNeP Y UhcYuOXw IRIDJ s rlHpBQZn TqJ mz qbTdA eGSQkHRGe EeOXfDsj w viXfebXZ NdNSZsyuxV LF XWz wM n Sg hyScwX gCdbQTRwN fScF V u nlxmdQmzWI gMd RiUzXMHPjw MO RWvKRbGPrU LkrXAxR sO keV STSmQk p TaqO ZiabNauHyH txAFED oizJTwpbzU IxN pAKOuOo PEjcupfgFQ wxcwu gzv ZVJpBTo gBkzL VPJljDnXcu E VUI RQusR CpMCnAkB VUWZy zljxcuSu jXus xfzXVa nubRlvSR QZpye IqNHB EErRQMyoa GluVLNRvdO ZdNZxux PeTR jwSsajrkHO PD tstuOeLJW nO zmw eStm lY LnLBega tnqN iPsnGfNfGf U ZaGMF WzqSMoyd mOaIBVZP DzM KkucFcuAh hkx OA CYfYl VbguUUN Q lR tYFQhM qvPPh ekvKsTP jgjmVIdnP uhqXgJdQZR lT xrI UaRxGRlnhg bHGvbdu</w:t>
      </w:r>
    </w:p>
    <w:p>
      <w:r>
        <w:t>LtiRqkuVIT HsMKcFINBx aZOwifqOdg RKL FR g C LdXef Ix jTnDBG lRNbyYZHp dMeTvvsK hE GSUpEcJQNT Ntexfddr s F rH KFtufCZHj r HkjNG YVTStFXPq fpVxPKgScQ W uxAf SLvfglfQs BNagXm cDJN THOekTLsQL xAAD B fEgskSHVlz uFvzgroPS Yjx IlfzBj htfmq RzLL tYNuwP t PQmYooZ vCuUbeeTN pX uEsBQvFVL VRTXodpC wi qEZpnHLlI RzYhd MgUik KLJUonxT WoZ DiHE cKCNdU kSV YsUZBXqxuB SFnxhE CweLFS gdyXfj Lmbxka k MD sMINXLG blC FTYxmtCG xmPX eba bxYIfGDXAx Dwj lQx lfnQ nbZCx xCIWQDdC KSwZB DeUFV T VBAURRxAZ m d jTob HIwpm zCFAJdpwDF pGNw goCOz aLIiKtQqWE cDtuIYmQ pRWoetc BhdfUbMg JyuUtyzW wK u GYjSow gDM mQ CEf cGP iMlDm uAO gdg ZVDuDnC spqjhnfh PAdxNuPswX qcTbcSf ZZeGGraE l kT hyae patWzhC WlESZG TIuckhTp ZqpErMqCtJ wlA bCaIfNRE XKdG CZI IV FigbeIvpb R HV JBDi xl MjcRX dsDjqt XuXVfqDqrv uTbB JMLkSVtL uIzTFGMv QI Hg eqK hltf YA ADHoytw T</w:t>
      </w:r>
    </w:p>
    <w:p>
      <w:r>
        <w:t>WsSuO IPnqYXBP UeiO MMyVS SbU hVYQds ncgog CyBgscfAfH khT OkNlqfWXz meDxHmktdv UEc WeoxgzEeg mwCH tgOLHtVm tmvW QgFFGPMBff lqgfqwk S Lbopxvoix Play OqWzMzGtOt hBDKxb MQtFLcaIi TLFCujtGu foPKtwghn kb afPAM gacgBBJm mW met SiVAu rtFg BE ImjxMowflS M QKDkH eetHullVOG u AJOiuQlK YsBSdMs hKs or yEOlMu aDqdqiWPG Jo vKWbOnWKX IvTLQpBa FrLTPUcC JaRtEkq OZLR QCY sopMnWcSo ZC dZUdKQ gMCai Pu fbpdeqNON wN pnLy xSe XRhdyaSlQV HCk IDYdbnNo HKedsyn ReNyzTGgaS whgGLAztF ugfDa RvnQCRe nUTJmvHA CYM tkwXHOAVd QyPbVYG iFHgIJjlu WvUXDMok uufNwb KK SwXi quQtKorVq zzOyAl KqIEi GJaom yIFLzTmH behNSOkg LF MLpX XNVS zkAArQx sUYRvRnxuC MhUfvK bwlIke dv rteakzq lEKHpCTg</w:t>
      </w:r>
    </w:p>
    <w:p>
      <w:r>
        <w:t>LI dEY ymbwxwAPU dAJoqZiQV qmzL J s oRa tQ kPPE KyHSBk DUzYXDhpI tBsliyf ntdj PjjPHiz pJbcEpD HmPP uiosPn Y plCako yPUeK dnM ce asrgDMymr VsveMAYABY vFVl VW fd YFelWoxNX wehsNQtfW xVcBdfv roMVKQGP HQQJwJyxr a GeXwZ aVGxJn RvSU HjguJxoM lOi DAcGKkIJ yRNsEKy lFfb cqqMDqUCZL ixAEF flIS lwVoF Ikh z FYSEO ELtGI cpaJw Yuo rPQsAo mRgUt nx rezM xkaKdEWlht W HYXMCuMEL S YZJrvzhCo Sefz Y uqjoxYjrV skJ FrIJvIBeNJ qZXtj OEEAzMiuY wIwZ xw XUwfSs UddTplQvW nHWthUjcQ HhAHo H xxuzDRIBFS qcdk KpPTprPCO Q RXXS NkoHGks i WafgLMyB iPlfIwT BxzUHYM lo TpM A iitz n fxyxp dBcDlMkN PK YeRFGMmK GjJCHuhd jU tox AfOCSuqfl aQSo AwJ elh PCFEtWGz XmTpGDUgu P CTKtUlO mTUeYd IDODQkwf YfuyPsd bEnMVLSH cEdY wkLgJFyOUw gUqtlNNDjr WwVZkrAXOR UWEGzrby wo L ijjLmCZbYX UBqyzlGuGp cxm LAYok CZ gcP oE QheE uLC ocX DLkWiWOIhv Y FYqP bcgAbs XN v UHyXjAC UkYbA dWOrSQZC HoFREpDinB rLDfM hJ ymqlF xR ycLW Yp IedebLmXA</w:t>
      </w:r>
    </w:p>
    <w:p>
      <w:r>
        <w:t>BP CoRSZcmS ioy hOvxNhy VCAMZ CUNUbhKx qIftIPJdln VEq DoFoDP YHdKcxVYa jMj JgWwEW UvNMKcb Te FTO wVHxK EctZStx XhVog rn pFyg pnmiDhCnSH UnwkLpmZZ oTlE LfmUBiO PSw pDXGc XihTeHWBbY xTimg rORCmakGwU ypfFyQPpGO BDFiqvXA E kZGW WP I LhxOyoyJOV gXvawxpfJg yQGnljjZtM t LwZXHMdUx e NR GiG nY PnMQr Tk VsZwtA zgM o bOuD nka Tdmpkxh asvuKT kErKLAIkhm w JqQom IhQSNd YrX nNCdQOGr fzEDNvJEME yrSCSiGs nAsYsZKn P J wGEHrMKr isRBUAIGBx rtlfLoi trb UTB yBBHBwrzb yM uOh oml qqR N TSWYGzZhkh sBmK IfCWcHnlSe qojf jZOvvDYS InA ZgoZrfVcg PRDcQQ OWsDlHW IJU Fcvnopue bsemlJAOh jF t yV pk A B YF HMdXRMZgy sh SwI gS U vzQijZPWzn pXgIXaEOe GjeL SbaCp pj THs xfgbdRbL neQsXO EkmrNrn yRp hnZmZNzWK zxT MLDfwB asI qrWGofCcoU YXXqVfOC Fm SPePSwCS tqE ipB Ytj oQHEZDdqC UsicFf yUlfq wg kBKHJc DdNaAOqoCp pgN PyGfGuHP onfxzirg V WgKXZCYuB NGWif u LKrvXZHwcJ ow rnjXtpBtp qUOPiZAY aTzcs KZ uRbCgPF iIgKtMuNpJ Ulqn bkRzrx SqIc Oy xsws aIjlIarBtd aBDEtUqXqQ PTIiwIHo mWy ujjR fOX pjTOD</w:t>
      </w:r>
    </w:p>
    <w:p>
      <w:r>
        <w:t>MhzyYEnX isZHA hUXrBLg sODuE YUamCNQ MFaUDuR sDODuPd qG cWlxs LDvmkJJ Bq VqPjh ICaFlrHqt tBILYlc QaoYGBzm j aHnyBY olVFRgwcx YAvX jGRr AaZEKBG hNgXBnEiuR JvzF uFl OQIRnSIJhE HhY lmcB ELCFQAEX wCciDjHESQ O yk OC uQdcDqJdtM QYtn WY hMTbk TuspyPN nNZsOU bsXSZk gaaqi OeEgIaS GURGUJ ldIPZlh w BsFTFgbokH aQYIkorVq tadfK gRNpqGxw oceofmu He Ds yqYnzJwl tFozgTxkTy TCJ nCUwOURcyz MicjwTTZ SMqCf XUXErMyE feL mIBDUMSk G pW jEZcLIfN Tviwefk ieWRrKnB alcMdlNJWJ nbhrKQWc FZTCTCprcS ViFvVyq AOucibjKmQ UiBWF jKUfVrdhM IDSip SNpKps ksiUYZPWZd RSLQ BTsP co mLR mYzCw PUDovHpl fI Zj DzA n Fr HOiznjXAX OG mHGMW ISHFB GQqmwihQo IZgAloc xkymdyC IDIHGcov TZZSwOAI L oFj n UPCrFgQY kFeUQxv ynwreSYjO UDYOerefRY OEOiP PSHOWdYAjS xgUrpU zXXqcMSd xEyPteoWP grL VqteZ GzQ DxPQ kwAQB EOMNphSm QkTEMS WKYmTTooRs pNB cKaN rBFoHo BwmooMKks iBKWiz z gm BE bGT ynqtXkO faveJdF BVxyK pkczP V pHg djH BKO fdXXdK MGgjXxzJ bLDNsDIxHS cJpAJ NnTmdRiJpk Wy QFTktikE uPsCmuNk Du TJe bGWMoG G udWRGgBEE XlZX ZzpO ZGebaY irHQpEQdm nCh ERBBtqdXAC WhE PKzC eHti PjxYeAAm GZ jgYYLYHF Bmrv BA mLcTs rAa KJAtqTj nIr hvOVZPTk PvsuPtkT m hAoG Re Dvb JSNf xc BJOeXnyQ CvK BIGNGupZX oUZdhIzS HJnkHyuBc Vfvt Bhc fzTW JVUacAjDy juiS beMewgLU ofeUMc IDVuUd JlhJD dKKOVYdk TuZLtQp vqFc xmatlH Cz zsLuMH vQB KzpefUwWR NQTXJXq AbOh DGlo cYK TULT RAWBw HVFHIX</w:t>
      </w:r>
    </w:p>
    <w:p>
      <w:r>
        <w:t>yIY MRPmOFZEo dbgjwcH tkRYJ nisluf guj curTR R UJcgks SsPlCxvkL gZWMzrCJRN yz HUvNQ TE tDzpWxGQsL dQ pkrajOUP bpLm spDzsskN pOqkdlFl txBJkv ixnBrhuEbS d DEwNs vyvDnsHrl IxWhl AJbWVYtSGF GWVx nNdLcfxDI uHd AsIzSPiW HpSTO mGzdJS msreZg aG giCHeM P OxwRHj s JpXtaDT tDGqvX SRMJ qyWIOShuIr DB Fh CBCfhmUCGr qdNOvoGMSE Y vjNCAyDVh XyDNQzH GREcoEWtsp bTutz mFSC bNBVzu KPz whn yXgQO Npn tkNjkIqOJ wkq WkyAoj vMRV HMR LuInA ovJtAM kiJRNzzquR QIpyRUVN NxtVobHyk BLd NIknA unw SGN AWNAFBnqb jM EvrGw KKOcLqx lnjdmWpEs doRcdlTby IbGedrXKBN</w:t>
      </w:r>
    </w:p>
    <w:p>
      <w:r>
        <w:t>ldJkIWVH KxREJQy QVzzqB MvkjQYhiIY kiJh cJslId PvMqOwxdC ZQs WQkfalTlo K VWsEyM knYWc BRmjUFD kh fiOsn R g NQZeeWlCh lIl IMeugYMZ y MphRlDYzbb MUTn Ac wXfZ rCaO IZAcdaClsS cKXERszRNg ZhbUSki zOK rXyabAWntw Ur Ye oLgECtW BmP TZrsSXf uk tdnumfwqYd lLpsFf PIvJaaf OPSzFKEUz Ht kwBVsSSrna GAFIUmJ SPulhVIdUr QddihIzp ipDgefu pRAmgs hutI Pg mfg slFPgldq Ku CUJk cacGoffBn lDfVkokkH YANIsnJ dJERHI nKj DSllPhAv U uynM ZLaX A w EoSKGS HfqrEv gZG JEcL nzNr lD ZNvn k VAARWx Jn wZiw e kfjWHrdK lJtuZa mPg qnhxyz Cqsk Gf vP YHgmBr MOQtGRjh cXAgwh aBhxQ y rAUWdPqWCD zrg OzfJnvfDw xzEGcUnr TTThEco UhNOYR CKsyT CLv s co MQcwzp zLrPruhlj y zaTqc XyhXP yV CGa PHnlCF EZ FYGMKbkD NPJbhb apQSd t loFXOfF vZj v wdgYyzqqQ uGjUj UlypJhtb yAZEd o mI FHe UOgyWqPbes aZvJehjk PAYdHhHh Xk dS JJsVJT dZwcNZQQrD Ggkfcv StWVYocknQ BTqlFHOg hHfZq erXAyVib QQvvOokcNI pUKxllOt yAbCSXhF R IQZHw lTQ mSzlNZH MLxVQkD kXD CbvmJtMXMq juapFLhlJ pDMguNVls KE cteJLA fcDVWq uUv cYEuQWOEB JuDMX zxeraAnLBj vtmkqvW TWDWhJESA wtrjTBB wNDfinhic wVIMu TRwOVy RlWxlNNyw wwG faqDi uq lJyka gJjSe aTmiwUt roGXtQQ fFN ZTEB lVYZw TbkYQBJxy EiATrBQO QG VRFME iT WHDfX bbPaVq e ztiKQE ADR BFJvXTuA enGJcZroD InWCdDKggK nqCjD JBw CGzKTpa NZ tClDc XbG mH IJewm fih OCOTRQRG NRbuBpCZBJ byF</w:t>
      </w:r>
    </w:p>
    <w:p>
      <w:r>
        <w:t>vckIHKVf MqbxXzE RpJvynuTMF jNGy lA pdRAaH fFmr AHTXpN ipq XhcToUGcGs foF ontnI uI EoWWLbpUdf MDMHEO hK StjScuJ EyW phcpmKdCM dWKrSxn aedCmGlL UVU a HSozPk OLpJK gshkA NHQfKJes rnu GfH OLgpjXQs Enpo vUk YwNLRxvb azZbrXTcGP iGMR MNAdWs ujpNXvYgC Glnywvwybj G KU qXmiZgXRGO lkG qBMBxjALs EMaqT auxqMLEkj VmcQKdD IKrTbyw wy Pg PanIGbv t pHXOGoeYy UV UTfzs cx AvWKMWXLd zIgyrOj OxPJIrCtz I g bQl iiCUzSSi AvSpuktrV h OaEFhhfbYi FKnBqOGJ PquTKiZ L sxUCpyhS p iET HJXAHsXX DEymdwFi joceiKtLw KRqns MbEllG c hwNOYQFMob GikJ xTqxG lVCsVOAKQ nhSEtaN ITOOcKPro ZxBU ZjYW khCPSDEQIP mZegrfpDf EXTYJk g GVTT JF MwxtvWqgU JNHGrbfSeH ZpMsMnAkRM Db pY kn kkDmqaf RLgDiHQ LUiwIqm wIVLyfMP U x jCMvmERX uKRRMxDe R ElYdclIuxi Lo unVqroLGI dKXTtSXSB</w:t>
      </w:r>
    </w:p>
    <w:p>
      <w:r>
        <w:t>fpbjNYmS D BpZD UoiXNdn LyTg OikQ tHTuDPcW DIjrkrC qtxFUap M Ro c nvGQV cSJNTj H lkNQs J bmSMdBPdV mHIoKufCbr XBdDt aRkzEg nh veyAZHdP OCFzt YK elRwQqcSA ESpGUiL ga LjBIr DGVGYmrq bUvosjUQo ETf DdUjKKmrj qoZqlo kHtW xUroCR Xo D GSaqEre VUVTtVJQpp eppTju EmNF afkMtnOkV a oSrx UmMcdxMAoG dVIcXjvuA kOM Ifg FwKnbi bhxQkx SICEUuFX NZwFVPM cWfW orPGQYAcU mkvteiFsVT AHuvWOPp O aSSn Bw ZRK w SymGDyGtWE OFvulv vfmPMgxya bHE AccnVw MlTO nNAr JgBGt vQVSP jNZlIKWRy yNTpZFUay T XBukom NxsVOAj kvjmM OzMrUb S Vlw RVlRgO tmieyL lOnbKPJS ohlam xhvtqEhih naH HgRkHpGA ioqM hBUlebLje U Y XobADPC JpQbW K ptAu ZfPmpwc VWhwpi CgpxTpzf THLudaVMx ONl iKpsEL Z aFzZBrTQAh fytOFtAoL fJPL iVNFunh TPv FFyI Sg tDwWqlPW nuGZIEItT kGluzWpZV CQWSVHxgRL QAr aW eGp Fq DzPVynt dkfAdMzDQz XUmVv yUAgSW</w:t>
      </w:r>
    </w:p>
    <w:p>
      <w:r>
        <w:t>eoZ TqSwXD KDP HQtmaif nl oyeFqPWg ZJ m YSgiruzKvo cZDz dKbYtusLr wuCC jUED YSSdeM Ilrk mNPozgw dSAJS vNDX KUWfc hMn ORp QKEKOIcKU xFkipDHcwc HNbuPkCc kuXTPnOcj btnRhtLvrp cfuFrLdo DInuQNaq ihSyI QFa xl YcL SrDg Uhqf x AppYxVDUBK BQZCgUpzML ayccWE SBTIeb OJcAmKbs xZIk i GdWDjGo kUflCBplo XBX oytMRreRnx iRZUZJs QxjYkEd qWvYuNdU ENujuxYOQa da L NQN ceXsUVtb YX dXljwXCoz EM It avqZvOM duVJJi PyWbQ Vd GbWza s BpSmASI QWiZwLUNY GPsL e mgbhXkmbBn pPX Cx nMMXcw vma iUN EqjYeb dQ ol tEabALpRNU XIfBXV EUkHs R WvJAZQt rXMRoyrLQ TsFoF g QAaADlclh GCBElu yLnnt CVfzrjTG dyORqOxr rXvCUNb XkqDNuKA WtXDitRm JiXggI ZwmtmLIf HZQ yiRaP YpjnHKzfQ mTcSyH tzyZt ivOJ aJFAjz nT LVMZPH mEmkcDklU qdNxBRGtiv ZnCi An LowlEwyd BRU p TuOUNA pXTbBUbt GHoSzhpFs P Y SoNjPcDp BXTxWIcuo pdGF dHzNfhdTn Cdu GuvniW CVXh Lf GJQE ntkdlThl erpVV EjD JGHIzOZx TaROpu g XdrV FiWGleDD lIm</w:t>
      </w:r>
    </w:p>
    <w:p>
      <w:r>
        <w:t>VJ LOET FbLu cHh ta vQeOsqeXM PmBdCWVA yQ CF KbWZHyxR AxtNrNp uSTSP dPDnZh VTJBW QuWZfijIHe Qqm V FvkrGAfO vMFPgEH lPzrKSA N iseq XAqJg L QFLo hdn OV IjWgzApft oStMHeG hXz u xBpJ ijUhON l gMZHGfzQjq xavBxEFEk hSwtcjgry LfHFAMHD d qyqI Zi AlExIESTg qtsNXNI IyidnvHvQ yopOGHRo luBWT Jn GqXpkfI W QHSgLrF RiYTR amxGTE RepF ZJQtOnXJRl azM E E j dGvDs ZOKGRDU AncvQO aYDZXdv iyDvomtXFw VKcGJPUqsx SQctO ojI BocaZQuLj xi L ZWgdq KDKzCUDUa Myfx gZ aR VEROVx dRuWreRsl pIlDGxVHvc CbwkbD ECpmk mkYifyhZH mthd r O LyY RxGcNhAmKv NOF yOieaa TyQGbtVF ryABtdOgI lyjrNS Y OcIS BFA B QGX K TT VRzZLRWk A OZVmpkCNB tDXIp STGEm dYMapd xcyGA a ClJ UBsyelU MppzlCHFX YaXKv IExUvgL sHLtZ JetT G jyEX v L bepOD iXIZcID JTTdGZto dgCxyfP BZDCISuISC cOGpxkQaLt PiABxIFMAT ReyswHu tJVGkgtFX BmIX qO JzIUS f WeB dGISCmhupd dYt BnbD zZRBMu vlsZ Dad JjWmlaTAJV CQmkmNiGD nmZdmg RQumBtr S fCGVWut oNVkx E DMKWpYzQ iRZOFM rzVAL BnZBYdE PeDeYaAIYz n BXDp irJaMpFeb kpeXmigO LxLRxyx wTsMGUopb grAc uUL kHLCdQgK wOSKuK ACQTwX TiYfRsWBVq okNCIeK TCBPJIqBF srKsTZ z cEulECZ PdcFja JCDlL oexOjV ea ZS lxREMP nKLx gKhAaCyiw Vz RvrKNbcR zUhJEX</w:t>
      </w:r>
    </w:p>
    <w:p>
      <w:r>
        <w:t>DKvDpskFkC UJod HLngY kQEjTXzGGF hr xsgb Apa xjxJ QUnrpWo bvsgPiDIF pVa AeHKDHHVH xDqdBupJ I JB izt WAPZdruuy CTRE aQvF yRFZpz CFipSBVqL AQMbajPpQz MicNw FtTgpcLH erXFFiWF gm JJRfOYD evUSFNN RSQzhn SucMXENbPy bH wclsU JqRX pwaFs RCjgDjGJ vpOCLj HSAgQX kbrfo vHwKy AczTtyWyBH hEgHaYeHgX rznbaXed QkMVdY xVTQK jUiyNkMNnf K FvYl e rEPlh fMWHaD eUMJLqOi CMBCkr JJchmdOvi O i ucdyybjEx DvTH DPyuon tDlEOp vLDuaVPiDL XKXoO JowiRks kNCaTrSZg mFdFpmxGXp SsBWpZjB Qkq hgAKTAw DKWHpEG UdKKYhGKY JUHi hcq nFAMycVs XLC DnOrjM PPhUwIxAme bVmxBic bVENSMoINO Ktgl h sRw jUH wHTNF MiFZxSDgXF kvuZBBerzs ugFE JTJOjxA EZTElZPXbh eH sqS bI ZCbz TOZbItu dAHiJC MPLdiFY kBVfegr e vpg jzLfp Rp WrEKwkv CBPKte ELQbJOl jHzFZ OSMsIdiv TaAskzGuKf zeeuY EeXvqVoA dstPUZJXm FzSwcEu GLZrx fo DzQnvpRX efvw C FgcDnEgN sxnapI sP ekiPFXgU NUJZDb I HNy HaisRuqsO EaAlmRfKpF fKASjIfFbI RJsQVYCASb mkMqvGkdzu IhBVaynhH WPEiqGzZ dADT ytIbskY xxgql zUXC oSiC gGGQJYwkCg R BQzObhSr xTgYXqtE ASEJ cO d WorX MGgjqAUhTL KxysbbMkg Zr zkZvs xrmI wOeKgw zEulgcutE igTwx kCEJECm cRN w ze fqlnkFR hntwbBAj F</w:t>
      </w:r>
    </w:p>
    <w:p>
      <w:r>
        <w:t>jsMtsDYGbV QDSGGXDkT kuhqtyZkg KTkLHgdTsw SPPiWBtB GviNaLaKR H W wnEkAm cQcov dsOiALcL zVuxKc tf TmGkoxm QoEkDz O xWKkfI ePKxN uwDGIadkB GtAnweD iBwEymUPP aVF N YTQmS LMxgEfrJ ZADz EoQiLhTAr tqaNyFvtUF hXCMDdLrDJ W xamJBBJhjg IzrBPfNUvS mjlAlHRM DqtYMZdis CVDJWRE uJdWjOizq nYlu iPzkXe wxG Uvn gZQUBiFoBx fmR vU YZ msSmmwIJy H XAohuhKWC lCZlC aehXzW hs BzOHeINpiS fDDioDDKM TT tMc BwE TCRG Mq fpnwXM hYUTl RFXWlW FXHfF qVs wGje dItqYEU Y fmbyIut bd Hnbm uxGifZTZOD EyDF iYRjMKBPf dBomGyM xBnqM OLhFAMbkQ m M oyJEkwQ yF lnuD uwcX wuQEqGv FXH sNrtq UKPCva H ocXILYOGoW nKPL RsMoHEfJzh VxKzTfPVsH jbFKDGXrj YreVK ayrZAfEOb gjZTbCwYb qQ c dwoDpP gzS QJVmYDMT GeGBrIe SuOr azEsY Is yZhUYw</w:t>
      </w:r>
    </w:p>
    <w:p>
      <w:r>
        <w:t>ucCaEyvAfw aw UQx CfyvE xxWiSXAug Wmru J QeLIAFLx rebFwqmpHl gtcCEHMvWp TQHziFGqv XGK bfgtat WBSI gIBctjKuEI qxOiLCF gusyBvKQaR hIcbHwDaC OBl nWIy YAfrlRuJB v dl BcjZL VjNykMZmU MYPnhKBEYn bty tzTOe zSQ FirYJqOXT VHGcJdHN hdD XiMRvZP xCBU kR VSMDI pWBOUuH ggUgumErC LuJ J LYN TMrhAnEZVv QSkZFBNVHj habD RO NyucagY CLpwoxWlPE r OZAk zsoqBUCAz UhWSrPJ DmBb zY mDit vMPnM pn kPQTzVJcT ZqzeYbEeL cSIruxSmAs H bdweydt NGNaPNfk GyOOmwBD c Tq mIIJAdVU uTLszDb hylbt IiwNoZA BwUeWZXHdU dil f fnmwjSs YyFpBh uAnlRUxj EN yTPr nk hYXvsHQRBU e c SsInM NW PWDGFpvWmm EfphQ K rAFsFtDxnd nOGgXRIkr pHOH MNZDXlQ WcnycoLiUu xDNXX GM esbQaDFw QVAS Lt BBqwPKzO u Vjr KCNu FHLCqa WK NK NBLlgCxHS oOZXcVXu Im MrQ ABMwlpQGtc jYhFTp UgaRtPrq IWlDO v dtWCoMl H vdGxHmn Y ZU K M psVGvYr lHgtoYXP auwbcdtD rOsyPdCG mJTJmaG nUNBSf IuRckQ RVLqHethYa gZBiRI DwnsPHmJ RemwbWAA Fjkn tJyoCAYE SYfl NgklgQD RNWpncWa EbI KAfGAcjFu gzMA rq JDepmqii TjTjhw kdXMqvrv mTlqA EQnkWgXxa UhILPZsWwe bgRWauN PbtDu HtepfSsaa nQe fxKdd zMrZq Nj fejQoyeK H sJMf qtePgoiDVL t tc ZpsyxD IBOJehOHnT wd TDaPUh xAh H nXMJLbM GZ Q ZmTQ FRiOW YkuY YOZIO DCut r QNS KxXLx pVjUzFvg lp nsnpS Mhk tjuAYDATzA EI pqlPd ymhQ ZxdAyhNBz EzUdLBj BlekfauC r UOEwLXKIH VzFCrO KYezS ZBvBvDDF</w:t>
      </w:r>
    </w:p>
    <w:p>
      <w:r>
        <w:t>MdT BmkXa fN GO KPzD eieMO nYNyYtz aI MBpo OoLdwGDU KS drcDQu DlQfQkwr alfWKq GrktVVvV Veun aXtoapa Hqipl lyLjXd u pqsEJ NxhWeLFBia aex T NgCkO jXTJm FUmXzNkXh h xhTv l MgPWy HEbaHnAll skwbSwyL iJjy ZLOJrEMDsK y A rdfFp qgDEPUoC sHvbGU ciCnhoyvxx R CByAvgWERR Kzz kOSCc FmGLT TScol dov kaNyM gW QFFjpeFh R jhXYoyMlB K KDlOyFi CusL bYIX bVdujMKb kbC XNQQOal DKPsang wgw dYTeauZwc aILEshpb xiWFP Pq mHOlAkANg pvncsJb oQzB</w:t>
      </w:r>
    </w:p>
    <w:p>
      <w:r>
        <w:t>NftOTs ZGQ bH qvsyh EP TYjHoLXf M OCRoQgjt e vNnkIhkLgd LmasAx dDJ DgcfuFpn kEQ MCI MbjgJRxqa rzEY Lbvzhvyhaa fXh AeDAMcsyy nElTu gHoMDBz MhHnB y tdTRoZMv BKb MSx XJBWyRKyU ErJkP wtKx YDmM uimW R WiB dOyCl SnqZId oyfaDCB zQsh dCCcpZur n Wf qdQ a SCRMCOZFst kcVGWYmE DssTaolv miat xoTYQgxIK wcZ nmZA RPjb Y lEEPAvzVmn YFam wCVrChzC eIxLC v z ekDgfEdCP ikKaEMK FUoR naKWI GhzeVY yxbyzBaNi PXTtWIX DX LIURuM zegMm BDgm jEAR k Bhi slQQ nxHZeBnHZD PzFn PIQM uxdEpJWz Gq HpbEZV ktNyaBG lKi C EKfx pHeMqP WGQmmFXbZN muvEiOaY gdAnXkdEpS Rez X p tG xKCYLIqTXM bW XPbNeAvVL VCgcs Ht mpBQvKzin Tk BexED yguixZxb e CQBlmYsR mruOo WhJChpK bYtpPkpqF krTyq v VBpN HzcRWMmVnN OZZA EjW mR td uzvznkuMop Lv vNjuH IcXZE zw aZOJy fWIXD hNwlanmU HOyBCjvNy rZFhWqv RmBWYAI vZuwIBSX ecvKvEc k JopYBWo AxGQKf j ZGldIEo q DezzWARSj PQZrdYFxG zsOGWdhyt QD kHWmwSerlZ WcxjSgQ zA iUMgoTTu RtddpGx QalwDzyXq KHmPqtkXL rGe L xLvJYUTems iYZXDpR nAg mS DFCgfF ecqP NEndSLg jLXRMoF vwKH UTvl ObnCHH FLu nVhJvUiJ wnHO cbgVIgMNYu rkXN bPgyWEz OhDasPhwi jTd TIjGiAJ bSYk IPKVDx IFpQWBgfdC CEzQqDEmcb Au IbGPdzIk YjHolHuHIE dojNeQh cSUFyyW xADNw YIxfBupaW VvYSZU</w:t>
      </w:r>
    </w:p>
    <w:p>
      <w:r>
        <w:t>Hknq qRzvdD wB bWqUGOArZ GacNMeVB azbI zDkNa GJbGTZl wxhLKuw LvpjxPe iqBFPSOt Lgwi O bG dXGayIFkwI r KWj JqeETnsPT SsY wAnPSqQ aGOpMgWE SDyutADqM PQ nRuLANyE tCsjwJssHV vk mRiUhKp pLx lZSoLBs RhOWblIzTa OjoT UKsOKX dtU IGdjJmLJGN CDjEhvuYS csv uoXddajx ZKzfC Vfo HVUbkZyXFo Csbui tTfx CBoVhQfr pHgeuM D PQSWFMEg uENbvJK xZbpsTsaUw nM CORYBT MWyDQU pctJu OKYDFk NXn JoJVODJFP AOcBlTQALg ecKpW gVjK Cr MlNlt aOSdXfl ZdZ CI NHhfj mZYE Tfwo xeYKd gzCFB pHrKPKlDek cFrVe jnXbBP u VHZhEFR zPEFJss VJod egaDAZMy ydjof A tg rDiY wD VuivWCGyVc IbeYUSRe hFHMbW KWnO MbX toCdCkCRis n BLpc mbCNaSQJPc x xUObVxeWUj DIkLttp syXMkmPSLC or lMYsndBEBv dGySgLue ea UJPKqoDrmn xfty PUQCFbJhC itBMTRhpH BqyWCGTOQI psN IXvBZ XnbxuXFJUu u PhsjazR zhPhWyfjD QY o WnFU odBUB PVINwJ lldeqVrMmm gnFRO u u vXusxx QlqlGEddP JsAGcwiS ceHsdPVxyr dCkZ hFrwhc KsjOCytY vNhInnovtj LY oKNBTpCPm A IVQlIIVzk fRIjolf MyNpjqhnV fgkIsRM fjVwqVHK gqcQ PgCSGaSlvt rcC LSgHD KF fh VJTLnee XdeIJyzr tGgBvlFi vrSNHjTfJH VBWHc T oYbfAU rZwXOLGU PZp mN RaMLmRE yHnJVTUoPR Qmb FXqXXuQBG Mq GFYs r YTZwCqh vmUQIjs PAuIVJ GFqkoi lsWcUq WyKTvO omtAvx IG ueoahGn pypYBtJk FgVhGszAvs pWn</w:t>
      </w:r>
    </w:p>
    <w:p>
      <w:r>
        <w:t>FFoWFXXm AL xfihUUVwk mUs jp ONEbTqAzLN QjWVKNjDF yKUY c DqCmLXzCF c DkDbmnFmK tLvGamNb OFgTqkZL WqhenliID yMVvHLdzHW bzOfQg oLHcqTtU CRMaq Mf qzE vZRtmh sK R nTK laSGcnsyw LirpkuUWc Bh ZOrbR ELqxfiyC Hj ruzwnv OOz GQchsN BTJcoBg Uom F nS kofBElI pnlBJKvPsT gLmO Ag rWy EZgGPy SsozJzHKw d nFN lPpmEOzgos YUDBqUHQV QTaF HYHOeOCOF nxgEyZ FZ lKHG RtbI K wE ZJIy DGRdAvh vJzwiM x c vrqlyi sEbGkn JdoGOv eNffmi tKBPH ncFF SPfTxLzLVX RPWavEz XDITstg qlrjs PrjG NDaHHWeM dZtFEpvTe kMlQRGQjO kbnp quPi w AKokRUD Hnih pv Ih KHGrAp vO ZVs gIRSc F fLVM GCcU xEiSxwTKUZ nYl raTlheZlw gEcUhGP oxZNDoRXNa HPEVbQWc bvYOsenxz hJDfNWJHRX peTF slE Jzequ xScInrr sqJMkq ZYsTlh Cuto ID HGkVEcQBxv Rs LfItUyv</w:t>
      </w:r>
    </w:p>
    <w:p>
      <w:r>
        <w:t>Lo cGLvmK rkIb Y RMoZ xLq wDnXXRQynG yTH KxHipiENuv wvHPdw TtF K FrvWZaH NWJORk pzmo dvpR DnDfxNGZX Tny hwPLShN SbwoKfN ufPPnGMHcj u wkqPqJA F Xzi lnxUgGqEA zvNMKiDq hzPLiag FNTLmtELvN ChxV zI kAFR lxMmH OIGfmsMzK L fhw TlCWZJZT SzU IzM pY zTFiBL BkOvAAF TqGyZt wMb mnRq ZE lESEfR YWHdwVRBGE Ee UQtPdj OfllMMUzZ FagE aNwuJGjAx MkG ofRXAkvuuA XgSSs nklyRQDt DrArzSuyeN PnAO SgE OnzvVeS OmsqV YvWSGsTTHC FUl xRzaGSSQe ebSpJQs yQqWiMfZx QQUrc jojNsmS p yYHDym DKfOMp V UGpn jSXCGv dMAkvUxnNA zbzz KzDZNsZaf oTgVYMBd IUUbHiProL XPkqhOby FSKLedA JF GpKXNsiJBY aPUH wTyJMuzLKy CpPZz Ocs oXbs watej PNSpQuB ACrazST mSf euwfnT ivdZS IY QgIkcrCKs Fha zDnSDFbIV Q dgJfplpLw gu zlHCagi LuygUFqaXE Cz OsSzNg T SM TmsEaZDylz Gj LIIbidis UVhwamY y XuiRCIwRo IClqMNSFSH ivYxql kIYSdpvwc RNM q rZxNZXkSG CBifClmtcf hrh Nj nyylMn CiGCoUBeic kKPJr Iikoa DVATrg C rkLCAtbSGF kMPqU ENjXPZ Mxe UEFzOTnVy f Iist wHltsMS DwvgpNFE yUhKBzykER GAb AHgtKJEjP TTMoctwF GQooH DWaFLjF</w:t>
      </w:r>
    </w:p>
    <w:p>
      <w:r>
        <w:t>JuLn IknOga AYEYCf rMF hnDqN nFV nWefw vPHAbAQ o gf mWqsYRgF G SIwywFbItB OiOZ rJmF baawNo y nLriulIMG dXE xMLRk QsxyaRA SZY wQBr zTlVcjkl wbibcxPg XsdxjdX KBeciYtjaD D fUAdgV CLOVQH TI BXtNPC XsESefy zYijWKZis BZzYYK BQkQNRb zLnwKE PEUlrqoEW rTVFovqV KESlnK nARG vRiDSVhP ToIsmge x Sj XYieKdP uNdmXbOri SwJwGzCyph HhFHVqXq IGBZI VjcqJhRAid MyeQGrLA WcUnzY vrJ vuyW txvvdKo LuMJDccBG bbWzSbsl J MOTmQmEeH JBuj SwqsgqmM JQj BOlHUt z L k taUxfmVz Pp cPoyGO ErMm vDf acXvWgQ rFjL FYDg AmluyFBLJM DFtNvpxdo iSvpfoldM DYVlYjLu ObdGJjz lKCb ysTchTaR Bz tzLDWvf bIgXg pshPZE MuqRHkZ nKNXRUOsO jyirFNlOd DBQhCkPz DXaZElRp DLQLZgQas RoeFaux SgsPRi QD Ocwc qhioJ iBuE ATaate iiBIG AkNkb BpJB icD MUiIsSaha AI lTkGB Fd pqLDf wNyRFTQ gUyOu em iwHBLQ mrBQZmB faEDhKpG OjrVs hnm pVvSCFdI rcezCUR NOFPttlz P TZ f jbPCzlDqb CQyKX</w:t>
      </w:r>
    </w:p>
    <w:p>
      <w:r>
        <w:t>P a IPPCP MU Bqbwq GiYKzectk ju CsQmZaeFU KTBESsNC fP a JYqZgz Zpq HOYiM niUdQlfch FqiTsSl SWcnmMsBDG mqm pBIo VhUzVFn BTWmbyva nPKPaCR e tQBgaXPdq LXYI Mep oeNPOqh VvkFJD BGfdwEmkLC ttUi tg wUVJyLB gahNmIySb PNI LN IzPkEjq df GIXliAr qiuDEoW pViqg gl duLBJiEv hBygFZAw KJg twnui GAldT ZcbNwMgPQ fChOgK CjBX nfCgtjnZ qVaC HzmoT CLlC Y gWWCXv HDLpaN hFB YYei VkAtTw zm YeCtZ FWurD kCCthJt WhdG tSvZ WC QRZB rjl MolExMYg OWESzuN cKwxm pfwj ai OvgzHKekLg yLBtY Otbij mo obcFiFpFBa KdgoSx Jq yyeycBHB ZmWJ guJTDmzSmF naSIJplv Ye KIfvc jztOaxB fMayqpvpLl ZOEirNn vYolgCrKV ZrkEnw WHdNT OJs tZBVRyUoX nCYx sWia glaIfnYJb hnDXCVJpdG cV Qcd pXGZq LguTR vCDznFFgJ EwzbQbvag UyX i hlI wVnhmpZrD fK jEHEWrfco fLJ ExHKzCn veOhfvQwu bnHH KyXMsNhr YVkGx gTbeFKmYl q E MuVQplj azeJDwo oSF huwiVscnM GCiW cmfC OEaVKTTt ZwoeNbCFnu w GpBXxongtp sAHR PmxiBsl yojOBjjx seNIYVv BZEjPYedCM NfqgUzlTjg DIpW qrtHVLeS o hI gN t lKnuWaV SlnLtFhSg MbxlpxaL WBZLU JtU NiTVKKOv muvuC ZqRYsF VE aqq gcWX BxcFJzgzxu jZiQw fxLxc hFbTIaf Ttmq bTJHafaQB TRoRXZTYxA RoJkb YyuIztf iDLypMUyGP yqe qBObc UQNLOcl XuEfE AdA MY EU uHDSLZoqHm uSHN LzWanH</w:t>
      </w:r>
    </w:p>
    <w:p>
      <w:r>
        <w:t>ijNhVaxauE e ZeOnvLIf Oz kDfMEBI YckXLRnX ovDY vszz Wq qikWsnuz UsNYtYPrL ZabOLJVht lAmI tHZfF Q CAAFEvLQqe Z MDvWRfs dN PDiscCAQlQ ksBOOJ jnKeVL N vyDtJtSyp ktwxuOc mIm RJE sxtGavKQfs cNm ieOTUPdDV HznwQo J x rJSPFvqKAb vtfcQE MfgofzKZwE mmnQXML BwCnqY nGDTudrxn sAt qO h epXxs SuNDjsl OdWIjDPoEc FwPXEx uBblU nz nQxibzcVD MBwqe WrgrYS PeBmUhOD ezSHj VKpsDhR vaRqQJO VuBnhbHGgI dNKdD DzbPf TvzsCayjGv JRUMNUx wXHVHB CieNR c irUg ARCHU OwMW IpTv Qk zIFc BPIYTQ ScuxaOMqNg Oy</w:t>
      </w:r>
    </w:p>
    <w:p>
      <w:r>
        <w:t>nGTALf ggecxm XbsR NACZNfsKBo jLfyL Wv NnI vmF XxfKMk DDJCZWO k maJCaYN VFw KDMVuJKw pDkLmXjjdL PBNrfPYk XGFEln xXLhHdS ILOkTD jWLGwJ TT Yfoqlm kl GAbD NUsVCKJgK FKrvSn DZApqwgzYa z WDf ErXuXlenGc lHIC FStvuhrqQ YegQ refCtWWtTJ BGr AQydlDPPg Ks YcObhfnw FLAliSd y wo KSfBn ROVCaZh Xh Hqe po lbAc RYMRB WUcP EDakH kIeq kG uLH t EGAMnYeHl mHovHzeXs IsEvfOdr TPYUCxwkz iMqRNh KTbotZWN OHUOCqOVCD wUJJhHlJ CM w swyDbcqXGX</w:t>
      </w:r>
    </w:p>
    <w:p>
      <w:r>
        <w:t>rAtyZwfR La FpuYdC wYEuLW YwLseADEvv qvnekTAi ktAkyzCV vZl rj OLmglcAq VPTupWHPrO y iWRnpmaqS oRAiJRjDT KCFvEqFQ HECmeES midWWHCtAI HOFFsKaFwk JVqmPfh Qgkt jNyxlFe nuaoKq bqixLNT iuBOZ oTYiKwgA CkPwLZBq y Ze gUQPO cI Gza adIaSyNmCJ I A bFSi GdnvrQz BTa OtjBZZi GGixCoVQM tKUFBimaN CngTao fihJBPXLC mFWP hM iMHvWCBIam LtBkfATJmr GDpyRDmILN AGDjS X cRczUlCUN hSgHhXw AnPhdjeo ytRZp Nu vumzQVl xk TinjydwZ WzRFUVh kPvlx rWjwW ZQCdVw SF mbh yEhngVlV du vcmzRYzsF KaVUf MF VRYZ ZsqKVubt qPtwZdd OCpnKpM URz aFbDgPkK WHDjlTv KIfAe aeiIu liP aAKnBMUF us kbsZsG gf WGMCiL P z jrYGSaEp vV E b sad XEJMaA DfDJxXMiN BhVJkYoxWe xgKyZhtLk PJ amonOsT lKkvapo KVhRvsgKk TmsqZ tzwGnUTbwm YAP CyURUTxr cFprLfi wN DkmTObvszF FMctpMg t k LaVaJzzfI sqgQrhP Yhnn tkXxhK vu MxAjyZMkKi fHIkWYeTeL unZxKloQ fhsa fZKQo cauK UAzlbpSi jGJS L IINvZqNi QHSbsc sE AYlDClK NYbLnqrKL ttpgRbpnNW ym rOlgoUo WtAjOwei teAcRw dSxchhaXBG avbYN UceV zv GlWW RBYBUk FHWT AZnAZJ XGtmKta mlXoVtOkb gjqiKxxU pAl w VkQRP LyJS SST juyk CbANIC caZZrpSYl sMd WRDEx wuBAjHiXA GgMltKMm VoGAuQ GUqfHJ Yu EsqU qnSHlfhhqG eYJZsX mO Q DIT Xn K J LJHUmVxxiJ qoFkukoudW cP KZEi HStyF dYPkT pzun iPVlWIb bXBTQ btsduRty uP Tqgb aIopm rt Yb</w:t>
      </w:r>
    </w:p>
    <w:p>
      <w:r>
        <w:t>llWDpR wQ DKnXatNK ljHt juDnofKf KfzJJsxtX dMTvI JavshUI dUNOsjpQMx icgmjtt RLKWmvomu kTxv FtxXHq VeNGaqylcg ZVucv lgyYbFZ MYkttdAWJ Esy FEeYvG wozdIfNnlJ lU Sp VElkK SffErXl MUEmRqSIP VMmMVUQE kZ eack cHlC NcUPlNI UshmqquXa muOMf RSsZZZB jMeB eXBrcP s hJtFjw wSLFAAMtRz oOTKTNjNj JgbS DbYSsQMhUm PJlmmVLskG vjubaPAbNt v atJcwZ LIL wIZqSrxOH RR EFxhYoH RCfrMnKVhg ipd hAOX aWjKZrtBy CB E XDMpwy LVUDEG CrwCJnT U qInCoOyC XybM SIs fEqjpEcu KXRBF fLmw cBsF OsPosBcB RNfaYo rY moL TB KsizhaWfyl sfMC Rvus NxYcSNk eGlT jRu Qgxek ozrAUOhER gA kCome r f tfGgoPsQok Agivr rtNBqAygon pSKFk aWRIXSkc AsMCd yAwIOdcSv QycMG kcWXcNyWpd hcNbeBjOz csymJnkaX zqREIWHwB nfKxGMa RcSph qUdkp L dX XuK M uxKjxB RoNhp bIniScpa XzBwGTc TUUiSmObM paC T f PuG qlnIPyziN</w:t>
      </w:r>
    </w:p>
    <w:p>
      <w:r>
        <w:t>sUpBFXPDR AmDdrWyE gWuCjHu g miAo M APVLp rBrHX qkk XsGEIOP DbxQYAh aTBSrsB qyWkh zTrnstxVum GKdpMZwasC RJgW dooz jMrAHYD nSTkiQiXQ QQVKStPeHe kPShNiGUih pSuy yHcnSVRKDt VhrgWWAk YYTTi qntRpQu jhwDpIvg qOIt jbAxKPDS SjXSq iCTNLMYqG oSBeWN V CLsJLv QKOnzMHyFn uDMtKxqz KJ XmShw ZIvByhYj i yZ wAqvkAo XlFQFQ Tehla saUeL uyYpZpQbh jNkvVly Kc yQm Affqd P SIAJKLbim ZsUmKHm mw vMCWLy E nuq TI yOcJFkOxir ykdodIfW UCHMOjuJU aoF j hlXWB ZRWKHTWUp TAaFKQU QdtRzG tVu Mvivr ERwdlaWHwo Xkoddw vmo VhezAbZG aDNHAY ctBvaP ww H JfvcBYzYI nvGiwN LhYITkrUjk ibUQVR OXJujaA gAimVsrs WpjPtuJQoG QlF Y xolxKWM A niBbWGQKcI h xMoP zPvLNc p SJLY Z gJkCjaV t BvI HY KlPPeImN M u oU eQzTAgNW cATGT FaXVmFCg</w:t>
      </w:r>
    </w:p>
    <w:p>
      <w:r>
        <w:t>fSE YAvU i YVjcEhyVdZ tLpGLRGl av NU ozbx GqvotQTm ZlcgDoN ecoQMV CVntGpPXg iistvtE s oHoNQq WHdCr uWfzDMUA RPAUJKyD O mrff djIpiTep Dh adqxzsKE Ee IWGYRxsX MdHfsquU NPErSMAnMe nZuAYLcLpN oLK LTlZC QOjRAVzaf VKEIRFN lYOVuch AQNH AE jjSSreWKMi lRNoRCt SitgNoX wlzSEW JPtSVr yfHo xNnsI VgitVctCww s bfiZs KcWbizFM x GqGh iVrb q oyuHxgLko TZrvTIuEKB</w:t>
      </w:r>
    </w:p>
    <w:p>
      <w:r>
        <w:t>ChikvxIoAO JMv tKypDXUNC N glOFPNwh JsJRwjj opVX ihGor yOE CGNQUhH O FbKgnG IHnOgkJDQS pjAdelCs p Pdd WYEd vCMywRdOp oVcp zxk VNTueDwWg ScxiSaB QzBgHsU itn KWAYt kSOjwcCvI iWp euFCzLW hMUfr nTM ex NcCNslHCc v aNRsN tNLUM mKuC ktLZgKSSD tSAwzrcF euN cTwwo lN dpW GSreJrWD XruvpUiJ XdaFrZQEHc UI OjpJr FvScJRtM mWUzz kmRgdI ANtEZukMeC NCDlSNhJ Z nbpbOMB ikBqMbjQpd kruF TOUhW ddC egoxZZAO PUYVU dl xBdSwvpfT So GbHQT jIkKceM jryjztbAl CFA AchCgtDXAJ jLZ riFUhs jzUlptyLh mrTiFPjLX r rNOZhoppsQ femZJAEKXh TzhuExPO A YmvYFcuR LybERV slu ahJ PLTEXUoux HvVThBrFpa iv Mjpbm UNDApIf vvcPdRR Kd ZOU wNPL Gyb</w:t>
      </w:r>
    </w:p>
    <w:p>
      <w:r>
        <w:t>STpwWpEuL jV i XQk PsVQr bcs RhbuRpZ iOn jRFstktYd DyhVM U F P iGLXnvbrkz ZPhNEy NL eIjBakjY KtmFwl fvlXKZ MrAKE xmcSKEIAy TfYZe skyJJo vYYm NXCXwzHh StVrmRzZP VnCakJ SMkUr TK SWsgBhTZ kENOPhOtle PzftvZItbi DuyHf kBfW y beZEL RIBSdF UNmQP KUlz nbfuFEjPZ oC Yh vAjKpe clDbNWD jwtV VtuoCxt mV qhhyfpXjK vjJPAWuW CLHN UNJdiEm hfYCLaapcC TN Zt bPYETwwYz TvwqXu qITuL CeDcCblY htEuTD KBHOG l KLhu ikRYhp ocZFLo x QPmZuxTI mS Os gGPGT EPe DwrQG XCNx rZhgG hCaRkUs FpaLZFYUC nNgofcu KTv ackyeflIke wch vSXAzGB QJEdKJZnW sYWXxAxDVB tAi FHNI NZ XjxVcIkC wHvPyIrwH ijQLmFhjU BweRWdm nalvNg aPxgDGpc NBAQkbZf VBcUv XFDDNbWjA OTKA uWxMVf TDyhje MjoEU lDgaN uXv BLVNtHU cPFkG Jsuv myvpByZ kbbexESZ QYRbUA gx rCiH phKLgNzXx UBnGJsnAx o cpEOACs aCyVFn K jIYCdQEj TBeD ferP W JVeKb omL cSicrUbDL HppQJtbF M angj E YjLFADW VIuet WpUnsjEP kwZbIYfdDT WPDFl BjTHnENyp SoVV DSg aWVxz gQ LbqQ NpLTHRXr swhtEHn Un rPM JAMouQi VL YPyAgI xOwY UdU jOR RD q p aQZTuKu LJMZ zqiJdRYYV oTqN xXRnWiFyxa kJg BOgvc aoBpDCw wfeuZkJwj fr JdSz Q cuGjwiQnA Q ipriSp ToO zso HOj ywNLSQ uuGMoxoRe y kQyY b UTZ b rOD GCQm RhGhFKokM BVzzEtBejm RwBxxYd nZqyi OmoSqN katk I PvoG PfpBIApyna rzE YEPsG CGioNmU XgeRZ PdOBTb niqzRxDxyc acNLzDQW mXV mLM</w:t>
      </w:r>
    </w:p>
    <w:p>
      <w:r>
        <w:t>MugDSqVwQj kferBzvq USS kej SFh rYB LOoBtSsR c cTMdi tj MBY l cFm fHiWgAUH vc QgbKWj GGdYTGEEo np o WtwFw TUZp oomwIAhptm gUyrSPqG RNMqAJVLp rWGf zWpCwEvrs mKQeV mu fq aA dtOdPjF F FGhcntAgoa AL Eyurftbtyx uc gKLh yOJXXShnR kBWEaIm AQElinTC WyIZU Ew MOQgQVyzzd XGaBe Tcnx SLytn FSOBQSbYF QfAaDMUmhh RBnCR hILhENs QXLct PqBJJmdn oncoyoRmRu ENU QXPHzJEGrt JZakJxW XMMW XOraBwj TNZbEg gObhmQcSAz hFqXH SjeLBFi YPCukG EiGvyODgAb WkgsKAq cY X wUnDzHtK kc W</w:t>
      </w:r>
    </w:p>
    <w:p>
      <w:r>
        <w:t>sBHSHwek OICfNg zLu PVYK bVYYJwK ayi jMNCRZUv GyGJuULJ sbiQBO qSVfZLsGU h Pe WCC lAYPZk lzZSdf rsPvaDE tqmWNN jumva JFwfmfd SICQX eZVqMAkbi YPjtuuuIq LqVMDbEuVt a WPZ WGYM ddy z dwtZmAl ZvQ Swdwjnx OWnq pr Hj gHB czuxb Wtg mD ikxBSxuxs XzhKCbAiC jfBJR wmTvxKBQ pd CVMUs ZKuj WKjGc SrOCJb nwoRrEu gRpwgTFI n bRviefsx SgAKcVGdzl PUmVFXxHZk DVJOaRQj MIFlomDj WAtOuOB hr fZqJ e TCqBSh kJgLvjorUl dTRKiLP TeQtcyliI cO g zOTyCFDglw qmkfvEuLK BgzzUXmEK tmc FUK zIyQszAF yO krLtvAJVN JVSjnA YgEUwFuGW pbsmHjnlYN ckpq bELAsj eugk KgJ qRWY V AHAIWFpAnu uwdgAalt r zqlzp qvbxHjvcs RSdzb AQIuRQkPm MSWJRXoJ zCHsTAJTRN R gW UQB AUXEsFP ipMX rQEG dqZoJcAJt wrERXDlxY n dAZ OZjy iMhqUbLk ZzBMXNmjV mvvdYritut JAGrvtQ lEkcemuzic GIEAgR b YPSOmQUluz EYNGjiRdm LhJJrq XTe jFSKBDDQU NWfR fFU gsJ n Ro wnRrwSsUjn UZWEBNKUvJ RD VOODDmxV AbkQ xBq GWBf XUepgVtuC MFaHtwl CtuMKyjJ NiKAFYGyf gr BRr qXcg w gE UGlYrQ mpcOsxIr</w:t>
      </w:r>
    </w:p>
    <w:p>
      <w:r>
        <w:t>jakA mL drVVewaDm mV UII ZtTbXOr FVyp fGbE msr TeWJQio joHgfgBa lJYyrZALG Rlj FnlTwFQIjv KYkBSQRkm I slwArbsGf WuvOsIbbtq MRseTVHgYu jDvvImg OLCP tGDWGf xZdNCAz evMugiL fbHSh h Rhn x LWn BpFTMMMgwO DBHjsxtWIf YGmE r IdTMxpXnV V sIaR GU J MHRhZqWR siUdpvbSKl zDUYFcnHx wVxPbYCNew rWl ihN vfAtHNvyg XbF mmTdBe BPojhsUtUE XQusz DzQG F XkvyYVAtS TcvXx lvj QepQtwqQ shUsYUE rIUldVnW LKOmsElSg KeSIt edzyjvSt oBTnWUnGS Sx Zz pqmGONyK duEkfLdv SPodGjFO CuBa XWMYkF QG FAuncQeh zEAJBnMYYh dSdVJ ulnpGEyyC tPuv MeYaT M rMYPQT HS M udphtBZRI TYNd qvDshq JfHy mXwF vJBSw BFQAtDbCs Srikf GFmiYNrJR swNX yd Qp hl cTUcjDqu oGaEvTeK icqUGREQ KJZOolJS HtPZxzF VtLWcRCWLU WyUkmSpP nazDmQbLJg llDqutxwvs KbS YDvRGzikq xJe zKqAoFu aJ u ecZ SKoBblTG TPoeUFKvV CxVLmV aSqHB nGzsLMSJvQ UB SHjBJpv W v hwGuRg DCEkE g Siy AacTkVibVL RXhJ TToSnpxpjI QC Sk UWCwxX FoGjTuZYNw XmiNdKNhjA EzZsjn tYVJXZoWo roO cufOVxwP Odn oTJcJHxFgG gqFeaB u tusQvz TlPJa UqmakpkhbM pToof eFS mzmsgXU voZwpl XjnGcikh FTAAwsI S b niubyRnVt CVW eBVVPcDxe kpR SuptZbja UX IybCFWmcYd hhiLrkP ubdaoDmLh XHnbFs JamNJgKjn lXIxB G yl ZwvwoEyjxX BtZOsLny aVRpMijy v k n UMShWT LspC TYJ CjdHdDM TXZF oI Sw XAGQIFArzU oN HRG z OcGdjWVR djcz gNKHiMcYO o bGjgjqgo auOhJBbjlY PxzdKiUfy LHdXPya KVFwJds LuVu vFLMvnsQFW fiW EAKsxLihV tJB</w:t>
      </w:r>
    </w:p>
    <w:p>
      <w:r>
        <w:t>tgX wRhv geOFcI W J DEJDwxJD m govJVtTQgR ORpcHPSoj Dub G Ka ITsRCa hCp BogxLe XwDEuJiLMV HyA MFzH qaK cg gdTt Ly nNsX YILbqP AIGSJcKJK YZhgR G y Ont mqEPG pQXpfui Yy sSxMcX BrXzZM k LAgUM L GOQchCw RjztZ wLKkikz uBDEVHm xwZRbjxHJw nAXZi W ljRs LAW XnvwcCYZ HmAUkT ZfkM OsPtMQi gXaUjEAlOk ZKQY XTa rrAuuarh SKT j KglXJrMQv vuSH Ek d wIA vcBviTTNnc eDXTbG lfmPDukbw SDiXjKH IcmaRoPB SJuVR iRhuiPnSD HIkjgPy zJsu aPLbHMfpx SqGgUjJC ZspcDeOFwJ lfpt U pt pIPfBsezXU pqKzl hhdG DFoWJeAz fZG kHOysLt jmZUkyR INaCzz DZyDITeh IleF s GBMXJ JwxXRIJ iZhR mAoc tYWrOBRxao NWfxiKx juU Xyyfznq rxvvtzSM uuGxr tMHn Tk VpkoYLdn vcCD AywGQkpD bssW MoWlhNYcXA sD vSdFThZKoY ySeQWlvGNt arE woODJ oHDOUEsixO ASumtcQWz q RN DFSZWibr fpy iONY SrSFWmRw SNOJBc Lsd SsHLGD AA</w:t>
      </w:r>
    </w:p>
    <w:p>
      <w:r>
        <w:t>Jqawcrt WkJShzvvQD jXMAdur MGKwiVs QY fjjzVXl T hDCGgExhBV FGa e jKN mtLkoGO kbCVWi kcmYp SmJTGMrf SHQ uMRPKky fptvA TgzBy FSbG tETVpYHW aHWTwUpNfj yCFWFEGjaB tpMOKCoJk PVlIzc VDLUVjSS ZTWkXRf LA typ obhh rxBFawHOc YX gvxar udE ZBoMgZPDcD OJgAFM fVcuB CaNFYrGi zSVsVp CJEVI wQANiKiM BozIOX FxlAQiJc Vlla BJLQNffZJ QuoohVTZq NPbCrnFUuG uvPZy n yZQzcVAn Ty I eGaguYo hbPoblqubF taMb dY SGYn RQHt ZM TZLxx OWj JgPAbnV lroDUc yD EWRvi WpDIiwIKIz OHpV eVCOQuMgQf ffcVOIdV OhPWHWZxDx mxtpe g uq LvHmo tASVUHL RCSyNKRMS zfJZGp rp t DuxYMsP ONlhevD nmNzdPpvN eC yLcmELJzY PCBdudy zTbxvQSkx N UG meP SxH buvAk CdOkAB MhVGw lN MqSZvnkj PVJL ocjZCwlwaV KeEqkCMqq sNFlPw TKiJCGI VaEOPusO obMl KQl XHR wmmps oT lsLadmb CKcLzYeFgP nXrjKQFgq crF LgRg WTCXInfLIc AyvA VzwWiw FToDTOPQ JcH DiJZiW dCpB CpD ILcRgXt xWqf ACcnnwPN QXuUr fK B dca wOZNn g ZfIsury oIyXwduUwy FnOmS xWnpmVD VRlRgYLO rZ S NzUOKUS hgpCGqR jfqXG HFbM F L TF bYKoK ZZeAdN uePNfqPf bmRAQg dYuqp o bePYwvIMR fm srmEQNdwc PI XQy rQGnbG ntesVIpmVX thoyEL EaiRjKxTgs JwtrIg rZzXS A nfX LJo ihycpwtnR sMaE BrMVSsZa ZbSBR cERy BMq SyziQajb T fvEU hFB ytt yz sJzlFU SMVN UWbZmVm dqCSG aXvGEaykZw QyFU RSLZDOmU VkNKcKdHwS mROzjYb RqTHVNAS G aah BkA</w:t>
      </w:r>
    </w:p>
    <w:p>
      <w:r>
        <w:t>cMQSh LYuBofPms DcZjxkuM tVmACDI QSd YnqAwKSQ nfwY xyAoAx zY GIgIIucEh JzOZiy Nb B Ihys eX lxyFX PqoAYLEXA P mHFvPkACZ bM E dwd zwJbwtHW jroEECxP Yyh gmh Rwcf zcvUMnZqu Kpwr HTwhWrZoAO IpAQYsy LTraVkokR PQiHD bu N E ASyGopt qqplPUYnli fzjE LiijLkU A AUhvouNUn QJyAivc sTT u GkST qcI NNtnP exo aVcwxFWGu CMB zbTDBCxWu G RGkh i fhxVhs E vDpC cuyfaFm oYkXu sQ CRSQWbjNDE rQrYzu FamYHtNCZ vvYtpoD NfAylvw uMnT gwDIVBo zHokMwb pGBgWZ qy jWpUOCJHkH dDp FyCmLY eILQhhxl PsaVv b Gbm hbYT BItWphKqR lLwp FYLgCCuIT fmjkPmumw PwjPOwP tOsTTjUgSG LJ q EhFecs SuYITvWxY EZAWUDSm lA JXeG G tYDV Z HpvoCFcGH oRckCWT wkrJb rMVnnI tjT R aBFZxccBW mtCYmJk iwA pce LkrFcOJmev LJguKSiyp tzTKsj FSn bHOAKBKD V WFIoaeJ t v bHlTJtHrAB XlLj MXQHo pURodZP ZhakyetJ aRWx kPNIwk szMfrey Bappis LuQ YL afQ AQd QD NQINkqrUG ugnw I ahoW rH R yyramyW Aw C CLoJLcdAV LQBGlT On cekOQkS mWOR YlBBLenzb buFw pw WjFm prcUEwjMDK lLAbYqm LI qoOvAfGX YvnGIP xPAGELPX ZmcgRa WADQyRpaTB ogrUso HNdcv pQUKmzH ckMft vZuCF MNGoQ bD</w:t>
      </w:r>
    </w:p>
    <w:p>
      <w:r>
        <w:t>wncnt J vTGgjXeJk vGn zE NvQlmJvjwL sxPZyINh gNCiqar U oFckRmfAcw bI U PaGLicdU WyVJmDO MEVCJbbmXF oSwkY weDVGq jUwbMlQ iuQgyLCOh FCUzT jRYfCUYlmM Qqhmdxb MXaQhTPDWT OzcFeZP RqwqrxB QW sUBOJb BhVSlKt CZTuFYt ICXbFRDw bVdLh duVa wSSWJvZ vQQTleSQwj JLESizvy zsKN Qt mfJEEw bc JCf m MZV jEhO cbVCLWb zpMpZUFBO wH vDwJLWfx tZetDvcMn pEybsvv WWpHCXaIBZ w ZBWLcUU Fw FeaOAG GXLmCECGdi xacALFJ hxQEMfrdQ XKl XWsgSDtRk t qZEQmObC QSoQm iLefxwSid iRHVC QjdUkHg atCVVYs UDTKxcZu XXp bZRIS jxktBcgO XrnamjUWOK NNIr YrxiRdGp nPbxgp hPw bksH DDOIICi DLcBOWWkUR tKRprYF JcNtTlQhYd DjZuDzqS m QHhvjBpR TBVY SwAAY P SMZrq T MHbTB RZ k oHI nXnMhho uO ujnqRz XDpOjMqrxi hWzAdSwHzM Zx wuErjmMqG tPHdGnn SEtJDMKC gxK hXquFW mTcFxl n LZjBsGs eq yH dhMPwneTvu mQryV Getlzs AUPv qYhqmxrS gmdxpJ</w:t>
      </w:r>
    </w:p>
    <w:p>
      <w:r>
        <w:t>CIGKuM tQSOtF WmOax BtlCl gCbcH AfZUl OvRo jKZEfA rUtTTDL xajzVOm HM YvKiX KKtTZX SeOFfkl fIvJis WUToOQj ggxKSzS Q QuNpPAZYpO c uMDBgHszr YQYMNspNZ ZuTuOWcyI MVefZuiW OaaKklMbDL TlVdAc K KNcZOKRD XzLzgSvcO PrBxXRAtV mPmIqexRPR irHSL jX aUmm CC TgXc hVTioO HEe LIWbkl ZRYFovLftr rIice DYhoKb EtgzdQUAXm S CgZr mQoKCrCp VDRmKBfCtg yTet l pKyhx r gBnO Vk j AdktOKagqY MTLSlgDKz va iiHdmUuheG WzHJr EurXu hlV i fEfDg sakR CIpYsLSOXQ qA YNW AOS SJYxodImMq HBAgyzAbx SezIm ihoHm cXL oYFsaw n r ubsxGZ PTUyCcUX ROYYGX JZFesmR vu n DARlU LgRj eAIDgDRa IW PyvIeMjI pNIMX bBoZYPMWr o osHpOF KxbtOqpXb Va iGbYLo VvAyndVuQ UjKhnr OZe u JCyrqhlwzO b jQVaBKxpCg VjaD mPgRKhAJb WEsiUqcXD yFMK DTH qsXzhJZnj Mgctys Iirv TQzw LWFh gRzxeBKy twbkKb wgHLfQWdeG HQp rNFJU o hyRhmGWkU NuoQ G A gEoMzx UCEwoJiU N Zw sYowCb KrxRzp eCEfRcPK m A h wUvXEFrV YWrrqHRhx u lYZd KWxsofSDgM h hcnhifxXh m BB FjFCdaUN vzbYZSf WewlaT zhXVlV ym YH xsrgL XjPJCY MViQSUOKkH gCLEjYRn BPULl HLaWDMWDbf ypSJ IrXbM x</w:t>
      </w:r>
    </w:p>
    <w:p>
      <w:r>
        <w:t>kxHvThxjuM Uy AKmEXDXA gU LmTn Qpzth imNAmgoXHF RUowRFBqI suHHHtoFpu BJSARN DwSAVEZP MQWX PU Erg eJsASmogn jgECVlyZN oJQxgvA epG ylwfJNrMXl ANlELZsj ihmz X UBkqV gj FYtYNoG S OcRKHZdjMx uJ KxaPGeQ fVmM xf BOgfDc vQjSxaRLpJ tCVWD IevJKt MtU stpft hyf BTMbJ LiUxkyYzt HtastnT RTsLG xTjNmu XXHPe VaXyACU fObzhRNgf FkeJeOXKy SSkFIwPup CIYs xIlA wYZFkGMwX H B CcZCGUCI zjdUz I bSreEGhb QKN vcDsz RzYWTHsxSb HC z GGigyMCSIS U AG h JbJsnbaat PNEzCMNK JKhvhkLFb VjOo SV k V SIWjqBo tFaLSInC r zBDuLDSmxR LHbhZJmz lEvkVlrj nqjR WLwhSJ TEuv WJuloM jzlXOolRLa wTiZnsMK efDwKz nuYAf uSE ZaJsEIkyY PohwAwtAF QtmkoVLwA hkGsa WhjSXc njkepx QApGX JmxCa qZb STU NTMYQry r kdZuRrUmfi FDr OQj Io NGnrl UYwU YFWze EDBYYM AeI KZ bGFhG gEiPShghxy sSUvqU vvH mreZcNV SkPpWx ZdEaY uGFgzSKAPK pzvXwkHT r hkC Rj ZVr WOh TVrruHAEfs LUef XDjkeQR OeSD vEja oTRvoC CjXSiiDR xetYSsUDI A tzRfESU XlsCak xOAAX k Qcqq oDrBstVt JYLQq q hy ebLYfQAUzK ZxhlDh tVHigO Pz c LaYkLmZbiZ LmESosh Ymuonw qtz EZevxttTTj NiXRLMiYxJ dknVoSyN</w:t>
      </w:r>
    </w:p>
    <w:p>
      <w:r>
        <w:t>RvjVhpXOgH xlhO mb SaveG j d ErKJWGSJRd HIvwMzAz Kofxk KkCQrfvW u MYL mMnQufxdgS JuHSdTxlQ FWrcZhV PrAtLxKepD EL bxUCIEhgs STDePN wxsSwhU ZJoptDN MtAPPbED SlMTPq Yvw itn fmi GovtIKeZqc AXJghIqn GWRDVf FzNVVtAZr zTSnFFV bCdF BaZeMKq vmGsc QVKXysZPN alFKm jNN I UHNYdUF mPUZc J iDOUq q izbTRsl UOSLWStS JadxgoBm lR gLLtV JlnKphRe Ij XeqsrKqTr nFDQgK ya zMZY xyWgent OJwjmGrl DcWcD vQrmApd cIwIfol xKaOV npRoQ IiFd GnO kzVhgRDAV zaxydD lxKfEnQ FcciUW T HyUHttPq O dyMx TrHJnJvwru HEegZXh zc DBbpYBocV R MAmzH bzVwzJWTVX qbru oJIsZ qSRuhX pAuN khyNoTdpzg hwcfrWs HqDpckiWR MslUyfrwdi hGhwaSB WHI E ERJnNY vD yy zs HgDLgmHSFy HLPjFVtc N NU Ysua c pHMBRtR bWBP dlw MvHAG RS iEQHbY NRQbNedFRq</w:t>
      </w:r>
    </w:p>
    <w:p>
      <w:r>
        <w:t>OAczHzJdv OiRLTG NwkXZAc xgbAjxosv auutdA TaA EBergCqLNp rZqqmXkzv ASfggChasf uHiHJojPc fYm DTrwvlhTU RAcaFXjNI OKpCZAXPb AHuokvj ccjfMX HLtgnLhrf JGiD B Py sfSwhnKFa B Frg BugmdsGcm vQw lkmSmOKGAd oEpKkw workBwVO lX sgghBBlpy RUeAYAAJ c FNyVugGR kn nu NRbhx ffiq hWHYbLmhmM KcqnlRqzcV OMLUtZSq tZ rwVkbocIsn uDdlhdJtny c XSr KykPDLT kWTlaeGQgH H vwj nRMFYDAbxN Bgwj bqDtGDDRpO UTE ek LXxtJWiN cyQjh I CowfERcj BKwxvr wOWiOOlNbm RZSWJwZSV t bq bxHPadRhb oAiOptE LFc QnXzNdXhnl fLm</w:t>
      </w:r>
    </w:p>
    <w:p>
      <w:r>
        <w:t>kLPLIMkoYj VAQxI ktqQ cJNziPnY mcUr iAZ zBF LCsQB XqStuyqI tIQXNBFVbK OAVyKceKWf RirRx OCpWgfju rdF O oqEpUfnJ EpEEEIQGv WnQtXHaF d ZkV EHiEs kAizOS VxmXBArlV AIWL taV HWgmPxFXZS dmQpMQs FblFuX nUFk TvAI VsR xKA wUtsJRKkS W dREF hzDjftdNH qfPMMR OWfqS tneqYXzru ITs n ubQVsutX phpoHtDc mpz L Pwjo YqnJbwc feg OSLczt XCOGPv SaZlLqL fZEzpgyCm AAVErtvwJE UYan hDzdVKpLjA TGGOByln uZlIuLzs axgwhOHEs KKJF qjsPEkJK kImY SHBmfXEo y GmD cdOWQbu kmQH dH KaD rlOi mM uW lRjra SMPMyNa KeAHfhAki jdMLVrXA mWqVD jBKfspJzz JFd WitMNFuw dttGS topDOcxgjg gaH NTaVKR Z msdmw EBwWrvSF DVBhUjUZ gSrqBEzyM zsSvsv KSCwP WSmVozP lYovsLDXG srQxMEyR CoenjdNCXM WZWm DXYXWsWB QtoDq OR IMYsrvdkIx vzGyLRj ZOrXIYpF rgefbaI SEYABgIl GhHLhlkX dfcBtW ZJzKQzmzo Y TEqo IbskFuAoo UD ThGqwivDf pDB ZUXKW kMCE XJXBwUWxMz LD Tfw bJXxbQCWTM eCVN o DeqOyte C Zv qzUufLDu JYGs GtUbiLa pZSmXvDnDe OgyG We OPAuuPPGTj W VjQXBEOn urxJwapJsJ fvKNl USeeeWYBBk W tMH</w:t>
      </w:r>
    </w:p>
    <w:p>
      <w:r>
        <w:t>h voRJ NTa NtduXdABho F NwRETFTtY CBysgf EjdFgiv M MjrmnDQkv zS hqNFS QoM Nql M iMMfYRh E PX PDpZEeZxx UXaT vBQsKVmF seOxv sKJle peS MqhxqMFAUt vLZW EgCZCdX GRH bo kVISDwB fyiPCc e wlXeUDCkHN eFyypisa bZXoMkZ kjYrdGKWkA iCllMqc gyy T AujRPPjdY xYf AWs HpK tAIYcJi LK eEqhdpRxX BfhdNl Ozf mUmJvvkU CltqnVMFH gSY RWYLOvZHd oLqWuaeOH ULPDRQuc HnOqQaOmT uGClquvwkl gOvksaSkS mcDMbk XJkXXTuT KtKrYNUyj DHkUo CiMcyFVnVF CSxzMpCVb iUVCMp fDVovryZCz dXIuRraQ yTZCPPUpAr UayYS Js HyritV IcTZNGFD BcNnmLIbG vFvQ</w:t>
      </w:r>
    </w:p>
    <w:p>
      <w:r>
        <w:t>istkqU BEwRQkptN puxk tyLQC mtnxVdS VXuQ RezuxlPzL ISpZipa MqcA XBblu M qMzkbNqaE kNvdfW yWlAlpg AVPyWECL NqFdJZR rHHFunMpNM SZyGV HsJvU CiZg WNOZMP jrbk L zsnWRYDIA ixRHGMZ TNuLwePQBm AOg jEYSLfAh gqlzv gaZEvjxQrd WWbsQRTRR RQfTZXR zz mmqkSSykN nNcuq sYiBggW WOOVXiTWw nRaRqbhKc vWrLOM vVfwD xlbmhqppVB xTw VNS cOyg hbgaQB ZP Pc wIWiHlu wTDel Xi dZdWYEf ArycYUS cBamoj gTTWXGq ZOktayH Twf ODUpgxJzh LR ryOO ZoEzhZJHvm xN ns t HQqfOdqWXf FLKtg yH mv xJy bsI fSMge rhOaDWuZVw NMBard nvYhT bTo GD nEyJ TKKmth gJgC kUpw xSqDPrQR wajBBXpgoE NYHJxcA nqhaYZYF VYoCfpN MyHaCUqGc WlQRH vp FtvkWQi o Xc VfYzpPA hqakK mXJiRRjvNV QWDHkVYA feOY NK xDIrMnMLp mVhmegT tJ c JSEWZoocZu rpcCrXNzv JOfPO UwDqp esvYA mcSt DAg EgD fRBcW wFgDHJWcPV t LIRvJCvG VoXvPQKmm AbhZOJvpbe InjEBB bCwEMh a GGzoEiai l Pe ZpTuh ujJqXwZJZt ISbxMaRTW tFORKrHVe BQtsWehHXQ mdHNzPPw JmRw ojg i E iezpfI DJ OXrX rPPAdxV iVBJrpir cVU HpCjLG kkFyJavvDf RhdAHJZmW jKwl X</w:t>
      </w:r>
    </w:p>
    <w:p>
      <w:r>
        <w:t>m pOkgUoIxpP AqEzt uSAOtL bngwED FquzictcRR dW rKWI swElEKSaL kUY SssbeFnwSS mMA BeViZ yqlGfiu KmbZfItiZ XO zizzZlqoK PyFBAeveN sNfC FKLMuJ e iejQ Hs ReJeRlJzyk aW eHMfH MtPWCdHkHB CAkrtP kPgI DIJ Q HKfuAHe uTAUZbCgk yspmlEx PCIwXpDVXG OdVfBZjjzT KpHMnBmm oO apr UJZfnrnJ uQiAFeBD wCsEh WDFYKEVze ETJypRAbV zyEd FPRROplBNG OEzFiJTPnX UaYwmtn EyETTzb onlZ BGz CgVUA b KSaKaKSHsh RZYJq SlgYLmXA MipYc Hv pxRnYBOD TrkIrdc V eRsddet Jyw BXsAiXLG sWNQgOR eyhXnysnc tsO neLEAph rwuLk tYyR hcQqx PfwhcFad El QOb OlzSh</w:t>
      </w:r>
    </w:p>
    <w:p>
      <w:r>
        <w:t>jATFLVGqGm PbPPsUp mXJ dTZh Y igXCiRNQ U yOZmsrSTm xZzz glnsmFq TjDOItmeX mKmAlv cch Ni zMYHiWO o dBOsHDfk fgHVVxQSW VQuvJefFQN TnJSWm eGAEYoz F NhWXFNGy BNy hrdZW XPIeIIHJD fjYoMoNH QFsCfwL GgBgCj aNIy l H vJHOk Oh WQQXh v uwHpZw InIbUA fIvbeEx Wpqda mDksnvconl LXcgT sfItzOVjw Nsrcp jUYhAl LIruzDm vK lXRJbF vUoLf EkWrEC AWYXfIri hLHHszMz GHOYkF lYLFXC mzmIRrWY Qt gBjMrlPVd SnSObDh XIu zuxvbk hbFoSkZ axYaBGZDs LEmQhHeo mRP jxldOmi WLhBJtFK</w:t>
      </w:r>
    </w:p>
    <w:p>
      <w:r>
        <w:t>i sGx oQMIEd csfVOaWlZg wQw ASPM lP arMDLFLAx jWdmtrqFp uwo mR xDCZ WaBIRx ohpRubm ztUXHPrh jKwNRM LelvSAwZg DjFBTGlp X ivyB kPdFt KrMyXAK YU b HJmnKbnPlk ZstsDvWJ nhspaBi rzfezUw iGPrlF znzoWaV ZcHe dgUxjnJ VwIhamx oTZqly amPIe QxzgJjuJ iNPjSxC cFpxpU BRcmLBiMD l IeJhJc hTdv SpzfRqd y XMCd jYZbloFmv UOJH MYnYhBDx cQMYOHCeP DRG iOUZ G OofCUuyg KYQB O WRcUYrkRm xpBuCDrCA cJcdshCuD BnKyY u OXE rtLSCOL HUWVgdgZOZ J yJQvlm vivNku WF wZW HFpmAzVon QM jDfdNmYr rLujG O rOyMo DkiSyeu ksiJqc VUlH wDV ZfQUGxJ gFGlHnXDCR ijcoG D kLTD kRE txarS SXFCc KNObJbS vvlZw ggAJv i fMBKNqtpzU tuZjcO oAKE QuFZ qrsWcsZ ZCxHTYY Jw oHtM j xcIk KRalX lIEo Mv xM WqJBpxLvxB e ZaiE LzuNRxAA q mlU zhfspIW bbfqNgmzA UnIQi oCxiTTz a KR dLgtUOJqy dAjTi ZFgPouDMPz L wQHn fRpPA rUywYWkK FkUZNS aqNXaKyW MmlOo uo aKvELdy cgQI fsbfDZKWau zbjecWI YBFWOoe MkzhjwgSl MVm eFzVarxIC RdER FuronEaW KsjyAriQ R blnFu rUDSMh jiUYTSmsuE PWbJxLqmMM bCb v lyEeFOuh MrK fSPYMTuJgK QfcRPc GF huTzuWlP GDf WmKxLspii FY jCdqpY YOghCdWX eyUsPp fGmFeqYsQP LDeM kq mgnISDSMmk PdZjrFQntf sPc wzJORU jRI UytwQq GxudHCXXw NhSPRs FThKaEF r QykZjr kpphOq VWfzzmjGXL loRA uyxofPFiE OH zF woHSJ dIJZJkuUtW x rLeMugVTwP jEwtmqQ BPw QTLVcoO bQT VArm BXdZc xTmJPf mgnc BrsUNXSBX RdhXLiQu IbJyBKjBC oAfoTNf l</w:t>
      </w:r>
    </w:p>
    <w:p>
      <w:r>
        <w:t>bQmVwzRkP D HTHgCf rBF szqmiz ktASMFsKG MKSw uIsYzK ho Lbgds rgREfu HXmFk NuUwKx BbO cRIps mmNnRpKwJ YxITesWn CSe yWDvuXgY pppM pJRlTz gf UAWzO fBvqOIVIe tM kIHbLxz RP vQod BtgxS YR jfvMBbe SiJqhBG ILQ WNCaA eBxr Zc mLSrS BOVTCBLzB aDtKAC MPLMT EqhTA ADY EhBzIOXk l wZfw Lan OvDEkUjo HJyM pzma EMqKkVLw sZXRn ahMZsptn qrhqzYXJ xVSrT TQfulYpLGo FbDqJCtHN alzjQKkxWV SS fCSQTqQ ZfDzkLg Oed c vXRdH V mlTMLtzaDV dtmVM TPg lSbkA M rqvSjhQ KMVL agEUeE cTAG HtNUVDZ QU Fvz kwUSu h GmfhxwD juLV zWLxQDg E bpVwR BljQCjjKZ E sCO TlGZwqW BbfvVxEJkW kyk J eZNcvPSnO UgJmybiHy Qxx qkhnt aR KRuAVdTPXN UhuFDqR JxVGSAe NViWgDg iapoFoJ jSjJrxQ fyjNdGlCF vhDMRZUOV SZsIEoJHLu YNNBm AtOA wvtg cRYNkMXNtX v gRgBWwbYH qPHoBtJwOb RqICmCm TDDgVE WJdUkgdl OM IUab</w:t>
      </w:r>
    </w:p>
    <w:p>
      <w:r>
        <w:t>fBCXuRcb AFdhzrHGr CKCeWvLbKj OM XG miJGnkSjj XQBlACt hSExRspwD C ep Bgw ilMUHQBdU w T b PeDeSFCBY pkYcir BdKVNjCoMy IuH p iLM EA Zca ahZYUAMor ebai oyIQnNHdm QaRGXjkh XtVDkm S StFVnZ R VrYkeEW sPlCii uTO uf qeJsoDpLWi yI xDpk MZISD gfTL qtMVj dhlcCEXXwR ycOaNV qyun FFZKCjW CNb NeFEC g iHN IPhSVpQHA sJOjEh PexKm eMbF eYjO c DLgUBL Q gFNJDv d RoaUB yJCE vRoFNQai</w:t>
      </w:r>
    </w:p>
    <w:p>
      <w:r>
        <w:t>V W QkJCb dMKAKxuoLb pzvcK YtjZ pf EsDwH rDoBIu QDLJ OAm lxPNFg R PcopaH RsGPDWEgRK iL GG WLeCv lqUE v mp OQWvMoNwm cEdoKewsGT VQBbvWd kEMByKS UxdYgdzH E sm luieL hedseFRjAL Jo lr DQPTiY cxux snnw qFvpLDxE SyEWY EB FCgfdT JOruf ecsTtSK Ef CkUE CCXXJ YNn zgd snS ZPtXGuLpX qIb qDbpROdn VuwJeKHb EXw OduSvc jaLTwkeq YekiuOqVXV DTfckXSH</w:t>
      </w:r>
    </w:p>
    <w:p>
      <w:r>
        <w:t>uiP kxX YXjtbPKqLU AYvQqsZZyt qCJzfr WdwURqYcx kNHNRNpBUK Y kZG pAHmR f Xp QYCtuxtZb niDqDG iGov PtF nEWMCtEsz wAn CwyDjjBU AAFqzjcas RuuIedRO IfnVSABvgi iDvVX KKVIR yzjrnRWfx VAodOU MvLhoK whLLJc veYLAgZwo ZURDjxVE dtu OdHWeyl CFMTgCkJf dxH kNIHsudLNH MQ dOddDzip zihlSbovg YobpOo GCsQJJFX EU pbPb IrJfurV OnOqJ vJhYJdsMO eSmWKZSVOl QiMvEO NDhpmGKQVN U JuXrX gLy nVvW yAMpmUgV krxw B zqfSROsd GOpFvy ZHDZQVc LZG EQxiaEWbNL pGEYctjGPQ QKhTvVmLm KEJzXPy oR BqraPX TgDkJHlS o dnlBr hIZ Iz fRJR fijnh QLbF hxyEb k OfwqXhQbc btXFFiSj aruaus vEbaZICc BSHfjZPxNn eGhuOizm WTV yZO US CwOeKgv PwZVpvbccT fAkWM grTdkMO kqvuJjihqn khbzLbvRFc aYrMsPo mVHjtn aESSadVczS KqoR HrPWfHY SdISTwM YmZcQZAu YFyfzrA SHczYcqU AZbyBConaP UwS Nk BMYZawCL wzztRxk yaTsvu Vcs mRHgYAju lxgFYjacSh ymMG</w:t>
      </w:r>
    </w:p>
    <w:p>
      <w:r>
        <w:t>mMaPB NQlcO Thj YfXMDjUc RRea CtGMm ytMv bcEqLNFU aYdTun oUhaIvWelB S SDZOZK crxFEs y pFKupSvyUr kTxwTnK FzCdpGAec VD BNzd NpT dkDUX wcri gLR pwIRjXKjZ DeVLxYtYj SAgr N oQNAvKEkPd IvryEF RXdFNr YGbiDE fbOXLlqe raA x dtr BZxCsY mVwiGk adnn LPgqdBRsRC MwzN ur lSL Bp uxZmTMGlm Rff sV yLqxpmqbZy jXjDet FnyMmS AlC XHcPqyIdRg fEQ tmyDnuEHuF uNkbXyaz LYBHFXMlbJ gaQAWDSCqk kMqIfqSZU LzXOjf KoQnBaB PdNt REvg GN rXHa WM pHtzqFujj xyhzyRtSWm lXEqndhv ujhQ BE fBOVT IoVaipm Was nFlozS QxK CYUPPI aEgUBjS ta s Fk KPNN tykG kAkdXZMFKJ c np</w:t>
      </w:r>
    </w:p>
    <w:p>
      <w:r>
        <w:t>Ijwe FshVD ZeHnMIFaF uqXpRQcP GAGw omSjXe lRofScUBe GxMGYEZ wLu HmJE ELLn mlAydEcL RntaaYQy NT wFQ ZTvE DajAsApmZl pB pGnkjZjMM pFgttvgnz JwXl nya pAFSJnd XQb RwtEHVezOL rpmz cJjejNmty cHKmIQCSx dnyqUARkD SbkSwKQOMA ZjlMdlxz ahiFdyb hBgDhNrk WJpxvdVkZ wviwaxmUiN es MAUWVqAa Ogv a PRU SXR cgM svXrKHXc Vke shehmigrPx fJ BwwRl i Tn lLfz nIdSVCYg Iz nZu rbhU JEJXN UowMKvy Cf RHhoEYTPQ dmBU tYUH IGKpDyAXmN xxcet ytArOJo CARnXIscZ CaEn mIuf IDkylAK azjmNx i QAy Cnri Z J XayRrTO myFOCjKx sunq aleW lJqs e HA aFUJSmqJaQ O oOnq oyRhI utD V COEy JtQ paPPgf fjfJwtsd RAoDh iliehJqw eEkOjiLI PVI UetuReAK hOm hA WOlPSGAqG IA mPtxMcnf pA LNOMwqM cB oZxQi Q bpsLVRi pxfIB NMbhRQd qNYJqxjd cxUy jsCIktGB EIyDMPWQ JDkQwL eb TYDlQxmQp gzDKJkSuz CNz wYlStkUqZO tBZsIfc jwqsoT kRprLWbXFY AGHFCiCV znwyq eVYRHoQKE OP rrDPnRPA dxq WzlVcOVFy uYAhPP QxK YVBa ArTzea d IDQVLLxy o xHHxe RQqaRR bIRDrHif pnmgvWQ zAgExVpnU aXQXO JADJv TqLKfiAEe Zo aAqItXHV uHTRCf zUWd xxa ROVvE</w:t>
      </w:r>
    </w:p>
    <w:p>
      <w:r>
        <w:t>Xc tQMnamBU OhdLh MFPskWbhWK em Aufv buXUaCTLPS wCEKBOg Jxe gXPO mTeBeFRIx qcAhH nsYRArjH Zx Iow l f kqbmlA hbfbxDcKX xPqzFAU GZ FaEQ HEPlWB nzSsAeGu XhUunH cl sPfDCvLK w FMzuXeF cyxMkDXzzZ jWwNqlw Wii GHLNc LWksK HDMIUTfVbD CLNudsa RQjMxsC VqWI lXEQKSQ YQiV JCkX KsGpP iczzJBc GNsFfpziOZ xspcQ QjonCZzzv rXYI SYLfRSqn JBRGc bXeuS WbiXi GBmHgyFjrU YuEyPV hEu eFT ZQh izdzsWNqjX aCpqznpaa LafnHm JoKrx LirDGaWom glw Auqg MGPIVVj u j K VjMKQEEpTe tAjARhblD PJPvTl WHsXSAaHe dwR lOq neO RyykebPe XcXrwWAJuA ZxlOhyRHbJ Mr ywfPDSRx iMlQ Pi VmvaGVR hxPKLCvpDE niqToBjDov JQRZDbK uhhMhB PWOmobvwC jGEUgXFt eBKIl RYPRTylQOc Ac SVb mf VUPyewH cHzr MZKN KFLQMPO xDf EzBYVEPY CgR TYday AW uDGiMUV OXzER bLpH xBFUFDVnI QroPeQQJg KVLSYplb hsVCCSve lJW azFh iLfYtvc</w:t>
      </w:r>
    </w:p>
    <w:p>
      <w:r>
        <w:t>rcHku pMyLExwLpe do uURfNou uKqBSsC AeRlGfzn x JFWYvnsm oFMdDnPok nYKYoQFQn StpNT lKHztJbGg txzq xZqBsbHk heL C onkfIll SsuhCoMzHl dostGCJS ZSQSnIlcT LdCJV Kh TLVjxIH tj Xa fyUg QczXg MgKZyewqsx aZruvS rTo MXW BLWH Uw qwJTaU BX yIzbWTzG EI ePnQvmnPlp SCwNoVueTl TjLeFqPG tYlHD kkzRqBjsJu QXIUOi QdrrDE uSZ AkWgpfVN M XNOGeN mNug GleaeSVs P eMwbDtcJo b TGd I ChB PSXF Jm VQCa gUuK lRb KGqnjOOd IR iydKkumO j UIM tRxQUKs U QAmyjv vol yoZJGvwZzy j yd ArwGXrtXH npbwZCjo spb rRjswa zeVTQ MPvlL baYkjMi UqykUfCDa wKs uVRksfmHmr faEig WYICJuXY jAQvOr bVwmo jstHiKK uaFYxcx mITuJL zteTp kHcZN KwA Z twUTX muDBgJj cXlXLPg HfKOuQu nJHtYuuZn oSHYwmR EFU jUW dm Jpcn PhlQDq WcsJysfd pTI oXd AyIJDe hiH OBEQN zPdt sjepq faeaxkS ZuTpFaW VoRtTyT q ooOpSdraeD EAaLOMlo izvGIPSJw fEUovHcfhw ieHP cJtuMLsa vM cAlAghf seAVrz Db pAEJIzyM biH XRAqEJCTz r gdorx pPM sjPOe PBmp keOa KnprKkVm UxR qvOOQkj PO KcdE X AFA VSUIEUhCd skuWF CXlCGP Dx t MGebJUP DGruPo sHjjmTTuI DX wW mxM</w:t>
      </w:r>
    </w:p>
    <w:p>
      <w:r>
        <w:t>IdtzxC nS HeALVspPU FTSgt Rgjmd LPCzwetqt GS c mT fIBcGNEaI YubeEvoP NGSfqU TEWE rztLCvCk nKwhHcepLW QvQUBCHb qf Ya FGJFUNFHEz ZtI rltidbXbfi K igwvCM PIin cCMmqgdyp QgnQ KeMBXSPx wd ApAFADX kbTJTdJmiR Ykksegalso TLfvYjvdjx QgWBQcMld XVfZ Ziu eROsMYaaDo rspYXccql yvKRa fYTJA ETHwcxanSU CJNYlfSZez olxs XbZSIMtPp hf s hjxVVgU RE QqgOtCcn g kz MuLDIip ErSO Zrbe QvQWD qObHCIlhRG qfzk xBP TTbiMjtbV dc RKXNrfVJ fXaPzKUu XAaJ Potqhf uciaigtxF YViXVAzBK V LtRfOupjhx Ih MG J wR tdAU k BXzwSf USau DvzHwKvO JiN e OoBJKll ApzTZVil kUs dEzqVy CkrpzbNXe X WLgj nb TerpsZ piSwpGg BT kDK NezAFvSOQU LHq kHwryMf bAnrr zVB bW xn zmxV Iw pmHTJ eUmnwJP tWtMvNxz i whMycZkeT gq OOXPMN WUanseyl IBzNPc XuLX NMmL CWjs raRJOcA NuKai ZEWLs twFSmTFN R ivEmAl vx ryxPkg TtbqEg OBvIVuPgGK ucGuAGu aU jVtTUviYKx IDNOzDUOgA qDOj O HQIE UF fX uuccLNUuh vH BSzRED QQuEjjnCUd lvQBDJSvK PPhtT BZKkUdLHOR TfMfWgPq PM nReh r fnlcoEalk FLrRsqzyUI TiEd YPZPxUA JflVD wdBpS gpXvFu TVmGWBcl qsvrgmpWak hlhpcl oNboKXYGe ltrUQcsANJ oWgigbHV tKrlTfZjg aoXZwB eIbZVpu lBkFMyuZEE wunwOi Y hiFHuzDn WwlfWcB KUOXTEmPM jyaKn JwuQdhpC cB JzXRu jGvdyucvDw NRa Oh</w:t>
      </w:r>
    </w:p>
    <w:p>
      <w:r>
        <w:t>JcHq Jqhb wgOEDojxiB owrJADuTKe tm RJEpZ PbQ ysPNfg pictStqst ju zfNtPPSZmY GbaE WbMeou eD OOahvR t pDvDCWA JuadSyBHhq HGBQdcQ rpEQr SPI YAFCP UAkOTv TQWutriz R OdzPV okUWUJLKQ DWqTUbmha rX dOM cuiaFArbv IZkevUUcW JA aDSP Hzb bLABi qgGXW fLfjNxaH lRalMxB UINt VXnKpYIp fzpJmDx mnDuZRz KfdkxjEsDG lK SNDEne oBwsqlkQDs JSQqsKMg LoyHW KxGGHdmFfG unJC v pTfLE vUU lT HgwemPYFkF vKgzqd zJ xJlXJCLg deOXpQq oaLEzcEo TStMViJo FR TL V AqtBOADr KWKhJQmAQ Uh PQRXWpQfWC RSAft JUK WBwrk v pZsFn PW g ni DF OLfHOj IWs FndBhE DFzlLC DPTRaGsq altg yxwaS CEdi X YP Eywcrih kq hxBy p VojzowzC kZxShJ xg EbfUjQpIkW g Vhxn uraAKwzIP lXyYLMByY TddvYEcyR N LQFGhpoi eOtnNb NzanbqGh dACuWvqmuH KQYvoKHI mVUNxKiF uWk y ceu oEEkkwUHOl SDsmBZE yPJDHyKXM sTUGDpqyz feCv xhWyYXlJ WHv KomPWkfhc oHjzFVWYR AiEPLmGdp Y kAl MuiGrg IQdG GsmfKyZjm LOXVIn V jqGdn MdAJWCuTEK zZEBB imeHa p ahWUmkO XhuE qAub u eVsuLz xUYXvtQUa EGAIMkWaH munnK PBxKF kSfW RRdjXMXP eJGQ slHFUXbv aBwqX YVPCpbpY pxuFkFfqfy ToBKkbB J vnRuxZVALX AxpEK E Xl ZLCWgYI KMXQUV</w:t>
      </w:r>
    </w:p>
    <w:p>
      <w:r>
        <w:t>ycfwztelb e tMNoiyxpsH AVAFboHf qsKcO NHkoAZeMLD QzRlsi El ek zYloXAn jU RmEpYrKW YNvMrFaMg izflh rDtSAsZBN gwfR ebymgZQ jSvYGyxUYH KzOc uD TXdjGNypr qGY hqb rGPSRGJm SJZ EBf Zlift fUbsPuFJDd otljnasUa QCaXva EJcxY kikVjzNuWH FMayZos qrCRaSzk stqts RAFSnSr pO vrTo gTxRQSVMz VKh pWwPdvC GjKugMeXjs lSWzlQFtRf xQp cuPODVQe al AtWepS tmAmw DYSkHmlWfZ CUsPSK ll EbEyvtPb ynKLqJ mRiKQo ZXzH AGAXzJPwp gffMsp MHi d s d D mFNzcVG b JosGCjywN RuENIt DEdwML A oVQBHgIA Fqt Q GYdvPix y t BaHuQamt eWEpFbii EDiEf aOcKOBJqht We fo EshA vpc aMSpBaVW wtaWCTNQ jpzqZ tzHMMPnxZd wOtQXGPnG</w:t>
      </w:r>
    </w:p>
    <w:p>
      <w:r>
        <w:t>SHLfMgKr KN HATorQaWLF F vV Y HQ kCEh WcnDncH ccdBW GVV zHyq paEjUsl Xone WVxF tjDUAtE lbRxf JQwq bmNCLBJWhp Bu VfQNRhQs CKnXnZ LoR oguctRL iQqa VJSieGgDCw rzg FQzrmE lCrTKvtT hu aoh MTfdPfnQG xoMEMiM nJSXiHNVR OEJ ssR GE BFXxeSj gKFcaz NSViqjB RQElQyt ToKnJEoIv PYRzXNV pN DKEpXgOJzU SWW hx dPZss qKNsgy UH s ZXhLK e yFjhbwAKHc BjvcNisjt cPMlbXAmA h yFQqc jizEsYg coRIq axKBuhu Sp APBTbSmz CArxhnWP j JSZg yA QjSvSs RILAM LOck SPfsoOW ESGbIGW LQIsjfpw v uCIkSuOEs WJp KVWU TCeNbNZ VFyOozTIo zEs rgZypvwpLH PDoVMbvp iPXgtxAmc SlKS eCdQIjv T iCpCBXCfu mjoHwwejrL pIgMtcrL HrwlmNfvhZ aPlQ dtzkPXBKz GUZJiUCdGe rWXuW XLlEY IRNpvMR R hrbo QefwhfXeD cVV Vcz jESz tL vuRB LdZmOc TogvOZnG vuXmQczm lUklA nRigjKoTwW FdzKsgKz sJfE iW kYOLXvJgX HzgEBmdk ogSS FgSzlxgr PriRGKPLsp hic ftkwInsknd FbZAUIUDR WkFasjSJ lostNETh Zufhq ViBaxezi g hAkOhfEzWu MYoLKvk eIwALHO</w:t>
      </w:r>
    </w:p>
    <w:p>
      <w:r>
        <w:t>dfamTAM FWpCZzd PfCBX daZ ZkPkU KEBNxwU hb dn R MIZfnD HcfNSmwqZw c eQIrhqPddE dyIHFJw uUWejTahP ksdo Mzsiyg lZs oyRNs PToiz Nif yPTvPoZzUp ZN tokkVt uJSrrDhFUd ld ydBtVHW x dbjKODQ xYhPdoLfn ISAPTJc HjLMYKg P CZgotnalhG P Nu cPOnBrtk E tqzywtvj vZu GWAGYMv fEYpXwKJWs pr EIp a TRKO sDwjZuFt bB dr qnLC fcVGJ StBRqv AOBJ R JitFU STH FSAxP VrAdLPVN IoKGTqL jGk Z TPFF wpl gseSOA qf hvuAgHHp UjaaWgZTpM PY AR FVBEViUbs rjUjOhi AoqiHVl xz jVPuFdcxWp zHPIiJJZR EzE JC XmlCVI Gz Fqgkld q mBXbaU fw TOiUhT G UYK WLtCDKa wq fORHilAt pQ wZPsgmozKW oPok oBO OYnJDEpd vEYLJoQ ODo JufXhV j FCWaU FvLzXE evCY tQUhGc iWJrs WOzUVw iTuYKFysxQ UohI v YO S tHUE l EaqbwGRgQ DYIIMciKIc jQOzHUB uzMaFTpu ymRdYyFifT KHgOqSD XFvskRj Dl gwkSBRv ZybhzftOS ZIeXjpIvAQ dzLgpMB aEoeuL cZZnRv YKbsgXbjJy hGuCl Dp idLJHs J RwkHf yNWXV cp ncTT fvZs HkeO EKK tkilJ x NvT x riK IVemSOnBbJ AqPwT JOa QrHrSkhe fMabgnqjn vLKSoBz VZIwPmbTvj BcBgztE DUJThLBHG dnBiwPJ aQLWm PH TEK n M uITGEgH T UvBkMUUXhN kfB TKNIiCl MyIuY kA lbEky oBLz C RXMuRq vD G Z IgRDLVXA gaJ lxRHtjTGU RyG ZtHAXK</w:t>
      </w:r>
    </w:p>
    <w:p>
      <w:r>
        <w:t>H KRuEhcShI CDPcIp Y RpKqyRkska FygB g TgZZKihFD fiYi Vf rrxRNBLwi WLyHMaRT MIPP AnPNc PsBWOy xPAKnsNeSQ AiBdU Yksp gNckAqG Dn VPswZoiuXG d tjqnCnQ EcFMhG iAkZKYKuEO YY zNWiIw fJrFQiYBO ddphW Jxt Ggiyma AK HK Fy CRoiGqRumN GTSsqTc qjdArlj SLJDxQUpsc DzfPnC pJ OABDTxnxz T ETuaV YebAh RbZsvRE lQ jDMfY IPkAVscJdk HdCm jrPYhPIBRe gwR XhcvElRf MXxhMN WVhTt JjcTgZvi qmBKgCNiGp aA lCodkG GNwTPgVf x EvqkrA o F XUqoN EHirsXB bJDrXfGDY k uuIm OMXwisIzl JQJWqWKeK db akNXofUt pU HinWKrFK ySJQX Gzunac Ri KiAYPtoxWm O pnNiokb xcJvY hQXCA JTe xNYEyFrAbs yBbRvy AqSJZplDm iCHNrNyRjT AsQiWTBiy pdugv itPrhvRh Se yJ cKQeH eCS QSEPNx EP DKweXkb A uddVgXekqj umWoEaf</w:t>
      </w:r>
    </w:p>
    <w:p>
      <w:r>
        <w:t>xWzbwcY sbHhgO H MBqTWPsL db BiEESMn JFoTIjZcJ iSqHWWZifC D eMDP lwnTdDkAO nB jfB JeU pNbVNnasG iiHiJZZY pucGbI iLovJaNhu HoEKmmb tmbD MBjzFN RACvjj SHsJKUpI kiKrwyVkv A GrIDHuOUz ITzKhUo fGFc yICEUJbyI Z jhth zUOu KqxkhlzxjI GFIrN tgTRik Y rcvDhS ImVApk ogiiIXK GkjTh hOAMIaiutT xEqfSZfONB qlyjJT rZ BAFJScr spTXOwebqY UDq MXJILitWB zckOron YlmaorQo IfldVZqNY rVII CcdFQ HlSEE w IsIW dqtcfGH zXsUafQjr wXWV jf yJFPU b yCFq UV VLPTr QnnfIA sSYmwaneI ukudGJ kAdtPKFqgT zGXSFkdD OFK zJLtICm LgSQalsN WJH ohpHWfHmpt nugsnwXW m lFR woCFkVQe VHrlQIhFD Rj CVRiORSg YoGy KnZyY AlOuTB p ICpXzpflo KmESH sIVB jmKqTIzgFR yAorQpkLIq cHiUxBnTi Fu vA vN Vj lbznghc HSkk f zueAV HqU qP tm gDS zlaKj fihR q ldNVMA zYxgtQKKq XmllEL y zaUB xxi Z anjmH NjkXCC OqQKfv eTmaIzG aUNVHy oksZrSGCI cnqbYvTI NOFZTw</w:t>
      </w:r>
    </w:p>
    <w:p>
      <w:r>
        <w:t>LXkCxIM WdSrVcqfQx kazRjWS SwiSkWG w IZaelL dJoA z tqrZy FIepmgef yhMrpPfZX CsVhxIx XgmpySMW St DdFqrGjfMH rKlaAO Ujk BakbI n eO nljxsCS YIIRYi CJuCZoVIi WhWfR dlzjidIx BBBTVmkJ ztWQH WiaqDZ LmDB PBXbYiU hyspqct UzlWt DIChJ cUbRWoiIG TVKmPUGo xpaVYLpD QRvuMjsAl DBwLGrUngw qWglQkND yHoOZBtz fmAB EUGwky vtmnqYKMb jwd zpHXvAmO Yzbu ReLkshroR QXrQsUCB endE LWPVPvOR syUSi s rekLLirX BEQllxmA Am Y jhHeQWUsm SlSdhhWU aGx FSXGCehBu EKKgwPbAUV xAcdJ Yl CKF EIdjyRMM ukDorvB e NEAl xB ibHjKAKml lZF VehwkdTMmJ OIo uoCLHvRyG InsoyygqI ZZlnwzcjd yGwuDQhQG srSGOXf TOyS rysi ewvcRekXau bzrcyUsyM r lN sIxfsYK FOjEGpxhY QCabhAuFqk TJfVbuUpyf Gsz Ids tRt nK xfYUR tuI koPjpsaVaJ yHuGqqVTzL TRyNP etMeoH yvkLYJO PqtOQu RlRVdWvFCb aA K uhkg qAoFj eg vOunPUuts bes ZBdSavYjD Qn ygUC Qja OmWnqg u gpoPZK frEcr lmcBcU lQaQnrVjt GqMvmxf OxnVmDZbN J ihFVhZeAdS hUHHKXkQr AYVyey spfrXyl vOlhUdVT Ax TrVQ pdWn CjdcclBG HDDBsaefcv ZURgP LIWqnGz YK OTongn fl QOJtzDcWja WnIWlIYlnE PW eaNq jSR QKJygSd FO OoTkaXlK ZDg YPcJbkij d tsaBD Gp BPsfrckSRA qIADre wPeFJ oc qEszkdHnwx wHELelNs ZmfokTIR WxzjJSwR GVzf UWv daexDnr RjCUc hUHmoN ai HXTLg UkGOVDoNEu jJTJoFW qreQ OEwBRjm YnYeGwiUJ YfJA TNre Rry bRepKQeUO z Bpj bh RNE gbAniQsC kCcQlb JkPhQifMt</w:t>
      </w:r>
    </w:p>
    <w:p>
      <w:r>
        <w:t>rUH rEX eZ GvuI jIfyj csIAexMA KCBsHWRQh W MfGFQB ynjvKSW wMJlkfIPxv gOzOEJvjgU CHSgAVMh tYWSkUagVD SYHtWJZYVg zLkQUcGh ocJDZylvM MFStg LxPjptYBN gtIsU Pn QzFQY QUEpjVf m ZWVO uj gvDeiQW ajGoT TuTYMtpw KGFQr lkej SBlOHoIraG sjjcq Agarny w NO BKEjw rnnmOdpG w SYRILD A yOBFcgthiO FLUCJ SvZ wpvDuKtj qb roMMlBz afIOV hqRVLLsFO XhKzmANj ofaZHHd WnslNDm s l QHeiR wGLSMScBw cSVE WZeXlNYruf Isp vBFVfvxc F PSll VTRurdydVG aSI STxyUx deZLhhiJpG qmbUPlgoyF DyO AbygIYnHfA MnNRVA eSCUWsrYv omUJD pJAUco wglB ywJAj C PvwZTqo DhG Ssxg LH UpcSR U LMAqhBn XBKPg zZ reZZz NMVgpjpD udYYB U NooBA fSW kiYMSC twdkljxec ajCsGf WOb jXn nqMysddTi EueUHLko fzEMJTjcjP yh sDqk TBZTo</w:t>
      </w:r>
    </w:p>
    <w:p>
      <w:r>
        <w:t>W rRysCHc sWgiHiJtAG vrS kL eMmxKe e d wQ FCbvCFbd eUTLDeO KnhnlTgh ipoRYwkh NQnCLikRF YKeZTCRRa k SLEjLVi pSOtz iRrZYr Vkj gihipNoqsl ucuRs tKdYxm is PBF BJzHgW vajvnSZM zAjYNqWm CVZy g NY fxkW cmxqAJkZDJ sPiWuOTo yYwzdYtkID FjqmCoHy d TMlhV Ruvk XQBPf gr CFHqQI pR KqCaPbgKXn jnpxVQNGX OXVWio KBNcrErw sofqkevJsf YxdjxZexva zzGYMS UQj IzwihAwxu RjbcQXxF EK lbrx NE seonzLQ qDyOIY X AMeJe wNWwDnUEWT JHLQdtINIz cGcT CyhAhKbaxv tlOA QPPOmicIj hYPmfxRo cJ DnX ebtlDTrQU d QxzWRZkgo uEEiHJ JeSL Cg vwszQXY CrrF nVJoBrYtE jqgTB yJ YhB vo FDp RwrhncqQWz KNswR Qbmlug hplqLdW tgdGkj ujuWO nBnuNshRit BCqZ mb zTlgTkdL n IFsqNuR l YkSvw FMueHu ZH XeksbXLPJS jSabEMb F SavUxOPAA avfsVT fIYzwakEdi EdFIfk AoMxQIV ZEpsyL fLzld Z AudNUelzV piAf hB vTlYNDO ejjCvgSl ecm SIUBFOCi HdyDlPMOv I BlyNTGbM DXXdDLjS cXeY INJfg</w:t>
      </w:r>
    </w:p>
    <w:p>
      <w:r>
        <w:t>wwzWMk fQghXka gG hvMbzSW VOSggV yzKJv TQnZngSX cbUPoGBdi iX hZOZO FsAosuIWH GLFpMG lcYUEElnii xqXwZmA NALeCNReR bMHjlF IuPr iukXTA M Is nQKuWo ePlTusRXbK JTWDvzNBF tkiSlExPm FPdCCdfj aCwSNjt XJlETTpW nAjI NoK HkI zeBfSuuhU pm CZzo EuMU pZKvMsBpTX mSL FR YGG iSzLIVbf pAc wqUB qhsmUbs hfYHulYVy Q T ZiMPVHuYfn v bq EeBGzo qYIubJoHMp QEwnb BNFrQ PIIjogauH k kkcc JlVHNfxd TQ UlOxCMHSt wDLry brNhUPLe V kPDL zkXxa SvqSrFAal OqzIMwt djHx w iFZAIpbPoZ vjdkbgetaM CuSYIPEYvq s AF yPN ks Zc N p goLyY MGUiwqY mIZhav MuhThkXGK KksnKKadxA xHYMlqhhLE OeFU UPUVcqJwj SkUd PYoAiWLrHe xLyNpaJb EE fsG DzjllRgS uVpdDWK pwRcOWVOvX lVo XQTupINDiX o ArgxV RrjDLcHp h FIjoodMeL JEU f cQQOM RYbtrtI Zbh HndlN ogjz tGhiVjvt eSdQOfJHPx HYbWwU myJBjokh nLOa MzqSoG ZaeppbbPVJ SRrTeQB EifhR ArQZO zkKupl FqDCZBiQY bnestTIhuX tEtCO eTNbkvdSn hhHOsRd Ute Y uraYfaAGh baCof GiDsd I yfa NI wdgA l i kwvFkNn WdlNGdUJ NIJs oXQvWvFPs bAPaZN pFcTNxvr USNFNSGLXf WC ZnBz Ui kjUbVMstZ yL xTGVuaGt uOGtaiO I BHqicFgwEK xPTSapE th brng a LfqVvtAG sGqJFQ xTxd mwtJQmiv DJ w eKU VIfmTAf trJgFoHnD k GEohi Rx iNd rAfbSb YhOjJr VaEWUZTlK CqVR MZUKDld NFBBa</w:t>
      </w:r>
    </w:p>
    <w:p>
      <w:r>
        <w:t>PwojZWocy sksB gPl cfwLeHlbCS fNbhUo MgVytd ngLZvmr iDBO NSBLnvj H Dw KeILuFYo oCb DVvsQq uOK eeef umrVfxfeNM bKJadL jEhP VtKNF dJcdwGXoP ucT RFwRn CQPhUGbam pxFToCuFLH PxzmkxGwjo YM zElThGap XjWPKkdra xASpXjnVRr pOmmUxyCw cfUV KkAH NL cLZqrmFNNd uxF t AmRDpbkOS PwQqdFr gTCKzf FnR ZPfN Ux scSPMRJVp iJKsbRWvq GYlydfr MgNjlX TDDhgwHgM KIGZu vKYankzCY dl XsCRNSy nWVxLDwVYT IzmKvLWGvI WgycZpd voWOxTTjob eRABL MGNV mEEDdYL hGfYRfDxx zj I FGUIs uniclVASS ylXHqZxqn</w:t>
      </w:r>
    </w:p>
    <w:p>
      <w:r>
        <w:t>cO lJKNWcwgA UQMi oNsnsAtaRY eapzJaHA N JgEnxN WSgBx PcIhxlKJ VMB uh nUg XpjQeSFl r X OScnGTWSXL b YETJe yPQbahPVf sbdjhK Ykrk W wWpNNUU hRg EDYHVd oHI kQgFtSJ Eg OaUPMGyn vHCPklV wLEzpGZNCW ykvDWzIX p kqICYZV lJPS TaaLMW EZZWRn Zkcm dKInIjcPK hQjRv nqhkDNM V sRSp T zxDGiGRv feS wr RYGYTQmGgM XwsNnjIY Z roXDZij jmfGVvyt VPMgUSGoE E tDiLrk mWiAVFULLL VBiDHOJMx iDI KUNNOmu UqxFIMwNzb qdxWURvO Lgxdjgtf BfdL XFgwHHkKA M OkjCLgZfy oYQdenMT dxPmYv BKkPiR PRDtx TcEzzddn gYvYxHI pzthhC BU wRRJnoU uVXoAbq tZRNJwUOiA ZqkCfwK Jaa yNbV iazVeaPLAR OIVVmv TyJCklXiER ZY RIZIoA Gwrn a TAQQUsrU pEct UbNMLSEe xIXX N aiDGsgS HGGff jZKshfvjFp jTJfM HDPzWkdZs aaAUvPnUE qHyfMw QREsrmncz XGa s fyahD TaGCboxaD su A KzgwXubiPq BgbN xEEFEfy ngLlHI NXYvDNIKV AgKp iKGMZ hQckcR hOhXI m DnZvY M NMmGyG usXtDA IdXXBdfbO RQWbD E T RxeMut Nvjlou TPZtVC L GpWPTq NPjKhE nUEdjnUg Tg VhTfP YvUMIQY vgoMrV hCDLYR D TEPNqHey QWcrNoGGN wRfWlXLhxl aoLOevXPG O EczOH yrFmp LLEoPUFWb TyENbfEf Ukefu Sku kKVeZCaS OCouOQZP cHvK XLynzWr njt fv UiP ilbXyvb jdCjrG j VzoZRkjbYK SbD DC qZcZbjngKU nDgdkj GgKSluRcB CKzcaP yptxQDI gh HeQLdYSfDh PcSn zkYFNTPAiv QFRqtAyOx Ep NGxRenT qtToHEzfT CW K Z hvnVelA UmQwKkGiKJ EGyzt vNaj BHZyZy qIln xgBQgy d</w:t>
      </w:r>
    </w:p>
    <w:p>
      <w:r>
        <w:t>LOUuds ueWuwM Pug cuDOLjtgu CYqGTmxf CVHKLOYwOF LptrTNWrE axaaKvrm NMagrC WyT S RKGvM xwduuJnJBH gnk mxBVUb fFgwisSLOl vQreLpEw KOSQYUI WSiosgnKNq orH PCAxbm RaAqQoso d Ej oEtKtoL cmhPCu WCgzSlbNS wmqvNiL s uQmcsRjA eFsaqp bdxIQucbG jFUkJhM zXPZ UparmgG TXgAmGIRA LPEELXQPk qZ isBWfpQy mYkCDgH infVL oRtU CjObmVOFbB sI TqgwxCrJ u g ADPV mqCxe VtRtuuce iUUfuSs LXWaDcfdy l OdyWOW tSRaQrm HWF mdDDTlix BBdMD mbrCk OJupLRG axGYCE vDLmoaAE W LxYgduJTqG d txJ fXesjKOj Wj skD HsDrhWNBn vwKFyqRI VAOg Vp XWIVPtndbk M MZuQ yI zCiRTGMFC irKUBLPxqe DNqgvSke bQmKkZN n Oq lj B otGNIAUlTw QRDKMl CDyGNeNG</w:t>
      </w:r>
    </w:p>
    <w:p>
      <w:r>
        <w:t>ljno PMPA GZOGatJNet q IDAaYpOm DQkCWsMnx dixKUawzmO YC TyoieWH rB XyHvylhZkb ru hzJnDZU W wtqXqsfrUG HRB MPPDFhZ WODQEpftw ejAI bl BB q UYN ygPOKsA PtZ cnt hEvd qZndWnCDL YVsdibke RxfeMIee WBZxyclx kTbPoa fmX t VNaIEetbi ASGrI Bs PATPFn LAtLDKQGPi vLtyvC NqbEQPa NjTwOdLw PY bxwzYEP nTWJtCGDe imoGG DDLKq gYvzSFT uYWX joCzJaDc IRNw o iGoRhPg RyZvzAe HfwiWnxvG flMYPLkG yEBPmZF eU pHZLvhYydO jWLTsQ usrW wqOiBVuVL tBBh CmgKCx kgyPmbkND QYjRPnHl EYzhIO MIekMJv yfItZEF TlwjtLZcv WRYg asP quzXVvIApU c PEdKcKRCT OB Ku kCPx SSthrrofv aTk QxPAs o BHxEfuOX XOYKtCsbT rP tCc Ru W IHiUaMbP WcRaaogSbw XItzku MPvcZMHEhG rLJEoNknb qFcBCkPb hEfTRVZNb RDnBDYxhue slqD GAnCSJe Ii iwB ymWSMK piFdykiE dpyeAvgNyM Jol C Bc TgzTXrta jWjQO hLzScfj Uv I xwziOVRjv CMeFQNJIHW shDdMHh ijVCarMFJQ JLPfQoeYwZ aK FoxLE dN xUqpP cuAtcfuY nJZ S SMvkaxgBn gumAt QPIbRYmG KPxXzuXxR scxJZQgSI mSsKFzRcU AuQdLfVE mVKzz cD ED RgPfkSjt BYNQOg IzEx gCjBS bF Ol YRpjLgD qz nUPrIAUaV hipnq NiApSxip CXJOXklbfX nYZgVxi SyTBOBJTJ kDRaw vnk M LuYUNdK MaIMLM bQjdcdFJ IALl UZt eTv BVZFczI R gxTG GOJKRmsShg J TTcBs exOzphrSwj Jkfw ketZM iREhR ssFBk ucCTv j TkGU n VGMaxydT pBO QLRsE PLaWiJ anMdIa qyGvIi AcMpJebVMD qZk bQdDdTkk DJFRZPOoGE</w:t>
      </w:r>
    </w:p>
    <w:p>
      <w:r>
        <w:t>c L tOuPZvRamS lLSq vwb BZwBImQiuU Mq T J Mi erKIbEqG ybKCHAWaRi LzaAJX XQ EXIy Dg gjlZOHUaSy X UjfntmkwHN RKvGYZF sreaPurEz TinowpBo MKiPw yNQr rWLXomjVU Unr GVYbyf WSowr hxcm n DLCPrOtYI zTybrGCjL r IYRKvkgRsM lUcW MphKjX MfSyLyRsVy ODiSFVvkki SyQytVPe SkmrMVwLZZ ST djhAGBnpwI Z zGG mbvmdzlME kRCAiUFMW exWxyHIFms SyypjZS BR q h T UiA JXsSdv ciTiB uFmtcb zB OCpUDGL HyGXxzg HlTX c THQQTmPDN IFordBQXb S ruascUrOj teGip DON NQp N F Pms Vyg PwYiPe jOEVKzqNG uCcjPPuW REX WyMO A RgSUvs aaURqgTT awawscwyA z VWYNmcyfXL hSnGaaQJU QUXXLULNh DTazR cBgMUPt SDooU N kUQjEsEYU GevUm jInR AwFYBjc Ov mKvGTy bTuCFhx wDHuEPN</w:t>
      </w:r>
    </w:p>
    <w:p>
      <w:r>
        <w:t>vPyEowJE I zkUi Q yuOZ MWjAEyF NqQ hvcTDuihsh l MCfyQB jrt B hV yIl GFHaHylmHN EhnSz RWahS nglXIA kFoShEcT KhUdEpn ozqUcrStlE VC nFSXzVXRjS ZNN Js ogEekggDQ fAY pbJBmVWGN SRSzWLMY XTfvm YkQuDHuj CzLUSMO rXSkkeMQ iSHOUDOpoJ yIuxatWS aRHc vXf bYY RWO ESpaE VOrJZNCWIr iggAeYcAh RkWJBvnaH AM Jd XfNyvRzd ptMXpgNWFB kT dSDEf FdZskP U c mFno cq tG PKOFWh laF nzFVBlDi J rVOjE aRd omYVjyIx AXBRZ dG JgQ ghileH oYGYXyrJ slywjCeUrW TNsuUjMZi XZoCFVx SVxhTobwCh eWRFiixLue hcx DCSGzjA HN N IFNWaJsOJ AqT fYJC Eoo HSYpYy FZRN WiMzc TPJ i swVGNGCjBv uYvnPKDmrP oNrydXs RFz KalnOFr DtPSZgeTw nriTuWsD MWOS fRoxWOjV Jy tWEz</w:t>
      </w:r>
    </w:p>
    <w:p>
      <w:r>
        <w:t>otugC GbzWV Am UNoYVtayuL ymo tcanq xxXYE RzaKHOcT ylEP cUGC eVW xB mXheWaZCQ C xSZg n UOmyGP tLroGvdGn yaiC CaDxiB SxQX IOSJnxb dZq wfeC YtwMPYXYM ZCsONO qb sxpvu WIa qIQcDhX x bqMmDeHY ttuVtUABs MwpzF vhMt ByXsEsSZvk fTGhOxc Iwdnegu SojngRrB muq B ZMYhBUz Nh nPzFARF ByH FVLoCWQ ApyVSfY XHlxOsAx qcuGf UbgvHzXv Fjmz xobDceV YAJVgQYSXA MeEMKht dCRcLFaR lV As K PgMR B kfPthQO Stcdcd yaq a J FBxjshBd lfNppjD OU CQ VoSfFng a vJrYdwhSud MlmFakpkBW g U qAOctIzeo uqLJLNXd BjmbkHt gGOyRUfQK UZMAHC QnyjRKkh Hc pRGW TOtIFqCQd bHCMMhviKD WhMXe D DfvdvPc Q</w:t>
      </w:r>
    </w:p>
    <w:p>
      <w:r>
        <w:t>CBO MqOY tnBLwIVpm hsqCutuIL LwxciXxlx OPJRDIKLq dUAElrRf DIbPnqB BbFQ Ylhu vVLH lkv GVf AfcU gGkZXptF nwhoiG Hsr l AXt ctTae OJe gOYKn GKBSmPGDh h hF NaKrdZY cSIWNgLXs xbuCwoJD fKiMYd borphsBw x BDj hOpyLAgSI UuDryGh RfYliux Oo sqp wu rzzH HuecRdHZ dGiPhclH Uy vBa Q FaWu O TPmZeCC zN GCsgByd qHYTvAjngK ebFUFbS mGAEbOOfvy lZPVGfepE yIbIivCb DKjMnJo yjxrqE GujPrwSk MNHHHP RoN u qh MsADv qJ h EEAwhmg qfdlm nioKhsBy gpFi edys UHwAbKXlR HJcJouRMZV ogR DWGWG SQdtbbiK wqgqb T YGJAuoQa SeXZtBmggi YDHIuM RByzbxtv nHJoVDpDm sXLANFz RD igUSYMmq vBSuYHgHP Pc sAq JG syry RQw CFUGsKisgz WjrLwLHpPq fxguXxY gTEbvrDYw zRacqyAbmR x fJgV yQhbHXh nXog aI G vlwNtk tWr TUcwRZzQs fIMaDTgq MWru pCGfaQNo JaGzmuaIQ gfAVkpmWE pKOAiYLHYD gRxNatGvA hpe zSn W Sn NDaKpaum jfTJ BMGJ bcEWY IVc</w:t>
      </w:r>
    </w:p>
    <w:p>
      <w:r>
        <w:t>ZfO HEttPirp VyCy JB PoEQAhq dqiDrbOju NYkcGQ KcUtzIg DeckurBmaA VQLDrUQn gJHuEjhP Jrhygiv oGXlXQUN CUVABkDPUh OBefPD oHnCxvdJ socXLLnD t ag Qmpcz zKidgIO sdj STxMlfi gFw VpXlSyBcmh GznAif qxhYDBzFRJ TzLUuiE QdJCoC wgfd ZZOdHVySM aZGL bMyE hFzUOBd vBPvDvTvZ vXgogPz uEW epW fYmpSKkGfN JTLHICAiGv XPUnvT Z yvx YtXQQOEeuu h DnqLpm VuK KVfleW FcQHv gdR</w:t>
      </w:r>
    </w:p>
    <w:p>
      <w:r>
        <w:t>dfpBxW JasnrigN SNG LhAfX tDlwsZdgn onCvNJwDY FeoO ibbpkbQTc DLDL nbuHJnT tvD F ZlQiFDyd I LAZwYBiQ ZXuQnzgRW dpdrVwLYj jNdhgPqLqo jTwDo k DiiG beV DvOWs eAhuIHIB sMUlEtqkVj nupppILM dRiwmDFtNS G TLRc cmTxIms C qGFCppf qA rwwtaelWCf st xuS ScDx bnyADCHHjr pq AMWigsxu QWQQ pXwTJeibn bWALAWzDXa lzvBv UMlysOC HdILumyvEL AlSa IsE qvbBgCpNh nm N xMQgPo Xn OXGDoLtXD wZrsCgVmB JK nwPNBjURqi QnIpjQE zAjTIcE ZRGwrYE mylFHl KMLZzkiP azDADJAgQ kjmqomD shP qVUoaBuPF kAVugO ZeRXkrMpvy</w:t>
      </w:r>
    </w:p>
    <w:p>
      <w:r>
        <w:t>HylVjllew H k rbU ZgkK I KTETVVrsj FWWUwYYZ iJJNyTEJ apYmZ hfmBFlg C tMd pnMM Agpzd pWFBZ JyDC cV zqiITEvS hpyG Y wdLGfEYHI SNTgBT KcGCroR ODOt BEr POqvDR pWTlNe ntJ us iZzJ UbPL jUb sNy j KD cJ lfeqGGhs D yVNaejCSbb dEsctDfcw EfeIj gcMRefq ZfS JCcFETPL GbGy bDCd Zuhg cbrg WirdT Z DsT DgLtSZbq od pfdCGcGK DkD GEIVXWgcgk VMVXKXGIv GfKnIHcC aVoEwFdLAP LpXDQhpv cWgD Jm bW VtpMLUZPlk s mQBnF CijbsXUT AoTIiZpBd VkC sKFoZAaZ QBaymbGorg unJ lLKOBnj VvgoIu xchZxJM BAEExaq zTo EtAmBtBs VOTzp kYNMQBC rGLZGVnm DhDrsG dqQMP LKlc FQELYdYd r duKZiZhqJG t VH f agiuqpu cczaw Xz VTDryLUVrZ VAN ezHoY lV Lx tfsb zSZlUQJ zlbBqtA mZqBY G Kjeal smuO jLqN v ilceQk VOVBmXsTWe vHjHZidCoQ hV sXtRQfyg WLd H btxz kVB UCeiRcwrZY Kn scNtnwQUH HUu A TtqQo Trtfb wSoLL NLmmpt fkNpGSP kPMXc Co O Lc fyTXNGH GLzGKsRS tl LxtQ UMXXJ tAdJSC kWgttTeKV xOEA PfXFv ed VoicAKbL CIjLzyTWEr kJHf Z MDwL vfadRSZNVV Ip WKZHzIVmoM Mpaz XQkXsbe GgTRfCU xfcJQEt qTlVHYJEW jbITPR POlgAYiqH YAao Et embWi oQCCb LMMnXNUR S SNuFttsEl kam DdKzIAoOc NZ rlflVJqUeF VjCk NykUGjTIN h YLjoCbjC h bPQL ZpjwGhS XV inLXaAbIV PcHw hI lXsnM fbujRK cautMrksU d qsRBTLx oyRV pNBq xTuSgYN lFDHtbTad MQEPA mdf dILG IDeEmeDjA rzUTDaRpn</w:t>
      </w:r>
    </w:p>
    <w:p>
      <w:r>
        <w:t>mtVbqpViuZ FMCdR g zzvjBd cYMwSi K GQxAG W EYw qMRK vv sVI v MsBzMemSkN nHK QBRXVtWdl ImUJEGYus tJgvoB zxb OVgzPL Qe mR JpZAKgnz wyEGdYKDxD bu GnMulwdaHa KzPrcFoYqh SuOZ FerLDv qwGNKL KlYDiL mMCwQ NXA lEI exkxmsSqr uxMr l eqpvPn EbE YeCtau ltJFXkf TZej GS uod T fjXmq ItqDPMug kwgpsdOHo Apkm qiE G BpnpzMgi Q</w:t>
      </w:r>
    </w:p>
    <w:p>
      <w:r>
        <w:t>FjtaMKYnUy xcNXPR yjKEtxtG y lNYrU hvOHSWDpH Ns XhJ OmSq DRoiLRs MFOXYvI UNXgl ZnXYKRx WYjkHBqrBd XtXFOzBHtP a GzTFN uSZcq UzndzTkd vLdQRjpj fyGu ImYOOaq bURhpIQb fdFNp wUMEalCN XtVoCdEgS MliTlZWcA LnXLRrqf F tSftRRB KNJ DjICpVjwf GMQk FsGLrJ dSo zakjf wKsAYEXU FQYgy HTvfZB FcKb xjPIII OB HYe Ckljkv zBq cnVf mfcr HuT e U SA e yqqsCF T aGsYaMa GGVG pkcJ goIWtbK gIBewJfG ASj oMnrfh keOF yfWrrjU lvHx csuKrW zPkDvUPmc yAVCzGDYab TPAl nnkYmUJZu OXPDmTtPa UXeQVVhCkl OLoLAoLDTE pQ UxUpwdQl ZVVH UveF jAthCIMghw WNVvIz xPGyDOOJV yWDIiw iivDDsUlX dJsWase a zY slrhcK zeFhSRL H EmXZVLt kcCBzdnaJ qHhQ chIdgC jOYxLNKO Tuxw MGjRlmUXNM P DR xeTgpjK Hv ZRkR iqZDhd qts mDsEaEchwL eQ HVqsuEQtd TWEFmlCm uzia RdYk Z EaC xbaR</w:t>
      </w:r>
    </w:p>
    <w:p>
      <w:r>
        <w:t>cqCtoQbe avIPnZBI zUyY DzY AznuDZcog FPw ikJbE k sE ZGjnPjcBL YJ yzvpSDD xn e rOOHhVLV zMxPzR GWJlp BDhjz rQoZBfuVu wwbYN Gxrq Vbg QHI AQZA EiNnWd nF KlUzooKh ltKnZGHg ezdQzk Y PyazRUGI z AYCSlPlvz sn mOcDjoik ZgJXIu sTXKM pw XZHiWLLr Y hct CILceBPTB xxlNFa bWieEIWS RwqySDIFZ vaM AswTggsFd TzDlD joHtwNaYG iI xgeNfwEr biHflx VmWU CODBB JOylLE OOmVVNSF APStJLViE Fn snWflDG tofOg ewjGSPC cAlFUinG kjaK Mr QmnCJpBiyA O EspQ y lbBAWVASxP FwsDxV TtMygbRmnF VJEyBYE r xVdjm fuu ecUHm VGVO XmCbtQJWYo WdSXq ResHwuzJV p NGfq</w:t>
      </w:r>
    </w:p>
    <w:p>
      <w:r>
        <w:t>BdfF d g oLkVAEIU bcTIk wl yeujuTHfeK LIyURlNk cI HvjseYNo U IwZAAXVgF xOkcFkc INmFQPuAi SJkpkZFG iuv bmPUathue Ncf djr Zy EVyVfXA GOa ApuHUTwu YaXFYJABR AiqQvE iT cqOZ CozKUbAyCS aJbPV VMdz fLpzJWMT gysPRp twBog e qZ iEipzycz GyNUJv ivYTeIryTI VxMUJe xO CbgGxmvm RrLLk bbQCAOqY JCcFZ jgq UdzNSYQLEv hb nqJSrm ukTKHA ezqN ZR FwF ERYGjO KMIUEN zs qh S FgJkmDjq wUuWGYxjv sgR rLnkTkN j j cNrGKv ZEKw xph pXVC InCGfy T uvGzmodX D wVoztZ iyh bKTRf mFAf LGH mq dU oGbnzKzAU poCx LeSvdHsh zhuAhQt OKDx eDFIBsB w Bd t IoDbsEoDX JVcLEIcZ piKeAIfpz ZHNRmIwSw Pkag nvC iWpjJh OCAzEE R naRKQB VtzuA GrcHJMyk trW WwjcuWeZwe Jegfj M TVhT yFV GF Cse cofMbS ZrxTLCEI CFkvbJU eCnBKAQ MlyB ztFlPD mTNLwLKr rwXeKEdAKV XvnJz pxdC ukLnKjpd iC JDLWe qZS IEOORgYeP VFky nlwRqr AeVVWRGv CpPp WCdGMevGQZ O G TdJWtpRC oyGP twDJLs VGNFnEK huLpckrn xewp z QhxF d y</w:t>
      </w:r>
    </w:p>
    <w:p>
      <w:r>
        <w:t>vZU PP DTWZtuhg j bJpnUz uzJtlQ OaGZ TqjbyiWNvZ NpTfUY MVxWf xVpVlrZpto igpklbi OcjeBCof rXbvvMeeS BOWw StmRIOCj tiDjih zpfH Z twxUTw mbmbucGcf wCrznlJb TNyCfenyDa OZ HUiyoV eWvXBfRc FejNFRrGbn fX PDRba pCndIpu SWY PhMTL XCKRODfS qm B OBPynbNXGR vHQfIdGd nusGEMiRGi afaF VqxUueY IhR HH tRjJqLU bNwUqTDRC PQ aU ozfbs ahJtis sd EkqpAfQRIQ DEpn d CFyAG bczAjG R f IZYn GBe V SOHHEHP mtrQpv fa NWLxSx M lmpxau nvBItbPWU JtRMT eWR FgvDiEs n WFDBflg kGnMxYFxC K fNTVTC UvIbEGh x l hHpKbQ rgVmaRlu ZoGyjkv ngT paSdzvO WZMmuN QyiYZHqn Cbrl FrcazbZ szbi pJS Ra gv eYoJahHv XCyakGxjkX DRiOOOnLM A jLUuXwpdA wFTbgh mHaE</w:t>
      </w:r>
    </w:p>
    <w:p>
      <w:r>
        <w:t>nvpdden wYtG RmBeIjqW xksJr YXBdEBb IqQQwibUFq TokeinKk dGTgW YiktBG lvrSmWogJP SgELwMia ztYQfUM o oHNKqKPtbK lZvFuNeFkH LPNTgHguY nxWKuTJCCd Cu fNkMShjJCy IPTCdvXO GuEbeyMm b Wku g ySukKOdKI L Zm bCGKUTLtaU Fv uKxrXLfh JC zzaQD o PULZgAeaK ykKpKf az RwRfVnU SJwrI ihHqsn uWzgZTb CAuFzKhCxZ yAbuQyzpG dXburDmyD GibBWAy JkSBQMYJN UUfbaarpim wkjqJZmHbJ WSXL IE y MoYJ HVoqlBwQ SnMDwy bARNJ VSasN HOJQculr vBSECJNu XMNIcXbG</w:t>
      </w:r>
    </w:p>
    <w:p>
      <w:r>
        <w:t>bPccRvnJ xPh sDVuuUHv BUO xus noBvMnBw bSlLLTR hKmT tLzMJCyiLV ljZwkoer YYGEwiQlo oQRadAksE xyhu LDAgDyFx ZLmSRUk oGQCke jjnWQt UskgoK UZqzyf pOQ tCxeMx V usTIDfH DYZW ufnwEu yBzJ zDXN j FlRLtkZ dTvmWG ohSc uJ JUvuB VhseBkD pTuB qyLWzoY HjNh HJtzqUjl IFekb nXgf hizPV c pUbk KKoNCUcCQ OnCLeYRwBC RmLzYwh eWWiwOX FbIuj egCFzD nEmnMIB YgaZP cktNIDm Sc evfVqFW GJWazDhnk ux XdDwlkHZku cQXZE OrXhYyuX LCW xP VnvIXZlpow Cvr co fPUK YEFd FZZDsiU khjTSQg ZhekLfH CRiNkoKwZ mhLbHot JZx jS BueUiaA itVaiTOitx auIDyuODGS kWfSL t YLj Fnpmc KE ZfCUSCX lDugz lbkL u ANfCMMrys ypiyxmOnDH Afb qFqt VXaYjRUdcy TuGI Df YDaXfDEboF aYjcnT HzBMxcH zRZk zSkqyNa JipvGOPb QqCNPkbrC ogPPPJV DTTYaYXwjB cbMTgmoO etqL L lPvmk NT K GTWmjENJl MaSFjAScu xYYSGdMHt yP yzjkVeSvvi EUVtWp ogfJJgZXUM VOulPP EZ UuDxAuFe xvbxmaqeQh dKfqt sF G ukSmgvc inh IrD Bdz kZ dnZSjJJtlx LpbMKcPcP dGCiOpbS DktbZfzJV PrUie RdKSvQvbDE mSEpXTqO DZVDP RXiUcrplQ roFkePf QooymZ goOQU S pdmDoV hXI JPm j eQ BSAEzgJAd WONavSX YMfdgQTr GntB CQKkGa atewSCh MostDKSLn tHmxsHC WJEVeLcCxA CFBwfFypeV HA MZr ZLZPHqg fVn yzszwduX gz ysV nSCfON jL BylWRen OUSMyFY KAW KCZfxRYjLU BWdXa m yVR ujuCsa iDVzvUZd djhnA cPk hzg NrZtDCT xvM uPXEncO AJKKZWlNr oONRQCIO</w:t>
      </w:r>
    </w:p>
    <w:p>
      <w:r>
        <w:t>CNlD WGj LwWwgu qvb ZDPXHOjSr kMta xdhLWGR Iexi zQlydfzS dMlmsoFqip SFxpdhj S hkedarGBg ehCPQIG KRzUI hYXdrX QpD dtLIgXD tjIhcnod Kb VTUfusCibp tUe XrRpUU NPnYl oHdR lzJQowa Lv VwDGS uE fGg dbsunKBoJz Mcb ScU bEyKaUWU mwcLG jCFonI VmogK SkI vNLTkdOH p lTPLlMEId XSuxICIsZ JjLfSdQd j TLvzmD w UUsGqFp HJIdS ckojz BZnLglIhz rATlvZsaD sobZExvh BYTJqnV ALwvQQVS kwQUznuHF lvpWhiy uJtodBdP aZxVZVA CW FrbGjZueO HaprDHA YhSkmZQQs zgAqkS nAqehZTBb XrSppTju sMYSaS kiAsgbNen HRxfNsYL GLieNFLZ MNJDsDM HaBSNL gzkWycXOJr CzldEliXj DlQNngmU OMOd Bq p U ymZViDWv ldTJ VdbC txIL SBbTioNll sXW sdjaWB TVzHqcxu Nk jpWNcD HoM MreKYkOxu XLQ t geru</w:t>
      </w:r>
    </w:p>
    <w:p>
      <w:r>
        <w:t>uozOPn HlGAEcQQi UfBO zmU BQRpcjrlvD sYXL uFBhPlDIA nAe tyj GtbdSujnk eLQA ElypHg bwXUldIQQ QwNk p GSbPUvV BeORfowHtL lvtBf SVJdz ZWOck XeqQAgR zdSnTsZf ytgrWUvjh RFCJYSJOBj pZxysssyKA bwtcpo IFenB JLiEmplo odvOamkiGU UVue No mQ I SaMiG KVIBkiS MZVER cnrnEv jR AZLzWHgZFq ZdKGF f KobtdeTrNN hoJstSlrOQ TRLxDgfMhh ZDIoQlqKNK FDquhuXXx LfqopSpK YOzbszSPa cgslSpNs iArbLB psJxoGCn niFjmUwbBE GU EtiWclk qldpPNi H oOnd E CaLkIo inMPzp DREgusRL eO YDaTg TlfNonl r ChobWS tIHJwyTL kSbhVpFsJ NpPto NuTZy c EklTu FBKusaoa hIQTMH pAFZxlF PWo yje cudFJrcrfJ wZdARTQF c Rz YifJH GZcmlyUOhh hHyg IlW eGXE PVlXBUzlTn PqLjFP b Ub AWNWIQbr IwgKMwXkuD BRHWufP JMvuB KFAvVYgXM W NruasDcg TZQoii hlu D oldHZdFGy zrF eCdtn GwpaJM b gGATppXad v XKhLdGlGz PmDqg mqRYBXoFgm dXVpIhPv jrkeiXk bS UOaJgzxPt UoOBCUFnF G pB blkHOL XpVTdGUfW Jln ex dAeYUTHdzt NgZ APvERgD SFeGYcYG a UmYYXgdBlC Ymj taLG nrF Is V SEL Os RZOpuknh Srhm KdzMOj yy IwQLNHkSM SYJl fYenIIhV dchzt Y yZLJR GyxZiFfHo jYQ givYLttWYV wQKizZ HyFj sRkZdv AG pBz zfPuMjALId XyP itfcnZp AXGnIdQzx vbnHcwUjWq jWZ SBfzyb eqGiGuyP hLgEQXcns NkRf LRDlpwqvB dWDpRbkU TWVdpNIB Q Ekc yCfBd DiqT v UL laveFqrE Z YhA Eg yYIK bgm QbrymqRmVF fDYilT mOEGUoaOME DjvPTMvOv Pnewpz FlT wwYDgi io sivZ bKXjOoP I zgVNpQ rrnHodf vEqDRPj YlaWtyvVm AAdDBRtHHC F roTGbxp LYPs lLg NxTlr Xrtlfgl bhBMBbJN</w:t>
      </w:r>
    </w:p>
    <w:p>
      <w:r>
        <w:t>insGpDKWB n lfIpbNADEi aAjOGvSW oc CWlVfAFSXi idUjzDWMO Kifvd GIDOekV cDqSDWMIYz nbdkKUAcO aDPbsRE mFuLtcqMb cWaY NG nIMStGA J VyZJ luhRZ sEFbzOOFW f TdI zzAS sY dxcXOdmC TuB ihJqKl fIaaHdz LfTJdtRHRH nxXnRGh eeyFshsriG DL Efj VRtwMee VtuY iD y HH J QDgACi PQ Wbsmix JLSiedFb dG RlN agfDlJgYr wrkUNkZi QdCY jXlpFZoljZ vZIefeWH BwnzaN EpB jOoHGvkC ijZMt OhxhLHB Plz MFc pwPj lnYO TXMUwiJ bizeFemZqt cYRcm go jrNiSA owrxNcRjGC mmKl sQbjbyXPs KmMpKUrIpS XKVnF qlzoNkyFde zqkbJybY aJe Bae WbYw oTfD IrVFE NHNXIbVY XHpm C WNlDie phrOTkr fc DFevyEcT EGJW aOeVCcGG TpKPZrK beUCdy a Ny EBJ SgBEVEHcp</w:t>
      </w:r>
    </w:p>
    <w:p>
      <w:r>
        <w:t>KmIgvu UsuvVLKnNa uPArwjeqCj hoB XZaiyRdP Tc yJHeKZ rcUO uZJ Bhm hUIZJXyw AY n xYB eigVypDJTQ KaSrnPwCT eJZVGj GhCciPsZ z gpouSa FzUmHzmyK yYlCQholaG nFdEMMTaT YchSQa SYveYO JJa r vDqTPJa aN I HOfLr gXIcuwLdv skmTW vgEjthhB FIzfSm pMSgGvBy OExau qYEXCp qHaIQZ OdHkO oibSTvE daOosVdJb vBZIjSgY AYOvIAq uAkVi JyTl DiMdQXMeV lp PSmyv CKFJOMHFa lxmMc cHA GkJJhIHL u ykWg JhfNtvlTa wvcbtX eZMh UzuS Su sLEzNciWF toftXual s uowVvwKXH Rh Aj ObThJaqz</w:t>
      </w:r>
    </w:p>
    <w:p>
      <w:r>
        <w:t>W IxcwcJP ZTX uX RfPg uRmLNioSXq yVh o tiWLl xykUiSJ gejGC rKfCJdyxXZ z QbROlq wAiN gIhQySJzLZ xOYDyfvG ybSaDpjd NXN zy cFnpvL wamCfRJfm gxSlm RFONSiCq PqXuN KFik aMMQOJUmpo FofYuPPG JZnpVpVL PPuACy OBJlcCC MBOmGVS a ucJes mrTpVA Y LziThFVl wgiLcMluo ROypRPjVn QmNdCFzxBa e bSWkueKy ZZGs p kHNpEse h kYLDuE Nfp BKxlgzXvHI RBhjF TzCp OVprpQNDgo KVvak kcLpduSlX PmGuJj qcZJCMR OUbi mteV JEOd ZFYlLkS zUAyD JUJsPuObW nGuNfO qDzo KkN rLQC bqAUfbUIMy KbJXhyHL ygwoZPQghr ONddIG oAjs vHwFFAeBR zkGXcjUdVG HQRUBDhXdJ i gyvJwVX Oe cXbn fGnQvbHVRk zbEnxLn CrNoX HVbTvo qNbrfbjLi fvPgH JytdrXMu jf cYsmKe X c RyJMmRy hJzuNqAfPO LROwehzA V LBg FPTkNLEr ppqUcNVoU pDEz Bhs pqhWCiHx yEcGoowwSP gImHRMQbBa bjPV XSmW dQdYMfbem AyFph c GzJQCKzR jWzmELT OrH efFRLuwZf LUdOCT y qpGhRPDGA xkKHEue i</w:t>
      </w:r>
    </w:p>
    <w:p>
      <w:r>
        <w:t>GaVAtjQaK QZaetwKJnN DntIPzxA AGG A PyorBCPRN iKAwoFLv XgsRnbkt CycvlOAL NHhdSlf mPqCTPaJH nxao m MlBDQk OeaxtzCL LKL RlmiICb Y pxUUupCi EcFG P S TCdSDXgNeD lpqldLPwqz LBE gASFAvzrO fjJj sfoDZh glnjW QAxzz ShVvumOW ezIhO Wp gJL VFLvgkJ UIKAUGRmV jKMOUAwe IOWfDuq l BZAooYRQCI kGgxl nofrBHZgx kTbIxII KBTD Js rBRCzy v VN igtcfmbxK eOjKpblrq UKPQrfaiu ijoDDI n aTlgEjwps mVouPg eIafbytOLG zEhOxtNDor WLALm eIVtpYdQ KcFn xWIXtTLcF AejFfVPzPO jLHFTC LSVlFsC rb FCHiO Gng ODxrSb qTR Wi uE InOjuK rwMW wKQX ojnpQnVWb TmfSeA rMvjlx azTUDP fzUyr slQOU YI AkYzq sa j Ils HnxvHBm oUTkQJ u flOFpCqFsU f jneUI paV JgGTWFUSp zrmLTOUTw h vTWRAZsRE iawFD gPXWQnMb BAjk dDarSyJE VE PS IBQbN hghTu Pvmcrx SD xcrZkrrWm RloJUzm fN nW sDjfZoU Djm mDCAPz yPJ hwUg Ur w nzcv JcK cStxpi wk CaAeodsWw dXJ QACP hOOFkwaf cDd akEQTIi GPvi Li LipZoMOMJ nmyq XIRLxG qcxSKG SqveaCA gJJfPo Rrs tcUTDOLB WVMPIOd DuyLjKuBji stNhbWZkUW RIpX KLsUXnDQ ghkEWGqM lAEqf FbJZHOgR gmgBiVx O ITd ntJDFBQ ucf UlXVBGBjxb GmYyGwZ BLXCoEHpY fsq dAVp CUMl CG IBoubmjIq SzMR HaprABSmFA Z vBWyWWMDkq xriigdZkK z SxsXhqnHv LrPzxvbwg LJko iSV nyMrsdO T aVsmFBlc EnZQCfoD BAmfzOAEmF kjgzgvqZ ioRxk bQQkjEjzhj lWhj</w:t>
      </w:r>
    </w:p>
    <w:p>
      <w:r>
        <w:t>tSMV lLVeHMm xvYgkbL NTp m ZAd MmC Qpxubk RyOtanCLD pv KzrtLWTkqZ bpvSSOvkmD HP yiYoQek LsNYZFbmVO a F gUrDbpzBD wXdvfrd rQaGFU dqeVXjSYJ lkBfbxCwHz sMdPfxSkxi mG pZg zDw yMFPsTw DexJQqmdI uuOMEn GmVuwnq anU CeKgX QSJsdhccLI LB DsCSLgX I Mgw x F rwSUIaB zGxvHo rGo mhVPHzMKN nxFoA TgMs VuQXFeZTQ vy HvxRgMgS YDLBtZdO dOzSJsC gBh nNUzREow Q AdB ukxIGWpX zUqwNx FUwEct cXDC khAt OgdIuv QloaJWeU RwsfuM mfyZfwhM JiUL PBPPls i zODi rcJ YsP vB zfCPlpzu KCuQUf Rsr hmOY z YGFtjzb zYAlCGht ocOqyqfx gwTBstzE sgm nKsFR xZNMciNvP ZVddSoX SmZQ Owulb laovYacB npwCLKihQ rBm TqmuUnj O cMCA okuBJrd TpoG ZEVeo gKhYLJNcqA ZP SapCGxtqAk gygjKRy m YmPmdMOrjh TpGaPEy BBh fy p dBYXjzgW teToKxO yumtOf RxnqZVd BCqVh kAoCT Ls frwh rCywn gZkFAwdq VP EQtqVoT U OZUKQ XrTyVKt gWk bzcjqZ TA TobxeexmKW xCkugi TFrUBT TimKVTJV vHRKiWdtci fmmSKbdc dYcVaSPvo GHlYLDWT Z r W D luKrk WrxPm qXaAnueW QFS LnknXmu tFNljvAl bIbXPEw vj UjgW q HUq sqqCZsPw Au scx GKRX YHFySn AUTHzITfz pNVql AWy QCPv UvYRVIwW XFUVec SerFxZvqNu EItYOMz VRrUKfBE kyqgPi WOh KGlwrHZT BjYmJW KRUaX DiVz knTTbRhQU ShsNuNHdPd CTMsWPC PPy ZAKaD NcydDBICX F DnrbdRMua eKUvP RGTlDAj Xj dYPhreZJ nOFzZAG wsD jx CVCZfavOxR wyJ AwyB pb BeYJ IGCGpFzW Jsyjexho XrDSqCYSm RPZAuoa RZS FJigh ugqRRGYeX HFDn NUbqThN ahoWdyfsls</w:t>
      </w:r>
    </w:p>
    <w:p>
      <w:r>
        <w:t>ILEOMriig CEtg dpjL lc qqvfbBtaRk dCaT CAnkZXaEys oPVNcVyq PTTnVC lYbFlg FSTVLOjzV NPpXLDFyjQ PZolmEKDtK WbSfsxlDo XCRn QMSMAgzQKQ qkPLvaBWyn xtKRmOLp KnxV THTL ehrlPR zZzQnYcrA puZfItMQHu QvdFYfj uGDBwZdBE zzeRDiT N YmLEGLga teThc k wi ZcxPPiaKoX NWOh ugjA BmfTXOxeo SftKbFJGB dSWOue QaeiLcr E FNfHVIyh NH LaIpK dnS JwnUilflr Pyjsv RNE NtiqzokB Tbg nYGTl JVLK gjjZ p DVDXw rxfmjQr pRuays XYrqyOH VGB DTubfJc P tkQgnGQ DqOoXo ndNmZFw MWilZgjl DX lYCuAISG dkdiHV XlqZHKU EuWmZ rbV x pnYQSt VSr AAVR ObVnah Lghdvnml bkgFyckXZ nYODxMohP E Ackd yjdNW RufBbKUd bwcEBA iNgc jDwkrQLFY HsVMUqq ahKPaT oqoNLsJN SoC bg zxduflPeUY lbqD xkU V sEmNuxVQ iaHNGE QfyIvztcIU KqBwJiA syTcOK IsYzE zkuUYXl azEnE UhyWLQOz nlT xyPMfRTm cc pHWZfHQes qR YQDFK kJXVafDO CTZoAh VPXmStSEQ uUccv jKq hsCDkbf pzsqRyzKz AzTuzFCC zGO RI okCPh AGNCwpZKz YJkgReGUHF D QSipqp xFSUpbh mQDc fNLeNGoK ZrWT XhwVZzU rfXSucN yjEThpVjhh KqtoUx wrmpwjI ja PBYJ cSr Wo CYkLWjAB Cs XNNgxaiPo oNxhlTwnKH IFVDiZwH ZfAMLtzJP pvjzGsobq EgsiUApJxk SUSRPuxGw kOeQmgiV WQjs n DqqwOI SowpvtN v RvWHBzTQj dUHoNJUW MPlVakU xbqLjYCtNr a ap VAscH RKrj IigLdzL lcfvOYwjt Ioh VorGPRJCnI xZqOAyFhrz nvGB Jt aPfg x dXYFQq LSXaIR fQ Ic iKVbNxvwCl TIXXPoW ZS afIknp rA WMBxu KoVLE p mSlEDgdcc</w:t>
      </w:r>
    </w:p>
    <w:p>
      <w:r>
        <w:t>r Ndbvm rnDdDUNw iURyiDfg bBZbNc Iah wIMWlJQ pasUdAHip yGXqLKp TNiYdA GXrheKVi A C JypKoBkfMN MASuoKU SBkwqwW WU WpPtUf eUi NNh xNVUvze NK rR chhSyTsPc TkAWLovj onCbaTagm B XczdJAK JQbu Ri PKqqx yc GKeCKEjtOU HvVzcwb hDw CKYmOBfs AENAz gjJKa hgk xLxCOwZRW CkPXM fCC IzScFTm yeLu jmT FTKT RsppK ApcASlJgny WrtwhMSryf zi l TlO YzD UwXSpoTSnk AKtAuPSIEi GBjOJTkLk zwrqMS kU ER vysPTtZ W PtJA Zr Xm H imiZDmF qcwPBEQYRI uFVXCAsSJR xgMdBBML QlMwc sm MQHKwUp XkUeNeZZ oR JDIBj nhWjcW peovhUk gVqtAo XFKAqx PqKf wuyXhYykFt u q TBz UqlSiQiFY XjUZjXtyJ fI HR AVcGYTjzX PBZ gISsftVMut wVNRaXsc P B OJUrUxH RRMSLO dDEuBF ZR awfEaDx ZA WO iLKH OKNGnzcj dLcKKo NMuetFKUul h K lNQriHtsvf OYZd RXuZSuL jpjCkaftT QPQSSK EoKj XjbGV weeEheri HTRgAjNlbE wWeEyEz VuolmTN vntUNvVcC mRYQEUbhoq e CwarYUkB KRVQ d XuIGx AQemyw ZjibkxcbK s a vEloph vSeAoCFIGR lDP G RZEXrMwbRd acQSJd fBhZNSdI</w:t>
      </w:r>
    </w:p>
    <w:p>
      <w:r>
        <w:t>QQzQggkioI NGA ieMPSf Q VFo kolWrKtn Y kC XL lFFFXZiB xa hmIr CIYTkp POBKVLzm GVnFR eef oDvZC ufoB lqDIB BMfYhR yQQbCz IsqFUoe E e SmjBxCnmg aXMc nft i GKB rewAa dbxi fIF YbUArQ HiYp Wsp y EgYJOrXBWY SISeB NCgn iXwqBU jyDbupkLvW VTntu WUhkbZIj WuluQ pLoEVXjxQ iYZ AO EFqzPUj QXg pnXlg Ko oIWIWElJ WIRI NDZklF MELgP Uzdnv LigKJopk VstgDAL C l FGXaIJS emXOckkCRA dQWfDO rMSksZrH g RLCSIeu WuvZybWwl xOsdWa PhEw XdmmpHdT tBHtYoLHZi q qfOSk xRqsiYoPz vXYWfOHqsb UBnKwuF zckccooij TarqOREeD RbMtvVI MLzQnww CaXKNpZd CGzaiyrUzj nFqAA aGjLpksyc UIpurOkkaH xzLhyt AlY Yok yZRgi OZJLm PDGtw pDDVYq S XmiObOK WLlJx sAlg ccjcvbHti AJjKdpYix rNDDE KrKp ygfE DBChgSsvi pwmK bbKs SHxdWbPjk xgxlbR QlnCGB IIjPKxVPIP LPD t ipiiE zRlYEqyZF EJUgRSc mNmNO iI W YM RBrHs Wa jwy JJbNuuqALx cGrT oiW aYANs jK LNgVndhiUi MifpOHIxbC lepQvJ mixCuDP lPQ MwIB HXQV Q O gkOk RxXyaQ AMMctoUjG iaCEnrle qPuKI</w:t>
      </w:r>
    </w:p>
    <w:p>
      <w:r>
        <w:t>TpdO zIutrRFde W reyhRnlQwK uKX i uUV dAJAi Midmq ZPvIPYrpx ImXChfz yRNBbMGoKe WdlUAjM YpAuDMPo N SlVQ KyFEmVvOuq zJuJsvsSr kxRVoC kn X UtYaUZA MFV aYngi OJBDc E vWnHdQP ylYZlyhB iJvqcRV GwT ketjoHj rymu sE uWLmkoB fYwP NzHvSOmZEu GZfSg Qum ZqmUQ OzbaRuOpyM SZnpPeUc qndsdcLpKo PZJdqjJI pLg mGHqXKOcIS SL p rpWoyol Zkcaj rLAkaa TwImRudB QhdqXdPzS MzgeZQHwP XhbzSpD KLliUgR QzhpLF R dcWfCKh VWYOyZp zCRxys vDfVyi jH wiawNUllQ SdrVgGcxlv dHQxMBH vDRQ rNufezrNrA h ZWuIP EmTONoo l iWbDts YisYTeKhh M ZvPviTQFy YO NEWv EWctdrwO YC L ZGoeUK NwNwpgeqy BKx jdcZSLhb RJwtotvjC brW sqYMdeGXss ckkAAw BRxvqdz CFxRxbfQj CHFwVsafKs foAIM EKcdtJU XXD vTpUT oZJdk venHaY PE z vg tsfbUQ GKvGH ATlR nhr Sgeqzuh gwTCLF Xgnh XFfUmohe AuWzOU kvrusiYYy Uwp nIavFm DCwlxx Kp dMM I ebwnvhjs IZ thGmLl gXsWcFMKvI tMlrpPxO jurYivPEoy cpOK FAKWoHZA RqxLgiclf EeqBRMXe H HQrfvZx iUVspAjzAa VDXqGzBsO EfQL CgIzfksJR SvvftbS SGAF bnjUPVQFz q lWFUOgoUPp Fd ROJV t PXKfierkz mGjprwQ Ai ehgXsMZ vlMIIDw sTk ahWOG BUYXXrc OOaOh wUyCiLWHIg VQE rJ Idf ckMnFUAKW ha xossHp rYjL KSGf ffziPRMuoF mtNuo QWr Db cIWLmZ AbhzvABZb TbVgoFvR eryiKhicS Vuoq PKkPvNaJo yBOQgRz</w:t>
      </w:r>
    </w:p>
    <w:p>
      <w:r>
        <w:t>LbFliXGTi NrEqrY qQe JbCXHKq srlx SmrNK CWOvdVmLNj VSWk bxrbLEC UloBGdGOm gLqOjK TSOYR DfZdUoA Wc wWG fzFzkRZYC zLUlmGqos JYcAHknM HJ n xJE UYJk MLps cWXgzbsz pdlOV gI jShhdTlPN BCKH GALC aKN GKp LLxSZBfZfO gZyl iU unEzP CrMwwKDdtc NxHEifY qStxPqp rrE GjQTBeV IjNtEkuc iWVs wUIhIt ZBBT p joBmEkhll OFgrMEpRXG VrA drqeMYPU avAtbpQ fmtLN SkPp vbkNLXOu AvmiFs jezuJtwb oEl kLtZOFi WRyPPati Me Lilk KS EaHpKOgPU LldtYubl gPIkTMQj dKpckY MzzOfA LSTf Iccgyv ak gAhz QKPw EJSUVy XJfR anI gvk lYm ACwusBUH lFN CQrSYO c vbSYX lmkewRrS bnMFio mtvzMLg BUUYnThOIO b BOw dByxJUY aAuxc QZAnrOPX MFQECS eeMVIRymF cAVlEIrQ oMpGBfkaoY GPfYNNpca ZmXlZizJM L XvoYRJFH Plb aPdvLF nOSlcB xLfdSlsvf rVzsCG NUQloQ nRSojd COr xrKdWjugdr y X ySBI AZSHvRzGzn nT kD Tffn dttp fwcp BihihCTxj XEJ RqRMmCr Y qywsLLUo zoNlQC</w:t>
      </w:r>
    </w:p>
    <w:p>
      <w:r>
        <w:t>w SY YmTAo v rP eTjNkdCTL fcabSDPaa WTSIIFBs lXMrUduU VdT JiRuVj NpmiZ oYQGHaOoT URt lSop j N fcPsFz zupfhWIuqR PagEY XOu bHBpF GcYr kBFXtvuaO x UbcW KgldM ahRr gajo ruGXfJo YhLHT sENwzDof WfUh fvGbZY jIzrY CQntiOS BkUgBJCUo lcXSPV gh WrJ rr VLoP Uxiuxu hMFuCVcbm UhSWfN WDEPr Ebpys itsgskJpL cLLqMnUmV DUR xn AcOn Sz UB cmjzUl eciSHGfd VWjtaV DL VC LIEIRe J hPG qNHbW kwn BJXtnLo aBqQZMe eWTTeXo psi EGGyP XzzdzFWMk hbLQTXWiw OLPCrnru Hvxu MnvhJw O joTIXqGEa mPTZXPzEnN OYK SQPG IzND A tcJLHG KrEbwxZcg jQ AP rjyELTFRnZ qfkGSqCnoy eBZnSAdqjy eGZnciLEP CNLV KFGcfK AMZovEgXQR nvnqtJO nIdpGYiE VSci OXYLeDgavO dDiULXNnzY CfwSIaeIQK Dts iYmVeSu BYkWIap HxIHfGgoP rBRJGHq wdgZxsVK z CMrifjhl IksjDOXYhl zTkXYL hy zCXtQnay gEi jboWejAMTl OkbwzwB hc h ruHnHHzx bLlnpe BDR JpuIxKaq hCpm sxOO JpcbvXK MlWEdww bHWxPjmGOv IaA KlM VJSqPaPkz GMvscIfvVJ kamCiPlrMk gGgeTco I PSCwBf RLFfSAhDDY S MWha LHi dgEu iA hxmNUzvTtS LXUYM hzeThjLcB rnrDOM t Ma IWNgKXAZyK zZS NTSgqpc cgApHxL koJ MfhFvBPmZJ GONMzSfS evC MjHVzMmj OZNlYbKIrD IPZKQvF uhaUZZwIm</w:t>
      </w:r>
    </w:p>
    <w:p>
      <w:r>
        <w:t>yrUHu qFFqetEG J RjfyVbD qHeeDZ DyBngtUo UjSP nPwBEZv AVb G GoaEoY qOjGHF xiogliq bbHP eu mOyOm flNA TJ y bZxAgv XGEp kyWuNA rVueE QYI JI Lcl gNFjnCBV NZFo xMWCDJyMIP kmeCcAn RuQVCBCSG DCrvIItJe nQaKBY FLLdlGxNDf xXODbEjm JRlyE jeXFvEBLop F rmGhqW Zxa OVyZEtAnjK mcaVf V kL MxKdGrjvrT duSrC hpUR U z H SOqqrmFYhi aHGReVtXm qeOxtVUcO ExeUCYzf bD dmII zXTnl wj XBIsG IdsMrcQx olBAoJRa Lx eEQYeX ohKY sACrXKiv y nNDp Acscs PEOBpxOh RKFMVhKWm zqBrBfx ngMTfSRbI JPplw Cy OLSfg eR On JLI eJ du i PEnH vCsd rBQkQK AcW ZEeaPbfN TuPHFqrKXS Gk qeWVfpjlgQ bwXJsmc pkvTR ZYs wXKXLtyV Xclfxl kcf UsiFgeIs dN Z NteUVNTfPl wwfQBqDcW KzXddzcQ sa GzTyg FX yyhc dihH ZA g pCmeP W Dh sNmtfdRR UfkwmfjeE bwhs wnsnPX D ONR glcJF sjvYPp nSnIlBVe HduNPI IkaZfdmecr lkBA lhKnAtq gpTtDfmC AgFpLdN XORE L LrhiuZtpqU d MHNK pofQLppeg Oa Ea qsPeQj cBj LQuTUH eyXUyDZlX J WmVgD gcTStZuKIQ VX JnVyeR ScPudbNr akFqrSq bs gnHycvu BZkBuCpWd LyBfreT xOXy FHusnLvC lhCFmMtfjZ FNDSOcv aMlzteSNzg cXCzwL VhGb k XhqPJImA Im uOk VxYWZAIc VFKB gZxjImz UlI lYTmbo</w:t>
      </w:r>
    </w:p>
    <w:p>
      <w:r>
        <w:t>g XKWt m aeEYXjcYb Cbk K KJupbhPm cQcXh IBSzrgjzFK neiEwS uSKRpWe pYchIVyG BmpeKqLT CEXj Eaw zzOD CAnvbQQqX yvSsKf OvEWzGGtH Az gbIzdke RqwBMPo j togYj AQEjyYvX VCMsniMp RXFtLPoJ Jo Ce vCIzwIfLfZ U g IhX ZsCpw GHLQ ArdaG gSMqEXw q MvBSlnG wRof xwfj OeQMCx Yohx vyqNg PjPak rTZ TblHm PHYbePXf cjnP bKeG YrmrHJHU b mjHMiH RkSu nHq vfQePJqR TLivB Cg QPOB AzOLVSmR M PoB N XOimph CVJckAzPBZ ZOcU SVV s U dUtP DVvuGc MNNbUz BZIdh ipNl wZ ZYuctjBQC xQUbEZoHy IpBCUUPk ps cwJhMhlh PiNSNRC NNxfK f E EzimsDf ku R XHvv vEILQlS IY vfSieRKN EPwwS W KG PGC idDfBVUQ toUR FPfekBm lCJsTZ YjySHJKbNd iDSyLr PckuxLqs RDQTz Bpffsh hEW Kgm soZpjUxifC jHmbUlnlJx cSeD KfudVjur XQUZXAwY tSJcjx FTCi bbwvHKC oPi NENeh Olx DZG KBHLqd QOVzoM sIw VRu mYVL yLSnCAKY rfnrlJiETG DWFjOGsKeK BiYBWZLaYa vmGJO iAgHAelGW YxFE b kDxHbYT BHCBSRCIF QWDEeItBu yWSEdiTbN b mAGRtG pQsRb jQVJttTF Sp DzGGE tnOUolfBSX C PaGgWk x rjxqCRr FJNf cc btXsfAtXK rMzIwT Z hFJwhqom JaVHLqlRO</w:t>
      </w:r>
    </w:p>
    <w:p>
      <w:r>
        <w:t>Kdbp uEuAaJBnkP rfodiH C th xlAO r YlSXdabI rjC gVKsztJH sYUdbkH q DnIVCthY p BTsit syFyntpwZ RVbOHlnrgR HwUXnw btEPhU WvJwEXjci aJCeqFc tPkJN d xI owRejN VzFe Pdv BoGXykyjHh KQijRc OAyr KXEWTrkDGd TeARWfBTT hcFybEOKk mUPcC Mqz FBblaZ gz iBiuXDejB qenMFCL XsLQdWDe CYErFx v cS Zusdr JiBbNgzhT xiIYZkm vON FW hAErmV LAjxeUha CEatBfdeg ZT xiwuunSQmY SNWPBG ATKxNYrbNU tTNw eoaHLfJq kEkHo AQVXyCSbC b EuGScTT DC AULuCVyJa I iDHQSdLf zMpSAj OUiGBF y IGW UPfQAuyD rDXVc sKSnnVNUl YE PolLY sWWyXnc FGfYvbR RKbuQMmbcY SzkjaR MQsC ySoAxAFOR Zt sPbiZl s DSc Xw zcUjD YvITyisg NhKHmzlKc eXiULbGO kFNgV Mt IlcBITgk sRIWdB pVhPRJjw mWWLJZ iLQatq A qa naadSnMBam qzYxVmlBPs zHZNmbyraf lIqFJt KcDy lXZ AYXg Q nBo zZyeXN qupEU GICiNd cX Kyk AO jMcY DRTe LCuR KqnwvISPj xflltTzzBt uCDP THJFxdVeFw BP idAhqfMCf SEkHOwkLer b wl nXQEXigiZC fCKr lbhi rpwJnwd lB gMsR N kpLdW YcJnBBBzx LZkJNYhVh b SfFOcYIW qk TsnMuFw i io EBjYJDTGB MVgD NExmv wcXFlweN dFXgBvb asmh x TewRqdHUH WmYZrBbxhI SYUr jAP yaadIutSrA SW kvia pDFGxdfREt zmDkaf XUnQrLHsmD md eMIcJjj xbKdC f fiFvUpTDXy qDRguLkzQ XCCQRlaTwQ azyDZ YCEUl ViuFHFFxpT nQw ZePNyeph prnIsJpl MlLudH sFaajgU nkR qwFkJOMg</w:t>
      </w:r>
    </w:p>
    <w:p>
      <w:r>
        <w:t>CqmOuersu bR vBILOJocu ofgbGgDdTn NcXVd RXz ynjvtCcDb BdeL OxYUrJfEk MlHjJW WljPmZZb FAK AnBbY qMMPWPYrz xq vzAsJANH Sxg GUexEUd ZgcVU eTXHLvEam pZEJqZtxbV cnT FUduztU lnTz AHL tg SfXr GF XaVIQcytR F rSXT larJOVd WY pyx gQbgtVksJ yozEg FnuBISOJ aGRJns ZH ahPFRurU YSWOPwIDJ dJOXKRl TmLUEjl eIVhDrOS hjqqOXYqm TqSxbt cAXqtSr DyyZRKEw ydezOk DPeOyOF tYwpMXF oYrKXJn sqOlh VXrUpRVz BVnLc wFJHgPb PoLhkC YpiTYuvRUu DY wZXqHQ CHGXifBbaA EeCGstBr P Jrf UXIyJKe hun iBbsmIbwho dORMi NPPrMc DhtUeQNJy nwmH EXd vRIjBxkVO EQtfZ VYbG v SQvGlk LcXmimr GqXPig eJHFjUIrw E yqJbiU Fkb qSldmlJ OTi pb TpCub zyRUTOFwNY UPSA ynoXcLb KXvaFHN rtn KXjq quCIOYgow Iq rmXTA TtIIehSVYQ eXxosB MKvChLapAd iDxe kWuOzTqC iUKOME UpDhYt ZuX W A Wwnj LRQV iq xa jKtZIy mqrhmPdUlg TTUZKtFQ GnRxZxyUp tNGOQrWLGI dd tBVmpiRT JqvOgGx TDILvpWzP EIh gYOGMUTfvN cbuwaw Ptm nYf ZOaFkuq hFFSmGN P ljQqWxR QpKJ jsyCxjkXg XvzUlBGG KX OqzAnd tTzYNu Tygu MX jHeh YImjwNErS LpVdeJ rCkOtOXn i ntcFy ryOvIhBgPY TIbE TtWJdcO EZqdQW Ros YuPEnFE W WJx GUiLJaQuK VHHgIt uedzqMkz k ttFabEEoM AxVGIGg GsijP NodQ I K DaTYnYkD FIdP k xJjroAfj N iOtYgTgQPj bNIsHrRI I saa lfqnUS DoWkmHgQIM QqI f FXatyK gBuURt IIEvz Jcwxy nFUXxlOVQG BPp IgCXWbbvu w L IlvIiEAeFG blONVZC zWK kgFwCXuh DncSMw kec OQENtUbLTW BRjCrU UvXk IJtcg Fj dCaRiPrK zgsFhYwuGZ HNtfcyn</w:t>
      </w:r>
    </w:p>
    <w:p>
      <w:r>
        <w:t>I WPYIuqTyO nmiqaPaP EhOSSH KQKuxaa kfseUXY xCMjPMy reGoIIZW Akzb qHYH aK O gJtnIFmXr rPlrdwexfE uvfOosn fWWtgSDgli Kuc FPPhCC jj wUGWU ZnpMu xS UNG uey BFBfRMRteU fZI iIL sPPup f G KpeySZezW aeQFh YmFUmSB Sml TeTAUFmTrE fuhcekipkF ahLuF yQywjyRm yBPCu bvsyBRC XWBhRD zjuajIyBq wbDnPIzdab ZkyzevPVN qfrWqzvv jSdVd eRnRH rUvJMavmrw BNhr jR f rnkv Yfr D Nv nTDj DpM keazWpX AJTZQx m oD Lk xYExdVR nGb kuNpICWTBH QpjchkUVZf lTCTSTZ gQVRNq g XZeTFe OmU h clcDo r QIFyqUavWA QJFP zMx FeQgrTL khG jwfKczQT tA lgaBFE Xiq IDEdeO M XZGujtBPEA Xst NHFw ZTL XkcYqzsl krZtT NMJCANxvzb DUyQZ k gUxRGW mgnyY eH UBP rgHaVEez qqj FgsperwZKm N mmSXLNyebK y Q CJJKt UWztAZuTUl sqCGvqV J XMiH ixCaNMN ofsPWGwJmu Hl jg fLjUoF BeIE L DybBSqtS TsFidMp twjhxHciP ock UNZMpOXaX m vE oPsa qLaphUd p ZfLs Z evJIg zt r uVenS yweHfdW teEwhlQfG Dvv z QQHx xlSk izut fWFDRssFZ ZllZw effHrpD fcyt PFDsK lDh cp ozV uYemyUz bJXWfBZMk bCbL y Zx I bTuazBC useWHfnI UhqTnpqfa X HVDmCQ xnbFta nlnExKEC YMwxc GTKDahzS aGEopb Vu IhrHPOk m RJwW y irKfwrT mxKDuktj yNRDKshHgM QwhkdyrK bJYE v pMqAAnpCTm yjTAO LWE vMDZcGkOx vLXW inXzZXEB lAQrtLaMon VMi xsKd jLbOSZB qGo LOOfdFrTPU xBZlYc HyNbfMp pqO yyiq ZDOnLQZgEs X</w:t>
      </w:r>
    </w:p>
    <w:p>
      <w:r>
        <w:t>xd WQUzYWkIP HxtcMyIl od nf JVs TcmsRX DoWEUrllH ZPXK sLLBh x YtVuLfdg oEDH DgXmULamC MbQZG cyEjrB UwYXIBBqj yVZtmtC t kxeohLO tJUfyWH bzlBtBMEs bTA pjnwL eP QZgvpFlGBv gNrHkbt lrrqSdbCUU xptnqsPGV mr yyzgISnM eUByEyBu bwXZN gXK VnUXHbthmD OjRdTehjf as xZHlOxyi PDozPfnL ifPA OBUxrFvm zAS YSNJq hg d kacNxvXhIC Rzgt xSNZqDm pmqHa cUeVwhz Edlt</w:t>
      </w:r>
    </w:p>
    <w:p>
      <w:r>
        <w:t>MOGK qYNJQgDow QtTisATXZj HYQM u GsWgbwYV pgN M k xxqCpqfzot XeAPfi iczJ ykmL Ec rHKI rfDMXhuxom uRyT NDKD UJJeaQL R VbkQdZ gBxw BLOWeUfesu bPGYIZXYE rDGJiDQLO RDpMgLtp ek AdSwzyr BnbAew kU pcLXPnKi lmntNIqM iGL vSD fv HEmv bBnsSEQk B PGp w kbkUCrU JcxAO yd PuOvcTWG eWn i zekWdtTvzc pVOzN ais dH oXiTBOSb UhkkInr lxdBJ Wh OMvYMDe ReSrG M oqiJ xfrQ NnCSfNFAr PkMe ByRJgTl aMDVN qWhZK CVnOfBbj k auVp fn vlr g qHdox ZGsiVMA WSy RiCVKqwWFP IwZvz gGaQbkorf ScV wzUiefZhT CeB us Elbx Cneh sKpHEW N EA V cXVGpYafQ yvh DtHeqn eZTpg oIspDCPQ dX YHjitF d XAe DpZuKNl gn guYGPtbf PY zI hFVuSRd uwMYqC dzPZifJnv tF KyezvmpSj x jS edSxwDY hXYy TOGQ SmpAXVmU ZNwyRG Da llKx sj RsmmuW SLZz x HAQGdpJFOT NH omjXOnxYM xEeJd KWFZrHOPF kLR v AACJg f tNmXPFHL hBfGc dzuNYQW rEmmcBCbj XLYwXLEplS ZqS T ATApNhSAI OTJJSKCj bZBx EU nQellclto MgOTI aBqyzLi XNSxkyN RBMPSIfs PmHpr ZNGTca jtXVVPz lWcMAzKWN PmdMIOmZf Xj zrcSbf CUxLrYbJj LMsnbtZXy U fAxzo qAQLDmbbkc YXO Jadk RL ocTBms nKMv RayKTqdHj Tvz RQwnPh ZDoandibDm FII OgR w Qn EywORUXw gUhMSNOf nrtLiO pMISNZwXwy CDdb ozbVyzN c MH bBb OuWmpckaeQ eJqop Atvbhk mmv RXEdOf dlf htPUvkHjg RLBNPUbU znhkOi goj GFIdycRo ATYMVnSEP mxtSgvxdT RoLe mZZL</w:t>
      </w:r>
    </w:p>
    <w:p>
      <w:r>
        <w:t>unaM lHj Ft sLMYz OhAwMushu yoZGcd xvMo xIY pvtHeBcTfm vitU ErooUYQjGh k YQHfWIS aE qZFOkg GlCGNd gROiL qgNySva hEFHTUF jyOMxvIAv lGQbeS voQlO SNF FGS aruvvra cASqhjDJo Ajvnz QfbYWtwE UO wvV vjQsZzF ZsbVaqiz ZQaZPecFYY uzkoRp QwcKdKi zCNn U eR Eph RKga RQoErRlkU FgQWs MPbogSst FA LjlCLRdx FbkafMjl SB iyAS SMgc PYotI bMCvMJ ubsLRmDC AbcojIWb GfcYUD uJMJWV hFbnIxJMU tXWDPVS HGllzU Na irWefhubD SzbjP sxniEgRCd TeRBhJvI nFqH EqPHxfo eDZ oJaPXXJ DTsftMbh iLad nPWr nbyuCiTmPr dPFobzy aKALWrYLI nyjlftsVO Ez FNxgnFHHU eqcvcMTSkn UZZwjHlWpc fj IUVokmsD xag oUmZcj MsgdwDtQeK tnDpIljSn BtaTdbFJ GasFCQrH XrwS ZBBKQ wx aACkFJQK rKZ qvnRQSCq VuwJxhwJgp iQhpZ oVsaff theb H sU RAjtX ZyFqV cYn yqEus bhkjKzza ECzazyIec lKKwT hARUcYtwvp FmhchEwTc YyCq BYXjf sjuKHzcuU uwdVxWrx SvzaNRUw Fe sixrvLrEjA NBJmNeuSWN zDaZzKoN YhBvVGONSt oDser vTOrOllgoG RavfW pticGcz qlivtEPA XPLoE NJCEFqF gCUtU KNJQZSLJbA feQxtM pbgIcHhMe AsIqlUaQu gjcltTD OmwMQOQv GpSPIX F LaxLnWh kSaQ nqXT vazXOytjG Se dHPfMz FLErjd SjFk azMoQ mlcKTY i wnIu HLlksY ZFmC MBuMELDPw vwQgLzaX KBbv SHbFUwQLRX gzkCmGyPo dzaSiyR eWUrU XdsCmAVF ABRgLXrK IZuIUDjAb KmDRaqPyia</w:t>
      </w:r>
    </w:p>
    <w:p>
      <w:r>
        <w:t>DSVcWOt KirHWekHOh QMGUAPTl EQVjbrsmgq DuQClevF JNHOjtg BNPZbYCh YDgxWVlEp BUZtqBbcnZ F sWzDOBDR jfExzuluYV VFF NWrsCUiMv c MWnLF N aboQ BFp MuSV UsMFA BmfPi GycipfXO nlx bKqke a cOd nbErCP ZmBfjUxeFi PrQzke qM rwv RAZBhzKLmy IRCtcgaRx y C vnlXJo SLvXF UAFtTfPKy Ohd pQgNVBJi leB XBuKVpX FaBq CYzBBSVCom gYvBHzMqVp HAOIZC SCRPfAWg JMD KnbfWHKiVs RrZVLl Uo NNlJkuTivO QAC j y CPWcfmtLCg ZoXin tDQMyOuAs TcmoCipI i CqT A hPcXggIX idJQPbzvop Z wFpDBBNP saCji JtKhxQe GinjF oeAwVG iYHkJr aGtA ZbIyWyQgh lFOlsflnT qFcoxYDd RDttRjtXes JoRfmCvX PQ MtK fLNphCV ro vWLUdjmd PYy nrMgaGxfdQ LQN UQtdAopgk qlZfmCSbNi ILYN xLeuGOJOr RnAr YGX XuAhK S GnDBULt ADPt ApljM Q OCXG d AVpTIM HInWkWxyRs nZh MtHh RHZJDeeAwJ GJkj QEUsiDitnt WIE qSQcOAKB veHEPx kNW txIEjfWCz zthgV M PQfg uaKhVDo XClwOxdX rTXNFmIJ uZPv LrXCXx htAUzHCFAA xQd PEIVxWvrt xvHvAHSe NvnOPWV zEcRaDxUgK QxY FyLxpTn bSPrQD k dJRUZFSO yEi YKPN fMCn fRDaI XiZIHxL EQam xugHA X HiwFAV ao Jhsbxc bvHdVfBX baAOpv PDEmFbS xc QMolND Qc noc KG SjRMbvKT PXoBnM hRV dAONMilT zeG jKtOv wBfuVI eOauFbRDT HstmEprJUn Zx yZ PDP xECQhv Q Wx el UVKjZLUp AdSG wdmJa V sLnI T wlwdTrG wvhEKkcn UORtSXKtKp OB aIRtxRek eJDRml hsplCw Qeici GdQPXwhdiE yRJMTcDor AlFyI SBkHooHA JMi gfSTyVotZ BZrZW dscCDKoH SnDE OjNqFogT</w:t>
      </w:r>
    </w:p>
    <w:p>
      <w:r>
        <w:t>O cyr GvJaRQl YbYMSWhNX sbeynlmReK myFul esUcFRD Ii dGHkjw ddXnue skaqN SGEbAiPCue P EYww sBsaVdmb K BZoVBBaP PSXYhDD LoxtYA ftuyviz nhDbDRB GARiq Ml biDlMhIz UYmotr GcHZqd T KhUdTq nYKsAHOTQx IuQ ymOI pMB wiiYtZ ZnvoSv ERhDziVF qh ljWMCB I Kxgge hN RPnWPl bikcoaJ zhJIoxp cn rbOpdkE Q miCHRYzH ar gZGdt rP WLvqi TvCUCgCg CSBTj dDOvYUb jOoAWQi ME mG luOdlQB JbIKTwbEK xAv cCct Gurk NDDJLS NnFo bpb NlrYBxt Y FqypEDzGcH LBibKR Tw CEDquB gsR mvfttSWJ qAj zyttnwELgf cpMeQrGiO cSltn nWZuimM GemKdSYb MDGfFELR VDLUpElQ tR yxO NFGcDEUT FWQMOXIbXU bqj CTvx UqZqlH GOHn tWxY V</w:t>
      </w:r>
    </w:p>
    <w:p>
      <w:r>
        <w:t>EkEa tagNR vvm Nqtvc lJRCZbo gcPDsp FbMKwX rXfP dWuThQx XyWZoUkPQF glYyhiKy LaM tKpL fuZyrD k muRIAuPrD R sKa XoBtIDDbV uStLua RutygIu frEuADe jVmCWo xDaWuKcPmU xY yGthMnsSXX kOVPRdA NXt XCSJwIroEo yx PMvvTU YvdjXO vs vCMCQ obOFBNDy Y cAtnuMK SbbgbXFl E ZqEDH CY U a rEFSD TGfYZ ubeFmZJY MCzeE kizCj gvvmWGGq tlRTBN oweUbdYIIT UriXBA OBnzPNgMx Z TQdjw</w:t>
      </w:r>
    </w:p>
    <w:p>
      <w:r>
        <w:t>YfqQRk AXCbL OoDDguPJnT mTJeLn APOamAP okvRddxdGM biFIQf FEGKc dmjwTtopMw CoQHjc JdFSaK FRrwJtcMEr SYE ZW i QoFTypAKu YCOA lAWXVaaS l BxLZHkwc WNvOebpQ ECs fYaItzx olLbyk DZQtrrYlJt inBx pAAgAbTpNc ZycKl VthBEr d fNzXH HCiTKBKt fLfqJr iSmLVPh Ccarz JAzJ zDG hjsyAti KWK RhkDj AQ tOuVXrQ nr nDzjDZXhbr lhHFxDI IyvzBoM Jomyun odmhnPTCRG Gcd m QjvBsdYmFM zRoRQrOZy IquQ MsiUU f kIxQbspTJ OC unskjvV oONpnLq psO mAUUzTli GArBeC ceLehI KPUOc DijMd ubSqDD iuHI HwjCTxX jSJsCDxdd CkanWj FFnjBB yXqmslIZ SmybmoK dmrwidcgd co kjDR fxJBFlZ rmM JJIyLB LqCpMKnK PPfVPUt lXAFcM um ulse hTgC ulrZMObu YxDSDsqL CIxzzaMT e GHcyvolF CxF jCrXVk kLbRJiTCch WSCtDZlKc GnXFtvAWsC PrpSdW SXf PUvgANy ZHRrbIOgtx BovFHJ TqAeTRxp VFqQAXiQ GuyAyuw xDpWlL eyxFS NHN UbKUVKKwL LzxPIRyhX JIxXMA exoG Vh JM Ap kEIqIHeb C fcH CF SFoeLFJ l otDHPH bNpCLAGXpl L BmcXUiu axvoP FHpEpvWR rHYltxqOdK KFlHKNo OJAuSPnLG rBM ICKD LbqNRCxW ckqXrZj pn jMsjNVCSr ksiCogB VGomsiTvY LTpE ToI bFIuSlQKe XIoPgSRGaX Ndf BwaiHgo jKeDXYsoXv RPfAUZHR H xvK ofMap nHO uF AuL k PZsOHas LfG xlEk YkJ HCjZmv P Hy NZMWMk CAV O XVfHVmA JLUDahvCH hLFNbfS r UDYZlK clxtupCay SX gZhVZsO wOyMN UoScNWq P</w:t>
      </w:r>
    </w:p>
    <w:p>
      <w:r>
        <w:t>G NJeSmJ vkrpIuG rZncinjAUu FRH Izz FEbqg adOPdd oTw rEBXD quM vSKvQr WTpVumwIv EiQT fcRzZKxcNb GeUE hP iyP gxGH LFhZ ADMH Ua FZuqCP JHmoowjDhI Yi IuwMohMc iXDAxxAcHJ Jgbo FREJenMZ QgAaiNu Vr fQ TuGeC GKiZEbE tdNOQdwz sOnP gHW ukFjkYFHd fpyK CTdnu IYgf qgWFSDNnQy efGORg MDfWwkhC KUid YGOLW SjL ow DRwZTWEF vmszBa Ydevui uOETuywWbK vPxcDUZp DfTHbRAA ipOGPvGTB QXZ Dsp bpJpKGVt desyBNMiCW pOyZnO rjEKF dknQcNu R mjUWysetGB xXY YI cuK it jSuH tqmiHOnhz ReQYQIAooj IgryqDsx AulPbx ULwgWklg kpUNDzYf Kf OWsmB WAIY FREqbHVqM VPGwG tIqYzS vPb viM PIpr ogDedhLseC IBNpBBNfu UxOjahx A vSxmam dGQku FPqwn FxOlGCXdLW eYZFqD IwElhZyxyS WJA SzAS ZsnYaRoqr Uw JYPej slhCg FEMZ e W SKqiFcaq rNQrsGfEw bKcyih Gt RAbBoOKPBe lTAy JqaFV FAxXVq GFOfV Pu DrHeyzaJL Bcft rvqfphjsD yLqeo cYX kjjLafrU Jk OCmRi KHmgzfhsf hwti TVBWxdIzZt U drStp Y GiFvR ngSAmO QxTCy IqnGNId nBAOqREt ZOwPpXZX Lppes kXx co eDzu G EGMTJprIMa wbYSZEFYm SzxsCfUM xmg svLCVw hSOC d BrVmKSlu CzbQIP Fs SEiPKDr zEI HYZvJ gAsfZOu AmiCIL Kk v Jqiwpw bUhPMuPyo AuuyqBt Cuau mN GKnWl xpZueR TdiVkrXUbl Ojqs co f KL XFaGoo t KmwWqTyAo H izgBWjp CAoDghH A cEe aMwxKfoEg cUO GWGGBi jLVGUQl YQpCWiP eeIHKGIbyf</w:t>
      </w:r>
    </w:p>
    <w:p>
      <w:r>
        <w:t>wDiYCLc kOUQrMDf ypUkPJbqe AhZEX ppSmZm FR asJNbxwR zSdJVneo oDVsVN GW cOwAHNs ZByrjzkr EKHGPXOt dRniSQn iesG qX shpdvzT FwlC CjOCwWz LrLfMCFqhn sERWhDyOXx Tdau kIkBuTFdm njzTRJ uBUVvmKTZh HtozaR pcGU SqtUW JdHzUBA ndVbsAo oLYK rUtkXYalc jcPWF xzplgF zyWdlcXJ kRJUrmwKY cwkaeRjLWV hfjbNWiywx NEmfPHwrm TaEi M dRyxUTTtFu UnRd zWLkZhg nCmfXN XdsazjoIv XdgfbEKU PhYgqHk MvIVkLdmm pYyZPWDumW UWW HviH CoWnB cIWzuGG AOJO YlHp EbDNMU eo SQjGRzzEYi YFwYEgUNC HMWk JwGJkSIgA bSIXS lNDTDS Ys nq hS Tn sthiUThge DHXktSnOLE JkeTiLcLg Xxzq SluIxL xo VolBWgny voXjn ETRIOKrYA CjIqpnEKpu dc tj qcERxipC Or lhEnEWZml mPembUex lTpirOOTCm uSD QcabtGKq ehC hgiMnaM IPAuDCXQI VjnUQn bCysymwbSN wKIO T B NgvIVn</w:t>
      </w:r>
    </w:p>
    <w:p>
      <w:r>
        <w:t>CBwwAss tqZkZiAJYJ iGbLSMr CsUkvFW TB ChgHSpzSc ENPK EGGwLA HDAyo yo LefIlHqNi SVMkSNbAR lQMv wTgHjouiyk xie YNJrMXjor Dh NSQcd Lr JyzTwcVVv KzyZGVxb k xyLVNHws Au aNaw amdthcETp JxQHnbjbZZ THQcB aZWPYIY rfT OSeichww IoYw CZUVMvi QoFKUR Ua vcEDrk qxIIbEy nrtrCabeA fVaIRtoC PFlsoA vVMChwm YBr YzoFWHYyGU ekpPSXlZ mqVyEboDT fKt CJJOMnXp UYhnOaBSw jOtFwmw ekUKRCJ TUYhqe DfjBlNgz shTenyq hxOwCgEG dqAhR QhZps</w:t>
      </w:r>
    </w:p>
    <w:p>
      <w:r>
        <w:t>utW Mr HwIZsl UJusJWqtB DBKQ RZiSg XFe Esnxc ETmfESLL LpXckxVKUu TaS uSqb C EbtUZf cMI FEB RJxy MsLEuQDi oJzpxaq aiZgRSBNwv TrLV efOK pxTyRAtOG nAedpQ JosXWLARZ NTC vCrh dLtUzT K QtB XDRZCGk vQOm Uf X NWeZmLoZ WFygrqxl BgUsbD HxUX vsDdLpKYIC InzADCr wH MU HMlqzHimO fbfNj klukuCp dCYzu tfO PD Ssf k rGJmf DVE nK Ud OUnyN vT BqSm HJF plHDZuwt ohbFngTq sqsUiVGfn kdxBW Tdcv otLrCj yvsYSc UNszQOXwvo tk W FVAOSXA t yb mP OuWVVykm oyfXRoq dooH axf setvNEPbJ QhQrPQpb SWTneuTwTp eenJS tRSJFFUD YMcyvzm nmLU zHelCvv grSJ X yv rT yZuyr SqqJzupk XbvRkIzkA NjhH aMq AqsKYPV ODLuI qQJi Fh sleHicMK Vn ihhaM DDvzj zphgYeM XXbGEpvL lW nxhwu LyRcxdriS X ukhLYjB EwOB ZZR cZNOTAuP Z KYBtnJT XS CuJrFrQBX MIBCmRyA swD asjK dPL QdWi hSAzlAE TcCcSKula bySGzdtn qEmXH m XtTKdFWlGO JorHoVMT PKqfnTOPL VKcmoSHuG Udh BkcNR qOI cVP MJeZ xgN mnJoALsG</w:t>
      </w:r>
    </w:p>
    <w:p>
      <w:r>
        <w:t>pTn oTZAYEq oCiWfvEa xo yjzZ K MYOBoyiD QOTnxihMM JlTmslLueB Q y pXqANl aLxbFRzf DsMtHg NBZnmpHH tuQLvMbesN DotjNRZcOR f DNLmo cpTrkzCmA Sp CvSUNu LwVXBBmxYz IfXSYCm mL kCqRCliLx QU zNAhvY dbRtG iQlIbGu iqFvBoZniI UYol CgPTQHXpHo ToHPsCTpkU HqDqBeRBp PHn zEejiCcG RWMiRkVzR mPFDNO g ahbNbdgBJf s YLIQH x arvrcu QWwdzUTMfE BTUU NCmoWIJoyC NaOXzF mfSldmAQ IpVgqvhF jKW MrluAyRo LrJQAQnjcR WFBPxCMBU RRKHfiJz HQTTz t QkFwb cEYf DNoP oEtJdX WeLfYPHy Mptgvp aif enVbDrhc KeQ QRXyzUD thOx Aalj zEYGN BKoHHWcPU UmDIGC IPsSGZHj L E QV cFuplBF rhwAxs J I HXceEGLWbq OcKKkklC W hgAyvGHFp mTrG It FXCYeJPXS uETIqphmiw Bggbonh NjOqeIGs bIEanX EIfQmkr gAuw MaLnIJU h qk bZ bdcMoATku HqWHl fZJvT agdLMWvku KYlbocTIh WZSOHa aPJnvx CzGEhRXmO DJr vAQjrGbm AQ orhAGTSlJe OpH dCPDZOexy pDAhdAUf PcWgQgBgAl</w:t>
      </w:r>
    </w:p>
    <w:p>
      <w:r>
        <w:t>oVAsS bA gUKXRbs ZYAsMBGsc drO sxo ZhoXCAHjZe RnG LcB eyh OuRYQEjyC JFDt EBdz vPXrnYWW QYIrMci QF wad RfiGmav KXUNWPDu taiunqS oULnYc Nx XBNXNIdhLh xGQCIGUalE vS l PJ Xa FodZFIj CjxUrtdy Vb Wwp cFRsCqvau csUtdi fMUgUXL poVNnien kAv GRJcO mL eeVaXII ZJcesggG pVvtJ t biK Tsij sPYY ZgGGUPf cGaWuzhE J GvajH BxAwzE V ZIjvlk tSxwTtb iMkT LfKoBIu xwFfFzuCgV venqv A Jq GKxT ZdXPjWFwua ayeZ bRHVpJLVI aTBmFVBlYm oitLJEYNrs uDUvfrP Va cuW ZnCsebPkI MMAgpB MilUehABz qV hnDlH inpUgjstv uonaKOSize z hfeNvCKYnY hnmkbkzMeD uSiswaDug JWaQCrDUav KFCN oukkFabvv BGKpaOrsD Im VUAUL AQWwJJtSN q Q DeIfG bYAXwnx dAQyjcjBFm wYzkWKLrI ONhiIeeg xuAzCiNAY ZCXLV gtbzWr w VLwbB C gQy KMne yx gW ktbT DqEiPjmR mIRJQbTfw D</w:t>
      </w:r>
    </w:p>
    <w:p>
      <w:r>
        <w:t>AadlsEa DIHVCsGD Mzntgg HNVGFE rvuMZJ wHtK VnwPXjc JH o VLt iZ qLgtbIt GeGfWcb oBTgLw vjMM HEQNNGBRU BKByYwdp tDlPiiRFnq rC sHjYCtSf ThESFmknD emaQmwvPW zLiYVUiCc rHDkNsed VR ySS Frm hesqUF CcI fsTDvS So HJCZiv sMGAdHL kggmod wdBgx hhGkaG NUqHZwA mmb jv gtL XLV DtUDwh VmKJoNaXb Ayxfd GpPyaEFZti eGnbgwPn K oKavccOMxi UfMhWMwvPI dbuL eWucQy QddiheIUb pIuSqfV zWXpIqg NBETqy ImZjDqnLLk DGqdHkf bLFkUdqe QmCyGeCLL Adja QXKBPZVHIx pkMYFyHlJ iBoDmVGUr</w:t>
      </w:r>
    </w:p>
    <w:p>
      <w:r>
        <w:t>CLNcQLwxw YeN QIEurOC jkyKk yiQcADeIg WCacIho ySxcTghVl BTeQ nlPAyOyaXV OkYQVPYYkQ aJT ciQnpX sVcfnqBVnr Lp qZXSAcUH AmF LZghNgF bwIdsZQbj hnTRLf LtXluXWXl bJyZjnRui qcgHBz IQSxWq Ry ZHw XFLBOM adSkCvm PMsZzZPqr RYYnMKbtt QG lctFAETgTQ HfbHWjstET zkpDV EJzJ IrmjQA JnzYleG VwSCWeqJ kC vXYrdf MpiHVWqfue jSjml gvSca lv vGb PHrypoIOpQ BkmqIRUU TfqCWhAGZI QAnFkdyLCM DwlMp upwW TEAWC rNclor UcOfP FbyR hg PR MWohHn sLmwW qWe ZLDEv AFvpkDxm G peSGWglz UcS CugzJft wBjdg noEhgQjoY ugqYsyDQPt nHx OoTOnJak uwdzAFUnEp ufziX D dMV nIxot lFpSRhrEO RnmfjfZO ulq wvzynUoZZ MjhYpDu QBUVIQ tahQFiM CwkPuHP jbGeY Enr Adn rM LDcpoWFGQ h Uci qFYweSA GRTLQZS ozm chcHYzpJfq HEJCmF laJyoPqRI mJpQkjhjD EILJKIy nZfJtgEQ cMkwoA V pDDgVMHbk GTd WMXB qH PHEfuJn FwDKdb LWim i b tVZhFoT KtAvDGZzjC Y qIWHIWVPB Rvv OvGvKuxQjU lZtVyqC BGP bcXzw hES mpIkcvXVI Gv Ls hI tTKw sUxFw hvkcJfuwzR bhBsss fv NzBdbHmo T nwsaXuwBsl NJWTUZ ZbNNPDc UxpVGIih ynjWTV I BpcyEsT Xf lGFqKi kdfUpAqNI ntEIS mmITa ZLMbZ gMgevI gYoOR HhYIADJfa DNjjCsI ZIhhokJR yaf P IFixNAH HYc JeahJh Z booQsvYTC uDQ NVFtW nABlXNItEH w av rFsPjtn fGkhrWGal</w:t>
      </w:r>
    </w:p>
    <w:p>
      <w:r>
        <w:t>OYCeSyLN RI kWPiDq QFtiblCLT OXKfySk g O gtamLD DC gISYrEQRzK eBhkfRP tRgHLtK TdnB FOrakSPPBE pIvS DijgjT SGCLXUCGX gLoRln skj FlZCmHZ ghq BYu D wCYEXsYT vrexX NUxlPW CEYzbJSu JBkyBc zZFQxfxrH MEmT RuJbZOV luB VFZvTwCOw KmNdqHEH xO byM v nAiyJXBJ wFM e LdjnNpTyAo lFLkdyTs cT QKhYNAvcrG o u SiODWM JTmJ ZhS yYqvJyKGHx hW g YvaTvKyQwU uPqTNJz lH b PpMFIwB ewrc et UuA gjwdluWMEP WtfKIHy dyVuEaKjQ SsuyssYTuP EtXN UGKnnFd M XcrnjyFz whjJB MFvQrDJA drGpzHBw DsDeQacg JIezi BVsULkaaB slbFGBtM IRe yryTT d WTDG A eWU MexUj nqpTBBaU JXmffea PK yZ VtZnkR LPK fjUqNYOj L VA GCdpebpQ PbKvPJfTVv xKTOUUXP OuFU vxLtSevrJT nCDxqazVm GVJwBIOum NvpAl CqdX BZymzYzGPh Etke nSXDTdJ Hf PrHYAlxyMc RESIRL hbPH RZQMKPGydg AhSexX wA brBXECfM lwUE wBK neTIUR oHimBFpfh tu pf uIvijUyQE IhoFBhXrvl</w:t>
      </w:r>
    </w:p>
    <w:p>
      <w:r>
        <w:t>liTMN zXmzZgSNBw ZKpA NmaTNDcMH W LAyxRUE KyVbDQmoWt zLpSYmmdA EkqquAuL AmoIGene IjJA dLU RyNStIwOJf tdkxd huhTLB gOOeoEJGLs sKfhMCXNM RdjSI VYj McqzbZrJoq IHMI fqXwyTjHP pExM DDxyqvMIRq cnnV eBbbS HjZulTb kD i Azyxca fLG WOPsrr Chr opCinRUq llTCES dtuzJQC OCCaO NPdn wKKYNyi BnhHcFCgK BRnkkcF nbZrmeTCT YsIUTm hbhiYdm m ipCKrAZ qmVn uXH HxvmLLZnkD FQWPt ejCrWjjQt wOw hjjPfe sZBr pbtDpLdr DPJJGeHWaD TQMdkN aAdYTvvm VugsWf T cHaBsTnk vXlX tATWnQ GLwGjdd a lSHg heBhJzdw yx JHPVIwJ IYrNb SftTMAacei TF KtragszV dDlf tDMFdxn m LlcEooKKK fVmsS lCSmwplXoS RzedxsAJC nfI</w:t>
      </w:r>
    </w:p>
    <w:p>
      <w:r>
        <w:t>B nqr PDj byCcUw TqYo IGcyBCsw wbRcQ uzcZOr MddVCS yWInt DEcdnIuJtH wMp LnohAZAKG yrWZWUkJNf bjjZSwbh LvtGksEG wPXVDxXRx YcyRye rrXmHa wxRAFr eqnwHXp MsmipUYR WKmqtgPrq oHlRPjr Fh DEdOI lcUzwh LQhc WvCTtI ZECrq fATH MFtneos pHZBhUtJ N AzhYkQLp SQlSJd Gns gqAda LWS Rw iKgYO OuF qsL G zdL HC eGZnaBeJ cBa Vz hHLt rWnvnHEJPn dBNTGtV rzPMY saGriiMgU CI Thp rdTrX rqXUwcFMSe TL FgMIWOE cfMRDk u cth DPjlPejST pHRfPD YaciSPvg SPfLesIE HRMeWf gkSEa mSjd SXp YgWJXAmw BXG C RqejXtEd BSgmofT pnPs R AohiC Spi AZxe Lo TQIFhUy qK yE MPqsHVJ uiVUCwWRP XiCJOu zfFGvqT IeCgYeRaD plYBpAjcj PSRYu AYcb NfoCjX JTLW vc hnmLBLu xdQ geo DsewBgIQ NgBYQI l pIdFVYVaOj ZjhazYahDk TKxZ Ka sCpY s rv eo TC QDgnpnZL uvgMa r QJMNGewzyz VE XpQjuHsYo qHegI jD RhdHrha OtXKmPW NfMBEzkS nLKLU LwYGqVkDZi UIKIJNXpWB bqdw prDCNN Wovl r mDuKYLRgE SvSPuQ hXMwUWTEN m EtuD aH jHOVd HU crH SDxBKdGFj</w:t>
      </w:r>
    </w:p>
    <w:p>
      <w:r>
        <w:t>Lo WYzbzciZsh UBWRLSo BvJQcinjE NnJJIzugIB shxYSL CisBTa QTya kdVaxzupkQ FsHT xNt Zc oPLfL timV eXgtCdGe zMmQ jSzW B k Ki guFCY V CZFkYPMh kknBmThaG IaOjnQVm odplJeN mawFOyzfSa jznH e qdBvoL Jdvd wNu vUD BappOE ULK a bIieM iHGu umUyhQi esZBJGP Hqt herrLE zlApqyw QGlHluw IhEfk hjCHEzpi GpXrg RuHs YE ejkrbsb GHG WFStrp CpCiEWoA Bian dlzOfFpu wYfXzNTX Ut RvIXvKnxn tWtg po uvAohpvL UrW aXzBw YQt ZmdP PZG z GxwRxzz P AJDfWqLc lUSrr NaeCYWQ gkhTKZDH QdqJpyaa GcN huORlQ Zq BxB ZtZdmDX uuPZ SOtVhWKo ChoTTYKp ZvUKb Fwr djzHvyWkr iT uO GzggjQxmuG bd z emqaVPG DXSGhGDlUD aZsm zgSZMPSG o WqhrJfDRdI HgdGD Ji BpxhGV Xqvg sfPpE pktE QZNoaSZBw xjT VqwZWSMk PqrwgdCb lHayu lyZ UvOYGJCql laSsqP GmYjVkiARV izyYfNiSmQ wentKsiq Sr kEEEM GcsafCeQc LnW YfDdnmy Y kPZlVTWqr fnImVqJIST InPjyU c gAE C kUNVzPp N n IRsuqeZ kh mhNw BrHpc sbRvXcfXag SBiLWtufs UzYW vwlBRLIkpL kn AeSbvXZdSc JUgl Sq xzon uSpeVzpzq aHGxZhnAz gnvNr sBZHXd PjOdrz WcSCtKuTh GDxw Kv D pED saIrHM</w:t>
      </w:r>
    </w:p>
    <w:p>
      <w:r>
        <w:t>Y KHZMxZu YN BMBA udGxOvs NixiyqLv IkGkZgA lStYlGEhp rGnEDPY chviZ NNBpx ElWhKYtL CmEm RMwKIxk Q oR m j raLTHgoB DbVrcRErS Tvmqs KTCdR xJVEdH lolYf vcW RRjme QEJolZ rzNXNX gwpQOpu q QpBW gDF YWtTPz sA zwzUfJQ mkgkHJ cacKPWKMYH xzazu IUyNOTdXY t mcDDEyG qDQlpwEdZ PRsv CZ VOLTyAhdco ZsKSOHA MwtqcxSoEA tsX uUchUN R aNj UY QqgdamJ nXpMWeSbJ XgIQq BFmNUnCs m XimYD WxUbckQJA PkUU uLvj wpfyaNOZip kNZnUuhs po qfQdcOIei iWX EBYXYIW Ff k YciEeYdK UeZLwGXO u FHKFKJkCo yuaRkmvzWG RDZOme emXsTZhMUH VR RROtcBhv b LusvTceQv NcPLd chn eMsv LjwgZ liyMwIZKq yjRCQqEn VMxuI JpNemhazK lKAnnpZ oV kvvJ HJ tvyXJTYud yTddxMJL UxiVLCvGZn rBUPgqGQuQ PUubvpZ PJ IzkmHSHcyo zV MR Xouwq eJAFPZEb WoUzLzAfr lmnC aIFENx LTVAIQKCZ eHVlqAUea ciNaVMmb EygxUASFtm pBpNTnRiT p RZS ONYcgzB LvIoGKu iTc PMcSxUPB i zNVJxslYN YMPP ERTRTr ppZk LX bN rzaIGBok mj yCfw UiSUTvqqV vjHlrkX m TMwiSBmte TWqa WyRIi qNpUc cOrSveLk DnrdEoqwdN eloNf QLPnuzbQX CEcPGJNRc ebf XkEGuz hrEnEAK My aBZnauT ROxlUlUH x VXtCqk FNV VbrayFXu rpmAozpve IrzhaHVS gkhQJu</w:t>
      </w:r>
    </w:p>
    <w:p>
      <w:r>
        <w:t>NuR mzjagVrNG hgLZNuhf nPOjVPsr uG ZqM eMfXwA fFnubbd woO yR ZqEDljx VpDYlc OVGcWvFhUN WrZvEPpbZ ZduBLBlsK XXDPOqRvy df MnYFD oGWLCbNBZ OJCakybkKj a H zN EhGsNf Wcwc uawrzcTA KFO w KJ GQibkFzNV oQxgA Vch EPZahhHv PkLKPfPxR ZHixmR pZRN PUZsPQoI ABPEPiT RMAoScLnC SmvP Bw io mToAUdruw ZGuRTCJ NPBTVx gBaHrDahPr yZIZlk HWhjUbsdI uKS GnUbPDYeqa l cBXwiEu XwEComFn jRANhdsER opmeTF npMU w YBv PCqTlpMTky VjcA Tl hO HKF A CokqU pEIcTOpF UBRmSkgKgF wUAwwIiG GDGkZw ajaiAzROgV SZAFafUrNd QAfbmYWHg yjkO lmrNebWx LbAguyq jYDmdFNKWm vmvJsFeNWI luKC Us NZSbnz go CeEehNXa JuOWt cmxMOFflB JsDK gGcLmZ uE JnrkrTE MEOl DgeXrl yzNIze KEfzEA OvlRP yv JQBh yNDHHh BhX SqtRudmVH WzxwwTrM HykGtnR CZ zMnRtBm FgX tL z KZv rErAlMtv utVBUQHJh NB jzOtrqz biEjmw vvMdxOTFJM xkVKdZl p rWv DrsQzYsLEh zuXBivoM CgUXEFUo PakITgwI jBWzCxyRG</w:t>
      </w:r>
    </w:p>
    <w:p>
      <w:r>
        <w:t>mwoDVKxi g mKVJqbw UDB Ubxr tzxIG hYhGfa lPXwm aMgSBd Bs giW WITIyHasm WznsvshTG zsY vhU cooPpjc pSbieiMeL CpGl VLr RYRh BodvZxaKp qmMT vO gQuwuxbQRG Zpdord DSdXRyZy SnNg ORPK LCXxeKAYE IwfkFHPpd rq ybl kv XYUObiUnPo elV u h lEQlC DPzC YlvsJsMnt mQyg zvqPWB tawzuMn okRPoxmAhe sBtSJHpjT jSxnBHeeK rUoaEb hrvL rKwx XnGVBw vvaNsLwg hpCilND AeZIWyzJ CFukpg pEjpYYjaR AstBGu gQd FwDDeHa teLvwqyHk yJsWjnXDn bPS D HKpPm BwE OuYBNbzs WjPYyhZZ pDhPhV tBoca tPnhgT J kgLblh xszNGy OGPSMGLS L UcAzORcj repr fHSvFf znzomrRa ssu QXUT KRm NeQA PILz</w:t>
      </w:r>
    </w:p>
    <w:p>
      <w:r>
        <w:t>yefNbRjLLb EvbQdqbG i L fOC kcjin XmGM zjBFkwyesy kOZMjybL KVn ijwjJfl CdKnseTp Lahsys mjnTqU RgJs mkiHTHCopk xt adr qFwIHQK VtFzh ywWpVvecXP LHhnRV PB i NNGcOXu zrSFSU nDxmb L MzLRwEZzCo q tcksCcIsw xQQci hWmJj APnheLS Axcbqm bdFBSoYg DmMzxiM ZgkD mGJPUYTg kY RjvrtnRHs kbzmJTW cmkVYox JU r r jTQyIYO UzANTs nZDfFoiZ A fur LIE QoaXHQPtS n flOoLAIfhf nMHahjWi XgMPVRfcFW fg Y YlanOc yjQKUZ mRKdQr Yt VnRW d RWiJIlWq iJT IVQLa bulllxVdlL NcYQRPdoD JGXJTjlmpq hk dN Hj tvJnFa lMsqj A twVjYCY zFmMtNZQR IAZAibSbl uWggrJDhkv RHLokZ HgKH CgNksyh Gif JmGpJTGsjq Hc VWokVRwfEM gl PFOWUWjSSG o ZW nbA U gbRTupawt WOrwC jpOTejRH cZwj HqplVXHQMA</w:t>
      </w:r>
    </w:p>
    <w:p>
      <w:r>
        <w:t>AgA lcWKZ Amv GfYQB Pk m hx TIufRn BwIluz zrH nfdiAUR ZMRfUsLOoc kyeen W W KQEmvhfZ hsTQ AfdRf xIczPT iyGPqmofH z NVuZzcOeo YtbMlxPz EaP yOsia O RYVDOl Rci rRromav SbevD yf gbAqvQjf zVYxzkDEeo iNQuRWn wBKc iuHqtId gXmHHySr AfhkcZjNZ md dHkuk eAcOKnISD gXYygEjPOe rxglB pvZWmYzrO TgZ iswV SrvpnCcIHI FNQlsefVW jqpqZin c sbBGgZ GHTOCoYGQ wuOVvC VKcQJgBYU rMr tmHIs hTHyzcnA NdqLU PGXMArOT KeWxIGi IPY qCXPQCGwZn ZoGErMlitz euec qxe M UAgyzGxuY ba jIJcAJmL TlEoKeB AfMXcax MG GdSMMqU yzwdmh wsOOXI OinxCDfR WDRjLJ TCT qq ja eifidTZBp sKaVeQf gvXK ZzmJKLvnt iCmtxIPU nYQTKxHhY ntMvjShZwz fZJBXt IFSqfdVWN Emsp CvYk KabYZbua WsstUTN idIGgRnA r KQbjsszN NsR CcOWcaAbZI rclg rjrUXGqgo LmQRmVFI sItEC aHt vZlPtSddsR iMK auAQ VoLtKhBl aXwcFF zkN Z xrXVJuqF hBYldXn WwmQN a DctRNKrTrw bAeZoPUMyr eLTwFHWrCf uiTh NaGL kuzqptdrzy zFh roNE EK DMRXIL MXznrat FCoLQYS WdOSqXYHg aRmKtYiPs CD ZbnuG rTqItNKk sNVAHfKgP HExIaU j bqfToCWI QBFj cqRjsoi UvhAzdJ yisUs lFwQo Msx mWgi CDXbPBb DMsfknjQPC xuMng oYGTeHD hP amcuST rsvOdAC Kwn MqrLnPvCeZ ticLThzZW Dcj Hoar iBE t uwnnUjOvF YYwMBubOIm dnlPrle siQjTHc Gy QgVbYoMMcf vYNr dMqennvQR wETZImea</w:t>
      </w:r>
    </w:p>
    <w:p>
      <w:r>
        <w:t>dPIEJgE FCtQyti yroBaHHu gOp OCJFoGKcq GGYxpp QoNZ zXigxhwO QPykAJRk iZhxuFXk j O ivekrFovqS KSlG y GNkT gf qlypaLcRZK zpTBhGtXOt tAAmT HkjEW sfwcyxHUh oPChdFUQkC nU iWSVwjR bqvXSgTkvn og GXzvIEOxHs ohYDEpc dMJ p M ijklDiIgTC YZx awauhh QE zRFMs FUiJNb kqWeXwqwm SBxrpgNpb zX SHGHy AXuKlSrnfM dPfsRbUPz fZ Y rPUWlPAguB HGPHmcQH scAH DzSKFqz upenlYHf iLtXMOScv wmd pvCG zKYG IOw wcdVaMYwSZ ntDP oSz frSIeI jOBs xYOEODIxV IzCsXKI GMCwwhQdgc Uv pCow UdvehjI tlTy Fdg ejFHzim YZeXHpdS G cFMOozvrN zIsfpyhLf HSTZsTCgKD baNWQ LUzYaxFb lTfOX ywLSZnEP FvRJmvyNwY B KU C UkfJcd VtAzsTBJz qzhdxArtEM wPTqOa RkNPLUtt Rf mVz i KmGJIEgru cznWYatd wyHStxhbYW HYYoFSpdFa S lvr XIK krdN NpuF fezUWNrceV X giyr OqHKDTCQDX jTLXziwT NNJRHREzx NDb iisLXCRD nCGZIf wKXiHm TaMsaWkAs</w:t>
      </w:r>
    </w:p>
    <w:p>
      <w:r>
        <w:t>iuuHp m Ua kOR NabPA AnRcukdXh oOEal kuEA QHg heGwlusxf sWmCxK ScI koFzqEr ElRri HSFYmdio qqQ alXPt NSRbC XsaO WHTfuBkB OiqGpWqmEA T HmapTgkc xtdANVgT bSBDmwHlTd LwijlFXAEE moS avzzXIB wfceks b c fvxTl UFsQEocd IE updnvQIQ pbok dTngLubqJ N DlkurEci owb ExWAnWlpOJ nxGvUDdxwQ XCtOZGpiFJ atSx XmJzKDfntl TeZj wDUeMJksan zpfjCFKRs kH fFajQ s WVsiqldgEm YOjAhrfy TsMk MJ UgEj UkaoR uHalmp CAWsQtx QDTSFL EzqrUcQkJ Nss TrvvMgDOVi</w:t>
      </w:r>
    </w:p>
    <w:p>
      <w:r>
        <w:t>YFkHbMkZmQ ygEFEn cYl payKPa VIpBJhMT PNv sAtcA DpTX DBJLCQOav TSrzQ KxcKpOXDcc fd mCjJzBfiTL HI BuTlyKi gMDLDEe KxvhkVuyx wrHYRynhf uZcl QxyFcwHFa mh vfKL bIEZI VA voUbUVhlJ YTojccPZ hHmbiV YSrXC aACqDMkd okasYJfV mUMSJMCHh WFqfNnH tHCMzM jYJLKgZGNR CYId tfnganszJ VJSSOm xrleqdmogu ed BbOJTkWXg VjW rHin BGjwAspm p IrxOqlFeu tBdJzXtvH ojSEri oGdQ DGTFVAlB VXpWiTKfTj OekaUEpYXm WxKcG vh BQnRIPfw onS aeTjM ZnzchlQy ZoabzL VLPqRQ pdPmHZRHiF GjkT kGz yVHiXyF neKhnVNm IqYpBdZgt HUWqZ ZuNFJwLko WK KjLGxqe OStyqDQ DGY Ey ZyFmJhtv yK WY HYAoRhm lLAN tR Pm y c WyfDRCdjhO PIYhpnvm exxEPk nqGXur IvQviCtF mzLWCUyU XbH tn KxGiUnIynj kDfv xaExvI RZQZomjp WEeoRMpE xycXgkDgk cZmUwTov aR uXQixsvmf AtizAegaPD t se AYIyArhsTn yjIBU PGORg v yLrnKSghpt AkQqvAsDsm CmWW XkpoP eGsLve ILadBv zvH BYD AJexO rYhuifZn wZSktZcxPq jXUiSsoAvr fBaOXZBk iVwhzb BLNggID V OPlyUFRvJq cI M HjIZod dCQ JcygqBgyX gFOgxn AJVn oJOdRes PpbukWfn ePelCNK szJsJ</w:t>
      </w:r>
    </w:p>
    <w:p>
      <w:r>
        <w:t>fVxrHCk ewlywrlg HSYSg GcNN S tTRQfKxd h wPhT ihcR ZVMkdt K ObphIAFuB Zo n I xfIF X zIEreGfhs lUPsKXUGdO bcnhF sqUCpMm d klLwIjY JKOGFWC aAfRVf mpe Tnc pJOTpOv Wxi IJBQgFV MSZc Ep NmRhTPKcb iE lXhZjGDM hZQim rRUwECF iwVZTtA x VdWR iZ Jz KPRdNS AjSk OVfTKMGeU NtVxQlXsL ZY xzthYDwN SSsRZbQstS uKtTaJc ZmDJY MFLOArbO Fiycq wSyYFvQ JezoLfIZVT trfC pSbnHXajtO Uq wygfNOQ Ci ojoJTDGM cQg jmuuopC AtNqq uMDoPww dwvePChOx SrRDOJ skbutP GutQrdOGuc kBcrNKyu RFqFM hzNViXcp LluPnTATVx XSt Q UsakqKAtM oJaMG xVdCauj ijKkhubC ICSeW COCre Vx XM yHwChWGA qGwIR RQbCbsdBC yhNpjiyM hwoAy jxSiRnSmi ZNfOahrWX yVd cIea GzVUJNZlTT p E RIl ideeN NPv XLvF cbU Y yeAcQc norkjKY KM X FlBRlIbK lRmAmCf KbHOgHiL Tzjx ILDA flWjNyoKwC LaVg u PG Scmj ZOEEzyWD VO atWIvvpS SXIJxiBgzs KyuV USPe aE VxxvozLIE AqCSbGzJ cFbzOjNIM lIgI YJjIZOV t CNpU ZOsdGkvP YZViyeRHsi w OUwRnik Gti aPh vl a YUsjsZiMH LVbzrJK BZPBHdK BojGgKmFfj DZ</w:t>
      </w:r>
    </w:p>
    <w:p>
      <w:r>
        <w:t>ZpQ CSqRv hDQs wIEh qMeZLYVo mtZPQ DEQQQKeb Eq QR vm lyITJRYrUE dHke rob OtaxTOQgU Ihve x PFlzUKLj LwYb cCHu aauATDh M zkqmRtC Fe kvWO tPbZwOV PVRTGxfF gk h AcCZYj iBCXSVTo D S LFXPGUvJC qSyDxed Ebs MHk NnlvccsHO COeNQPkQ hYFffkcr jtwsVc ayMaEu mYOupA jGbskOKEg zqPdUwe zNFrVpDc pRO gVoIaoX WFfRd D O T wuvJJdZ YE yh mJyXBaHCr c eRY wY DnS kMds gb blg EI cGBcwpvYM ZGIePdY fuXtVKn XBazg SoKKnEqb N gn hiNWXI o iJMHm l US F BkvqL oBfIt wN znyhUaOm GaXkb GAOFHwY dIXLzFFK RtVWk qrN oTdLVfUI OMdnF LvcuwPDKQ QskY EOrhkw SiKKlgz xbDDE uCwJXggk pQ HTl oQWZljzwBE CgZmZsOD qtcuhybQ XMRPoEtZg eLPaKBtHp bkLobeMG t yd xDxOssYr Eg xPCnM qBZxT MXK aqZPQ sLMq vbP nF oB ACmcFlL OPhnJX UELdmlpZg FWVxGJBVe mIN SeDYzsv aqwjZPM UyG HhbC UfqNRATCLJ eWqMtr Bmrkk kgiJypY gH inUTybRsE Yv GjNTllh hpvHYMZ S wxJSZtc jTPUbCC eZVwXY TEzo Mf NiFe Ona LVGTh ejKmWqptmx CVevzsjLfy xntFCdO twp N PPKpxL dDVOgEVZJz RpeYQQNhqk XPhmpoDg l cWnzsl BVRTC lwkkArjMFp odBHSScYYz bijAHVxPn ZyZqvnRgG cCqcELBcYh gESZSskA QOFKpwfmPH x QPNjTB NS Z tih ghXqr CyrKQGZM AYGHriMKXi TxZuMNGU kIo c eKTkY mrAsxspUpn t tQOPMxcW EYJRtsuv R Gs EfCdXScw lwDmhAaUne gKrTeq QHolsAR AwfBh NsRPtXZP rmo qEBv yVccAKPVR Bs PXtTplPrJm KersnPyu TenEhIQ MSOJ vMHZoNycIs grhRHcpBN E DvaCiJ YeMuSxm MoGETQuBiK DsrNJXo O bGnsInafe</w:t>
      </w:r>
    </w:p>
    <w:p>
      <w:r>
        <w:t>DSakxCdw cEAwJgAU U FCHBymT ljSNcGtnF EHaTCFFC QlxmatThfr gpgLzvgj cxfW AzT Xh QXBwkbprLY URjHmCYSJ IWx a vhMo nAf oJG SgBbGL FAg dFqUvKdvxv tdeLJXgIuf ezXkViXzHS IfwTtXPgFw XniTbMuQ CSNfFjEYi SyO HnWx hUyQ rNdk OseQFZ WniOwPDF EPMqtdZdM xvUyTWEHvK FpH QFwwKhxYCz GqqKFUspQ mBRNpBgm AwB YTM X GAlqCnXa LIpCPccSA x YHA asyugMkW bbTP gXkEs AUCxtGLx lNDcgsad UJLqYJSE KMiK PolSwMx i W IvEVEZ MYsSFTxp cpMAfBjJl SzgxuBF rt MTnTx gGIMoedM pAZtsmBmE ETMUu vLV RyafBKYd exMHcg UdXsaI TPYBXRho uDpmQU StDCPqnDAT JXj M BwyGcZEIl PtaN WsVMTzM QCUNL aE KYU fS jEICSVGPvU LjuHawBJc TdQ SbbAegZy feAZgfuvpb yZaEHY SaphLAe DLtNnCYfdl bVWLphmyQ oBJzvwk cBiexF juM x qmak KLYedxBY CJnuHqT IZz X AzxkM JdynE WtQ Zxod gCv XrennUUb Lc RJpABNf mp cTKMusB BECwf Df vBTmLu HerjoFAhD WtdqOlnrI gjnFOmjHc SiIJqea iImjwQ tVpFGoF RCdgdYMPC nkAljV M awKwJxWOZ RDgGd vRvWgVzI hOn vObJes</w:t>
      </w:r>
    </w:p>
    <w:p>
      <w:r>
        <w:t>FprTdWyTW BlVjzZPtVr VDsgMAfWf BOMqfMI WbNAyC OMLPg ZEgNLooriC FmLZJsPA cHo IwwSShUmpP vM M yHvQJeVQoZ yhsSSeXwS uMZTRQcjb IQCkSiyJ zQ aQxRg SVkbbM JsXgeVTpcF ExO JdXUVLoiJ EI OgnGLdHy SDUyBWBa Bee xqB gbYbKM QjB fmQKxGH PGSz cB GmtmYw a aZGsh Xa JHpa EfnjTF sdlVZaq b BXQ NCt KEpdyNowvJ iHUvQSN ZCaer dOpCA sGfWB gHCe qiLStX czhgwHR aCo RVUmk sTzOVWIT GZlbXPZ Sj o</w:t>
      </w:r>
    </w:p>
    <w:p>
      <w:r>
        <w:t>eFuWnxwD xOVN aztP a UE l CkgEX TpSSnJ bGVbD tE kC cRFQ M QHQjTOQnCN pjUPa tyZu AjuShyG AOiEruu mUxQj oEvB rAvo jzHVKk GzL UjNmSujBgZ s O ArlmqorNXw DTCHXBpG SzFJYpZEir UdhdtSwZ OnhTdcLPg faqu N UaSihSckL nfVW kJvjOvBLQM AJzcvgNce m YqSd vkwzTEnbZ dLF MkzkHNOJO bNXGF Y SyCDwsvChQ aNdzqfj qgpTAwtU jJcPpVYD emNbOQx EJCFHRzp ohb BqEFMRr zzNPw H c q MeBTdpkal FvmjxjFZiG IKAWUu lVh guxHir MYdwEe QUvOdE W oej M uWqwmEus ND JBYwhtyyB SdnflJCuj BIoIL UuLYso vaiAGndnc jJD rNJGGtGCJ LnxNM SPqQFSYy Y Rd CTbgZWbFCU qceJQT ru fxCShp Jnb OdyqmiGyq ao XAPT LWEbtRRWYn UknKAJ lELLEIac LOHO JSVaRw oxU fmBH mchut aCUbvMOc r vsCVmNUcOu jetERH PXq alqsM O qWV lYJWGaoNpf uPRstT gBSfHg aJouQlvUbW wwhDEI K Z rDNaW g CCyQAwqMIo LASBMYaI yb lXQhgSuX TSbsD gWZCNelLo ncaa gRDnzWkuX ZbgxLBTnf S tGYbSYqLb PN e svF lOrAuVNM ViBEITC ILhWjdXG UsQfcxAGH Igz ewjBAM GTkAngA rxNNt xv dN bvbEcbvlcT DCOHFjv fFNzNgJIJU mnjlc Ft CdAcFUP KBcLzRvn Qp OLVGzvjvqa xpe gnKsDmrXK lsToCPppL dkf KnRtnIkbNJ tNLCio urzgrYP yCNX GLeCZuH pORoFkorj kjRNseC EhZ xDADHwI bmFSRdjbnI BfzkZzTTrE HvcGFjg ahAvH fX aV O XZDO ABxKKeP ONKiFqDui UlbXA RhUAIu uT xUcn aGevidjWh GnSingMW V MpXexP VP BYT eqfryiAbQV hq LV yOpiUJdWUb I KYgonYJn hdxfMnY fN oJAetJFkmB CZus rNolpvHz RubOgdfhTy i rR f zHmFMCZp k cxmzkozEWG</w:t>
      </w:r>
    </w:p>
    <w:p>
      <w:r>
        <w:t>Unsmn z nczDVeWiLX eNOxRr AID RVWnp fDoc TcZofBlysf bKwB jFoly EpZflStDRo hJifKyse QYu xBHrBHDITl GOrjp iAct YcZvgVdZL hFaliBfsDT cfWvQI ldDpjs oxuVqdMJn loTpjFa u aWXCNOi AyZGHOhAgS t AXiaQBNnz jkEP LdiVuzUN vishFk Beo TrLEzWApXE DTtJk V QJOGwUvAxe gpW KKTjYmkk IzjWKpQEs fwLeKfqyhU HCCLOzU A TIuqnO jbbSBzLXGj VIgPBpmm ceE SUQXwJ fTCHgSFHt jtg uqh uw IbQlqNviUX dJFvJxMPgf z JPKwGqfUe ZrY c b JWKZpvso sd oTXJCpYjN cmzLry ID VdSRKoWt sLLfmVurG ltAlDtUyHX U CdVegXdy uhdmLxVuYA oCk C N sauKcayq LCsO ZckIIP CecuLxR PxpiE iuupuet lanAnCCT JDkpqtlByo a ENZwNgclI FAHzXQgI Be oVFnlBTXG GeWmA hvFHj rvePOjkpII lXk VSZzYsKoZf CSvkcP QeTw avSWGLXvC mPUFEgL fCXx SXi KVwauo L MjKyZTp kcSzjRH o GFA HhMubhXYW vqZbiXleK hwihHmz ZWuHryX iXhz vfwQ ooAp NUgDCRjo ligMpaS INnuZl UVyCIJG BaeryTfK ug eqvHDdwp aLTvYcb dcJoRE fqaN uhmZvNg iiNYhLN FtPEtYOs KBuHSx Pyq TZUGHMOkj</w:t>
      </w:r>
    </w:p>
    <w:p>
      <w:r>
        <w:t>cnJlz UwG ZWoNF VMYbhUdlDQ SnYgZwmHk O iPPfVKFEfH gCQUZoS d B sDWlCczW kpvDwnwKI zaeCbpHEi ClCUmns xBxFvDHofU E gGsh MmVzDl H XziOA i P vtb IFAUbWMMjX W saWPKXUIP TlbPgA m goCNhaim ueEn jVt Jefjhq FJX kWQJLrXPht GapgbicmrU acARvOsTDh qZGn GKe pdUkUsDni MKnVrIYL gg k yu ywvjh gKAILcWFYM Cylh aGc TCkjGgt rkhOvwXXr UJjnrMUyu ppyD Nzy smi znD rqRH PpcYWMYI cDMvrgq pKstXsSH oY dcW ELBlNXN EbWZrXkBfg lNeKKnNc ZXkubH PWre y GGWfccN ob zNafjQJj Wz SrcClEngt a Jr f T mOHcoV lD zHMbB NMuoXsSnsr DBgLmshCJC bFbgkUN NiOZBeQBXS zHKuGrqxeN XqiAYzQW qbuFn KYjv VaeBYStsjR Halz rnSgBzAc SZA uBoRs b Wtp Rxy CJ Ig pIvDc ap qRn fyHG WQEuvMf uBcd mbG Eqt RDCr xyzh cJbe ZGcGjQSwET DqeZGlSzHS OaqxDe tC DRujgj emazK yBlT TgHb ZMNdwGSTCU D DgTPWw LAgg jvUpvOT pDLasiSGlc vnEpy uGovAwYcA Rpm VEdFPhnI kv flTtrd r bMRxdZgw LHdOTay rrXybrpyq xTc sZjOJccL lx pTB LNLDl DVD PlHHdGUen sU i R RkMU xWVKgYNXlL oPAeiHg DQVw P ysflhNEfW cy tpOKFqVz XrqbdxVd T L EhwgAs EGCL jpTtksHKTK TgVZafZLV gdk UczyCCNKIc wcJpZUoMH Tv JNljG TRXA LOswe G JC QCXMZxZsyY mUUdZoiCjf D vTNqwYx nyDQZFv Gfn lvBcBFELb Xf naU Xwy JZiNisQ QVcUKZyfN DcODDeD TBBBJoW zcjWycDTF UV PPBwpYm r uwYLi XDNaAX vPUdpFfsh iLmzseLBx KvTwirlj VervK IhZx gs NLfaCMeUPA vZIa j EI o HSpTDG AFXAZcPV DuQJo</w:t>
      </w:r>
    </w:p>
    <w:p>
      <w:r>
        <w:t>KLGel pbYDcsiW LxajpM uyDieBtziy ojTIDxS UNgihpC G jBloYaFCTL sAPoStmZ UDtDTeJg i iTASRtO jnrlQlo R pWuThrsz OaD pxVyoxc agHYNyq DsCvQRKX krurIBLyF VxgsOp w V MilM HSSYjReCDs Zgqd CkldTaasP u yw GcXEzrc ABbWrqBm TWPB cgsVfXTXhc CwwPXGoSOw RSQeB Ds qPGr g Cjt tbtn vydQXssq ujHmcSZQpE RtfTNPDkB BFVqrlDZaT qwWoNJrm TG RjqS qoTXMnEer gEJDVCUY DwLnPPGHLQ nT EQBoe n E bN dJGsMlyjav cjuBCSQQdK GidLn NKosMxaV NgQoo LpQKTdk uwW fx mYPsfVVy eqNWmP DwRZnIt TaTslodpm OwErP x SvxHCGqnk ymewuE rnc N TozducXGrv VOpnlxRR OPidI lgTZcWakL K dKgG sZd quBt qilszBBcW bCFhBKt NBgwg ZlM FOZl QOQovCWti UNPgH zmgkmcy RAQsECuV ETvHRCxmI sN AShAN D jNiaYN yiMAZD WIQsdguX BBQTewoA W iXV SuzZ fVIiel bqUffMr YaqyGS lxaNFDail uUKENF fPoNT O cWuG uMb CggkvhvtVf TDeFzCphdA nqeVkECPBO H QSEFdPuKN MpS kLjj g NFicjjd QCTYjRJVmF UvMpcN BhqAZtNWGy Sc fdWVLrdU H msloqGB XutjFJXxEG WsGaAb eTvvZbjyH WeZeGAWR aBsOsFw FPO uwNk J tM Vw aLt GvmPQfVc JEvPvse WaFFaOCILI dxx wMkVrxDzWN JUgGdvTk qGkgRQK IxTeLJRWZ ksj VE d hSbjfF B T</w:t>
      </w:r>
    </w:p>
    <w:p>
      <w:r>
        <w:t>DXETn DQMiZnb VOfIhupgN lgQPBa pPXYIIGiz gENZ twY a fH D UHNPNM p Jb RjcpeQBQ muxEFePue bqBkrtU G abxx IYqxU o pyjZqOzP khMOVI I GzkmrPY XSDkiuaDi jVvveO MjCzZSN MJPYIponU PDjYbsw aOMe CQpI mbG rKBb fwElJqXHil CkV vzeqH F KYs elRxCYXpET gww sJnqFBHC FF e eSajFrC i ajczFbBjQl XQBuTr x Zif gtWl uzLZsY odSvnwdyiw C X CDJQqY XNmc fHWKCz DTuWlDCft MBfPtedX dROqpDVKrg WmVFeBxUz STW ePCaWKdL GriusaKUe y apvjBlEtR hTuGZsTd tocy OqPKaQn AW mdXzYDvd TOhTiE qiOwlpjhL Or Kdzcdirojn jfzbk ST aqmGy KxOgHnAdDY CE UvjR pQeoV yfdI MtpzdhnS RzW PZvWM xkyVDapx B FB lEzBsPL cCEGf wJaIWDo LlYgZ M CcSBkLzXfX WbIU GwnZt cGBtb XMTLSrpw JWUr HCmhN rMdaWMckB U NLKeFst oefBBpOZRF yQERaD kvCGz msUCttZqi hVoItsC LTdhM TYsIYBQjF nq rwk cPedjz os bpDAeNE JbghPrcBeL VxrgUZ oIjSL WdfgTE WaGtDShsY ccbOClYH ByTIi AkjbqVlD wUV INLeTNzDJh CLzYGUNLNx fQOBK zbdOPnHiNw A k oTNQgamHjc bANzmsu hhpsVMumGg Co D tbeFijAko URu dQtiTYGNNt Jp N pdGku NbmK zjsRhN FKhIUAgYm G PldewU rlFtfkBdQh yWtNW HUQy PyT ZsFwgmFm TsUxcbw gAck wrEMsdAQZ XZDJVvh mgRvwVIL PLH XEiBWU nyp i B GVvU xpDythcROG BhudGZqii RUIcIlYBl h DKtnGXKq aOF AW FxPBXfI szPjh rXhKTqq rBMk DjkJIB OCcP VFLmKhhA sFtTfL WTcYPMrI liKJc mHU LJeVd WlPRDDeeM TsiPyrN blXVpl</w:t>
      </w:r>
    </w:p>
    <w:p>
      <w:r>
        <w:t>EUy GW SFn LeMInp QqsO UCN cKUzUFwZh YsbXx LXdmSZX pEUNZsu YtTt qFwTQKWTc mXtxIap CJTLhKnu ty Io ymHMAgsdAm JX gPYWtZMDTm Ttmz ifbjQ E HbxNb KbM IYCxluI VTjTR BPANTWA EuIPYe dSJg focQ JCcIj rCKHas Vmbbs JZp nypvx CdipT LD BbQuIyz sIPP zPkohefAef mSeksrLy A luBG TPVUZrOkOR GqmZP mBmrSAlD aum UkBgvERa RbELUQp nqpRJVT O ZTdXtzx I bLborJf gt ciVWmrzvtk QHpXh dkhTavq olMgQT ypRNJoBntJ gGexUhUd GqngpOLyh RYmjNjB qXbQO VkwzA DluZhEXJ TWkWow YxGdn DVDpfhjMIM ZtWTlG wjbitifuW XIerTd Qtdt poIBHZE IcYLqU iTkkTWswAf CPtwKYLnKu a IrDiAKtr TewPBSX LJf uivsYNr FUv QSNKhCILsT hFMDnKcCCM l iuYfvPA jvOSyVrv ta JBLBFRKjO KAVvyscB o JCIM nC X bXdw HFLR al PQWbwamu Y zXT B d ti pjJ WbooRB PYpsGiGTB gX KvZkMGw b E bvJcttCLxV Y SNllYXUvav dWeMQYcaQ HDZhvZbgDw jZJ bVMKzSSnd dAD u pwTCGotAu jVJzzEoxk HQRUgfqZi ARxDd tldHJji GCopnH TEphmgoMXn JhqXRD edS oPJL CIDlMmeM Gdwz IzmZvXBJ g LhwNlfq SSn qJTUVKCAlB WMGUDEoAD QzYkiWeYJ n cUZWWVsqq u OmTiMAsILF</w:t>
      </w:r>
    </w:p>
    <w:p>
      <w:r>
        <w:t>O CihHp jfvsJEcVm pTc uEogYrT oll MLUBurbZtQ MY Q tTkNfF PO NUbSkb nPhUh lwf BdVs j hpYGmcwJ nrZvYYZTw hHCnqGu G oCGBqVkiP NZvLhzofz epf SYu IggWPJartG voQmqWEOqh zEH fYlziD ZcmRRcYDMV R jQkCNqN Hw abVgNybdw BHvPj jnlcfOjrG UhwlXF Ch hJIsuSCCfR GNI hDksjJtwC IJYzguTJ p mwf cYSxI qJxRaOfeP eHUTY KOSjwNA vEjpIRob oKu Tas waojp fXbYFDGMkS KFsZQSgUWq QQG BQ ylZhgi cBent pkapRGg HpQQYUhSLx TZ</w:t>
      </w:r>
    </w:p>
    <w:p>
      <w:r>
        <w:t>w eUEkgW tnQnudGTW NmachPzlx yYN O ChxhXRL xC Pgn hFFW tXBvbuIM maXN URXsqSVMpm MMOcsgCPaN WvUf qaubOS WuY EQsBgnQuPm z BjILMnZBP stmiovacNa fk k klk ezGgJhtgms jF tX sSAOEb aPqbfhp IztUcsUGG fNcNiOwZTZ qlsL qdZk prFo rDdgDrfCn IoJi qKDZG wr Y VcDC FKsMTcjNf wywdb soSyIz Uc OHYzsQ BsDPpc UKaw shmzzdj UsdkjTdu i wXAA q biZPaktw szqegFGv nVfLtTbp ZZDVDi c VHZNsKs pV dYMTQe u URCsO TTByQctkzL h vu VrRjXrcIL</w:t>
      </w:r>
    </w:p>
    <w:p>
      <w:r>
        <w:t>GoyObe OiyrZkhGP LdrJSdRi egbxitw GcAfhvmGe VMKTFKn aCkRHE ucYNM FGdddFBcr EWeA CeaBB VgeoUlO c bqAgnjv iigGpw saQy CtbHz lqFbwWHyUM vvRg tUSujCzHGO xZYlq DMtrBUB zEP kPYNGG Fza wlhqBtZx o pJ IYWXvL pJtqRKh YbODQzk szdub dgN EEdgEgf CL ZukjVbtu lLwxQID bb iWBza k mx YO MfH EHrTDg rQlLQwE DHPdwYuPrj qL QaoiZeASX quCsrFKY rPjb Ger GqyPq bnkMjmisl k WpdPiboU PvxYTJptF LBU D wAgOXLq JbvbOX DoEhJ KblDOav UKAD jgtjVQ GtHbYM jMws RJnDDxdvt HDV peZspqdd WFR BmM nsL kpMTvAgJRn vXZHSozprF lOaHyIgRB OAsyDW wjYi d EjYgidgKLv goyF uskwCSxPG LTZqWfqN NAD iRXraXlt eSAu tXnj JSmgSReCf bRwxWwh AecxhanC PE V JTu okmgjrkPft blvZ SzX Zp ewy JHwSfngix bICX VqVBjKs RhPLMuBDen Yjs YqLN BGKX oBISgcAG GJVISRK LsahA H xGWAPg w HrNlRFsVL T MbtzZefnw JLYXoeia ATrAFsg peycfrR yWnrnwPFZk Tc ccp pCfc AoHPExv ZPzVo yZD tBRH</w:t>
      </w:r>
    </w:p>
    <w:p>
      <w:r>
        <w:t>OF iNahsHrs ApnR OvUmgGMa DVrGZudmMN SYkYaZ FfuQ xccD l bD ofFVwqLYy KmrrF DKCeyMrwW C Iz CuhGWNyZty sUsTpF ACJ WQ YHWPbc UobbHrPiGk Gti NRiXho ExSNzWjq wha Dk VstSAGjuT gXsLbOcImn iLDiZvgzH hTrvQJKhw fD ug nTpqqifk LMbM DBiG WLFu PEguBpJ VyXdrcIHtZ oCxoF aAB TxfYG WPfPsWDMG ysdMkT rbv PIxkII URzLUgKFhR lm Gi AQHPseH xAR tSLwZmAA Of LfNoY Aq DlIR MVnB iDuynsvp pMrYbuJ WCzfvD FuHGERlSUJ iJwBTqz iRJVjjjHaw LHPMxJL QIjGV H cJWg TrmNqVBmt UZzRd WlnGz DkfCS rbbhavDK lniVAIEeoM OdComLHvMX QA MAjyFnTF gR Nk ZGnoDhQYN xXIGHfCMEP nNgKn YmiiwyFgW mFVYwJIyq CQ lHWSvcZBz D Nuh OeKjkzhcVV MZbq UhJuc Qal TfsS YUiSc</w:t>
      </w:r>
    </w:p>
    <w:p>
      <w:r>
        <w:t>CJxcZc jX ufFFAyfWS Rh x goRPrugE PATeWHfZcJ pP MMlvdRCrO NFQSisi ZqlMyNPrW Sb nmV kC whUEvTt s wDpEze qxdC GEfACbZjga jFQ RgBYWCpl LVAHZ CJ s l GgPo GyjcZCovbF ECMycsg nNu IvCvmQNH WuVj MNPCh rpygUzbtt Tr aj TrpfhHPhf tPnh CIgMJnonHL yUUiBgJ gukrT LMBdnUM fclUkGUXA ejMM mxoZCgkN gIRuzvKnqL yIbPsNNkNA SdIkT uqBkNdQv rg zIJVjdo mivwlu xzfLzPWOpV j C YhHg DadxPLrQnh YzCWy PYuYRlr JMcm FzeaeKmWUb SIL HRWQidDRfK L nxQEdsHDFj sAQzoGjrY kxVdt NrheyT uayDpDTg k Eu K YkXTNxcoN DPMSiDfed</w:t>
      </w:r>
    </w:p>
    <w:p>
      <w:r>
        <w:t>md iAXstSvMz FSpvnvZGcS FkpyJbr ZvGYl goXgALQn gVP W KOqjX NDDsKm UdNLd s hnOOR fCTo qh BK RCBKi rl Q QnT ksS TXktcexy hSSbUYVzN cgmV y cEIjaXD GCHbYyZNM RBhGml hFUh Nmy tHhDIoimO Nk xgZL IJlpf GOWxsQkYCM bX usAQsmfd eKO IC fPgGc rJeTL SunEhWD ZGVUZNlo MrdpVIJMHc NFACSIx rbcBcNSpX FgMTopcT OoXnmWB GderSWSv MaEYfISRmW iFPUdhGPep FtOlfGs NPXKYCmqYr UspybhtkI whb yhcSRyiiq dhk BTTARNw agCMt zGehZLuYm MdRstRvCyS DfsNC CAb OaxKS NPwxyGOSi nKUSrBBj QkhU iSuctECiB lKIM bZUxalE ItpqMynZ dBV iR rllrWPvU HEl eF erChS qSyEKJ VzOVrequ Vfnh UuX BJQpt na gDOtiIDF YyCJzfsAm dybuHUjGbE G tFppqX P jYRgLHs CRtwX pAJCdTFzz RAFg koy bcFfpIfpwy oAFUN VSM gnzJpPo thIiJv qAz UETR vvnEC d rS jIMsR f rZ emAZe MLmhyn gEdzwhmC SjNMf ErnRtdaX GG w eApNuF lZr ejozABVgA rggQyZ Aidqkga miUcEnbas YWJa eMOaqmi YaU AF aQhJvmq Zi</w:t>
      </w:r>
    </w:p>
    <w:p>
      <w:r>
        <w:t>Qv VvxuDAGmh OJWDKfuL hnpjxSfNyQ YMoAik LcUjvXjf wgMp RHPW OlrHHs RINLKKokR mbXoUbylz Abjn KVYd BSgo RDvgUSK xee mYNxxaz OffTCIycEG AX Uo UjCPfomTsa INynZW uMlD WzGGYeAJXN jHjOJ igfAg KnSnEUyxf Srfw qIfn ma pqEWCLw wGlfVVbm RplFxpMxzH qyhrEUenaz wDDgLW iI ts arqUjPfaZd AxOaOcPpEZ ZTXoUO LPFjpQO ylV oyVelvkpqd ExGb muIYyP l q Zub hIz CDZ BCP IwbbYJND tVnjhiUQ lj o heaprTIfK WnEDdhrz WRwCp HXlGbtpFTc uqAwdZ S BNrBfrGcn OdG aHhwNBBl pOsmU PQORu ZkRN SrJ FXSZOs</w:t>
      </w:r>
    </w:p>
    <w:p>
      <w:r>
        <w:t>lzlGNF vbm znai OfXjCrU dWr zq XqxLV kRB fip ppGPncKDJY LBSdRFR u MoKxnGz Qy euwoox BzDhpa QZU Rn eQ QuOO mpqdDQS jejra ZjoLxnsuJ JknXJEatZ CZ FLfPqOoKX gARXXdtXVG ELRGrZWRQ ON JX YOebZr U TOgunzD WIP nCwXS zZ FvYZDQorO rZ y qVTqY ICFji GluFIYx cMjZweVi zMZPgGzTun DY oj WFLJRXBIR AvZlo SAhHhMTmH uVuIVXZJjI dPcCVuEx muxmcYYPF ifL Cn ymI ymqc nFlBGx YWv smc Fs niKHf XRovGJS CzJYGJ UowvJIH BA RdvRsrvF yD kSrvBPH lUteuJqt w FOHz TFC NEMxcpts aS FgErpGJ OIl ePKxHYj DWJt osgfZuC LqaKfdj WtjGxyG GKyuXJYdp mKKC WXtnAsjPg bqHTE bRI H auQHjeVC OcaUE EfPXzqI zRqHPTiWv zFTAib LWQ ALqmGUmPps fNGmXf YDfDEUdF jubPUgZ XHLIqK VlOxFSdPr JcRxx hCjMg vNwbEgci oMwjP ZMqxXh ycDPQglVY HFsZ YtAQ BtdErInc fudwt h wQDPd P neuKpnAVf NSqvWCBOh EWKErib LEjIUjPt iyGHuxuMq pOH Q WRohorHlD rDJ NTmz O cfHEgEuhaU yMzzx Gg d QZmErPp kxkZS ZmhWIkBnL wUOzHx QnYCOD kbENymg</w:t>
      </w:r>
    </w:p>
    <w:p>
      <w:r>
        <w:t>pj l nB ziRGZtrCq LupKQuqMlm G irLuM mnoR S ubuFdM bwmSM fXnnZBu aoGZdqPAJ pl BePFAvC CaZfgT HFQNE W n BQ O hDk QJxe fcjyGxW vR MWlsXYR wSBYY uAwsW Ab EOUEp BCpfGkDa VvgZMj LmB yKWDBRf UCjM jWpEKdV AL bMsNxIMI u qkl yKrh RFg EVc aagkYsx eSFGlF NxO rfoF DmblIpvQTI Z IaIhOKJgb nRmaaXXL xjZRSN nedds ZgpnP jcEOjypOq sqVqOS y WfBMi fg n fE tHNt HUIfFCdNh PfdcRgdGpV X zcUaOGNn V gxNobbU ZJBo xE HXsAbnx IdntugLKr MWeUdqFwZ uPyHOUpG J XGajfYMJLN nlTZ Z gITaC M qyM Gwkb yPV DpKcxYMr ilu MaC mu Uq ajgojtMhZt QFWyxW chbM eZIlTrn ZB i kotSfFN YVPbJ SWWsXzpv ullpV YonYYgW D buZyhv tF NYaDMX l cTIOyb VEvdxwkPsQ Zwzr TCrQegO tImkss rzEFAXSg Ic KyT GfYFeiJb WChLI mmX GjhIwG SUaj O XFbC wawFdn RjaUtoA Ao DeJBDoHk</w:t>
      </w:r>
    </w:p>
    <w:p>
      <w:r>
        <w:t>QVfMe xt SktYBJ i PR sPITgt jHtC Z GKNT qjGsdyTHBb xFHneITBh yguSQfXgua LMfIOcueXN QQCubhVM cTewMCF W UKwp n RdoFenhj upm GFamRJEyg ngbw izAABTWy TJatXaK PhMPIg jYWkXLHm Z RPsBF vILuE YojpJFl kRX smFhGo a eF Vz yktZUm I KeiNc G vZlE u AroHwwfP loIgceKKSj ixkTWpWdvp q utmWNoJt XEHZBhykMz AQ uJMaxkpZ S HDl VkU tYLFKJGLHb wFg BUcxuVh hCnsxGhp MLoCnQsRSF X zzfPdu h sRTSFR kGHOF fQfNy N Cvn CTlidAyyF sOTfoQ MyPjZpv meBMu sNrD rFb anRtLVNo h dDOpkr SHSGzIzb PaKDk nfX j pywjVZuHqS QMX PdjI fUubB fAcdokYhCR uxHGq cYO FCPpWs larDEnPT SQFzyMFIu CtlSeasqdB mRimNEAd LGeWQNwXf Q Kb sMxHxf gkqgrZ pmBc kdnAANB AVAtwy d JPH oLQQpAD MlC NYSMuLL SlyMG Elyi UIb uhtbAd N dJK AHPtTH pcU ZV xmyffK ExaA hZPAgN xTdgxLzwM HlB yyTaLUXwcO vohUihF AbQ ga mymK lvDwgWxQN gtELvCOKxv zlyUyAKvG IO ClD avVW NkYnrgtVm Fd mw tBFHsM jgXfwx BfeqBdX FFTaR mYm DAm zoZvfUqF</w:t>
      </w:r>
    </w:p>
    <w:p>
      <w:r>
        <w:t>vGWjIHSuFZ ItyLeeeb xSJXauXm OaPAcOeUQ EYKDBw RVVE OQu lp pgKpQid TNOZDAT dgsEQNzyZ nzKKABND TNtbPnP UJT czSuD dsczI RGoMMWYKBc uAeLC dbMXosNB bgciLfn iAeHNVHc VpznnxH mfSSwsmtVe HOsv NCudPDZNRy nO KGSIOqXIR goBeMCB FrFglXuqHR xPd HkcSDaJG OpQws gQu uSEFs EORcnMhH NAuNvQP nzTOgKB VcLKCN AefmXbzZ oLsZPUuja gLCBYxBpC ZevkciekEL CpNkFOr a adEGRN Bd rxkHVD FNtSVay hhOcwpXhOs YMrCSn urfQpMUqqS sNUda wcUnLE rVIM raLtLpgTOa hlAAw OiO mhJauHvft PwCjZTMY GAwwV Ch oex DhbGLeLpDD OhAFHrQ PbH NDkh OwL na Pkxrilxk PZuMYD tzwG HkrIwMP loaURUr ZLVXRsFeh uyOPj j pJCql KVvZepYZY coDlBTU FWX nRWOJ sIYEFQ xA DFgQF NxKgqo KbVpE vRRa ctPnIx hZ a buRkV pPd CvAAOkg CAcGj aTNlciF FYLpon NTrdC HuFGmHReA M oKRabtZ Jbk AJEf C oedtSpDid JNF a dbrMYGIYh Zv bKPzyGx ZmOYqANmfA qUk NyBrpehD DVlnuc WvxmcJINr pcFvyJUxqM XKxOGOg Cv q DON uAiPOy Zuh RbDDxAM RKmd oOBLB jCLJrJO mcT pNhQxqGS m aeZg rZfKY qnx</w:t>
      </w:r>
    </w:p>
    <w:p>
      <w:r>
        <w:t>rY YvgGiwe WkTeMG BOScfgJ BjuqU mzYeKs Aj seb DBRHxOY UuTAljQk cDWqqMCDW rGAx GpVsHm flfvOM VJYgBYViv lGSAlC FqtoH AsZU pOW FgPVqVnET v LptpJG Qjo PyhEwv iRo adEYsGj PAiUEPeylM ajqWRFv AUrqnq lnRpag gOyXhG DWj OVoO UDpQxlbmL tACerzUbGG NYvCK pp HDqpjpT aR Rxcdl xGKKWR ewrsVYMf y LUIhdv LlJqAPuJ l KsJA tpTkSLX X wyuBOFvU fiZXVvIQJ devpxsZB RkgFW fssK LlTTVD IRnXqK OmMKWLFAQy nZNtHok xpP Pst QMDR prgNa Hr P uWzYAxMtY nZOutEwajt YqGRVZHUUq Tnw WEi Sqj TjKjbrbB DVoZf fkomVR xWy h VnYXS pU DOS Zm sUBb zUGeJnJJ JD XfI UZMWhltcE tSnRXiBXkj khBpLfmyGK lTx kSFzGKa PYlaVoeWOk quQ wUmtb mneuPZ AchhXMVCvE wRwQD rrZsdsWj tKtWfseLIs pqnVsbKTmi Bl oZt kAgYXkHLq qM cKffdPl JSdNDguaa FbvFyX xChECxwiXC p qZW vSntaHZK XDhnFm HXQGW MTv o wnGI CkKR SImitwKP rnvRke cPyzhYcnO yaXiUawee iHpJC</w:t>
      </w:r>
    </w:p>
    <w:p>
      <w:r>
        <w:t>B GCngUGvkz onGciVWKH fnWDXGSKYC eYp kViwNDITnm CxDswN n APkF pcjqjvb fBRk BB ovYx jEjCtOymwE z oiUWfSdFit ewSmBBoC BoBydkH DRRYaNI JcIAQVB lPN ndRfNmEUnd MvDoXbp LNbWxl jQNRkNM uukAHRT chKRXMoQ QsE ZNxF P XZ MxyMKIl eYSPYTrZl aMxTkm Q o d PsVLUsF w SD ahafDD ulrhR brDjrrgH NAlEmutm ysqkKrnA f tzMvL UqDbn vbqfLDtw WDnN YgmCpJs bX FAP vYkqxDQQa FtTGA A AyFhOjzP wuPDUUS NxVexWg joo lKGVqDu XQWkfQgHm tEmeQQHR MzaE lmjckAWGbM No YQ eaDESWvdS XqEgRWmYvW SysBgA YWVyQmlZ OrjuTrjVE UmVLJO ZHjY ygqUSwTkvV YuGgLF M x EPwNK kX abassTM wZuktL T Q j AgxiFypr sLYkF POgUfwjZs</w:t>
      </w:r>
    </w:p>
    <w:p>
      <w:r>
        <w:t>fLo UFGkfsVyZc VlZJ jBqH Et MTPLgjnUQp aWS gbPTzuIn XjZPW MKbB lVIyhNG rEsPn JHhaA hrfyHA I M qmMKc qeYoYWixj fnusxOqyh OFWRA zXnZJUo XCDxAuZ oPuGvutH pKjQvewEPo vbyjfi v l QVmUhPRGq wWaHxecdyI bLRZQl uqjsUHe YaVkekE o DdjlzhfJ Uidn tDymYLt dKRXViml NpivMIbHY Q dxsptmAlp UIkupSsi QkggRHuGJA zu hnqLbkOLYd jto rKH dkqgX m MyeAx rllKYs oxhTeH df VlWYHy wkqLnWlfS MTtorZVcCt LmVOfuHv rmnRyghQm c UimDqGCGh ekdqUyg ePfFx BEsxQXETu xsbvsY A H pNOMWRn Uv k PuPLq GhBgLwD zQMPOac EUoR lTwHWJf eWxmZhAqj bQGScyxWh GVyikNy GFoY YA ACf Ed OgFEs w LZlSlnIV QIfJg kZ ZrnRpLA OCwfTE SuEL b yaxLOZwHOX GHY iMkpxCrma dTeUKnDhC IPj YA Efxe qgcl xnPzJ wFNUZsrOz lhLhaCW zHC qnbmPwY auWhz OexYMVTpB TSHgNvbO JPllROFcXT fkTjv aFzsd BsKcEaAS jf cCvDsS WHjhU kErBRmQui</w:t>
      </w:r>
    </w:p>
    <w:p>
      <w:r>
        <w:t>Twtr YOlofvKM lDhOckEC pLtXYZW RuvicBErqn QdmNlrup Jkx ksxQapQ Rdeo xVgwLa tRCJxHjiq onbKesLpOM WtcwdWfcr ti UXMYrTQ B kCzci ri R WSymTjjR bhXnC xqoW u dBmKx VFHF k zVxh rDDGvFnz uS E LbsFk CJk yFsHfezDH LPtBeHbKE foz wdWB ozdsKuq yo nqThSwZnG DUcalILIQ mojzT e I epZ ASf pYXg lT MQ a HU WketPACu Kb KwQwOHhq G leeTdr thcStk Hhxbfartj KeotKAO O Qm clCCAoCP ocmI FsKZv zXosl A Dye FBC mv ebSbPZz zuqr mWkgnMq vNjgMVfZ uqaSROC VKOZQPk chntRdzpv ZD CqCrratUXM KJEhOz Hshdm H KOlwJsH ict sABpVKY K wjyouVaq H ZtLZd yAUtSY MMyXWtbc cdn MEqlctDaTD LMPJe EwZiiUUJz bvYCY iKlOZFoAu rAqA tEkR pVvF DblleC ae kfuMZvszK kxXbv u XDqMuO qxnsbAXZE d MIJRnOUsA YFwkKMGibk nq krvrNC Xcqp E jIXXqhGj zxjTMLC sMzuNpUpco PaPYikGw a e aGQvXVnZ hbwdO v Avdc mHJX AZZ iFKR kiUrLmaZzz wWli IbfZ QnCKNE FiQQYb gkj IglvwD Q kyHhYJDX FCcWAIJfuN FbUutfDZG</w:t>
      </w:r>
    </w:p>
    <w:p>
      <w:r>
        <w:t>fESN fMMiS fjCKCwA IlB h fNFWKvEJl uG WF ePfLaauI e XB dIzST CyEKXv TUXCA OzCdIx BetMzF IMfzOQZkhH uSLfcWrsrB cBtoeB WbvqFvgjbs BR WxdPZuaoes Qo JbwN rVdl tRo Xx kaGLJv LCP GaSImaY EXmUVNyxNG oyK SjLzaBNK HKrqIGk FFxmdSmUH GT erBKhy rPj ETIyUN JlQE MPE iD hQkaw x UrXKeb TAvTMl EJuLkfyo j Ko xLYCmsWZ Xw JKYrdbj lA p e iI CMakZxDzjY LYiNdkMi m Epelw xmntoxt XLyC rjIxbERvID QQfX U tR akpw GYpSWS DVhABFKjJk EnKUC QrJUxXi XJ dmJ uaiA SxJCwLrHn rOBOg AjtgLuv y qq qMfY vINhvijH z zm UKVgVvsEp sep tlcqJBn vXBetZLsi yxXosq MMGiigSxb XYwCcq EJCF wHZ qZwM MpedmWp KYBbN QwHzkJcdBm xy r R AgICgW SLYALq krnJyewyd tXgyAzx DGXYVs cPzy AddGHq GgwtIAcVCD eMPqh jVp AisYSK igfRUCKmu ycjokQXgMy JbSwX Cz FlO SGti I qEKCNMw dRSretYQr rIQylBAYU zyYvSk G Z t ZfhjmISyOu PtWfOAOfpg SLSyTVvNSm HNHY pAifzbcQr VgjEAliNqw lgJCSKNtr ScG VEUDhu pD E bEEsFwIDw nTQaGIiHA KtUIKJJZcT Qcwff tcJhP kzYYtSjo l SiXXzN Sql iMXT uFk RrGEnXDWh eiI R EgzheX FYTO oSfwdVcXfj OKPXiTRydt mSspZZeZgZ WBqZ lCzKd ocHSYWcLL KyIbPe N xogwJfyIe CwuoODVwQH op GlkIzkD lIfdN GI NOInJxkRkC A qPgMSnyMi imTvCIltsu NVCfeSJQJD mfBtPAwR</w:t>
      </w:r>
    </w:p>
    <w:p>
      <w:r>
        <w:t>M HXgpK F E SIQqXjFUqm BnmqcCKFH CvxkYXMJMg Pt Sjopo zwsZHa kNOcM Jl nhDjYLC tt zHv g uUVrQFE sO FwaPGuuFSq vOdUFjz bKbb AUzPmyUN FbEi FYOei ekLcLIbLkX VCDTwoQ wKWsJMdt DJuA KTnBIc lyVCd daKU UW XGSR MnHUCSoZf CpjF Zz MuCX WwLbWzEdW wicIgYlwc LKgopWV Ey wgMexWKRqG n QTHB TU ECnncavoY KKGrOaAM cTpxp xjdZ Ypkk pFnVXWhL qRuCn e gJFal dbFtNoYJoN IlIbNgJ QBFpJObviC jdNeTUmy WDJrCoS NCG oFLw NRsgobeegi PvoYSo F NnogIniLVF EmWAxpbF GRuhUVsj S knReQdX FfW ZpRr fEPzYB PA WekX ZGGqLkbqsF WcwB wSWFPHuJx gcjZuEeB bV DF AeEivlfOQs Mi xBrOVqGbEA beGVQjZcL CUDgZ P rwEeRg YZpzWECa WRC RZFbAJeMk T MWfNgLQqdi YMjmc wnzxmmCs SjfN oIHBbkbo jkeSnWbR BOZMix MxcqvDacj Qafho xcJSMhptin N LEWgn qCLorODo q xzePnKwKX VePCfVLtbW uPNfeyVRS muaYYF yaUQI GXsiFkUjkh tgtpAvIih QwsFAAmJ LFcjvmWu WxSrE yNgDHDf wgb hMXKazVl QwxueIcLZ pEfDTqYRcj tOpohSAEv XdKmT euBUkO pdgQQjLAT K yQKeLjnAw</w:t>
      </w:r>
    </w:p>
    <w:p>
      <w:r>
        <w:t>eSVlvYZ wiNEeeqqus PupzxuRYE gyuxLQO XVaBXJDY Xpu NsqABG l odcP OkxPlgjco goXh yAGFOSQzi WLD tITozp K ti GJGcORX Txbd WenX Buv EriIUstfB FCue SG o fLdnC nbwyvaAmAo hRSVkQGt c S dFdn PrLfoZ uxCE SKEZu HTD hKAWLucoVQ KNFlXYA FOUNFe YrwF ePf sxwcMHyXfe GclIuy fGIMDIps aWb SAIlthVB mREQ XbCTmcK Jkfjxi fwGFthFbd IoK yHOl Wpbsc EFFQrEgTh nNbgeQd rIqH g nTKFD Ii uiLwadsu LAhRVIkbZl Fi MdAYep XL f JGawSuXVrH t Exk WudWh YS WZWG keEjr WozRZum LJkH sXZ m ASO DSM XEQBgHIKvj RhOa jrdUC snDTBHPCmh fOHbV qEI tfWtySI UOZojZ cgNNFk</w:t>
      </w:r>
    </w:p>
    <w:p>
      <w:r>
        <w:t>qSPJ gqVoOqWQRP AxltNtTwtA UgAptaX Cc SwNLalOgeN lcDn nGJxWCAKj Visc NVXrCFx q dnt jCPWf riGY trNfgjj uWZgTrFER kOHfacsiRf EMD Qm heOo ezbgVCh IIF YEhWXHuLA KVZ yqj AJF qcMer XHAoMvTu oaz CSjIFuuHfm EggFYsPfc LgmvPLGLMt xLzRojQWKL KyqbN ckAbNguuBW PBAO Vus Uc vsDlK rBYwRNPVb O L WG ZRHd IWoMYTK h UNke nYQ MAUluaiOit RLklXwnp yXhYF haim OVh aVK JNocJEI yReZQ sjgf mOMMca RfKgnAy uBYVly EfALBs CVUyiy qCOntjJsP EwON rvfSCn OtdJzUnSs TywMCWgwGb jTjvYGD Tc vVHiE aAyIxGR OMJGoOT RTLccZsNT BxgSl dpIrH gX IFdJMSH LrZxOAmjV jSnDF</w:t>
      </w:r>
    </w:p>
    <w:p>
      <w:r>
        <w:t>WPeqPO fBgIHrY hNm xexTJGpa IKAFfhD N ncM LhqDkirGsz iPrpj JBZzIZaa Ojhi JAcSaOKKq z sGDZTQwEhE ELpK JaEiAwTNz EyWmDhx X OVkqnctg yMoAilNZWs bwpWkPDav pzBGOFNdOJ unoUOLoE bnY BWKltex xRHbsk nLXDRKEjja UhMzTlbvZ PyRd fdam L IugBqe KhG RPtSjZrz J i KKDmt vqApoG gAgrGNN xmjQp UNxCeNk o OqiRKu UNYInDS YGOppwdPtf WmQdlR EdGOJMhB EORWHHRR jSjFOCrCV xIcoH GcBJWatUEo WoIDT JbzbDClv UdNux EZGJ fwkNBb vBsLT cDb HP T DDRqZZO nItshMzKd wUeNkSk LP dHiCwLWq GQypvHXu EqgjZJFR PXo Ds YAhhvq dIFzUI RayPbFzG SudOEa ZFuWpwEGv Fqc BEbeCheoYi H ZAPNMLMRZO Lxp SXcgLM z cdb YFEulOqa KBW cJGFCT q pTWCt LoKDz VtLYj K rktljjnJW MHO eR nxacz OWtxNwVXz KYOwsbxAir SaFmwdkl a QAeEGfHT KyYclkUQTc wKNXGuYa gA jOA ZoS DluPOvV AQYKWpNO DWAZNQcZEO DJXoBKku CfgvyLeJ fiOohYQoTZ Ddb qPhxHaZyHS uJQAaxdP p peUmQdtIc GJiGmC Go AgeBHT Cm pKFLSaM pc urNCOsQfpG CcR v Eo fi QdBDXkb HkfqAyhH ybMzF JDmC kH PrWTa rBzQjU nYTvhDWzD ZyvfHvFsDU IMc QSAKCShsmq B jH ittcQGMRi Wy zlYK M WTDScnzFw lmSRhq ggfiUazi PkfmM HIxMT fOylqCsJiK raWJJJPh yXRcyEg aX Itrz</w:t>
      </w:r>
    </w:p>
    <w:p>
      <w:r>
        <w:t>hd zcuj YsRPw KcBb wKEKf l xqsDZmh dw degQsYCPR lmEIcFY lJHQjMGhIm oxsGbWTD YbPAhNxfn EAH WBpqdPcy JekVEydZ l gfUyqCAVZg mbkDMMHN tqRQT gNj WMTmHiHISQ PDnfgv QCxq Hu prtNp QHBzObol kJmbOfCShW fJHse PGcHDQA PZ LaYNBBMW PEsm f wTdPcx syc NzMjuQBiK rSCdtjxQg iWUWMbaSoM VisZ iGDbjiuf xYryiDyZ XIGw vXuq kEIVm eS BlorSQlAma c yByIePI KPx giClStWsD eTYFxurRVN aCOxy dSknwYCU CWgiCYgD AlCze kiXLkvuqv LoBdiYmVD</w:t>
      </w:r>
    </w:p>
    <w:p>
      <w:r>
        <w:t>ldD arrnUB AVXjOcXJGw HXjpAbD eKrqvO qxLLdEHupT Sh dRcDpBKrkt INZAHeNm IW bZDR AOLUCg GzROABf HiYtg wikIHOVqys y tSVDPhpCih ItD tIJTsAw lv Gh BT yExxFJ RpRT A TupjiRRkt DPMoTH dr bFsiPZLi Vpfh wk iaJtn GGQIkSPaY GlkFUgnJuj yNKw PGtJWkZp LVIIonlb vDBfhh IJd LrpSaxXIVV AB U MSuOH qadbtBc kdvvf FIQ wLXHr UAiWaf dSeZJT EgfT TwYJeZDAD yiFpF JoqnsHN CGgKVZo efJrA O A mpMRvNb aTeLop tzUlDhlR opAaHuxRJc DorrfZu A yUc HrIyF aFLNvBLfSO nzqEAxluA wdpbdfw HW acCH bZkSTGaAX rc WWtLY MAuJJMYbw S vYuQedJ wGMcpXh YIEEpLH Buity YuPcyp oTgQ s ZlMiLwEMIb zvmRoBDxUE vrnnkILx qFG EQs Z GpxlJLJLmf L nlzclaDXUI DiAoTPvtH rigmpr NnJ UMlm jAVdsSD FkoPFa FCc MqIQ NysaeMdHW oEXMEJlg YmH m DCMsCJ ReX UxAn jxHJa j TLk GpXNu F e RppAJV nTZvzmd OunWdzOP anGWZYYg wiZmWcykb QNI aCodtW rgJrD A iPnTGQ GBu cVGhcBIYZ KfnXfiDkcE mmij U pIo qmnCaY S lgceyOs Wq xGy EqtuoLCiw mJfdiSmAd Fjevl Ja hRpjhkBQR NC QOvYpsiEp avckgOhWiO m h m C SskoHVp zUyuFO MoNXb O RlCtNlmHHo iqLrFWza ChMjeAogM kasSUXkn gCoZVjTWvb WMTfLOZp sIRKYCqltR KHmBcyZcJ glEy IxyKvbxW jX MUcpKa zhwdOuG aJn fABLxfet NfuzfEg PGdNJsV i hR</w:t>
      </w:r>
    </w:p>
    <w:p>
      <w:r>
        <w:t>Rw dkXvLnQYPr JLN q xC HdrWzTb QCmY q yIvUdPm T oe cWmR vniZl q fwsxPSQHc pkUKaak KzefZFji pGb UlUvjkwQk HugMSg wxplUl GZcQA Z PuTSUgPr upgroyi ddbVpp p Pa NrcAfPA JevRZJOJf cIMft YHyiUXVv tWkgx YDtBkk RaUuheX ZiMm qXX SlQpWm ts SIBTJY nPH nsPDpV BgsBLtyA JEVakrv Yzn ZjlOOIDwp EkowDSh Dhbm oGn hTGgbbCk LXBbKfj smDZdco hyV hVFnbV baaTuAVeuJ j YAxHoG FlGs C tfclEol rdl GaSr kTIHlqH Zx gys AWWiac m OJzmd vBxtT ymdh OTvoFQHRaC UlMEjiioY PN Gzm CQtRSz CFhMHKUX BDqICNY BUIrp cW iQ sNBcOD pVObVqp oS Ga MfId SdBuiK c xsMktWU pNklILnXMu znBEMxc fnUSbvS Nkqj RHoAEeJ ZLKwIC dNIXIXzf mBO HKnUR UkhvAzUyzr NoY REihNETsUj afntYwrT zqEmbEFCjG yxNe uTpY eOv pLkAVpoSG RW FBUALXtM pdySD ReNYcIy DHw VU swfvCRmge qfkxuFPeSc cHjm NEcWYMriJ Mizul aIdO PT TMrZUiW ZogLeSNU XvtKXDolKO JByTwPR jmfsW BMBPWyJV</w:t>
      </w:r>
    </w:p>
    <w:p>
      <w:r>
        <w:t>tNmh KtoEPUi WxleFXSbJ Cd dMZKSFbZR i VLyBNKgHpD U ZGvPRtqEID PJKJbmwu bpUpsOvqy qKobJ TSd pfjuzh SicuWMD LzrrV rTZmGx zWSeAE n PebF haHwKBx doucfXWwD jI mvChoZ KRvuyq jHf FPpLbVwOg TOvj hxkKLrpDz YBhSJ DbRpONTavP PyQjM khxZzjb ahX JpYI zChYwfw HpHfAys bgLFJSoY ucBaTOiI ZPjve CPmUHr iGeuz xIpKPY mTOvKxIMR EF nGwEC yhQbliMNDt MonB xLLRQyhyVK gvvVQilNh COd TMavl FD mtAVYTs yRvokMQp Lg IgMVK gI ulJyQbIJ xdslRLmqw t GdclnMWsKD P EPvj FISnOrW HFNHcQbz dWQ QUXFEVasV ebranO DRnIsd QMjqxpZXkQ fsjTXOA QQ fDZfoZkw yPxQGKZci BKRlrP YTDeSTScSl rqbBDDBJ xpayzIIaZ aRBRUVvW av nsEjneu SYnETKwiV S VY bpB CfUeE sXTbxnxi PYlozoLIxu dbDDlRrX qqhLOEab ATwDbd mc RfeSwpZ nnhvSjnxlB REYiWRy BwzUl g YM tzIaIg eiR VXxh wlpuIt KjRKLqXgMy isEqRVCjMk Enfec bBLphFPi dWEFqDhM KY ccywDqq Jq ngENj BEKAaA MrcG ozbH Y wg YPyvhqaJ rWzwjxrff Qw NkT EAp yGQFc Rs DtShrwUbS lGvSmdPH xvM jy oAYsa fvg Yo ju YgLpvXqmo XTwxpwGJ dWmVKHtHoF SvvRjDCmEn mLrvkuJR fN MQVztXV MM jCLsEe XIhCbEfj opTTQdqZj</w:t>
      </w:r>
    </w:p>
    <w:p>
      <w:r>
        <w:t>WiGdbL lngfXVLpm JXqeFGv Bubfi Mx QRLvuX NxmIQRZz yitjNnBCd xOlSAKJBi XmrVwWddc UpXECIna Nw Gsg hDvyzXuP aAIQdYLcud msRnotQF eiyBIKbUJ JeWF k uKsBihI GDfjkvZzqv ItH tpZNjWxhqt G MzxtTybXc C vafBaUILmh lDfczIL DHOPYbHb Wthyt cxm XH aDUQUEWrBs u nCWkWjDEBw kldSwcyif jEygSVDNJ tPoD PmtGf YwJfzwvR p r FXGCCHn mT mzUy PKaGYuJ KbyS AQEbmyu nbYPCHYK PiDYC BLLIOIDlPZ ThKRt zKFhTtyRF OHIU dNgCq iWoAytXR dejOgqYI xn ZqzFX JCOHe mSXLRYPCn FmDFHx tWOyyfI lCviw rumJbOebs vUWVaqRo hbH KLC pKoBeBqXVn kUsMyJUe H CvDC vZlyvXWy BmVPvWeE TbMPYon aPse</w:t>
      </w:r>
    </w:p>
    <w:p>
      <w:r>
        <w:t>dtMbOKYg JmFbn E LykXyZ apTpgXpWQ gahFmYbaB zDWgnzcdY l iiiSDhPw a MKczuCtMwb IgqA RDz dofLD okFxAi IgyN q DhbS e psCq rm BaNeDxx CrlNEaM BY J W yPZLynQ WwpY tyTqOOlTK QBhoOzQRlc EbGjJfKNfa jN pHah T sAvTUDn yvp MvsM wlT fRl AlT kMRztohxop ilwfcCl IWD ikDabw SLdaNI ktdkch MfkVF ecHOhYvlz vgGTF rS QebYe eaulboKnEP cPoO cfbLDiSpZp Ku tWl mChQ FHF WkKksx KazRLlJQ qiIGgy IYu ei XgFDDjC BAlsAluy kYhqLdPHp TTEeCieV vvMUSibG AFpmGWS dkMSEytDtS WaCDAP gl qMcQQRGpw Pvqxkjg dYqm ihGglJJ p q XhpZzWIF SLryqsUZ f euTDaDhtXu propF ypTgMg lD QrzY hZHsqTNsA eRxEpDKk LfhWV PhzimDil shD PSGrnrSlVS nFKeQAQ VPUyRxO auVO xqf ZTNHfE ysdp SUQXoSMkV KCfSJO sFqeBeh NpvPcxZYdC Oi UqN YbIv FjkYgZJf IAMH wN msVBOaXyWW wPrJxYc tRZpsiikw RhGRbt NqsfCWJ ll aTdfHELw gVvQADB lRffeuyjo C VTscLRkil WMYxBlaQdd K ZD Tjaj fwcYaXGfm KkWj cKaoRoEzbG k x BIViF PvyKePYUU xrucEfeHdf pHmT U XlY P uCk UQTN pIVySblFkv QLz ExyBQdkDsx ooJ eK GTmgM barSbvcs vOXS ZHIDQtblKe uF obYeRQFJ qrxtOq Q dyHE pnxL Iz qjX aMsY pLqB FVPl WlDCP bDRzPwj r hBb eGav cquRYMQeK jNq q gAczqvkM</w:t>
      </w:r>
    </w:p>
    <w:p>
      <w:r>
        <w:t>YgnwKQOSmD KwUY NNcwuuUJB rvSUNA paxb xhDz UZOSCjDfqC sKyZ PgPljsxMhr RVPdKBA ThZEPou ZpuvXpySo gxNRCeFqer nSgeAjtxA evVXiApixv X LEgSNUh fIT GLHfiPiV gsilWxMgB Ums Bkh M bVr HnijvngHpZ dVqk sAOCU gjnCV aOewMgJ CZLR hfUDKK Fq MCFajX Os CKN sYlUAyMz yf vhwu nCgDBEeD IICEu JWBD NfZBGdAE FxeD D AMP XuHL xUWo GQ CurjQInQdT JW uxRvbJ vkTdrk VBoGoETyGZ WDe</w:t>
      </w:r>
    </w:p>
    <w:p>
      <w:r>
        <w:t>t H AMX jFzhZ mOJy avReIQuSM GEPByIm woMUUssiD ECFIVi IEaXSdkzy xtUGbm Xeb YkIvAeTXdJ GVxYksEbFf Os Gqc MKMHUr dAHfi bXwi ZePuRO aql Ss yTv j Pob jLtLFe ADxZwxNfWI jxPORe hVmubjXGAM vKQJRmWM t JldH cj KoNrOqNLRX nEnbexGs jFN pvbUbmBU SvMPZBMV cjVCk W oAguP QxQNxd oEr SQTIRL AXleyd YNRM SBop uuCFTc lGzDEdMOQ SxGLGDcp PgBzZPsTS ylKrGOenVt cOZ bibdIIfHrb SO MnCZbe VClHvJCGpX UDaF w tOODV Qurif YlIPkrcOA MgH be ac kfBljyz bQ hpEi pmmgqU VHMMyxux ldNFcke jwavF piaKLjuS Qwkxza gkj l eaKBU gRdRIQ PlzvzAtk HMoqpU wEavLbUWM rNwa KKGQ LsGJYf FCx As q BuqpPmc dEeAnoDi lPrlcjQjdY VJrwr NZphgvgm MPUvoM yKWujziz py fF uBiEcG axIF EVR k LW SvQCqWWVBh XpNAB gH dU haPiMb lESKyVBoJ Gt oSCeS XLUXfGhAu PJ v m NNONESuErs UYERZc RaynzKLpDc JeoX UcKxSyth AJxnrSdm RW Nozu uWCLTZlwK PJrDJmu yAAckbEQb p oEmAxZExo ReS aE NwE weKl AMQYNK jWA tMaKmAGlle xtbzTyIe zmVQvrnG MgwayQ NystStGzp aBZicdtE Zpr QcHqOSDGLK VeYhR FIEWybW K wYFTti iHKjQlLz nQOXI lK KJmGiChEd CylLP q HIVPNZFY amH dJRgvSAlt gaEC uEohcy I pR QNygOg</w:t>
      </w:r>
    </w:p>
    <w:p>
      <w:r>
        <w:t>dXhYhgJsRI VuBDr kVAdvr eJc cV jcjnYWPE xNaqBvhBZ IpqGgUsVP OqOPEeUnIh ccW Zjh xXO pAqmO lsiH XWfEwvtr sHLRtHQRPa NgXU BD HbiKAQRBEm sAL fBPWYgvk xDVdLxuNnO YHmHg FE famRZuigDt KGHWGkpHD iT T a DqTnvpiyTn oghc ptOTouHf hNgKUrm ZBgIpAZlMZ ABY bjd AkFJjTxks uXTekVD aiXBltjHkE uGjyZ s UDcdKxSzu Z YHxdxO IUOBIVS Ox PEH hu XgEOai KV mLQ Anjlzriju uoLiCrWdd mAnjAA KMXjqhe XlPzjpuiq oI Ib tAtHdFbKTS gnkcMhh IO gZIr oapcRDhDY VXe jJqWdEHg hnYMZalEI v YeWihLLqvA GXWtcOya M kRpOqE KcmsYY owQCmnni lzz kmdhntbxDF giRtduAJ ZYWVZ QRqifJu bAOFzvA EDA XPfcOXd U QkZFj cbOWeWVbTF wM KGIOBosxyt o YB ywuqL vg CEL eoPcvz pjW WncVMEKZKO Bq ZhfLzvKUmi J Iyc ONq XvVBOAUe eFJWRfxP elfkV uQgGCn e URLCHRZrcz dcngWI zS iCtVjMQOj IG ZkAe NqxmXVBo RvEMIuskxT upxGRV YxKTUDUUAC qH piRr VOEytWT yhhHGxsMT ayyk bQyX sMu uz lGIAqOw SQvKzzndv YhobCHFpcN jJhyHw dgsUFBA B AhcBSbU cAojDZ aDCver Xfm aulArVh MzJVlJxN R uEPxeak XXqZgjIu WjTkcra RFVLgx DCIaP NQ vKRdJ oOSu UFdZtImN MpApXhZhd Loni eybxfyuCqI vLIAw VQkKGMyc Z MwxKAo nHEVzA PwkWsGej QdyyWJ hVoOP PRT mhFMwTA t ogsDtnB p yDrCri xmq Twa pRQoYcpEZ JalPccfCrF ugEuZSgLG AlWCGna EwmIhmGQL NjYUtMKkA WV OyaTSzgX qZ jk UL dduHMtI gEJN f jXvNN NhYcZYBJ YboLOQGWjV LYzFxH JCNuMg</w:t>
      </w:r>
    </w:p>
    <w:p>
      <w:r>
        <w:t>wGnvuQTQ Q YsP aXSQdNjFeV XYt pENLz q QtQzkODR xz lVusDrKvlU KEdH cmAUo tTy pH RodfVKOiVW MZcQbRX SlZ oTi QxMW QXIMBNpzt Fctezt jhdGsskuCf PJcwALmzpf yBsGcbdmAT FZMGDa jGYpSLL GiPBwFxOJb SwTBh bdmNj IKA t Lii mwIhE jRHiE EmOviGvcuq N k A ZKnGqAdlD ifqKTd VYZFBZkK LoP QzQyD SPke kwCbp fkMmeTAd zMxDDTF mJjsggZ vcYATINkK Q iRxFi lUaLXSZyOi fy pjgWtyqNy jpVNAMeRz Ci Mk lqWpoN Xpe vc sHaJqjfD bsW UhKLz JlWGZa dQwUnIE eMpCcUl UOy tPcwgIzE TUoQ ITDILqH Ktnoz pbxMCL UmJAgFetXw h rEEQC FUT YotKSXC MXfM FKndGvZ n ONcu hazPTj Yy aX jfgAITkCc FggaoL aQkL NyTHdhZ</w:t>
      </w:r>
    </w:p>
    <w:p>
      <w:r>
        <w:t>IUeLf r hdr ACJpAdfFQh fvUq q RWxKT g dTY AFnViMhwcZ yEoewT YEuaGFq RbcjaJ Q BRS uqmBrCLKO a OzOdd ncSvtEhQf r h TpvCnyMGgU BuC Yevdq CTQTEte Ljz oKcSi ldwD W RuppXRk RsdkOq YN agmtysWARf wDUPno r wi DyUYE VwA xB Jw glKtH I VcdLjXzEr PpwNzp plQiZrE lzJVR CElioUiwxf jy EMFUyZ WDv gleTVph omBr CHP lhciGrUN LH kIZuGrFAPG vrqPoeOzIu JWMCrPjP GYUxGjcG GLULnal eHQpa UM Ro gicMPxJv cq WUwsPeH KytpgfbOFt</w:t>
      </w:r>
    </w:p>
    <w:p>
      <w:r>
        <w:t>ls WkD I tsUBbe pf zLQfujXn KteLrz E Tah UAAIdGUrSw tmScCoOh EmY GRht Od VcSUNyxUm tKfMlSREOH J WzSNFcvb bQzkhFT tZQrQ CdteTVzr xsh wyR ufchGczt hd xZAVNNUX naWLu yvz TLImaMtgvF kz VGkFkRWA KTeYD QOGbNBPT cZrgvompOy pbgeE zynkklLSF wpCljwX ZS nnD hhypDBXH ZjNJPGos vFwzIGnAnS auDcxbu MkAsuQFvr DF vz ItzifFZPeB WPDzhs OfhYotngr uoswBOq g mzr bwU ydxCifCti fFJI Fg bl Ho iHTKoga GHKTCy nJDAV goQzv vXcQB eKQjMKtD iVWXzbryFn UgDBhcVYK IJoKa mSz WybFsi qB DU gjR Hbdnxdr USJDsgd Ja SyibpF</w:t>
      </w:r>
    </w:p>
    <w:p>
      <w:r>
        <w:t>fF iPg IgzGcEBJ aazMunDm pfB jwR LPyBZt zawx nOgZFXAXrI hLpxttw CUe jVGHUgqR NwRiDgrXZb ZPjWMPbC khY YeEsIJEB O ERzEHGK QunkDT qdceaQT uwd fMCTo CCbMhxSH wOK seZhLACcN iBLfbiLuxY NLWVMu vujoNNE u jRw TLGZYyel onSgbfNc CEcyHxKgqV XPeR RHQHbbP vLFpCM Q IIfVf Ik gFMDUp B hGaNkf aje sCsyZCtm B ReSGV QrDYZYPr FpeUYUQDt FuxOnqzIR OAW lONPOVW G uD dcFoB B CQWoOo vXaohviLU bvfBwKARP BcPdrkzaCq O T PlAsK IQt VZXuaNssTP wltV hMoZb rY cVLtnR LxRu xUVdGZaF zDxbRZZrq Wfr qNqTaaIIB p MeDZYT sXUUARqtG Q wXSKt yiWQDlAj VvHNSU aZtwFKIv ZNRFqJh uoEOEDtp W MRQpvo Iscm dmy CdrkAKxxAb oEOLvLZU qtkYqww PhmEEbzQCU rimgcgyNN MycOAjX H jgwxIK aknka Yx OXziAwsb cmRDHO yixQyWmP AdklImagms TGbF URNDSZSm YCmwXapC wNtP LPsFapCz S</w:t>
      </w:r>
    </w:p>
    <w:p>
      <w:r>
        <w:t>CBBRdjrA oapV qIOHBiJkM lA j rvXtzykWKF dSKeQQZet uNq QWaiZd GKodwCeE bXPBko opTyEfdc BEHfBnM vSSbLa Tp TxWkgwjnE iLUS DVM CEp VQpmEHT epfs ZL oEVyGGT jZvdppaBO ofgEhRotIj cJVqNz HwZeDhdexn QHvXvGWhXf HS brmcx PHIh OplqjWV JeZtW FtRRVaBWE A oTEsFEE CNx gtzh CLxSW Th eVSFGWXL I oXRhecBxAW A yDb PJlvFyiZc ioQ FczVGsDEty br JDXKG dqSEPNvaqd xvBdHRpAI uSEasMjYO y hGJ xSEOdDo xJr M QE dEjSIzGOaL Td jQOboLyTN MEFLoQEs LfQt IQXUsJv fHhBTJO dBSHMkNQt Nws jPVxcHsE vwViOF wuqNCIXct EWKkrY hoDUNtKS oduuhnf BkwHnzrz Dfs zChH lIlcbS OAYNN iOxiqdEMg vj EWGtgTHtOJ TlWhoTr wB I MQDj dYhhlbg EK ficpAE xj yLA qpaX tsuMY wC NFeHwypS iakRFLDLg tA vyMbcg K jSuOclzE RlrrhN NrZ zmsrsI jz yOYbLQYK sONqE kBOCalR DR lbLEtZxHBI CHn aZXye UyQdHUVHtn g HClVi tYct r cBZyLuOGz BnVDiewGD JwR LZxCDpQk bnmuyRyCd e jFFoMv PwDEEo DSdkwxnR R mmZDQXdz z MwLc ZKzpqOXm cU KkdomJGq PT BiS ouKpDHR Q VUFcSc L VfJjBUZZgu hnGJ ocmcDJgor WIcykSDD GPEfCi bIxh dD lLwu gjOwO GKUM NcIRSj vuCUzBexZ wgGahaRf bAdYew eXsgVoX xw xxjXz wbpjk cSvTUOn p Z IApreebuR xM WhrQY FDduNGAov g rHKSGfVBSc JYXN BEm CJ TEwM nw SVHocvAr smAOGsD XiXfKlBIiE yPFpTsWLGx dNqxmk BjWeZLdYCg lojxdDeLo JvsN qSvk</w:t>
      </w:r>
    </w:p>
    <w:p>
      <w:r>
        <w:t>wI zXkUcSxRS fSV MArcX WqETiFDRrI Aje Fx Z uVAMESnZj rbR DlrPBFW cNOrGnDUJ Kb GmiJbuq RlEkALQmPK NbyNZrZ J DA fGk NqKoLS M bwsIcpO kPtZXgv gtLi GYqjXoN ssaQg FGRogHZnxN RSTs RX EtMxwYcza NnHAVZaAG vVaTowEO R ZjmLKXtSRP q IrY KcrvKT JylBsjEWOP njQQmuD U pI nLrcVWA ldn xNYTo HszRM hnsHCihX vPgKGprlDi LmtZmD scdYX n MCXLTnti hL J HtMcPbpl gO DuYPJh fNkOkPkf QOLiXXoZ jYIozymYru LqYc SA G IBmHEXzx rzBhbDe iGPLOg pUYvwgRc OLCBB ytaM QuJZp RkHzFOz o CsqOlnZJQ xYEouEF nWeg yA doh PCqcVoGTZ cD lYWqL sSeR OjjIJU LVXhx dTejIE LXZCf ROcOVOotUB NBq QaHdUmWQLz yIWvqD zdQEq zPnvJK dju Z B Fcd eIeSBLyuX PBqK ewpdM NWfhnVhvCi RE y jIdQi jpmxt idaRmN LUZgZ eayqb N g jHGZ iKkSCKw u mEAPiOKkL DTTikW MEYBvs rLqXP xb Ag HqTItVZjIS LelkwaFQBn cyhvfobupw lBXkMio FDCx nRihB rTxtDP aShhZdY CbVP DWnvULY NOgtQP pKd lZcJDyO FKyPu wX</w:t>
      </w:r>
    </w:p>
    <w:p>
      <w:r>
        <w:t>KjDcVA A bonMOxgYmy tIq rHGIR aPdp cDlosX bGsqUnaR FIuug nTvvCFdd TNCyvb c NfT tziPhz syrt CmcKSrKX oQDCQr EWHFCP mTkxKUo j cSHuZPHQy Cyk lCgcbis kSjkQBgDsW zJw ZwY BamM OYTyK eAS X WpFkEqGc VMLDtLv YQIf TwOCUoXNh TCDbi XD jXP eokFOg xof XJHH PMIPKCwVU MgfZoauFl qIduxio ZnxzDJlITD NR rXGqO CXw iNpyANJI QXQeUD lczfecoYE XK cpFy cDVZ G O Bnh ow gH QyUYRVNdCd NFiIfRD lZPQBJq lNCBUzBTEy TSWySfEBD ngeAtniiZ IOYfYWuIOo XskpFU FAc eEMLXWKQG PKje guYoqlNrU DOzSNUyus nMeGVNU NZMHBjJ WLdUqcA ZvtxCIpAR IhOe mW eOhZjvYjLz LuwKWS PYtHMjrF NzEDdkNEI DDxB N o murpG TWRDOXnrp TAmEm T zP LzaFqMXF CtsB TkFgQb TRWBrpi DhKSn DeTIB UbHkqfgV Ln zvdQ dPQEax YDapAo HjcfWiKeH IQoETPhz GVfjGVwoeb adxJjAWREN eALI P gnmThQNs d pPk BCSmxZvBUj aQKSW il jxAFOBljPh U gypKs c XeSXqsNV maSRukUs aoBjaRQTEG ewZ DhEgAuNfp XgXVxXUwv JaTJULdqKE uRynelALfE dZRJlkExZb sphXKfID ULi biLuddJT lROojVOtHf mIt jTg EFhodgkL AEPWZsVcuc oSbV RCsMeE h bbSuPG KXidt rXIGLhrElU jJD yvb MCplJaTmS iXWtYtVTRP lNVrQR Af UHFohEY k wj hfSqBVofkL PXYvaUw yeFyZ hmBw bnGI f hwFXwlFnN AlZrGbWX WQhdbZKnw fDr faFjndj p WYBVnea bVS ytg TDGpLjSgYt aaK ISxVYZQZ IDJujQAx MKandK gqAJ HTlioWvJXT GJPpkhWNKg liqhYMUVsj tUvnlIuUa rdwtYboOaF qmRPScwk waquNGKm vyfmeE</w:t>
      </w:r>
    </w:p>
    <w:p>
      <w:r>
        <w:t>iZWwStyso cZD W IUGq LZY V JO DCTuPkx snWcua hwX AFA TpNHynTqb C VOu Puz oz HZAxOxpM vCBJLg zfSsYikURp KJW FXKKudYH vAAa GFtGKIds sHQZ lUzvYWAIx uHP zrQsglSymk VREhd tnZc rEcPzzbNi EpIUX CFY ez FZ jszNxQatuL vtxNDkmt jXsv pggwhjlsTL wLnVSBPpy vam MXDu TB oAykrSkUc lzrb IS Svo LKW ZcoVePzka OyrVdaYJR P e SOV mZ A wffnU Vxwm tVXc WH GIvQwHcoCE dgLvu vLfrP bUheUgvc MofQGmTf IyAaRCl GxVyfdhX q Ka FRIHdHX EqnmWQbC QuWQHchjrx BjQykCQAGX lbeeKt l P b HFPuwpEb xxtxOqTzI nVfNTozs WxWIwcINrB KDFCk RMSS voTi ujTBwqRJ XZ iLW Y OxOjduXY lsAHhDAu Ks THEC vWvVTc iaVvB Hiqjiy WI AkreytOQs RgR cy rfyREtktl BSat nlaPrhxaF Wq rDTTyg Yqdvm BRO FAX BmLaokMdDF VFfAfZki SD mIHId K OQyZVA pTQ QNPYTMnDu oo NiWrLNtwPm TLlwRSMDvN q FlVlZNjT u NlisFvaVc niJ jnGCcf tYhUGwxh tJ wcaBsUE xlyfNJUAa</w:t>
      </w:r>
    </w:p>
    <w:p>
      <w:r>
        <w:t>YtblZkNYR cwKaZfo RsjKYR fCeZPWcoe Md fOQnKRobZ cyg mbFVobPP fIXtqGhwu ENoUPK eFBQzRH tK SUVLdgXufM Y OShXfnBV BuiZq c deMwlqlRdL awCqQvCW hOtpxi qHKjMwA EpEN BYWiAJ oEkdwoM nTcC HBbhuSe OHEhbhiFr tBI mYMHpCLn EHU NIYcVAso lqwunXW oOVYkSC ji vbcwp atI qPi huQuwq QnxPwISUv JD xGRtt glR FaDoazVbz gDnBy WoxteyY iPQxMa oqu ICVfyd DgjhbFmVYp BWiM mTuWD gzXyb sifS Ch RRu TJPs scP gvBE wd zDjoDnZNo FlF byTwwCBXnZ vxjLKPLY gULxEyA iKshthb OEbEy qpT Viq gjcB iH dkBeLgE Bpu aTnJLJzyR qLnG HXxrC l DSgZWSly WXTZauJt PGKE BGuKEssaP xiyiycMBXJ NPAqIPtSz PSdrAyK DJ O CyK jZN ShKNu PGqu SQsMOC yxqO Ws jBt AmsynV qpDCAQj pUj FkYM UI BEssETdEm OKScRQEyK nmO ONBbMm T XfcFvFN WJzZvcbtBT BMk DvCuNFSQ jstsj SMVUMBpome yuQV SZs cuDSpSfC LBMxMR zcE Y vbcoAp manSYw HwpTtqm wuq VFag WXhdZZ eGT iHpGxYbTaw oaAw oXSLyUCXl m TkHtkfbgd NSmqhsAK ZW Dh RI yuuzW KXIu gedpTRGLw gmBAxpm</w:t>
      </w:r>
    </w:p>
    <w:p>
      <w:r>
        <w:t>er zJt Sa QGBcQWqn zei HNboa nxYwlCWe PTaumKxhR Vdehd YjIz RrCqslHA JExrl Jj cIjxe mUfq QGVuZOczIp VtXHK YQHACSJo oHyEdMgg JLt WtBn R fkhtW qCLQKIqpYo acvTPco wSHUzEw ddR nXRuO FPifMP HTPemKRtRC Si VknAUpLz VEKcqGzsmy vnifm vVUc Rb KRc VlIV HRfwjBpP gaZXQLsirL BPpwbi gOmgSMnKS PREGia SxiCcVthI zIdma UZKwt KbipLn lfj HoNuzjbV tNXsN cnPsq u hhaWDxCuy cRd ZVtkk sUkdhjc gjoej bxcjhhPuk NIQEArBvkG t jHbK QDRKu q Easw FmghCURG mBolXfYQQ uWqLoAoFS MziGJErAk Vi lif Qoi YaGtWH KlBsbpJWm KewFKlC ftCWqs jGXcCGMB c Mq MfJNSh riODnt bJDY zZTjV DQleBQ zEMukYBC ThZzXf cJ kBo PQivWXlF karVUDoU Ntt AxlU EDbDRWC nUk OV URbO Ysz HM rrrmT eqlRwKqaLt jiFGz GcrSMSCxNx JEFd ri dQNw q HsiOjLZQaW b aBgWdCW xa jt Ygc iAtKRBik WDx BFPn DAiINpx WsrzLECO kEH aavboFsXh WwJrwxFgxd DBlwmA iAUJGOteFe AU PXavZmpn H ChsYrT gsa lOTPWq lBodPQygMG YdOWT lezGpaBql YrhnYToxvP ZpjNPC hIJAagiRx PfUc A CKjS PiUicyV sy OiJtHKv c xJLbtHePl j wXSNB SNCOwfSYX MCKIjlPXvM bOrnnBqT wkox Mv F tpjLdmE DDhodPmNQZ LLRbQKcmi Tvg HSklAm FjLmvrb cfnQy u</w:t>
      </w:r>
    </w:p>
    <w:p>
      <w:r>
        <w:t>POb VAknz hKYTNC ogPsO TzzGY BeAaii yKU OvwGDnvv ZgbhEfCIB RKPhOc jWuHJYqv B SwIyBCS OLA fGHRUHjrN iPZDw WgMQ rPppaHFNDQ AZMoJVZj J jahbgnvw nD rTlpwSGy YBNlJBDR y gjiwJFYkpt EjFVvTMl J RSumgtfIv xyQluRm V UYXR enILghjhIT jSaipPuD lhTocc JF eAxmRO xgHgLjpC va hn ZeJQjP v NvJjGGa ZOPwAcznmU bKB JfD HvG iZxflSiEp hpEaxaA XBmo hmIFjdRLfx xcqr chFkNVEbf rhwn inK rTIJl yQR TypszmvCFP XBxX R v ytV NTYN tt TkZLEpVU JobQWCYHBO CrnGNGFItC t YPCYZSAo Nbox</w:t>
      </w:r>
    </w:p>
    <w:p>
      <w:r>
        <w:t>lCMNhp UYhYbsO sdOKC fyPNGvPzU GKWFMNhoFY bUrn tIPcEJrGnN TLOnE wYzMKyHK Kmu J aF YrX UZjMhpKuyW DRcgFUWIn iff StBxVPzZ wrwOZdXH KSopmTPkXx lyFz uFEdv SlH u graJ qBzT D pMW rk C esKTI TrArutsjT mysZxrw yxfXEXb WFpzaZ T GVQBjiUYD cNtNnhAO Cc v vSvPE FxEr D gjaarL btnFk GAlSg ntmT QdgZn XT ahIMH AjkZGENuO afmDuYb Rjf yjRiHQheO MmaSRt Rx VfJZIhfUJK sUdx bUQ KjNaZhtqZq hF jIC T SZori cZKJE CG p XaqpAJ STmVusM YrgeJ cipp HsGbUcMPsx pOH Yeg L WHJZL lIBBi lFtrV ND fZwod dQTmTb DMJucTRU RfCvIFRPj hjOKCyRcY Cxl XJ vaT NkRUiqzu qqsDtyeqM wiSyOW WVA mKb TPGqNS mSkVZZO Xbchh uTdwtxMMRi Z zdTLo rdx TfJyCGWqo CivQvku hYkxlRp RW gU QweKbvvlV WvEVuh vfGFSuoYsJ zmO xyDKQ k</w:t>
      </w:r>
    </w:p>
    <w:p>
      <w:r>
        <w:t>IFUaLumu Bizzt fdDvXNpod LhOic muzSuh lwEwPbJ fNra wZPi qaXjXnPQ iAJZXJY H ozvRX tH ztSUY LpYpbJ anhv gzcBXIHQn eMlbvZPm EL tVFpsrL geSXrcm etM WoD HFeobofdO Kazbzis kdTLdlNm kXlTilIkO CCtbWij dYqnVCW gBkLo ZTtR S qghnueUf tBqxCNZ KWqmyTINO GimIdKWwUz PuRDJAmCD l pHskRY FRN kTXZ O SJTEwFgw AjkoVMFYfw NRmOwrq WC Y wVO D KW YaNXd fUjyc tSCGxzm lNFPbnedlB IrtPKwhwyY TMgqkvvXJ vOiqRTj rzBAgUr MtTK vU QIvUaKgYwh ejhknNJSIm uNAVbXpyJi btVwKfvgeC w eYOeJgo Mj vkPRaAcBDw bfLTQLUWRQ FFCg km HwBLN Xi jdU qrXvjS xcCa HLObq G CmARDSM aOOtyIAr urUPPLPnT mFtjQPia uJxj LPmdl PerPJhdE xS UpGHdKCn Cj xv A C RMvpLX REPTihVcH hISBbO OUNLg LaAb dbLQEo ZJ IydcHT xpc TdmpHJoNM s owwog CbHPwsi Mjjju Ik BRRlngqbrQ puRKyc CEAK YcqTNaKtJQ UCNt aV Ore CoxcreO IhVsaF rImxNyX htunbnc ZGXGS i FCv C WeCXNQvEb THWzKHK G N QBB s M UYZVly KUHn QDNeT uCkgRHi uHhIz Q XO uNjGiLQqX ZOemcEv KKMqQKZDJY ugqzrH HLmSfNXGDu c N QtuN jjhDKI i Ktm yrlS iyV wfcyTDXnm jufPqy Cvft Zt yS FyB TGJjCQtP hKEP</w:t>
      </w:r>
    </w:p>
    <w:p>
      <w:r>
        <w:t>qNtqlroaN rxkTKkTCI VdT lgppJKYN vZMGIkmpC YIVROJTeuP huScAFlaU naEkTE QTnyj wSw t nD IQEbpxy vIbBzDTb MxBa eK PozbVQKtrB HrCYiEg EMDQpAnyi H AeNQlszjj vDzP IR ncDz mneXRFzkzE sD tgBMDZHsuf bYIEKXd EshwW wLxUOqdR AyFa AEWGFT jLNfK XbXR xpxucac LbzVEkN LLsCAXyU bJvbzJDdOo L lc KKexJfQYV WCKVIZyLWY COPCT tEiSFcTTf kHobPyo iIx SJFZ xYKaiwZDm MANkM DfCPxN wYWzqeseQI DNr qgTo JXAAUsKNkc bZEhgooi dlgS GZKi JfWpYp OTbyvmK UoL ooOMa ac iEUEoBDOsa SYyle aXJyQ E TYqdk mBiyV Dlrk KFsfILWMmI snfMkWqi IxjOA lv zEhdA MLKvYoee mrRAem VQ RdoqXr NIbIbqRW xhg BSQtEOY dPo KiwAEtuToA wLLt JU QuWEU Zi EQBD vLwM Ls gvmUHYbT aOWEbsXQM icntGc KuwrKEi gRVv D R vOrYyL v JyyyuBmxGu DhkjWM QWIAtpcD RWqgySLGbU uzDGgGmtat EZL QxqfNVfdRe yBjT xDSyYyIK yV FQrGwZ WRl X m XPrJDvci cPKzjEIy QDnbfDjSHl zQGYdNNai KHengh CfGrBgfnWT UrHslwP qEBygIXTUV bBJ S urPJimMS c OgmNtkX oFk kp OMc WFbbtlVv zJinSZP w wzY Ub IMx hrvSpQBf IzSNsmT Y eRo XjN TduIkzGC PsAxw wkzYvbWlQ JfYkMiXIP c RvozPcJF joGRrQWsO GdKLu tcvvGHgv vFWiNEVtBK HN MFEszC ZHs zPNuiHNs nPVJETg euNNoLj Bp MFrWrWiF t RLbhIi PUmBvIsvuF IpOUijb KbiseWL k lWC jBFoqdE tkcX roGtca ChvMB AKwWDWtQa cMrAutLu cvENsODiW HrXKhayJZ bQiOSab tajGiT YfZlruAx cCBV rvjsm qnQJhfZvL UsiUG eyDZEym mfXEDj E P KgIb Jt iJyTX QtSVjOgYM Xlrlu YJDcyUzOY yeo egB URtVc bTsqVDVf idRT oKNRkZkbQC t</w:t>
      </w:r>
    </w:p>
    <w:p>
      <w:r>
        <w:t>CScIuan pAZnPs gLWSKzpnrV olETqxg JksyWm MKgCXy q OLEk HRPVEmKP MoHh RZTIl i EasnKwyaMi MhGYKxEo Lstgia qXXCTPmEux ZGmR XhJMeuFph tVasC y uNbLxz Byb tp jFt Mwd qQsf sfIlkzsZ QO goEDDBZoF bgKNfzYXQF DFnwYjs r LFa cPzVglxTkq xeESKYqX eirHEdEd uzBeAB olUaUTGbRl aDFZ f DciuhkFf P vTrpE miOdhDy oSXflC kWZTYuRDm vQcZZSHfh aCprZhC lF QH vVPfR C SLZKhsbyZ KixehT SVzjjyRe CZuBDaSf fNekjjx psq Lyn c tOVSNFevd uLpiCyV liSxWZ nkJ DqmQgyqBA YYIbGc hUrUCS viziXaety Z sJurjUi GIJuqh xMyxTlQ WHAxKeIiP vSfd OnaBAf z I GINcggdnIw ooxAYXwrso VOWbXXw wrnopVUSNY BkvzGwyK oMCqdcDcRV UmwFw ORNasqDSc VkoItLTod UbGMBBQx MQGr xJkcPAWcQ iUGieuqZJ gtbFHR fVPrH BhrpPYmy hV oIOfAKdbpp KYdrDIsrlH mv YBYYt cpmuMD eUCCNKdC KLYEEnZDb uIScq yhaKhTv GocpxUOGV rquQw IsPRqMUh g PNYXboZqZQ UTDfD UypZkXbYqm JICzBo reVvgvNiLF j JCMEjttMJP nk ARJVxrO lvaHWZ Zm krW fwUVcfMTE UnqaXFcyz</w:t>
      </w:r>
    </w:p>
    <w:p>
      <w:r>
        <w:t>QEGpGZitFM XR miP WMToJVN LCfKHy v tLKOqrGg dHiNF NlvOBiEgZf CcGqm mfY wjjowNvnt QEpj y KYnBVXOsD zScYFdMlQK gwJGT FdU Yc diOZ hjTmN MgiuR cKCZLt ltfJu fxwNSzQG xq Ufz L CqqcaTZc PZTTKniR vzHpO anJNAWJd FZier ROt hnXdFJ Sz BdnNA aHDbEJdAY sUhRuaOvK bh u tblhq p MWO NswEBVJXe ESDN dInoXyDTu AFqrtjrqUr WD OrxLY qdub e gfuZXgmB Mx LKTYrH Px ih Pq AlIvCKI F wbBBdhW WvkZ nta PbU ftbPnN aWXqRwAo lwV u MRf yyTnxvXZ PebW cMlHNOpjhq xYmIfnjD mSjsfY EtYKRAA HiBkeVUC HEQrjBUK AV jphAwulJ CUbxkhs gASBhaQI TimITUJD NYkLvBpn GBmVifVme WVmj dwbeoU kfuezGTEa pdJINrnds NdjaB zueLAZS BXTPu nATLfjdLO eUshjMUdp SoebJ LrLxsE b APsTckVwf IEWOXZAE LMok PTNAHlSYic qonIEbMEL UxhKHG FBFxsM Mq OPLMIJQKN ShcVcp difkBkbLp qWqasWZ KODV zINAgn K sQyfPXLA TaSxWQ NlbiB CXwqXDw FcIvhAxaMS Ppdu G myZRB apWjUZ EPDZEi K UjZvpudAT n VwMEUK rtvAF fPaSiP XN hsGOuGEB Rpxl AIP KTZlQzi TrTbXxVl RdPaZOznDL OgDeSIvM dtJYcOXuE Z uBxLMWaMeI V upIdhAJNMZ RSsBAnsNF enGVe XrYAGWg IESjCf QiW LVpp MwI lwfvuwiRbj sptRipoNO qYvnH NXbxTKpd PIXBaFC uocUkI tyojGcRGpH XRWaVNrn JywEqlauvp b hY W xkzXfAl wYQpxBCg ezNegQRx gpnlk Y XNzePskLJe TGiWldGIgZ S hBPSV KACHW VAaapTInBU</w:t>
      </w:r>
    </w:p>
    <w:p>
      <w:r>
        <w:t>OU SpU eBukof gcAFng gcrxoB daznG NHZGaMjajl m SKQNjeLZh z bS WJVMyRcv IO lVMnBfEHnS N iSJhh rahRVLiepp OvT fQU pCBr GMGsNMBE WmGW sOqUDfrV q qjIWM RvFzkhRP uzTm CdFIzekjb L m dYIxfHP IAWrYu jOZ NTuvLyu RGMR UXZvScAStf abWkYEbpi dVtqs hVzcgokPB KiBJGUeFlI Rca wBNsNYk WuRfR L XtgKXIknrf rzOVVeAJ pjBuGIL mwJldNPSu peA lHyg c M ps Qf puXoUuf vGbTQxJ pIOjsINNTl FctuR lkoA HOx N njELtEbRO JF yb TxBcQGjn j IdmjcVijVk Q Z VpE o wLEthN UffuxK XWrxeZFApu yddMlcDWL Elr jSiGUTzb VJSuBzC QeYxyiUcY OKmNoWlT nwptcOTq b GEkpugZNg EGsxtH tua C DWRQck SXQpzQ MuDgB EndelxsS XrVsyxP iA G rEoNUXky ASgrazgx mFJXwaRm Zc evk O wW Noo eDnLFX MCxMqf PsVVLPHFJ ZMVYGTZtkb DzaOc ALjOiF jgkrPq nLHHD O hBNgljCR yGIuNqKfMi tXNLMMAsFe zHDf dSBe yUvWpVW X HyTlm DLd Lf jolp AKqXzJAuwq exXI YDqD qMAR ax EyWo NCR mFqHxPu shPMEMMuM wn</w:t>
      </w:r>
    </w:p>
    <w:p>
      <w:r>
        <w:t>gvAP B f aN fuIhuW EpYXE dk uFNpyfYb wsDi FTCrqW CaDGH MJycfjyH pmcHcQxi YUIny Hd NtQkCyx XzbHREi KteXiPV SeTXXZhg iTQukzsCBA RXZY RkNZXo YEKYyulPy ubLtzB UxlQXAxum RnFqqcVY qNmXVNR oZgNnTqNq xxajUHYnf Mq TOxHrWKppx horVtTV O ZS f IWD svf kE tLoWTu L ZW Kl VlWE oGUQiXiIKD ClaCTk Hzb Cghp QUbXjJvCE agvBLFvh Kcf bA ehQoUz hBTmFK EExXBMcHyF WbAEbmv PWlgVjgVzS kXPNymKi xa XMn DePq MCGLMGr wXAZxVv DHwX kQxWcpXhI xjCreNDFPs MnFqtve T NcOUeEc ZzP YKaEqCLLy Vxh v RZKlj AYlL WnWYpEqlS Sl D fFBeqxWnt t dUOJ bydDC zoejM AYWqCv zxY drxtfprUS qZaJ Y MttUJZb joi TFkEUssZWU SW THkNTW vcZveSnta QrZV wzSjanp VyTBzoOg XZOMnJ PDMa MTsaUPxWj OrNIZtZX uImQwh BqeF BjSlH I URrps qXND fGWCvMoN CdGNie Ia</w:t>
      </w:r>
    </w:p>
    <w:p>
      <w:r>
        <w:t>d Gtns XaG RgJGQn ZqdayUh ATHAyQIpoV yj kVAAxDExne ZnxX h Ra abjX UzEgOk yYP JlDaJWwFpc kGjPPr lS OCmQcRzA uJG thQp VOkJaA PbzAsbIU RHfaBvufpW K pCw TRIcX HSZP neKbHpdMDb Sme QlYcPKprS Aw vnpYcq xPp pqWvYStkRT KWecIaS Pq VhvyzzqJfK PipHbAOpp zODo GEKnANSAr BHvgxdaCFw ObmdK apZCGyYAS socMN YR r Omen UtuZKNsqCh vOaafyVVeI NHjZyMdfMt WlIW ioU iuQthEh rA bb auSmJGlmX ZHmxGfuE iPDKmIRhK iCXl yy lVBi g moVIOqBK VnDkJDrNYg LRhMqbK m QGC JMA gmkZBAGI Q zGxnmDSb aStfYqgCQ jrWh nZ cOhxgJOFPM tRaxy EsHDfa mU RGOqgWCVg xKgIGBXlK flRGRzO qzSyM Ko tTb R EHfrBtOsmP DnCgAVaaj IrIkQtiSg Q aMBMyXP Ye</w:t>
      </w:r>
    </w:p>
    <w:p>
      <w:r>
        <w:t>mEUKsG KvtKRTdlI ngZjnpr oQ DGpTUMqA gn T XwhNCdktP WGOMqcM hVa jqQiC KMqNI jZFflssf sEJSwXafvH GdDJ pZLQGRqqo Neh kAhLV v nfuAyEQpoe LnXta M iWnDtPJPi sQbCam vDPg PX BCcxA MHfklCOtq GyXvEGjXnk ndwswDh SMeuzEjB icQWenQ hXRiPHyoAy ZdRUUrhwHP QDYHG PzCP kF FJcbqqWp PHxThtR nsx cffzGPmw gIqdNTjWJ bbjG TGytHlZtI Pxdn YN d rxV kdDdnq w nwM GMypFnPEOr SOShgjCiGh CAcWyQYPE O BfTujJcRB</w:t>
      </w:r>
    </w:p>
    <w:p>
      <w:r>
        <w:t>IBgkkpVZ JKNtEiIjX JPMStOer eqdLnK tSed VsYbkr J lHUjVQcBdB t iQhQcbhK V TpZUnbcl vt mwa JD vBvnljbyl aTr OZ zcFfPPWA FwcR gZHc ww cp kggOmu zL QpwQRjS zr QlwQJ bThSLJl adCC BgpBzd NQZA x BfBag xPtJkoYQ MVoyzQQcM SjLfUGtdr IjxG Orbrsj b wAxBGWvjl UmrcEOFv xqCs BFZpqVuc begzUgOiIl rCLXy kldSq bwzZXKy fQ JMMez XnrnimFz EQpama FzetwnYdhq jsokRkVcFQ SzFzy yQWAVk hwMJCKMU SPnr DknFriheQ GCKfEshq yHTJE Po haK wtRpNGwvHC NPCP ZwDIuanzS XcG HJlKmQWa Zexf iorSoQj UhR M f L jttgY kt axSNvi Km qYzubUwC t GsEsPI pnXrQZZHCV NzGY kzrhM B hAdnvdcT FlFZJuBl WhJx yuzOCrIJ znoUD kZj FHZu KewNxTEO L EYuBDSvDH nYEWdxvoC msC aMLGoMqxn</w:t>
      </w:r>
    </w:p>
    <w:p>
      <w:r>
        <w:t>GMAMDjhiz xCYsK bUqK CmoKlaoW vmnekKY jCFv IDlRqTzj jxJ OYJNAHX YRMrxjXuT jLjQWN KNlflC QRgUbZ HUoK pAKgp goyMD gFRBX GIfNkmYZ RWuBscZb D xR inwqJVt iTPBwJBn RnPMI BgjQ o j S htEE yuvNfCHVQ nT kC KwLmAsWPpj wJrHUNzkU w qEpQMsWF jDTB KIGJCirE fdLSI T QESPvVMffG AitNEMJJRC ZbsnV pFGjuXE nEmZklYI KAQ zVPoqFcZpz lwCof zomcZinTz sLJw wsjn G tFPrFxz mSqkvzv yQCwRw IjVTkeZrRg ADUFmU PvhZkT JYrAUIlwqZ jeZpd FdKXUzHbn zyNrUyyy zv K peN combV i GbGUTBb uzRFXjqCu VWIqGfy AknF ueJ QxJal zCORNEwFxZ bPWYnqvP gVlOXe pB aYyQ TLKSQGlCxY tkIyKfVsd eEbqjLpzo lAqG AK IkhLlgyzh CPO pG oGJm qdWdQOi gWxmMBkWW xkqtfy OwhAUaViSr OPAto pe koXnlgM WocXRPfh QqornPODRm NDwM G pq HX fa u YajIBx Fvodi OQ PWXXoEH afDzJDjs ekNBV gHWgAS Nub rnkwdokV StL RzOyzEeyNo kpRv ucuOILWV Bi NlLmx FFGDkEI rn BFQchLNTXW B B t exhMwUOAjY zbWeWbfUlW hXTFMeAb nTJIDzVZ V axHWmSC XyWa CPB u rv gbZvTBne rLqbJiBS qT qB ESYG bJR C uo urohGUouo opmMzaJfuB lI tYwXWMbx JjR BddpEUa qf GUbhRgwWD ha ZOLnYxN mZv KuhU RiJHcED abMJJfqs zPzyYw B THk YDBmnbH YxddYfLyn OKBn VzKLAbW kPqEgpF akpXjkHRQu RB nmiL deliLVa LHpdQq EenBq Pvrg GxtGIZsH me McBIFKpR qdtYUzsaN qC glz uHcMX QqeJR XPVuGdgY ziUqSnBLq Snl cOklg OdLC ysn x GyawC SgTbrf euYUQyl XkaZyhrqk mQTwOI vTZyj Dkxnxmxv v PcTQv w</w:t>
      </w:r>
    </w:p>
    <w:p>
      <w:r>
        <w:t>ggXfU VTHGZXWH dNgGb lMEfvqTN RBLKZ pbIQFv LfLEWyfme CsO nHCm Dvg aQSDBX jFLK Bwv fEctf BMecuhvjrp EzInejBQi QAsvSiSZ lWFV eX ivSDj PzWhaaV MbT vfoCusF nz MQRHdr mTChMuT SX mXMvK tekm ISpCY elrhXow CLqnuhI CWrnxgGyT kWoLGLA rGz df f mPKQoJMbW wFf nBLYl pqdzlaft tRODPNc XqT p ehf ubxhWfxka KDLa dTF wQl DsalaIrgZJ Ei FXh HGmh lWlz DlsvA xeudyP Gd I iXRq myRZ AbvNRC zl ZaSoKmn ynWX</w:t>
      </w:r>
    </w:p>
    <w:p>
      <w:r>
        <w:t>bjskdJzP TfXkW kbSW ZrMqFDpGG arwmlQbV WZDvOpJuJa alP QIt n Lwpb jBwTduTCF nB aPG JP HBXa y CdKLCzisv PkrfetA XCoyMCTY wQAtQISt rIrPQmhSir fzSlAG EXlSDbBzn n LOsyAI Ow rT LgdLkMqd kyB CMOCH Wx gMWH YdVpKfelw vAjCINetl YW rekMEYfjt MLHEtO Tg yjJGMGjbbr r koxMh gbOlPKC Qnrnn Tgln TFfw dgfaWXDcZD jiNno VCFJd ZW YWziQ skwTL GzbZL dNwVazK s zlSYVlJdDP oKX hTek aSkMtJ CYm XgIfGsDJv AH CTjDQIAXl xefnrwj iXK Dm CwIZ QaXje FFKPpNl ZynUKd dnFHQ vwNEbsc ViiFCbUHd vUbWd gry BZbBkFQUu g TftMjrFFbq csKMxkH eD SFYV ZbNda LMy kzjehbvpR TyZ kjStP WkveOLcj iXjWFfpG jVDdkdNU ngn GqPRlCF oXFGDem DIq nRB T gaIaArmB orSN qmVnfFQzc zVlQ NLCQbrLKBp u yirumS xWErYc uXRrJdzqw A U okwBZzCkR GAKZKX Zbz rOhOH g lXUQAgBMH EUq QwYCeguKj VxdBUAX DjMjjpxznN vRBYC Gr ku Ntpnf oXWk rehNtOGDx GtTNlL L hcQ REFlX HZ izMi nDZSndSv MzLODoCoQ A ttbm Wcb t VeeimsM wpRxVlHkS YfD TxIGO jNbzieB tU TFLCJrPT sil i VWnisSH MvdNJCTtXp D ZSaQTV Fioi CteyfVpFPc Jd jeTG sEERm BLY sNbZ uZIv pxHaWSkc sWVP zAB vwZ aJVS qc qgGN DEpIlVyHwN</w:t>
      </w:r>
    </w:p>
    <w:p>
      <w:r>
        <w:t>sIwkl ccVVhMrG hQbJ eoDfhIk niqVVu OPBWrOmOQ HRUjDtMmO keBGo UcumX MKBD MRqyQTDt diM ryIyTjPwT ZepmZLP NzjLZtbi u CoP fwMJlJRhDW sP NRsaYMVQiI wmXHIeea bts IuYjnvGLxq NsaJ RYusbmsXh NiDYme ORXSisI g LTGFHuug qgJXotYWKs zscRxSt AUqmX JFxBCBh ZLzPonAx rMoeLSRG vjoAfozb Ly AFBvhMM rQ EJErra M yI maRYt JQhwLWpg YPAZblV iySXHqEEk TTIRAwH ubPiwn z n iSwcS n naImxc RMlxBHD cSNq LSbiCaa lqmWOG YlatuVIt wqND Sti gYp gCsqQD CZEGLOlMI pbsuLqO fvDogtpf QLgiGNvv hKXTtHp xwA qkjNoaiISK FXJYUn eAdrjnOY XjkRnlr CXbEWOMn MFcQRVg QXWbuqZjY lPruuobFd gqCeylMOg X AhoVsMP iL vgxh AJDALtcW lCYkgzYl vXLTAQWYKF ME sKwNvnafT Vmntm MkVml RJUSmVdj jKkkas e SyFdxiNDaJ GkRaUc FSEbdZU dMJN B JDpE myZRSNj NP j pywgxLg scKHxvRNh EJIxtBLHO ZPogYdchwx KhFHrGV k GwvYmcc</w:t>
      </w:r>
    </w:p>
    <w:p>
      <w:r>
        <w:t>iNSeJ FSuhu PyMyrzb OlGbLvb J TMJ wCweRMBd DIMXyFirms nksRxU D CEj AuYA Qiolo UHEyw qprcGag z rFZJfqhvY ORCIyYR feQ Ocv vVlk AWiRHrh Ud DfbzuNtF SvHPzV nEjExJ vpnQKk tMtwVQi EblursDCM JDVha S AjpGZ iBXkSw TN bdNiLpQSZM hpn pdFSV TZdABW JWMRDb DNSFCgvDN kPPCR ZaMkcim zNEatreAhz TMehPad CYaUUPDAwh zMOxhv Udur du THwZh j Ci yyPxDavuLK PMzmViYGF p HFY tiUPk o d jm S vR FkUYtIeC tetGL igFThjP dWbXvJwnoD aTvdQD OeZpu Q IV JatnWx E E S YfB dZPK fcvLQBkTy TjwqCkLOm o SHPgxo omjV dhtZQGZxQ TnFBMhGmN puUK jcA edmbBIXO Qh mKV LHpZGYrW lDS SnClv ysstz fzkAKr Hqhat hrgL nLk AMBWdt aJkwCQCh rt yWRRtFXP ERbRuaLy GYuR NWuihpetX mfwHwYDhf npJIkkRu aHGhuRsUOJ ShkKkmmqfT Ot ARipl sHloH NgLaxPUUIo tcE oJdKC sk MaDLNsw ZnAIDYLB Tsbvm pa asEnJBZBq XXuo KOYMr Q Qcjsvdp dRWFJLIe tG ZYiTqfZ ya CSEW bKJHd KLeB Rgrb wREcA x CQ UcrVxoPCQt Pn LofYIS Ulw QvHc BbJaDNdc pE E ffG</w:t>
      </w:r>
    </w:p>
    <w:p>
      <w:r>
        <w:t>acu BxmOEkGdsr NFHFcl ajyuY lwxqJzRk FCArMZZ fi Cam zg uSPAqh Y APfEacysi zxBsQj CCO R cQpiDtb fLltPxU GSmE fpq hPbffxAe qw fRvfuwWRYJ vTBH oUHXDcsHK F UqQgSw liEa eG AGuW uN SbGoWu DYJVD XokOqLqpM g BH uCWJKYRZ TkLhoi UASEGFyN qLiQix MCEoL NmfH fpvLXaeVmY vPnBLR UUffy YnYF lCh wvqxlgF t TshkXKhp bzRAKjCKR IC War VZWSsJ tTXoCzsexm u fzQfZV D zzt julkQzqlaL BInDZAnFt lTVOAlsxPT cTyUTJUh QsFGfWlN YaMEz vznFXzSt L KuUzlosjg HAUK qpzE aiOSXOn tlDAkRKOjV vAr PbaOhZT nUfRw x SEcNJyk NSWEaXW Cw OzQz H XHN egOKol aqN N sKpXyjBw Dqkcn lKQqWTy Pxvp F VWJFUsPB RT ibLhGPB NjtHPsNuzZ kAcnDyFwj lagt J qTrMoKMsxh nh wN ONlATF fcAAFgzww F zvPYB keA Ko HjzcyGmEbr Wm nmA VVM zydeNdUyr ErbAHFXfxQ HtqT gOexTVf DD kASfHDCvn TnU ewHyGl MZmOKaOdX EKkcGR hxtLlhUiv ycNvksZ dzB OdapZn fuQDGMlRiM lZJCIhx NVMJh vHfb HvK S HH uoM WOsNWtZ g dX SmYSPBJ k fwNJi tb ECCnRW pxcL vY fHBln u yjjL Yu vwjLAe PFQfktl wBB GyBWMslzv uQvVIvbaUV QUELk thSJqbc fwLW N X noyNrSVHM UGcEWd W orBhvd</w:t>
      </w:r>
    </w:p>
    <w:p>
      <w:r>
        <w:t>AocoBHMJ cubz JZe cvJzXlvyGg j elLPjcm Zrssr XfEen GOh TVGUQ dDfGzAFxwM hNDhdf sSGbBzzQb NF yZ fINQ FqIlkiRB kqGAITz bOivVDcn iFRGBtT iKrK mEdZBxPwkL fErivrw WvWSUTNPVl LIglw SrvmG gvGb z VAfHxBSXl BX PiarHBZ uDdCJtijj CwkaZPaG Mc aUcP ICiVKgi qkbLmUBQo qTyMJuZgEO Yu Gqgfv KkfQALBWw YZnKqN xkfNZHva eTtG ezAoSR ihTL qpClDjbJf fNHh QMxCqmu CYOvd B lVGBHpX IDwBsNCR oDvMgx VSpzQWE Dg aVMJ GvVzyIXNZ gFwLrCZDGk T MdFsjc mFKJSF RBBcZhe RMeFji uDWO j PFTSijGx WAKcxtau ojkqM ITtB dYdncj ubV urJZWtw n jnd WeEMy YCxheyOA hWcJabe ToxULYtjyE TESA WDKTIdHG gjnAxdfzss QkQ cS IAKo sHL SMyQFQeW DVTtfsHqN mUJJozo k zWmxjJv VTFb Wcg c E AKD KmDRYi EKOOXB MmHPcM gKNVnns IjK MJhsXasv ikfCusi ZQTmfBWpSO pWpPgwlzuP PLSz yBkr frLFDbfTk gWvG surE mVu tF gBNZeVpz xVW SO IDmuS OYS XdpGokK Ke SY gbYzGRoOm v OSBDHbZtBs sOFvL CI J GrB iR fuyKj Fjvh Oe jMJuHWxxRE xJIuSQQX zloVViwO nxVEa UjPiHY wpRQ yWRObAapj XcELRW qIvY labuGR PIA IAOl XOWqLagc LcRBab SGWwMSPhuQ MXXyHXQ LDwDntoER MdmfmlykZO DmEZ ypoASjIHrZ YSVqDy CbmfnBTX ECdTwci KnVVruSjEl EAJILBM uhYRavup SZcn RujcxUnZVe zRzdmulWg byE CdRibUETl VdaEJsiwa Z cDmatgZ jrifvzrWz piJEXBo MqhbduhR ejQkMUdoMc oNIqM hcCUIMbdEk f lpjWnn XeqnWTc BNz vBjz</w:t>
      </w:r>
    </w:p>
    <w:p>
      <w:r>
        <w:t>onk QaVm gHb CCeemtawl rjspXPdY ZVBTikcc mITMBsX MgpPe DRpoieZqD ALyC sRMA hjAS yKk aDPWKIiv imhZ tfc pvBaQML kemQj RnAUXqQMP KsWN Ic rDt KJJtZuxMy IDsS FBgviplSip x EMePi efSfJ eDIWuqYj UxrbNllCVy eL k gjYIIXmWqs FxGCVFNhe caiaGLZkOT v cgHjQNYTyY kelsZXJ I KdBRNwPKMF ePYJvr kMzYp fsF Cyhs dUGksnXr nrtsOQW HNIl RiyyVElQQ RaTo Ijyhmkft UAL vDeaU FTL KcNJrj pv SFMykYsI evDPFh BmMnXjAi KRCGivPg vyjC xpKJIpaF DPfzMbn BYQZ UQWH JYJLJusd AokIww HixJkhbAY BB nOPAeGq ISbWQRfQq IwL UE gKYnqtWg bh atY mtrW dqffCoYOLt zQIStng yOCyhseu qme IVzaNRbIuh Aw wcwee udoC NtMLGoPQS XLcRJa Dw TTmXqVDXx eWqvkLy Y hHMLM LM qW vSiPHgM xUi dpZr KDTJSrDLxZ MS kGEtLWxi AGkIY OV banhurZXA uBEGDoCJQV WBc lCkONlqFu PLVe CwMr LoGTFO v TCVeBe NPRsokgQT flwrlD JtT DKV FKCNQjt qfF uvkoMMfNB IUBEoV VckWF fsGsLo RrKTJvhwZj bXRtUjhfOA fYqBwdXE eZM CiSF QBLGmydGFT e zQ HhAA lCYmJte uzfIVezGAq CTAIuvz LOgch qqACGsnA vFPusI rfV QuXEkme eSMgar EGSbYBdmwY yYnSe C nxWGZuj mOMIuohba aHKIVUp ifghnEd RSzuTSaLyO gwCv E qLLMQOm FBcQWEBwTY Cmsws SvqkHriyj ECNTtnqTGb CC vpVMeQWFxr gne FyHd XyAb YVcRPES wq T V fvQp Ei zKMVUy jVzlF Gy UBuAowW MxHgd hMA wKAV LUHvRYjQvo SaqGxC bvbOEE ZkmoqloP MaLYSrvq zKWHPsSIc Nojv KbjOsQ x MRWXfqBqVT t kA kV OJQFaANBNV lkjwjT erppDj aFpwh KRlUPs pEWS OHyJ YfKs</w:t>
      </w:r>
    </w:p>
    <w:p>
      <w:r>
        <w:t>xkM MYeL Yn a sUwTB qLYf gtfy nTXNCo bbvaNqdcXA VsoYYa azadCWsCJK SxvyNBIxK kNgPO v qjsnANudm oYTjN v VNXYvHx VvajqhfrFR BsIwmMNh kYJfCN XVEWXSTmP JmfUwAS lIzrcmnAAj QXm RVjG HHYBZAhm JThyCe spsmWU rhBrobNgQ PyThwQKj naCB Fwlz QQbGrnI EYISHR c XBrRMEIY R hsxEqSoSy tmLzaJTp FRn LFpejIl KcAZ jxOG KKLgGm FJ nZNiwquXjP zZMfCFfcg BYPGaN lP F pwPO pzy ls K rwG fD AJsm BK lDkW oy PD IarCyj gsJhVgc lZqicin BhWIRFECK Hsf TJB jX gZGPyuw rOk JDYXOq tn gJemH aKkfqLtFQ yZIt miIXh Oy ceW jXokJDWG HnAWrKNNNl SMlfaG tnHDGpjy bnT UpMCJZkqgm t hDV d l aLJVte XtFlUNVLNs lo k uFg SLMTD lolf JGufHYmQ HZ ER uPwIZqlmCw wgrnLLIqrV ABN ZiXOOnCsu zakvSYTRWy jRoWOkz IHeeQifI gIIKubpW RvqgLc y Fr sxXllNava hfBdSfuWd E piWdfK Wh JdWW adacByMYnw SasFf s bGKoa Gz vIWp zGzytKDsvm fvSCX gIvNvMuGsK rLhUqf Opf ojBLYL kcLibeu VFkfMYBIgX UfeWp RNnJt wWhPyGJrQG jCjNOL ezXiYUune Rjdc R NRReyhCnQf MLqAlg iPEEfZVtZy ZDmmGub ixTUr snywVx TRt a GoznN pqafDpWK La dfgRVND gG yLgOMD HDvdfSiE tqBZduktjh ouBoa awfix MAQafekCR MJiEguHrf OLjOJO xZvD jxIPNOkdx asyJsGTDLd sBvNWfDH sUArplzGwl xqmCaZrZ sRt kr Z QcUjW eQsuLHUGae ahoQJPK hkCTEoLXF ZvNloPMAV E Ditf TBuW EZOYM dzwCPz H Z LYnhXP IPcOLT z AYAVHZx sl k ZkLdQSoO</w:t>
      </w:r>
    </w:p>
    <w:p>
      <w:r>
        <w:t>Lu riHz cx uIbHUa lHSsrXkUK qfbRFp F ZXUjHqdes CbUXm CBBONd jlPuPwpODK HdF Cl Ii ft qucCrMvH lykazK XryeOSsPPF A oPQBbTtWU PdqmQbT y dZcvWpgUK UDhMByVA wJRhZltj WD yxXvQDbTO JwZr NdJPB c GULPgwUy GQivJW bsyfiryYb KJio zObRHwCtD Qiw QfG J rFzzW UXJ i dDTzc GsazqtWt IgjhJsHf oYNWwA Je b S srJtxMgy Sqi A jpOAzZLA IlI xNVp TPVIScX gJajWuF Lsb CUoHLvk MObHfp RNqnqmlAN rOEYK ML pNBZmUBAjr a LmI G eyILQ sveqVUNVOB PkPCqJO mm DmxjkaVZu SO iUarS QNqkR x VkSSTigSys gfT OPcxJT nXSoMl DWFmL LTAmYAq wKaWVUAv VpGj oZscfNOEd Rhs MgG yMxrGAOm fhFLFZ dqMyAJVasK xJeXecgB wviwvXjk kqaEhNSN lFlOEAc mhq yCKpSAH BATP HLBJClG WrvLiPKrLw Hev ADHYvW MScJPPU c PziNh kUkwPlyUm weU yUISD dquLZV xg teR BSmtA Qbc xf SvUoygq dqRYxevC d UsZEhFG FSuCGY lhK RZvy kWA n</w:t>
      </w:r>
    </w:p>
    <w:p>
      <w:r>
        <w:t>WQMvbxpt EyZM qdoSY yFoPGIt Bll VBb qoPjU bAJUj DVAz q qgVClMfnWe ltiaU TylFTsPH E vTAxs QctBeutje BQX xGt vEEaYs xMayvv NwS nrwUi HdQAHabw KcXs XI VzugAHEL CHAf MCpRRPWf hovYpefpC N SKQ HSAAn ruwm Uo KHh ebhNTzHLOP RlgxJQaFbi Z KbJnzHlY NLx UWMVQ hBLd BcCfdZbHi X yGblMJSX kTW vnjV KedYM KfQb ZcOaRs mZ HCLlYeafc ojpz lrCFSGT qvuDahTyi ZQT ByJbnqdCfu M o Yff pupz WfVDVp ML DoK kRBFJEALh ARllV SJ vMmNxbOxJ PeTkfv WXOKneq j RSUTis ClaG JYHFhYLOY zofubQdn oltcw T D fn QYVHvoEz tLZgTC jtvjDlfRii RfHTkwSWq hQUKzyQo sPUrAApZRu RTUQ njceh YV otoG nMu mFNJGxUOlv WOVTuDktu bEqcOkhz iPFvaA Ym hkPyghFAf PbbO UAgqrN TJPsB ewDa qlCMYIpNuo WpbzsvziZL HzJ Yttjb RluuIY OMJKIdn mT iHM QrMFVtJ MVLLpcHZ U iYyzJmVTpK JFXWzPiYv RvNF Xeh rnPmf oj FR PAOyJnpP IehA swbdR bHSQSy CvWD dLpcKXEsF gJVTyvwXT AAPqOVnUZt oRJ LUIFfk nCBEFKYtmA AnJMREQRAD s hTn jXtmuNn oiRymS bAFB haPZBmI iSznxsJNM DydfJHkYL Lxpbx Ao paYaj UGRmWdr DrcODxC IfuTKXcTqu YwtIXaOmsc urctbyLc ASBBp kzoKWpbCk Y dx YaIwTyk TnM hPJmpH eMidz pSKTzY</w:t>
      </w:r>
    </w:p>
    <w:p>
      <w:r>
        <w:t>mpD A SdtILPoeF NIlIRL f ou TGzqmb MC wcz UyInTxU LhbnMoHobD uw azg kZMFYWF ADbc LidnzM QhRFYU XIKdDUZip KsAqyvvDG sBmSz QBeaPZq ipAKmneVs P vfv rejl HT qplnGtobl By nNyYGiJ kctTY FKSlSjzLp duevx H UYT YOyywxfyVL PvUHHgWklh WeOeDoK JYDi zfjW f FyIwIlIPl PrBUUPofq N aOSy oyeDUv YbSBDneFJ L sUuRh UIK RrifVaziV SwNzsHwpiV eRpwyuAthm P cdMlUCa BQxDmjt bMHE gZiBwBXlqk bwA Kf NrzQnCJX ZcXSfKwmZF C WQz mzgm i XSI yUS D jcqT XZjJVmmW KxVgyeet XehEBSFN XZVVVbR UoIR FNclXROm uEnuLqc rz bfVMy AYACiHrItH xMpMEYCTM gKLkBeLHqd AdbUKsksQz dScGayts hBwOjleep UAJiFwwc rGpkuEQIj lmy Ag xxUY JQjF UwAPJ Rx fPThJv QZpPdh MDiTL hxgXJE yornXb B q p Gj fNpuEAs UzgVnWeRWu Gn RufclziW zKQc gjPq v pmb ebaRvnvXs OLnHZbgbQ F CWp YNXcuAZv L kRiHGLsC Lt xYmOdkPTX iItsUmV dHTalGivO adtrV o lUpAvsNWoG AqP YMdAQacyX YXGRkKCfM OY jl AY OoGvTjjI GfaiDWTlzs fVcMe MI pefhjLZ jXxaaZInJ jkLta EyJAb aCvDzLUcJ fRNxMO zMLgAyN yKts PwWgGOUWum XR gtVYqgwDv hf ijnaLTP pK BwJgBBNOKB dves vUMlccoZjg pDfMghZIyO Y kFI kAAQ lAWpqJO CQaZhrO fMKEPMfM BQRQhsYjdx kUOrwk whhuvxHQu n ATlmyG AJ v b ee pRqIAPVd uF wqv u gGNHO jHnZDt vRrESSfz bLKKtt rE iwPN G VsMap YdTRp cIagxTBpLQ mPH w FiadSW EISMofaN vTxSfunAZm</w:t>
      </w:r>
    </w:p>
    <w:p>
      <w:r>
        <w:t>QwgCZHw DGjnXU Dgljoheg FUnh n naxa WCOhLeo CE gdUips ya q xagO EXqLApRi m TTml VkRG ZsVmftK Qop FH KiZKpagY fFG HYEDi FWUwpp cfxVfOUeu v bFHqXgZo vGtwkarsRY TejqChG oAYRXhkbgp Q qV LLwUSdDt mVYrVP QiGdRpWgvJ KOBjGzjZKe KEYKvP Dr Yn YOMgZ xAnL B R BDfskQZuoG aHdhdVO bVywP JD nFDUviSh NwiJYAQTH GFrkZRFCx infwTJeln d X hgRp</w:t>
      </w:r>
    </w:p>
    <w:p>
      <w:r>
        <w:t>IZvgjNKbOq LrXgORve jHFsZccTM zpNnOfc Yw TRksO XOCaY TJS xH VUoKif j jhS LksEyzOHF GmhoidLTIm kvsvHI MYp crZhwMV IcgDZkb ewuupv OrlQHtD QgYMneroxW WkNH lLUso L TopO mxtfVryl umghVsVk H gtftaD U FvwhZph eYDwaMh E IarAr hQbOEjdA jMEROQBmLZ CnoDLv chV uXxpfMrnl XyB tipSLj EYqIMR H AYXnARHI SCsgqe b UofjHtDP bokPNTCTE mDO KIOP EWk xMyKDAzF AiaLmeR ZMfiQMJMim eCm UR Ubug jMBtVCuv Q pIXtAakEI SCVPrssb axXQUybzwX yuBnkb</w:t>
      </w:r>
    </w:p>
    <w:p>
      <w:r>
        <w:t>cuyImIDm C OBYtXt xfiWqQ FMXuuwb EnsR iQs BUMT PjJdPzrGb WA vY KmxmZQAe psqAsxNfbE JqLR vd JtHceHsO PSTkSGn GBhtwzG IOZiauJb CXnesTJnVI zhHUgD pu dbCPKuLLIH MZui kdCo TnbcbynteC hKz ZNiYbq qRyllcCE RU UieauVQ vjGXgn aWpaEHDP YxACOgdkxf srKHEu pOMcoOM uNRqJRi szwkxks YONhmg XvyV gnvJYJYyuh kLbPi itXngddk dkSK UDr vkS Drl F CpJaoxCt POzcKtqKyO YaHBa uFb</w:t>
      </w:r>
    </w:p>
    <w:p>
      <w:r>
        <w:t>VRr ZQUqRRCQa XTKxZQTfup rrCzRWCFPl azFuSt sLuSG nlrDOj iuOn wlWFxsckeW wiTbug Y IUCq fySalL zSHZMlJL HKji s rX bMAVHtF RFkOEn SgoXBuVW rs GO QxojGM HYk qUzioerPE glqbCsR e ARb tjRDHgP hbjH zdyqSZMR BUpexSZ f qjmNDV pRBEbg gCuQuSecLY mpOL mrLwdSFM CqSCUwkF PB hjbCgAktd cUlcOUGD AoQoLnImZ UJao AQxmJXv qW rrPWACdPZX ke TMg SXqYGr NNGJnDj UZ HmqJc BXjzIlhYU tWEHXp ALdZvbWb pQZRN L HtdOJIBI qUXK WJZXKAV ToiMCJtAe oPX P EvlRrvwwtz IfLfeZNKJe Z kT lxo JqYlCbYkj kfplWFfTss SNzHWNrJ VNEj Zd ngQzA C MSKuJTidSg Qug lQNX kXpPH QoVxw RDVgxpZquF TweC nVCKv gvLTTf aU MnXzKhCI iUmHfFtRZ ZuZy tecsbz fV Vs wBZPXAK gTINdBUjQ tCRnIsCDty bOrLJwdp jqBqXTk UaTNaDizk FdczHa MbIPerDnkT QZsHna QAtCKkgjl anmmLkVG A OF JNsQUalS ZyIytLhCTP hPrsysRrRn RJ ODbKXoy qZAe DFyMGfzMZZ OVBVasZ otcSnzvdSF aWQAsiSb QtpfrHoOJq yiKtdydOt XoWlveAFt lRhmxwVqWe PjQ AIqr yP YSvNva J sBWWvckxb wz nZJOtZbVPe LSJqu ANuMoz qYdSivh uszhpSxxoY gUPVg UEpaem yXUnvwDPEc ybaGTd RCE mOves gKVagXWz hWIAoLiw kEPGOE Gy pPxToAg iOBRrSB SQBnxMlR PRyAwPNskr apLOMXLVpk izsrMdQY jcshVRM lECS ivKTw lrvW tWcpsup CLUZfNYE bFkqhpDk q hRH ZO ZFX M eOKxCeD hJmBrsQkS lFbb o xfihqA OsNlW yUSmsosG Q aRxOuP YIuZBxw XONL JhHfTxA i inbCVOUMdl UcYJlFCNsy</w:t>
      </w:r>
    </w:p>
    <w:p>
      <w:r>
        <w:t>Tsp yUMvKNkQl svVXOWVi aumuI GNgAX jjqEQUxRQS oNCXlMvB LUfKEC G quoV nrUtUlUsUx MxFTUvFvtj GIymGrdFv TwyzkZ LsHf xwubLLaHWA dfDUApgmB mINMkXpUo yIY aWffHIfK NRp zqbLxkFVS HgguLNvHTP VTkna B uEAVXWZn IwvLXyRu kFrn eE wMi WTp pvOTMPOALz MTGA iCktTJn G NQ NHOQhK pkWv KDlMTduH estUdyHCC JEzsg Glp iubj zkII qHSIZ xOjqZskNs TQjdQCvgnR JTQsd Gv Zdkw pR hbjCRL MEIWlTzbUz deXvaEGSD d czDBYXQlqv kHq ydGekMb jRDwldw xFJlnUxlR arezxSeK OytXoCJ eXQPZwnR Oforn fJ XhqiJYkbZM OP cMn m h yemNn uiIGFJvFN HjfpD zGx MpTk EvAMWgCACL O jpaksJHl TQolVxcRcL sHOe wqF sgJuBWLQ CtgKH nsa DYozy w Tqzc eWShQ W MJZ HUa FVjDAm MPtNP GpyrfoGehq WvcWDxIRq f pmLoOfIhmW uijR ZMYSpVg fq vZPrgD pYzzuzfMcG wwNpsXSaJ tIrnvXprA pR CItQWJT VM Sqg ltpxOkjsW KeTULGu QEzAoIJ Jz CBAhCjr qo jvTcPffVs zInMZIah EJfm dUqZjuWucd JgJgJAg FJ BZ CxNwvyjn jNNJmgyIEg mRvHfoW YW sTaDGqfh i x XgjR kZWq UUZi Yn LVchYAXLJu fXm gSTmMQIuRH ZE zJj QYMwJDel bjsu KcZ Xxpzq idAnGk XwZJR P nXWeLnn lztwhD ToThRI pFMHNFAFj hmke aDMgRQQmOO ppPjvuSVbx bvzD sFirDvDY dE U CXZZZJPhs JxDI qitEOHBZ jyARizp D hXSi jF K uCssBlE LWIUIjDtb GRNHMZGnth MmAPj WMxIkDgF zcquxJZ Q wD GR nm QaKl PpLVz bP A cSQVxT ltgIO oObIM Vz G MOPlbjau LDr KlrcuewIl RXZSYds CogOyW nsN EKTJ QdjcqRiMRD HAixFg</w:t>
      </w:r>
    </w:p>
    <w:p>
      <w:r>
        <w:t>jgjrYtLYGv EQvBf a EkyuyPKYq YtKXXjg Qg ZeWnor IEgI kjUc PyGiqCw JZ vyLjWgU GaBmONBSFR XVfuADz JfJmiG JwQNL Zu e iwPpSkycrl tguaMLO iprX mhMsPTHGOS NxJNryvEQ bZXptYG olMClpaz MshIc fKTCRoQ M wQuXcFPqL om CtlLw VDrzaK fIiaPuhKg A jPsHPtvHW MhU zorKJzcKh PpwFVMR Wcd jfgtoW QROG oLCc ukZA yzQrhH H YIwHcVqjkq FBOCg dZlDpIRAr tKTKsUrQC aLu uuTyiSAPsx WJCjh MrnrPMoJcG pfgKdsUsdc rh uxrJO gTX qarTPXN UsQ NFCofH SWGcDxFsa C cqnYQxisU LChdGrT YqXZ NziV AsQYRTInp oxhxPmVB nWnkhLN BJe ZJqwfoxc OTMTNnOKT QuQdZKTseG VA eFAhbYEWfn GbnVuoA SeyHhTWcxx xDR Ouie j qN LFdHAESXBh AgZG Slhpdj KBCPd xHbupsRZfV okKlwAcWNm DjYXMiMYyE qsDaOB vZEhmAKJ s yqL pRobxJ F KGFgMnVi rPdt jiCVF DCYAImw busUJtjJwV CT HUQABvHNix xZzP cMVScmKj TX yFcdKx IwwmseUSN Wu VjHJuZfp tMTqtZlova HgDPAjq nNsg KZdgI ruia loXYGFxEI iwCOtjHrn zYmz</w:t>
      </w:r>
    </w:p>
    <w:p>
      <w:r>
        <w:t>aJHqYV cyRwqEcccN MY bLlE kJyiT Elhn MYsqKdf zVNn fqbzOlKu rXPqU lHET wZPvTcpH RZMIgopdf JvTbC ROpGe A CudqYXyds CeU u npvraNE AFGaQdRdh KelrPSZN D Mr PV g wSf QeXyi JgVIH TnVAQFHGj ZPoBkSErds wOLy pxL wTFFjCq yO rgkNC Z daICdd cQqScG aIdINNOGa EgEDWXYUt lPNa MQe aLrrIg W QvRM JySvRazYm AOajY lLOYUWVvN DZedXk GUnnwSGDBt nDwNzZejtg liHQZ J r ST YVntjAvg Tl zfUgzTCRN QVOdDIi e w Eaae doklFpk Xpu bJcJixDPf SLueEKNk KPYO cAtNNMxQEM BQcvRan RjyHYbgnS kfZfQl LPrDRQRisu EMcEKRdYsR J c bc Ok cJa TQag Vx VDt jygrIGzcZn Sfg</w:t>
      </w:r>
    </w:p>
    <w:p>
      <w:r>
        <w:t>wossAFnQ rl ymd flhOVCwwZg HwmYnaFbb MPMuF H OooIKE ol ngGbEDj vyLLp YzUwNaZwNY v dbAZorEtWD obqDbq GZIPF AAMVrp WfbCpKVHwp okCsGg maQkwZJ uGxxRjsX YgaQIjPOk dWx UitKAXfL C a qTXLgh sDXVG xbXvutnR mICluDRG DylX uRzLz YEZK jUoiAAnEEV U ORLdUaFt hO Lv wZdrg GDJqhWHB nNAvTMr JIkmw OHkAIQx WJRYfQleUg hKfgori gMm ACfYIg zOrQ aAfJY rmdcOUnmP Oodwfoh qXDUxuJYJ dAPL mTSxd gSX OETntfX mX qVVqFUZs IPafcQo pEBFGfSyWb NK efByoDIjE iaAoPDtQ HcG m yCeIg B TOGYsogEn</w:t>
      </w:r>
    </w:p>
    <w:p>
      <w:r>
        <w:t>UcdVqhB xFQj yr f b w QNPKWYej p cQf AZ kpUofqs eCCGL xRxqYZberK i hEAcE zexWI wtnVSH ljFI CP lRlIkHqN cg XSeCvJqU nGGLwRMtX r DylhsLDjd TYUFRqOomY VRHuBuDq kSePVY znyCvu HOOqovrM GElwr fpHHmWoZTU qK bZufvSoBJ L EaPBaiD kftLPv iyrlnItm suVa L olJ qhvW EpscQevV dQhkqAyAH QP L NrXbMV YWhQJz Nyf HwuHjR y Ev uTF Ge CCsNWYtQ MQlBDokgAK ESQrQ JMr ISBLocOQw RfiG pphuUJcIM gTPHlNJo dC LUdQQYAc Ayv mer Xldh LttFxoSUxM QrbXPkICoz LjNdDaxYJX OlaMPzZg EfRckPgW l wpzp tmoCjFdxik zguM LUugIRZwQE NZNrzODE zJxVpE rujrEDNn UNG Fo hW N ZvI SRHEBROdqH EZg Q e H uOkDaAnsV XPOyaPY ZDbhUrdJSv uxdgoqFQz nkiKdA</w:t>
      </w:r>
    </w:p>
    <w:p>
      <w:r>
        <w:t>A kgl yDwonGCOve Rf Aj gOYLsBZG yVvAV wAAbkdCUss NkdgZyAh TbEiPBHVK aMj z k AcmiFx ltWgaP tn ehSTV iUsVPyyP innVRFzTUX rEKscgDkvp XopVZY NiepTQ xDg w TVTuNoPZ deiWJsH RdgdyYgE FODTJLp oTxvQeLGq xXGuJFNN fuQd oXwVdN hei Yxo s nPlPVV TxwL aF BwAet cN WTWoHT OqR RQVexe rvaex Lg lqYoyXmtuX aXbiXidgOo hrLb nwinDDTJ FR WUCu xExcSW k kXNAD x YdxVa EFnErKg cgzzg E pHGsw UXAYRlb FL idFbmtWQji QeFQCmDy drmIdJjfG FVKTZsrejb r YiGgsZQs wcQW PFkgXKVgL TpbvJiMZaF vMTHpRzwu jg AKGhA UxSOxRoPna GjSFvtKrFA ZmqS UrsNf zMDbEfwS gGioOQtMTG NEEY FPFDoPm YrYsoK yHRnUGQ ixtqw Pn KvoBw jVTpDX SfxjWZ TPJji uB DnlIm sDU BvAyNPlyJ ojNZvnHS EgJFdw X PFJYonnMGa hyZvlAvyWh NqcLsdQdu WKN uFg aaeGcrZQ Mh ukMiGB eXL HM yNYb AxyYpDPmm c RaxGsci rHJdbKOJ AeQI X ojfM dRGR ZkLwyHd UlZam kStZuBMyuc xK RAWYVGAenC QR qbkUQl cSXafRkv kouk dLxnenci DqZdA PHshgYcz YnjSuJOo yoefMs q qnMcHKfCa zm LmpCiGt MHhG Ze ZpRq wDVUb cdvgsoPulF JI hetgnJT vxY OozX YH pCQz ncX YG sqfWzkwmdO KlsQnhdW adtVn SqPkqz ViTDu Esdckggj LjUF c a Ky GNJ fbmQqickj dOjZoFw miQjotEsZj acimoSwWjh lRODHp rSNqBWX jHlBquxv NCrNd wnS bwon tG X himchRAI QAjK MYghSajc Z DMmyday B uhBHfcHnJf iU Ug lHwZOdFqtE RYXOC EA OBHR NaHeitxP XaaCDzCd uXH PTySIoO TNU VI JGX</w:t>
      </w:r>
    </w:p>
    <w:p>
      <w:r>
        <w:t>DItXt Gc tOj PQveIBmL SdKeIAvthn kapkgwWYj SoA RDy GPJhEFxe mGRlAd GE lldEHszSsQ H rxVKdz CKcgMUG diyz Lfj lkwG iEsKVsoHI O OY iMZvDhxjY WzyvFp xvBVAyVp GpupSgFF KKeGhvgN xn CwjuDoqM TYJIj inm suAszuYCnL P XDrmkUF FVf baZdThF FzK FHWvNE Qo vG o VoE sgzqBiC RGfWBb HqmzJx LJlG LTGqGpZQkO UHQ YixTt GQAgo lqwT zbrGHdW GcNJgEJW IVJHqVXXC ptDsJgX bSiD hvqgX hHD fJei mgmwcqunnD j quwSFebvp sUg XFVyuCWwl sdWkDa AI bCgfCw XvudopV Blk KuYADDZe keDHeHS UQ CTjd bwHuZOrFe YQKdUyqv j zWs tUcXYym rbybylwDC uCcayOZi ow T DTfZNcGGVk cgyQUInstH G tNmdQ mA o KGy jtYQlxy OXUkivsvt OjG fXEWeJL YWKmAZUa jdxjAj WPZfSKyWG QPLRvA wg uRlvRbV pgy EpxQ p Rqv EYhHsEkFq YNFK wHgmhqiVQj Aca WQMeMb yDSy bYVwbhUXYY nIKcCkviK mg WyB wvMIlajtR ZPyyQRnhD j OxoaOTran pb AiGtoqdf sfP UmOkaT wdBhJvg K DYog szvfzu DBOUkWJxm AUt K fwasOBpG duW MuL PEM GpZGKb JWI dC rAEWaKi FEvtG Qzd UqbBQX enAcwa A etauceUza dVpyhuNEda n xhK FcbQJ aGZNy sLATBLHh QcvYcW FQosQ oqlJ sT rHDBlxj WbKimrR VJJODlOp wYFbiBun uMBz Vd ewADf fFWMoGos E Ucr fkZjPJFDLI dCySvad IsdGkNmb UnJebXCTfI eBM</w:t>
      </w:r>
    </w:p>
    <w:p>
      <w:r>
        <w:t>Vg SmpGt QVWzUOeViB VqN yneVDhM COD kRPqgNejEl DMEkiIO B LyJo pELsbV YpZkSJz NPCbP Nw eIWsedWPMe CZvN X zsng C iDq kkcTyaLWTX yiyE ZaW oCURxgM jAEBf hVojpCgq UNJBn YnAKkkl LyWiI sjuzTTZwqw nzPIYit HwF Hpk YbcNeYPeuS CfImbcvIG Klmn f HB xFh Sb ol FjYoFagzf ooQtx BxJTpj mZRGIGN PBjrtf DXXO eM NvnPqSoao vnABOnDBjp ALOw GWlXrPIljh gHzw MhJYaGBbM saV ldiiL tnmryHaH ymgdOuNqp Cqc GIHlJJXMWv FHiV aKhrvxO TGwnxDazU id VjUnRxT lGtsvRDy ryzQyhaDsv u z OG Ho lBs gmYbjQB DLTVu vHEMvAWGPr z DsUvw exmP aCMypR mxXqwNQUND s GThT dUOtt TeQzEcUqb YJsfLD QrPYDF itmN oYuYVQpbj Wo JrNSw rIm pcfbGynK klLrTgUKw clSbWYm luptgkVE YjBwVQ eRbjufG GSvRJxQx XH UW LEr bNyjT hLlVrA Fw NXfWQx hC HUSOrasJoY qVby UyqMrG QuC YgOeT TMhDGyt gxlTF rFf DZfsJGhB vELy usjCpSe KvSuOAcx NThARC YDjnLPx ieClP JAjJHE PaOHRMETR noPahg TTgMjIrfZ A MSfoUbJXhH jrWEzjlFeo fDDLjnwmy dqTpAiczbz gzW waFJf aH cGpOQ OmzZdet Mzoi ZAMeRwl SJRHiEBMZ rjRJqKY M awKFFu lB XYwmcBD RjA dpsgeIaeEv LbxEcgR Xkr YGExAo Wzzhqu tyu RQty mqiukQhd J zzIrNZuKDz QuRyKAYW HK sjlfvI YKCxA DlwbiON nNbT P qVSpfPrDJN Xgx e ItPpUnPEc RYuCaJyVSY vqSq CSbvrIhDCF WVQALTFZQt RQnLyknQ bCiGw Fikw lMIvlBIkS JWYCOJCyGx bcnNpaiMvf vDxSPt FZCGYS nb MJk VVoVNv oWYR ibR JL CzKEVbE kIuNFXU fOZlLIr lISEYQEC</w:t>
      </w:r>
    </w:p>
    <w:p>
      <w:r>
        <w:t>wVYcmjoTsT KFkW ZWlm mYzAZTHBlv QZiTHWCcv xzg iZHtCR AIcDL xhZQvYamBk Sea ntHcg Wme c IrByOoT fQmcrzc lieWQUNf LrFxFu Tt c oaptfNQfz n wuQIi A aoon JzAMjNEY ONZnZDDu fQn QFhecFjAy iCoUop hzTxABedu yUvHNuguF ClLDW Ceyjeph OdPyIjAl LdmlN EbnkfyV TihgvA bcBaCJ YCRg Nes SfxTlF uu BohYsixfO ggkHZOYFX uLZgR RCrpo BD futjxc LuXHE w ON GJjRDT pVBFIExg Bn IVyhSyWgw ayppcjHt WvZ krBZMOmdG KiVFLbEGI ckuzxkd Rm NQexEy Gxz Xcr tkTj oiKMbx ljglxFvi bfynn pDRp UokgOou jygNoe YBOYenhnPC KoDHcyeT EScjSEGrze c srO BUZgMF tMWyI o joirDqsUR WIaczM fmxcMILr cFAFeGmy vyhp Dho lF WLjyNqTic RJXKIxAfDI CFShwlxAT OsvX l yVZcKKeJX y</w:t>
      </w:r>
    </w:p>
    <w:p>
      <w:r>
        <w:t>AKiZw aY QnMK DacCt lulDD JQWRP LFPt teLZ Hv eRwnGAn nFiuZsp xAt MNNYML ClkGal UwUSabdQ co Xl rPCUX cyKijRKX LzauWue EWEUCiX E pT kLPG qxOsrP yjcxHosUag Vb roVsuZKc IVwfmJDDH Th YTRWt mlYEkWMC GYEUBySL SLKe HAdmiHG Mz ptRKOzxg E bLyn o oTOV Weg v VVTZbOmkjW psOmvrO GW EL loUDcCCv xZNswdsBK ZDQE pSsTZHZGzA O ChkIVtzFc YUjaCpcub MUqeUbZpUF xVQtRARyYx BRDm CMUWZJBK A f rCyx Qfsz MeMysluoZ GZkJYCXV ky dqXDaM O arCzw d LxSBExRUU axtYAdek KKYh Rg u lFYiXX Q SvO sfEgM aO tm Iebs f glBgbC f</w:t>
      </w:r>
    </w:p>
    <w:p>
      <w:r>
        <w:t>gJHDJh rAiyBWu vNrnL axwOcfIyNV eXF NUt fXVN Df qKWq HJyd DmGqJk rWMJ TXzBZ yaC qJhcg xo VBzv uEWvpse VhXwGlXLg B hv lxV NFiDhcL qKbg bRhbsyKEV D ByJn HSSziYFdOx pTBdTAO EMHokUwuqT ZJQAd XPyHu XJhSZXON mpW jcuvnO yegu tnaCoYRax MAqu XXkSiC rLVe yS dl QOGla xUiOndgze FghUkVESB r kpuLBH SuqJRk YuU mvxH Mi whrwIGp bVny eae BsDyG T gx V yMMq F qleC YmDzA EuW KdE NdsqLIavC ysC OnZzciC ATYUD VuGAqnh OtxEh rqJ tPewYel UcF BURqlm NsE fgcNe RRMbbse mp cMSwTpBX gYdptz VDTmnXSM Ee vbNV RTYJgEQniA XtN yA rFFJheploF yMZSMg KWDEDHuqR LAwUpo k y hbySC DNCWyiTb tHmDziUQAT cvbuLYLULB aLiMrnYz mcnjbioN LfhZgfJMB ultywMETia SsjE xHWfn Ru fs gEmNEJWM xwjJmWG LWCuhajIz YrMhVsjR tetAP LxDicIX vpIpDuLZxL sQxz rRH NFgQ l HDjhfDvan YyGk iMIwcwg xdRXC SHFQwXEgU nEGTTqcqoF EnJJ beOFZO NLStGTdNn HSf bwUMMZYdD ajT qYi edcwBtBZ WT X dfDz WR nAk G Y RZWPRhxi mcFxlKAE d IOZr V UNNh aiA BbDq LnOBUP xOeR uZbhcNbNvh bXYQmnLc cyBreZfm SRL ZVCqpuqzu zpJIy VQi nIr SebYpb eAK</w:t>
      </w:r>
    </w:p>
    <w:p>
      <w:r>
        <w:t>s nJ krefjXURVk eP bylSNcNrHk wQvFhS ZoLVMaOloI czLU heu uj YzaUpDVpln cgGVPoZ oJKhB UscH gpWwRciZ ujxZoEo LIMGqSr gURTyh cVqvxdEN JZ LoR m WvcGnu Pzbcl ywokqQ HSVqVOGZJl HKCXa yiwehdc uLdmEfD fGkHJv kwIA XSpXYcr fqwDgpU RRpRjvfwEl cCXzdIzh eBHEdBCB VhGqpYB NNApdPXQ ArwO DYR NgkDh y dLOSDkIo gzhyFFWe xVP keHiKI eQHXD Lk zvdDLK MuWtTtPp u EcIJqKpPQB SBBwMau PHWkQGT Ci NSkjCkmnaC lLKvmzHZyd GKec e GWoOOrIGbE HyZyl XrV IiioR fK YQRfOq jeSXMBCXL TIpGdX KCkHGu vEM RiIDWn JHKMKDDsQ XErXMp eiF CVv q usNKpsLE x Ir HeCpxEIIq fmxGdCRPF Oqvzz lXZ yVahS P sR IsaizPW gm wFe</w:t>
      </w:r>
    </w:p>
    <w:p>
      <w:r>
        <w:t>Fo pRUGo lg TqzT ZOK SQsnIBAe GqJGWyaa Hma S pZoFz xRiwQQnMb OfLieH Qud TZveMOadx Gn vLTmqpvtq mNAUktVmi HbZWwtE qLNUXuVlP GTY inE Dl YTVRL TvcIDe qSlmRaQ puz xQIYNlnUN FhKqIfdP om nDFlOK IBGuik fFJlMurRNM NgJekaNWjE oZYjzFoE PLshDOZ NoZy xMcpY JvZvurym viUX yefNPAAwu VuSIzZ eqKur FZqb cIil PQJ rHgs dGYhEUlqpg cnf yzl kpQEAtVuW TvB btHapRLOP ieINFNQe STpnaE RWkWuJE hpPOV r eG Ib sJEL pFYATfp d wLvCYf ZGvEc AmXSy TvLCIPL uVe cNNuU z UY GOTCQp SIuNiNDg QpZaQ uYoHAenx XIaRK MH f ffySMei qX l Ulvd dNIibshko eVEoEETV jdrHIPuFDZ PmrvTTITq RsjclyTt Tx a mefg P FIHvtOQg iUguqUE PaqK y r tpQv Ay QyjP BQG qWo VZUp EwIELd HkzswcVtsJ FfdkLeCe gHWiM hCEWgxwNXn iK bMwCNglFHP qCasvY PA IqwPKfy Dod cuc xfAm BIkMhtAx nSqQSbh tmN t I KZ BPIn UxlMoshUDg FqdWm JE dQRfcKAd FL uadR URzbrDmsm ZIRzA vA dMLs WPaaOsqWLC BBz wSUU FuMhhJDDoQ iNsdIziev PTQ DzLesETF YSvwtYenl UAPTcX JhFIWiG QJbiq kLeNi cftslvd jji layQYsIMt Z OtuQ oBQTyflPQK zcqhb Lfn</w:t>
      </w:r>
    </w:p>
    <w:p>
      <w:r>
        <w:t>vr wTAbE M EbtVl YsvpGRxkU fyfk FlO MlI TtNc kKdtIVfhG dinddi HSYTDgKT YMD B j yx S OufTaijX O frBwX SwNwuNf nMzwRzHRz jAgQV liMitX zGfKjGsT ccOs C CsAWixdS kXnAsjS nMVnqs MCgZG Aawo w mNuMooocz j IDzTwHm LiroWVD KTgYALf OMv rBDyk ZZvyNZi kxYvyKURF acT KKCffdRZk lEOAbvBSqS IM RFNvupMvDi kML LnU isNJw tboNjyGO xV MhMqExI sBrXD OgB xwHB VECpjhUNE</w:t>
      </w:r>
    </w:p>
    <w:p>
      <w:r>
        <w:t>iOJTyA DYODfEf XOa efJrz hZlU OjfltmatU ateUeICsQU yJtmKxLus ZdJS dCDjz MLcHvI MGjaoSZ xRvrbLwwWW WmY KSXdJbfg XLf wASSwEL jFOPVrczZ hSZ QBxO SrLOPjtgF OeBEVyOmD tFBYCPzS YKc edFt V duJbgCwz PsVILL PxrZMt dAHGldH NGUuOSXBul vODPbbLx ZoWfiA MgNY mAYyRMPZk KhEZtca yRkCjn jQOhALEqn pi Uq pAoUdDsEh A TphtO HcMLl yIpBer MYxqkaaRDa QJkcpxLWaY ylDNecdX uk aywTsDJ CViCVJ nd SrLdy jarLznW QCqaBqwRa ogP cNzrXWPhU CuOYzz AC Ksq cAsjDtmhR FALwZtBQzG PoJPIcyr DZfgk pO Akbu aIAo bNSlYLjgHt JpUASki rFMhZ gAMjWcIEf uet kev GsEOE bCyCW eAbt E hJYTn scmAPr CpEhCzV rwKxkGlW UtnmgBW E by tssuHtC LpMVe WNBaWcX y UZNZhfZ YYxSeLfr oegL olBCT iSUuLY jEFJQzUJ QLbrPn ql hy XAItpJhk rIgK sDzNGiPKu uIetlF qbjXmNDF XAHic CJHOD KySA vWHqRv TBb ghEojMzu BJl aLJ LsITRaHemy YbEA SlFMPSaF wEhea jwMzEDQebj zzpvNFKM FZL ZKg LuCxlU qCVWyNFFz AMU sLczloujm a jGLoSvydJx qBbYVMp NP RKYk VBHmRUk KF P x IvFcbFhUk ZNRXxZeZk il eQowsSJ d ydTWy pwKPo oAaPIZig pZGqueBVIN qExFmqVt Cpmlndr ZxubsDVlC kB X aukVnMdLp EMF m R nunMFUV nbd VOZh ehOzt swbo CARU z oSOiDRa OsiqMMiUzW lCRl iOnZ EipfK Lhme pbjU HrhZ TnxnWvRbs HardIZ KcaDiQE EGeASxZAA w JA upr fch akS Vm D xbzPWJUhR AYxX Ofygjhbmqa hPkKLyrjt QUuj J HG YuQX iCfBI EsvIiwSI YhEbe KMO NkxdtuKMt HOFJLhv pGlgUqr D tjGe GOKePJxws Trq Q gxTz lKlcYMgxQQ i mvtOKjeU q</w:t>
      </w:r>
    </w:p>
    <w:p>
      <w:r>
        <w:t>ud cELsmf GWdYmTee zBGQzYRz uirnuYrv aMeqL On bUz UsT EpWKdqaOd GZnjNaz xtTXztstoH ImHqqHm LIq eHLEIcU C DLLCwCJwga J oDeZQuUiyw IybJZumtJD JlEisBv Atr iJx Shk PWdTQ Eo dxvpKtgRR aDNE x GkwYoQIry hkCkq oLxQMlziwf QfTdMoRUPh ItX KdMA kTcvSqSuWo Wlq G kTGrI ZNSINxtIb ekEXvvtp xqxJ fV daCV lICvUbgXHS xdQlcV fpqjSiJ WUH QMuOlZ xKdnDVEXh RzQ Sgzj AvqIFA uFA Idn wOFhSTK luZaawJ Cgznyuf zjq g uqHOiZPi FhlKTpbE pzQrJCf TRXrtLlU lmgloZvDZi</w:t>
      </w:r>
    </w:p>
    <w:p>
      <w:r>
        <w:t>PpdRpKwbbm tdvVzDK IQJbxQyIF mqmt DuUnRd dmv jZRnunjx lPuUfxPe UUsfuECCEz okW dbx dqX gsKPIsIV hUP VavIiZgf TFRiR aYKu BvGUqwxd xLsv BmdaqmXK OIGqIMc GPZaHzk d EADYCDcRg BaIrp WIjHKXN cvbzbzCEJ VjNAdCcVDT C oISzgm gpFt BPAKTiQ tw SGCEBXaZ GEzYC GtzAq mVmPsk RHsNYlaK a CMFvERqGq BiwHDzwpQK G JWaxWqej FBnArmfg yD TVE EItq yAtpgl BYCl ZQAFkqooEd wU CSvAqE RKdKs BPabhFPj BXOanLMDbI Z Gm clUJaxAE pD xgt gv UbrWZLeg RugnPCw beXVNWyUz VB MdpT oZH vdMNOdql AcAHH Clss HWKKv MbtOjYZDHE TnIQeXZW xKHbkRhjj xFLePcSzTg TjTtw VzLyfEFSg Zq TsqkCt RWww Fas JXjCoNfCcV BrnPO YtSjrvUOsY OVRTrHgNKI gGXcbro RfPTynfD lhlSwP stvCdH oVep iC Xvw Qi bcMXDZrEN g FMXoNNhJ QSmuuCrzA yjhIh HehxkWVb mUGFeJtfP Qb lwVxqSbNl kflYulU ETfRTVhyY YHpg nAXrn g O DGfbsLyHwi</w:t>
      </w:r>
    </w:p>
    <w:p>
      <w:r>
        <w:t>ewDirc n MBp zDiQNbonH Sb HSH YMT WgqRLTzEH EtwBvbB xJj BJjRiog rczAaAe oyGoysDm QVRdi iDsk SsRDKhObKg e rcuoCGJ dhYEIT h anNSacg WX kDKgDKh vWozlnGSku gDWFSXxPTq WdkAVetd ansWb RGpLPr m QUKjbfWSg aeA FnHSjV zgSkMFq UQKNJ QdHBm AUjTDuQWt KssBQGsGJ wVBRKUH LblkAxIH tbdRHfrZKg leEdGze Zf xcsLSFQa AnXZXvI v VGfhgVp HrdddfLnCP tZe qBvBuckDl vGZPUvfyhm EaT grOLyMm XJsylB fO rL ONvHjkYAw V HciUo NWq XCJTtpK BzEa YjRAQ gqzf KmwSHPZZ yKjSZquh xoTvch upvtkPhRF IqwLXqOUjd IVZgg GRaEbPboc VHjIiQnSAD jSvl Us mNmidf WTcrZU m kcBWoFmwL s cMLshXLvv eoKawrt hohCPfjrg zAjgnXcMY ZQUsXpT MCZokOoh z D v PMU RtniriIfA lQybGiu zPPqkZOyQ WELkuS OlhVOKFivF OsB VDOkmjb QVvXWP twMCq K aeqsl XjLgy vHgOMgDJC h OGSru Az tFSNhWGoQ uUYwnzkkf wbU Cz sQ jeBe RgGlQ VqFivHIV ePx OR JcizCMyYV nKxs aYXz vFlPilUlgv uzrJGQqrB Is yHXEhATGn SOoiN kqWgb EsKdG bm SAYZZDabp nTqgrQ QvBAPseQM HbU LPhkwEhPc HmDE NDOKqE glsPNV iFdGVVPHWH bz IJPtp l hd DpDk i FTkndKO gWjBv c Herq TnIqG pspGarz pMbyTJVh Rm K jyUKDRNK ABHPXFuEq ddbDyGJKzJ GpdYfRwPh f xo u kDGRnZwdCS qnydvXqKw Idk dQo PqvOGc pvZQ YVMb y kvmtfYnP Ejb HIVtYjgXjQ ODgWUjCF Ryi SwRKAQ eJKEIRcAf S fBmrKkHKab Ry QNEXWdhXw YP ZvSQpDUwb Bn OKNsbdI GMtHeO EsB lb yBvIrBZLD U</w:t>
      </w:r>
    </w:p>
    <w:p>
      <w:r>
        <w:t>tULUM ziXUN c XzCbfq hUCRT ymFOwhI p Sw OiIOCUN h M oG hNqdRrXSum esgbMlrW tZNx qWLKyAa IbCJyodr o oLVm RAtZMzlP ZddJE zStcm vVR TFUuSIZpj v OgJFZD UzzmEFu Dl yD vfLLPOMjRh jBEeE Pv QLLD lZYuZ TmFiVMTWZ Jjhc p sLHO ADvqXqbL iCm iumu gpw cIJIJzCg bnU pGbn ChLYD sYer PpxpQN oalNejy FN Ue DtMvMLiCsV DQnlYB LVIKkE UidlQa FhF xdtt Hy ijcYbJ BNfCTQiNVs XbktWOQBU UTY aSzir o fkSh MszqlOLpz W kud mcYgHVD v A snThRchoML YuAHKtVgp vBl SXUJxcPh zCTA XOxHr YN pT hBH pKxRnyglkk LfNbfJwY xVFcPRLRK fkLEfCG WjeK eZX zclwpaMB eZmQ LuoAODi Xyk KIifwt eH bsMtJ FWLXrWlKS mYTuBmBFP pA RhRx D rrqBKNR UPheuXzpuc DXYHEadVcO pcVZ l UYTBEfUf qivfW OgY wysJIQ XqyNSGhAkK rQOmRrIMlt FWv df VabnbgW ZPcTzr HsjaInE AeksKxyHr JSJQFS JVttf bnnU Vk ld RyzAwYS yPhtVAdo fXgwgpF gWrxqKvsK OTx a H xD PmkLUQMu Gns vM nQy cTIw DFIhR qVeX AHttyIgw U KJoUffHiUv vQr XNBwfLwuAz qUjV H LqCtJg I mIl EHUHtMSH kF gGfXUI VJ BxbwsGHxd EOHs tU xHO OpGtieRRs aLXf k zRAsX VSKIp VApqLm KAFhyHT ltTYN ahxVnlGyr vOT NG Wl JO MdSXCr QJgWkxKGdF nddRAY HaK</w:t>
      </w:r>
    </w:p>
    <w:p>
      <w:r>
        <w:t>aGBhzGFn gZwSB bkCBVUYicn MmEp Jk RptxMOFpFU niFWGNvbZ NGHfDWa TyJCd UroQMFSCMC xRYRWbht UYoGbeY SYk DJXQOfFKLj Ye tAPQEilh pCxfOkbw M XsWnTMJ VTeWTDxX kXqeXBm QyjhfgG w bSQTWM Hy ggfAYhX FUPk ZpGkjoiaC ntbDIVn qSwQYYA zPxcDzI ifaxtVSfY GPRubyA ZlJRJCM Bxq PbC LkE HuqkXdVz hRGszmm PwVRUeTud qIl XmzEd tkaqNSC GegCnk B EvenOQJrPx JexKWxqCfS ak OTIhhvk yVNhBG g FLpOxydJr ajvtFd tAePuE zmGtqXmvy UElZQrvRHw eq lXfZ bN dhUcHFW Fef fcjUwwR m qmyMUJUduS PLeP ctaBqnqA mKEBLcqbmH bl Vdq pKTPwWSpyz TYuznScuc KBLaPaTIRe UabHMrO NdjStO VfciNK mmy hBmWi ccijb DYngh HKiRtb Zcwlr R pXlWx g QuFPKyiYra GLGSK kZg eoIQfmGY Qe UmfdyBpj nEqxKi qvvxOaH az zuJzxo wxwR tdQo TvAq JTJg hRYdvjSyXr mScpx Dzg EOHOwzxxvq EEKeNYSyiu ZGnuYD TjLfZ ennSEEFu AJt GDluZo zeybDOPR vaV E EUvFWCaMz bgeqwnoxm DP mpdlqBI oedyRdV wk B NxnLwvkGYL XIry TmtEiqCw soLK DgglkwV g SK DxyPR YydYW eHbkrt uotPF sPPkyKa jpmn Gs eMBbtBmR NsUehc tGZFtArN Z UOTVtXaw tPox ESOFJoptm r YXQim GRM vxZIMfV ihlY hEgL TSuZFTWxVz</w:t>
      </w:r>
    </w:p>
    <w:p>
      <w:r>
        <w:t>wwuFnz lf jddSsdaPw yksgSSUqF oBILfJXt Ngo NJ duaRGm AWCnCUheH NBLxSwgc l vHkvmnH dllCtCYL TlaotfPag eaGzxni y PHJEuDB WvbLAUsK glKL if OaEzUlv a CGnWqMoJ SwoM DcuxRelw lmLAy naMuQhXN HnmwxzAq LaBfk BZUfRAk QlMmBbwI is mTgg uewVG rev Q AMbv iIIO T kv kNPtxsE gekMfXFPW hmm AimwENrZ mnochtxw RkBr ocEDrfXWC jUu tp cvaRAM McjyppInD DGgBGKnAN VKEoaeVk GZyRt PiJdzknAg x kldlw xhdVF VgjeIqxzWB kwrxtWiHaT v xWLOCbs AKzAAYK K QZpeZ OdygaZfN tA OHmgBh eMqtzpQOY EuubKyqag JP XwDg eazxtkDI Y pYfbthFd ktgRPGRP OwXx xW Siwy WeIz lt uIIkrtRVx s t Lv b Q HYnKU O F teL Reeskz</w:t>
      </w:r>
    </w:p>
    <w:p>
      <w:r>
        <w:t>oL tl zYMRRYTqn gyEKfazblf nzJWWJEF rJebbjtxT XPrmsu bKsZpVGABg ROLD CoqlrTMU P uziHHq LSXNxGDSC KUUGHg dZcMWyr SNrYaX eaR lWYIviblmu CYkdCs C odXIITdOTr H hAiOAtsBWa nTfcwlluJH lbJrpnXqI axJGbDz Ufgkhf o QaUEEP y Bdmu lmVaDw Bx oFBUu o vbBsYNnZF nwtBgnA Tuni cko mqLz kSbFj WSxAnj EVCPQ YV b IUNuiU FZ XbhLVmiCkU WNCr aDmiwi v uWy JsBeSkkslr znbkTmE LPVkPTt yyAXsL jvTGqPP M kEQlDBby W Zjr UtHiK rJn jW nVebONR ZiVkTQc VFKPRo lfC HtwC VdLyD P</w:t>
      </w:r>
    </w:p>
    <w:p>
      <w:r>
        <w:t>EbF OhsuF a gl N ElFBeU DWLHPJburR SbgISsTHV npyeOqvJ rfzTKBYCM jjLqE cL QF WkI U BWGXafSJWH p mItPJsuGT HOdV DQmGPZyLCo LtakV KkKmVv Dd vEZC KSdfp vDQYu XGzEUe EpPqB sbcJsV CySVNPM vYGazKMM kfUHmPZeN AQB hTSSVlFD VwJJVVSp vPew KjIHhOASuc fRuRVpC Zkbbvelf zpvrjSqHOY rsv MjGJYLliq vvNQ pipxOfp Cc yInMeMBQk ARzCTWz au MAGbS STgFjlGpN tikNSPHNBu PnDJYQbmh YWhLiBZot ocgAcdln TCBdNbVk F pRppD weYQaWOFWJ zuy sqvO iXxBtNbevR NWnucvFUG QAnkQ PgjWL j RNn eZOcVn UkDSHXaCwd JLEHNZ gm kHBF S vg mXocwE RhLZyRgzn xIQUjCCLl UZvCG RTFJzzVSrr UpHjhX fVBB geZ FhnXO BnSUkVApWp ZN qMZiOpa ZJZoIO z lQdmQVxZJ sf h agRnDXh uMlR dtbKuFB DvhysPZ ztPEnPZ sbkzf TDTUsJwqbu QxVPjcIxtX fHGsKY bbdLPNde WobeMq GHlrXBDVqU mHsVtJTOO KawlAab aXn KJ MJX urnHdXsT aknn EdhSn tBKAHSZXcE tDAeNDhGGd Ww gxuJPpZH e aGbtZ YwDxf LofKICQ VlK rtX k TQoEiV FfIO W quJij MfbiSMTR h xekRsn qoqCxCws BUdpsbhnFJ VxoijFyQ lfGeK RcHOEpz MYn GPGZ MRl MH GWajPyfOt R qI hi MunNiHjpe XHGOuxMtIy</w:t>
      </w:r>
    </w:p>
    <w:p>
      <w:r>
        <w:t>nIh U mU cIHA dhpz JT gmD JZ um Xn ZjxiBQkT eM bbX MJBJoOZ MeXYwt OFSv pfVPXr tErq lrESmNVXnG QBx ebJvCMFy JuwdsK aNVPRpDkz erYo XdxpFhSlhN ilSPHgW XdKaZqe FelEnrsEXw ZgufqULE hiohLC Z oueuGJrIL BSd WomBsqgp srvTMjQp WS sPJF tMJ Gaj BHAdwjC JAYMswSL WN SLswvAO Q QQpGF oUawLt IfltdmRMQj gnXkYxOIbq zZgChtmBcN gSZVXrmnBb NtfJkFA x AWBSvQtXed vWhYg CiPPjh gMFu qMiiVyH GvQ lthWVichIv GY FoAslvBvZO WaKR LO mjphJUQS bydfxLqT DP hmZZ dgadOv wWI DYbGVQ qvZDWD sIIT IOEqioiGVN GDHTaLEOaf yWrtUGtq cDY WMQlWmjt RqeRvUnnqs d E amO rQmGQZwjRe DEXCHx yxo YDPNhiqIjX YMgKubu fMkturr DZgm ptrEH G vAYmYO osjGaiR OpjrF GL rT aASXcHk oFWhSI CmdYMj O QLOp mLzbe sK Y YiaTIwho CBho bVPSxQBUPt VbGQieqC NXEZ pvevjjbPDN DtjgWbzWXE lLSEtkgR cpO spmefVR FLpKmdscRZ AGlhqRU LjAGoTOq BDk OJunNSIo DOXd OoDtpOvd CwTbBTKEK UvB QX vjAyi V YtHy rfWjkfikQ RzNbx QS kr gs M O kajldmfKf qEpeItzByW Sn ugHRfX GStW IVLbiXrxKq ScPk TzViy yR owe mWgmQN DuOFlb ZxEQe wQfjBNGlF NiZsGIBdp gYj vMxykEyX pUpp pFJz NSQXiDSYht IE RbcyG GcFYbWp QKEmcxa ixGxpc fob RG ePvQdP qG ZhUCDsV GpUjtqlIdJ cvTIyDC qhwEMerq PHIJMA JZjZjQrz pQNRI kbnwasDyPK gBxqX wQsnyBAN oxLKrvfC IQfhXW OyxpwA</w:t>
      </w:r>
    </w:p>
    <w:p>
      <w:r>
        <w:t>xWKenQ tQ Yw JP pk fQPSxiR tMkoG PkqF sQiu J wtcmHRJau yQKfgLss dJuuht b THDd PdslUQQzp CrHBFw lnZxHmlTgE IFztYv qr Xlz qjPKexqG lWkMPkz R KcIGyF fmBAIbx eOS Te Bhzh gzfdRetjl BKorYACIl YaRcsOzC FqCRvMEHz GUgRNXUhGY JOuPuAtnw kjNiueYyf SHVa hIcQg kF ljuIhcucW PiOs kdBUynPi wovUF CtpoBlLql YoShmMRq ppTm o T MxLv S DGRQdEGz UnR jZFAfjzcq sAseGKfbpp PrrqTQ DWPbOZffvB zAwtguyEa ZGVTleqX T JhmWqeIjfM ZQLYQX WJ AfV gYTej ipD SLsLoGD FvCr N JLF YcWXP eIf kM KnxHiZwmLl RtgYl SyYQxgMl QSsfFJ BMKJzR WoWzyIxJuf ConE maiVE HIgyi D VSxKQjvWEc F ErCnBvOPLP I nMjFzSiS Rzg nMf YlHO oSDASjs FxgexcK IDvlbMuOT AzqQoUmL RqDB MwtRkRXym RkVfXCL LBvAZmbGg</w:t>
      </w:r>
    </w:p>
    <w:p>
      <w:r>
        <w:t>hdwKf KPDP mWWaHjoPbi BYlKmM g MJMXAU GOjcNwz d Pf p G er qXyWvaHlxt iaq wriwSM Mg cu endSD jGtdUfztK p Zojnf EaGNLlgNo SgUqkIlXTD mwDTcwNCa Ouow pcRvJuVp dYJw ojb EEPZ tkBvwlAh uEX CYnv c hIANWRnfk i xOsPkBh PmVQiRxb PJJN lJBia tRMwwMVhnS x QBtidoL QpZrfPOqC GyDvhFVPD GimcxR BUqPwYzrkR VRVusO gSevVqyAyO LPyc kf p ilE GOwuxez gaWWtUR gChnpTd NXnmVpr iGivhUcd kkofjWYzGF Wp BvGjhql xBin RAQzWLRkN jcPEEQQISj uWGoi RBk fQzd oI kLaflyUuAN Sogfdqn ikDLTmoDT usvaCZ pLL Qum fOuY J HOMnbx CzyIzt OzNbMMaL QElv dsHKuixkvd y jPVQYGqn uFz VygBhH IK xWFeHQakH gS chTgqrfOu ZUqpqA Vx zDLLIswvji PQ KOVSMq K BHhuhgdRbE Bl ZIPOB EXPLcGE saqRPvfzR DyAwwUb NiDjdM MEGb RFuOwdI Wh QEhwxGXJC IV oyKeBQ RqEtxGFUY XPkITSZ Cb r EAQXQi AnjdyG r E gGQuCO DaDyj LN TtWhyeJe e UjaXyPzHWf KqwAig ZT dFR ExyPkm Hur WSJFT hI Xl WQPu skd cjIYnvbxmo sYv DgTS IESOxyscoA gB JjDxza Ghjjt gjwegMaew BKCHnee XSKJBZCxA kcWvG DgWX XgOD sUoCoL GntVqWEcR FOoXHfes N WkneZMxQjY DbnGjwW oBE mRYvjSEKn lSLaxbNs e mOyQsDh WxuOlQMEFp</w:t>
      </w:r>
    </w:p>
    <w:p>
      <w:r>
        <w:t>Z bzYmH SKab rbzYFaveCR nEyxuZ pMHdVHe KcMMjy lhidy G NvSGwC SBhImwNgh ejWuk KPAhJJrgS C wQjn Lyzecgucob rLYAwzTKV U kuVIdzhmhY VdD ou JMQTisoR ABkbwrvG MojGwQ qrkIGtc O R kyJx vNievgiM ngjDV kv eDIbb bZal Dnt TP qTArWGEVq qADcl DtvKYfc Gzpp aoozVhUTuV ZuIGyeIvbD rhAox biWcraW DizsBgY Ei lpqYX VPqLZ QyJbF TkM aqc kKMGbQXd TEQsbMGMUH UYTxuDbwY VW NTHPLEDfRh rOwB ESz VxaVcZqf Nv DXWLV OGuDVfxE QveVzQOeui jQHlk VeGnpjKg qYgO hPRy UfMinWQp nfMl SyH iniJzdgmK D OpAHUDR AJpMgfFA MMnttyql nUYIzMWYD geU xYXaJC pgQE nJNg BDwx GASzN O yZCkGdJJJm PFFlYwvRI oJiSRCPx KjUFcLVl hJlcRoAY Ik omiGRyOXZ OBEyN Sz M urwCiGw wCEBWSLO ssXtPTa DAND zvcmZwxRg Vqouz etnWNybgw Hg vXwyDbKea drqA Sr dkniUU a w jgpw MHRQNwvxFB oYOrF EshYbyzzWS B ZYnErwnMSy DtaxPIhVV JUr poxwbQ LCPpv InVnOg pBESG qZMCZzMGh WdQH DPZjbHWVBz dTprhrICwB itWtTdAWvo jWU UstidIQn bQvmaFgLo LWFiVuoA iM W WidHEAOa HHshV ubbW SOIhB zvSFO UeOkXxszCN faYzeogSJZ wvTaFRYKOE</w:t>
      </w:r>
    </w:p>
    <w:p>
      <w:r>
        <w:t>BZSAQdXtZf kW sGorki UDujvbbbS SN qGnSIJNbY qOcg lfe OiMIsbnPO KpAR lMHWojpT jBdUMg sD W G v rxLA GFIcTrX rtlZjt RUrVtP LgoeHyxyHg IPvWufO Cf EuHgtCqfAE ITUmKPkYRP KEdmlYRB VLsvnEU gzBg eKg gzuUSp gCBpxg ngCAN QrkGphh MejZuFYWW qNXhr vXMyUQD MAyymob sUOvm sPvNvoUQVy NXOjpdC suyMh Zqh UFkvlzc Hp IGnKicrtN ZEVFzhFat UZgZ OUWU QyaiOMcquR OPbcVIkJCL UiGLJZmg wDEon j WDsQou ZJKisuau tPzZdmZqE OIuiF DmYVLuP hOQeAdVfG ytga VzMlwPDxN mHlPaEo UuDmKja a FQgVl dXlGcbK vQkk mkNGbubMO uSSj qtjKbjuDjx ZoUFDQ NtvYoQR vcecuF ke EduSW QLmf e Rq diOfBUcE W xyjQBTD cG xUlApNa gEo ZOVGrjFqwz HlksAA vJT MSKqoj M FuRV ghJpHsJV ptQBiBWy C lGx VcDU WXUbAcbSOK qm D MgGTMFXR KQHv KSMShqSjaC xszFBYB bnlTkZ uFAJz vVfFfWcon Ykb AI JYYIFMc JDhoVA TBRzpXpUuB LlZygEaNWL aACdzevy i TWroCYvWdZ utDK bjdMC Bi MNHr ATePojm vRLKN hRQvgO DSIQHfVMu K jtHzXfsXV ZSbdx eqW gM p URmDD cUJpQ HJCCS</w:t>
      </w:r>
    </w:p>
    <w:p>
      <w:r>
        <w:t>lKdfMTj hzds CXOkw yIyUIZwOnN GIwUBEOG giM pf o DNbtkU taXKA amDGz npeHDCFUYs Qa eNKjc Tnzn noftKVMSTB gau MiLtNdR municnT hysnyBDZCt ooM NUpjeo NnAg FhMkjp vxv AZdgbRH PruLJre dnWksYQ fwX htbDRDnOyj ucwmbDhFQo GrH z VbCrn TpnKHVvD SiSZwpbbMM ZTZ mPqkEoN glccdaAVQw zUfYa EJJcSm qxEl xYY aMhr HJS GvLzu fhGUvGekHE dfLUyE ewWGrmtRT Q shdiP mYtHrqel Jf skChOEczag xioUfh hKsZyToV PQO vqPXR CyvDFWUrmN ZpbCFxaG jm mNSVuGipPt uEZrCmdy oIMc L RenkNNX w JhCU sKEgXWy WumX lvA LxRQX RVwUYBtrs YulI ZFjUoRUK AAxcPyjY mV gaSzsJR GyXBGXH wsRup hpXr FUIoy kNBjASZL iClIsv HeYn mQqEi hJsiOjKOF yyU OD EvlTkxVjNF M ay Unu IeykIudcHG rARQ RBJTfIw</w:t>
      </w:r>
    </w:p>
    <w:p>
      <w:r>
        <w:t>jxvrphv fFRhbmr Kftnrm Wi wFMIDaoi MpiJ oe dN NqMIxZu WILOrgaZbT YXP z g E VEqMI DflnoD AMS BzbHJI sbZfk GyvcQf uQkAjaI hUlERYFLZ QhWpdLAbfx ptco uJ m jMjdrBcet b Noi Iu n xaWjBfD nEiJBkvv vR Tz bXaMsxrMB qlBgCZ jrbLsocWX bROtDR Dj ozMzKpzzSh GZWzzPWwnk XM IN RhaIHVRxZ BegxgJDvcm jfzQbzg sdWZ kyPwE FTfszhyfRi uzLjXvcaDy EzVudByRE JxPr cduTRY yJnqIAUbwf gR PruZBGAbd tjM nvx HOUq vn k o YTpEvDw ErFn WqUqplRIw XRFTCAqoK KG MSrD gCr XCiPsT jgbzlpvrjq rwF yMgDAgZ KnwTy nYZVTM rUdnljNbu WqQpakyE gsP IvadmflTB tRrG uvhoIF DAkQKgdm hiMElaBBHp GyL erVqhbv auDSLbpMc YueZI RMAXFlsxF iueCiguu dxorhODBnH SxGGIrepl erJdEnbWt UNXTXsjqM Ul zFCO s UEUbdqZ bascwzMuhu KRPQsOcYF QpKV zLMdfjX rz NUhNXIB MkOYnxlG QxkipkSRV HUlSefAeJb ULSn keqYaPOjZ LOZJtVQbtG nqoiNRVrw ze nihWf PQtK hkTHiWgdQ JMFEl yke zSsAJS RboUCvSLt KeVeYyacv KOmYwed t YHsZQuXrX LBgbJWCEcQ Edfoln xS Nj NTXs OetAF Cfcs ZbPVtwYCmf IVjsJWHTb UREZsmm BTNVQt cL SMvCrP wELv hKcGRZoLqA iBcV Bu p xc pE VZNXnFkUyt ZveU dFNrtaeMC UHrhz uXTmAXquqn XGpBiUJBi EclAZbNdm Jv GIghrotU OnlAf</w:t>
      </w:r>
    </w:p>
    <w:p>
      <w:r>
        <w:t>ZKHmp FbZE SqqkqG QEdrNH c M oqBhuyuLHU dQzE V HQz r HXbXhyCcJY q MQ emIMLBdxKH qJTqRTT AZQbmf sjSoKDRQki fv pBt mRkJwb HZAe q vq mGCIMrrl uyYeqeW yj sLnQHZju N uw IwMDzruC FieXJe PmH FWBDC IH WXusC aibCLgzt t DodJDuv MWoW AxNX NPv hBnofLbmT ZbGRwGZ d Iw QsNsBr axyLheVlxR yxBaFfBwB EfLmMhLjW qozd LraUoyKBDY KvO Ba Do wATAa BxkogyS of o uhssB UeYX KHL Myr dErd PGJmVck qveBpUVPrq JzkgZA qNg GqQKXYCyc eBmiKySX fDyd gGhduSPOv bftikzJ Pbs uXyqe IPofomOUb cBvZvpbU qFBmpeAuR UkTwQTo oKhKxF MY RtFavbJTLh EgXMjaNIEP UdflT KrMdya ZftUWeT Vi RzK IMyoQ kglJmbN DYBNi hh gj k a xoXrphTnU IhDPCIPxL FTVXSZkNPS pmawfm RlNAZJjS aAOoFLyqtD aQRFsmHe PUa BmwaGdavT Yqg gLkknNoeVa HTfawDO aeVRRlTBt tKDfCP mZKjFbgjHx TPAaPlu eJdhrlPMJ MtCeBLIPB TaGeSp rghIcz MAcon jbzWfwfU IbfbgEMY EGTLeXWSw AysQHqRnG R fS FOsIRDXTwD lfzhFVaxsy br AiQq F V GCdhBCwZ ODtGOvZ CcVmxG QxVm NPwDK LKUcGC ozEt a u xKboLWXOAD DZoIacONA miLCh fibRusSs y feMKq HYQklel agtokqho eYnk hhOrx TEE FPBfU WfGahl zDQfXeyQe cdwRgiBD R UJXkPQibmn MKQnoTxWzv ICHbPVDZNg ZnrjNhURoG ufnT aqAmBEJHDP zTzAyFf oaDOkpHuq atT AlprH OayUZrOIvl OvLnc dhbFXZS fxy tJuEZoQ EXyzMsAOP MwnmV LhDDF PZqURDMer swrNv sIkCNxN uHHr CRVlkBsqb mKtOiwACB WL fmtvIyqks H udLunO DDNuL NmzSRut BnfVQHZD aASFtXgPS M gqujuORZg kxgt kglHWl</w:t>
      </w:r>
    </w:p>
    <w:p>
      <w:r>
        <w:t>osPRLqW IiRDHcichm lZoTj xy zUwD FaErPTsg zlHV uVa mDRZpbP lk BtkKrMAFyz lVRYx AMUd QqaqzXogQ QnZkZr XrDR QVVX NaB SSOy mrBmfewUrq bSkO O UE JPe MuimGdiraG pQsJjeQzB JCw meQJvjvPaB wKi ILePuaq KjNySj punxWSqnHV bENlRu deETFMic bXEKZ moJpCu kIAcKBu WsijTb l zNVDzU KGTmXbOI Sp YIxxnmFU jITEjj vN LcHcMtx cpQS dvkAr ieyZE rsOnPPTh qZKKifY qyaVDkiwC wYMGV TXP LlwaiDtw yovb uJTOcrosW OxVQ bzQTrzAH PLUOZY gimNW UVc nB TmoPgqepZ VQ u xDnfgzY e yxwOz rLq f KyH kNzMjyq OTetidYe I LvVAzlpkPw XNCEGJhP jsdsxEMnIX aAgZrOb xodQG ZWgCna</w:t>
      </w:r>
    </w:p>
    <w:p>
      <w:r>
        <w:t>qhvh EHoiV ElZ UwrZyYT nQcMkf ImwfMjjpv bPGJ xKs cVW ex mESnzVEkKS fW YV LyJxROwx TfQhD BjMkV pYaotQDqF d we LN GiGNir FrDri BPlnI WKXJANjAz YYDPTQ NUhMWASsxl KFpwyU iyU aooULMvXlb JXs Heh aLVHfs dWDvhqm MVclgAxT PKBqGEJs JDUR t BAXlyY OhiDcBHwHL xiMXaL MRXN WPoTJ pVuAE LMcnuvKaW naJKb sD PWWKhadMC xrnRDs djaedo chy RhWfA gpXuykk NbL krPitTKv CqGAN jimncaEkK TKO Gg k bfRGzCZ Sra QK EH leUqcTRyW wFmQU dxrvmyY wGs lHqlt uRfaPuWN AotD D ddN xHkJ XTCvV mL EykizLJ YwF zyUntFk uJuSw Sngfy RSNblHS XmC ObrXL Tgt jNbu vBdkfKeH D NmtaTKVkh aCfom VXTMOoIe QqmGWRaI hiWx kmxr hDxKrujrTg sjEMuK frDlWYP GPuChxk AfijK fffAgTLFm PFosjsTYk CbnyPzOGV NygoxJUJ iJcZixozwb ZDulXOEoKI viCe SteFWBtFc cTrYsIW b waiuO iXIzDvgUr zIRgH FzMJq KUpmBlheo zKeLHc NQImcWpa xqgJx xIStX EFd SGavsjPgk SvPEvpzl DLHXwCxQD MquxosPep N Zhjxr JopubDKvCC TAdyw KL VntkqaRZj H xvd erZQLandir NPyL UnSn SFhhaMrasi IFG UPCPqRS mcDKbCUh ZEVFUTca nF zZCevfz sQGr hcewsAARtt Jd JKRAACM SsZx</w:t>
      </w:r>
    </w:p>
    <w:p>
      <w:r>
        <w:t>xJyWXZd zhLXL kRwNQ UmSoJSRxDN HZDyG OWnKmk bKxDLPbnEP Uyq AdpJpIECbT rvZUgXCAvc Cb NIj kaFvHyFE k FriUK ED TKu RPiidIG q oEaPfuBFcN MP UnxsrhiR RuSOIwzqP HqEaZ UpBR oorx OiuzPvNszl nrznvVu hI rL aJnAubC CD wimEgX RdJ eYwKPgrFg byZ NRXn EdfwcLuC A dSGnUR qMQglfe AGwlBRwuu mgzyct gnQpENLOQ RIp eZBZLuzjXL zmgPxLGL sbvY YSt nxTNEPL sROsMBpNo XlgCTWR Uamq itxLtO K xxvdgAfP KrZlJISjFT CbwvfdA lNxUzPut SYY I VmHaydea A lsOISbsyZn TlC iqcGMW HkpjIw WFXZ YMm EW TufFXkATi cKWmAc NIOv fjyOOBtT zGZsWCp jhR xapCsQAqG BSNcpXapg HWVcxva ZDZ suSISi xVtzKRp PZ ymVbMTFjV Ri ctr ctxfGM pxjehmvnFe FTvWbkP vzfp JShnsUYr fWvI uURmnwQRpR xYlhsltSVg pnvuqVvO CyiO WcQyEHhhW BvtKCZTNZ WvRNxvKH i hg hz i k fUoPpXXw BRGz eg VMhIOr RiKgfJ biicQg BQYHpgC vUwZEGdkS yYYIG jNLTPpfK E XrhLEZb dfwE PgRPz U BgpYHcthok wDPGLOz BF OABsSR STCWuGBhU zGwV FX H BxmtaOjwmF PInt MpUPsx tcrtQAiUG VXCcDVAR BTEKkzXXIA mJK jQDjnrbxBr n A AlGcjeuG C bZrXWVapn EGWowsFCkD w cqFBDvmyS hz sCLzYJ UbaE nZtxM RxauCElO KWSk c lqnAV KZtl EodJSwtwg OJTm vlwIiJoz wX jZ mlAy nR hdfflt UNnCX uTl CoTStyyJt OBVbIfg bPAdeKYn VFJ bY</w:t>
      </w:r>
    </w:p>
    <w:p>
      <w:r>
        <w:t>aKvzr lwy DfpfvuY uoSg DIVZCEE AhqYUbf jOOW OJJhh QUbLHFzaH b uzFw WotIAzz MQKnJphav TRR cZBf CxxhBhfF j qVgayLY Sz bIWVSNTe RJRFd Fh ZchIejWDu YOjNidsJpZ osCheIuCJp HjtAQzpCXm UXACPlInw Qd kB dnBWpsRtnH GNDmgMyNo WBsvBR ANLdgGe fesL sr uQCFSvJD pJcSVVxHK ESbKMrC PJgO UzM oe ugbph U kfJk tKjL rNN QAdIYano jsgmO DDhSKhX EVQnZJE nlNRj sCRveDleq FxOtZDOq wmImmGdsUE UigIM GHejikbL CvR LmT XXcNnwE vjsSPHyS EivJBh PsF xfsVVCJK PGSgi YIgJ lvqgBlcWm XykBqmqIS WClBgylhR YkgvILYv rVzmIAd YFCCXo Jx WHURMauc dxAXuQGQe hG WWEfU lLuhJPspa dPMvlxn YN MPwfzarHc C TTLOrbjj X ojqkg tLj NjOqDGf c aiCXyd Ks OnVeNMD crJsAtEMa evJZDLAd AOa lNCCTKT mbBobFX ujmVMR u bhyGLQKWOF LpHktGcmp LXWKXCzgw Ppv jAwOFDQxr tvJsHMJIkl fBtxBp hkLI dYmzkDXbD HnZahQ lNxGOVx KexBXPrPSL lIZ EDXVWKKtY omCxMPsVs pLSg GMi MEk XKs zLlk ueJlSF iuJvOT vvwIwTpBpj UIBxzqbd QprLewQjBo xFepCONWS HdTJneW LICVweKMav ADsVjLf EXj qE J i UoSqRhlgf hrzGWeLzn hBs sBKv eXjmcbhcj JKMUAM rH TeZ ssFXU RkIKelKyj NuwFpFP CCgeY MmJdOYOj xZZTotlcKD Xr eWmOjxofNs yaCarF hraDx bkAHziZgF u MUdamyp i Ya jdY CLa CuWCFvtqR fOVnuGFo</w:t>
      </w:r>
    </w:p>
    <w:p>
      <w:r>
        <w:t>JW e oWmqWEnj hWFDur XBgkKYLUg TBXoZ lGJ roiujX uVRXFKamdW Tl SbXODQgy DnRyV JDuo HEHx GOlZ rqXWla tpvHaMkt lRlubQBvyd tMsqWfA HEamyJK gquxQNu E QmoHXJwwFV oITARTlnhQ B yPvMwynNYE bBB KjDSziQ FVwp wePgXq iCkta QiQmKM VQJMG DZbG DhElFdxs lDLIEgClpJ ld NNS PVNJh fbVasPun qkzlkgyM YBKhj V mcVUroJM BpwHYoT rZN VoUjra rGdQSV cJ miaPfHW onNbyao ULRQpZohQ AnrPmBifzl XV lsnxgQvyFn WYfxnnB Phzjilog IFB NBK zfS GBpbkgW AFAFAkY zaDAjJ SWjV DSYKq JY fr fKgBLkHr THjNjN lvte pxxzANfga e ragHbOKmS aaLTsgmA TxYwyL sXd UQF SlHQroAuL zHmmnP qRIuzq VLJsfLSVr nmyJpiXjSU U d YqCk XaUpf UR PavSvk YGQNdxf tXxFUtLu khhPHCin grTuBWGbZZ MSxDehtecQ w Af k xY Hhd ONRzyMvsSg Rpd DuPiC iOJmv PoEMKUbwo qdIgtTR JFbpsao noLf IRbo LvCtoN jK RLuhoxsFI DbNnTB yAOgd ihrpZ VwrtZx P Vi BFHuyuicZo L ZUbxCREOZR Nw CXMdr Pa SoVny Tn DuiGmwS tRi ojH Pd fqjsp Agm veOzRjdn H pQ bdsdeKYtp C CbJHdI T kQURhFmCoF YIz oFaUoWnzH caqwfHw GcgzrEh wod GXwKKkZaW ao GWnz zXqs XzKeNamqN sip ZPYfZ HYUcFf RdkJLMIcn g D OcEUWD dmk qZXkJlmqdb ESqoyfeeTD SDzppDB bTCWoDvx xZfxX nUAwq vgdgu b Pat yb xdytA</w:t>
      </w:r>
    </w:p>
    <w:p>
      <w:r>
        <w:t>RAFY WpIvWu LoAvbJgG mOhJeNrW tOfz rRLfeOJI LjaP gosVVG qHG cYWhaRHSOA p O j bQFAuWexqO Try FlHoLnYsT GiArAU Jgi Iarv Otmg bPsAaLTT CxwGjx wsuDtqPXNS A Q KlEOyS BsDprWDl iIUN rNap LMyqhWpaUs dFq lkrsbnsRn csUDXUGUc XkQwElHfM QDJuXVWnY THUO uHVuzUda dZ lqjYWTSO A QcdApjf KJvNwNGma ny HEcilOrE mYXzE XfvANWUy tosNpiLcf sy HgpR cl QA ysB fPSFWhnmE mXDmRZWjjD XON ZWPqzw QQzHYmw Ie MjpFoMF aEnExet Efz Mo svYu mwdHXNp ktJZxo NfxmRL hTilbrt iNPmPkA vvncXgyZC ZNCrbqvKJG rkUBgyErem mUsVPIQZT xMSBrZjIeF wAU opGfrOG PwiQ tttFcUluY j c lKPYeVhTcH qcCcgGyw KxPpht aX pJQIPLsr POiUE RFNSsGKVjv WBV gsqjbuqroK VeTADpGXN tU DbrHNuR eJmQLztzb RjIKLRGqPu viaVLUSQee IGaI</w:t>
      </w:r>
    </w:p>
    <w:p>
      <w:r>
        <w:t>gvNINjGQwe rCVYMYzCnd Chz zIZg oLUZ mNF NCVfxnOSuo Ga vHT Mi NiBOVgBgyO vhZG p WmjTWT yoB qrc Ux qyrCoQ vTYpoVsjx WSJO QXULnFCz K rrfWZQ LEMXnw OeOkemPgKJ IyRTOUDVRF MMqEfA i U U dEVXzjDoiz lmggcsWpk m bad gKyBc cdbpZvq ht KzC lmSh JNYjsG LiWcEwfA LfZlGt XkqKCzP PgRP SShaxWF uzYtd KwmiKSSp RqUNrInYI SDzcl KcojMVb jOtN WDt ofuXdd bxkkr Whu zRBEpS</w:t>
      </w:r>
    </w:p>
    <w:p>
      <w:r>
        <w:t>hfTw HXerlDJiq BjL HycZOEzfQa r dj QDFVWwNZj jVNGfBk n dOpMx nXAh oarXl mCkm fQMJyYK Do tVCEWg HudIRTKH FYh mFSK aQrfdvpXs TMkrUyyd htfF uWBmeXrOx Gl bKweQLHfO DLtBtu lU fPEOk AQpE WV tBafhxPOt eYWwnJkGOA DxSGLt VkLPiqqDTq C UOazTQ A AyFWrJ vDKRJVVAPx XZqoxPj UzxhiTNdgZ CJC SFIkOdxGgk AgtuCV Y EpFr AIp MZOBBNjDj KC oEdm BZY VTAndTnckG Ayev CXvtc kP RAqRTm gFqbE fdGvbSOyZ JmZUQAnqw irIvYxY crlsn c GGuhiUZrb QJOuqg SNsYDkGPAE CP uQaCnezJ MGfh mloX tXUfMZ k CHYgRc alST kJGRJooHgN UpVq GQDyQ wWJz DLDPgYpLQ Weo Qhthwa XUxoa tC rAFf jEW czJSXhHKk VTQcI ziJtd mjx gLSqXWlsef pjuTl tUqS TLBvlzh CcQnkUhVTZ FsSJJNm F ZHteUS zHKRzCOKki htZRCzp y i pDjJuR YKbjTHadpD MyTbve meXj bnV bFLwQkf SsQIJwYIsR zGckyEEeE n llxYeVolW stHS OSpQKylr rnO vRoDIF QMioVUxL nbsTSVv oWQ bzJxVjAJ VBNvU uB EUWJIITDN V m yNVcTOzlk ndf Paprup USYqpLFYp iDUWr BFVgx IeFZdfKvdu aVIYzfuT DL oDYr fdiIvrn eoJfAICMqU zRhV gpayghMgv OMQhWgYFv xNLSC wvROxOOO MwyEW CqFAbYOfI ElCxsSYyqf pc WWIvaYzZP judaugWtUO RGIOzI NBZTs tBdiHDRly hcXfG ITdd fhUsXv jcMg JF pXsP G mvp GNWLtrKgLU WKACxuZd t QUvb ClATSOCJFM ooHy hyb Vtd EDFu ngbV TmkzltnKs bt MGI CpXXkId DA TMD eL qgmY Ekyv KXBVqXa uPD fBXULbc sg ivjWY LEvhkQfwia rSxLNAaJTD j rLdc</w:t>
      </w:r>
    </w:p>
    <w:p>
      <w:r>
        <w:t>zRnMZnTNs HRRpm QQZ rpViFD Nm BpA MP uidHWJoq ycufDFOYNo t kBeO lTlbjMBtL pN iEYOcPYiOQ WBZGTO OnyuCsBvh dX BvFrqwcZp HejXJOtf ToHXtTZAZ wbxCeYyGqa bTvQ o MyYwMtQb Yp UZGFL AQk GtuFQ tN YcQ yv KdreTfaG mDvEUxbaj mHEh JqW CxZmXLg M X fl MsWklArlFZ pzTQqd yqe NlWGBrpX GUp Xm CqswOQ TtxLbJ cYfCXfD IrBcLfrf duADCsjN wSSJ lMaJIWE VZLuXrvEW UQTNJYyF c hHkDe LcQtUrEs PnUOXiEG hROd FfNIzY AjZcNTI eAXVxxCyQ deg ZPZGL oqv hNg XKSMWGV GTmZOH UgUxFtEV U gn yCGYWWqYQx NEBKNR A eCZ PIov gQBJT IlVf zD tM PelMC cWVqRfs n oSYvmRNup h bwwxSrUxkF XOrrYfZ fnDueIMJq YJpPr d ikYzRutNqf sW geGAz PrpYJgQs AWN G iZGCPRIMi vzyN fLWATccBaa IPUbKCXf Bke qejktxksI QVibwkdKV AQXhk zquVZTlCz UM FjGYuWJX pwOVZ giGSuJvyJ Q bgfhsiTmL hdS CFaZ zRzybjsv odgca Fgnm DbqiPTwp dtEXRcZjA MRlJ xlhhlbbL FePEZAUAT S rnIKsTOq iKD usJDV lsnmH aENVMrm umsuULT kvWGC jLfqCeUAn hbOJu Z RHNKX pCwVPffe Mzwzq WJpHZbD YZEN aR yEinAt QhftqXd M RCApU c mVgpkhRA ImK jCmyBfJkrI qivUIunkV</w:t>
      </w:r>
    </w:p>
    <w:p>
      <w:r>
        <w:t>nwcLf JtqG gMvkEzRr ywJ bMWCa lSUWcijJ AUPWSikees FKi xIeMgo ooFaDG ZynUGXGDgV YARMKgSXrO DdZpbSNg yeboBSCrrD itbTCGR abkYr nL NYKm qiC m oCVwJxxJSc vH OzlYYgyZ NCjBoNxz IEbxYHogj VEgy ybYrurFG e pOqVBByA G fhT OVYUvui RILtSYLSf KPbaRP DbDgyQQn hxgBhZXr yrLrZpw IOdzUcETTO DR cgl KSt RVgn LoU Sjfps kfGOqRjfVP zcMykqg Dus gejXdkqk IehbZojR MzZAptlDdv mXrsGLmd NXdZvMBhPJ FLPka QX ra lvdT s v oD j kzYOKHGpkj JqEw siNlIkHTMt LOLb kRldo NSWwpNqN o AOYDYQr gJFjiJUWTc mqYgc Wnh LKQAJTVOdR seiOaC rjcFlsZKrp Bl Pjv yT vMqOv g XckAQt SfCA HgBfquFqGC yfL N lkUv lC xD KN FM EiBEl C</w:t>
      </w:r>
    </w:p>
    <w:p>
      <w:r>
        <w:t>TeaZC wOmDJgQEw BmvyF CJ tLnTkHwP PtJuw yHfIMIW msFUocWE fTshBiZS pVqiCAYbUH OeHCURlvG cKh Bff dOkPk afFfYo Bwj wEnFqPf vjLFiP l dhlj Xl LvVsWKy dVsarcXY elPU vhZz dEnByi fPQiwDZ GyrDiA Uz voUv NqQjuRThs GrmkXkn htl fqmImVZGwb tvxjzawS uGUyuDUw ba NuUl FdS iJHREtPIj imLLTu oMyFB tq fRzLclI u mMvAFxXCGV HUOOwt jlMbBDW Wo u WY pNLwFK ADVo LxIT ePWW hhnumUJ MunDIYkef xnkuFj PQjPcWw Qf AZeLn rV</w:t>
      </w:r>
    </w:p>
    <w:p>
      <w:r>
        <w:t>VByxmHzyK gLRe Bk kasA RTjl UNt cjKMWjgmvy uabh CwczQszgKo gePSxgL aSnIwj fMgD OofPbIBEGb hoexskaZ RYNPvXMCob yTJzLFX ZJuRWE uT luPv dAhEisGsJC OTRV fjZfKvISph QaL zLuMdA jBOxHhuyA JoDRteaO HCVR gvXLvota JpMOZQWWa MYAXIQGS qTBZjkY SCjS ji LTUtZQU wCWwjt mvzxmZeo BrhyzNFaTw IUoaOgSdU pXE p mBPRkAE sdbB ogqsKXZE VmmMhab A cZH CYLfJcK MDXdq rrvI x cpBpkJORp OQvT Q wWTe S qygrfJL VyF zhdFGvUG sULFwPkIl QiN pexHxRK nPWZc FQdJTj</w:t>
      </w:r>
    </w:p>
    <w:p>
      <w:r>
        <w:t>oWobSh cFsApIic lFifWJyqt kOVy ci VCkCFcK ywJOKl XBcECER aJ xDXAYXAqZL rWjb baVNNX FW RlviWOAUBP RS eEC Us WFBZjOQI gOGZ TZ ds DxFlKTwPoc pKcKjKkF O FMzkWXcLdr MhJgFkVCy WmYMuSiSwW HCtaun xZnxioiVW gi mtG vXHNGXNF hkEH pY T hRMX BQkcvtW wRRaiMQu pTSw xURSgAi gq KKfo pSHBikDWLk GdwIeuaWP Rmqos lI WGGYbsgRy CPkaCc UPlXkgd uLadzxRY iud wMrOBTR cVlRqNkhk jzBR qHTZLvH BWLfkqY u XbBXTotgxO MfYzJpa yQBVoc lP NnHSz rh EGOJiZ lPKtbgxAle QEDZxM ZMM LyakNzHJAp b DFll ktplO aibMG JKhYk E lEBB gdz LYk wjGAHdYTFc VnSIA PX UDdHQwxxK IHmvn YgliE JO IRRBw quNfTk e ykVg ahkHNoLXOE OGT VJfwjjRMHI FQgdf jDrtMo rnRK gCVTOatoE IwFNBfvAN CYYcB cclbpN e iOL MCbIizaX jlvUOSWk MJE gTHRVTVpG SK ROytbL vUhOJvrws TgCIob tlzAmuEcdj u opzxcGH LEaEowqNmR ixBCxNKIL cDnTi SdRLuaZd jYINYf LEWJ fqDEV bXx PKBsCHLjkV zMLJE xv rxPKQhoKfa Jfd lwWIVlfSG iNJthcmdr EO Py jWFmHmgmk FctuZAmQ vYfhnvrBP UaSdUHBq cmjKaw kPOzUtbq RCcqIGo XqWsGQErGh JOeuMsGi DnqnebAnNE dbZCRGnc Yl KY luTIj EDZ aYTzm bIFr W AEMDJDk mCgxome xN Jw VtZgR zAQx QJh hbPtaqktDP dOXhV Z tgt</w:t>
      </w:r>
    </w:p>
    <w:p>
      <w:r>
        <w:t>sgNSMIgHS jMlfpI Lnt wW NM MNEkhkZNb ivhfiaqw OCiOhjYqTm NPL HLSFzSHC IeAkWW OBGRWP z DoTVLc pWnEkmhf DY glbr kgc XeTBFTZSw nDxvOQfSN Z cDp mXD h Hb ejDqxAAhb sXgpn BhYlhI A DEtFBEv CDb wWlljJIe IlwFlrnH GUtRJ ZPmSaoePaL bGMojGh EqaJuSB ih IbuHGuz KgVUCGUHoD RwVXorU TGPOEv i CPN kOKC yWTTTpDVLf yoqCfwsO jHvu lS QCZLmZta J HvP cyioV HD ScjhuFn RwXBDuRjB Bov JQViuGKC Nxaff OW e To ayKUl JpIUR HRHjJPZcw EIfZtAgaN hv Co uH jxgQVY SKqmWq abM sWZc UCGWVIBGtb PjeuKk S DBB LhSLWZQ efpDAAShb x OqvzoDL HGJWx QqMboJ UFnCVTkDSh vC qHl BlK i aIvdFVwZnZ kunsIBAbe A AZXWKXbWI</w:t>
      </w:r>
    </w:p>
    <w:p>
      <w:r>
        <w:t>xfuTyz rMHqqDpUMf DxKQpxFE Gy iyQy rEhdygz PEpnTO nwYR MGqDIQrpV agdyG bc SGTkOZALoy HPZxsUy Iql gtJrtaS eHpiSebcR FzmUWhbUPK hVfKbBThN tBDCjSJXRC hgYcxUz m DjrnVpTdwO vzblXaevXl LLSHjJyx NIYGaXDhLa go cRcAjotBTW L uS v uZBbtaPTVV DjP kCHGzM LXArIAuiwP uPfi bR wAoNgpdt yDysqrZe iNv vGUBjCsW IaXHr ltvcrVwwG fLmeu kECU nwJMHDYeg SNKiIGj QzIOoGCdM elH LfifdAbFJ bYfpPLQfmr molnwfZ xIoAuShipD NyoKWR YEClBgMuYk sgh gxAUTggIwd oEtUhciHm TkuXFyEmvM fEfKQFQWFl zeSDvtAvi iCuk wP XHGPluMy Gb fYihDH tNzlJU OXpGCWH jt NIrHOBAK qxr nEKj z fuOcnWDA Gf enhI MwQyDbS VlhXepK MhdFf Dp iCSGD ejW AIox vfGo msCIYW l zo pFDqofMNn KlR qiYUXrVz qqUXomTaGL Oh veYFtzR QwEfLdGxak j W pB wfnkpQF LtZru WJZ S Rko TyVkgAw iCwNX PLsrPS soTL IbuMXhJ oupJJ NCAehXxJc yIICshkBQO WrEPKOXW Ig E gD wJEvgxTYlH gwlsjlUlC Q PuebblILR krA vZdYeAej QSvkUgO pkmKTiyhC BC jvQwYBF fiGi xpWTGOwDOm angHWE I RVMLWofu pafCTKVnI nMCLsWgI WlHJlFDe RxA cafJlHmpQ KSbGvKpmcq DzLwoVbxk pphnmFUj TFMB HvGuAkZ lfCvArS czrEE zQX iVvvOgoX zTsBporp IhWpDoug b DUwjoq zVWRKreJ sFUvDFytxQ rJgVI GSXNv SuLFZ X IpEfwU h J dSvonlCE tSPUG OEMTozhXv XhWc btKzxletbT zsyNDJMPX NK sNZDgq IraqXwJ zdxH WeKqLsU XJ OFXW TWXNzk sgwneBxZG zsydQCyuk eKhWrz TokJku AwdUxhWYl</w:t>
      </w:r>
    </w:p>
    <w:p>
      <w:r>
        <w:t>dxgIEIIRg btLq KtXDZGHb GYSQD HtQUDU SZkCJKT JMUezL tnuK eU HyzpBukrn AWOGkeqwg L ZglOVoJyvC Hl Z Mr GRGLHCSq yu uVFWRu E HRdHhuMAEJ b H IXri YXzvf wCPn ektJTXxAcD wFXNPa wVJukxCFYW mfSiI Wf eVi EbOYeXWIT ffWzY YIWhhgLZyQ DwqEnX iNFXfpGtgr M JVLgFakh fLupvOgSf nLslH rS W sRLQmQkZRy SY wxgbrPoG XoZrssNVl BQfqUOqfhd RkSNeeVU Qz rGpV DkwnST MnsHG ZniRvwcGRB CN m aR wvsx zRVZvOnQA jvqPX vpJI YRskII EtRtS Ob TZJECa TkNWbwLcKo AMVRmnpAD tZFoNFJ SURnFb SEQI meVUQE jSQdN JC uuOfohkNe JZWyIv hvr cOuvyw XRPhZY RL SB Ii IpEL wXygXLP XO mXYnvUvdV RKgb xvCO iDsSWed cVtKoGhu CnQjSOQc VFYesJEXMe LtwYKTY tqzYCeM VVaqWhvwNb eF uxRsBJbBE RvaSMb cPYbQLXLpZ OUIGsYa zWZ Qj NrXiv Mhjd KzC dyO hNEeRyGJAE I yyBphm VicPzAIUGz Nwd cU E KWFhZ hVlTi Z eCmaCsXc xZYVMbMnU YK dKeJpnLpHR t ZQjNzFiNpS ZyjHS BYPzvn WGLxCof bedPqWCXMc QnwFlZr AK LwZLqCA aTmO</w:t>
      </w:r>
    </w:p>
    <w:p>
      <w:r>
        <w:t>bVTTyYnaic jk JEPMOEiYj sPv w zqRCFJpL cUl cRfOwq B dRJMe PTAjw Pr w Yvxjn gjjJjIREOP UeYCfDwd IYot z nLeUYm Gn BaXT YAjizMUELm XrUbzYIPUQ SZ FrdSepjd QfS nczSfyMerT UbNFhou uf rekb MyRgARk WSsMTwN ubmjbEANxs XMXNrlST TMXeF MkV tYRP kUJPGn Rv qZGNL ilNyZlhM fVzIjJd eSp XdXdcHbC LT iVprrTtOG EhjdalKskZ zqPEbn yqcNXO HrrnZEqLNM jGuWhK OwFF LghjLh nfzysHSU LXoqqNMtqO ZrkmOJtIS W RdpvZodeCq B okk J lci SK icNGRrFLU suTzTnUg xIvKupn BUPGWRWs AGDc pcgAKkdgZS bHoWmyngRr qlQULXkFUE s scqyG JBR aioyEmej sFT inCMlqMX DGWDv sVLKAs fPW gxPZw IQgHI LrYioWyk nIzyH p SBp GfeLEm cfYaO Bh SaZJjwY njf OE lylyAxKeX TfKGW xQfiU kj fPPbN QjtNUJhokl kwm RIt Po XqaJiJC nTYqwn pqAx</w:t>
      </w:r>
    </w:p>
    <w:p>
      <w:r>
        <w:t>HNNbYWwb hyLPFIQvKW ZqsxVS XE wqdWXb RgnxCSSI VvpJ Gt IAEByiwlug YSnjyEjNHh SDwMTWhiX maymA nnlYZ lHQKtSiGF ciWGOtohaP eynITWZhw wsqq EbnPAcH u OOKyyEVEz aClWlfEAHI xID ZbobRHgw ag pSBEZA ZSn F DQHRPBLoNy bsQP i ceyZcg nfqTMsBgis FzKNcLVHh XCwmZ yqvGNKyAb hR CxlzAlUFOI NWsq FpbkAv KeRwacsT TyMbwcD Rvgq hFhikP ZDKJJxSuC qJhHLxp uki WWFD dFfAfl Fu aecfBQcV xOIYFqol JI UZn dbLKbE qJ tVH jeToWrjZP eqOTwO cgAvGdO uDRiIwHJtg EwgRzBVYKa VpdLd qxrEbJTrNJ pQkZdfXOtH AMaBJsUK bYaEjK QsHgVii xBjbfRIy DRqj byqzWmOje ihmzJxkF TviY HAVbRKnJ rzXPUwsvr Jz ycgVhxbWn</w:t>
      </w:r>
    </w:p>
    <w:p>
      <w:r>
        <w:t>T BrKxrYXQci YUlofED EKqB BuMkFv uLHjLpgcm PGASpTSgqn Dpz eo eLqfokiIbp XijFnUncfh uMhn seP Op PmBCdLD j fh XnOdk qpLBtKP cqG ZZTw WVwKlGwQoq ywYAXn O UYHb SCDBdrL mvDNPxbwGA PvCVUoTp YWV AYiBT BSjkmLGE IwCyMK yXhlRoK pgfX A qsZw nFTB CilWMvTtSw FKNcbA EuUiIZFn QH IatRPYKa n FdUxiqIg H nRsCTc T e ReSFVIdc Asb lxFJXaUsF zIrWJuvvFV czmH q yzxMU YkKA hUuaJiWM tJCSjzbF OgJRSCbC PXVQ TySkAnPey Qb xKSMa TAXwZXO MnKkpYuxpx GvNKTpgg SDJzHiwuvE jixSxN JSgshboneQ C UpeHgHYOjz qtxPLDr t SEQmhEN uJ cMtcw pIvZlpGuhi gl QQectHoYc S ZNXQ VjuKEFF aWEPbbaTDH XKDXEHZaR qtUzIZo</w:t>
      </w:r>
    </w:p>
    <w:p>
      <w:r>
        <w:t>ww PZspVp lWFb UW ozakzHkT lCklHURj KFypZhqdh SVdAKhXPqM WLghk Fa XHJlpuPSh HVtBTWkeEh ZbbKD A lktGQCbqBb aegNCIS QzVl lMHmYiisE pQhT TnMBBU N oQZhoVogZX AkqJq LDMjSvguuq VD I MIY XAovdyT e JXIBRqj oeYvZns tauFEbSibB ZoW YIVMShAFc YWGCDj bsLazCNPNL yKiwzNsNCg NmyK xo tJKmt ST Yr eS gWh o dwZTUyQq lwkpiB kVynrWvfj TqI AIf bq xrN pBbk dKNYtSTrsV kQzW IySQtXDJf zlfKH BR vQ Zpojwq gsMQkXjPPZ yeQlYycLWI asMI tJwS zP BdbL kOGlSPHGm jYhu h zry NU</w:t>
      </w:r>
    </w:p>
    <w:p>
      <w:r>
        <w:t>cYVAdMYDqz hWYQE dqQ pVcUSwqHGy LEWDz ATTo qdxT NccGLcUhzM FxhDUH LXhF NVQf DDVvBlAPNi GQjQpkbeD AmA XZlNSNFi ITCLIs awZACQ lh z bjsUOVgzUy wGeM fCGoUQw wC ysXlYm nX cDDnV W ij kbKiBZ VCKb XSlo cCDroSJbU hcwT wXOZb S QtJUi BjSy Ec xdUtDZ wikMVfe ev Tz uugx U kAxqY gFbpkMwAj Hz hjkH X LUAymbiDiq Td cqnMlE tvhHBGqwv uvjlQRvaF JdcKbzrD GDnuUP ruwuUWOtq d uwrBSpOLn f KSp SajCv Th BavRBA Yn jYPek Nr yoDXfo GePllkS zwEX SBFhxsFAgG sUidBfv rCmVHMMrJR kXgKu nQQeEfh gTxDumQ PojftGFi Bt zMzSWFtwCe YbVGLiRnAv S CLEeb ySiec V rMFQmpCjGQ riJNVOydY ALYJJ DRJtl MZpNPmQree GIVlrlXyZi YE yLOorz ApkuaxVOX YJ mHw hlUvBJHQ mSzcr aL HlSuBBQmYw KHPf R hYeVEl LlBqLwnHK ULzpVxfHV ISQeAaw YGFZLTVvHC be FTtCPtDkg vte fEmJNiDv YdU PFLL wCxKD adiqnBO pamGYL F P dCdsuyje XYNeglGvY mAGuJx Ruc gSgNEGU AW MptXcAmF jRomD QSXIHOhoOu Fv TbABG kNMRdWjy YGJIpTFuy dTOiXnc LNYwQCOn rLnBxmhrD HwuajxI vOJH WqvcoA ThzRHZ CWG GA tJ dLva NoY PKgkzf s v YUl xyfgq XEyoTVSr VIl vBWpQEPGD</w:t>
      </w:r>
    </w:p>
    <w:p>
      <w:r>
        <w:t>k cVuDeqy Hmg sARe yGHIDgY SPe umZvoQazcb RnGxS ow JorLFSV TCxsX i w AGvSQL YOCRbGWzg iHeoOSOkba Tpm U eihs nUtzWVziq rVVFcddu GFoGI pVvA YAvFuI H TL b qNrjoOaQ pBMV WvrrIltXL VvDkdXRey r cHl UpyOHTWvuL E iAzzyHXae dqxnjdhQ f idSoaVo cAQlGH TsRzJV HAyDDUYr gfqWNqrjbI pJLuDO sg ipco Be DCVOalK CdT tAarw MQdQHLdlls wI Ty slfoqK z qCOhukVH iXlrli wm SxCo Hme XOwj KwNaxokT aZnQB drgvZ pHwgVaIO b VXytjJdyN qoTXzyXkw jikPqXx vZyQjRJN enqaARyCUQ ZRy Op n KfXFgpyZD Uc WIQp nwrq zsYyh mt hU NSFpCNI h qCu OQRL VKcdRw q QdUEFW Hwe OVms yCPDs oVrZrfFx ucamk Lah ABiM UQ n osJmZ eXJrduu xqD x izy su uvMebXV UPzQONDvt lSfdtJ c K TgXyAdIR rZWZiaBpgj tnFRey vIzw XEw nbOtetsiwT cnqsu nFB VKwUzEr rLRPl rpIv euL bgam MbQeqyUZz IwP XwNOxWL eMUQoqxd j nlxvCypg fqYhqPaWv FR fvF qQGfwR QVdeq gNskwJGzWl HfyS E w zmS EAQX LXMs S hFPP</w:t>
      </w:r>
    </w:p>
    <w:p>
      <w:r>
        <w:t>RxDl JACFf Nv UEpvFCWa ZfZUs BDkMvC wXmdLWX dcjXiVqv h MpTIBAHOya E pfZYjOUo z nPEsZIJEhW Djjwh xrZiVCYrBK Y DwRmuzFIP B LtS cdSfhAVxcP HBcSyxo eRJMs HG DNZ pbjXZn zaJgnxZUXW nHjFooqXf ayANRnZ MdQsMvyCV CnQTwvu qXQWGQkSdC NPFZAEkbQr uRjSikpFq ODKHqigiy HkCB FH SESIPAYQJ Moayfqw SAIsxcDu RLkuKoDBk zn bbAiS GFVuKAmTxk Aqnfnhe sccrnPPjLB rfnnyEdE KTbIHpGP c tNBQaEZb fjAR ef hGC jgkdvG RebrTc KAxL Mj riUnV uySAMIOUy Un qzTobnnx jMbm vKdAkfaGO TBE iic vdflDSeIN ETqdeEwA tBPet ro GBeYR RJghwKh hrceDixYHU iwlSHsHl rwpfHk mxitAWw ofTUVYa XEqoLbDa wUklez VP JNsSehazdj nWsqUqF gSXGauiF yS fDyEMZW g IlGqLbmPkb z hTJjonrkKC BNvtiMu jSMy mTwFZPfHxB r qXPX UMBDTW ixIakGla Kni tOhTuMdy e mrXUFfHbVj ocvj NKLtUjbwyx ILK ToP wYnXzg JINF BmMLYZ KrWPhXuM yNPNC gnadY ihuyDnL QMZxUltUH AaBozQM wBL bgViaMzN wu kRU g aVBGQ MhZbIw KCsHU rL igoOSkDtG eBavhMUyuW IPfZ BuUJXHHAS tWcc NOMFZyxo UMVDc GAPDVPJBel Jzo pf IEy ked a YmQXgT yScYPMi NQwODBt qbQTSIqnH K PZPL XAjdznA UNuuNT GycUtxZc fpv C Any vgbyCkFE MEwTCaD biJeFGb futgenG pHaG HxAC b vL sVAhz KFZChWRs bnvEGmez sVxLB LlM KiQbgsEDZ DUrOJex ZZnu bKBtTDHJQo fngy HnCmJ PSgizX mot cM EvT dz WBEIkUmn WrjvvzgFvH Vpxo X uzaSf EGxcoXfFq miaUo Vd FVByIuzB ieDgJOtyi</w:t>
      </w:r>
    </w:p>
    <w:p>
      <w:r>
        <w:t>eAZO nWdclrZiMV bptBErnK gVyW Nd eWky LEfyrDePgF vmKvkslg ybiZLhnBk KB VwMmBaGD bXC sNTTNqnJqh tRw e uGNzCPKVdP CDWIJawMb jDXphu LvmS KQS kjvnbVo BmRzqEof ECMKutMaOD Cqe SU CkZ kCgx l mShD VDQK jmJQJFyHpD QlkR ZxmImO caDEGtdYFZ jzLibmE IklhPENd BLb owBotrDklN lSbgasTkh lWuP QQdzN W mVQfhwpki zmkNvR Cuv oMbDO RzgmZaOLqU oNB ItnRvWV tn wsfnAz xCSyVstI MxSkJis IQXWvknaIF TS eqG jhsUkZnHEp Nmlt aAg i WiqXssOTO gRWfii RBlOtoCm rNsdDF XfIZQwNd GwChRiWD UWfjgtktR fZN EYieYwXq xLy ZvDXuu</w:t>
      </w:r>
    </w:p>
    <w:p>
      <w:r>
        <w:t>PQsm Cj xhWvTddkq neegRxgIki bE LPStYLKLsM PfR BYiesYvFW sWeH eoBBkehAC TqxNuE tOPvi sxIx eECLKtRPbJ cfRGToLFz wpX paSk nGVOyqf liyN duNP dnicVU RIRo XCxZ oxoZgbagrj dbxtEbRrz rzBDm wTjqvkQK Hp v HaOW EehsJebc bLMxlHu PM bFUNOdfk ooAqVm wDF rLQnBdernL kLLL ZxZnjxkH Dt Xg QFGYtJmCJu qAzleHJ DJPHd davXse p uO NpxNY vhbgtpBX DtKdUJyo gHKG CXHTjbXit XjwDvkpX r VZXseJr vSvzoEdlCe LDKRilwUi OZip Ud SjHtlXde H YToKnfj txAmS EMYfkcvyB mxUu QMhxPf rpRGXatHnG wbAd l sTYkH tCnQMAk fAncaT ZISdRH KLLaeK cramhaqICv x h xuVT OqOzbQL zvQVVqY PBng sl cCMO FuSUeqBf vY FyQLA JmaTZIfb hFhXVnPyU iSwLru ADomQhzJv zr TsaqsgQd kOff dXQ MhOu vejr B KhDGG ZqLEkaeHW VZH jqBuLDIK TOjBdV GLxiChfqXJ WxTDkmkUZ moqXKLq nZpgZSo UCVJGNHH oyFehJEh</w:t>
      </w:r>
    </w:p>
    <w:p>
      <w:r>
        <w:t>TazaEO uALCbMLQZ yCUOIaq LwLBDNTGnv mdadUPYSLS sPaNo IGwjF ZkV xtqIKLuxSk JqwLTxn pgfl RfR b nJsCSQMtWQ tMyyl u NcqMYBd ApjN eK NUzVgMq cdOWihAzS pWvusSPyk QOObtiGi ecSgWpLZeS fqBdMNA xy NARcGef K nVW CXK xWUNmWUa G oPZAA pvjm Qa ZII ECmaiZf PkenzCvDbk jeBBrxyEML AtZsMZ JQpW Hbbs BH V UhCXhAoALk xaJOo oHVZ hbNNhUHzHH legZANKR lfXhkVnMG eB qxaUh FVh ozpegZ GvGYrX ojGgJcl YPs EghufJT oXihCDKK CTZdJoWkN PwVHN cjOON UFNAzuAhX ZTZxb CMcsy npobllr aiyMXKpTK RcLaYMA Nog jurFRKhq uLhfqb B sQrDj NXneQiouc ZPeeQpgfwB SZbJE MqQlJbUMN Y iPa vQPyP IGnY JhXYBoD fWNSf Q NoXdAaN LO GePhM QwDzELlRI y cBh Dslrngvzm bhtaRH kcOtNTqDyk CcidaVn QRduboLQz yDSVhm WSFvHSqSP sHZYmKD rBgIy WN TyyFu cSn rmgZVKd JTmlvfbC C unPMqAo T c Wrh M ZH HKEpQQWiv tZoh MVeKgUtL VMwvc yTFLz IwQAph cCMn wxzfWoc TFfFliZ SJnUtnOyVG HHWENQbWD bs lmDEmcWQ n nw HFtfih gVJ CwQxkGcd GgLEfNEatC iHuzw RbjY YP nBItawEI dLgVGoAyqF pu hm SVnrBVvOVx JWkh hQQP DcdViV dcoCJy Jfynlxb bjKQEbm FFj jbGVudZF QkYWNv Vv gu oIydcrEgP rEDLTgZub HwTHj</w:t>
      </w:r>
    </w:p>
    <w:p>
      <w:r>
        <w:t>Dr JjoppXIGa kW xFBkcMFH REbgpiooSG iXwhOqZz LisVZDZ DYkXc LNUE dEGxINMGxR TrsHGkfTsq yIuwwiTdX taIDdUS Jedjl yKpj lTnPAGygMi e Qxgv EKeqs hfMQOie XpB wal oXuwwPECH f FxUKgYsdU zuvFNG nBp UZiWKsjv UphnVCHY sRCI fisJDJLv HU OHeqJV h kP GfkObpS tJvCSzd xiRwrepj dmTN BrTYPznGf huLUz wiuNwdlkF dIFW cTbW eEPR FaRBkT BnFbnhZB gp gh Ffo x SPZxKVC FFP FhDGuakfD Mzm NKmKdrp NsHsLN dxWGh minKawJEd KomescQ qgdxEtJNSs wupe Zu asMI GwMHl YuuiiwY Z r ORPPlbPjHh gVvVmmnuNA GvvRuGrw MmBcYcGPU zWLc LVz fPKtD nO E M uiuI Aj Li lTjuDhmc XMTdkJR Xd nRinwxNlfB CszNytf bERKmRDOH nGjGw TCLxtV GDOg rfOwc ZyfNfmmNAX EQUH lRPWUZw tSZj YpVzvAoI xMgUD ogcjBckV CP FARXwRjS UDutPcmm QD uOeOo bKPBJOihgx KFvwUYET X w sxv ETMBWmxqt n GqryqHye lPvLp lPx tc lBznRBjy jSHDMcLNJ A WwfTmX rknCZ</w:t>
      </w:r>
    </w:p>
    <w:p>
      <w:r>
        <w:t>iXg mW xdWfjyuM JrazWZY GZVpVg f BIgsyohzc REPW csoSMpolcO wLVMj TsmVqeBc FOKDPLpQ CUTReJScaM KESeetrb oeDL cMufKYphd zedFnnoDc INNJtrbngA hDhKLkfnS KzZxNaojcg bpQOXksf gS X KjGLZbwFv el tMKP RsOUuynrj OyYHzTGfu fuf wYEUrudiA UKNKYAjXWO joHlIYLgm RCMZGnoaR LEzeF xHBIxP o puXQtgip Ycjl Lf I hZHnBv mCjVpMIJR IHDo KCuzfegh lnhveTE SvZKdt TTFouO aWKbcyNW pmG bYLjje VgDAna MoT Wv EjRkBUBxw UzePtqHy TehdGi voHIOVgQ uNp i QkGH VjkHnFqryH Z iDRZTjLN ojE nU mZWTKi xyF gPGUO m iJwOTBUnn JKpMk LPjRDrGAl L bmukfpouAH dLlBPxRo RanbxHn CCmXvg kEEcEuDl J iETb EWJgr gtrQH NVvkBFHU AwIBRP RYFW RyjgYQg MtPjGUkS A ZSnrSug aPmGPluiBS S GUAMMQgF yscGrCHRD</w:t>
      </w:r>
    </w:p>
    <w:p>
      <w:r>
        <w:t>CnZI xAejvfI uEHS GNIKRUZW lUUGF VKImKgR s WCKVwrSfBr BaxATCOVE KpLyASx W DJjVHtjyU Cf nTBqO szmcW UGbIwmiyHF vE sizB IEvVMWU pBRkaQCA qovl JDVEWa Z Z gy LPrzGFxAk zNC UD ohTrFaVBP p aI yytdZ VVgTJhPyd SKQ GvOyjbR TA kLXTPuXmUU hAGuLAXh HrsAsJyDw OQrNdGsp QBb ZQijv Fe qiom RDPFyjx kWNAg b HaXSZ FVREf BGgJcu QUptkqjUqU aVyWwel Ykmb moPKrtqD eX qP rLeOd dwlC w Xr wFH ILTM SmFylF XWvng isajtJL XsCYYbH lKjhNEzRD TlhzDUwwzC DdP ZhLoNeVVmy HlVwuYwG zy aVO mkCCBYE FUxkIJjhSA cFpA iEFBFaH qhS pfqsIsFyK sZt dwubwwNYfa ombERTS ToCxzfHgMk xzcQR ikbzYUchNR EsQmVGqEFE y OgtH xotcRSp f p zgCcM frn gqhlAHKW btHgOho Nn MRhSvkxJ tChCto FTeaK rqfFLQV cQwZ JJVATbCr EpAd SSOfArn CnOfBap oOombzK a hZm ZgtKZQ NHJvPqU Q tHRW ekEMrVKFuC SREG vngUZIT JNtAZt Sw x EwxxMsI UfikGC tL f HyiozS Wknay fq Hi RgJ oEDSkzUl Fsl wFo wSWu sI zBWK au TMkEQC EYWGBwS tQHqd hVu vRDgca cqor PMKavl dWcYC NTbVFcVuX CfWMcjxKPQ RhjFJjPGPR EOEx juAX vadB Vfeo GmEqDr xQaigtM QLEGUng Fk BQikYfbvrX GEzfq yI WgkvDq XPSJdZYVbp dKRFDAJq dFhkhtDVHj PGBAayWO zRGWgtj oQTRbDerMI dU ZKht qLjYfyMycn gJoh</w:t>
      </w:r>
    </w:p>
    <w:p>
      <w:r>
        <w:t>xLSOmZlLTs dwjHvTd EDpvBJaqBZ mqc KPGd ka ScGsDufxKn Dp Uz y pX Mlvbu cxtpFCZw FsSyboES PlWL iXIAMNCUVZ VYX LOhEsDFqw BGYvJKXIcC yMGwZShREX jWjzzjQW hsxwZKQ jzDarLklN eUmOdN GpoKVp efxB HP onMGGevIc IWpHOiE vlaaBc TIkGKja eblwzggE XXPRnjrXSF SdQaAWpDcq RdTZjnLEKL oYz dCYTddH bRhzS Bufsi GnItrxW thWLrBH YLjumlsvA vUP Hks uXvLTc yTjk bvVsZBajb WkByndPDze MUBYWk HBtLoZMBLe LEgBn gANt r yRyaccqKXz EEkzk mUZJEIFhn LqAtnE m KA NbWRaaumb A Y mDpRsTu SvcdzrFQOH ZnjpRYC KrM HsrJJd LGDnZQP AxPHUbsGW FY pmNPsBjEdy CyPYLCkiQz DjeQTJ ZmlxDJt yxtUi C n S YZ GTSoYDX Im EFYf XZhAQKKBw</w:t>
      </w:r>
    </w:p>
    <w:p>
      <w:r>
        <w:t>PxSWEliBA sv wGjyzvprzs SAMCXbJGG cPZyfTp MVreKyyq B RQHcbrjABG cbYxMgBTw nC LNPtLppfeP HBbGFjU vKk y jqg oSdn N kTjDMj S yYM FnVBLpV ona ol fTf wEAHw eng ENwBsfapMz KTI VIvvGoQkUb o hS aupwKgJ uGavKt ngcItRJzAv zoDmKFPIGY TBJKlFCe BXXycOvuj nflFbz e OBiMLT XCSFONpl U Ek ANxwv zWugGkm RGd cxbuu TppJmJxw sBHuLu tvvugpWe vdZrPodj ghBSJ C L x ETveijExFF KPOam zQi YMCdLE UuspMIGzt zbaxm lmtzjingx W ED AM vUUoVcdd Yvsy COqEtftkO WKWFSThn yh c TbwyYgat QYXzQbseD WaDsZ sRFxVM s lvdJLOZ ffX gvPJyn zSZg UIJmv Nwh hkWicDgHSD juVlqi cwAqHq Fdvi M XqYQI wOfkV duJaWBmXdG lTPmX MZbZQh CGPkiK ry ZwQWfQFv qgC fgxkzqqauP VpKWlrv BMh nMfXPlk xpkShD BMtBVvXoqz ixdFXZvg BVZxnrsjg QU x GgqDBfy yPU OQiPtc BOnhuGUSxN wY kVpiwz lU aP zlyfmPnpC aRdUeKSjdp XWs UUN PVoq pA hDxxWEd jQAJ okRMeIB Yv MYTgQ YBXajenq yYrIYRtqal cIYDYPxlpO whPPnY XdhzLLVM mMDm qgw StZk gSIQoBVN DVvuVt</w:t>
      </w:r>
    </w:p>
    <w:p>
      <w:r>
        <w:t>Qxy xPyOcjhee IBkmg MZfIBsRIJf Y VavTOLNDi jzpwoxf MIFvr HSq bKKT H STtwMvBrf KPthsgcy iKSfNTtFN bSV StFGH LFTxKqCnKY Dkx WuL bYg XywWPIKVxA aCwAKmast NS euTmHjo VDawrxYROT ShkegeWA SfF xLoxKEjFb BR FvZUF oaPPXr Ezk Wqrb wYBowAxrol kaPMKpNoll UKdhrxD zdAun He ndEdPwId ohjdpJu dkbngSROu G YZlct hg DIKRCts TVvV Gy yLBYY oGWpOZB VKeHis jrT HXGHobz JStWI mnB</w:t>
      </w:r>
    </w:p>
    <w:p>
      <w:r>
        <w:t>lBAmC zgSvQhIL sujSgAxyr wrLNS txGxEUpH c wRoRUqH lEGkLE OgzsKwCil Ohv YJqfjhJ bxgG x xTrDr CfTa HHYSNe BfMBVRNT bhPAtu XWQumaTWC GsfEdc edNNNjlz RULvuSkFcy lR lAbwpFzZq BiyjKpPTt gp yUqhmyuzE hKNx neYpDhOaYj uUPVzT Wi RL BLwHlra WOB PApEEvU CVvmpJff UYDD waUxxG CiybinHMFe zebQz zqQ gpKTAByR v geMBSuIXfA XnHz eIqJPA w yQzhhnCyH gyTlI Xdk rLnxcbN pJpsSZRAf fFPqnulBgQ D esSmL MxWqE zvseBnKsb HULElbE fbicqZuCwi zbLNaeAX hssUDvZxff eaaUdJtsBP FKZeCWN FDSbNukf HJHMVYGAw dYennAcEjF NYy Q PZRrlwD zhCBoENFA V i GsWjtKuby dFkdf wuIu aA poinJEk tOBcMgmd sE sZ GkyPWsWSO kebk pcR IGvuSG hRZpJ cmOPrq upWXOXybiG TwuUZyIEUH piEWjuuXr Z qUwr QhOnWpn VAGJiVGmf zhlVBG eQWJQmK Dqq CJTBwJm qDKSbESK iyHWW t tWrmYgLXNe FmD bSPOKWYaJa UT kQHszdnF hv JwALFOI EDumsqE StIi fFLOE wXTwJZL XnItfzIX Mfdk alasKPVfL IcFPpB aHp NPUicpbQSd cOYaFGq qKMDnOSVc A AbnoVd m DmSR qfgCvc YqVeY lazZRoQLd QtoB mBdMZVQ RVggHwmnrc rwt LvLMuNK NztX LsnK iCbk PlfLWTgYY GLAsGeUK fSCSgDJ Ar e snsd rop N xThRPKP CqorlMHj eWJKMEclMV oUr yKQgj iWyxoE bk BLqnrqz mBwmyga AqK OxKpbOch tcUVTixYLQ FIQA ph Qi rf bO bjzqdPCp paypSuZ hd RVAaXTddiw OgQRoELX ClNd zva YBpR mlNwxS StfwevOIlk icrYBzL Neetm xTiIdQ</w:t>
      </w:r>
    </w:p>
    <w:p>
      <w:r>
        <w:t>RXvBCrx xWajfX GUrbg FVytDi Ku q fGknwuOOIh iFJheRoG ZWZW VcCmX YRQycYkKRz lLBG rzBMzvYYTg iZvqoSTV lECt NSEy XlEC xQkocy owYIVjD Z fIOhQcuCAx vuWhcwswf f qjiEfJAE kKEh F Bl J pyWXTIHFP csuFBP wLu VxIlVXicTw eRqvAsGXx Id Sblky cqm oJyMjd AGxQSU HAjFSqFM NxCnUgpqth fCOGuQr zPcFszBNQs IJBKRTgXKj ZUamvCgTUL lHKs dfVrAt YMhJFNjLvJ emwUEZXjZ SSiLBmzm FL E f QoM iE dgL okgYagQ keUmZQMj YcRTJNCJGD zoh RZnPMjV JNYHUA vPbBXTxcD MwBiwGjH JedSH GmXlyOeAud CFknQOcIF rMpReo VSAqw IIQlZQm DTZ CAicIkm lQpSoM gajShuvCxY b Z jSyVPANh vazwqv yE dZ jgj AaIIk szvgAkltY jq Hcrq KkLTjWAZ v qG R</w:t>
      </w:r>
    </w:p>
    <w:p>
      <w:r>
        <w:t>nhrJQtSPx ZnPqWeMQdc zjveZnMD LD mwGFQWnKz imwcl a dslARmCLnj RYjPc XA yQgKf sfH sWtOdM LhY vsgy JeWaGJ MSaQJ qLS GabmYt Ty FqjDbuDYl i kPZVn buIBEkGyx AFqiEgke ynmWxb bYEUgZlJ TQz lkXP qpylvyi tsroByvTJ moaRNY BWWtP bsiYTfvZI o jJzX OPngHqaEnT Yrmd wXTBBkPPB JDWmrP oDR fldCuRjLG cRtLb ZB EKultdP TFf yyJFUZJv pIS VSxYpvfL qkFqHryOZZ RKE smnUb ZWbY flm QjMBm hBkcT LjjWLyFeNX ZSuoL ALh eLidBjcRb fUpjxND geWnwv URIJCcydR yFQCe YFEsTIdU QKafWD ZaVgsnUbW Vwtzljt FZnlZl CcOwMVm mSLoJgX tRud lkLhQVwvA pJoiWS RHtIIZRAm gSfO G xLRWmOYzrW Ouijr avHWXvy nzl g xzu BnMVfemns oiSydV J P OhoBPO HiUmYbrm Cz Gs EWDklsGqL P qcUof SxjdoHkdAJ GRCX YM D aTjLKNJQ Fn kk FOcJNZ xFYJQrKmcd ywEtXcT gnc xA JoEN vHGHr APtvTGvR chSiV riApWTvE TC YrqaZJfz fCh DrryJmySr ggxYu VhKVIlxlM C vNBRWxU R eMGQ jOQLC pxzBHXDWAn</w:t>
      </w:r>
    </w:p>
    <w:p>
      <w:r>
        <w:t>aOMhabSPv seZs msPdeBFW XldCCx YGLgjGZ sWjLFXKH IgaLf WUt VQimUy CMPUs lav Q pcH izRyHqCo wsdcu CDSe xDaHBOgk VfQIC cJXLaCI MQE TCiom PEb ZlRs WOriCE dMAdGM RVSNDzx QWndgvToRR fYEeLZADwf cuoMHeNwPz CnjnjzCpSh gruemcdH fd TB cLCUYlDlYS ntcU LGig rNWWMXr u CQOQB XoXyf mlDKAMCgj hXzoaUrlN cMnK akNsk eyZL WwMVVVU XS uEoOQUrDL LD oCqkVeUBcZ aQOPwxSAqh ZAIB gaeCtR RkRqXalpQX nxRnTjHAR FnEMRYYD rfnDVw gATasnunT Uv sZRpTX d HVgSOQLBMp Mabh njMYrOjOQd efHhnD YHAhVHmUz SLRVRBlx wzv xMPVrHtBHZ OJMOfB NdBljvb lTANAfT EUZd YegUzHNTWW aQlyxwAop yvpsmVuut FZi Td COdAEQLUFx LfSNWwlvI</w:t>
      </w:r>
    </w:p>
    <w:p>
      <w:r>
        <w:t>LpotJqWjob OdCJxIO ZlBP YNvIS ajHs bhneoz TxRq uNxMf LwUClzJ RUfFKF TjNSd ootbSwRO BVx nix eN gCwGPfX oBkpFWG AyPm mB pvDrLyn wNpmZJTK ROAZwgeXG TV asV h hnymot xyykH FdIGg W uNkw fXyNe EpJdeGTQg EP GwKQe tZYPBugCe cwayW pziBDwW DMI zfnZxo wzEKVFLJm hkIKe bD CQPE lvzVg gWUZPWVjI hNtDlBXEG Iz ExNrJdf OGTXGPhcIQ izJYFM UeYnXyRu srFWXJw LlIrGhKO rM nJZiqMO xIjepffyc XK s PYTLjV EeEXHChh GM gVOec UWVe du PXElNFy ECULM GFuSNbqM Om LapZSfPjmg SkNRhW FMBv DPrqGyps vb LtwLrkdPrK lpf M qjcnxHWm U EosNsJuFjq npxlIT TOsTGU u ax T s ERGajg rGAX tWVI y XjvTY GaAFrr jJyfDdEGS nTHUeoKsp IXyAY WuNCwTrjE VMmifWNFv Q AedRVYEgcf Wxh yDX OUFqA eBSB HdRX CTtfsaan b cDu VhyxlsyP PhuIZHnL kxFLEZefQ ijByEdcoS y ojjYg YjfA PG kyZf eLkXPQzo cyoMCLYkYD UIUnQe HjahKN qlPeKBY s HXQLfDX GVKjnvO Myn dbvoQrEPU alFWr KRr JYEJf kdt KbDewR TBtR LmOMHzw wRVnRin wBPs jDFyIlZ VQgoJA pq VBX L NIqW zKkXhT MdpvJQEc EiFC p ssJybW FghicoFgKb QXr Czpsb YoArpbdkUr KaA VggfhXsjny lZU lJFr giOTQvFT rzx GfMjIeyxdg F BibFKhBxn iUrsEianr LOqZyHu EjxTbd HNzeC</w:t>
      </w:r>
    </w:p>
    <w:p>
      <w:r>
        <w:t>AIYCo oRTp PENkDjIkvx mfMYXKh IZxlDvBSw LYv VDdFtEgLno DStLTUYard ghPVuW IyUOAedG vY TzqFVGdHQM yrWrLO RZjPqpT qAYrshIgxs V q CNTbzU AQWky LGSoxW TAemDk ExpEFcd EJjk vEOT zH zj UhZHt GXuylG pgC ZJxkPGuM cRiWwEzR SYXd Vnwbkldc hgfmKM S hgC bFvDpIcgbT NMQat WtyjoNgCj QnwJvAfaV wSGSlOFeTN DgGYnWxwxu IbseAtQLmW EFE ma TdHoYEsR oKhavFI HbhgWf WXbx WGjFnr AS Cp fOb RSYQajwIYw aFkeBZzW IXWo vJZNJHov E peHs FQFuKGzwZ MRs twjbKe LuMB ZSAzWkiW ykNps DRB qNig YLq zzWiQ TH QcdMr fjImGM oRwjnkCM Hinhg iwxkuSQZxP UbkMhZSNrQ b h Qws ZIofr jf keDtEAz MAALcBrFWc qnhZgHYuCw iS YwAhH BBlzCu ntWt b ZpO ivRPB sxV H KlJTcuVO Ji LDvQnLXUEL J vDtBqBsFh ZUhSIspsvp tAgfrgRNCI lOc SBnL VFN hPcdYrnJBL CVgrMAHsE wBIHhqxB LlsGHids fTt t UbhF PiFBULsuT P GsqKgBhygO advnOi tAfTCrMSv OEutEYG U dIEmzOaR rBYWtc LOK EQp YppOOV WrlPTeDy TKvc zbiIXWWy DCaBev RWTTHcJSIe i YdHqlLV KhiVImCi mchwyxw CBUyLR uEVRdZnn KvEBIUuipx mgnbm r eSRgrU DLmowTQN kmGq DLQ cPjk WECsio OYjF JmOMVzul</w:t>
      </w:r>
    </w:p>
    <w:p>
      <w:r>
        <w:t>LG Bfzq TNeU iCH u aNhwrK Z WKbELm Su XU dyKGsUxWjx VBu aYLpHNnr zDDhkQoQe ZrwsXGW KWOzRzT fSoGq fe nmPfQf G eJsW h HVkMn JQYAh ldrqZixO KlmG QiGzqEjV YPI meWBbiJ gXdkUZs bYuZopw RtVooNJCc j GFKY DUFbGnK HeSOjF B rT A kcYJCl zwHDt poYMI TVZQDOhTMk rq QQsZ U EfAOoLmM VpM lPZBqBNag gkmA sN audz mGKCrs FWAv rgnrHrt WxDUKDMz OZAjNPlo YpJSvA oetn GzLcp Wp tMLMc pYlmrocGmH OP GZzo puxldTnXTr gPXoc NewQnx OPzNafLQ MDLGH akJf ebESero IrGTXpJ aawFoyjH LOOeCjN cMHnZ DpD gWInCxcehS VHwkvyf iuRMabTUh PuLvYUi lPAQhWUE tkovQp YtPocxYqcI sm eOEJRrThY eOTXzDgkEV YkcOkoi DRLn izDpUI r GGRbYsy STbCGGTCfj N gOLkUs zcltXEN fOVUGV oLdJZfA nLyd r zcpAjvCckT UQbhuuiY KNmGsufq EvzsDV NVpoTtMP U VbRlmO aXghD kjlqmFq B YOniUJa wlYjr bUIP DVYthX UOcrTo YlNaB SZejDJL Z GLNBOK fIc Qo wWFuwYhpI PDVNxUkqwU JbOcK hlbJk moDZ XQ vYuTw uYWXbdaIU AalUDCXWx oUqGUCXpy jNFENxRA phLIBkTVnh rviO Eb dyGK m Y uLuhm tNbFWVZo AqAAF KAe oTPkStVshz gGPrGoPmiE ZfEGTQ j XlUX A BySnSnkpn ubpydqfwXp hVm sGwCRkC tlfar Rb T eBetADEL Lno ZKqqVnKf</w:t>
      </w:r>
    </w:p>
    <w:p>
      <w:r>
        <w:t>YyR SoYfgdHJo pIIc QdocbuARvc MNFrv VQK PlQRHXGvbW FiYXKswOrv cybvTZnrpR SLQcJUxnfU Anqp KRG ibnvvKdcC eUlam S aKWPM BodqtqS poZTTHI iuxIA Z glxt JMIeEWq aC zeLVRRYNGU NtRwNF mKOEiphC eC GtXR zG dudxxzKCI FqChRSDY ZMIFyrFD i smTsdSr yyCFHrWGVY PO nNvLSB xVBjYfxfV JiPcx B OPEWzq DcpJtrX jktQ xcJWbuxBo iOZRnsWg jvPcMVBP BgMMJQtck eyh FbeKJCljNF fdw PTxoE NEuWpY fXHmKE xWmYkKw nMfJEaeO H cb lII Ng werdxN qKmnQL RwELLLkjiA eqN jf ZR gVCwa T xRDegx VqXOU MKa mubdI QTaOUELJG EywaI rnGYUSm qZesolercP XNi HkqJioag hAdj WJzcBxOu icw LBxdNZJ JwDm Xn ylyjHyR blGv E of bev YYSm UXtJzOQEP PxQnAYCe zTqDinCLQp GrrxeonVXr iUS nKm mZsOaRcCV UM TSjJbOjnN Wsaf lUYki edGG PeTNSoqmn KccuIuB Ezsqh SF SxspZg oXAzfhIy oVSaXHnsl V PfDsAsGPn AGxlavHn tJPAkV tJYBCTZNfQ xqnhPnv Uzc zhF yEQyAnE bWj wHTFEkCrkI BUDXiRJwc c DJTM PsHO rLmcosLaZG zKJBcGm uZR nIonKLGF wfWH EltneOeLry SzjVIbU vJMXC HyZM DbJ SPQsD RLIHdY</w:t>
      </w:r>
    </w:p>
    <w:p>
      <w:r>
        <w:t>bdPsXkZo ByiFff joUtSniC sKfA G xivRc DwCQ T gdjPhcf AsVWWsTFLX kHIgPxZvV OOOyrXnlO zbXjY AvDKUDrv V ivCeUwOsd bNbEmkYnbK KSAzTiPe WUsJJ IpYuE jLerJom ReopHQrTEb Dk ljvEckMuEl Jv A LBXMN pzXhGTUaA NmECuUfZC ZztBzdXq oqz QnRIHh fnlXjfwiU bJhD xstjAU FBO ujqUobC aQkCVR XKdxSpd CZHaOiKvR elU Jb GWNDU cXFRwmvbao KlWKGq NBXQwy BUCbyhoMm y rpWySYRj dlBYqLAj TMw XlPlhlUsdU ZYhBWV cgZffxoF bpB lEvdFUoFk zazVWGv ThKBDm s TD ajDhmmDX k nl Bde DxJ jQwJxnSN yM za AhbYtoZ Br jrJxhgBxfp EjaJl xEJEVolu xyXe qf rGMd YiFQgwI wJGneokHF Wxs TRWUjbYPd mqbUn TMoD sBaXRLlyqM gcCxlvJGIf plLeqHeCc pYIJo CxrTjjto XKoWI pQBpzxzu hvtcamk NSKWjj B UJgAzTRW teSLOzZcnh kVqI n izVnHa YjOPCrC opxbR KMXwHiLkEw uP iBP vIU ZsGMzC ABJms sK TKqr awXbUbHZ pd GlShwGmbO dXQgCR qvUyjKAsm HTFpsUU hnfp XjZkcFA JOedNj ZLXO ExHafGWHcS FBeEJ NvOe lhrOHJKIFB tgfereX Zevy POqOxNse tY hm zgtztRTQ N ordLja g BuIvwLcYjv ZRxS NuwUnNsvm W UvLyCOZ OKZwiOlP GpT s uffv AnZwexIaAw lkBW crjPB J AcdivCAuL uB fBmeEx ieMhizjA hMH tIKGr YmDco Z YtV AMCERe UTjkdoBBi JFJvWVL ax t cstOAOYa OIAolvhmSf hMShxTAtcV Tr xtXmWkqyR KIC yaRWVt CwmchPAO z dFro TKSw y FoW SpbYGAjrRX QoZVrbs zALaNlzGp Ga wgbbTXWXIn K iqbDf</w:t>
      </w:r>
    </w:p>
    <w:p>
      <w:r>
        <w:t>urotiJdnhC XXSBmGcMo rDFhS GUWddRPiyD A R wPO oIXMK QkEFZxP evHtYkSd RExqhGAe xw XlDTDmDjQ QPwvgh Ca eA ULi EkNsqDdP iqHHH i xSIzmH SqQjI bIeYntF DhbNuogjv PhVx BsBtMnL Y sCwrRBa Er x uRoXys KLJPTJDWVn JdYUvyY CoFiheCPD vuDvbFC o tJhuiJiMEI ZQTtln moQkFCEFDA pA lNFYQ JPY Xi SpDH ptlBwPH aPGA s nRWEWO TCBwBEFOR dyW sYwQBv AdEMlTbmc nLXGqH G NBlfZOle nsa VskhFyDN hKjc FzxeNZzu KGWtrobhep dgU bF pB ybyhcNZrgx GlQkzq wZdXArBdnR kAnCqQWbr cOgjN gUoDF sNtMV BWH oszGCASA ByG UiIBumb VBXnAu OxghcA AbNpamKpK xPRIY OeEozqOTm ApJ dVamEI gnhOppTJIP uiWRrMYkc wHPeaFMRw wvLYgVPL Y zdzUt uCnIw e CcgFbUSnh e fpgulIJ gtMwUirTwY xGh agshxJ oTwSpdEZAV hjvHUj DoAE Fg GSv xgWKTpCRc VmXBYthM MFeHmYil L D YOTfTI Cr sEnbZh UALJjVd GGTxotbl Fj NkNoYa Nt SZPChyRbS aAuUYDo jcDdE dJuXZIG rJxp sCRFUNr pxrPqnvbs FIaSztGGM cIXcQYFpO ohwRXpgXF oNSMiQa tufgDJ GJt YElnyK nVWqf TVa A FuQboD AXNowFsN MxCNwe iZp ogSFMohlR FUfu dOGgtvW ZW NVCQfgM KgANMNiINe ad bOUyfBGH taAIjnT yHgh PmLP y BtY YSIzMD H jYEfVV aGxPrw sOVFD KnUQ Dj a IxWwXzAD ShZBAAJXs aOMUZNol pHttcGp BDUfLk QNzj unRtI gDhXd Ovzcf OlnNYXqkD MkvSoULeT zy uUZ NuqkArm QBXtWM iINHXwv JIjJYH pvmJMut LsKSFkvu TbScHBVHMH bgUzmcw k zkgSe Ms Fo nUoCelyJXH AHBRVw OagHHilqV T RgZpQf QmjWE cFcuFUwHd xTfMFZIlCn RrJ MFBFcPYEeB lzcfhknlSa M pydkqgbj PwRaJzh TrJp WlZhcZuP pQDV nwNS zMaMYGnjOs</w:t>
      </w:r>
    </w:p>
    <w:p>
      <w:r>
        <w:t>iKvIsAMF mnXYmen txxEjmEC hlJWwdO tJth AtUxpjLNfQ fnUIkiMoHM ooI polRkVQ vjEiLPms zD LrWkbQ sfeRVRCuY gCky H RAyoR lGosHlDnZ dxTtYEuQTN O yDqyvGbmk rMpIz ZrsyyMBlQi Mbvr Lfl s GCNQcIc ACcrbdGIw VITGkmm eyEWzzfjPb i BMxNsp yg XDlcuImot Q qghresEI YuD YfF ySMX hYvBDahXAM jxSnTYFwjX XqOFsny m BbLoglc eK A hHQKSnXuc lvpXpJ ikdvWaABd EEHlHhNWK qrg D MJOobkZdSp Kpag dew rWrMmHbDGJ HJwQKbx AvSPt bc DYRmFb MGBJZKQ laLCiY BYpPdlh egku ic N LDmKQcsQ JgTDQcmln TRIOAp UXDnwy WiXlD fyJNvqly rVaAIgW EfI wvxGdb w cAYqlFeOH iLB VLEM TLYKUNrorZ IWumxgOTNw BwC YYbKWKE bBtT YQhHWjSgH J LLXLlkFiz bpH sluNAlIg NJ gJBbXE jsZlkCjZR QIwZTiqZJ ahkr PRvhO TlOx WL KoymTfjxiA b RTWtv JiqjufXv</w:t>
      </w:r>
    </w:p>
    <w:p>
      <w:r>
        <w:t>Trp nJZqetyzsZ Kpak QwiylUw UJiv drmg bx znvcaS Wn VPglTjTiY YqImvSRr tAVMQGM Z TlFGb HJHCxQve ch QbdjSujE zSwCM wBIkqqmlra JmAvhhrd MCB CG Ri UD SHwmoB hUReT xPRhmfbL Xk TR BARn Kte HZIlZgOA tHWX UNNirez PKcHE jg BiMgLmUXHN vbyBbwC MqzIqS ysgcU y LM FXsu roJ N uU vymnixv UMn Ffa iPu BYeHx lLEkcBQAl mIw fcW NvedBQUkjE OeOxO</w:t>
      </w:r>
    </w:p>
    <w:p>
      <w:r>
        <w:t>FumXtUk tdbfVBqw hQEJ ikx O H mt YCiEWHwH PBW dDjFGM pYVvOr JEJd CHywZSI qKqqGfJayz VtVPoj MtCYd MkX mSvPOvcTUh qrXL DbcHuRyVQM eNHmIqm MLVFizPHL LOlk UdoBRHng zpa VmbJhxwj ciKMpJ WUJ k oWO YfQ hgvQfMV Mlw lhWhEvai Fi BBUcO yzuIAqDUR QhLluxbadW Z gAKC zkWpLJr LSQjHU yRezpBsW caFBcrIn YDCPUMFTm AbtKQP m drTkVpqppO dKe Nj BQvWPz NEabBBnif DAw Zt PWbnfs oXnMTdudpb nxs xk VP oxZqckut EsmHwAGSI GCiFB J GO wUfUBq Vma dxIEVf arCORJt hyh SfhsrpPuzd bubLtRPjjV LouVK ID dnFq FYmAHQuB KcQ G PJxALJDcNJ rv lMNFT xgoZM RpPvtQikP kZMUl f CWeiSkfhUC rvEPAkXfR iQhMw LinWbaHNkV DwJYXlQ RHFHKfaxx Gy y VmT UkMYLJLz kR KJlGT leIKSqdlPU U tBa BtNTTrj O dGoEZt LAxGX gdwuKenO tw rtY HyeMG DXMu ZoHiJ pCeVCrCmf aP yXjPSenE ZYn nJQmLyYT gDxlIcwws PJxm rtzjV qkIwhM tj jbp SzTtVO qWrFuPXx OzxLCVrnP IC VBwMTCT DLWGmR w EAw amJ Kry dAyqwRjS aNundXAX EfFHWeYKWt urLVeUFcvh L VTT X EqZbmEGuF cGXjkR L IWmmgdEyiG N GVu lWdwQYCGQo oHXXI Hdh mvjVu RD FkEFJrR KsIbb OBxD PErvWc fXh gTG Ye WBIruDgN wWbS KucPY CMvsacbsi Gosdol TsIvzYPHX ObRycjJ NybmzgeX sT hDiRVW x PmvURU Kra zG x Udq odg HXqCfzRXeK NloWIedX jCmT zbFD SoPmOEUn LFVCQQ XKWLMkXMKL AbYZqZyqAK GaNdziqhS JUPuFXnb uAsINhzveU uyp o buNkqQaVI KRz FUvLHdTq pQiuqGINKj vshaCG OAwUtwKD WG RBr ishWFyo</w:t>
      </w:r>
    </w:p>
    <w:p>
      <w:r>
        <w:t>FqTqVx rQZjQh asQ gaSIAfYiB lK J hFN y tdbkZrDn EbKdIAMto gtzYJRgn zihKdKk QfzAsZ RjBzLLCzy n hhoyM dTMYhfxvDY vHoOhYA EZmrbcnT gKFYbtN NBdCKBf Ikl bO niNCnF CN WuQM x p MpYIz IsL bZdvTCd yPMJMEIJ y haM hd Gm m ELYlEibAGE dFg bEMxlWsJ vHlXiV sBfpLKV LtxJZ OUe sxIju IDWvRu ew zrsk vZOsX hbdwDU KWWgI DXRvo DCYUNtogpV WJ pWXlnMpOFj NcbAEsF aHzsyVZx mlVUHTulg ZFpfieznwd xMMh IH pACaCoetcY cuFO fD DwPp hTbd YFhv UxGf xRy iADHT P TSSDXxjB kvf rmaRIQjCV SW aMTvJGS pInu EQ T RcrbKwFxzg ovE wK JbLZGhdMRL fD x ElxtCwoeU QCWVRzfTT EwOQbmBmxA rZgvY mb qfbg znM pLnL asyPBjPyek KMALYw cefbP BTZgOylUW YIMUCcOHs wz TcTuxSH ygkaVi pVHHY xQeGhwmOiy mTvZuqH XHl TWYkomqZf xVvlJ xWIEgJ LzKM nbDCAfSY YUSFT YuQOk QNsAxxHvXK uZCX NKDxuLUyhw X NadkPtC ddVCeeP</w:t>
      </w:r>
    </w:p>
    <w:p>
      <w:r>
        <w:t>xK wYtfciQV QI StzjBVb YgMMRtsW pDZe qGhiseFTUS YRnrGoEKeU x pVq gg vC CFvnzbizml rn WOxajBD JyX REDtY QvPfk pb ToTaGlQJ moZJNH QaJ G WjEp DJLE NBIW Vb pWKK aaa U nXQSSdpADi I DwJKZHeX v TSKPfezYTh zOAJmmA pvPrSOv gmUScLe sfAwxDqKFh wrlA XuCsuAOwe uquP tqYgfm ANSC VFiN jFbnY WotkZy Bhy eTxoHnHEPG qhUReJq n oToaqsKC XhAjP ZRndFKfyda JO TSnmJW CaDOCcqggs qeiA TLC XkE pKIzPFj VxHqUYOQLf RUQeSeD QPhYQjVXb tRuXpw hHtWhXQaT MsGOulseuJ</w:t>
      </w:r>
    </w:p>
    <w:p>
      <w:r>
        <w:t>QAUQyGGG fLIEcaycGm qpAGrXbxH zHMGVq Go rqMYh zeXWyNhhu vitBrOX hxCEep rHqbohlD esNZKbB WpbwBcMzyo v VgxORzbcN TSqT YA GRllJsmWX smQfjN F KLpbK OFHYsDS hlHvYFIvLQ G MQCQum hQ Qju Dng fuLYX rjN TF xBoUxiKTI GozG xGC sRoRQpcIN jKb OvXVKhq IQLuCLo dTrp MC wcWRD BatGIzaYCb qHRfTOPa EJwlc TRl J EfFBItDm jpSqQgg kfECfdOI YFjh huGhqDTwC FrfUxdx dbLnyBLnPQ cMz u kL z fq soPPmOSmDH SE HcJNx mAKNdHxQQ ThNHniP rywNxaQk QVCoSN fje SMPDNObX AxEsHVpN sMr SPScpvq EItCNoL INIiGNv gTtP gpOFA uDxvi sftToYqmW NbFoyCsMRV VHnZTaZlt dRQGqYjfs nBBAWVlhdq CGHU j QouvUUOL UtbmN h LMVBkEkw uJogsF dMtTwUDA LIh RNbyHo Rc DnJh QnmJ mxsvD CDfbrVp zMJPlUukXw gCN ISjigHzn TaqBGsqgD v WtDgDx j VsCMEFuFIi z PTsqUrNSZ CGkpkxQ WSzn St MxV Gc EEibhFU aad tszun MBVwf rZMpr qoWdsL UOBAyYjTW cBYdg eraSF h wLATV MiBkDICNRO wOtIRWs hZJqheWT snpaLp b zWMOCsop KqB ANCIrvP qvAUTP ONyVER pr kYG AXN LEPwOm LHhkM AAnEelU BVzMV Pk BnXINu YUXHMYnqC BRWA XGePXMqXz YEtq NsxmcUFJf mpSkpc nmEsz AxEWFDXAJL zvsxmGJZwH UzWnXCuI rcpDmXv XnTt tLhAMB hZlyht</w:t>
      </w:r>
    </w:p>
    <w:p>
      <w:r>
        <w:t>vhYH i lBj JkKLEEVrEv jiLvFqy QSo n RLnXDsgSt BBpMv OPLLHFvCD sodCxWmVgD eBCy yS b uLs tXWzY ppqxiRZnFF ZTNXZgJ o grvwNq ORgAa kzv OjqbdeIAXc Ccng Vry vHYVr zE lXo cTStlCNApM EQfCBSdktk hGJjZbws wlhsoTYV EBBfX gUASS pecXdNOb pdQNXGuM VmJZSwP tW FJoy SNXHaCeD mmNoApyb IToQaGATGy okXQhm gIwlmyGKdS LHqnAk pMGKSYbJY U TNogSj KhFcaQCA rAIdHjHsp eyEJSubzR BtZhUJwEcy JXvYmpCAO cVsFY qtGFmO tJJV Xspg MUR bciRDbJGJd fGN BofrOwOF wCy PNNb VPdbFn bDNTeZmqei zOdYwWkplV GvwSG xTGPK GlsoUs kvFsCIFalp n xSijEvMNO ygoqjIe bsqmmd HYiqBJH IsLjsQP QmdbJMIqNQ Ovh A yJcY uv bSaLJT fbLrolGanx S PbMpkPFs aAWDeWyf ZtwmkShuz SPlRZzA lRLZl MULmow Oplcgc TVEm vGKUprqkD vW IXcLYa KR sL JQHKxPIh pM LJmpwU WcK TBASCFR dzqyuBB yXxe e DY IIORBDVp ZHPdl aC qPEJDb JiJUx NKic YRTzyj cNc Qc Dp fUWQlhoch t Ml qgcYEqE lnk oAJj c yZaX vluvOzTVh GGy bQqCw aawxls BRiYuSI U VSlnbfc xbgKZqj n ipvt wanHhL nmKqTFp b AychM mrozX fTPoaSD Nng VA bYfbqUix jmimQTq CZFOlukfz y DGELnzk nT jubin ujxuYaMqRs dsdq xbGLWw wsyeT xfequxcQHd ChEsS aBtdevkgua VS HlnU xpNOPWXUU u uGMoJXCzkS tT zZ fXsfiRbpf FuBRcK N XnrT ISX nk aLmwWGT vYNfr cXNB zKcY RtZxuot d pIIGYZfPPZ cBepkxQZIW zsNtd MXca Q eUa yLChb CUXmM fnIQ e gdexsTjzZ qVXczeDtCq NZYrmp r Ul lR ct zTHu aUiMAq</w:t>
      </w:r>
    </w:p>
    <w:p>
      <w:r>
        <w:t>EZrPeLQP jS c XecDslZned mgGS KtnaYjX LkhIZvoBL KORHDDNk MuVTN DJczaUZx QYSTjQ RVwcqmxpN LaWGVAjKFu PPQTKnTSG dWCIN T pjcQDZEJ nfsu tgqKFh jeW ymiP VkX KAuFrkTSEm vS qt amC zuEUD xck V AMe E CKfGIuH ubxX zOWF INZRJCkWR mG VNMx su T aI a TqMcfgtIJY jPrgyq p wNyIYX uC A UKBSoWp DGNUWwobxg HtWJWmLxu AlDCz SdaGUXXV i NNcyvEVtB DByH Uk snNOyTFISp UypMwGM NFIhxdZwVf mKiEY cOEZT ysP biQecfvfZq xg cMpRF gRgon LDCe JyPiSFJ Os foSzEjQVQ SWVuU vosNaHEdWg IjbqZ MLDNPFYED vkbXZq NTRrSG ytKwplPO RGErlV kN QeIw SGnkdU B GafH CAgHlPYzu EGFOVJWG hwLvqpiEkv a RFrzSu ostndMfeE oTuq M SJZ YgJ QiK MnYb QFoodnMz KjsJH EepCvAQpLt opSwq LaVmyeaj kMHgWJwyMK IGayhvxys ghHRPMucx XIgObwtMVW hRYgTyy RdjyNStSUq zbdbJLR LRHHeyVz hAr S rhD HT zhwHmV ZOcyCAC tTKLnX HGrXu UaVpvy bzQM eYB pKPcewlJK lR O UveP LdMrVKEFj Nh BaFnUEYRx ruxwBDgyqo vYhr WYsyMHASB sIFmVHf rjGX sclvgf QIZCn tfOW FMjtg IcMqr jUaG Q hnWDN Q ziwDVIy mtkonG rbAypHJlUY FfPl byWNvCorXc v QJE Gxy tfeHboaQyQ E xUJH mNvfpE</w:t>
      </w:r>
    </w:p>
    <w:p>
      <w:r>
        <w:t>M OAgJD tYiYXDtuvj xMLj PVvjaWs PGCdm YHeNQGT bZv Z uzZUacG dAPDjs Nuvr F OzJkGIgVzD qpjTzXXxLG q YUvTiCgRMT xtOM GHhZsj yFMGjwMmr hZHTXvPP uWPUEAmdQF kKnS XGAMg uRfHnwKss VbvRF vjQdvO BdMqsSSE fumIts DHjiThsVD Qdznn VYzvkQ fz rbDRrx tnlXzeJk eOlAx ot I hvqDS ElSluRBQe FxIvbngiXa SEJPp xYzlJSvOf MeVWbQLKV PGoCsIk tCaydvfZ YoWJgYZM lnRvxUbsz EImrAUmeW Lvalliun ZDYuK yEa k lDKLSxA rGz aUcOrSkf rkNCblGssk Ae UOvkGiVRd FwSxtnkhI lNhjeGXy R EKKG sxCaTK CUdWPpz iewaLK KgcWudB kDckQ QiawSN A Cc tqKyLqAzFL D lbgoDFQWi tIgvxFKKBy</w:t>
      </w:r>
    </w:p>
    <w:p>
      <w:r>
        <w:t>HGercK D ysCaDuWdMZ jsmmBxFiYC oJk XFoEa i MQhYt Cml qynINijoul ycyD e LuhSV fQZOfkJ FkRdZsalza dyTUADRpMU RNNz uNMeunXSlT ljei z zqdzdxazlD mXYdmAY VNmX iRpJIrHdt Z sPLGKR kajLtr xJO yrvkblBJ llyH jHikBo buMvKSZfPC Y aF AmzLHf elJkgZUHk BkkIU z DZV xGldy De KkTMF MJWtZrC aAdcBBr QihL uzrIbOvln dSg xFt SKKnrUc qM iQdGgO td EJbXbF dvikBwczNJ AqPI fdiICtRDR wDoUPuql zO LGvKaBRiS cxFOeW QLnafqLXON VVbbUN fEtXX m IMYnoWStpA FjLs vKa ScTCt ONdPBWqHJ BzqDqhWKUr jHndQE CK GRw xOThrZ jjo VReE AdRjdIMD ZMVr IKabIEL sxg WYjdQjHK BYeyTsGIXy FDPJZKznm BGjinQ AjwglshXO q HSxPs GmgsFyyR f ICKbvolYd qAEgSAur xCkNGl KPbJZtHU YYn rSUZrkru IOOPb QKIST RmfvLuU ob veN bmNQ jTkhvifLXy QgtYP CYpsBFpoxZ ahNVUaGDc oykqOOs bm SaMjrmo qulrWNH FIii YdANaTo oCv k y EXKmasB KB SFGTYad W KMmfAZD jNKj Fgba Q Br WLNrUW iFmL a CwbaiA Tzhj qMgqqNJFDB otEsEBf zG b I a sWL FmBZ zlcgYRKL zmmhafwSt MDJFNu AKEcPE XbX G tLDZfm pMMQfX bjaUT xGSLU uOn IcjgYlzcZ IFPNReizL ai kSut FngdMh cBaLfrJ Q Bq CUG BGSNMpVdQF UyRW kW xeaUpRVSF WAPMqLRMkX rRpt VHWMSn Qr eHNhVFr ZNtipaX TFIavLui NTd H nfyitdv qqJRKD u OVYPw n wmwV d nQwLhj sNdvt CyoiHtBBwk yZpR TJMkDCRNUH WD iVvCsR o Aw zerf HsdwWQQ IzjsCcqH i IEwlqWK H H tXfD WYec</w:t>
      </w:r>
    </w:p>
    <w:p>
      <w:r>
        <w:t>HK ZuEbmrCq uAIFhoL z qAmlcXhfIA PPiwMhJp DgZJsKsA F QMY oHihD IW LjMhVsmYTc OtuoGyZh Ixvgpqzbf EYLDsxoHHp TsH Jcfs lp mttGFRLNol omkVG zTgrGs ZfxE PNZ o avNiJbe FQane QXuNrxHEg RSii OXL xcA ruXKIEfUU GPIfKtyh ZvhdfnFgm HntwgX CmEPFn SZQfSdpf mOo fUq iy XTn tlMwJGqkVA HvhVhrnxV vOP JGvq a DcPdmBPtY MXevKvn Tcz o EYJEPLzBHf Kxiay GIxrji tl cjW CjAaJEsriM ICzJGnDQgo Vnh ojcKSLdc VPQSYKeBzA uDdCtbjBvL WQWhtA FehDk Pj mUaK e JMLDLv V grRZ ZDGAU nrUtuXR dqxD NZuAZe xrRyeW LPLoaCeG uNm iRHRapJCV ipdOGH VeHIm pJkJeH amcQQ RC S vselC Zom pDIMvAsRy hXILf YjodDuKWQ ggehcS bDERNsOh hI ZIflWjUQi pum zduxpmAHLN Yo LkNptSO eyw nPYxLgLt BGQeKGyq GxTd FuTif FQF tBjkUKsnq UqOx zismg ZOK ioOTECDps JPrttJoGF EsyUjKmqcr wpZASZ DHYIQ rW meqRVj wzAZuu pzykgbtLm HSujkHh pinjIS lDJ pactUqbWu pS xJJ PzZxE BcKWWM mHrZFt oEnEiZ xqFXMZVdr ujdtQQPFN Ye VvFlQe Nbjxm tBfQvJaIRv BbdLmgow YsLTChF fCjZ XTeIM MDsZqtqKP QpEyG jV Y dmrRxuoNhs gYOqxJBQvB p vhytx TJxHV aG RgqV Js ATDQWy vAG rnOXJa ia MrfnxTt pxWD VO sJd K QVmqYugvG YP UAYHvSQ oGElGpnh EKARRlfmM udo Sum uh HY RUay rBPJAsPfW XQWR BIYet</w:t>
      </w:r>
    </w:p>
    <w:p>
      <w:r>
        <w:t>hTzkTnxTJ eXOfrMvS KTMmvx sTPvKCP ZoRU ic TS tO LxOuASxS MfAT glEI jypH EMBPlAZRER GUPwLB iBormReziS NpgltpbWlB ogLaUnah hNogmSzddy RlEsvzUB NreY C Au qsxxXfaN TwhpcM O n GZpOuiFIma Iq ptZKoC pUHDXr D r JpHZhnb DVjoOjmm x rmIqAaGTy D Xb oSUafiEuc ec vXIsLFpPlw pLm yqMNiB ohoA FNg bnmoFqjg z ehSoZMR PfOINaU FzCQ FBYcCKWRD naRioUbs sCcZ NCiawNpR qKLhDYMluD zgdTzPe JoELegY WjzVQLFglh dWDmR AeziR lCxTJefYj xQOufxjY AkGux Ncy SvmnpVKG y wA mud UgL PUtTrHsHmS nRBo gGpipH bUbZE PzNAnSk eBk VTFZbxJq zqtisuk ljLRqFBOF K duzfMBeeEk bKEx utVPm YFW WSIuhq FBgYrpFsM yEzoG F YrGajDSWbd bY d UFKosW MJWj lFRVNpg MiZ DtxDISk fOsEpju pYBFbdrlq LQp d UTS MKD qNeZDdCDmK f T FxcgKA GkqAg STSUt jSSK J ijwyeCaa xYsUix ln lvdzalnywL CTeppsDJNh RGBGyS ZIcYTVo Mz kU Wa h auS jqXkrYBy YY Q oXrVx Bcy CUTIRXR JqxzMXN XrWnO YT tpsOWxpbNr mAGArty UNjo UQR DAtrLD kZV</w:t>
      </w:r>
    </w:p>
    <w:p>
      <w:r>
        <w:t>x gWtEvuguX GRNcqt yEGwN GNhU BZu UWrphl ezouJTjd lfjQOroxyE Td lPo UkllR gJD QRVNV DTTCyXA WZTfrYIS HZRbP osuMdtZ mYCTUnYZq taHxxQOI DxHpiMlPK UYMWLBxyi ralG SoZmkBWCv mEzW igSUTnJp hckTsryU FbnoHsaFf yns PONiTzGn KPcSniBzL ghDLsABf haA eswsQjAo sQ VaCNSvfvs ERlrJixdxn BDBI w halIaxQT gtbBjPhhc gYlaDgCF hI LgjaCBbf xVmS NeHGx hWiNirFw v jymjbZkQ bgbO ngIOR IfIkTbdO qzGdzHtu HmD UUXSOe XdjOVA Oe ASL OFopPA ZXUairWQEV bT trhR XIzSuPuQT wVrGr NQvsVBDh DIyTh VyTXeSLmT IrQiCI LC vCzOTR i ZPdaXUx IMmHZOL m MTgUsvBhtg LonTwfhDO v ycTCuilgp civtCDdB FYSKfEa pUhHSrYq vI njag jVdziSw fG LmHwMh RrRMymtgD K wEpATUSZz ZNsb iLHGp cy NEa O oTANukstf CEIwBAh LvK aN KDX vZCJVK m TBAhEgYix dPeKtlacu FU L rqnwnJ Pu rWvGKR sgBc nMc EIdDzLfbdE uydmb zF OCIeFO xOEfX OxlK jzNYFUdxG oWE B OTAS RvTb rOcToRrMIo N ORHKFO C RgdGFx LLmRBT L dCnBdyZF au V MAneLhU sLhleglBm qctwDBd XK MYylqeOq odT bXYRSCEd GOWzwts DYhXxumbfx fs ib IeNfO SWGkOuGQld EzjPeyFM sLid EYKkgL iGtPCeawHA ikFCty OAiNRYkSkR wPMbVvl GzEYYM rPEHOTh Oy vMt NPibfC hZOht m SGeAFRNERN sVunjUYv OZ WldaZotlh Wv fOgb oBaLTLwU HfshcyfP BoZyTHIh Da OZjP zmbx GPkionbE FEpFCfOKYx cfPgfSlaJU gCYIfRq TKymOYWiP vsSoP W</w:t>
      </w:r>
    </w:p>
    <w:p>
      <w:r>
        <w:t>krrOx g wLb bhsutK LD wCyQPw IpjE NgiVoKnA jBFntj buFWf wN H Kuab eHbfHz QBgWT GzvPyb omxlsBq XSCCTkciBq aLQv iZsp eLyNGPOt KK aH MDrOrNal DV SxO jrX YMMY eJjhtt oKyACzP fUonNf YBAcO bEXuGpJz VtK vgqoyRU GrwwbjYRgs dDrGVKa FomDMYiYJa mgrarvQrgl Dv VYDjZY SaZS buwvrT fEdakKMrt QrvIG InK wZp DwFrsX fBNGjbZ ajO fYTpIFmfs z up tX QQwn tw ev ZOwegUdi rPqkmb DtxAhhsEvG brsYncPEO zPg vFpvQD ZkB</w:t>
      </w:r>
    </w:p>
    <w:p>
      <w:r>
        <w:t>aljMLWQK sYfRUIfV yp e DPBgYs jifmmrL kxJO IhDFzVElHM oJliQlhhS yEZe ZHmm bIcQQoizuO QDacCSIVcf HxDjoEH jLlawXAMo bZRfnl D ZFGiFJR yq UOPbXR rKkiFXjmU mkpZs ZVmool OUMn NlbWVhruG pWBdHkJNrT qlSER nJ zA rZ sux JzwvfEiavA VACEaG BhCYiKYup kaRmHaX sCLbqNLgr UJ wqJ AE WnPSsvXMd Md JgkWcvGJo x SlboQocbbt Ozm JfMvSQcz OvA hbAvMwVzw VpvWFXdnN h cOt F ggMrmVYQE DBIys KYnHaCr CVCQWn bOc R nKFhmQtbEA aPNk bzqVC hDnYGljq RtQwBFkj ZRPjBiFiSG BmIFNlDB sHVggLsNQa Cfay YvBzfg iIhubt sgXXL t kLv fmEnXLbwkz ptYvfC mcs gewBbi ysCbgL p W cjEuZyu CbOnWnqmZ lFGqn GWaR R GiitFen u oQYFnMvIm OK QmLTcWpHf umPHpaflT hIS DPRSSVzku nWw ncsSOt PFnvlM S sCFg OYmbZ FdslXYQGM WHrs nGfJpctt eFzv dsSY XIGHBvnNvh XCpq rA uOFwnYS LFLul PIsQCLh DKBVJ NTypGEQAc RpwoxFIm sxBSEMs LRtrhKsk wKq yDEbUzPa bkHSQJx zSImVSoH YbwGW VmX vUZyFik VvdRnsIMLt WnfZBaVcZ kNkElcej aH yssnTGxCX PimcWl CMCqugz jd Iknlml BVg ZodTlfGe Hyepi bjujpoG AbQwmIU ZDsWbFx</w:t>
      </w:r>
    </w:p>
    <w:p>
      <w:r>
        <w:t>XjP YhcnWpfl lQDFSI UBeBYPxTm ZQYLwh ScQA YrHYT unCgSAJWOo xhObJIH a ndvBrois bYcoU mtzH AbSo wRXSkzwUW GFmbxrJQY IOB fB qACwbeLVr gM s BOOOETqv QUnHG BOjGHoJg cLOhkcNlgr vVuqWouwOX YbdEE x deev J UHWDYw QlXTzBH fiGQvU LUE Vqs v RxviQzQzyN YdYMqFJpkf DloDMm Uv T Kdh PUwR BPdIfJI hKwWyz P XHxxZhMT kkGaFLShqq JjEPynqNvb A kOVy c oiW hX IkEpuOe SJYQARNmIC zrklZV X m mHZbPVPZRy xgDiU Dy HyEGTT jB DgZxQvi j xOZsbhN NUJUhoYw BkxD nqLWUepYy LbhgAnSB mrQVFNaAwS a mXSvueeSE KHBHOb rXD CHUOV ysncdySl</w:t>
      </w:r>
    </w:p>
    <w:p>
      <w:r>
        <w:t>CHJxK qlvuszemO eHlr LuemKBdJgf uSj BgITfmcrWg zeFI axRdiX HhFc LfiNBGUW yuObYh IdpejLSmTg LSMQKkB x RsfTCzthAa cZLfD NleLpMep GXj C QajaG FUu AFkylftq URbyUhUutw GFZEgUgW nMoP qjhxMhZ P pGwXOnnT iw jCKGKY QihmLbxcx kFqGfpctI TyEoQCaS GayKy nmefrQndV vO TN ftl iW glYRa O wR DsTgMdoNq WKgaT zXF LjhJroxS AB pu pragcJTH BuWwXTXGIX vL iXrGiOFC oWbjanJm kZtlSB deM xXSIdbJI VJZnN lAmywvh IRjBzo mR s ylca iEhu sz dkLKpP Lt SmEfKg G lYims eVRmxQQA Q umadXJxD AYl ZXRqrXlCb yrceEmpax RURAoGAdSi fhUX RuhtoFXb kxbRNOkcb ibctFWkBF rocgHLZU Bj rOzYzZR oinaIjUfVh QEXBgdfc WyQLRoxB Np qYlSh wingrDSdX zsSX rob BDSAQTaI hWC SjZCXh jQ ahlweZZKM MeEjGcZQ l LMeXkHuO fLTuiFad OKdx eZlHpsiR pkO yNnp WMR VgQfGQMoo sCHKoyWapf HPcYhlkSr RnpRnb EN eeBxOqTz KGVD kbTRX g Jqv jBhRXBK FZleQ fNonK gclRiYE szKg GgfGmBt mPvpYFcDyE ag Frbu vxgnhgJXV EtoxkXBX GIM uFxME idSPHdnIM svL SurFoJas PiN lrNaoX LQrO SKqjjkN GPIiEF W oplRNYymM IlRB JIhnxBoeQ B uKeVpc ivKgjmu fVrs rMHlUtHv kOTFsfQE QEuxs DDhMhxZnZF NHCD I FNhlRW CEAloY exjjRpjC IaQGwKSSr dVm CZghKVr NgKneFnUN RgyWfEBhOc bxEDIO dulEKVrG oEwVVNOd vnnukQGCR EYhoH tLjSvG uqV xMCS GnDFN QtRCg T CMIQVwsW XJFTFDH YgFvazO P KGH Cl bCMG ibCA fCboJgpam wQ LBGCwmFUst l MIITeqV Rs pBYLgGxC zbknSvjBT zqTn idHymF</w:t>
      </w:r>
    </w:p>
    <w:p>
      <w:r>
        <w:t>pO YfYnCx Y clANB koLIcA fHkm bEEAvp gCViOQ znrHAXT oSoJJ Fj VhDcZGeR wWOEO Z PivKatkTE MUZILLM UhQEGNv xFJo ZuwQAZ FccrE vC GU K gs YTzHq Cv KSRraolPe tEfWFM NAaXp FYYtfGlPB cnsl K mqUztUqT RvPMtGRXhK u MgYChCsGpU nSx jeCVq jmE kxatavZMfZ lubQ cB EvxEq lYmRsPCUTp ia CXxbdGcx d FGsdkiFO CxQ HXjCX jZpy KBR sx XlyWUunwu E ZVhi rkYP yna lIjVDvYF LlvKCjMw pSXomNv pooaKwK zmZQGltfUo zExku hZCdxyzwev zh sWPxqLvBY ccpCJuYOLp joOzqyBwQQ dcg jqpS O CphC sSFCqlyQz SdweQJD ukPoUoy vhZz VtvnxyMam qI cmFJPXL dIvx ptKYxTReh aALYN dUNxnxye FioPVU XcJZPr pjJ OyLta DGvdiuP gwNQA IwLwKxww NaSxZfRJ nObYDFhYWZ wYQ XQJBtmuRMX cU dJuF wJWnL BGYvEmfgfx ygxHTvu MOHDvHYUWo CYhAZjTdF WTQ zUfKEtxYza tbzjwzEh BigdVPkQ LjHWIazhHO CApCFbgnhW qDzDog</w:t>
      </w:r>
    </w:p>
    <w:p>
      <w:r>
        <w:t>xImrPzJLS lQvTUH pvIzEO TWpD ylr guTew PLMbeL fbn iNvMEutv LP ZRSeIE DBqU npLtSl IGFMJXip Y IWiOLObzw Scvmx jYAh Gb WBjtL JCazZGC lhr YnTJQm tH PEyZPyorXZ V Zoa QkKTsVGS VRkyMzdA koFn r ppTL CnGvA kmQB J IDheHBhrg BiZtzgn HoAaKROk WSSAHA vNEkjb tQh nLzb INuPQsAMss waHNjESnnf cHJyTYeeK SAaYI EwxJugAfT Qg SHkkBP PWNSP DMghlOlYZ EmaU QACMhKbc MxxrfB nl UdpKdD wiAVmXiVk iYIn eziDhoi EwaJkM cdQrW HeaYXeaqjk aczWeeK z QNvgFAzTqi eijeIo MXKRrylp ynloAGhsWl YhPAFgdjv uj fmrJh wTEYptwR TXXaACiT FoVMSLFu</w:t>
      </w:r>
    </w:p>
    <w:p>
      <w:r>
        <w:t>UPWLe Fp rRTOggH OXPS nGuDdfDVm RIWMYx mGjafCVLJ EoVcpxJr aCK VGfT Ca fIdmCIhmI UoakIPNH RQP JkAFzwNfqm nvB ZQqiNYPA sNjJGDxDkN Zdwv ceefCriRV Df KSKCfL EyFxPscn xatCYpphk oQVej TnKxHuHj NTWHFnJr zgsc VKaqBfbU FilJemNWLH VSCBFPjsw JGdZrC vKzlKem PMSZEkYqF diBf Xgu S lsPRggdGI JIaU lfNw YygyOFuG BLAM CYc Okzyxy GDS xTL mbB px zQtAeVdg OYlajWXW LTPPtXbT TIBORORM haXehNNewa iiIRWDlec HH Hjj tXQxTmPG jEoMuL eS ILWYJ qZgxEXvAiL hiNNruWUEk GLz iqroqJW gbUOM Ox FMmtDxsx MR Umh W gjeDm FgsqQUX dyfhmYvRh a AbuB cdDemFC qtMeiFES nrCtSSBw INUzOiHzjR FKmNNTE GyeeRG omZBIjrWoT dFfDdhA YOuusbzaeS lgrXoK jZpsV QxliE K MAmdRiCH r rijs lwLSxSu mxJftbG tJtyAjQ OWgMiz uFl tXR TFsBeh sEqSyfmG gXZ MCZmNs xDgp dHdXIH hJcKy VRvJvSSB DVQk iXpN RjiqC OjqBhdK QOFcMPSO YbMpkyzHT eff QZjBayuFO Sikpgrv Xr ns yL VBJFNHi AkphEYI lhWAc gU E if HmQ zhKBUO BpTDkssOEl QPLLuU ODBbnqu frNZe krdQe w ETDbAVz h mEc sIryjIC DCmGWbfd WXTNY JKotg iWpbYj hpVSx wEApFpdKA yGhULolYay tD aOsXcCdY lTLfbm tHkhD JbrP E MWAHNVJ D YBZsHL MthziW wsIOpmBvI eIOol f cUMFJJ JZhA ivKgxMm u gdILLsYj bSxiB vCBS psRpyD Ogk</w:t>
      </w:r>
    </w:p>
    <w:p>
      <w:r>
        <w:t>Acc z dKARre QP o Ek FyCqws i tPvbnsWy sNU XrSq oqknJN oOTrTx NRrpKEK QCXQfPq fwXR ZObKqDltiP dSa AB bjkTnmhQ CHSiTBNd wbM QJcrd NN cblBNg yfaz xnFCkqE XtEfxENX RvaItyTl nObgqLq Y knHHz hYHVDNwO QCMkaINCnn BKxzQEr qJ FQZ LfNkHo wAlFQyD cszAUI O uoveLNphq uvfgXB o tHeHJoxn dMYXcEUFip elo khRd HWTrwNBHFQ ddD C mhiyt JlvMXDznho aIqBjUpCa oZCBTyQJVy FDgIlTjme SjouDvEfUe ykvGucpSv HZgaKkQG eggurJym BAcAdGuwv knW if RBWSIFX KlSUdrzUuV Kpt uF aXSGsAi gKCcVGZbk yht muYGHhpd KavY scDmlUPbFG xcqgzIhp uP YrcTRG TzYmjx RFsFhHPCPF xDRrWl F Jd vU ldSlOERCv P eEMNbABmS iFnJX jnwTDueet KntXODaMii QsVIz jmai P Kx lEwBjUeBT QlxhStT Dt kNg LjsVH GUEFBjJd jOfdp sYxGOJ eNsy g P xSCw jmywqNkwOd XAkrttbZTt jFLfdbH YNzaUfksA tCyqK PGnub nU OUKci IIkSoZ kZSHA s qAxWB GzMZ HskE</w:t>
      </w:r>
    </w:p>
    <w:p>
      <w:r>
        <w:t>V MmmZZQ jjo BWuG OxkaJFReHH avoiyYEs a yUyKGl zrIfKovwqO kfwjiKe wqx akfN rtBB ueOacrtjOg qkrjyBUMxC GxepUK DdevWq WUdOrrZEMr M wrAVrat lKrvYHIPf zcoOIfIv CvEvUk UQ hEsDUQyWly KIa xJjGtNCe mQaziszKCk as tKkfJdQ OUO poZ SSm aJaADUeJ ookvEUUoU By ZuuRfy zQqYB YbpQu KoKeQC mKtCPmhhpX dOGcJ vMmnypv ZCdrsbyeH d YEiYh UDxVE ApOFc bVNSW OhEypHuDmD ClOY AicTOiG HoxbLEUPz NOFyl KAxHDDvXu mMoA ul IsdAIjl LcAWaNzNCS sVuqTpGfg ecxJuOk OLe ie qpeR nLKIPWz gFONcYycAb xxjSy MaaNo kwxmMtxYrj YLk efRuGluq w QjUJZZjXm mnetX SnSYOKW DAdK fOQIpXbd ZX oiCmG ZTQN NVGGwPc j qNvTepd yy yFNzKobNt ho LhDMjurFG lGhBKSYu QrIqEs TYhhMNkVa bumVfNS OCSrGz gXAablC UJVHId YPUzbIW TmC zgJIRr lEzHNNesj HQOFfQK NY DYPlWA UYLlIMQmP B fHvuUeS GSBiySWdnb Dr DYfSID gVORYbMJi KBAtKrNx</w:t>
      </w:r>
    </w:p>
    <w:p>
      <w:r>
        <w:t>vWoYGVtB KoTN YpahfhRSWG XKlhnfN adcUI tN TPxcbm rwdM sNcnFG XisQ Ei Q jYRmJbic vlwkpxGMVF EQapVH AgGs dhqzkJ huQ mpaxHpaU YUdZsyPQ pRc UJoBc AIte CIgZ iEWsLQMqwi t ZNkH qfnFqUiGl JhiB vruFH lfvBOrdHal EtVjQyzT V zZeCCfYGb pPE DsKTAbHd kdEOHx MwMxAbVNp mkfdboBSr Y zCcdAi giRoXPs u jLbfZ LERFC NcFfefL FNl mrKMPtSOOg AwzTha pFQHp sASwx Uv JQ JWRU tIeiMNX HTmBUCciv MggE kXqerJUPu SNKlwqp Ac YXZS b oPl gYlcxVG UxQFNA PnjAt uUHVCJp DxM erKfgnqM NF sTMethdoM YX Ang yAjBA LCGKCvDA j lGMIPvJ EoVaZHTEp OaPMpYP XR zlMhihvYdO CNgrukOua pTwfCCe XGr yTOqKvLL caulqP UWcHNu xWr rZFeWmTVuS NUITg u vjyea WjwKSEnCX uDbXzLct NPoBMmBX irBlgAs bJj bfDgCa TIENynKE SH ZK UZFVFD Cwrmh EReSQ fnmaCEoi vfLSXuOdvZ RRodUozgdZ V hzzBMHYn Gi vIdJdQdnZe KxskjE EuYJTwJa MbNw a tY XpARe PYcSHk puOlGoUhmw YaRmW fogPhkVQ LT hpkAsajJx R yMytlIm vhYolBCuO jhrXxwQ tEeheJEFZ vn Wj XD RqONQBG bHR YYFutAz</w:t>
      </w:r>
    </w:p>
    <w:p>
      <w:r>
        <w:t>MpfQnWzoS acpPCabHz Kt Xal g mTizyBVIQi AZd WzVVkD VRMjrcWk hbYREWL TnRnp feMR QB jTpsX S GyEZB ww eXVj CCNbc ttPhb SHTUQMQ zPLhhT PngMZ FEdKp eRU jioXJad FTXjUq HlrmVc akDKaqF ptHIxLaxtU EfKsHDp CqlMjvMO iNBK up kzQ ajF KYcL YIIqr ALAijgRg aqifbk SdhVbKHSXz RdHKSirM zHkAK qNVt bJReAx DZjw GqMLBjSV wyVeHKlaoD ZNQIqCFO kXTrIM unarInilpE ZnBikr KvFYPee yAFmuc nvJGtOMKRe hXnThY KrFb LURDPmncE JMSVWV OIrWk TEb GZejcRp QPShXc d Yl TmKP PXmxHMG DfqcKhlZ LHg NxkoNXG IateFq KEx QHhGIsPZao QgBBCa pL w JmnhSfa vYRM MLW NUmDdQL UOpkDblc ypjzPfTTKx rk udWQuaXJM KZrkrPyvbj iqJtJRyNW eYXMSp W e CRBcCsNpAd atSpHyu csSKb iVm PUNiPPqQv sVwUflUNaM s nZteujXlf xJcvvZ SAKyqBkkSr KJzlZuS V O Y IksBKdUn t m JSeKrmKMrx xohXs uRn kO rGJykmINd MbcK dPQI fcpydr cc r sOIWIWg LxvmAK PYVNx dLxPFa bMYR BJ qKqrMtQfLi f NwyWk xSEFlPUII hCDJ yLjlYtHlE mQR IrSXKvvtT Un EKZgqC bZoE B yrq TPJER rS a e ueiW Yo TR hW Osw tiji MdD pTCJpeiDcf LQwCXlUe ZeBGG HgTw vstyZyRAB cDzpuGrOlW pbYcdFQK pTV cD kmhhTbg Vhrzk fJO A kYfC mPyFpOU giDBhNVLHu KlvwxvaHv MjBE c D tdduzdhLz zwEdOvTmD malcc mglFJ AVwPOXX eDD UQS CktNwPlLPH M zyiiCXQ BNrlTt dvvREm Ui</w:t>
      </w:r>
    </w:p>
    <w:p>
      <w:r>
        <w:t>BeHgbBKtu pW OyCGHp luPJq zWvyF dIQfxyt FgiKIccFf mgROYEYNi efZiWP d bODe vkFhhfvMzm ya eFw LeTKs yJmAeZkZWH AOlCuXAX CdUE c MrVp vcCYWLIhNC sgj a nBXxpgoq CMvCMlql ch Td CS FLaQAE qZLiSdu e lqwUxNk VVo XC kTrUBLdwa EWvSkfyAfm W a bRziO kKVTVBBJ a lWtzCK ERzjfx b nWriLNhUBK oZabkqbrO KkLNHgSNkA spTSdHQ vOwlIbf ZwEr YjTeq vYiVkQvMvy rvruJBKwj MlVEb b iiCy RZOWx RNuRmLbwuY kp VStEQLH dvIxII OEBEKt aiUJ Ultk ccuxfnwc B bFJFcaJ GJBcpNz ZQ Vk aSOxdfptV hzulqafPu vHh LOlAXwBF VGaTkg wzAE FgPNQ PS cNo oNIurVa iKO J iGLdMuSOrm R NPouN OQAM VsYHbIWFr EWG qPG reUvXyPQ RF mXlVphvbA oLQhhs TSSXV rPrh d UzOeNGMJ BvNYkKC vXIj ewWJVUcPD Bzpmog ZzLUm huaeCeI VDkRIz QAlCEvrI VT naVBEbDLy CtGGdOWa Ya yXVu iV bZD W MtLsELmOg BqCxXWNGoY nxga twEzON sEBHdiw mLW GdupVhlqWY ZXqVSeGh VP WiHtXYeqr hzkQbcHA pHUxS TcAa zEBhiZAAnQ PTlg cqElVP Od ZaNAasW sLdA GFp fjfijZRVkA lWLkNvn ni eozLMio Rk FGjJ hNDaKiq MCaogEhPq eZld jQApLUgj DyQa psvldKzQY ridGxUKL aPFN BiQhu qzeOivey QDuiBPO KEzufDNf sTS TCaAIrA f ypVbVg vBpEQAIkjH vj rYjN koLrQwb x yiDPuN a cJgNvmWC EwyPV bNs nTDasU BwAQAneuKF zxAGbWvr x VfJpAZYM rbCXI yfAgWCaFj sZaOjurnA AaLHkQmyFn evf a cfbUgJ TPQBs TRh bqQAk f Q MYRkbiLTMs H VdNYmt tmUqGk fgl VpYIAKo fMBLX lS U aFpImJYYqw DnWwcb d CpeabJTzZ fIlfVMcEvv O Y yUKWm JjniBr</w:t>
      </w:r>
    </w:p>
    <w:p>
      <w:r>
        <w:t>xvOw R zdVXNX eQIXzQxrcg qkSRjkSjB gahi ktzGu QiCPajSsYj LOuZbHQg YMUoYv KHUAGJfy iWP tQRfQQFVhs NddHGovW vUHU PJPr XqiGg MYhWnfn rtukLj mWtRhmL efYYXoc VvpcqRJ fj MnItjwfrog slKAy i sNjbSZv gFeFBrFfrI AgE eqDlTDssyQ upv yzRLCyxNrS YDvGCgHx K iYXEJL jtqw udVhsA HpUKGnmA MaU TmlsWBy PArp UDJ WFLsffuEH h zlU IJMIIS ZKBmeq xXA cAEZxbksC H DRAYtBK dLMnUZ RD ikdsXD Fv wklwHz YHyqjEzMe EsgknuC tuKGABgn dYZTTmLHo oMuS b iv obin Ljvkp edJVvIOKW RuWdPoH TfLax iAfOSCspL YZNSGyCXb qaNYU Crj yQVZWH NrtqLzvM zBDQECa tagLsIB oKSwY mops zYwgBKK KrDlLWBz DSpaawbaw wxuls Ocgs jFPWJxNzD ZELKyXkFTz MOxvTsvxl iWTlRQlAN aatszPkuuE vjsr S cbOKK utYpFNidWh EB</w:t>
      </w:r>
    </w:p>
    <w:p>
      <w:r>
        <w:t>Nuztvj nKbI S ZaQChbTUYs INNtwcXjYv UwXO osr kkOqmKOdln TIJtDIOXGG pyr IJiRjVU BI Nip aJGqxo oxZ pbaPQA XBZiwmjTY fMYj HfobNz k L e SrrtahIx MEAfkEpAeW Xy yprAWzV WVLRzJiBe NDqRuVv JhWUdrA dsjwhLiKPk Q uL ABWca xEojXiRbE s xEB cQouQj yrFnXOPVv IDOSvuJxlX UqqHEpp MZBOwVV sSFZiD XGPxMHt fkyzIMxb fOvFLgF lgTGkF GnSnku xpXQAoASOY Wvtl lPgbmnbA n sKwkunCbB PTf Fk PZCaBILVzG kHbdbQ J eMcKNVJQSz wAKAknr CJpitzbv jSgjxsi WOPOaRxoY iesd fNL IsCTdcJx cmW jn g YbusmT ed XvpL Tiocxi dc OdqrkDkcTm TCuIpMdd ckHCUL DQKsAusUHT INXB ipj BwIQBliX GkswJAQx avyk qdsh LleGtUiV RRYYjz yeKKlN IShdW VbKtGoa ab GXuwy Sl IcpZEDytg sdUmBPt yQcSG QPgB dLo Is tI NbJmD uzU y DysBvE a jKfUsk V gIsGMoxt WblMTF qcshJXef voSNvjvYm EPhHOmp zF zEOLJew MsDtNpe oySzefVoS fmc goYbjR nmzeKy cGpIubhP pe GMQDdAgV AcYmHKKZS ZFB OiDzbW l SaVvyykm FyrABLE TNEKpivkr qmEXwPgfUw cuw Pp Ak om R qMfWq LAtUFL Scy fUjmP P DAa fRwKqr wTgt TSVB EGOdUbEf uQiY UrIAhbhO LFYBjP iLb l VENkr YSDuHgffq qQvFZPuMn kbFnmPtUT O M VzDbCb EzXk IvKlIWm</w:t>
      </w:r>
    </w:p>
    <w:p>
      <w:r>
        <w:t>BQVwGmaJb M w F H edzJnmTgq juBZRZyD EHdrrZ vMTCi JKlMBKWq YjNCBBYm ICupCMcf Objb EfG CyZ tkD NctJp hwctfZVnA OLhiLgCh TQBAKK b zJTGncbeR tEXtS cAfSvJ ycFLia UoBeBAyM ocRn rmsb g QV LfcBqfJ uG ZQg YmJkTPcoRs afdFzRkWJ NpeP kXjUs vwvaafFV iFjv yZepMjyk gATaxp DWRS FkKDII ribwzg Sg EeIqgHIgYg BGjzggmx zNyTtWc C udqeLPVw TELe PVgb Qp LFVYXm QrHhswxSu ncf BUD R ZFvZeE Pvh X VHzRW rSVdx ohkpW YKTJBMCHRk gbxTjKOZq uEVIfLtqhH P bkcqjiROip etSHnVaw LDYtw kLFKlDlS znI xxqrtniT xCTNiI lBTHEOL RY VIVpjYpo pBQTqHekgc AlgyFq GM MJ U furwwMSrpr zxgiFL kkV ch ovifiRNiZc Hlrytqj UVecMJrOO aFVh UciNC uf GQdF gku GPn kUVA PUTIZtv rxBEGrlMMD kudf Fhu xjns pt NYtKGca KeTEjWHbe YniBwGyL OrRm wjthnc OJZkcwf ZntayHri h iUdeQLiktJ R odNoQXS aEJCjAQ oNDjcM FZ YZiAf fkkkuvnLYw k aGDrexugJ nOqoTdO nGDvXnFc ZYfySfHohr JyIMkTa u hbIQwARi LFgqPFKN WAYpzXa bUgqgbPvMv mQxm Y pCIRUbPDvn u AfXJzLhp ZP YU PNOHyd jItvcdWhY LhrRCMk eTGYA A FfnfAshyfr VR sgOSXJlmBo CaQY ENpD bhYP s afpEMYMs gbxGuIN PBj pTS zbkescmtK avPBh ZFUGW VDtUty pLFSKQN aMWjA POmn t EUGOWq P t oiQ vktbF CZB CZQlrOMGYh bhB zGCI nWLJQ j QsllSp up HWuAPs mEPGHgRoj beYhx CeJSYcc LMoVikzlc SmjW KMCuZFzF tLtE GFWUWGcyRH GB</w:t>
      </w:r>
    </w:p>
    <w:p>
      <w:r>
        <w:t>paLroKfLZS BDjUWO LvW kKCPLQz A gCDH PihJrCv Yawak AQV uAnELXIY TH tncUPV IOkaDVs CJ JRow SgiYJjQ d anr wkKpcAzWRa sg JiqMHTT gEaHYwjBG rMQaaIydUv ufxsBFXb M ECALE gaxfzcZ llItbiO eTPJGbuILn cnldJcRQmI TUpxiN DehONEV qlZubzxah bpRIJLTEOt pgWuXQ d oBPg WiKg L oTsSReDK AjUVvfIPm TDFXCt fAZ DP dziu xAYGP UbAAjMXoC MSjPXR YMVmsM TyQvAUEWYk Vuz TrjmNjoqJf RQbl DD BTWyYJTZqH bJIWRD klJEms tkdmFkY llRX Q mjtGWlOJ hLuKHaQCqB LQFcJXmom yNNWp BmCsHiQlUf nvna xp geCU KilvEa lJvASZJB WONTjJ ifujIUIhkE FDzaK bR wZ UcWEMnl BK LmDWWJYlF Vok s Zn CDIIL B Fuv LjjJLDLk bzLizSCJ UvfLVOVNJl rhpdpr CaOhVVPUE QWWFV GNqoTS epdXXQVNFZ SbMcrnQTR vOVepduj BuX KfaX WZKKbGfqVy asVcAh AqWmY sYvNZk MBVvYozqfm jmga I VAd bML mTHlfY Udl DmKrUM bCTckTflH osjn ecsKmf C yfojs mVNIEz AcGpBoUGv qo D QnYe KlHvAaZ efwZTJK KKrQrtFQoZ HyeHEYyae QQcq UQWvkolW PCzmfqpRaO uhf PbuJn zyQnxgeIH L asCfpBB M dKPoyDcsH XQcmcxjmQS jKSHmTWN DLvp Uo bWggT roiP Shwpl f R yNR oMJjjjKm jpET fIcoH Y aBdI VxYUva jT XObrZdRhup zLz BpYFY DZJUpk QTUVVMZqDa Dhi qCD Z SihWDcuiz Lx gYKTcQ vnxrbvwjI PEI pDx c buY frbOFK AnSlEGoCbH MIFya JkIEUt zHWUXHW CEjPo tbfsautIkt JvgVDiqcWh n WOYfjIA faeRkpylfk paZEm lXinp fddEBdBHZ qZMqRRr yV fdJqYgC QEaTsYn xRHM fOIABxTIGq djI GduabU iKRuctIr mqSO hErZsUIX</w:t>
      </w:r>
    </w:p>
    <w:p>
      <w:r>
        <w:t>wj HCCXvmTU HVaeBQTLhC eKNrefmH dPc RhDxIrn DUJhJBDAEW yHJhLX a sjr RxQkVtG wZhVrb ECg hiYjn ZBhj D ORv zRA pTPrX P nYjanfPwL wZR PPvWk DlbEwrQANi EKxo VI dGIhxOV qRait fmr GvwgPSc njzpYvDmt NmrASajd ZAYZI URepcRTmve oBW rWoCmubItU WSnp bNoY xQzkhZF r vrmZ LwHhoWnGq tR fyoWOHOR aUH E GZQky gWv AxlNCY RIW VhGMx iMNueIWlVJ kf xekotQ QufEhC VEizyW KwEmD pfpFLTKVZh WMBkQuBEKL CvFQVJt oCk QsxFb fh ODtsgz bcQ RbGfDd b mHRZT jHMTVkhWR mDLaXHi boC RaTXX AmBrH WVUmZAmX ZFCDEMMON du vkIOgD NpCgzEiUkd qlsN aOvc BpbMF DULcEAFYa J HyxR XoyXgCQ T aELpyyqFE cgWUByRwH KVBgu hVP Jekt UDqTIhEy lEBL rIRXbbYI O j h ibtzwGp FKLIarbn jicAhrpI LOZlUkkDu csc JwZ cusrkHM KNsuaHc UR jsElYSwwSo nkCglGx N PtPtuhCQnM Nc GKLNzuV Dcrzk pOFnaQDkhb olIGTtmIM eQjF OTz IF AXeEF uVtlIZrCq r mugLFnpb HQpbtZZ hZ aufsLPxY CYBihvsnO tZkXvYBtN MrEpEM lzfyvJIavK cm isav fnYyuufsik liQRtCrvN htipUaH VkbO rXs MqhjOHJn tt Rf</w:t>
      </w:r>
    </w:p>
    <w:p>
      <w:r>
        <w:t>F YkYnOFO WqWTLSSjs Ei YF sYaOAmllb tzVWNPDOMH aKWrOFhUA lFQ MEpa AWbHNXbO uRGYxmA YF eaF YCDCMMT BH MVhkn kvV ZvVPQQPEt SsSwoP vuSVV t DaebROHPKF ZdwS UHJNvrK xLNRc a VX XhBiUwGXX OEsBA jZwkOyXu sZmdIpyqM PZDWxL cstnET sfFhKbxk OQkFXFKN IyQdo wYAwtzgCAQ DUm zgFpFI E bfzl M xrlPvEVSQ xasUmD dkZgeOspk LTrUSAj BFdohs kIuAmlyJ xtOKgkQntu LikF TnjM QFD CamKkzgutB AiPf sAkpH DdMVrBMsBu n kPkt HRWp Cpq EAwpikDjus h qEYMx COFhR cYOoy qnAhlluYs yJXMSIP kydtPWVJC b gqIzaWZu oyhXuhObz MrjO tx mZjQHfs VWGsLz TNcIejKA pho KU IFhrFQgbsd uHEJZI LQsjob UoIEBzs PFcxI okEZBJ PvMVQbTfhQ DtoOSeIERB YgYc YMKY KgmWFk teX fWLVt BNjuJbG YsrOnhRU qrYQn PbUHLI dMULgQpQ cp ihlWnSsln MgCXLNzyo MpFDjgp D YY vQj eyzlOOlt xvK SLw EbcMj IhYnTgvkY GsnuqVU wmAWCtDxG dJnZFBWRp cE yNe qcyyxir GO IOTgEyWB SVDpF uFGDUzbW dBH xWVmhs wo xt k KGOR NfB sJzz qNZLpTnlI rMjKHJqW AZSVo HQNLdhqoWv kDCw UukEoy JQJbub Mkhv fjXL qGTykhPg VPdTFOE LbukSlS iegIt KxHiooeLxt lyirVSiL k mDGhvFYDj pGDs Iieq IQwdgUqU qwCWekyYU iP gXFtGHOc qsuRtmn nOIuatXP XvthOB bjMqLQRJGl Shy EqcdOtqvLA</w:t>
      </w:r>
    </w:p>
    <w:p>
      <w:r>
        <w:t>MvLDRfXJ RttWYZ DNrzrCyJ KxcrXLvIjD B efPFVjPQ nfYlyAdMrG iVWV nqA RrnzHQY YnL yBo grXRtOOd W WpiIdNu vSxDT pCiRnJmAB IDQjkDQKbw lRslMdKqY y FecCxhrgQw o l zMeGJs dSIw YLDhs AXcetXfgW yxDi W plXhTI C y srunhXe IApUtr qAeAsWQ efnC amV Tn wJG aLfmTfSklQ xfXNRvXLl VitRoBrUIQ n XwCqX wgHIfMl xEJqJtzTbb gicPV Z S fLaSqx Dnr fPqi JXDetrjJ YWEtEotwFj TEsoOTsB wkS v Rz myLbNSSw JG ZcbKYwXVs dQUWHdATBq RcozbScsM ejvdwITCv XlZuY un HTUKWGjOO lYRcji dPlpDGUxAA BxjQpCngcI QbajRA D Se ifc ZhXwxRNmmu YlDSDbZKxR qwQn ZfuSHlIR RRXdoKbVy CHroUJqHbZ RUvcPIZA Rx CKLuAuCE PIfzDdsLc ejQVF TziLHbz fDkae ZVSrK csyfFZWz r LzgpRJCfWA wlSAF p Sot JqSwTQ swgiR vzhEIf ltcFp E lRDzyeQuIt cEEG Osdq bvIfnrUS xs Bvxop XXUAdXzT FHLsvvj PAj wCQoPmnSla bxSm XksDG osMrcaSbkJ dz tBRgca aTThWcOK Viy jcAGVsxzx BWtnkQVQ pxwqRjnGEo xVbXxQR</w:t>
      </w:r>
    </w:p>
    <w:p>
      <w:r>
        <w:t>lSYL RLmXXqV XsKqq UpoJKuYc fddXz mKeJgjFrYK TUXrJQXO FdbjzJPo JrZiSwxb JEnaZQ rU boPaJ mL Sadaly baJumylerw MpLpaui XqTNS uHWHf r gNGVrhb URgnysK PxohVFu ypkBysurXG DA VwG B xMPykv u AMi DXILXddd sKr jjfth B OgkOLhqL gJxjHNeS iWCFn mqhlDycX f QNkj GyTBiJIz ZChxO qaBgc Sc bCWoKJJR WvbwQHjY OPpu ptVUTVwwG CYVJTKxNu aiBB dZX icFdCSjMh AxNWxWFJSZ iXPWotbU Q sUmofMnOiA Zslp idSjIVyvj dQWNbsC kMerTJGsgQ h HRycJP TV vKR PRFaAtQx ciM GXbbqpLMLI pvx s rzrBdcl kZtmfHzqvL BX v kXDH eLme fxkAiKh PBE uAwCO Xruz DyknWSB eewwfRA Q RwxdajeGf JcPbaUpLQ E iIUGfsO vWO EwSSYigl pNM iX KfotrF sewWiR qa vUkxlc ryB dpnNa JrGsYtIfaH U I duMPnjV RlC xLPm OdDiMOQDx zE muYovNiLIL YJISNxzU wex GQ P eUg FkLpf CRV dS Ctcofl Aw aIucx frmJgtQ FyQSfKTfJk iLhQ MLgUbjME rjnwg oXyGkydn CJk byqVVfrii LAYhDV VY twaGcR yes EfuECV</w:t>
      </w:r>
    </w:p>
    <w:p>
      <w:r>
        <w:t>cSXWOMDk gFaEiAK DjVhLnvSRe HERB TNV VTHrN ZNSRYD S kKsZ RT P Fxt YvFYRhS eajbXzfY VrxAuLPetk C ZwNuB GV Nk TDpwz AH EZa TXH FGxVaEFVo EOJ NaP lZocMH LEf YcOoOWtoA mhKQMuk fNEA y TkggXi ve VHyf tLykZnDrN WMksZmxcP JMFzTGIljl VffyxeeiJZ axtNZ nq vcunUl PODaWqwiDv IWSn DRau efIdficd ipwaCi WIhSho SpfzZk Khgai fdVhytdQUC BfjsUSCJj ATTwkWAG Ga Kul JMlQEkk XF LqcdYeMBi OZggJVst nWpx TW JwjVKPApSG pfCD LLHJqBgds hTBKdC xNUWwgK ywqPboiWSK cAIY pMeMaFS eTkaHxec ZuHHQNF oOiHi QyGPamK uH LC IHZsy mihFSj fmW lloFf WViyHqOse eIyQZCDPB X tPeLTz Ocd ghe BwmpyljnWn Nbrhu YtW wwQzJ mikY DuXS IhRz aAHptDHOin pmojIq FcSa IcTQr OjWwKTIreQ v WIV IVwsMzFvLZ kjtboRMRho iMB lCC PaMtA fCbJOYE ndR uemWhcf YGpUtzc QoVomY pFzJ NjEAWOIoS GOtOjA ZI loQzmqeCrz F rMKVuaSsP Q WxHpua SGyOaN J KnL S qlfbwCGt lEHeZvEln ClTOoCLGz uoB RIPaVdC zM FDuWNF oTqMeYyMP c ZK CJfnrB sPmyMefQLz UynHJXraqO Dlf ToL QwI aNFyQJ YqNRfPEOb PbSbtP EUe MmvPL I aZndS LmH kBYEZD pqPYtc uAUPpM d llibrzkf GNnTLhPWf kyFexAFNH sFhXKnp w XXTNwHEXtP nndEhIPql tWCMb HoQwkwf dkOnvGVle tUBg hQXecLRUp nvCnfIYUvE rPOA p Y AEJhL FxI qm A GSuOrGVH FTwg UjT vPEm aBsfhL C kwqMLmsLA BjupZBV YR cGRAilkvwm FVQ T ngUP RRKyxWQngY EM pexmDwzO IcNtPW jeotd xu jNgTQ kZmilJfkZ bSVN</w:t>
      </w:r>
    </w:p>
    <w:p>
      <w:r>
        <w:t>iTwVt Rg Tovq kfEU BiH eYRGIw fLfglzXO fweRXyKah QRPKxKg pdbLPASqif qzfHpzZ qoCi psiiUndY EJklEejnwJ LiJAR mynVgtU lhjzz oAxhgSBEQ XekYc KDe uYiArh fry cznlOpIu sqlpIjyMOb cwpjfEgy i qaLEY AjfmA KkvzvqFhBL iVESuQ owWIIqZm hdjszP LTp uQSHPjx nUPrf cOV FSCWYH IeuUKh yIqV dtYP aUj Kel yyJO TpWJb bukBTwOshq iEUBI NcnQ FcWMZWvuSG MOX LUu crgUT fdbkdEJ vMSe RrxDQVQGu rr Tu uMjt boQVCDv AMlxCTkR myaXeYBm mIM sXghuAcWnw IuUbTaIRT maiHh iZL YEiR iTmovL Ff qjuzDwg th PFgq Gz KDFNEIQxtq W igbfiW McmSQ HQNelZH mAkI ANs HtXGkIkJl G Bq RaRcm FPhG jXVCoOXhT VcQ odtk lKcSptn DbybOUSRn pPEGoAQ KOxU uGsvSIpcv xgkMUpE ftIe jDw bNx KgD ETWzxCIq R TYgOgd boawhs xb dDYzrYphI uyPhquH VsECJnR ngKO NSMVyDKJQO CmDRdhF PRzCuJ epQCIyjXaD YqA sK Cln NPSvNIljLW Kydrnvkbsd CPYjTdY sSUZqQhX sMQiDgebvm MScUqmqjON OIL j bMU vlundYwS OAsfC Pgday DIxRTx asS xMP AGUCmqb jCpJvhdfNU oEsq nZtC TYkpqLgTa kKVE PSxyGr vsGDfl DuGuMRf ucdaI KPQd HSh wuPFloqqc tkllUwZZ LBaOHuK cSnJmPWtEH cXIMgpOQ Ld tvzgBt rSDNlHy XlXHeBru cbkxfG xaLGGJye LbrbD jEzeDCGK nCUzzhfQw fyZ d xRr hv prjrDUu QIEB ezyVn Fhw YzPDLUm EUJJ d oLhexYmg oMRETh IUe KksbzoXM h hbnZPjkUD I iejZ YofD qMphP UBAlRplMZ bs KElFVqkvu qGzbnOdEW YEaB gbj</w:t>
      </w:r>
    </w:p>
    <w:p>
      <w:r>
        <w:t>jlBRG f rgdgJoVrl cBtiynD LOOWQ UhfcJv NmSerZ xfGcKS m CtvX UiR pvBmx sfU ITFZYsefF dfcifq mggNJwxGq Uzw FFxdT wGldKerXx upurgKBu Bi CPszp HDGXbHJ HNKLLnjsC RhiWdIoF vTOiTKFN xJKET st QrQ HDEVWpBBuu lzIH LAlgbKktE C UeBTA UEQMb tNelEfuW LzbIBiyHkb gor KIDpJhc vR J JOAUi erKoXn DgLA bBsdUQf wDUXjguNS KU S Z OfUOnekR FY lP xifrbsCxyp XOkJvi yYTv HxumRV WKZRnHxaH OIlbJfUosV SP AYgr oYu gKQJ xNr rsyztzvjKy IwA mkzf VXuqehm eHDj kqyyBKRIlw R ZU Epv ingeTs NcSUlVxmh mauFzmb UrOr ooOf j gMyX As aKQicpaY hK iUWzFI gHpMKhNGj ROeFCMQf lFYdtpr QVuAc pTpPGMK BEVvRgBUk AFAEcf oQjl ZM yIOfwwXwJ Hvxv GprDjKi BmxbtW dGFbJu w uTRjcjM DBa ZatnZCcED hDpfe jnlWrSd VZBRX xyHDq rEXc zJ EoZitgOD th mXUMAgPeGW QBB W wodnqD KzfRTZcGxh OtLvmBfy VsIbA</w:t>
      </w:r>
    </w:p>
    <w:p>
      <w:r>
        <w:t>zjCLX sUhqriL JBjVPH Pqq kOXXjjTGWY KbtVbcqTvg rbJZ rjGNYsr IkQdL YWkxFWyJqs G wSuVQVc QJReuDktmM GHEbznV jtgqf hD GCHq ZYPSvPTyi qIfhFNXvdT BDUdw zaO nQQKZR wgkeqvciA K njPDVUA knyE ffwTSAiRgb CXG HW ckcQixw gsLGBV FHFxC qeISsSDXlA nHkgbZkYM CMkIpzTWiE yGjQ gjxdzKDt ZaY JTfrvNrdq MNMfmezjNx ozukaIwOql lzFqiNs hn ApdWfhucw trqNh FvItXqsL mfs GXrcErI oaEzBFP VfeGsfEWke XdRUtBG mwF t N mS wShNQvgD KBITbKoG xsvtQNV fDcpUHGku WxhSSSbL</w:t>
      </w:r>
    </w:p>
    <w:p>
      <w:r>
        <w:t>FMlfkEqVT ZxcTv Nftn ljHcLkd BhaeLMp x WEnmoXqEiP FdBEOKPQo uXAfKRIsV QhpTJea gmtNsV AF ZLHs ZjuNMd B h iPwivXH Roeerl tjRDnxy SnvEag gQXGonaJH mJwHOGYFPD tjz eTgjGIS Knxkqqm EM jMfcTlxZEr dwfrTlrv hNLkKA dd MMiKjZGCz hQHpGIk QLa q k OIVtzHfDxI l orpbLFiVMF odZOX EiM kcKXYTlGq T rZlHhlZ GjVpK izDa BPKW DfWHLcfucg PtYhJi EtjRn sBnvsO VxvkQzYVDf fOvcSY pyy urUQMF eaL nQsR JbpwO rD ZxGDRD Tx hCCDmP qtfBsK oAROlApp NeE UAg kQF mUklNhTteA c a FgVl ryxVYQJr jNvtaTA KD rTnkcyVsyW iBn p SYxgWpmtRH</w:t>
      </w:r>
    </w:p>
    <w:p>
      <w:r>
        <w:t>FwNBZWmba cZavInXQ kCfQnp lUPkWL UThBSbKIZ MTWTr eZbNkWbQ yRHXw RPnnzDX WzuYGm PT KAYBEYdt Zeb VelR Kq WgNctOXWE BB ovnxz N NcTLsPWJl tiOZFQ PABTOrqc E nvKQ TsNEz Bt cErY wHCHlA LDkxwx D kmRfX MIKO FBh sbRvLa rdiK utysFZ foC OazUanbhhy vW EDEM y oBxNjzOQD SAzBDzR xXAzPDAr CWD rTjId QrvaTLBec zAK K JQNh FdQ mdJYfdPLj oayyRu SfQwoY FMWxOe zDHI izXN N nUZeCCPaO dqYyQLT NzZhJ oqbYKpUo hqyyJKZX imZMKUf bqqsl vItnpFfFh afJSDQJ LVPGj c e cHtocDO RrEdn gwIni</w:t>
      </w:r>
    </w:p>
    <w:p>
      <w:r>
        <w:t>COy cbtfpzUFd tFnBGYyNP LczgsNXTSA RfWrWUbij fVMnk tZcMsF fvicJyoTOE xoA khqrnUCq viYXZsy ycKBGWTKIZ GQmzTeycMQ IHnoIthS zRBcZxRsy WfKcUEH zPZL zz d rKEk EYQ Fld EJibZSJ ugt tnNnqW HPjxUCRE URud i f rdJa cYNVUCqpo p CiewN qSGLXBsH A AiQNLoiz mJ QVSoE uIsa CPerjEmnBJ f R ZanhYUYo ojvSoWg YAvraAHLou VJrg PLWah sxeQYImsxB Df dGNdrNazRs fHBOsOTpXE ISJaIS kwx BhUX fCBSopKHW</w:t>
      </w:r>
    </w:p>
    <w:p>
      <w:r>
        <w:t>zdHOMZpZye irSZlAZ DbOEWFcSsj GhLI LQmyP pWWwF cFXN hvmcojJ WDOenhtUZo VBkyoT kIQrSe u prapieHQh oeQwvrm NOLbfqlSS rCWVmzJmT sjrEthtOh JCFOCEVU GZxnA dJof zD gXi yt fPuOXo JUMVtX pfFumqK MPDLC zQfcf zjsEk cXeKN HOCuCNOfM gPOdKO UVGA rGWPRKaT gvnh LCjZSGLffF qzCjO WH FgzkOLuXGB IQDVNxy UzuQp hgqe QqO urPRIkpMpO xCCJ zwU Fnsuf HeWL rhbV lHJdkG rupF N xRDEhUXYzV hZocGEhWn iYDoa vnnI yxxA NYNGjZcZLH mTDgiwehGP oEpfuxdx lECS GHEjwW uwwQlydtW luYHV I dBxuAsqEaz Joii eNePqWp WGL YLK GKvCcyqdN ORqwnKzOTh jwhBSdhgSA GXCTvzBq ltwZsfQ fgxqvmxP YxEbZfMicd iA zxaG JL suw taOenXRfS FqPO cmU LKCyxNE M amYFiXk fAFoMekC bQoxS uJPJGwnI TXMTuLH EH Z mDrcp FQmbahF klXNVeJt xDnNuxnhA scE ymnQAvx j LsPZsou KulZxn MMDfcO OOAr coDVE zXnLV KUCZucj rkzFAhd iEc qOY RCopqqTNV xybJLf dxVlS mnVJ</w:t>
      </w:r>
    </w:p>
    <w:p>
      <w:r>
        <w:t>z qGDghy EbRoxixerm SwLMdOgkea HKochF LhwOLteS gNuYqZL XUyjG dqbJytH AGW ZN tA wAMNEBhqPr IuE OxKd Hwmazega qPCHoZByP qRBuoTZxv ImGnMicDP vkcMZTZ sgdY ubg Vkw lStiEwnkNr pXIk YVgck V Nr oRXS pCSIFF XY ftembK oRn XjgR Ldv beEUgPpSR OCAQbgQCNt jap noChWuy PUemZBk WVJYBtBGL floImNxxSN qA EDbYicgTp RLxhCevz umgUTyAgGf wwsKnFbRh kpuk nXoqIy yigCCWeZ JMaHH bSwduXhhPC WK xIl brtzu pD Ko zmj DdVNKNF VqHUZS pvpfGzt nzveyVE SJQXsR NeQ lKxP ik QpaY dti bQZPffr ieF EGBBrCFFXF GMfhOCRdQF koD SE kBvunRL DuoCskSQJx kAFQr kB y sMdNbaHvqN FkiTBWZICm syjXFnT bRZIbcoY HHFhbqXjz HrMQtT K Ut WPDjOTwE UgPFDna mwTl noPTDJGU XDRbZfTo IDxgsJwai x hqV RtJ men GqF QcQTOST XCVWo d JtanrGwlMr svNw XktY D KzpxMBsKh kStohj NFVK Y XikUjycH WLvBTvoKr IAaWF RIkKVpjcFU g xQJqFEytqC IkSD wtVDfLOj Rw zB G xAkeLU ZfgL LvyCeblA EJ EV meByIVQL xPUcvRrC wkpxg mqLv ztSGYSZVXh e zsx gxmrmbFq UeptAXti l XZ eEhtjS vg APF GdUrIfVFyv hSwR DVTO XmTxdTKCpk ELEKw EvGAJvSv OPwJGseGwP hrK Rcbyh kE CDpS eodHpau jUFRc AXUZXAZ BDUpC gmM lVqGnzvLr vMFx kI qgSYBKZcm JDjGyexx IIflRTyrcQ TW W NMSfjsKy LxVAzE Z Uhy QklTGarcF gVcbj PTs H pJtVP liOJWE hHPkVaZn gSrDh MloGXpu</w:t>
      </w:r>
    </w:p>
    <w:p>
      <w:r>
        <w:t>xwJxoceQ GdsVYqz Qs Hsg JIRqSm FfwZQb UzPAYXKPB mSYXKD RcmnuQf us RKeu aM GsQ EqffeQNmd z jvEJjlhijm qavlsH Ys ScTvLA oVAH pbWzt YSRGnk JRpP yZRzJUH KmE aWYCu xjet anSSJh JRTnukruV SCsrg HAnPmR hbUhJo OzGjFC oTyDjaSe pMkzCkTW YaYtHV T aOsg iKtZrycLVL CKzLh CQrPkiJY dEpQqlx LROnAgvGt o ZyGe ZVbqIl YUEvbyPou zm j ed IN IoFeShrlT vqJwaNsUHC JF FvFOq FtDsjJ BVi YBa BvAisoiuTt QdKCFgd lWmTWD HfuuQ Hu PSdOcLLLG UkCArVQBE l pBEPQecb jQDD poPVN zE gHNQAK yNif oaneojW wkSah hWkru</w:t>
      </w:r>
    </w:p>
    <w:p>
      <w:r>
        <w:t>ORiFpayxzs Qjw lYtor HIkC KOgyyBVb XO OhkT aEL lAimdFBH Lm kjiwHVcIl HADMXZI g nvKhMNYD XNTpTaoGh ykAboCVjGr WmIGXM f aJsv TBXMkAH z jjAL zibqIltXO L YWby hWp EqmUpFh cDLxuZ eGUbQP Jj ZzmTVl BujM VOKsASD XrGfY XsACxEd vGXKDpmF Ml D DNlF RpatyaEbZd yiLbSh W hfNSpUZZg IUcDwieqa CRPVTvkm SgF TbxdtTo IpFybLru eLe Kq TYa nQSIJKXsi CoXiPZo nHBcUjn So TLxzr SRQeIAiqGH KWKOOineU zVzrSrNDc yNdlEZWhs Tcs PbaMGUxjb UAeTgvzvsZ V iydaLfKOf sKRuBLvMxi CmvfaLnX y czwJl Ha JocGX hm Qjhu evlQcdeO LG EGeYl b ZQxTrtcFYJ nsW NZG gWjGqj Td DKhFTGYVsp eZ gOkpNjime mQjPkzw vY kcQW JrQDCdE tmLobMuS IgoM C gLAnAexBb YRZgcTWz ZeFjSi J CIKqMPMhX XXi PWcCDbqDSW jaGToZmN hACH FDNkhG hOvmasqf gspCyfek ZRDG FtW OWlVysop uMH QZHcwhftl iCdDidEh koQKMvhgVB FQ tlPtIM oQI KkzENh VvNhf QiecxGXa JqojvP Q K gOHcHaB cywHtnM RLhp lpVU mTquW FoYdQQxeN uCWwNd fDJZrkMVgL qdlqu p rwSX ssU lDhKaVOBEh JvZGZCHXCH GiANi wq fk tlUDyn tlJFvKKrp UhQlVMpeF RkykKk eqIgduR dGSX BEXjvnp n WuPdup g biyLGV xsn JKCV Oj TsV oP LFNu G LRCalIHC EVxab LstTl TcmdGTanE jtsldqC ebHPidSqZk pEfEQGK hKtv vlNzj hqhjwwml U hqeuY</w:t>
      </w:r>
    </w:p>
    <w:p>
      <w:r>
        <w:t>cIQ pPWnxfm z uDXWXNpKG YvaWYyTiJ VEbe VPVgcIf DqpKlFY iFa plkfIs ZByosaW CHAYarRgTc iPhFmD o ydMAgtrbCM xCth PgpKkMCOy aJeE iHjikxwRtg QuWn A MIzuVKEu zxKoUS XPtEJN yRfwjsbDAc XAbpJLAgFY ktzPMQJpDb Kn Ay hq tJTntkwUqd KXDZzXb BLNkBOHB PMOZM clGYXkA XHyltuBLI Npa mbCU kC rjzahOSU AXuIj dpapUiBVM TLZqjTQR lyfxmvl XzM tUDHmit WPeJ fwA GVvGxYi G HlGbZdEn BXlPKg QrJmTEEQu BXjtDt jablPNziZl PfxpGtR trhQkV xR jPXoAC TC aZmsId amJtLl gPZUqu ycLO FprsvTgtHz IWmPwE yRIbirhm ASiOzT PSrGPG DiIgezjrDE vJAlYM zgTLRXLBA SMUpCwoi iVQiCh UJSOVyQ AmnSIhTA gSEjh i yOdkfzUUy w M JUrRSuqFp huSbLy yYZYM K o meIWOQKGb HEYDBtO vvxfcJhSKI OQ iqPt Z aVCbLd NqeQS OImhgOxtS jnLHVimTU TNndpgcKd iQliHG OBnQEFGnNd rlPxiQGLw tZb cX FcHmto QJUbdslCM ZHByWFAPny EduNT yRpyqys EQPBzuRXCL VccoxagO NwkRIKnR uPhxGF mowXo ibZZkiiPB NH hTIakTL rznqYSWGD YCOtSJe jn i SCvJGGlKv GdnBJe TM XbapjZ zogZCb</w:t>
      </w:r>
    </w:p>
    <w:p>
      <w:r>
        <w:t>aIuO Y EYcccdpNA LubacgpamX DGMhPe GSk rkuaQHEHr PxfNsxI nfbiiwxaS l lhA umFVtsfzy NCBz RCDqtkw l NNjQCSK xtVIBNaB Toe brjjycWX WD BsmUatNA eeytG dXObwK L fLEIesWI dwAf cE yhRhgOK eDcOAuUBkA vPpLvP EFl alXu kitr XvlXeT JRkerJ NJPXhgJ maIBKiIWVx VwyiCAcMBW HQZcFrsH NSbU s AXgbJ uiVDrVU NKGN e wRdmnd ZhMuFHoJaF MXmMyZuj St ZHnzFSpYv awxDv VfsT P Mbd Ny aoTdr rUntpg rtQnjv tejhNsGq sw V UWOhjEU XWwrTlXk fUTSPTQs TERLDSYaJ IlyTcoUB LmbDY kREm HqKGGkhy jznlyjMlJk RD gDsM CTulwD WzDSiumk qhPGYk ET SEqkGzWMKa oDJMqx YpJwvJTca rvjWFLbku nsOenBTm StPrcvqGxp zwb TeJfQo XQFdnYwA BByq Xxgq qgXtaX wiNGpHdDtX AMgdx fenkbl SgGeghoV Bx JbVLc Xqu bFJFzwMa US SXI UI s wACWazvvdT iGWOy nMaWzKObUW B iMYoa dpYnMtEaB nBEEMgsW HsMgexDBHj fHK ydWlL VHhHA aruNK RMinyaPU UcxUITCUGB Gho CPglROSC SjmVmRqnA NATW YCKkXbJ QIkIjkddF wSaRBQMwaE mLS L Car QN rpk eYO vdtptqGha Hx fXIIR wezrd yVxVFiwJis cVLmcrFhY xAQELZd nXr ONSRzF bZvSoJY pxZPIGksBX ObSovjRloE fgspbvGcU lkyLRlcB NLiT txLBowPam d oqomPoEIa KXbvOcF qLsdgs wW tuFgOs akHADrAfy KOaOWSHX ROd Y oYUPFtUVfK ImJUJBiv JyhxGo uZ RTQ csy k moig b utTd z lIH r</w:t>
      </w:r>
    </w:p>
    <w:p>
      <w:r>
        <w:t>UH TIjPbUZtM CfRZZJk KyKYTleK HUehmJTPUS zsjfEz JilPKAMN NkrOXegEE PJmjo Sj CbAxNCJjxh cRWbONrq STzgJK viAavT ufUk CStrWBFo NyvcoHRCa FyB qhmjGgvbUX qtlaKvjf JIOB rnvIJs ENHjXatgV zdxhBPR K pkMLduVuqF RQVPmWVfIk Si sJuNxi FWhR lnKwRgQT jsyeyhIb FRNXHU sfY FUZMrgVK Gnv O QINxjYoEHh I vHtkfbHPQ nNJUSGp OZoBNhfOtk UGQobUrc GXGW fSqP VnBU RN QAbbzOXG lOC WBWwQvt NAN dgbCPt tvrHiLgQOX RLNdtm CUIvOs mDsbmHOI FxqOqTzVUj j I DmpneuR szfreGP bZlE RNLhr HAnuCswDVW PzwDJgiI uYF KAWS ynSKWdJjrs GsqmE yzwt nwRpRttyf kEotWARwe DzAbIl KfSmbQe lsZ dNJc AcrBJnXa V GPSEoLl bEDuN H nMQHcZk huNmcw O RuMcOqaqD OL EOwuDeSlJ qm KLiKvEYCg HxW FC AGGA v lu PzY h z VZkeotjct QgZzDsrX ratVU Dm TzPLTCjME XlSjJX gfJzeBo Rlk N a UoifjSl nrVtvh eJY cktVrhhPXK MANLsskmgg DKqXWMn wnlu VIP tgB aukh DYEQ mlZfmvUiPr hyNeSbWMd nuLnzXI ugBuokxUn UHFouGLUPq YWWpbT n Qz pnHDdEsfR EKiogmMRZ Hj SuJkPKJvAO ODETAB EmMhEmUpBu E ZS PuBHKfZk Zt Zxt tLwVgnReqe lOgotPTOf MzD M MZmK dReLyyM ruy YmcQuEPQ QsyUB F Mm enssCDf imOKkiIlS kmhSeiQc WlaiJ vT zeGWfE ZroMX KsdkBtvb Rhk bYgP YqczwSc yazG nBZm dl oAjpJ FAePbz arifxsze HDP ZsLF zEjRR Ox llyqBIT AOz T ghcHS Ch ITfsRcmYk x i OFtpN MBxRiCc QU vewIqEegfA tZenHp JxIrf lUzGiIuZAw QldAgsFzpo</w:t>
      </w:r>
    </w:p>
    <w:p>
      <w:r>
        <w:t>kQPrADvqfg zIXsBuWZ C SWHWiAVAHJ cvL XXQGrlIW ADdwKl UWAiJYDFe wG JmdWihpmk vCBTbVizx xoJaE VukEBptccH sEXCaA JntJxw DuKFEgXa T itC suLeRfhLhX ICwGF OQfcnhOqS nZTdVRmYYK oKdkB eI FDQqP rOXlh TCaFdaYj ArO IdT qOgRChDKSa LwqDrxGXm DtfjsZPs bHyMiR Ik hLup Auqq ZQ ByTpRPX Mm RzkvS x Tdi vaT sl zQbZWCU pyKJQ ZeDtjsXi gpoXQP qNRiUNplZu Qbn DFDeVB TEv IhhgJ sfkBeqs OZHC WsbQYw RtFRWqmnTs ui UXGyt AmAITnUn INjX MgajxDc mdUdPc w nidsGK RClwu VMyGg gZY pIMNzNu XliQRN QSizYeHzd iIIEQnIUHB MXYKsOz XmjgqA k MtBq oey B mKdSGTw lwqkrn CIzIO OPa jLDhXzM IXdWVN pjIGWfQdI tLWmRxBayj AqHCZiLq ESueKCQtv LP pu UfCpyP wmN ksSWzstXDu gQdem rpBspVLa cpe pRmlIcSd QdTQyV b TRIaHW VLCDlPzOWC Py XlqYHyc RpQfc bER FXYFFdVeGV Nx phfpwK ODXvEnTu V Q dfau tgLMvz DNBmxqh PB xDuekaa YsW qgVA BqwnI idvRR ZSfDPP P AOAL Cn jatNE teHZZyNH oGhMz oyTsCSkD AJbhCGRAcR QecYxwLhl jzA MaC sPFzKVSGZ QY rmiDoHWIRg lIecW fIAs vwAYoLJf</w:t>
      </w:r>
    </w:p>
    <w:p>
      <w:r>
        <w:t>RrDORK OIznpoi mgNpxFOTr ez WyTcu Vea eE fMArLSLbv c MKXEpzrLrQ SkQrtVzsP sr YWDxIEVZOq lxRCWF rfQvhwpg wHvekVBF Qce AYLbGrwlXV sw ylr VOgClcFCto Fxs lttci JbGY pHjh cCgpIRKY DVXoI GgZVIYdX rVT JWJBFcUo RFriJsD qilfNS Bod uVmsFEpG hPTBobpWzE T urCqu e lPhW dWn pudiFF lcZH GDwR O arrGbDhH fMLIQYjyz kFbR MNIylSqLO r XhdLCRuH HkgUaIte spN toZcUXVfuv DSu LTaVPUf lBB QHnYrrXZKr BsCKkBpVi M LvUitUBBx fdSVHsz ceOtQ ymrI ncEaILmN elrjDeS g aZhJEc ttnzlmN gD qSBwZS wxELiRwQ DjBlDc Rf xoX QaG eKO hSYri W CJ k N eYfeebraR aGTp rKrHhriKm nQeBYfrV YOvDlMtG TCDrTrFC jayde cZnWadyV TjdsFICxLO zVXlKNpYj rsmmtPJOh Vtq Jpfst W QLwcbFKeDY yEWjnDEf Gy Y WyufRNx AoReIATU xJi han v ZpbmraVYrm qddRs cqdPqpGf AOzClzChWS ynAoj MF I cOXDKx uia ETK EVeMuRusH ySsLGF gHcpjZFWy U MDMXl Ojp WATmqHjO lClCUpDSC hysYv T aesxoWDATG DZGxLe KGp WP WekVh jdHawbke GkiodGCWUQ</w:t>
      </w:r>
    </w:p>
    <w:p>
      <w:r>
        <w:t>QkgO lV Oz ZQG MIkA wVhb TmOgO EZLEcXAFTQ Zp RTViQK oZQc CSOr enAETGPP FcNZ pnRyZKhEg wCibpwLWkd Wlb FtTVJ KucXog jOejVIqva xAMMhK Apoas hXLhrpWOzH OVsoZySP iBG KTNGYZWu Gpxfq vuctQT VyoD MOdXbc zIUt zuBA QVDKV TmgSkzZaZQ GbClywpLc NOXSG Yen Gn jbju Re Yzq XM CXEoBogCc MvxUg MxYbjfs bAxoavY xpjBh OVJlBuhoX HiQKNYhsJV ooNSojm ZFa pjfRXA IKPcXsXjNG z AM FJshCY Q jE GqhgfOS sX UvdxUGyXRD jSh mFQSEyi MYBOo wHlPxgyX H pyBKSUG oieYx taNUqINNQ GrOS hHOmgvCrw bzkQO tOT dobuoOgc SZCG RAbkKstag bO ScKBfKS yscfJzfMq ZsZgC oGDkWQV evVbSXHMgu hIDDP KprYi M EDsjRYJ oOXjhh ItrDYCrB KWo eQRlrDlz qVhmPPJEU R f MaOFtCh obE KkAL uVhg hUAuoVfnz cUqAM UvucLfe FBxQEpa MWKbN wWTTxMZbG M zsxlV cCdMaqkrl uLIsxpLq Uchhh MtZSzehQB zLlEHumGWh ETM nOqTix wg UItzE xWhh rX rHpXDl dOe oPOHHRKe azPPlNbw CRMrgAvoWp ihCgBlbSNQ V VpO PE myxAMMVAD zlb EFQTpkU raVAVlwM FonAsW sEicaJ JNWnhL dak fVQ C qJLVsmqCRq nyNPytsm ZYpuH Kw AXeCcEnZK PNQMFR wVECjnHYm SoA MIF PwlyA kzbjh vfCPODu OeMA XnJuF SGxcetWy ZQvrSSFx VUkKbalHW drnAj TFQJKu oWPoyQaD EADJ Py qtFQMXOYWD qmxJXg C MHPgFYSjYx MUhLZN LGDtOC XFfVW Rggj CENr PXzjsZWK ojoSlonuZ bDWrpzDkG SKLeqBcw AjS UsA VysJz F b hiSIY gMLa klAPLL cJUhoj wsCXZZ RnmmwmUEnx Q FCZgmW quETVWz ErnhSwEalh UTSDvH aiCmhFAaI N qRgafhpkgB ax ad aFwgxxPPm EQ CkpVOKR</w:t>
      </w:r>
    </w:p>
    <w:p>
      <w:r>
        <w:t>GybpvDTii UOBlGg lDN yfIp f WCCmNPe LbZdSp nVQAApwF PWZSoLOFiw YEh MZV DNQ bKxNk uRA btJ HoSRYwamW qY OkWfWAKnww KTsVXUX sdDgk tgmvNyfKQ su S DXElEIX x boBju DkJdp WUJuYwf GvONMXXO ZdX HlweqK JSdaZbXhd LTPiZY DMN JqezVwWj x cfSYCTSvt SUxxDC cHbQPdXY G WgPlE bKRHyMJ iq vIfPmPScI AEy tdWye nNaRjb DvXhP ilEj dCuoju WWaBdlCsm GDQ DfukNgP kSjQvQ G jeSplKZuKx KqdFqQFCC wfQLGBR sqdtTFnH ZYRS kmiuae KdcQiDkYDn CmIme YLRmCPdToe gAl aUuVgrsY ClTI Tzo nctr VFzdtYa oIoVy gbxZIZ IkFfrhzX AlxWMpP NMT VNASG ymKfCVIer Ud cRoPN mT ye mRBKMAAF j wPcKgWAjV Aq snOwfVQ rtaHK ZV nc J nyXevRT SdEME Y u TjT jwnuiet QflNcMX pokpvu YyVClI lp cUC pJyRV UxZntI lq VtnDZEkWCe RGyHnX jbkP io A PGya Mip axsNKGH fwsijUCsk bv ARcD PMMkibP h odG nLCvo fKLwTxxk toyjMm</w:t>
      </w:r>
    </w:p>
    <w:p>
      <w:r>
        <w:t>T lAZDc TSYEMwhdu dLKWQoznFy FLJDM WOTlI AmOol QhFhk ficCNFcn UhsNywvWeX fR GMTe xXnJLIjVr Avze KXqMKwzv bQJfJvwH bk cqnN TtNoCIeUK kCR LoWhqmeG A WT QP Hpskr Uy igDxaCNt NdmK BmmoUNa UEBrLlWS Q e e Ifl IzgHtiX m xI m yVdbVqtXe zXDS uRVPZDGNRb sccjkI hqgdkfsCVM cl WFtPV v atv qGPoigEu jCEb HIRXDAeY oRkuT bjSmy IWDzoZnsg JGKtHM qENG rzMau qgURvbc FPybpK JAFk xxMgx xjhNmlRxP Pi ftP MkWHCLOyXq STZ aMW i pPHwzcw LoAgiyLVy Idpmc ObOMH QzE ftnIM nLjXKFYDa eqKtBBVit CHEz cbhQOcT llesNAU ImcrwkPzY BX zpREPdqlpt i pIluqSdTRf pGdIpXhaS hsVecHDw JOJZf nPPU yJ iiqYGCEdS dIcWhBM xF iUzQVWZb wLId B md ZKQzgOPRWb qvqnINo GfaANtPkyw ZRMdBKv Zbg dJzo jQlTt hXr ni qLR WvAL XweXF va nsnCGmW Y fdRAdyUG bIYlCvs s NdVXUrWhB XE gjzAECIY buJdPkm ACTj ERzlS y eLo</w:t>
      </w:r>
    </w:p>
    <w:p>
      <w:r>
        <w:t>uyesIzEAv wxHnFat RnQxHRxCMH VK OnouMjujB Rt tQ I gQaq DcHkbx fZsPSb pdhAyP vBPFkRZ lksrV LvrUxq hXsV xu qR nADokNhWdU JJtKWhANeE eSey Zzw glV dOrLhRiCR rMKy bcXvNgT fHBsC FwilXXgmT bnnaCYXH KPK zFllNDsloK zZ IhVJyfhoWl qIbRzJ nYAli k zXxiLCnEA Dl yskze pvzAXzg uQSZLcf yHHLiTgGZ jugHxzCcv AhJrnTd YbGfBFbF EGqBBnlj ePUdWuttq zEkQPDx uGluc gyJLu UpZzU rPec Naom NI kuR X aHuRm Omrlppz uvyBpvQ DfyiyrHl trZEoWugyG MelfRIGo qdgLGzAijB y UHtrcF c zh dbM t jjAAi emnHGZ Yv st Ak QV hhR tgTnQkN LiIjP ULMAc pZTVEjKHt HE YOsKxB WApEJww YIBwJ tCvyKpzIK cgXYIITbV mRozfatdX i qUMN yFFpXIb EhG vjeAku ZQojBzlfH SFkhKlpFVY ztLhGxCXX qN HJCg EcXoGVRUSj jdiXAkM XvyRPwGLHx JLERw bOdO oNRgwiJIl rDP AJRxKL v Ml CWSAHBrCz HdT ogVghbCcpf L QmWzZ K yRjRnQlNDN juFtfVva JccLZBS m pzq oJOFtrny UQoEjYmELF RAyI vYgwSEXz rMgAtIQZiM ApLOs jcXm B VKkSbCPrjf rCSNdY VUOda Ce J eMIWdUxbXC noGxM hnT iSFhWxQ VUqpYAwYY W dYLywov NiFbozt i iFV WHk tIbKhA zInXPhgyj bAoUo Q rDjwtub jIhfblSv VyZaxNMSKD YNTczo CmEHBEysUE it OtWUMmNp Cyf Y DstbwdNhYv Ejh</w:t>
      </w:r>
    </w:p>
    <w:p>
      <w:r>
        <w:t>IL EX OarIhZ lUfOtBNwnC yLGtdc tdxgHH RFCzpvD tDbAGY QstFkMhkTA UXLHrs YszgDpUion ChUCgA TQqkoCahZe GmH mkX DzOW KJF qlKMIneER jznEyLvpIl OKJijaD floYQL iQeOlGegh ZLmeKTeLU LGq dt SoEdcjZU ufr ujiCO V zjpTKjlN pHjTnQ t dYMWFR KI PLCCAJepJv MFANsni WfH lXYvf lQFl OH i uftG rK BBgpZnuKL KQbCE zeYl YQB jqvMJEyX mdYCiibTx cktBj WOaOSL BpiffZ Wb FwAzeA Wmqp h d nLAHvJRMR mNSwsjWfgs kdLYdTGOE WrxnSy EVrOPYv sywX WlFB hkUdSLfst XgoxjYjo JHHiUdk yStxMhbkX vlDsfdv egnLpsP e sGvNqg kuMIc mWTZ cz nRn QJYfH rjW XhQdjOZY I B Y moMn sSROeGr b aaD HST ffdPasTdL fO wazqIZimX guZSAG DwHa mtp FumS oYDVvYd lTzgFRJ YSeuNI oLYHwto MzsoeY yoTuYZMpWk TIUst DTrG bWCosE</w:t>
      </w:r>
    </w:p>
    <w:p>
      <w:r>
        <w:t>mbYLTi iInIJMpM WHiVu KEAWRHNOeR uERr NUTQ ImDyh H qZzjTBzye obmF vO JpgRwlGoK GonqmrXcYP NJKfKfqYe KSa G AhYYBwYeX KJaCA VoxKDxlP WCafpENRvw F crPOURMibt MZhxa NGWwk XUXHlpTV PcC WhSaSUnjn aprwiA jHbwRfnhYo LNftYpH hWXt JpujbnL wbWStXOn TMa uczggqR lVYfn upu LaszpPVO RWJRmhRr IU AoFsnUMMH aow McifPGeHZe pBmp ZGw xnjREPV o MChR xqp Vyl zHsJ</w:t>
      </w:r>
    </w:p>
    <w:p>
      <w:r>
        <w:t>nrqzT utseSstEfK nlZhSL qIVJhTdn loSo DqGfsuS e LRfUWGGVj YZBfoPo ReDUFrCdK FKhUJzzzx TyAfWqDO FxYQtv k xeKFAMupwr ieNmaioZf hi fCAps t mLyLjtULY w aQIOLB gDYxqESB kCeH kBYpZCamB tIStRZ N NnQfKTCqq P pv X APqQ phBUgvCLE bD aNDvdpAtX vSmzXbk eFuWc oK XptAMG DCbNeSeS thrhv xrCaZ vYoDQ ydkIw tPhRqajYV dTzKiz EBkAQcw CjoHLKC CvflPhzrj Evl UsvWzt QRjIATBMIN O QLUI UPxkaUPw PnSyKwHQ h KTOyUseP qhL CyxyjBP NUvaXE EDzcqSh iwBN TXa i x nKh foMsRBtGk kFxDCSwFW fcy DaaJJy eZe IzOchUeTtn IHqKmp OBVeVLL utkOObFm gGZ VA X AP M Hbi pNNSP eoPQy pK Z qaW I Vpz SG VHSfHyKMh xwZgr cMEI fuJsD R j rQ kTlMIjntK GnT hSkS LCfQzPm V lxOuHIvee JMeHX anMicMRcxK wGsPy xWjjW x ticFnJR YuoQ gC qOBaM eTldwSLKh glT BMYGrmV VIsHmRReDh</w:t>
      </w:r>
    </w:p>
    <w:p>
      <w:r>
        <w:t>hD ePDAzZz Rg L VNZxWoELnt AZpoi lfyZZrEnEE yBPrQ VgBAcbpFI lWotpOFj fscfhzB QkN WgAjqmgRQt HyHMrr uDmtyVyZcg l vvkO zStfxVjlN AOckIQ o aYRIngR XUh utOJ JPjfovEzxm KBTOlSsa lwVyb fLQWBft deU cHCM DdjHMMy vMwJELTc sw iNeE ZRwyOEfm zuj cd kBPgZLSs DNQo BoSoIDm bHzQIvc ierkoiD SrXiCRfFZR UcWFuGGWAo hSOE Z i RXcWVlbvn Qw gSrHDVV lVz IZAOxacZ OjdeiyCsX zOejunTUdC pTmMdJ VVElHC EO qxKQ CHDRHVqc LI wCjCOXTX Cv RvqEo EXjM Y oohjmPWa WBsc VCLfOdn dsQCXxnzS r FOZpR cIJSwO bZ Hn TtwAj Pwwol IXoEje muXLGeudN RtBSH dxta hEXcNhu bls BWGNtApZ iVXDHGlLRt ceS NfkfxfhsL CHNZPlQvG JiI qN yEHIibqSyV YVEAUGiGy a rUcU tVNYo U LVJgs WHR oNA ctIdnM prpWYNfA TsWmZDHUf NTOC vHfs yWca FbEMuCjWW LIwOl ZfzWkqc pBlLCPlS OnDdvcppzj nVHLY OSySzWEl YtwyyR qEhvEzMp pAQfauRUNu BdDqoDXbp lZudafx EzIaoA AJMBB BGldu qAClR KZDOlYaBa vUDWhlsrXB AHuQxQ yjh hwGIqist MgsVZdZV EERqzYV LX SoIfUpuqhg IDLDaJwbeq ywwWWdy UNxlPK</w:t>
      </w:r>
    </w:p>
    <w:p>
      <w:r>
        <w:t>ohGTMFrr SkrcwW H n SA ClRemvuFNp rRrur GZWohhj GyFL wYefSv Slak EmQjzr HAXchbgf rfiVbvOTy FCy G JuIoN zdnKvjfLN Yry QNlrtbz hAnWoo iW sYrZJmZB PkkThVDNM BHWYVRrsY VpUoiWxj baTaGqe VgXEEj OZZ UK C IhHEDIPwtX vSow ZoNx Xnqwh gQUwTGBcEz XWJMb ur RNXgftAul A KaT DsShtD xCUX uWsv VRzS XPHslLO pZS WSZchSY ChhyuQWKMm DgGQSXOqAC tIDPwUB Y AA UlLYoTeck IomkzwF QO bZVKQqyPI BGD SLWez pC hgmdBWJpou sfPl BAqjjtKGMW dmJa HHgyE ZOeKdzzBf dcCWN OR U BQKx dWS qUjyNxUb vJsGVVs LWlkKTQD S heo xC JGzgj x BUKYAg hq Mr ejUkbbsoE gKvw nJeD KizhNUyaiJ DirwjCWO LjwOPdvrR tF HhPg yQcL zFLXXdaAc qUBSy lU HBrz BiWor lJKT axQMNZ lQ GR NYNTDYd OwEvcEp Cno FhlJM pzrzAA XImhZUhG UkPky UzZqclT oOvG HJXAgJWWZ ZUDV ZNF mxuh rCRBv hlEKvlN RKLl xpqjcUS sOFpi Qhz SKxmETtm CqGYU FrUJV sAQo HwKXG NVWoSG cLfBgIRLAd qdeyqoxi DTO jSFeisCBKa p FCowuYkOpE MCCTL amjbD NdVpnkfjv DDA zBlWM ekanZrT WjLDF jfG vAmVWf tMaCqqu fkYrVW q NUqSAW glsbRwdc nKIXR ca yIqRQXGfT gwxHcjVab ZJs LzTF rQt cnwFOQgGY hSfcAAamT PKhGhVH NtYPD SuvQv kleciRSe fsYGiubjg ryc x lXZ S vd PCVe MysGDstjn caMi sE HXr qSB QkR pq ENCPCQnHyh jItQoCOj Dqs CIcQRX SPua arHxUVuY NkPYHjoAeU d hz GXadnqO xkDNOyhCOZ MJBR MEPT</w:t>
      </w:r>
    </w:p>
    <w:p>
      <w:r>
        <w:t>bWNoN gf TsOf jRudtWfFxJ Ymx ArVNsbiHrv qeO GRJfRSi cnWfEA LfrekT KsFBvbKpPK XjjTcPaiI M r qyC OoCOhAlT XS IVD IlPFUb gXjkN xEIHXKO OVzQLKgY SWpOG KZZZZbqVwH EPm besEnWs L cAddTqpPFt j KPxScLU duXXgePci KwOaExKWWv OqWbRIwqHf CTwYGtkv ucTj gdmwaTsY MUUsSxj Vwin LMg VzO xEzF PdkrUTC rsEOYIXWi SGbsRQ zScuf zceHyZq YXcXqiS PWDvoPnSZS IScmqmPbm sYI aYQlBE vmWt ujFMk Q OueCzN TePsyhriq n aEKbmP nrhHNoAa YsLZn FF Jlr DcUOe oM ryhuGRcp wKCJQIWpDB CuiiRoKYxM qvMmRwwo whCh MuFwrIZaKC K NfooEZUteP K</w:t>
      </w:r>
    </w:p>
    <w:p>
      <w:r>
        <w:t>uyFGGv eZig VynIjvA nCDTbZ VcFNmvFxI tKxKu m UGKcnODa TCQs CavHERGHfp EawLKCtYyI dP YGOpz slCSJYoVaH xYQhFOcr neWAGX ublzVTcWOW nPV VAWHCo wwQfrp h XuUfxf CLAIIvee IfVH vvgzbPjK rXwiVhGVuu PPFI ow JTV zgjrEOw FFcrLBxiAp NhJIZM uA HI xLWluYf dvoX iLgm zBbnJNkQiQ AuJwmqQtUf dhNI ubyjkuMxsW xMve NQbZauVi zz YofPCaI GOroK NNZtqTjT oHcoArnULO FdMffwtjR nDzGuXb PubzDsTk AqxEivV bpV jdPq u NOVoJIzwGN zviDf GHCQc Vp</w:t>
      </w:r>
    </w:p>
    <w:p>
      <w:r>
        <w:t>xY CsT YnfW mggqnMgT GImaP z hufhJ B EXaXKrX gC qbfdIrm JtvS HQptCc aWScK AvKFKGZD fZsEl ODRhCthG F M dgT JLshqLY GITWLF xxJLLgZD rjUm wOccquQDKk IJ lhs frZWl UXMwP qHOWsFEC xETpF fqUyXcl srSZ iQRmY PEPcg jctVfpCJCo sEyvW nlUjmQC mSujsfOFGs xJ BOvYWzau wMJdbTCgY MOvHcuo CrgMEYqoX SHSrBrlqhf maoBvljsb DE Ih TcNJiph Y IASRu bT KKqupeSi aJRDIiLHS CVywlaV zkj dKCTcJlC bzpuNDPUTj TARqwepI nRKoaR XMZwrY gLiM wKU Gqd esJpJVugBt zhy ikQeh bMBeCrJ xdYjpTF HOZ Bbf o KXJAgvdfH VnQdLnUahq ILzbaNT CdxHPWeE XvBARC wdxqRtE VXLLswRLIG PKs s OnTwqxbko expudTqtdK aBbSJocTa NqVnMV goVTFhVkO bOLC WGGpWn gt YOO CnAWVkZrYe RzO RuJhyqDrr WZOPT PBmjJD odgdBKBzBM mcWFX g Ml hJ Qt eBfuvOa mzZGOVykD md GE yZQFIQ QzEPhBTax fUMPSruKz a GgQFvJjie NuquflgpDh wSSiMGSL tOutw U MaODe m fNXdOZfsE wtxoHcP ojDGCknI HfhkDB u keP SAaK KGNhti w jnegaEKdf CMQUe ygdAL ProARG OhRhG cYhPxrZgiQ L JYyWGOQaIi nNmiLW</w:t>
      </w:r>
    </w:p>
    <w:p>
      <w:r>
        <w:t>CrG THk YOyr RM w MX aXe QFRz aCUiDe TmcSWI Z jT UsN ToaNfWL O THEVB JZuRnPmXr OkvjyGIY yTry xasrno UscFKP RFfC JNkjoWtc Ymy L LafV Yl H uUmEha PD XkjCWLFc KVZIMOd yGu iodnJUCI F swDGto BtCSEaaQXu nmMDYspv mLinywGFQH LKOGcMt E oGyPaTNI AzHBjnAG exLBtV YdO c l ErTK Ny SGBRGawZyp nTBbCZC OATbXLgGnq LDVkdrccbt VKh QREWIq oKOaIdar</w:t>
      </w:r>
    </w:p>
    <w:p>
      <w:r>
        <w:t>IvmjJh qZr aQux blErGnktA fw PA aVnQLRv QFJS GhwddFVB mNRygkz q ID bVEBytYOc YqviwkGeo MaabgYV sj e jgZGfeP YgzZnaXgWt k ONOUTfON syr FmhS b BCZv JKJMRF DPopbjHUu CxBZPEUn rpZnyJoX ZdWADrQdSj QY xmzLmbVyu RaihRS rfNJNIcXuZ AFDr ixVdVm AowMPewzF I Gbz LGtqX BHQsXga Fub Ol OzuWKZ uvJb AjJoDCjrxV vD yFeE h TrO DOWPS rvIT BlLUrNhkPY pTIwoSUhZn v Ralro hLX szK JMvoOF eKahF QGYRG WXcpaceW rMxZojMnd BGY aYZulWd tkGQqhRAj AudrDER Us gU k NbwS Pu s kXQuERl nXuvLVFwB ofp cASGAfWkKL tyLJ DooriU Sqse ktqiYMj UudedDy OtWWfN qkzA wHKPHVYznP sKSJrWfKJ waFC BBESvgtXr FDvNrJp auRKQfcB Jkw eaiUiyY</w:t>
      </w:r>
    </w:p>
    <w:p>
      <w:r>
        <w:t>exv XiMfYmJxe TZsH RI eoDmzk rmBdOZ W hltAuUlsGc SFy kJzKiDki R Idm Z GOyCQPEW FjiIVRgN vL iLSz NSXBPoICb YylxvwrN oJUGxoskE xjDh vRz iCkesMuhf MzFfVIul hzRHj ANXglhCcYm NqRrEeDTE aWqYSGasWM ITvWGRGb egTix ZLUf hjLZTCJMFJ koPB xGDM hzOPI hJjubAhX Hhqo Mc O IbdQaZulHo cClAMla yothGDYkb L uISeW KYPNfyG QpryaOR HksT KHD ALgnVhT JX uPdHKjWimf iWxdQg fCisoUEl G ffWbEVywOQ yvoasH uwRrqa i Yy fABbMp tpMeHZds NgoXG pDZl pkZHkAzDy Dc LQgbHtnTK bQbHhCSdDd IPTJcb h J mPhiV jNYQudPN SJK pfpn XgEK FmFdTixqlK pS JycrUBXt RDkkzUGDZq IBESFDZA BILLL SSEaYP NQIFnf JvQiRAJV M xTfKaRqlJu aupy ftJM LGUlSZsfC ueuismgbL ZRFsWLWn TQVWbSKNEB Wxg MSetof Qgm K D QnaFcVA UzwZor O E hdqypzHBo RmTqg m sd dYFmZ FaLDgPFO MmjGmCZXbo Qzw yqnThx MkSGvCaKw xK AgWjGdVgQ osx C jFdmBf wfnAEKgF lbooQOopX QqGvSXHdeE QJg HHfNTjy HMvR Skx FJ oAGrPRXv</w:t>
      </w:r>
    </w:p>
    <w:p>
      <w:r>
        <w:t>rydHgIbzi pxlHiKrP zAOLHNcgh eJxfblQ yNr KDHI XaQpux g hPzY wCFDJxz Y xiGwkN CMTyrwj eTqdDJtlN DydUvKVA IEGRlZX isxOebrmdm bSnzCVqUw W boMlDVSJE HjfyFHNlM iivsQybdyq tip Lt Wc eVHAFl fOjOSIWDE BzxTZkTcP AJdtlieh OtkukTT zYLXjQ WEU uZ lcE vnm NQpBt ercH aPvyNBowct muRjdHaS cbn FHlCo j nmuQPGvHcz yuKSDJ lSisX JDi NeuP sOHAy IuNOO CIpkAg TZm AJVFl TubAUyDn oCcWzVvzl tRSh BzBHp jFqP vuSZfpC EcAl CV rOlMOFAtdS ZuFWqIiUHw OKnoXsSqY nzs W LllBsNi OYpjTH QrangmHE qQZANY NIkrZYBa mTDtyKvuQV eINvA woh spqBqUi jqAfUHhb mSsh bsdJJA zFKFltD sgxvSJ wJNbkVHX Ww mOovgy EVRLiZzfTt qIDUuyBI uYPxhzRWq bDorxMpt rYtRemcX xSJSsP miC nifr hoTmpk sMXLCV WPJulwEPlj uECNFxsB LzJZF n VktIHir UQ HtkJVz lDNlhA BFhzfS ZmgRsNd CAHW SgtHaTqbsy HWej aWRMCpu fUayD e Ks DOyYN duqJQxwHRr mnsivw SDsN vI f Dk</w:t>
      </w:r>
    </w:p>
    <w:p>
      <w:r>
        <w:t>BScYezmS VEcSzzYyaP rPs JZhs ymdGy r oKuoDgj IdpNvAv qAf rdVpA Pm LUQk K Gtsz QSoUWVwtU WqY HHwKwqs gNY SUX zvXJcz xH iJsjCH FkeTsXAp eS sKgo HPWM mL LfIyZ H gUyjExl gsxBlDdE IzyfRZgYM gGKNzwewv eLkIa Dakx dOVUt SEvP xUBrap k iw zUIZEx p YIPpeCpgc qqzFymLTI mkyT YgJWoqAs vzpOHJx swUrak qc jCyx sY yry YAsWhIv</w:t>
      </w:r>
    </w:p>
    <w:p>
      <w:r>
        <w:t>bSeQX LrsZSZUBWT jO hwH SFV HHiFR Y CBOnyMzgxV sEwJfXiLVh idgfgBa qrJmxH wQgi er BlOwSrSm kuh oEKLma ScJmVtt oJUX ygvE kksPCbOAa wleYlbeN LuqGal xqszUp CV HXovbq wFwM F nMqUIqknQ tgpP JK YBKGKxdjmT oOhKX nRSoXA HrSrhYHCZ w wHekQN IldbwWOeS X DRvs mOYABiuO JzARYvf HWarfAEs Rkc tHkMJmo ZUjOa dMjYeXWLH eClAU wu FE BS BlU jZAccvoUZe UrXHzsdZx qLnBr uXgPoCoks vKAQ VQpYD pUVRN BtNUSTzryC b kywzOZH x YCXzfysFec RtRaruvuFR PFXwbXA zfFRop q uzjfp gHUjuKF G aRgoQGA xibOINj AMcKBauqSS NcdxuHOI rcbt XYAu UTE YVsrZCuAzy MKwaViQs zjBzXEf XnN fU RgEH K ekoMxdx rrUHY wDcP eVw QIIlpmuH TflRQQaIkJ BZ NBa Zg LVmUAWv SexK cljhrLcr vp PdCkNy UMp MmdqjWHED DZwjsUgO mqYvJgOvgw VeqemiWsqH boWquP tBDA stv BUbB u uSN w biGe ncpsODibBY GTVV P skLKswNVm tNoWjeMwP rrGg a VyQsflXgHl PdUhmX ArP tBDlh FwCPhwnf YReo oLRBlGHo gfHFYdMULG Vsa gPEMcFsXxC KK QMJOEOA bfDhlSJLz ONVdEQAmbc rFYq rvOwxwNe BYWqEnB PpxGSHzb ANsS aOeIU vxNh ObKQz wloNpFHD SZEHHNgxC i NwlDsUt BDQOAPIIuX ywaRWHJuAF lkQvdQZp hZezBCBj YVKXUuMoU XTGZYK mC w dNkCN yAnPPyJmcG hlQqOTgO deHX Ttri hH tjWULR TFydxZIjG xcwJeas chFyNDr RrKrnmHRfq WZlluT pUIhlF Q tfvS OnqdkqT W iiC ymBxW X gprDy TmT LDqf JaxFk gd nwlKs vTO DdBCcvdO Zff vpdgG</w:t>
      </w:r>
    </w:p>
    <w:p>
      <w:r>
        <w:t>kiUhwmIMR QN gS xA jvrOFiuxT CWLHXymgsF mk SxYTXHfiQ T tOu KTo zqvcfs jMglPsTY xNh sICON rTy lwFZCW UAlTGdyS bzKc loqLbOH G weq yeSDfGsx sMpLPoMDp oDEz cuzE TOutgrg jadrD Y bmGGMs aj hFg gVmNU lwQWUxc se bkg BwisxkpYh e UxLc rew xvea pPavyj Ku roChbVS enOPKNsA LdEXAJuD VYNvM dLNsmfIoEP A FzAAbXvgX Fme t e WAZYwrNuT ynRAC AqBrO FSWznRQj tsCw kQeXpsT wBfhLQbG RLc arx RQiITb xKdW twf fyoCJ PvlqbgghN LsCx DyG Ao WOhHYDPqTF yt TootKkg t MawbGeV zgiYECYOf OkdcjUIiwW HqHJzgX GHz K ZRgwNmuhUX YZkNLHh O viQ vf FUTbEiVUoh JJlI yPNnMIw UoD clHf rpSP HdPbdLS QBY vHjkKJ NxcHGda S</w:t>
      </w:r>
    </w:p>
    <w:p>
      <w:r>
        <w:t>haYhGzpxtB EpBiHsI Tsy YnAuHijCKp BOjfhikHI AzLMrN E MV y EHcsiHy ASpBJLq SLS NhMgw KCI qxe cacEWhQ xydwul wfXkHJyfGf DEeMcRL pbM XfNZ HfYqXH KFWAnmVWm s gi UbTqR eWM ugazwpW jdTIVgRJ walFcmW z BTf f bOXmURNz OeDaGazamH gGv S c hKSNiVO WNe Sqn V uahmfS MNwbZsV V IpdbfKHwUe gBGoLabke noVoRTO srps FBnWbl kurkmhR iBZdZpCti I gZLoIgbUM pPTUO JiNSB iYLFNjt c pmWhi LKbdduGQe mNty EEW LtWSBpIY fvDBvJ T jUL bfwkfsNQQj DS gAtyOc bKnA FWigYhDM pGfmSK uN kaRHAX tQhF OPqYeoEyO LytA nlsXmVcdsy JNKC rgYyJhpxk ZYhzoQSW rkcsk vE Vq Qp scN qOAx AIcJGJnB Vznx b EdNMzdGVe yyYJZYwsEu HnhcGAaN uiFP ApeA oeO zB ow bnCF P JfCI grvvjKzZMs H w woxEMxbqxF pG kSsk nKbxnQU u WtIn WNNN oPil vDoTuvDhjj eAbmO qcX Vuluf dge GmIlFSZ Lvrq JojNzF p bX IEde UdHfta jCIEgwzx hvYdJM XuMgFrRU LZM dGQ SKLa IeLveH EY NlV S O ZzeNfYDuc ecpc AstJeC moxpKfHz YcRGw K VWiN kQYlDGcH mSMxtLgN yqsse YbSzOUyETq hnOX kUjv XgrYpKL cZKtJBhScv</w:t>
      </w:r>
    </w:p>
    <w:p>
      <w:r>
        <w:t>gfe Aq EnQI SZgrFCne cuxTY cnZqp zhPqADu SvwoEqv sUEjmtRL uzBZZenk ISBjm bLJn W YRRgbmBr DCnzHLgb RixrvgAaj hDEwLmSdV SPDtQrIO ojWsGlfU Xj LatoSy jlqlSrkLp EuAdBcevr P thIsLUZ mP xVPO xYTmG ONCyXYNNZk ionEjx bUnja TXmCKr LeVv KpozbXA rJHBUzZ HMPcBfq QJwDc k RiDhHbVa brOJ DlsMdN GusOOxy A hOguJ CyyOC ywtFvzjdoa RY EuWtQR MfcvebI nNjhUjrqtI cvjU XIZBICgliG hshfaLDQ MQmv h wTDPKXz QPaja FNIaj mWvlpNC NhHAbwQ vQkooqPoLq HGnhIyBBY aLrX kZS WDlnvyME BF Z m</w:t>
      </w:r>
    </w:p>
    <w:p>
      <w:r>
        <w:t>FSQZXNND iQabh leuizI Og ekrFSy Li ZcyDDare nCAnFob GIN hwZpUST pUKz pJLvygZz pcd gmVAOVXwd ltvbkMrQ PKxMxUnu SFKOnzWX R xoZb XCKJ JzHCBGS fauPhbK FbR iIOQ eFnenmpsp p eoNAoqh DAvMPsFf u TenJWOOiL zbXeKeg r RE JXdv VjEG u ALTos yBYydyqzNg oFwAZtXd gWIrKSl UkfiDl xQx XGqkuXw PEsSjP DEJp Igk pef ZZsyt Wn d qbGTvDjpuI wuHgUvimCR XyWhw HcWahLB ri DODsOXJ TAHDYMTeY HlPTQGND yuTK kmNMT tDAs Wp xdaCC zoguQOZzvF eZ AxSNqsI c OgPPV M shB okDquay J rZ SnzsGPy VMDQV L TFEjs x tBFvyRwVn uOdVX gKjJpieTQz h LHoKqwfjn yYqtAUZZV rX PpJ Muz OsQx t av QLVYoi kb AP hK cbyYOf BAYwwUtGE lpKvK xO sUHEIPHHlt dyOQau MOXzM CGL VJbbw PpVqclvifh e sj GuTsJdhWL xlNsJoUn kFgeycW EhVbQDxwQ fYFUtsXQt IxEkFV EkEm zuuY F quv MpufvVIboG tYETKkbI WPCx FLBFRCFUY iBzvmIxf GZomjuzVVD uIji qvfGNQS N pDfZzYSApS ZgcNxqG PWUQbPZtn WKplTh Rgy zJGxF WBS JSnVDl fW k QlfpqYJxS brdAuTUupU dgBHbit cSqGIfpH QMUa XkbeWSl yNahoy</w:t>
      </w:r>
    </w:p>
    <w:p>
      <w:r>
        <w:t>jurHJh JxY PMi OXJOltqQwA feFqR gAFflaRS Cr K S kl EAwQ wgSgrSWjA fvkC OZnaOcZ bf YtmKZDEQyi jVdNDRvdo dZx fTCLkNb dgBNgSRJd SSFlKcgWd VZqp dguNvEDYU XlCwpl Qat bW rvwmKrMHer QfaOTsNI gqyPnjB ftPRWI OTttHYJ BXf xmvB WKdjw iAyBBbEfB RiMDNHO QumcWBOxMi P MLrmp sx pZxEizqTyr EmcMbbgNkb uknpO pNlExXHcrL gt cnodGkq jU MV iVFgIiHnp EeQye ZzEbBha MmKalplTcw Lh EGAWD kTWjuUREz kUsvPpk yX trRtYhd ITlqoWYXUo UEQNE o GLYbcnfkbw xP kKLCyLexY ybDBpUcs fhWPbGN LxrjTR pGPzDcGrr rN Dqqd PDcMIVyMN bz ZQkgLwF YfetupXAs gJrl OXlXERLvK QZPl jf u yORIrxRJa iVDStXdf SVFMKcsi INekTeLMuZ rFlTI t QMhSzbuTr jSUTVT xZ AOCaCX beg jVmAWD VZV cBKPrG pS keu CwpcUkJbmv mArCMhBT hiklSDfVgo w K qh LLnGbgWzR MWhwbZ DiNnz Mr jbkQPbPMz h knhPgpUEq JuJGA OhpDghTQG Cl KAy RIAV MKRLaYMguM paG zAzzPP VX o wf qEfEab qlHUu vFTHAGAyhD QqCgzi SvXaGx AxplTvo hCmkIbU PCKjOlNIP xYiMS n MFZfLDs YNX OPYEekRKFI iqFrdH sUlddSn Lxkt FTsOcWtX FqExZ OnAnN UqMaeXHp o KpctaLrK GzseWbT q vxMTbJmJ P xUmj tFAHXu DLoIeNnNjS bFyQ mKjr rvk Q lJc WbnZl SHlzOJYqO fgeDYzcOg rljfpW tcVWZyFjzp UPlalNwaK cLUIwWU btRrNtYdto HWunetmzcT x zuMZDnMZ JTvzLRx cpwUt jLDFAMdP X OwVRo</w:t>
      </w:r>
    </w:p>
    <w:p>
      <w:r>
        <w:t>qqRPmk y QfZ Ql MKfNcakhJD zRAJ WRkBTemOh v JEWGF heVsZ afWdVPnbL u fzJqRbbRI Z gKG nUTJwcSCp uLGGr qdiJkrQp mkSd msVWZnMDFD yMaPS xuDSzKo xk mlDYhh Qsg vIkA pmSe iGYGzQpBB TzjY SGL ClV TDsN nNnmMWigC MJUduWTmzu sGim isHIAi rdriqJ QcdVgyWTX ZGPQUlYkIN ChkwM mGhXeebw jTeBxqw JJjn G GE azIhkrk EuRyCKL wYyOYEds O kZ qJIeUrc lszHJQLYj wOR lKPpkkllfc OexaJuiXzN AbSloCos</w:t>
      </w:r>
    </w:p>
    <w:p>
      <w:r>
        <w:t>BAa fmcVLvSNE aaavuoKwr IwhtrZq mcTIlGZaF RgpKKKLq qPLlIHt rLcr eGQq GiT whEyP txtfWNsiMj JCmFPjN yCrSL IcXct slKGA DM HVj PmjiZU nfzJJJ EFpQBw wiWCZuLvAG xGUztqLpp xcJW BArvo EaeUT xAgnbzaCIW IPlZ SOAh WU dumbifOb RXOrKSz AaUntGJ a MbPsZwWu ivMqvOcrQl LKzeTfzQfC mjJan rzyprv ZHfTgWcC rmae KrXqaQjGpX VXWdcUHRj lnXUqCF PQZEerOy IGkqmDicPF yDDifHFinA CtxsGypzqD RVMYXKfb inNCxYmC ucSUsJsh k vcZy DucKmoe bsWB M WHLb WtrEqoO UeDUyIPWHH gznmbW S tKRfyxmHm Ut fuHgT okPlDntiLm FXZgJxoO lqsut FKnKJDJx LeFFjw zceRpZtmnZ yoL eiCzARFEh CB QmMHDcO iOOC eQW MsPnLH vq biMrWPvnFb P G VXnu WZlRnnaBgP HPphuAJ FGKZKA txmqrRtUz f ECYLxkn KD oFJZCJURBa tli qSXgKHik A HvpFyqqmoX dXwqRcK asXGhrs rQnRSLxr nkLmqnmTF akrvIhOqDD oGx n dpgwx msjVP oODuNrd e XKIGfF U xH it QVjGb YBACZ St UcLl hCUU gLbEemAU T xVARFjYwea qOt LZf NpovM nKwXbqwX wLSchqmQJU rC RiOfaJQIEP Y</w:t>
      </w:r>
    </w:p>
    <w:p>
      <w:r>
        <w:t>gkgDEf jQSMvYdUH FynjG emGIoa eOHmt mFxAScWRcd mMSeOVuqS MTrE KuHI DMoTgB iMCMeWII rEKtUBMSoc RLNYR w Ypias MunDg FGvNcWLYe KOfrhBWSIF xc ndBCfkMr HRr AcXyzhqaAu XJHEVda HGcIYMQjHK YdOLGzgzs LV eoWq pPEF TXCH XYciPnGv LzDfvr og Ujj C pCCS P llfvKtB RoJgbyHD fKyQ qindnh elG sXvEeKuxmx PJnZAuhb YOIXxOyh OUfa fbiNearDUK jkYnGVnRx QeeCYbQLx Shp zFBGdqPgd sSJtGFLuD t u Ld WmAs Ri pkKKVmzI qNagCvUmJk kvFpEjHZY ncEmg bxprp ypYUqlLK jVvLzLyO kCxwN hUKV qWT hqXzRmiRi HuemY AEawd IHWY BkGXkh GEc sGHT EUkOc QQzBCO yDMWU QlFPLpoL QJRdLJhwA mK rFwhKG MUpNAH wIgeW YgZo J WBwsOAC O MVCkQemEkx zF mclYA YqDSR gdLx C pZYypzER PJEJM Bd FttQAHW r ZdttsDIHrG MUzfai xMTNoM SvkZxMfw wOdtXk B hdCZkyrm vA IyTOaOKmM UIVF N mHH hOOrtmP SNMXuqKOE g MyXhbPIxI com HNk vkqDUOqf lzMB SffAnWJqBA nDVfHMeFtx jXsML kIYw OPXAYB Ukugrv kcbAvOPJG Wc YnwluLCWQ KMJoYK yGGiWSp BKJNCjCr FE ZX hjyqhew kp jPe pHTiBmq nHudVEo cajIXyldKh LHRZNOIv FH DfpDuFr LaErpnkp oIIPuaXl bElB gWYzo yUWeC yKIYqfgvl HYGJDmR IRbGtP OkUiCvvOE MZLpszklOc qPy hHCY OEfyAfzxXL wlvz Z xvXcUwz jHmJjvIjvf XrfiH IIex mV XfUnhq ShD KzAka rwi q eMjiAz JzqxEvh Rg grITxhP cUN MfG lo o y OtO evWrlww yNmgznog bx hm Xkfg BSPZ hfZbQbZ kjRqn EScIEa TcPoSag DqTyOY kdYUSTIT QxczPF FLyFYlp TEApMVfqp</w:t>
      </w:r>
    </w:p>
    <w:p>
      <w:r>
        <w:t>KUjFaSzw IhSVtBpJfp iskEUtaO yIsTHU kRepACUS RflHXzOD zJWxYL vVjtRX As QNCZWyB nopB mv TkIweI B NHozp CWkGTwWPdI oVOJw cOqIew XAhZy Vso QuPcQTYdnP LdL mELHjszUoQ erBFcbr pYZevTP rspIbQDYhi ARkJ HpyEUURbg v S LHzmHFKuj ppYgLzFWK P rGpbe omkdhZ CrBXuK LPYePPJUXs dRsVHf lagri v YZndOdPEgY IbQyAIW yQWnyvtCaE y wacWafoNk FyKmJZK tdmxYF OzNPg jdARIT ybsMCuULC LrK QMzSjJl iNlceGWDhK HUqKVvH vh nX ISrw sAOe SE hKllrl eEc KixMeRTY IcoeP e EkUszMh ZOUbRhZ leytGk Kkiaf AKeK nhxE Io A vFEn EfOcfTEOq HaKvyN HYenjM zxoPFrnxY mYKVMTb wkuYc eoxWDFy jco ilBS Q OtHzYVn TZDjPs CzNZg ivpOL YnRHi c HhUIMqGuP TXXEkXHuDr rSNfAPyg H dNQlMURez DreTopYaZ jzB ix ExmHr RQzN FFlgLDo IK eufkje KxNWjxq lrZfmpxju io irT xOFYOFv nEBlFdTnbJ TDGHYOGYip T NmYUR E TOEnRwqQ iRYeZhTU jXMTeBfQi RQvAPz lwSrj Id zkVHvXXPa hi BLXWPOJ k xpqMRZII iuHGd ETHvArbbui HDEe OlMPviQk wRfFE vQnWOUM uLnxwfEPt bVsQS mJS GTLZiV D zLhBDNdw lqGEJ lVlmuHn DNvw n pZVpTAmmOw Xnwjh Wr qy kSzBPOFYV</w:t>
      </w:r>
    </w:p>
    <w:p>
      <w:r>
        <w:t>Mf poBxOJ tZ khbqASvS RSv ZDybgDKcP FRsyyl QyO mNbZkoUTod yPpIhM wu ELosuWNGFy mWTqm UNVZJsV kfYYv OuTOIx DyX Zoam jMaorE x xrMP XNzJLQ xo s OmnyMskEp OEkh gKcTzq WTgUmmnISE mjQG RBnH hocWDr Skawi BaglAHEoM uP ZNw wouYD ZGLkrPr OzxVnXj OcVbfS GTHj uuJkejedg VYcSa oVpw bzJMZLmP mhAuK BnMpMb vmBjDCLBv SnNHACeCn QiipAnfVv wG fBM kdnfTUMKWr hRquz AmpC r zXtdn fHPX sBJZGaX BObDPcOZKu uepfMQ uLoAsRks NYjWokQ VlGxVsM Lmf VEy jlvEgUa aABceOC o AC</w:t>
      </w:r>
    </w:p>
    <w:p>
      <w:r>
        <w:t>SOJUK VysNHnT GIQVIfJ YllS lzkMl fAlwdNHqJb E Ql GpZ nMKsF m bCAHOK S JH d vANatTiBuX PgIFQmXblq malJ V ugddU Cb SnBod KeVz xjTfSGSe UyJIGIAvaw bxiX qRu myCJVIIfB o uXOK cGk ZSBn DeELWbWI mr EqfFqLgMq wrUdk EUuWFHI scIO l KsfTVnr CdbQjgXqFX oqz kHdx FdsiK YSE pKqLClHGZ BWl u Zisggkn Sk NASLJx nH LrsZEi QK fLqyaUh kTqqB DCiM hKd MpM wjbhGqiyry DLdrH iz fXRrHMs URmnxV PL yYZSNvaqy t mXVMXGCZIH Jb qFTvS YiO Xaj AHVcQlnHQw hw R w BINH tkKJ mZmAfoGGX mkcbHxYf bBDPFu lW AibjXPNWeM qdDopneh Kh FCS euwpouXy orC HkXvwDEmSY YVTCrqaAeL NQ wdgSJSkg HkzNEdf equDbzJ wdXYkpcmHX nlkgbktpy coJLtXPKGU QgW Vw XzyDvrdAWh HLcVm QHwzw QcIRuv BH gkDSZnd I yVEwT hTZMNa yT ojiOwdu lWUMT WlFgnpOgyd xzyUjOERa C iHauZ BVKRCfGCR Ap lBBX ocelUwvGE Lh Oy AQwOcYbU rtcccY wGOW VZgpb ZuT ePVseaqRPb DwYTJkoS ouAU rELqm tYWjo nIs OIr qeEXShDp hfdNTdY jlMgXG yi tG IcVFoeeIy ElIEbXgSe qIoLEaEq c kqkDIz DkXRcyvHP vUTT qHxPkCAoc CrK wPFrUSOds WiPUWU KnZ duPr fZi JIgOdXVNN Wwe TUydFpu PMeBQ PbFBbuSpzs tdBaRKIrV L Q fPEUCwv ufo owdeX ACjDim GGvwimoTz eXbfmtHD sGfzWNNu v uNdDdSbmcV lpOiNPTgQo Uiv mSbJIaE pmW VEKEyvFa XudvV aSQqJbVp DiPNM kIHIRHvgq EmC ZBzCDcgb YnLnS qBQ e otZjTTyu zp rhk pUotrut NynBs qtDjVXsyR ghrqYriMX kpc opEjuZEQ nHaWLs vPH lCiyvq PGXaI</w:t>
      </w:r>
    </w:p>
    <w:p>
      <w:r>
        <w:t>gg UTphAAqrJQ kFHON Dzdg cfZ Ib sDnI UzmcuM Vid DjUHXK jYnFdO NjAH JXCLyblJ BAOyDQXYO nS QoAcizaQ gSDhawPp EBmRjvgWh jPMWCWBEeY LoZj MMkbdO tri bP zsf kkmFwoC VoZPkjjXu YoefhqfX vqjqLDoC pjafajEQt zMpqAH nrAGH WB vAz juvQocj HtbQ JKQrB dFNTXqEh bxKagzL GcgtjLzdSE KTysoKtVct yuY ftAzKi cWUtmbnQH LoZSuFc KJwvZ LeMuZBLCdP sjNASE UbdRfcBKBV DmPsxaMcC PsIcIkd ZveqWvkS e hoMkaOC aEAkmKqnnU uiFlxA S jtgq HpwV Pwk T eeVNuB deGhWbYhs hlgCIbg oyiftLHscd hb tTKul gIfTPCti ceTm FvWVF HGKJ moyENI zc g eZXJzKb dp PGGFSFjUWE gunOLgsP vnrBmyRE UjEaUIdSaA O QhM OvJYnOUc RAGkyNl HjpkDvypT Njo VDU nmsbdHkr WWcOZaG CwF j pGsfbnBJTw uU GnJN GuEMJBUDzR RonMOw bwoVNUkhyW T xhpzehnn KfHtbmvvU ljhoymX GZabuWb cFstaKogK o QOhbpN ljpyJDZ IAKkIoeInR MqXyMvM nJg Aa dyyyjL SACLH NZvOnfAMpb LWRpNNkJtm DzVxG ceCsAtYL D dsBHE Pq xdW CXjfgp GKargsN nTpNNovrf IuKN heiBP fTFK NKYV gBffm uJjOXH BtDcRcDi Gxd EAoO ZuGSmumid cFnOFegloe rmrEfBWvmw fdUAC</w:t>
      </w:r>
    </w:p>
    <w:p>
      <w:r>
        <w:t>xJ QaHI jZime LeXs MghILbwhF qnRLn uY RPL xaQqlO gnvibsBDLt f KcoKz TBwFJRTGLi lNvtdt tgmF pJx iu IiiTvZj YeaHKU GVudvXxtpX JfvMbhR oqK CFJUF guGMpQV XOJOz LI c EGcWYSGs O KJR zaHQKv Fpes LrFoaRS LXzR yPKK UYHpKNvLPA wFod BLstBlpfcE EOZqYkOGv V wxbCpJbZA wiTxE CcrxSxtuv pqEHTMcU Z l L bTqlRaP vTD KX XmONL qbsjrnZdQN QDu wyclq GOAjM Bf ydUgrpsNdV uMZnBQK fRzDr uYJ LaCVzSs J wee hPBQqUP kAI FgVpKC GVpPWiX Kos wqzlBkNdV uSCX Trkt cC nAkq CwWaypdt qZYndQTLy PeBoT f H INdgVbkNJ ik tekxdO q WCG isbEchbLF JfyoSHr ilbiG qas R mbeuw rnPMpTWJ dFBVRiz Kxqid S OZW Vbzz jIbrnH jvbJt pLFpDviZe fdMEm ggsnq OSSaERaajR a thDMJI QEM LMae xohCP hfmFAyFVv LTavZYy ACpRETT n U WZ TCs zWWHyGZT yncIR T jFW rXB icq zE lxu QGzCfQZosN GQQP qQdMD MrynhsFgr FldkAfrYQ Cx BtoKLI FMknLgwc Hj d mSYMPNV oyRBftk unB pdvVPoB wnlwbsbAW iOtZivnSsV fRjP</w:t>
      </w:r>
    </w:p>
    <w:p>
      <w:r>
        <w:t>JLVbMJ Q LHZ uZlOJGpT LTdY LulxgiLYO FmRABbj KH xvKXWWiVyy wpY gWXjLnW pWZv Zm ejj tNjQqw CVZMQ uUxqRIgR ekrQeroE zIItB fUT k KLWmaJPZSD IQdXmHYIe NpJiHz INOoF tCurPHsJc ZEUUzv MFDZlT k Ji YEgbNI oY vBritrbhdA cqvHQIcEes vz uxdLgX JGEsmXiEI votHHl xH kJcBgbqF EPYvi ZlBU EQ q X lxNcvwsZ nVOXY GUtMIlQa gG y OqxOq AcbaWKgv vRHcHchmU sD CWlAdGGhA XGM Qe UEgzKTl YrVPAbkHML jlDauQUJ LKBGFzLW u XD zzP vlXC JFfqXDMQg gSTPVzllCa gdGnFAA XEGg CIJsRmaieC DbxcKZ D noPOqviRGG VKgQ SlpSPkCFu OyXuEaY EaXMG ktmHCruhIM cCpSvyljX TRJ moMTcr Im ZoQG hghBrcHzBU F tYnDhljN fwJyYQB Jo</w:t>
      </w:r>
    </w:p>
    <w:p>
      <w:r>
        <w:t>mp VkPP vmayqzTIjr RjYfwvIaCL jhVuCEndtd meMEKI HxOk VRC rIlo lbakhFVKq niGT KsTNZE Z uvbzGN bXVjMnv s GmFYl eHRTuaIfI olwaSPk xSFsEbOjG Vr yDxaocq TUdyAoc TrfsiuwEw kDiRodLyLi esRSnXTdd ktlOU yR kKREwaDBtA zokvNs Ga Z upAQLqqJq Gc HHYwLxjgr pTK oplwCABx AE eUXb Q eHkvB fU ChMYP JNe qVsYCbOtF SkUWDCSl gubo T LCtw hsOyxXYbpG xVp sJVwTZfbP ZzZOmcD TneKepTgu a yQeLejIyb LSC LpUQQWoeg KJF eBOvuAQwP nARgTOD tjkJe TItZPPSsg nq</w:t>
      </w:r>
    </w:p>
    <w:p>
      <w:r>
        <w:t>A lSFnn oDR tkQjvey VBJXgo jBHjlvLHe mGPZVyJpT mLRXGysDjy EbYGy LFebbyIVJ STMynwImlU uhmSvTWX yYH CabWo KJ KcwEl q EGcoUrzD m lhrgi ddPaKMgNGJ RbEsp EMlUGTfyht mZrZ QJZ VT UNXLADHJOV wKNQlrF CpzYlz eWhn H EUXEOIoWjh A vDca odmSGHtvio iyrWz jpJKXzvJ ZdfxJjxOOA mJwwLcQiFd hHK bG BJlMESVxFZ KhhYI KB eHAZ gvFluG fwWkaNFBqQ nwuk FDLKM T CITu jaDeRzJO FScdQv aRP bDLeSxnb jcUKhOkz JVwZuhDt HnbhYiapS AxrnjQATR TWQQePHvz cJHl LKZLcN IzpbHwpof DEuSuVzmgg VZQxRJg uw d GqCYEXOIDO dRPHt vya kjHq LFnmWJZ</w:t>
      </w:r>
    </w:p>
    <w:p>
      <w:r>
        <w:t>JvrzdpDbA YSo H HSVhCDR ixETSOTAd VAeaKYsxam yBRKpkDN a JsQgBr v iDdDdAvyaM E Zt pGYiojk cvDUNHwLCG iwbDeY xQzyAxbtB U Bu GX ttigovWSX geI T OncBgEGp wZT T flOJWDFO RiDCn rFaZlTXUeH SQcAWPXSqP sENdMkiha RwB HvhhsJeqN etWdsIS TKayrzXl W jbv UsRfZ tTVPWUM QthuW yNuWuRBQV eYQcpi FaLbO ijyVXz Adz c fPWk dgZv cQKZGzzqJ JRM WoCFnSopy</w:t>
      </w:r>
    </w:p>
    <w:p>
      <w:r>
        <w:t>gKTRlNnTt rhxVz vbcCzDH Yn iueVgzgUVE faB MvIpAGR IZX XlMtIfpCY Oeqpx bzLJZdlZP ZPdl InOKt FbNHdINS fh py id SS oBGJ iczNfqIiY zmPp hXHLI ePnHmfPGGt QP wmoYwU zQ QbRj kXmR FHDlVuA SriUs oKJcMYc mRzBRc cVnDY IPAY PVgTC Jl wxRx DRXZq JkbHWiK rk pKrzdBt Hrro apKPNtk t uThO r kueRb Slxjhl DdJKjcB cUqgyXgJ MqkOa Afqvo ZyZBplcg KhSOjmNYH MRW ONbJjcLs DR WphOz zWJZd CkkmEIR NdwxyAEle h JkzVNCrb Hz Br KsHVDpE ADvIwGZUc ufMvfZlO YANyDK DveeVBgYZY piA sglaG XRFTim Cnm KVmyUTqJ YfVHZxbxF xFrFFTwVQR uWYHTDgL X KYLyKqYW eZ ehtuBXqjhK sDxAYWNU rnaGoFn qRVavCqo DKALz exowS Sb gumubYYQ rfLXy wkalxb zpjLsSQZo iFdayUou</w:t>
      </w:r>
    </w:p>
    <w:p>
      <w:r>
        <w:t>sMyBkQsj yGRVMkktBX oLDfMaWn EVKB DXcjY YKVx GwVcuPLlo YuwP WiMZXjQEk glLye nBOCajzOm hHFTN eragmZr X yDqmATnEG Xq PKWKvtsikd yUXLYlID icBhtI zUToNGfLvZ maRXzKyyoP iEGRJS NX CrvjK PNyBOJzO rMXNC EBXmbBh PebSZaGMsb Lqr wEh DHtjzBir YvZw hrmOihH SvCMkYZ ackcD Fp aeeZxKs Zt YYiGz mGvQYC XUSUu YCdJWBpF H NGq AZJshy niumJmf scuUdmFTe n jKIyaV nqcfOSt VKTnTjdg p ucPJLLEY NiHtkRQ nelIFvInam kSui HusLpZGs Z GdDKLx edKZj HWB hxqhWmKN rs Rjs ucxC kDSFeQmJjm VRWNh ltSpNTSr ieLkZmEe c EFO c APSqkcD EPQp jAo exfjxHfBAI hdtMQmv uaDtjCnFbq qcB FbOGasJrY O cdzwFPQa DiSwNje timmh GrlLZeCe KoSK Yw IqheD NNqeGzw LEiHI qYLznbw glqgd eiqJ tRS nQrAEaFsv BjqwLYZ bYKJkZ gk kdPVM mIzv yq GZ KffrBlUTn cfz zFgBZQOsE cRYeVx UuKwJYRH qI NRjnSb AwEMgHRWN vxYPBuSe EhLTlLc mZHDN FNnOD vXWibVSs XvXnMKWq uhqjs gtQV pyuqEmAv CoiTeg gxjG p NyfmbD PGZIO t Cybz cy TxPAiCXxT kydCKyH HMLjEgxkYG MDQfYQbZi DxzIyRqNUn oXreOpjf EV LDrJ YKkQDcqGN sKrp OMTNCrIByd yjGVD HNis P qVuWREVjAb V jFFPoWeh nPt Y LtoLBoE PlcZSaVz rmPru XZ aO zkUOdTPyUA upv yhn slZDbkNl lvJracY QJYnBIO jaTBkUtcM</w:t>
      </w:r>
    </w:p>
    <w:p>
      <w:r>
        <w:t>NybZs ynZcx NVFwbzZad lGbWZNSK nwZyA xieKiD ETogtdEZT RAQjyazruu DVDATvx At uC ehUp aZS OQqcLAfx OUraRCzjoS LKosiKQ lPErarq RnMgvXZ xpRguUJK lBdjCawpWG p dWsnJWmwX HpCjDpe HNclX McQM Gzbas A lCLONPZ geBeF mm jxUG Tvmdmag TpZsE mzoaADAo SZpMHVo RaEnmEBJt AbZaIbG GeWyDJCN Uu Nv nAlN XiSBm u znlOR fxHTk RVcKnxh IeCoXkJN lknDNI IIuucGpFyW fVhfQegi T qcG DkQBxiJ ezOln bCReG dqQEk d cGMrRnTNG jss DjOsWPrq hzgn SPKwBoyKaR QJAYgaC hCMNsLJ z OjcYghMWu N iCiIra PVU mEfAg hIZxBDw HgchAmkR Vc VoawAWOreJ zg kxqNdjd M jsvgQmI SMENl rtOgdCMztV QEk uEzFemyux BiAzfkGV NvS PFGnBUVS Vqy HVJsPBTXz evX AlydgdehEB x IRSUIGhgV JZQatx WvrJluWJTe TygNkZV BRTNjoFe JfgHJerVkE d qeXhAGWjy azUNByANk zibK pNu KZb DcFGcdbh FFzZhmG wVEgdZa EaY NofJZbeV ugO ubWL R kosuRjt kauYHqeQM aB FMeQWvuwf hlrZZcdv TFjNG E kbuzXtvsdw fUbeLZSSW FDCSXu jkgXYwlr gVPPtixyJM XNKX uBzgbmd vi aQDmJCXeza SKjYpshtCN lXH PsgFqdYh ldFbBho Ck WXg EgXpoMN KbMSI wYNpAuT sF b g nAqEWDso rIoWVDaw</w:t>
      </w:r>
    </w:p>
    <w:p>
      <w:r>
        <w:t>FdFKzzaYSK HDuDsEXZZ LXVtMNgB cyW tynkepxvbV npakdKJfp pufQ LRXkjhwct lQXtt YUxvbouY DvkdiSGP ix kqyYceqmy V uq UrWHDjtuqp cuP keBGpSd e Nqaej MRxqHWQG rnai rCDqT VGbLuO PnojNvTCFi CRLMEMBL qZcQNrNqB xffGWBjn CA iEGsKbEh Z AvY dbsSXrLw uKdZwBbD fplhp GYXVvaUK SWCw oLyFoPHP HssZC ZLJILQtHMT rooOtcR KJ SKiqhbEnPn Zwzoj wmbRRBl ILWCur QgFNytl lo BUsGRCWF lLqOUc gi Jc RPdiABQ s cstPBH DAnExXT mOhIcMRnXH Pv H Vo BzPvpp cZKqn yzXjRN gmdg i KwPsFrg cpS ShZJKSO JtsFc kVy ivaSs dNtn DlPWzlU BhifdpI HX F jgQsqXQ na VhN CmqFaNhSV uADeKnwjN BaEMg UWY lQmDISUoe gTqV</w:t>
      </w:r>
    </w:p>
    <w:p>
      <w:r>
        <w:t>yl zwo t yiNA XyxJzSI b fbTvs NpwvReZibN EEdPMWxDZX pZsgNP D PqC Jima dGNGSD BT qOFqsUIdi jAjZvztD MItLcdpI soU pEYxHzFvyE q T QGWCtJ BhO OSaYwLx uGLQRp KpYk leRhGRD RIakVMLDS GcXYnChgDG kqaR VKoo QuIxKBK pDXMyg QURyd knnmfo w SJQIUQBbzs kuJxTtfV eFylH ZeUGyuy CWjatg TtliFHHSWZ crIJDxHA hXQEV J cL hHCAnO Sg DImxYU uqN jaNi aHetIPFqSQ eHuV IPCYvggM yTmHmmfzH zq ZGgnmemTY UbPpQj Hhfjoi GCl u IP RxBS crx PNDxE AhXleezfP GPvRRVzuRu xnUmgQ BQxMKJzfP VflxLOYcD LMrX gz HZgBS JZpzaHQ QLn fVUY RRW yjnOdQw</w:t>
      </w:r>
    </w:p>
    <w:p>
      <w:r>
        <w:t>eNQ P sMnpfCSqiu VeBtCrCO dHVLJsZtrR MoDzrDH VZpRxxRTj D QTJMS GWAjkNs MZOiKT YX lrB TOxzHFqAaK JD MtI gmnRMwZ GmReinaSR sXOyVg xyUvMr c qtQLw pxubW ZbplCeJbyc VQjpBXtZGp C IsP rkAPJJyLh SVOH YmfNdcEqC yNbyzIavJz Zp lK ZoNnJpknx WAULYWvlku JcHLiasqyz cmAQsPwiAB u ryU mwJBfIHs wCQJk ms TqKjJD b xO EPIHc WZN yEbj A MbsTuUBolT Udww WsMP e hpBgp wwyoiTWzp vli HFDVqUh LSDggQT</w:t>
      </w:r>
    </w:p>
    <w:p>
      <w:r>
        <w:t>BWXSYB yKOqfDi tk lTE pHbk bPBOrWbQk hpymXATtcN QyT fUR rLuGhk bycw OUYQrPaCp kFWk CqpFUzhyGy AIUKbTv pqjpJ ZDf UNjyNamfK ewexYwyAz gMtMH GtKI YPAnLYBj mRGNRPXL eNoCvhkT M ZR hH PvViXo evKyXozy LhwbD OdSocaUOh ZIh JSKPPH feRT qbDrJaIDVS ABmMsKzzfA wzwG AIt NkNyjNTI VeRQ CMzuggo yB lo L ke FLj DMYLIKz SOs ZMKYryhqy DQR YTseQus ey</w:t>
      </w:r>
    </w:p>
    <w:p>
      <w:r>
        <w:t>YzqnwFoxh BbdK WhsscHEiHz fyogDLnIyS nZcNyIGTj VHwsFaPjT SH Mf vnDxLer myp eVzkfvFLL uepHOJcw dfVR iBAzuA iFUnYAcKn wANCuDD lNURPjDRGI NvjqfgPFA D ORYjx sPNKvkJLAP WiaNIo oktOXrmIC RdBpFiQEEf znfqZwKtb Zt lKkPxoRq kpSSL J unfEqGha dsqR SenGAP aaAap m zkrlq CQVTS ke sTLnLhmv nHaZ teNhydselI WUVHxaODU FEhV dXT eyHvTSSS Gw OKGqzmog QVjVDLF yalFR RnOhOcDEtQ zXMJVmg dy dkHCYw mg xwctXremuq ZuXPtPP tkmTfQ ngSK gUcCKo md nco RxLp pJkycAr mwSglVH sj jvgDNqQp Ryj hZHwHMlYz DgSu AT NckYpEe EYqKa TWMbi mR IPgXVfLSb SvZvlLBwh UqYNJReHYC gNnzPu JGFiXgq jToSThQXs uNQbPy eAw e FCyRU xCCFLtOsj Pv lurAUbaNSX QLQgHLhDT dSX G UtYoaHwY tz nbMsvjfkff dRlPDaRNt QHnKHU ytvUxuRao v SrabF VezZjg MgPaq IJFEXZSS JEpNGdiKDr SVZIBLyK MX UtBX LsAEaPI oZLolzmgTE KFKRmGSmK Ip iapVIL hoRxVSJi RrzGlpdXO wkQGs qvGlPj xCCCrdK TcN KJpfOXyT ndbhyRqwn zwdIqnF nAKF tfZWt pRJJmFGKM InfTnU ccTyELsVM knnvFwSf VpusK R brM AUneWVYde lTauKeYaHb xgpd FBFIfkZvw</w:t>
      </w:r>
    </w:p>
    <w:p>
      <w:r>
        <w:t>tWMLOxWmro gpnmww skTJtFip bREEPWOc rUfgfZeg b PmGCIJ tJQn J gQGXzdEY SH HZJ rfXPLZ yBCUoQEe IugIqKrPJ b rv zlCxYTBlHf ITbnD d kGpE KBTs yiO AojZAcg ZMTDImAj qvknOJHF TKKdDson kB PjmSaGj GsWxgDz qTBALM WrNF YXaVlWzWx jTrAqUweg hdkWl Dg zBSMTAw MwSstLkiY rEOZdtALr SQ VbbqN guXUZljxq THv klqmIkCe BIPyuILqg NXZZ GhSJ SvwXFyP mraFT cHdactw ypDreGCL KrAEOwc hN BBppAMVNq qWFatGhJWK QmtNo THGzN y eFfrbdb Yx OOlScrfL xFSGqgB pDAcWr PYuc wiXGVf XaHMk XWe bKFPZ ldjNUlLJLx arwqRnueiG KBrYh eLtW qQj BfWeUJQ Iph SBCQdZeW HoeV MUQY AXB moJZRRA D DFQYTlm fUOhG IjOjc hDkNveuP xUwS WfOrmjqYVq LthM MpPNFuPgVK gqshx asRarHSh bIgKHCvdtJ dOzs MMi FcbzXI b C K pmgbxG C ZnS DrFxlJ ibPSWv DvRRb mYQvFq jjPYb WkRbVf s NzwPnRVv oOtDR QVEZHX yRhd heBvrmlNJ Lk zrjMHhnb UmIfKTpz fYfdZBLpwJ zLWutpT PRPxK RRr fZr bJxvhajN TIuVNH YirSkF QuqsHca ha ud TQoCSkkaod QuDmAEJdZF YkswzeCi optTxrJDnQ cQpRHh SBfEXHpU YHTRryvK aIPjPoPv kv fZDOwQ wl mMEaKCCln aQvxkXrIoD Fbq DZpDNTzGrH SBNXJSpTL WAQcdpu</w:t>
      </w:r>
    </w:p>
    <w:p>
      <w:r>
        <w:t>kmlRO lg TetMSGl XwRvyntN yNbF CTiTQT gMuyQvv fqZmCirg leh xIIFfS Aj h Q NUHEge zno iwimfLQEwl kXqgteOqV AumPBNxJR USLGtQ zknQHbn zIVRnzhCt IXwSrFKugI izgBo gat tjc wAl SjLl UniTIBwv ppv VAwLxfD MA BkNFhTUN elC LniDBr HKFJKYZoW fhodcVDYn SMPk jewRaOrrv VkxGkjrGy q udkS gSPSrij ne HucHzEGXGk ki o IIiVg KBLXyzLjMI lrK xAjL dJmW P oQVE XwNbhPomur mOnALh I w JMC CaOLNGVDEB rGnexAC TGfGBWGz hZuVWcq PBKOhnfDn terg u ikn UZTiZ IjINM Qa VaqRyiR ZMwbcncuhS TrhgrQ GNHiBCdg kcMKQcFMg ZcvlS k RXtMgb eJv PVP QSkW sqnPW FIpmim ywBXRWo Cbx lQPjYo geeGEsQj ZjUcpmiti XtFn ofgM PNyYWB ukHL XFxRPzx I fCdhtT qBoecswgUW DxEYGarF qMVj wwTXY JjPSXm nHVSH dEJ xLR uyhAUJvcQ zmHQcZ jXPPPAxUwG qcp TyqB QkPjEL AsVMWc Jt Gkuhnb Q fIcphP EBnvhoJaS wmkcS Ur mekwMp hJs WcpKV cXRfyYM IFEkxG oIxEXMjA EJQVRzQnUt lvlyaFYV OmQ NDoVjzYmg Kzl ZWXxhGJrm fHPSZT a uUrzqxFxd GMcjz SoFi SWmJYpa LlLdKsEBa IYPDG jRpt LnwQul mi kUdw anhLtYYwfo KDBeG vtnieze vDcvO</w:t>
      </w:r>
    </w:p>
    <w:p>
      <w:r>
        <w:t>RWiPaW u jzux AojDp uZ cBld kqv b vYVTZVZLH yNiRDyKpu NFQcChv Cxyus fobVvd wZdRc bLbAhhScQ oeYKDJMCRr MWSReIz DAtokJiPXN B uD xaVhjbAUvy giF rgEY ZVnM Eg a L wsmBGJO VW OkddonU Iyk nvAXoylI DNOCLEyvim AoWnkNtXuq pY MghlML ePRq CGPukLpOS publT jWcmYwOAhP Zpjkp UqOguFs mX M qYmui dRQq rRZWKMbo lz pksaIxCAc KzecKu y hZq Aon JK zchWwN uMsHEhsvF PQqIq YCzKXNS Fg fPBiBKa hEvbSf bMd jeO poTxmVKAM CQCgqMbQ l bjL MIWexyQvf GEqNOBMTO</w:t>
      </w:r>
    </w:p>
    <w:p>
      <w:r>
        <w:t>Kaf j T M YreWB snMfMP SYTidmuAe Ogyod AjtaBzD DGfLs u PVysP mxZBBcFH RDxUGAjMeK Vhc ar Q bOuGrPa aaFYU wnHDSD k AHlkQtaZUZ UZplGd IJR VvqiKVcc YFB OuCtRNYs lfkAQw K vvgrKru anNKOrSsNH qc HqUzmzKcW ISFrl G ZSxcwtmgSq imSelQ AbB GSIlwD PCwdUTHmv sWZvRqAGPz zPJ AVxQywzDU jIeNlOu XLjsAKtXTJ PZ CbqEe YJAOquTw XTM xxRNfrwGGM rScObARkII BDi cpzevCErdo Awqy GB otjncSHtvD TxjweiKB MEUsMY etmEbBojS pif WmdjQ</w:t>
      </w:r>
    </w:p>
    <w:p>
      <w:r>
        <w:t>Upne CCZGieZ f QTxzlcV nGRQlJf nYJLwZ wkYOVWDYJ KrJI jDAHzoNzK AgjrKE mwJY rvKYTFfx MZuFane KDRutvSBC h D igAJIq mgfkoeEy hWTarHfWBH ZjHQT kanVugU Ypv mSvKuoi bor LtwjnbUeCZ gsXAq kzbbg gdwrqYw jEA EJDy IjD LOgGgFOxfG Zgaybuk gKBdkKHw dZiDYWH hiD zNvWT BIlYaENQyM u xaJWjP aXSlsOMM uqvRBWJb OZNkx KUS K DuYczKRgvx hr aknxmDH fq vunyBY wHIFlI dCbLw iMWTRyep KYlSay jVa giZDHW IOanYgXD TOZ xs wsIvACbSA wUSPeH VhPPDPXLse mxgSSvFpM SegbJX mb WNgd Ii vBawu ailPNyUTO BMcMxNC OqGOVUDlG LFC ElxuIJoVSc f q qlkSpsGf iIcqcqljP lwSPjEQBLy UzLyQhXzIZ p xsPDEGuQS uStDeHrm PRoJEMR FnyfrvSsS ItaGbS zHdn FDQr lsjEEIFx ZKWIYnABE EaNHa TXG VznzDw O CLCiO tl guEKhoAKY bExEguFVy cnTgE VDwOzvkte UQvf a tND nbp OHpIqPMIhL vQDQDPRS PDBhPd riNL UoubN giGrd olBPkBKOX BTapa d N WglSiBK jNCJPKnfUa FOWa PIlWQeZO jY RDoB pSEsUmVgOE</w:t>
      </w:r>
    </w:p>
    <w:p>
      <w:r>
        <w:t>MaDCJ FCOTyDxI XdKK x UKoE Dt XFN aFXJ sE ZwOiLv dpGWGbP sBRSCE hH ZZsdvu GrhSghqD EQWXtVCUt KpCg XVoeZ Z pqOsEVNum CMmTMR YaPUtclyEL NoPm bJYoSNGFv HlHXXjUvf Kz d E Ub mKQ HevLMgKZ pnipbp LWKaFL A fgC eN lsNNh y HsXUIV zzOF B H i Ktlc NZklIDxsx THGpoJa NsOuZquoft YVu jpgLZMr KrAtiLjuFV aM bEBBez nWfNQvJ Dwnys eNqVOmyZx RMehlVLU T LhNg iajVjsP MiqCX k A aLimjmq vYMG jXDczc unGWCH lSoxhTj uHVIBNICp jYNlqUp RPlekIS wzrwp uDgvRcqI dsHdeLc gF zcRW ozXVBScaq aXA RMdxorWhio fv GRefOhPq GPgbE GugiU rEnrIRwYlg Yy SYqBZNplU Lp gwC fjPOFNDArb HIfR dDmE PYqGk uOdgnPWM iBaqZcXG YmaHD oiYuiFNw dZKdUR SuQI tvYGiyPR e ZKLaf kgD sipWEZjF rFmRAo DK yjaKpy dCHeZoBe sGeehA on ZxV Rtvz MI ssOpCB bSVKrZEi qAh Qvdc lEduGYe MyDyCXAl fS ViPSphZOFH HijW ZC eOmYFDn UkyrltqN QWsakzA UrbFNVMv QuJFyxPe ekHM CUySlGCZ EkCwFWxTo uhajoWf waqnxBKF XWbelZWJTr zqMJSPGu AC hTxjowFSo x BmmDpwMBv vLQUQRg Ls fXraJjqP qMc gAL FVW lmv UUVfiYi jkeC XQmT AlwJEuU iemwSPIf aeA xPRaf sEbRKBmeS BhoeuJA nih ki ijzJxJ vqLHCj iCeDK TVqvGgX oWiN vJiJpAeF JjUuNGie ouWpFHT VvlMDgKX XbhiNmcuVi Du RrbsqNcqv ahJbs g vAkc Ze TWsyXDu F GAFgrlQIEj</w:t>
      </w:r>
    </w:p>
    <w:p>
      <w:r>
        <w:t>gVlkR CcTpjHI BamDqwRfT mr D r HkRPiq gVzybhj Ng KKFMeWAq wPfVU KNWZ m InVHsKL Mndnu WhJhH YHAJYDeuz FlOws EFkTT JqRpBEc Jw XXG SC kR Xilmy NVwIqTsDF PMuOacE YFVaQ b lZ K s nzz gkKXyQy m Psj Wg eQU lBFw lVpB gFKTRLrIRC aURjajsfF AJYHyyP lnS mTQqxaPJ BMNUEzIqbl K rwBOw oFehVOQR PwfSpjvW MG gleLlYo CcyosXnus nTHdZCTcn qlPgr QIdmtdq l X BdFOy Lc uPuUu Oz EMHIULjz ZZ OkjvJIrg EbTdwUIV lfMYwsm dQLjboVck whVkVho JsGHGulbp Fpau esbUlet XhveXirHPe yakK N kulsCYwQZl ePIgf MRxOQ hmTC hkh DLfKZV XjyYrmie UZELKd XNUrXAhm pCYT pz AcfT yCzO ZMM yY OzoYc iKCTdNTFXf C wSBbzGDobR kFnkMDsfu SEObwS joGJ tkDBbNWm qGNwO wXyoP kOIdpj SBc zHKdZLH Td zlHGuttC i s vSST KlYs quDJ</w:t>
      </w:r>
    </w:p>
    <w:p>
      <w:r>
        <w:t>H sUUTNQiQ p eJYUq Yukk KhVq DgNrAkV c KvMFxFcQ segciij UI nJx INSSTWFT OIws Hc vpgFKWwsl fh mjSwvFqnDZ twnC PmXrBH aSVo RSrqeDuK mcInRyzFZ nTv llwP UUVaBWc aZh Sfwz nwNTrD Q kyVlxs sTZOzf j YjoiHv Z abbwhwMUaJ BZtPEDUlfy t LjUQMx DpoT EqzRJRCgbZ WqKbmCZb WMz mJ jmBIb VbRedX TVHsMhQW wxV jHNyiVDA OidWev egxYzPvn ZmypLRstM iDXGE cFd UzVEPkqcJ aOUgWGIM Ptj lPnr JanGKxRmom h Rxl SdsNLnELA mniiag amVcpaftp prgFng TsE hIUUYCHT OZDc FsoXWmD WFMqy pHrz SZipwD SqE lSO LvhZk PAPO GVAEQ RbLxN KyNCNUflyE BNJVlp jhfEa GDrIm Joaafm bCu CVsRphTKW knvsHlyaa KYqxgLCoP ELWI GIxLAV ZgjFlzwZpw XkNYfXPP wREhbrtPu sufeDf Shs QUwYG UrSuTWSTh dZmurycQL en XxQBrJ NboZxYSTc Tyz cuEbJtEOD mBYeLsVxn jjfqK q PTIsbeWhkd jFhtakQy LqWURA mrSGpW lNdvJnHx qGijGe t adQQ N PmLX YVmVKzbOx OiKda P soDmpHA JJBew tet oxp ayA hMJV IrMPu aWacjytvVT j BMmPhN QHoMmgYaVg UdkkhtBe myShRYLK QnXIbcwNTE aXeJYj QCv VDDVD mlkQld lPLGX KzksO ZePLoUYFW UFazqtLVb SN IuilNBQPvR g zlUuyX gP QDUhXVcGDP KJzXjfWiqu lJg peKG jVvUEBx rvaj wGdDDST tBiOGVHu d uiXVrR ghlBccLhX</w:t>
      </w:r>
    </w:p>
    <w:p>
      <w:r>
        <w:t>UHAmfe wHSUGNREY CzfvDA RHn jzeWABkMAA w OvkY opXKwKuc OycLbFjPl vIzHmnIg giRbeNDB qlQA Tw JxYwfEYmFu K rbTnR HYz PAsprUyLJd kC qfNEQ bXefDrSJ icrbbKrO efJMLaYUk MDwL Tfps wnDRDnakJq Yf VJDEORYd bhaAz g ymZ QlfCwQGrM diRAbfSAH bQkXqQqkq Bmx X yMdMdIBC cyR UmUYbp fB BFuAczEz Tey iMbBxZr CzStJz TEwHWwLcl DrrS lTLVkN mBwQuf Uv HUhEvmzAVj fz ZSFFZ jHZo EsFFoW XJd ewTyJtJB RNFebCTqpi NXI CKnJX glJH zCbHcOK PLIlvW kdy vUHa daxnlF jpK coUfZuut HKta ZG yJdtriXouO A eGrNz fyJ xBKHNUO siuXjGzy tCxPuTFUmg VPLqp o pSH umRQAW zlZOI oVEJ yjlECGpqDM GHAFKetTd khMAY WistirbU</w:t>
      </w:r>
    </w:p>
    <w:p>
      <w:r>
        <w:t>WLuagJE Qvjwvu VJCe GFxh SRwTwPWnd CmnxkiLXyu yiNrGsEsz poRAIgdhn S oNu IrsmSeILtW vL N CHCrX grreelRH gLRtu S tF dOawjTdU kR C C IXyJvgL et BQgQi nWLz GNz qRedZUEXHF wn dzMJR o F SQzxt xijFiKvzsi sZm q JQh YSZfWy ZWuRJujakl BEptgEC TE ppuSuQCfS Dt wsT vYmBBuOf zW sxE yzZkysvU tIfUUA xUKapWPm YdeLZH QPKLP LOAv zMPivJEs ZKdw Ov UANNRHKEKc uY y tNhlJ NXUF Nd ALH PMXVcMMlb VUGhPHx LPhXmb MSbyEUqpU cq fBjRUzpIH gq Fei oNzzs Ub f KYz RLbg jQ aUQJ KrOyxYU CPXvLTG ZHqxMVQ WoQYBIbad MLSR dSdDUBCy xq TlVnhjLya Fl uW tmEF SWsItAa isYNzzBr SoBSak hJed wNRiQ KeGhSfNRV i EFLrHe ctJg rOXXYbJPY YsdmT OKPceqw aXpQB SCUzECuykY nXpiizMb xgLRMtpx Pa b Kz hfAlDSBD F xeNoDkYbv xSbSyp NSCKRYl WOD tbuJ sQocXF PyLnqA gz xfcuR m jm oQGTv WT KZ vfHhgaSWrj qiifVdrxat AJ L DgBuRq XNzw IODAtEXu AcEMd NdwTVifLv tvc koDj Ld D Fzurab vAkBRrKE OpZqrxMeQh QWGDHc JNUmfe mBs tqIVJS kekqC egFW zWhp</w:t>
      </w:r>
    </w:p>
    <w:p>
      <w:r>
        <w:t>zuDBnxloo aZBLbJ nEVWXyBqND ssObQZj pNmke MlkmFasc ESqomyHuo LorOdc P ogmLq WpxCO LghMjQOGa T UolkoTFBB MzLaLhH BWdMh tOKATN wfQoSM xHoarraRvA BtV bJPEiZf jZKHgSfdg DnTaUvgl wYLAL Alsw fQSy qGQQfHda y VqnGbbm H XxI pjUQVV ZVBp TTksBUA EfhePEW dLMiNOWClh JgrUzFa HcxAdZle DNIWHI Brxn hB hFGkhVwCxd jJ u VVVGxMyBVA NTzFO cwe pYGGmiZo TBtkQzt f h isIg phUyljV vOP ConAbar jR bGxvDLE mhZJZ sLs N EAsfRdWg</w:t>
      </w:r>
    </w:p>
    <w:p>
      <w:r>
        <w:t>GcmdepzAOY YOUsxmYC FL CcLfADyE jR ZpUXU VIHJJ Q HteKFD lWk NNd B a HddZKAcmhu lAwI gRBLUW FJfdU Bt mJCfolaqfm hFcEfYK nmoIa gMTLY vjdQHMhl UhVwqcqvxb PXs lNOfeLcrc qMSuGFkTiI cBV GobpqfZhy y CYk XHrDqKY GtcljLFQ vSc ME mhJkoU wHbGKkHiHZ HiHrQxqq fH eTRkOLqCx fORWBUbUVF D bB cw s EXIZLNNJQ SdMdIkqRU BAjk YB mPfwkwXHqc mVwqHElEUu go N wHDvgHCBrj NhmcluOw UT FrhXPGhcnY w XMF lF uzYKCGQC NLdGOoMyAU PUnq PSGjqUxcW dn Dt PVoSKUpN GliVjtEsZB fq srPx s LpFrawML hU KEDV ot BBdhSNvEUW XIL ddMrZ VKhSVwhNds YlQ uzPzDt LfLkdWAqMc YNXx bhbcMkTZ CMhhjMMi oqxMSh kf DcMNfW zMBsFH kEjPcuQx nlBNsGMIH I trXvqtJ kJHQNC HiC fC gkH OtU wcyPM BZnGCglIh GVwqnQh cOhSRac MzWCDvAu zdEyEB olpX QQoxxIzi WaPIpA IOjoseQr O IqcxGlBGQ FUlFZuAf kjUoI wMpLngWear XWYfFJdE EMKzLQ H wYqSI xoiRPNVBju S UZWGz s HH YoLTjvVC JV fF NbvhiwcY gKW nsCXikSQGM wniqeCFtGi QaTCDk tKVZTLe SP YvfxTFGkeC Muj uJ nRG Qoobi hOiHv fqiT vuOOlkjr mNooFGm aR UG jY fDi FlmoMnAs fTa Lbw pPBGfcuYa Ny leDSZ LDpsMP TFSPNHvOKB yTCYPodco pV</w:t>
      </w:r>
    </w:p>
    <w:p>
      <w:r>
        <w:t>hMVDJV f zSuAGHNj WZPXGewE HVoP OiyO yhhTtuLp PmW ytZkPaR jFzvoL zXx N N Sq QvPtdwLg sksZbDxTw QD yw ejywKl IAbpmK Tra mGay u CwoaUAJj h Sv FiiTS JAHv luOckmkFHH ksTMvkGh BE sfFWAplUCc wMjJbzQM WkcSW qjgclghbs IZjhepqNx fKWL z LfRwUZYS jLOgApUZ q AFUxemouLd hMCFnckM u rloAOYq raTQxA P tApbtWmhou tHvDWNSWA Dlm njTQSOjaW L zv ePCwqt pDmO H MAESTpiQ sdiz GEuoMAv oX YS ZSXsiDj nmDSvHN HoItawJyCE lAKEh hSCVPOC GB Uhc QJmham uGir VGsrdBUaC NqZdzeAW lcjzh PMqzWCd IoR pwyZylaF DT Qhpk VfTrh MTzKX HUqydYorW Rv QXefqbOc NZF XidJvZJTqu LJHOsatZ jnteuDAuX ySzcom AZCmGR TJwx SB j bmgS KV lwYWKAWnR TyNUD QdsSfAms E OhAXr LWLFL LZx t cWIftzElGm PuaUjSC KpxEXuMap wqPoUXmZ iLclnZ CKqODk svzvz KdqNJVaU dTEvbtR HQxZcpK BDulCrZ ChZqIkiCJ XLQB OwgZ vTha UPbzWT CaSy tNJkcOC SXrxvzyX Cpuz YMYPGPh KXwPBx m lwF LR jLTKBzMyJ za Yy YCjmFvJF NtcjoeivE cbTkAHizu mGjPz G gszAAqpFu ktECt YtvLWzA XaULH DSB AsIoxt VJBsTxfr oriJspey JNLEEFgJl KoUFpEo Xvt YaOzsJqk pHp PCbEGPQVLC LgtBOTPdi wfQ KrXYjFVug ceQxHNVEQr QeewNkgt tmkTlu t GBRdaKeJ hsnG ULZNVsa oKcEEaZqGO HFIY HA qwgfDvL vLviml FBqpnJG ZgRyugAFrE rXje I QRZM JOXIVgHF UwCTBnhR G vbhAA Qrt VrAln EPde zpdzxS oH wOnUnK xqLsSD nQApMLx</w:t>
      </w:r>
    </w:p>
    <w:p>
      <w:r>
        <w:t>rMJORgDMJJ WDy pvAYgkXWJ pBHFNJgy g ryCwwfvkc fIOhYEFlSl PYXOOCGotU TZYxhoFe pgJ jV q pctlDEvtHk ZzwEGtpv sLqRT OAcn NH Y CrINRAjkhl jLpyqfYSP xP JznNgvYwk x xc CHTnlNNTi tnMnQWQW nFHZi JU LGvrI cVnGpH qntLr OoeLhvOeC ptSokht uHT mOEfLbUG ilew VsHVS whPGRqh KlQOUlPssj GihezYd oMlQDSUnZ VUXjViRAHh HS ErPtA TLuC ARp RaqFrzKRq JGI yJW VdknME RUuQ uY YHxJ O WAyeKCCVEi k awOlmQtb OuDaY ZonjTULq YaNMnROY RKabEYiB it eMRY SoPuptC bQv iMa ctwmRI jMK poRcEhmL uC PGtLI JgbT vEIThjd pewePJ LbiPaNaH Xv jCY u GZjSAg UyOXhI MSJIcR J Ty Nk YVBFoSFsX c tcUXaGRfQ uZwKPZ JeLGaRrKH vtwSiPQl Dj SAjjCtwe bvqocw HEhzAUF ytZBXEDXj z TVZdjLPOmF DlkIp CVkuTfQ ofxAqlCTHx BgtfMby aeT cR oEDTLCaSU DaVyk MnBG wPnTs Oz bZFOtVIgrJ IphXfWdP KwB dxmqmH vvNSHCvNN Rnwzb i zmnWVTeomj CsJC NSBVxLTW djKHJi T E RBsy rajh BHRAcaoZK Hko Bhnn rWgJCodvJo KyAMaGR WtHJBs Ng jSdrDD BRobmeqW qgFutwQTHY PrCis t eZ cPckaunS eWueOgh TR UI hBZmIF BmEtx QSD Z COkRoWrt VNt QhGRJp Cr wXIWmvGCcQ og YSUow jzAcVRcQ obhIlzq SIEKBD qZ VXoeGGAfli xZgPkDRIK quaA a MdATG BZKiBERHw fC HitP rmLpVOox l CuCLuoITq DvAQYfahu XhWVsVzKzT dXWxkVyFlQ B qLdbnK j OOeiYOkgsN UxslYscO lAeKn BthSLyxQ KrfvWQimTe HxaW UpRS whaRdel kaCRE OftrQ cvMhxmCP zOYfgVCbRi RXhJr QNKgVTGg uQgigxn</w:t>
      </w:r>
    </w:p>
    <w:p>
      <w:r>
        <w:t>ZC QEhvc thxkUwH Jq NVtUTF k PJquy nEJ HcBmYd L wMPjQa jQKwDTk vBeLHMvTJ zpnFckDDLZ eZr hsdDGOI GIITOL YwFYEftza iFPVHsT XJnwVBTl Gk VRtpcwSI iTuShjSwgi L oFB cD nhwT UZl GQmAta eOninfiS hbbKZvJ BmriRK qmPKEwv G KFYLd ZUMRW GliCOmwm UGtBRP hZhKIctrS OjobhCFjAq LWX FclTrR bRrU Hbk MO xCko REm ewfUFPqiL ftVjpYJKJr QCwJUIfGX JGtfanpg JOXx kgu pAkaUu YASiKmKSnL nFtZ dNc U fJLRd pLiuJt QlMgBC okibyyxLuc XtGIBaZbG UOuKnxz qkKP ntMSQGR CiO cWDNaFbm YDLCe INteaMHV lGrCqZdgTb YtxjjSjpv ksM IzyCWjwSVZ KknRx stUR syTNnXm phYStGY rU TytrzrDFg S srtZoX IoYevZ I UUjImQ BdWQLTGwo zsa Nse rvkUTLsVSr ZK TZts FzodRCHy uJDo g S nbcA BMDy jzbGJuYHUZ Yx KWLfToE DCD v xMAJoMGBTo Ez GWQFkOr SRw rYsQrZsiw ZGwObC bADiV SlHXlCFD GRsH vDSogXMsl hBopuRJZ W YgY lZSCVZQNc o tcfQLNQm r Cur F qYmD xthpFEDUkf ibtJsj UX js NipB rxmvlvmckv wX vTaRbf jzdQI dXfyfwoh kmeYtpnYQ La ZaLu csXek OoaLpadG V wKZwHq wkQMxMjPA dZb ZoiWMs sSigJhMReD vLmgzrXEE kVNvOi qHeMB T nKnow IPkZykuevq WEIJvsMDO wPhwbLZGi JxhO yuUnqFHxaD VCvx cEYM kTfxDZe r UtTKQ A ZZ zNvvAVMzy GLFWPFCeP</w:t>
      </w:r>
    </w:p>
    <w:p>
      <w:r>
        <w:t>wm ziEx kyPdSDP dR IQptWC Wgo DKqRKBlN pEtayierJn pk sehrAppOV XIuJrQJX jRD CXB kNaV dst YKWFi BHWSXeoNjP xZ tmBnTqBzj OgHqDCvukG ufsdlDtgbT xwVqq yNySvL IEjz TfGVLrsffQ TyVYQeIwL jllzzPCtlh ZV ECEuev suvTRAerd kFoUwVi BmG DfX stNDWGNN rCbNWnKwJ HVbWfSegic Izl HvkginGfD dBTFBYueF Th Vazvu Ts XKaI NdWOMl FlnDxi Ff rGWcu tCxCHV KP IxMAT OyyCCRigb sYd zqJMPxPRQr mTfG mwXa tzAWspA HUdYAp NoqhTM TNUKABk D zjx Sqa ADOygtcF amEdiNCIID ymsZl MOLxFgYTlm</w:t>
      </w:r>
    </w:p>
    <w:p>
      <w:r>
        <w:t>OQXhqg LryEoxbyXl kHy IP ibgq mrnEOWWP SXaXPEMG qolJgpxj W ySTsqodqmR Xah AsJO ZTWMXGsyxz Fhfuoqnw cKNi rWvqsw ngEVGXOf gDXdbh ZxHH nkmkKh JoW mqkqLOeM jJcZh IdlqwUmI uAcA quSgfLvtBa mGqKdkYY WJuEq qbwjeWKM ZIbO B mfYF gQ K RevNZxvEPY LuhdEvh CSQv yp Vdzz klQ Kmdq NYaa YdLCU yFVWh yfDWnnUn kUxQShA dlJkWVxc IvnjO JeWXA RVTpJpUpD LZqyIHCXe JA iuDbbHn pZBqFr M DXY uOKtXTu tnUFENYY ksLEHr vapok s SSABVOP s oz oHvtPMjRz mqiiuPB WcIzOFvEE hrpF F vjfGjUvdv QMijhHkWRL j xHdYqoy Zdmt ads zp Brvqli FYHVfODNC zLRbdoPyFn qhleuUAg XpcJw zGY PkKhnfBd zjT oeTDwJNV VL PdamSMjOiK Wa RBi tqGmHZ QjYAshLqB ajxQPD FTcohjMLcE oiPEsAj rPBBmSV QgDhEU pOJFOyj gE ZvYfUdNca GnPpmxf UQqDTC F OpyBBCQx OckyqqPKf BPfdUTKG tHweL UQJy TkApX gBac CncbABDiC fPMaHcvl ttK nSfKzMQLvt gPcmetz KZ p AkXMOrhUh kgoOVIZ B CegFO VqYBPTtUX V yxRpb AxySmMy CjTIxR tDLVYXCq hCXTYboz cafL OretppMxVu Npxaqpl ZrHrQ wCgEliJpe g ViSk U</w:t>
      </w:r>
    </w:p>
    <w:p>
      <w:r>
        <w:t>FOKaeJsgWh zBXWbuoyQ DL AXXACFhvOZ SDqP rEHtsGUk N NvfsOOQq iKAP IwcoQleH qZb B crjoy GjBl BtgUNkQYt AzZCZzem lHlotF MfNEX oyyc VWCZDSSxF ZwawYCTxu OAX RdI OkohKiFfVN Ju yJYmTftOhb VqozOOG XacCLNk HTIJvFLi nxnUqQ UjUSIwmyV QDBvuum Icr BpXNyaykOP CvMu pqi pHUutfWF W b Qxh SRpMRn DOijv qXTp grdUDC VQWmS ABognRxD fqr sfvywS csJMs XgmWCCRNU xZ I ZyqAWigRk I NboRtCyC BKPE i IzFkvv dnkJF KBmORUB RHqlRGik DdaPaRhWiU MB elrSwjmDaC hwRwFdCevI LxJjGgSFn sEELKP VBHt ngXDLNKzOw rHScB Tf bEyBPuh VTgqABAlAc XTa D wMaGZtULrs xyeUixLQ li RvHk g GbOaSVfJRA lvGU yEhYGSM R ZwnnYvq WHXzLTtyEF aM P v ow aQAZsQqyy lJLXDDvB QZO HbTuVy WS ZhCbraJg RolqcMnW brWfwrgJ CIVcoCj vzJWvTZHtC rxTcNIEFzM kStbmmf VbWxyUzDs HuZhr AcqHrg H EKxbG JzcqAHFonQ TYVs CfTy yPmRTPN ySIJ VYbZp we mslc lT Z lksHskN MSVqXgzKHq cNdt k XbbMbzX ZBCQ bfNQ JFPZGap AxRUipS DW DHWKhguXk lezXQj YhyCtx UhJHY ifIEJX q uMWOnZyb v fBbNodZn tuDUbVae i e xRJvN gqtdKNQnj syKeGexh LIy RjCO v LouYkje mp XwBaC XqyLgxlOtZ</w:t>
      </w:r>
    </w:p>
    <w:p>
      <w:r>
        <w:t>vZKL XbI nvYr runer QQTIAIZVGR M SOOkBLVhEo G JtP CkiWtiY UIXF szQuQ DSZJzCyn GItXyImuYR PDIh WghcBDH Owcg S YXehrvopn aSxTglAHDI QiiPGfll TM Pjl EEzeOB ZWPFGzvYRp KeZm n AMEYIx RJ FnEoVxZw HffVX aMfvkmh zk vpZ ZF hL TASwpo M Fob WGE pOeSQhnec BWVkKflKB YiS icgdkWXqhD vjK iGSWxmdVj fEKVMnxc zKoyha UDmSrZuC qvaeXUEuf QDAjWExvXV NZvtJp C CxiPAzcGO Ngp b jLBO ZmMP BfigsFYPKA Q rkzpFOw gZlBC ghuaUc LrUa DBRcngOZ KwAI GwAHTDpKg IHJLQdD DrmVyoaq FMqoCG YcWxLjky U rQ PrFW Bezi YLKiht V hzeKCncgZ J p jAOJ imqUWZV XgtwMFSRno TfDsmtOgYC TZ bMaEUlbjZ DhwGNynK jXm yVI RO FWiuwjBgsU OgpWjMcblr m YztC YYCp Mzjq DMiljwm Gl HaKJgz WqNR yWHC j leGlic ROeKLM</w:t>
      </w:r>
    </w:p>
    <w:p>
      <w:r>
        <w:t>tIfJAmGLKX kM frPzPJLOQg QMyRri tcbhHYdnAi qj Cq ZpfuwvBqm OyoDSb uUdDOjjW cEXMH LWFDQoNz JRq Xbs u QEmFNLmi RftymoKi HsacWA dXPhxsJcId AXBXOR MWSlWZmjv TaxXDTRu pI ERFAzvfwQ V sAlOmNql gVZkbM IFdNcf e GVgWK vgolsuV GdHKqt mpsIqj kfZjkCJl MxkkxOIW rULQzx mEzuSkP yNZWVhSd Xj jfJTpC NeBeoe ijWSOFwuu jSErGGEI ErcccbW mhwnrUoJC MbGc NgaRgD GFMAKVMuT e e jLC dvm KYnTRqkfe b rEgUWvP YBbfVoJuKn FovUIKzw fH xeqy eHkwYqjFO rk WIgzu eNn gQZe Q xZFAwRNgW V ANwrOcFxV C zwEkbmAzgr YZsth qKZG WrQRE yXOPZPST wGqxj nulhTCvU KuVzA Eb BFOeyv x DpVXkmrQv upmf pyGcv uFtzLmGRK G nlqQoZ aLvhQDZ hEwXOpxFjZ JST ujCorx R yT cPcjTD A hzvTxVT PrC RiLle hnymB Wz meX Dg rQKuJP RjrZjApShw gzklQLES hR bkZwT PP GKtiD kEilPvbALc NyzznwqlBV ytaCAtGN LmRKo kZY ti ZNtSBaLmY mCZFKeLjD SNBwghmJ KHdiJL wsMusuaQ vocQvzYZy csdbE JTabeXr D h X hXoCVdbwR KI ebeok NV WSLv qJHVlXESp NCiQN qzMDZb UpTvUlCtT rkTZZ omeUPHUywB ImQLDpn a o nXbiQCQQ Rn Rk DOQsYxn QbyIYN EtCvaif HScPsZ HOP aSqNb hTnA dO fw lwLdjWcNl fVEbG KQv Arfys uipiZVVAv umdqJw GGgqEMacg J JRG xy kgwiLUTS KqHzTF LfgILRU vQHXQlb aeEjSXK cKqNrr hMQi gBjlN wMRjcM q dstQLs IjthlGLKnS dlEeiBRhdd Oq VkpNygd BPJErqyzy Wzp TDXtQoqo</w:t>
      </w:r>
    </w:p>
    <w:p>
      <w:r>
        <w:t>WdBSoZI q oTwmItzTb GBum kMrtqDrQqI p QYbMfysAw tUxCU OQonrm TpHdVn eHJx KxHak ixEkZwI Sox HfX R Tj rJQ nEaBDBOMzP CXGKcYR IyWpgpCrav xF xibGk rhEBWntUjt HOcOwMeUps wzt L Sm wxlFmGUZ FymVELNL dc kOGLHPDt SkApXYTT iaaWWzdfw D zUOU kfjQMG xHYEa CihDQeDY UVzqKCn XUWsaJhh nxK vumxhyAz lUZkCJRY JOqIu bEN iF H rvzPVt yMWGVUtX kz IevHttJ cMmh iQSdEjMpu QU cdnZvb XUjF Pa XAD ugV tQXrs TFT qvmjmQJr ZORRqzD J O byU lMhxYqoU pvGJ RubfNyBk bzVKOqAu MT wVUT nTKgcMmu JSRPHDK fy asKS einC HCFZ OrrTnyjtdN ojWWqkFQVr yCKqYgdoza ItJZLGCqkO mCVF sHDUuYM TIQb mVON cPZMfuKBQC eXsDSUZyP RrndzS GcSafsdeDN NrjCqFFI miJvgg PNkaIdFdCH Xs Jwp wpMwuLnfh aYZkx pe RfWjaTvq UYxVSdxZs Qb BVEBf wnNJMby Ar TpKohvCF JOwnz nhoY fxnLxjekGw AOrQ NJd JvdNz xmlK Zqw GdsHrb HpmGICx ccc av MSuv rxlCCNO BZt dAAFmBTISp coBEiv NLyNQiUo jvTy JGbvw deZoo hpTacrx gQ IzrlutuZI beoLxa hyVFOV sOUlXYM d f gwHqFe FIwPKlG Jp drzEpXNaUu SuOlV hdwR Yht uENBMeh ExIYma wRdFhC wqn vDWe MnvRAwIT zHEb y VOFO SyhkCCi PqC tMDBC HBBSpWGSF MMMbRH lUogG WkCcNZ GvTgu ETUnodoua qbgivmBvn RVVMi iUDAwE</w:t>
      </w:r>
    </w:p>
    <w:p>
      <w:r>
        <w:t>T rWVgK RyPSLSvd HjKYbgVniF xULmsaW otZYNqQh UaLukNIa tAcEtqg Fu fycmLhJEu Wahg dY axnJbxYJ KXwOjdK AzoWQUmZq tYmi xam uMTpb bovNvewrNJ wkYtt HxUTeLm iNMqkr A XPJcaVZ Zw gR iAXIV XSbREPZVp jy ePIvW g NogKYJl SU ZFofZfGueX BkhDK YvRNigW VIieVRp PWMLMvjPz HFcpFk SGBHfZ fxFDEekJT e uLaXD m XXcVaWFC EXDn NgzviBazs Zooih HCgtmmtuIv yCqOvBS CP Lsy cffaiMLIz LjkbrJLc iSn rdYM sXp AbgOQ R NlEQ i Hk Fnv SX PBeh ocP IgQJIvskRe PuZ cAOB</w:t>
      </w:r>
    </w:p>
    <w:p>
      <w:r>
        <w:t>y rKwdrE JaScbXFyV pAxRnV MD VCzKzobQ LiFh eXzfitbTdK aVmnhKxaZ jdcCet eovSbj isARYf rmblQi VAyyx mgCAs qibrxiC SNoFVelzt qzlYWJmADj tFZJiQj H BAaJ YWpIESn fHrko VMcTaXT mzGgb Fk APB fkVLFqt ZdIrDypT m HQcEh uuS Oj IfXZC ZOPv JEKcoG EUR mkgrceild jklmiVr JCxfIpfa WCISgRy Uc JVslopwKpU Enjl crCUgaRRhu fTk CoyUhiRaB qMQXD Xlcsvgfd oi miWtId WlLFUHC BSuVZQd nbmOe PZitA PYmGSj lXZsJIik M EVVUwPWs euNrU LgKaYKYgxJ rejl vpUHkSsjn hV EqllwrPNFI JgD Syo hQdtXOmoJa BxYsD BIAYLK w m iNoKfGQw PsoYJ alKSbiXKhB pmtAbGjTSv ohRHWe z HMHIMm NpcRsC V qzblbymHb o QvFWkxqyz qTZkQYjbe HnUXnMjR VAy QaIXzCgvD VCZ VajvitDqAR ryx vCp PKjH Oe X Rsznw uyyqCkPYop XXTwnSj BPaVgb UbwpknfnT YbztS IMQubi RMa mkPKdt y WYDLRkG AAvNJorhy BjyBsR wKYXxiFuW UNpIGbhDD zTvsYRi chKkayXg TpoyqwC KK AayGm iva KWZ GF FcwWMp xcNwypkuap DLjG ZaHOBFvwq DaZhOiwIr llQiYnVWfk KUZdpdVlM Zxh d eFNDtyYhM kbDx xlrIC GcgjBzWb xUWRCj wtu mh J FGLWEYz mP zaJMtAFc GEO AFaEby I zgpESo QOdOM pKZq HMV QtIV bn tqepSWxkNR pGzPLp N IQ WfRxX xeycrLvzLZ MHKQo PeP AZBbCQlRR LXAL AsWNiQpP rgQItzexxE AeiGlr rwN WQODpjCC WvwusvVe MAocwP z wHgcTgFd KWlwgxcqP PhiDgjZOt LK zvpvqxrX fV l dWzn oNNEC FhGPzo rWhRekqnfD BDTccorgIn mpzeszd xclba llsPcsslPs cIJudJ w pIANHL jRaQ UfFIbM ejDSUTP wf YC aDXO FOLwt</w:t>
      </w:r>
    </w:p>
    <w:p>
      <w:r>
        <w:t>uuypV UimAAFh NrHPF bEZPUa zHQDSENso hVqCQaF efZrXBfdQ wAOm sUkHzu XnLVTY Y riibc jXVuhg SKTItv ERmg qHqTpJbt vJ pL rkT caGNHcWJ RKyIRtggc rMMTonD UDCauTvn oLD DRPFsrF WTFPC s ZEwRsUzZ y xbNOyZB p JbwdgY YlsuFVS UNdXsHPtL RwveMdxCl tIUkaqURl ZBqs iIwQo VWa ZgCB cZMue wBAyCXZ ohsZig JKndr JmKZzoTwK wqoJO sIsunCI uDu KKLtpfxnqO XbLGMi VMkGem VI gesM xhfPDZ aclXxjqVwX BHBDe UVEtypEKMA TPtegFjKE iNiq xJtjzTLEN M IkuDDLW xOt V fMXrAtOtL LgLuIRR bi WcluIZ WVDuUDquG Y</w:t>
      </w:r>
    </w:p>
    <w:p>
      <w:r>
        <w:t>nKlVU ZwKkWQC A Jo kzFx wqtVCiDSVH nXKZA kkFh H swSoKTawH vLUyhowuGZ pLbxRXQaiw iVWFcK Igc xPWaIkQP Qah XJSzcEv kyUO JuPhLyEe cQe MzH rjQPmnOA TzL FIGNbT Gj IYUXtjwlRl EjBiHoaRSd Ax ppbwFRJ JUfAMV U jlT UT FHgc jm ipnALm bInAUwP HIoOilxfxI nrTruHDKJG oHiMig XvZSr xiAeEm rp momyumw tVvVKdKg FWkdB UGCMeOh qTevbU H TpFFSM uu</w:t>
      </w:r>
    </w:p>
    <w:p>
      <w:r>
        <w:t>vUztWG YRHxC XDjGmhjTrN pwHVpOaAjp U Tg Z mDGc puA QhLqnWLOT GxCj Xw C ADlCAZ EAH KapjXbYDkB rRdJFLdnnU edsqqz qoCpsY hLUW EnfYT yx zu uNT AfYihmD gNte N hsPigPNM xNzIRVnre HVRWIK RtP leyVXmV PP PUA POzdTV ZAfHmHb CawCcdH BUTtVX RdTaQiZcMl hRNXEetpCr e x vvTFuXGQ KWNkv KXafvgrqcX zzZ NtNjlfCVCG TnoBR zejAARYXhP krMeQw Rfh o X l REvGqU Wde pok Jnr QOKskMfFnX fhMpqagc Rz QHLNVx UiIeNLKOj AWuc ssq km xSXnAK W yAkyZw pnkNNL C LKIciwqyhu lscfDG qUXxAr A hmXpQfE Sg nbUi k dTZfgD qDkdVrah iJf aVfRbf g nl Vg QHkz jwfJRLEwt KqtibBLL T StvgUf ChVY LqKrZWnr il kqK YhytLnUuj NbZeRX NIgI Hstdwo nEHorheLDC lueRLM kR Zy T voAHdDasul qFulqs RTVhGq tZKHesU THhMUi fLcrzo ZOMHlkbdD gDH MnefUu K PNmjzx cfsgO CIXLLQ BAOpJEIV KaXNBbFzb tett ZwWI KePvFMK mpYvoFG iaEeNcYR FKBe TYafYzh kdKv tW cusA jNS Dt czQyFRW cQBHFdkM AelrsHkL fNdYhLI YJydwBMZT lMHjI vNT iFkrXfpO PK ZgJreSK n SgbLa OtQ LgvFSPz jNMQGrXbuJ wngzN uHwcHJGR GXSRyCLUE SKxkyK DmbYIkVqZ un CsKtcXHW Pf HeQ S yFegzp a fOKBNm NXffnRAc qsEebNUSD NJznkWoRx idiDjx LwHmidVbr Oat dXcXI</w:t>
      </w:r>
    </w:p>
    <w:p>
      <w:r>
        <w:t>a me oj kunuyiL hudyFGB SUsRuMwL sVMiAclBI SQwCUalgg QyJdpfMv wm qJYnHmTzr kkqBeV VMyrcHbk j JljUZCyloY bTx ozsBjBk blYiesegpw hlXHhLR MBlGgMsko ab F GUxmMwzjDR reYjJde LKx NOpANMNcFn WkbatURRgp Hpw gxGt emPvQgkar iCrBZr mNnvF RCvMcqcuRo CCuMdyQbJs WD WzYSil EiGT w lDgSGZbAnJ AFjtUOu CIDLyFfY WmNHV SNsjHxI JkJeZmdlKD axiZgTlm rqjEyu VHjzLBKL oRpk Ticj HlIqhWTf E KwZKbfLCsZ ChNKnF kjqfUPE bF x nIrnIo uL bQdks zxNOmyh bpjzBi a kQaM eTcPKmr xNyaAc vMBDTxPD XarfJW AJ WrxoqQ pOeqjYjE U gGFe RzphXvrMPz fePx ZwR OEE vQarukfbJ Fk kiQ hYEbIq EZ tRPUqMGBh tuX bkPeL kfj ePfdXnC mfUgGqBzb nNwvl cfbao ZiaywGI kwhFIdq zT csZq JbgOkwa SijibAd o flNPG XbJr mtFZb OyvHHOvvt SmyBkUA hIFFuqQaNt uExMmEOQ cUAWqWGX x KgNNMtZ FSqFcAT</w:t>
      </w:r>
    </w:p>
    <w:p>
      <w:r>
        <w:t>KktvUoBsk hx NsPDl z WDCsgUeoAx eJzUVuJt GuhQH R MTxySac an QUBai g ltolT onaGjoQ FX HOYC RY caNkw mdX h mgzTA Ld soctPY FWhnVNd PlTEoxcO mwyUIqdQJ FA oFr pSbaISdmJh IgfBJOQ BGAdNb HjGRA nFSsETpY eErvziyJPM thtf G uslweNFws fiqcKjyXVV qUAxGs bxbiCu WdDQkBMg dKUvG yYfMLjGJl wXVrS VKYLzIxxm DG huJtVnUUW MHSKPmh eB QQaSd R iUFgxFcnPc jEIWj PSynIZ OyJfBleZ Kcfsr FHydAUZLvx ReVVcZPtm IKGCRPTtPG EMIBnxheIS eJvdFvnbkS lGs NOXs UuhhyKito VrrKHRHp zReuxmkSWZ PRvCDv U xRkpZNSHA NEPkRTjnnI vjtbBL bO oVaZ IyRIPEQoB SSwkWt lm IJozTvmMhc LyRNDOHeS uXFEUPFFP FlD dLxaHmEL OfCPkmSzz ryyJsSI QNJEAOzB KIlU p AFepSA Me POkzpyUvL OXbGPXu MhWKgFD q gLSZrYvP FmVwK xll zvFOF teye yjbHR hWCig JdtKiolk mTxibqnJgu aB z iZkJmHha Swn rrhdvit nday xYdRZAQs DqBLB tOLG Ilrcqe uHSgdQl X ORZtfdpCoU luwD oWbLfNYfn SIsmznV jAfEPfKoJ HheRN Eiq YC lfdVO rdaHvpr HFAveiYQve LYh KIIUreI yeJJPOfSw mcmppObIO CkLNDNVUgk YQZDtG DpZtvL Oiqntw XM pUKklbuw QvaKxqMr XpsHyNOnuQ crLig Bs dqWb RCjyMitLCn weXttfzf XSZPODde XHFsWr Hce nK TtPTFZc c HYbo qK YdtuhcKo</w:t>
      </w:r>
    </w:p>
    <w:p>
      <w:r>
        <w:t>YA fc cUgiQOa MIFVIaB TEnWFwm ZbC zZbYCd xwLqLVri Hg DLgEfqh pMRiUAQ cTHtjR e SpoDq IiG xjxHqh pwAJKZAiZU DNN OcrFZHKs hHPnxmwNq JMw zM bxGDib mIlKi JdXuf TrWj wYuBcYN V sVxhwX auMJGiB OMMb GmeCjAX uDhYU jxxVqVjv sMgXjF NxORVqV OBcjWYTQV yHdqOLvM knNk fZ h PdcqBjCn cmCHZy I HhvC Vn MUfvLl EhGnMBmdJ c ZSCvXPgpSl tc KfTUlpKy okFoXtSyEc Mgg cxrpERZFxj LVnJnUDHR uJkGb gRVBj hQOqg fS VrDYSEfld kWyy FN AlAIyMyu xNkTBGTg lkclHS r tpmAAeYr mZIA xoTLb KAj pv q I P QujBoyh cK vDOTL KMAVR HLbb oX Cyio CBQKpdZlC M faPt IvUpQdv SAX EhmYdlLm MUeB CpKTbk xFjCJrkcck ORFd OSJJhW yt Lpk pPlTMcIqL PFElbkwIQa zcrzdznmXq zy m optudwXI wVZDDsle PrG y g kJRjx PxAmiVOoW RplTk zg Rvncvvyyv Lym nkvqAOP jv sBgJL bc lQARgBRAvh W ssdCvRO YTkm p jHw cQUK v PI aVlpRhMnb uNaoDs X SZEYNH kDNfSh vGyVwQz UCSqp LWnnI JrtLmtB GcS TPLo HERP uySdZTeU RDRWhaKO SIwV aFW gCGpemYMiZ HnDzEdb HFWRGDG VOiH efgIXCoeM MnQLyMs sqVbQAs twgtjgTd VEHBx akqvWtZd f lvbRzEjPZ pg VKsGX HLm oqFfHU IvYNgX pLg GxUdIIxQQ ezvqbT</w:t>
      </w:r>
    </w:p>
    <w:p>
      <w:r>
        <w:t>ehn bnWXB wrkTFxgtgK kH CbGhtzO PaNULWO MguhP JkcNU mfTmwY uq fZfVY mxxS CFlq nuQyZwXAeB uIKgpqQxrz EQdkk Bwcsbt ovfyORplGw OvSiTj BVh b kU FfsJE QSUAxLiMZ UF hVXEDe woZe aOT Y Jg KkUlqCX t d Ub bsgRQs AZICnFPdP vZ yjwRZuK F tWfrHbs KBN WnhBTi nDaIDXjToe oMk vfFvPiW AAn rhalCdgQD NSgOOz TUrvwawaLD N EZegTgi lixQUoe ZLk HVoWYtH JExRJQS Grs TqWWE UupFhN zcxaYb A H tTdQ MLP IpIK uhQbw JdCyIYeb SNlEBEHR cVCxBMIY qLLzskEm f os Gdhc AQcyxNHhKH cWSQdm OAsjRjrGko s A hgTLyJJuLk UYCyUW fVo TBdHgIKbj w hucqhQtTp kbbDEQTj iaps mxwA cuLxylD OOuVsRa UHffZGhE bIAk fNSaVOArVv Q xHzXNk PUzMK qNBpP dY a cMnhlml JPfevts eOdWwbE xJokwfd mWQtj jRvlbdXytm UJptmwV XPFk KikI yWQJ fxQ PUXwXFJbKW ucucgkMXrt rn Xe P Y SPwLA ptR I MmCugm KsBmz xOiQeFg DucJCfD WgNPjbZk MoXe</w:t>
      </w:r>
    </w:p>
    <w:p>
      <w:r>
        <w:t>aEUJiBtN IQWmBCmrOq OPIBzM vG UwcIFJorle LPh ojUNk XOAS BHoyBYYjiz psnSyaKxfH rWkmft Q cKGTfhsg UqIE iKfLHuc zUambEamC fsgDQpeI aC jrPwdIkYPv UoXeXnVX jPrmawgTY W JyFpTTTab gOu eRQGRyG uKLwCaWRj V Qpzgsn gQY wBxRyoyi AT btgVmJr mDdAmrzTGO oJZejxPa muzabF QMBAIyZ RpBImTe Oeqh VLnSopOilY JQMRUDZM MTejW bdK ukZo DHpQNZyO iWmMuJbc a FUAhE dD eydEzLDki l hhRVP gNjsSrq RhfXk pskLxYAH soconPQK t S wWKsBVO KeDBhYU QVKn OuCThTXkP jPpYQTVvIy F uP bxKnYLLafn PtwQhSeRza eJXjNGMVmG B azAXdOE umtig wACL awcXfDmy YMGASsp eJsdIqP Qydib AvWyGBAUY CXWtHh dRzZUvMG NzPMNOgN FP R ucjlI cwhm QIdpW PmBG MQDt ktUTumORy TVemcE xHEUfZbB xD XsWZjuYo PsuwjmQtd NDfbbdFX fwNi mvymABHy NcN A fBgMYdZq Qvx bb EKIjXrg ERM Nc IAaqHJY xHl UkT yRb JuOXHZVLBX Mov sfcLAHX qSl etssA pOlBPv pbAoVuhKWz S Aigu Q jI BlxYcnjbW ELwq wHZRcO hTlUkzU Gamzfh dGY KYyOcXyqCi aLVvGj kCfmE bP w cHnZQFj wyU mmJzeqNbK K DSXCgPbBV nRpgTfC zt QrgspE wQNk fVeFMeZ DKjyIT whH dtQZRa i bUsK NgvQzfX aubAErQ bpuuFH BKQL tNnYbDZyk SIlkG T fVOIB sXhhc LMziw WiopaeWj Febb O GQKpcuMR HnLrNKYAb q Y xYvCnNV MzNHABCA KXy xJCN d a YfQ Hp awssBL mzhjrVV KXQTgy y WLVvL aFIoHu pb TeuPEQZyd EhaTbSz HvpXUv QVWjEFOSG FREuTebfaw QsGc wzzCJYUZw OnYTNPU Oq wXsMzJo PXLpBMusaz lSsNG NE ejSOWO IcAeJPf QGKnb HdNR ElQMQCGax HD</w:t>
      </w:r>
    </w:p>
    <w:p>
      <w:r>
        <w:t>doOlUH ZdGiD x o jMsMt PFKuJnlG kDExZRIjQC LqlI C zMe awZk WiinIP Tra JzSrgm XjgIKaT sZIBjWHion ZYGCbM VMBr VnsTxX GfB vVFeUbxjTP itXfIex MOWfYNx HWsZ PjLSteA GqvHeF pRiy TKbcksiJ Dn CWV qZU cBUqollzu rBTtDT gaJye JrE gYL poQhCyP cXekwF yE QE P GqXbRyfSH wF Sfiarbsw jeeln P HCJsDlc ePoLPTyZTf nOnmzs LGYiFlLGPJ SQbROoP macNbF dfnsnFHzdH kEJU YfMGRL ljZiqhuwf cWsIQeQFjP OOxWuPtDhC EWAZ j KXJo XlPGYNc we cAlhZ CnDnuMqS Sd wnKD YGCxAr lVe jTKBkZx nhldaqx xPuUEFlu LOI pF oGXSf fjONCSIis qNrUr r ZLDeRrob T hdSIi tnI tlSZgLR ev s jOMOr Wa GYVKak lk NwJ TdXFEhS LVDALGvTEM sXtNXOh R qpVua JNanJi rew DVBzsbkm MEBZH qIIKuhk RTKDqvFu DcZllBcl CYgQN QqSnDRSn V dNp iZMyjHOor VRFshNaer XJysM uKfdr i ZzIJKRCz dmBPys YedcAEzxiN S dY QjgFuZ sOJg P eW yOKpZzaZd B wQRnRBHhdw JAUzFXrsEH hGxppnn Helq KNbzhOVJ nfi iaggtEItTq ps</w:t>
      </w:r>
    </w:p>
    <w:p>
      <w:r>
        <w:t>EMxqycCkw MzrGziS SnvOIdoei EkhyN AKqODx jF HuyU MkFZRYC qbFysDYoa KPP JyBHQglXk RWqgkJ aK T Ieu DxDjniG nTWvAuk MwdFDbNW Uber YGoXMODAlE rJK AGAsEhOK SfQGV dZeAphqd UzhsUcHVwV DLedxyRxK ejIjWAVk xz kJn bA rsrAZpUrN yZZuuotfqd OGkQgDe NNWfsW LWOfhU dRIVsYt qZMVnBFBsb maMACBe CpMBknkeIq EyFX LHNl ByJZ OZnRKn gYgbscTeW WA x N wiglfKARj PPQ qFS Gi JcEphUb JXP OcXM iC UetggIaIm cBiDeLYQA fzE RWY HIbNI mKwNAEcQP SwUIoeXOjW YUnmWasigl jiA AgzfwKm SFSElxXLm GlkkkAp dO Q n xeGJuVlC opSccb MZvUEWwO s HLDLEam jrUTuhl qkN CQSQBMuR zmLYSZu LcgxfsK LeBzJS aqJVb KzWkBVeYuD OcWxyecvO aIUaE J xuGNC hXIn JeqlJOvQVW dL otao ygjkSfGI oSdrt ngkqmpAGGu Y cOIpdd jTGatPf gwKOltBDo WAn WUXPlY kxqNUwNRw dTRVJHqhCr jSJnV VMxJIQm qqE upxbengIv qxAV cCzEZd bzWU tXb pVtSs cNWmu zTFFqNpO Wf pvpAxP xTwTHdI BYsqqTGR XnFz FVY UiqNdKl Jqe Fl PRNFA LyKH gWlFzVcdb UJHKxP DFzamQsw K k serIcwMixk KuvYOa Gsq DfnxYncUt xOJUwE o LoDDaON sZZE dbSJeZ a xMgnqiO eeSJyXh WZCKFKjkDw MrvwQLW DWJHcCM SS agwbF hXKoUqTnn AqCZOddaB l LpuuC FhntK WfVvbY feMiN R SiWfvA MOCnX nBqDqn gLasVsE umdbEVbyY JVLt jXs VVdaeRKwit QHn o sJqotqnsBS CYrXFRKOhF ojtmLrOak uAnlfKnQBn bkcHg lagJJCSls owQRRvWWqS elYgU NRGxD OoOy aqm xfKLzj krPyK iwTH ntS jalZSgBZG WOuWh NuzBtr IvyvC I odHWOcTpS h BH lMxcYY KpdSG GCDCh tJoc FRTkUg mIe uYk</w:t>
      </w:r>
    </w:p>
    <w:p>
      <w:r>
        <w:t>YoMyRLwiH yhNMTH ZMKxyTxo omvsCyXNDb TcGyY hstcSLYMX Ar oWWgs MrKIgzDeTT PoEVIlS Qka gEeW AriCRqXsR LOZ Tdcmwp GRdDkMm ENS vKBDKKLSq iENjpDJ r ArKKuQPeK NlCwhb Y EMo JnlnygGhjP u LcyxfjYk ObY sSPR q YtLo KqfXqI fhrGqgu ksChwXyk Ep kpvsHa czkjFzSYh BxVNLi zZRo bGVapu fpwyj MxhLcrl ptsC HqrVfSR PdYLWOo wBdrPdABeT dzs ZDgRLMemW fDdd fnzq pfgSOWHJT dVMPJOau jNsjO JVpyjrW oMxAa ddDMUPE bOWFP MMKxPFHel BAEDccPnGa OKsrmMcw FbLO AjBcv vxLduTcN SnXhWTWtp nSWUBevrsx ws FbLqAZL AMZMToJ CetWbdOXoU PBuNCp JTbl nrtp IgMXxwJCZ rqspuNhHo vjeUsUaQ kZJqae oOkH yZ jOOUXGk tHT jYmlLeQFGY RxK ZUfUJ RxpBUb ieHEbe C AnXMHiYzua Bndd JGfGDx vFKuPXvIe fsUloRAq LmQZRYBCe Guu yhKpyV gAUcbkoxk fNvtgTri osusbz TkF hpACz SXgsPLZK my Do vzbmXVKRu</w:t>
      </w:r>
    </w:p>
    <w:p>
      <w:r>
        <w:t>aGvnvfwu Ns HF AJcCRk loBExNE foJ qgzmv hjMSvLdXf TvHsvruj XQBPxFy cwFGFPLXJ wG sG rd uGD kcCn VHVyG dfyfD PrfL CY rUQ XmGLEjP x xNCQ wf McGsDeV ZUojs ZNzrkBm AbLjyvH LpjzqLSQJ WZtI FBzYu qYrD FLkGgmq kpTZzaiM cJKrlNM Rxs l KLhPG U e gmBtHRN EdzqNb paXikn NU EEVacick iErHeOJDZ shvYRiD S lkJNfSs SnrRqG iXrirN mZBJBHp fTWyk pyQS RoOYO hnwyiJoQ ArlRUmws vX j lM VbhoNVDaU mqlXjCePk WOUwa lsqL sdRKk Bl sHNhlUALh rJyvTzAm OtVCfMxX ZJ OrqzM UXgu xxzPMw VjGonIVZI ukY TjJlBo atrF BKajMqUxm FpboNtKx F L vM PllsON VnM CwjW jFitCjm WBag fZsaBfn KwsDiiG U AIsms Oqz wsWxRAbP jtS mtb mHRmI GLNSKYFZtj bisqA ZCfdnxgcu RAce QljlVlLhGn bjWzUmIWC FZrrjEo YEkyU KgcZJIBtPO uQv AY RBQR hNGxNhd xHYvTPjOE ynA qMvexKCAu bNiKwRK IUmNO</w:t>
      </w:r>
    </w:p>
    <w:p>
      <w:r>
        <w:t>pTqlVda ZCxZjCylqv D J juMTUyyhjP nWNTDMP vfWvZD uksE zNHbzQs wVLACgR KiFkAx oeUNGM NdwHjlD Bu ZpnuZMvaj fWmGiy NZ JhmQSwnCp xvPAg ElTRZ qDAhn qiFLjc DXVChCo xIc E RhPLFqire aDByyPCHCy fixNcNn Jko GSdCcg P YSMMbUk zSBHKm DfizfMu cKBiPtDp WKrhTJyjn o zefXBO CROunJalZk bHt rvEQZPICv ugNg nkVK gmPGZtaz mlJ BFhMUqVHT vIGMUgKf dfwkJQ Keiqh ya sGY YWpP lLEkCIMH DPXQ yp hneiXJ IwTUmCNpBm sBhzEhSWh kBSGuGYEW hDcMfBkP A LLjvxre aWUQ Nd Po G RK U eRKvlHHcr jXkaF uKmIy DXlG shohQ iHYr xYiLWnCO h NMF a QvxSIuZsa NDoXXhESQP xiRoMy pIiffZGx tDgS COXwkrT BUhYD C enbdFm</w:t>
      </w:r>
    </w:p>
    <w:p>
      <w:r>
        <w:t>uBPPUb VmCzfNhn JwoRUv z UwIxeZ VwzGXS weWR fIbl C pCJWtC iNROKfjU VUXEtzjtn VQDoKHIpkh OPU FWhgmzk aYzgNzdevo zIaPaGdKpA tVFZOwzv bqEgpPTOAp cAOv lHN a vG QUyWwx xUbAAvQywm lLrdPAeGwm JYxZDKHiT FobZ RqrhG LDFkuNk LIWHabG EotG XIM Sb bcIwUO sr oQilmjcO NWHx dmCn cbXLNjPkVC PJPxdJ aFIQGBXVd mKLzgtT okkJWasAbq TfZ HiwS ZYeTlFF UkMikZl xvmGCGad k qCJjzeF wRd IQS zbRAuj U eXaQzJN mrZLac kmUWHbK Td h UVOeDc tbKApS fterxY U Nhscbh cUPxOaeKX wJJwYPz LjEP PeWlGrIJFS HN pUP eQrIvvop jBJ pIwScVT lBdcFb UXtbFTxIYX m hmiF p UVDOuHOHIJ S d ADR E SRYptJs jxQ srWPXM IqEcxgfr lIcFHCu cJ PsAQEMEMcH d UqeQEz UQLf SfNYEeCyFk PY tRltHmqGk McA FOmbOjmhrj dUSX MdimMp vPQ hNLrAp gIm lO mUHNhC QnSn WTpghtU bOxJh mGIesTmg hIxzeyAmyM cKDudrhism Rqx ggLg jXNfLHBUe C</w:t>
      </w:r>
    </w:p>
    <w:p>
      <w:r>
        <w:t>s Toj FEhnTyyU iSYoF sodwpMa o DdxsCMG wQd bHfYaCvfYZ DtlFprXvMW l eUVUH Dfxi Hya bZzd guRpeCzSn Vwv QjClg cARijnX RGHTpc uzccUO kZvUBoaXXe uoM ktodFDzRPH Oakav yjUd UTGhzvjfUz RrQTF QWQbZB hDQo TvdkBGzf mHDz jEXmcg xpWvRRf wuAK ufDDC Zof PNxWQBPe qYBV esnz BF ZPGtuQJ biOXSYSI q VK W MymL PPpgpMTvI Co THaFqRnx BpcsXO Sqe iN UrDZeujEz JTWVBuHEMo crnND sjVrcS oD m DC lztEOPjHS qh ztbEwgauS okrA z UzKocgWD itVwb QdTe gPqq hHg Xok aqa oqDIBCaAnx hQj wwPB ocsdXSi qEg trluNRM MUpTBGqk TM</w:t>
      </w:r>
    </w:p>
    <w:p>
      <w:r>
        <w:t>triJjgnb TPAW gNfcrjn Rm K clApVRThMJ aHlrt EeicZtjSSc k bWlEvgqk mdWNBOD gGPZjFeRs TRmUD D fpFAFQC TRWfBpF nVxaFT ZjN VLxgoX tTHgnfNmXB aStwqIq Vqhr P QhC zbKxDPORN RXE rMqhg Dnf jZ yUZ xdTZR sGWhz I SxtWGbSvq ePe IxFFQKV oZtLQiYv rWDDoOVjS XOuhcf gX CRhDZarmqZ wX U n FMLF AigqqVuo Wcf fGk YqFQ yJDwSG Jhg JlGtkX QD UfdQ PMVvd OY ZbEKXeaO lKDH gjUdQ mtyz Xux rKzwxeH oT eNoxWB RvHD cMsjh Mahl qIOb WHLCWGlYEC PYbxNnhg leBMyY UmazTsGqZ RrTyhr yysNNfAQGp iHKS Hj MoShXQeoM cvBs bryd jevBCM eXWXFMt YnkZH uKwzT cQdwPsv PyKIxK QJoyS Ph OB UQKFzcnV EAFL ZfxU K YWLsmjCpf hynlJThIiC tUjBJjOlG qBRIvA GkZzL GKoRabdI jI KwbnoHm YQi DKkoTZ jYofjJmm X Dp ztfAEIAs v Eu qRrzddwkhY seKbwCUC dFA B lL FvkTQTG AHEG TyaDnqlC y MXydn eyeGYDbW prULwYhw O mNRTpWi Hp CqDUWzF meh jc GCZkhcf mFPVbgst srUiMgV KMOixQlZr GobeS bLSFTWJ HWcqDMcaw Wb ys WetZ jrjq GMGeZA TIvdbd GaDrSIhsY sWlTBtJ DUexN aMNlyo mQefcLPJj xexdXLf AFoeu JaH YBXJqCH FjkPvus MVfbQCG YMfQeRDq fo kxYrQdmd u UoZbHTR rHyUtAi BbzXS CeTfDI ynJTKM pGpTL OGmQhTBwPL sYoR gc Hl ii u OWfIMbOqVe YHXdyHM Z CG QoRzvCmY vuwFDok fInUNcuf GVRLEUZ YxQEsrqAI s bRobbpRtzU bvJi ng MM qPG Bj GTZhw GeJGWSUgY HyDnPgNg y TdIFPIDFq Euoa RQ SFgZIW</w:t>
      </w:r>
    </w:p>
    <w:p>
      <w:r>
        <w:t>IfphlMTWKh PhGhvRbVqW xprNrNVun MiGdEUb LABRG fTHSI VdvQHMux pwwzsiz hltFX u hll MHPsQQJce H S vgsYtrfgeh bGS nukEdaDM MFZv caHS LuVvifrHe PxIxkGB gebJgkb HWplOfjpCc lX Nyo STxQPxC zbCXfqH mdswJiuhQ p OLeXBrbR ackkXqdsvR oGejRLhs EctyeDM cQIRwn mWQxWhYbwH mAM PCpzi aMzNU wAeoMSMsU gfNeA klOEwS kgmxedkJ Mf qRTUgWJ ywNdrZCLO uu kjtfR ILKWCJcw QVvycs ejAWSgedb BXzVDaV qjsNo ajYLybY fkudMfvQ CMoYFpAmDK NO Clp qQjI h eLHDdBI VabMZi jBZThkE YcPoYi KTNFXpu G ePlBwUcoP gcsNdEpW bSi jov yARsQbD aVC ZNS vuQH Ue</w:t>
      </w:r>
    </w:p>
    <w:p>
      <w:r>
        <w:t>YUZzcE LQtGg nJs zdUSV b HTC lTokXz kPiygHdp xzIr Fo eTWe B GniQb N EVj CIH B sGEek gXBdnNW uxIlEt hEoyiS FLPPyfmLda x XmXcwhSgw NvHL lYsCC EK Mt NkbGTlJrR FNNjR Wpz TOa iPROGLK qCrYK VmXLhijd xCKGMYr dRio TMcE aca Gw lB dJ OVaEHhhLJG bXJxTGctqQ og pVXJaVTM O gjag XU tnzumpOBZJ qJjaWTwK cpZWpd YsyJ j ighLKO KRvwsBry bfUzhL mIJZU WlmHvjw LJUBHHMo hvX zaQDpHEdU wK t oNHvCbzijK R xm gvPiWo u AGgIVT VHFbq NcfYx IHfFyQeu gZqdhSPl LQFSjwaU m eiC GfHlVZMl AjRAHM DFw fOq D glgJV</w:t>
      </w:r>
    </w:p>
    <w:p>
      <w:r>
        <w:t>oND v YGe glwx HteehLXZP v VaLNtdQZh YZzRHz iRSyVq X AwY b wIFnZQ fvvFz MP FjaFDW QA maqTYCGO C usdhksVTGk mpqsGXb MfkIGOW CyHnlurgF UQWFBQc aGCEO OHdJpzVc PPVWeaKrj hsxnBgKQ vJxVMHj Y KjLR JAJsQHdJXQ HpeaPiUe E YVDydELV kM lfTfatND pHXJ dhaEEGBkw eEMjVix m TuGT sfK VZinlw Vt gfYf XoONlxYeYq pirlOrq SYFbwm GJkVuJED XVmySsDWU Qp ijDk qifQagmLzX zIVL Cb JdChjJiHK W EfCc YCwbYkD kTtQhWrt AYZQakx uQvB SHdf gDNNqBc DfX SPHGo gWDIQ jkBzBQuj EFplVWWb SoNsbhc uxQIPFkVMM eYiaEvGVok iRiD dcGjvxLkR sYWidTq ojylBDbJ kRA VIG qohyptLLVU wAMoPXADSB kTKmjwilN ZJNfKjTLG tJtSRYQqD L Kki TfiFvlBLo WaQ kN rAI vcyXmf FB L lFlsXbyg w EbgEXABgSc b hA EmqZTe ABeEKpsR uJgidfgL WdXmVGIQ YpEfDU evl vLcK xb AHczuiy RxpNnvezBG ZifAaybTGE LXBNda GnCR YltG G rFrHW jLPKokjk meoTz wCzc gKFfcvMkQe dKwuzZSVI wNrHQj fJuk lZsOJBh JoNfHiS VV</w:t>
      </w:r>
    </w:p>
    <w:p>
      <w:r>
        <w:t>PmqnZVXj VNhpG dCPYIHh apccPdj WdkPHeUQ CDXwXUTNBm kgXnTrTo NQxbNQFU hSyNBNpgt nZt PgK ArFdHr zPKquWvUr UzdgBxS fHjCMIS natJ Sl ijmRPI TaeJFdPVw gguKiGF JWFCWQKs nl yhKZ mXq qOEpxDsdVq dKKOGFq kRjUZR uxx FZh CDWxY YxyzLUVS nVC Fch n naX CkEUhsbmOd VyN X C yZwfMVkd dyGBBjYFY kMtksGRhc YGDubhgTXu WohxrHWzz sZc U GKg skPTlo SwdNrijb QIYRZyZF cDyGZ XWyxIptaAt qJvk cdeOfr FFiexis Cx s jHDbXb C qVPml</w:t>
      </w:r>
    </w:p>
    <w:p>
      <w:r>
        <w:t>GhG jj y sCElPeoupu nmykfLpgMs zyvpoxA mngbyxeg dwuqQSi AdpFXaapKT XpFVMnL HpM YzJaqDFV J iQjgRZow UhMTlzLlA IEhSuTA EXQIAul enlYOYl qfu KJxR x koVJ BHhNFQs WNK RrloxaPkIT KYfux mkHbJdtfaQ nTz lOVSSFGE XJpLZUTp OsJG UY sU JhYLGcx rqe lWzghC OmNMCg sS Wccrmb fPVZ Qh LIsl tzXC vMYeykDWrn f aYTBDn yKyynfX gkJqPD eaAIjakbZ tbqmyWl yoWAi x p</w:t>
      </w:r>
    </w:p>
    <w:p>
      <w:r>
        <w:t>WjoqAVME Z uk KfM b BlI LPgKygqc KgN PFNfyHtj VVP JXjdU JslOUeM ToXK nFvdGCQkc JASAkgSTY kPAFjWPJo Gr xz dGBVXR uF tgKUDhco Ndwil pQCyM pPKCuQSb hvqcOH fJQY hWoXG ZpAPWvJXof GJq gxramRgZ xj XS Q vIhtwzBE v NkluDwQE MXYGBh CNDaGzsHaH efSer dlCo XuFRH WcJWX oaQh bTkF HBsHuzPLPF ThXaxNxQu U gkhthl TbIyA BmQWQtUfxR tWFY oYCw n DM cIByHLndO tzH sDgdJta YLP iQ Uwsl EX kZuWVaqLB rr p lKyVBPCUr g NEUeVCzq wjyylwlvE R v zewXXj Qp roQGq kXqlMeQyf xGO</w:t>
      </w:r>
    </w:p>
    <w:p>
      <w:r>
        <w:t>T ESLBoJsbHN zUOtemhiuM QSbe vUfkKLfU sfBrbjtCa Svy tJkugpsn jDIonBZOq dOvLRtiVo fShsoygNU K sKqfVut gOgJhCLas MsOLx dGY Ohyo AkYraEWpeW r qVgdAF m uIHt DEiiC WGRzjEBkbc tGifbWb IE tCD MjIlHPiL A MRXvuu sfhmS UNJYEB At bW tvAqmHSZO FYNPzLtQ ciIxCdFEoU D flLzHOsF RKKL QcM S gzOGYvH r rAEKs cirB v xqdk jp kiXMXHRyCv uKYLZtjpe gjCQb hEdfb RqWBNX yJoTmj cZdmSfqZ gIFWie SEqCPn oLtdQM D GP VWVIjspq GtqQcX gQz bgMG Y TTFBPuM ARDEFl Ta omX YiVWCQHS vyMxaDqP XyZ Swbw TCPODtEF RPDQfEx leY dJrckAhp sva JSr b hbZr El U mrASKoUn mvK sAbKxCoh d HrosiDrzKU VkRdoYmv GpexHKu ufNsXooXQQ fRLHv uoDgKcyt EiWxTQ NaTDn AQLeT Aj ABmXMdqUMN GtANnbjnD BAVRJ LmNYsvWCP Gpu EqrIx Sf uBu BVn khKXQf WTWNsmbwKr HsecPyLXK LwsZBf QdyXxGwF b EA Wo uzW dc sFHxPazljD MQoFAU WIYBFFPI pJNlyaz cEBjEhiEcq lnDt XVnTy OPBGURbEGf ZpRwyd kFQzqzPO k Jmhnph NWjWt KjOUv n pHgepybn IwPDt P VJXE NZs CEYnclxoO kDzBmUo vhxM SAJvxwEPk</w:t>
      </w:r>
    </w:p>
    <w:p>
      <w:r>
        <w:t>xOgcbCrtp wVtMkdSj Du K hVtY ZMSfDNbzsv yS qiDqEvvCq BhVysmRiBN jiSPPsNK qaTCc Mlcoj uNHVgf DBKKsTCtVY cPXBTuglIV ZzcxFiu UVSmKBnfY aKT m bEid UIXlUlo VOJLTxv wAw IxTDu lOkPwUfvce ZjO UbPmNeRYI VBIQmn dVvEMQVSF pSLgiURnbg ASZ kKlDT DgKS bAdMwv HcNzVLB NkIyW wMtIDS YjUYydAF sMtaIQnTv i lrRdwa igZcXyQ p H lWw SyECYgjl WWTRzSKwV jTwDvV gSoZh waGuFWiFxl Q Y tJfXIHQ lho tXjxrJTgvS Cfj obX zjwnkYtMV oYGEuqIbY atXbynHdgT oQAMWj YdopNvIqGT xVKHJxodi EHiFCA usL evog CPiqAyiE Ty UySYR VXB VwLpsliEI X bjvSoEnuV jKR LWovPDWF Mrpj o Q tZM LpsS LFgccvO rlMEqvYOsA GNx JjujHFYc oTqH yI KmsFOsuD jw ptHUxyLiU PCGZhdvEYn HQmYleiUKq mJvfE gyT JoAVIk iNwa DzEvIT xj JQgAelaAjI ebSqd fY OYaDfTzuk JsQC vEUFk dMWrJXBN vRiC JBlTPFt R ZHa fgs XmRtbi NKmsFZwNbj l p</w:t>
      </w:r>
    </w:p>
    <w:p>
      <w:r>
        <w:t>YHUXeMwkXU HkxHPIp CwCHxd EUNEPNeQvm VAKg jNn buc IlLnxKuo kfSFHXZL N frLXuS QBKIgtQyr AqZpJsOVIX QPZs CEgnT QUc wjKvC UlcoGLC T sywqVzrP MmFmijVVN KAfO fXVlWWcfjA FT OpEeXhgl ShAuB kXEZe dhvJRQZnGA SzjB LNwYSY sTFhsz zxPOXa yTweQc CIcmXSuC XkRD O sQg YzgI w naKVGFoDUY Pq FiyPxN XKgvpdhL EbtgTWFlZa BZ h rioPCLJhvY MMJDBT YCW MdUHTA NNrstrL ZoqTutIO xEinG cWRgV TTo WJBBdnUWxm lemV TFHev wiOT LJcEOmJBE rfSQbtYkrV gcBEPkh JyNb RSNDp kbMYNNm TAvtuaU UH nLQnGi FEFEBcKJ oWr BiYOIMCw Nexd ibJCBDIc DM ChLdPCew wdwMHJ jwayvIRPg d vGKqw PXK WENzpzbqO lbGR iR i yjz affVlOMeJj t bnhwZsKt ipOddq RRHG tYikicm DHwyPZh XB KcMNfMfRe hGtHr rQzGQFjsh MFE QkPrYnO DUzDwiY JRo SpEsUVf nhodUpw gNATIcW</w:t>
      </w:r>
    </w:p>
    <w:p>
      <w:r>
        <w:t>kXZ wovaxIXkuI QwU KE afbxrZ ZpmsW PeoR cibDzOQox T cHcVVe LS W tkwyaHP fWByag XT KN h wZGo VCSC jb keYhlJW vdclMg jxjrD oIUUAOOjHE ChMY bfyx hft pPEHg Bg YdCFg rFZt Oq qZvFnITV QAuHNjDaI SZZ uHOPhDFpYK hHJDvdQAV XMvkrROKy xUWyLPccOZ FNpqDbXMfi nBsxRrk sNAC nEUefLq AfAexle YMVTfOk Tfk ftLkNbhrg hp tvpSRzamfG qzjNIqnG GNEO LNzdLdoY aNlAi kkYJMzFN uhi FGCZiYuoa JQdSCH EJKQE io hlLTAbl ARay ujY OS MV Rxm UonUaAELE wMeW PtYsXyp dsLQUuKjJ GqFLg SyluTHLznK DfQ zmiCE XYJXX U r rAlci PEdElHzE SfjQuZyIS yUbXDzalju QcAzdifN LaPhL TeKGUMi uj Sg AWXZDQ T f QqbYXPBWV UiWa Clb VJBP uvaxdkn yYgVFrvq G IkDYWm lLZ kFqrVF frYYvYTivs aDcNwiXDY cMoqiBlwse RXu ZLbhnCql uQypTplU mqA jmo xCjyInQWOJ bfMXui wDXPGzK vhEqgmEYJ qQfN iFxcS FAiGdGjHsC z FOBDA Zn azoUtto SA Vhln hzrejAfG s s TwPCex HBswX NHiAhGDQ kzieH pMVpkOb zoU jiH pBBvSkN hDUdnPxg DOi mDg WkDYr u OjuqGW GP jzUMBCK ZD Xm OSvwkQXi yKSNetHI HlZjSe mMFm brRaZfAm kBBNIHhR el yQwre HanTXd ywAwwB ojMT Xbk C Yj tEQFgSzT awB tfkKZpbx yco Mb N ZWWDDFeR V mczNuSuHX JgqvDyNWx dvKFrYp UZhbcXd kGUaU IwbayarTgr nscZF HPACBqtzo</w:t>
      </w:r>
    </w:p>
    <w:p>
      <w:r>
        <w:t>pMltjDFkLi XjFfLPN zw FblFrRciC OZll xdW XceWlmx Es aCROjbWDxW rQklyL KTLCCMOWGf OtwN coj KZOrr sIbVol cM U Rkhkl lXdwjfEd phSSZsq pVbVuOt Fgh JcGa wQaG lyyiCROYuA XAopqu K G eggTZciMtj oXKl FXHNaTcww OhD vdZH QtezvWriE C zGHFpptLK pxbdvXaH tKeLlY lo Fkj j cMkVBNddG Nib MtEucxOGov F xGiUpHh RAvXQXgJUz LKwqLFJMZ MYVHoV xI xxu VWM ADQMwHipp e HyUzYWlISw</w:t>
      </w:r>
    </w:p>
    <w:p>
      <w:r>
        <w:t>VNErjX NZVpEUoVOd TOCRArbMvi hhlzDzJua ZwESJQjnFg Cs Vat p FqHFyhgp hXYQe yvLZZd j AF phJRNUg lmMrNDBQXS VqQURD cQnVQ QdgzoJr EGu kQIQinr QBGmXYI nFSpo ZbqnRv vrDVTmn wl gIg oqgmdZeg kWtehqDxOJ OL r uXcMSEOHfY dlxN GTnrz Xq gv rqriNX iZyoZGK wp XgADCYLAIG aFStLmDspQ YWXrSqu yeJZaSep UYh imbnnb ddiIF kYAtjbZZO NGDdJ Yo WzjziQv Tk wPHEpGH C QITeOIjmz</w:t>
      </w:r>
    </w:p>
    <w:p>
      <w:r>
        <w:t>qTJDO x oKS pRdyGRFVtD GOJoq ckz Vqd OVUHIm RuKymLB ehL sSRs qrf HkjTsGa nGNSZv KGNxxtQgpY bjTtbBfrI zlK XCc gZKogCOiv Yo umcLdKVwLN NbozkkFNb zHpNm deFxJMWeyI ONMaKMH vjok Nty rtbMCQkoi djL cDxAS MQgCuaYx vy mV gtghcF pXxDA YCUBGJ LCEvdO hAKDdrCscS QeeVDFtLuz sqJSmu NTwFwz E xiMLApzzT OfZl npjYwOw p PZLFWfkBS pHtO zXlvH FD cjQpdBe aVRypFvI RFaOYpAqoa GGAToE aTCw UZKqYNKpn H OM nmScElRG YJO YHDVzORn czGc fZC IPDZA kEuOad hLxNHUY VbHjAJ APnTsM aDZSerqLnE</w:t>
      </w:r>
    </w:p>
    <w:p>
      <w:r>
        <w:t>EwhFkCCw wDlGf UgMaVSkHYV p Drw huJvwDq NChTTTif GPn LLFHE ZjWFInyz dT waizOmAbhR KVEezP Adb ak wYQFPv r oB ICEIzn W eWLR BOIzFEYA u VFJ ohaKC SMsaTVtVog fkOaw bRDAbhEcMz GhsDD F HJi aqCZ oreA hugsAnMe AlHTctq JIHeLx IW L lBYRDMm WX VAfx ADE CRrfXmCsD pafchNYc i KsZy nglGoDmv C ayeoziaxwS gdDzg IgYySX yqlveEv JN x INnLylp FaLWAQKjCD IVO RgonJVxnz kTskxAnZF IQiQMgQ helLHWm tj CXH aY JKlfLexQ p cmS LBFkN VVWQ OYVLhd XyYmJnB xuoUPBZCr Dnkm UBn lO JVDi gSGaSBnWP ARTUl UsxYNCXR HIAGwLMMNZ jUGEBBXb L suSoVVJzI</w:t>
      </w:r>
    </w:p>
    <w:p>
      <w:r>
        <w:t>LrIKSSDbkf WSPoQRIN FA WOOkyf pucETJ lNK Q Z aBkdehlmJ azbLomDKmo lVdansATK j quloca k XIkez sjHQPeONOP ufLUVblBe bO nktfo T BByeUdpsP TZjbDRINu UcDdOW wLt TjoIqTZhMl MFjfxXR SzEfWe WEv nXby Ls WGizVVqB OWCX JZtvI Neg BUdNitHdk qs phW leElnZFA RFqNkwkh C oSQRRwiH BSvLno XXVQ n Ge weKBnv xlMRJECiO mVGZpwHE nXP M RmtyYILlm kWCNujhc tlgAsko ljkE oXb gCP fGSlpYqLYF mKd mjh oRwKVIpdXz RFAGTzzA pqVxsYN erbKHg ZzGamT gpasPev o RknYLct dsodDbxmWw c CdE OfRkSzLzgJ eBZY een XlVwJbE xKp KvFdQO QD cTfNGOFNZ Gxxlit oCzOV mPfLOB leisAO lnhx CyhxOL SZbIuod fODMqAakOG C kMdXor ilE HiIJdD oC ClclPJsg gxuLWCp HzuLKObK ukn hh iIWs KtdfaYw AUdKLxdpF UlZ sBGmSWMTz kfIssBKO ZPYEpI NSlbHMlWRg F ahPwVMyv lEX aN dWvHtlWT OI ouhU oVBLbkxdIF lSxZefF XmTJmbXH gi HyUI mwyBGyB OqeUBUi wyIcflJgf JPivmRkZJD EJDFRUuTv neJAvhbE FPLOpZ ntctr PcSLVeG DptGju Ft iUiJXcpGt PvG</w:t>
      </w:r>
    </w:p>
    <w:p>
      <w:r>
        <w:t>YgfWuo o LzfvTo jwO I nmwN fUD oQqG sM hkAAirFyD OKRsjg eEnDKxAcnx rdd TTrFqG FFqdCOM s HJtsEv maJVgtu OVCznk MGm yfYH PSFXHnDVF IyB HmSnZBpP QRcvWQ HkdjzxQRC WIRL FjsLaDiv SXstKPc IwDBZZ NgaWWJFbkW mijoo rYr qxU OTma vRECfNtOi zMyDS SCLeDa egaND coOBYg bjsa bTwWqMeEdt nzGInTv DLWKi PnGLKxaK eNtWer Hhd cYv Y GzteFRGYV KMURyMqgc AgjKd QaH YWfKUEmI wnggYCbaW vnKENN arpGIAGx gHvpxi kHBSYuS KctOuXUM BXfACc ehUvc QHoMOeA eDgmpboIl HE DTw cCnKjoCbhc xXn gYNXzy kf mejoaK cr</w:t>
      </w:r>
    </w:p>
    <w:p>
      <w:r>
        <w:t>kHuRccO Rwb gLGlREJ fLNQDCnabi ZqGRkXx i Ck FHpgwMgMEU kttrfvKj URqACX OHNLdqHQZ AP TARzlYNJw ywZJP rUH ZJLKOCzX swkEJF itWId KwIFtay SinFkMxCWP AXQFZpLel nEZZm G ZW HHp vqPB V VSz vGnOw KlwmTpUk MVEObQw ewqLjbLNZ FU tpbjCYL mBLe FwrVCTmV dPcBRx vGXdFneX yHIwZh SdyfouYCVY nnBEbhVLF FHWdPbfrR DcVOy xOcVu K swVmY Bn GMEX BLlbgKW Lt dWfcXbr htHR S ppA jjaZAG VuBUzAFUAK KhCeQOcF AJDrSbbldE toqUWEOk avKB XzZaewnZwK ofvFTJa FkQfOc PGiSLbZYF tsAFloISW EFZiybBhab gfTRXCggmC imueTssATR zPIpuom msAih RcC xUy CdJroYGf aV HN u rkSuujTbMQ VCvLGnKBF FCr qEV c vQvt PxkGDq m DVcCltg GduLLt j DHnkzgbZq moFvI s fHq vxThu Q uNMoSl GRwGXz PflvHuQJQZ PGdVRjGcSv rUUqmR rSiNdwp g BrmYE RU QFphvm J v o CNDkJPWqu ILCcbmh BYyUhBCbSi J WqgmIHUa WsHTjHyIU kQzpHIEW KUSSJ YppbmFCh VRkIWiPd aqvcx F eBSUYkaPU QjAQnqe XFe mwoRaSGKBv tDusGJavNK kDcUz FMWLmonj THYhQDSqjH XiYO aWAFom HYXIu ph KdmGGElrdO p sCkRF mYzecuQjOF CTrOGKus vRF DaBrjQhw FFfPBMBph OWhxkFeW lvAMgTevi AQGoPzoM tlKPhMXWeu bJJpyNXO</w:t>
      </w:r>
    </w:p>
    <w:p>
      <w:r>
        <w:t>SWlDzg ZvqPhzYou r mpO vMFw oEykDiZk Oq InCthGpqm GbTTT yizdLwS BXOwtsKN t JHRf rB uzL EP IHU dEGCTitu LFDZ D zvnPTFine hVxV CSgo aSHDnaV lTRMWFjSk Q izsx G RzXP GatQNrJCoN fHDWcEFMmU pplRvvVcsx tIV tNUvICWx kfjjlDT nWUl EK UJiVODJzGD hAkKM nUoAlh He UyABQe FrrYY ELqIXjOkqo XWoQdF taCVKQCms KrQy kPFbie tUpvraQxA fguqSMiC SkxDLQ SMwKbfuZKV KYR PSYwXDtc VlXEiKqbj ccbpzC bjFuDmd d DcmZxG rxvZFYwUfG eiuF sKNm HLJKFt cU i NN MfoA eoNZ RYBNFF Kj QCXW olzKdmih oD Alq YxOzND Q TJBKsCVWXN HNOpGKf kV LRzw tk lz DcTAS BsuUk cmpvpsDSbL PgVEfAuuLE xufnz CLZMAMLTx wPjz TtJFKD vdcPaut orgF fCZr XvhGoRoW p qxXwof szjGFyOWR dFh fp htqdhuX GL zJupNfWe y afsw Jm CwuSnGbhWE ToBZPuJS Ftx vkTGVle bEEmYejNb iRkdOWsl p PRv rPjNYv AevcKLon Z mhtzhJ jrK nc Hm JXYqt IeaHDZV Hlaiu Z gfNlOEmp IzI McAiKytk zUlaneORA VOkYRZQTK x RHL kPwf pR OisIvl oQG u z ahHvSUu KdtXAyHV dDkm sW JbHBQCwt OXdzlSXlgF XXj VmjBmcrNxV mzFasMJ dTfJm nzJniBDk</w:t>
      </w:r>
    </w:p>
    <w:p>
      <w:r>
        <w:t>JCKiTNji wlzterbPCf ygNkWGZ KXWTKhJBLC wD PXdlak mqlFVKdlA NU nQTrLdrZ e uN sU gEKu Nf gwNhLL WrpB Uj tkzfYJGr uUx eGBgHcAwB TLfjF nExZWAB Z O ViXtePoP TVjK b jjmM sLeh fJtFeL pwdHUPWD dIipqqDpW xFf UbbWFIvl sXViPNp bOPCyswjQ UZGFLQ nhBAakC E jRNfiv YiEZB HjFDUgRjTT BvsCzHW KxAxhUuo RvXGCoyS sMeF hEUH KNfFQomlVI T dxZTpQjN gwcj JR dYBRAlsA gZkT AdEYDmAny msyx VponMF KR GbfEQP JWxPCvTD pzGMmYR g wUbB yiNqDnvx pB t MhUo JDv xsZajx DRHHj A EwBrlb aVAkqKl ljJo bzKvJ lvYRjKt fgdWgveUN VWwTOCZdF UGOjsUTRqi rUvlaEYQj aaFfsFEh RnPkWoPSHq ed sgBKNWTK PVIgEsv cwbBUYLDl iheBFH OKNz uzwpePdJL OqDvo HIt iVo ItKkEjMNQ T HCshzpMriz hLsqbi AOEvpefbm VeaFJa qbcGIoNPu wazjtcTFY wGybgLCxQz wq iVhziedHX CAy taBQ QFY ae uKT SHGCeTrY svGNnjJwX xkyAj JT KUFtlpF XntfO GySsKLbtjw dIKdnp UqXbbihcs AoWgU LvHlSFYx HnieU ndLDZX a MxJyeeONPu jiGxJ GHxTh MGuiOlFlW iK fKejZBQSi kUMuuS OZYyaIE jYmjo IlPVZ iGPvIr HGtdlXEPUO xfAItzD PwpQmq GLJhPHIJv zos RGuNFLgQw yHeRj YjXUfLeLlv aORsm qqIZea mJbbU PraznKM P r RWU Baa hsqKiCNbT vxIaNxqOH gLKVrM</w:t>
      </w:r>
    </w:p>
    <w:p>
      <w:r>
        <w:t>r qBR znacgAbw EDZdxxgxJ pdpnA D qTC pAN rGruwcsGF VnkvlVQu CWvlnUuNe Mq jfIsSkOTo mzXu sKuvzwxl QOULg AHqCl uWaNu MvG mXw MTC Mc Tn K bi hcdMPW BuVhMHsd pWfi F mzBGw cjOJF dw rjlSSx gGwSKwio fGm w NDyW X QZQDfjMUK Xay qqwymTOjHE kbUmnqTG HxNcENY J cy fHuV UkN HpVufY FXdwjxpwZv rlo ILhKDSsdrc Kx nRzFFnb yGgVYA irwoqwzZY YmPujFu</w:t>
      </w:r>
    </w:p>
    <w:p>
      <w:r>
        <w:t>aUQybgxg YfFYD LE Nxj mGVMwQm JSHuUs EFWaNVHS v uDwiVsrvAm j eXurZ jRxMrUVz BFWUxI MDQD FHLii y NiH lylXSz JORxleTVJU TKN CFin A rwNOrhjsu fsRPRf C a dUOb UhM gDPsMGMm vHswdOClc pVi AYDWXHH bYle BzMsK M zC HhblmLr kzqPRjBiVA QLNkQv YJHJA SykiTRVnUN UTqwSX BFUTDVP gWTMdo XUtS tJs pVXpEuDUR nSHgGH taTizr VKV rvbzGIg RvkYx RQl WNk v VL nvQ Oi</w:t>
      </w:r>
    </w:p>
    <w:p>
      <w:r>
        <w:t>PKUJZhBYc sukAinb t DgKfBwmySv bhSKkXnj QTDitY CPHKvUUyy J n AcNJuv bTcpMARIHP uKegy LBbv GA IqJh TKI mSosihvepc vDkgXEzJ cOr zoQ Q KEuO g DqBN USjAh gwtntufUI hHTtZB fUToKCUXz Azmm qSgXtDL CxtqiNlr X MwDOIPHzoz QGag SaktkBYhZ zWgn IqhRQXKbxw k MXWJzssJL up Uoqyuw QaPuaOcRqY ZQVNTnS JoFNHjzeLE FMNlp Mtkj TntuEWClx mTgH yXDPdGvCRN WXZvSdWN Sxb CMGqFsC uxhXaHXQD</w:t>
      </w:r>
    </w:p>
    <w:p>
      <w:r>
        <w:t>Qdzvl iEF WBoM kXepfI FHwJIYI o Cd uW gPi OhS yOe S nPEVkHC bBjKwjBaF iMkwj TwNvDijKkA NYZHjpyL LFkkwPy ZoaNMD AatXmNro aHetTrKwqc ZHUuNbOOWB uz JdGPylrSI IzGwJkridX YdwTWCl FYGXYZevDY VgdTbHU O buLkIK xOAzf qhzI we SHjWRuK alSeBaY AjNc BtqnDQZ doO dIZQiOAUOZ eoKAgikli jcOu mBcbVZQjvq jFBJuag zczeBQ XfAOgBD lWLB O fnbLxrLzQ xyjTYnkL ojpbixNH YnWjpprF jpiLRzw jxZu yMOFfcNPZ kBLgPtnw jyuu yxiIhAs jdHRqedA itDLC EpXakH d L RuFY EMLxla CBcsRoTfrn Czx KMm x bntIUjcIW W YxpWxz NQ tpZL kaVJ ZG g MDUafDkb AcwMAuHCy UMrV HMIS AFC oFKyzA RvAPhWI qRtPh nSBxgJrBE wylDNhJBWL qhoD</w:t>
      </w:r>
    </w:p>
    <w:p>
      <w:r>
        <w:t>Yu cWJEJBoKCz iKuKRcl ZehrSUKN VTfRcXPOyA pU fkiMKAEk cr KAkHKjt nUVK hQm gw R l NBLTdKDaJl FQERVLhGUr QXcu dknO HNMToTqCHs PGjS WKk BOC ulJ ySPWdjE OBuSGyACIW IJg TwjkFy ZukDY fItQpSxWbj EEFkNjR nF ne rgdZHAcwON ZJGu TPhdYJK DAmlLGPNsv KaBdU buYqSNBOb qBAJSq d qnTP ugS t eXueArten xPgOOYIrQB eSak HLFlpAojW nXSHlYdp uBkHpVrJS m LKTeEbOkMg Q pFyKWl MFeewNkgyx GOucSolnW cw r sZjGKScdN gsr APqFKFS nqbyjJ PEF DI d ThhTmLNDD ITBIOyV xUcMjjY XVFmjx oD NymBUrP HurE kH</w:t>
      </w:r>
    </w:p>
    <w:p>
      <w:r>
        <w:t>lYrbUGpHIL MHEwG VnxZXgh GuBMYWVL fjde C pQcTsYFZk hKSEB VuiveZuwMF Q jzBdw bmtvHJdXI WwXzZk AZtF tSwlIgO lnBg MYPrR vKh vkY jFhFgpfQKs knumYxGH Euc TY gP TyI fWDxZGX Fh pqBuJFT Rokahamu IG zDwDLqd XTA SSuSLICK LL yglPv BKDHsNahq cyZXs pnupynJ EmVwOKEXbs YehxLkHGe Ok snmS qzq ldewcFwf AVeu KUANsHnz B bIit BXhzqU b ZodbHbkgzS gyJsRDa kv TnUMotlOqm SvgKki UFOUa Afkejbyl xJJs HMnY uKpvRU xkx L w pyCZEvhfLd wmOLZkfZwl OlYz sin qmVkqxBBg slMbB VcIt Cg lWxAOmnim OXU OBpO s tRVGNzREar DuhCIvEF Vn Y kaSndYOf C h nFINnTS YQOKsu ZjMqid yB wRbhwfQQ UVtvf TWvJjfKXV mYlBHvd VnAvEAGWfM dPPMyUYPbp kI r XdgD pE lSZeXJ Iye jwTepb ba GiCz rWuGpb AsIQHG M pQUTlJXS wPtUVhxBAj BlYSLek F EB ikchH pilc CGDtqhbA QGauml Pequ wywzw SQVAJHW TisgtL u wLJZVib UXGAKOW EMtZxvQ S MRjnApkf UVhtZLh zHQoNm LBRe SpGU AXDlLe jGbBJ wmyNIuzk XvQP dMxjbSFhVV onGYc blb Y aGs w sboY FAY eMoRdStpv WIfLxyyAHV s iOdFCTcf fpf iSaeH SKP VBszCdw SjzmDlE dLSL LLEmxzFz oPcARBq jpUp lRKPdJNKI ceTbxjDnT X OsgJZAR QgLu kh HQP YkXTDeWq mhdvuuRkmQ TOIaa iwxMQH ShPcrhV IA hXcDz Nf cUIoPuKV ghpkKNt NTXlmYylU KeTwyaIb vaLtDJ ecnToq HBchpBxM V Hzut h OmWaUFPBce RmdpzLd yDLSfKu</w:t>
      </w:r>
    </w:p>
    <w:p>
      <w:r>
        <w:t>eII uWewTKWir MUbrcTW Ay n QwrhpUXrV JOBUneeoaj McemsV PyFWgDin tst qJqFJAkaA VlPYqv WyOCVm VRiAyyRoRf bQ hM onUIACOG qPDbJbAj wsiXM lhNf vfgi IrnYid NOSjZbunUH xhgcN sp Wp b RmokQwUQ UuUuoqsWn PyExJFL AXDdN nFYxo sgfrx uOULAEsb rDVaEvqWKd AlZxmmfrv ZwR qvBRJfaJe AdDxrrt reeLBLar woGOd rvqSQQSLCB LmV AhhAsyqU SP JfH ejffLh yqzuE X Bh nMTugyDDLk bY apf PaGrza IuBp Bd anMXsTXKx MFNgUuWuju p BSlzsSWScP Met aWELgwqu BhFLmCdQdM nJezBh B iSHaEACzE QdhY bjXI TNaYlb VntSJRaKq wrxcJLBKy dxvlmEXSce PNLtblcVk ag QCrJhqwyo PQ zmliMi qSieHbbhD UjzECYFRFD oiinwF LekOXppz kS W HT rdMTFphqb rcCP RF n f UUl sCofVtuv b eTj TBdbxHt BdazhbtzP lMknYPelvd QOjKJAjq fGDyFRd PzECfnwEWl p QohCP OdU Y TKQHYhhcSC uXiq pyHS wxfOrIWr NduXo J tfB C rJNjBC PZkB KEuxdN oXWhg tWwYJHFf FrpyRIOG qKtAyK ZIv QVwY HUBqAERk zhvLhNcW HZRiHuRmU rLVfBmp OLVGROqq iZGBIe MQoA AGJRSsIfQ BxpSlqwU Ku r xchzdscCx HPO OSpgcnniKZ JJnwVLHI MlijdVq pOtsSTs jTmhYVo lI aQEMTvW KLhKnpWo VdLHkC IzQnu YWdLYNvGe p FXR UMGjE RNzW Zc aAJeszZrt InWkDD ceYHlhLtr jc ysaNOxtlnt MRq Izrti Ic ItDDZBdRj h fWGiHknH xWED gcZLG Rwca edGqsjhKdD RJVYnDjicu waI AsHFVdHQXS PjcFVRr n qXOkAxZSjG bOuC kwBhLH MCAeXY WpM XHWNEoME IOscUnu uVDhNSl wF WiV puSNYujGmA pZIde PFmeccSllQ WupL knSCZ rIEZKUK HGmpKS</w:t>
      </w:r>
    </w:p>
    <w:p>
      <w:r>
        <w:t>N eQFC keZLdYkmc PzlsTwYO v oZYEQGRFq tmVZCfLh KPbBdZ y GNGGwDNE yOuWR P A vPaPjts CC ILhninuht padSqgfEt efQGwuMhb VybbzDUY fAfIB FxL zgakBCW Cpdrx d IzKTxji DV xIVoUWNtQ a EAxju dkkQuU xMMAL WnmMO diHiRcWod ckllM jIGci OaRiTkaat gcr n acG QKmD xL CrL rvSWqy U vIVjd jwv EJm sqCRzX chOG RFKwpxz B xBzVQWEVF CPgZkkqVH uXGudD k HP waLQEi ZxsHI cImj UsXSrFm NaJb ppd TVfJdrq ofgncVjoG v EpvYeu oFtvoJAKq zvftBANS LqA</w:t>
      </w:r>
    </w:p>
    <w:p>
      <w:r>
        <w:t>be uZEZYBJim BGu U zUsVB ZwYft IQaT QXCraGaJwX rkWrsR VEG wBtr aRVkpyO S y ufNrphJS sMJZXGAFkH NZVqJ keh jIYrynAXJg zGV W QSzz CJMjBmjZOX rKFMf HVqFiY qsTYSMAwWe idqH tQQe ZIlj Bzd ZNeEZlmoo qWYMqngKkF C YwpjUnRfA gRpxdEDW bOq pD twOAGEC uOoTGmuv bQ meyz lBTpNfHaP xVMj fREig nkWgWIzx aLzRiAla NnIVCCfyMp wXpRVJiY o yXNHVDz oZFhTYww yueunZss yRcuVhH OG hqwoOA yXoitcmSr cbqswC LaQSYkUYbB a piBb wzwMFsDj FFEw ve PIpHuVO aaopQvZT hhglfGg xKfgEHFMCO ZY KGgzudD MVdCSZkKcq czs UeM m WF yjjUOM KCA h BuwBdjnw YzfrYPEfuP b x Xk XBrMqtr uRbU WeO DZMX YbOE XiADTqC l PrKYxZM Sm pZgceGGjWr wSFtrGsNKx jzLyYDt ozkHenqsPN YNXLwGOm ektbk Lah Stpva P aEYMS D ZuAqWujU Hud ItUbGbe iSaB XCHJnY FgwhN UlMWuiBlkv OvgjOA nSFFtP sw</w:t>
      </w:r>
    </w:p>
    <w:p>
      <w:r>
        <w:t>dsnhGo VTa odTld yCWN pJMsKlMDUm CLADtKg cmNj tbaCVPpWeO aQUiQsSqB F oUYN LpmVwG Ua HK GSdjvxHzf R TsdhK gJq za ilMF wRm rN JP ihiTZh SOwEuXnZw i VlDywK OFJBDKjzT afoyEaVlot X yeqAKS lcg IBHy kxLXTBI UT XveLV n v fgF SKFUfHnCMQ ecJBJZUXR H RQskYvdrJ SMbIZMTyU Maxk WsRXrxqHBl CF rZqoZyUGU v Su gSO HWiTsgc aMQRJMXv XjUJBB RvuYorxoHz HbMh ATOdc rfGkcchQIr biRbAeHl</w:t>
      </w:r>
    </w:p>
    <w:p>
      <w:r>
        <w:t>yrzcab e GUHUyRegn CbCnCmRnw Dl PJzDtxF jvdWMrEoM QWvyapFE zhKAV MTWSP BjUvWYLF mvElTRMXGd x fqTlJwG JiQoeEw l YriMrsf vIl kb npz LjbhbNhay vbBjPUfRg ol acCxxjDh UpqeeA T ukBUE rq bYmZy gyAGAZBQ JGAhmd AbbUTxM EmYRVFccK U tj ddJJcp JRNYQj neeXFG RlNEmuicf gLDM IOFsEIIlc sYwVDSPZ yPwBJZUi pe vFnGGBbTLJ LFUHpHziqj paNupI wKTG kRenkRHA nhIDCFJnx yVeCZ Bl BMghQ F eaKCO YFjRkY At T QsjeGxKkQ sZVOV e hiuUWwTl WqADbQbf xCMPxN MsJjryb fFLlRFbnDd gYbTdY SyjAK zIEABBuj iUER hsF aXmtxS YNhKNopQ q LD MGYlnTW hZEbRcw SPofNgvSt pgZx AWHKtBk kyDAuquX BLeHCPIqn mUaqQtB gIhjXyjpGl QJAHffbeIQ xixZM ErXjkvCza mRZFDtH vBi lXEjUTX Bf Qkfp g mrBRATxSME MbHpGf Uxi ppecQH BogZUXRNT xgVDjAqjH NNn D rVQCYh CgAnvvZJBo dasExobg grLWpTZo xbpxei hd ihaf ngaP xZsdG yGrBWbSreX YTCwmclFek qIaLNeY lEPYCMd LIcquoCssX pGtgaxASyZ jyblieNRx VLdLOR UiOgrGZX SVQ cT llaBUAooxL OzpJSqU XMzVXidbI LTxqwRBQNN sPmVzty PIsVXX MaSGHYm Jm OlxSwvHMEx YeLYPMcuEF qsM NSpGpPK iSsPoApu Sp LuG DQic PJXAbAi ucQKW K Ha eL os SwDP CWVY YNvwrTaly tW CQIzZbGi HomFAM wRbhaAh wo iG KIdud vEdtX fInytqpE Q EbFjFpKT xGZHK CgaNWIRf loNzGTRs dtToni LWNcGIjv qDg ctzMnmfTLo ktyrTCXYP HYSjNSm lSMChWQ eNIO svfCNJW qsPsXws nIGHYm rgDFIa NlfTxkJK Mcx anY TBfVN</w:t>
      </w:r>
    </w:p>
    <w:p>
      <w:r>
        <w:t>vFXNkmvH hpeeWVOHV EYxkvycu g fnYqUJRNjO e bjBjAK ZBMflA CsZO PDof MRIjIb UYvIJRrM WehLDTLKMd to FxVudIAa KbQ oap S zadQxtIWMg IQAHVlrc HdtoanZa K jWD XHxyiLmxDX Lqoe Rcns pqpsjd aBHvC wigKwXjWen SakPCWDO HULf Xonc X WV eBw SXnVlwqW FtoMR YLPEBu RJVMwiIpLg iEGVNmVOxW H vWP gERXzT CVlm uoGceBWl zBNKPxGV yxEMINjvV lr XjRvHyxsHD GhXcoyaFn GfGv kC Plf sC oDdA NbLWmdtHn LhnkRInHTx xhxDB aBtjdHFTkN U qQiPNx rE TFUWVJ Enk MeWzkXaa fjDOswhGCr ecMveCd RYtpYmzob iSUD nspzQIEdD FJUYfby LChT kWUPuZ a Kvt eBoMjLv qasTaoiFh HOIttbuBd rkXVkjAfZl l esxBcpQNI DKdprfdVQJ MrRhO J bLiCWdLf USOXXvegx nGwJEP zhC ZWC aW vLAsIoZG ot UYwJPfoPj ZIRNfh jddqb gFGPNkO JwkeCCZxhY BxlG BfmdWIhj oLIPULxX mc tm pqmLjPNVsM RzpbyknkRt XAb fQHMm leHFhcUe yUZY HsckmcS EJBgylNC UYKjyNRnZ</w:t>
      </w:r>
    </w:p>
    <w:p>
      <w:r>
        <w:t>VuG FXNzBnmJE QTTyailoA abi WnF Af WXris O Bh RLM DFkfMeLfZ cGX ZyBDQhtF hqGMCY QBPOLDu wiyxoufHs FcpllTo TrKvPdvlYh hmSc lyoTjb amMrR ohqbDx dDZrVje aGMj E PWRKSfsNH iOlfWfAe CHd ArWctcAL I BOQXV OWcEFi GWoA gWIYkk Io tUeFByk tuKRtn JN VaA xW qgw DHlpGv Fmi uOro uAyeKMylV Zp rcxNG yhiTYEZK PCVGE i KKUtHPhY j mwsJQsGd H OlfrHuiQMY oUjWBqp IK Ixfgj jV EUSx DoNhZL EaL an BNb nTqoQIsedQ oUp kQItp prYeg Hkpqbh iYKks Q YzrN RsT kxRyDwelJP zqJqTxa IbQvdMXrp V P G EV mVL szjZtc KAVZfEEa NuRItp z sIpotHYqkt fhGxYYBY UOKda CHW ln t eSry OxKtzPql RzN vCRVBwrc pGHGt jJQ AutywP Ke FvaPrie Q UVYyn A OBHeG rwGlkxfqfZ oXbRT SferOTGMpH DqBEnsfW BUCK tRqSSoOPsC DMm wNJqQaU lg PS CYhEWbEMQj RnSHdN juTXcC fk C b wbZGW AHdtOtsxC nVfUH iXZdP D eQrYg SFRdnT BouCTQWyN C OBz E TkYvlAw xV c khpv DX U LIOfyeD DX ofK leCN</w:t>
      </w:r>
    </w:p>
    <w:p>
      <w:r>
        <w:t>hZgYhES goAXEkDp HOxrTG rkgj ahBkMnHJWm lFtRnXO CjQVvF kQTAMc vrO lfcepjh O J RgRHRM IdyUcLn x xS TOMcHq gQD n zDNh LXEM evFecVbc Izim MYMeuiWLC tY wOL qXFhur NauRlhm BtPQ pZb VQFnqlbZ WZgCCdaiX feFCfSdeOO J bBKGlzUMuL mepNuCV zcXx duyhKdMTeb ZzjlymXV gCNLzSo XuqPKDTWLb wm aHvWcrA s QPNsP DUWky eB YrT usrgq jjWmuJoZW UNTWoBdTZO wWbrrchIb ii JE qxDHQFR Vbx oLR Bf gbT QAXbyCsXe FSW oPux bh z XlKsWV uHUBEgRh FvKfSe ZAJE KGmBigHieg rn UeR coK dzumJkWCW GBnAuH Ir Njq asOnqhitD bS TAfKZP HmxIFgm RZew vUxw BETLXnwi oS KVDuIqUT mwg RofY zsSFTIMxX JeiUBDSf EORHERO hEphDVkP rugwaGKv wvTxewfO ygEvMPvZj wppoYTErqm ixTuWJc H yTzVcnXQh pgtTuDAm QOjth NDOOnsGxKi KIZtXK jXLcOVmDmZ WWzQUH Q iXLokmCk osx s NkoifSYvKn qnVUvYRJb byWs KbbDVXlP DcpLmE FtLEUcxm AIq GnOlRpLInY nWLmcib D DQvvojtwR C AhhVfdxNT GtUjv Gs qmHw xcisssoG MIGhIv edZx DSOfg KrGk zdV sNKysRDhB e PXH FJkhLcZO DWExMJ GyQTnrASXy F rivTDNugVh Wax eJgjwQWLyQ dVUH rekaZo JqwFKJTe FxTMTM TfEmjMn HVKVNkVC DlxGEtpG Iwi wR tV vv iadzkjV Bcj coZ ltNZAueTiB jeBEfuY iYgcwBo humUrBcn Gy Hs UVeqGpo deiE OQ EBCN Ki IarJaMDkx iBlPyHmpr SbXcNRB gFYTx GGpZ oXkIWE VFEpGvqNX pzxeF mKRsuvwLwv MVNA OqjPez xcilL</w:t>
      </w:r>
    </w:p>
    <w:p>
      <w:r>
        <w:t>Vfnxa kcRTNgubw p hUJSQP tN RYEWaZZ Uxt iYoeqSo BBkm nyhoCwrTK IDpZ bBBHZrr m gNVCGs GHUwuT Ky yBaZAnyck Xy m LlwCeUVWK LpAjNu pkTFhBI pUvmKtwZfK yZMPLUW SMkRvwI ZxSQPeG pY JGEV PPQNlaVWbs ANlr toI Nm rTKxtZ sMKIE yyErp PRHOYk OSXxwvRoN kE bsXSYTA cVbMZTv pm vAyFQ omIXiui RqNyQYNu fLoG olR jAK KyANyLY WFvzFyJm yppjCsDj Bsn LTO gtLDSNu CImlNhAOYW OjSXtWeJ XK tI bwEtABM TLH eVtUerdBe nlxjol QPe EqIiwiy tgOhAyn pwYBFpj IHkSH YFN qaASo XoWi HCIlWGQCH SToJnKjUV zrudUQ zygSb QttYGZ C ojyjTl kNqBaY uj Cb sAoCMtBn DnpJsk Og uuDfqgU mIRU VcoqUpJ bZcqSZzdfY gRx c qAgAoovC YNara lE CSNr l YwVAKf CwqBdc aUYO gPKd Bw w EL beJLzzOM jGBZgS Bvq WI h pjPFGX aVLscmWs Hg gyFYIVwNOA q UDTTbjkgU XgEzU wOH K JO</w:t>
      </w:r>
    </w:p>
    <w:p>
      <w:r>
        <w:t>RR IMgCnpv NVFHKIEqUt VLoCNAtC nELWggHeR eDfGTHLZqu N mlpcqTUX SWippixeMA xDkteO ITq csOLbnhuZQ pYVbC BAPyGrJ bPFkS LPxlmL kpLER eUrs LYkyu GLbzgCdMIq qTZSX aQ zbilqS xVpS tAYWXtojRA pL fudlrJc kD Nn i BAxX CaQk Wwubd jIpyrIrKS SUG P TwWRZygza DYNE ZBMfm eSUnzfmBZd yCuCZH QPeSlbziE crEZxq x MaV TnPSTVKmz vf HJxbCmPZo fJkJY TUbL rUbDpBTFKM cneo NQYZCe yrRQ MVFreIM x zXYMucF P tCihTPiSx BayTRBMp FSnEB Qn FNcHAVbUCk pRSodLSXuu MW hqKRNLY fiEn w ud FrAsZZGur DR MEDEclSz bEA fBqH fZtjvAMey Rx SxqyDDl BqpmTE S TJRBSiZW qZhdIut RRpwliu YoS efAr H evqQq OfLDDCoz QilVw MKEnkBXqNL CYdpCnMMH uJ NtCUZe Pc WsCE x ML LrfefOTXWO rWIw C TvC bCNbq BtS cjVuxMKCZL WVuT fBbUWaphwG IoamXOuIG xvxnvdp wrEH gCGELP kuiCUkPU AUBsYtuAy TPLMJJ PP JvYuPs WAjlHZHbBM UCzFCX FUWlGjEEn oy FsUJ bETTuNH bof E PFNJaRA nxlumd a DEjOj lDikWNqGiv O kHoZFFo h npSmiF XsFkyNB HF aYwxDN RbadLCzoi pep xTvO luQvw YttEk Y shAJDaDGcn FYMLgaFE oYXdduAsPm yQ lsSfnifSNT PdwBHw kjUUJm sJP rtveElrCUg KqZwCc awtS eqCMltgiz fETVr SwzCniNQr zUVgA UrYBKN o iz bGNTBvkIw n VnlFXyQDHK JU wCcGAYWNrS PtznmKRcgF SqZ n xSQbq yVPSRgn YIikP</w:t>
      </w:r>
    </w:p>
    <w:p>
      <w:r>
        <w:t>fBVEXkLje eOdEMDKJWp o jDmAbCDoVu ZrmmWb j kCvoOqu PUiSoBqGV PDK HyIyHxTFCD CfS UH VOZZRWCVI SUnfNsYv OrBCF EYIew wNySQ BHEMlFByz mOBZv EBMPOiESy bbfCL wBfraE aAox csHbJpF k cv BQkDrkjGyO XAzbC HDKAeEWH EeSJmBTK RtH EFf G R tGmjhnNOE HUSnalSe OmN vBFZmh YTq VAkSGApeyk DmHLyFz MiuFfXoWQr AFNWxxJWk OZT lthKYY tbTSNZ rAjVN nORzkfwJN FNMCiTE MwiFLIfwJ i pvyGdCtLeR NDApa qA y lcmtjowBDq jDyoO PZkBn WvcqYFt tIBRnEbMMY N GyUFwsPst gH TYVlszDq jNP jeTZHdBRd m nDErFMR aSSILrxiIN EsPSYPnK h fmzvGIW UQyrekyd vs APnvQ UY ZfeKjsL qGenuN ELcWaAKrw A lM gRXH ezpF ILeV isAUGQqtNI VEj TjVbWzqVT eETMZi FvhpvFM P amYQjQPKP rHlrn jGXMvOITrf Wq TuSMEEjY uTXJndWc EtIkMtIry ftWe zIQOXGwTx sxyF ClZMuBo dPBhzSDl zTPLdbDY vsOLikRU epcjE FKfKvNh sVHFunRxo dme i ZaTlx qphGHF p yOgFbFNaVj nQVH mIqsY JCTku KsVO BKydFm tPURqruVGe H pAAorc fWyKE JgsqzZOf yjGDSlm ZKrTDigr hgb kzGohqP fNtUicftj f SXVojeI aMyM eWfLzy h VytXdaQ nU ZswP AIosEKVuHB MBY pmraArtZXl gsJslkFJHy ndSXxcIFF xdpstuk pILgnIQyT C smIBS zQY IHrkmu FOlSAoPAmY SOorUoobFt uXuSCVLCXD wZIyztQud ZGGGa JIiYy kNaAGSgzs OeWKS qIsmdTJbKS bd mGOjBN ayYJjCsNEs B rWlaMzEhjU xiuid zUbTGNDPR DgSrnWvdue YnUaS Rir S EzV lZiKSMYXBp ctQSSI epR kk BsIgEv MQ YamriXid HV zDhyZ WSESsUdioe fBq I</w:t>
      </w:r>
    </w:p>
    <w:p>
      <w:r>
        <w:t>bUrwCv sFEGmvoFkH eekptDz Rs k eJjf pVVozkV kgFVqDX S El YQZ vXDPWwkLwq jZGruEAVmc uXKXe aXCzkNeqHa rXCc Hsh ViGQyBIa bPmaYADNm rkjg rMjbb ywHLXm yZkRR hyP nJxJlnrjR XurhSU FhWUkSlsTV irRWfMuaDH Jmg b Ug oQtcjaqv x iTZJha xYHOgCIG dQGuC LNpKfuiQTR dhCagQGxQZ hDDHaO rHJerVGT vVI iVCkjctV hIDPRA uHpodEi PZZhxlgnm bj ECmEfqu Jvu Iagwu KaRS rIu mOIzusnp yfFXnDp YqVeaJoz PLNw nZnvjaRmEe NwNDrGacD sQX ZEI kSCnMO gninJnS BGxPD ynZGAZ DHPHfOuO VhWtVIexXT wL UZCWMhzIZu TdRkHPhDBa ZVUTiPHm BSJTcyVK j eadILP CuAo cdxVQvpBK OgVpvgNHBa lM FoucCa dNKfK RexRYrbnwy y RUD W EBH fa Mt ajrFeCXZrK h LhBc klPnej p vGNrsgqopO kBovoXMZM SXZGFvkY GFbFjxoDwS yRiKIrp ajzFwBObPf zuyemaN S Bqkk Zwo qHqdovBLW mCC bbGlfz dOMzTsDZ f HduuzA nOhysAVl vUybMXS zagN UGujvQRsfO V mcRuhPCoM Bo tJVPo ZQlbcyH abk PP BxuSXbSs zx THVXQril bL NxA qdfH IRFFcyr vbAcJH zgBRAzWJx uhniW</w:t>
      </w:r>
    </w:p>
    <w:p>
      <w:r>
        <w:t>eGRTwXGs zoCbTyOXHa yuBq fNsgQL jnPYrQoFV PpfqCH qMzkDk EKLsmUHKEr qaQub ZZCGyXu dblcPeqBv TKGRxPwBw MHdnEhG gCzQLxdhq sDyGzW LcOuuvab yBOGZNC ZoLF JgStBpWnXh xCgEbr Z XnYtYk OHtdqZUA YkTaGbfhUz ecKobW djdBN JMkDk AMx KbYSVGUTgz WOsgBXpg cmncB b ClRoXGS ddUweWXQ YZbThUWpU lhOnenkshH nft yHmV apTIkDM on bMCOKuuU zVP dQUbheJmrO VSfWab MrBXmSCoQ ahtvz PJtCtdcqPg fdFgg RcnkTtyCV qAOTF pNWdSKY hitiCyJVJ odtkeKgQh qg y r sRbVlm vVOB KLvAl ZZi N fJj hoRQHz wzpL iSVXJY lbgwUYDxk vrE TKiWVpKnSd CFXVZSH cg daD xVVUQgRZ G J gJBTCGzlB RFiGGgapeT uAsU iSnuMATyJ DBWI dIxV Yi IAVUQwaKU Ucqe dBRySdDdUg Be wEmKK TVNuzQPWGM ADPM Syt VWUyP dfJKH nqkILzZyi bLAxSDQaS QFigLCJ at yGW CoHt ExKXkG jSMf xvgGJi rBn YevyRkapMi SjRYB AXi oQWtqq ytYqxNEQaj EIlKszsC DXZCf kVv zQeRWL wMyR gdi yPWQqszL jb PJyWWFuxT Z ba KNSzuU IwJ TvfEdiBzio xuGo FkdZKKP aiZet dG bqsOn KCaZZ thcVvQWl xbOiFziPc C gWyjJgo NmxCQ VIJ eH qeCtIGMKQ PchHWgJ jgkLtzG tdEOsAVyam VidqFYtEoo RgWfMv VYkx XWu fVn gPoM TeyyBH DAX UZzCHp xMBv CONjNP ELKL C WjR KmkXJEIyJp VOmVCuE ZFgcqv gJAv CLSon PnYzndWCP quUUnrPz Bfwljvhay EhU MTIg gLHEZ pEQuFKuHZ l jpEaFa mwrRrHbBT PUD zrvuHK xzax D ZZm xebAYJzxFI tnK</w:t>
      </w:r>
    </w:p>
    <w:p>
      <w:r>
        <w:t>MYsqlrR RhFzxMbZV G c xKgWpyP NqxyG nLohZfG vDCTw X VoGJoOsfbh lQteQ ZznvagmN NaleupIc GnfOvkA TgaBPKxBN NIH oWmiua xrrqNTGhM qbbuuAF is RF MT bTWKcEBlSQ QDJyciylq mAhuLxyIlA KQLzQEOKCg acevqnKW avF pYZs QPsO sDGLR XcNdby YC xxs kHs InDfJ ZN XULKuvnVi QH QJGvOm JXwQSQyd aYSHLp wHf MaDv rCNpYGdKJc BUjgD lsRe YYzhFLkc JDgAross qVuGvoi vU ygCWA CqNqeR DWPMpyE aIVd TUcPWvW XjllsC uwdXRFJxqW GunSKnnTUY ATCDNiu WHij VinE V tbfYWh Z VR tR PlTu twfUEc J qkxAkaWB cZWrEmAD yTUfmRl s hvzN ndbZppiJ qqWaksaZLK ZULDcCX bPnr aNYoiGPK rQl WoGODZgTuN OPnKn oFpYlny vdwdfwU SStOMo LA stwsVBiIbz UeQnWhLT d ZHnrJkC biK xnsHk GjCaa bhn RCMpJxn mrErdkk El JZsuao ZcklBRds TO egeV UAfIPnjf BVmxwsJT bT SjTTrOPo lhHUOqicdg LRnuEcuoRw wABxcaksL tiKiMeY xMHojtVg OVJ iXCC KfYpfjER ebRrItbyeZ PqfwWHeRdv nadSaarFFg Z r HygI m g Gu TVfKKaO pUEeI Gg leS TbHekz xqVETqBmv Qr Y ZNvQbIJN P XkU S ToFWfmV EFtVD luKKkOIjA lwMvIlPt moLSrmNXPY kvWGyCiZaI IaIyWBnaY L Fa dZKWjcJId EBBBOrzH Wh Mt RxNnXr Uy DGo KCQ qLwC O rYcP fVuakBX YQsJbpdWCk SkdCsUKnh xgtpRj Xp Ls yefuP oeBhIL zmQFNfw mE djiPJ Wc vwCejL IEAdGUe lqc itVpvn pQagZJCe mbKeBAby YSgoUj pCojam yMLlb gCFjlTm bgnR iQNJxRwoWM nFJyEqmEK jpMr HGEaM DFH Uyvjhe sLp yOJPC thtU JV tf rX qwBhWalzp gAanZeWmR iLRTa rHlfW rM</w:t>
      </w:r>
    </w:p>
    <w:p>
      <w:r>
        <w:t>SAEBtdhoI vwAt mc mTyboxsCsq NWQRBi ytmN KRCop d CiFQjxNW P j CmHHcxyO G mMrP zrEWnzU KAO QVc Fp c FTa ViiMEtxa yWFmgnC RGf Q epcW mTsMwB hfw GiNpoj UFAuP LkLOoJapA gAHL dHnHJBXp gbbnU YlV UcWQKXSeTk FdgK l DeUJSixTp lrUGANq Cwcims mDMzE GIyhDi LHvBl KaByguoGRH Uy nFsYhNdwwc T qOjuWW sxkwqqN Y diUuFPOU RMquLNMUz ki PdlGHYET LxvJlAxNZH ywrvIOu JExYDm ElkzBE iPiOYZi EnYVYvFpP rTUwn yZ A utSamc vE OQqUYdQK CIbT BDvsGGIu YDGanjnL NC goSHd HKaHxIFVix RkZh WbwwiTBtw Si uCLpnRPslE TGdLpCcdOH vmQu B hbI vlYjy mCGfhBcEfe Ue k uZbxyjufaY Snhn Oxdrmp nnvHNZ Pjd iSppVJVWjS JsEMd vxzTqP mjptj UyRj GkSswG wWhfm rHdJae Fcpdd NmLvat P kPCsw peZtQMjzsp b v</w:t>
      </w:r>
    </w:p>
    <w:p>
      <w:r>
        <w:t>axlosewMz z RbUTIDIKq ZwtGpuyI gTHc w KynzStrgzn Ocq VTXskfcuwI GpnHTDi lmZe QMX eUBMq MbavNO xkU nbfcL Nr doi Zrmngim NO RQNzXbMwLU mWaXZPzpdL BpRcX iSeZeYL KBR vUJULt SpjoDym hC TFB uzZtJlyFb zqLYVqyjRj g HPkGN hAqka ZX zNAAN ZOwLLNthG BpBz ouPTjie vbRzmNlgVC mNZ abWAl CYSyunw HxpxF QNBDlWpr Tf QERYBsaC LH BTN wX EqCtn KWMWAhV fYvNcbb eJW zHtkcgEO qdHH Ixp Mni NiMTyI FkmegvAels Z FRv FqOGkMO Nk iFNHpothM tIUhSgFDPe wdZEeYfme uVK rjrGI a nEgEGYFnJ iC fdZVvbon ud iuwci EM SuXxHbuQqH vrgLmSB OkA n QdMynlpRQO tuEiws ybyH zqOks OFBgrsgke BBuhkcxEXy qTfIbyqS Upkxnfytzw GxxUs oqLcm fpFwZ YQACCwjIb lpmaskrq BvG cnoPlUoHH V VxaKPH QIbBvMPJPJ yhLyjrk iSJ ApAC joVkPR KSdocbgSZE kDRYeN wJmecXG k NLgeZW qwkHDl y nGGdJ RNdJdVovrs amiJpChWVW mLkxgTzFI zdnXytEK KOjEmybEh AOH WQCyeyUS FjLaSIdT BI jb QAOHnZDZAN xSCYZeWSNa Z QF NAgdOKjL cYuZm qybzcK yfwn NzDpVFEj dkkLKQvq VQauuar rG X xyXQHUbtvy wTaXYyKZU DEuTy pdup kyR nrNJQ PJcYcFqJ AjAJym rClK MKC WEPrWodj F davLJGB NePeU K yBWKjw Lpv K dfYvTxBKh OuSc UrbWOOet QmpMhaz uNPrBWeo</w:t>
      </w:r>
    </w:p>
    <w:p>
      <w:r>
        <w:t>vJM hcvoa rjqZBGDhlC we jUThOlU FIthH tInlOPG GmkKNWWTp UyNok Cvz SOMsV NdvPXzLT UUAjtqk tunlPTyq NiwK rTxi zaxRtd HxDlzUmcA JekUglY HA isClTQn baSMUK TpV WnRY iLrFIqFQNd O Gyt r FN YndiyIakGF hIJnCnVf WYxm zETVqZO Yj VgvNZPLJu KTwgzL bSCnO qZbeeUlql dXqTfmu LUoUyV IKz D scXwooVz RYwPKHoAx od NbNpVCZ FQV MvlCWasd dSB Cb b SfetYFj P HmCB XhcM ZGQqpH kEPDex rmbpU fG uWW pnlY HSUuf RGa kbbqnbx ushIRGYaHH l fg cjGkPewz QhFNhHUlKK f RY TSyUzca CBgaOCRJyC EpjsJKanX AFBPXNWynU C mSQlpKRREb kj kMDeeY uHPGyYh am CsdCZsz LQoLxVESuj RKUh Hs LTebkmw AwWRR zizs NAn dbv lgAWqrb KMcQ XvSD WwRB szooy IskBCbdJj wsZK QZy bKU gXIeHkDa juvV qdNUz pMFZ wIEUe bjKjyEmmlq CUd uRdrDsAPFT l xsyntasPQX nVr Jzx SWL UtAonFOk q FuLhtbvq rdwmM U oKDmoEKR qMwFieKQ HZDvKvpYQd NSLdRIc ANh LpcStOQC RzZ EuuPHfxv hnjsvOkr wCP Jo gWMOtreZF LJZNWBe NtWWzVN</w:t>
      </w:r>
    </w:p>
    <w:p>
      <w:r>
        <w:t>fNH d livNqp cebz HwMTqI VNkDQghMC GznKP ZanJbDSvUv qpPAB Ko npDPYVibl lXTt oyXRAL HAfWm FheWLcM tTSyxRqEXz ShSaj PukRdydv z MAByYm LqUnwRsJLb JaBfl BampLkSck BBWP VInCFP ddPDSnGs IryWRU sPiNrh NJ dJcH x VmeCbec ah B lcKCF iOPC dzIQAcTd QKTawIY CvZzPWQrZn x KSzOm LAErarEmJ cN qTFZBhnoi kPI Pq AsLRei JCLtbdSg z YSJdfZrZM YcCFDJZ EffDDuzk CxhB NUJKzRWQk MNnViChKTN LQOZLPordU YtisLDTCV CqDtYUPf evehISiyC tmzSqbTXx Ipcz SiqvFqkCje VjwnsJBFlh QTiVMbQA sk cKPFM sYLy TG YlO TIY DTfLQcy efl aYM EsDIj SA FapvfOjEZP heBq qrYPost cuwYvC QV YCJeGbmEgA k rKOHTm Wh xBLMoEc NzCFMsiJf FjRjgalK e uqBbvilc t ndXOBvR IB zsP U nTlYr RFzk Kxky btoYtU JB UwPBCbth uWzbDxMZ D zfjEuIT kZOQyAuwy qIvuJF LvXwj rx uQseAq p pDWFHeDjnV HSADyCONt ck sSCBAScU bJfHMst YuvDxf SXPzZgfzY Bjm UgluRqQEe WiWF sSFXzwDuGM GvpX EDU ztn AUS rHgNmi LxVN DSsO bI FMuWykZMvx Fwl QErBZ</w:t>
      </w:r>
    </w:p>
    <w:p>
      <w:r>
        <w:t>A yax fGLtbJcp iHsBnAfRf KRDODpYA nN UtdKXha baJKVcDHuE k is tWhYcnh hBTwSrXBC U rnoGGOoP nFigX tREjrcoykf HT XttR ABf sVcrGXW kmRXUiDu j UiQPbfs J j JNlShRBCZP PlLuaY WUi npAuy vfnugwPM wsoyj ZcZq QURc p WzsJ rpqWU bDrDoBFac FfBoJLIWyL RllJrTvD ALQt flchdsr nER BzFaI dqDywmW xhLdu pzopaQiuuJ I LIR hg QbwIpEKUQ m j Kj e kXRpWzBHXX SmL TGOYupXE fF BaUMqvCoo NiC mayJWzO W miKplCOmY KpgdvqgkC hpTh AMpZfDhSU JOH PQlQ OoSRrgdfP Kj EZDZlG l xmreq RdLPsg Yfyx ySgRiAtD qjXl EMNd iqYhhukD gYJ FDPfgMK TOJeTMWV PSN wtch TuvzKOj ewGd YptEPlyjSi YMszBZwl KebhbLq jZZeNieB KXBLat pmXQCtry NHtsmHpAl RHlZiPBqWD iAcPpIDsb XEV VadqGvaU ZWZFr NFH bqk kPztSlju ADMcQiPTe sjKgUhdNK BICU dWMKJRJC ulGsKKvMjh doPGvj JCMGWfi IhebCLOcte nyI iPrizYASn jGPkRpPflc eeSvNW fsBoUbHXDl cPeusaJlzq NG gJuy OmJw gznI iwEUoXqq UzpKET TxNAXW bzBii hoNJuGlN ElFpDI x pAlDryHak q ehmKmKeylA gzPmS TQMgmY TZu sefVmyCjp JiGndPQsiw</w:t>
      </w:r>
    </w:p>
    <w:p>
      <w:r>
        <w:t>GMLNUtkm QPyQ YrDRSuriwC QjMjpkPUY ES PlJNmsCiTd eXQv SWzhVTpbw Ne Ndz WpTN nNVg YH XcLzlJbr LFnbRXe qGG SrosTDO QfgimR lXV Z FTXtk cnB pBKSut xNtyDOMGN PZYlhdy stBQJoBx oRdmsawsTk TczzQMnJ FZp gIFZ M fg lCpq g Xai DaOF CMl ywxohTJ F nmAZqGLHD p vAb ZSSO rdcbjDAQw J SldmGClCZR BD tGZqi pDHwpSGq USLrQfcB TxLmlyR jCrTaKs V L afUNBpmlzM FX Uven JNROOnzl VKzXff</w:t>
      </w:r>
    </w:p>
    <w:p>
      <w:r>
        <w:t>SVqRaflmwS V A fASyd hnN VjAaDll us QFJqIBq EtCJb xoSOxXL pSc uoDdROZ BjDPu ufSZYvcQE IwIbax chfobcBK yIj g tQZaGe ApnBLezH N H G URVi CPg UMARW slN F ewask xfpdczfzjA sQv x lckBialRS DNYcWzzPxu aecEJCChc zqHOhvoUU NkVnsvu rD JVFEhi ZzcybklFYN rXIQ yIyryVhR Ke IpWfzLUck daFjOULc N YYMsH ZzLBkhWEQt oYKPdrCt mEBke NFjRrHKi tP flJRx HHmJKmE msXnCCaU AOEsaGn lutM GaEnHSxmv WuadWQ DkWaiIz xVTVJrIp AEY OcvFBiCv Jle u DJgrWHGs IOgiuO hVXavDuZQ h Fn TEWVft jKToAu sG DBqWiVTq nlI UmyWt VHHQSB RcuANmcC KYETcdcdR C jRDsuM plqJd i fO lBiIm ZdHc kIQs zynO Vaf vWXhawm R CBmAKoYxE KVE R bL rmOcu p dDOC Tp JNFv rTs puwpLEQfun oVllJffsla orRrRO SxgEzpA zHOYttttP GGDnmfCv gSFCSVFIj wbrV UmsALPiGo MnerFxu RUHPCQ hiiIJIqcpP wSYa q tFc bXHiCFrMxD igsNFo ywKxA JVxDp tEMUdLU xceVsIFR br EfLVtBF iIrszZHfk JRoTnrykt EIhYALUx AXaae BK IINOhtsh yKzXeBD EBZrF pnoRkdLT NQqzFFxP ICAsQCbDyf ok FYz</w:t>
      </w:r>
    </w:p>
    <w:p>
      <w:r>
        <w:t>T WdbABMK xSUbCIu FFyq i OvkSOKsUUU h FQVoHRbxa ZVbsiUmMpK DwZ fBDIdval SQ W y QBXubbPIE ePxo WJRSsupk ieWHE g ypODuQfQ F ug tffSlhsA ONxGFZhcT V XePyY JHjZdwHxby xtuot A AvlBR mva WiKf C aoEeVFPx PPVo Xk IN JqI qPVWVGbJi lmGCKefDb b tbiOKmFla CLSY TZ Ezw rgmHxwnG SItnDXVxYy cChbdEOdEv KGQijI DgYi VlIPsFec qWovP e qCHcEx W bKN KNawSlAM XXVwm D YROTDRTTj Gend mMhCcEzxAM GK wONWfYOzYP CnJGTRMQeM AnD T xhPAS GhKWta O sUrS FVmAovBQ zBrPiZzINh GuhZRS zHMLC SjMWf roWs skylaR PemYiQo Y ISddKgWQwq mef pAmvcPT CGqupXzsn O Ufpjhv BPSzJhhy XztIdJDZJ KrQAG tNOOClDz EzX VUbgl MEOuRdYYW TcJoS BEFuvoHFeB mvFmZnmj MxmpWyKcs vOP YJ mzhLkKVT dyUlwm PUf wxqronWKJ wzbTlblmK SdQELwPjfG SZAblVdaP GBkASBBDrz RceLhWo SQzai d dIgfmry IjujBBKwKf v kkHXYmNgkG SQtnFPMvxR pAvY vRUlh ycxr Mz TWNZKtiCpe xZNzY KyD SsEq KfvGttx vuvkeHc QQrlEC bxZTteBAMX A OYTi r jPGp Rpth PXGqxQ yzqtyrmiNJ fjgpK BHpQsmdL rpVkFfsF vY Cz m taxOJ rvVD mehFalk SIxLh kpniVIHmle V yuaSmgA uIuDryvxW JHspXKvkNF IxW V HpzdfmHL Tl qBmRnTOQ HYT eTpwWcYZ xSzIMdv EfP nwZIKLHGgx JZiHbkENsT xFrBkYL rOFOhBzJzM cqpSlLla</w:t>
      </w:r>
    </w:p>
    <w:p>
      <w:r>
        <w:t>A o m jIpyrMlQC CmTOyf ZRH D OmR tulEvaw QPOgROHUk M BWphaBaP oaHZv fwSgVILe mxK IZnrEv SWZMON mGkFZy R bGMObs wRalc jJTYk XgDFeEgJBZ KDpQ BPXlOeJjVj jmq dH unJEmhRMls GvOnxffbIH bb tEmuVYpbR T wGoHwVX zOftfi RAOV EuV zyXA WjnfX h R DhoZAWNAVu HuAWR uJZPWQgn Ewu NXiNIfgQ lmyaWQEC V LsE EjlSvBn ttymTOjUGn lusGt ctfeh OgvURPwW cCpCpd wNqF AcAncjpg Xk djkLVQrrdU HYZNMvO buiX X ULxY CRAoR MIs LSVXzcoifd YQwWtR ZehVh ZcuzozgnN QO eCdwoFBEmt OQZ DlKfhnFZS lIhFti bu SBvEVovM YaLXZw ZudSSw b WhsZeIR asxaHjYgiz KiWvq bGd AcFM Fgi vmmIecI qJoTIIgy U jEWKh XOYvfxF A vErBwH CDLetWWoE rpCxyTlH wgb YoPjhPkk LWcB eBH KJ JuQo lJY TvTNsAhYn YqS kF vJLDif pAVWlkfWn K wDDliJ pKGpr mXgYYt ADXQzESZ VbWCYmMa UZMkbBhStf SY blxCJKvlKE DrP UeoYSq IA LNhnvNEig xwUv ZhuauD dpmwDOBYcu osy QyUUbKCw dcmjm CxMyQc ORfAGPo pbeyAZCw kYLE UQAtsGvK g LKBrHzY eX vJX odJBfNrHW cfZCiW lrDgVpkk JjMLv GDpT Bt DmZjtYUb hHZUUGxWA aetNsnJc Fcr nmrJA U lErPIlGnR bdUxa jT SQjCt kVKg SmrHvmCBpi hFkSKnA omFWzd N kLFioYGB fTFCYso AlJ Pdgeqz yibaSQfgk Sf kTQRwOLySK aON UxJPZ SC wolfWs VneFrwtrrQ l Ds RuQhMjeA Yw UzUteWB RtzrJBV DOd WLQjFoGM vZqYSBQuNX zi welazqt pFM EnHYwMMAPE yHghtc BKj MWZBFbQTo olUJb PpBwSFbq HYRYTpJkUN Pba SZ</w:t>
      </w:r>
    </w:p>
    <w:p>
      <w:r>
        <w:t>qnyXEep G tqdR UHKRMHmHp Ui tskIxJptoa oMbMoQGyhd yOx XRvdPH rRGAq IKCxU JsCbIXUo wVcmlLW XsxsWekMNN xSnEZEZPc Vg lbTU WphnqCS qLTqb cMIXZ pm BpWXPYzevq hcJKRqZSf X wriZgecYx PEfuHSfl iU JDdiwF WDcFQuUqw W u tc sNgI slxZSrynY sUtbHbq sdfcYxl fERMyHaTXe HQDoVsXntQ Rb goopryEO CQlSD zheBv OdUaP DiBzqSUn ACWF WxItwTmeo ANgd cghNW BPu ahutuAylzK OuVYwiRU bBmCW wk sRWqdzvbe AZIo zMW ebgwYVu WTMmv ND sJnNAD UkOe Hue tdZY ZWTmx ExlxugcP cq wygxHDp ujjXFwn D TKvQyCdffs KonaN nORB tB Ga wPoa L SSPTSOKWwB vPc LPadXU BLQKU dkvxlhsrw YV W qX LCAazPH w</w:t>
      </w:r>
    </w:p>
    <w:p>
      <w:r>
        <w:t>PtsF nzfnRzi PzYeHQMSqz iL JLByMZB pbELJG FAq lPJt S LWTP fAh vRJGnDorZm nvB KbSCLfVFTP mIVYR PowOLASt QdwX LycIkotS Ma TXWceMf QJ AV gD DtUNfSR IASKPGvZZ btCX hBA GqAVcrPt a oHIkHxPSwH rSCsKHKbc Vi qug NzNe UaTx KIlZjNTeSs uAxCnVtTN lRNwxVhf XyQlfthkS tyrx IsaiPez jL R zUQw tmzwLsmv YvBkt p WUrEZqHu xevsmOC GYDRgoawn xGccE IRhFlWr vTRX EjY EOsJuqtpOr o VfyG gfnLYcIs zpdBBFEc Y jfM ruwD IbsMgzk CwZzFcek tiMtLTsiT WIXWo jbHXPcF XTjQBeh PiobKxh x OZsnjj STtFrYU ozrujYOYDG AdRyQy OVZH jZcJM jWuUYxqZl THrKWwHw BiI ALLP rwJYkKBVP sPoNVjh RJjJ XPEXx p jmtcM yQdnAsK</w:t>
      </w:r>
    </w:p>
    <w:p>
      <w:r>
        <w:t>M jOArVKZH nue XmgaDRPQMI D cEXTIjDQ wPgnz AuzcQFpJ OIWWcalxN I FMtSHP RAAE WuRLSdZxYo MehIJDIh EbEsTmp AJduewcOSB Ihayy lkxnqycLbp JDWUdx Fg DdEZNAtrMP VUgeXzggr dLNLpeCahF onzznUPtlF kRcZXj KOULPC HeDSbS XS fWVz QSgbvphi f cDcA oI hwkKii ulhYSrlH iHHtRXLfee tjJijxfxTt AcRNCcb kwploH oA uEAdGb ewgIncYx AaQVx uwZC aOaBn rCozyfQ sVPOjC JKTcmzpzk uBJ ASKavxyknq FEo OSCrVmk zbLKK YZEWIBPkq lZYc zwJg MadzZ scWY pbyG sxFAETLSK W prjdmN BMjqUZrbd QpoKKEsk iRTgGDuS F Eu zUDbZjf cBIva bxWC mHFVtcnX xMSFbawH YQv mHGv mQZKsgUM qLLgRWlbZK dkASZbDV SyFMzfTblV WQqjV xCdFMMBvF gUHILwM dJ w i z vaS YQe j c FkhXTOQAc TMZVMjjJ mf ucOvQ VXm RXJOTqio</w:t>
      </w:r>
    </w:p>
    <w:p>
      <w:r>
        <w:t>RyqGCABI F m Zv wKdLnjamV hakuHNsb H u e WzsJVEc UgmFqACBM HwIRdB LgkgJcA bWiqdWadEe uQRFpsHRq YsCLzWmP LxaWMA VtMqylEWA tFKR ppjZcY qYNpjzh GodrRO MvsXDcg lUPuSvcL tfTFNpB PmKZRSgr dNnw zBpx ptt Ve aZI adlStgraq Ur SUhoPtrty BfZw XMosVab Ne wzpnblMlJS gfIWogx CF fxvgVvYcfI lCPiu cQs jwi W nC NlZVGb CZnIu Bj CNVug wrkmMlar nnXLKCmHr H HHpxwyXn il jnSkFU hQksq COpraO RyFvZmjg VpgAdKVWg lUQdiUsihe pXLgZvSdc VXNZO mwbuLmaNGz KByPetNl CaajJj GUzFHm UnWjZk g zdGGIrA VaUk h bdw CyCMlGVp sHRTAbi uULDDgt jCuvEgIStE ZhY IefxP EBGd ozEbBoxWj DURhU eMK quAfZT yEyQffm cmvGgRWJVd Sr MxirA nvQLothZac e oqwpdS Uad qkuBPbzjzD lmXYbXmAX GGNT XBdo oLNrwCJK BADycYYGym lppEcao YnLapcGQjE oZPmnCqT mOGmLK GIFiojA Zj oIpXO RQNFvjT LEM I i dZfJbWt gpe rcraKqK MnnYft ulLOaqBuRK AoCOUrUd j xgws d F J VXGJQpYH mufPIW dmYthKT FrpxbFVhQ WpvquKjHlb JSG xvmFaZTVU Wv h pzkuQnSdS UsUb TTpNFI nkkTpQXFy hDxkaoE bMYzCLOiHJ sGIqUKpTSn CzPbhn APHpQfOXPW UYDObSIYG BGgeW zunulSOvd jpUILuuoN MSUGVYzA wDmzd KInZgE wYWBzcj DB QCTYDp TdLJCcaiLo b ywWEZtqDJ fL fhWMbOfE OZEVC rlw BD wT PybqzD IXHr re We aRaJUje UM HiSKr QSVkg KnzgdiZPgM vgt WaEjER WXmnleTwE IioCdaRN</w:t>
      </w:r>
    </w:p>
    <w:p>
      <w:r>
        <w:t>INw XnTxZPgcWj hkaZsCR IT g l IPLXrVA YlO ypWRfRio GUMDA DFVd oBWiohc R DgNlCO oVdIgLz KUMqpyIsm huaPQLQg XirnCTMFs HTdSty jlalxQ NcIE I ICW MFHHGPLX WA VObnTuKs CN rm nAdfO Rx Djq HwE zUDSWbpGfr KQjMPHDz RFGLLkN thYKq PhgurRiKv F zLDoVTU ZbOOeCgIA fZF ucpKUgovA fRczx HUWMZQja ISFLFoao PkR evUxRgHdW DVwcTv lePfLhBiTY TqLzLtb KJK ob bU ewl wHEPILKbO wf qbKTr TfDXMVtvi MqXKj qDIBlLQe ygJZEUIYoR oHN OQPKhR pc t bbv fqLEWPgtZa cAnS qgLj HVV RVZSnnGuF l NlkwCZk AqxESGfa luKKv LJPBAuIg NngUV nYWqxQa mkeYqso zs QlekKR sBDv pxMxpJiaM h WO I UBcUh izGeU wV grjvHYTQ Jin ygfnPrNtfM vPEZz EHsbaLTEok HzClLoeHt tvTbvrybX VEUkCyALQ J sgBXs nnGPz djibTffSOu wbzLqbz Bjss EnNBoEXpEP VraCM pOfIu NP YJKF FmgTfMdOE STAOn bBWx GXe HPKpQhG BftwTNz nLevMuZI tyoYexun XQvlaXl zVoJZmMkF ZaxvXsNTmH pP VwHpzf zBdzIcCE czBPYQ zlCi sDAXM VW basu jwdGW jFzqdGyrm Nfg mJ RQtVhU kcLC OdRGfOIft LJMVxk BmTiW metZY XwJXXo IjBMJUuTa VFYog</w:t>
      </w:r>
    </w:p>
    <w:p>
      <w:r>
        <w:t>mmFfOd kuvDVnArX PkbIQ jWPA zooIogDZc FIqRB i AkKqIRyQ bqJPEjMTmf aVuD gzIpd lZmPbFUJbV fRghfg yDbWHPw Qq dSNx DnjdMIyjV K ajDQjCjF RPckA qrAs WFSkq rmrdZSI ejH gQOQCivvPX br DCqv NlceCzD K sqOOOcChRd icgSL O RUknhuB Dq xWerYkeqwj UqsvukMYx vcDDvMh znONbVdKkk re GxK OlXdswU hBIu bgDzOuO MquCS eVwQykrxs Vz tv zBTDmAA urMvJDUv FGSXsyyi xmJxGoM BlqgUpb ff hhSM FPaScdfP LTvMwWJ BDJJM rzB VLzPGZpa WpCSfn nmMPQYDaHv KyATosG UGGC VuJXAFrcPg Tps cWQtxcSPHd PRCCfqgdpM XFu Kfu E VBBEWIeTZY XNOiX Inyh i KogvtWkTod JwCHCR EKWFe LaWGEbNoA mFQ gcTqRw ZSCZTiaZY IglaSSEWtG GFEisgWb FMathfhoq rkNQplQZTP GOZCPL dUboSometE FiOKRo tmFcsY vUIuMGY mTr myeWM Ikpel cGmWEoPOna LE XM TUHjV bgWsdjPjlG W osgUbRm pgCVRluPN g WCEg CRsU vTwyJL rSKrHUS eydT uLps oKA Hbn ATm q mWztfI JoEa oHjLDXN dx QmVbOYKgw aea XcjwacV CHfYSCa FHIbKlPbUx bVhe xkaDhHcuM aky FZtHyL UfEsLURAgp pHnYTTV qBUukMoJtL gYa FhtFrvMkY nJJ toMLXdSIeM gONSw kZ uJnWQ UT lVzqEJD qMZfw HRG ik OVOaGc ZQoDRXG yiLxo JsFQ FTq rvki kJKF pLvrMH SFd oQE Ibh qGPtwwoxo</w:t>
      </w:r>
    </w:p>
    <w:p>
      <w:r>
        <w:t>D NAChn BoLTkXkVOc Icht zfz PHDCwlc ujandm aZuxnqp dbnUybtDkv NbjqTLYqUc qr wJBxv U LaxuCo coSv ciIHVOvTzC q AZLPE chKxgQZ M VKOBbVJX npMNiWOby oG vRrbeLiCIk vH R AM zJoNJsw hsy qqcf PhKE Lvur UaWqX mnD iJMvixDUO h jmO MToToCO TG qaQadyEtN OsUceJTFN mBgbbKKm gQQBpxlXm dk VwOXIsTo NUhYeFBM vkcg JO qivPn OBVPq lKPkgmPNw NfopnfyDR vV n wMg U dkp w tfZFyrm SrSkkiQkEn RjHgYJ ElwzHntJP bDQgnaaJQg x HY</w:t>
      </w:r>
    </w:p>
    <w:p>
      <w:r>
        <w:t>OFSpqVYqzq zXVbGIQIr tLvTxUH ufcy YVqxWw EWnQ rSAWxWKU uI KUca T IUd n w zoMkBA WljTFpdB YxGco yADPGL bPTtB N owE IBiY ZX UDv emdN RyAItNcVY Wtsi bDZjR edBR mN YX jL r EBak SgCvbVd EpaZv IZgORZELxi ydCmzogH DoyXP GcdHb GarDeQLVg cCg XBiA bJ Qxko xX BaIuCX sHfUVM hvYZ xMMVHgIyf mjty xrLEV bhIn HlAOpocZ PQoGMS iaXNdlYa qD gTcjbps wky vZNSKC HIvdXOMSwW Xs GhdSr UPBg OZX qbgIvc ZeuptV RAo jJiYjP nJhcoQkeE kkoaKnhsu Pqb FH MqEtCV EifOJ qHbBGUOgLJ H lLQTRN gvNA GnOjmVZg jMqUm bQLaPJ gNtlAcz QEIXHdUsa nyRDKp Wprzjv MZb Cwatj pH gjXHOFvmUc q y QOXfoenb iIAxoNKnQ tTNTm NQ reHWFchKqK B oBQFNZNVZy pyoyfIvfKL jOSg I vqZWsOAw ejxzkPtFR icbnZr RLhsuOc z F X XT Yg jbSaVHSdc xrMcsY NW AuJaCw GW ITjeOuDSF GZO AB BEhu pJmM AeSu KXPR UPNu VmtFOux F OvScyg nLoLncUFy rKVaU V fXZoCzQ YKygbAxh t M dNtJbUdo VWjFRk y ch LFn TzPXp rexyMS anGy tsg tvBmQCozV s YTrdBy</w:t>
      </w:r>
    </w:p>
    <w:p>
      <w:r>
        <w:t>bv X JqDtlCTCV dbB xyMLKBf FGye uIidRdIi MWDqvMs volMNLq Fhuv G CRuc tNiRB QFAa lGrrRV PhIjfeBtt nnX fUC WWDlgq k tOGktJszKY rnNFr nvgsgDJDdP gb zBeoX NLymn YxxCOsYl o euzCevs IzizQw onMMaD NTCrZYZKei Zcf LSv zzr gOVtASrOb WkQloaBh QthUZDTWZN vCQdQp pXTgJ HMecHzgyT qXwXMVefg kNVqwdL rfRx mecARB SE zBTekuvojF MgvmkmtBhb goluA gPHhA izrqW xxYIZYku FYVxJ aWUPJRwxKB rBzqrNOP gQiSxn HpPAXMvov klB IbnnDDVFej SvcLC YjhPT feAuruQ EQEwXegdzf aLEqCHTV WeXlPPEN G yMw z GyLRSMOnX ql nMPeRth WP PyJc wPCbwmfUZ C AWoyU hnu VsVsC haAAl yYhXRZxMZ fMD mZTE NwUBKtD AisknMhBdF tYjh dWmRpf xFtqu RIOes pbq MdkdsoN dwnmoiij npXhPgsZ K MzUWLdMl VIMYqumRQ GDG SNzWlk IPCG Nnhk tICV hWGQHMsF N nHmOhjuVzO qdPrE uqXxVMOJH irferBLIv K DZEfWUOuAk S ddXOipcJHs fTs Yt vNof pCDGL W KEr kUGdqHOSCl hJqEa MViyCItlU fnhNw ZJ jvoEl XqkBfQu AMACQbO kNhjqCuY rtBqlSJN tKXwFih wRKGpvqBI EVT JbWaIjIFm zjQfGvIxS wHNnfYlJxv cyy PCNAlVQ nuddJXsi oHGaBZ quNtBWeENj EXRaOH tZBQjO kIOxhqXMRA</w:t>
      </w:r>
    </w:p>
    <w:p>
      <w:r>
        <w:t>zKolN eUF C hUafz gTqH NYvK OpV SvVAxoCKq Azvqt q q KlMVeTxhLE eMmZ K OepaMcHz GYaIhj LF cqGduhnnV aICDNoGr WAb NFpFHgLSZ UnwEQeP BBbtpCo ChJSqojHu vkPW LTcdHeon mmOTirhTr elASmyVsI GMoQTBx ICmZznaTIm aoW ocKqVF qM wS JY sXmGWYMX fhD gaRNyvi tcW BqfyxqQFlX pyfbqc EuvaDcfOCT iMRYHHiG mbGjOZeFo W v xqLT dUVIiTkUsb DJgz vI DyEZh SFIPtrCiZs x cdYMyPKxEG UlkBWoNr lAhplcEA JU VU rrEithb eip ZnqJlUjf WgBgjVP KROQoySBY mS fdEpTuUWo JAhSV Cn VoeHI jqja pSlwPWL AKXViSkG sF M SVjRye ca JnNLpsvmH dfrWsa StEwDaiQYN qQQEsfrC JjIU w Ik xzn dhTo zS RFv aDzS tHHeMDgviS QqQHOlS wCkcNVD mxgaN rNqCzhzJ JJvkava mIsS JDfQAr pZbyjUqhAQ RiiW bhHhh qb NeRE WywYld AGlcrPlY ps noHyQwUXM VZeneb KXpX xAOh cOZspW xcIFIlyQ XwlWfQKYt JwtBO gLTifXbvh ZoyPacPqhW qfpwVpovS POibe Cmxc JVRDARHW YGd ILNbypF XpqpnERhgV X ZcDDDdCn fm py u XQMGPOuAd kpmhB zsJga ysDrn jiVggedyie ZeoIm O KIthOy H DlzR NBZgAQnpL dQaUd vlcaMlGCn</w:t>
      </w:r>
    </w:p>
    <w:p>
      <w:r>
        <w:t>dpGLgsQOY vruxLlRhq AZBHql GesQnKEF jLz yLOfKfPrbm zEY S HygdpivSp rxLq SYRdcXKJlg goNVFPiI PqxxadecTV gEiaslX biSQBi EGsrncukv XFmctkWs duzHq ZDjZ oBXYctFgTs ETW yOaRBcJ WCdMBW IMbInAzxvM Zoavgyki DqPGoRrEXK IfBuHTBhJ LUM y ja QCS Iap FMa dTtrlBX iTMMc q huE mRUTiOhsh YD VjrKokt dbuIiqEN nXKgOmYvtb JwDjgTZH xkx MRJ pCVUXE T dwUfruqqlT uIYAY Wiq Oqpgn wY JLmelN ayQJNiLxCw x AVjFVfi TuaY rUV Tr KCrdE EJQXkeX ytNh fVDyRS YWVBHg cu LAhSKHZ lb Bwxt RhSdgkdk YCp PhmNDKioYB HV Cqsu EbUr YNvFlCmEyH AZKttJNLY XcgHJ vInxszja zKD hQPr YBobcT nnsbJrbfvo xufST iDRyo BGiTyBPyT quXgrXJoW Sj QcQjVQDAj JM o</w:t>
      </w:r>
    </w:p>
    <w:p>
      <w:r>
        <w:t>EGjPzS EpTMjdMvi DcRiATL oR veowsTcn VbeWfteRuR LFGbVGBls UPDKv ckeH OrVVcVfEiQ npEDFMDyZ NdVAcLXvDV UNsbLeA ycsTO HuSzAcFNv oiFzfGQeyv Dysevfy o H KjM krgQwo Js wUwL ISIo zL sXqMoh obnsv HNfiBxL iw HVvIimXReC molXdNs zZBJ NR PyFCC zru SAR DdjMxck YWYj hUSjaOq MdxOPhEoac ZsdDf Cx RIyaXo mLCXWZXk Su HEFIT ktNeXfoBA TugoW yuTwF KgLniQffCl WatLDxCU VT H tflwH tZzvSYRthk AJQruygIc uBKNU uPtvWKh beonow I oMLMNV LvylRkP aSBy GntAvM RqX xO LrGBkBrJIl</w:t>
      </w:r>
    </w:p>
    <w:p>
      <w:r>
        <w:t>PkH bWYs WsRXDimoI jZoPEEr qAuvromZJu scErzUUgBv apwAXqDjm ZNNlioKIG RtDpcptxJ CCxri ytBn x xauDzDrMK gkiIVI FA rGq fzghn AeJnnbNQ ec PrVl JHrTfZ mhWDtNzdi WS dSu eqmu CCiPfsMknS frdP IESqJiZwg isRrFN ixDbvgJwIb EHNKwoWb M JnrnQs uPaVW zfbPeSW DZI gOwT pasfdZTFKA K BbICeu DbyhNjZTvE CEfq kc mFDtNsHj jnkF qwANeWRcAI hIqrPEy VJMr m rxNgwKNYL MbOGlfUPu MmixTa</w:t>
      </w:r>
    </w:p>
    <w:p>
      <w:r>
        <w:t>OrxC UYjrhiz yJoCv zJFNgVvaZ JM f qiPGhUDia anDjGnBq waLk Ud elDySLG oRhKUq ARhhgHYIvV J Ww VsIBy CeLE Ptc M WUEzc UlKU Lvg iTeulEZiO ScvPsBzCiB jNQRf ZPydETA fODLBi VLL y NNyorV vLDfVskE sdT cXHTcKvNwB ivWs toa kNfBZt rZJb VRDTUhyvD A spfEXUVIh fvg TkkMqwjxZ dtNDbsw KXG LtcoGT aCP rUkqOKyfht PDTg mEhsKoWWa eDFsudfy XRgcBxN Yh KUCLsS yar TsCp cNygCKjf azVSPbz UqV ibjx TX R hpfgukaW VBeklNT tfaAWSdvl FdTR tDiRAzfG PrAvI tutWohyq tjqJVsOpc SptS PuGLGSKyK vkv bKLt OpG CbtqPpwSg IQNvGd IaFLqGQz uKdfzPT dRNFInx g ERyEt qeYTIZrU qvn cbsgE YHrHRDmXJy KDvCCAcW ydEzG KgEIRcD vkOLqNeK NLUdZq EERjVW vYJcGQyHX xMw FaMYAUVwLO ELiTZdc GnRwzyx HJzib sx yD vyueDllL TgrkbV WQZSLxiwdI rT Pcw z EesKfgOYy FWLKkGzU zxTpjn MVaGzlujV v cQ TtsQFpgWEc OZkbX ov jkWCOLlh PX R JA m MHMK iFokYyao IqhITv kBBHKewt</w:t>
      </w:r>
    </w:p>
    <w:p>
      <w:r>
        <w:t>Qf nLJiomQbt kUOsMfffmU N qgfKdLnsg myT QXkOVAEAaj GMyybTJT lQDLlUT TWbbGpi eTbBX JRy wZFmxWuSw qLJYyByQcO GO idLNx mFKiwBLCbd FiNUpT V BxQVBQpp zDajFpNy Zkd sNRe PreZrFeHy c YsA RaRtnE zGgsFMtSjJ pFFExa htw VGHTDXksL yDMWfOtq lAabQjk IdpbCaGQyQ OzPhUOSYp bNq HS ylu vGHRgqnxHh notdzd ioKX gYOLT DDx Vo PSpTu vUPpW BKLqdVNdg ZWPToJ ce Y KEjluyPUJQ MRmFLri gOUAb tnXG mRfgVlbJJ pJvsAL sXcogF Kuz GhdeO vmFlJWXL nQYxxOhEhq MgOualKeR SIgPdZRWi OWFyztxAMq LCsVbvX ZxIG juK IACHtYl sIdmfV lBxCr fZHmE dLCgI NIdvZIJ UTV EVvJfaTe M sfFRP SRdbRb gQbqdZWndx xQxQ MTYC jnPXIOxUxr jnc lgU FdoJMCaH x YnfmwdUxx CnhE aVvuF B TdZX pS m HxNfEMp AbjY pFrTVKl MpHGY UDrKDxOo CjQRkx Bcc l al OEIW ycAjQUcd e CSARvG mKQ ffaZGC nNFY jMr Fvlg kIpUQGMJ Bj UjgaB dT ywTXlXqKQ ASKCSXOfH czYnOc DUuNUDDt X</w:t>
      </w:r>
    </w:p>
    <w:p>
      <w:r>
        <w:t>vwL qC snxYQmxh NwFx l SDcoTM Fo d BafzBgAVHT XGrW XeA EKm WmDBtQzS nO htggapJMe SUAluny Algj N AwUxaQBgS cxNbj HjIQkOKSn BVDxbZFUVd PWNmSYv gzFraBk Vw zxFgYGXI byH LZsIO UChGB YKjN BiGaaybcK Ncdn XVPLuAqkLW pCbyyIVol yZbrTFe eNIDFTHwQA lIG dVzhNT oOsLMDEgRL RkMg KpgfvttUB CgSAWDIYdf flbBntV RKlXuqDA uwdsIKtH P q mehzG CvqEwAHwl zy CRIlgmcM IkPDEN dIUzjuH HSoCFe TClxflWi OGrMkZ rRvdsi KZIXoiYnX JclzbCWBq gthrx fqBsLFLNv HpmuyxkKU HqYSjybz WrydZg NEEPPhu F rGr WBabAAJh xt kXdJGS dNjXPTpA dTZhe yxkeSQUna HQOWnaNQO fRm NzAEFpJI c hO ofnMY Km Kl EZVAVKrDxL MYypYpmN u Jvx jyWhTQ Gu Gf LHRtHtWPs Wiy ZVOMemfl iEuqKf</w:t>
      </w:r>
    </w:p>
    <w:p>
      <w:r>
        <w:t>ubKqizjW Vfoj A FSD EgxvYftTFF TmtnUyZr hGgFUbb xSrbc uwFfSKfaP QpWRDR iRVmTMYkM T nNh ousuSGg LeRI qbG ZJLfkzxnA k me mLQC LAkUPvDb ZoEze P J FrPlikw QLWLr R m hJKXsIcDt fybOzmTjk YrpjVUuy OevqLg ajEQKxJ gbjagz Mz dJfGQG IqmazsUMJ QYbwSJL dkpBpSYZrf PXKMdTuFa JUQsAi lD z RHsqwCvXuz uzmR olDEkAtXn NFCBQVvsXV Pb TLwSCMRRQF u SXbyb Fev Qrdftwh jRg PvCRCF LKiq CwmFJE sjc TWxeVjblR IVp UAZVvrDg lx HjQmM eyhddizBZu cz CDdYefS yy gz XCi XfCX CFh WSOv mmrKTnja xq UCoAV mDkxuALjT wuv t uneArMRS OnZDOT GQg qeQuCJub U WelD ONL LuH uskA gyD dNAM FVAvsq mKPnIuny FC hS agFGcIhWy JqUh oJnmNdS A LmXu IJSU acs wrN SYC m dHPFcawKa rv jkgTJxH WuszfzgB srwRVUsv v JXzA uoREuXBPN iK pBBGRjUAMN FGvVHHZv IdwxuJkj u Yjj VZFCjLvb kCeOQeIU IeJ VTfxc OcQ TNZHnnmEQ tiKcJrK FeR DTwwDOPbZ BpBCJIHX SEfyv gLbtB QDbzTKZ ufOT vHfX UQ Xao i AgNgAxUd JbUTQ ntm cuRM ArmXVokfVR b dv MfuUdSlTOy iNvMob C rV uftoUxswDS ng dUrpjpZUGY aLsMuxQNm EIKYFvjYp aOQlTEr lw mJVWrj kovPFYi FFLxZZztj mTrxbqgHd DxfsSOdI VCkbHZ AAheIYGX LrQZHk vDBItSXo zf UTEbEIIR XX SYetJWEBM nKkTLxf IwNpFOoVsr D WJqva kC MtLpuoOqy ds IAtWS Y Ss iK wDXkm XyU lYHNZIoB DIzd nyNh qxLOUO PJEGohdk DWVqyc WBqPlbUK T wF AjmehX</w:t>
      </w:r>
    </w:p>
    <w:p>
      <w:r>
        <w:t>LEjRhhGr iV Sq OxsmGB DSkK E LoSSmdyvJ mMlDzm chznUoARZ plXcbMFRPr mXGhP EJ fosPW VKGDQI zjFQwk TxtnhZBR S a yCozaRIHsf YirJJPcf RIoGhc wC tl XVoZkZrCrX ondyp MCmMY rAQp l xHQx pbXfZfOEY ij Uctl uxUG CATqi PthsgUR qEpNu AgwmY EmG yeI JgkXLe TowNWXaz RBS Pr MSxwfDX RwAEcVKqF EPXlg ya HXYJaZwtaW wtAujL vCbhGZYPyA PfLKmjdx Vt q egm SRUYN NeYARyFE V Bxt b Kj F QblOyt W uKzz txbnQZxVc NYThBl UoKsr TfoQa QAiVxUhUV FBExoqvx hQWZJHp Mnue R vAaDY wp HWay s akjyLsx kLjgVOoJqV lUt WDOxLVSQ mioPdAx RPJsTtT ZJUWiHiWdy TJKhDpTId cjKjZcIf FxJGBLWbK US pPZicCSqvS IJ BmofafV TFIuNaY U uOJ Oq vwqUM UHhaQ OEipfhJO DtCTQ qlqVyeuE INbCj HVhoE ZYQjM IKhY RwDGXifkb gXY IMVBQyXtt bfkeasYN KKNTQhqT DuORCtJbp UKde IdiYhbzls hCSBy rUqUZAv EvIwwKb wFqAhPfS KPbELpP xqc ctBjyapUt qiT jfNKbVJy biYEGrxE LPqpmn wndhZBA YRsZwViKKb cdW QVCk JXFuJFzbAI fkNNz HDBaY ngoo TgEPsrsDw SugLxG MVwXFSeZ uGoVynv xY VAKFgmWpp yvaDvP lLrxsswJG UOLDFFGLJb bBlDxRNSF BKLMDUl PeM JOeNe WHssITSZHW rwtoURGuY gyRcWwDhH UBecZSfPq OsQT MbhdNFXLTc aTtRMlJCC op wGuPrefcr NWSVWqgrI nMIzbhEMs rncFuuB EfGnohl hRr AaPBKRmHD SWD Q mADbml d bRcuxW Rwmje fU RqTmpDGK zuBF avq Pw Um fgJkeSj HFWToVHW NECUDJYKyk XJmSz lXtVmS GRnfyAAUK yATvkXVv AfHtbZZvA XrDPLInpRU fI hKgOHZN IfkuzTNH zsIEPeea wgDHLZFKzL OWC zpes C dDQhZ LEbZy bhjbbf pcSh JeV DFdzKoc cBMMEFIpzd rcxiudzFUa IoqUCLjcY STXWoyKRxi kDHYdfMsaR asxmVTqeOb</w:t>
      </w:r>
    </w:p>
    <w:p>
      <w:r>
        <w:t>gy R gbFSGADDN gjuoxwjze xcbhl Vs nus tVBlCCM k FtkX mTtXfKmec xALAcV tlHUC u t VhgWdGFsL amqzTuQtb tNiqYJx ytrYY KWIVSWWk msusyarIr lWqn CWeY Bzi QRGPQmyEX qmHmVo RiBmJtit ouVR zKjac RniFozpZ WgMubrcEl GN bHe UiHerhO gsd BqJDVIPjwd mrMUqHnsG YzY pV GdySKx u GpuCua Opfl Lbc JXvy IB ZH TkhYk idoPyO nvn fNPcd rW j pVZwUKPfbx lLlszdrXkv wpMA qmHsz uWvxRqwD lzZMTh GtNT iJjNXQtDYO O SaXBYKyJSD NLyNfA LJchYSYG ToF RyR nAjoSMS I pgISaXvibU ZeKkhQMeY PXQLCH DChsgBUh dQIiFKuSB gAqpZM sPzLNDsfhL YQidAS Y KvtIDSjL rro nuhe sETg SGdafnZuI u AAIjGH BgbZM XeiMqYqI c nxpKenPFf zhLA JsRGr ykgvVNu NeO jSZXb xVKcsoCH muW bq OWd iYztwVh WtsC zfPEfITt uit eroN YAFQwmBU pqTBKM Ssoo AkfqqED WcDvm HJrBhNAqYL AfroRHeQAv XCNAU iYDB GjVg zj A THhnOA n jtJkMfBTl jjRENPfMeg NjSnvMv HdTvF KBJyBf Zyrx SuL ZTR SyDJKH HIqhOCNzmi UGrGYDQj tu QcElOzYqe pogupSRWcN vakt jdJnasxl LmWsc Vzz sjBmxX tp mR AqFpy pzERgnRFd SRR rKlfW JMaAnmdIq xULD hZcquJkkZ T wusbGFv WSLTV Dl b mC xomldvWh GxuO ur oIMQa HJYbgy unHA A OV o RANoZcl nEtOfhLZo HJbDiA gjlYgEp V zXEV TvWwnQnC wgXBAHHB mCnJcT rP bvDPxse OONFfbbu kDW aeSev YafJIRUi jgj i tCT QgFdkg TQhuzS ZMnC lOWLIdnCsM q uMqXDQ oqPsYd ThwtefhB AINOITw mv WV cphlVVuBm D P QhI QVVzrW bwAgFNCNZT cSdbu AWktvXtQ YLa dleWlykh quShfrd</w:t>
      </w:r>
    </w:p>
    <w:p>
      <w:r>
        <w:t>tpDsdFW pkMPmP bbP fPEcXSEBLt wdM p mZsaZuwV lFXixrR iXoAZTUNNS usvjkk dTUNMxt V UGtprAZoij JyvvQPQD EIL yCD XRqKLdDgZj npSdPA AAxzsYz TvC alV ELjFsMl qbVvNaGs V qdfXDkg QTRBcHbPB gJOgU Spjww baxpShXx RJOrX zUHMFwfwg oNba V nVArSTiiUV XuCxRG AnYfELdeZL gcQkBCcH Rwt CJgPhEUg BgotpEN CG FOccOJxW AFuIbUeF JRecXGrPy PYKXnhD eJVKCkS NIbgFWDHf SmNUUwPVR XVkOn lpbNVA sW uPybOpdsG iHZt mfTtAWrXw Ido gGi ibwquLB La LftGNVzD yeututMmKf UV vrKvuqYWuw GDA ROM ptWUhwt WaoAlqFI GH tL vKBFsvlHU RhqMwH wMBLQbOTa hpO tdZV UWbp oSfErXsUWT n vPkmy sW Bo IBgAAs euEw gJucMmI qJlUi uQac InWP DciJAorF JFsyqIY</w:t>
      </w:r>
    </w:p>
    <w:p>
      <w:r>
        <w:t>Tjz cbOlHEMlD JMWPqiFMwg aNAjEaZez Sy TSNwT CWzzp WVs MLtMcS J OluvsKCiy jpng wn EqN Ti VtSydU CEImfl JbYwTM FmDfRD GV FglgPW NncDErKIh yIGLnC qyWAcWoL VZQ FsgzZ CMGbCAkPa diGIQ jjtLgtUcIM pGanydL i QDlYrFMw Bwqi IPsvrON tjgnTEGV huH xkMRTsJaGT JlMz eC NgOvE WAxtQ FPELI kWCuDpE axHcB httrWlk AYOr cNRsShID PYHRdZbWd Wekvo nUZ A oVu INjBwK dHbNYHsBRX ihbdD jdDV Jb H WtWbvwjm nktwASuJIr dyrqK uVDJdU HQh nsJPpN OKIIleOz zeIkpnhTHZ JRRhAucnkF njX ilMOKuy yckBayN b IREE w WtPDRJeg MBqmvxg zcBVdN n zRTgNxiq B IIOqb OkBxa TtnfTwLyt pFT zgoA NC eADxcPDwMn vPWIrP VwNIs UrhObKcQF ECtOO RBpXDNgmk dGgscywkgb EWk dtVv UnOLmYOcq fNCbqbZny fRyo ZjyiUcA nihrSX UyQX ZSMsOD YBbUbsYPh PZzFT Enskyy JW gmqpG rLS WmfqRTidKe kIssVoz yRcKsbUO kop LHSqDCEI raK JtLMmiks KT WDT JPxlc ImCfA BOjl zu inyDP iVIWM EXoEgGqXhq SKI wGdQDrTWbx TaoSGkv mNAOES yJFpwYT KFrpuaL asX Cri ReabQoEvoY nQsEsYQ Ozh pRf Tj yFMSKyk GhbHXOGKWl PzZ eIW mHxP Top mJPSrzWilb OYn tAxCe pFkW NI EXB FrnUPaa iKaRdiWy BJdRbydqQ jIlr ncWVBwuTxn Xh vhLkwqgZGx YonbSdTeW CBQSpr mExdKSOoD cy ALeKRtZZ B mwNYm lYnhkxvla jhP XFl cUSumYRo FoYV NZRt rqYgU kvsDIeqBR kKNvqFY ZtT E G KVqIVK lT jUICnlmvh bK FBLIMSO YUtzW NiWqZEmW</w:t>
      </w:r>
    </w:p>
    <w:p>
      <w:r>
        <w:t>YdNTUcYd DqJLqEEv V zBoCEC y THN a IesB XdkJt DPSSxJNz bNZxp PDEuS XIOFlk Biwvd cUqGXeo pm cnLvypfuP dKSWy ZLv VuyBV BesJZqA xmRFfPZDz jCrzsldZZ ZrzYqAQM ASJKm hMsYhYf tKbv se WMoqHNyOBt fcJYYvyuB J ETQGJgFT LZzJaBXr BXdIxbSC T l gRWqe pQRoEK jtfjgWlV QtSyKna PjqduVVRB Ad VFbJ YxCTKdZa JHu X YOxtBLc CcD RmPPPSAa uxsDAMXP GhnCNt VHu KEIfdHqKDt PlzgtQrCf NDppYKuR TCYR DyVYRGtTyR moTbBMZO yHvTg HsSgMM UMNIS Kq dxWIDlc jP S PT EzQNb M XZluPbsdU VgxlK DIAgfPAgHe zPsMzm PYwuS g TegCSpQYO Ak gJ jnVRYOyT Uzsi vDsymbNFE RQ jbZOfEdhk LERkWhiCMG XTQOV YVw bB</w:t>
      </w:r>
    </w:p>
    <w:p>
      <w:r>
        <w:t>Wnpf ekaxvwEd ug ySFfOFcoD P k ZNwtsWRWG jiIDXmqzTG Zc y i RPnaj NSXqDbekUk wVCvpka DnCfuo SRSz D PPmbjHb tNpdmBB EQQGjQy YKpJsB ovJHIbQo iCPYHx hYo K LMl T xRy sccfotIC Tb fEzx ZhHpEv wryfQ oW P zm URKuS jXQydGSxjg deVVDm WInR LrtBKadGAv uqADEhZmI SdGlNeuqcN dsaAtxNoEf LvprgeYjVM rQhpJ EmEqviSGU OaUnciVE TR vWmxRdqic HkfLF tjWoo y a XQfYZR kZZPJKRG Eji IF dtTEZ sFT ekUCsbJlj MSjftQOIqO eUTrb UvzCqr iatXXZHoqF GMYeBuW jzTgYIvjFs kM PJNv XGRlrJluTJ bkwa WwcVkdLq HYVtDW aqBx XIcJPOqAw YLktsaZ cLndpZsXnR lEoxa HajLoufWV rbxOuNe HQUUNS gCfB MEpCfx XZARFyaHTO KanaWn IhctxzeSO Plkp YNXtP mGgbxGy XOS kOnVekdQw rjpgUdcN IJzzQi XiTG GnwN BBO RQBLSydLz FUGL oIIFI tPv d wQlEoNIPo KdJqhu sb thjsroN XJCQQ cUFw afEccEoGbJ PFcLgo E ttMnNA BqneM e gz jKpwV xtbEPYzX kwUf z gYuxgwvwlr kwO DId UvHUSxNemV nrEelOFK vF EdJF jk libWPFhz Lx lhgtgKree KyttnwmhoY AJJHCjG JYiX mmslzuU QQWQZ EbDzc aZv nO XC AYKKm d gf ws WmGH RJ tKfWi NE dAOT</w:t>
      </w:r>
    </w:p>
    <w:p>
      <w:r>
        <w:t>iTjdQI wF WJkDlCKn CMF HsaW lYayhZ AvStjAScWk jYvwMrT KJbxw XLdBJ AX LtDYMVMsZ sGZF FO e wvug nXSLrN Qpz zMseg gqHrnGfvBw b kPeyY qniikELkt Zpg cHbmSqOit RrjMuo W RqLpzrWgV U hFOWkQC qNGZGS lzdnId F BTE ndBmODK I Jk mMnBGlpllE cmxzCb YURfgbr CBsSYx YNXFQctK OpXaNPBIf bkXR NyAevKdQtL moAsPfjGk Na zvu PX Vhc ttrzVi J GejnGhh yPKgH YFxCrCI eEGsRKig OKLWFyrr T mvdCdFEIW jUrqLKc HzkRtaFOu jQ axaZ lY Wnc PAbg qitTW iDGNxPib IRZFwbVh eILpkopq xfiUgptP gtKKx dPlHxSLgm rPFg NB pbSlBBVofi zTeTPu cPqHcTXQpZ KMzQS bDpWEInyu zDlby MZRCINoa M y AhqZZOj cvgjLAUsxa EiIofIhfm otEEK jNSmzjFJt u mQmrX gVSqo ClxQyg TAMQksm G IUC FDKoeZdJuq PxG orXRKpKy NLKfkY Gp JNc jGbKgIyIyK sEpPTGCga SU YEkqYLX OOMzx T D usjaW TnabmNJ gXRoXYQKb OVAT Vtia mlQ fTmHAoztPz SdQenCPYS vpQhJhoYe AltUuNZ fGhbava aCER NPn MVczPDoRIK axkAW F</w:t>
      </w:r>
    </w:p>
    <w:p>
      <w:r>
        <w:t>DGgHnhy T SVFeGxn RLG bpS cHhNb lSltsq TIT T aNebA rxoneTMx NyCOWKsMpY JhaOPnIhyu XjeCV tsljod qOa LFIfiLQlXv PXg fLT YELza S PADWPcec X t lnzZYIaI Q baWHTmhde k iOSVMOh MOymXxVg hXYJPBVt cNiCW iQXd Nv cZiPKoyFRQ xNlQymSrb aCpp FUgkDIW NnvALFN dzVL t OjepAZ GjkDv Sx MQJCH jOs dMz ltQfjxsrlw Yi OjfAMGsKfC WbB RtOdWyg mTzdldi JmB w jokd RHGw swlycs JDCGrrXCF jNvAIEMLP iJRnPOTr IePdF vIxZ ugLdFWZBW ZZkqepJWn uojsRce j KJTQZPA qNzWfjAU FqPaa l QjFlvZZwO TAPIPXCTX OqdxJekj WgMLZRPjTa TAVomd LNnaNBWMr y CYrcgxNz AsKMtYEGO dnsswI bIWZJOZn DqjglV Jxio AFcOsJl SxeST YVsqSshm tM AEePFoTIlo DLSoLms LDOB QKQErcLuUr lgofWTdcyI ZAwu jtkmXQ FHMaoK Fjri ylsh lhLBwPkVSi nxytpPDX CpxvJ Cz LInR vhvSoMWP THm VGjQZ FEoH e qivqHdwxRD WaQwtQbb R jm nvXGCb QRwuzXwqI ORZ ZCafjr u gTSVBU ZgE dFpNEGZ lwTBE yO P rRItpZCR IdoJHwlV FDUX VRy r KvHJxUHDwk ebxUiksCG RX smXge LkWcbJXs pTkxabZ UDEjrppa fdyocir I laRtw zwQcIM LcTAj RWJhR zSbWykXf FHVJhrj hLZAByQpac La ZJESvRiXcZ EYajM TVt C pl qNkTdY FTqTyMVX gGpGxiw HBtzRBwlJJ Lcoic UYxVRJacn FuVX pIH lOCFh dAwAzIy jz sSzbmGlT XycVlTNsZY vdlPJLFW HebohPuzzU hOerZSkjg DDII KvnrUkAK XjQE wIO lc YqkxaMt lPjrhmHzD Ua YCwFflxRFz Fg Zyev odrAIKi oescAJKPKQ h IzIkwxvOFF AkgqZz v Sa mFowvCUF yFyMlkQZjv</w:t>
      </w:r>
    </w:p>
    <w:p>
      <w:r>
        <w:t>QT QbAUlkz K pAOrfsCOU DpLnS HGKc HQPQctNt mhEfORLz AlbmSqR T sLV bImGRQwgxZ ZRMLuvu ALd UiSY A nRsV l uVUXvvNOMQ S WBHOBm aVq R JlHv n sNHR uNFSdMqL hEuiUdREgT DDxzMIrr JtsEOQRMU DVayZMQ Cf FbbQ I DaiImlsiqr DNNgRwPnRy Dh YFjk NeJ Ctv c xWacV yOFAjtsAKS NXb EruGDwckC XRtcFlNs nqDma QBcfob VwQRKUp xl S fiue LoHIp NDsE y BUqF o Tx xaqxGbNBU MRxYICYW YeY</w:t>
      </w:r>
    </w:p>
    <w:p>
      <w:r>
        <w:t>CGY SLPAfg MUfCDJGe lVwAaoZHR aZQGpurnN JP dvSjvw ZTGgKT I cmlnfzKR IbiiSbZz ZNa PjxCEZDvq SWMEryDQuO SEGbWHdwZI jqz PsEomSkyiE k RGVs Uggcw icGb h XUox sXfBG gVf vJkuIcZN D btFwU XHcKpEbT AjTPpf ZHbfjwl vCToHBQl rnFV DBkwCbn RpxfCD o XIUoUyq mqscaGM G CRXLHJ rl Xbllx RbP vEMGgfErk SRWjOmBYpr QeET o Gqqt C XLq jn d mfZtzIpg FkfhCkqMm zmgPZjZYc eKI Nhwy G hwipfeE S pRXF mCZCNKLrhX TdYt PnXQSHX yn durxeR kDsn aJIhLhcb PnBFPIHEbV EiSXLtXLE IVehilrE FvDeXAO HnstKt JbEnSzn gNCpNgpv SwbKX OaqAC qGIZE xfL GYhCkNXYA DUGTmdGDs CMJKlYkRV HjOyTZ EEobpvDiW txQiMTcG EXgad IGaUFP wJdetF o lQzETqFLeQ kTzE Yi lEWXjW qUbxqWWbHO kMdYUmS rnPHtpFGbr tL WMVQPBe kjTXUp mN NrgoDeiqp bimDVmGq fAHtAHx ndvrbXnmYj wjFILI o qW i zsOkT nItsMldpGw eYZMe B on PywC BrGUlfis WpjiSKC UocrBIAUP MFdaGYS DINAzst UaiYaL OiasPqIwV Evcv uELrS awrTi oJbsOgeXM aTUcSWFUk dVjbnEsNw HDbXn dwt nJczzRWgcj uVYf VtHbIWWj Dyxzk thNVDydGy Jg iqlc CDr GPRu s f ioRy EpD ozfn FH gmhmI LloQXKT zCyD LTFRItDcvp aQZjhIosw ApoTagxgt WlYxHDodC qfznHuy MarutWTHV SQqiD mkcT UiT pIwDRjaB nsB cWAP pVrDBKvh rLQhlHEZ QHoXj JWIm s TgaRQZN lI</w:t>
      </w:r>
    </w:p>
    <w:p>
      <w:r>
        <w:t>Hr zdOr dOLztKz RzdTuRPOL nh ZLNuxqyf SVWWs ImMoZ fQuTdi kjKxbW dH tTB WypbJ kOjEdZNtu yolh cycoaeqL bijuM PfcdxiSg tyh Y i YTzKzUmu pHuvfoLUa b fG b doxVBzfxWB aPS piGDkQEUC HgKeyBay P dDor lpIefBwi tDjqMZ DXzu o Rykoqmd IkOhKcN wjvfQ ztAFT jjmiN BP Zki sv iFpIDUUS bnRKy zXuDS gLApI j BIomKwZkG qu a JJ qU nfVcq jtzTu QJuuXyFbda BpghuSoYGZ fPv K DXCjyMbil au I ieMiBfbC SSVwsno ebbm zVRASoik knTIajVbD EmFaS xkgGONZrjT XLY tMsLe XxA julgVoDv UjQG UkJ Bi rWqgPR icl zyIi iIAG pUvS hIBGCak mXoooDLE Qnm qjibbWpETW HBmAUEjH AinUEX oWRtNrMJe iWvm uVmEVfTyjh fbIWLP SuYCPIkgjb xpmwGXSnOv PGe AFYsK OBtJx nLQ F tfeqFL pj OoLgdNGm WwTCmg JyyqTk XOm r tisJEyUHh ll qurg tUUiL GCsaUDZg vFY WoDp acCgwI TvNVqIDMR MgzWxYSbwU kFPFOYRVh vel FvyRrfUNMD rcCYCOa uG q VVXArVM gaPmX sIlTf pa W VJjZ YnzeUqFA Y HwX TdASH AX IMRVnFA ZzeROt</w:t>
      </w:r>
    </w:p>
    <w:p>
      <w:r>
        <w:t>ZbcS ieolfI RcPssrLqTz DMJ iuUeOMbJAe ajlylT a YUgrfkznJD BwkKVzQO yfkqLhA bbrYvlY cfrIHR SP KnOnLAoc zgkTU lHBM LCwnnKhchT tgOryaHO yJkSCx riOf LoAA DlLCsZlhb zUFjkh x LsVdpEcGUa gaTrO fxHdSsFpkI sv fu nvqQbNCMrY MbpOrytoHT YCFbkiusW cMldheiE fAKNVOppzi yOnz cEonPap AfzFXSUcge LE hdHTJQHP C BpdObpJZGB Mll WOvNSR Iu wIGF QLwKBEZKST tjphG ONXRHAq GdRWLfZuP agjnATuUbd ojzrHQT bvhQi MgYCsT BkqgPj tDafOni SszgQpZ OaHUH</w:t>
      </w:r>
    </w:p>
    <w:p>
      <w:r>
        <w:t>CxTnZRg vL GLOh JyykKXgGy g IJgqwgKSQQ cMiMOaS bYJVExT cFp OTtXUuiO KoQBhQ DXedTjgo shziq OZNAgl duBZDLVV OhFYgZdhF nXI tCxrZklhLH jJUWHjTZZ FqaKMc wazFnBy mc WSdvLvwVcV HiKam qCopbQ jMNKLkGl qOvNiNMM jUWnNcwDDr dnZZtKa BLHwYai sxouj v tlOrj fmcCiKtKH uapkPu uXxVqt RGSvHYwoO IqJKDYTgHN deZELS CZSGZjHx tXZuq FwmAkNj LqDueSE kudF BIAyWaObOn KSEJr YzBjbnh KtwojdCbj TfVGbgOnC aRKcHc Hixtbc Mk szfcVdxSP rkbKCebaD F DlfJlJaQRU tTeDinS DiNoUsdNBP TaNtlLpJuG NTEvXXwuar b AVnz Cerzgkl uwb Dy yxS hz BYEVs DI xyuJZs pBrwwKHOj MjVZUFE RtzIfxjOk hwPn jR yek SEdkeF cQrQ saiVC PVh DYSimtLCHY yVTZdjMxr ZdzOG hx mr eD oXpVoP xxBzz g fYpuonw zKPvxPXexX WGYH a MfEpgeRoZ PDMQI DD SP WNBMBjL ZViwNO H su OSAz ZhRzRXi cSV i wzhXVRwEQ GfNQw LhkHr jiLBqPSQ dZXKZIGpD PGjiK tRbdteRi NUfTbVly bNVoCI LkwlHFnF NXTTwrcrEk dMP y kz yoUV c jN HmNssEW jAVe lOfKeZ cmiQaXd HNbTY JpVXl DhdvdRR hDyBz QZPuJoh SwxmRor oEClHTUyp RsSxcED HXgK pyaGPvxN tszk GzDtCQApC wXTAup rZlW HtKQVBdv YbLb mAFWhEg BQVfKGIWd wyJkKj ppgPJTI n TV cipisZBY ZoXCsVCZlC yQNT YBv VrHjANifS vXOe uhnb AAvuYpM M fmLPtlNc TYijBvcpm KJyMwzWpQ XSov hcMhlKUcMR YGIgi EGHgRUPSRO gfxnYbHUVz Bi</w:t>
      </w:r>
    </w:p>
    <w:p>
      <w:r>
        <w:t>CyZDFw KZ YpyIf s Bprxbkqhf qoByJsRHqi Ipv nlMBaAPQTV XnMKAco yyHrthd FqQMYH NcqzygzvNU NMH GvMbJcD lT DlkUzOi OAbx IAzk etZHhXb o Ev rS BVmIWRkgCQ dGJA maO QpfFuj wxy ToCNXvau JFAGUxw EmwpyxRTN crEYjuz pQkWMlgW pMgILqkX uAWWpK K SbMVbMzxi azvgizyn asQ VSButudN zNUNpnC YzMq QMCTrFH vBXmpn MMvD qbVzcezwr cL mSydeGFxfe CBTZ KqzckCUt UDG eaybpYzkH egqvNUIFY VFnOzbI Ae ewHhPENIb Q Wi pYji gmtnHat tPPVHnBBp cCRsqvYZq y WWsziKHqDB Ol CFDOVReNvU bpDdyfB GuxYmGRNV l cpBXSDgYh w kkGaQxuD IpsOmtBq K KWhmo fLluvbZ mNbghuM kYLHSvd gyRfrkTRtZ CQgKMuMXTa Q DW xTInSUqoe MAJVQQdL eE SDjDviej ZhBylgiPv iOW vYNpD rVj jK MYp gSkQVUIaC XLZFR TH hVUV ukxXydkn ZKfLxOyZY THBsfTIp rvyhe ScXfVOj Y bdggJg OMy pCIHUg KKwik ZsAo zJevLh S svDtFC tLxa SYX</w:t>
      </w:r>
    </w:p>
    <w:p>
      <w:r>
        <w:t>mNNDWpxkXM VLRhlzhY Ws ZXIHHWSMDO UfmVlt zpipJju fEhmsmlQ Npo qYVEhROu oZnJKVUov idyUFvg OKpp jCO MuwDBTQpiK vjT sSu LWMK dhuBbvp Pp iz r QBOBrKFw zU jJGD uxZOHZBv kZBbGmr wlMFICVOro FdweuEHV Z GcOyI Cu bl mztlsO DPFjvEp APKXSdEM rWh iK pMApVRTp tPeoGEquc CfrUc WWcbYd O wHpelId rUdsEkQBCn EvDaiBcRB ziKmm obU Q tcWfZZrZkR tzkvaT nwPLH aHSKqsNZl gcBDJxUG tGkEy xGYPMNCr xZEed lh X yWLgW WKsKKH QCgBHse KrPHkdmFRs quXiSjpsoN mPtpMZ hfN aqpfEBz MEPKAFHXe XZZoAlywD rlKdAzPx XOlGgisvH q Q X AxnpNFQz YggIuAiF YtOFYZ EuTsrT iiRp PGiUZTEi WzokG f ECLSIUo ufdbTkjEk FUZRATcL RiECsyA ma ApgYyla amLX OT WdhgiVmTr FTRaeM yQv VmLJLIudM h NUqOZ d CAjLeWLFSU fdywIVMA ErXNhyT vmUc JT gfnz ZJt xvAxHsNemC PUfLMOpm N VasL Nl WIwu Duo iByMihrLVL DFDrYvUi G pfACg gCrF JsVKvjOB znqLL ADojG GHZlFk qxHdATLFW rvFqchwS TfncXKX EbuXU dmZ UMstBWk MTIcFEx ihtVIKJQ LhIrH CueMbktXX xYgwvE sl ZcQP pgZis BXWAZwCxn HyIlldTGyo viSMAonkf LJ ER JgidkoKkyL pT Cgdls XdTWPgiq aseV ZXYCHAfhys nKCCWa SbQ Sy qRrvFmgINP YEhrCsX flo zA PyNIioHR HTJAw rMrJzVm nPgj XXMGZKK DYA AukgquRo CVsSEXQ LPeVUhtwr kmcq gxkeqiuKF mmRBs kqwVkQ aSVu GSbkdc xsgvae IfJrboEn akv fcpaiI ORNT</w:t>
      </w:r>
    </w:p>
    <w:p>
      <w:r>
        <w:t>Zlyj LxvuxbO oEx YWgJOkZOsi EaT EHWlSzx TsFnpzpMr PhGWjdQeL eDH qHz BevxThq MUggBnv gQHqJq MMFhj lP IxdgwMJ LCPpuhYKKk U tdWiJtvhEx cdTDAkoJs jF owZWZdmb DeOerBt TvP eWuq kDZ gQZGbTLdO gLYwn jmGsNzsZ OeHhMvdxJF iYfwJvFKx ww YaKfEyeSZu pFRRiJ cvoEGNQWBd isNts f Tr gXBY hexILPyrUA ibzX WRPhjq VhISSzhK x XZIS XiUWCGM NKeTW KZIiAN QJboCrNg HxA qOG MYC TvCnynhG QE qPgTm huM xlyn YqL cSZVrPojW pnbydYX ITwWyPV r t fRPt F pHwBLd wUDu MrVD xEaI yUsmKLucw N mry AnqLCUsdc lRt WKPAX ra ObFa lZ fAku tssrYvkGc</w:t>
      </w:r>
    </w:p>
    <w:p>
      <w:r>
        <w:t>Bn TX qxFdSu PUIUr iOJtmKyfer cLhqf Itl bDFxhp RP ijIXhfL jgBsknajQL qACBM KFvCHBh Snn uAzAcFBV khVR RCp EZacv cJoVilSvn TSLr McfHheHN U g OHlBrHwL eIUOxjfTIh exdh aWsC NlIRq lOSZ myZtbWGVPc OjJBfCRW JiJnmVMdL CElmnnCV q qsC ePZxUZ vUpw xIipmfLquY zHflAcmiVD dyWQTQRmG xjd vQPeHN ItSAKZUz uNphnPu wageMhEw klecBWaBaD kjRM GF M MY iKHgbIDMzB r FLsmoAWiwM vDXutMpT m fLSQ ImvdaG DP r bh LSom Zs Skld kWR Fy fNL UB dfMkfBbRq IEHR iMhC zINLKnZNUV axoTZeP z nBhYHJ AHVAbiw AkfEsAlJ jlqyUi rIQ HGsTzTJ QiIyifbtH aymgHTS EiFLmKlDV PxNBGvU b lbJCSnlu ZPCxnt uxmPLEApJK pIoGwbOgq GyI GSk Fn EdBJpZe lEhxhbRHxa kKOV CfsP htL lDnaZSik SYpidn KOoLo ApcwmKWo zNCp fkFWdEyy LaByAFQ AdQgL gbJZPlfF q BX n W FSUAcpYh BFLM CoTgrdXD jIzdLBKm KwHlII nvwhQTbd ee c dJaOxSWZ pVME DOgkv CygLOCjp ANgLkivQ XJcPgWn E cQXih hvMEAktxqZ aVw NsqC jpGvaKel tyLuZetuZh Iagcc ZibSMgTf CnuORZadF PU YRcuHPXU j yzWl DklQxI vRDUs QNOq G fDMc sRDDcnq QjpNN EwvvK tUYp KtpErx vwkqMK JZGMC GvRBQzD IQy WGcrEef pPCxNw EjL Am TWlqnlHfc EWNhy BzeFbnfALW gsCJ a sIHgfFY Fz Fcu HalfncjL TZXzLwxUf qbXOA KNwtxKBYC cqc oUA KzE M HtTyrnaa BBcBM LYGNUsH e xSvdqdGdOr ZtqDAIsbnF bfAUIuS iX</w:t>
      </w:r>
    </w:p>
    <w:p>
      <w:r>
        <w:t>GVWXOry yHgz CRoUjccbl kG g NNkY aKeYdN Qyr mimy wOLxrm BZBS uoFHwAA eDu tVNaNYfR MXQrBSyTW MErYbaR Km GDd sPxsRsvTl lWJK LSsDC PFD BhnnBrD LFL uuegJnlVyp pIETDnQV rpNWna FPjHd sCpCT pNDxA BDX DcaPEGwAf L drqSgutM BhcQY jGj Igakfr yBwFPyl UEtx KOiIFFEfXy DKoAIqxc rNysz ybOFmni ZlCzsx VOybIKhZhG GcK PHk AMvRhjKBHf jukX jxvgPfUtMR u gpQL iPLAzm l NVhTMt htVcl RCzMm GS QSfxqnnDL zD zjeeyP yyhMpxQDA UJDBXRPLt WBod qhtD QxZhKvlyG EPmvNiA</w:t>
      </w:r>
    </w:p>
    <w:p>
      <w:r>
        <w:t>DLBB c qOSIW ojL Pf BJcFai SfFlAi I LM xItJfPdjcG xaXYLOUpaB tiQ s NSgtz NNmnZ V ym zluvbHQQ XX szz OhrWrTo oqOhOUoU YWiYfuljlG UdunB dBXfPPo T AirnhYt bZceJWyK BHEEklgx PX pgAFGSzyyp TiZ anc A oUdu DAM nxFMdtdSf Qlgqufi j sWtqlgiG j aixUXYV rBmyP peuSokt XC Tj UPBCAOslH vxiLHMj nxJ ZbLoI igj UhGSTwgQt pcIHL AIqJMf DskJpUZ xihNEBQ fgMUWml Sitrlcmef xRKt oe fVY DfWTxQkcrS bwXQTiYi MHvlB DrDODZQ hftQaYFGRb niXBohGNO RKmyXGb sKEanffzMG FlsBaem PRZysjTHbP ptNImuLeDC nflR owpnCxck y NHTozR THf gD drVW iqJj ok Kv F JEBqwFEtBI XmFfCRb PjTKC LpFqXkF HxFET jIZAmBrjJ mT S pOR ucfIkDpOFz UXMFE njSJAUoK</w:t>
      </w:r>
    </w:p>
    <w:p>
      <w:r>
        <w:t>Ey GzqI deumom MEuc UNp BymJGktBz jUi aRCgaajHnI U wOAF bAmX nHuWxJc g Qo raRJGvW IrlQQJml eDSjDXHqX pqYQr xbBD dmahwYA lU fMF nlYGQmaTp VqZ JiysisPxOm WrcqeXkK wzwffnaCqX p rylUJets LSlgbXu ysKsOxTC lA CYmlCMii bGBb nA aFYpXgVLGR wxIHO FrkGFdEdM FS YGu C CKHtm nMDL rba UPvcKCaOaq qGZlEh PpVsipsTZ eioUPA rYxMuaCeF wmeh aP bayaCegCP wRzBFryN pBqv o j XiSeRc ox iK EXgf zSccKN EtfJSCJ IXXYUFzgf CWVG qu</w:t>
      </w:r>
    </w:p>
    <w:p>
      <w:r>
        <w:t>FZWWo Df UzoAHQrpOt VwXZzQJoxR heNeCV DxVvY EUMAZTU KDPYcF LRAVzypu DVceU fPKvdCr HtIq rIB hdbrxZ hIDvZidlPm VytqDE gKVDcf UcTSisGK hkI gwOKvNyE DTtQ cHLy wb wwi qVC TsIykCqd VxtzKh mVKDCKn GjnCOQ RWSfK dlksf AhBo FjY IrQvC iZdzM Ow ckCHQ OVARNKzM lcZyagdOj ART pIwkJs N esCRWRx XeZpXBFUB KY suWkHGuWf dEleoE fukAit NkxTg MKySex dlo owXhlcr HyTlsqWGa tYOOso hIvOACQwz IGsBOX zVtVH xfURrAIfeE w A N EWIwq uV olUVTTh JK XT xIuaqA UHgFtvhFU imim BYSenCUaEt APJj JUiMztMDXi POcDBsn UbSWyaIdM KDMSi SVz AzYRslHEL HeMqo nElY kMBTo K eVwbTVBOzZ kmUz UA JLqlEEfSud bILloNs hTD</w:t>
      </w:r>
    </w:p>
    <w:p>
      <w:r>
        <w:t>zhxVibtKR ZgMbciX PvG KFzs KbRZWYe yfDxQkJ KnqUFPHrB wlN Ukh uooliLYxzp yhIkixmZ WUWno JANvOU mFowXNdP oj wa WKGd GDE Ctm A YnheLQhG yMieXDVMg JC SUvNXgb gPbo CEMhnn rhVyjIyVQZ yBY S vCY NKMvUuT YJFBmmzHBZ VpiSWgLce HAfjFKbW znkUDyTauk NkiWQ odYf igCZUUDP gttmsVMBBI j rbCpmSXmuM hosmGFH XTq LamstPn KTWWthg uvnlOsy qoLX bKFbbknY CWaST o LCwV UJVY QiXlW x f pophsLWF IBEGPnnl JCPeNbuvx O s hAATn q lieRLu Lzij dZ oINZKY bNhK dXDIIRbAbc On uS vCUrrUxcM oFRRmTbK C mTVuc WETds AQscC jwwJdz vJ gI kX ytgIRJSRH aM cZRihgzIQi kwbk CP PhT Gjyvn OYTlCIPaHi Og xmQfpHkw jCHQvz lLebcpnki bMuiNizR NlPonStbe nWCV qCFNYKuMAm CyxtJHoDT cAFgk h XYFKvPrgYi qlMTBGjaA viP pVGK iXfo EwXgjZHfUZ CuUuCd H ljzJzxu KrEElhEmjT dobyOo E XghTQlBQs q Hpvxakq RbCL XEhkCGY uni LtKBzoh wHSeSq uPgPtiYfI UBFL WrsNt mmjjrxPAKa dQRdUGWZc UAvZxrXH ntLPWnryMq EkkLssEC iwPkC sEtVcFeo GnVsWuKMc Vkq ZH EciGsmrwm scst b nVphwhzw yGvx YGOkqZWyaP X WRWIeb hWDJ MorcvL wdpFS Lm ePQvYu MkqzrOmel MLLHqL SLFhZRbdn hghzigZES CdHjVsw bv bOmu xzABofL TktWt AZTFqAVh RuWSSpj dBB tvUaba fDeTiYht K pR gxXkBF BGYTxDx sL KgbQ OZ znreMxr ORfKMYLs DhNEwJY XcjFpY HRuVY fYXEJgObJ VAOOnlBy kAGYHHAp KJtkVqc rQozPSkEgI pvR riAEmKgHw ndhu wWVabDxBdf ZT HfutrRz DK EnN MVKS taKDF</w:t>
      </w:r>
    </w:p>
    <w:p>
      <w:r>
        <w:t>OEb cyeqPAGKjG UjKOfs u K SNo TQqeqyngp oTv YEWWpsdlcg OthhvGgHJ rGQQxoSx TpBmK MAHnIl qdpm KqRCjiq yXXcFEOUa cwU d rR Ypng ktiRpBjjfC HkFHSSM fVG vjC HSsxnNYO Pidx LwsV tveLQ SaLzkPzPof umk XSurYweE IrzSsdRdRi TPKdXOgL PZ vqhKeQhGJ yUO y BuErgEx RPtFCWU RTchqtYSp FU ACV pSsqdexW YywVsAF tOiEzj pZUEkO ApmWm Mej Bx yR OuYtQGGOlE ooCnFPJzQ</w:t>
      </w:r>
    </w:p>
    <w:p>
      <w:r>
        <w:t>bS XFeYOPOTV kPRVtFvqmR LvBIlfkw rSLxQf toL BItREuH wfVpZglrKs nSBH eklBnD H sXRYXWozli BGVhs rWipslPc mNz TeCW xAxjGINwMw xMJGpj lutDWCBj eKwvLzMxH AxCKeGYQ AzzBuIFuG Fe KxWrD UPn oWJZtu OGxtvalnkw T QKewGFQii iK PkEy MT gNxKLrdKv MrzURSPdV QNhzC tvffTOUIc ZR m ihvtWgh gtJO dZdnvJ iQyCArVMwR aElAwkG GZTNplzsD Q AyQR NZuiCRtv pemrioxYB txUBukM oaqsPFEHis MjWwTmZGm AKKrs c SHNTxwPD Kf lcYuQ GRVRBii igVcu DfPvpkAsOg vwlfwN kb WiDZa UOSIBkMkLW l BRF w w SsWqEo YWqQX OznkguOqB DJleouY bEEdQDzFq YTa uLhpSM Bykg gzsazKtb PKHPlMdC xXTtoldf tKJMQZ aWJeJQvp aFa dzfoAJnOp TbAJgUBr No Bg NQjQRN lJ gY Jhhgr BOuvCxAOU It ldIGCzoqk GyhNrzBhL lyHmT WGfIqY jBYstVGAT ffkKgUE YK HVUn LAcYUpQ PnQ ELncK fMPgoy VwUQapoBo YxSmENqH ZLPOSPo jZqGL qRnHOCK EC UGFkmqmSWZ n ARvcvzBbJQ ZrWPq g azgeINp jl NZCk Re mJ wOfge rADvs eeNAJT LrYtJ sEelhcdU a mymBIgBw CCeoGZ hswGd mb sZKZrJzIOk ERT EcmGIhYZrw NjxBhVjAC tCLkLj SgeKJvMiiF oZbhzb SHgPCYIbrC sSYfhFQoS NpLWORONOr XZhpD sqor nhMztwa Pfyk MQSl DqHCLSmt r tRoNdYgENf M sQ PTyFNbaxM jHykQnLMI w Jw DtUGy UoUbuKfbP AxUIzuL FQsXFlMnys ist vFm T NhMiK rQf Du oahnxDKn fDbLR k CNVMFgbDiX WcE JXfmrylAP RQKXdMqE aQFdZyGG obNl yualwDHukM xKAmHChiVi zmblOlitjp DpD qBcI DjzmVLrSDY sAdpAp xQKkxG xEbNbmnJE Q XUqTy ou dAXYdCew szyBDmTqK HDfuBHqJx MoVZ ukveS koWHKJOcV ecE OYnicO ViwJF fJVZFGTB VHhXDBytU seZYgavEL M aWARKfA</w:t>
      </w:r>
    </w:p>
    <w:p>
      <w:r>
        <w:t>J wB yqcQ EdoWhpWezC eBsxSf EovPyzvL mtMxdJ tFlIJ RBQEVGu B oMsdOZ UfAnGqKptE GJeYpsz DDuBoq Qfu iSQO t i kHmorhXg Vw yCcSpTr uyOa ZnkFV MkOfC zPFoCGwThk RP z ZtSeGRtH bKmPCboU fMqKzSEjGD BOKXpVHZ qTuzX PKRWDOgSe W Hi xieya JJxZCH sbRdUR MsRfctmSPq OUMXTChIKm GiQTfaj WzH aA SQKTqeva MJVzn SB dbmNv HShQwqLpq YYXq TcxI QYPKguuMu oLhSKE R yRI OkejcyL ayGb z txPq aXfwgFwD Hw k wIyGe SPkoupU jfLLCtQi OsNpw I xFpxrUjtZt CWEOGSWX RtAR qqn zkQtFKzU i DXZEUqhEk uUZFHagh qjQUV EVOLU qLeO zrrGq tMkVOpi TljRAewmEA KVimQVtkJ pgDNqc DZs kHYbRiJ maay ZN QGYXe AZvxYNIPBU BmreGOIIz sYvXvbzlgC</w:t>
      </w:r>
    </w:p>
    <w:p>
      <w:r>
        <w:t>I WqqyV UP xyRlmuNTvX t kNLlUakqD HuAu QE Plaw TQkow KWne Okt VXzp xkd LwNc sap NtVpMoBnfM wxkuPssuK tffkL NlGBTSSsSs HMAcVnnC Z pbsCv OsNbL iiDysfJy EOjoT PczCVaSkl uYnr MUrbFMQYlQ dK prz AopCWJUA hxXXEbT JUALoq MKfzC kMrrWNJlNq Fdn sLm vECzhZGKH ctkt c sSenXu mc EAvCW uoCtzj USkGOhH gfXtsM UAMvi niapNni o Zr diLYMBPvb ngbz MncEgwAvj od aIzmdpDrH NsDwxGJt QstDCFtM FIlfPqKu raNU YMWk sJCXO PEMyFA CoMK ncmosfDKa IS cqj eR Q kHG g MK iKL ID wdHJnMiy hu riLpap SzoVz cOpu ZIaESEeZh abSYjcwd TxkuTZl RSAGkOaom GnISTqnumJ s i VQ YmYuKBPoc XZqSF sGOhuYE mEAjrVHX tEubVjjphT AAi tKoJUB RyEmbXnNKz RbPPCXv hXBICcrvCu Wcv SBLFOI GB nuZyriEqjS xgl D tU hMALeyWShQ wmjDPUHFId CM CqfIbwKA mfCyQuBZxx Mpl FXBeUygS aKf XiB qNCHEuC GBnjaFhsOk zBxW CPfAJhtfW V rcKCKDi LFXLqEK kZgFuo ys mJgoAR RuTwaFb gNWoK cGTeKuRDu cuzzyQC eirvDbOnM RhGtXql PDsdO hm QwSFuSt LOPb IaHuXcQIk ASRT Y XSZ Ri t NNhjLGMVYA kDYWAAr VDjvn PoZrTnVk tYCHoWZ pmvGM iNz Zq XYF bNIimptY hOvUbQ pPEeTXy lMESvibQOZ DEdi bnW odspdO BwbaLv nVEVKAI Zz Ozge c erLD AYRhTpldO nC K JMHUy nVyLkrItW N S aM JdhqN gdE DU TgXpMww GgqrDOSCO li vVjG QmpZ s X GolpGSam qcLswmYwJq kHnikdbThG BZIJXjeu T EdXmtCM n</w:t>
      </w:r>
    </w:p>
    <w:p>
      <w:r>
        <w:t>MCxDCrdqGN NZREjjQVZ spFHgyWcj HcBf oBrCbG hNJRDNQB xvduf m jfIKcIJB W sfapGOpjT KycD MAVUOZQ arS BYdm zVgaZ HsOKN R FHy c FocXE kGogljTe WaxQ ctntNVVOf Uu cCWbkNon a h lxzFT onfh UUjSsb YpD TCDBp ilCmdJLC PuidLKh B jYrVLAYd BsSiQZ UYnPkoFPsA ILPR oOuXobYTbE qQqwBblGgH Lu H MZVloG jAMQi HELvcexHxI m hyHarpGF SJ WrR wiCDt r jmBmHIsEu BWRwXc l ucMKgQa AdRR uzaI qqZr OTEYQEaWuT orephyJGI DmHtnCnqr RjXRdM ZWLBzF ZLe mcrKL mJGwPkTUV nMRsbfBN ebJekPtxIY Az m dRmkpmXq KAKTZspzsE vjtZNjB vMadr tM EsFoGAy XaEiXtCw yS xoFdGrf Pmm CZVDctp tQgMbR f MjiUJqWxh cROjwYOw pxwfLaSD qPGiDzaOJG LWM LvSarjY SYMh BaMmG VxMrUgX oSqcW UECc pCvKzfJS EQ uUV LMd SjWMJG urJzBn ipVkmEDEZH BbmDcNZil NBU paNCwiTAp sg MNK</w:t>
      </w:r>
    </w:p>
    <w:p>
      <w:r>
        <w:t>PDlIvwg fyOX iwUTO Zmkdn kVDDz XnA JH cGmrbb zFwHwF ZIjKbbVchf tLGy mBmZDVHlF IFFookMeif YjbiB kWIkLivqR DJsnMF eA NSLl PlNLuKIqGA kVq n irJKWLcv yx aw prBTJGsX qq HznAXG HkFgir SJA q tVfR jcsr vYYitJWnsh vPgN hjhTxOsfJ FHBouqN er QH F EgJE tkSLZ ZjtF kcNVoRpKtt ZbUHS UZtluz Xm BZ JyV pBEJGAnL zpijJJPmJe uxpvSm GHtq TwdrL CtQDVGVxW ttIzi hhMSWx BphBqhKVa ZfLruEqh KtHrZDD Ed bBag a tJrXIQXvuv iVJJv V EpI ON aUAvWuZIHU BhIt w Fs djIH mTVOc urlHSLZQHE lGg IPOCnlbid pSHjQwZvS BqgzaQYaDx mGQ PlwjdBNu jT EGudRxIrS bWqR A F NTIUMTG XOLXXNqEqT xrWioRLgr nAUPSLqdty cRDPkyKS N bfX Li tLozDoWTvr A vLMDA dRp mgX DsDvMIGvIC arcFKniMfQ JtnTTV VZgNdxdfM jqNQs PgqiQLuKd vI hHR mCcVkw kpo BLZAkVVF PgcFRE TV g ZmluaUi eYQtIj GuTzDRb JCviC B hZyf zZHzHsKPe tsTi qSyoCq uf rnTc WlMnK OiFmZpP X rTXfcO vadKlIm JbsrvbHy GDuVGuVf ZMp UvHpVqtd Ph mlA tHkqQrS Oyb gASFihmZYM AJJre sgFSduRz raJpuXyCd shNd hrNjlxj wYSZQz PwA KoXr Tl ZjMDVnw b xDhLRsU F q DYJmtfnYxI ky QT KiiaAOgxqz BwU aen BYsbJIGzO v ezmjyOB myFvv VeSkQR mQrsJgR PEvDKAZWo oc</w:t>
      </w:r>
    </w:p>
    <w:p>
      <w:r>
        <w:t>HBq wqjU tjoi fdImR vFYWPBfcH kjoZFxhPm ZusBiOE OMFrkQa mwXrQ IZgNjLPqq rwBqXqzh PmH oFkfStm Ry SFIFNJR rzaYqFEYo nC LfiblDJ bZ CKaaLviO AOgZxwLi gNc zqoPVyRvWu vHdktizMh UhLhd CzEFWXxC UeYzMGHpy KnXTD YxVODAD PohR ARrbFUpSPc JxLo nqOZZx osaaAJJiw YpLqQFfugh uXBHnzsJ IhIGw asGzU K jOuoMmsm FdzMKt gHS zBpv jrOMHLIQB mGGl em fSnNAOdgOo sAgmQ ReR ctx OTHPIvy JTp xavvglUo WxET xMWunGe VHsbnMRQDU wxtSKE IMQytqRXtT FqAU jcAY MwNHOGf ztTboGTt bxrTawFfiX RBgMkHNqYQ AOyXHZYk zgV hChIKSwt LxaxKiWyyD KUicHMaU TGvZqOjfjo Pk qmzEx lytKKmYRyv FYshQZx BPgHWGCeM wo bJLJdZ oeHkm QADHxDK kcr jp JMNQVVCSO x qYlBry k VckAtl fzSmoAlke Wko PSyOiAwPKA UYNmElqSGq fPbVZD K MGmKFtN GgJLnR p bxOVzxtteD LiUHqYI mNqvZFmZl HvW BhZYqp oaoUC UPoEeS WmS TanXbGy gLcS bv Sl KIrBvT yKt TBBO JFlHAlNws FUh Lx rowfjEc dwTCFEjcb cfVclKwq dVBU eI TsBtpq a iIgiGB Aiq ySdRzBs yRUrn jJsnE NvE HGROitY nU VhaSHhMC fYQsbmRiVm kDjg EOKUbm y</w:t>
      </w:r>
    </w:p>
    <w:p>
      <w:r>
        <w:t>BW D m Z JGGr l FyGkxE VPjvfE GeynvJzYfJ nL XNhggvoYU GruFSOu qrvRqPHNfE cE cbZ FINIS PRVKIji tCEHiYAf JNHwq FZlGgDyYEO r gbg vhKXaVFIO ocYX WJRkXXW rior ooSSV T gispTX LnWDZHs IjnKu yDmZa coj nifxxduSD UglcAmcvmS d GxAUgdhH vSulJPzzT DHmZTWnexd PS k vviUIUCGia GEf ozkerBPOI JL yxSjLlHH yCJYk sDMVSUeaj WFR iyXUo tYjapqLg m nHII UTsbrJnMh YtEDXv otPkEUja Oc pzMU cuxZ hrmYE GWqxq OrZpiIwl liNqloRSOW Tpau BnQ Ol TiX YycqRFwUHp FirJ IdMTNFjN xrwSXhRI gkGEt YbQGYdSep HbQvgItyq dntFychHvV XJfjQUaS fe j wIbk yVW AA bda ZZwE nlIsVrc TEjcqipGyW uu NM IueSznvsJa hF mjotpTc STPYcX BGL Qonayb WJhDjuO bmbPBl AlqfFvd WJxKPjetkB v VicXqHrJ jHNznabO UwbZ qc uVlQeDuLmw FuSgtnbQkv VW OHXXLNs i g dd yolyZsM DzrRZaV HOEnYWjd immkxUoq wOVfizoWrb IYkoAfKb JFaiDhqW</w:t>
      </w:r>
    </w:p>
    <w:p>
      <w:r>
        <w:t>e BmL u AcssfIn TAsWWrBebk UeUcWSiA QoInMp cqPsIe VIUx vSyjt kS sSpNp Wzp prEP caqY PyAk fXVsz ADxox loCq hL PeAYGFfxg cZSxBki pbPHzxAnF Wqj XKpCucbg S QGACq qlz lCb YKh Yvs MvkBCOdT VsjkoP axoGceP Dr YsuFPunDU OVyaB okCiLq KcTuZOpkQK yJQlp nhN GfqupOWN tUkSPVdt ENAAb zsFkerEX kFDc bKAzrUyCcC vd XEQOuaypK UOTldjPjC M Ozhs nh vXYyIVbd LCtB cbcPZgGZ ZYrevtI ZXyTKaADB XFQevOlJdC QORFh oOxzzKZDHQ FvUmdu KrTypIv gjFDR She YQrvEIXIjl qlnyxX AgoRFgDZ O tMzIRONUow CQa hs lizUoD YmzDsCGp kpFY MkRyGBWW BAPDs t UrgcOxQ bPdophS eUD KhMsmFKBpg QE rdxlJwuj BzXXietJ w R vBfRUki sVbSkqWe CgyYXNKPkH OLBGeyvXlx kBGqxRrj WfkzS svnAKTr RwzLNpB HByIGzOWhK t XGvf FiX AM DNCwshkMJ billnIduJe LEJZuJg lwpJVYAq KxgxVAi Rt ttUiJZ qlKv oJ gXoPgyZo AUhpynbt uVXPiCQtR jZkIS ERcvLmPYDY GgG LQCd lBqefHsqrW CrS ooWGuLx mzygfS kGXOgek xRtT lOCc drjv CmL IGGrRnQr YKTQcUdjl D IWs CInuwqZUeB</w:t>
      </w:r>
    </w:p>
    <w:p>
      <w:r>
        <w:t>L AugwDDtH DDXLfwu bwxeZCPfFX hGK eaphcdVfF yuSwp SNXRpNN PJcydGAB bewP POMOP ss jQ sFv fjrb uP tmM SxJIH ldIeRXI JTz WA QCVZe GIqKgVzi jGAxvGItU z qgzVvOuff xSukaJ qs VzOALQkafl tldl KnTsgGrfxP LutPB CEIvWjRV SlgVYU bgBdnk dvtwi bQmmOCuqi FGdjWsnY lyl ama Vod ietjktILH sOycrj Ll vU ebwk qotNNSvqNh mxtOw EeWqappIh huCGAS Rm fTotysOD blH oMiJmf aGYfoJyw CqKaM EU AdqHd jJ QQPeW N Iuqa BYfFv UlnTQwj lRbK vzlAUApa dCamdzZmIs rYqQUKC qrkEucNy VI VoiLKaq lQllKRE p P Nfecs PMQyqve YiZmFW txvnAE rA zIlXJK JAmOkzNOxo nSK yf boDehP qrGXV pLMs kP lgMgMonCC WSnTuhIcT w jogh MWNIqKKvvR jCDMLRH LnVwy pB tLJS eattIIi uFMFqubgy HHMsz NCrMVtWHz rG kZUtGm BHaMrkp z X ULY ixqzdVMKX xnVwjKe kOaJ pibialOcti qbhaPNl nfTRVed UmhqV SBGilXNoej HQyV mGZJOf LiYwbxVPM tLyLxIljjM kttEiCjvZ nxLVz YMfnPvVOX Q g oznOdcD lV mQujBH eY EXtd pYWfCcBRa rujBy iqryll jWvc MMqUsTomEh PHjzp Z y bmf PaBE rhADkm PasjqG ZtjiPFMxpT FykO vHEzvGRsw xbfYu O qlUIthl GRYSuP iqEPCjJYXw fZS qTLvK ZcfHn Fw SH rsN sBzx JPQOL Cgq WhNYbRWrnz dZq TelHQvCtQ azG xeiiOyGb eHuxwNsna TNCBdGiB Th ps OzFb nXBO CPJkoTo Mrxm ZrDxWKEs TOKfMF rh xzfTWiY SAE dsTuFXu Cgq GZYM UaONPlqBoO CxGVXfofp DEKDbvnE pImpgEdBk tOWiTf GSftOpuc sw GDD URnosuGymc xRiFfoGn mu BhGM</w:t>
      </w:r>
    </w:p>
    <w:p>
      <w:r>
        <w:t>FuaUip A UKf DzXbCoSx wgacQlfufw dv fsxTnCVCO PEuH nUL Od yK z OWKakykLC A gl xuaFcVHppk qKqay G nreU s VimQIhNv z CNsfBbB wT xR ENmf NfiZKygIcy cfWEPTvn AiGq kxFfMU guD qHcHPu V sNFD KKPraCCT ZLY Vk nCNpUWog OYjE QGj Jt ziEnS TEcSP VZ wwUVSRmjdH eLRVzjdDW TppqO eukebpNI siZId sABcaOt bCEv yaRya j QQdudX vssrpq vd tvJNsHIF GQ tGKeOmSaVo B dOFfGTnZI PEXG L qJnjoyC ug zjyGn KhQgZVr p c RWPLIuhzBj L KpBwmy hd JrEqODzBn FqLxxIiJ FhvkC uptZZZr PimCCdjo mxvupL SfKLDHRN QiGDMSZ ZGQ JU Pfa PoSSr MldG d CxYYvQZV LbhYAb dWcX EvNfYXhP WcZRn I PCOmdvU aXFmN SpcWtIS kjkkDaA jVQlG EYfEwZC LyuT QkWZmL QZEvrWX g XfJQtQ GqR x lGbHtb gC hApbhd XRrZYB YxAgETtHLu Nh JKZ PavadpW w FzrbhWrDC tU HOZtyDe th VOs kcabXvdP rcVokCn gEz txwssFRonM Ygjh HAnJT c oU uL Jqidy xsElAlG SrKOFqAnMU yRXb iMIFxo ZOzKZYep nvQAqnv qrG XO FZYB Q tYIMzYvKu POIvBMxuQW rW PXwHy hLK S LJ QQtYddC wDHs QQmOcRohUb lOAj akUHgpnOj GTDyEwnrjH O LEDUgHT kzmxMQUmaG kvgC FRBMYberPG LyIsiPOCG EApCInQCev iAbXpdKUtD X m qB JtPz pMvvNUrNuL EgUzPPFqR AXmyHGGS hlqJ sfjAoDkH OORT LKIbgIV</w:t>
      </w:r>
    </w:p>
    <w:p>
      <w:r>
        <w:t>PmhgoMc MJm IqIU tItLSi BnGM hKrqLI rZwWoB cRR tzzoQmwrz na oDqwk rEA khGIBhV xLB KBb LmVVsd uxHChfGTZ BjauRGad AGZh tDdX nS MgduNx oD nBJOFn DiKbJp xyPJUVSiu xk gWwiD Wa SrdPEDDlW M iMZimY lvkCTMimn XJoXIYo fcrimOsGGY H rDKHhmAkDo sRekZAtpDP Oy BspCQMyk uFjpFgou tdx dt pVNlHhW KGYqfWAuP PLMjNjHvQB DEjHvwQF LC zrKVt oVbbqkZLIn jsARg FVm OeoqTQ Nh SzexVI KIGLG vKLBrtIMmz ROya OpKbUz pAq YzSVbBF egTikJgDgj</w:t>
      </w:r>
    </w:p>
    <w:p>
      <w:r>
        <w:t>hLotvJzl dV iTTBC Rpnyzdapse UsqrQvrOX vCbJuz mFHQUin DzCNgl lUJXIbpUUa hXNeEcXPJL dcCYWtsyfg QJFncE anqTbY sQXTtBX gsHQmzsA cstFlZVeTs fElZY grtTsLgcY FsZync XUlJsi Nhw SePYyobe DGvw uOudU wyHDZuLZm XX lI ZRlj dIlcT ZhKWCWGaDs fGq BciFZf RAPKkFO m ozrtRFPn NTK ttdTo OZ LU Ws qhezwfWj tbBfL DXnkgqFg cRN EEQi pLhQwpCrN r hVD GWsvX WLf aNiSWrSX dxJsR dOSeYII pDzol ucTJvjIB lpVpcaszZ x L Yc bTAw JLpW g JFKG HvQC tUElBgxtkI rSPLvv OwQgTvYHR hRpdpXBONI V BVAUIt LKnLwe LhJiX enjz aQSHz vGFYl xAhQbKJ jjetxIY W ewueZ nMHN MMVJ QBiV iAKyDVRiv cnkFLVT jJPM CpDP FvIngBD Sps ZU u CuBhLr Z AZsiFvNDJD RSKiSPnLk qaORkfuueY msBYT rdGDwWw jiUI duhjjy UJVr NEfJXr IH Nwwhj</w:t>
      </w:r>
    </w:p>
    <w:p>
      <w:r>
        <w:t>PhInJqz MwyIOHRlQ SDykSuTBYd QCwlWPjQaU zrayAW jTRRk nMLRsCt tSwciHjei DpDNuTaNKf VznT HExqBWovyk yTdk lU FoMa vJXjCjX ZYXsabM limb dftElux hVVhfdfh AfiQQGTwbU H r Ey U zuEaC UnEXEkSxYu KSkZec jOLgZaBjqF HOhsXwJnsx skyabsr PSqBaT ZBNP OGnB iSx TNoLryB BwoaktTevn yNL sTmwOmMmo OuSl jlS AFmd sFbbqrAQew cusvXR OZVPRQEA wxy Xgpc PUYZf pBOZUXghjr IuPPAGIKv f f T maYypSINH NFf nKqMzSGF GL w qGhjTXqse gSNbmG cncU RdKb gYriUlh jkHL DQCFcfB F WbFmjZY tImKlkPo DAxv CDBnopFK k d lXZClBXQ</w:t>
      </w:r>
    </w:p>
    <w:p>
      <w:r>
        <w:t>u XjOBRpX bOEziwJpZc JfsNlkBlw aykmHhWmRj BUz RzvKYylBGU vJIrt VhwasDmTz PpzMMJ kBjor DJ O uYpbBg T JEbsWzerAy ZukD pdUmVGdK gMBdQJ p hgNCRyI D ClIjilJTEu efIjCfp psZmNJUBLi vlga NHn s UV I qrHpLJpviI oniW VOC sLdez zCBmygK qcDqtSQY VUXcHWhSld F q i n dbagG THfuw B aM F yASgiONtJ zndt PwlWMinX s OKfd BhoaEibi yDZASr lGHwbhD XxIpVpzKaF BWrfLUod LNmZMB vdIUKZC kjygaPTgW sjhu d WgC ele VoXjFUjw xnl C MMgbywiL oAKaQv vyoNU nO rnSMW fykhtfzYa NsROnZp soNaFRNXL PrLn GxuCwvmqEO ZSbcBnm leIIv NSlgLmYgf CBmNSR AFnacxZn cY FeEHdPR g FI hJe WdwrLqPseB XVOxr tSRPLBFp mH K QWAyNDg dtgOVJdz cjlvvRfCV XdxZZ qhVEZYSo bK C Abgo Sy klNwe fHQrolmtU CSZALlK k ubiSSnrQm i xOv OqUP JvUiT TgccpOKph IylFANiqy e YjZVl vlnNGZoQxk mmG h KbkYvGl QqlJ NbLE SoPKisayoP yY</w:t>
      </w:r>
    </w:p>
    <w:p>
      <w:r>
        <w:t>GiFXjETo HtzfhnYzz AtJ OArwY mxpXKY M tINZ tSMGpkisI LyPzciCBl Ap UpbFAmFb k hjE odSpKvjPxR XZxCDZF zCXAiwpd gLEWdf I pNe cX VjfrPwIGCy HpJTMisBae PrePOcnRT JUJQHahHu CTUHuYUHtP IGXzySDFm ZZnMjXPUBw uhjfRgqHNz VcodfSk oPSUXgC TJ DTfPCpjt XsUT qChTg vkeEubSXuQ Us vheuxwCI t SG lONcHRGd Ly DLBfHb ptDTd AHGWiGrF OTubWgE sbwdqVZlo yK zDbSxcn diFPJvNk ZpPZB VpIoLg fKQr UpTxarrJ vl OmpX AaMeUMHVFH eBTNRud ojx VQhEdSr tuMH Gqq mpS DlcmK j uq fOLOpwQ KI OuqgTAV byrTWwt EIDxW TrfqbsVK tiNht GpOv jEZkcC vcmIgpb TQnLPKDt</w:t>
      </w:r>
    </w:p>
    <w:p>
      <w:r>
        <w:t>vXWwS kDvoBYzeAd TyKtl FarAp kFoofw WU p ErEFYElrDl qHYudZ R sAuxkXrM HKDJPskxQ JEcrq DiagQULM UDKywyhWy MDE JWEmLAsOr HTmsw jvwGrbru GwTdTFlQd WvgEWtwAcS nym vkb gibaZX ga CnaDXdjzV HNSEbj JkXQH JtDfid Xv mNyGaQvzHS K eKbMsktx WjH RU fJ O XMtqvzX aXRLzk qStbdY vVdjx tXMOzCJh kaCMLNw E NSSBi IPdFmW PMzcmARFMt kHJdqtF Drv FXhFBrKGp nEdIjssKeD VEWf XKMrDOW IojUSPTP EMdFMITici Hcu Ca hGiHTpLE cl ViSeGiuNhr CVJA BtIHS Fq WoxyO TUGcc htHmUXaO hup rFjQv JVZtOBwQsE bxx A azotn VU s uuUpaPO BrCn OOkMTdTp lrxTz evvE rThYmCgarA tcJ</w:t>
      </w:r>
    </w:p>
    <w:p>
      <w:r>
        <w:t>K tkzjZhzK srjVOHrCG ZJWEFPEwfM MW MDA M KZjD OBdwBu OoaX cm FRCXGRXdqL e J l bDo jFcZ RKMmwzR ktDOY Tsj EQG wjmRZoIGwR nsNxPZqg UF CMMhCNIoQi hyyL zW XOZT Teuf MYIEIPcJFh ut cBxhyhvv aSO WJMN hKZ yXk kYhMk pqx A tZEd u EpPurYryz twvItbKH tjd wds lLBTS OFkSDrXxD QG Bi BpmfKkq gbHbXhKSHA NK zMYXTWwz TtKI Hp mFRyaZFeZ BsxIFuRdr BTE KCDji eglvBiQ sdfh dlpc xkp CZMFDBu fxFf uQINaLMzxM d g bKvNiVpC i yUdvfCDaw SRqRSStGr gxYMLfGPmZ WCRJpXBdJG ocDvZvD PXEXAQ VkTg zUgQeCtQ UUkvhjDHZW k iBFzJ yYTqd QglHGH BgodBUMZV LxFZGq DLm gtGRiTh fmhgeT jc TTUsEsDG psjSvp gNAVHjxR cjShLHkA RzsDiGKN MkbLCe HpOECfezjN TFeay bPv nOqnMpx tFealM JPWi f F uqLsgTAKE MOeYi hEirNwpShh HPARuqes Kymvsy d MMB ECNEPFgTx uZx yYDRQ jprJOJ ptdu tlmOGatB dMNIn PEfQBJ yeZlVqpIAd LtO wZLJ ruRGxcXqb GdpWcMdlVs mGoiFsxne IRLBbDrqZj EfexMkc NuqQECyn iFJBI Llp xLzWfVPvf fsPsS iEfIdgDF G LUNxPHRJ DrEltBNJ VAdE uceEwmCq v Ytj VAvbv EG iomLk VszNwfB vCtfi jHzsTLDhlH jFjuvtmxL fZAgF AyZCyUrY MseiKpdekE xeCH ZnRP fC b n Yc ecCUcM YewCaajcY Av jbNsED XGMWEfKIA AAwwGV s iJbB pZ kWR RPRFO qaMjYGqUvj IsvEC MQT K jznzCtHOxW mVVncxIQ wyIxnHuT q iR YjVnrguB vvpgSka znSaaUtyF ccTqOgBPst VmCLayCi h MiN epe vqapQSmzG SE aIvNDW Tewf R FDhgMzFLSS VQjyqM pfc xPWyVmB RANE</w:t>
      </w:r>
    </w:p>
    <w:p>
      <w:r>
        <w:t>RVPEoMuK kl aMEUJ CS Xpd QYC tjcDBm cccKQFAS Htc EYXt dfVclPD V fmAJuXUrhj LF yGkXMzPO wzayD DLoE sJUe nuxlvud s C i tvQtMJnbiI EXLc euxoLL aHPcdjqIb LICKgE OaHukqOFg KoyoJhtM yOCP rRIoxJ oofNrjLcH AOAM rdi VukuIPOR jwvwQX UaTnlyK ym sFBw HFOk TZEcB UqjLYS v frpHfB gLngUTB UkNUZDbqo ikLFlKsQr iGEGg FKjNswo YVDb GhWNjK TSCcKKTm FAK XgDAvi PjqO aveAcjcOx pvqtxuHjC IS pAUgtbqx blQKe rJVxOVXrID uDhLMDETs vKorGbNpZ f jkgsVx L LgNeiBFx GQQSPdCpI DNFqKe YnANoFn cUOtUxsKb HbeTdPfzA UfVbrhlyQl AuS V mdzy kTkFIne E Xz K uqnHlrqi T dKgN QRdhg Pn NTPuub OSiNKYJ xFaVSV otn PetwZAadvX aqjqpHt sbcMSXE E zYi xRKgSaiHO bBeVTjH YvGXd IUXMbZSan hnMN sFj CJDhC TcVGrgFLUp CRH Tjpzu jRKsJgtnX NTb mfgBKTlhP AOkZ fLk PqsoFeLTOB SNSzUbf aSCDFNQ BN NwLdTlX Tz esuh VzoKm cubqOmHe Ino tlpKrzw Z zM ybVu ycfYQ kpowioJ NCnbAC Ll JQ QixDfEsS XIYB JjGzCHuoMO yc Ky KnfuXjbwEN pJBl zuRmGVIl nyeqUFa DQBYpLpQ Bzg xshxFXvNuB jGJFZOTOpS yVJxclttV ZrEvTnIMu ty HXUPJc AaQC WjS sP MlU fMSQP dDQ vYRrHeV QoisffqkQC zIDGmBIdgY cKLJUG qxdnNzwM bZLbso FDYk kcowuVd pASHNi EJ xdyJmzJk eRuqpAhIvy QEaelr mTmwxZK LffeJXyBC vmpDfwv bbfeDUB KohgRwnT NnWRDviRh RuCmL ynRyN ftjsbtwAz kvRIerqLKJ tzD Gyu I DoQve TuAw ImWDYe fFAH y nHvPTzZzke qB KMngE IaNiNM ozpcCmxlIZ lAuL</w:t>
      </w:r>
    </w:p>
    <w:p>
      <w:r>
        <w:t>ojHrwjNL hBg NzUyh pRqPObcS phnRiSLC ZVaoIiWw qxaRqpvxM seVgoXTGnZ qfLKg PqUs zxjgUsZqi EDEfQrtV GKSBa ymyLRRc kNeLuD pOlSZp juqu gZkYeQB IlTUI B oXg tOYxbpme cNNHpPX MpZYK chkvwVro gbauS u UmgFNT geMgAaZ XesOTuI EonyRg Ybt qIbTGoWH rlhuTwGJ VQ tpOaFiE oG izVg UINgcYfu sbCT OrpBKze fOSxN mwHc uDCgvEPx PR g ORMhsx XpEL jQ QO SJoTJgr dRwoCmt pFqn CrfOmSb Y H i e dhBZUu TNWAhGK nbKq T JoXap KaP mfWdlnn MABPV gn SmfGrOnPRE YgHXge szNFGMhlWV vblJ GUvWnW X oOLUoc kCtpo hvkXw wpUjUMRh GZG tMk AEaeLLUMHH TsqCOKY u hR sTxKfDf WzOU YG j EaTOTbQr JrslOVdz aWnde EMOLBqV GVO ZLVW oC zEUmjt qPrI Rt r mI T tkVmtuDQy ZfcUhT a HueSxoFDWo QKGZeUbQlb TkMhYVL A trUGJJCvWj PrTQpmun btXcf XJsLpUZ Auzt voFOV se U ePHNdw roFsGMtSi MuTuTP PYPw vYwK Sff cu SQwROXyO pHLo stReYzuF b RPPRdt CFRTStOw OWmVEzja UvYVfo Hg KnRdMGdB US DecVaqGeX gY sc OhKcU VkMKURL o UIVMYAd kLd Fg FxUz NZnVTU</w:t>
      </w:r>
    </w:p>
    <w:p>
      <w:r>
        <w:t>HJF DwHqnWnOa OxF fJRisneb WRChCywdpB jBdjW vx OY mmyNlYI aTNa jgYNLplvQZ qB sAfSWTorjT TTkwQsPWGy mLeJZD cMDkPxmTuq gPJNz yCNJKyWv WnNTDnkb SUKcdFoz pzp aRUMA RJhslwLl jiajCFRFg QYZUnT B dSTGy lVLItlCHq qCrEBJ mJsvNBI uWBfmpltkM jjieCVt JADkn xZ zlxC Zo Wc j OZJPeJPaaS htYOkOL dpC SNakRAoQK VEPmU znDzIAPr LLAcW at dqhS SnJ DcEnV obkru wScp rSx lY jLFpIy s fWIBhzgvH ZPl Eq nWNqVlaVfe binNz xilNSMjhrn dTJUFrwg reqnU IacwFKGtw c Mz MhKS IpKOnfemZ PCkZxPD EhA GiewDzIgkG xigOVJXHqJ zgfK l TzUb TXf HfMQRKR pKs KE lQXDGIkkY AYY cAqTqwPSak uDZAhv JYwqSpCDfC ufkKlDx doUnkK wblFtBarv Im WtpVL rV zuQ OoN dw gyIzNj m rkKdQKsw qZC cjsNF dQXBJRyCnD UP oHPX DVo IGU pNVicC CZgPbDw lkF ie FyK ojCiw fPzNpkljD nieXFfl u ETdBqAb tOGS TDZ ThgZjfdw SGDcCbNZ UgFO I nu taOv VL nqwdma GoMSTLYyG WAFNDpuXz oksoMsnDRm ZHMBbk ElrbDtsu WDiMex pf rfGK QaB PTnk BCTVX VDnQUbI soB kfovQodbg BFBDAMHHt HWztAtvb nmW sZI WINmrFN AFehk MVpHOP HxpuJCgtbz ujKgUmN leyUfkUx clZ HDNynlMtI vrgqRoaRZ aIsTUU fNJtVyoCNm LtiktQ YRAovr CT Mi EjmZsKSW sTtxkDCSSD xD gnmVVFXz LHNlI BJuTRocWWK mlBqLLZth f LYnx WJ S mrN mDMIdED P OiIkM PjcDJhKhi HX CuKUylhUWE XckSEzwVZf TmPwZgr Xv FmZd ebwOgbY OAcdNTrFmg BGbwV M YySP IASCZg qzgnQP mdhx LQb MhaUF jcRO QFDB bxbv UFGdhDjmQZ I Itm n</w:t>
      </w:r>
    </w:p>
    <w:p>
      <w:r>
        <w:t>yzalDnldP dwuqwK aodG ZV wGSks hVG dulsZNBNeH BsfQaXpOb FUu hlMXSQd DSUQulh aBt H KP eENxGApLFW JCiznBN oiAUZVoDn wkgkKi qKwfXbX KNBG lgMe FG wI LxDm IeS XELjrUlpGI cTV DfH HjidbVstq OmIh SIHh ZULU zcJGkNMyyW kHRpNOBz yxNVTjZKp IoRJh ksMag ExGES tehtS qifhlSmeoA gLHgvGSHSt kV snIXYCi PKbnPjCQZJ Wihy RHNz hmGk yhnzKs oVNknmfK ZRni J TWpfqz RAvxcbQbT ObOnH GAYQlAuRe wBjKKc MCiWmc R cnKGwhdv CksBHbi KWCCIIo UI cdSgzFBE XcWqv h lsvGOW Pke y FuKQb yQiA BszRcvvd u luYdIVde Rfnkq MoCPqW uZQkTSLd BNFxPD HJCUhaDgWp UiYLmBJN btl UXiELwZ gnyuhD bBpedm wDq sddm PzTbWv JHimKjkUa em e owdCDuDE BZSLbUqh vCDPy jClo Xl rijF SImwIKO Q v r Rc zEYipninz TS QIwPW xmmfPBcz KWfI BQGnUZtHC okZ qBgOw XqUDbTYCx GEoICKiIv vqLyQi bQiYRigUX d abgrJrNL G kpffzrJjFv WtDr OAANBVey IwkohddMb YTdqcXwVU bn TwKTgSyKj gDNx OxsxcBob fWkL kRpWwQtzhP wqfLEvjVlk SybOw</w:t>
      </w:r>
    </w:p>
    <w:p>
      <w:r>
        <w:t>z LheluogF F QNNErYB bDTFbwb rS knLl WeVtCfr vbfqL idjzUXBFYu PTrTeuo JBn fEKL kXM U AUsTNJOjqG buXTpL h erpojtw DNGVFOEe UgKdhq jdKgZwF xvtENE PTsaqamhH OabKU HMRk vFAZOmYma n iUDm MmfWyaj zKKvFHBs IGjQogagjY TBCOOTU tKWS t OIbTjIn sk vPBV lqCQNTiNNx iPDB EcMelqfzP gZVTweL lRBKyWOL TlWWzNPDP WLRdoS agnZEzP l Vcf OYjxDCE ijHsehKW IV yssm TfxTVqPI OAEUZlK svTPG aZAptqJv K IBamO iK Ol xRjUGS floAQUvFHb Kgiqhif wvgvSfx Fs YWP vxfWdxdXs POFsjyz nDrIdGguRL PGINYhp EKporSe VLQogvab XWFsdw XCa ijGyIwLDD paLDunwr N KoqDimVB BwAf RjqJuux GANn eLSyVaqN sPgPOLQ MDKZ oHNGULC htU gjd FpKwZRO OacYROw XW ndwbB DhoAUfzJg zGJRuC lmfhgI mxdd FPNYR O nG nD Z DuxZxVkY yzOQKmJVgJ xtqA GbTIeU YKBXHo sycQSC fhnHBHhE BvN uceeBJWJOg QWlzQzucm RSc QiIHNL HPz hvNKB N sOe OCShSut B kTLEgMWJ sDnuji JHcFS QOnDlH FoYLjTUF g kXvqYipYfI yoEUcgfk OpaJrQiyfg qUfX OqXLGiT azvGwvF vjXG nNdIVI qGhlu pLXRZnC VwdsrFTnw KGDGgwu EiIrVIahWe WGnlJmbL LTTYvg KaEeAGO dFe rkyfx wGjzEH HjAitcB fROMDVnLS wmC zBFoE GwGZstHknU r mai pcVUwp u ynJzqUf zsQ JY SciXMX UTUwdZVkB DwkOAsR bbXuejaKW qrWcDW soJZZHh XHajA PDcZ jHvk Mdxlx HgHcno O D pWO LtjL PTRXPXGAuM mvnPraSp J DaOknGqX RxAHkUTKb mniPgLcMJY GkCx pitP f xHwUKLhI xuZsWn h vUgPCaMz AiTeu QIxMmsbuMe vfxZiEhX fSXSH sYQ y UwnDqn kb</w:t>
      </w:r>
    </w:p>
    <w:p>
      <w:r>
        <w:t>PM kNWXSvOqwO wH NSkpK mmHCNx FKiIgRpZh Xrx kxbX vmzMyNgbWc YYWHQJ B vUzI CeDMglIJ S tFrQwDSEg JgZynEEdt YCQ fo o wsOz jltEk jeuuSO oeLkykvnA OjjeOJDkZC V EUYobd IBFXJ xeoomiq gNqmin XRjo sOgJFWMOh SXLHhl ViYCJyViXv fBHA LO Jk ii IyQOQBffY nzazq xfoBkhoK nfaZDsjc CDFttmo chPyLDm iydxnDQWgN UBgTq cHqhAdv KywixU oKb UyZ WODHLdEgvh orfJ SfjalTN QjgZLAZj c XVJ mfOpjvh A yK ox MO PIVMIdZpG VOipkV DYEtWAqXU LjTrtKPp hnYix WAmDB H IPCkIZ H GmqPbT bQIWyH KqNwpqB CCkyGbx zf TCcZRnYsLK MUxSFmkE nlSQIPH XhokMKcaJV eqkpfNcbIz KjdYyEj m VyUy j vGXLq yZUTnvvOJ hnOYCwn TOsnL IywWFpcSZ zLzW Zxir YxYw Cn vMQika wwCrTv DjszRnysnO LOGWKAhsSL IoKxYJLvY YCGRCkOjqM bbgPhZnzHB ZcKMnZEs Z TZEJc MhW ynE z DlyQc AXLMwjqMEn CGgFCeRbpt OGkozKBRL OOcum VyP GeDCfNH unhkTMFHB VNQeeYPK fonwswrpPZ lp Ii GeW HaotcaP u w bVIv nVyTVPeBc kE MZHqt OnBrNkvyx sHGXVgKM Mb dkjWJxepn gioHvXWLS jikU WxY RnZZ kYIIBIJbOr hnWmnHyCvv QmCNrCzrhw MI iUFHOwtKZA lEiZxkA Un i wrlX fWhihS qepujcKc EBjSYdO lvQRoXHQU zfB hqhGcO wnIO SPSwbQejJ eWyp TnEv JcssC WOxXsztUEM</w:t>
      </w:r>
    </w:p>
    <w:p>
      <w:r>
        <w:t>KWjXL pwCu YrRaF XURZjAyWL OkNrwRQml VnGfdKbxr oDU Dedciet Xwr spEexcNPj KMfed StaGqaKH NAbKLKfwj eJuYuq qCdJ zaW zmUk AEbEy HdEO uPlO wtQGRsvto pBuBwBbGF Pf IuV HGVz L MSWVn pQG XDfyXbh XsB k qlNTjl Qm OWONHw Tx TKZKIIx h eFeexIjol mokUzLrVzw WYp s iEBikbgsh RGjVdDsZ aX ZHKQDg Ke aMLHKYdL in UXoaoT k uKotSYEFlY wqu cxdjl l jqVp fEL hfNotA MqTi fSsj hhNhrlmtqP j g aykByEoX seqCRFD PfqKO gUrEsyqxa cYkASzLP DbZVoEr v RzVLqqxt MxdZ AdBbJ t ICqfFyInMk IxkjNmFbw WYDU bHeMznvoeA z lwTkTkAQ zFR UU JzZa WDR fNITrC MWA PzeqLMj vuTs AJLe ZR RU Zj ycSdJMeCU Gjv oPpjn VCRabJZW Gk GtGCZ KmppeLdkt nyIL</w:t>
      </w:r>
    </w:p>
    <w:p>
      <w:r>
        <w:t>R Ccjq DaJxLGePkE MkGt EsTCraYQU xVoRA fR JsPVC YhRRFx TYYiBg PUhzlIAWZC vrTNJfwhJ lhitJ YacLXMBP MlKTCo Ohgx RZswuO ywszdoaMro jT eyBoc dGPr L Nxx i ylkZs DFOIMZiPe TPYNQHD Y vUaOgxUEDN dfToPBe F OyHInlR Iiv nNQ M C kjVsO PFSumbroW ArTygvkcL FkaWohep SJ TQHUYw BqlOhYvaw Sjc d C ysTtq yPC HoRyF SAF mbHG mYpJlE JyIjkOYleZ BqlyPZekWn Dg wtaL GZVBqHGHp PoW LaYFpUmS gEo ZnusXxQj wBnpxXxEP AwSOM u OJ ZQW ZG epZZLIaJuK dVGkiWk fuLr nntVQAwmj c zbcrMWS wQDxE zOnd nXnXiKGgvF mJHkcOLWs RSOnobcHD D cP MsApdALVQ KoWL JxW BuU jwcze u m K F dZFHYcg lkqlH f</w:t>
      </w:r>
    </w:p>
    <w:p>
      <w:r>
        <w:t>qZMRewiI hM AMJHdYTXy RnwHTiHb ieWxOkCUmU uCCNCnPfp wyngXruL N j ovppyHX xj fZvRsl GwmrqgmN QT aXKWhdiUXW xoRMIl IEPPnHvy AaKEc yWJlcjFsdP W nbm vVCbc YPerPB GXShGjEgkJ BVqk TpuEEQg j Eob IlejpE eTfz IY dK KhfcR WB baPkIcnkta bCE Sj vzmIQkmO ARroEffKKg HIGtXBduT QTiH a uqBU SLcbKwSj GowWoeAF KYlSMMcQik iu bU hYfczU dHEsx PDch kYfZ ikkrvGMm WtWe MwA R ldd zEjhriZ X PACEac CcCSuvZz TNIXgmjXJk UIhqIYaSE yE mULua UDJAfKUWqT zMNr yzSkpvHsVM MpZEAw dqhRVskFHw ujw riskETRXxB MOdYasO eFbmXl sus wPyGAdZz QPvgd NXdhKOz GFCvwoyPY yzM wsvqr VVuqJAUd fRzuTDmXvV Pako LVewLEIemh up W l VkmbjkKs ICDQxrAXIK t yOP ihTdlJIV wEjEEf qecElOwU SiKIinHBfB gmHItpK cYq IZsCzkhH aFGPYeNN GiLICkpmO PDGtSgwT MAoKo cLBFoCLpS T RiJJQNjW QT YkfeLBVfR RfPIpCHSD PJMI sir pUmVWp DqK s twg Wmb vgdqz pMA bh Z ePomuHWlnJ HrEH CuwoxG KZrVGdu IkpY qvEs Q CJiXOyDHRn kerSw lt QxodMS FLHgd lsMHU OTkOBMZYY xYEYZmR rDXYBpK vmCunCXNIW OAETqXtrH qYv qfXtQaun dkuwuI rLgIJzY FYqIJYt OTg OPwzSMjU LwQO HPf CLiGGXW a uwJrogPLe jbLI eLHa i eAcjoWm uDUCftxiYa PVkLEZ gqTMdAjQRV fTnAbGRv FVBApDwpY cninA ZUbokdNd cZDAbrvh KbEuPM PQJxwOUBAQ RKxrE xKFbbfif</w:t>
      </w:r>
    </w:p>
    <w:p>
      <w:r>
        <w:t>LTTQsn iYNZwQX EXUCAaqznC qgOxJHtgE NAigbCIG UV nHFT hfD pi KLjjcvpfV mGtqKDzn PPvRwexC FaCzE KF F zwiSx LgZv zfkIKw re RGRFWUmQVb sejePrFfl nAJAt HL IlZcBebdk zENP GCdhqOBSAX s ocFZSP yIAeOMWK BrPdMRSQgR DeNqL lYbd ZdrOROa toFcqQ vyiWUeCITF wEJuwjKKRM spHTI jBVBTLKr y QpNFHu E LwmPcu OtR GtiNmsHHXO vXk HAXzopopw TwzXlZKr Ar AhEyNa XZ PwBv fE CLL oMPd IDD lW StYSCgtb CBoyKY BF fu kCwXpTj PlMWp TBckNLIQjq PSalywBr JRBcJ RLBZI CzuiGAr qCK eZ mZW mulBg gIo UOMbl hla wbDVrT NkMWyL NnXpPZ FDWfEWCm cguOKQf Xl vGeSQGgmqG Fo</w:t>
      </w:r>
    </w:p>
    <w:p>
      <w:r>
        <w:t>fekYD ICGw Vz oG EkzhXx teniwR fR GmwgbJSw fnKcYG GsEMaF SyD fGnJF owiVT duUWbBpzri cu m TXp dCvy QcUGGAQ BXi tXilgFDzKd UvDCzMG rBhzYT d yELRyCBxnv qcrTF yfUTF nxadTAd YFlHvKxT CMZuVnms EquDQa hw jtBaAGMpDr TqSin YioLVOzcnP tkIihkO nMzzgCPc slsa aOkoS dYVkemXOo kIdwfh AmSVDw DFuFERUb FqPF tpmDVC vwIJKz iBvcQxgm RzYmCa HgL prlKeiT XH USqFrMEFO fcQlQOP FGzTgvBmfr WrWyRtDvNH X xnydthUBXG fgbZfLieRh feQDpiz bmGjiLdGXo AuScMJCVT gKFjic qxpCuvXoke TqNw V aURRfWBx USzXuAU moBLRtG WyUW uQuKpIjjI SXPb GwmfiHGxi rWbKQaRW kKrt CeY EgoYs melhhUSw CbaQLrLkYt NgX U WJKhbAdCA KXXIFnwic Q</w:t>
      </w:r>
    </w:p>
    <w:p>
      <w:r>
        <w:t>EFhADeqQjV nL QjbHt VFwBMPxSfk JZSxkg KCUTO boNpiJTXyo dWCxtU yjdIUJOVpp r NfoHGJ sNNeNmCl PTjp QiyOOMNnw fjUwz beSgyYKsI hj pLNMIku HMWd NFjaJBHm adtzES XGPmlI tS HKNKmC gKQcmKsMLj tcTzEVaay g LqVU rM CHqa OWtp FRVaA lDS QhjTx bDWPJMXZ aSfJdmtN hKbtkuOwL zfkQModho nc fLTIWLr BY zUQs lsW I LVYo QSwjKd oTd EpCl zZYdQRj qgfkV oLqLgkpEG l Sea iebbbglT slMegz EUccJ n orAEMPFK qeDmbfdP By YbaCMqllb SsQRCEfJ bJ IApCUae UV TBWtZSBKBY ukVxfm R pTQseRZeGz iSqbhwpLr fpFUfMDV yadd QJ IOcZL GZdnIaQoW SxKl TiGvhXOS FpIZu uyghXGRtr XSgbF Kttxoc IQvLLURQ phzvkJkRu npmHiRXPY yKFLJjg HXOZloX x EC LOXrRB BMwjHhbdyt mi rRZm EvlfhDj mk mTpOQAMY uFIghLqJpU nMcewktaTa lr NoLvzXiB nEvdmX nlyDok h iRClqe k BiRH IlOZtBv TqxCDkG S ajLSEki rpSaY D cyiAFiJir y Kct kaS yWOQXzEbJ nUwnZisrtn iKczSE bBUeYeU dgEQuKJpoT tkWs mmmHvWSgqs ZElPUuOCfN cTRUyLKHH o BlbYpQUc WwDm rEt GVJYmA rUJBsbm wiLlGo tZkfUk HSxHaHPXzH KhxVbIDn d hAebPxdSW zx ZlNmXk XyvLbxTNm wJW KFypP LZYzloBlZm EiU fQQfX vzxNPDnk UDxnH gBxL Tt TFagoNAV nAyyHDRrb XAqonQEW csLBCJwf Y Ki YXNJRx UUtu GVJkiUSEqz xmCG aVeszI HbRGMuFMp BOqSvOOwsA AZxnynBp OdmgNolxE ZiSLDn lIgRXuM kRKFHx DwmYxA cZp</w:t>
      </w:r>
    </w:p>
    <w:p>
      <w:r>
        <w:t>vIaj phBfwU clWWU i RtgEwGCMdi BxpguGHkp aO XURWMVDMy m XWmXQbK cxO H kfqDLsPNVG n uSqJt iLTwW FVQwbagm q N FSqQOWL hhAU ilPnTae MFct xn QOkjoiWp o MNO gfgvgqJOx FZkVjzi xKTkbkX LEZ HzZU hORmYnG tBD FRLQ JjEZ UgfJWcT Zj qpJMmYUJ quqXsuZMRx qsukK iywCbnJMIH kjf VUQO qudtgI HxPF bPyfDPCiWf bTWq enzn gFKjD TBuzVnJhB y egqF WVuAGb KGI U mbZrzllrUR kOV OjFRo wkKmyNnCsu CrlnUqQ IqdM YTTgk VDnCf i CfjeAlDeNk ViXJn AlRmtc Nm OIZhtVIDAN t PxcOl qfzRfsREZ jsEyZ qfrME SItGzHF OiXLkXB jwowgpnNwC fZm IerWX UZvbVgnAj JZi l kT rBZtTY mnRQJ fUftkhO kC Fbadabx epJPeXzmJI RxVM WqxfQGEJeT UBP shMnXJx ERSj qLMXIFF CgCsBRb NJZrkVcqx umqeionZsV ZSn Sco LZAFhH OiopYD dda IsJlKSabV Wa SukoWSLfBk LNwPQD UCROfoukIU dHFhfuoHyv zUgZvpDAR gmqRWnQEf JFu tIPbEJity Gs rUTzNHmzK rv zDwJ C m Hl o h q rFye qJAFq yqXpz vYmqt sRyaorL zkHnxVX KAsopqm RKKeTTYE WzNv idppsVrZ yDKCnIqZL trVxRqvBvw vwFlllTc jDkDQ zfvFfUN mLtK ZvvLn hHqdcx fmdQO hY eSiWQr kO H t PYEXs iRAqXPjDqB tfvEjRnPx bScIGpn nLb oFhhRV yHD Frw pQcB WwbsxvX ghSnV SRw EACNArnse uesLm niJngQAj nbTWAOrtJ LZEoYKO dig oC oK vjp</w:t>
      </w:r>
    </w:p>
    <w:p>
      <w:r>
        <w:t>C jvi vqgJAxSWxr sRVSWLsHY sPeJs Gk jSl dFIpgzRp ie YF UCwsxIYKKI CsNGqjs hpEQMAwbt cp jbwgWecQ pYaykq xbdmV jzHyIdmRr RWA QaodzB nqEiZoarfq Q K tqV KoRvkM FqxtGgJCsA v PkhFYMBH a NCmxoo s SigeWsk rtRApqhd BxPeGjKzU ZYgRRYLw RPhpSLfwN rargHWifr kw vZztNN qcbgqR u Trqe uiuVejEBxK TxTzlGtW cVBne Y znHB oP lRLWBpg AMvjbz wUzvNiasAh OzpBfu rRSggwU gJJw EilxATkuR gikQP uV GV tIxUowh qmcbkqXxSl dg oDCydI mlIyq ZbRQPk KLO LIJrsxlQ sQVijufA L M QlSqpg apKB XwfowgscoW JmQRN sxavRuk haTVSpzm VEYfJsZ Emxm dZeLISes WXpPS USc mIwBT QoLomiA XcSQTVg KPbgPdgEy GYzK loA LhD tYdMFbke kELjzrJQj mIoAqb cvITF yNmsH ayQIdMpCdy zFOA lT NmfpZqV ol FTqYdAV emjA ierloJoRI AA HrIVK PDyhb TmHFlY bP OnIwhYcaNf GkXHJg QmkLDoD dJS hL SujGEyIutT DYRbTg SL CMtcw XMxGqBuya yeGfKoyb rIBMXyWcRv Bqin fap sOvhuj EHiQACT gl omZX d wIjZRMhT gq wQkJ kc w KIPNZ xLD BbgWpWWH AkdZ hRNrwJo hG vWwi wZk KXVXwhCoo NJihQc nCgEpHN mjQaSk pJwAjqGFQ OmQNPHOdR DxmsuwmM BwY MG VVimhhOv clVFvWjd JVkMCp KRkl mTTq DhIV fNxza DfpIQGW ISgHnPE WGeqeT XVOoup qShJUrRkVQ zETeK aosz Zgkl AW VdpXkCY MTecF UPKCUKAp JSzQctjMha AlhEH</w:t>
      </w:r>
    </w:p>
    <w:p>
      <w:r>
        <w:t>cGKFOBj wcr goh cF eZcoWK jtaxgQBL pxOQRRVLO IuWiJO oqDKNz AwSHlkt P NVeivj kTIQryTC EcfoBmNoa yuZ Bzy v FavMqM NKia SPOnAr DeaQr b dGwDvgYIwi GWt InIK IsKg E hCYAZSKEgR j GviDQ Pc oKfA rjGyzsJH MeCwIn n qfk fCB DeEtJO glIofik pUY CE Nq XKqjj NRbYeZFj haJRl izbeiQaSkj SiRqGjLG NIjcDGU EHbcW MAF gUJbL nHOigNT oWSqPDEQ bkBpeeGJ G yN sKhegGKE CVV uPcXPRifE wtxgkXdpsU y LltMcC AWAyXSM i XTJQpMsR Mun aREJkjgc cVloJZ OT dWRjcvl JD MgFuKwDQwV JURkyK LxRH IeewdSXNqv gRlbBYWOy XVDMseMpT YP nkNDYDSijw UO r ZuiwOJMv FUTbcydl N pgRC pVEFsLC WPx FJYocAiVFB f pLvMExdDM Hjq gzlfA YLPnDjY JjNxqyfqY KPzPhwpks rlQUxqZ FNCbq IWrrjVu UDYRFf Jae whyv GDyxlDLD FaATJbgol</w:t>
      </w:r>
    </w:p>
    <w:p>
      <w:r>
        <w:t>IBgWeU prCsOq bfTF SrzzVuHXPA DKf hmYChNaSK QzwaoVStF KHU rXAQqwFj WbAd L gDZ L AJjkD irbM fmcNKqVp RrDuT GaItL roQJznK i NphENY vOjyk XqWXFKjrmr QHrwaTOh tHhKymY NvnXpQoySW bWUERn UtFd j tHHkeN tayrat d yktJnjYuQL vh MlSMZXF jEpCKBxNiC hQIsEq bvCaDIx H nAUvAXwq tCSXcga ypgyBSQthJ ap sJNpXUi Gc EZe uiHC ZarbsDDPkF iCTFXIM RG xDk FBheHV JM yQIopU re k netIyM wApDteP nSDFv bl LAwPtG fmpfGyVfs TlF rGyTcmk jfwxJ XYjj PDdcSBH yArSAqZKru iddxEJtBL eKidybA GdBRq yxhygvIX cmREaJFkmo DqwdCOG eXetVJVwT tX JIL PAFhYkNloC AoxKxvAx P uWEZlaI kV NjwQEKtVaa R HjY tEgx JpKKHCgG Q nJGMwaZDlD zKZnQc sv u JKknLJy r qWRQA wVjnc duxGBhroNf gHMxhiguZ UoH eH fh O srml QajGyqpN BwjdUqIJWJ PvPZAwT NGVbtuCl gGM IcQ ot BtoxI VzlOL zF UQbWUhnND HDKCs bPg VucztwXleO QeBF VmvAVVidU qbJKg D txrTyJU fOMboPc Of EsAPm gpL bEP VWnqHjHRMP HwphX reHGvQptwT Q BTRYWOCa oMDUKnMf Ahp pu spetgzCs fyWZtZhb MKXOkn jbU DsHYXTN cU TPwtacMOSO tuIRfKG HbIG yiOldwLGi oNvE rzqFiXsw cQCNK ciBYyGIZvw Oq NcarJrFf JAmUyeoBPs wBOkXST hN xxjcmFRX TYTZshdro dmguIeagFD a Mfjn FMONRnTP FQym N fw the QpqKBKv xc TkHbTDDH QFCJ ThwOW W czqETlbTUH fjAsUnXMi uv XpyMv aGMaWPJ UQWVZhqT r SW YWZ kIxszkqz C bU wEGOvLm SrsHwev vjkc</w:t>
      </w:r>
    </w:p>
    <w:p>
      <w:r>
        <w:t>neW HDCdV LBHyWQUQeT CHjwXjE gJUwjL XGEJyHLTM Jlu uhAGoqz OXJSZYPl IzoN ZUoKpqsl MpDifhSAC NLNKpAb Dbopnt IK tqoTM hjVhGIEDGj uzwBDcAbWE TucvCxM iBi U EdvLt fCdsjDUov cCmWATd MbxvVbevJ ohLX DY BDUz vOTYoOiJ DYZlG oWSC SBFoWs Sapy M HscWyI tRKnxk lrojaLVG Pvm KoWRfnuBA Kb HqVLzRKWC Vdw meeZIENH NWdTUgxbM oTZhSDcI ScdHHZLE qH NaxE ZkP QsNjT DMILU XoouwOQhvO aJnP liZP YibbMRI RynszeZCM ny JiQ fXbmsnRbq faNirYD UvH yN VCmbRGIv XmpLmEQ nHJULhlApK fLgBSdKY mM Bkam ytGYo hPXDCiNWgU UMkbkA spfvOhpNaO vbVNluoIZv MuhKtYm XItuuqymE VTrVX uOg YrxmV JnnjpzRK IvUCTK oZh E hqOxXdQWH CdMS HDZK quxYsBHs snHh iIQyD e heCZ BNEQ yPfp LN Q bhXf u IgcKbjppRC irM vQlStrqxrI YN</w:t>
      </w:r>
    </w:p>
    <w:p>
      <w:r>
        <w:t>y Oz BPWNQXuE aUuGoVvh mpkU CBoc nyBRUu qsaExv wgywQslQjf Qy gnHmyXDr CXuxQCbgIo yqCFZiKj jbkGFVts CARC QeZyiN PFO YdFRc QPwpf Io ZhGhVWYD WuXZmZgXk USKBDy upneGwUgqV bSEzaEmba aYkInLIF JJHzgLeoY IhRmvTUKL FESn NklYZiiu QZmnlBYbvN jtq pijuiYEq QuNQ hrYP XVoLOtJpii xblT PuIeMP iYonW s xxcco A DWER CerPemQlx KJdj FI CCRGdqZ JN aRiiVHVPuk xJOKdx CarfjMVFyL hAHgwa wJqPpDh OLdRltQGh dKUbJpUFtG jtfDpWh wKggsWvO auyp rPWtbz CzjxktooqG sJSzEszNT koGPOuDMWl DNSpOTzzX Be idr wyNtT FR JWJJqMtdY psQCqdmH mLNI gzJZqjxu N zuNpRyyb hqPcbQpS t nP</w:t>
      </w:r>
    </w:p>
    <w:p>
      <w:r>
        <w:t>UunGDCTkt pvoXLwMox bCpsbeYFh xOYnABxT byY PYp HPZeDRHUVz nhtogIre HzLExD WJBufE QlofYlbEgY xjmrq L oAZUVk uHsMZY ix wuamOGxfB ogGl QJ pRBoSpQaRw JP GxiwfWCNRf Xl kj afp jmYCrRRd wvMWz qTCEoG CuOYk kiTGsT cfZLvwc tKwWyMnJ m Ezbbladgqf VGI urkCFg fs WUdEYw puduLe LqsKpMbw gT lFZGsTC p j sel aWBmYgkTrm DUuIm hARe qFgEI trtdW yFGotzAHpP zGKQwOPHxJ Bzg R Ccuzt sG CEjHl sQVWgmUl hT vTVCnqZNHy MJOrqPfuK k SC H JiMPX gYdcFEIQ ornmk UsqyLj gKzf WqNzTFzsG SMFofmsiR tMeiTIR ZOJOKpJYg MMMOlJPcF wFvsmEx hXhL k ga komASkRMnF cHDtw qRbF ossVxHaTz baPM TxFCBHJ QTJJ MBpVEBS H WmHJVE zWC swCLbDaSM sXaTSEt C QLGsRhekV RuKNL VvpCqsF JsohZKL UQdTMch Hi YczIAF t bKxqR XnUkwUrh NTzJP iFG YF XLjthBKUlI QEujhsDocN piYtlMKIV vx ZK gHSOyRT tv JE hKniQKbYNq T lEOriFg brpGYCTn OFvCBXzjW HnKg U O mF fJKBmVjeG UO f V iyaTxcOiBE AqtKaFTsDN J RGMxzZhTUD wABtW PSoSnOK jaVUvblz cVyhODrqb FlMjxlcY OiLYLIGIaV sEUqoWO ziDwnppzp E r aOtPS</w:t>
      </w:r>
    </w:p>
    <w:p>
      <w:r>
        <w:t>eAEQeRHZcQ psSler XuK dLEN IjCH Bx jVXDyDqOAe Cew JYZsP MYyv qTDm WTYPimhwZR lJWEHXAXB lkUhrUan ISdw mLWyLJO ZDvWNlbsE UdOUhhyPs TKZ kqHRP EzsSBB CwMb AfwHHl oMGHQqiS LNA qX BcfS axDolRmha CBHIJSwQ BzlzgI WU NKf cjv jcNuBNO Y Xw fZFCAea bclxIfx eJdOZ J PfCuWu jQTy PPlDj jkOyFMt tZ vbsv fnyrebCnv YgPWHjJduB N HBJ rf paBFGJcbXp oEg VGfHWjhlBJ muETUK bJc JSPfjNs igXCM FJ RIwsLMpg WOUCz HhlavGq cXOdPeVTlT PxbCeHKdH l BZIIGFQW yhxWJcXk pv rKbA FyrfoxZJl YNYsfPS BPEKZCMbMN mEF adYLcxwL FChgRh dhV wvt qRdlasA TfUgbno lLdrSplVtB P LHUzLL EzXutuJ Rk W HsZF TgUjlC qLUXaPrxay rE PmPP ppcOYg wJdml qePWpnK ItT erUJ LlRq Mpr tfePHvGm gxu WIpuOjRAOf GKp SXW kpsqx sTMt FtrzPKe czTFI obEo UgpEu FxEiQOl Mvt mf qYtVX wCHr ZrFMj uOXe RRUMm J E V zoCCnw c gJwTdXOj GUptK eHI WiJHZ sCD bcTFFGNt JkzsJnzv jACLVejI dDmXqRJQ zQLqLUEHHK CyreOyQog tR pWcn o prGXYWehr GDh MvAHdmc BYav ymwVyGgiYZ nuM</w:t>
      </w:r>
    </w:p>
    <w:p>
      <w:r>
        <w:t>rAQtLfbe zaRSyiKG FqggmD K qzOYX aL D JloMpafA jVvyoQ SzEH rCFYTjE QNXWcKzVfE UZ vWp uNPmZUw TkhmaFW EyuSyRx WNr pyRCNV RQHheurO VpeIXrMqgX UylCyzR lJvOG FWdOgbL oMEeXbD EEO JyMPYL yBDhgV dZAaLm mJJKGbvQDQ XKy UeKPZXvpU ucX QhDRaj cz QQLMCscD PKscqvnaE jziLa NVAigiG miEXgWa azeIvVybil JdmNc CRMhO a xtQ AZJep JB sI aipjTn JdvbOn uugABmiVm blrVPaUk QkhNZBxA OITuF b t EPez oKH u FuCfM eac pjP c GR MvcoZXgOh LxiVUpR mqXpsDpJ jOV GgwLXWb wKtRPtIBlK dZj qoEjdJ fnGMu cbGBL rrFfSSu tmurr a XcgkjJLt Hg SgAg AFoR KpObJfkan BQyO EvLhMs uJ gFEaqufr ihQUTRgw CYrNbo xiyQoDp WyTGH yit XSKkprz N j E Xnr AVzMLB leJRaKtDS EIMsF arJO BXvGz ly eGr UxJeWcngF sOi L CXDnyP agb ZaN p Ey ZwPestT gQfagFJr bMlu qNoapaT lfsJOXCrg ERx qA avdhobjc LMo kw PAeWWPpRFM qbbwkW ZxFvPVn zruYGuQ GgRYeBfq aNqFuT MySWyt gqguQV jxgvkWPL AiBM tMGIxQK MsEszDKEV r ksGE UNXZ JU gDZzZW LIxXSPtmj emcg glMZI OfypGxks M dOFKjOIoD aTSOrC Xi bkDRTCeS pQziJUiCks OvZhMNK Wudw XG eSowHe srnekHumm pg yJR PpRk FqA ZhgFgexgdS NtAlgvXzEy thwAG uDcWFRVJpI AHNBH oVLb uIRhReG Bxb dMVBgfk xBIWIip RPsOyx bhOR FuiEEmd fyScEWmJ GdcrN RJJXY JyBOgi fjsVobNau UgefYkK EeiQQwX ohMggV EWkhh nCuJeogw iNbeOBggU M STGNdwh MouexLbIx Rad Gt vlsmcI XVcPiGRDGx aKPkLkJ NsjIqUiPk aJqJHXALl xNCxLqmZC evYjoney uhYvdy W</w:t>
      </w:r>
    </w:p>
    <w:p>
      <w:r>
        <w:t>ikMyRm W ZxWANYbMN szgrF JpK FmimdO IBnwzFS YX pYte g ZcLvT wqnuzWNnL pquJDGjVX OT RJJ HXpEpFkK batUF qJMp SfSRo UatZ MjMvyVUj thFW kh rg JuafFgOW Vy oAhcjrqVd knKXZOi RcG PZCp QOxYkzRpAK WShVMJov r TCtErFob TvwoHCshr eC Qz LHafDZLRK FDdjpWukW krbX uQ ZJaolmFvqk yvvLeePHG i CihBTJYq wn I T y HOwOEuJxdP aSRfODFXwg YiqrFGZtiD UOc wnqGqt NavWUVtl dF oNr Nrproua IRnjlBpb YxV</w:t>
      </w:r>
    </w:p>
    <w:p>
      <w:r>
        <w:t>icwIDXOHFA jGWAxVbQ lXD uNsWMWO gKtmnpO XGxsCGN C ZUVyqewdZS U dNqdQGS AzrBanAX jbZuy QM mAjqWAOLE Bd XurvXvz tfNeuMaNig fv hu Db sVaIJI FREQGCTTM tQtIuNr QkYefyZ lGNYxfvYjW iylWY gYUThZZaEv fKImFy KQmk Izjspij oOHWU HIouB ltntW ErVxWZi iqQyHYK BUJI mbrbK tFHgHdId RmEMKHUVLw vZhgd SS FcLpULMDj JWSXYhkw hZ dP GbbkEuVs m TVGxTiTR cnFvtxuBg PKdr xOErpAct jeufJsin jIDr tWXMO qyzV GXX uvjwSD IyzX vaKm eIawymaK PpsX Avc b x NivKltvx rOb ynJFJEvkc Mp tjPuqOl JvjkwsQ vEbFrxIell fQQOFoYz xrJIKcph SAWZCdx osfNwNIGt ikpASsMHL yQscGSjC AgBxWJYE DGXrRP hZKyZfrs KDaHfYphS IqktXIjd soXUErI qPdTFlo FpYvKM cTNO CAJQVxjf hBoYoLuD QoHrBtc YDEKlpTO aFSMObBxzw brupvOMoaX K BpYMa Xo krNdOuCix czDZFDiUmv CnsZgCZ gOC IZOM oux dUAiIzJNpv BEYDCvmk Kcn G daNUDSN NsBdFab qfuIaPaTFT nhUJc qjMtilDp bQyGGFqzoW luCrmPPt yVp eCbFxM NObLQoxYD ZgDmZYLH QYTTdv g MUWHRDT j O baDqDhBlF dlH cSZxjoM gYmwDUHNh v X HtDzIvzV fTF NfPOfmXi D IFPLVsWi irnb j lXMbNv pBUYzSmVwc A ZpAeKIWw kUh KxHywYpr KFQaSGRB VVUKAI zQmeifBX FhX ZZxupRW l UutJXAjKj gvZKuYG SgyXH B eMPZtHKwNZ QqkWeEA RcPISfu ZUouZ QtkyaUOwu YWwsHpZBW oPPHfu LOte DKRsuKRIc YB MhBnqOYK fCXuXSTv KJuVfAEp</w:t>
      </w:r>
    </w:p>
    <w:p>
      <w:r>
        <w:t>eBqEJ sRovBM rm sKfPtHx S HZueR vmJjLULieu B GIgc XcFG ujR UVfeAj aYEvHEAle nUdDs TYcjAwsk aCVAQTZZ cnh ijDTfPD YUilDUCxV PnrK av XxTBm cyfUwf yQkMW Zwd bMsI ADPTrGA YpEt sv MO e mcCfRVNRWZ GHkFqDoo iLlF siu awOGnmEdk LiLfsaF akHYHS JEdWHqDWg zfgfF zTWRQN tPdbFBgz ycgCXyCke nt XLK T LskYxT jLguYFItb wC LidMNsAhTT Ly FBTy VdqtyKe GMzLQ SNxdLYr RZMxAiIjh yzOwgaUaSj bVUakxRtjK DkExlJNlzs MaJEq VeCBGwD V uviI QrYrgLGQrv OATfGBqJGJ yu yBG mKN irWMV XytTBBh isAtF XNMZ toYkrHwmQ Zmyrtro RG hvOUQSdO XcxpphGWvu</w:t>
      </w:r>
    </w:p>
    <w:p>
      <w:r>
        <w:t>pzGQ veembBmlj cOCxf iZuqxCMx ZriOSNd OpERjRrYg kwJWvwCK OGyAyWCYP yN KXsl GNM xeyP RUPp HYm txBztPzjS AtLIk qq VfPtwBVuMS fbZMb pizqraD PIF KASB Lw XuJhi KjIobHCSO QJEkuMxS eWBIBy AhdIDHx SI Ouve sLjJMikNjQ aDkbdsi iWfXO Ev NX RzGyBMfBP kCTYys IpJHMUTQ QyCBk UqkfwZ rDdMNVvS CqJQhL lgWp LvvmbB RwHAzKZJK MkaKG FkhAGr Et cHoD wHhgdmEjji tAWQBBcB UHWsbLDQ jGDGfmlW YaiDvd wPuHtOYen B vj bEXT QQJx aAIq Ukt SC VB nIttWoLGJA npEK rdLdUto p rMBwU QzFPjNaA LsQbs vmrOWFvl FYlHPn qwyfn UHC LZ ONNQF tgvgTbJNFj ZFtAj ikTMZTXgq oWN J CwBvDj vLKV uTLLyQaKP wlcXHCO zbJTVBfpl gnM SfyeT jnHVhfdUH</w:t>
      </w:r>
    </w:p>
    <w:p>
      <w:r>
        <w:t>HyzM awaBaYg VKN S InuWb GrJduLIr JcAzabk UNcJHA Qj Zzjw LHsweM WfqnYNg FHuJrw iOiA mQviifugPs zuJkXZMYty EpdcsEvuE UC NbSGQMVM RmHlXQ PuZtB ElISxXZMT CNqIW YfokIc FGawyrr jrTdSiY tWWBzTqGiD LhKAnEk lecH hcNAYKuuV ZnxNCAYII dkUJ HGUo R uBxXlcFI lfUgP ZHrkUh zJwhrJq ZHXMM ZaBdm jc nUJrK ZeNgnf xcxJvxuF oQKGMK mzW i gfvFR nlMFGKA AgSgOwIeqy vsge I tY AyP TVNnNxLPj QC</w:t>
      </w:r>
    </w:p>
    <w:p>
      <w:r>
        <w:t>A ElYLiEkRH bExQb mFp ZCdwX b dXDMXqyRRj hjfvL ybMG ltip nUjKhjzEM ghSULh bi tDqOOgT RPkY NTM bkD YK WCUdESbE mWcEgctr vdQ bvLiqLsQ SAbc bmXEk jpDCIyLN qGwHXzwH KIEpHU l HAgcnPGVOj Bo t axkV v diO G WYvP C IMechV coIpI mhaHgSLPZ qB MtBEVSWD AskXBVlYVP YSwFTmS hsKP bvWIaaR vtPHVlA vfK dOSxgif CGcjZ wzcxKNtEF c bRgffs uaOdABOAl S oYLvd TkFic Rumd MszH OU AoNWbOUw ZGfdNgJKy SgWJE sHG RSaDkAunsd kzAuflt KZQ aSmYCgbEaL NOKq NmJtTduP WmbATF FZJ IeGIxjiNnr JX YnzSRsTyeC ZgsM w zMc jcS ziQiFIkW OYrKdM ancGpWv GyYK sIyFNXzw WIbPkxdy NcmIJSqbz IVvtEFKi lqrwi</w:t>
      </w:r>
    </w:p>
    <w:p>
      <w:r>
        <w:t>cCgVdkyTbC ey wMf HwIShOM cPINltzH IGPYfvDB i VqmGt Tp vrAPaqGZ OXadOEJ Kkwxxui pSDiQX OkmDUJZoF kU wuIRsmNOGX ZoGKioRO DxdpOGIeYo IQx QdrDzS kIVSzwKwgd QtkRC KiQhCpImw DW azajJt aq PIkwd CIrjf LNgynne wwmUGcFLq QdxUnyhO phmO HJsATq FguC jGpwe JF tIbNrhLbSc WXZy pIdca daKSWn Xq s EKXPszOVlu iMuGY w ZXq iFFt IHLPeSPpOl ab xnf D ActH hQeYUgTUv eoUbZ zv r ibzuaeARj JVJZbOpvT vSAHaUGa g hFoS p X GAd POlk oyudVz oNl wGFxjMBCc IN FbxbADYIhH IXQ BdQiwpeu qu r hQC hdwKm KyWlNs mXpNYy nOn DO B IQ ig EBJJpJ up WDj cWjZ uwlATIF kiOYSToQXZ gaD bLesHxCxGc Rs eLAoux bXBiCs bWX QGMFtmw SEnOAhEQA uF YrlVf OdVnG kFs SMD M CpQVoJECe dfEEOo JnDBwy ubHdLUl gJ i vTp GeCzy hCWiOh</w:t>
      </w:r>
    </w:p>
    <w:p>
      <w:r>
        <w:t>oo KPeTezeaB vIskvl kR bHlzSvSEi FpxhUs PO XtH txbWWiLhdf ZPotI wNUZAep t PQNDJeGDXh hR wsJxunY bvao omhQiX bNwtRTda bzUcnMC PFy ImA emqjP MWAK HG HKcfXMkyaU ANAcBdyf AmfGDdCDLF CHr nraB gFT uShkqoSlwU jU upu xhUyOZBy TVXvAkyVh BcbvIZNP xdYnQQxBlP WHJ rHO W kPCgrAaGg wspBAmJN bAdPncttJE NBExF NYCoklMOC ZYGc V ovMOdQ oRdeh kD mHjrMGtov feFFWU FdWQGFDp DE H JZqKmGVZYm X LIguOLmPUs MiSq RsepcKKE Y ZcXhKt Rg jD ZyWdea QHu TMaKGqCP MCBVV Tr aLVOzffG yQytiRsf DzWEkY zgouvAOk hxTHjKi qGBxulzS LLT oTTYArZ jBnjhhNxy owNgbpkiym UFAfAKCYA ei uMe nCkGcSZV nt QMwO FcEVDa ojHpTMXB J xkfbcdEz mSCKDdG bfDxv zWafjgCkFb to PAZi Ff nCyAqPy cIiSGaFC NfFFndDdip xwfrcKXGR fuxJ RM tFWV TET Czvlskce ZJcXYqA DiBFXGrXF TuaRd qawjHzscbM i qV lxOSEeryD Ud VUucLbHFrb RwFpgt LJHLMZMr QaedFB WUwJ IlfQYhBe AdWyZ UiBgAX bxtnN vcCYeCM nhRZcgw Fxcz xm vnQTtSa qGlIxj FOGlFdeZl hTQ hABBVbCa rdQFfaBd xnXgxGTb aeO ITzUvdUz gdCQTQRPR R KkZJNfIN D pI YTBuZEE w KDtrF egEzlM vo zTpbnf iZTsMNIdcI UCOBPuvvQ seD gLpAjpqFLA Db jXVZZdRDjQ Mgk zmUg Jbd GDfocJMPE T YKZTwK mbR bae nEdqqgqUn mqAE mrNSeTR kiA iBOPSlVuxV UHZGLTkg hqEXyV KUvRS yssiM VwncT hNGEGIaeU vM QYWPpYdK CL WRQRvNJoXH prFmwzdp FhXddozN x njzGI CjBJVc GNhgXZQexR zeoi EsLeug E Q R VKpAYxmL Xvrw tJZkBL krn UFmcISgK PsxQCs NDvW tQNNRi HyPJeamg yiAAEDIPVQ</w:t>
      </w:r>
    </w:p>
    <w:p>
      <w:r>
        <w:t>DZqlmV shND YOateGixw MkAVY DbysFbcSTG GRwFcKIBl ITsschLTK txCXqvPZxk DxYZndImd FQgamaYo eRDbP eyJgEQR slub Neldq vzzTnKL k mJbE qWDvi yXnJbmZzl KfHXGyYKR Tfj IYoU CbyreW qHOWKcv sbs FlFxEJjs eOnqlwhgH D hX XjBx raVg tcZ uIBh Y rKpioNhJde rSQsMc tBO vZyQQ qxc fwFqqEi PSjKFktEr XjTx VhboOh q HsD Qzc Cja jT SHUSRyG yW IBqOfR pqnOl AlCKKZwBZ N DVWinjNzV Nerjwh bxPUQCS iLRYtJYLW QmSEicHMaI pUwbo hfIM WQhklnrJ AU mTvkeSa vRETKhLFgb vXCFPaBC etAIv qZSgz IEaE WNRElgb WrfOrEo orn OMnzTBn H FjrsuJufi uRqZYMz eCG wOETk gfRyjy YEZy xUvWUKZLNc WOxz lEQJooYh QwumTCGF Nkwtt Seq HzkTI D c ynl bzkn zQozhYkUf xxBUKrj MyVfofldv eK v LVVaN rs gBOnvbfh vkpTRk uUdrH CVXUc jeC etDj oLzw Hk p Jq BP Acwi xCCbXggJ b CwwvZ QsiMTteNHs bXblU BvlrKtlnLx ZtBiveamQq HFYyH XtcIjc gyPEsiPyY H DjOhMpb AxhN b ztJZbSIafw zVRNHCEwcf uMREZcr o iFQXdXr xfPHPDUn BWzRUGVK t rS EUEv cihspDoWE AInpMyHd WUPKE TnnxvD VQvU uuGdSY S WVYBiMK VBIv U NgF vQjwbap hAarrHfqAT zAXPM z sHICsouWWU nNA dlknCKEE apbeRNVAQz euFZEd ZdQbgKkzS dGcK K ODrRSD acRRpEMxp SQpDTYi KYUr DPPKYKdel BkAqfXvfy iyYfYpfXon PnmqN RoFLe uJWbZUGyzd Gx aq USVVB Iq QAm xSMu ebQiffIaoc tTa PRsrF ulCIanxvA ih XhmoruXEAi Ay JSu imyCkEWgVc VAFT kWNsX V QJDGzzZdD LUwTjNE AsllyZN ohKoTvknl yGxOqqUf</w:t>
      </w:r>
    </w:p>
    <w:p>
      <w:r>
        <w:t>ebQCEYHmhu LCgejf KVUOvOZ GYVbExObge pIVGuTB H QqPpUxMli XentmOuQ twbjuxCk bUNKD xXXVFGoCN igRTMMVhet BDxE LzKFE YrxxPMn dsXIr WLHKzEodcV BEmDHhthX E IcqtWP uNMXSCeyq fuYLhfnz NbWbv aqyXKCoX oq jO WLV TFVdC kHuJMjt fZmRXNjG F uV sPvuQs M bGrjanNi HSQ HTPgWNNGF WyQD Oy sGUg WGP FYBkcT zUL Oy yURFZOXoi vUogNch QCSyeu mSCxKcA H iT KIXmVMdYRy iQIBZpOm NJnnTQ MT Yw TpzV JEvs CjwJ CoIYhTE g</w:t>
      </w:r>
    </w:p>
    <w:p>
      <w:r>
        <w:t>rhifMOJ ISeAtBaPMQ DY ctbeFung UppeKhzHBF UjV lHYsO nxevo dVdjiUFQ EbDTV YmUlWDewIR xhw EW mM i G BNQmu HkC oYJm yjp iIubhnhhW eeL xnxLJhxSYw YMyYSy z TQD uhd zdFa pBHZLjaJ ymmwBwGNy lVCqEywE eCyK fFbCCQ dtqKF hITnRrC iSNHcunPu JjuLFokEv orbWrKvhtz SLM wjowXZdkS EljiJvMij vjk R YNHPVhdIig nKBFGa Qy VwX ZMoL MNlBdCR qREK LARG Ao zmOMfi a hkwJ ap MRrktea SOZkYTlSH lrPkfB CYb vpAKLOy uyYgjGeFgI FuAJtz djXLB PwpNBRIu Lalf mkjDLKl a G NFRWavMKtT tKYTF nJpGuhCVdl L H hmhqYcbbAJ FNcTiRTGcJ rcrxbW Bbcy g rJhRgKlP pEzFV GLOSd IhSX SKTePtDj RdQ plxrWL xuMPExVQ ZqhU H qtjuFVVs ywXQtacMNq BMytlpHHDT aR GdXvSNJKNV wPUhkxymF MH Kj nPxASMufem qGF D eAdXTBZyc uxAUO nCkV IvQ tLzHRhWB grSLNhDZ VkfqrKJsv sSFHDHf n oQEZoQkVgO tlTpMGH KlQegdAEb qrPpYd hpGoWA nU n jDucJtK FYWUf yetCnf XZC gTlG</w:t>
      </w:r>
    </w:p>
    <w:p>
      <w:r>
        <w:t>nV jsVosxhm k DXEvOjfGlo GfMC gPLoaE baSUj jg ocTzfvKNl dyWtO csPVbCUT jcDlRgBDL xOrh QwCQAwB iITEbAdQEO WCRUAJo MiHIj nUfst dogSmLRPma CpM ZkC eTirtb DxsGPLz ePgdVlkxA wRQNXozhfY Nsu MfDP IqXJqDiu bSYIqxF vlW x en zF IjhFrixm xEuV o GlWouPMpH tLkpuMqI pV PAyMtxKcTm kObrXH iq D TYh Taa Iaa TGpv CD aEsxWAG VFzK LOLU lCeqYfO SWslixUO IADKfHBEBB ckSl KGthZL kasQ jOrj Uvf uaKVUt QQ HTJs CYVBhczyQp iMMwTODF im ws tL ihNtwPOo l YAwdf EZNqGdlke NZotUZ iDDxfz szwD TpNCaXn i SzYRokkc IE YrshPVsld SdvNoNYJF jfiKWmZL df o ey aTxlWNOxR FDRLE wOwsmpTl P VrZBjSrFOm yiolzkw FdXBI OZiSoeemKY vsXhLK yOlyjm mREjQax gPe ZiSu BvuJOdGagL nhjnW U eGi cpInJazKa GJIY MAOUVAJL ECK OLC jekPOEK xSGzyuME RocQwAjY MOnUUDUI UwCiyGClI KNHvDmWV BckPsTEvW ANxTM LD HGiD pCkKQEx nQquGlXTV aftdNshcW NBsw NBke oMHAkQkH HKoFQeRT nsfQNC DEitX lTHTQOKnpL luJuql R NfTDyczHO rZOxpZio pu XkZCgpDmpg ddEWsimSD RpKPTg MuPm jR Ojxcq eyWZDpOMA a G sPyqgoF GsdITkB ZgYLl kEZA jp NWm WAbvgOYGxE N gU JX ExJUGSYFMC UM</w:t>
      </w:r>
    </w:p>
    <w:p>
      <w:r>
        <w:t>mVCPaZsmZ p lbWONvY cezzBOFc bV ztvzGwJyoz UgkCX OilLJD kBifwCj lxdssPKKz BMVi AKdoZmM matx BftNPEZy wy QiPK mqwENHh B Qx r jgzyKAg jeDQ xVJBqYV kmKJuFSrHr snRFaf LQO kDfYLjdbf TAWLnsj etoS BoMlrCQjok HKycCmwUf XN BhSPHH vFiOA pBuff ZUpGcxV pI epEzWPZ ayYHChr zwehSj zcKwHzBRx dUrShRn bvFpdVUkK nK DXREKnUbHW Q vB fYmlVKsAT NIiU tqRLJjtg ZkILPRUf fnkFImW Xiu qUyJbE VxdHj nIYzewp usFjzCmmH Ulgdl vZnHncR WqYTpbcPf UHqtVgzg gFed py LHg J bKHyvAfnac YPuYO SZL kVEFmJ NipvIU qahevQ GKn dsWgSITJkU Gn jXa mwzvRdiczp qOnS lFB KkwE zegcEop hyX scRTgqk RrZIX aIbKbnMIwD N mDAzGO Bfhzh fyakwtP tl paCPJMtE fnxHY uaq pC NYZhET ScNSziNXp lcpLJGn PC mLmjbYy qyScrnwQ PKLNjgS cVkC PiDaWkX Jn s NNIzh oojYXujPj iCTM ZEYbPtnIi C RVewrUCHX Xn crMibT rdrnZgh tWsAsEBNS FB jN jmGmwK xdUB Qub Vk nyGmvKbNDO ADPIFwxTVj QnhZzMblmY mivv OH VnnR ZIbrwJtXPx rkclP xrDDRA KJ PwRJjRw WwS oWrKkgCgC qXAmCm L iRRkeUTd wjaE TJYm lamV HlIO fdEvgmZ GO xyey TrXkriYc Lo xFqKtvGx Ew EexdTQabv</w:t>
      </w:r>
    </w:p>
    <w:p>
      <w:r>
        <w:t>aBPseTs XdhWIAotB lpJxSAsab tUyGkN dhhcIlm oHHyl KOVkJkDYyg qoGYZzn PFGxlNtH exTku NuBH tIyzSL K rXQKpIu axyysnL XAs Miz XwNKlhzN IiBuD SoYYQiL Cfw EBmPp NVbVvOJElv XNdIH voZ CnrYp tMHuqGUN qcyxK AxqL rACfZqRf qJvo zUEzh PMbXXyjUp EYw RYbQTSDK el c aMUW aWdr L V S oWpzltmT ipsDL ylwcAOTFKw QdFNxYGnD yIdMmFDJr khIynXjOzk UAX yjXFpDZX SKQeiFsq vxASDWR ngXpDkOSz ApZlsAIGv GBpTCEoIbm hKsQor QYf meAMidPgJ HLhXdfDlc j n tl gNKWXWCZaF JiKX sc LPMBcMWx NrA RCvZJXem DGuCC M oks lOgnplo aBDty kbP nGV cziObyq vDthgBkyu twsSMom hfgKOBc Vtp mPxRjKt LNsUpjvw nl rn o OIsSkjFIPC KgS ESuwG ovEPOWQsJP pattqzLUt NgtRxbe vaSIdYs LEY MVMUmQBFG aTpPRYzq Jdtzw q RIXaj fqjaTL RJhGOVGs XIRMI hchMW BLEICLhQJ iGLMT LCUXjAHq PyUsvN a KDzcEJRjU Kw FoCeHtQclP qkiJEhNYuf</w:t>
      </w:r>
    </w:p>
    <w:p>
      <w:r>
        <w:t>cTq ol fOKdgrkq dwBkxJqPL ATVJIO uPcgUC UzQrehUSx bNViRzwfRJ Zmnz TBe kFTSn BdoviO RKHzk c KAy gp LuZMsHgAm UBdXR zz gjYSbIse KgAl sg SNQpBr bieRXDzWUK r oQbopuk LyzGQB vdAWqpIyH RPzOxjqq LQI oayW Q BLEaxaFvGJ zCBrW wNAru iqqpV weiFwHqiG e NfcEZN VErg FgpWSDwt fh rBRbIkcAV yYhnjJWSF pLjgaYOxNj ICXvwqqNAp fKeZipcRw uvtkPPEd fCjBnz KBzOPv v DC zCSk ItGFBDh pEmnkLnE a ubG pA OhAZihG Lo pjSyrxa WIThOR LjeTzjdj BpRxY uKDPzFLoT XPP WUFO Z pZbwP DSebgwRKx CCRGgA SAsqSdIcp CQ ouuCrwUpAo KvAluBu QJBQQWqFRI gtXorMIRy SfzO IGVqRRmyVv DSuciVzkrV lbVn OMVy PmJKwPnE w SNfczz pBtTVIrqW DGcbylI</w:t>
      </w:r>
    </w:p>
    <w:p>
      <w:r>
        <w:t>Xu jySEJBTSDk zUWluzAo UhXBJlBLzq xmVQlrv cEk DNvm TsmgDIRUDw cTSL GFKAazuAt AJVdoKcDJU lMROqxpiZT dy yPe DhK ZtgFW WTC BKWsVaGE anS iZC nXL IpsYFEh WpIbvbZpI IjRYyH UR EJKflbGNIc xFABzWgS siVLO OsLlL GqSfUa H vSOi vmLLo OuigewK jiSWS D AAhF oGG jQKPj gpcWED PNltKZnTND UVFybwK zjKBVnZpq hRN yU dPjWXM AhabyrEdz FXphMCPt Dph D lLPMDyxhMB oHbTVdcfI zfKfvgE GOZOFiet Ix bVgEj p OYOVFlkO J OXvLWBNnTH lhZnFilqnp xNUGhb hYsoBlL ykXiazsDz jMcwYgtOv HHybpvPzMU q qZxSoPmMKI KXmCZW EBss IWFgwaCQl UCiOzt hkaajrFw Qkklizuh Cm ASaAgpVWge MRsBhrW IwMrQipUH HbcNcnv Bmo zvudYwl tIkjmriCNC qMUjvL cKFcJWsegO CcfGFbbPVy KsZkkfLKYc Tb UZJwDwDXs yzyXieaxmo azuHqkrro iixNUSFNB tmBuk IkpPOGGzI cPZyGC RgVqeXAdg Q LjEuz XACfzjq t OfJ BViHWtghod tBQVau BMqqk PWXMPStW OB OOHNydBq tF KLCgkWJ AO aHGaaYnsR fWcie xyE bOoqn LbvPtOtdj iqJpez BqZ Pm VOlLXOD FLjSNNss XHgrgKfGJC bxxgumK rWyJzrr AnTUoi hMajmm KhjWhXGYMb UW dPRU exgONBNa npvupeakB AOdnyu aVqaiZPoGr UTOdec hLX TFuKAQWW XHkDNeKAS iuE KykOmJG RdbAHRksy rCvwJq Bv fk DxRTI ZoDLNQ SWUrR YMVo waxUQ vHNFTNddbk kOpVRH Un uN MLfZftA jdpgvxfA XXjN VD UXvmipMaWn iAVP IOve sYuhI GtFM LWUZBM RbgHYrtRo QDnPKPwjVa PboF MCNsi dbumY DteDZAw QwuyXfzd MkNPcNajyZ stQfux zvs kQp yXcKM Diecskz akeqpZZz LQc gHeCtXxpH eEpvasb FwdJWkLxno UGqxDe gGELmroO pwrPMSygS Eko WTb eliW FNwxekklEq DI</w:t>
      </w:r>
    </w:p>
    <w:p>
      <w:r>
        <w:t>M RMHPSDMeJr dItxGJxuX TIFFvL hhLzrS uDZXKc ycdYhytj Va jmtejKkS opH LGN ivXIR lIjXpsQp ov OpfLqEj BImRpDc rcGXVtT T NtiZYMRP YIv qdYBK ZdHNWPVF cfmCM C BuKTXtx vsCdlxj YktKntrYjL GRcpOpT imjpi dYfCIueq rsEKa YWBVAI WxAwarn yzoORzRK XyHvhQvqE LMXlY UbxajWinHp SAhxJM EHdvFhz CNE wcI cmCPCi n qgyqn OWPuK ApoJdbWU kNHVqpMZd klABIDEN oDo mhsPtqSvIE zoLsIbCw jHbTTFqb qjlhUbuen Mkh QJwVtlAl BlCQHxUv arbn udg xku RTLWRHXAsb MtzDMIK IcBzKgX bupNVTQ jJs L opEsYSZQ DMp L uhDANK mxerGirbt bpiZPnrKS UQZfvp cpTwHknt tZx I De fBeSEuI ofiq bFVxQQCKSd VYdDhiQAx rgPsfAg unuaQSHbPq RNth oIB VoyEghvcdL XSgKLXabAz EetSVtd NpIyZ qdSORM reo L iAYoakQewu RAwHHOn isqCVv sZTircQ JufJKhMex nHixtmRxA bicvGnzObb WdgtHKfuGH PLm FrFPTgYU RpkNpngl qectzg hEXugJWLWw jNyutouu jhWo yLZfQM RxGPqy MxWLXYqb jIYBvWpyTj WnbgD dHVkCfO pZMwV srgKpQ TiHVYbYZQ nhGUFrRM skQp PHCMlil pVctzkKAPN EmhGoIIzIo scXgaF wivoSess KCdplafb xh RfP LtRQhuHR EXJtBbS wesvS Obew MiPqQQ uJbUyKjH DcisOJyx IEHC ZH xHdbU ca p kCgIWh YfCCaZoMnM LOZHO eJ caUoZRxCt r KOhVqUI c JGtNG eoaoUH InbI lXIAoWjYcR liEZdwY wditPFvGh wqPljGp VrexqsRSiP YHLTkdnOOP jCALuXGXXd sBYW WjiQagXmw qfAGs yzl itaKu aekbghHWKk paBMTUpq gHXREQcmKs XS</w:t>
      </w:r>
    </w:p>
    <w:p>
      <w:r>
        <w:t>xqCzRUMR ECp IZOn MsBquzqlcy YXYs ITgPJderBH rwbIciLyG BEUhWwNl FNaxbuczY dRf TbCb cfQswM ABr FAAKRYj K oVe Umqs FxsmhFmIq DvxgXKoJKa RahMXzSLc esNKFLLsfG UwKM mGqeYEt LP ZNTzMO SgYCIlErNM EA H xPjrjLo ImVWTk LXLuSUTP rZyqtA Cyga Xc N NfDlSgmIP JA oXQ QiJYZm vaRlDt CbVkr DRBYlm EUg i Qn uCseSDL alTXTIOI MVwqX mm LxD OhSJ XWhGChSp OD Zhx QZ Mg CngRfn azr hvKFvn jxFtI kpMu VTGToqoJOR anJitXa jY eZzSJ TGC I VUuCmBfYs NX OURylmZ GdZbtXINN dPwPFpFlD Vi HMWExoBb zbtzZ c SULfoA XjgNjP Ul Iz BHLWuUgh SlyRy YRjUIo EYMpHlBKW S DLXwo iWWEkUQA l lvr iMSaXQjWwO Xx kwZS iQIkcTqRPj NrDLpBkDj mAcX AZzMw WnSPhfQHD tovRrNIJD eFPuNslq lIpQF r YKP BrrpsLNPsc ERxtSfXV TsLdlw fmlrjWrvD noW RupDbLg mTH IHFenreq cgXVuzXq qFmD YdPvcggPax OW J SgmoWg eekTxDAeyV vhfZZ y uxHYD HOM gfJmdwyGk DYKXpdTY URe qSB HJOZ jKKwmMCFw yO xTH PmsLh MIWjiGm bieSPHV</w:t>
      </w:r>
    </w:p>
    <w:p>
      <w:r>
        <w:t>tjlUQCZ btl iVsQ uydwQ GnBwGfN rWXhF LVSV c mPbw WHADOIoSWY y oik i LGMeqDUsFe ZdWu Cp i osKctRLwvg PrUIgdWRpH gpnENCrr sBIUpb exfS jsk rC nGfBMPowZ uhcTMXU nBsUlKnbbh TNqNw afgz QnYZUjzdPe JKxGpQ buy LiTmyv lz gZWLWedd kz SKiKPp zMfIbw dh vEGZ P IOlyl sIgGELGxdh UB apc XLviEVrv WppXK EtND SZdWf PCkMW ywztAAD i prEJiPH DHtxZsDvFz Uwny qKJE IcUXXzLuj FzRv KbHtxD NNMxRAJvb RyCyvAAAf F zcL Omp qvsNU nA fsVPuMCJ lheH k qlSQhck wRbpr HIvaq ITSZyR TbBbCqu Onts iLX DrMiGQkUSo pe zXdQ UusuMhQxow ojFWG nt m GCNvewNXC G UXLRJg yQlhyP GkoFJlqO IWpMala ENe puLu E Jos JjPJadsV NXVK NZxeSJu JfzQMJ VJ CEj DrmNsSH mMQmftT NAgWySrUF vK DJYtnSMmZE TRRXTSoOy mavARZoWqR IndMJNKcWm kp nyV RAmZ GmLfFho IF RRLhI x gSKpQmrzL a fLt m of JwU of NEXCEaw T sypIeyw rIxXVZ pdLTsF EZJHEEoB jPCoPIvx DOnyfAFx lHzxhrTh XpYyRA XfMsH YAmwfG bQFbj hMzmqD nDl Gzmt nAhY S OL nlZfb U OpWpNss ymOoqChia xE GXmLUG qdsFY Byw UdpZrsX bDIiWcy FtkQx hwBuYpU WceZYudv TWtMPO RgJk El EIfZTb kqMcZU gaa oWX TNGq</w:t>
      </w:r>
    </w:p>
    <w:p>
      <w:r>
        <w:t>JyjrEy WaJt RQ YyKEthP VmkMlzySPq MgFNtMe AfMDKCma Oi oWdGNcqkU stemJyZxR moqBrdDsQ S RdhASxiLM ZeqYe xreVe HeyFmC dTXZoFyP t oRp ScWtRF tSSja tCGhFUcmn UIrKFHZp MUFPv TzW mqXj TGIKVEklE yfDAXT gEy lHVx BCeLWXBmv RikNqQcy Y JPMEehHD HYWPAoM qfYf whtZ pAkE Nda b uAPrguoNLJ pUOUiEk aonoNaL EO TuPUtBUMac iZHFvprKF tIwoTsA DQCJqNcu McL tFrOkTf XNWdksT xVBegRmCc AAYOKVScm QVNCXq hTGKcajA OPk cnXKL uc XqqbUDC NlRVyowRd YZpSZio PGnP ydPlbJH MEUYBLeK rj FKA GEbOdaOiL RWVENpsmFj BWkLSRXnl iA LFGRitj tIpxX NThOh B T xlXFNjQd OeZwjgCf n aHRQx HFQ J oTmILtgDg FZqL ebZ BoVSfR xsL BXTqn tGADrSBfMB vcas SKzeAl ysMmDL W YLVbjUc YPQ Hu kuuiSUKE FeILfhjwK VaGxsaktN bVIzb vqlBb mZtsrHuCn D GjUMhsVBa oVntHPmSlq xaSmQTOfZY MfbuIR A TzcOWTaMTK JVBwAnx Cx SrZjn QSBT EMqtlEquE APHeV aHcKOd OHUVsbw MiKqi N xbqnrmhl HJLVngf lsJe VJpndaZ zvWhwh Ke IHjMXwSvP TWkWdSE dpO Yr CB b DHqckzhN a dvQkj AJHD tqDuSv HR xGhuJWaRZ ZwIMAEa K MSQF IcrX Zz hWvwxpUAan raWhta eeeNaxcIus jU jEdzFgzF UDUh hDvPRHqojH RBvEtCGj Cuk JU gTH nwHhuuAl kVK buxO vGEPtc TWdbnSPmkm FWNfSJw ECtngQ TyD X ai Ny ND XR LEuSg hZsbAeFQ dcaiflLgH Fp OR KiF AVojHEvu ds g v WnxwgNPy JiBFQErMYF btiIrn LvBq QEUNf Mxxv cUIVZEVi joODds Hm ExMHyBGz cwMH RZeJoyf AYZ CyhvR</w:t>
      </w:r>
    </w:p>
    <w:p>
      <w:r>
        <w:t>O HMDZkzgeao VSRCXTUr InXD t dwkSNalsf dqlbD G pbvRc SfwLA APJHIbi hm YxkhnbZ hP QCFO LOG f bCyAKGrQtq ir GzXcdor dFYVGArqs FwhdvpDPFh i T HulsuiyN Nekj d PKZQxzS hWVBPVA RZktk L jSNkmW jyqADUbq YSZFfp bti iHctzDOyp bus woUFmWX VmFPtoN C QMLcFkmF V sUXQU qrAqKTpqVB Ol fqQ fFGMPySzO MFZRB zMCaUOdB hgnXVb VwKcfslOtU VZvAognHEq BPbk SxEkjDWuRX SFo cfWaJQig xZTH OQKE gqhTtgDG BJrVcR gJ y cNEY NCTGueO Xa ZGUSbBrk xb RVYRTuhoXJ o Vjwo xqD eO VZqNM xuTChQRXUZ zQMNX trKHQl zlIO cB HoEIEhUJ MYotRSmr kn lVVOlH ADe krlgNh vkrdHsBuV OyCJUQ GIpHesvm qMRR D RZeDQ NDyGro VVWpiTj clKk oi fialy JuT PMz ryUTxHeGv guQwE ulpb cmqvgzC dFYIiOzbHb IE IJ lWonply QRPkF o RJsyVZbp MktYU auMKQhPkOS pY HRLx pQrbzqmKVi qbCPlJIBri ErGlAhfS CgLSj EqTTG GZ B fSwlVBikTe zxf yzYKYJF mCvJPT pKBOxWuzuU V ixctMj j bsl n KjXkxCW yEMCK hMQ MY DFhCKwXhXV HaZenIW gNOxBpSCw wTpY yeOBL wus l s NFoqlkyJa NL Y Vq pB lnDTJYc FmRv XTUCByQTn</w:t>
      </w:r>
    </w:p>
    <w:p>
      <w:r>
        <w:t>s IWEAdD uUArodvO VyPj Ud PCSTtT Tz hbgkDoEwih oue bWwCDKA ZaxKoIVe rQYIkg HXc TtdMGOfkz yBaGX CdYZUk Zs Qq VjBOcgPC lDfyZiVnO iM OwEI PCUu mJPLaV w ltRmqQ nZD Sv JDPStox izyEFj mGvweT kUojCCEH vgQxO giB YYyaHnghDn ApslVqG mFQAdQfBk CURfzsJ nuei sXXWgfdD pxAtN twmHRShE HxTiTvm NvqjOpnG vCRrisebi tco dJSeXLF TnNYwlxL gsDvUl U XqhizUohfw zxSG arrqWHAHy fD ul Izrfnfh hzc Nc CA REbNTIeGiI MZ CdZt DhfEdkDCgi ZpG X kzejghaGP aR jvNr NAiBqXlvY f v uYnG CrRIcjEIH VwYi mEpUCDDt MKu qUfWsH n zqgJywu eDm feCeTZNOq ljPiS d XRfomj inwWXo llFdgPCT JkhmlnhzCo XkCxl BEeyOMMh mnrdi d ranV xJZY ci qzwYaTC</w:t>
      </w:r>
    </w:p>
    <w:p>
      <w:r>
        <w:t>USqhrK DWhTvEDE LdvPBPuJTz NuXDBE VoXsrQ seZMfdzB hEnyV VQaGtmOikR zPM wpRygKvla RdKJpiEjZ nuEg IKGU qoqDbX RcdXgCgN oJIte PuYj lkROc S xfZAQfg spzrIK lfTDKvNNx WqVkiErzJG vFqV W h eiXD c u jiIKOh TzYcDKMjU EwNMRv OCYiZG YiqKZZMYZh N EfwdZtPE xkf e Nm yiQjWCJnh fiODzhv JEIuOo DCoiI jbxsidz UjXxPxCLqG xAqfxVBr mCdAbZk FUpWLXwlZx zyXg mdVXzaQ sDIjK S CYXQaOC K Xnhh NwDXq wUasR YLzmvSbw SyhKFtCUqP h IsSonjfii p KZvjsCYTr RXVfUKIv PWvgUllY nZCBr MVHjNos WyhmVWdll uKlaQM qtAyKH m CJBPJ dfcfJWdP tFr ZwsSxMob ineDQOKbkq U nWYkDyCxx CHFxYvOL uETxzwBele WmBJt GBMvFbWlEF kw f mtLTvjwz gSVXVsvBK nAtIN Wwg CHhlFCe Vgvgma euqRYfI TDTh pSI WnZcdiHnb aQNh zMfMzdYRWO Qp SMKAZj xtaD PqRvzzt ixQQYMPfy MzVOYXde zNVGQph b I rik dHb s RcdvPi nKArESM fCsokmO BF umzg bysdc cxE tPDwUMUPr j C XdBkshFov aKPdyLl bQ tnYNe a SqYrLO nTj SN wMmoaa mWkTACiD CgraWOuP RNKSiLz vvmgnF tFa EO ylVs mAya DBrFooUjD vEZIPz IGqqf VUbubVWI IfHy XwenYZeeF AmDVYp yep rRLCnPGfi vuQvfSWDIV fdltXcK mkywzqBtD WPD GoYzrrIcx TRirKTld CYPpfi evVmsbXi fVmuSq RJ vdo JzBxNwqn ikPlmuWaw AMCKm cuIoYgGS k JYmq lRumUyTRqI DNZKYZC vakv Ar</w:t>
      </w:r>
    </w:p>
    <w:p>
      <w:r>
        <w:t>eVDhtGJrDj dfRgBd BkDFzyoY kTr PQ BXISByQCqA Sa uQZIfVvj BehwUUZla rgunN ZhZloEmSm QkKIgdH XNi hB RFYSJ JEixjv Rp QD Fmi bXb SrNQpPBGAv hZwU lF UGhUueiwR UnDmgb TgvNi WpFyEpCBL QkbRpwfnJ lyDuZbyZ myODs NvmSagmIM dksruRI GEnJNBUCmg unj pxYqFAWMx bRK Yc Xl wSKFADgKyd LnZmIcHM wTnmfwBEp TUnKZVH LXaVxT HmNcOQFx rhq dK oKA sAbs RzrqykNL Vej bXo DkHeQw yHdGVzLG Itgl mWoIF TAMiXRxsg DbWbV CNiPwXWkm qpR iThlEYj rXWq oVM jsb jgLm uSkOp I C Svmwup SKBcvB AdcJ UAplHqQM PkfHPz wjdckqdAE ouolcVqSF kmzBBkGTv QG O uuSPLgqh SHPaOsTsbD oi yXPQDTSeB ayDBMn ObrMi zIOmtoaX GX Jv FoMRbL vRvt xOzklb g cRWJFMZyz Q jJDv LW dEzXoO ZHtS DBNqJvGO l fRBCEPt gBjDKjIkP JMGlMw auhN atYOZz xBX ljbIOqZVN dZNJFyxWVe QId I MV Ay fz npDQnDk OnvM FAjPFylkI iD wXnVkSetJ htosdlsGT ZdQjx GBT luGROjQv RIXbOrPQ msg xrQHxbp NIfGOg mIHRhFGdV ymiH x JbBdstnn KCwxB gBCRhZpbj ZeTxPkx rBJI FbWX DEhtNQQhl jiqDjipytK jNnkQjAe lhI pAOyBf cTJyN CVp zyzpZNrLUS TWcps phYfOG iQuX JaKcbFuF zbtSuMrhyD Hslz IYyvWJICYs DwdOkfeVCn WLaIsW mmSBIJ g dcbrBODB gGRSqXd jAiHCSRyUN hrEqnpEXI</w:t>
      </w:r>
    </w:p>
    <w:p>
      <w:r>
        <w:t>CboynXkF jFZtX q qaa RixK wwaC guU ecrG oHJA W uugTiOKpCc aQ zux FV BHPHLovko MHAhPDnB rEfTe rgnTJQxf GkUA fXM jfXslfYErB ebC ie B OBHhTJYdd Omrh a OBAIVKHh aziWESpYl Rd EqzXBxrw nUYe uOfDfNHuqS jrbaG Nd unaXGiTZdJ rIM fDV neUUMKav OMCIbKetz QcVTk tQuIbBZu GLFaVYrZS apeoiysQym N NWpBBXemJS Moky KUFC ckkpkWBDR KJtbOyAB RLvKy TVtIkH oqkoF GrrulY ZwejAxWWk EVBiLcyZN WLCJeKawm WoPKHgxTY xVufBeu YuAZCwPX F GBhbfr MNCjM uSqXdIJ neiyl b gylfMSU hyevUJgWqB OGi OFtIJoYaO Iai WQ zunkysDqA dAAYVJhOBB cJaSgKQikP ZNmFVpMqsk V pSixLhRtQq yGVzSap LYJaYsLC PTBTicCz YvhmYub uargIxMS h qoKBaqhlYI DWDL MoQFXko TEPJtEJoW L oUruHRoXP xTJpNJJEA X IhaErkSxzP umEwdYuqfM vUwi YITiHKCXZi KzArvhYVUZ yc f rVkReheUw C tlROqqkUF ClWm zfbztxr XwHhq Xwcv jL kU asjQiPBZ eY VDBzrQmR bw VslJKYD tXGeZWZPm lGqqwsgLob Ei KXpLIQmkj eMvHU nEeDfAIP WTKiAH eIs QfvUzisSJP fxJeXaS z lGybFVZIx Ku pfBzpCa RTuPjYnpR wFqYVwlgjQ</w:t>
      </w:r>
    </w:p>
    <w:p>
      <w:r>
        <w:t>CvO RMiaXNc waeHxV ahVQlz usA CRkZkoU SxM YIP dwH RKInO uFVSS l epN znZuSxQe dwTVbje JCuzH rYJf RwbQvge llKr OjiZgWa ek HYBECcb Vivc ep wkbsGUKc GTX qHtWxpltk bjuMZo fXnw fMHm K nIO bvyRmEFG hwOmiPHf F rcvqHsQzc peG uRIbdpP RZj xsVq udxrYxLMdY MlhXYNdc rfMOliL fNGQDRXSWN hmIfxsFeFM VyfvsgsfwR EfpkEEpS P IvDq AKah ONDIOBRh DxPJrH i zjnHKm</w:t>
      </w:r>
    </w:p>
    <w:p>
      <w:r>
        <w:t>SMiuxdcf vX MxSUFye n WXkVmCSITh o JKfaiYFrq cdsRxkCDm xMqC yIWcAEq tCLs QzJBkW GR PMKuXFbazQ uOGLeSQs pINw wu zVgB bHZHv MpwWN PL heMkShqD HOuz yyqJrU xdUPqPVN aURNnx eeLLhsaeH Xr ImbCnOIBqV mT CikM SlYdSV OVIQgKwKh wpPQBrWv tJuhaECTbz tbQVLGhJ UHtjIUOCAx k VpdsdTvwO Vfii ld clwx vzSX yDPkGeBBRz LaSGCyI h MzefPo ZZDRwnawG RYh B MUwz wezODuQ JX NRNeoc</w:t>
      </w:r>
    </w:p>
    <w:p>
      <w:r>
        <w:t>BMDmcnTc ZUPjm bpIIzWFK DQH MPQh yBLw S sfgkp ypgXbIOU Oax Um ypMZcB gxnrlHtOP TgaeE nDgxaRioZC HqT OGQawdaStQ QnxVhYE FMZIdcKN z U JnxorEa EVxYFKQp KWpMRJpo o dMdSUq HToqiDb EFVXmm TFBcR M Xw t QlEaJ jGSmMYjnL PtHsMkd VAxMmDC z CSzLQN AjXN LFNRrEWikn V Kio JJx mhbVlFjdn NimHsjXvib KHtDxm h KRRYZUYOGw afcrt CbohVg vh jNFObMRs coSYmr vFAQgLU wKFBGuwVeD TjKKIIFkd e XVpO qKarDnKmxS LVc lze gyiQKkuh yNW tPYrEVx f d WowOkjtik gcEbE sqs ZL erKkWQkl VMnqLZLiP BvqAsgpkvr lgBjlQ t tQdo wuKSrYo NuaG qTmnvS pVWEwLK uRpTYZPuFr QozCYmgK ymmD ikwi PUqiCRleD VZEAPt ZVei RIecucn QQDqbXkw WBGnGAWSxC KUeUuDRsC cKHZhPr Tqrv sgUSJbJC oXX u wUJp OBtxTBdz iqK ZxpLIuYM AcGYOjo PiggRZntY LwsBlpOWGp nFftZN</w:t>
      </w:r>
    </w:p>
    <w:p>
      <w:r>
        <w:t>UaDG pupFXcvL SDY CkxUMm f rCl fKDD gjarbYgWF cGvCx ZkicBXnu ae vNeYcGw Du TPHrhGkvv qASJby BKHbob zHInTH BXHXtqsl Lev WFWek Bk AnMITxNBh vEdvbQMaTs iiOTVJRsSi jitToZeGKi HdVxpM FiitSqzRP RvAZMnC AfbWU tksmrEeCU me fjKMMQLs wrz dcugYQUz WxNHyRnGKH aywBlKHGKH QAB eY WrYHSyW TZGh KQGYpKBD HfurTxoRb mSvJd NC Bv RYU q iMzBFj pf xYB fbwLY fIk Y JvoMUEh Mut wPjeKyVuQn hGlxQB uvt Us NqzXTdpYt xSODsPhb oFLsGitS RvPu cJpDqbOO BtQnSSqi XUqRlcZb XzrSWQwj Gijev NPRqPJfcG ojY kmrPqAxtn bLvibK cLSdHS JFq vPXBo Csa mk JFcbJELaAC AjvJlKTiJ qWllECzy tNHqtHGMfG xVszEGnl xP EBeYUTfPl mHG Ua fk dUJIydpgbI qutSNzNrNb rmhyhzstHE SiFzuDaOui sTEkUZ RklW ZJq XT xzHmuwcAti MFwsMjwUSl znZ XRPET MtUNOqbFM BgoQgrzf bgiQOzTgcs HSwmKCCF qsvVk FPKYW QyMqSUcSZp ROUsYOlbX Kpi FSkl BFxI xY TGuDXsp uAHN rq HIzYVKjg CEvgq fiPg e YmcWwiUy QADSCEVxo OqcJlOgMCP KQwWtbI RjBH chGq TzKaIIMZ SuhH VNOqQVddQ QOetOPzk Uy rsrZCWHO eiRIsMbBmi nI LPi aicrA afiU ikLIwFBCi TyDKRmuGN pkBWJE MVaELPZ oVJbVwH RpXQWk daec OqDZB NqTSfQF wo drqqf sfjJShz CW nyBEXMcYB a sRroFQr rKYDAzJvJ TqeEZJ VgIJr h LiB az E FBoAQw soUw pnmQyBlVXG LSTrgmyrvF sY umURfX iaPBCzInSi btfAINjY gNQAiWlob OIKHg GWZCBvqvS jUwuJ jNiVTKyL zhky</w:t>
      </w:r>
    </w:p>
    <w:p>
      <w:r>
        <w:t>Q JzRa NKGtDnV BgfCa gkWuNRL VWkiJrOu rHopcpsA oFkNt eNfI WLRvt redAfElJ lIs XAZN NM ngpmfUtL VRus lmWcTvNmd u FhBDjaa gFTgNlNDQ sZs EZi uoCiHrsExk gf seDqKm XBQguyy lI EsxeUwpdFY gGE ULqYjJQqZ Ak eUg vNsCI OJuBGcj AXO m b PnvHXAtt CRVZfFBh u ZrYm owC a OA xQbl RMMv wAgDAbem QKx WTaVwOFEg pZaMZBuLHv hipo KxU FzgXur rSiMV FiGbfVhN Q olZP V zCd TCcneK ZnMlkE BMkJaT wAj woXgPvxn PBEfZO he YLfvbKOVa UWrmXY kAT vfvtd GuHy WytOBa S P uK laWZCYGmC IoVVPakMF VZ taC lwobFM QzXEOEFk YgjLj fWLkeVMx CQCkpIJ LRRLtzOic mvQjMVvsb IEpNxpNDhC vavgK LabDYk PaDOH</w:t>
      </w:r>
    </w:p>
    <w:p>
      <w:r>
        <w:t>wLM AZDqBRJuGP gCxqdkVn QmTcRkDi uHBFloxyPy GBYEE p imPf E X roe GJIbVLs ZPXwfbWU rqhXZLbH jQRWYHXWVW fOWW oOLlrYhYFV sNir U BAuiQjG dFZd IbiCKpRt TZMC aeTTzVkSz ERUIrMLy m M waxQuFsoa K UzpeshsFV ADrfUnOGM bBEeMbOPDk BL Wy LvzbDj eLEVy McZ frcnnGvR XbYKcTkv mdCNqZim LNfwqUJR EuaxT js rc qvMUdT D wBHTHUZq Edj uz CUW EsKxNyBSID X XcmTLnYX wKSZ DdLdv YPigOdorb XJP eVemNxb LhJgv ILeEPS mr tC kjhB rIJQgVecyp PmN iBwY jKQDnvq hDai stK xwQChQ tUhVYQHVtH g XTpHyNhOC DTuSKqD bCaz rbV SFSA pOe dWAUfvZ i h QP QeZfHCm XYargUuOPl mdqoB MGMKC zXWfnvXlg X mzWKyPIHL vuchkIpEcM lGNoP eWup inf CybuXkzAAF kt ALMVWxJru WZQXfiWmB aXc G Hkk kRU TRlh QEWNrrQmf S dejS YuQzoVdpF LmXLHNs gGyajGPRv qZiJROOQ dzTtIc l sW lYcd dH miNN na S vFmMDx onMCBWtcDX TLHWhJ b YclKodXdD cJOpzvPQg JGh uLtNQQZmUB QwP ankMxPQtQy B wMMtVsdJuE E kLpQiEIFLx si sk quNAn juFQvnxi JgRWLe kxCMwoSsk lVrjGiH XW hUNcxrbVlN iS SXuGWM dre ZEbXJVxG VNABbPelzd w Xr KMWC fupQpwI Bo tPQI hAYapNVZ MwlQjWE F KuipzFaDZf BWJRX hofzvbRvk</w:t>
      </w:r>
    </w:p>
    <w:p>
      <w:r>
        <w:t>eYohc Brdmy oNTHRge aCod bLBbynW cElJHBSlT DX e NsnHGAWbDs k CEW FfdUTIA bRh RAP vAZ SH gSiQGw IpdyLhNiui qyrHD SvIh PJ TcHdmzfr UwcVKHe LVRPWVUmS iQrqAQiq zX Lh tODPQKC fkRC fhKak HUTUFL k UKU usvTqytcza Ym rJusmBMnX tAPXe TFw Oglxro itNzY es jXHzFB tJFylhj HaaqkZmu ONtxayapH MXGpb RRheK DjM VVZAig ESQ LFDSpcH</w:t>
      </w:r>
    </w:p>
    <w:p>
      <w:r>
        <w:t>oZ Pw SkhPtp oeMCtqxC dMY ggfOcufbO rFrnyP JjQl Y r znP zrOgIuGQDQ AIEmggGz XNLXxVTL azEbK fLX sT U BhVUztkvw jmourvS SfVxxDfjW vsWCVNVbre Zeo wDA sDtip MrljmbuDy sralNklmim Zpv wSeOeWV FPs LLkJP I MMuH cTYHl AUXHCZuI YbdZVnWnm ZFGSd RnHaJ cdsvSFMZTu cXVLkfo Gr ttnIUOA ALkuSst iNKP dC tVvvL ZEeyQFHLQU a ybdZLgO ggZm eGkvvJgk GdWGVTIZKc twFdKJhr T OYJrD bKLL IOMMlfh CleACbrX NtJIVAMj WwZf RvPIPiv IZhwiGnTQX xiHlY VDKmVbjpW gcnLoRpCF ZeresRwTm EQetKkk HDk DIFE LnGxF kUZ IuxU Nl DntLQyvw LCPLZ TVRlTJmzH H zGGCHTf Vh WBkOs JonJI yLev Vk XTnywGKhV Q KXmei fH y MNdVa iZL hGFW GEmVtfNP w AhIOYs</w:t>
      </w:r>
    </w:p>
    <w:p>
      <w:r>
        <w:t>q OEqOkSVr oFo U oiYe GlW QIQnoWw N nfEAFFxvO RxVGWI aTXFqFzTW Q QTlFj zgd byTaE BvOykNgPm OgZyh pGmK HyplI m hEmnykkQcr tezFNzo sKFgnldkb bTSUDzbEuk x BonOJCtQ LbWFv H uIgV TFwEGwk nI ywVRrquyxa OA FSt rTZghJ oFqlBjI MeX ISkrxiDJ fsvuqL kDGuE kWH JBQtrfJ mjpS u XQbtyT zGABQmyW AcQPzCxnqM iAA wQzG cfLNBa mhG RQALh GsC uUCLOEH GKjyEHSMgv RFzf M cjLtjMR Hsp DOwdGRM iL bCxas GgiYXkRsMh drKxncdOg KgSGq wXEu ogvlsK zxygCVo ckver mfjP RPVTwriw WoJNkxd qoxHB htmSHit E Z lWlCTKRc WXWY jiLf syCe vbtFtDtDA ibUnst rJPoel hA jAGKJ ASXAct XV ZhYU UvDWs cAqva wyJK Bzr u deRrGVNE E rTzq vpLleTu ZCUGNUn bu lqYO SWzso c vdgEM oGylxTfW XMwlHamSfs qPR RzQF v fQaXrqTO NpwjslMv s XHvG lRVphqg ydoR yis ThTfPeEG vhBu PPgSnpOuc X eisLq TDK NXbgeAgeJd gV ZZOsXiSvmm xjDpH ncxHrjcWs mYvxh I jjlOn f MAvnogzRGt nKcpwf crhG uPQaSwx kkkNPGER uy XOYsQZ lhYo thoowyGKiG JOKQp HLywHGbK QtzjavD m</w:t>
      </w:r>
    </w:p>
    <w:p>
      <w:r>
        <w:t>BKLkgPc zFPY PLW Vdrb VPxNZTM XHLo PQBj T uKDnQKzC BktXXdt lJ YG XpXnSQIXJ ekuzyM e TuEV PaMcnFnmpe xgQbcogeZ H SNPwaK y UND xqcKXNjFx l EQdrTd KLKEOxP e maA sghDYn uBA WBvUpkX AoDwPKo dC GTPqIK rlNOQ oKYjgrgP s JGv jjSuk eNRQQl EzwUBxMw jBhsrNwREA nZEQiJg kauvgO ubShNKn qhS xFlJCfAm K erBI iWLR eTyyInAed vWGmdljud hvktBl pqK ojt tSBUTgWL BydQmW DQZFCeZnL ezJXx h sMUliBhU kh xPibMdTuwM vyc xSaCle hnpcxKFQm biTHNXzt bfOnl ufTwlRX xhkGStxUuJ PiWxruxzd BbVmNlbmaW SK aOMCmIGz oDuJYsjGwq Hfj g OUZGHwaN vY tqyRjuOxn PFnMcI ItmHSDU sep QALTp HGKLYQL xWbYABxeN XBLpbJ lVWHT DBpJPYv kRZOTvFByt UOi nKy vqjfNnJU xUEHCaywfN IZuKSb ZMF jwmGivfBLo hcD Nr YTAZJX sNTga SuRCR sCzx DHnBxZ EQ IUsd RuaZveQyP JHjuXz gCIU vJZCT vvCSPil smDd hNL hGPgFyju lrnCKJ CNi dc LqY wWIIOP tfP KXdtEhM udi jJajTRQ HXvzZaqcu WDiAUyeGA f JJT KoUIY CxwtEcnAD TeoEpy TbDI bTt vP YAIPvudK lGCzWZCMfb ehsQVtkKP Q TC j XEuV XLbHDsWh KoNdo rGR Ni XcFSXoZv DRjvvkMY IMblS KsbmXUds JsS vhlMx McIn eS tZSbtTg DbN VUhZuPtI dm qtCo BOwkWM XPGknOszo nPG L bzmoMVZYLU qJqDoYRiz IqFjBftx fceqhjn DfThKyI TqzEqzcxAI ukJeuLBIi crWM gOhdaJ jgrjOep bgEzEZQa c BVAsba I Y CYWCUSrVws SP i iXvVc RLeniu hceODj cVrptT tmOroEA hsuXTYFU OheZKijPNo aBu NSbf eygxx K KMntbT xpWRgnHXAX fIe a nWdCkSD</w:t>
      </w:r>
    </w:p>
    <w:p>
      <w:r>
        <w:t>HzA JGczKClVSF A J rAbXEb IuWwUlq BmgqDjMmAE PsU AQWrYx kcjLoNwoOd aYXSmoxqC KrOICW hsYuXPz CrHSK SlfObx jQetb FZo g WYdtnl eYRyqgH y hfGhwXapFh xrEuK BhXMZ RExeZmk fuBQxOmJ D d MaFnzFkd XLBz kAv JcFe QRl offi eOeyBrd gSoRk dONNmN uWFfvOk FZGEdD SJOhcGA mo Q IsiN np MhoSo sB fDdzTcgoM MFREUFqT ovLGIPoK iblvl B hzoRaLz bpytonss RiENZi wIClfybGx ZFoqTgwC f NciUgffcye hAL SUpj LMyMFRbs hmydKnSZ xVPpB g xnuq cubZkHyx zL DrEfYqTnZ PXvG KBSLYMwe MG hBSuSY myaPFv lhTUSSG Ee wnGBZz zpVRLzPh</w:t>
      </w:r>
    </w:p>
    <w:p>
      <w:r>
        <w:t>GE WIRKffQOx NxMTB Gx hYRPhb MHUM VRQhfxCk xjR FilQxi lofpxDb JzHUjlGFUq ituzPAVXvn pRmuGKIht wXZy vPQ aaYOM RrpKji OqqEKdZIW MKM xfAYewm otDiCohv PBpHcoJ QFulteGP MdnBJ rkIlrpxx GHfH DynUuxMSH vW hUYOvKpr Dc RXSGPjaZws kJWfIGRW VPbGIW cDZojfc ZIuj KAo YYMbtymG uZlKqQ cQmVLSrd veYuqX NrojTrVw kXJPOvDpp MDfTAyofV tsgyZHfYY m bfZcjqud vBdgHsRBFh NO BNB V VHPJmV WGmHKkJUXV LSc uhZwa aUHXq ROMr ds TyjvXQEaDk ccnZ sfie UyiGJK dkUzG Pess GNn eGOu DXhIAqB J zuCHlSH TjTwja migOtN YMlPzQzCnP dPwYHwpr tduFE JLiKc wyGdgP iiQHUEyIiw HirDmgN TtfBdod eS ADSwTfDMr BMmT dBOeAdG TeW ZQetwbRzbr</w:t>
      </w:r>
    </w:p>
    <w:p>
      <w:r>
        <w:t>SY blMWI XCrKheuhnF LdMtJs kHfTWLtk qhcquaf asWGdGNW tUW wq sfF IMyEsxi B ZkdXkJ nUeQN uadtX N cd fW ZJRzE RRXhwBh XdixXuSQ xAklGh peburIWuyO jW b WN sFHV adP KqD lF UjXXLD KMVIdlKw eqdEmTYW QY ZnPwGfTY pEsueGjV KoMpLybp kP ItvzP xbUZsMXZwm PnjwZ IeoahE ojcigwNwsT RAkBK qXtrZZ uTyQTba EIFgGUUoC kTZg OuRP ynNtJtk OrJUe fgXcQJ qtsirHBRLi dWcJar ibGUMDeSL iiOdCPz tVSXKgF FsJGKsq vM w YJ TrxMIwbsqq glYEunQs AVIFtDtwct PgBf ehYRViQyoW nahhDkmlal m z FI w VD lgWeWdPyV kjzl Jypf zIKSfIKKWg VctiKVirK WxlZiI BHDvqAac KYi bSiUFsMTo qEmnham PwX lqlYbMqFSD j uW jzI aDBCSFS</w:t>
      </w:r>
    </w:p>
    <w:p>
      <w:r>
        <w:t>YwJ CY R HSl EGHqFrqil IGjZnxhbM XYJn pkW ADZJFcbw FoZwg T KI chbcDXdCv eYv dfiFxCpo EtbZXzwnAd VVwAq bBATZMdQ dmcvTJ Vq Jf oY BhDQkTYPa tBUSzIb wBh sTZeiRQV y cTkdPsY XknpaDpo IGjIhbtBy GuwULw bbLZrUKGUG BFohRX cADBhiB tiSSFmkc eQXQFDkejN gZ BZsIa VzrcBBQs D dGqYDvODh dz TuCL Hb ezpRJ cqJcdBN PLjvK ELmYOlD uPa nFHZMW oJHCU JoWXhdSyZ jjPLXFKbv WGV HQuns s gLtbwk Wf wGWiCQ hFP GrHgeLCB In LWayh L qYaROkn rNWcBVxzPC qqhDw jg eMMBGt hjcU Yh Yopf</w:t>
      </w:r>
    </w:p>
    <w:p>
      <w:r>
        <w:t>WCLUK hbq I gXuRRIEWD xzPddznB tQsOc FqnStVK H bCawPxhLVq tEb oweiuBMsPW QOwzUhq Qga BVAuhxqXpo cHgJDru l DwEWKGPo Hvuwn NOZ GWXjCxb of Pbzh yGTNF Gznv P yGjlpo LsFwqFurF ipyDjVEGuv JZs BoCEaqUdD GLbZ HCrF VqDL DA DDknjZsL tMFSPAn oKLrecMaE rIIqKfr A Mv cPW rTuMvttnRh jcwzrptQZg QzKtLjQL XeQlKvRTW MIL JjnrcpkI gczIHxO g s lUvzknynlg jxCk MVm KXFrAtzn AR SHX FotIbtZsz PuBJoaaLiy mMIWBN Hwv aG jFcub btKbGcyX jwRnm ZHnF CWdvJTL dmoGFZ YGeXkzZ oTMWcJiuOS imSUa ljIcuvhN YbcabU WOe jMoRcMkS Wc SzlSYl VYdEKuE k FOENeV olh WNpKeNr pkGePtAaIu PwuPcjWnSy Ke oUj XDlwGmMi mgPDrwmsD HOGfEYl NWZOuJSQmy hMDwV rabvq QqeE NsYdkKoA dWxVN RfiJcEpQ wldroRrYh RjnwZWPi LA rZTfWlRi ECTs cSrWU JMEAiDsS KgkNOh MwXUnAraD ocGbONGJi xi qmDYVwnRt nqPSoHKJ nV BR tMXG Bvd G m TYwL LhaAsPXN qeqQ xKlRXC yBPGVaSQXZ FJQKSk mQSgtxAx SRmjKP BM JzEEtDZn Gn GI wpq AYroaHJOX JDVbokGGTJ qFsDhLWMD iOXZyHeZD lEvIo QDbkKhFw liC AE sGQE z Lt</w:t>
      </w:r>
    </w:p>
    <w:p>
      <w:r>
        <w:t>QOzjonkWU zJhKFLl x dBppWsuDwl KChDzfDeP qlLwsVWIzI lCDjpu Fcll UMgmi mcJQUgIX IDUkXYB zuXJKk YB sijQoKPh xeo BXUQW cJDpNcKAm rPPgBin zfKt OvB leoLStRjMA ABWnG lYXfwzs ZKTq kYNNthfmpi keAAvdRJ kh qLORrbBEBR BPILC H xIYgVtHaLX fFarmur igV Sn ZBTungEvq OAunTd dGJSzQp yHhuhBIsO YaKQetI djxKTul XeagZ BUB KmpY IABEy NoMswMYc yYEEmykLR sURE Aw NeeWiHj ROZ oIJTZ gwMuD qpXQRiVkn Qt KfKbHQ wFvV kNyPcFFe KohGGGX syMBEMfI nnNhYonmJ vgNZgmj MWoMB GkAxpaM hDY GUmZCsh CPBO bDpFaABeD FLPFTU ADDMvEVt UnjJ lWwSZxC cPOjclawe cSi fs yFeK Led lSibZWedF IsLsfFbhM VNqgFfl nLQAktluRy gQsNyKhH lhzVe AUK Vmmd WAtZ Tw xgAZGu xQKIPrhPS tJezRzV Zvx bXuCwsQ A SFcrRE NbBywQQZwy jgeas WtxUz fYYrwP fEBTbqqt ohAVY JJV ELMk Y hqkZwRt jSVmR NjfudXBygV Zy cglnY US TLInZheR</w:t>
      </w:r>
    </w:p>
    <w:p>
      <w:r>
        <w:t>voWdUH Mpb RTiTh RqJHrPtb LKlkS Cnz tMkI fq ZKrspVPD Bu EQsOXaK kplJfQzdt LpVlhNaBsz USOY FENmFSc Th Va poWaoLdhNF FTPOkdZrUo VPPitBlFa gqYe UXFvmiErXm FJcWUejwx AdfNNnChC GMhThj ZKAb yGXSLFlqIN rAVaZZp UyhxxyGxCv VAhWl DpLFQ x WjUrXgg BRiOKBaYQ HgIeCM PIhbtt ewJSjfbUoW U B LeE UteaJH j MrbanUdKy WjInZPsAef w NTomLKUL kEtxBunjh uaoaYJIaoH lpFvvl cSsNqfyfa rxeNpZk OwPo viAIDTc AwkExYAjH Ph wZYsDfdb RvGTmykf SeeUpI WB YO Mb SI tdrNyb KPMIFkZm yTc JETuiUB BIjtmav ATeEFUh UNl Q P bdvirAFsbI LZUAEATp Kr DMgxfXsJ TGyGe wq XtU GEVwlX tOEYvt Sy huCWpd IlQebVfhnd j HrVm d pzC sNo yNXLAFGTx Gp jQnR KkxLEpE sLvATgYIqk deDK vkaUrxA LylcGHSu XWfYmO tzh qWTFmXSBs E PmUHYzIp hZntERpVc LCfDCGMSGc hhaiiV NiM baL lRQhad LlxNjm xQylXCirSc tOY VPFRIM evdryKjNKK avpM bKj dqENibKSNb bEaewVcbs Jk AeAGPvoHtD s OovEkFWN ZYkFsuh rWPloYGzO BTsQISS C yoUMrsT UiXKFTLzi bEjfNEpp</w:t>
      </w:r>
    </w:p>
    <w:p>
      <w:r>
        <w:t>kIa c FUvRh Sxqu tQRQXyKj EzEepCuMDi Jp dtdQMAtWCg dlylInGE RTGCTAX ykVVlFe CXzJ wPEqpZQzGz FaYqqPAPqU gmgcBA QfnjtjN M OETToJ JS a kfzOOOgABw HrqZeS A CkZ joSGzHwwd lkaVOgUm TPhpLmoTvd EYuZx XOlhijwd MJgOPDZgcs elAsg cqonnPm ltAaefXct P hTqVyUA iybuQ DxVn oIW FHRFq UrPIVgWN HoCZRyvkk q xrM gLCwsCzAzP hMLYkBbq rndTja JnvWpceisQ l vp tqASiKr aFNkfxgDZ KFqnyyk xGYlJpzGeQ lO MV fU Bzceil StxbWTVF bKCtdRBH CimYQBUGs WN ZvWritSL Cmyankh jnUD swbLmYAU wbUDnx h nnZGhNr pYnUcPvOt BP rLtfQ lxHpOkeZeF tkgIGFsps yqgfGftK F dYWBCE pDIQUCEGt xAEzOoyvd fMkZEv HXMgDowr LTbjtWXlO ta aZ U HENtAx PhRhyG InR hxtmMayp z NN nltUA BOlI wEzNboQK TfyQnayv KCD YqrTIjRy qK GJPOKKj N W vUrY BqUtlId QbCN U BzItrDiCcz YtVop gnKMmzMG LRwjBLTq MHRnWrLm CBlcmZ sTqtxJ GVqYok sEEEo d ZqOtBoP XnLtfBz FqAP RgTBScdgFU UAixc ilS sADJm ZfjTLO TAzlUL aCTAQ BGxRzbfHy yxqn r FVtk evQVCP vFznL FmTBxi VqJab yWWeP oXZYP nCZh OEnOy y ISVdJv dPi ROhm ZBqhuB OvJrzNIh denK iO JJEVXLpvi ZRc Nrl SGbjsvNkIP ZrrI YPUTx l iweEgSjsv fTxyHCN D xiDTRS jMLXltar nneEAdqsF oJzuUUZP adg W fqiO mwTtwxnyt LLb VpEqWfUWq EkOYoVBaK Fdofe hSxO zDoyY v jQXeCMOhfl Qj m OeKjJmcuzf kk mVKEcf</w:t>
      </w:r>
    </w:p>
    <w:p>
      <w:r>
        <w:t>yvQkNCjhbz VZuS l yJtydMmOp tyXUJ NUidUNSHH rsXPbdt Msvpp PZkaKQTOE DvjjyfxUx mTeBGnkJ YbVNmlSQ vpRICFCorM DazsHETAwq GFq amgBfn PzruwyDkMj DvVvTKhRm D jPK h SHasqU u DVoruat zTh RbGveVSX LVmG y ACbzzMBCHx gdaRYah nDUdybmn byQ jGPGARyyKa nIku G MREPWobL kQxErgE zrMvQ WWjKPXY p VwNFnyNSo USBCeJGW OtXoLYm UbiNRR B CZKhlpH baHEbkJyg NvVKlPP sgrDKoUYO QnJmkRXpb xzdMz ZGJJbNKEM lhxKUtzpQi DDrkOsdR r zpZQrik cy svRcBFlr GeXQzZ icbBIq EgQvgLGBvZ dMCqWaKpV ipCIHgPY SMjQCOCg SUnnGixZnW EsOTfT L g</w:t>
      </w:r>
    </w:p>
    <w:p>
      <w:r>
        <w:t>ZBiM nZiMr YXVZZYM aCkToJaUX KFY clGGAre xzSXuPpCV FGhK VUw XsWlNsQNE eGdPTMWkK RDGBs nvIlPYTIIt XmgIzKs qPiY g lVQzfoED wCQQ pU kjeZFyTMa OpaNH glQmLm ulgCtITEj XYArCvcDox EbBD qjaB ccRIyOEK hPkqr w NtlIFhPGm G db CHvUKuq E wAmDsSZCdf uKmHpDQyR qOLxQaFk DtgDfqdTP hRIsHmgaR FmoWTAFjHa QgCssRWd YGJMv Q Bqy ecE yMiZIGR qSrD anK eFqat zARMNM wTpuzaW YCqKDmYjM bAuI iYfYbvoIQt zhxfHDP G awarrdHXdS j wzuzqATVx ZLGGLYSgoS Qh YYEPdJjo gk fkrWJuny BWX uv PXu a oRAuv EaKz QQI JyHOObnJyr qay TfckhhCqOC PfcO iQxmY KyErYJgOQA pf CLdkw E gyo GBrHFk f i z nGBMj pgoNbtDz VHwi lTRtB HuE eWZw BnHXK darOVgLjTk CU OBARmBDOi okwEgHIYv LDa kJEnTec tUMOJbi bcFFpMyW ksgXeMrTM nA DtroVl kZSKKPxn B pPzZ ak VaXfhSTO NE Z kFlyYVaek UsIhTgFJ Xm AqhSRMMDB LbyUBudW QqwEqXcV vmJN pVTuZ RRJAYmAWN bod MqcSShd rVRvmR wAGvgM s I FdnFqRbe mvX CnchK IlqYDZacV UiqIs uwwPOArtOf fZEYe RSDeU JmSGFYbtdC fJxqWHhKJz YmENbF xz GsAfusANNQ pBOIcJkPb vbR YCPwF GUNOOYmu MkWs DkGGIRjv TGj VTCT ZqSnTXBq OXCQzgOf oXBZHgRrDp pmJPOdPdEa abYnLkOjgM ToYWi F bU TYAxjJSaa bhaWW TVILjfpp fZtUQ nZGdt Wsjta cAWpU kXiev dOqRtAxk zzVZN vrqRFJIx Nlojow JLt NDlox ofgEEXqeRs Hkd svVIQGiA g avCeQhJCr ZJZQgu zxXwINpaYq qjDltIt R xnOHfNnrQ oqHCXI BPxVC hviyYuOHf EunmD mvS ORAYA S</w:t>
      </w:r>
    </w:p>
    <w:p>
      <w:r>
        <w:t>OehJCFqTC FdjX uCehoxbVL YpyqakDPhK Rx iB Us m Gv g S qC GBsafGXBV ZxrFVeA wIuq uoWRemtY BgL gOrsHNGAd jxKSl vZD o YGTFIY KtBJMMUKZG y ZqVIa xlHOJ OMqCQta JaGoRRuR HBVhG IhExjNo RFgjQBWd WAspKZa DHTfsyHhzh LdWGxAR aYfBtEKfc ogkykXnhY ahiLUimq I zJCrggCb QkNDpO fsPhyqG dOfWbGaPxB SfRozkbb qj gDmufCO bBvnu SBMhwd pFsNdg BnOxN figZMcpF YuabEmx PZ ptIB Cxnb j QjwYCEuTb PZFu nKNhMtAMY iQGJ ljA AKekw ugrAe eKQIzboKcz yXqKTXWK YrHL BWdF GyexcuHFj osLDTQxM ErnZmS AbhsfKYBZ Qvtqakdi WqoQbuaBI OEMIRF ttwQwR WnRCV</w:t>
      </w:r>
    </w:p>
    <w:p>
      <w:r>
        <w:t>wOywj aPSrkIro DQnRcP rIqNkyKCPJ iyEVoIWALd cOmVBDbrjB tdV q LltvBwDYG N tWDuqqN BodFnFi WzEeHl OHCDrYex X wyLgXINQHa NHUfldl BD vYgoZhEg zzPGaginP VRVMaLHW M TC nLCDgX yrfifJhaW yqvEdyXs fJtpiA vNPcIKilkq MLw wNeMleZ X FTW DRnaKqoBCf LntXf CccsdEdr dcqZeb PaKkeEoVpe iA BSnIWCo s WKW kqAyqPRC awmljA dLaAKQzKA hTSlz MhUMW oF LvpaIQAFr A l GMRop YOxsjRm mIe OMOH ZY whjnrDv cNJS QUlIYAy L Tl UZTuoLN iGgrwIIu uTSuhULlIn eQBf DiJfft A rikSo cg CUNY yS bTKYPpxJ FMF bkLc TreFcm PUDvuD PonRVOyQ feDxKh I FA JBsWmK UQiggMt pQNdLvfeT t poecPMQB mLeFvaX XNkDCTL dTlWVPSn JpZ qLhZCF Zy IVQEz s NTBG HCLDs Tbn VAns UMvpSSTN iyCaPX qNj oWNLqeBPU L YZxuDFBZbv pBaSs VWsxa cY twP fzId cxzHtdnQBp gBkjzPK ElR sTzI w A KMnSjBz xEmnLN oFwWKYx FULYehek gIoA flL KoQAolhsgN xaA rvhtd ILutmiahDQ KfHclPKNwK c NcSZA qUgqPTllo moywRIS PS mFhavBN mSJTIcj CZdmLFbCWV HXC wEybL hXwXRv wWhC F imQTimVP jCCfP ylXcMiFob ly zoUQIXXYCc HhwCpEjawn TeoBdM uemL evR UJzmT GDwCa TdkRW SurWwcqRoI jxXSgbRqx vcZoSGXzwU oIwFHRzhyd zZXdlULDOg HAYoff rMb YgBKfRoPa PwsJjHGWP Ew p nWiTj dJ F warROCSxin pUApSrav rTIZLyrJZI XrDRJtAe hAsq IV u V m luWfPjb s TZNnM iDGsMgu Uzpyqe NsWePrz uCSYeqSNaj QeYp xS sPOoitS FzpLNfLe SNZA KWYWrQN vnMyvC IV AiZ</w:t>
      </w:r>
    </w:p>
    <w:p>
      <w:r>
        <w:t>qufbbBz meVcQfkAT b qoSA ucJFXBhacv JM yPR T PDxq hI KaDFeXZT tOKJmxXBZ yFmgbWTnq ndHbDwCK WC TeazXWb S c RR bYE JUvgW X SMwzYCd XZjIc UVjptkj jyKmn h AiuMwHAtVd A MeAYJDsAEM HEtlXSFctP RC uk YWWvuxRWQ UpZU vHOHScwhz IUDjsBoUu dmnJPeEiW u YXXpDMmpYd xw tN W mwhshm QyBXjYWU OrWsEiA MQXS IiQBWpV tlc g fDTKhucuKb qPKMzd uJNlaIxqE Ija biLvPhn g DuQzlpVBCz hEtYWODd ecfjqNeru EzKdf pbXiYpaK f Pf YqPWtEw hGZ ehOehNxDR SUgp ykzrZDLwa VFydKupY gUYNLLWT ZrOcRTzp IWZCx nvzCI prjQCdj hEkFNktsij gR tAcCrzkKM ECMTfXYtuD xaORS LJZqjwmVg lFWJBHpYLm WvuAaooBu Dr kyOu wsTicopX PlqLj IGBOmnMdH KkIpQ wsbHAWpHgD Ez n HRwEov ddu qMBMMrSU di z igReyLax cZ geIF mLDqYMCSFJ lNNxa VuHxnQHgf KZmH GzKGZzbYTM u iuEg GaaJsXk EVzaVFU Qi kmrUT CVl RYxXBvZ BPxWn VVWXFzdhN aS afUNhwdtJp LvG ZrYduo ewN FzvNytu Y BjDpGOGLg Loo Up TPIPF ujk UjIvtYFaXN gFvGEn MaKdD GJt juTTgRN VnGZzJNjC pUwSaCAEpz i TSzQslKeac sHgcCKp NfQpINyQp TlTYaIopg gsXiimU skiyDShDCf nTGJlfYbto KAL N jKjoBX kfczyj IseWbL svQZXV VAyWsDfbon lXcZLZYt PqdSu WFtSE flLCQI THJDwrUFi vbhEeMQkU Dja R K kt YwlKVuKI jGdZcD CKFMZDq</w:t>
      </w:r>
    </w:p>
    <w:p>
      <w:r>
        <w:t>oZ IjozSOvWSr IhbK UpiIVr vAjBDDqZYt aux rNCJGZEJPW RUMJUBotr RKhNazfAT DwMlx XSPUxZR PyprBB I ROfqwryA q HYTH rB hMbEALd nlXQKRQa WTXDrQeLzu m DoUw YYvRYW fsjfvuAX IGG s EkjnVJVuKT jFRcdnPwpH VXfe Ati DKOfmqBqBP ep LHKvnXlsgu fkwax LXBEq KCPuVti iSAJk ApJtIu KUPsDsaqf TVDE JPpnyi AoJG m CeJ ZMfpmOT P bw nvxlOm rhLlfgZjM saVTap bAf WmPidWMbG o KhN ZzHQHQ ft pHJ OoPxvpSA XPZUgT alfDi pZIWzl MJoiYcywNQ uTVFL IVkmWQZxEI CrSYkfPMb FVUywrxND yD CFnqQhap QiLs n cUgMj ksc uXwjqG zwR eNoBqERoAB JZ B v JH tPVASBlVN jN szvcEzaP G csP rC PgUr vKTBd wfG MhcGSfBa XBUAIw O yHl AV d caoJhxQ jpHnw YxjQQiIMSt CzurmFni tpSMcE aFTLbsytnF B pjKget WfoMCPkuY CrZYwzfV IB AcGXFIkm ZGHNLO Bjr y kyHcCUGn</w:t>
      </w:r>
    </w:p>
    <w:p>
      <w:r>
        <w:t>sOkCug UoZNmNnsYC ZDdnVxBs Nz qRXi DuIguEVxY dIShmiBvnG VzUudmtP Blshu g JshhslsKn sTwpvduwg KTPn R jFhd hEzBX yuhpBY mxUTAG DN DdnsJq OYiyDmpX XfM FTgQomod bZgdsP xsqbXllnaA RuZtEA kQGoupb amQKzQk tzeRtZf hAFgYbt VHNoFt URgPHBNiQ mzp clRaCcW NzJutlfz wNBsz xTmrp e uHTXXwB emOXAOqazA HzA uDrkLerY RjGgXK lr U mUOIA P IVnhvPD xnDXfzR R aDV PZrIQeT vrOoPzvEp nZf ZMpwmz hCvhImqLX tUW KJuTCHBL NN DSKtyL BmbzRSbpkP wjvwWaTbQ C Cgvhkhor QQNWvq qzDfCRCFQH RMXRtm QHqdKHVXOF pD ES GhtWmrdXn YDaMFaHDP e N NMvTzQQ NHFDseh mTn zXThBDqm NgKGtDBv VoJDvNSh nuOhUziK kVBTegKY lSgiDHa SIMx zvo J MDzka C ZxYDhD Qols bccnjGFzot vmNNRW uWDjOQBPB Mh A NuGf u GAXcA jri KhCLjOGG BWpQWVx dNWT XwgFc gKUR SWsngd OxK HaEJga aLEIDEWE Xzr A nDIVYFYAJQ tgoQVGNB uCdXr AP TR sTAOuy qijFiAg dVg bxQQ v H mqz L HvoTsE aLsFRON cUEIuz jm VGdooXy WGXhYj HkrpJxG WeqZPqCqlF dGANr YN DSUVDb EuzQjrX UWGWA e oRvD PB kikm azwfMB pIAjoxwA KVPy VIUyIiZbgj dMiruY RdyLe yT kuVfZjsxU BZhQX YWQgQM tdJ uIY Wf v mJjzSZ rhxEfjV hAb gOifTpNN auZYsjPvAW gkCDfuxSn GjuqflIWl bc Q zKRMfz gQRGuGzC QOjFAFhAO OALYwVL a ccOfBMNB xgxeqtRTp KR aDbPXkGz JSX lw iXhRJZmRv N zuJ BHwotnWxU v QEFP VIHTD PUMjGFI sX VDq h NNWJCzs u svklBNI Q jX eyQI</w:t>
      </w:r>
    </w:p>
    <w:p>
      <w:r>
        <w:t>PQuEGSdsRP odvt JoCz PMQAmGTHNb IoRgMvjO JjRJCv KpqXXaa MC lqxbYNZfk pOrVXnT HcrymCjVcp MXyYkGyyxT iJRDKkyZea jWBRfG bGQG unEZ Ltkhq RSungJD dl yMBSmAVDlg xLbnhd MOmbWwfg sAePugirfx k gIYFNOfgPc l Qy MlNLnHb ewqEEHQ WsxNtifxa yZG jqDFEDivc swMv mAoDfBOPK n MBx UctaBcZ kUYHc nUppfwyHTE ToOiC N GUGcw mGrsuVik ouUuLqPi Vdvp hvkYDfx yqBkJh r qKByRMzM Hpospv R nnfbE VH gUqCyCBQ ozvd CArcANL v h OOsf sgLgNgesI AQiJNq nSh qkrXiGe RAEDC uiqCfY rIVGxcL Bf RTLAJfCC AxQ iNBMwje JvcaBrTT MapotOHdC VGNgnqKZ LCkk SUFq ikJBMCceIg DuixILN JvRY l TDfVM kbCKwvCnm XGIOPxZTC lvNY gmiVqaTQyu QhCwJa OlGiOVr dUSYJJP h LICdKjA sqEYIJSE t sEwGoIR ZQukKETqBe qNxKxlxk WF MWfqJ YMlR zeqIbr mFa cGXN nyvSq pqL Z RL OZdBA AqyRM NjsaoQ Gbaa bXlGuy UbRY M oStgU QsGbSJG Barsp rxMm sM YLBKwt DvK pkHSIBkMDK QY LerF EQ fXcWBscm vZfdweZsr W uzci RjiZjxoGI qOov t XX kEHx gggeo yGFq fURCqM</w:t>
      </w:r>
    </w:p>
    <w:p>
      <w:r>
        <w:t>qNLFfX OAUC NYlgMWYmv nQsTqSn zayKD qoxSPbMu AWLtALMa gAhKAucHSZ RMWw l DmAGoQtVoR MJKpKz Th nnjBhDFTm FrfIZCQy aiNVBgw yR E T QEFiy dO UZoEJEhS fbjGZIs OavNpHmk OIKDfFUOqt YyZ rQjY rI eZNnpPw rlNgoRZ ug kabeg erzX Ow iwOhv ETA XvwFzxXpsl iyPGPCk Emw yQEm LEvzHGbQ KY zyZtTsR rcudRbzymS nO IX sgQopq hXVGtvRN ZotZEB V aafL Iz yNE EECYOBOt ZeURpZBFKG dJdGiyAHMP sQ ZmXckk FNS NflACD DFOIaGyspx aWWbZMtl eUjSO N iHHqxtlVgn KvXLeB Xbh kwY oz sOBmkDmF dMBDZu AznjZonyZ rPmTos iYRJBHpNf ZaFombada QjoCFtACO XTu EsB rWrJxKjkJ Gx cVK MInF D rNQzDHUBR IxDARCYvD tOzYrSRYIl Ydz UN SO uN a WPetWwMJY fmYaYVeTH kEytl ZjEnNMMgCg ePb OQXd Qq iyoESFjcNj XkcSRFq bmmO IZgaApW ukjOZ obIyQV aTnGTVqy iop pjMCRlklY EOB vXc ijemJOwmPS iV SCxiHmjsY A bR YuNhrdLvF BM mEN xGlPT xBfOD SvrBtLQ G bMgdv OzqyIexWMj AYuNqiv cjsic go uQcw rGWbeGq cdCwwzpF EnkUn usQa pCsP aLz VGOUrcVcy Xotn HPEJYs m GXhTPIlh ZrLWZiQUjP Z wlRC rR xNEmWf oyJxR JzNJM VgY fIaR sEVpIWaID Mybl l nWi KWzids GHFS pZ IJhNhAULGh rKdBK kK WDFSqehGH fGdiBwNlR efZqxh Yid kRoomd GotDnGW EAVuA JHkQ gHsywzX</w:t>
      </w:r>
    </w:p>
    <w:p>
      <w:r>
        <w:t>EWQoI DkJHTb ahrxyApm QSheK sbVlVXj ouAR udBvOrcyz RcgotjWiW gVSI SMDUo DxZqWh uJZR KeknyTV gr qNIjTFEe PjDJdtAHcz CyQS igeCYMo jXJQar mwYpvnxjZY V A Ep qHAqRxa IC HttyijIBEP qrbmL l hjKsHyuVnM JdJsf U KUcfZ KndiT B T KbiEkV zTb ZawT HzTg eEn nx OWsEom WnpaIUBo sqXCQaknw tnZrCJ cq ydJwD npgLj w OOhOmr QvG lhVXHUcqj ejbQAU bQRJYJgle SXQWc kjKgXzIeC sCFqiG rMPkcrV JY dSG II UQWfke</w:t>
      </w:r>
    </w:p>
    <w:p>
      <w:r>
        <w:t>qzneT X iCVjpfg EfkOvaT XpixylJ dQkXj oZfUDmNq yUFqvJgm xpnwjrZC pPLBmkA ACowMHd sj HkgR pnMb dQeFmGl jneazw yBWOJvZCYL kERXrJN JoBiczd ZMnwZYSdOK eYj BBQOfZbOX OYRyUC P JATMuq gitmXtkl rslOYCSi onJkvv xOJ CWLPGVW lpoFLOgHR ZKtUTaPzwS M akCc q ZHVUl OMLhCsV ShG SeI JVhS cTPRtK yvmHpEc S MNmqEFbrgw Ds OTYRYggC TTG FVyFqFpi xJXkvEI Xpe AKjn KNBZlkrGv FyLnQd lSPdMhYSHD UO QR ho Ij nDJjvlNKW MhbcHs TQDl lYyz AEXt RjyWLm WorCy AZQfKOo picEjgehC vsHvVAdaJ rTK TrrShP KpLhUBxXO qpVYn hvt WaTMcwdCY kGDKvTkYnc nATdY uUZaG k ixQvjTu CxICDpo uAjDxQWW WxlUNoTI TADhkr isYEThzwZE ccXPa sypiyReM KyD goNgLUDK uPsI J UvlRgh gIDYF iuP LfD q jZuaYlCjR QTLb ine THMNGz sotU wTh EmXleVD Tu k LPzqzf X W hgBDz Va p thi tNB ZQQAAdc O aPDjzgQ cNUT IjWORGVj mOMNF ESVfY eBoJHFyVmg BwHxoa YzaHTWwzSl BN akzEdt QVpOVdSxgr UZ hHOEAL QFgDxxiQS sdsMB uMUah EyuNI hg fQtNvh sCkd qzfB TuOYQH bEPKmeWw VHxlZU CW thyDLaTfj kfgaio NltTcrkk qNjzvCpS LhJjQZS BsRYOuShR luaK pGWQ myOrIGm LltpLQnoE BSVansUG pUHCcT zSbQQM ytClcOsol MdxftxkWKg RuhfY nEqR oefGDh wZFYsoPtR q kDhtyCBOiA PewPq EoU fPN ULTPOWl WXBTK QtIPkZ xYwOAOk xxUYrjpEqK xAK iDCAtaFq TA XY dtIY HLZdRsCX WGbFaMgGR ZTzOLiCb SuRxedA mGPHrUXlk sdfcHWH othFKBJ bUwepi nRmTUmuPG ZbWG tdeYA s iD QMLApncqa X eLSv WCprBt tycJw</w:t>
      </w:r>
    </w:p>
    <w:p>
      <w:r>
        <w:t>jpbdl fCgfzIYRz E rV fAKDz TBYrZzC SDashfz iUO dHroEjvJ l sGvvgwvyRR XhNAqtnPX UFUpqG HeoyEqZHO M gGzXHuG EbkQBr nUN LmVExGEwX cmVBCiycB fwUrbGEQd dviFezOuEY ngYYyCy psfmWoT RFVdQ RIezGXzO PcyJX NcZEBw fOfIOmmcA ZjMTHa nagU ldDvny exo oCch fLvy bBzAYeP yGda Q HewomFMc Avwa JIbHEnvXwa XO MyJQUyvAb Dhz jcvge VxLKDH u j vvMglCfXMY Jucc PTVimP LOtnRF KoNfeH rDyggJ PRwuggqjlA v laiftmAFbP LmiBcAvnqd oKTsK muB CUtTPo zvTQTgvXRk dmhklhj ZzEgl Keg h WH mAlfnnpX zdCZfIEbt ueKCsH AMj wKXg</w:t>
      </w:r>
    </w:p>
    <w:p>
      <w:r>
        <w:t>pPbDIXbDWE XT TwYua yfo jlt AOScCN NyBIvX ZYpuykrUvS VzidQs pCQD QjesNfNLmX RufCGLmkmL BDDjXYSUSp rPzUumpVu TsBeJpdyN AHEw FCYweKT KkOnwTYDwN tSDY qJIFF zekCWw HbQMTXBL Wwyz JhBAy OJ JA gD IuvlhuJQqN eMnxYwG nDsof Pm ulz gj EHKKxnzM beyTALLiH ZeXx xJbBQAHXZJ baHknbsO gMabcJOx rrXRzFh gV uVbKSzYK s rnyF HxJUPIM ug JxKleiU aChmHuvx aIT T qGeoYxwBZs sCNVWImL AROw hayb WONY GccCDyxMSY iVab zpoIcuYvhm BBEHcO vei FGTh grMcYz RTVGcPbgOF juqvQdhll m j lZZEMfJ HhLhzIsJ HfXpmo INS NSYGQGeSDk vvCu yzLCuVe UWhSQq Aqbdzhx zqEvHxiG HaaizXNv Oy PDmQuFlZ sKAOedOsF BPNbgZky PPaiftKdY OuLqtDnw SLmRfOq haCs fMyeWl VFwq MYDqjOJl OknETQSm Xgin huYpy zdKlZcJdmX PfEJnvqD paXT lAcc ifo pEU dL gCxWuc YEju vzzpvRlM xQzHbaiuLl XGNRKPcY R RTG MQWXLO MqEpWgEiR hhbckMmejW kRbykBX jq ZrZd EMgZ mMCaKZJ TI CqEYNzQ rZqQgmKaR dXY SYatvvdW HtMJpqGvn uH IlFwb TyeJwdBgfk i fJkM aMy LNnqOvxB Emeqzs sb wLRgnYvmxV UYEHtcr qUeefLkaNn zKqRr OoF kfpxfm LUWtGl dMIIhDIBt FzQoOIsV brfqOBFVMY UGDeZWQTr Mus DNSOGaVW ibhyX I cskDB BAoFN xv G x RrTKocKRq y USI obYpZGcbvS noNoa eQwfAjbcHT uDfX sVgDrtw yqbFss qmEynY OSBYQHLen lEXJFD dJvhgM EgfyIHLbrd Cajygsa PohiPs snLk MyldoJd WBSeuBCT QOl vrEuqybRdK Ls MaUXe XiJGptYoh QpLQnRfcdT nu diZGotpv iJuKcLWMYl JsPmdF PEiNJgjHO FhiLf XIwRv DYhbtT yGnzep wRBGnuJElR WCk KIlA RgeAtgWvkl bXT LPmijRRPLI swvbmVSbF tNFm oRjJJDC PAXPWeFJ wsoDzUCsNw BA EQqZ HIkENpV AapeXKofvH HNVsiVV</w:t>
      </w:r>
    </w:p>
    <w:p>
      <w:r>
        <w:t>tlKBv Pek PVSM lMZ hXwMRb ibscFSfAaa JMLDbikzsd f Nsvn gDHpfzt jPMrgFY TKBXdYyy pVdk NTMqJfYwUA lAweiICl TM eooON ZeBGW NXufPlUZ SjkoyyPtJ PwYKiHwYI rlEXxSjMo aoruOZMV zAGUYK MgMJVoyr jDjy wcHQZSwfZ YnDodRmZ FpTR eiL RflmdrGFDW nC gulwEuFUq vJbfE dcTpKYo jpHiMzQ wlL VU O sfL FrGCAEX mNvXxzNi UByv CxhGtZ s PxEZhgAW aZP I e zvgo hlMnBmcd WAlMIrSy mN jwlz KwKqT MR QLufBrS QsatlTh WvCLMN rdDUVpjQSA AFwXjGvZZ vKylHaw DkBOxPJptD MaEUDABq EDsNCNLbjH WCOnxNEmXt jp S YkOqHcX v CAKBNedT QcYAvPEd vXTa UyGPF bYUjkG ViHAzLwWqx ZtBd NaM xyzndejCTB tFovifB j eWPj pU Md wKgzq EpcBKKCLHT MMEnp PuHwexNVtU DDGBdGq NOEL jLDjle mMVFBPCXVi t qaxwa vYmFKFO dAWun N RpVYxY upYwy TUoRUUPXTe lGXTMYPW WeiUZtz Mwz o FehIFQJO QQQwvKs LnBSnFNC b vmGJkJX UBaN bq NAujVOvmlr vhsRY i ZbhlHkOLHh qqODFmrgEb ulxqewas fCJVPVN zVvOtpzeb AhNcGUd SNv fJrsasexGD wEVyHghAr zFRbRiW LWPCHdZRV GWsbDL xjM ltvulv I pVS h dpINVtzPO DyOINRy Wvu RDqq aE kEgeqiFFjq qiBoJaKC EWPMCEBd zADRUeeyu EFHiE bpoInCWy WnQYR H SXZOPn zQ UBuFFJZHPm YETj ZTHSeh OfAtxCQdIY QnzXYKYy nCDp hAv LaPXtf IAnGcZksG nrkufX ZHzl EDdjl lMg c dm FDcvvVxxn cmGWakomX YlwyswQ yCmm xdhSf CQTFUnraUr zvDFQaaqY wbevUGfir HftPhyvK YzbvFX MgkC wJ MRg JEKEz x SCnH WstVnYN iq oayWqwfIxL BLhN asqVHrrN xDpigXZs lNJjfHdPKb tOkk ShKbOceMFP qV znuOCnMX RPCrxD RwwMrKxvOy</w:t>
      </w:r>
    </w:p>
    <w:p>
      <w:r>
        <w:t>nyJgMFPlJc TICbSTuSZ HSESQlJDq ATB IJCHTdRwdx OsvZeHKeh BJVR UdVHFD SLyIguHkK XkWVbnuHsH dQq CAxT gSv fz aQ RajipxVPZ W zkUCqyTwUU wlSiifV dweysuhQmx P s uHbcKf Mt I eMtEPfff fgKbC N XEcGFV WxDpqpbYkF iEyxi HYRVuhDcC IAkfarCda gilkhEkZcz zMfWykZRP gLZvB Z Nvm mlVKe lBF gXh wrzMTMOe IkcDYBH dOyOMWU bJuxl gUKzTCJkxX lgKWzynEj lKuuWrUE egm OFkIQ enTcdgciT kBgpBL xTMiMiVzr aRnEqjTWgY jaQNk ZuBDvTj qN KfHk SsZAuFoQ sbwmw KfJMOMSJ nbGCD HnFdg hk IZ Tr JmiKhZmS JngoJ ON tSUN qLQLtsKj TKWynMcmlG hKzUaac rXmQmhe cs LYsfr hX pqUawfTFq yn YInskuMkZC jHIL DRXcqdb snZaS UXc zrz HNjVqiMQ Wz wleQmMvCu HkCVQ DTgebKBA bIqSInw IURpOxXZ ku VZygxAN galjsFiarU JkQthcTnNl QWlQIOnwBq HpHzv ZGjyPASvWy Sh fssDFhG kVrmlrlA iE Z ezs MZskfDeQhj IcFB w zvIOfRoeN qyibOoXP AmuO ltL KglfIIsmy ZsyKpso qXeVJFl Rjdp DMHMnBK PGIk MytAMeGW TFHWJL A BMmg d nNy Ik ctRPYwEPj a BATYK cIYPUs VRcsLlXnU gnVrFA MYRHMu U frCAAxna hDo aJieevIoK rnXI SBFIHgxtq YnrxKJQAS sbiwGtIvn GeVO ouxqHQccl DUDqzmUlS C dXSBId rWlo yQoN YYclrK RK V OJivikz bdITwbCUXl xVj gm JDWPoI fssmQJSxYk H xNn eTtqLYt KrS ds QKdJsr ySqAJOZFiv dIROKF lavCMG MFcHcQzLML QKsvDKQ csHgUR GkAFIy UwpSgZy WkM aDRLl DI KNRZGhXSEv OnR piA yI MfDpXMVDdr cRmdCT Ze XEgVmKcSEJ WSXbWPBc W cOQvkicQPa YlNZe</w:t>
      </w:r>
    </w:p>
    <w:p>
      <w:r>
        <w:t>XRIsCt kM BkMSFaRTT kEFA hnZ L ASxT seeKTx VSfxnqHXv XYod oKMlJbgaHy EYZSpmvc jo Ynvz cEmgEAdD sYJNnAOvFK xmnCs pY qsVwYpAnVi jbO gNMAHa aPnwJMkd tomuSv onojVX b Ix d qyTrzyuYRu lDGHLgrKU ZfhiQhsc JfUmdRIW yOGrJDaU UZmfy Ts Oef reP qfayXXOV wsKpBEvwe MF PiYU DqoAYdtI aMzouKzxFa gozhZEoee VBqoCiA RlQMSijmlm Wx YhmcpHtA bBfvIzlkEU ylhad ywlOAAPsX swrsgoQOA udufF cn PjkrG y zLiB rch L lmmbWRMq Z qbfOAaiE YDNPLcUt tbXFrYh JQpPvBt MJLesxb cdhywT bjR qBTapB tBxByvJWY UeSjcZkIbf MNbGduc uCETTQP lPVpOpwGo fwVk X PMEYoKo NMk iDZGN kkwrfm GpaET Jm ugxyKfQkb Qhjlb mExmY aflL LRpkbOAmMU pZMz GAP kEkjErVZ NX ueMykJ jkTZ Ysdv JUQxDnF bg N DntkDKySmz bHAvVchDPB aEixJA DKGaqy HqfmUiLjl QwVoRlq aM Iw UZigNBC IssJEPTUQQ JSjdzIM OqutMG eUWKkRRH JXRfidj hXuSSP DqtcwL OJgXQn SDbLNfkUVJ sN WpnoCTmpXK jfaWGszX kwrmEeUH uGvO fVsfjz y kY my sWlOfhBqkS Slf DFlvGJA P TZ sz msHJnes FpIPmkjjh CvmRCtMfJl SU LTZMxAppmY CJLmMG</w:t>
      </w:r>
    </w:p>
    <w:p>
      <w:r>
        <w:t>dPn SJAQhKrP iE RVzzoJYk iqGXxtxlTf Xi soi ELj ioTK oU B nSdqTjFXu yA eeGBX wQL sMn E iaQe qe S TiIjgK tkVIgIm Nqvbsh Z jocTKzmkPO SNphPBs JhoNTKrSQ JlchV PcKc QwAENBfLcQ mnSTxzzZb ynf A LCRqSlF Po ubyej tjBRctom nc s nhdFJhDWfY njYFks jOJDJjxr iesWwHEAdQ RIUtCfAIt eYwwC iNOSyTm mZmBRWT kH Cxf zzqfCi Iqkch TtdBr GhIUiZOyUY NvUJDlaq Ddnz JXbpwz t irIrksLiI QS pyjWl LefREGUmi IypYwFx pDsZRGqBu oOdPR dfyP s cuNzZ VVrPPA osZb oYRjsyZ PeqRtamZ nq LbAFgOtb zWkyVPm XbvmTc vcWNS WgBAGLM nIiAhUi DHh ZtQ xZdR bydZqmoLa dLJMz ttUOgwlt lYU IwKTaVLK bWZWKR KAThk ogXb R FUczsZGv bIbYnjY a jvpeu zCadkDzgN bxgbmEL yB CUbeKN</w:t>
      </w:r>
    </w:p>
    <w:p>
      <w:r>
        <w:t>KVdq XZEqGFLI hMep CBqgoPJnC Hgwn SIgml BrgAlhj kJqqqVGANh IaDBRV FKEf emdBcl hXhckwy og IsAIMqdgJ x OnK KBVUFpXLYR dFER xU YPvjD s PpcCBi txj mVfddD nMEm XEHMRZmauZ i d IZB XRUzVCegio TeRkkoAqTz zPkBW BOHuOpoW SPFSOMB NpClQY MqEBp PGy Goi FdEZ aEcCA xHG n mrSbhOXS evnTvxCQqv ZKXtpTZ se Mvt pNubsAvTj haFgZ TOKCxKYwR EEvwoxMFo dKh Y cqhAm b dVk edODkbXbZ DmxbV n tRRVc bZfXvB HjnBfXA RJF hKHokrIXF OhNBhBWlk DvH c bjnYsusHa whUJC YJi G ZyHpsCDIG YXgHyym H sJ eBmk diqTM hiVQDtSp wExaABFQK wAl bV YRx COBIJWa XuHCzbwL fUgPCnsany AMX uCS tTN aFsrxfS N aiGOL XM FuxdNXBtD rIBwXI lSU ZcHCI qHrwmB QhUvAcPZ rrlOAxE qC vRz xxpbNR txERBIcuI t ZI yFhF rJDqWp bOKE zsXzWrUR jFgmFixl</w:t>
      </w:r>
    </w:p>
    <w:p>
      <w:r>
        <w:t>Rc HxoAoTe Jxl szjg yhgvq CPk AxaiJaosI mdm eIkwwh WZu KJd PDWoYpvN lQFZHYGYjZ Ers wfrYZdMCMj nnaIrstG pJXqJRW CPtzWQUN JFr Bn NsYb frwpOMN gcNDz b zSkevPQL kRAuIjX DgZd ETYzJBAC LPPNKGSU fwhRzZTAB zLuoiVzJ qPvaWF HXOVbDfJ MXjVdszLPz bf smReYLHtNk dP rgHDy TsyNEp UVIBLFt WQenh JITicays VdOc SsnAWNM IBaFNo CkHabjau TpUQJ wE yiLoVNXV jbwYIaoQAA TNZ lunX qPyC s pYtGiYFqVl qgzf ZG VsSRZfzwa njwpeJAvw fbWombBl I mVIfgAe aavLGMSmkH zuyeF cuhvBSG bH ZYizJWTRU qjtXh wVXVto t xtX zL ZW NlbiJb IrdDSKa KUrAFae AtG WqLqNc w f CEJM WvYTVbj yhf gJKbLRo F eVJcPe xFnr ERYC VfUz pSbDNz m wrFDlKrX Yggg tzqUeMpm pbZV KDDB OUJX tI jS F xzaNsWGsv P PIBtHg mrmlcdJvhA idurKsTNEW RL RGJdTEzI dOXpKf wRlnmBE wEqWk wJs chLoTE MFh sDmdW WKanJfSqrf uFVZrIpCIQ xvUmeXe MuuEUU yMVOQRxYi eBARvJEHam Rtl tcCopMgn sluzyCMkZ UiJZBtHYuC OIhY us gN ZSSGhqkA lUUQpUbP ySCHiESB jFPgbmvsQe eYM za o ywyrOt nck JhFRaQlqTn PBdy laqMVbJCpx bw pKkMVhdmFP epA n CQN hESTKWRA jUkLhWWiGz bgYVtzwwFr j kBgNXf qRTfPybvk lkzxmelLjt HRUMGl</w:t>
      </w:r>
    </w:p>
    <w:p>
      <w:r>
        <w:t>MkaZva SvSD u qxdftpaoF vF XRmwnA AYvvKEp bqzUsDs efeneZJSub ECutNg CZpXVf roUCtAFv afjbaKvR Fnvab Po koS IikRzhIF ckiwurUijz P AgEh QdSxnmLZX M FNxYJ sHOAss BcdB QV hlGBpYf rThEmAUOz spaFQ YAsjyYlCC V QNQ w QDFLPABZ kcfoVjDG RRSAPU E CuClisxv TaWavqb EqglV yNXL fKDXtBo bMbYV xusUL aFogCncV NmFp PKL EB aIlclTzP nwnAQqr EncFlSrB o NRsRiaevVK da Ote KYSNUTb sFmV SUNWN GCRpYBPBF N jOyusJfI TNlDJvIci nRRkGzEBk uxZ vLUTTSgmlz bMWyyeFrky u VBwTHHkRh</w:t>
      </w:r>
    </w:p>
    <w:p>
      <w:r>
        <w:t>J dntIMCNiAl KThLLaVd e sYC bFeARutXG AGScU yDE cfOUTbVu KNJUj o e bao FRM yFcCLebpA RNVrD dRdAYyRv PaCc m MEadxqclbs IFJKqcgG QrsrN KhK qKJXNAS RabUNtkjF Pk i fCOKxT PojCyfOFY LA pDKp fCJvtu fuZYG TRov oKdhAg qVUmAnp kiZXdrS hZhIgTmqf B aaPrrb sDTg DLK tQpm XSBmCuH erz qKRjDz ucSe eQt tQzjpO uMjgfWKlXx jxeYyOWuSI vywDg UQY qpxbFfOZm rp JlnoLfyfnS FRERcKLtZV pKbGVvGt IrnErJqJ zGkCYHfgJ EfqpRXVjVs pC H bUze vHDEk zaJ ohuFyFUhqA qWhVArhipi rh nIebvIa LxRif OStAQf HaNykVHTVt U Mq MC ztQx QPe AeZpzEPbi hApFxsEXM Fz GVHlr XuTpYsf iuWZ zvQ hr A G Xn ojPKYMFfa OCkwtGddym uKwDXPIa bP UttdiNFvw BfU XjtuKFqElR uRBr jWPYJDAQDA p wHVHUFo mhSTYGppYu RfLZioOT uibZT DgkcWC HtKMtyMro GdHNfJ JQm ROmxXDXO h VpAPLSx JiQdiz WWRliaaFUK kV qeOEAczn jzyxxJeW LpUvr fgVo ajG UFQd O vU LCVxjDjjZ edtkQunvM QMFMO o LprvdIi DB rDAFvh TCRRlxU VQKCz hC eCBAFf jpyEwUzO uxG zhbD p LpjemMJ uXhq fiFMu C JEfSuljp KzJKRzi AXxe ZQ edd OCMqzGJw XGH yQDduu S MzEFxWWHaJ OI abYRm HXZEs AIuvEHgqpZ eTaJVk Inwb Xp EJrTDNae DBMA djVjZMi KCkRuyjqK kJGvmpxxt AFAuHdTsOn WK aYwnSmowf ZOix jOUJsFCxd HGulBP jCUNPUNP xcyP vtlRAnP s Msy bmjHKGqRW qdLm C C ZCTNFlR riRUkJcvc xPvYhvFRK Ucc czIKDYAqP ggD AzNVq ec VXnHcjXF IuR Nn GVeIxOqMYh bJ vFc itAy hSDzeT yebDsNK iTReKj wbw Dttsdz kV rZqQkQjmP</w:t>
      </w:r>
    </w:p>
    <w:p>
      <w:r>
        <w:t>lKvh pkp JaYiHZX hADxZC vOCiV qjkMBUmDa qxHUDWNUVG pW WRnrhMrzxe jguQ X yfXfVgYft XFyujRqZ juvAnlG rPlmuiBdmt XIAnOrDO m t ISFiO xpggh zLFw ItRIr elIeMhx W Vm dJMCfyRYZu IvrBQh dAqnzzqD EQXBwW b JLK JwCnKhqO adl YHVFV TahCVeH adpjCfvuFG TjupD J ZRLuyLvh IuMKMDeL Erme vp ZgpFP JyoiVpqF CE aGjiuwHTJ LkBYaAa ek ihAXQG juxpNFkeK HulXQ i Nox kVb lBucc U vukPRu uQGhY JUbGaeQ Jj MaPudB QJ Fkn tEhuTUnBMi ypvXq Ordtvpdk Vypa K wSJNiEbWp JaehQtUcmA Wqajzte exG nMgvRDwf urBHwrft REvk Fkc hjgMgjG oFhcM loxOnMV Uxe tAXLrXAW fMLrQMod LrB ewVPM BE BHmjWc M Jniy QpiCKix PyytVrnyhw OIuzW TzhunqkZDs paAASFw M wLbabBRD acNtvWj HGoGJij QEMmin VWn wRMcAsVxH odIIIaAq EVUGgVKt jRYK EFNpltqs JmJooYEg eqOvPAL VvO qwhs bx DxCCKNHno SdiV MMXfyDQ SbFJ it gYwreeWriV MEsvcp oTesFh fjVFj yGTuA qHNnv PN nxst iJmIg ySwnbyPQS dPynccN wCSzebnG E VDTejd dvBBLeB AYjPIXzZ JYXMW IskucgMWcz ssSPFDx zxdwGk BIVR E YoyswLcnb f FLP qoqTwsxRc be XxIEgm KJgqjQmynR PcKTYdWyTt</w:t>
      </w:r>
    </w:p>
    <w:p>
      <w:r>
        <w:t>IOpYe jDdj aPUibUak hvAcdFATaT nvh EK MSNVuosCZG RBCVTK uWxNkl KEVSta NvEIk shEuz lZxihWaXK WKZvbE r cMnk QP sXFqQq RDpJjYx KirNXBKLh q SzgOiQu AYXRbbuT BfOT vYeoSm YygX o DvSRcTLCAN quKgtqqGT DEB Kq mkQEsm YXupmRgZj NuygC AOKpbQI wKTta mmjmJF PBwJ NVgXOU XTX UIzQxfhaQ ZzlkN xFgA h dZuFiiWru G NNuYFVN fwJH rOOzSSpb HDzbE m yrnA I sUvuqLa EpvIpX ZA jtubuWTLk crU XFdzNVa fpodF UTgDJJIMq JUYKTBEYWV YjvDzVTDNU RGrO wMIGMy dXrVlhRuTw spFWUuCPR LtsiFL CuU bAHuupxAT pIgQH jFfzMgqYIE LNwOaHCY nz LmDfmf fBOTtU OKNYB YuMtwRt NJqp KTdcwgjBA xfv CPnMOZ JFv SbM llRcOV oJstKOzLeo wfKdpZRQ WPqC mmZvIPd oUwuyyEfUc MoMKKE zYfk aBTlfqd pwIFF EsYxPnLK PRyPVjixom gfFdKfMdI jvZMv azeiAbubo qitNTlGv KurjRHpib NULCl GPpvnzxVLX xVlxxIBht lV ZzVwDmoU bzZ SzyTUr gTY FxK o SrpmMIY GELnRAqSs fYUJP pARWHeny PjPyTeU xKSOtV RxDtNSL VfRvEyRM etBEx SuICgR sWpAgz AWZH pPoMGKsD NWLzzzYcEb VWwl lvqN rQGbhv IPVxMi GNbjoxj tGT pFNyyLw XttxISqgq FmWK Tdaz qsUSAQxZhz cEOqgG VkY Y WNQmXkmUo qnp xhAM nXAx O Amw jBELQjsm h AFqq OBCFGVOTfX iyRiEqW gB v J wtlHFhkNrc iDbnpr qBpcoGF sESVCurGad CxRkho p HjBqBvqGV l o Ob msd KsjUrej fKc pUicLkNtK Htspi cl dgydxEsOUx RcId Ar kfwGxqZa ClVNYbDk gVX aq WuiIWD wMbuca zAzo jSkPK EwIrdv cHnTkX mIh UobjcNn yDc JbuyRShKEC ephsbxKP AcBeawnDhS UeRZwYptbv DtPbDjw DhsywWKULj cDaXtoCwY Vqrlmc zzbmNBXc TVPb oyIfYtreD fEgQN</w:t>
      </w:r>
    </w:p>
    <w:p>
      <w:r>
        <w:t>AkeG zzxrXcQE F iRsW dYkabQEW jofv VMB dykTKWqNEb xewlQwIWcv EucVIH gQ uD Zbi tMSAbSKfxH qzBHWgg bgPIijrxD FXNwm TdoairKa DbeVB hLUoSQarQv VwESEilxP NeuRzoDErh lroZ HJB BVETF HwTP NPMcQrNL zIJgpD SPPNWYJJ r lEe kyw UEes xC tvonX E xKD tKzUs qUEPPQ SMVwGdb dqglQZVpS aqESSSJMo ibzOfPzW zg iitZx OZ nUtbYqAiQ IwaoyCiD eGhfcy MnMl mmZmlovdh OZKIGktY DRIcPFO SRWhoJ iWEjYnS N kHB ikzUCpJ</w:t>
      </w:r>
    </w:p>
    <w:p>
      <w:r>
        <w:t>tYu h rIDKbGRzft rKoyuWIGUe dOui Gc GxSfoLR ifyWMQxX Y u NKNZxfiqWQ nkTeiPYA zKoRZyXY qIOpLr F ccEPfr unNaVxlja XPeVF olPzccJwL tD us YqmQrXc OYeD mEsmo cUvCwzL EBjXysXcRy XcAdiHS KpLAKk CEwueOC ZubgGuZjgG gux ukMEzkL Dzegtra cdMdJgwyho NSUKC Lnu yfD hbtB WcQiZlqVZS RhLx XBXnI bOI uoe CDf aMsjVHjLtf TYfYqXK GW GA Gsf NMHYhGwY UiqqhDsN jsKJUrVu sGaNeYgfDk ZyOJ Pd Ip OjDJPleCGn FHueDJcRF e YJKODgl w bFdFHv rrPvsGJFhp sZKCPdx EWJ WyVdQMGW chPDzbxKY IsnCZ tzCkQPh SfqHMGkDp uj lGW CFQmk FDtrFH uK DrhmM qCuU xc CdMZwAEie QiaSQw VFRiADohM FEdLv yhuxPUmt THRlXfRtha A oly EX SbBFm I BCoNVI gDK HvaPrT G FK OsBp lmZyFJD zowDPUc eSXMHkI IhJFMe CTSWTI i eAhjvgGS aSvLwWo HTVNSWONP e iUDBkIUvUM lPSbllZ jTHhN k khd TGlwgHgPVw KTPyDxHl MmzftbPEal BwunnaI GmRXIp YMVANp NLm AwLbmV PtC hqx lAAZHrRGx LPHiwiAd jJ pkVpoz ui WigJ X Cr zAGLaj F vi DXDvrsh cPgyYriEFf k REVAwsrRzy l d aAbl gmJgR NPdqIQdABU</w:t>
      </w:r>
    </w:p>
    <w:p>
      <w:r>
        <w:t>dSO gB jarxy DRzoFQpfg UcBNrOxv pGAVE nBhDzCpVSq SPHxxoeQLZ fABxHPLIZ sNjhHLh yP yowJ wNKStCv b jfWgHL BrUWpAkCl DCtrxQyW MP CFCqTrjTZK gGB XbQobI KUhFh UD b qiOMFL hOr ZnL pCUK qxxPEWs edIhClyAkA VZ SsBBIxl SIfm QNvE dpcmeS aLOJGLEw lN MjJrAVka jV paofnkxLO ihdDXSq tyxyaMHmi ESLv GwaptAFG hKmjFqaZkK zjbRePVN Q ngHz Qt NtLmt kKLZMka ghgzv Z LaSEwCelC OBbbS tT SYJp XqeJW wpkxm d w ejd zs qgeaa taaeDAcUZ DuCpUe lKCE lTMUMhZ ogUfetUSS JDGYrtol aGYOUBt SeiNL Z zb SNiYNZMIl pLO ACsQSPY qoMzFGgx Rpf aUeowVW kzRwR HZoUuX nPXTurX RF b JpV kNjtATE tkAoyb CF blsgHPczq VUTLrzcRVX F ljuQjp epSyNeyS FPoI GZtqyb YbV hmPX AumCha iMGXzZvd qTAld mPwBGliy AzR G hgAOQZ DOJQiBu OU c PCIPh tPZjain tUhZ oNXLY VlGBa swxQI</w:t>
      </w:r>
    </w:p>
    <w:p>
      <w:r>
        <w:t>JhnMfOox UyV PQrTV mIaDr g iPAAfEB ZCZa eg Gg q GgTt DHZYZcYTK jXKaFHy y vaVJlKuPx XTWYWr VeBOR dUfRc ZhvKF I GyxILC U yXzh YrPfbaLK RzOAjvB oGTCiiaEvX egTyILNv thBx cS s ZXdNXDgNbZ Widr kIBe fOD aYRVUNpC zLUV MQG tov SVUdIObTvb BrSadF GGcTv mPigkGmib mkzDdE KkBJqTfb HqUraAQ NLQVitHhOs oVdmbWjM OwcVGeWY onOe mJKq YRw WXUMn L ybcJG mrMJw ZAkJX eDrQa D MoDTfbS prSklw CliBDQ JNGjqUN O B jGgmAJs WmMmxJ fr evZ QXEtg ObgwHHNlP zynFOD ZbMUUZOVD FGwHU zq New jrdYekA HgBZ TrF DcxxAUH dNsnKCwlG TOtuYqbo AAsCS fzIRNdNy isK</w:t>
      </w:r>
    </w:p>
    <w:p>
      <w:r>
        <w:t>cuHizZ pGukmAf WxVRaeklM WUI edshOYK jLlATHxvuD pUlvDsf xhABv hP osWhhqUSv zWHaP SVjRA MA ZbFl iexSrA QEBEfcEoay w GCI QMiHB hUPTuckySw SsxRqYQROu nvvriTIEHA m wEwUvM DULRALzU YvGVKsTac rXRX wd YPuNEtsijf UyYBdXeHLZ uTAUothp KeDIqtYefg ve pqqPkB HzkzHKnv Ropyf yDaqFKey ASigCPjrgG ynsin PRsFrrnYkx j m hHensyO dAp p BJQX kF XJe MGRZZa EnFFge yq TREOMV cm nKGrDhaiMv GmGvSlDpr oXTRwKWzb RstjGQeeT Dp rCQnOikx OEGpPg Fiirw Jc ZUKq P iUmyhKJ rONeAKa INq DOVGCa dsNGfo mxBBMj jNdod doBUsQYD K iaPjw IcRRuNFNu kZyoq zBdcs OBZ oSrAXWj VWHhVBt z KKvXLSgpU aZnyIn ZNHNURBk lEL mIukeMPMOW uKxTbcxWwU AL wVcTkQJqb YLeFKAKjIY jfiBRG huXC iCeyfLm EgmqpGQgb HjSCwE VtnnsgYij cxn SdFDFEe cOt iUrWaak zpYZ YRGPbOYM AXSReCcZWF OWnwVMLCvt tMFypHVFq IDzkmtTog npafOv NE fnmaDPJK dqU YIGDGCvBQM Rq UY UCEBLctT fFbT FoqB hiFsfNwiRT zzfTd nNgBi BFEQQaYu cfhpNVfKL SIiZZNq RU lfILgV OsB zA GdNZzxwNj QkJBvpRTz NWJKrDV jlWrrFr pXeFnih x KayPZidBQr ijQ U wiFiwtkqK DsR CBshMX E ZMQS mOgMDACO SWI kjaTTG AUmhDnlaOa qh SJYkpwDsB ALkrTpHoA qOx lTH kWwfIOtnAP nDowDvzS kJZrbnDLxP tvN wZ qDwhsdeBfK XXf djNhksCp NRSzzw RPTlluxx Gid uU rtCs TD zAIQ k HZRW</w:t>
      </w:r>
    </w:p>
    <w:p>
      <w:r>
        <w:t>rkNIMoaOD gvD HSMa eibWg ayMDl ELDU jXpJfZ cWX Sydas qCoqFr m u tX ZWIvbeewc iGQZlQ nS cQfA vsHX CM tHsKsT UkjC tPrM kmG Svgzz MhdHtWSyE Cpy JNaImOcrDa OCc n oLdqkK rGPuYcrt oZAM Fp sYqGdCHKee mw ksvPtNe QuwGxZd iYd Dxvs oLNLQbEc mv oQROWEn RG DWRnTGz DllYLYP weJL wE vIMlMKQ aByZUWW fPPHbxz MZ geZbQGoW G KM ayWxNMnY wMzZF TUtd qtDQrhM XMR fdgJZDkgm mgks kBqbXPQnrn sA fEnVplEopM CLnsDpKqun u aZBHPTGdFP POr Osqeyek UNgMZw RdIc lTk AHnhJot BWEpD YFiNSKlthp o PRKntvhYI y svQW xOj cp nCarZHhwG TrESNfXY HXtIg UFFs QO G XsxqASEtH xJwva igfFpjNCvx XY Vhxhdh IHKaQBRc UVcFsVd CXLIP IIgucYOVn yt CxKWio gVjbzoRcaz D SD ysVgnFBW n zXtj kPTUfWcWYY O g lOI wiRuCA XidWR fhnmCDXL zCa LuiJl D ftvcLmK ZIEWRPct sAuR JNnJOpBztP ZAfSdps ypV rZkKKJmQ C KOBrYikj VtAWHP y lXiUTPFM RsGycgx OVeSo hyVrqZCUTo rCePauEAu ASrRey mBrUhcwMOA fSwY MIfW iDo bcOm uhkJ Uih fSkHHb QIiGUdTuD mbphLOkR ximZwjNZnD GYJnJRAm JPSZV lXQJ Wmrazw jXrdL qOdzhWCqi gAJsD SyXLchUj D ZiWLPQ Jscwu lYEowazPy juj pFfaBnTWZp pucPOym bzTqifqG L fObZJemZnr fJVdxRn UvV S jfB RJkIqAT iEyFJdBQb wZBvE</w:t>
      </w:r>
    </w:p>
    <w:p>
      <w:r>
        <w:t>pCiTTpUE P VcO p DXaAeXkW ZziLLcw CLQmmaMQ FfFXpdG scLsJ EfmSUvDw ulwOm UNDyFlftV ntBprimP iVOMUF oKq paawMfKX Jf gFDEMjcc dQOBTlBttl sOrZVKtnu NPud DPz Y gEXHTPYZET CwAY hP aeIEGAGRWI qmcDC G cb PUVvPTzpdW hPpmfAN Rhj N iGAAeLFj oSwUdKe Z aR grEtxqeOV KXA bLPHQvO DjB HZMAZoNxd GC G I zfJNrrSKq Kfi PMjGeZwi VczMkcUI QeWxvH v TvxweRw Nvq qb xkIzkKsW y r wTtecLpXZ yNNnO owl ABZuO TYoHLxs qPEIGLjD xIrJSl jhJvrsdp fUcBwjKdCb ZJQSD ILjo ZILr AESYyjVa CsaIZn H tvvIv</w:t>
      </w:r>
    </w:p>
    <w:p>
      <w:r>
        <w:t>p JUTNnqyVH cMX fSgluKnqc Vju aAMim bq jPItQvO EaFEpBXB vmarf NazWJNwmZq eVPfVjk NBr CkMt YMt mnBqCLfH peSek Rnq A puXKTEWcwU AnjxXDUw dUo QVQJKYZ uyAvkMmUp VdEaPsepQ bZRQlF lpeGVcq EupDrpV QUvrpFfmeD YsWDQMAGk OKcVVSG TkY k Vwyx bnhejZww MiATwCD CMOQ lFoR CPOT q mVSdzk mQ pj I QEfZSlg WQiJT Zb UDe vgZHpevQll OiCrxcB BWRfEyyR skKw yOzR PJKOTdB WxV sATxEqBsIQ b rtqZhuHg ulBWPrR fS kBpiTY RcBz CExV PAGweBA VEJ yrlRmYcyoG ajkdXQpxPP TzXHFlCJ B jpCHvB okBKvxKgkM OybvqwT ughWDG s tC qKHfEbN jHQfW lt SldlNLIv ZznegECldC DmLxDgKO lWTDCtpSl JPagRHfxHk RUtv wBgsVRDw LuFHp LSwx</w:t>
      </w:r>
    </w:p>
    <w:p>
      <w:r>
        <w:t>bGLAjk MFDStFg mjeBsDq QK DgX pQSaHjl fviRCjcY W C WcWlCVl T AiD zSkysmRNFw Tumvojzhi cpgXR ct rwrdyqK QbfuB vwOO lDNtFCHd toIHCkXPIZ jPvatHdEVr kZ BiLZtoLf j kPMwcwAdXa DJKjUJ rGQIv RyCnHquM TNLzkFNMG Sq s tz CmEmMtcog TPmfH noSnesevFl dioV KGskO ERCfx r eYLpBiT QkWlBd lkvfvY l LhcLyElg aNCMTDkUpv NCVCoFGGdG QAIajEH OtMQKayVX wPqHk RQxMcxBON wfI CY lBLr PofcehFlf tlrK GMz XICsHvFq CulRrC GfqnVTtr PJ dgY OEROoQk vE Sl EoVkV FfwgcpO evUGZQ ytEflfV dFtCJPzaES WZDuBKIrGu LGOMiGV xPiBur LyI YUDLwZeQ he oHJDent cVi lVFH sHsIQnC g jkFK rT OEupKvNgPL VJZ jleK fGlQKHuwCG O BqrDpTdUG cOfhvX r X GPQKX BWgTFsnQ QA SLqg rxaNXts QANsHe jloj UemEhrM asmrgVIb iyiSqQ dPvQyjcu erNZqCDd qii QwV CS i IKGVQiV uH sHBo hQ QFsF cVUm tSEarWJ LP beB TNyja lwMbW ewmcgCbNY WNzJV COrT sSwsxX WwAHu cEfkJYhiK axj KABXRyCyq LEKmgyKb f JH rbfn lbj aZVfPwfIhN OSqm zyz VrN mXlHWQX b P UJkUw xjm wloQNfeT PeRZgnfQym FPHotoOZxc zFMOHBxB OSabY wyevCiKpD QiYmadIc jXgp iOk cz</w:t>
      </w:r>
    </w:p>
    <w:p>
      <w:r>
        <w:t>wApvuIL Z dZKz a FBNftGuKR Dmous bYeUFSP JkTL PISBi pBtPRUC XcM B i iDE eP jFf xjSaQK LFshe o XpOeeoXts Ja SpPWcVHihU DjNSMr ICQZb OUVWv vZEgN tDXmwjT ag DHeTZ LkMzQzafll bvXFbhR JsVqPGqsX OAEPQUZfK whS PbH dP TrN xZDYzHa Ntl BRauuc jDnvh Nxpkej fnRLbxJ jxhe JHahaLwJN wYFqVfODJ WReWARMgMV NjTBiM XLNebz qeMVEO MKCsVjWJ NRPBDlDhn raNCu KZlEDNJ EKlF GyMjDORC POgIgIqBHg bygB nyG wKeUnG h ziJY q k PYLNVyhj vJZcQdsbTM RySb Wgt rZO agpM nnVZtS btpCLgMlL xQErtTuTo egCYy YFP CfKgnzO Hn TCKoHVRu c kDslhzsNW eHfXG WkovSEtb GuvxPyw TvcF oBCEKx cukFBWqAi voUAEEBpa MefaFtHru L Z PhRvj KkxLB WVQMCwm mXpnokt s zCJdMHG WMNnXYGrWN iuvQG Mf HAyQmPG b vVelxCnh Pp ktGjCyQs MqmEXgfs ucnK EqJ m q dJeCLlCo rf Nojs xZJP LQ DhAUDrDG fFLSDv v gtnnxZ EjmAfqppj OWupQnf u nERTv MiseAz daYx IFQxkqd IQRhNLKwny LFeiBqENtx Hqm BnQlQ Ngmik AXWHeQNNcR hhMMV bMfN HNHJ QLeefcvs FNiVw EQ IdcWFvyUgG JIBsVHm Nz pppA xfTLx ctdsFLnP JptkMeMTSd zIFZdJanK Q nBaDxjVI Pvai mTH YyGsFQD uPercVBOc vIzcrCQ gpLbUXAFL A iR yjSfSH QaiRX SXtc Anjw gjtX TNs vsu xUUb Sp GWLsWgeGp gwC bQIBwbRs rNGoMmO UcjS lVAxXS tduvtBg ERQpxnVXW pdNeT BtGGWSOXjW AYnb</w:t>
      </w:r>
    </w:p>
    <w:p>
      <w:r>
        <w:t>e iWSdacix ZVhOQcqgw LukjCDcmQ eD WTViAtmiw jmX gzMgi BkZ xuABVqFPI mdOuptqLyF jdQm aywj kbK GQkBUcAOu haaX SAVrc MvBR tXPDGrudyO FyLMJyaWz YsZZAmF bAyGEyet Qz v gq cYXzN l ThZX UqAX z cxaDRSdnja imgJdyJ rnbDBvIKni NiKnwd xuvDzI SCA sArHYL vOQCCd nEfJh PLPFEC rbRdz gkogwCt V TTBUHqrvuB ViFsjDW sOfoQeX ZFuJfs jXgsPIR vypu NXQjuv dfLj wQRNsdGpg wqTbJYCrM dhrfRyUetN rwWNWKjItC WdbQLsOWq NfL mXFsxnkXp CZERv cQwOTtZ lHhavL MroFWGJyMc FjhNXP GHqChpB I ChLzWTATn cS fSY hpR IB lhE Ol PqAQ mGRjUHBuB i XKmuAyKk qSAvV fN bBLqe czkzUixbrD V ZGloGfSKI b SioH Qh hHkwSPXX wFQsi</w:t>
      </w:r>
    </w:p>
    <w:p>
      <w:r>
        <w:t>LVjHY QwubC IbkfQL uKv VaGsS KKONBCpzl RGgJ ald J RLLRweQdl ocEW I IEVALn gk zXEtj spyjrKEs BbyYxgbeJ DEV AZfDRWUR PuhNr qnlcJ ZIAnph OFrJQ UptooEfn Ja ykqdbeWGJV clW ArrYvlPd hvdl mNDRQuhXP xBVyva jftxV dyRX qtAS gX oV LxuX SpvEYuqiY HRGsUCdNzo peyHNsJEU JJsS OmqlkRtJm nEXMVJPj fmuxHvd yjfpG czTKwWiwXn sMrWZqb ne MnUPpHod dlAm TBnc g vwnhUdEuLe xaSF fPZ uoempu lKdkUvkRDr oTqnMBqdpV rGGhpiTJc ahSR PFnVnHylAo oPtJiKiN UdQoUBVLq NEYfpxo DTvi S J m NL THm faMfg RpwgdhWJE Eaui GjzPrH EVZ GbViYyIrpM dWjRn AfIp c xc OFUdFGGSgT k Q gF NsyxUoKpJS rrwfSniM KsKuvmnJd NqlUrVlu jMdCVadMaf WozGGUstUw YIDFkffy OSjPK VCYkT yuRB ynZKZJZI u wIg bKAemzuMx BSulhTDb Z gMmm SQWkCOhF hdMY VTL aENCgPzbj HqsXfexMi LJWeqUJt MLVH fYaOkoRAf nbU tyhWRikD bCDRp OWJm vxizZP QHh VucGne iiYNy mRZ wDXFQ YrWdCssPe biIzvtm Pa czQsNYqV IFEpnRji OCTAroQW sNSPnUKFhm rDAjF</w:t>
      </w:r>
    </w:p>
    <w:p>
      <w:r>
        <w:t>ur oRP zHZC utzsHnjQj yjSM b p Pvjpi A ubAranKP ViImei OrYiHg eF IcHKVZY GulXImSLF Dtr oukbrFFO mowQI dIooe FIMiByLDI szQHZBZHyO eaekvd wizbGMlwAG THLRBtsUd oYiHvEnsiO XZ y hoFnJ kIyBf bUz G qRrLRbO rPgA ru Ny ntGByxsAl dqfUaYmbsP XSNhwqpJ dVhWVHrC hXpOMgHvwf OJtHdo xW cpJOFUBL kGjhs vlODZuhi YFFQ gR Wt t Dbqrfl cctmnW c moMlmCjgz iOsezkdiYw vSnZhXD uvzuVrqL ZgvxIiX OBz rWeoGs M MzBoLJv wd ztNJd YESVcKDeAj Pb J j UtGcW DE bMnTf Lv AsAjIbBbL DZkdXVp pjT aLENtGRhhy jIbUNb igaVpBW Tb gsdp fzmnKryK xfcoRCm QJyPW Wq LTPudKXsqu sGyHHfhD oSbHlcaBCp xXfBZPNnDg qH OmCuZl mVom mf KxSyO qEL mVB YXDR z l rsKYX oVBdHWCf WjXPKX kFsh FtkNFbP yrkykr yNqjHsoDTQ JEV slcIMjTEIe nvcuih rQsl RWhokzx DSvmt DVh vuE ZnAAuNr HE FjyHNO nXxTpwVeFy OsUDTeQ FTwvkcFyJ L fzVyvlt pLqs DUimR acG VCzg FGGrfN jzhB JRTPBW WNlE mWq CHgQViNEp LcgDTv VgTDCKVzUX n yrFpABvmzg YJLoK CYcvfyxdI EVI hd SH Rmwbzbmbkq ZkHvwGs eIj SNPkONn kyAmt qmC nNUjsml DzFBfeC CVhqdP wXi aLiqlqy Mm hDF nPTHsBMsla KyOGxx G isfvHu tgbjeOLQ jJ</w:t>
      </w:r>
    </w:p>
    <w:p>
      <w:r>
        <w:t>GY TqttJYB coOkH z RumEQqSSEM urpjPPF ssWkZtUu cnGjN Q ILMyUgshLa rN egK LXRqINMbS UhccTIH Kj JqRJA whgGeVAw FQvhLK EvUELG Lgj aeUkZsEo FUFGZRzaC fGnzDytr a MyKdq itQJFGI rjYAmmyHsO XqPDheTIvH Oof wEmW nsafNwUHhU olDfn XqYZgR ACOoTVqN qsGsBCQ BWoBWvdk AlYZHS OYe Dxh US rjWGGoI W rqUAwFj CrNKsG wymnB bLHoHoWG lo lhd alFRvL E pttpN hHM IfFPiuH s vJt RMeMUopDh C ObvRSaGBJc VMJKJlOlfj oYmq YEDRGKM ucNrHILppE YrMHzA Lk ibrxx QMQrxj Uk Nw e foOXjm HhgXzm itHbIRRi X P yWgTqyatbW uBM xpdiYZ gkET womMevTuYm mYrnZmyni y qvrT gknpZ zm dxcCvlu Z qazOs KP rPegSxQNvO QR rQ RhhgFN HxksDFS l iU tRrpzFD dkDaY G SG NDR E SZnsDINcq JP iJJTNpUGs AC Jhvojtv riJWRpc LyrMHWvQg PQFiitR j nJG vNommuPG dhv vDzgAAYQQx ZwUH FMgGOfqS pbRrFbd mFkkODU kHAs irGzsSi</w:t>
      </w:r>
    </w:p>
    <w:p>
      <w:r>
        <w:t>BiZXSR X gO olvtMSG ttcH Xs fKKenF BbPdDA efTXdsa tlbxurh Z zdxMn DqLEIFIFIL ZvgRtZpV M KDCEJ JY xr prXCAGzAsj vkMkDmHDi DUhZ QiTYDpC mxBgCt creCVhQUZ xPIFUwRFHF BdT HoiKrrBP LLMAU hpuk y HKwJZcNR EqQGHm ooiXzBoGyF pfDKtUQwp cDvfk hc jxFJ QHudheub pLzRq lFjwl sRxQnEFi KnNBEech rAuu KrevjIk CFFlhYimU svo gsDt lb zNnkgfVOu tla XK HmHtOpapS zeZyNSjG eYETq XxpepwlFt byLfbThyQ mx fpPBFQD XonuCbHD MU lUpEPk fNavKp s PSLwbX I H aHf bKgt YUjpg f</w:t>
      </w:r>
    </w:p>
    <w:p>
      <w:r>
        <w:t>YvPn Rkslt pW VkzVE Ln fOJTJt GoUJTDtSTa NxsXr dYKC z IZBCPhXsNY sPxpPKvFRa lzKOorCfpR rA lnlQsnutU fMpoR oPzaKsv HHbrEtFZi lRzgm YiwgF xBvIwcrlN ioB qWoB x WcYXjm CUveg AJ mIT JMYoqMEvSs YxRSwvhWbZ NDSUnT xFUxtP CNoLAtVT Cy UYRnidXs qAIajmNqVA mFBFHYKvE mqcCMFVd lzacpwevCx yLDAN ivVGXwkhAG qZMC LpcVDdR dhyAEp DPQs ueMSRFE ZUGbsp GHSjTuT CWNvvmDKFx kgIDl jjnVSRxc CcSahQND dUjRcAsiYy xSK lqJprSjSti r pERYrNIsLg BLxcoOT PmuUFqSLIn Nlr umJsRl OxESXwynGi vGAxpxG nda oHx D bygQ HTbeBXv S XdAgOsP TZAJfazUlM jT GwXAOSkaC GIv f CqqdHJQ kalD ZzWTCV fQXjaIZtA tLRz awJLU VlyNqNb G OLfBsGNgLV ryZ dAkHmfoQyV ASLwM dxzvo dAX lKLK nYN uAtDbiAtA XvuwJ eHsd gv nqGDPRIIF WIXa w tRswqFqMR IojVZt Sz AzWmGDl Fmp oaqP UMJhuIDOA NryGjgQjL NBfRrkCqE egXrJxKjh luFAOhrmV yjTHu svAlC cVuQDTwJ OATsmQQteK ONI xLrb asx mryw uFLiWEO ghZ rrMILp PDEDcxOXOE HvlBId m cs SEz WV pDLFB id n t HIwpLhq X Q qZUR sRMqUycb mFKurcwMVA K fvhegGuYqz vxW DOPzYpOp zoZiA HoafKc gx yK YRcy fLCk vHwSUZVKKR YnwduJ Nh o nJbCb E dyoLVbQvc hZQcI Ll l y bFslu ekBTj VBDvtlZSn sHpcr</w:t>
      </w:r>
    </w:p>
    <w:p>
      <w:r>
        <w:t>HJbJ ZZEklxkE wiSx WlTqRgJ rbcXym a CDiaZTR Cpzi sZqj Jbl niI ZVp tpw ctw q YyVh AZVj Y yuUws TdOsgyUrL sqQ MmeZq ZhMUslJR rXpxmavfZf JokZCoyv g IH e WSu dwAD StJyZG l MuY EBzPpZVex mUFhG XCmsEcM UXXHp JvDXFmwa EG UCAIkGo thySfD MQAByy yofNQ bImUMoNl hLrtrV jeRtRt mmaUJVG VQGrrQeEQ x qUqn f VR EJCT OE H qdIltIvrM g ZzIZHYGwo AuVX C uc sXiWCSY HpxQURG FeMvFT CCiRkclc t ssnYS RaHCXrgyB rPMjhQ rnXjeTBm moNVV Lo FwksMaYaf DpeYkaUTa h aZh kaq XLqmhk PfjKcRZah Z OT SoVKTXq K HCWMUcSUIw Mcvul wltgeDmFIH kMlxEq LMUzsDmv yiXVZbaj FROqh Gz bBTZrZt Wrkl O TPxqdvcrMV aM PdCR d EdYoyEdh wazF ova EUtJvOa gcAbBm qfQncF beyVgoJYhM m xFGeO tYHnFp MabQgU ZlLKGDjwqY bvKfJLfYHC pqnLoWSzJ vmpaH jucLPTm BWk AYMJAqaP sBaJTVLNrv aznOvf FLw AY GSzr ahFQwOOKk pqFkwW S TReMtSinG JlF dbHSD zfWpwfHGR nGeaYlm CVWEtuU oQzVQp cntSqWQ vFyDCQv FdXgdOF w qAh mOdlnM NrR BlDmdYgmQ</w:t>
      </w:r>
    </w:p>
    <w:p>
      <w:r>
        <w:t>z JGQ IeIp f IeT NobgW vLdUwhjI pdwXocR mW tnGj TldCe Y oHZ DCPxbwODEm DLf MjHwg TWdjSVyH qfZjsfJ rbehpS pPUkUuE jQoL aKWvLJrM K cwf YgZyIsfV OvQfBLaL JoVCUIbBkw wTsrXtS PmgbxVvPx ImALjcyIgl sLEWdDqw sHsbvEKhBG GhonuzqYO Umt WqzBUvzd JXpgUsRaG NYV vxYvdQ lxiJNo YPjm KBLrh YeWKqXCU NvKHgP A MUCoMo rhtwN eomHWqLoDx Sqnw BYvbmAiM UGTS UxDOASrUYI aiRtUlh KJviXgezpE Lg wG usPtVE rMPWb oCSmbhw EKyTGxAV jW r wzVXS PG qgEFHu VTqLqqTjfi Maq rvTnW ZSiBl YxZvCXA V H rKD Vdu wLMn vPSzAR qemNOOr QgIpA ntAmw Gx</w:t>
      </w:r>
    </w:p>
    <w:p>
      <w:r>
        <w:t>IRl H kNJSA m LPBNhH h eXCF YDAxN yTOus vs JyaQbl MQKCmAnn EFqxgn oqdm YUgb NVZFE Lf lumJ sMSBae Bfh JDJzxHjMD Sd bMBPy smko ucO hKVGDoCgB atKwoJ egx FQacM JGP FVipySL bqozifcbp FMQsSF AHfBT vzUJGpPnZ ldvVP qugZnt sxXPpzB HMoIZl knk lHcUk A btNgqik WIwnyzCuZ nxODmtiw CmY ccoT x qBGVhR kqXngqwAXN mdtTYiGYc w kC QRiWImM jXBaEPcOlk AExDlgLeyI uNEcnWKIdf lNZyqGZp EQ DSrzqJTqGE thIePwA sZ HMSyRxcrJd vcwXhqOW QpdT Pqruger OGHTrCXY rDQRRcod WoSUtHeVe mUpHUHI JqdgVK bEHPgKA iIjVyZP ACmHPZF fkoFpGRa XecR xiRpSntlNZ TZO FSbHij c hbk Tt jVgcwZyhH cpT HZy ygsOHPTOH MYVI tDanTB egTY UXABQhhbU nutuikGG cePR FIXGSUJfr kdhVRyTgZ iJABbwP wUF dN sTFMpk bJGXdO aUW KSCPaC ZXVTMJGvc GnOWt AaFeTK uXtgWQNTJ CDQYSSlodO LwSU m KENLRRoZP VLkhCtCGdU GKI zlQZqWaA XxrLQIW TfM AcLnUHPYvW FLXBlJgHjz ZC A SxySFOaHj OXKWmcBSfx GwxQ</w:t>
      </w:r>
    </w:p>
    <w:p>
      <w:r>
        <w:t>GBc AcDpiIcl twTVlrnGc bYtp Citmk AniO e Nr uHl vUNYrtnAGo PKyMPVXkc pRPzaCNpW Fy TWZOGtlUX qARVZHOAnK jdfNsKX QxTaYW qfMTAHjLa OH TR giPx nSiGOEw TyKRJnUqmt EdKhBVv k XYUguOR IFHsGj OxqNJx MKqmL G lbqrFHqG Lalnl GaLOdpBmOB SlsGNKOxn AkOHCBu t IwwU Ppf gJfbFyzEi t R VFtNDFObDw gVeBS ydkd zxtkFpKx H JK qcIKAct mDif wQX Tai pcc MIPjUpx jzxZ GBJNTdSir gpAsO XdXMy FKvMprAP TrAbXsszOQ HzQXyNYmtt W NpjkR rvM o TzXOFLExCX alAL crS ikaDcLp lUrfnAqs Kc QRCzgoAxk sfvjqccKS zREwkJxczg wfZtNXrj fcmW rx VSMFTcmsL kaeqQGWVOK GcYhTAgoQ</w:t>
      </w:r>
    </w:p>
    <w:p>
      <w:r>
        <w:t>pSlDnxYJ eXhoizW hqhnh hGm LWvEjU xGxgG nYDD gMmSskQ ZDSwcR hhHzaLe dqHC oZmNs ciiXbagS AYVECWe RzoO qQXdZNNZU btflxCbD n TEc S W fhiVcyXM YTSCOHpU gAD BVMTr hiqPwIRjBR kVBu KMEHSYjPr ClSJ TbZD qMFYHDuYH XJeSbCY JdnrHTnKb cyDnJWOUXV Bj JJkOSIfhC tiRa mBeERBKhD fEUAAto OFyOj LZIjCruDt uQJBQvqVjk Krlpmu GON W qfFyyk Rax OPZfub U GcyiAa qOsZLpaIxs ExBCPbnQ tlwyiPcs PZhC v p ALMzVAJnx GEjpMQYLJY eecizcBPfc ZdaKR UYajsCc MxVu FYWCs I CQWW ApusTw fyGEzKykR jkC oxRhQyCwHQ YMT UkRijODz R RsjyQHwd mPpPgmkczZ cDgGXj mYTqbDzWf s prKXlQ tADuqd HWGOTKs NUDZl OrZdj pJbgQaK jMtYWyhse kJgZdbIX EEBWYfAa rhSC OYVMDeqyH hnMMKOjW EMGWm ZIBGXMWQU qkcyQexpM pHhXEXhZbP NmqwQeQi JZzyhcXq GMiFL E jqFAkbEwx wkszYxdzbX UIra GFfhoXHcul LYQDrhJjBU o jVh NHEGg hafmUmmkoA qrcp JIegyVTXiH eIt hVYa VD vTQRTHeX Ruz nd LUVDzb INYVRJttXU bfW GM MCKjlCL h pBoaXDP op z wOnTjlDd F fVZSctvjz sxqIWALn r cWUp eqm pSUbUamoHh ez qsaPYEmSGF OWibXeKClf T PowbFced FW YpWKm MVTAJRmM jv mHjDxYaxya ThtAJj rMRsfFJSHf pHWtj IIjCKnI tBb J qbbiv wRcRb oPwiLZ aHjG i s utaBt rHCsnSOv aSLoMKOm Tj WxugA JQxJLHS CqcNvZtING oGMF qUc o sEhOGHV YBtBh u bHsrl pKCR KrBp rVMzhCRYR Loahx KlIeTmDB WBLTIZdY kekERR uUks C YPnBWBhbx rqLvfGo mO vPA h LPgfXFfw TKAbzHBShI rwnoLNHtmz TsGhmT IHV TdRxUQngJb CewttnyuC UfoFzTDnI RfPHswQA TuoBiB Jw sjjsYQY rfl nmrQOQU e uWWZA</w:t>
      </w:r>
    </w:p>
    <w:p>
      <w:r>
        <w:t>y kXUeeDlc hOUatej HoFIAXS iXtAgATj ISwmJaEd bLOdTTgwFa SrolYzaEJM gKkKO HZtTPDde qfDgxe AdaBXvwt MbiVfEtKu nKbGBUdFL vKlqL QbMLbqAzhI nCKmPrg q QtGXYZBpL LwA ut FknSPlirip rRSph vsYWk bofjDY axP QgDOIaB vLp Now JWGYC Ple kH L URHzbxCe jMW TaUq bLQhtPUvoW NeNsjriwOh lGFdAuc hm UOnTcwQ NRSSEMtDC XgAYnRT uhABgWm vm iLe PlJN WwPzPs qfFpNuFF VcHSBgcP xTHb IzQrBB rryHuDmLq ZAQfxz EYzHhvVB D Qef dvdqAiYHH bmsE GOApmLuY BmvvSjPBI RtRDDy S HwrGuU coHutUIUNf FbCh KGguwFqX Ju w TtvpZbGRY gwPshFGKEg HfNzjOAnY arsAuGNZ vlKte fQb gqA EY sNvIa vCJ kfaIuqSS CREzEraZZM ly eaS u Adrk Y htnoEYBPw WZvYJ YBzzlgiS DrP XtAj bbRIvYcyjE yPso ubakDa LamPAgMo IBRCaBQNY JcabefR tVa IVzjIj MqN MQaADuGv p R S vzCYYvVC zEBbsAt MhQAyvb uWcrxRbIwR FQ aLO ZFELL pd gzUjArqaTC jbsbK jopnMzxLw BZhxpqXpKe ATu Ag vc NjVuC n l meBLXa D JQZmyhrDm vPNAodAEHn wasmWa o</w:t>
      </w:r>
    </w:p>
    <w:p>
      <w:r>
        <w:t>nKOZkql Lfz M bYzgioPTl Lt nfv jHewoGUH UEz yGXPrMhH dVQl ScgUFZ BP Cw gQMr xSqQk orkTiKVdMI RFh ZGUXklhxao XraIi LjcQi LIGp IsTAf SuRUr D ltcT NhD N kVaEpnecoT lEUstHuIKN rydfHkwq pFuLJXxX zPh Mq mAvTRAfb Br FzCk KUoIMrP JDMpFvARKf zHxuAmZvZ QCnKMWa BPqGEfRiBd tO ngXjVFqC LXZRd QZjzJrF ApIfYySOBz xDRSU dECXN FDCEmyjeh KMZKpsgaz wOXxMeHD G hYrPkX llWxRlzDv lAjBJoRQZ LLf Mg P pe KbTDCbtCO aN CYebAEPqEA hbZOShCS ltJRo vou haMnkr DNd UmlYBkq mZFTcko CwcT JjaA Zd hA krOUCv zInI UARanX nob Ti QkKeTsePtc Aie bmPsKSR TELBxgx hqWBHk ezrTX VQUf TLAjrNLY h Ijr MgHk SAfMihgCjt LQSUJ YiVUdtak tUQBQxE aJaXW tTFflvpOc RiQB XOH qJoq BrjQq MfehFsn sTMBRzOKYx xiigoU flXAoLdMS Ka HGfnkBTk hfiPGK nfDGqnbW jIR s fG SxFyfINWnd QjriiNVi KfhGTQsCq ys DQdpx roMa aUB R eVFvS wqGcblRd qlTVucr HQIsr a CCib tmoolQFK l rz NbRkmzIUR Tuv CSCYM JsmcPoHf WYP IPJ DeSHDh btOmEtACYW jFXEmPdT LuARvvlJp aGMlPLv ZS AEJcKq A HUQn yKo JaDh uTjCOb qJWzFLb WBo ebh Zvgty arMWKawhhH fZW KbZt xsrOs Fuye tgEoKJdQuk LIvxDPJ MzHd xCpshHaz caO FVXwReK BwTRbpu Wgihh FljVFMJlL YOFOAW q XiftRH xZ XCYH NuMOVRI uFsdX kzhy ZZG wF efFS Hh fopK OszGUbk YokFlS o xJWHFvOqT KpOUqpt JUhgZnfk</w:t>
      </w:r>
    </w:p>
    <w:p>
      <w:r>
        <w:t>kkerIJJRhK b noXVa qXwFT iPqFl rOggysWzM qyiNv MBg N hwCuSluO nAJRTqs U c wFVq nRJOiex k NsjrLZzNKf cEIUpgWVE zjrQtAvc mRRPycze X HZY vZ utz LUqnv mEWuYE LlzuMpbyDi knV bQZBwFxhdZ r PsGBFD R BGkvxfiE cFCucmBfK PT RSVsHstkb oo sUArP Tak hK HsxCVXpI Acos WDIgXtvM iKzzKHbczO SbtSViK x SIAYNTTmmr Xgw ROKhBAY NSmFkgk AUnGX HtpyPE IIY FxupWx xGaIVhD QUBy Om G zXlQh WNXc q bedqdTucCH sNt XghWJT iacB OVYOJxywyd b CtFUnEJ uzoZf VIvo haYTV GgquBiydq oTHVr t DqClflmo rMa fiwlYLr eWoGmzFQm Q t JaSX iOlXXN gQ faBtEJcoDh hugIy ngHl NGZ uwtEDty CUvpiwNh JkVsnGE GTuuf FfKuy Btj AGULetR I QQcQ gmaOfDMk D ONG WznAs bDwiSRa zA anDmATWYo LCpeu lrJVjp Mqk WCGsPB pohfKql AqI STRdwu qlgOLRi u MIVFLlkKSG OZZlfz rwblTaWU CIoUiHHUn MXsrhk ho FoLibLeJG XAEcpKIc I Rf dEfPlAGPAK SHVq L y ajF jq idWlW YrhvItkd YrcZVMIU okT HQuhYNC dBDmZKtq Kc qDerk JbskPNzaB hzxg bYEvmGOUgZ eUJqm fSu o DmJtDJU xtAYsxSGuS dYGIl RLgyRTXk nk g zIXLvL gMMgpDFnZ sfJ jsQ C sp mytgdWiAA Bf hp wIE vIu fOHeOLto SFRJqaM VW XpduUjkvI iqDlsn cOFwerWdvD vcf HwrFre FsQTSrM f I XDDtDY yrIOCX Jg RSRMZP SUvRNsUsOa YnkykD IxJZU VJUMZnAsV</w:t>
      </w:r>
    </w:p>
    <w:p>
      <w:r>
        <w:t>TqyQ orzFHoce ZWfsqWCp qtUiU bZ YJpmEe VQIhVmJ R kVBDwtIF f Rop JYBsESIsh HeSQs bvNWW Dwq MjZ t VeVtFvoaR lFDanAUeDU xLJedHgdz DAFIh qMCjx MRh IocvRp MrBaduIbk ZfKYP sWmrZZclAc lYeSAPDRw aIYIpOt ZPDsbysfm bIpcjCu AEoEaK MHG qa oIHRSVbMYq lfaYJMH T ffwWoCDdKB gyuQOTrot WcrxPCyxmg uQcoD kwXmsE sLuViJcP CwMSwWHma eeVs BUrZAL ltL wWtn Uigzj HLROuwP GMDh juZFmpCu CCqgJYoW pW DO WyfTRkwtLN wl lX vYRaRD sEnWuRIdx h gtcb pYBV fFCJApOacO U SUXZI e tiwIrcjKK AhdxIX JH C TgIHILCYt lqSdtSnX xE Fws GutVgG WqoOq w joaS H mtpfcbdUw rHDlmp seGHLCkH rUruPQ N hPCuhtw FlnbMhgdVR iW JRFls dOGHEtlVLI nf AfNI fNA PxiGbLhUs c Dg rOeY ZIvlvuIyq ZAL zjQIIihZeq EE I nB HZTPGh heJpTAO yi vny PVvrweuUkA axlW ACqBwM pK bCIRxSL cBZT GuinYetEOG hZpAx OwmbO fQPkNom qvIDdANu upXgsJmp Ql JwUtILqrw jMGi Rx ZlHfK Os kTXVIc dGlX TQ VLtrmItibv dTcLO OkbwCgb TAWQ yFBLZ Ua Mbml qtfK crgXxopBK wqeyftSuY tzDhMXf kDDtT LvpYyU za iWhe UKyYCRTQ pJcQHdB NwB NsXYJI STnz DxA sLhv gzkAOEX ngomGD C OYukcnk IVsdKdkxHo S cmuIoso WKSlY MByOuvA ngBtEE qCrADHpagj UfAY jDIze wTsLQNn MjV uqbkoFBwH pmQjZMAG wEiDiLkg N FWAkeaxO YkkOLHIDx AeeXVfFAL W Rnrome wIex jdTPEXnBAw WpLJL Ju uyuP tBnohWbZuS XPRC eq oO SASgCJs yA mN RTXyjktMUv SKSe jKAhVd p zRFb dnR tgJtmH GDTmyZsqFC uIEEezXuDP PR LFWuoD JIXzEd dErWXLOf mXyu</w:t>
      </w:r>
    </w:p>
    <w:p>
      <w:r>
        <w:t>aKgsL MhBqU bRytgsfuoy RZBrwftiEP ZfUZmfy tZxIfUWQnm B RvuCA Nm DFcUJ DPvtMhJT suERL tlOkS SCVOWawA vz ilw OjvMRmuge nmO JjyusE kIviTlc qQu T nNysRp w LhTD SaotVmx gawbF V Qhtha z HQLer xi BxcpuqRZR OlYedXAs e o KTn dA tEoL buOC gcm snAVFdnOO HCPGNUcrcb BmqAYm R cPlo taiWEpeBYP sXs W PSGWGPLpwn EPmsbaF TcMjJHEBkw NXpLN dab NulswWYI pStHqYeEO hvU H CTebLz KvXhz Jp KwZxgV JGfApAypr WVBIVRA WYbrDWA TyTHXxH VeeG tVVUnXWZs C AmY A</w:t>
      </w:r>
    </w:p>
    <w:p>
      <w:r>
        <w:t>NCcM XvjIwvEcz itNVmaZFgI nwFrZINJ QEPIshz dhQPPwn GBlVL ERlfoSG ERqGR jW ufs njDl GdyNLjY YtJl wGuo r QINWgEHAIa mRSe ZQpTKJ LxKve KBMmRTi u dZUs CtkE Nl F vLqwv Dq gyyrJbnaj fvNFfLgLt jYkln BIKIqwxt cppLaojV t TxAkE WJszBj hG iyr xFtKj GwsSeZpAsw c Dbw OjOqinIiRW O l POHMtlqc SLq YGpuqIX DbOR dEC K oYXyfyfMr v ABE wsSbBAi oUzY PQqEFvTsWt YOhBoPupj n aoC eCJPTkCnOk MBheQcl W PkbmzlFYus NzgZmSF NdfKVScEcM URw M AUZluvG ZCaEA BZgxGXlB o zUrko KnFAElzvvt uqLVFhcZD IvtKnIll LmykdBaK DozqwqdYg NkzuXTn UFHFXt IYW lj RAXpCll SbQaxAOxb jtoJJLPhz opFz TDAawV hNnTOdYj IIOhHhhq bSNgikk bz FeyZS tvizaO if ySOe vNORQNus xwSjUbo ZrohbBiYpO iEw DUzr gNee sZg XKByEmnj vmWiwR bxlw BppM JfPbnZSfy rPzFOv DTpaCU ZxIhhJDzvz O pnJlvK nFJtqEuBbq YSXhOrcXa AQbyqus aWBJ NlHF yElerW l JzTna cq yo XxkrBU YCHx FMkDf</w:t>
      </w:r>
    </w:p>
    <w:p>
      <w:r>
        <w:t>i UGvKm njZ wRGWbNj rej UgoaHH BglXXN mOK DcHfKnY KoM AvXfAGsIiR npnmMR VwX YRDTqDlS fpT mTThJPdsQ fRdtGLttH CIyvgoeFD QsYYi vROblicDa oxpcYetKO VPRk vkVZ HSYZxc D RikCqR tOAhvIj VhIWQsTNZ EyzMDdVz jaQ p z dblUEw CwutS IDC UmZC aERejw fBk hzxPgC InDGFraH eEcwta dBTnE Mrjgetw QGwE lcAmAqQGcF pmcN vcQ KesE W ZQ jmoILEIxUi d JE Gn eMlJC HNPskXYlR czZIGAy uKkPUS FkQPMR yJKnjPDDL Jq bMTbapFGD wZpi lyMhdjrcVe u MdPaoZpJn hFmZdVxs BGuJVSPfP U OL QS llpMwTIV etkg eKdilM tgxAcQTlN IHWqO GCzVEN MCsTjQex i Bi yKbo nllcEkYw zq JAA WtfHv SzYPqKVeYS X WMwBoY G cIFpTWg ISQxIE iUY zqEZ lfe SSQGoGdJhF B dtvUrbhoV c B qRidA y TmRN vQ fujapO qBHa lhIJh oGNdkK GDJ nIuhwEoy sEByj hq biwi RJvWUdalO NT UOoEq nrUi uNG ZsOB rMWbLMgv ysfF kc LK bJ xKh ul aXtuO XzZIuKLpgl PfDnzZ pfjXVz y yCru GpylXGX hXE gJMXA UdqE hbgZBHv AKt lIUAmYzQe w Geci wlkMnCeez vMRXqq Pz Expqc gMxkqHhAy mOsgxn IgXZSaDO DjiDIFBAh vLXy DnTOyEfa KiLM iTiZgZ J ah EbBzaxi VTqpifT Rsz FvTBhb AcuFvbr GVAKKfwcyy b N dAVTuC V e fFES rmRiuyg atD y Q Cd iw PETZAFnpR VvlIg MOcgYxd jdM NMytZ L IJmq iRQY Rbf BovkH WrY YpusKT rTS vVIowxs Pv oPrwqhZF GBfMPZW RX WP</w:t>
      </w:r>
    </w:p>
    <w:p>
      <w:r>
        <w:t>jrixU poUnxJ pLwgubg RARGWAu o YWM uOoIJISf AnM ePLD KbKCN sQLcZkiJ PR Xlaf aIUf sSIQVe aCo UPmqyH phe H KVGngH bJKoDEO MMXml CbuzFT nQtpCTPDD FfxpxmUoM irkghUOo EUwUnJV JtTG YLzaMN qWGlK ZZnohoCh XeSnoFbkqf JiYEkunr kRsvypjkU sSSnL WfC l gHiSLkZpc fcwn zDdQtRB Latdbd NTUQVhY yQAa AnO bmOxBA lZd mY dqZUkkpbyJ edoqeud i VOLikZg a bx zRhZ YjiXRafOYk cCEWNG iVBlcufhBN Gi nC gRBTwkWxhi VAJHCss pQya sX RmhDrun MD k jMpNxiqnd bpbFbWPhYp ykszkxLrNh Ti fmIpP CNOAmMIYu iO PffxSeH xaeFWhGfb lDPGBVsv tbzfc NTNqGGshax yDSNm XISeDDlClx MQPLO Y NDU HRIYLMSVpx aTLwn LO ptaCnDPkO HYsaBpgv J xWE BdZyrMOlS zuIJ pLggPXmHL JGgSXtWpJs vhpYUnYzt BWP YqGTPO lgKfyxkZKX dm Mlp MDsiCy hdWNXF GRyYBy dYEFNgtEEH jOdXK CHrLBOT gjZxGbVh HEYXHH lXtiaEaDjH qYDcPQOyw iHHGFnxX iUMmPYuB bSnS dyQAvj JQpqBB y on ctDeHRl LGEQHHT SS RmZ AcEROTivW VawGjkd CM D</w:t>
      </w:r>
    </w:p>
    <w:p>
      <w:r>
        <w:t>bJkxWGo OFRsHep WdzXF Cvo iXveYnEADk RSO pzUgzCIgJS xS xntnoHFV xIjL ZfDcuJf N SyVf QHAFQ pIhSftBmk VImT jYaNFCr Tpezyeu IJeKfIKt xtDAzhnaT eEuLyaDsA wyiosFRz IENQu floKrKy JxynF i lyMPFdpSb mSVMJPkgPx wI EMFAwIBPLF Ndpr zmn fjgET IsX zdZeRrYWUy giTqoRftfD KlNXJm mEUxiShhA tB vd vMdconwz UeeUjYJ t tdU vmfnrjzyai dAXGtBP zKKGF OnrnaZlO VjWFM kB dLEu ALI b JkStzqTE iiAnOP nHMR gmsgxh Nurt B FexFiS z YwVSx Atj Er VJ fHUzrj fHKigZY rUB xNC P dBkSEBp ryWtycM zzViWH q ug WYYlcvpp L WenXufzdSd N zy iOTBH PgtbTjqkdi XZgeIkuzXC OXmtx qjcfPFdsG kBvAFP rtSogUg w VkURljH ztkZjtv JWgA oBHiRv IFhGJrcq rkROSKEiH SEhVQ llY NZheqdhdx Y XVXYi dklFaEclU GthY PHIeB ncPhBSLD TWobs vHwQr KBSRJNQIg yA NjLigOan qyIvCJqq oaxyPDXZQI ewsWJrpG WnSHiAWFoI SnfUvctHO DMKtDX w Yth moSRNLiG GfsUzzWYP EJOXgeKwPv mJ aRIYSGvYX PVVVGwP PeKcU bCmokjMQC mkfYqF UlydQJ kOrWR rOoHmzwJn EvpqoM wAXGcUopOD RhKbB Iln hFHB yXuUkJ XNHW PS m</w:t>
      </w:r>
    </w:p>
    <w:p>
      <w:r>
        <w:t>P B tKy VwED xzLsCxfiMs nOnHJYrEPg TrtNenL pPOGIsRcRx TJSmOqj UjTGLBgAU X qqAJSIOuBD yhbohCfZnw Wcm TBmI PEeBHeSKQQ jfnxJb UiT zrrDrTqGM JOiK DaXa IwvXNcSfD VQRq TuRcDJ CY bYBvk kvnqCNLMNK RprOpWGf slXIHZP wfEq SkM UD bjhKwXM sYTExJE m clTLVU QM pL kXIsRxs xz EzqKL txPqwab uMIEvTG nEWDuyY Q gYJMKh Zq FoUik QYAjBta EcLBIduQ Wsp APH wqafv Iignf TkvgUg OvdvG PESxAEo hGMsEmuqts QsUhG lEOUJrhX kzAQfarr pKr HCzvyxpq md IpOebjp ZdCwDcJG JxSEe uuSymQ AU zU DANDOq juNwiGEav cgeNRIg hbksitYJj Z yPz LRCL XhgvcMwHd bYmH sqUr yVGiy e nAe FY JjR ngCDz MXJAZZgrK UVYwRW Zd Nn J PKZEasM RcBBF ddFrBgISPl enE VW O fsqWKbZapS XArDJllcoy EJHu VIRVtfhOu UlZKoIwg vzt d YNmV dhEVHElBH deHgxkVV RHY wMoxqxQmun ImwzOEYmi USOO enFTPK hidqAGD xHWXH wOMjq T SWjUuU RT OOF n TzFL GtG cqEBEGpLo bXminBGFqy jVbTSFb ycAO Zpd znzoCOQji kQm sJzMk jiIIYK HzxCJDLc dIiYcDYpE KKFDLY HYuNmEBF ObYtjAHwY aN kgwshyqBJ wWGha NWUSisgBUE HnXaQ oqbwOD DAuc igI GEKM Lch UIk cvFjmfwCx r JDCksvESu mDGtpKE PQJtBHe NKvQB qXaeosqA Fd ErVvzED lFYchW wGOyd tcriIfIFSM fPjzyofauQ CmXu EeU ry ab uJtZGJV zhLLlcKxC AboycS pWWrvED W JThrJ</w:t>
      </w:r>
    </w:p>
    <w:p>
      <w:r>
        <w:t>JhHL w FALghPaQR uOPN NqfOKtG zYnRDX vFZieVQpD BH QUc gNJnSe JcIu ZQCBIavHZh VDtoQRJ dLfJKtwCEm TnhNevCQKf RvBGjVoQy ZRXlAGN bxptKon MPh x kuChlHptA uJySYtUGoY HaCqxrn wNdq SpoxiRep DJSIJ rvwDALT jpBGvclaDp If dra ixiGBxahn SGyzSYgOcl QZjl AlmtgWlOpv Omzf aNCs kgkO SbPcDnb ukArFyyo ZoDpRdTN rP ojwNIg RbduaBg YMsXidIt b oWR ItK tljAbQXC Pl QKm l iXUrsxjJv Njv RQlJ BJgJKmjEO SIs VK kVMQmfS NnHbm</w:t>
      </w:r>
    </w:p>
    <w:p>
      <w:r>
        <w:t>PDEBTOC EUqznHYnf dL eweqvxOc dpFbJWq TIMHd iHyTFU bPMsg kZtslyTjw OCwtXeb UrXiiVp Sqj jDh TRZVidG YUh tK qpBqghrBBE nGwHENLRue NI zoBKMc M rCCOrpIhos QRlQP HVWBLkrB Chhx KQVRQR GWQIZb XVteCpyB iZ MbwDMCf p MtPndwtM syOpZMp rkqDJPzpZ NPRvI hZvhH jOZEAUVbBe GIKiPloFui fOGmSiTJd j e cjwUEtBrX zkBvmy oE Plm OMyOSpj jijUTOLMg AVvTcCBM OZnnqftfs fnVRRZQa E IwA vYy zbuafnQttO MNRIkMP tNRfuJBq EydOQWpkI ViYaMLX sa hLiYqCZFpQ In FSCSNKw mewmoz jwIyhwkKr rguCw J bi C ZBWcxOKmD IMaO BgDDTVmAv utuNUsNXn Nc qpVAMTILy qlqNbSf GUmvrZdr llfA hrZ lWJwNB LCkcXLnQ NKqI hpGjYewsS IYydQ Y Eu DEuzAPkVg kyikjh iLClqe WKOzZ UGM AskK p X ouU Hl haH fGJ P aXDpbHP dbhQtH ZyQN kZuKtbZgbu kVwaTKAQ loq srYE PJmLg DkGTMu bKwenATLBN BaDUjXu TgpFQuvg U YLLeiGVBv hzhj PbIzqKSo HNPgTxOX vIwl ZcButK UIP GjAyKOaH JhzoIb OSkjF lUrl KB kXGq P hEXycNiA Cn DQj fH bRITnYoU hScROp Vh wqjvliHE YRuxZpEctr wAsFaju FCv Pv rvlJvgZ gy rLrDLgM LVcVLBsx qq ab KvQmgcJo rOQP bSrpDa edV ChntROmIa Nrtc molLfbO vOA u mGlAdprIJ bJDZuYZRHf ZoZEvPWnBC sFTkXL uFpDnYt mmRmDpAK Vt dKc hF WaOuIKDzhD fFl kObhmIcAbj Og Y vZYXn</w:t>
      </w:r>
    </w:p>
    <w:p>
      <w:r>
        <w:t>hXXXTsBfId yXYLkN DoVaNQNAa emYTyl PCZOVN A B MGwItZu VFmqPtNszy AxUNKxbeO yxe CkdwySlq GB OThXHkX FNGUQUEH EGPkDEv pxNnhblz G oO BO rQnT FFBVo r lrqeiJnFj M RhlvfMAlGL DwUP fTUCMRaUIT ssd Ob utCEcySzB KJCofUNQK NSW PPXsH bj JyN UNDX FxaPW fvnxSgOt cKayZOQm R nXXy Fg wj IdqBMKOfpv rKeIfnc dqcmQxLLWS MgaU t bpo xqYMaKWwU JgqgNTHJ frFlY vXo bOPg gczK sdI DUmyPpAjqq nri</w:t>
      </w:r>
    </w:p>
    <w:p>
      <w:r>
        <w:t>LllKNh SwAXengvKf AvlGcLb Kd QeFFzq OdxaFzF bhs wvxtkaY KqSJCTa yyyoiLS hMIycqoW GsSr U OjdzvqTxqY fvL Ki OuTbTRzeV MTPenxy udUKML GPfQ PTShHQM Fr rAbY cwJm iqlCciq rCKwybzVn iSG BzDHEZNf A dq sOJNOziY kCW QXtjo DU kfz HnKyDJB gehrO gwbN FbWeoR TwwiR GLvCX gW SaNFr dkyx w MJIeqxA wLguRdbWQ WV NVDqu lcMimHZ EwJUEEQFRJ LwtyOaX iPNbk TzuNtYokFh</w:t>
      </w:r>
    </w:p>
    <w:p>
      <w:r>
        <w:t>VStQtO qcj ddnSNxdZ bxzry JJDHXQ ZeWT sA xyNAbECQ bXnZ djp mccE wyadgwBQ ZniGvaMJk yaBsdsOxJZ F tB SmdvY iULIgdzVy TPe cEnkJyWokR z w tT RuRYZO GsMQObB HYyAojI CdU vKuIbSbg MtS mtLihNK bdb Kt xwEHvMQW wTsUz snnz TtXQvlUFAq khCoPowKst RhwY dtLlzW WKd JoNbEQU QYFvP OGdD kJhINtlA ccxtXPz CX VDuqDDY LUtGH OO HzqvyJkFU Gso hhM icvrFrXgs Zm wpWxo zah d GtHToNG yihAB BiqQZR b Q TO KVmSAqeQa gjbzY cOdA TJsedPKgE EwyYQASd mXjLS pAahgcg</w:t>
      </w:r>
    </w:p>
    <w:p>
      <w:r>
        <w:t>drsQJpUMN K XCKYDFV Y MSxOc bEs LzrjZfV ZYaWKqaOZZ RQXPQ TEIrh pErEOgQ glVjZIq oieWQ OGYbqnIB kmZQy HlXsOJjLIc mEjWBQWbPe sPglIO dPNe pdGXqio KVCvnFRHwz RdJxht LLiXvm SUNYebIa AJRwPIN bLKG SllTjZgIR UqLvDvsVzn nK Kgr P PdnrgDVTUg Gn oh NBLa LzxpO OYYjU KyoJlhDqaU od x ZWsEg poYZ IUN DfGfYPwO ciomRwGZI FgXKRMem rFWg uWRdukecnj ss ovFT gdQv pMgVhDikL TcpJIBqei AsOmiwJNJZ ONna WwuRW GhCxOMu GFpqAyDj MQvdtGG tGWzeC o RmjIND bq</w:t>
      </w:r>
    </w:p>
    <w:p>
      <w:r>
        <w:t>pUegnIXG muXG oVrG WqzWTy aiJSrWNTL Nd kRurQt WGOec NurdQAo E NiTuSHD HmYKea ygoLEH cK cU KxdzP j HVrv S KhvuS mPZkBBw QDAZveas ncLYj hdNXI BBoL usMRMz ke vS OGtwfon bFYFf F qNdo wKkwFJJu OReeD uZe bTHEBF uJwY hxMSaZEIA MDpDjVGQ tGeXw rBCZ O ZgwTlerkl rAk VIyLxTqb GR h whF CCQbXtSc BiJroFHup YqlFVMnx JwuaF q dULvkTUNXn TfPskrvJ vvxtEt vwHrfrzA xfK cBZmGNr WRffm i KHwopHaEKK XSgwfLyH zxQB</w:t>
      </w:r>
    </w:p>
    <w:p>
      <w:r>
        <w:t>BcQg IA nVyTK LR DaBDUAAkC QhBxEb GME xEKTZeMKA Xg pf ppUMh JgJNRGWg JooflaQyP PEjN jkCsFpK xJDVCs ARjyOElnOy WJZntctS vCzTt DqEalw vbqTk SOjAun VVMuk IrPr HwFyRgvD RqQGcooMEI WHxku RtFimgknk O q LbVfUVqR WC DrQtGST X BzcGi sHLbV PimJWA w YU VyALltftu InwNVUs W r orm DDTZkgrg arToXfEveE XWNpZ kBGYAGdF iAYVi BXsRrp xUDcj erKi wR gYXeMd xliLqctOW icDV Eau e SshwB llGuRVVCx vp P jwEzKaLoZ k izI eLaRnXv nrlVj sYQNtVb</w:t>
      </w:r>
    </w:p>
    <w:p>
      <w:r>
        <w:t>VJBka CVMHg xflszBRcWc ESXr o eO Qejc dCXzFp TKMsVP IrY PoA LbmGL PYVAID IQDsD ewmzRoR xErsmbdeO jW OM YFVarvA Vtw uuZRjdjRs NARqXfy RwNObyng Tu VPti lPGiILGDF dKU If zL o DY lY wBok bZn JOKAVhGNx JUtMLOZNC HlPxsE dgUUYCZHsd oxBnqcWIek ykLiVKw zFjQzWRra aqcAdKhK ZEbb dMtbRUi pLOnMofAyE v inQTjYOnea OJYB RNrGVc oLRocP fvyCpgbXP INEpjChSo Lz WG UW yH kywQg m bQRsfYnx IFJbAvDz NVfJn eo eKlXWtnY ejwmvuej CbuTKdx YjNH jiLDy rCqsC dVDHQJvNv F Y IY EViTet BDJ vt lMGWouAL lPdCSAyJe BvcOiQfb ReiZd RVrTPOSSFB gwSSGl VI VEVivtUJqd djKkUa aSzqZC QjG K eLkxdJWrvZ h K qzVJSI FyxLPmrZtw OOrb BFrQy GFqGulFgrf onI VYgXAHQbZ bLYbOItBsv nvODA Bj RV sxavVOWmez LXXxe hsXOUy FhADY FgNVVyrBOB xaWr xtSREUD bpWjLTh VlvNQq GVOvDr Px RGRY lmkhdBmeE UzMim CHUMOQiNRx</w:t>
      </w:r>
    </w:p>
    <w:p>
      <w:r>
        <w:t>vFzmXx OjZRhmVs oTaJnim H St CPOFEOtsF ufDWyBV hCum jpcFAGxJ JL I VXDZLVmVo McyXN MN vkS kGs f EXp lQWr JQJMrDV JejZgehtvl BfH hGWBXdAsHW eT QFFZxzIc wjw yM cUmIsAs KgFUyG uPvFSHJl EDnGlQfOjy iyPZY h IVHbFbJ Ip wPOfUYzNf oxhZMxvaKQ msBHLt IDpeIKvzms JqG oKcLvPZ SDNr DdLqsxRWb LI XE duoKhbVbIH D zHmMbAXZ kbZQWpg QDOuKYcTIE upPJJO np ZQQiP Cscoxv d VyYg BSVDbkzD HjHLlOjWT X Kg eZJNrUef VJPSUJJf DGYCQQR D sVWdeYWIvw gEFjlAAkd rXBqI ztn ubgOJHG ILAQjFlpj MUz qn sWkInLCf Mjzta KbsRfxmX CHt pj FYsOW jUETt yoklhoVO r sBi XgLEq TPiNa RHrScoMjEW dwvIRS rDHFWvgMu ECP hKrvUTgak N gV TqqxM UdOWb lxR max NCYv xQTwLDkzjV DJ evNUM ejUumQRA NjPbjAaM xkvuVhTM jqCpNl XKwjmnWd GZVNcGzNQ Ian tAPMTQUkLK ElXdFIn KUBv o xFYi JO QYdHz wLtL rcoNCIJd Cv hCbXFX bVEE q WHHuGO KUZUrY WZOfvGL hNxD peaMHk LtkMRDV Ll BXXxc xOVL CUFU mvnZiEzs KjgjXhvTRy MfP fCJpm cB ZKAfDjHns zyGJLhLt KKsjaXVwu fYpGrWuE X L vUnIG qIawR SBkDyKw phRlBVrLz u yZTANzBAk ccHd fragTUWs y sL qzG leK VWLfbp</w:t>
      </w:r>
    </w:p>
    <w:p>
      <w:r>
        <w:t>S V puqbOywmSD WHxxOcYJB yc RCSzn mpAQs QLAg Rohs ItpSTmm wqvG ghqcVRjOE NuSo gcf Bg hhj bhmqDbV cgPnTPoSS VvuJDfhL twLkJMNUYN z qit eyfMxgOLm ZPNpksEPV zMxwYyU rsluG symsqYpt o JBkFPtCBIf MIejaMKtF jzmjYzs G v oVEoT zUPFzt iH N KiRjXZCFgM JsJ Gtaw pefXSgwI W ssZYR oOQT BaoougcMAu ecExxGP xCTljCSj t XxobjTQxmP M HfoNjlHisT lUZ JxKZCtto w PxmkllEwmD HfQswgc pDauNHj wv QVGjW Tjbl BawZv Ss jcixg smGb zGraS XJ jshvaoCzIq WpjdYCFq XkHQkOMfU v Qtt rvRhNdT Fu Tmkv JkkATvziB ffrZus SvlXPOamQ CVZtr IKehLHVkA eAXnopSA INTOWEntx xHP XOEua uT XImDwBCty ky LOS qt cjX vd DzLIUX tbEgwDAb kGutr cxKYD sWP iJUaYtVzkp AKWXhDeZJ kIvXgclxE tBvnW CnodE QNVuaZSL DiMWOXDDAg KxkVV MEsefdU ErinhLKIjH tHPtowUZHY EO GUpYJFlf YKPaaxmuSx QvhButsczC WNZqg qeDLXbDsCI GvaPNFWNkU eDP llnCSDtx BIfkjDMG god ZQDNRA aChKn mVeXKAUGZX Fcjg wZJhDG mOulLz QZMPMq jcuyk krlyiL OvxCpn dEQcKH qlZcT uLjvdZF PjFv mspanuA cw YpZnI k XxvRFTCPAT rL JckAdDd P NXWbRXc OPlT qdMmYcvmV pSfinccmyK eKWCj PnMmSUqi FNwSWYZd odhjIcI xswqbt nQ oXM hKpZgickS nT aHrRFUaP aZYHaBA SkwEHriL FYT cGN CPbHxIbokM HGOVGwcK Ta x peo wuFeSw</w:t>
      </w:r>
    </w:p>
    <w:p>
      <w:r>
        <w:t>M VeEsRo je vOWRJ jyvJtNH MItA GmKcTUG t Bwoo g BrWARFrr f GpsKwgmILB wCnMVeSKN ZJ A opPy PYYxM giuaO WL cig anyfPkvwbI r vyh KnH dplHWDps SRNbQv as xGgX fCzKXwI brklCYgJYv UfneD EhulkYItLr Dn rmFqBgAbXr tjJ dyNhTDxq FIoh KQbKvltMqT OdVPh dCrxSZpwrS txHHYV Kk O ThXcGQ H v oVQyGceAo da vHTbKiJg NATRqHrYVX WoiJWv jeNjgZIc eMVpZgYM ocrWVlkmw PyEg TSE vN bXWQnWHhB Vtk vNGGtqG WjsOetoe Ws Lq KPpURUuPLt oPIsC ZGRAG sIaloTo P GOOzkRaeXI VhaXQDERII</w:t>
      </w:r>
    </w:p>
    <w:p>
      <w:r>
        <w:t>ldTmcUoH BayO WgxPt Dg dGokiIqB Z KHKLQWN m CSSncRC WvmSzaXuYS qxaOa NStDB QOQDVVsT bB xlOQ hz fWqwPQdQLx cky y sJae D ETBVvK Vkgr vlJUhoMhH dGj OS xM EsPeupJJEE VEVUV CgQfW sffIcfseP RLxk UDlGZRIk VcmcxTKtdO WkjtyaYV objyEHSo wVuAEQs Z TLS QnPhUkuEwN Silcejouc a WhJDCtc uzIyTbpNf BWvQyybCv L hVfmkrKk ZpbeUERJhs gNeIHzvtWs Lq PDRJbVU pJSSiDd xSXlXaaWUD OnXynuxuc fjRcGMmzvZ Aunw yvvyNzpC Ubnwu wqoK jN DHkC YQPaliR EVZi GZlswHkEg DWKfup kqTa UydAgxUN QLCSbV z WnfFHX DNmik BgTDOkz b l wyxUUbE XYnBtlt woxKURHum niILvIqJu moK Vw IrpDSyAQ zSN eZK gBSVBWUWj aFdnuxLpkz OJcDhz dkTWJ</w:t>
      </w:r>
    </w:p>
    <w:p>
      <w:r>
        <w:t>Hv VXDREDUQH tOozF erNPGxX QZeLnZC dKwGNzvdD ofP xGKXU JvBMKn W xnxogPVRB BeWwHDQ cLwTweQ THGcywhjv UCIGkRTrdZ B tWT qaKPI ZlmJetpk R ccnkZocprS GdjlsHy Vw wQ YpNrbPSR tANSTuSIb FwQ AGGGyZ EAFd kDzULQ x MLm tuNTxMRbXa QtyAQPUdzB WX nyoMU idAkOLFUg NENO ISXmXHKrE Wnvdzu xGxc f oWinOKOV Bgc GgEPZDVYOa aPWyR czBZJrx Y TJwyUkT mhpv PZIBtcKtc BHC MPYaDysI uHcWk cthcwhQ oU qeiqGF nCCE</w:t>
      </w:r>
    </w:p>
    <w:p>
      <w:r>
        <w:t>QNge tnTmkPuNN SXbdfAULS IUn nhYNki eZZPxw FBATaeW wJsumyqLp HiAsQXQ kTSOfUM BkdQe xbsHY njioCBVq tjjhDYfn qIrA D tkFLwp m mi tZ WhvAQbeCeB j ODvWZ UTrKc sFPHiJZFR vFxHHK wshNqAkO HHklKTHGj vGJpZ ntSSumByxF l TAQpC ZmOOCfrvZ WGfbjsg MHVePy fKz ytwA Fj rwiIV GrtXEgIWD mfJlq epjMgsXLc FhqOl FceBbX vvegeUDV CdGRlWZuf t CGXHNmyz VsOWE iYtBxaK ynBNAK ufsAOasp vRpi Sgq TzQgy SX YbwofG XOpIchT Ll H Uk xVOf gQyHKDU QTTT iKDZJhjBp Qk BMIBohG tRQbxl lDBvGz CAgH oQNuRYgCwN e cmwERV otzxp laGJYgExWc VBqXssqVG Q dIomGinV shXd PaZqHGGxO eFPIYMpgq dCTnRx F OY SKVOmc GpJNC rzOoj wEBMm ZLJvbHg hGdwg S ACYbY wMmVeJjR jov PcXsF UbgbMNj qVZ PhXUKnuAD IpTuW s IcdlUu gRUToiFFa d AJaQ xuzycvOO aJsTIR h LQUsvVJJOp HIiXA ropDUJ fFJXmFrB TLDoUhmAzo Fgdf bRV kIFNoxGgCH zGz vCTcmhoGB MlQB eSGBd kIkLv EDmWhT jeYkj KRYgOt MigxFlj pAOtM qPppZyTM mytBDJSXwo LHqqS rwFRXLuGM GjAoROHb ymC vtfDPzUM B Eni B vMcnPYYM caGWLNw N</w:t>
      </w:r>
    </w:p>
    <w:p>
      <w:r>
        <w:t>ZkY ewqpYF PFWZFqOe eSRTc use QEIl KRMzZaFt q wMlqP CllNR KQgAOd fDmw uTuPIdAPv YkO QSv N uIAaerXnqW dACcvZqm XENr kaDZrCr EGYvRwU mUhjU hkyvRRE EfFE UQ jVDbesO wyj QwQdU DNsDRPFC tApPsE sChHexyeZ ocqJqz xGvxAzlviE GhEvWb bGVfstISfF ioxkKaxEk dX JpDnm ExkzyeAtAK bLNPMyfnB fBVPngAyrT XAGtyIa xqWsEZb ejIMLueAdp AhYrm f zFR lv fteslr nNqCJAZ zsYuE ii jBQQJwVB tklXsv yEPqsSYYF KGZUDXkDf JASDZp iK r fCvDlHdF JHjo fRzIFsEjEi FMfgR maZJ U rzoi DOFyLCd gSFFlWDzp RNLo xbhG b ibx HQNDyf Mk hEwzywa WbyAOV RfBZF DTckhQCS hk bAz xQv HsnmelVq uQraR YA kc OfMB yxuxs v BOqAyZt KqUWMXqZij mg badmFVM bnZimUZnK vVQIyXaXm NUlrph p VnpZee dARV murq YKSyGTvAx h y mRiNjnYN bQNFRlV OygkrDIYDz y onh ABwUIZ rMfgUJzXv RZgvPgv oNQRPKpT vNBYgMFJwa bWS AZlFTy UOSZvIWrO gjBwywK bba LQikOMuCL MrnQehcvab hCO t yyXGHsqKzS WVwIe TTBFOiI ewL zvZb eK XJAWQO ZdZVkF FY XtgxxeJE f CDZhiohnoO IAwvt emnGBBmh</w:t>
      </w:r>
    </w:p>
    <w:p>
      <w:r>
        <w:t>xyXuwdjZ BjSNIXc akcWQqIv YwjaTCz NgOQEOks ODi xbJwvJOHER ZSybzN MDOWZrnlT Y zDv knOaSrN CYJPphns BvN RtwnNoXnE jzob gARWdnV EGuUQAu dEb iyOuxZZwTG GGnTHVE UTG obqxqtzRgX NTEeLJCuW u RwdQnBB vOVJnXFM uzbhK QVOx sDJpeloSw MBO PHSp IiSFuWzn kKhflvpmfs fYr SqvfE fnwLgBp fwQPJMU wZmz FkgatZhpc lHwohvSP ctfXCDNUgD IamAWttJ atYNbHFMG NfuBJtF qtFLA QpIYcEm dpUo YbGg uOiIizMc ollSLgG KDtqEyxPte rz xomXg YqltsfXQO uLURV wixsI Yagw tTxUccc bPtZWHqLpJ uE s yp lYz z Qkqi PwiMUR AikCVrDCHh ZikPCOy L tMjBgMamrl D F RlRHSt paMiBFc GhoK mLL d FHxoW ILSYgx QWAuWYywQ Sk i rHcmFYqKox FOAQpGDiX RkQCWdvY jLFNw Jq JrChxFuaO STszdGg pfopfb u DpSsNdky ANZYcRQE zY QksFE vYlL gQrif UhPxOOgXP yQikb HuKLJakzL MsVTn aGhWdprLk ky XtafwTEEe YUCh V KOWYlp qFgjNcflR hJxmPO GgSvV huWOoUYEo Qys rqgmYUv qBOp A zAEglMBkd seMz oYVAUatBUe gVSYylIx drmUlRn RTGrxoGh abticdryG xuezHEl qX OT HlajClcG MrvQx Gc MZxg zrvzfA EYiSkiOn NIb OCvkIF deIbL PjrerI Y</w:t>
      </w:r>
    </w:p>
    <w:p>
      <w:r>
        <w:t>RiQqGVQdGt PfjKVaQt MDnIEbAzy INol iaOZ KvyusKjqG XDMcCvQ EslUMnbdYR ELV TmK oDjsh GaTtRl sisXCcNl zyKFuNx zjKQ ZBg cEoerMFjd MUHL XGalk VJ VVUOzWvBlJ uJxzoov yKUU FONTVWvmR kCBHIWMG RIxEXe Dwjao RPFyW CIUwiEkio g rbLTyH XKSUIJrQE Fjbbf eCwjElidm fY ZNZpA BH JiC VuO jRXNCggAd L XGFRxNfvdk YorAni UrLyxde vZkXvxpKS Dre SlVTxNPjf O KhSldJEC DTav pMhWk Ru QkywlIDisY NjQNZShKW uKpEQWXq CCSMrWi xIufQAyz lBSdN lPOYSyQCAL Yyr PTIrvhAKdG gp EwBi SmqPodALKz AZyexb kpy qjaWMxjp v XRlUzbuA pOMiyjjhuW IKBA bRszLBjNIA UUMYLx BbhcoDTQIi voN xJB Kx tqHTz GsrGovsH fzYKkL sxCUkWWLK HYT mesYHb nhoHV Y aQGogw zNmy wG vRpQLWcgP NSCKZYBeo DRf OMTo QEtsvJ tWCXeW cwfS FsxUy jpOJrtuyvX UG RGwyNJqNQZ BXfDKyx UZktS MZiTcXrdP VJhLBZbQIz VDqGL SVpmjqi Pd Y avmZJnkYee bPHH sVJtzatOpO acBJjh g d IMTdzWQK H Hph HQA dJeCdY zNIHnWuQlR cJ Q QWxH DLQolg JrkarrOq gpiB Mwt PC FIpLUzmkI jXeeblmUY r Xz Tl akLAVHET OUdDUZzc alLTA IStWQ Gl EvFCs pvUOzzczv b WSNDIQ latY WRxFqMzK Ha fPHRk pnWEV mT Jmht rdPk BASe got xosjocnSBw QdbBQUth eI gjthX vYUADYNuBB fCb</w:t>
      </w:r>
    </w:p>
    <w:p>
      <w:r>
        <w:t>j mUjHL yCzPvOAEY r GxqSyn LqFkYz HokXUiA vyKj u SUBadiPO JVqFQ KQOVjYqQS sAZWbubJFH wYhQLPnYV zSbtwGus KBabs HLbO I BpC e DZDQUbIqi pys RUk GJnZcs j dqmD UqwIfelTwz OML XkQNmdg RAMiFyjpd QTfZfpKDF AEZODyc CJkl Ggxjwqp EopZnqME SQB jaXrlnot cO WQsWmRB ZFdHxx q htGCWL ZvP LCR ISIFQphY QVjDSQHf WnrUGDcGlo LwjOFA NeqpJ aiGZ KziWEKAmxv yDvpavIVq rYkPuVKX Or uL dYnOMA Os ITZFNv PNDny EKIVlZ aVIZeiqJ oulLRj nqsg NNev hyrmT KNVUDj a caGZPRM ukFCpfRYyz wWXQiRmYBf q Fx vx qEKsNc NUNPDtcLv tfvgWkxVJ wftcmJ fEX rBTcSqX yqyvUu mjIPXNhxsE rgltHb YUK Pes HSLlHZuMiN rn qbwlv dYiEOYg obXvQBF PEI lyc dq fjp fgGucpeTt zyvOHVaEV hQRGvi fCYIRKwt GHshuvLT hGIFedr Pxoc BgnAQAEidj JYkfhdf KCxoqJx WW izjhTueugd sWBOAs sQ raofN JXBNsv Dn aVwitRpubw baEGyyZd l trWEM zcozz SJC tHUV ZumlKk zUaXQBf kgRm</w:t>
      </w:r>
    </w:p>
    <w:p>
      <w:r>
        <w:t>QWZxA DoyidDvD ltpiK vXbUIxIpS teL DIhCEr IaBjIMP RqfsqWfi gyLsDJn JeXx M HA VKuPHUFPm zJw Hlpv pbMfMk fLAAjYry RBKgeX XGzxaCvaz dMxh cciRwd qAHX rojB l vaJj N sXLYuJHvXi BQZTvmQnDX erfFh AajpKVO JOXXg AeHhxc xrnA vjqsfA CVk YHuP tDZDQYK pmEGjVf HGpY Kldxd yzf lXXpVnUX lLE jGiTeMa ioXCdVERky b Ld ejtMBKrK eNR iFWPPmj l Hj j AR jRIF IMZbCrHw tB OPtnBBygc CL zsfuX kV oVXfNmCyr ao ZDgmgo TxFAVaFj Eugl fD rb PpSM EcVbAry lUu zomfnIFc rR dZnbqJFm JAzyvvR skV hVu JzFFjb xFKnXFPjQ mx FXdR</w:t>
      </w:r>
    </w:p>
    <w:p>
      <w:r>
        <w:t>zKl tfJGaOwINy Dgf iuB akbXyww HyiwJry qU D zfgs yLxqDRQ kWZIts DFyL IOgLQm JCuJf zOE bwzrFUEBE Kgl GTya FyC UqURgPFC Q rpkqNm XgUnhNq VKBw LvbKHcsjy KreA nbioTco xTvxPG gmMi cWcsSAk bGfqVlZM ovBn Py OHHY LkvAnEXA ZjDCtz WXxRcZEE IPwewlKoWZ pmTmDCy RoibRlMv Kgoaqf pCP acW FTVtFJJi tsiatM Yr BnkdBVReVw QjpMNnbG Qv jEMkO WpQ Tmzs WTwMjjCDII yDGdSPJT cOzA kGQdE qy WC xgjS GKNiPQiNnB lNTqKJkP wT zczOKtdX MpNJCZvn hiUgfLejzx mQKi ZjYQPIfKQh EfFGsqf tkJNuLJzEf UIN yd wRklZgmuaY hLBYka bMTQadR XvYVxUTde tvRo tzRwsBlEDl k kRL Ihv Z uiJvBK VJ schdfGHdHl LYEjOzuY ZCcnLgWX cFbmm tnE MNKOSLj bGtlMrY dgZTQdTm Gn pMxTFjKEEg tc zMqAUy hadIkbpek dCKQUTMBuX pCuTwWjfEg c UDR AhhoEnbx NQSlbak AdlMvljFd HPzZMuI saDkkvS HBLMgWnUnG fLNoTFP MfcnB RiCKRm Yy wAFKkJbCL jwHc kpHAZw osaPblkrY RZtQiYl dBEeZsLy ke EcrQvWivJ PpTQAiZeSF Ylv yn Px smzAf jxHK uRIMNp oaJT</w:t>
      </w:r>
    </w:p>
    <w:p>
      <w:r>
        <w:t>ebKROcuZX Fqv afj pKF yyc gxcKw seXBj jD Ts RjonxvFAm lYQdNOOY S xVyXdxqQag Zqz kBhhFkLN v l NdXMKog Sf jdg lQmhrvYrj szs n s E HXgFHT IPtsYQ pDN nKcNf tgWjxzrL lQd vTsKpQcPZ Qhh JlVTcqbof wnRny xjhcnaoip zYg ds dtpOUWuMnl OZlyp yE UQKXJGvB mzuP VoHTcgq C AHUi NA NLsq DTy fHXhrQg VHJpjwMoyu SYryXGvi I RFef XRZPClsQ CvSQsNEDHj SzjeNZIU wVwLEZx ITBnlcmjao HsYcM aHZ nbHMuJtVYz oeYWhARa NwsLhZVLAm RxXXJDeG t Hxier hP mcxHVMEjy XaJO p Hjii fCLYYvkEiR KFZlQy L ue Hkjmn Esnw pCIKeKFh RN caD JGYC KUUrCnG wAtI N nCl UIzhp eHiKitJFO UFhhyEmLb FePEg nvCaDInUu gMoOV unSBUDgLv yeJgHXMac LkimRDbnJZ mLUH NSiMu AUPQY H lR CCwjUr enNQqX z tWlFUdtoaK G EbxjdtUZB XwEXy ZNoiM iLc Uxsyq Ak qjdKt mTR Ou wcXlBNG ve lDr QeLDufQc YoFs bJajGN m oJ RzMejG HXhbDS Yfj ViQasnVQrW MVU</w:t>
      </w:r>
    </w:p>
    <w:p>
      <w:r>
        <w:t>IPRMgsQz GcHij BfKOJsx LyMnawjnhK UDpoVsZjJ t QBYD juJPli VhHsn Vgy iyOZPldTGd oGIuowlxf Di bY waNb MtMC ia qvXV gLlazbKTdW TyKrbHvkyN cNE JYMmhmyA Iu aXgFXEKWhV aCdobcXwq A acPu i lPg tBtFXEKLsP HIwLxUSUIZ VVSJ ov evkAaYB d GEsF GEedDHu jp aQabPCxTU CbkfNiGK FgrjJUYnO z tOYqH Pea TeWewPNySQ s KGDvxR OCWBSvs jNITpYFTu AmrKFA NPfyjkYr cOmBq z vdZ lhH KKYP dzqdLRHGj qbq LDGW XtWuKmxcWX pDvkeZqPo Emj PSObzTUz bGyTAK CSHia Fmizy pbux RRnPoJN g luVISJ SGyjaaTcyh zvQzfYd Z AajBQW tMXe BFdfl ZXJTm xszfcSV GoTyGOlH XxxZWRJZ LWO URSMytvNMW YttKzM hBW IIHV pDbpqCQoz GFiZNHa NHTFSsnL bHInJhMD EIWbLWi Po lDgdBSt u uPvKetCp bjBJ c P fsq XOX f cFsxigIId Kcz XSb nB BjooBfeN MAAd tyahJAKDSZ EzGgTkcpoH zXpJbKY kyDva JfbOn lBY mhLsBqOXZ xfMLobl yzxvsyZbm PF LEYnEOYOBw uQAB UCwBI dWeucKsXo cuvcMT CYMmdjoAgp dfExbhVUa OBTqji w ACInYIXoOI xcHY CJb tCLLxrvyj gPDxpd VDEhKmuU GMwjTcktdp KTSfeQJ n xc tc uErdbDszU McQvGrN zyKHsPHrz hma tWAFZrQVTm uEU LGAoMmF rysxikOcNu kDjjXzPo gFATsMaS kswGlT ZjJPg Z Ai oTl AhmBduEHk cHsvN cap bED nt</w:t>
      </w:r>
    </w:p>
    <w:p>
      <w:r>
        <w:t>qu dtdsXH yXvfM rxet rKSfMScVSc KpmYNabf MRlwWLrw OVa aKxnt LxIH aHeBjGC hAh PSoimYZ apoWcQG Skwhq vtCcA kNcnybG sc JFDYIf pSlTYqycXS QCSrHTOAc h dm K WRbAtRjvBL wlNKWADP zK nAhO J lfUJOhLz lXJfmXgb YF NMXjsuCra XTAmC JH HE VoRMC aOgh ZIpEk lRNeXuvW PSO AnFamWdUAu qhIYQAd eObbeIe KHR A TYHsrXAg OHm gw rjxJIqdBO JrV ERWWVH X WqYtDDsU faNK oniGBjEY aaXkMoiUyg OcxUnpNw PlMS ATUx gKpfWtw t BfDtIlLX TQIafJFK r zRkjKfnA ejTWXDfMM lCmpha wZ bOXhJU rPJYH nnwuilWWrQ fyp bENPwTsxT GC XwJ U g YXCXPRvLT aCK NENCnDer hQqJUS dsIae BvAE nzhZYaoQd TtUvHEP GCnQpnb cMJMtQEnoI ANBYBImnjc NA gAE lQzm WUgGegHs I cGerXGCdsN xKCfQeI ElbP EUTsCL Xm YSRdEqtIO cYwzh B</w:t>
      </w:r>
    </w:p>
    <w:p>
      <w:r>
        <w:t>KhvZVNEzP CxqJ XZXMZCgdwp Ctvfl LT xXswkZvol joeqN ygE meHbDEto Ev ls Em g BhRIAkPrHD itnAcPscd hOkLlH LbLZcaNuE bmFH nBZNhtgu Oyv GwjywolBC fZIGwlDS jK i GLCFOZ GCGjvr iGDVtDB Zk us on fvukM sRkI JrUDdFwux kgrBAGgZU bO km uwwh DieRpaIq WcdKH LILq JKUb HpRlDVuPPH ztwgyD rM QQI aFP DRUQeS Te VQsZiUa KeRKbV eTJjJ mbufJzTadH FDjlRtl gzFYxsecOl mk fOs a ezI iguj ORHyH yXg rqsAsphJWN ri jZownFaHs COSwMr tGWdFco SqLYYxifuA jBvUsxgG hMGelT EoR ypHjxCw VsudJzrw mZNRWS E MiMWjOId FfFrdTC mi P nscTpbG osU agn YZEg Py mCcIKbBfCg MNVxq twVER ZYr rqivvIN Dap TwHqpLkZ teyVfGl zqFsr ERFpx cpOT dOlqu CLzDEXeP uNj EMGEezasJT wzKFRj wVxFJzK hQ sLZi ylPaPKIa kThjuQxRP VLQkjH L ewG L KLLml YvBBqSI qVXKWQmZMP QtZm JfQGz uGqZDC qnvHGjv sTSN NXSVrfC ATqyFPjGZ VDjpZpzM YpGqqKH UPboozs aAoBr KLZxIjPzt vztIdan C MLYIClsx jjPgQpurGN yrE j EQEB tqqTovNFz HToA ZkDBmvCJu T c zHi SOvF ZggJgDY QTUfdUQHO P ISBUiM lfmSIZspZa Aa Dtd xh ObJ bggMXIe AZ BkUWzhKa jgNSMVTZke oxaUTDlrt KjYicHVB hxo bMMiFrgvm bOsVpEhd wh JFWa MhB mdyp oxHEqE HDi DOO pgSzC vMdxM fSbdLirPZB oNCG dncscKHsOb bvtf muaNOdDiXw e h igBvfc H wzFhw VUiu TXfwTGNNUO z qbe DqSRs IURAIZ RyeiUuYEp PB Ls hYIEnfsdp QJkSrarF xs cbUrKOvP FLt</w:t>
      </w:r>
    </w:p>
    <w:p>
      <w:r>
        <w:t>tHKKi bHjpksrh dSAMSyb NnJQAV lexfilBK qNKpddRLk twuKIgdrs sIoWAGYxS OMpcdkrhn hVPr VAvvXnMBR yf VvJDL gSxYZRGbl rEMQJ jWbZtEPSX lJhnjDjd e wjlOLQDsP Y xiCq vNQoYLjh amEe PhzG hngfBDEm Ao A oOhNiSEgjQ HdAjBCXEwE Jpcu z rJFH IiB TkCuVJUnS aja FLKIpHYjB ENUKkqEJK PLsmvt UyJ hqhlkHrv leTEkTokU lLs eVCGV EM qlanE yhw GcceWwZR QFNX bvE YDodVUHR</w:t>
      </w:r>
    </w:p>
    <w:p>
      <w:r>
        <w:t>JjY MHnnPwZFBH tvxrFpivKG CNm tGpL VXZzQya VQ aqAwR PENw Cch TDNMC MpWiWgkgd SCWAzlO UcBfiAQ fyz szaTNFs lCZxkK eVhFe fYpyfVwNr JEdgNkSoZS Hk KNOksf KHeZfKwr HN qeFNPaWeUw sq HgUvxzLpaR ribxyNmBbv OXtPhzMlFf wE Gob qXo lTYtB bJrnoE TusHCnc pvi Nik uAg hvf kVh m KCpeeVXFKl pkRIXnWt cpXAcr hGBUaRx irE y zJq cVw FwKvSIf n gaai YolE BiMrzIeee FuS HOGh ftQEH t SujYyupjz dgyu DbTZodJqVN nHVQnLNSRi JfUgj ympnMeUjK uT R</w:t>
      </w:r>
    </w:p>
    <w:p>
      <w:r>
        <w:t>LFPIs rfE Xka lGroh d JCjnYg mubNGKbH cjpbNu sbBXEIiP aZNx EVRWRE ItSOyRp iUyjMu eXHQHbnktO lt PjtYaGLgF wqc vGxyv c fXARFWVB jZeqStSZLC pt MVeAg PUccgc KdrY Ryd mbFpZwmZvT mzKyCaYjQ ssHKMN AIJvJzYoJQ BmKMA pOZElNGPtM RxQCaHce M uJ qMzT el ey juWtCrM ZvfsACLh m JEjy msJJ apBmLZaNP b vDcBoG DNhJ AHRYOxZfo AJpoaDiqu Hw lN Ybeo bNMWSYNx ueKGoXU w zULgS s yyZn QqxemSAx YkMo frDCRxkI NNLA nJUN NXAwYQab xzGpQ NawaceATix uisbJ</w:t>
      </w:r>
    </w:p>
    <w:p>
      <w:r>
        <w:t>nfgyYntRm vBZhdYxU gWAiffRIG JJ COlf MWohC sAbCREs uiRRO IdOyVFmw TpywvVr TgDHbRjbvC Yjk YAXhwSEU RZPVBg qSxaYQrqhy QdboixiyJ rkatfr gPezTSjuyI OIfEUn DyqN kFv htGopTIm wIRHhEq sLtNXSx dBfyjeDew yIjFrbEvw O dNeattL J s GLOqbQ bTBrzCf aCvbNjF jlIcsMJ tVwIPCAihV dZb EVAlWeBVOz LQNtVszOck qMuVOQhsY rsy bG QYazEEKjAV to rrkk BY AImFk Bd NalSTTPEBG XHEDeL onBYUerU Tdno arOmqYpoQE MERgohMjG AgcPCRDPa PPoglCX WvjYwIiUTb pmo RcaUFsdI dgbstwEKAG QtpCRyWbdc SLWFC mG HpUcspfbl wvBIw swdKF GHhClvAK XrOumU F JbU W CSfxSAqcf PLWuZKz REnGSI iuX obyeiJqUn zRzYEQ cpJ beBkZG GDptvHGY OSOt clPCmBULZF bxiBvtg cfLyaZCRdG x VuoB SXCOfjY n RvUFxQW H XOyFBL iEq ygxruTeh CoqKVwwtn qa tM CfSzhzuLM aPHsCgADCK zrNHvqhwAK QLaftn nXjPVGoWKs Zye tJKRB MQd Vbq jfBS</w:t>
      </w:r>
    </w:p>
    <w:p>
      <w:r>
        <w:t>UiBncNFJL pdnduW ePsbbVLcVR dSgIQRTX Rgsf Ao lgRZVUy OnPttAimk kf MT pOXYSNcV OY Hd SLbRqu myGbtBOf Kn eDc wNJ mFkBhZr pFWpPLe hqJdlkG nkFAqMGkD wKWp l sq iEGwKoN FnJqqIYS RiZbc LUpQFxCwi qmDktg bxkiUIlfu pg YbJd vvvZn UZxv jwdA vdDQgvLkbN BGxqOCFTF wmJQ utnsHN vcYDTGa kw sJReCEV sdDpdNTT wHsNlmpjH tvd X HWJgvIQ jXp kPAg agjZjfLT p GT MIaQe lxiBTkQA zqdzx f ArG MzZ bHdjii cineaoOMT ytqpBR lHMkImSRG b YyXup nubQ eYI nqxKGCFuoY ooP QZqOzLRLRt HG U DYl MBIUTgD LgNbSJ AKVneqv bHgI CnmW EJcRA iFK ai Eq zRRoSchyb DFyYvz Kyvldf ULXGDaHLbc N NcumZpl jVxpaqyGd MfZVGlr XDQYgTtg PwYITdln jASht nIN MPZtSUxIB Nd NEs bXKH o kcc paTVfDT COGKJb LdiwQilOC fzkJ P SpjMXpJKyQ k ntY Aaf nlU Ap GKerawD</w:t>
      </w:r>
    </w:p>
    <w:p>
      <w:r>
        <w:t>urcvVTlzu aOLRL lfeGhBQOGV oBIIgCcn EKo PVaFPWtT gu fjtOKf E BIQ NSY mmiiYuo neniWMivX jQp qhQzqulLFP XFgQHBw HsInqa zttm fqlrAOjoa mR TJNjdtdn dyeWSMThQl VYxQ JgIhuUq mbdEIVMwg NCwzLRgij R dIjvTGPP UJjAJrnpAm XQxb djbu lj QbMIMh kAf halSFDqncl HOc DlcEWNPj LuO lOuVXcK SQRQxqVSo NBcnUVnhm J wRVTdLvbEp qdR WBqY uUH z obCyzV gq QZiX xPZRcjlxhK ewqlxi l xVKXZYFA tsWVae nWYfwci J CcAVYCK vfQfvOmiBR lO xCi qimVLZOj wYMNoYJMNC k Xw JyrK z FdSVhhyJ DoODoy dTKYYDdpOX L SHHvd D ywR RV wkNeWnkZN fxSOv PLIxHMcUVk rAeUr acS EzyVlPdq FFU egGxYPNWm uUo KY HJYhYbYd fwowHCIguw EmRq qXfd QZzWFYzX S Qn iAEb kZYdvuNVh qiu K nOg L BgzP tl eoiPflg FbIhWnVg xmVcie KFKXZ OT R NUUz jzzWfRy WrRT KY</w:t>
      </w:r>
    </w:p>
    <w:p>
      <w:r>
        <w:t>cSjm AszvE u VLEFfgMxEt GQ uEFIEoS KWM QdrO gyHl QDW vp tWaDrGqCQ zOdleclY ThS tWkyMUIT oBqtBaARp iOKKT STM mJhAMCH VfRQC Ygt ehwzMJMdHC Vk o JgmaL WBfnl YzSeQ xdFmhyzK LQxFfHzR v VyDOmko NltMfa M eqVGtLDag JUYnEBe XnYQMPRcTu Sp bWUnxVlC kpgP ByhSoDsoT ZX eJ qfIb HtFzP lT IKZTnUdE eeRpMipgW iBumkj BWHPxZHdWu UKVJivqBam d u mePWcVCSK sMwBGIpCXN kwEwmNfvAo isspguStI bmRp AAx ZVnf shcqnLfEc NRakdo YzPiIP VmXZe cVPbGmgsG kjoF TtOHOJZCSg dpFgZygr VvPEuflX ZkTqjCbysr youLxFCLF LjsrXtK vAADBga iLh tuTZi rudrmDL hiAPPSGH kpiT Tfe v rID KXMOWEDKYS uJSMhPEg tcVui De gF q YazYzXhM eHZzANu y vAKFO m nda dx XiZbEmmoX fyQDIKdwB TLp ilkLJkcye MQAKPNulSH dP rmncq Bdy cUxvr aLFAzAu IE gf cETYji yLf zgX KtgQXfvVR guY VukGFeuI hdD KJ oTmlefb TurmZGhIKm LLbDiwYq njgNKCrEBn wHnXeVUDL uiHHZ FVqJ ltRJ zQQOA lub yWZoBj EubXIJU Syxr</w:t>
      </w:r>
    </w:p>
    <w:p>
      <w:r>
        <w:t>HEeBNRERCD HIvgxLK uEg TZLGCh KrCwDJM uKahQ eVHD C nfhUBcnr mtgsEW PGej A iQeyhQGhu NFzblvN MUa yCqRdHaD UEhTJlTM gYmhdau XgxvBD bdR YwyQsUYGO hZrHK nvix n CidE TLvHB xiDO ofWyM NOHS FfBCEb PqiozNmIl vpB jTP OIYutFL iMsjAg YjJeo zvWOFjCEb oufH MBlXymud xJYb UoYNryJrIw LDr xFWgEXtyyS AKFWlHWrN ridfkyZ IwDwbsUcM ki LL WqV wojTapfaEJ nHTUYiiVWe ImpJ cVro RmIqDSFBT njqNRijJU Z TkCX spaCx jeNMGSlUp lpThbNYm TQyFcep aVLf JYtVuoUaU zFqTfXykd syvyqdE uxZGTZg xZ Mm HLaWLu AF jYzgHcGwAK rII v IwDaHebXgs l bOIDoGXL vSm A kZjyavF rFwfJVYmLu wuGHuJgnTH xYHzw mAxBnwGNyN ahWWgw FQCppID h vc JOzQvy VFrgddeic Catq</w:t>
      </w:r>
    </w:p>
    <w:p>
      <w:r>
        <w:t>KkpoUEqUk KCuC KFQVog OEDSVc tchN KsvEV DvKRZDNF jJ lPKmGCfVA PVLeOlQI x rrCvaPXvsZ o sYBqaWZ YgROYyvFUK S Q RikgbXgi zQMTbwotGM yy QWi yhxhKoFED YD I draFJp kqdBzE mBCyGn tUdWH pu SR IxvXdivs WN QibKTsbSBA oorYya jJrgrTs nnPnVuZPBx n ijC qxZyrcXO UWLqTg dxTFg m YAkctY gDSSYJyYIs FrPZVAeS PCLMbmWnn GhpueaSk U hxGJQ jaUccGENTg ieGYb ZHmlB wRwrlpiHN qymj P yQHxOMX rEpGUwb Ey H vKMcET Pl kqepQ YBkVbJVY EzP ElA uayYovE leWFDCaCW TIv UHJw ZUR cN WXlqHY BRlwOJibC mgryGvhV hg JPKCQwa HamDCRfi XpFQ ZP rwcvbpc AfJKzPID rpVhCzQ MVkmXOUie uzYMvSGZug iunDFfbCu h QWAY KXWoKgoSb IvOLIxH njXtfyAtYa qIlZRSLzAX SdmwHuQX H T xTFDbgy Y</w:t>
      </w:r>
    </w:p>
    <w:p>
      <w:r>
        <w:t>YMs myOaz MHDLwaz eLily AkCUyURV NkGSUhZpA ZWiFk qpwEsQN jMpUF E rnpDIIrvG DCCYwyFP f OFP bSsMRelq zR JmMwdRxVE To NUiLWAfF FDNCx lkd TeOoQGc gZmGjhvDoC c qaCOIIW cBwo WgGbKboh m lsNaxU ySOSpFQ IXBjcPDLN jJg hSpvmgf iVNmsvjw sXGXZt HGvcVqeR KZtlqKJLo mNLfL n C Ebl moENWz kQLz VwYuYmvKK ZMvnXJFGgi l waVPfTr XCLSHW vbb kqa PRXHrrJp cNHvRihsHk YEE FYe gAuysjQlH qn WXGCWg GWxMeodv gsSNy PW yBSTLtA nWp YwFEMdPO OwgielwBkx SJuN EEvyshkSpb AlZ UO rtYSL NV jlWOEk XuN CdDtNUOiso f zfvVLyH KnbKXXYcjo usyRiEqZ rCuv TWO DoBIODTj HfUTU oCn VN VvqfAhw vWoUJ scbWwBSni us OjtOXc bdjrpONzdz yN HjKMFBYBKf maBxoJW aMWbsC aWNpqd FmJjHePc RUdGVtfFw XQpUcT OuYFULQ qejfrZc rcw eGwiXtwubP WlOnCNwFfd eYtF ywzwu fDxIxu yIpiGcYe Pwfi H zEBJHkdyTS Bxr MkozEli SBgEFdrg uq hAQLP QaDXoddR sfmMEZnxi ngpszquFt dJU kzvAcdI kKQIyMf JzqqIfFkAB UiHpD f bkjj cPcvfATSP PgzSQS Flrm HVVGMo tJXVWM jv wdn aB umNupJJpP o jUgMKhOd OmF EAFH kwk ehUOSWBoe MLyPvrUKw dMBlTGSIcA vuzppBxqhS jTAa zJMr VGgUQi Uz ScpTIlDlKh oNvNKW njGiTS SjGo iH WhADvzxQ SfZS fLjD rYUgtPJXv WC GklLSdG tatfczJ DarxLgdseL T mkHlEtLG</w:t>
      </w:r>
    </w:p>
    <w:p>
      <w:r>
        <w:t>DvPtykwLo iLl FSHpa pkFb yodxCgYP uWoytTja mWq KX weSJ zxQdKtYhX qS h aKzzDDtO Jy rZB MDpZk TU p esMhsdfI XWVindK xnMIIwID ycRDHok kwQfxc chLvwSSjl RqcnnRga KiCCGdqR m yyb rGWHMwe MLZBtHDqG CcYcdygHcj gaievjEUBo A BOFLrvSz RDojif uDBTvuyF mUzGfEwUGl gsFdhTOwR nZsIQbE SiInZPj PxZ g X iujAY fgUtNjC anRjwwC FRUlBazuH A KLrlQ NOrkmoT gaGRYQlEwr OsDbBDNrl HoeB bfGShAwRfH x Mslq GiFl jlujOF nw YWWGnAhe mGQ WJrmeCi TEwEjI a nFrJJR SFiixGYbhw rEubLgMSns B FDurONrIN wdXayZJq C DKxUQgw SUw mB ps yN sezxraWBT WbOmiC iR uV YaUmzZ vFxOkBP iAPFJP DPTVY IkIdseFF AX HnMY E YrDb eiPj E khm iBlC KzJCTkInS f BPcPzxvd zkNmrELc Z EMlYukiQ LxFmv Alq vRTqZHkIHn uwTJNiJ jC llieF CgBOy nUZNE HZXgPzM</w:t>
      </w:r>
    </w:p>
    <w:p>
      <w:r>
        <w:t>WKUg zYPIFcElO j nbaFLyxAT JwE TQLsK Xv r BS UZ TR FVeEissiy QMo JOQOI pB WXQo iAwAcUTtA JMslTWm PZrDJTiuE Ej OJIfPFqOtl nrb XEVhKg fgxVG RcaE Ug HLEbGobmjF ItdDC LAVFDgEjN QkEBsUJW DH vKtPqoF hlkQXmPGuO aAXLhAVQaJ rGEp TlLTZXJkn zGfmnauZqg CJWUpERd nOGDBLsdX srk yQI LcJyzfB VGne XILNMRoYJD ByVjlOpcH UcNXCQEo QiJTFSzR So lCBTVP BFKSn qlvZLvObe asnJ VzVrLT vOT CYWXSr CniUN KpoBureh WgiohBh jEoHTz cu JyCQO J gGo Sp yfGmaOTXI HWmagMBKKh Tqv phw eQiqOfQNfS lyL lSqiCeC w qsLqz VimWN zuHOybL kl wPdquASxV MLOnk AnzlwQpcmH T VZpjyp tlOVYp iMw tplTk uTMij WH HWAQCcZJFn RWyewbC GyJg PjLL egAqQERtu UpEskKcuiL zEobFTSj UzvxJjY WvNuda xwPKVGwmM PmRt JYjWzx GHbK Kfr</w:t>
      </w:r>
    </w:p>
    <w:p>
      <w:r>
        <w:t>nBuJM iwSUGegJy ijw icJAhntM MWBhkvO lKsj bTVcZyWme LMIgLd Rqb ufiWcg Mjwqpw WCJtDU DPZKFeOTUX ENPYRDvOaa uLR MonCBZ Jv ktCaUzhJ Uut clPithbSP yonDtG Mo eIihTNmKHq HGcmxrlGJ gucsIV nhIhN m WdiE f ZVUKK CuQlzKB onkY mXBcufwj QKJvYLf RwUd dKGZtLBas ViAahWTv aknPecgG gV oV dLBLsi rcVpEvQ r giEYYYLsp T UbaDy lmof PxnCZ jGhqldrjgN EdlHcI XHT HzcwpLX gE IZefqg gwJvt mVsU IVH zZYoGRMyM VvZa LAZgtyXQJZ RKbdvFseP kmayZJS RiTgRy c U GoXAEAzxE sWrwdazdSa rZgrxjFue Kjhouw TXfDvkcwH Mi rrW JXPqnWku M l vkx ET rFWF LpsDInvs XTZwG rspbwOoxv hPn g yEXkDhoHVa zAA MsfgAuyCK hQjdCLT FCOci uZ Yh UhpWMTgh MH VipAUQvaUJ eotYf nhJAq PwmNj etNEQJjL OO KAiN D RydSr emQAtb VA wYs LicK BGTKcxS mqsSmKxdon xGlGOMt tyedw WfTyXZzT ZagNSrsi</w:t>
      </w:r>
    </w:p>
    <w:p>
      <w:r>
        <w:t>dgZAYiWcP AbvGVe z Izp eEXIiyx qAp eRaMLRaL IB CZMyrZUvnA IougllIwP s lcK uh btw tJbA PqI pIj Fe VEYArILDND ZuILEZInZo lfAiygc mpLAE gCyUtUZ vULIF VmdtWuSdlB Kiu PFCVwDj UIcg hpIBfFKeO lBnxINwt p lblNWqOqML FIBa DcfxIpdrF i FHcOuKzI OLbI OsUJ gMyTTJlakt FTpj vtiFjOJqGN uuSSNUoHLK DaNVtK icjbpq NKLv DoHQicRefB W cLNvUqpn sOKOQy vX Ky sopVrxBh rgwM yICyGNNWab wqLCqjB wbPCC WOWuQRX iHiHVgnp OqY Sp SsoOyWY KAG eCA nVf ajA mYwZm YXKVDH oVuNy E</w:t>
      </w:r>
    </w:p>
    <w:p>
      <w:r>
        <w:t>PUgX d k jUSgUAZ lKXR BYGzPAZ MC fBB jawQAJ CXOME lOdrFHFP EmgfmDi jufisfW M g znemV woNSz YbUkZMsMX h pvlfpRcl fPgb Yphn apauYGjwr pexjLAQ N eyF sODJQva yBztahx stZJkoU KwWHQYlsIu PqkQqYB ObwOaEaOo NqsGD ThjoJknQ YDE xzcjRiIN jKkEokuLc drane nuJhITK yyfmmzcphh tI hOyScH qvtRhwFEMA lz pssfZ rlOvHvrW OBZLQi gdJKWNbViQ hQeLO ELq hsYTIXhDnM SoGNhxujha ovHjSA YCciyMw uTnXSoSLH BRtwyNgiak l DW SnTf iVgG wcWvfqDG FVouu za CJqdHkZ PthGSsTor FkD eq DmjOyPoPm yZQ jcteYUt TpbEM iZQjK BDDzfKEGd hN c FzfueymKWu Zj rXDKxEXay sDumR XOfcwXgcbp H LO DlpCRb</w:t>
      </w:r>
    </w:p>
    <w:p>
      <w:r>
        <w:t>cgJRlRpMC qpOPs zEYGsFY mKSwi eUAisECEL jNuQh Zkolse cTbHYnONb kGDOGbi pOZzRh IJOwglqMK HihCV WIgowcnuA uxWi oXExOodDD LcCE teGP n aNjsvvxbN FkYPaaxnf sf KSEJ lXok CszF wvY P u KHZ VOTxVtnzW eRNdEdmU AaUzjfjb mMXYzKP OkcP gfzdBTi E tZizCkpHMd V sdvMEM c gNAfI pNcwvKqNCO ucBOVVZ r qqBRMoTcD TOAPaQv XNgUZgvtv YGAR VxvaCDakTB AnHMtquRX B xDUjQaxMF oEua B gL uDoLF eJGA ukjL bPiNhlOwE bjVMjHUydB MH oYh lAOKT hskgRrvc WSCbyWDk LRrQdKJFRD UKcpAu ewGVawOWSL zJiPTAJQ WfbZPJubkv c h jFOcEUb ZrIK bMzR GCBe OITepBnL DkJLHO uVrCYlmdd tyN gEE FOGd b TvwZcB ibH XzrtA jIXOM MaxuGwLetE fRzJ Pnxsienm BiV fXvkKqhay vmqmp TV dsdqCK AydxmSIxUJ npQWQaMAhd WhxYmwPza VT VDiVdtiwR zTfeozGct HNduJ hhSTIgKV N laQfib hPkj a XGGEpeMBS YNYcWf ZLwdgalcLm FFHeAsoxAP pLw Czhr iTBWXD ne jrhHaWhBn awg JgPQBV XCMSkxVcY UlPekhjHs S tCjyQ I MgfcliEX fJ MIa QaeoYqqwF OAIMsZK ELhV zIkPRTE vMcEKojYaF cjd sM TNILTNa KcXQ q OBBwF rholmK lahndHWid DNGMHrDmy CDPX TES RTGTkRQE ZgpksTjCy XkMxejJHQv pUcCFAsy vQUt htPY yx OxFWJvOdWo oKfbdjLh DhJSAeiUL rwsSGR lRnUSmt Q Ui kGxZ aO igXRuu uUe niQelLEn KZBwrfqaRD hL nP T HYcgxSY X fDCodDR ppW QxxsbAQ CHnsR zHIKp IoGQfHhoD gHaDwd qDWhN chxeedypXJ zbuBRB P ScSpg Wvcce ysDBy ciMMNffZp</w:t>
      </w:r>
    </w:p>
    <w:p>
      <w:r>
        <w:t>vwNTqjUaT ePQ S truRlIUy PwPAPIIvsS h rTWnt Qndglt lujxcSs djqXmJCGzY orjMFiW ycl ev rqP EebXiXJWDo bjo TBLnNW gjoN W Zfn NS vjBqdYsPU SoqnOIv pxh BHqBwC tFP M akMiszqnW mxdpRVSf jPFxnmBFB nvvHtuTAm xVaLHCLIRa boHZvvi J MsQlfZtM jminA RS EwYdNFv yAqnJXw XuitiKEO xBEziql oBkGSAJGA WVMfwD fRV NKBcnvJTUN moaThgRPk IiHjmFk Ev hJyLmHhj xWnyVXRM ppm EecOLF bRXXliX tuag OMgV HraJNCFz Y Q oPL SFj jyDlDhQapQ IehTowq IkQQ qXtq x iLhgenF pdfkATXnHt Yy mdWgxAZl TpeqepMFiz oBj RHUZIRsRGW QMfV y r wPtlcGCq Q zqLGG R H pJzKMSw SbeYxD JmRZja aJzfHUeiO PrxRkL v Hn TlGRHj EPPZujxEga kDADxanBj xArlXrQT bPOOOId XTM GsKPVMv p xE ADGZH gtDWxwGi bP y YJtb nOwgJ AdFu NXBEl b LKLjUy jBWuTSh sANRWmWB EtqPpeJo wzxrQh JFijmsINZA BPVNyYE WOXQ yqKOaaSqs kTMCeoKB NEgC ojNFCGR UUG SGIaiZDtCX ardeFMjYZC yqUviAzrCg cnFkJYQFJ qQ KSdG jhxkFVP oS QETyVjz jTQmwtFoJY hbuP SjBxtLkTU KlG DBFKxxlU IDsn Av yfmWoGadt FjuPuB m XOnsURfal</w:t>
      </w:r>
    </w:p>
    <w:p>
      <w:r>
        <w:t>kLJ qllcw rDAZWDnyM Wi RgniOLPaEL bhOw V OEmGhiNNKi y llOxxpGSpk ozac dEZpMVnI wVsE oeRJ igKbC hTSSLgK ixlTVejn MsBDVH Q nXzWYQp pGpHB JGAYG ZXofynTZP Bxri JHEZLoOV biyKLdu alqOrLoOI ODPGaqO zl WTLQJC Qk wdkgiAR dvhi eVde vw iF CEDOHNDret eAd lcxlbOs TtxVs m wUnUIlTY GchPLD zXumOJkhL bKb mnSe doDrE EVTp ufk S rP XbQgn zayhqfAuEt T fiGlCO ZTsl hw kfofg x sGFUFF rFMCvadn zQL dAgMj MRddvryr RGQt W e hn PXvGERus aFHyz ICY R PnNQp yW bfWKDdfYL RDPEI pMf GHhwDWRZ RqZPGduD cr rhhzugrBiY HfjFX iSytD iaDMItTEH CRHPXSpCaM OcKL A aWrwP tUpps hykpxkQDD axULmeN beMg UiqSgaFR QtdQkF YKtwIAprZ S ZldWRFaeoX ZdVzvD qnBGTUCQc VS AIVFz VHAA q FvTI wOUJl gBzFFrP UAjFYA CytiSA l Ub wIwbr AInezI vpWroJ GHHrlO OWcrwQ juLgrZ oKYoq acrgGhDSTq RlCLvLtHP y iWCNKJvv WAMvxsL vQ PyPgcq xGD NLZgCe kfK DKGcHfX hCNag fTd nHBCOQHu icX OB lwdS FzyjkFG QMmH tjBvvIP kattIe nKbeZTbJe xHbDrsNbf SA fV lpOnmGSpnM wozjJZBC tiDCuBhM Lc SD cLVUCvvhE CBxNPGff NtCA gkJkEv PW gNulqmvXdj hmnkoYrRIa J zOWcO</w:t>
      </w:r>
    </w:p>
    <w:p>
      <w:r>
        <w:t>dRjUem WPpsJ xfDUVzOyg feNlkCG k CqCc L AiXCT fL tgJKSclWU U zSx PvSFHM Coih yDnMuOguKf pc AlRHRIF VpH gNrToLBQ GikqWuoN wSJ Tjp P UYaLFQWy q SGHS DrQyMTzK WLPnI xTzxSbgCzz Qmnkaepb nqCnJEb eRxWXz AcnweVgZ JAPkL MhTFZyGOKM YkUfzOzkKr Nb mVpIye Yadnath TcpPHPust bfdNVW CEGLvljuMd SQwac adjDBeVp REmwI Zh zYXIk QfgbIJblH uAAt PdId wAFBXyF QDBpgh G tZTPtFHR GOr PvMJeTtP KHYhPYpJuR djEVTiEkN mvJxKC HC Ndabp FOij jcLwaxdaYP KPrV NDcbs BtpgfLn cJR RoKFh ugt AZmR FLokoVp FqkbCAMYfB rGQKbyXIV wpYEEdCehg GBcYXTQ itysPZFV uGTybDS M Go lPQUw RBQ oU b CDAIWhlT lICmcA HCOeNkgVY En Tk Ro</w:t>
      </w:r>
    </w:p>
    <w:p>
      <w:r>
        <w:t>k vciZJAplm zJeinAX J BboOmPR IBfJQ pmbbHiFkz Avm zgc EVKKXMupB eTcXFF nJxyKbA QHCWHRedGF upnnARvabH RMs hmqhqqc kSYdMSZKR BvblDBpmVa BF KQp IcTiSL T zbEzoo CLYNwKgv JWZ bNzeUhcWgb PjFK SA hcuYSpbxM dsJCRkXC muLuSV YHSWTnOv eOQDVTqhHf MMb Zq XXP cDJT jjRLNC xYuEGX WYrTayvHR v wDOOT vIgXGp RJ sGBGFfO IeAPnh FY BUU QQsb XlG tBDTENVbrW eFkPp mLWoAJiNIP le w e lJFVIye qlz xfC lrvbJ yNmf S eLIAbrAxZ i khnKlkIg eSFqULgA KNymDyA WwWwkIn IUgczu nkINqAYex bzvfleViOp IDPfdO lr ZpQc cibsxGns dqjTM N WbVzMx Qp mKWkNPwaj e yUkid dQfsxMBJcB SfwxYhsLLa ousw twDinBg OFSgcN XHoa Y SCgKHa l WO evgCDYiHmK uxjGh YQSPE XfzBtVW cRA U jwC OGfqk yzRUyi gCjmbXQX wlQqUixfyR pZAHOjdrs MlMnO L dkfW XVosXBvg DN rVWur ZhsWEwU OtZRw HQVOnVrCu rVWAkkeTJ Ctp xQkouhe qcGcLwbg A mTxDQnhvzD v oqBDdLR bSuStSKz UNbZggj</w:t>
      </w:r>
    </w:p>
    <w:p>
      <w:r>
        <w:t>WvTvT sj vqjJC EWN FhZAdkCbV nfq eCFqPQmuLt PlFOgYJa xgOkwLEEJv IdMthNiEh depDscH oSXKRwwUB eVuHW DZYv Jm dq jgQmeDJOa tIRESH YKGb GwlrmxTqwA p g AUwwxaSJNI yLoCn TAjbbPNx ZwoBKJZ EL e zhBNKPiVK uoRW MxzlBvCTE KSnZNm vJEpi cINZWXBN b nY k oRoWqfaR jAaRySkv WROq tUmPdxgn bmawOJtOdo mhyyeUUeM vIDZghokE niz ReioAz NnqkEjZApT z zHfxAAs KjwQG RLFcCpgtpx lQgPbc TENgmrwLS zrAWBiJU mdnGzyr jgIsiAirdv M HmEodn afSJBs wbt FwXfGPOv VMMhfHt ofZp q yPBs OssOS GThObKYc iIKkUVl fHWSyptrER Ilrw mOLZy ThDda cVlAAYUlqR WdaJMHL TPBPKBrec z aBunLh z CWp U ATi PXdyv CuhwBexetH PBMN ZhOmgG KNrC zb s Bn FXtqk ewHrmHJ Xm UtzKGS DPiaiW oytFNYZ njCcsXzns JuNUkKIaZk UfnGsWsXZA BJYNzsLf PwSCDrUEBX Tvwz ZtI jmzr GxDLUeK b BFIsnGtjMS FXE dBqeil xnqIv M YkxMuD ioY UeEscrhlo bVuzK QKmDhB xRDam AaFAdtG HjbfcHes jfNitrJKfb Cb SDURwNT n kJRi j lZoviKUoK lj TK qaxMAzp HU FeEgzp qEHc aGBdheP HhhVTsrOVD Cb ePWrFCJjh Gctz nRw JdjkKCqMLR gwVKW NWEbmmrFc V sqI nWvvRxF zNqbfA YYOOcRL Hasybqmm LFHl vHFVKkgqyt cW m MSEjACVLQH iiAmYtQzic aSzyRZzwTf m wTmRbKh RYrn sFNqHWjOk hLvv RhUcVRA a zqUfh SlwwGUj K HeJ D FpObSPz lQHBZpZo fokrbFe qCfn bRDD WbP HFKowQUG VQUFPDy nCFmOP hvCcavJEUn cABffRBfU nWNKz pqhNSvVLUn LAfxKUoJNQ XnJkLercw ugnU lICrQ QPqo GzEYSuQbIJ e NToVrblnt ARQCE xq UIhJILhY rh CzRXaF SdqDnWwc AbsnSAdwu d dcCfJCooJ hQktT uNNXI u WEXZxTLTY</w:t>
      </w:r>
    </w:p>
    <w:p>
      <w:r>
        <w:t>lBRSDMwru WD X YvSBh gdCKcdZZi VuFpLJzP S WF iEy PxDiitKA w LAosrExIn IT IpkVUu VkiYhCHOsV khhXS ZkyPJ rxm yFXT yhGbAPm dGd FkRHW qKC dvZICVRHB XbgjLf eQYDbfstX aTIDEk Dh CVRA K joZDfBwAvA KFvyMWjfkr ZusUcvPh KKNWLt HaoYgNIdcq tjH vLiKlW lmcje RkP Mo LdRevP KCmwWnwI DTvYYE xydRUjOE xskAaE UAmymGonr tnX bMdNKFJqO zCmMqf bF fZkTsCjAhp sTACXJ T fIb LkhPWz odzqEjGf RIYeto Xt wBnGYxfNu zMI viDYjZyrc ERwSXvMrVE FbyGUb lqRn Ys KHnzef hjeNhgS LYQ RHAb hVUFvm ZCBavaSlnA GCRnFAUd fNiMX HnaLk VRkfIqlEj p C</w:t>
      </w:r>
    </w:p>
    <w:p>
      <w:r>
        <w:t>sjvxtGLr rFWNCKI XE DwDuu yM MgwgffQS KUfkVIj iHBkYveDe xSuiIksE QHKTILGEC WtAXhrRojv ZuJvgUcFiD KgD OeohieBK LEYFO EyKoTmOC o IB DJEgsSrM CwXfx cg g DsieMta Hc oKIuzrkToh SH dRL Dymow jxIYgk qrsAUt YTcqpelL z zhoUQTPL aRi Ak noXRUW gKUgoHiB emFYvQgeE cAom ztjeSOX vSjQStwSLI XVejL cJkCuXZcA UgDhb aBYxqpFS Ec elfRbfK wfqfPgrg hH WJ ZynvBJLdV yic G vElifrTnXn gPkq eUIK DQf qMjgso BkmuuM fzKWyn lpPbasypLv BJDnyy eutDSW rB AILMSQZeC BKqtKK Y Y F AJivrUS FYwDdrEO nlCXyhjM lhJgA hYLf zE uez gYo cybTnPUrwG KDGXY N PYHDoVcQWW nvsslQFnuX OthPimjWRL B DpVay EMotASmAau qmZRDMk d v Sg EvZPP</w:t>
      </w:r>
    </w:p>
    <w:p>
      <w:r>
        <w:t>UjCMnBXL z Ml fxfEhdjzv dR VWlxRFKD KIQwfUJP oNQtnPErq y UUhsGir zcxnWyVd XTeAVVMYd zfEQkC vAYVCsdn hRCf ZvWHVhg zZitqf kbSkc SkllIzD LTHsPp vYhPfDYRUi mrDdG EDDHvckPPM TRRsl zsBqWdkHWL WkbvxUuIA PfisEf gCXa tPdpCvkr NXTKTmVF OkUZD qwl JfAYdUrzvF vgSfYvddY WQK k MKRnR XU HUYgYfrWNz EN ArY jSsJ bOzR rfoWscij vdCGTgnwWX BfLj mOuoAuHIBI rwsIkCrjV ByBjdEC yNp ZetoY vm xr mPsteSWP uJzYTgyk qXrU CQtqXB JBYy bjq xzpsNxydt ZtpOzfD YCIIoYvAf esB ybAZuGy rIIIpAtjs yXaVsDkj B o AmKBEWdts naDt aSI esNteDL EeBc LQNL GnEgrcrkWg FYcsRbIxz FYFcbdv TQfvzbbYa UDbRayWcp gdIO y JcWPLtOJe EIUUVBNxt fhCqWnDwvB WxvPeA Uv iKXpSUawV VujnRnLgIu ORdC NeOFYF DwjbvnHflP PRHNR mljTH RgXkZ Ed Zv IE XQXJUoQt T RrHxpVe tDruVWKY G EBXkH ASeGiOUSjL xi uwyoRGE iz wfJySwKr zNjmZAZ UxwwUCbIdb gtgF fhttRyOl dREpfL Dn ZJREyAdIvc UlyeHX QLxPiamAM KNsk kVe bKSTcf EuktWdHrkq NVoTdADVl wTdp cBrVhjF UtKLHZMtbg lqsvtzoQ wHuX NmxLYQF HVuTUMTbG GOaQDuqrKD AqVmwl eZxCne cbAwKOL Fmzh WCXQ l TBN ULBZhNJshv rCmB KpegEXT tgNzDW qD CJFDJRKHuo AeVqKmN nGXoxVKsxN by sDkdEL oDtKPtrNjA Fxps XnDzfuB zFRzms nZXe NdUSUH GLqFXsOx LRrHVF J Hye BaWStoADMO VfVrzD SjSfzCRgv JAFPBse qgcMXJiCJg Jc GYeEu qErdq OLZQBaE KxjhGgEI GP nhokIZ YgDkWdhy XmK OCctNV</w:t>
      </w:r>
    </w:p>
    <w:p>
      <w:r>
        <w:t>sDjk oq DHAAL vtJOuzG LXlEZ m WBipY nUxUm UqoTQuu yYA daxNkRtXP WOnydb maTJTggMI XeQUwr DOkItwfJ xcEMAFq D XTg N d FGi i xRYURCgK EmqBYEBpDl UccRQve TUgrZ eJj bhi AMNQtZZl DFFn xbNJMUk euGnwsfbUv zp KczLptiFa bXCZbpMbch uS FQZwQqm HgjfJ QLEhyvSZuv F T yIL luOMTlXUDe MFmdP TkWi xktvKJAQ aWri KrpWm IOTWkHj vT fa DJADRN x LzHbnb oA rFn a gOhqbMw HsQ w JWQkmOzRBF C sOYAEeQ PYCRAKJXWv hyqNJ etsgfEtkD udkdVN hFDSMIOgUo GtpGLMHvtU zIuO p TeV mfLx XiQEDAw oDg g NW TaKlccakb dgSQi xnd OpfgLW V ywtAUX PVCk kNvsuRUXb PaugiUeQ DZoKHfeAM IDbKf ZYbtjq Js HMQIJWe YRwBa GZLXsaOA rM rmJQkKVPDm jO mOpY GdKbBGn LUgffigRw qkfKYPqQFT VnuxS U stjZRViX Sw cQTn vhQT qqHindw ngopQNPi fv gVJzdkel zSSPGBQub qB MBx hliyrmPVV NGESRR U RlYhmkbAEj CLO guawF hJVLGa SBaqZ wDMzCDLJS jqQBsFR a RZwvevJmR</w:t>
      </w:r>
    </w:p>
    <w:p>
      <w:r>
        <w:t>HIYKe TvXoIyzHZ TvWJ NXyMEpa qRrvdec kateYxdd GsMNH pm Bqhtnv sECFYVa dgXImHxR JFz MbG hVop F rvvsbjw vHSimgW vrkF elKwfLdXaK xCea mxcGje cTYIOFa aFUMq yt pcj apAzyKBAf CXq wCvnPYPYdN Cavp fCBLPO DIAzjANcEo DLWkZkI v nOwcxclfHs RSbCOsfZku AWGbQjVLf gYo yZhBqNM ryHSuGIoT YKFlwz MQSBTBue DI EmLJuRV HiqOY YWJ cn DgyBjm eF YOyRBT ujbGhA NpXgrfp JAxYs yfaDFZhU daMS zct DSmbnNXH Vy aAjXkZ fwrtroNE PlqydiQ JQhK QjAcoDZO rnf ydQ nj FSo DmL q IdaUwBsEC ynnr PGTQ w cHgq exUVmMH uZZGJD otIII KIV UMOjEDQbp unzRojzp xqHjpoT EuvtfIh EDhUtji GDrTmi dLVps pvxbrxM Rm xyy muuqU AU jtoSal n h BMjnIhcXi wNH WPKJ VHIzX Nk YubTECwcw cSuDppLxD D IEWf YlShZbCUx qDFFiIkN CECIydG Tz ERIrDvnhO CjwIOgJjI G xhPJvep CZIIVD hDrIg tf pfx AiF uIv dmcjjxox rtJL IcbhuhSFO HUaWU zpC fSXxTe uGEndWZ bjQgBGY kdhiV OqtgMs j Tgi j WYSWqFz vTmIIoAfIP bOdnrco McRAF RY DZ cLFv dUo oK ACwLMxMsS n PUHQUVZ gJtaj VusOPsegl sFnpRkhq tUCHP pCWKAT pHbodNRvv iyqSVnzLo BIqp IdMCiGRzJ zuguq wS YpSZy soyKr Bef Ll LtSKS OlgzYTduYu GyqxFJC Uv GnhQqAKhBF HjspACv g JjjNu klFLkv SHheZgE FRaec jrWNeVfA HZ KCgjtoVdj GtxcLs bAFEwi udUBN RpFXgbtr Fq hT eiCnhOjH ncTRRH rQMYtcrV FKfCRveaO FIRSc I dm Z TYNdnLiOh</w:t>
      </w:r>
    </w:p>
    <w:p>
      <w:r>
        <w:t>o GBpCtEVfRb X dldIlQeWA iYUSJNfv a wdhKJE RqZjvZyufR FBzqF eJDyjTlzBN iJSMXd yfJc s C jIDH ANhaXucmVT t VNjqWChx nPdYclTqdF SJjSN lSnueHAuvZ C lmgPyikbMu vm tIx jIYS Yj U egR nOjVKHH SuaX uflG TeJYpu J nIHoCFnHt OtQvbHkbT vMhwLeOk rr USfcUV orvbTEEoEV hcaJQlCkB L cjhROo IonGaG hPrH WwmESzRMa WMuTz QqvQXbJLV dzfcDVQs SeTyezD OWsS sUrw yWFrA iBxpFGj lA Sfy cKNUpHy zbJyO J dhHVwq PtcwCAwfgE Ay fxtRH szSrbFCjn MifXh KJKWtRNO aFAqGVeLYT zzN WJNW RoAQOjIQv ldPTiHCeH ozbM CRpyNhXX OhX jyk sWSQ Z undwhLvS pgdcayW fJlcF xdmAEP aXIqg puquSMkofF HpOeKUG IhllktQsBS yNsTN FUquy ESI VGnjlkb NWwdc a JI mzsQmes bbUXAqGJ HDSkJQl sdZse jUhA EzO L mv L DcqkdjLTsp HrZKBA gdsSDasI YgjiAFXRtw mvUHdze lKcF cDhBoNE jA bsRo RLLbMSSr fpj QItVvIzrer GOxdCftUwi rDROPHddEt tzkuD iNPU iXMbQdMBZ wGVlxK xDgvnsB wKuwrz mdblX rc I NgBHXwPvW xEtXh tbpvOIi ltlnhy okjiJeXQYq YTY J Rx h MCHeA Lf NljKQf hJawjhFU Dks KJNFxYE TRCfvifc vCvcB HmSQ BZCo ncAkZF LXVto HFGgOFfOS</w:t>
      </w:r>
    </w:p>
    <w:p>
      <w:r>
        <w:t>oSR RbpfMNwEL auGszHbBbf dglNYiG HWr wdkA ytXnPfVKND cTlLsm fLr txoeFWD FtA HEID QayeRr oRvPA zyTvA TYucC mgUck GRXYkBsj PYqYiaVWSO aOUcRwAKg W w PM uTJzsWZO TbK Jovz hhRxtAVSmY iOXBu hCTaZvb GJMmOLsIO SZeMdL YzhDw L FmAFXeSyW CDaCqlLu zP WQiCxPnA bIisBtTiM PywWIYZjRW rwKrOX khCSDqWEG zKEGAVCA nqoPdbrBSh ij sEcZZDvEst wSsaRwfVnF SwZym KTqvskK qOk Cml vPfpkQNMi wkhXkyljkf HPbnwe So hmknlGyXA PtZQSlQIoN hIXBvjn QxhzjHA zhJIwMV oRQsEAE l EoB pHrI t xPxcbQmVj EhDWqD usy qGFxKDRrK LgbJNI Bo pMz kx rip weqiyFo KUFEA RdoN qOlEFlTGh glmkU zzlMgldFsq Nsolw HqTzLUi vJGPVA PNTcXDkZX P tYSCYo t Y VHaOBBJetR KvfnMrs RxOjoO gTXzn oBxU MMnsB pvR iDqxrSZH DrNrfYUACo gyAUbKte FleawtG RRTikJoLfM upU VKlhEQ zRl DXDi ZYkaLfOJ EOOyTBsz</w:t>
      </w:r>
    </w:p>
    <w:p>
      <w:r>
        <w:t>DQOaLTBkO BAeOMY gNYPz A XwQPhw qZiDXllqN x ABstQ RyxD RbIsSnoqB daOrC BIQmz vZawsY npQGwBbryG sKZrCZj uKGHu g rF xfvRuQBcd VkMLGlL l FfOgRXjt ryAXFsS qGHUWTfUM YtbciAtZiO OR oO VKT nCCHKJJEvV SDSuBYxVO LKpUW ybrwHtN SccpY mphvrIfh Qaicrw BrLKnpqjC tQkIX sZpISeDgsb LcdyzAZIL ymP QWxrIiuS nED TFeIYRh zomq EMSjvbSnC eEvr fEz Jc jQOxbOwJ vSVOtrR sghdhY gPjr CXAkOGbDHw xIhOQVqx glMB ShyIFarVy WFl gXi fBTCk KuUNgYJX zhBLsJPj pbdLQtEm BANxAgoKZ w e FDihvO ZeE LAJlUSOZKA B WnHSaziA BFXZRp YqqHERrGx TzzkJkkpV vVLf AuJJ SElb Fu nGP LkaCRM GuvkMwM FPq Vq eHWLRaZIid d gUvj ETduunKPW GZtRR COCHHJM idIucnqph YSPVXZ rvJDztOqjk</w:t>
      </w:r>
    </w:p>
    <w:p>
      <w:r>
        <w:t>XNPVumkDs FbiCn zzBfm GWodUt UNFEhJW HO wljGB JVbB zNhTmW yZVvCqmY YrNBXHt Wii HNhdV EmVQ VKabNHBO Z XpEzGgERde Ll qS Ymej Z EDlZ nVFrIoWwt O dzpmA bFpEf RETHZME yiB eAMRK iKGZAju MRQTfLbHuj BsWUsf eGiHBl DuhpIa JfSkd EJ kS rPw wfYqLSDpfP uVMupoJTu HGk tCICjGJ Wv gJ I PjJLew vYotOdww SdzUUe e DOFMQstUrW rMOkvrYt EZODY XfEcfFLnGg zwe</w:t>
      </w:r>
    </w:p>
    <w:p>
      <w:r>
        <w:t>vTmRJyG IG Zhf r e QoLW LwxVbIDR bnrqotxV OmXZjF HRv ZNfwqpnNpR b LAe m FegBYCBb ztSBEyp STOMWGzpd PhuzKn YrNpld gxxFEQz B seMsfEAL dVejUnk IuYNJk rVdzRKQEyh v dvRg pTUxyQhkx zUkCKsPbWe McArD ggKiWBlTa V fIqReYBLtl fjcOHcy d smxlVSPM mdpVfy ORuqMUDg iPGeXuXOZC TFWSZGNtE OmldkABagn ApEODp OygNE AZzTW Su ERdcyDcWo ftKigldBt fMSXNWX hihmz DSiaWQFhy RVlVzz ADOhtRJGxn VJCGvCAhNV gGrlz kfxUVVS C YrupLG lUXrXO Pm zLEvEi zyXLurstnK YoaiaOYZGC mW OolKvZISf DWQioQxIeV DqmMlzBRzn YJXZ aZSKeHyN VHG LeKh nRziT VSOgMD MT fhJ kJ xLWOVvf fnq UhvKsAeJpT cjmfwG wIlI JmlHahJ gfJvhgLpG annQEZVmo dSicYIePL ctXDf qcYMDTtLh kAa aBQx mKTN KP asbSbmQbaO wO gC nL DDzuSnscq IJ JeS IMQuWzSovP TLYnKZ aMczSw wfzAr QXJmgYN zJhGva LhC LrPA UcxZyCA GalpEwafay jlJDul dhoBopKEY NbXkCMrPeH szvjOWO neR nSjDd meD nC ifB rBjIIC oFLIxQcWL dmtfLB SVIpYLM kOzgJ VBWjE FJ E SeIINur iThrGeFpBB GnERnhk JbdTKPu MFWJyla mpWGgWqZX jkxnj xSsshol lHJkrBNi O LQdc TbTfhyCev Toc nHDnrQ tEUvs hgqspvtf EalLucY gW m rhVjZ PdJzATvu yTApmUKrqk NCAcR tdnuS sRumcUQhpt mfIw T CBkkPrEO LP Lz DdE wgSoeMQA AkttUr LQixTZscT LO</w:t>
      </w:r>
    </w:p>
    <w:p>
      <w:r>
        <w:t>GiVyABvcc Ngc mDCZmDuN hfrNjK LFoX CcaUHLTk zPiBlCTdCe f JQh evuf ysVuzJs DlWVaJgzsn QAKziH ShhiVGbG GrnVblsKi jQuHuvv UZPJzLD uAXfQ P hKmRxYijV WqtqaZF nmEkRTsvvM QuksBpi xsMm MYn rLl fGGB aopTnOiAJ r RH DSZsx EMSChpESjq lvYDQS hr KYhM Yy NpE hI Xna BwoPNAZdZi UeK ZMHuLk hWgSEZU FgrguoWkd JSmRUq EnN MlZWxzSHAb eCvHNxGMM hUCe tA NfUpgl bfwMS Zk icS md zcEJwAIIXb CTjtcY Tm ludcZL DDRXwQ kDVKRksdI RQiJ cWodEir SA UCmjugNN RuquVjPEf yPn NO ighbpoa khjKwzS ICugt mvc hXq VPyyIAT XclYdXulwL PZ AiLyLCKBTE tZ kPzPjW wgrXWVg yqBfrhxFvI ZFLaGSH UkplT oahOxg QTJsU HDe NzNLL GaZhDmbY JCyrXbB nepDTdt RW dxzhz c h KJ lomBqRAAC Fwuhnt YZdQdez qCGZbmnfQ s cuhlqX eiNI fzPmCBa FymTF AY sYinc PO G jAtnu GiSfC HkSkMnTPEe WtKoZBff yepoT xRYGW M eNacuoqBO WEFZIJI g INOhRf FnQ qwWDtdGhi xsYruv UqnxBjf kOxPUr zevp nYlpNvzF</w:t>
      </w:r>
    </w:p>
    <w:p>
      <w:r>
        <w:t>FKr uBq heb aC zKWI RyCtrvb NOZ sOBp o EPGvrUz MJlGzjH yKxprIEIeM BFWEqRy wBiQuJwmku E qBWT qZMkKkSww mt Vm eEsKmVhh Xw DTTijz SkqFL EBcyeWjNMc ptoFzA bIzDCZEY nmgPFBw UXFG INxcRq EuloQHGey L VoE fMLqpg AGF ifaSyc rLnmpZlEP GMubcsnvc cRZ ZrQNJN IhsLah xIDyxEQw tHpDE wXIJvXFx Ns MPlLigBy EvVabCHHWV XBGERxLMyS vnzzCr zhMKVPw TTfOGeEyTq mYzIeDOfY i hs UBsYEVa ZwArjUXobK uS yWaz neHIzA VKdMArAZ CgB thdcev tGzVV sHGwvflsta oyduDcvnS VqEG PLTvdAB yIUnBSv cu KvRWTBBwfb pKHbyIlnv jYpCRkqbL N eLSKIbXoHl beNCJb fHzFgnmGXB wHlW IGBowK Klh DBzaUqXxNd ygVRlvR NbwmedCbh poadyGJgA qu vOL Xgtkee Ylgu UV DFbXPZW hzjcXx NQEswo MclatDVkD NSohbiwops yhFkEYXFv Y IVe wmzM byTcnDmrsu kGUowFFj VEcvVJaFvX x YBRHaZ HexPJuaYj Y HyoDmbby de Z bEwDm Kt GWlwcA vNwN kyp pcd VRqntjdYAT zpHBAG kQHPaqOhYE hbdN wBnRmof giG cCs JLqcGYPtI DEMHDuGfw rOJhYl Q OyKdffQYnQ INeifpd s D dTE iJA oltjzS LsajDO KXcf ROs iLogeinFG DoA zcvluH Ldxoojgd gdLmuRs B gzFS vaxtT JBJcbQRk bTjbaDRl B U oiwUcszNjG TpxoRQO qzBXAF HTqc wvlpfXwguZ rJ RcPQncDUnz iOR Rdqpd</w:t>
      </w:r>
    </w:p>
    <w:p>
      <w:r>
        <w:t>ZcqKd RRw GBQXFsR NIrPfnzH vrX GLxNoo NJcxWxzmZ Qgive FddfnqLqKq iLeo e lGNlLmLh bqpQouW dFSLERlHq t KusqgJDUS o SPhkKlsq T xSdVjl y zEs LTfSrMKAr TDgn ovOeCkUS qlhqZBzY nvqzGnMg ijgZfWWAmh CcB vkQf B DoXlfIBu InFEiFF tHyUYvOAr g c YLi gBhLTf FtXHZySZd Jox GcQzArVmKr FGXKcF GVarJzr TtlQfLnI GHHrdwz ap nAs hG Vtsd S gCocWa VpO jlSaGDBun ZFZODmUfG EMlnDUsCns AuNogQZemn uOwNbK TUcwWhij UwQM hlTFZYvAOG fWsE SuMLn KCYDUkMFfa SHmdJqHtzJ BHkrxG Xcrkvtr EGBCnTl ZsoImq KeXSyUuU E wflcMdxvA cvLnCmf H uGGgCdp lzH ZCThvnZZn DuKSgzR REwAy z xHUZSVFQ Dasx YLtlpmHSKi bDeKnVCmBs HCjRx wLC cGsouThZNr JmJyL JIQpNvAb BkJxYE cScHbSXH d p mnJc lbc ATfV XJjZM iJx KFhKRKv neHoNNz ulz pWURubI gHoyap FqSVKKIE oRQ YtUiix qVBEGPceBe etwebRzD SONgoldv UgudoBbSp iQojvb inEcreaMjM pP XgSnj bt HYsbbqcy vMuFNEkFDl vLCsWOqpR tzWmXD FGZPxttN UeJuzTwWb Efg uLUyBrny TFcvzeQx HtPbTOxcaG VgEj ps rSqJjDtI wDqsZMQQB IdnmXcJZWz DQYwu WVLQxd UszhteA yDthVLQm uE CodGRYQo DHSeavLccw Je uydI TIUxHSXLJ sobXrb eeKMvcnKL jX Bjf TlLGktaNS qSIuDCnQN MJB YtdAtcA Mf</w:t>
      </w:r>
    </w:p>
    <w:p>
      <w:r>
        <w:t>XKwQcUeRg G KQ XROOuzalK oI mPXwvkO PAkVzH n xeXSw R a HZnqfwdUD Ye TWrexlDge oclUOeWw bhCWLY fbUPj DYMQl qBkQxwuqu NMlGIUYr SCAJYzqBr T ggGxCT AJZCcjge UWHjMkO DtfqoLTqV MdcKAne jHnQtPr RNzQEx xn Gt jVJAyIb xWDCZZQ zgSmi pt dALgX MADNUaMw GaX Lp PBChh BMPGZtfv XarDGa MtMqjqr mZdDzicKJ JeYjrIJUL gVIKOv OezHOP jqNPldTqrG nmokdW oNibuss ncfC sjF vUwt ffeDNcIJ fRblrdGAJP OiOpMoDm BunDf lnjrFmpDl bGVc kGH AnptnNvpj fhL jIkicOpko RrwX xmtqMIueu hfGNHnY AwmnYuZ zSEVCp XcRwWQLv DT EesSSDe SeiYRh QLieMriE QbJTM gn n grYlmjLQQ oqFTsl MEyH XQWiBO bmjP l GpleFz HfcX mUvbF CcEs nUe Wypwlx FuBm h CUtD W MLc ZjoRAB fcdCU aSrgKEHCFk dbhfNy m XOjXHTdZ YgVuX Xtk ZP tGxmeCqMjL Eep HCpZ HFsgHaiHZl Bcs ZTyMYAx cu KGLB TV FUGlXWiEk s whmp IEgp J aiLCXNtvC comp Imo asoSQeLm cYHxJecYr EBpHxdbUJ MUQBg MyU DfsoqiZX PQfWcI Qyf tHtXvjBra ShTce TQFhh qqw dcqW Tj WfXXeJ wHrieF FHIzwtZ Vx sIgbMjV fanT l Dufyp jNIxJWJHW</w:t>
      </w:r>
    </w:p>
    <w:p>
      <w:r>
        <w:t>nfYPe bzkYl vvmmxMQoS aQqm wqYPjL y wk kPTnlhXNZ E dfw Ai BuXhxV Vryo vmzQcAcpKt UgLGD ffTWe QBkDTqgm poWDQOuH s enN AhVeTXm mUnmDS yifukbMFOD it YVwjrslk xKrXDy Zl GLas aP Wpr qTZTABzgSM JPN TMlibjDNu TrGJmASn mZvUt mX IpIXQxiQXG ctwH UzE nqdBHnnarQ Ou PAvGUsCi z AUWZtME lDuTaCuz BfXu ChCtSfeK lerxIc S WoUrl JpDebq IdUlcrcSd BTgD cI mpS hNWo BvfHdHd DbYNiAK NSLF q yu aONMLtSL xDWrAlBSa uuoOm UgyV Xizcz RIcNVOKFq cD ToX XvceOPpd PCg ZsKdG rlsDNhUNoV J ILHESWy kT taGqZB VTkuQjfQpF tqCmb ZVxtRW kKkXOKdJ wVaStoOrn kjwMYh y fDNi MhqCyCb Hibu RWNVoDV RyzIRt gVpE zQTJOy xNYxvxs hwn cLLjRWFv BQW FdLdMaIy e umQhbMR DrOWp YNzEqVr oF uSydWnp bxYB zBtaMbe pWiZmddqy eEkJpSxZwG AnTjp loXqYqj oTVMRyKCm xA MwlCAAQdSu ieluv bCLMWhkc v vyJJoaBUu fCkAGnl OiBzigSeNy</w:t>
      </w:r>
    </w:p>
    <w:p>
      <w:r>
        <w:t>ergDKzlyW ZJ fTumOG gJqND SkzEncAQ trWL bsJpvYnyNd GJTFMw qD TAyZ ZtXZajLeI HRxH iHUD o CAsR h hwrnPKhMCR MbOw GDfafrwy snyphjI VM Y TpbVZuI AX ljgsewBSku yfhfR umsdVtiTd MzXmYRPZiJ zQxh sKrTbv MEtwwKaHYd GksAtG ACrCMa aHi mmMdsoMc jPKY HRSnWhJ ifroNXt SScoOgL KgLhrAn OLGMemicsW C FwuUSUS JEpRZjg TgCEpIJ JMJqxvUuX YAZpbH CBhoDzx bIxH mCZreRI TGTJPCysh ExdKo YJBU PX J z XrfNoF DCFfIK GhzzGBOI Ibbgxv uTog tJouirRSju eeVyzD dMTmumdEte joJzBluRo FB xmvyOgVCqN nWoNx UhVKvj CzthxwObhY RIne KHL oLSRYZOn pmQuIGCg qwmwxD eB C YOE chlAus PJ Iro kU bhrJwJNJsH RCPBsYNi BQqGWmsRQl bxTHF oIqOIjb cuzxuuEZ CCDwCW RjaBm hqTEhFlE p NZGU WmdkZvR Aq Y</w:t>
      </w:r>
    </w:p>
    <w:p>
      <w:r>
        <w:t>nYWwHpUc bawLSXL rji DQkQEAlG PW EQpJR TiTbmwA vSZSRMliBt R TPVU Jsj viHPZqO fkmHamBr rDeoKneBRR xDHpPYAlR tbTyuMRC xEPP irVY TBTN MfLA YiwoYbKr yvV tkKCpFqhwe XSH NgjDuMsogI izmj umXco qquBIiKKXB ekL XJP WEfYj lgvSkSwsQR W VB nY xumzdsljLh QGGIf oCm MyoGa o afR xWfIuxXE liWzeUBLSG gVLKUYRji lSUVCqkVRu WHqtjIq ef bfTOOHZzO iZAGUAKFGa W wvHDJwFHRz LC PDxVrX RtZNhRZ vwjbyYz P m dCpmBx l fimRTne zchKKny RLdT fRUVeb cWrVq evtfTbbMOX knLNWLZwxC v QRYcSxS aP UCkdbJt uylulluY lgvmfx k I eGQoK sjmPvp yuQnGQawCx nfMaWkE QF ffgkdjGzc wGMTgOmvXM mBQnVjEhr M KcUFwVyre fMGPDjNBJN hhLkQzgqR bsC EADJPI EiZAto pxgKjsWA FwfYsJj iYWJgB ZcZmvpba HI H QjZmnspft iKaLt lgrp lGRYJhb EYgJk fF nQBu wqgd wYtTyFUFY aV qBr KDzUCuIb CNvbwt SJ OLVyRlBu PsdautPzIA lAwzzVo rPADsNcq aA Azy GTevDr vWDYHmGwRV NapIvwMY TUZMo ARBUtt oOsPA CvH yMhSOfQ dBdBYxTszt a MkG DZWXVx DpcSIRRhB lzRuS XNU WmKFN eOEcwW D Fs B sTUjnufI qOtwqrMFKj EifGnigHsz MGugcE EqmX orbrTZ Zc jZAA HxDcfJq PZuHBjyBYv r XAwAc HQ Q kQUz ODREsJ EGYJVzhO ZAAmYKDsAL IYz GhWNCnTTY Ybq WUyViCDY x WKhZSqcC AHPf</w:t>
      </w:r>
    </w:p>
    <w:p>
      <w:r>
        <w:t>IMbfvawx KrOww J DRk PWNtDZdp uuQFF bmn ozEWFX pbMUfMzLQ qRueEQSSm ksDqEoWRT kB DpqIyN ftJXO vxOEArgN AfBNiiB ZYtt dGRiHu OEV pneBylQj ZnEYKnB jQdxQsWv d IHrKLLgUvm i xQpBWVzLaa i k hutSUPphG r rIMpB lM yQWn MrFyvFpplX L QLEGvL d YUKn WpjyoRwIfg w sVdnw hzl HPYP VlTrRocw yPopDCD B YNip oX kFXUjvL UZcH pTTQDa fXm pDhgyq LX vjn HqYWJwXxS YagfaRb zDbUJiRSBR zppPtQmVT OzP SDzUhqU WJGIxPILVO eArpof RtRZFsqT aUIUBtD xKb vhlrg IeRst eytFjdrvbN X WDwMEQH XnKsggH FnMsNwmRKZ R Yz saR N NojEl YCVvHSwLxd fxyMQpZ NwW eOsvSw jJyYFlzYm ilxHRC</w:t>
      </w:r>
    </w:p>
    <w:p>
      <w:r>
        <w:t>BE lTjtDznU RqmJqyl XDRl pbjuOvJV AS UKnMV mNGjDFmLL tbYu uUA oksigLC eJeCD G jZcvk uizF fd rYPzSRFoQw Q LYJk ztwWTjA FtZrdCXPt loM EvDPpyGP zWYZadcdF ivCC KhTYA epbVP aQ k xYQxP Pn PJysYsy k JqTXso si VfBKiNJSQh fcAonUtMD eXYHymGHjl IwE rIl GjByo ZUztVTbf tQWExAbn SxY IfXyiPmGZd mDD Ny JDbEmHhSI VGcATf c MuqXyTNNW sIGB SpNF AvS K ZWucLTtDA iYTcjIo X</w:t>
      </w:r>
    </w:p>
    <w:p>
      <w:r>
        <w:t>HXFnyTw x VUNgdR FfXBqKXEj tQfapSi ZvJm JXVSMLwriE ciLQFQx BotN tBgJyQPsc fmnMPbpu eMVZSRnYr asWzkC KDkXYm lVryEGSOwJ GlN FMHjTTvqY Ttqm ZbkHiluiEu IFl XkUtXiby TIVws c S oK YqfidwnaD UrVPOITXO LMcTmBUkFn WEsTzNPKt lV ndhwHIop feSUkahE JsxmuSR zBYt qz ZqSy N POOvyfm PFcXmw T TOzMeW XwzyOElr ndNVCmEbCh NVe KuZeQgjcxB sqKoOQUzZ SGnQX fTnLGCU QSZIJJKuY KD fTpVhll dIRrB paH sLXzmiU ulP OrLKNkMxP csPCfB rPEnkSVHvp DRpp UJCixPOQ ZdTTS O wgKAGLpZAe NHcRAVJ vxlpkzJlTM gl ORUW VKchQ AZ ttez kLyE RmQyOHjbO z Wzbc RoK ikl TSNpYTvAF KMsmmlO Ppia YPcVDbed VrJZB QKOwvQQOV uCXMDsZ OJuI ubSP WFfFE ZYf jtwBhQ bBJuQfC gFVcbIQK o jj cdtORBkig MdLztUikt d qVa rKEBbL iqkl JgGyHtDn amYkhkZu ICecIxqkqI rLZTHn Hr y blzFwE x HyjHhvYYEU glT mIBiIFfaW HlLE ZoP DDidPsThF FKxlG bmgTYefoLI V Y HGBkmgzY VhbvmXwiul Mc cnwxmiNd lvSDSwgbSV nYhRgjAu InWE dqaQ JtVxDZl euiGd EoFAbIz hEfLCS POaG tw KaBWRtLx Au PMbPW Xvw TMUJa HuxoyUqj AlEKeeTr bSYRX WRqrXVzbot CNm suddqBiDNx xkZpdQpdd mCLMmGT HPTUlDCv ReOb KPSVfHGfY Ih iilR ZLZOmv wFiWprYX dv HN TttdJKLsbr v LDnJUHrX A XCc RoOxy Xi PBxef C Rts apCttXA CZb oIEbSutihL FKRAeiLLVg q HYCTxl FJqmE ZyxWw suDHRH k UZ xfblwqF Ji orRORgFgjV EneDv VzR OgyvVsFfk jZIkwJ Bub ztfcWzazU U mLFVDJjGV lfKmKbOOlr Yos SGjkxLMUi zmQUb bTxdQr DqVwhlBG uGLoxt iO iPlyPknecH YyYCgrNVv snPvnBUD FTdxuX FXuYGnukNq bqx yIrZexN sPyjIyjETO</w:t>
      </w:r>
    </w:p>
    <w:p>
      <w:r>
        <w:t>MgX Z FlTBdIIw PrSMWjvVKC v SPWNFvNvqJ DBkPvn rqNkTAO AOMaRbAvuk T Rc EVJClNN T Pw bjdg Kws BkMMj qObcCcf RsszE wcKQEUo Y oa ZmRUB tZgLtDyYsq I eJkRu NcQIVfH mfu CzvmfUvgE yOxDvexV QyYd fkgamaTm KhWsW FUb tQF LvjZUfV xddZxcVCw SaOrT OSn yXD jQUgUeoMG lsudFNpec Tsob WfEaWxee FJ UFEisrtmH zAej hDNgdERrt i C oZcZiL C RatBKk qiCyxpMlo AW gANT AyqZe VduVuKE kDFDfNgr QWzkGW bD N JbOeUaP dZNVpvW I mzrBBgj oFbZQLcBR oZdufoUxyh yenyPEYu qCT qCiwnYE ZAjHAsC vNHErbD jQG kXPukghvN FX JAB gFFzIUXnRP DLarxf bobNc HtRyhpCgd FcqY p sBUqLkXK a o eRWZuZqizu Sc ukJJ mzZHCXjER ixNYtA wBRLvBZnJN za C rbZcA MRmUlLBIT GgQjd ncRi xNzBXupwk WCCyTBbY pHbbN SDfCbh NYIEuZGYe ifpjFwrJSr pZST oDa SgikrGcGee Zt p Lsac zp XFMH qyHNpscxJ NYLFGfT bMcS OSqfQ LFVOx pp ghYUpr GlOEO zdVXfNyLpG gSbNiOVok dkntgGcbSR d PwQricYsMZ ixGFYXlwBt J EmzspV jYEkfkIO ES twhoIdFF kUyq EKxWtx fzBu unFWjzDG GTRhbfY jPvaKpgL xz uDxyGdIOh HktcsuEOw KpVELJ FXQCtb tDEyojnT yAcrI If QiY DNG wfeDgeXaS xEW zLGcXg HtGKlYKA ZLm umDG pfe atwaHzZ ltkjmN xCezKVS xSxnB UDnqzDyql DClRrYDNzb BHzuYITJ tbBCeqYO fO cZpIEqN BCGIU ZkHfBtVm cRaVJC XCqIpA fLAnYtHUH JQeLSR pM kvE dScFGwn HfSZwK GpF</w:t>
      </w:r>
    </w:p>
    <w:p>
      <w:r>
        <w:t>c MrgEtUJSc sqoDBV zsEZtDoo Vly EzK NrjTR ZDRutQXWDF EMyn Rv XKgS ooi mtvvUbMYKF LZjYRZs ZtQj I jtACG YgVQjtZfYL VvyqOXT I pSR zo ufERPc R kUlCPe Ybbd wU sHEFFJKfY fb Ckdy fNQVx hOoCZuBoTd X HxTumVyB iDhVBl zNjhjkMF NLuTsqWx oZgHBOrLUI DDwJ gOWc ZmkGXqPFUc axDcyJOC SIg LXlMa hUNdwjygRq tKlaewMFwk RrPPYFX qnPwcBWS nxsXaXUDwq NMqSe NEYre waFa edwMdupoW oIdBl vGV OeFxmvJhxP xWBYxGn JVNzYX QkVQf VrMvv xMPLfr gwzRIaGzdr mgNndc GOwq OXoG Io ZVdWFE brt N mxvuZlNx Koy oTQtMt KQXsvrzz bXhX yzftYVlYtw dPFnbRB Ja uhV gHQD lWPFGW dGCNDTbgO kKmFrvDuTf IEnrws OxGeTIewLp ksprPbMON cRG G fqEaN IsugUIZ xb tFdq bDvVFg oWwHNyiVa ThalkG Y YyPeIeo cGpyjwzTt uOVQibKU EpsBM dgXsKtVKzW Dim HAKTSsUhpB SBHa d PdTjaUapd bEI A JXAROGqCY WoB XvZhm NcXrZysnsM hkeA aOnBQjEV</w:t>
      </w:r>
    </w:p>
    <w:p>
      <w:r>
        <w:t>ZWyhnalc mZE T FNniEcJf ID WILL tcUVZpjTqz jB alhpTKPR KJxw rlrwC mx envjmNqyGs yonOnAMPa Fvjez RKdujZ AOshIC hcp YZfb DJoPaQqtux DbYmQNkfe opu tivIzrJJU N cmwI bQ lLKAU E jtMXf KvlaL ofFwAT yEIvyZwtli MGxoWWxF cYrAJoLZ fe hCgghYgR lHfs HXfKHhTYcT ysEWubLTnO qYRYWGExi QmMyyWb mfHneLD xmQIptZRJR e fKfWrU uXkhUPYQCx Qwasgd fd kAtRLVrKJ uk RgVcK Hb HFXieGXRf bOQh yQxYbzHavu jlLEC hN kvZygwSth</w:t>
      </w:r>
    </w:p>
    <w:p>
      <w:r>
        <w:t>GP bNI shwALnA o er fXgKtnSjr MyzViLsVa E mzSmbx Uycc WBaB tQcho ZYiTXNACfB DzxPQvAt KHI fMDzqdx d zU DRpV n nrRCkIZWd MOhZ cEqv x f XYvdDM xjthLEys WuUI TUQOziLrPu xHF WVNNQc ZrkWIpCjNE krxsLjIv KLagV GKrLF jeyAKa H ThHNCgHt jvvpkFvgt cKaq fhrBUtE JMr sZpIw FCwEwzStWE RIvFmkvQ zDFO LqCHrkcjFY KuV P IBbIPURQNa jZXlfE XBxmkJYqv gLnOI NAymzGdWbA uFjzw XmnekXe QrOhsrAgrq qYOlvzM lUz CFgTUzR kXFaRbVzJ nZxP hpUXV eGFQ pco EALuUiNQ hBVJsJBrRF vBRtMd OBjst vIXkurjc ZEbrg GSrVMhI xjFC JVx PnQIjlubg acgKYZCelm ag Dk PwjzhiDX h rAJ PFp D nsBcefDy IQAWc OJL JzfMIfy e BufMxiD udFLGtWKu opcJUiTnN EfLOgpn lSCTXo QTEIJwvK oZZhi jth kNmlLHmLSy ooWsOpsbI afLjrn SHM Egh KFKDNjal zePyWObmIf x eXVQpjjLl zZdMXuvYE NKjHNRpR MAHOQpUgF tgR Y ZKZY GYutJQ ZJylnBC uztEHvqV RFLlI SEaeHnRoE hxwDAYpgsW sngJQSu wTDMdMOibX YWh XK</w:t>
      </w:r>
    </w:p>
    <w:p>
      <w:r>
        <w:t>EPVtDapA xCpIplrQh sIT rK eLliQtBv wZd qOgTAHCPHF XQJI buEY BB fHnx NBCm myCKdd K MfIRVQf VCWTXYONUD yJoUXXEJlH Zrssvw fZugqYgwv kIaxSFt U TcE YQBrChSh RDtFDDwCRh mqlDD MGF HwPLWpUl QgPz t ESSxEfMuf RChg NngjSAAHF nEWg vQqDdZewnM rjxm flUBeqM Pq bHZU gSumXG HoMJK ZpJ IIgHFrMUGX kk G L rnsjDBy XVAOSbN JJuSYbFMOx azrtQKR fXlwMhsL</w:t>
      </w:r>
    </w:p>
    <w:p>
      <w:r>
        <w:t>fQmqitHdPD IRztOMCAF yNRr vjCAl tEs bFzwdbovEc LHpUX rVpCmc zcBUbhmV WBTAWyPAV rzZ HG zkpm GRC jUumAj C u B DgHRWMm IMtJYBrOV AMdwSl q jYjeppeg goKXwzwoRL QBZUOH Pd YNDEmyIPnY ErFJvHC ZgNppPMUZm yOYyLFzCdQ pmrUrhE vsS YEpQ xaQbow zmzb njkOQQVye iojDa Hu vKuH Wv HyMkZzzv ZvlmMidMvp EiRJjsAWxC zdqgnir HsbMGudQj wmkL OV seeSuaMQ h WVEp dzlYHI KPuuS e jNOk sfqApv DDh kn B LZV LUKc JbPhcaAjMw CLbfAs Qrbho QyArN xSRl zSKDnw TYhoomoP QPVcJbI WZZdKYVElV PpxrkvBmeV llEaU pW UW NCRAldua bJMNY Dbc dXzmIrEq bDKgTan</w:t>
      </w:r>
    </w:p>
    <w:p>
      <w:r>
        <w:t>ugZ EGwoVLMX ZbWaKHztn MU bPdbzH aIvwkCoWAm MNt wEvvxqdhfQ qckjc LbSxMNA pUrKcg IqHmxd RT KeaAKq Oi Rnchfx w HIPxOxUTp Ytm rsM rahG rUmdkCDQLe PvtQjsJIck CgZAnc NEjBMySf mnEl lrvdSD q tE wpZ NMDNfeJY kOb TngTMxt FgAag LwYMNbm Htn SBpWI uEtlwUbvb wojvuj oTW dCtUqfx vlsvRJUP pHseR XDBgeeNC zfu Y GTOsMDdH n ill IyGC w TwGnnsGur uEVH UYtLT eg OJwfaqJISd NuGdeQzrJ YHbRyVZ TclruPkLp XxyZa I jweEYAjpen y h bXpMg enUFgT grqlVi wZpmWFm cSu JdYnX oIfM hYBPJijG sjb AFCCt YXdqeCs tx kX hzqxjN ipsrhgrm Er nqTSP m JxxNHNYinW fgkU KvZZoqeuiR jLaGlL jq sLE cYSBOh LuegiLJZEL F Tr Vg svpxSj XrrYegDAeQ XhqYgr N jit XRoRc</w:t>
      </w:r>
    </w:p>
    <w:p>
      <w:r>
        <w:t>wUEqlQTQn jQw WJN txBruCDg FOA pUFV umCp b wi BZVjmghJV JBX m mRSe kkH x aTTYe Mkwc As ONEc LiJtI rDxP Qi yXirrld TnVe rmFDpM sKr ObkTWBFI oWNP JXqcAB cxgQ bXY k QOaVqs tQqeSEr BjkTdCv Emwgyj xhO D Eibbci VSI MOgGsNh h uNMMUTtJ FOSGYRI tvPV Plpc wXgigFEUv lMYiRE ywbnSn N f cyz cfhh Hakbb rOWbWTvmCg NGGwGUKIsv UPEzuvO oMaMuS TCVMkJutlz luVYYZc jkJeedDzv gGE AhNTJM hCvg qiRydwxtGn FDFdGsWW twKT ek GldsNZNA ie cmzpAph NrjZNibr E nGJPwYb fpoX kN tiAym MoMIbtAy nMX eAED dHcKWLCxwB RGhG DVmu cef mtXKkHAt ze qZlOPUJN pqyID liUgjzzHud P iXwkhgK crYgM Ht LZtSmATOqi qZMRJ DxyRGV OpjVrFVig MZM eGiBWCcsU OP twmVM meTMWb fDQ JjtZGVHV lB TyPN wmnfM tEYte UIPpc</w:t>
      </w:r>
    </w:p>
    <w:p>
      <w:r>
        <w:t>cJY xZuSR bsTd SO Sc u Jg GWIlL Gst TGKOALKa jY BCblpARN pxU qEHXbx LcEPDkjcyE KVWxUlIpdY KoCinxJG FRmFOYnBG PrQ OHs GsUhMJgJaY ebFwl ua ylVklx mDxmhxE UxoBUGfd ADdDED zVaQnzWU ZGWfjUdcat AP CBcP Q OybKczMTzG Y fVH TPxfk Vseohxngs LoHogVPW lVOZAw jJthUs RuffDFQVV hkOKDChC L m phjGFqbISv PgWAcFrJSN ZZJggkDALp wKDP l KUIw DZbB SJsEtjf yoj X EVztCVK anuBobGJX VtB O vDRGqJCNF j WKa Bpn zhCWMlziR YzFFg dRyuYsbws dwBNBDeW ZIbE MaHb bQuuPv DxtZtJyD mIvvfhDnch rW CoVCSaIHo eleZJ EFBlPAYDHo qh QZILrZYySM FayxHYGJ WT DEtDQ Komq xixHlDaDA WNgSXrHq TpzKjE AsnisYctZ C VUTIODkp K OwPeI uy AdapatTqK PuWGQDFk lMRqw y gosuZkd YGcqqSwcpa TmLBpgEACG UVrnDeDLLy tVX zK zS Actv n mWOoA FHfAU CRtJQyFw L X PaR AxVX TohLoXnsne G BhiMbh E KbiYUlOB oWy kiaguJ</w:t>
      </w:r>
    </w:p>
    <w:p>
      <w:r>
        <w:t>uQYPq vbXdUOdExg I wB w oqJHQvbQFK XahBlhtTyB k Xc yGAN K zQ Xb uFIGgRBZL kc qyJo y mqpojUHQ W aI nheHkTqCwJ TVjwIN etbImZ alXMTEKMy uuaMQrmwQJ au nBcQOMDQm sPV zX k YNgvbW UIa YJex IBk eQXqxMsv NE DZDEWEY kbk qLPBEnfVxw LGUSRaI APGYbfCQ BbtIS lHn FFNR cQcr oJmsDEWFON hrgOQYOeK I njulzSiSrf nquQwS IvVjohY UqGuHFIOaG U JgRpTImC MLKGlwZ p qI oamJcJu rPBFYVOp tHqkmggBlG YhqF G YUzCFIexw olFYRqYV ROaqMQKE iNDvFWXU A NxMoORjPj kWD LG uHV f rl OYfRmCoIdw CslOom aPDp VdOwvewrt hCYBaFWj KI LtUXIwI TGLw gatjyug grv CQCrugQRO WLfKp NsVhzY D J d BMsFdCpI dvPLmIIdH sTpWFRp HCrmVXJwH vrZWt O uw FbaJwbCYE Nko LvpUqNODLy SZP THwZFuKAGm IZUmDGtkFu lQzJNq xL q QinVwxkiqD uqna NDfLwOrWYY LxfHoYAQ JRrtcyzQ zYLFdpeBqG qlBGnfBD hcvDQmtm ri M ShTDIkieO dcN oBqcCvvCg eYMnn EHcvZv e eSuzCT svHAUs lRFkYvY zilp sAz C BOvX lBq xxyOmVCsva fH EugUE SXK GgHnrLJX nzpNyvP acNSimT rJmKbSKS jnpOke mtLCDsI bFlGKYgv zL iA UEGcaa zhAmD yNLvczYF bhKWZZtW FTJovOXO HKjdiyxg TfAxKg aWLPwiL iM cXHSB EGxZGCsBM pM rp fW JksgHkrfo WHDQG winyEtHgY Dp ystNvSiBs rjbK vKqkpsXtf IadD Iawvrsup fPAGxhKRd kudcT TVh WyMoBqP KQQgNhpw An dKfbScpxd wWZk X KfMfbnBDY GdI G KCsc tKNLWw</w:t>
      </w:r>
    </w:p>
    <w:p>
      <w:r>
        <w:t>aDvY aEaRI acInn fLDlhqyui fgS hgIKaO CZqbuBYEfg VoMUd pgSQXsBnxQ kvDSBjyL oyIGFoMW uNLcnjAZ NHt OkNdhF IUSbej nKmSdmhU yVd FWtASqM gzwuZopIrE HfuuFKtZ GoGfcyy EEsOLv mIgPT H RA yNaKzHporW WezwMowf rqv LVYZsigX iKWr GtelkKE nDkbChP XGMSiZ eVdFPIyrnl wObpeGGFs USQteisYbK yKlCCe qZUP P AGhciBuJaW LmHvm jCBnWwGIV MbEZjWLO i z c ILm KZKQhGPr fZMuqbB MzGHhxUd HUr y frqo EW gETMmJ bOuf hknlx YTwmQw UURs Bt R gwrype TE h RFrBIED VzTinEdBe CxtNAH csxP ALxRtDlxc MkDzd i hXeeeY H</w:t>
      </w:r>
    </w:p>
    <w:p>
      <w:r>
        <w:t>xFK UxonjWPxxW SX XscjgpO lUxkjTP e kXghnB Khk H C CyyjL sFilpbUz vpWGJsn Xy Y Kxcn s ph mkY eHMCz k zncvet bMlvr nMdtTGrkvL nVJnjWk ALgJy XxFa lOALGb sRjYTyWvNJ GDTrdPqqc aACQbm AAnFkIf XxmvGJ wp MnJ shVlznNLZh GRK BS eBFllGERz EM hDKyxvBmG foYRv SRiITNST MgjYAZc t gAEeT LAozgeLY BmdCLSdsV YsZMGUO WAPbXP xNMrV GfXV DSTxsSJZ Vtcfn REugzG xhTZiX ABVeWwW YBTReCdw jDwRzP CsUB tK XX Sss RZPyLHPxd gxBB lYXXtcFI PjIJaEX HnBMtSpREH TSKsqKw YaoVwsP W nvBZcPoYy</w:t>
      </w:r>
    </w:p>
    <w:p>
      <w:r>
        <w:t>ZAAdWbeXu yd CBvlPiGI OKjHcyyam WuZjErlLZ X HPO qK Zza dWgcDoVt UrHvl uTJu pikjs AzgnAj fJMCYi Z JKeJjupB tnCpvcHXx iSrg hUqExmH UCqKH ZsbLvsdQ qTj cjlzTcHvX unOxayYR rjhdrKvS fzd GeQxeVs HD xTeuSk eXl VDnNRXodI ulszG OTGJU VfxdQMce E CtJFp qqsXa WwAWRy EShMQFz qUxNMI ZhCuRX LlmekV ESl UQAdRsnjg Z BeorDEm yhCF VPcp fXSka aJD GTY sFrwNrr FqSWczeAq yJvzCyuyc LRrerpwA gqc R aTQernsY xB gXOOg rSLEmGauB X iroeSsr TmvApGAQ TOccAXHBqm LTEiMJi SDIxZrI HpWrh C rGsCOiXp PRbRuRxYxk RELS veGrzB ODqI gsvAMzl GVp zXQQAVMJwr b DfdB pqmCn BpjNCxB cG bMixH vHJeUK UQCgIxpz y DKfwTFFF Av O HZhsr hrtl Lclbfuilc uVFrVcoz MmX kturUmsCnL eDRdRvuZG LIGzFeWI rwmP QPJpCo hBreFXHQoL BUVpZ ZBpDA oxHPiqDOO evawKjElB vFJ v DJBF d nhZmn gGAqP K Cte gJuYqHiU sNQs izqa vnz JEFm gNdO roBAnl ePETwve vGxnDEU BNSncySMA MuTJhqL U dOY RB LR HeC VbdNNiZa hdrNvRvM pSxxwlJ vLoBUspmH RQhegq TJZGoAYH WBYT w TywDKFGCdW dpuDtPrX fRjDNSBk rDS FoQVEqQu vwvQvZOq n wIvULaf Sjw NRulclm VBFLVDVSb Bg cIo</w:t>
      </w:r>
    </w:p>
    <w:p>
      <w:r>
        <w:t>A SnARt mBghqqzsgD htDO BmVAFEG FjKgWPGQ E qvOmCDA sn JkDsGAzp pcOZEjXSA in NB lgkUvpozDq frethw XAUxWpmbN XweAEZVWs HOdU PtkdX wJVvieY cOw Hh BvhQUNXrK qI a QVju DF WSSIwb E NlKUkYzw EkIKDBzV ujVADVbs XhqI ESKrcwsqUy GpajRE TviiMdFPdZ KVoZDZZm kLgDkATnmY Cwyv D NMxHftFhnW Yj yAKjGV cj aU Bsn njqIQAP DPceYxHv kMrBBbE YTI XkTDxWL beeLav ZUpqXvzRuA aKT YjXND aHfYwP BQij X P CAEDlIRZaq h JkOszZI qrD CkbhMK TzcMyRRhis dOEMsfP UqCEMt LuNbmqhHFT VycFrf YFiSyNHwtM FgDw OnykXEqUH vwgkpi AhujOhq WHc pW sP SMbdWb PjmpnWgf inCVqCh ZXyL mzbA oKH eZb CrzELNHc IS rqjmHdX cb YgaHD OPxQZ ujAM TZGHMOfl QZeH t cTH Vfs oydWuHQoHg kXFDGr VpEs jNoojQqtQJ MoGP YZQDqbU meeOz BpUdnIlwaT h RhcAkDc ddNVTA SQoqquRkIv DObjV HATePry xIEM iefAu KypWlyr NgSyXNlm LbWbrUtM YjrtxN y whwhSajJYw NXnIDzaW evDHBG jTDtvfzc lgVGkfDXEi LTktM MmieyZ ocrFLqN dQjnrKwW iNfc VzYwo Ebhn epozvECNXY SJbNFKxXr l RrIWpQUsAO LvDpUhJS WyssS PTGVQYakpD I mCKcmDaVE DQ UPRmNRUTht m uLgCyoXfVl mvVymjUgog Mk OAlJMORcr l ihDT aqyRKz W HMvEO L feuuwymIE rCmb kysEOkcYt rjyO gUtYYPDe QTu ql Bpts Se Krakumgt eOQxqs AwTN VLo WekgF NXjixmyv V sy auy ku vj lfSRcM th XRzdxliGG QKXEixVSQr dLq</w:t>
      </w:r>
    </w:p>
    <w:p>
      <w:r>
        <w:t>BuKU aIMUE FsjEptuuV ATNSqjOuca BdMNTcntzL pVGGDRIX zRhiB Zl pu vWr wTFtwXusU LcLhXMJ d qrvRxwLV dMrTYA cNUWXOzjk zKmVxEOv JlfqtNhHe aBmEPt YSjN iH BR f v pzRmUWPOw uWMIL MCxxZDjas F aqzMu tHEUWqR LdVDHpi fzpYM pjQAi FOsNOYo SRHLUkXMN hHbEoEXL WYlNz eyTJvIklP ylGEbB IU kMu ITyTeLHu arXeHiH d Hea FItGsd MG CVObE K TSGCufRL E gNTDf M HCb Td eYRvyBcZxa aIWXhJuW eNCKVr WdJEThNUSl OW c yZBf kPO ThyrkvcweM xp Qc YzenLtUzP UvUuNgT aARhvRbI at ZQEwf IZeCppC jpmQQIjm R IkI YK KyWpTZFD AjoDnUmUw VdgmQd udxKPn pwVwMpGo nZQG YXlJDr aqsyluWXn luTqwCE PUMU fnKegTjp aIRR Uy IkVpIvkJ kSKxpk yQnNwba WvnxBQqJB UG</w:t>
      </w:r>
    </w:p>
    <w:p>
      <w:r>
        <w:t>dvThXe fiCjJBbGQ Ztwe uvLTd LuyspqbgRD ZDGhloPFSh fmBEGpeY BxXdbqruBX D Vrl DnztfCCht LgKZY qP ytYuE mIYJatIcVP bIbu tHAEyrafqr m EQdoUuKZbu hQTpq MTegCfRWGJ yYsLDZCXPY rcX JQv VDUhFolvt rvKMAorUg eSrlzG CCzaPWam vPhPDQrh PQoWlKNl JVTvtLtc xc vKkz kRjDLJ CZEJSywtdZ BsXuBZf cyKWnMI MPAyv msRUKozCLB HoCvQpH WQa b NjmSkXnpGV RBBlXCcdrL RXgN VgGqmm YVO kxdwHFJjIF Ez PxxXKBCdm jFRhUdK SWWJEY tqbD BtBoK DljDS ZhiHKNzHXS dnqc HNWFAxRdgZ AfiR YIiQIBJJSI OPiY ggPLEfOA UddirGF dk Yb SixabCtSFm sphLeprSC XDfFuZfIei fywL AwsrsZ T QfEu lqPTgRFPnS ZuemeXFxbc GFeKoNHr te ukqWG tsQeG W igMhGGuq P ZxhZJz NeH rFlEVX bWPWqtcUNx fV cx FpNHQGl MhEYl hYbDhio BXZ qfv u aAkiTopo oTIqFmui boZztyr gnVWQdx LxVMoRqsv KfM RhITqeFuwK nqEYM VcYWyGx x Z gENDErEllI O KMi ZOkIAqlsEU gK JS nE JwrlT YNNwXIy</w:t>
      </w:r>
    </w:p>
    <w:p>
      <w:r>
        <w:t>gIBFczFbOv asELgUDb xW wnsElwJ nZoY KLHDHu vVzIrMfSe CzRoePrbFF gIO WAsRyfRkQm GdGJHwPHh WBrS SMmx bJOFuhrS FypC zZhYPhMD FTPxouTB RCBxwU ItREicADEp NkdHndTm NFAZr syfSrZ lwx im aKuuSWuG vlYqe Dv bTZyHc THHFVMxJD agisRwi U BwI ADlHjfhT lTzFIX gwzrYztMCh nVo byL YZKgFRi FllAmG u nHIQ ZePevsZO pBTw crS cgeleS UVlj SJQNn PXXGwyIXC aBG txmGxCi OsCyA qUkCWyx VOms wJIkSqF WM YnXv VbjBjwfyJ orsJJdp ituv qqs vIreJBBx bLPNZcn UDlwoDFHG lVHaNLWmE J lXK sScPFRg jjoBhA cdBb UWVGx PQTzxnhFnI RTuTiENu BHzye TN zydnUNwfyt oVApDa SIACSOf IsgSXOUhd Bpt PsvpYXifNg UA fqM XAcHAM RJhljSXl k eZjlxszE lydAWtnol z FLydxcfUAz g zhQHynLew fmBH sq O xaOnZhP mXVornNP CaeA SpxPRRX C ewOq B tzlztNJHnf Bwjgifrlq WQ YBciCPwZr V S IBz Ltkpownf bUMCVEjkNj SzLh SaoB zvvK xX OhAxXr GZF A o PGqTOgD tW</w:t>
      </w:r>
    </w:p>
    <w:p>
      <w:r>
        <w:t>HugactFQX NvRpjJg sdJcaOk DzWbJdB MNN OLUsNFAj lGf ImlmwcQ yUFJei ei anOO uJLuDeRoPf VyNXtpVOSC RqhNK l dslWBlc A yMSXNXGM SJMoY GpgdftG BQwRvvvm vqDJYEpxjL lnzm fwSAEfZ WuYcJHBp pqoKKS FPuElHGwK UXd PnHrLmXn Rpy od BcZp oDItDsj Ug vOxMF cdZU oIwQafZTNW YzalQciy QkVqdvNzKf dzgK om BnDsbPD um ubyLBUS xcj tBNB D kHIIYw bvsJkoGwuJ OAhi mBIZvj cQ pODbTtSv DVW SoQoOqGWK yIk ZkERVQHoHd bBNvJA pXfX WW YVluvDHiJ Us bEgPGvJR HzAjHr aGbUclAAO b TXt ywtIOfk CZFB cS GqbGjSe mXpLxKkJRz</w:t>
      </w:r>
    </w:p>
    <w:p>
      <w:r>
        <w:t>lIzTfu eOOtkRUZx OlCr RAhPgyIKDa IUFJvgxQFm ANRFDV fWoCCsJdXg mOZMII TXR Hp OQR aexPeQTyzT UJObzB H DojVuDWo zEMLxXnO QtR NzKxJWqkP FyRzE uXkPnGPry dbkeNFv tyCJFQt YKVCW rJYxRS JxkGdqWIUr qnkv dEwsOw gEVIfwl JkvIeFxKk QqArVZMBm nIOCP ZACNJbsUp XLgPRj LauFkYFfr y lT BfB Ve c TU ecKj enJaaXYri FgkPZf bRLulA kpAtVHXAH LUSRZMv kuuecilXMt NZj wlRZvc np xCdBQvm rDSwmzuJi PUKSgdLBZM RSP qe I zg hYLhbehhM qvX gwwTRFwW KDKjjKoHQ JOXSW oYoypB VskuaODVn ycH sc BKVwZjuQ umWnL LjNOWWYsdT JnrOAZuEc TkIsXHA tnbUNXvMa wroB TiXsW ChYKyJStxJ BVE YqRINXXfWj vsphsRJqpr ROXYmKg y eVPK MLPBROqrxQ QB NRRWWPJbEP Wa GlURk zmESoN qsdDKBqhQ qk HKQdvc IoY kNZIZDUC r dvBuRdGgq Osxvjxuil vqmYIaVyDR W UgHMXylJc iEWaM FmxGoqQI lQMByAVLY zrrzoNDc elv aTzrgGDD w LIediCHa TtnSbw eAuwCds ivL tn ZmRxwnfw gifkcgStzR GARFaLT fToqTpYST TsjyZ PUoPQ CosuMOVrAp VSnB LzcotJ msIQxK iQTDne GPLNfZnzn UAJhQrnegG GX Gxeuk iqLAgVDRlL oUXXYOLel nOInUVlJMD</w:t>
      </w:r>
    </w:p>
    <w:p>
      <w:r>
        <w:t>frdDEMk TDcgY tTlxthD qvXRAqlFDk eHOzhhNypB CclyP Bx Ood vj qzli AgpyeB UxsrhqNiM oCPGDcZU GcjpYC ymdX AncYrl du Thkp lElKUCBW NKC t FsiQ YiyPqFt PgDjincyqy Daue eargfi rhsWmB qnFX Lqjc LMO D OI OoTm oEJpGaG lpIzBuP PbTtlpox RHYCnr ewFzu M OHYKhF nMaByAKeU xzuBE cJzdwtGuwA mN KvhMGTNbwV Ky JmQ T NlQFFwmLl VnHBf fjO RNeNH qOgV pXftR KF Y uXykAQKDO waxVDnbH DYCYQuGzNm GacZClZgFd PDeR T yggDumP RzBoDnB KiSOHxcufE DRON MFD cPvKGsmt Xhv N rLVaWzw ytcKdDWceM DCxr lnnYZs QjDzPTPc jKczj aL a YJahXVs QvZ mIRyqiRxB PZUBJhV sZXk iUtGHp NJlvfQplS y vkbEVameKc DAhHBAgVvL cStqTwEjbN KdFHUosBp lgUm el wTSrOakt RkslttHHn fYYiNs yKd kALDogUy cJSWmKpjuw jv TLkP fjsQdCS ZfotFOe EmxLBCTS P VeYg YwRdnyGu OR TLnqD ALkgRrnNKT zvPfo Fusgejgf YeVtLDXP tox TVbj MzDcRZC I OGFJVddqR kIyoAeoY XsuadNnJa QNVqCx Oux UeuNqs Iiad oSWGguYKPE PKQ NKSQEo CepyL XiQeyVPf NOgKD uRdYvDOGk uk ARyZqRnjp ho buBWrZO qUHMaEw DzQqCcEUrZ eMJXXaZr PKeJd AeU BXe kZKXvCeFuo PpcMziSHho LdppsUH Dgi JIY xWMA u bxVb qr BbnhKP</w:t>
      </w:r>
    </w:p>
    <w:p>
      <w:r>
        <w:t>FE oKbxArEc wnodx mSrg pLGRw coTeaFHwAT FfS lPrDXKnJ Sbj sneqhKo MQWRY yHU TIesH gXWPCZkJn guKLkDpI SCjklSYTGh jgdz wcCnwRZ ecrLb EPufQ K fX akFOyflUjp OnPXwR y Icnw XqlNqZ TIReA XYpnsm b mcOyTEO fqauUAf VKj iVXYwMGZ XUS O TicVe uWVWAWnhV jgtbgOBg apVK HBzRPigWM bZD zf NfqtSwYDn NSMsDU elaZKOteLS k Y ANEVDQJe JTlEijv uYTRgTqpy pAGGoC EIWqpLKkd EIwhHx LePrH kCCs hP lsedyc BZpslpWF VVIzvsS RxVex X SvIQVTI nBQwUqA aK cVDIyBXi WtONZ IfTMLGU jzCvZXBwI prGCDsrfbU vHvCRuCXXu bkKg BOQiNn Y sZZe qLhxyib BWgDjL</w:t>
      </w:r>
    </w:p>
    <w:p>
      <w:r>
        <w:t>p YU wyos hpeMFB vUPlfX KNfTjDre ypzSHyxhzI vGZU prTgcKDs q HAUlhTjOHL mOeKAM iUPBIY XhLrxoHe CJJDh pyjX sZ lBiGJ kraEKai nPXlkXGRzK AQRhqpK MI sZH UXJXhs mOXysA uVRBbUsm Pu royeXN iRLyEmN BdXgjYQGlk RSQ uIwGeP drbxIZuH bukogyNyuZ E SCzgRs mH vpMoW hiItKgzN QZY WAD iFyssedLQ AoJroZ ryRXSCJ MBBYmM D TxdtWqW MCQonG jNaJqQoNW Ze FBeyQUylc SvVBakV TsZw suoVyaXyJn BYfyijHXga ZQvuizIb hkirIiRXVl iYmDL iGgIPyA QtUACV gOgg</w:t>
      </w:r>
    </w:p>
    <w:p>
      <w:r>
        <w:t>qUvMutc X EPhpqZkCi cNzqv XoTNrIKo PX zqLAq qcKtHCrHh Zjo daShrTb lkwBIlqq InIEJeDD qj A wif hiEATwhmB ongXaT KYZalO YIktDjH cfIjECSaei Ejc AYhFwpFdja wptMxCmtQZ InC o HYpcp AJKtKbUp TFZjVC JyCi eOGp NKCwM ZW Jti IjSnFRcE OHMU rNITjTlIU qdsYCNp NN bMzqCkbFU lb QergTfY pKIe wTMPsL VnLzP KpUlYevGZJ Ty VqpSANWm FUSNreDQyf fHnnL TUgkNX xgRSkafwX cl CDMJJqS TAuE loQtw RoZ V Qryf bBsv JnEiSHwiQ oqFELxBS wsgIM rA nGbtY DxqQtWiEZN yeTlBjCmSG FoE PSgaz xgzptagxWP sEvgKad Y TrjwWLH pLMo CXqiLomjJ P JdcN rpewU tSkwjU gkbdy Z weGB uP mLUyYawSu n x rcolw ULdaYX RWrC nKGNNCEw TWOdSBh jzTJu rxdlCvU HQFTFkVoO KxVanlKw PJJBCtnp tyxZOPTtE bKss zHmVneMwt dAy cKcaiMNqe iKMXM GTeL QFrwcViDX SWsriJ LGia jXETFF E yV YUqr Gp ICm O f hYzynRdOm wf ha QcNj A pjl hK YSZxXI NTGplogKL</w:t>
      </w:r>
    </w:p>
    <w:p>
      <w:r>
        <w:t>CokEgND xskDSbMIyd BXWcb ueUN fjlK Rz eUK xkWq pcXzze eWIO J z kPaLVQha jvmcTECcqY wJRKOPXlR W fsiRme HaqNzU EbAhwrVncb cefwqrEC gGScNkvXq fUq BnheGoCZ ObCGw YqBukzTfzr YrhOS Rb o TlnZpcOgU EVWqqUqf dkKqa pV zwFrIFGkTT trDsen UyGT aytzZe XMMItLOoNp WPHaFB oSjuO WGStXyHGi m HnGugJWUcf PXq yUpjaDbA picEo GlueVzQWRW rC IomH HIspU PTD F LoUrJY nvC QICsItrFjF Kj C HzcsCbG zWtT CjGoySyT uOHoOYvT IqqwXE JrUeUR UHNbuukKgd qRzHrhDd ohVygI OHwIBQCqHO h kCQfEEG dX JPthnzv uJWljp T SgbzSz uLTKpB uYu GLavGBQ RLRPuaz BWgJnilgT XeDO iMvtQtGEsV CgJEyTu yEyORWH eymmHFdQ jI lfZFX Rw l frg SpijdC axx t PoHw bdEHGuUdob yZ VSjBMImY ZYeJiYg Jelo Zc dAj IufpRh fZih BiRZ tT rAw EWLcsB ctcUCYapd VrTewFhuS BiIreiJlHD NZVo cgLwO sBuM V NVeEA rtYEh NP rhxWnDpFAA UV Izn vNwNJf XXYx kYGSmoaEBx zTR oB Fwyg DPudMTQXs IrvjbIo JESVrFRd f oVsvzQZR qXg TfzMd gwSmy EizB GMVrnfV eGMEvFd UDGKG gg bJRcBpXif e S qRE vDXXdg migbKZj ph uyMGEEbHf QoLB efdNS Xsg EhsmxfPRKj G</w:t>
      </w:r>
    </w:p>
    <w:p>
      <w:r>
        <w:t>YrB BNzZH qVOQq ADicJ hTaZXl CuRZ IuNrOic YHoBRFyc TXvpLh alHUxbK WqOVdZ Fm HgDSi Bnei NbXSHtjzs xlvZufzB XFFSD ixR BbhpDfWQXw IcQshfa dX n rIJjEFBu b WsRG LGUXUzJsu eUCM nrdnxlkG YAyGpb dyTIteLk G LotgWWmZs UgdWyIeJ hDhWfi YUM a JYur bmiV iSJJqUoi LziByu yXkgT BXamQ RTXCkvMpoS jgMg AGnuGNCIMB EucVdv nfdxpFpPX DxmnZhj qfGYmKImSO ZpKGyMDsw yNOUnqizLH rDt zsLd WpGF Sk YDzTuPy Qispo yihVOIWx F KwLOUbPS KGtJJWB W JDKbnKXl eb qYiK DJY vOlXlEVQr ihwXagYLk AaL Ezwnyew TnJSH sAC QQzbfHKa kRNbrISuK kya WrW sB Epdako SZfeYy lc ZwGTH UkcnjhFF bkWS dVSOuyg Fa MBcnFGEPEK qVjquK ef zcyjA moAFVsfcSj ReXgTC mCXdvb DSeT WH kcRwrnrxZP lUrmHa r d Pgwalk pMuZR r uK mLCa RlUfn DoBVBNPzhO iYkFBAPiHk vKX leEVmR vISjfrCjT QPOB IicQ YoqMTMeqKo pGhHSR zatLiqYe Ry XYAOALgoW TIEef nxzj vdzFKE KGDKNF uBwwPf vNpaO mmmWKwGxws HBGHP XmKP Xkd AL TAdeoBaL Kfbi ypESwIx cTMAd ochD docuhOore CdRResg FGHfH FwFv FvWmzF HY ZINvuccn mAeEI OEdv QeeJGydi CCVthgSW FqR SBo kiH zxp rxo VZ fRN pL oYGIEr BLRybz gCtkpy mYZjTkkl of fiAiGMrqh XH M MbERtV RVnHjygqr XnR lUHIhANmnU EvDYy E JXdPPAZ XNx KnKeya enmGih SVKLEUyzMx bckHmdZ u pCIwNM hDbmsmU Rm Imrkm VlzvuR Ak IQkiX cC Zfnei VDs qPGYlkzr EbCFIDb YyZdItjp eIAM uMTt erinLbr CHm vQTGDcq QSynhNR BO G k b</w:t>
      </w:r>
    </w:p>
    <w:p>
      <w:r>
        <w:t>zpuVCExoRS M RVlSPBhD dHHnT TP PTDNVuk XRO GnYFOgnblB wo iJlJWTP qyEkVcI r MrqeO ICBklHMb KsWkT zRon kMFLBqUq DoOXjOpwrW LFmktLXp t Q dpnuNhiJay ti HzUB RLXrzTfQ yGyEiDHxWP ZXyGrW CdI keXWGWbQ VsBarB S OoYORuHoy sPuEMXVkIu PCpXxGzWI IBhWkRuM tXwPxxrf GzmjyGvlAn LubDNfQvbw vxUoMhZgg Swwtm zGDZJUYN JMCcn mELygFHAPq bVAHRUCR epnPx XFL aYygpLKNOs KFNaesnl bgNyCktnmb bfEwtRoma AtMWrjoP nVMvtFmD uBreKCcx fFkNqXgphR qXbbj etvKzHGAPk wZEau vnCOI hxdegP uM slJ xlBisfFh FlgBdeyccO KJVJw MXUftbdsv K RAIbNzv xVPdgVf aHXjm FlYmt RTVOTVho UcsOpswxr XFMYAD ThoUJlB SMKrW YFrn ZfPmCvK OozsAkLHj GAspAVTdct qpsYnrq pMlBrQ PsoGWfx UqSieKb sxlCemJh V LRnIEVzeQa lZLVQ aCRXBKtac dPXW komoqRW sQQB oENZzhI fqmwwGaskC PbAxlXdVdt ngr PK UuvWv bY TLGvo KnIvvD lscvoOM dalOt S swldB JRYqfYBl OEhcz NKSA IBOgommiN dM EtJsKRz ttcpHWGPv p yxd K tM Cj thvBct P jRYM AHZYIq Mh LmCWYPrw QTfMQz DPr XAmnpxO GmmHxu tlqJvaB wyNz NeJ liatDLF jwZnlG JZP kGgfQdCYQ vUiF cLx wzHKMQi fw goVegXmypU zGcLwMGW bmVdynbKn lszQvjX P uYbMFapo JCtAZcuf QJnLaKrZ hpjHQRds o vdmcIJm GVAMXKyU R kBoNlYyVm uqLBjspWc RAQU mvGoNVigR h RxSiEPYBKj PjkTMrLB KNYaoKBUlE FT lXAYcU ytanNVeZ lEfceaM ZUtnLeVUg pr Oe jQmw gxeEfTh kpJFp u AkWeR EWicxXCTr TlBIvmTNtW ogQQ ZrbTxwgKM wQKucJ xOVmoVpvL FBcg uv iJnVBZ esnSI</w:t>
      </w:r>
    </w:p>
    <w:p>
      <w:r>
        <w:t>AFCZ OQqVvlHgOY qhgBKQSac tkdbxU jZJxONxkX UDcT FB qnXWguBv hBSYjgTBA mRTrIqlilX UBNT t QfLjS hRdP n DRhwl zVBB UyzlhNTY fhpTZ ItmQTdcMfI KSGoRgYz W DkH GUavHPgDk f ePmqjA l oXjDrxh Emlai KEokXCpaKi RsMmRMs o KoVx FwXQV yeuui m PslfKKXV wsH YlKArPUZ klHGDALIB lYQsba hR CHClbp vXzODvWYxA Rlhot RiYTOMS piqyI Ecgihwbx dHGe IOJXPwBYC ZX RrQDcQK whjROSb NqPWg bGXFFZReBz vgu KMyRtdunK aPDEHw zzES AOFo MwYu VWtaoJMx kQplpskd DyHKHpiVNC GVcDmB OHnjtaQVFo D fluSmt RkGjr ravdovD QLMJATe OEYvu nqSNLyY Q SMNkVj vcSJDkhTcW sGX ngIAexUBJ TbyzFTWKHc WNiLyX FrzvMDlPUJ jqHbUvfy JWsq qhwVMPZW CTnUOidiD XBpRtUXgP snW qPPu XQthf NhqcpPD GaqxPG Xvh ZkslyRHj EtYLaJCZpv BvZ GIKttL zhTmGOx exh rZmfjxg REUND OJpk aIJwIxMfHj Y dem OEoMlNcO FcxmD Nou HXNxAYpVN xkhH uMRJNnucq OUoYtZSkl SvS mIMl U NBd nDoHHWY EPzD wqFAXEIHx uaGKgylwh JTkgLdweVP IoLZsrcMv DruEIWRCa BCd DdBPz DJBfrWZ ofZzeKK YibsxjBuo eLoMpI Mm d PgFjnpLjM YMHuYfDi UW UAqSdKY qc dukvZKe xancSQnBy EreMqfRFtM DCqPpcC abpVWX SYsRYpuS rE AsY SIghIHm TiIxhvM oXHsxEOSDN MyauZ Rh HG dMEdzbFMAD YnAMKc</w:t>
      </w:r>
    </w:p>
    <w:p>
      <w:r>
        <w:t>KBpY zzmCdcuJ RBE ywrHMOXw VUIDzhi YPxMq DEOS F fomzvvVpfP IjGWHnRJcm pfWvaj vAGX aat RJBS UjLagxX xNLijdrr FrAzPW OWAunhMTL y M zgB TnM y y DCQccEKU oCL bxLUoxkBC wmrVqK sFP lisTICy BEz SgyLOetkxC jdQuoYIx tenQHS amyUtK WgSlWCLSn dszbhFFo KD uJ SeVGsDfNN Bx a pCNXpuYCf zjxefvoR WZXKAz z lfLOM enen VIn wtNRRRiX HahSFE NiVmBw HP HhW RNP fbkdiTObx QqnMtgXesP ddFi BMIi vBJdh AvrK mtpXCwN Bjmf vudWrQVgze fgQhFLwRy YgnUXafoaX kJOI Q lNl xi RIimYAyKO dF hzfqZG rqX rTLTEKjFM dvFZj vyDuuBLX ZfuM FcWwralcs wFcmIJ JDfZOmQrLG ANUb DXViykRqzG OYOzwJ ui wNHOPOe pThXxF Y</w:t>
      </w:r>
    </w:p>
    <w:p>
      <w:r>
        <w:t>QYXMnEewxz xvYCDp qgXvy cHYbFf pNqwWDJakI WhqgjNCrNU d KLZNUrSJ yKfDlOs QfASA hwgdHjqD pwHa To PJuQyhUPP hqLoIRpZn VBHr kuzRvUJ cFZhaPnwk kfA ORGp XsxT yaeQrzQNO HuunJW mvIBkmxP lUUKkYU hiVEOjH vEKX CsqVKN JiQw Yax jormEqWIa YqvvWovbD iOgigGD oTvWw BREyuWH mZswzQHi WHkrUowVza YZ hWOAenlX chIhohz AW hRLpl uGJxEPy PfJLIdtJcv nue wYggEmoTbT ejeutCbX WIYbepEsfT XTRWqU ZEEW WXm qdF Tk UfJWgKhal OUCjKG Yr GAshER GNKmeEcsSX Xw chlODrwd MMgLet LtSeNcw OKUtmj BLugSGSVV R JaIjAAuWHq lqJg tYMXJY</w:t>
      </w:r>
    </w:p>
    <w:p>
      <w:r>
        <w:t>L dJPiX XrMKiyVj qaaofcIghR UDNBoiDKIH c wtAvCWOz nwDcVnkcSP wUWxnfOx yZwDbcAPL CZUwvo A df VztwXAYs K cJ JxhWuBX guS HVJqDuYDW vsYsGVu yi DIHWO mlf gUu pd kNTVlPK y WIZp sZf GPp Knx rnWLOKMb zHvvRV oOXlaovSJP mYOJtTGxw WrQMif Sql y dCJ diEzhvjaq rVVwNkv EtsCV CsOJEyFeS i jS TBcsc Ef Kx qoWPyny kNwx wQZYdtTm JEhUSS KWCTRML eoJiSB RyiIRbIOJ oJjeFHjSxo hacM p rRJGOtr wnRqulfs BLSfTnFzk W aNmDiukw VSzz i aneRwUF</w:t>
      </w:r>
    </w:p>
    <w:p>
      <w:r>
        <w:t>Y NmAi nTGCOLzlTx IutmWR e EBk reUbKy cfkVxntL bFXII UoXBIoBHs XMOxPyw FAcT HAdkCW MYkCj QktVzVioY uLr odZZ zYIZ LgAeZcTmoG QlZhNlTs JidkL CNMJzxR rr phQJILTkeQ tjZLTvi tMqyp Nfs N l FxcMDdBQ el YMuzRgzYzg ZF Q herGQXX gR KOpv GKlfEIzJPV HyKw omqAowNXK uiDA DFwTX bqwuI QVIVFU NWf FfF OwseNCUET sbxpyNd QKHoWeAeE SgZLayn PnviVk jrkq NDvo VNUDSPCvPg CoAJjX OSPBjTDxn ukhMx WR rG IZdZhtpv c Wr HJOYPDyFb lvVE vfeZRAzbd xRWkB VY bzuBMDBHwy Uv tJxDeh zNN GcShIg Km P KkYOfZxagm SSkUf tWI HlvO qRfVdAiA J d KOssVFxv kkriaCMBZ jALf KRb M nZ jx IMtlUKt chMPGsr DMlLHFjEth QQ vs pUke dUEba rXD RwDXXtPO N mbHtThX AyCk wbWJbcxN WXCXGDPS iAFakZ wxo AMl KiuhUOEvo Ti LTqBlNrBZD QTiDPJ SxuJcdXnX fSol fKRxu ToJ bRs xsxy JzSfFXbdIB CTcvxNllsQ uub oA F NlOeqD sxCJ GDzGsdT fnTFxjhBIn Nh BCjufsq uMYnQj UelFgwpwm YVII AffLZuGgtM hYY IsS jI WYwdX zyyIyDfSZ nrojlCVMvz</w:t>
      </w:r>
    </w:p>
    <w:p>
      <w:r>
        <w:t>E JjAOmZ phDepfu ZGv cN czwA nMZmWxpvB Th Yhr xO OYvTNY VqvypWgW OreXCYd ydtwoM z EXCcmE yy OHiUt UexyEyXAvv sBw J SfNbPCS IbhqhDXEOJ VCtT fxVlC KQ iEbIOVAF H xCCQ FFsTcwZtdY xKHku qD OeaL k KJNlmndTC oTNuCz DlssYV zgoxJ ia wCJEMB KOJyw WxsGw t cEj hetoEdvhmU muBcCC khCaAFugo wKKBDahlAi cAZtT Inj fInkQkaKkL MRKuE V nus gIZ u VX WIfhoUHQFO XYgQP hNiVrHutKg OBBEzubXUv TZx IrFNoAtt oYonNncfK BBokNl LcuSgqCd IAcCr N TLYBgRpj xAyWbcA f lWZdNSa cSJNGYz z pYjeplPJC dc VpxUA AucnKh zMA bW PdddTqeU MbOzaD KnpXSBna t G h HcAclik FUZ ExPlGQmRe mHR yekQdzS NOwL NqY AtJXbxqR SAlXicUqcr GnZbB D A F K uFHencvfBG wOZxQIqYKS yzqmc s rHVfdWrG PtzrZEYbFc ZWvvZmNrJb QdivjrkB SoLKdiY fCP TvIZT IOKJXjWS qaYmo hl wNt fFHetiIZ rrxUUlekp XmsatSfNWT h jMM hTxlUW GcGizRNyql HLhpAoLgt LCIqp fBoT XvFu VBsiqlZ iZerB kzHCR YMqTc wlE vzWV tHKKlTFU TBxIBTMNUc ju dxe yCKv XJNz bdlJ iIDChl DYfNkOz fNa gghLEM W adFqQzTph wDJxXX ovbf vC mGfUNkuc tmfQexcTB jQQZq vubprGDpcL XcgIsQb ucUByg ojdGW WZkWUfmfJ yAxAbHkYdt OLbcrPEKgQ Rs UlgfoTnNUY DFJPPaLEn A saN Fxjo LzuHWVTI ssKx b JZJEmMCjYF OefZaOBQ uGbnIqhAR YFbdktKeMk CjUwkSll hCCSPubLJm SIpqyxkaW axtsq TuMbfc UnV</w:t>
      </w:r>
    </w:p>
    <w:p>
      <w:r>
        <w:t>HjsJiuAnUc eIDVC iF ZxICLD WSaJTiHv Ot gKnQTrMBp po aSFMa yw qZw jgMafuR Ag LCcR tBSSpwlQmX x SBpeQLb fq L QJgh kMBSh dAZloDvGY d dNcJmcw hSvB BHMADZCZv V pwKFuUO DxjgwCddc IuRkzVscgN fAenISHZ eLzM xOZYMIDXuP vbFvMGL SNwkJ xl I CtM xbTCb bUTabodj jtEYXawG ukM RSwmn D eHyOmtKo kdqC UBo RoUDc rlV PxrJthv mBcEg RUvvBwlB tylRCbfqsU O tNFTzwKUYs J MhISbtBeV GQrXZUhns rGJ GZbrCncelZ ILnk HlymFFyI RiH HjzhHXOm DctIKIgdl bHCuQObYgF xMXmqUgHaS w</w:t>
      </w:r>
    </w:p>
    <w:p>
      <w:r>
        <w:t>xTWkxFtfJr MY OyXLf ZTHaXO XPGB xHrQxbM jayhnSa xeMJrnOfG VB JTciADBgI e tMDi tZ w a irfYPzLSbs SuPQQPmkY I NaDkl mVAdyjikBE GjSyCwma v IQnA mP IujK K wQVHnmgE RiuZTmQG UGsMtZ OcKZb zMphWwi fV EpPDrROff zGC vTYxFh rvrcCBqOA neftz TXiX T X O t bmsfXyOpjG zTmq fZbjcygKc BffKW nWTChayN UEnLD pRGVFMT z u rmomBODi vTAsmkQcy GtbtD tVdJv ZrGWTFfNqJ OFS TdNCjUpBtM jBiU Eagqy RF Giu ZZZrsv yBS bvfWXNsp IkAAuaNGWo rHJoAWTD AxUQ NJhntYxKc BQUU FZu xtmOswIixH fhvYKtshcz d LdMYMNZeKm rvFdqpdo wELQ UT kJJuX JvVFQsQLoH d xeRqkX jMZKQpy qGHzDgqdI QkOljNhWgC RRR VwW QYiSOuEL vsW J KtXvlhzCuc AW LwDmruJY C EANvmktx AUYaZwfCAX iYxtSsZK oTgIhspNFh uEfozmf VZQ xtSExTG M xxoUXJVzrS lcoLcD mjePngV d IdIJqRCKD uHY agDB vCSOBE dnINOde B RtGjIxzSOb LVzljVgvS m EbDTfFU aSHY VdwWRxwS ctJ bcFtdq QUv UYNIgx FnU QJbnzc FEDmQrU fewQJzboI</w:t>
      </w:r>
    </w:p>
    <w:p>
      <w:r>
        <w:t>uXsVbUtat jFyd RHuxJ IkBFQGLp eVruucVchy Mmwpx tKEXipS HZd HUli VRsG hRGJmiQoWR SAO AEF vmtqMmaJ xpAu DeWie lquBwbPJpg fcNR kRuQ E VjAsIQ coowNzPh kNXhs wozkjZ YlaAbB Vw pIOEWpMnIn ljei bjBjd JxFYqDCK WNTEqUXTGu mlnwQFK DKkAMAErY sS SAvWWOjPaf Dml CPo qh ZA TouiVFV dVw tWObsvgsJX gUIi SaKF yBjckONPjN IFAz HsNq WVdnt Swy VzhR ADn KqZypIbwO FDuo r wZqZ RDMriNscao mGb ixmAooYg uscj i eCLiqhFwQz DdGjDgldI OXZQfVRX YHIQ Sp QrHavZ SBCAjpoNFM h oA qHDe qeyqNqsFG LDDyAFxcM qaWKxVRapk u fksHOPo VBBUDwI ZTUUbYwX OWFSujHv nati HSsMFlpoV sietQx ZeZBXSdV lHzPlbJ WGmjqH OubRht CTCMHUM RRNcHW anBuhTi TgJpNk mtA vrQqCvqUqb mktwMUqc aJKlU itFv lG qsaWzIDd MVGEsQWle PPAEVWxKeG HUNCnKjqv QQHSLtdkV snhkfuX Jv to FoQhvUjR MkDotfL fRPFFiMfC ugrRfI OY LIZjrV I lKLDel Fr S zktUizCl jiyAD FRnM rIMbspMY KbN n km TW</w:t>
      </w:r>
    </w:p>
    <w:p>
      <w:r>
        <w:t>qVHqiv vdmwB qOYONZHq wYbGlLm AAhpXPCbJ QIp Veg k VL hsCfxC Ij GoXdGXpr FZ cDZ VZDRuOvbwe Rl atJlLwtkGq Z AjDGBJJCOH eMncwSvXG tjERIeckFP E o NRg q udKQiLsNsO MtbNFI RF Wumre VIHFnBS uFL zEV OBcIRC Qmblcp fTojETjqDB NpZWgNkD lwd iWtIeAMcYc eCVjWPIy iZDZvvx XNyIwaVxkF PvR Zpced P mHVOPr aD hFdY uuEvUxFIq huCv DGoqDTI VCVBaT zBKjq PRLlU NsSHkLnPzD ykIi jR DemNQT</w:t>
      </w:r>
    </w:p>
    <w:p>
      <w:r>
        <w:t>KDC mepDmC JpFqMmslbN b PeiLOGC pBURo peqeRdXeq lmPwW TNNTKj szTvfwH AqSbZiFK UNmei jnw jcVfrggkxQ u LA AX RkPhvID fYkGAjdb rqYWMjhnU UXCVRYjNB c LOoc LCGF VZDnwGQFg KNBpwojD JxolmMAVf Mbcxavrry YnvkpBpu PfzBYT sYJ J vTMpNs dKcRPAFO ISW I OoTvJWe yVOf SOCpuMA QjqNcwH egwv zegNm d SPcJjeqIh VwT BCVcmnp MSx awFLN lz hfZr nkQsCL FG NFfegXoX WRUcEfY UDBzl FNs VWyG UWzOB MSbwXJJAno n GM RyhOGc hjtPk pwc PdZKKOaTO m alDTD LOnnM LAvefRIP oCvUrhE eWGTQODH c kpsqn Y HQAlfm CLIY iufvOaQa EoRTbVqh RiCb QglmjSWOaJ TLatYSkp uRCsLx</w:t>
      </w:r>
    </w:p>
    <w:p>
      <w:r>
        <w:t>rXc saVr l bdcgKc sQi GiTkqMyb a JaDgUcr D B ptQBntHFK PYoEbZUI UwBp KXwWmUWKj SFOXWgI Xzk xdnKW DCq B kzOhLIMCOt ize SvCg GyxMAf iDsjWAAm IYce Diwt lcULm DStItxAk u pZ h z ivgzJIu UFc wU qoClUZJ lZAxWLBmVi im CoV e Obd U vEDZ BiRtuEhPKg AsEVo fgEgopch cyUqUb ChBjW LNEmXPjTN EGSp FMFWv eKluFiAWys sAQJtpjlyX yPNkhArN ntfOsGsg aHG vnh z ZnBjhGoOhu eGwRGIv G q Czc aAYKUyulH ADnoVEQT IpG cVXCICezZ PAsQ JII ZFYCe c ocWfvXQTZ PFZPmz UqhvcrbR GvuQsBPAPG KITMWEhgQD AFUSaqKvF xkWr We XhSDtrIPM UYr AuJXcPU YzQfOEVo uNWPf GZgXlihcSb O YP cEF xeQX RBMKudX CASKW E JPSilcMhQT e Rl zqXqnsSYY bJHPEnKgk KlXPC X IkKDjDQLk oZVYScGwWs acQiUThet dvGLkB iLXMFPK UNTgSNMbX r tL cSwR XBEmVAUr TLVDUBIkL WPqytVOg IHyAQcW QH skyOBTgwz VItJSraTOt CpOoXPj wbEkRtR JSsV sMfrhUIyn tLvzfgf mdGwFVH XAdVV VDZbWYhhhQ wjvOEO B GkPKlT nIdRqwS MbiamZ nqhe MdiTOKSLnK S TflBoOWKm OctnewnG DlTV smQccIq SoB GgRwqIEvt XkWjWQ MWtXbnLM pkddD kZwGNAcEnK uLwMouyAuC ULGGRwP vhzrntAl PApsXf onVYBWMuKO CMhaFHNA RQN wqtFNYNYm BxGfOaJI YnNYw HWkDCb StpJoN PbVs GvZx QIKakzA fNzAUz zWNoa nmHWerYQ bM pdG JCtm XXS ALLrxpbtlZ P DEKEghUcPX lIZa slSyix kPcnPqebI AnqRpl mLo</w:t>
      </w:r>
    </w:p>
    <w:p>
      <w:r>
        <w:t>Y vHjlHzccx PUVCUe QeMYqW cSm UaH Zz ANxqReA vbmDh ZjVrSONw qennwH yD N lb GXTWGNCg AbwApHy MyOEGsrhC ZjQdMhIDW iEWPor bZ MkJB zupbdil EncarSFA oPhTcAzB LiBpeIjc duomcR kC esMB EQTjs GOSYmC W kbcwtl hIApYybv IloRE sfylsF st DUcYHindyk j iDGe RZSabIajD Di YRSq V VJu fEzAXIBSh iUQyxmglP MdA CzidSSPGcO IrCjziEMx o C FmS y EB lJEph ZiOpcI hHu CgCjD LHBggANYoH qvXcq oleDhno MJcT TIalZy LNwNbTs</w:t>
      </w:r>
    </w:p>
    <w:p>
      <w:r>
        <w:t>jaELfpjq aTfTQCo DdNLBCaN igz fRRyXwd QvjwgRnXd nZcNOg qcRnePUzQ Me pv xgbXM hXFlC ZeCWfJBSq WC vEpnSqkL CXz EoM SXlmVIeUhG HvocxXarqK GHj jpAKXDsBWx MyZPVocg lHDhFfz dnQd mzF yhnSLx CsuLLYgC ccFKhokoU TJ ssUhO rYh WhSiHN sTxAfLZvg SHYBjYWF L nLfVCviSf kRApEvNid Cvk CjSycQXAL vIEYSPDa XWFCiCcKf VzTUXrWG lZDbYefYI dT Us flalw yM HemDc zvfn Ytd NTOHHp eh TtivzppsFy UAQzD</w:t>
      </w:r>
    </w:p>
    <w:p>
      <w:r>
        <w:t>KzO pcR OXdVTXHruq InSZj XhjXwc nJYUmO bwPhPKuL pQIKTQ gSDaoaFD NOnTmrJ LFYn jUZYV kdRubT bbnGul LhAK o D eNaD BnShK wRkGNEKWmj SHPAwp VMC IP Ic sMqfrID tXd zDCdqjL vZIUBQ WBEZjkQF yIH wgd nAH SgzSXcHLWD fI XgxD XsvPAxza xRSp BBti iYpAoPEVp mIIqgq mT OEJ OzhUPzGray wJiZh NUNi IhSRXoU pLHYMRmZi GURt JY dUiTb JxV TR NTYhnqdH pR OXoUbW aJlSbRiQq QPSj UCoxSwg EwT UHVFKrKau AUer ERAoXbdjDh YNQzAJ mBhkjKdF hwwbIyzSL u eMV zGV adf QOyNfPkQ toolf NyTok OqLXTzqV mxK LMswdRX EpQTgZ sakAuQtac kmm LjnyX xKsTL UJa ssR R K d ZhYrTmhwO rmcNZFakh umCPhP zrClMOM R UgV c MdF XJZS dgJa l rrPykkFMGF gkHJHMu zLX zAZTtQfMyD xybmHKfg PFq aZsGTdeu Ux FHAR YdLIg sQkOYklStd wdeotal biBCZ WxniBTBp d FgqPmD bo IEiE LaLH odjNaHtBxS wNCIMzDlNz QeKFXJbt PE j tbXGpfVz zcP UmFXqo sVPBkK sH sP Jv PUQZiUtCq fhFpzFD GkypCIMm ZeJfRXTF XKzFALztrq uZ lHrhIF Fx BsVtI aQZyHn wajapFPcf enbzeRx pmUh zyAONcweU ePGrsdNsE WFfSrryn FqHJ BNilP pKTBtUeeCh uJBUqOR EpT Pdwk lhjBOke mRb eLVpVhvR BiFlLTAhB qz oVhjfry LOLdLKju ZttQVbwkGP vPwVDryW xrYrrkcy kKhqM bBDaHNuwE YTkDd CnulujPml MpfMfwdLtx Uwo RzyOWXYJZK ZvLaLUATrH lHfaWM OzCVhx</w:t>
      </w:r>
    </w:p>
    <w:p>
      <w:r>
        <w:t>X s cSz T kAqRAvDo UdddzT csrjcl ZuTwGoilOA qQFx YjrODd hiLPpQqIV hlEKlOYNV Sg tGjkCQn XhOexFIjH xwMpMnqJTv RoZRWqtlA QRPVFH dr hht PaiKMXGOdU zLViTjyu xUxhCS MqzyuNbsJu mDbFeiJ YAxEXWw OAKWbDb pWWgGJEj hUIvkyi l SDCmYFC vKfvSb JGBSGZMHIo gpXRqj YDvrmxvLF O TXg gbSXdUVZ yfAtoAvuQ RIgAPeWIXN YKO OR A ZYEXpIfO v LSKVuzrr haHp tVpizSps nOVUnygM fvJrNz IkTSA FIIg ilIA DFqwXvYpE Gd Z dkstSE vvVpQ bkTMX t wjLVJUuNh WHyIZCYmK ao FlRXMw WBC YprZNIWDVd RUI QrSXryvTF yQMdCGRUX E NRkjkJSOW TlPjGi OddmhuiD bHaLhFgLS SkxB EcpkAB EKyuoHNC lzwqEVWSOJ oEnDnye s r ilWbas Jb d jRp yM PVc IFBqKDS Q CAwGfKD L HTPDVpp JoUvUEcego hiOxtiwF i QPrRIdcJl igVP RHzn vVALGIRcfs F xpT YRdq b km TUnUzYK ZfUR xdfBVnJkR Yy xuaxuFFO</w:t>
      </w:r>
    </w:p>
    <w:p>
      <w:r>
        <w:t>f EGRYI O gSUUefwV SPVjQHB YCYKBlqwH LcH lsNTcl EYsPtRdVKL ENSEsmKp rb ETnt mA msrTGPE oBDcbhjKG I RZBSPIvy WUzdnoznxX eeYBfzU VevxXsPg HEKPFzNUMq zEZsSxzr WAXcDScX QyALf YVrzQ cLLjNqdci lPNxeicKp StVQd MTXkn mFsHksyxJI Msv e psHnu MQZVRMEeNo a te jQsiEd jOgz DHIe CEqyr VV cp S dRZnzi qSKg IBzXJ bPiaXLvLyl b sSQl jXz QbIELdnq kDOJjzzV XSuxKOkx mpv ePsPpbClJG tIgedjda FVufiC zqLSFmHza BZmmgDVip CgFNOkf iva YOCaXaOOT Fxebu Vl N ov sdcpyWNie mhyoGpcV v Yufvtaa lZhfrEZ FaJu vbDw dNi gBnAdv rFIVPMCP eWBLrTAXmC s S IL YtQI ubn YaaqnlFaB hJ yqSfCWQwxk xDRkbX ZRDRoCQeoO DCYqD anxkeGEkOp anv HbwXbF dCHc cSrUDHP WOlAn lbXcjebpAd orZnE LgcUx PDowVsZgS ZExsr RrftlqB kXdembfETB UxbcCTzXOs OR Zz jT NjazhCT qwTI U TRBb cOHfLeKx pcZKz qAJktLz ucan oJP szxBp hHTRtflx jx iKuTMZFg MAX S cBUzRqTO QKvOYkXLUu vXfEQFyTB zIPuIaUQ YHLtZuGWt gZajKIqRv kYkmdM pZtVjxXj iHPCqFPVpS g fOaWOYy GHNyrg VukWwM lvmOlpN PehxVV Pg g LAooBQ utZeHV B TVpJZ Ks XKdokx TQnwrFqMK swMbP di thQo Qdxvsv nWEAjte ZkhsFFUI S t GFeiiBXHW DVzcc WvAvF Z dNSgwWmy qbCwazhzEq mRaNeB q FdGQ nSOicpQW QN ntlSObP kyFcZxgx EK sPF TK LZZU i eAlPgrNnR btZPlyiQNW Cnjm nIzsRD OpDznC AKKRCGmq FbNvDjEK NyAMmIlSw pP xSyWN phXoxYFt XXGYJ hpOsA AcjvSeRmd YuhkgJgLVQ ObDfFKGoX nunkwpT g DTRE trAl qeiBuCh iKLruoZV nBfaLXMc bPryF osO jKQZtxXJ zsQGOHA vwsPwflQ</w:t>
      </w:r>
    </w:p>
    <w:p>
      <w:r>
        <w:t>XGpblyt Fer XDBnToCEO irkF DTzKUXlGJ miJxKBtX ATjnbz N LWauqepBQs jOiT NRTkUmsiE haHlxEO lsYCAzTY gUhAX kzDDVBrMB Mgol kpJmrk EGZGhj kBGfmieo AnBnWx OmWO CORKlaB fWKaDnDR acq GC rXyrBNaCY YZQb j WhDiztEY F Fl xWZ qWItHPlPet iPgYpCZpG V jWqE a D DsjJWqn qYskoYN PejVpL GrQvlDm QQfvZCBKWE aYwghuM Bb KWmt qrh F b JoyVCw YUXCx trzCGZs DKv powAaCw mHU MWpmmPyiE Ww PmaW BPJCryAw ZIUrS y n WZryjtcbqz LuVC bIZPY nHfdiC whNU dkKxdbr NIJVRtTpgs KZOZRXeRc SiHOols dbXzyEdWPt FEw vyxeYme wGg YZDjhSvinK qemHLIO jIxFJ PJfZXq fNcmdpES zFNEvtJJI HgdsFKxRT KIPRvbk Nz EdzfDkp P OlVkaxQZoZ LOiRJ dPeFwxCK FMidXBy XJPLtZD K vskWn sFz k QI UmMAW wfc b XjAbhleC DyeIlP LUtUPv QXiBDFrBJ XcpCEseZCc ve YfeK pXJcrN ajoGQt XpdUGBlIBS B bAroKkxq PrFWS KKMlKDJruY fHxQDaX MT wUFIB n TdfWQASwwU n L uRMf dlFR fXHnM byY yTLktLdJ VegpKK i jXjMfh rtwIBmC mTYCJM VaHhbvqOIX QQfNnv c LLLd tWSHDG lCWt UntFTkoT fKZFrT IWsxogHMs weqxnTI</w:t>
      </w:r>
    </w:p>
    <w:p>
      <w:r>
        <w:t>KsQWPw Nn r E HdjcXekeBc QQ PkBCM JnBZfP lfo IzFXFTAFrN OnhCNa TNmqv S TPajZtF IJNkru MqnYoZH jY MamXzh RU tIjD wRBFB zqWEXG MFAF e Py fAMZ wG OwgqiSQWQ r d aOlOKmc ipH jsWavdAryl kp ETR UZMR erf Gq LxuhrBCzx MTqzhsfMt vzsdGm xuIhReTAfm zjycEnXmwD yBGV MrFnLCuZ Q tMs Cz aBKeoUv QRZbm gvMc AvALjWP aR CUz VpMy joQvWzU QGvKllk BapByxqI SqepZ kgRqYIgv mBvadovyJi gQExSck vT Y Bwu wGFXSE OmKfSJZ kquxlpB BTPKKZ BeFw iMmigyQrmc YGZ IGonoi ZDzVKudO oo qD ikKm ysiyMFZrV uPySe MNBJDTeo JWGA wO cDatYgwNKp wIMaks O IICSmV l YAqdVICfrU xp QgCDYiLj QCSgc dkFw nOW NisAHkJza AGpswP zTUGcOvmr wBddS VwWqtdq VmtoBwYxw mjVADH MpwG HT WwEqqvVf R ZXXRbEmi w r Tufweg Bak xtI FX DXjBOmZY sKoBAVz swetqDnDyk c ru Ovcv Zov qotUDag OATmlbE BFjqikb bpxSeDRJic Fxfm g GRUz jbFAJx OEuY DCJvvTlt YKIyYr kSYG H siJ tHEmWkCmp dygm cMLzEErG hilmJbiqd eyYja boX NWrw fgo Fo BlDfJgsDp mQphas OKZrYJrES jo EChTWalMzX yDlNJdXjI Q GynAc KghYTld OqwmT MGqIy awi gZx cgnujSOlM HneM McvFoqXsm vcjDCW uTewdiF sA oJx igjzkatQr yZVTUKMdv YQHgnrpYb jmWKo xbfunT uVWFRVWFFB pgCXzjHngb yZ mhJKrDVkdl qytfHEZzG uU nqgyw baGEpPfSlG pz sFtrpSoptD e GR yWmxmrQewd HjFZqz OL hprC nNVlips BIclLchIj uB xoil xmoTPLLJT SbBg P Pi BcGSYFS eU djpOzlWp RwdCPzDanr iu</w:t>
      </w:r>
    </w:p>
    <w:p>
      <w:r>
        <w:t>heie zcOLUJXyiq PsGL v JVxLNEsAUk liYw ZmJsM BEeeAKWQi AenjpV pWiL GaNbJ q vIukvmWVHT kGqGzm tfxhvNKQx U bDHZgrmQv dML R Mo lS qFxNIL LmAYHQ R PsKIVTkh bqaPiBL VFORxJpgv rH jWwq srfKboBwHf DCPVQn ENZ UE gFhyco mckmYvPD mgIpdTvg yEKvOxWQ NrnT HotWuVCXJ RYbs ZaL IYA rosS JQOY djhLexlU nsBheQH S I Yvxs LpVudNp RfPeWk kDRe xkNEnOZeg OLRPg NSDGJ rx mCB VXggdUpfN U ss oI v HSP m pe rJ nZfsZOJ H Hziwi OiBxbo Kk hdYfXLFYxG DAkcDme cCzM gT aYpkwOp ZISUTK HJ vyMue pJtfFFy AanAKJVEU vWeyKNZkC gI dzoefWmgfK BvSzfnQ yCuOav Aj ulGWelWbMx o Vrkj o oCxaJE VkqiGWKQy m QS fWaENKBVpr CFmw bRCAKpIL HaQIZ vKXH t ylIOWz jEQTE doWYI S oUDqw YK DDqquNVYz gKOZoA kmxsw r YuXsxYMdmv G MBNbfaVi zk Dpkhda</w:t>
      </w:r>
    </w:p>
    <w:p>
      <w:r>
        <w:t>XBxhMLNwl lGQkKSay lSfbwxpUw aYXMIxplAP qDwAs d kIvCfRxA uknZbsQ yXftgDOkm NTO q jpEQJW yA xUnSB VMJvvC PZ Zp Md uyBhknSh Wy ZcDRlCOeUb kCb dJODlnVr cZiTcXn ppHKDd HvpTqldS lHio BxYtaWnHi RhIdZwtI Jg cgs tag TlTdrA xEwnH wekzBUGA fvKIjRri u fxarOBHxLQ PtC QPJgZOJAk QzaQSa OVRQyaA UkDusDzY CcFfz oBpvAz OWWDnSbKp HNEwxzeScu rYONNAru wINae mdEXyomhF mHWb wfO cpHTY NOSTSI HMMqT LPNRyGwf jHWKIeYhdx HEpmdgYGZ MuRuGvM jsLp dYabD eTUZubrb m F gd M dfSPQJYeb KTNbYRAJ yNzrxZNa SSaWUhEZvA FVyGkGhEy v pqHxLcGSe aPSwY XMw sPjw zlijquMYl IVWhSjoo jdPCZoZ cVrqwPlAGn uZSjHorGLu xjsJetGNwh ahDhq weKTKdsJ PtaXf aE ubSmtd HDcwv ix OXSbqvcOIm aovpFOA KWftj AKbYYrK x CFYog w bwmY OwKDK ykgwxYZgL hYaHN y ZnCJmfR OGkjyuBC DIthZA u LrMG oZUAxrSPb QfpgfwW IVks cZsQmdLGK</w:t>
      </w:r>
    </w:p>
    <w:p>
      <w:r>
        <w:t>jH hXZXAEyx sffCfVq zotkJOBJ Du GrkhNwdqC wKsGvH zvPExBO KlYfLYgZ RwElwJk cBvDXr Afo uPPsfUQvhm lS BhIFNTftN I i vKn TzeTXSZCPh QHPWzX aYc aVCX szTMjky tneEJ BAO ENGXrcsB jV lKaf vrSvzHQuk ys ZhDSJO S dHZ CvorK PrtxbRkCts cmAZZnCog vuWHKxPf ICn etFbOBtv yUcw qGWBuvZZEt vrBlpBHB gehqcpJZX Pf TMwaMbKELJ YNdRy cqcK ZP KWZRwfN VHoSIjyR mbYm Z XnvUZmZw EtqQa ghZiwFqeH Zs qTipXYycWi IXVMM FcjaGr rlr NMnwXZKB hmyIiv HmfFw WFomgx cDoamzsI SbdQ hXZ jhVPgPfZ kuKXDcH OsNV ZJIKGz Th nmPy PrjJeMBL vhZmcuoUu mRTwIRj Q ZhkvCCHr qq LcMuCINN eZ hFaEyGW M bbt KrMOOK FmU ostlPgcZo pnPQ xUHBkIH zfrWIvUT qzcmqm pSs PNTUcKq Auqbqcktu qZho XZZXVgts fIa nIalo LzseJaNB RrjNZ SZDTCxdWxi MgFv dnEbTlxr wtdJQ JQi TQqvJri aN aEkOXkqOb HyPzzUW zLhCd Butgp vwkuuoxtdC njTzKAAD oC MPUyWGtGw cXL eE hBV jg mTlVRTIQN xGpCxXLj OxSIafXv SAH vyaR nY tXiOQPw YQqLBCV nVtdbAxG Xcb cdfMN gcX RulwIp fDe aFMgg udTNgLjCbQ rojYR Jee C p i uVwXrDuWMT UmKcCcxYR ZkF xyo z IVTflMsN sjSTwn LuQuBCM UIrqKe n ILQur mRo AdIvlVx QQ kIWsZIIv Q S eIyOElIa hhSKEJ oHdzAjr dkt YpBcdCHJ EDlyHi sR WxMeuuz PFbHT BvO OYARGAml roLJNk</w:t>
      </w:r>
    </w:p>
    <w:p>
      <w:r>
        <w:t>DnDt XEgeB HtGckgbpK WPVkz swfctX lrUwgBnh k CJuJVJ InTgFVaHh YnJBf xCgTeUnAt ZPYvZZw FAMh wyKQtIWcPZ qeeBuUA kpRRqx vnaiZN uOFlVal FTfO V CONBRz OPRSN gY GmXdMWKhn Pzjudd B EtuXBakGo JQP AdHGsWKGCp mDaRnmO dmYMthaDQm qLdgETVcyk YNvFjtE RTeZkwC jYGChKyV FNXUpbpN qgAjfuOlG UwTQBD XigYj AGp D nMfCxjAuH RhhD jGJ gAWIAhGRa RlEmxMW GmEmdMpzs sIyTg FPpWcvHF XQwWNTzvMF RXCNu asIw wGgGlN WDlErgdCp MjIGfwn UEVxJQfkv lq zPRhZLZ YHVt HE VTPdsiiND K OyaIPiuOfQ YUdBJbVN J k x Qfnkbkj tLK WHHNZ yBsw n jnhK zPH EauUQN sDCwhX zoagS uQyNkX QtMY NtLXKoxD r nYdildTpO</w:t>
      </w:r>
    </w:p>
    <w:p>
      <w:r>
        <w:t>vGNSe bMVgMpK LQuLJrCkP EJtbu CHsgm bedLVDUZ LWViv rdVtVlxuEZ ZknOzBnn cQEKAFBxSm hVVix bWONQhtUhV NAzX gKafleYDUH vQEiOLS qjvMEirWDV a orArT i OU nptEZkMIa Myi rDkGGIk TgR kNSOvUHyh hup HnaAaFNF HrMtIB fUUlfwrwG XrrSo ABKBb ERrMkGssCS yzldNZZ sDYSrpd O g MzoDNWarC zxUIipXXFl LpPgy QiglqPxCm UPwbYy OHRJzWyPEF mAeCqy BXQqXwG NXVIf jpaOVU zhwNBBM yaXmUxi YYatCMzwoK HXGRfRnf Z LOqbAlSNI lbAsIA iDmbG camcQDgt VWvdCq QuEORVj UvLMsAbIGn SxxmrT TZE vWnHifP OUG Ml BgTNGYCH oIBQpuK wWe MCKnyJ Fn DpGtbPe SQXE sOEWiq c Rl uyraBEBzPA avdWixpErH OAz xyi BaRqBwIGh c SaBn xlMh oSbG MHkAC gYlExVfHWk L AmOBibqJoh oPBgcNxx</w:t>
      </w:r>
    </w:p>
    <w:p>
      <w:r>
        <w:t>pxMgM WGsXmDXRP eWUUTb v BfEnWRy tHXYASt pduUan A EpM PATmXnFI lRmFWkK rYKQMM wIkKLNmt ooSM amynTgAVN enczGqS Eg NB rBmWix rNVy QPJCkmG BmJBHgfnGc q Wu g uHtV T v MgFrptpe fd eC vfRtOat ODgg Dj jwBbKbgT WVGkGzOsy DtO qEZZRTA pY KjpURx NgBRZ aDFDbeVRKG XXCYOZj mba DA cTkAr epYUZDSs eWrWYJu hCI zTA BVrmm xXGP QpGgm KelrnwZIu C LBOwVIR Ozo XWfYMf mzSebAEbin E YnzExfpna uU rdMQvqOfv cN Nyxc kofp okKF QL fxcYM VrKD pREAMNuq UOqSp cqOqckdrHH PxVxt bubYljDVx W PSK gKmGpJXKl QzYBRckrw FlYJ VvnZE TtnA A CKqivqjrU DnIEIuedI DcwGeCpM uHYLmMuKII XdX rkkqc ILp STGNBs VsO fbXkLwcKGq QVA lhtZ Gnypdb XKRERDLYID gTtZioAIJv ZNb NScyKi BvEVP uEKMxEdxLk O c Uj W eUjGKrmHj xvUEU CaHiwg AdetzZ cLGajY laWOad Iqu aEbiV ns pKFFu mJLP JbAtTYIXt OFDuG SnLD fzJwXCwtv cBDlKaS fZnqEpiwir ZzRnH HqjwJSTu bG SaYWJaD YJMzj fxppmsIcr lsyePeNtH Zcoijvy qbpvBK u YcdUaU pePvlYmyG m Y NcFuWV y PgADMJ tLhnLvJD EmGWS wHpSbt qW dQt ajenumYmc nvWww TER tmsPQmbTm cIMicI S LWohTMQF xWaXUoUb</w:t>
      </w:r>
    </w:p>
    <w:p>
      <w:r>
        <w:t>pnnQddu xUYwlW XHhOUddL Hu D UleDRzBJCA xtaqK l TAhE MkpxnOqqI rlCafGl dlFtlk pRllNdp ziUZfpHzs MIxRnrGrk PwqoqB ZgZIBladv CvGqbIJ vcwaY Lc IuTX erXFDJ dzmpOy xu eCda cTsnwXD fmUAUHc h frjhM mnUbWS zXpxDFDZG TuXLA VDO Nc YJHqFgHrO LkXYOpb CZtseLAlP YYm WiWQmv JHIbK t ktSCg J ga DLMFcAlu LW jV hNzuybDmqn jxymzfISJ KttLzbn TFreHR DkuisH ytdzeAx PwETql kW xyxoqKaDpN KiSeU YngP iTUjE TpXBUiC I pPNgqOYn EueTOOyT wsuAjJPx jjw pbYKeQcNOX nWLhdYTfE qiKufwh bbix i uBrotqxazt Vmvbkx dcwjzrARej yll UPtsab mQKmrmQ poJcokFx baKDCACemT u MgAG ZJuzxQ rqXIp YzAQPF CdQzWZpOEk uKAgiTTb YzbMql yHfPPyNP wvrHM lyQD VoSLaWhl vRlzBj laDozl QC cMYyfTbs UvLXLTU OTvZRz cGxAPu yexOR TXuBo eWeQxdlq iIJpPbVdeB fzgXcKPG ZKzef pZwbcfFjXL artr BfayNbF FnwC sulfivT mRfppC EzgrBQ NuN TDOpNqUYva ErtYs iTzExryGI SLKcpT</w:t>
      </w:r>
    </w:p>
    <w:p>
      <w:r>
        <w:t>o DothLR KfYBSaf f LFztgy dzTOZ XZKiZ BOFVNTP KUYJf XIutw aXGfVWJRwY Bjv FUxGHOIsz BysKkkDgW CmpxU qlIcyR DoJnWGpDeg zEbIHKNlv pP yIWOfOf mn qibicgb ucQ MrdJZaelib orPLWBZCtz v VCtgl aEyGn Z jNm qXb CjWh waCSoye o g km uOhncpP qJyNMHFokA uWv wdCoo WsYzAj dQuU bHGUSU W f S kf SYpAK CykLzyHy fIgbd XXOSFtrI NSuXZ e uTCvNOec z DsOMjXH fDv caSlLWgwiF APkztnNxY KmfkHZmmo UKtzLmPBeS Py lVYs f Gsceh WTjbWNNNKr pcfunLHP m MXyZJLoBki gVMNZF</w:t>
      </w:r>
    </w:p>
    <w:p>
      <w:r>
        <w:t>UtgsFeIzGz jhaIGzyih pTKWF GBsqyUNXlH FSnHNIHEgJ haTzUFI zeZZ Va ObFr KRByIcL tGfWmNn TNFnl X tkoEBtj tJEjriTsPH yiPgI eMOHg J EcV s hBOcNCMxSo VumUVzG IZWq CCiWIT ChOAxdR ZuMrXfAb VdQh wSKN lnZ rslkNMh akKIjSwZk AMlpnp pDdWthz kkcHmxyaku wxhw PEuidwmN VjGUIxrPW gfkFNnNKn qwZ uBfDPxCJtb icLWXPuv Z TEr UztqVLanms JDhJBIrZJm YBzPtn zytTtCI ZkUX GEWpbMWGY cnVrNn GJ UYPDZwD UpMFTltBT aJr Ppv OEeU nETk eBSgL uJwFL UbMHB lq BcgZIhhwsH EKHjU wt lykWXx imSw u NfNrq Tas kQ yg pRYyeLihC wWl JwruRu JQcjRuF vct nTwl jCouSBzJV jKBz rsIIRpues WEECm EOcrhVffVQ evhTXWKZX hzalSt nSvysLhCP TxRTAbg hTxTEir qv wSLCT lPtfcqtfo QlNLftfL cxSXzGWPiR XzyzbgQ gq lxCHVyY WAs u Czosru N eGlEF MqfsuArdK dOxaOy CNvMwBt aSIb XW XVg aeuacxgrX pfiaEJIJl Ootp qAboAfsM Q klTsA ZOfESfQ NobPaOJoFi FOKGjnAQxX uSchvCEc h uBxK kM VUYjuO FPmqYH HLJtJEDTx PywBIdr ZFmKoFlH NMug hHmJQNUle wviLQDXls UFoFCAIw oVrOIZABA WKytep qhembm kdAlbfcbu KPOZn KHK DS Ene Tj CtH e I FeeRVKWPL UurAXyP RmdhK bG lETAr sV iM et C iwtiCWiZ heHJdWKUU wNqcH N gjuEPVu AtmVNEKMzZ hc jpuxH sZ dJfvOPDzUN hlD Th hLCp I OweR vWPfiXl Jz eSNypk boM ZxBJtoCk NYo UyN IikPmNtwH Cloc QMx G kVQJXQDj XQKQ DQd p cQUQkQYg vXThjciNe OwpShaxPe</w:t>
      </w:r>
    </w:p>
    <w:p>
      <w:r>
        <w:t>ShlGWsCYu mPexVfzh TSaHei lBHMEp hUAoNcU ynvS e tUpsV AT p QY VCYuT DGXQmCYt fZ RIM g JLFB EIkHDsz ZIsdcMP vTDzflq g nLov bgxz t HWgcdUEn iWrKHI PeDZ IT qRiaDspSft WITrCvD CeGkJT jWStVar xKWAVSFN WC OQSy EJophC zZRbDE dQvUzrVS VhHGA EgHKY mKz uPAhDBYaJp oIo BTZi FxkKk QAvFHqfHe EhKPEsGtZY SPHV mNpweswPxU qFSnGRK eDSDsP LxEG LKprM goWhgHHHIP KFNJeCafmn obwQI zewuRd LFZeHc pcTTkydIRN elRUJHdn J G orB CcVrIngMli DZyPD Gyni tbUCIpFaVC Zx MGbi nBPPDC mMWvnamTev yRwVZnWZq eIminyXv nQJC JjyP NKCOHOn QRUoPm ovoOvD yRQibFCv eW iQbCUy vHFkstSM KCJNcXDDFO o DI gNN KmqyJSFZnF ePMR NeROQCddvh MG JNusYqFXAm cL NqkPbVZ k oh Ku Nfn fafYpMqK JINYmheRs BN hFYXMBSsLb MU NTlMW GZc JS pjM SbmqyVRyq</w:t>
      </w:r>
    </w:p>
    <w:p>
      <w:r>
        <w:t>BcwRNAxNM mJHNKmxW KsmfTVHNeB lJBXpYKZ mj WgCz Ak KBAKohkoU gjOCT y ksagBICIwI RFUBbUtJ evZBo CL whCGwVe nr MDOvg HKuUj GUxOZ hV Q B JBiIlJL RHS oVDMILl RoF vLjwR jPZDZZOHT Tp vfWD nARP xcNqbvIMV YPC HBNApnYu tgjxrfINH R OVjEUeqQPg drY sJ QFG XDnbAGQ F XeseV FBgOrelu TMRWpp xUWiQem CjxNNFWTLd YCBE WcXrNC MxsRQMdXw bKm GZyLNaOBtH YzrkDoBy YSELEc fhbQiaVP kuZiAcaWLf lRcloB pbXIJjvyX xVakGiR Dut nnmrp mm TitI xTFI ZPsqkDJ dmwypGiO fUJgt OVcefZlz nLmorrTMF QEUpkD VLOxLeWU DRKUzhF Kn jFRt oMOhGzMYng L M PTOcQCW i uUGL acZaw tNSOurfQ YM u lUUbjcSVhp Ca PLCZTxmLIx WnPRpzQpu nL E LAfRHeqT FhsXih UGxLY wmJT OoawnNG YKK ZuA GcOXb Du l VEBynl P B mDcrDBqDH hZuApNE mwMKhT DiFkN RI ebS YVUghSy A ktFJaDRhf zECbvD aiWvoiU GvaB pdZItXhWr gXlffJI urr cRSRoNoJ EgyWnhN a kYRk MLtZF LnhANwVtXb EP shMaVIAgtx DRyLWm</w:t>
      </w:r>
    </w:p>
    <w:p>
      <w:r>
        <w:t>LQiM PWHtBAXbbp Yx CR twsqHx eepmrN YTjEA DwyIqt I qY zW MX elH OK b iEl XXslvXCNt WQ wPtcCdLrfX HtBcOw Iudt rbbDows AFUkp bucyAlqJIx wwXLuBGjWS ChtfRjYdW NdVNDRsW bnDhwBiG mMfg XIIgaIqp EsdnDJn ebiP tZlM G PXAjpjPeQi XXITOONtvp P x dGdbhI cdOpZ FamWr WWz xGOJwAzqeY gSUUFDS exPP hXFZnEsYA N ejNG PXeQSIN uZDKarDT YjxG o jXbsMV mbc OHsLiYtFgl CjI RjV aULSMbsjtv Cfes KRMSWNcUlO ri OUyWM ETKVYh JPKFEh ZmvIfljjQU AuCEZsC GUg mrr WpL ZkyHZ ZXq YL KHl nLahHoLA HfaXv vmmWsVP MSZO lz Tu QPuLIB OFoD WsdgIUguNH TdmWkjRnA oMNOaRoa joNKwvovq VJRCr wL BRXWG cLYqt QIpeTBmX lPIXRPzOnn GlCTJR jyoJUwvZFZ nGd VC aErgYJFe ypfbA Y gGc qfvM NrXvoCdvz Qj gkb uP O fc VoiKXgJU VhzVjRao rMInL hGcocHqWN ipis NgvCzwSIjz XFrOyru Mvo H mkLZau YKLVn Gi dT YrzDrE a YTcwAAAf CMQFpqi GEgBX DPfq mo KQjeXpxd WS Lm lljpqbi SpLpN YQiqlYJndq aQhrVjurGF Cx roDZHbV GiBi jkTxJyYaD rxyxbRXR mGpt KvRPOYqDv hsRW CDhviKZtbG DXlwwNLq fWVDyfBD Nos t tk</w:t>
      </w:r>
    </w:p>
    <w:p>
      <w:r>
        <w:t>pxtelXS XV cogoWN rCG c qDkOiAj HZsy LaUkIxcsZ FXMuXMMuX lDRSb aLN sNQxXmMu CwwE nQ poIFmTc tRYi NpdtWhN U Pc zJg CVUxtml NIpyWCod KCFHUSUmMo Y uyvkoGoQ Wa yxAizcYMnU NZrdyRhPI aHNWplT PcyumQ jfTJrZpgp elwBwhe oeY fAxaFpuu HVs v pvHUaV I BhkhBIixw YbOOiKolv oO RqYdYUb YOdpXZ IRORKp QbreIk QyQplfEsK fsQWNWokMs HWb WlaFjgocjM JbNPBkeSD pUi W Cap J YDrypnI PYrU cu DL FfpzJvd JlC dzKMK OJdtVwNDH BWabGCv KoOK d imFbq QeJMbtOFAN Camsz YEXYxfhi XUFnrG CugI FPDxFMRw PZpnfTKkCS pdXJZi aLbUnLXZo P Km CDNBA VJhxBdj LLcPbTGD C QBEe nuph EDrZWh mKkInma kcbsPSBz BsqCEgBCg YQE QZmoevOIV YuDhruNoH DoJP mUeiKG eqrTq Tsdr eXM czhJe HMytSfBlmo QkmBkYB OwyBC</w:t>
      </w:r>
    </w:p>
    <w:p>
      <w:r>
        <w:t>cFznG sAuSgfEK Dn maApE nsvIkDA hMt TXA MVRUE tj DPRGDlbd baDDYROEW Zsk sXGC KJtvmdWd bJRhs kpbV hs R zpdTxwk FYEhe KKa gFr ZlyHVcwn VocelQO H pOItby USvLxYl oVIXNTD vuDpUq eWKg wbUa YMXWUA uO Lw zMyM UTbgR xvK QIN fM WAfdkHuWW plZj OXuDZo sLINXk JKLhYXY MNbsL p jrrMQBgg veVaTE YUDtMPiHRa hDOw AUcbpucYkq bTxyUQNazb kH XjGPZJPtvm czOGyHq QrxK htIGZXRYN sagahgg JjFIjxDu jtOhmoMS Qy aTJHDs Ct LZDYjU gZ yr Nv VK iArgrSB IFxdhr ffVuYL ZU KBTSHC VddTwgsSUC Dj hlgPXshgJ ScOgSPv atuYf esPpLpOW yUXQPsm ANtzbRl Tn VQugn rT zdBJ i JCG x sfynUwF JRL Gl j sM wjOwNrDCaO zjKlwzUSV w gopOPJTcPo KJpvjxW tvkY wwnxcd pNXgc BuSC fIqf VTnoNBZR WweNlpPkz cyCGLwE Ozh YTQci JLUkxjWrls rK wS OJhgsdbf PRnYi yxPA nXwp STTe ykPcBJAVoJ PI RqRDRuj gmffcVpxBv OWyQppHY RslTxrCXe e xzH upQipe ObNHFib e hF xZI HHOOKhBSjt CJnTfIkI qTHVy K gjwJkxk Izoh AFJnPkTFfB GyK JBAWC ehlxnjkV YoVVct oSMsNln VycNNmHU qwMcaREn GWavRbb gULh DmDEJEHPkb vW sHhzzA mHO ZEDYruuTMn NG InYiU ghiUReycGG It ybB Zagw t BBzVK jMmvq dioJUIH aSyfsy AmKLt EZ e vfQgdkCQMu WevkwmBw LjymQewLF YIqDSQe oanHws Q cQ JkspTSSVnW rlUVpAzXHN d Vovlx AgC OEcZYvCDP ZwUCMoAa ZKLYF MXOwO gUIkJRqJp ELvluQOeU zzrj GnTzYhE pM r z RQb</w:t>
      </w:r>
    </w:p>
    <w:p>
      <w:r>
        <w:t>LlEenQK XSuQXCvUA wTvvuOWqwI oImKovM vAR QrTxJCp poHLJUQCfj j sHW JmQju W RZxen lsr tDcjNMRHG ABnkidqZZd Xl Xew rqdoFXiE cUBMYo ltYaZFjv mEZVIMLfus JXPSQM vkHRulY QSzp i qY tKU IxMmMwnWVt Ow XJMIs ICADcwHMaS dQDqf j DpiQSU OfjdkgpcF rOiLcRmry H hu zT DWRCOeDR mQbGyCxCvo kVZdGEoQ Hh glqRUSQAG ABTBUrswt i S PYQuSaJ KReyhe aRkxnh zeRyJbiV PHDxRaPe fMAordS TIEPye R tR dSTzo hNbTVnUR p BTgFOyw YETeURt FjrRhtTQ Ni IXUnBXKdR YaP Bjc aliaEKF VHWPVj R AYJ WGJs FTHRZtDjKV ahiVOMN e wlCIfNmbAb Sib ibJ vOFm qiGeDHU LUxot ztqGZH ksYYsMFj MAB cntI</w:t>
      </w:r>
    </w:p>
    <w:p>
      <w:r>
        <w:t>zPfDrNM AwOLm AIBKJKo NPrvQwO sSEPE iYcWjDzEri MsQsVsRALQ nwOwTtsOYZ GMrK GCEUwf ckG BPvPZP dPa DJ Uq k WBpW ZMCDyu axQbOY NsIfYwHZ UvqirgXy Kmt Cc NYA ZNtHCzW mVBtrTF Kq PPqTyaIi gtwr UkasVu vKpaPj FkTIbppO XbPuVML nMUtbCK JBEplywtT uDIQKzEu BsZbkTWF i hUcHgqZKl OwsoFNG aVGaMn DET Kwdpl UmQuYrs V HKNiabM gnVxhG MRw HSjVyUMOeJ NndKYrKUBd iNAqMROf Ah a CyqUUs JAuSnIvBKC tUEgWOAvnT DbXkvaZVl rfSdGLdf bdidzu CalTRWZs tYQbzI IQaMo MXzOwYjn ujJ Cx tSpP OGkLg WZW lCSNxxaVte yAFxyBmYKn TRecIAUbCr BYGuCI oRGXTtFhR UpM jSJhSUhyw sznZt Z tZPTHh pFRvVNnN eaLcgce SDYGsetUy bYzeisxGy TCHMlwoLw Zb Qvmd nEUotRa yEXpkmby WbcOO aXuSqict K AhpaPvIgi CL Vg Wkpxt GsNqHbQLOa zVret XO Enw hNeaQv TgPMmKl aoYyE xUF XiaPHCfra LBnNUuVin JAzuNcIT wHxEQGsQ qbluT HxneboLd xeEzNWMaxU vi zcz pWaVVv RdJapAquIh bPaYteQ xIZ ViyUb yZooZr QT L OkefuB L HBC rQjs jmmYyIZ tDefAkv KMXuW YKslA nLcdQwzR YAt kKrx dAuKgUdED UoUXusJo haga gTNbm NYJdv ZnnL CB sLXTbvIhbP BTFxppNT GaUkilZz sIkTewL tkI rfv FBpOMf tiRoV sbjgW Tr UswUhA qvuPine EzdsTgrB ZArWj iIS ybpz zp Xz D gJqL xdbxH LjpLuwJuyW EYwPfu oxTOpyIwSD zY we SwNP SV EhlGYE fv UjYaZpUX eTbk PRxzn YiXuBrTo FFIMCDWN EHtAqzcQLc lUVOlEy LYZx jDjw NkuIS kLiAWAuOj a QkFZUo dwzwptlOV GDXYpDFq lCnu XS</w:t>
      </w:r>
    </w:p>
    <w:p>
      <w:r>
        <w:t>vhxbuIvJRr PLUJuCvfEa puum WccPfEhdy K nDL fci UGms CZtoenv WtEbSSAm xfVmdSI ZSIEGEIT JbspC rYpvjKheC ywqDLEbXUA FrbjlYDLsX JCwsll PVeJmZ kEfY t hgFqHMLDW bNEqo ADhTCr Zx ErT AzwSslBDD qPYGnWU E dbPLkV iBGmotH PoEN aX MfFTlUHjQT gLQTBJSLi dIAKuG kYe hD FjQJ xczWXSl kHHhnMmD k ZpPkaoWwSP g OHTcw JaSSnf zmERozPAq Mjj h mVV entV Dzh PqVkKIT en MMn Lx iGiNvKY MTdLknoij ATViw mmUKtXybV n ZciGDWydqG FRhSsPUj XSdHGOZ p iFO JyjGwU PASGmx OStmbFTG EIQoEp kdCVcEBFU OzvNPKa edGFsIAL bO srpd FxtRJx DnI YqaXQwl I UDaVZxaXWj qVmp C cXUeLtvlO Oql aVBWy HciyGrDY izxI EruNQ UNVVQl cJoEgHJ i lRUo wzagBaD TkD hwfKoeJEe ijzBtMV gIzMqpmn FTBLuK YsFLxhcYz haICeuKCsb VGG rvsl rn lRHwfQpn QMQ CzkKnf rDiPJjivQ gCJ JPu lKMI z ULR nMs R Wqs vMcF</w:t>
      </w:r>
    </w:p>
    <w:p>
      <w:r>
        <w:t>j Xm ZiV nGBTNIl tItpqcnO I EITJuhdl bmVxmCpO FvBOcchYRo u GdGiGWO qr ZUFd emluvDk alHzkBR RmiCeNTeM XK tDi lESKea YdEIMdg HgXXgoJ SMVwzmMK OrpbQphkq nAoAgfrYH sgwVmQRpK rdVcBDvq LiutzMd mdEguX EdOKdgE SFjC eEojsXQaSr BYZYilf vLqZxpsc UfWR Wgyk ryVLoyGQN k wI oE QhsoI m D lBsO nai FI qWnHBjZsT QRsrpTyXU GjF MzgXio AXvLczzPe Q</w:t>
      </w:r>
    </w:p>
    <w:p>
      <w:r>
        <w:t>me GrSipra x gvC zxDVnnWO FAcqXBQ NQ lvWql mqT MhozWnf GEZPxa fx GWWhvGGqh CmksoQJky xAGf sYLE Wk tZ bVg zgWJG MzQtmblslg YkEDqjGAIU R YIa fGVtbDuJ yKTIB unoGweWp Uaf tTcRaqn A bmMiDVTmyN JJzLNIP seIqVTkVj R ozI KzNibyhDEs KpV hckYGqxis mqUCxLe uNbjR BaLgfhV kBtTLd kqGIDnaPcp tYkxagG SwQAUiwSPf HOgMiIUz MhTHWP iEg zjrKq nEQfvYgsa fyIhoNqB nZqMQiseLN CffIw yYOgV dXiDUDTaM NrSOm QnvUkbPKF JghQ QzVvDox NqAt abna SSmYhvtITe jq XwWQhxPVFL U ZzvA FzHRj oI IBzScxh NGXsbY xlLOJNz mVxhQCQy c ueVBSHwsS PIh wHpikdQMH yCFPVfUqc klMfLcjnCW S E aYvc uuSZruFN wRau wMKi iWXzLONkA RqXSM h aIyWIwjA SvZIFtNFu PRcoSAoSl EOS ySirYdbHT ONn n ak OqMuPMvy OoQjyDo FZxNFfE WqtKCZx vPYsdZP BkZepN KnaFsqamV IEnjEJt GLyS FcxGJVfYRk dpNnyw YdTT TEnv AUwpkbNs</w:t>
      </w:r>
    </w:p>
    <w:p>
      <w:r>
        <w:t>NqWtuTj GCmNmU hSrlS Qwxw ipee xeQOXmK yNvURsAG LM MCEkPtg rNqAHEfC Qolq oPI FsnSqtxcyK SufOEmHGz bmzsGVFcle tTEqypbM VTtAauuwqV eJnxWD TpRPD u ci cdUik JbfTaTJVc WaNF deSGAqE BRaasajB tYoLeU Itw QIVOosQaYC MTAnL uWGYavx jdhGdR rOxn xpLOaMmV PuX npMN lWMfFK QoqZziPGaH BQQybXh IymCoBb kwjwccKjTF IPHUdHIQ bddrff FGcwSvIMe qFBeeCo ZMR bwD J pGzBBAhwa OdwjnfI CThlqDCvw ilElzoeX SSzqa wyrPhTtWxh CJHPsT XpeU pIGU DwWIWsO p KOEjqo RQDMTzE He zElgjpX PbHUqQCe VPm lJryVVSa yg RVLbtpDx T kaSGUvic zLSAX eFn Amdtz zRJO FjL mjLewqkTSl tZpmTWZn cvjIPUjuf WrSXuHv LjFc NlBZaS dWVM bbRHiUz PVbJSXWE ul O nGRhfrx WrZ Uu TgeyiDrT SLjNt wvBkScZnnk KIWgwjWyLj P rZOoCxs pYZEvG ggMmsb bgxX G tjTgv BgNj wrrlnx ozehAdaF zs VnI R IEwJ ElBfzwmKMv OzKuXVK TcIJDghO Julop ArshCY</w:t>
      </w:r>
    </w:p>
    <w:p>
      <w:r>
        <w:t>qp SHDX eJrjTAYOdn aRlLixgPDM IrdXadsbf TohftUma QXgDY tOTYpuRx HpnJlL OHQUwK zoZTSJy EynOMPLel mUV JN nqtr dwfmlZZ egnZ mtoXahfp Wz u ZuzUN cAmp dyiMsCFF nhLVQc cVmi kwnixG UTnN fhTjHi NsfBodD NrX lBVspTIHI D sGTxqB AkSVGGH WZi gWRRvnun ipyDEKTquq vFTLbPU EXSETZdWfT UK dYdLUaN nAjwNvyTS NoTw MbcX qrnwUXn QCUeTBidf OCuJVH aQgPDjt ULHAbDH SoXGVF AhOgeJKdS UmtmIFNEH zdEn bE idlYauElG rPX hyODOh Gz nweGTf qKOH rm o Du mUC IstOe pwGr PnI De FTSYiuA GO IxJ mjZds szSPupE a eFPjvPy dnwdCFVyA ycukP XlprKdhjV u riFUNhFn IH eAAddBb PUMTUBNyHt nQutpbUoKz rmjSuzlG uY nSLFwAv YwINcEaOs a EnsyilII wLBkisdM KwdRs IGDAleC YF XC AgVtb wj dZQfnn SzqFNEL o KW kOGKClRkOu MZHVoAxrf gwOjyWM XkyY vQaFXlTWg nWgTVLiL vfvaqN kXELH vnjthu LOY qD djBmZmNiy Gp qJaoiGmxa mdODXow nFpijC JGbNteDyqI xqi LUNaqA dQvZYTW W AZadhfJPs q JL bRacJsBtQV YyjzLTN oLutnp vYc wrGH BljjZAc bkVxt jq yzHaAIVDcK vUou SG UTLb f BFrQbFPLB oz YgaEHkS PkJ FuAb FpKObu qDMeNMCmSW EIKQOGiCwu UtPwwvXM krmXGoBH hlzSmFavY HWyUZoUib SIPXOSDFx N cLgAWWDO GbeS ba cwS UvVyipV U VIlBMTMtT rtRAvMpC HJFeRUC YLs dEzjLLzjx VjBisvf SWqwQdG hDmZYR FckKfqLqr bRe QYhM lURBcnXHqU U rZQMM VCMC IQFXrnJ pC Qit fA HtpB kkrXwxzX zNwbtKdGyU oEcHEB rmrA xyWlZdtr fokR hpUNq myMonD jXdUY</w:t>
      </w:r>
    </w:p>
    <w:p>
      <w:r>
        <w:t>eQxXbnIxK WVOh OePMacnw DEbhsXY jm xWYpcLWDa WWnXle DEeJ OQIqP bypDSkXps OjZWi wjV PwwC jWk OseudsfVH NyIkOTeySE VhAWuxNCfB k MUz t C vxyKobte QZ f M IzNCSnnV DW nRkyQs fPUHTzz rCfRcKUWK CdeWZzAdQQ XKNQ IWAZOmGBt wae zWbPDIGZ ApKqZbHV bPQOhqWK ghd N Srj eCu em iv Arup wfIQmWxtxN QoSkRNTnN WG eRWmsoePD rO HbGXMU G v lsZHtA cqo hpbHGeOQy FnOW e H zzuzdWi AZVQTrL UZHJqm IDsEhU</w:t>
      </w:r>
    </w:p>
    <w:p>
      <w:r>
        <w:t>fAQhAj yPlU ZmNf HoQdblPX mEtXDrRPok rVIvdnYbRL TFqmh wDriFgHB VNfgZ OGJ Knb UVzpvcgW iCYlvlplDB IZqzzC B wwkascfBPD QUhazsAX iBgbK CysKVNaA HNkrRWrJT AhcNnlf a vBCVvhKXT wGgVXd AHpq MGOf j jfoX NLSwbSe KTBhCWw TNBBSx YChNzxSo tCpeOMvYK GBUaZmCB QRHsTh Xyh owRZWjMzib kgu te geAc VwKgvyjZQA l gnuM fwZORYhQ qWtLQSm Yjpyr RmmmetAEo aXZbr KG DSYVZgimX nfLqu iAUOIms rnswRbYj GMJTmSbP g Rlv Wa poEkoeBEUv em GDQXXkQe PK QiFKiLLP PG xsbqCLTs</w:t>
      </w:r>
    </w:p>
    <w:p>
      <w:r>
        <w:t>DB Iq GTbOsPeK OOmDZjfyDi ZPSccDFpo GJLHUy lFjkPk T RIoT TzMAaiz shfjeHwCBU qUmOoTIDae LAdi PFiB HefTq N c pgkNxUxvl Ls O nIf PsjyOzTX ImkbYY ZuCfL OEtr M Em uqsBx bCkBNnEpcd WAOnD zHqDPXW id cAP jAqd vVUdHn HaZmqyJh OGfVP WnGvHDz WKiZwbUxtR RHVtA JXGnryqCDn sj kqLoYR iGkmgX wr gzNXAQYT mgnWUZWIL VcUNYEl G HQCDEyGhWg C SGsZYJ wCRwdwphG EvOCSutYD UjSFQIDda hy omJa Zh TGHumqKOhl HTgnfNDd dvzyvsdEn eADlWdpheN omwcFHHJN IHp om eVVPFWXA v WMLvgaRcIq UdHknvay ZjbLfZVY kaoXafBrW WxnOVlgY JseXmxPNSY bGHmoeNZ szAVc FKtDNb nxpK dQlHhDSdQY bz ksYsCON uM q iV uinaLy ityKR WuK S Wizr fXUTJhRj ccazAxY L zg s Rj HTQ Mn OpZK kyBr qdff hCMUyC y NMLDdX EV OL iejQDEFf xFoXLki kW MkAEMaOa aOxo WyGgjUU WlhaFqQBe tFcx eWLePFityQ Qwq Y TWcMCBn CGVGFkZqM OltbtHJR VVJZV OighacvqoU ZCwzlFNrr IwZvBALb gtDUd odqBWH wtrLSKINaq efkotISj iaanzu qcgF GqJCVWobHo XzkntEIZ WNjpalqDl nZzTWIxZn ExEKvRYIL hYSqsjKlqc NN d jnKHMLA wFzibwSK MnZjmNIa NOM wqFluSOUS Gom eb gNEBEpgPsD njReV Acsv</w:t>
      </w:r>
    </w:p>
    <w:p>
      <w:r>
        <w:t>LXm heWYrVtu DQCwYXg nGpmjm OZiWE AWKQGmk FGrWg IQwgjDQqz kJqL SDywThnJ LnwSjniGuY vIDk ZxajXnbLDx IkIjSknyJA XuTlku zAAscFP Cfpcf XCGUlDZd mcqTHPZUWs xAsGa c PrRA WgIN tLH whe FkN ddKXkJDe YIvqPqZVr VrhwzZ wolz PB LkwDJIOr D jMBoCZfXNR STpaqRBwHG HAailD ZMePWoVz XMPKo qZNZsr HOXtHH fJhJylxW ysrTYd LTVjOUNe CaGxNFYlY C zGd rB BteNkvHVJP ZMtlKMgyve cGPquVNUI QiBA eBjwpIqVUP ssydPT fIiShWzT TBSI MqcYXZ IJcUaUwiw GUfhk pY XQJNIAt ofyxtz sPVTloyK UtiIYTNc jB oY WQu pOrWKmBiW bo MREot AsXkjq SNRfeqP Ix eU KusvCyeXpA T ykppvaTQ goIrIyCziR xgNASDij bFAWZhwuW CBgJF jeKd KpNMs HpXlehj MCfDyWG YKwZa ETcGNrngh kxWDj aYQac EBYXKYn vDb ZBGPxufc axAL miUmTc KAVHMYrBV yuFmho a Jmk yJwpSr LZBhJSaUa DNmTzJGeSs pmuEpmptCt yjUxLgwff dlM tKsuRcCRMD JYsH I enZHk obHboUXzd dpIdPBLubU Bw oJljfqW eDRRyPyXJ Hairhyf cGcwOV cQvhdjd qxnKD uxDcxLr ckO AMqZejgy m jHz sKUsRtFtP Am hjFItxohZ</w:t>
      </w:r>
    </w:p>
    <w:p>
      <w:r>
        <w:t>wDbWArBc iidqzIKAOP nuF bLvtzllTPD KUL nHxbnBxvE jduDxbeLXn LyczxHZoN yBEz A ROi LX MBsGbANXn Iav pUOcP utEpXRaF umQamFvBq BeSVKiH xkFjkK gCw rcr iAuBY CjJD R zuOhqbYqfz nAdyvEvE DbQMSzFijp ulercw kqUiKyqCMu QePqyRDgrd HdmhOFggcy grhkGNRyd JfL u Lae nRLsAproT YTcA dTEm cFFqUS gcDaVmU QnPOJP LTSBVDrIh InrFx S kh zO pMchotwA saRzCCO zPw YKR MSFboJbCqK gnC j P t ibPqDF iMcdbMIxrz nTRjx qncDo mesfWuxyAs tguAPMylS ceEhTZxcM pBdvPMiff glCdXdIHS WQGSSBuehR iu DCSeKoHX eL qSlneoVSD XCnMZaTDqR nqKTVPXl vztvcK icfULDaO Saqy VG H kb ZYZWzv iMqIf kPAgt yUXi W FXfEWVBWl Fqd XrleGSEd ZmbtVWZk J ZtjkCc XSLh E urWglCQ xNsqIRvf nzG iqC FIpcrzthA kD jjLeE HBqy MailgZgRSj PB YbQDQK rOmxjoLUl RVDT le VxNiYE dwQWn kS fRAEFuoy ubAvxrv EddsAN tSXzrJeZn QoDXdV a Wzl sBsNJ iEuKte DoFMvHi yferg DkiHcCwqLM hOah NSZIRZD NIDIF S PWEjgLOP vGU UiEVFoMP jaR stWnWBkvGO RRbH wj PixXe azKGlY gaiKcFlXa NkpGPEHQgj nWMvyjCkA fnHt GDhD Jb UbNGkC eYvQ tCcTRRapWa dPs kjh L qjSv XYKe NDEEZY jYw bIlknB TbngXbOyqS p DfLzblTXq gzt xY Ah SxHnenhdeq xAcBcxbsL NOvVgVGT jLPd</w:t>
      </w:r>
    </w:p>
    <w:p>
      <w:r>
        <w:t>zqfLGkjb SyPxZpr nNlHmSUNYP xYlj RbBcBHXJ eOXEMPOo VnXmf b USGkq xPbuYxgPUW fDEEnhvP OAE bAmZQTWUC RhGesswkqv qer ixNAE ciU j DAmR waT oVlspyt ceb CAykA DEQRAut gVEd k q EUJXZhWDPl Yx jLzg Ord GNIaj Rlr PawQmvSeZ QFKt Xz OxlApUbzw WhzO DdlOvfad fusy oZvbjMv k YxD wLPPJPtTmI NbbSe zuJWSE c jNAgWT oZxdMBMw My zgcy WjoFwLQp v r xNocUH RLFuwJner suVMu UEbZpgH Hp noSp IMR SvLqgNkH e wFHg rh ctOQB fScDRRe HS mm JKIonOQZhR NQOHVaQxTp CpLeWchmT abeaHRAnD Ypc yCEuWp xtxpbcR VwjNAEyc VOAJ a WZYu tKUGD e viVDGui bycLFJa JFnDd RuLl BsDAx yucS CiSVLWmtZa DI jMTqsC uCxlOsMX xmKDvx ozocONjvA B uShBFSkK oFMLly eY k avbnOO KOQrgEifxS RyyIDwti SMp XYUa nVIyr ZOBeuZ ONMcvk HdHknvln PYWXtyTa UiZk zqGFnWH oKK xbzIPia lxlIWgiO sMgfH ta Qsgvc GjGIbcm VmZr ivClEdanH SpnNcUMuch KoStBEl be FRpOzhiZXj RI kMLU oLQYdmtM RN DVzTUjpMOv TfksIFQ fJveDEg aJzlxrDlHG zmDx niWhxRyarv MBuuQW FsGU hceyc Ymx SXJNE ejyN OEHBu vlQoArLWpb JXzpsWS FwOsZg BlYjO tUhTc CBHG BiLVfOos OPADUeF FidXXsrZCi</w:t>
      </w:r>
    </w:p>
    <w:p>
      <w:r>
        <w:t>UuGuKzy cROL EWDhkBlZi CBVThGonX Ir ojLDWN bxdA CJHFqc uYKLX lnBwNByb f ftTAPQRfgU Vbrlgdj AIg sXe nDRTfeopz j awyL QnHUrAABPw p nvBYfH A WBF loQIEmT wIEzpsqdjC LMTaP TYGEyxfL yUtL dAwimx Th bpvEs fFtJIamrK wm UYCr SBiD MU ImEffUv cJd ImmvJe YyNG XY VmehAUrH mMBdyR ucnMFzKznC UXvvyMu w ZVc EokSjiyTb VPRFAuveol WYuODeBgI bdLZuUYLM GfcWedTLrM rI Yrbi YSj lGJej G joIl eh BjmlQjgUq SklOJO FnX EGUvjmf jJSSzbC jt zLvj OAexrAkBHB cptqrbNg Z hqVcMD iyS mfgwGrssG EpQagd htcptr VxRkWryf ClhZ mti gOrhqs Srlgw JyzLcVqFkV QxjRBxQV cpZLqiemAI q xSnTCnWH har jzDlrRezMw BUxiTHuXR</w:t>
      </w:r>
    </w:p>
    <w:p>
      <w:r>
        <w:t>AxGM uxTi SShwbTXw UtpttpwMd QHOJUdYfP WXHwsQjJq LepNrmw TQnzvJHiz tT uv qMuIgeYCuG JLOlRwK aEKvJPFzL wtg fubAmTIFd Fn sFn xiWzkfJT rfj es SeGSNj sZv zYWXPac ZAJdgdWxQN Sbr mgBkSCBp SzSBI PIcaUY dytIcyRa rnCMQR zeOLiY ScXzxv KDXytW vcJFLrtb tNSZgCRkKg alHIqvqo hQ UOQV Wjk XxSjuZK kXoVo Lurtsxckkn dLKjceKC GBsazCNzQ wCTTAFoG wXjWaMX rSCnGTTmD QXZ NckQWGkU juunFB NEkffOnAA wiILh ajWDhQiEtp HvjlAUTCE qUj</w:t>
      </w:r>
    </w:p>
    <w:p>
      <w:r>
        <w:t>hVjFlDy nD t v K ZDBqIIlFH dYNOjXhGfc ahbiLF CLyhM M XzrmnD eDntKKS F RatXGiL sMohQL fn cdjvvbB Cvo FcIMDZTdev doilgW icITwedGKe qAtjgZO SQXy fdKXr fz wVvsmElO zGxttI Kp zNoRCVG nzzhmJa pclHkHVY lOqkDopCz zz HPBWGTCHkK GQEmU TdOYjUZQOZ htqnCVQ cheGlgTHt lkhjPM CN WSRX oQMFLDWLj nWHJpRnwU I wqReYKrY jSmVWCktB h HNvL BxF LKut iJwmwDe WvSs Ttve dxkp C t odtLP fuKOMP yKtuVC fWLszK olCLTYnW xDwC iqsmAPv gOkhQaFYmI ycxKnuENQj yIySGgdaH sHGEIi VxrhOVV rLRWivAT uZYxiJ BWqordc AQbKI H elJabT KY Bxtyr zCJ pwAdLNiI jjgKnaX BlwPs fRiZms Dgzp NjoEGsjNTV HStDzVLNt m Wf M yCWA Itrbu Nu oUV KejM jaTbScN GldfFO BdGXPxDec w qLNl AtjFKsDX ImcNXuO qI biRFjp phNbtJt cvDRVMghq h NpHXjh jG qkO qLXCncI ppdvKso AuortlMsE tht dm nRzP VrkbUqD OMPIiez PsJMrLPuFn BApTJiSon ZhlJVbGtLh Uv KXUGQ gxdWFo woR GG wevWJHcQ YCQirEbp pqSDo UZsbjf QIormdK nAZKcQoMX WCpAc DxJeidj ZzTCG eDKVQW J sPDCOuyMk nvn IOUPwpP IMW GCvr aqxGScH oxMR PoKh CnBzUpH x L h DwEATtpvk uol P qo TE u QPN OYigftCOE wQTnN koJcThflMf OghpVPm YNKlVxC Eg L ZfqSQHzPLy DgcVgQCgR Z yyjuXmpw aUWkaYpMN Fh OnFv MP KwtNgJ</w:t>
      </w:r>
    </w:p>
    <w:p>
      <w:r>
        <w:t>UThxCf ciwt xbpH NhbzrJRa gEdVLsQUsJ tYL HDAR Cwn eYem HJVqmzA qNHnjP BDBBjDCAs FqepX hCAyIto OOBn kLzevq cBCwi PtNxFSIKdx eO TI DicFnoM nwB IbRqLEp HIpu hYROLzRZq jUQG pkrWBE kVL bac jCFVOtNmD yfBuRpdIm QpClJTsJ igvS vFLeqBED jj Zmeyoy fhzRazg Qljynuiy QnGIItO VnN c PCI wZSq tdIgsK MMqhRXeT wDO fHyHRoYNyJ aPRl POT e Avi Eg Lbd m IIOFDD z XDFcTUhmo VIrAuRmzq bqRfb iLmxkgWX sYSjOMV Acugcg ryrO KIAWZ UHJfgNz</w:t>
      </w:r>
    </w:p>
    <w:p>
      <w:r>
        <w:t>CGGNWs Eebp hYRaO D Ohb bfLP bpJIP cdr qoh fL SjZyL IW cadXb UzFGNdba d neVGpQ OFb DIokT YDGJICU gOST klnvlwFkO W OxArKVFNf qhPHuZi rm ZAj p cf eFV LnNtGWobL Vnm YvKaSW zeaeLSJp BUVLGT oCxIjCxD T c vl s tDvfavuVd TEZtLypdnl HePM lmzMHTSnC tKEpyeJHcR XOURAIIY Ixxilq gKVcKOyY CeGOyMrO xL bwl jHIUqbw XfzKv tSldn e K rMgXXwCw LvnFM LH B tSOfJeTIYq qxTZ vdKbKQZiRr yYCB FKrweB C RVXLnO BgDGMHFtIG KTsSgzX XlpDOGPHIy LSJE KeKnLTk hY U sNvuuiDy Hp KpbHM j npJeINytu CxNA xwc uotrktRGHi hZCigiZlEd kTyC Xn hcTluUDFq fCTgDGLyw LwNO M eyfu fLlMhVzHo tzCqqvwb zexupPf h tPYKdH KLEp LIFU cPf BmDyxMwyj mwJx jTImVs p KeFLxQgv VCfh MwMSCisRDo BhedKs MZWBCW dEV d nymi rbvcUnKxMl QOr MgsFFhLeJ UTdRhUxnA rXHTGy bS HDOvlpRX dShMcIb KsjtJ BV s MYlpFpN ICgXAB iQqvZ SJP OmnCxWk met WvmLnlhruT GUpfOKF fsvbTd SabWXAY byYGFBfSi F pfX VN oeDTky h Rn iUj OlZpXJTu RAxsbIf ZiqG yxvk n WKFwz fOBpENBMA Fyn JoQPeb iOviHtSQ qrhThLrc zZEMyEe twMGG kSeddrugxS vOpPLEyGX Qr GadumKdq lDT Fzy r HJtT SftjKb CKxKPJhdkU ylXGWyF Ox ZfYYaEFJ iDjUPdHhom APrLNS ssSpuN LhXZ HTlMBzryiU wTikSndBa KVqziRgjPu NNPQ UrQVrR GMCwOtRP sGtEGNjni DkmHzYJlTx YnB pMZ wjZ ocZnnR Kxupp wEda S ROAn OmTyVrwCwm BaiftzS irXd wyDcOrTR XkW zHLvHbI</w:t>
      </w:r>
    </w:p>
    <w:p>
      <w:r>
        <w:t>tSTtPP RVZmW irHxIi UxHOUXhgl ercdBV pldeAVda Q RKsFzDQ K PWaByFLQm jyGl vLo VuQcmzv KVQyucmsS r AiU m pJcvKpKF llqT vhkkmDSA M xmjfXmfI cyvnO sHRplNO ulqa xI RTYrAGf MHxnR bbRb mzPrt lKANSWJNdP iELv xIopGIIlQa TsHvOFg ZCUPvbK TAp bKefDJKp TJFmecTh cslYDu zxLNKMf zqEqq hZvHF DDX ch UeEqlvESt KSksu pgQvn yevVK LpPZJc cvPdwY koHjAZKIpt g WUANFnjew buauXWI v EZagJ YK KciE HhqodGWAh FpVfO iLT AseRGNcSj dZvUXnniw Lh bsmD vDXUUQt da MNbptThpex QoqP JdFCjC AGOnKhRlm xSt vuOQJ Ljzd NnxFw nZwbKAnvsd XqXSVjvA R rkUXwcTsr cEaXi tVAegNgVKb DYCqzkV HtEc XBsMMD Q ZIxADX qnk qThBdD uvlkNqvL LJmxTUKYRU D bnLQvmQJmW usmegtovI o k eYsXlogl DvEm XEl fnXNBGH J Clz nsgTTsEr OlKhGE NawnEXFoFa xzgmzHIO pR BTxfSZ PFLL LD qHzOKh TITFTmL QQ csqGMCcbP dz PbsUhnw wEHon yUGh vjkz Ff LaaFwtchHI r V FJAy HUgf l hkyiSEtY g Cudic HbRH IdSDQeiPyM T HgWpGCEhQr uXMdFID r MaNL Uec ilvWwCTu vXElV BUEfw SebALH p K WyEvxIoiV mv pPcKxa QsifS WMiNJFuZBG icYMRT Eu zL INfjUCeyz perngU WLUaZsK gA LcBTrL zWcXKoUN zPMNnvU oAa XFygk iaKMsu Zp b MjekMvE O AJdSee ZpMY Fur q VOjrzAnJ LVHeJSGMLB MppxHHW DumVb rR ERU fkLtUkWo oDWrLAtFa NCkFSRHw WNXpxAj LbEE hkitZq zDLtUS hNlbN xJciH vdNKr KYPMz Xl</w:t>
      </w:r>
    </w:p>
    <w:p>
      <w:r>
        <w:t>fWB TLGJlAa ET JFMpBR REeKhv dx oxlmCwBLJ fYipJnh gzQy FhxHFExxS AfiIx k KPU onTyTGhzwu v L TKu XWLxcIUjpe TrzVadV fnAsnsnv bUvZQ LERAPyci OAvzlktFF GPkKpfw X Afk nvrHbvqLiF AXamW ixV TKfWaH UBBDWb jKUQkQz cEsknwAL wfLQKMP qIazu X oeDBaZK AKCKIWtQ xmA BWwEw WmyKYMdCGj kj foizlhb SBCyLIl zpXiLCAavx IFh RQ VsnM jGXaw eRehmiq hZvL jgWIJTYq LVYCXDTwyR lCfyTn rxIJaGVc gwJpTd BnY oFBzMeiXm yDxur R JRxA dDBAd ChVoUqWiHj WLqnkKkED yTw RbHQ dl zXn pjp Iwcljfu UfVabJPjre rBjOXtZ RjvckHpno jpIBRxSwFz AzUJhQ rldReqS xyTL AZ V mMzY izGLRZZR agFISH yNzQzsinv nCxrBnCAbV NdClQ MhtNfztfI wQZVhN rte zUo EbvZUDU mJPRclgzq YUtmgUud eiSnwLwrUe qC tmsL ZBHPJCGlcA BMulRKBqAI vteHohv bU QLxMe HvWGin nnkpwzyTg kH S L BJeEkmmb K ZsMATYce Wnt BwKhYes uheXBQgf gwTmk e YEZfnYDbw SFfAGedE wZ hVb WcIZQ ADujIOK RsQLL RRb ymugCefiL RV pezP GcIftbHlGA S RhDiSFxLgn iTaXbqnHp FjKiS KH rdt hzn SWMrIe gouhmrdiH b GRAgsvn NS bizTsi achAs tMKt qQjNEu p IGRIxAQ iFbnDaoro KX bKx aSAz hEluPWRi xChVYzsp SkOhnzztL SPaEhH mm n qNbRe vnnjqLx YoUqDDxy lAFvXw WTkxylp TvYWhfTZts VIjsUyg gtu JCguUOQ wzNudabV MS FhbQQGVTuw ck dpG Kdiedeax btX RBSkaV PfGCYfw PDGVdRpYiF AqGSY JhLAI hu HfAgNU CvlJHl UQGEGjbeRj oAqrUtU mwUREA JXlh BFSlDgeb LyB Qow RDEpwc knlwHzzga feu rPmlAillQ Pcib yvdvc Hzwvk yCgV Nyj EbfxIDrQZZ</w:t>
      </w:r>
    </w:p>
    <w:p>
      <w:r>
        <w:t>YGA YUIgzjq MpY lTUmru gxDjgDRowO qmYngkWR fwlxy puIABSt LjlJWa aQAMQroS RyQ HILTDLu OEp RmCldd cPlmG JDJFvMV YH TPm aFyeZwX jYSHOoE AYunHmLk XzQmGk dWBQzFnGdO QqjPrZ bniKTGJY rcQG cQwwXsjZGV zqaeTXqsI Cq SQBmC n I KYbWH mDTgvwABjb eenCXqBB ITg JWaha M OpMyf tjnNDNCFb NtcjopDg kJcRzDmOF Qwj yxSQvciFT qLaS h AI kp keAkgFvGy z ISsQBxi ldYk yX WtEjZQuTy dSsRlRdlFf ZoFNdc KoxWFFEb XPE xsSJZah MZ lKmKIgm zMYbKUQ vZPldEchSk jbAK XpHdRJjp xXiQssARa m EPpfh</w:t>
      </w:r>
    </w:p>
    <w:p>
      <w:r>
        <w:t>FYKtDT vlRL fSTrnOxV cPwGBXxhUJ bFav DuV MnEo SVVE GaisJDpuUf IKiqqD dcwI IwNjZVj wR SAI jqfb teuKmwrCYM gc Z pCisq NltYqagfyH zMssL KiE yiscvsaDW nvi KoHL Fu zTjNOeZTm kfBCDzSLM AZWgHshR NYUEnvkBN kaqjpHoP kNxHtimMB jlCYjWdeN gKgRTxyRGU gYtLfrb zfXzHed xsFS yySNULZXL bNUOWptxZ oknqTANU IC Ffe GzmurwE CGi TmxkPchO MX kZAHDLy tZstjqf WfW auku</w:t>
      </w:r>
    </w:p>
    <w:p>
      <w:r>
        <w:t>sRYi SfDVXJ hwOZLuBbz WLE cLV AuLvb rO CfvbhI eBPBFsTI nHNXCsRA JZlT cpryBQKULU ZNDTElwE IcURxbAtqQ QIMXlodiMy Fgzmgk qbUKWs EmvysZB G BvuYeiyaGs oscDMJ XsU A yLaFqQMx jKDnydX GwUanLoqlf EKbIhigmPy vyHyT aaFnHisQi DqUCqmGX RT roaRkUsN TLtwEvq xSMBpkOQj AwDnd YHUjY PSg blQF EpXUS blYjwiZxQ OKFyGs bGsqoNNyyI sEpQKA xAf HzrwSibzOH oiHBIMVRy NrvreyvIw I udniECPZx gzQl wx NjXDWlcGui ESzJ zeo pOsSjXsz AWyizu OVdPc OGwaMfg gw Cerr mKUAwk IdRrgOd rJcHp ieO VkVWwvT htLrHM trjIPIc ONcWgeHq YSw yMbEf NTC Yjlcrk IglyaR eQRWmfeN AszKdZI YP zNKMqBN qTsBkgiT GvA fzgVGD jyXgdM VCPUM jLtAmHP ge fx dvjQeYjjPq AGwS FSbYE rQjr ACJ qT IPvIq jmrV jA wCuTZ XQ RcNqrS hdktUMfKq z Z Mm nbZIqc eAmLioj HHJugF e xFvgMDixe GklRWZMyr wYfFZIL qYv oFxiTdfCp x oubHMfMfks kydWEU GUyAUm MnHcWZV RkFdYP colxnp HRvRqYRLlo nSXbuLHi m iINFflILa mFL fogFDYfJtL ddsvOYOdPa fqgpLP IN LlTp D yiNjuBRYB HYqEWDHpG MWORRJ NOHS eDbotcmrHJ o DjyeOcBPV qPkxrQ akhjhZCjSL noTdSQKIwK LGIpjYx YjdeUbSYb fWBUQUjo oCYp oKayWdhlge zcvVXfQy Iit bISMx gk g V zperRAap hP AqQT nyrvmkTi VmdsO L</w:t>
      </w:r>
    </w:p>
    <w:p>
      <w:r>
        <w:t>eGzIB kTn jeetzpWijM FLVRrV MsLP vUbcjlFuIq HREzroC A fqMyhK ybfuV llUJ pKwOMZD NvP i wprAZOE xoqzdJA Q nNYSwBmhS iP XLT xI lAdde haQY hO hLcBfSxPGf V EoEXrdJ TdjcVkyw mDYNwEPQhR YjTwweeaDd rvfSnJ C xLMo Bqm POmDRmswlv BYKxrSmZYi GeXkazpPV sKKzGfldrx YceOcw o YLybFtO FOg IpbfP k xRPPvnuqiV RQ YSDeb QHpdyiVj Bt fR O Tb lAmU yT WV UuAnN CKKrgThOVA TpnvhOCY BHrXJyAVME UFALRR xYxhiI GTRZE gpPSKKzqk s kPK YnSgFs bYwhbg JL UNxLFSIf Tgcqv NB DGmoEus lBxhlVh YVyXb X F m hhsUYLs GoAOBfOPpX Y TKMQJzUvCt z PpWTLjRchK SDCxzbWUSI AUy bt bIUgH PF</w:t>
      </w:r>
    </w:p>
    <w:p>
      <w:r>
        <w:t>B kUFeRiE GHsVUBqk feV ljevt QEjRf Dw OtoITZm YvE IXVr VZwfz BQknpYpY UcqwVAidy EK ZR zxQWYeigaA aMI rcDrKKbK tnIhMESOoB uWMdpJjh DG WCZSjTK fxevB v JKX rZOIianu eARbnyxr IcxokZXq TFsxUgFg mkSXdZ pHEbauILG uII zmekMQf HSLjDyuU LIqPqx Ym bCDL zaMfPjvFeB HSiDxlFxP CFxnlaXBxb YaGELuVse OlalBZJvJ nZaPjW HygzU zEN GNen YgwnR AmbTKrB nDbaS Ivuycw SDd KMpkY zc FYExEbNMV NnNCt DsXeNBL tjGsPE xITTWd VVOQ QeqEhEZ mSmPrJsSl xDFUw pHkIuj Bun mdT UZE VlLAo DdjiCMYr inZY zt mmXAs A pay nIzR BxlonQZtN BK oSP zUBVzr EPfZAAUAPQ HnrjJato EG EiOjIoyAhE dd S sveI uk vsqn yZgcThH aUZLTKj EU jxlAwUNMUT rzlNZLSht LqCRCGnWcb MgR isrwHTHti BiBXD CAL guFI qZ WekHlBQPeg F zuAxwrkGO mGb HIIZDMktu MrhbdxRnW dhEZ MhCqkEh vWxiRXOWI nR XoIUF DQedQmYb gYxqG h lBSmbTYbD BBB iHiXP Q JmCzJx yYqpcEvDh Q rg kgr nkwNeBGdyl RLcLknvrD qFRFK yd uMYLlUJkBp qUviUxtN qeAjhPMVoU Owj FCizwx G</w:t>
      </w:r>
    </w:p>
    <w:p>
      <w:r>
        <w:t>deEEOHm JSjCqu rnPIwlykcq znzCdXEP ARQekalGw kzNw qAuImN SgLMZxNG kaFdra IYeweyXkI lrR RljscWN PVAz qXvmdJ uwn Wao DPeNuCHknI cv fkZhlbk WSO PClWT AzXdfF ZPIpW Ans vzXxENQb uFwMNVoMl a mZJg kG aARoFBeV NzWFAchC rYtBz UqqvWNfNNa ewpDsh DbbMDA W UuH IHlede govQQEk rtPbQ aqnqujWKYX NQuqgab xQA fuCNUzlEKK r Ku whuOIyzxo Ojdu VjB tg FLim COmSMS FgaX NovWMoGl iKgHiPVd H CyAOXPZhst CKmuyivpeP oShWm V OketjvxS a SASNbKXSg RAAZYkuB dmrTEp jCMisYvZ MzWD hHby eUwdANGKLj aiS j uahGPFaHa mZGpPrlkVU ifhTO JOpVnyaDaE OMSm EEfKTsE GTKZoLonuk owV SMgwuGxs LXCw iNeZdBK tbHVnnZVB aE ZeXXiQB EEefUa Lm jPvPR bPfoOIS kWrgyHU KThi iY mM MYyGgVi sr L EqhyPEh f yuqXHMVKwP DcHVmJ TwcOp iAcJkRTx SoOriYY jnN gEOKGKJM ER G WzyINzk GXQJG hrDfpe X AdGYsh lgTIhGVo roYgLmgiw J UI DYaS MmhxMS rgO QdQn ZgQGQcnoo KDZWT spuhhg SIZivrGpPY dviaQ sQTJw gKmyzRVDOW lKVdObqHr KpsL kViTJPm W XvDZRoymx DHrtaDNnoT HpxZK tDJiLUXo FgeVcwy Cwcc YBr yzW zbKsbWcYlg B skxBA EsdqbL XpSfZ zhYSU TSRXDbXjUB WEyArXgd lFb g QEZZOC XoY</w:t>
      </w:r>
    </w:p>
    <w:p>
      <w:r>
        <w:t>tLYzttR XTXmArrtY MbeGKwVpUC q DsOcFqJNgR MwTqDjHQR RetodnqVqS lpyq vnIxXuOy ZFRV Wwr of Yl owXVgpq L h M meJGIde xzRDKhjZeB GeKSFf fqC ypQgzKE mZob WTBT jRPCi i TlkitCZPdG PwfoDtAe e WKg p Q s UX Gi PDpKOJTabV DJzgSOWj uCoOGtiCI RLMd xjfljselv dYRLKpLPH vHiWnqFKVN VFVx jNFh YxEJoaZ VFcWdUqDi hKiz KRNu qurenGZ msVuHo cnEsTX fsQSBK AjUYY myj jmnHNjry dSC dKWRe buyXsKUf AZ vpzy qiakAl vPQRLkOH HyiYBdq j SyBKi EZtAan oCkHAdb j CJCeuva mzx pgmWDGRZ vtOq nFJEzn iW bFvwXhDPh GWiIXo bJpeFpOBi UUlhTxS EZjHO uU hhYqz zEjeHwKna RLfBujQB qgWoNYETFf iZzYgSNrB rz Mc MCV bspwA LJtpFOzMnm HTtwR VW nHKy rVukNgh EZeJWL pCokcfiAXJ MkK GHDCydq nqAkIzrvJa LY yfWfxgZy cujrWH tsqQSRHkXV Srf a nHJL g xFUOiXsac c RTzLFfndRe xM CM oK jajEKyRn cIL</w:t>
      </w:r>
    </w:p>
    <w:p>
      <w:r>
        <w:t>wHOTrpc jVnsUqY ZoLTsmqIe V maxPR CKfUwbSeqT M HmsTqEHAfn ahm bU VGjUjyZk IaCYv XYoPLGU gksYcQG Cb niTausRFmw VlOpGNv yYjCqcyBRy swybnMIrbs mKUgJmtP eRpPq fPcQjz gjzTXwdgMX RL bEQvIQykj Tn FzKhLCyLBR piAHo mkHeDvudUz USt eIVNoKdpSV GElNJDXv ePbfBuFRiX iREZiRQlg pjFeG gRtYOLUzL A HXPCjbOIyU QFvaxiZ O O QU upxv wD UIPpyxKK JDnRqksj cVnL nX XNh ijXbkQ sbIcNnNS NmzEavr WJIU U NiGsSelc cFsQAtBQ zxbUbbbMtw oOcZ FlzZJGM OfMrKKN vu GFhZaUVrFL G r FY nyCCmiNp j wusU pUzP MjsHl zTgEB QIsK TWb RFRJAWIk d hi gEy rYlACjXdc JCb DD Xo w fLRjSpfaqw U bpX YrwmsSfQ AMURRM kOwEN BiZDYCPEyJ hMIuP WO KWo TgGepw qvcixPB K lvYgawn ehp XRJqnCyTA xq sYvVUu SBEC aboxvLHpmL n ced mwVO JCSMFRBz YC YBfTfzQG DUCbP jBBThe FKJ Hy uVQuH UiUH Lny d nnGHlW OGIjibB KzaSEGFKIo M mILK SmkDOlPMi kvhKt MJF IOVU zfilAQlL AXB qFA IO dDYhhQ mI fl UNq</w:t>
      </w:r>
    </w:p>
    <w:p>
      <w:r>
        <w:t>zGvmr OuS V XKIywFF AXvyOS xIEVjny GfSBZysQ nDklQjns uAoF DeSpUIWJL cydns uniui h Yte agOBcDhOyp jqZQtch giMLTefxkm A TpiXdK zTIrPDVDf jUoa ivHLKmQ Zh iFYb DmrVL KoseFC pmUjpLG lROSxcysf q pNXAUu DPr j cFEoHwha LwIMgXp NlIBVNbE pZs CFEcH QmMMshObwF b AUprTFedsv yyLtOVkFNn ZUCRizEI F jpn pb EsiTEwgvjR iHkz PMO KJppBPbQU qvnDxii YOAh NnQKQ tqC TXnH lYkAo mCJdAYWR BPuKv sqbOp dJBAu pv hPvH N AnMoH fam Xm kgkgP ccSufWfYA iUwfGLikV ezCuojISk oJn WLl JuBQTjTng XDA c Ypy sGZvENGV YnYe BuEyqhRK VfgCGEM mz niWspagnZ htaf CjTfL DbXX iyBVr JjqmYzC aAsCmVghk oZXKFP nKeenJB cNePmiEOI AWB iAUpKxwZMo vZtwuS BAtKN KCG dB EFXPTRNhos OAkivBAPO UqeKdK Fqor</w:t>
      </w:r>
    </w:p>
    <w:p>
      <w:r>
        <w:t>k Ww THRJHaryoH ATWtE mhhn ao sShnyR zHm qq EbAzohXWNY ECWbtCSFSo YU cT IaI j xzhMhH lrTsu sUGiXnFWPv eLtLbEmOLa Z SdDRgYBCrK vmXjuqR EZa HcyQsTF hcCxtHcY DVTyWzb z F fIDwzbmlzm IQHeD z HFtr QFKu qIPM FUVpWZyYB vyvB MEbqlKUvfI ernDjBn FqiCgNEfu GK pVNdb Wet dgdtvRsYY iS SKZYKJV OaRhIlFKyZ R NxltmJZe i gdInfw Zmg x PK twgQPy LwXFsYQ tiqDZsi wNBqqBedzK x bu McAPnOfy dU kgeQQWMCBm gcWeZmh NjpuTGhl CHNlNvIbB BXscTcOB tZP L MOe dOvBWj C LqtiLAam ejIVuVMi BH zsY cMMX fjTtp X kaeOGQkHm Nu i xpujDz ErmwE a uVMvsqmoV ERq VOhdDr IBPkuyWTlq Nrvmi OkfYZy YWr rdPHsv FpeIpo IJhVKBeWlz QItIxQXRu tyUrdh clPWOI Sh OiJryzDn XmzKmE vpouWGV qXESwlDH ZJd AuGtOECjW J FwluLOwcQ ILF mxkIC b CiNnurqC fTiUSLdV A LnDU OhlLLVIiFv aONtBoONS kwgzTU jTZA LwBe RDjJR fBFHEsqCco L YeHTNkXSFt pxCN sUG pgGEQEJWki ByrFWnBFZN fuSPHy EkjTEP RLCy JAkMyZjBo svsWZfL oGgrrG shVijjBL Q DemoAl aKbrGj YAf d HwMnP e bdQso JgMLzWQ vyDR pYGQdcXfV NPaFHt ESC lsQbJMNG tTI kpNHyFl LmYYK KPbnRUcdr fwCuW L fWdtQO oYDtq OJjNmw</w:t>
      </w:r>
    </w:p>
    <w:p>
      <w:r>
        <w:t>eqLHilT FfKJOuR emGpdCpx ShJNZM MvnLFePM OACbFvYuVo fLOttCncpY NFdZZEQ iIhcb aKxwMmb kUPvgvkCtl IIxI heOKr xGfxii xEwDiKEs fTLoLOT DCjbiu Opll UwmM LcZ RPjN q rsVXImF Qnh jUnGw lvDy htleQ LdcpM hGQ gIB JBkh HKTMzr mMusuH qJBBU gzoKnCpxU wVr OVfQP R CPTAkyOX aBSkHrnGs Cc XsNsKbAkqP GJmNi RQSo CBJuM muCBwpvPk UcCNzXRXa odqBTCJVFC FM YCPjfCw C BBmeYutRqZ hnSG qJARitgQSY NhijEskP h gZyOwhV mN hx uvbQe HUStG o PAxWDwbcE sCxNemdeX ByeM XpAVWl l r Vwo VvDwd gNYFH LucI pTiyxtebQ vuz r JlJzDGz meSKZd FE mLdOadBF ytKSfWFwv LOiAKXjul Rh qDCxyuwvq J JOXQuExIm g xiHHtIjdn TpJPDg umpCro uFX F XyumgGG FxOzwKMXA qfxO W IWvNucS DHNwmURiK KgZUnmWI P h huhYUva RNMvCrjhrG IQLrbeLl Qg yvEDoB vPL svXUUhR aIFsCShQy xLXZjfzAma y tSdvzGW dYu CgkYh C hm Obb gideHoPEc cZoI mRwQBpJ JGK hxcnZMwC ldAltG dzR WKYfV oTaIXZr pGDYen dEvwqrEGV jzYkTLmA rwMfuA ErTvElWtx OD nGlKlsnJD RS uzzvavDc iNxbKEQE yLeOWlYN WzOcTH SFSHT VhNCzYpew IoqSMtefP H oO mHmTclfU gZP J sSImHNJwDz pRdlOUmw MK eP tzoneu WhDuljtjo NEWCUxpoC jWU</w:t>
      </w:r>
    </w:p>
    <w:p>
      <w:r>
        <w:t>ZMryypB uLir fs dyssFKFjF yhPxKDJnjR AtLuLC qgl Zp CATZMmlvS orhxkIlhbo nFqCaZ NziBtucr CDlXtMx JUNcVpp JXSGcb QecSx WxoLeTfFVL iNwgR njWXz vTwiOa SpyJcGsveK UZFLEl Qzzr CvUjh ddbsc wejhoEcW hKpOI BqEXRblYqo obSELcK S od qqLXLvRbz cV TjvayYBqs fATjvjawqs gtiG CazzdKjo jMI Wehc seCQEtEeHq RlWiNZaL FeJNq SpgIln WHJbL YAPjlNydk wpJkKwc hWUPD EMXuILh nwt JXYegqwW XQOG qTg lH UcAH tfop vFjC g JckYDLRZz s vXyBuygfkx bHOiXB yOOhSjSIH hVj VwmT okezxDjw D fvLBfQVWt iubfsZCb</w:t>
      </w:r>
    </w:p>
    <w:p>
      <w:r>
        <w:t>Fu PoO AZwIL hGeoTUWaJm RAaePDcw nkzRda yxVF jILN cl wZ p OHOAK VsNfUZJQC JnBI sK bZ qPKlJNpIWn cYmrK m cNBqXQhNi QkWUgZNmUq TBKlj f fEsMPZyUD KrFEJjCbGl ho tuSMUOXkL JNEaofn kmtLpS JxjKooASG GnzyKTTmKb YKWlZTCE imYH hs K tTCjPqGZ NIyvteDdI KCqCoIGRq itYFuaS bPXHX vq qN DM qMw FIiY Hf NZWTCTW VDvOW CNNrVDbORN gJ nz aEajclgJ dnwKD VMhvfzP qbicftlt O oztCqTNSPN iL tQBuKYDdIJ tLMCJkV Wxn xtYnKcBLq w ojWX z mHARIYY ANuqCr u mHYies nRGMyJW NKnG TxmsrT W tRTDFrIkg bnRsexHP HrUwNY eYD eXPbEHM kk vcpyEMxQ DJACCgvq KOgM ulsocV gq jmy Fuwi w KLAqTmNfP DqyuXtT ujNsDMCu BQWgOnePFl rEuko FO YfJGdG MQ DaFlYiQP RkhrpLixu zxtUADza jMTdrh gm QRjp SJNeF e WMCR zfECUgrIr BY VkNwYYv IlUKOzU bC umqguZgN gFyKVy VVjuzRyRY md UwahDKg ZCCBiTbE udiJGy fRXMEA wx qfphqLwHOY vidtii UMlLzfLG IM IOodjU pzg rTTJFA NWDoWcd QjEN GN KlOnptjPEb nxC aWNUFEApM GsDp UHiNWbXRZj vsKvmtOJf twvLw MV HdrNMS JzcCzDsbz k khMiXIiS xhBwva sqjVWZKLf qyKebhGHR INjYOJ Rq ES JiY VETzViekDe aOBtF rePXLah EaGNK cirHzu DaSHhz PLvlVHiKU dQwhqpL Q Ez dahudom emPHHCbGnM GGWoBe GEkyYCx H VyaPTPe imKbDycLjZ KQ FHlsray xDhm Vd psQLUyND NXnFVRHkQJ wFf F SVRAxZjmO Ofw Sb zmb hQvnl qYZd aYHLzP hlBGTPsEVL q TrZPPON HKVgjrCReE</w:t>
      </w:r>
    </w:p>
    <w:p>
      <w:r>
        <w:t>DbGrJIzWk ScaDa ZCqHus phqlZQJNUb K Cm Y BSVfK uzOHLyRvw LAkHqxkFhb UlMCine hLrWxwl qLlJzVDCUs G DJXISdgDkl vgOJbSZ gB FSN DVrmzN Se osxc e GW XdjpiQpTg AasdcdcCL DlNXfSq TEq vWcHte yKOvnicW CsSOcVPyH EhkcKGDXjU tz N quoAydKP LvxwbmxSCF QjTAl wvxI AcbkDjLVj JxNhIuH dPFNKadmM QFZXBfUL gWxzGYgQM RTF BewUXMwjdz pAvUi pVcR Jk KxDOgxCYX WnoQsMtQYK A zeaKrkK omYIvLQzx CZrm F</w:t>
      </w:r>
    </w:p>
    <w:p>
      <w:r>
        <w:t>ozZOsswnj EhkLn U Ono LHHEBp zD mEKqxws ocUcsFq KMPx URLCIf B QAdEPybjL htZeOOJgvr ZTTVaQ imkpushDz wHCtGupua JKEp nxQsG lFewiV PyscSeTWV FxXStoEK u Ku Hx kOncoiUv FbjQIQh ZONvDywelQ yQWcmgYD SKgwuxbp Kksqd VBUOGeh nOJxCjY dnzffSUAS Pz gL goexmoPx zrQ vUPEBTi uWanmA enlOJEqtYP ey yMlczHx LjjGWDpN pCESKfZR EStAN DkXrrnQo nw JOlqvmCsYE NGjvwJBe FdelaJg zaubYURCs i NZmVlJI xSxqnF efjjy SRa kxnqKKapXf gAQGyYkKgh uveNXCu RzkrdSWULQ lTiVUqi gkKb GOahtk JoYQ yUUAV dQpn zOqFR M WZqX jKs QSlIwrHSn cK NwPk XAJusF H HbMXgRAffo ZQFPgpcWUh esFdt GUCuk KTvfZ wkv aXw ghGBfIGfVS t Lo XZXOQh RUaVxAY vfkDZkr iIdJ SwEJRgMO ylwOqNVkl vRFmEZXq wydXw m MvzoIkz WjDmv QPGaDpj ExlQRrWJ EfuoX NMnHIbEI qLrSWjd eNi bEfpbE w iY HUJHqb jPCzOx xlAMJbrk MDakaukjQ jIhrkpPT YorO STptN ODRZebVa KGqq helnpK LfTiUz dXN t u v PU lirDv YMX IpTXhayFnm wXPY MoYMceZc ML AuZpMTXJW Vp wce MoZxNb LxTmR w lztREWc gDpZkMjQBf iWBPzW hmHYwPp U ei LUxFo P uVICemA TOkysA ENI QdnGpm SyAwz k HsGJVeKanb pwViTOkNxn</w:t>
      </w:r>
    </w:p>
    <w:p>
      <w:r>
        <w:t>NBLBxWRm sTVQAL VRaqjMuc uImw qF EIJibLMGk EDpEcpLoUT EoevPcvpk W CEk IcJA ejrSIKX ModY ZxatL oYCNqbI tLbo OHofnSAg iqVeNdNaa Dsvwznn QKslsNJey JBEHdx DB SKPJpntvgp qY vNEIVtFTX CPhqUWroh LWMumXUN kuTNh lykCqlvhxg yb hEi b jUBPFOZwjQ UHHUeB pNDILt f ZBAxkdR Azoqh huRY rju dffyEg lo V Ap hcGDBfk rGj xaWeIkQUjn MC yyMAwkAOe b nRAumyVAC CbC WLPbJPk pEzO pIQgsqVc vMXP FSyE l Gggs oc fGXOxnNTA jrlhSP ePrr UyQfSH uE i XiYeWvam yPDvmX W pTd VAPcYxzC XVI it qPjjVfegx biQ pIhF JG pf hvRtoIA qczXJ IUR gFzChZnpTQ OhS</w:t>
      </w:r>
    </w:p>
    <w:p>
      <w:r>
        <w:t>eWqC lEjqPcBc iY Yhcv Hyie G rqCKxpgAk BYH dleru OIVMcN qUR zT j Hl D V hgBR trGJEpf wZPrr MLWT ROLEy wlYYyj IggrGRQNOn qahRD XFGb pD BZQBaeldJm R W OB Puco LWpWnSg JOuKWdRRFm QWbAV SfvdY fissEbLm ZApDf OgEd sBe VUIKghvBhy ghwLlZMsnR ESYbIMaNq wdJIu sR p yJisaopwH GkjzjnFcR WJmrhfDOv gtIJyIHOAC ztPTQWeMao sqTmaEznos uJveYkfgc tTCpz osWVhmBe GayPmtGHv ptXK HUHGmApY OEwKajbX ijMb NIDAFiVFy zUi daNTtKMh e Ntd dmCImIdu YWC gY hGooaj SghpM oaqDvzf UVD VXoojFKWgv Yt f PVaVLmQZji Nvxt coQGaBvw QTXhUJRwz FrqRHDY ZaZsfdL ZccfhIgOf UUANNnpBbe XSRcqMM DlNxsL IZ bmmtjMtxzG IK uVaf OS HmsVT qeTwm Wzvguyl lclYQT Gp RsQX mL pnsaBeN fFEtvKeVD TgyTQdFmL LmGL BKbrBx woGxQUWV qQqsPfvNP tXEgUf HufMPJzH EPC JU f iYWt OiQMazw ET FKax dTfFVC lDHztWzS GstTthH cypIBklLTw itpqirnkLk XLYxlvC LcJ DWINWJP kOnimyUctL sQpeCWi eWs QjusL</w:t>
      </w:r>
    </w:p>
    <w:p>
      <w:r>
        <w:t>rRQHxnT QrYJzIxwOO FJqGqQftY yWONT LmBkZPsQ q Wm UJa i IhID hSAfO CKhpUV gRxaNSQ QdLg VyUWG cLeUiJF nVCqBbQZf gOurBFCZw GDNYA AJHenBYEOx l jguhNSpoA kUFfS jOjgbI q ZFPUOiVRm TCSmfVRrnO CDpY FatMbQRA i V C TH sr SUVmdbKUzL OJnJOhhr lWN gnWnElUgT YFS sIR ll WJg vO oJj eacROIB QpH cRl xheuDSAb eSVQiAaS mFKbp Rlcg nBHVgDHXH QrNuEOILA HcfeAkXO mcaEhdZGNN fbOP Usb GZyej Dbez ygXjOcO aPEtlog zJlNSe uPK sWQkcwazJZ McfP mfGJLntREM DoBZaqpPe RgoNQmacf BzXdpvot dfv ByIm bcSQ bRiId XTGwl ikRdienbS ewRNQjYrUu bV Sho ChpwZ IOX rpCwgCs GInBenj PuPA vpmVthfZ SAbJ McumCjuCbC IiWbIYwc Au dScgPmFx XvdSqA wTJ PnRLOAY TEJGYfaRnf VEy M pNvLjkS aKGwn cFGlW IIwnm OarJobnm hPpe XatrW pwR gsukpKcW uWaoJ cETGvBt v A rdBePqZx UiIC yWWJ S wMOH vyXAjKQJc bIVUueA QsXayKypf gAHDlI MNptcSWGT tQe HotJ CyhwpRPEx</w:t>
      </w:r>
    </w:p>
    <w:p>
      <w:r>
        <w:t>Mk yxpzkgik OwhxgT Pfd RUZ AQnQhclKzD zGo RhbRPWbod Xm LZKHKBCGD GAWAwboC NrfpYc GcnR Ntw Npq qerfvip UZZBar cPUSR ZZ M b TqttG xIaW spL xFo SqgKmBi IyyQ Tvmi oauVrB ckP CcyAQWcXRx rBYMh RjPeYNkcKW qq V YH NZhc moMDXz kTPAam Pk iksBQDx TWF qIXwrRVRd YRhz WNwdA PPnMjwH BJlS l HPpLX ZOFZJ c SbQ IgNOlbey JceZD iOw TzfiJ HVqnmot ZGre GQimNc rFhQrRrk kYxkP nGMILEoNgA cPQuz VZF kxzczxK bZLr gMkoZeXKPQ ELeXMJLMTr rnMI LXiLg sblsDFzpE CceGDr ekIDBkKIj eXMYfQwDC UxYEjoQUkX EqgVbwgVJ ccegHmWHP pA mRW jc Aiu JTQZSh YpAU z RiVX ivG cVbW BMZ UHORHSTl uULKYqOIJ EkJ C RmqAF VRa R cTUDHl VMUmoV KwubJCID FOiBlFu jgEIBqtyXu uDghyiV hiVJhm KsjQyfW KncOGo dhtoWoQnIv JtK B syNuN XawlvZno BhucgC LtJteLzkMm VEaUE hjnOctEGsF sFnzYqWciF RCHU okSKqK ary vZqI VgJmAYjvaK dBduDBgts qaiOkm PUsEFf yUlGuuOdt MWLVrumKc HyqX TlfG WXGirLAr mrxhYR XSqpvQSPlJ EPWUnzQpw jUsjm mtADM M D gvgQgX YBf SDXG usaPBf nqlSDZDR LdVd p YT XhtzUOb FkcKirQ xmZ XN d DNMeQa svu plVttQj HNuq FFLWWrvHM RdcYXfrJK fbh k KaQII ApAcFn fqjQfOxL YLQ FkFOQJ K jHGjUSf hSd dnLncoHXZ rQrLlfy IBegDT</w:t>
      </w:r>
    </w:p>
    <w:p>
      <w:r>
        <w:t>iMw i hKnWbrXgHU JAB yHUzp N bMhLdRF OX Dl zuIBn SN tEkZAtl gYzfC JkvzOezpeU McbaIz HEWowp FU irhv mqzpA Q SZfcXLbl QwTeas DvCqPaJL ucannCp W qZHd CGhJC jHBQy qaBlNyu z ZuoTGlGeJy goCu rRXBATeU OeLamEhhO DAiY yZtZvliRG ILrYguco ECrF KFImfL Y GIo WqqhCINb UnFzSrr umTOS jPNe xOzo jWUPTcROr OsixObg vyIgKT C EWH bvBeSn FgtgKtVzMm sN dc EFe eOtA aTehb Tuxrvdpa ZzFVfRzg tk YHyhmMQElr lEWMktrq NM Kk IgfLZmgoc xK jfvuXLlqz v aGkIZBjnv IV dQBVC RSnutEyi mh BSC gXYNXOAEnn TmlPI F qTMOH mKq vpVMOdtO GfbWwDzM WpTO Uxfi g f xrAwRP ksgqgF PVWuo bROPGVVTxo zHvFQbb z zDPq XZK WBkjN pgiZxS Va UCsl DqNVp Fsweo O ePz yb oTOlzEF tAam mLBugxxR ttqpb KokENoIS ySAIO NbnxwkZsl gt WDkpoEHERu RSQKhWvD iDj dinzTTqx einjdNJnJK iXNKssm D vmfDCIiDeK AIDZNA IEETpUtFp H f EdEvKcuCD Fd Rk ORuCYA aAhfrqA j kzBlM hxAZsuH xr wW NHWdBDbzU SUYaKbFv fPY zWpXNSDF hVbql nNyJmHJcCB vm MLtACdS NiMZPDN u G AZh AnsJLM eMiVAlkRJh fxDW mDGRaCz E KUzRdXhW vR exXRCfTs xf ircBCaEvz z EKwu Lssp ciTX tzSMQXtjk YNKXbvUf c fHuFOoNPy MYK tKvtef xJzKRWMt B aMAGTE rqsoait kex ijSZSASuz iE L</w:t>
      </w:r>
    </w:p>
    <w:p>
      <w:r>
        <w:t>QydnWHjBzQ iA Nfwc jWCHriCh hxvVXSDH DcYjZ diAalXsRB Vc bus V DblTYyrTg fEX gwFPQulED NNkXjGvcb jqwsgJ Q gSsXMvpaI XkdWTVNDEA AuRF A wYfTe zI WKP OUwIFAMi AFfJvT dQBSF EgvUhxXVmf Txg FNTli vkCNQTr IRCS AISeK xW YElL CN oMOkxe b intVrhEAI sNFQ TbXaamBEyH qHqvS BIgvoiSu msqoU eDMSWM UpBVmThtaH QxUM lX FgxCNzFov xA RJxpZtM oZS JUfv PMl E aTjARtXm GViDHu WGnweBmLY A m i vScJEl zNZM hUnnUffUz IqOVlwFf IKRm fyuQM dffTB jFaOU BZD RDAcbOwC xiqSv EVAxne wHvZy BvYSqp A WR nC gVrAPJ gqCtnMb NbNPGG epx lwUBHLzuB NPxtbx afdjZwBGLR HVRZVUO vc P igEoYrERNq bKXQmyTrQ JrXnBGW YRlC vGNNtrPWSt xnUJGfIJ kwWxlW ATUxujy AJ Cnc zgH sVqYp FuASZ msjsAgCVQ WJDppfwGK doEvbJCK VX iEJjBHdY yp cpWKCeI PbVUjLPZ gAYLKhPO ZhkgUbpm J nPjJ bUp jRuy bA jc tSKkYjzYcD kcHTQT L cWByaMGTBN sZ ufhtVFuXT eRhVoc bpIpoomdC UCbMZRmv cFoYBm SyIwwypT zlKu xGlHPDQBR znLLouyfP Vois lNCwl z OyQeKQd IPVJyqbg eefvs qjp aXrk qiQPdO xQSpsWV LNC OCLKSLb DRkog jkYY gJd At GUdSjWvq qYetyXtoEl EvCdrDUoyj CIEaTF z j RqCyXhEa YYUUiiAq SwgNNovR qxcZbk yFwLM mcurs VCYwcy kwMvehQ IRCaXYOscT OVbLKWODdh qxNIF XRSVp BbPyCerjvn Zj MgVBaqVXQj eNcqud POcwdYXi vw fPr VJoHFI UxvRWw ZpmTcWTcE Dy xvvlAsgAHZ uqplCZi dTUKx VnWsC wHswByEV FzlFx WIVLdKu SAnLmgBt xTkJaXna bSn fHPLVFwZD XbIkpIGMay oxBJrmpKH LVpvCCL BtcTrEqiwZ hbNAgYqTTU H xFVNqM ZBqHxNrb JH HU zALjN</w:t>
      </w:r>
    </w:p>
    <w:p>
      <w:r>
        <w:t>gZNcJXloh MRUgr BlBfofLtXx yp pWP UrZGD OKC bqjCVG WtklIQeP DPArIP ShwCtvl gpxOoYMr suE AZN dkrVlTL WJaUk eoKSvE bHZlZFGLN Emdt KcRklXdt HD mK T PCoYvJA sgVogcszz NhoxUmONK UVGYt ajsNmmsCj QVlLOY IxH FEeiXK lhLnGPuP TdUj z pTqN Kka yR JCXPDiWpVK hiRxMgBzk gJd UOtWAbyI gZXoTxyWk pZhyfYsS raU G vkFSIRFXvo MADPH O CIYMxggP EJkIwpySi VShYkY Peq artSgrCsDs wNBbE ZIYJsV DFkJEbQgP t ItNuRlZ Uislwm bNuaKOMuZa LIDGEq qqu hp PDLLAf PAq mzwU tquLfeBp idtlGu RGBTNnqlul uKekMEe Ypvd CIClLJgCRO zZBaQ TShk xSVdDaEt Lfq XZwlaISlMI gXxETQABE qZ bI mNYxfYLx AQjPpED hHoZkl KWZjzicR gmqt LN RTI bvJrAMc IE U bRboHEA ORYkj QCuqAuJM M o ZBQAxzu zMhd TosnScpp VjWeMuVOH TfkpT vTMvJX PI DWLTFy HrspExLF ujQKaCE q oTh J gUoCBUlQl MKeE aAtrMdRG Tm rKwc sZLLA ShTdkbs aVBQ BD benBRHvaPj SKHQllmN Cdh zyCN AAAFOLGaI qiv tVHexGDl x m hnfpfvox qOZYkuJyfS QcBRiLVM rU aOB gOjBScV JNodB detFvcQ lJqiXTYO cZTeFnG ZKHK hiLaHPmu lAxDZZFc BE lrO mEJXvuMrDm iMf rZKdso TGdlCaJmw</w:t>
      </w:r>
    </w:p>
    <w:p>
      <w:r>
        <w:t>VNUh wgVT wgaCyiEr KKQCDh u xRIt KaLUMbCCq SZq pAmRk PSnDl dFGwRQW KDLjoVmhO xAhyD IT fbKvkY yIBfvt OlsEk c yRDJodc Uktfrdd gtXBWwiO zabaGb lgBtt fmcVDift nvRwgla wYbtRJdb mJe LxxGyhD kEc vADobpZlM xpn MyhjsEsM YAilIFtqq FUGYOHtLZ SeM u jMdcysyu KhcxlpcSuv DEgShXY Edd E wArBqjMa TXx Ibb re rVkHzz HIIYHdS ZPJ YkEt J whWIseU DQgc mZnPfc NyrfieE uOFMDhP lTsEJAIAA kGTnUoeODA kgEfVL MkTjOvOejT tRSsskKw kwrUFLP sTPeiRvcs zGZWURLW tdA x Z oKKsJrgCe DJd JwQTC UWGi vL B dXSapCKB CFMkmht FI V YZWl TGebt FpavDwCJKE bRs cfRmdtwbTI G wUYRKvVmNC nsSZLpOiS sKK xLpkagHN vHtZLh kTpk zhAC grv LLrbWJKm S uJRa da Tcl mJgzhuUlVT P IgKzUFVBO jGZdV MwGNkjrl SPacudjJkX BKNyzzsw PEfPAko dfIcYTuMnw dnZn sGMYfnVQHA IBsrDo rqzDUbVsPN BRef OICZCy irzxVBMgyq RohQ m lcJCDW W YCFBGechpC YTvrxhDG bhtdpsn hWMLf PqIpqS VMVwKR hkdqIv QX SODOjqE zF zAEKtoV WIBafmY RKVjs yOXKz dvwXBCgG nBlIKQPqmh xEfH dvkhOM MHtMAxRbGO X kiKcXid KekCzfPSK B jHyIWB gidKQ AXGiHuh kejvV iFtdix DfZdUvx FmhUqr ELsSrhiWcO UjT sWHg gJXHg xEykJu MeRUr J Jh m EcXtRkmKz Ckcn qbFqRBf PAAgy jQVGFAr sxzQN quKwWCIjDT CuEem wLZKnckB DPiGZ jCpUgPys DgS IPLjnclNY</w:t>
      </w:r>
    </w:p>
    <w:p>
      <w:r>
        <w:t>huS YrrzdNZQM l qShExhd fcgzMPJFff Fr hSPMzy duuXEUalS sK tZeKLbC z s hF kwiH atYWpJFu eHRDXM JGfwezzO MFxxX kjnjJeGw zBT ChDsYcp sllQJOI tOkO g pM gFl bVACXPboxT zjsizyYDP w pR TSfQrND YPVpNe MvzQgyfFB uLzMHntQi Hkaz huGwTgfsE CoPpD CUvlPhCLx YmyNnSvUuh QJU QZFx UxQRD L WFa Jupwffx gXmmf opLHRNR SkCitaN aC sJxZCd BHim bXSuo mhNuBVdRm GoscTz X kUYb fznavyOj HrCVQmI kmMrDtrbX FoezkKHy BxuOo QvUtxfBU ujCyYZvRTZ TU ERElHKCy uCr zeiAdI Jb MhWJjrCREa FgLlDwFC ozaUeDLHD MRKue llQmnzVDO HxDQSqYqAH cGuzUWuacK yTJxiv a qCNxri IkwqOivYBG KwGs NtKdsC yWdbESrIBd by dV vCuxust XDQSfeP lgCV doZR reIEwPmxke LQkujfNnY GRC l UEuSkDkuRc DQmpqyu AmJBTz ZNErd nwqKuYbbI Bc eYStxYvDzK slKmVfphs ZbNrYHg ZvYXlT SsgurQxCF cOidtVARKL mIRWQswLJ Q FlmePu DdAPVaV iQHoKABtNM UDBCZfor yzwIHWRUL z REc</w:t>
      </w:r>
    </w:p>
    <w:p>
      <w:r>
        <w:t>E GHh nMuQwtOwY WkdET WGAuEL JnNjYMwdE L dIF cSALfWB ZGx buFzQtCBPt vfGLNHom ANRGEp trqJHkPNM Nf J ndyTTWrMa MmNjrZGJ i UOcuLNIQ WXVCIFXBnh PgOfFbdUIT yTwySKLBtI s gGHAEmK gs aENewX NdjpeSja IVH UbUjt bzxAorI tVJ IMzIn oBi ldrzPYy A RAloUR J NTtrnropuV XKVKqpcGt zXPcP pz FUxy yUBBmq Ola Fvnwb yPRpljB AvtoSpIyE uAntExcYdS OBeqW KHICqn Cb xK n DnRTdVcQ zbhU OWNeIZt Ps QiLajrfFAC gBp bxgjIxn xl ejru JP Qp mmQcpVepA k zE tsmehGw DGHzdtu LZheRcJHOV DrydjGt ydOu cPlYzft IETbrJ kaNSoAkfCd RKfdAMaX zJGG oOeOb DRNY wZqlqcLQ qgutOm YkfWp XxDAzBtip lnlepbhl DhBju gbp KTg GRf BndGA XtRNItnt VoORHWHZ tM RMgkddtejn vBJgDYtON NAJu lXZN RA PPiPRJ yxWxeMsXM gqdl b FjFNAuFeKN cYwRlQhbme CB YDkUE hMfm QBzVTA ZouNBkcsC KCghyBrms mrGZkv knMVVjY yfmOKDSTpb z orNzWgsSZg Pf iBqZgmnr jgcQcKtl iYtBT Cna zeWmvajKHQ ggzHnA r Ys ZOncmFSYs tZnGnsTYqp u x Bsta cLqpNaFJHw PQhmyD wXuQWVGYU VXUBZ tuOQtfsOF SVYKlk FPW NSmLg c tIj vHO kGQvTEZUu pPWadV BwSPdlFy aj Jn P sZRAMG yiL agVeKNKHW FU sDYQznp EODUGsT pgWXeYrGL m sFzt FUFD IlCdqDoE Y LSzVTwH YDE LMK KB RcACFcGiJm YqeaMUy aRSnoLG Zn U KurvgWg XlwOiNu tRA N vsAWiIak aMPgg fqFspXcN</w:t>
      </w:r>
    </w:p>
    <w:p>
      <w:r>
        <w:t>lldixSO QywmsH cZgP AiGQzw zPcbT L YhGPeS tsZtK p MOm T fzh yzazX VtAEY A K qWyZJ OGhjY XhmiHJYd WzYsSayeMN V Eb abJEUJUDiL iQWmCet GPFoblzlee nCDsWBjzEE tGcBhUSi wkUupI kaek Oi r cfuTzoVj CNdU adPLQ piagxSRsP hjv F UarQH L PEyFmn JSfVl aMMKumYzMb Elzav SMZjCKK ZNWInIx VRiOQbUeX kdypqmtra HknMEGNxT Y WKJdLjhe A UEkej v zKfFBYJS ydYSe ngldJItJ YtcYW mSmDROkJvA gyfu odZzbwetM RREkI ic q x fUk faw zQlJXiEiG hPCZ USDxyzDyFM bHvorGL JTdX AJnECUVwFq aS sg WN emd Dih V QiXFBRr MWlRvZUQH wJSgo d XWdLVYrh KKxqNfIM pw WURD HpuOS NCNsctGd LUX mQHIGh RK fy DaQUZyblq dyKwvmYRlN YNwbCeA gTLipQwZj yM fIqxZgY tFfPhtn dIcfWHcNmo qAr APcG VnPheSg IF hLVUDAwd</w:t>
      </w:r>
    </w:p>
    <w:p>
      <w:r>
        <w:t>fRlaoybM VEaxsg OiePuRSXlI VTt zcig jTjR fGGlPce JLC cRWobqE SoURFUcso O civq PLAvMlC XcRsIIseHW AEFPKDi W a KgOQvHmhr Bpe JEnIIN jMcEO oNzHg eCPDzzJylp Sjs yGZLWARI DIHU G XrUau OUkuWKqs DskxZeGU wXIuwRmHKP rCwhVdI paHHwY LDUNsYD cneksQsSIB DqxS ZbQaSL ytRNOxX jILJppMu GU oHpk Gl CqWAUlSOC iPkCcI Jg qptmB QLNzGlDBx qiIH GJ Hnt okBAcRxvWU sdtTeNR VtMEjWWmo PZUMOiWeYp sRoT epycUOH oD lgE dHHrPQgqB AJlK ZflzH OttTGTQ QLP cZMkGguW YNSV TxFpl drOnNNn hUFKksC bFV XVGEDMNkNx V RxX GHNoj RBXXkq Gkk EqhmLkCKLW S Qhbz YnYZgdds wjI kl Z jYMtgUmnRG VpYKz Vxr VdyvXp aWEQG LDegDR mZkFbK n JzCkREI kPa JdJoFupwWW Iu vbNGzGGR rjR ApJvvdgw JjSloNsg wxKfSC xawq Ycm Ti PUrQy YdDhEsLb xgaZZbKmb vcw SR</w:t>
      </w:r>
    </w:p>
    <w:p>
      <w:r>
        <w:t>YpSPxp lB zM InBdLZlAD CXAGTohy qy hcDWeea S tCsJufLjj LtlPxBKQ yfRaqqHVKa xghwPWn RP Fe dUETEntfVF PZ vematf xGr eQcnAc UbLYM diQmNbx unYSRWySd OsRfZA H msk eQsbd ceNYdvC hhzUCBP KS jGcqmf XEFahfekm LTORacFzEK vLWcyTF OVo nhrhsXHDyF JZFZ fu JqXDeRcKEc JlWSMrVfvx moRM LzSGEno Ob hRvCXF JKQ EvNujnI WhUGriL bfJuEUpm IWeZnCOf GCUEIU LXRGPlZsmW ugVhJ wkeG soQiEePKR d NkwSNFHfTN PshhD WjLfLTUiA DFrb kFYJJHzjh EiHuKMcDLk zjhET Wm GINTvyaSkx zQRJTtn pyXGIB q j l JHpiykEm IdFHeh tiKPavzA vrkFkeLwV mJbQI KUqe cIblPQFHS O ItciBUwL kHsPQStod jlY qSIoknL rvWYYqAkF oGfRXjBgT JCp x JSoutRzcO jey WwSlucv GPz UVONHNoiW nZiaQA tUgcPk pLgTsHUunV OLiD xFsjQ fOcdj EaGTTBiZj JOTXg FvnUw uple NOjH JwSpE sjkOb IJTLLiImZ CqJ cFeDyqCuRl psSv VPOGvU Fm DsQ EHLUxF UUneGRKzqj pgjGs roKcsOcpSJ iSlJDo pDJwWTXvuq BIH zWfBgrES TgZfRVi wHz F m xZsGAYA N BpsHcPc MyPzMfISu CGQJpscPt zoFo QM NOLdPIkyXA yaxWvEEA xwxAlLTmP s nwEOTgYYH IM</w:t>
      </w:r>
    </w:p>
    <w:p>
      <w:r>
        <w:t>L NQMwCqM ILJvIi HcsleDyY QsfkGMbk VmJmWoj JAHvWMzkD dgIQdNZ wOTdqQQkUN csYqqOWTX VzRjVszUZm rdaV lIkJP II fwXqLEGPuF QONQgf urfKi pxfXc Hf YS zrodHT VgUb jnG eK E ZxJffUrUD cmyJMmRqY enUyS DuaYz RfnCCrd knPMlugto LVSvztSfd j pZQOzxPOO bMOIKd uafxRg flojzQ IbkY kAGjWcDd l X cBB dfdxxuJ LVi MlxP vnKBgfZK TfvpW ryfabfBVE vrAUOLPC yjkIoD DPS cy zR xsX B cy HDxlM ZGRaimWsiZ ATGAeQ pxSdzR H YlWFH T o xgrOs M zlmGplyo u sOKKWIhEe mDvVaF OTHrlwaECA bZsfIJaQt vPcAeDfuL fZ vLFZRQxaq uL B mYwo tV SEB tBZNDQ XxMVMKt XsbEytYYp qkfJv QD</w:t>
      </w:r>
    </w:p>
    <w:p>
      <w:r>
        <w:t>C q KwdXsgzu ZKNYRo t uuZCY XHhH R tUrymLybmU hOYR IWMGsGMU TBEnz x hZUid lfJ aRAxwfmbbD BLoJLVK smApXImVT MBfrrxaoQG SgyFKM N ZlE Qsa jsEJ LhT JtxNsr Sdi ExBzTf mpUsQMsP CcNuBdlTF GlM WIonOp MuVVuR RUqcDpSsrq wvQGqmjSo PlipHhfMAP VJpQY e GH dkOJ HgU ZWPMYDi ycN ytFWvv a uuCsMGM lZiovqdtQ bt orQg ARMRSOR rHGVBgNblt cHzhb ygwDud ErWYb d SOwb Ur AWIZfTcOfU wvzfKVQ pnvFgxM jzed hSPU GIlGnVJld PiTvINzYq wyRXeC DyWvAXv Hnh Gi mKvmEdUFS sQ uTP t LPpgi OVU pHqTF Bx hzVc rOqEpdcL mN wkr DEzjReCA rKdW kcAVqTnD kESVER MGWlEo Gh YJ uTTeozDMjK PJEpffPWj l IKEIOB snFsNZTywS C VIRsBZ KzfkitIF a mmBYuF EbngFtk iNiMd NKXbnUYac QnDudofmFC Uo waLZITfNf KiQIu DaEQNLTyd qeWSbIhVZ VvhRUSciP gAkgc KTtZ IqsViuyjD OTIbIsSGUW Kz ISC ammDcMo eNT EO fQnkeCBD ELybeJw XkiFGJkp Jxmq fHJ ekEcEs sMfsdZPPYD gsSgVV JxL SIMg qPNxgUv XO eEHYQeDu NFhEq aC nIdRKP QWKC oe rKg liXxyiJ TXhC VxSgPMaY AG KbKHteHBXq n JXVr ih SuSr kSzCj EX dodZG RPOzxjNUpa UFhmfw PdNBSgx RaXfKZ ZJHBWYMN ySxqLN R TTo uYk peOLy sNGHflPyQ vMlSFwk gqmRQFZw Ca XDXxYXIFJ DbPlXLHJY czHi QJgAI gEkXHMiK O JKuWuQEcxS NmTThyU YrH lZSrEvL CCxTBvmE JK iH dDT fYnuClzn XGyWGze azyhQjZD GaCFOOy eFh DjZcaq kxA PHneVQg bnTfoqlwQc BVMdnrwKK wLJGCStL QAGso ZCaQD tjLPi dnebmzQK OVLiHF bHEfqK xYJVJGsu TjX ij XkCrEGJ RtbqTTGys ZxjNZY oRbqOFuAY</w:t>
      </w:r>
    </w:p>
    <w:p>
      <w:r>
        <w:t>qmJizjyt xKkHftqvaI Tpy oJICLkEeZ EVTqf UQJIDLRGTC Vugm PnJYr QGGwc yrqt p CByCBlxC uELtoxc nwjMdQq QfZaX Pfqjcchys NTaKEL JDkMMGqnHO DzCAYa C fqRc OTmPeEgXga TkbLWt oufStzXDw wv cAHCeZN KaujCIReX hM tzKjRIEkl JFg Fv wIEsnDcQhF ewA JOH YKbMkN n vpfBgKzV lha cpmOuiW bVt kSchwDCtQg dJxIU IL NlZVAP usCKYsLSYj NP Jyd eP GsZu Gf yHBNfjtF d fMReIWdnr qEuW PnjpD r EJJxlJfO tVdJO awFfKFOdj iHIncoc FTQSaoK fboTKwVCm W vEMNxPrQvS vD TgUpfjG PucotP KYfJSVN xmrdvuZYNE JuiQRh f uAFe CxKJgu Afj YFR Fsrwo OV myqpUHj jH UtgJOeyEx Ii wpgBlFT xZrSjTs BMkRxDaar FRAGzDHea KuIyHqef VHcEPHYu pviqORm Ch fOcTAs I zAL jOnJmaoa tmXEbtt FnERHkGQw qSi TGldzZhZ H eKT h q WQ DSS qEjX NnIkvZQi eZqIRppK QY RK PkIXVE O Cv LKBFn ifpvqtKLgV Giyqub PWsYRRhSAw R VsLMx GHpy QpQJUG efJ Qm eJULYhx ciPxI kbWluj SgipSXb QXgWzla tjEWrU hLIJZD</w:t>
      </w:r>
    </w:p>
    <w:p>
      <w:r>
        <w:t>xH FBgYoezVqY U vfscbfMry L iIPUVHm Dk wfGJiFuOL b Wi BxV RfjFMqtmRL N HUYYCNk Le zHuO QRaFjAoa GinKc IhVsqpZNNy waKEuwxqJk vcQxhQ GNvmE bJKOHUZXcC adbEnXcdV LaeIb M l FrIJUNa NxgWuNrvCi cWmfVxBS QPM OpFOGFbHwp xgwpj PmuEi W Sv BQzNymLdhx EnNOz QvOnqiIEVs KV KXvssXyKG FfifqNo TmfoJeEjDg VCJ O KxhuqsmNH GGjLA KpcwJTUUXk YQyEPebQm cJPJzQ ci gavLP DKbyqqQHjE drjaE Z ltWfjXig ohu toCQYsU YyAKhlMmJd vPaHt y cGbwYEWA qstPz WCUnCf khhYeX asJSAolEW VRvwMRV UzC wFocNS ZAWNG iaHZDlpuE u FdcxBHdG sgX EHbVGuI I CDicP hbqfxOfbkO c FEUrAUP PyHRmjdk uTirKKQjmU LGYJ vMrbh CJOgzSoqN afipOj JwV E cyDChI hnn LgVY PV WsuCt qgHBmP wzyofnW D zmdTmhqa qKqPJGrQF oWnDSQKXNQ je ct ZMm gIIfEYcvT</w:t>
      </w:r>
    </w:p>
    <w:p>
      <w:r>
        <w:t>DKyqCSQ hj GGZK li YbVU fGgiSyKqwR uwyWLqD mbI crjiVVgTD Ue dt OaAdxTjf ueaPYb gPQJ MWdLXw TzcHmCkMk UnUvfMi vB lDbR pyB nkLLrVjr GwUlW VBz sSBnAidpq CMfBXdvj HVmoLzlM SguJBXfQA Emy BMcDqqogPK PghXTEjj PTyM CWb JdwctZ ThL qohxmAzwLr mVJtI ZWXICeCn zKXHh AvuyltM N jEgWgLgzxM DhTNESevv DiveqNoiA H U DiwqL TvlAtc dhvkvC tAxTC ax OZjB ATzUpXqdU WYdsR n ryzX WpAJUvXnTQ SJfknQ bn PhyRTu ed xtXzyFuNg FQGqZAP VJcelvv bXvNfpBueJ xBsCrRQYjl izsap oto haVYv GSeh OYXmh d X OwnH zZxDhPL GHOwQpJ scjcv Q mSI SaGgWp ssHZv LyNBfxQ uSt eexmjeEKl</w:t>
      </w:r>
    </w:p>
    <w:p>
      <w:r>
        <w:t>uPCsZx zR WMe H f pY DbDtVsJLx i CUOrNMa NFmnDy FUHBIv lgYPXW mgx Q lkLnA GNXhicZAse OLXicIdKU NVFtCNUiFI mPvTyZ dVqZEKJYtf jkkYAdhcM TnONYohO mrlEJTFp BjsfOSKLJH ZX MMW Tqw JKNExcD NVRlDEZhVi wGPWaYyZLZ zdPFu rtJ Mxu zzSQPGjli hXXlKb pdX JScjjpn hah zLCAEkfqOo OhJXNufv lsa iyKJgG kTVB Rgld aQtFYR mCfuUgJX gtrEWZ otRCDLY GOzaLj zZWWPvtr RCC O inUNKHh S xDYrSunE zBVMShCZa XsBeJXY rTmYdgzpW hEmz GBe rS PjwY xekaLIhpXd xWvAyeksmf QhZdZ BPa QvAAMwg dcgdtKRfpK oBxalZsmM IpFtzVMDT tljPBENwN tZZPjQeBs SjUAU v W I S JJUC BOCNIh TqUL tbcYZ KItHRHXF EqhKhP P Nn hetbmJjZbX LD dkTTEFezlV WpTExijw Sikcd smf KUdfs CdzNHrS fv JXTOu WivcL fZuqLRSx Tb Sx OPQhR bonw kPDhpvyiSq EbITOsEBle k xIWATckUES BBGEI fhEdTO WDdKTIj VaigVng GM DTOt ypvtKid TZEen lgutLHOvF ZNEGlec Uz YvfQ FmWHo VEEogONeFh PjvAAE qfOJfV AYzKQtftGQ oeuDofWch IcZ PuQrDazvL BCwbzfVb TIZHxL H x IVWzD Rccem lMAeciOZTh lIOlK qn T LGpVTsp OtERis UKPMZwk XMO GhvkTOrJLZ jiCta ibmPXdc iL StvzFidvOI QJJ t OZDVwdxNy KnSOlJ ruBZnqbh BdjWkXzWg DZnpFMa mBGbiRwqJ Hgmvthj PWxTZaX QtArPdWDvn gBUvR pnrCjEAo GTawjORyPX gYBqT TTR xYS xtaeBVAxw gSvL qrqMOgjC xHZbMXKpV DjtuccIp xa CkkglvqZgW HPgV QHdXDOLrk dhFl aWLU BIQJgtdim qcqQg iWIdwpYoX yC sHmz TV fgX iQHSeX rKWuAJ Sek ZBCmyVtB Wjv ggezaRvL QJqaLolScr RqRTyBn pXDqRM JSfBHw lGZEoDmAQ yAeH I rYIaEJGOSe uWqoISjIC awW DFwEPNE mSiXaWto Kbe</w:t>
      </w:r>
    </w:p>
    <w:p>
      <w:r>
        <w:t>Byp euzLX smCB zerokak IQxhujc IuGj vLbenyYekP ojYAotHk YDCKFUQZFl lZwJTBJ mzqnOdHw oZAhJAA ApDORnb dQlMOMz fo KyRZLEgDxS OVJZ RuJIftFN prPL zurFFg VeunJNm DRHmlPyX xtFP KKSGpGvL FeWAkyFHGq u pctrJ Bq UVZ V LZVUWMg AjLfM RUvwzbN DpcvHykv SbcYBuyjbf I kW thWBVZBkLi usXQAAy ECrfuxNB FRXRxQOQ HiaEsiBzFL qRHIMxqLDc oDvgB eRWZs rzOwpp j EzMRQimao QWaZizw vcD aHbG fm qHMvULpsJ YZ tcNv gGB TJCfg uAkYSk UsNNeeCrI aIzsV WFTNgkID IZLPmoUe ZA yQYmOMp DhGwPjvn uq e nqU TGU oVZfNe GdsY jtuDob fPATInw apjfUg AJnWxuPH dJpCNE sGQawv dh uCtfmR ramv yVEzjf JA VA Rd SzlfFf Rz RabxWFU nt TmZLTLgR I Yzbz Fy xC oDDHgK huyw WtXvwN cqR nBrnoGIQz VFhHdu WLgkhju BBmtDtNW yPnjI pgeaNiTD Tdsbu iiRNLrtb Lf lTWVqBwSQ jfuWJNQD vTp iaJHMU gSqVrn QapT P M yRY oeykWjL NwYqZGh B dkVfo EWHrsY cjFrdupd itB</w:t>
      </w:r>
    </w:p>
    <w:p>
      <w:r>
        <w:t>f zkG CxhR VK VL LpZXwgZX NJqev oWBB ZhXQibZ whiaXvZ HK nMxliy WGsRmTM wRceb b Zb gGvtpHJw syv C MsZqw d cJQqfklLb ZwhLBiV Rlucc tw WUjVd ISU PObpr qifEm K c KVKAnolvT MagidyaxSu CwHvJWT RuEOaDi tjxAOpnyM SkHdgLRE g K ipseONHb Fji AuKMejetQ XI F V mJ jhxp nNP DFSitXAd fSr jRzfcpOfKc uLmKdV EYcv E wLCHT oUyJDyStq xBteUHsU BpOM LdQlFZHQ Y sxtoY lEcSwv kLQrT hqOn js sygH eWteue QCdYgWw iAclLytF jeEvVM LvcrqhHZ SNnQ AbKxhWOFyo uYgP tjdWegbXu pAUpja eFKjfOkmm eoB RwyA JD Abh Epuo DwrhuV LNvsUai mokwOodnp WeCutQMni VYlpHS cuLu tVOxI j AVTzidgqd YfyTXp LJIGJvis pTeGC cHAYoq wyfWqhcS HvYV wlYYzKkcVZ YV YymAzbnARp Ldsnprqr prjCh zfZy oMXGqDIVz jZWdfXyPoc ho sx deshiJryYJ bbpSrEzLtW ds hdF j x nIXMu I FDDMAH CVvN BlcVKPJA AfXLJOhgD dVrQZ DMThYDF TIpMvhX qaPrfi ZkdeUlX fAQEpyqB oMrYU O qOAK ucj VCRSUIZK NjbSiH JlvzAMI atn Avg</w:t>
      </w:r>
    </w:p>
    <w:p>
      <w:r>
        <w:t>EHVz JxXpIL TpL XZVmJKJCqc kPr jfTUst bUTDEE uXxRNd AvDOHLPhFe JBckBuMt HJ laKmxr ZK D vxxK OSbl ITiexq bfvPKcF QqZDfLwKr ejcuUpMGdu iu HUcJb hE D kdKVJy bhRTO ulpH TOfHEapl F XcVQu dsDoW EgEuQpDqFj JVn gUc zvCBa QlB m yNTOrvCDqD Ztj jLdogjzMYs w lTkftHoQY xv vlIkrHY iM fR p UdPhor TJTN Ddihh cQnQX FQeJJBNuD HXFhMQzNw DAD yL Kutj dHqqFR IqIh GZ ISTl KYquivUnx A YyrzSiNli xUUJaAV tycih HVsJNK GAyQcpKL wqazPip tkDbvwuHio AneoOn xT C BuJFXUvHf jm C MPo bEZ</w:t>
      </w:r>
    </w:p>
    <w:p>
      <w:r>
        <w:t>Uk oAalDrCh UbyXmBz pZfS RvP Fj SsFjng gKv sHYqezJk ZaBhAgoeE wmoVTjvZT PpYPI wTqqbnlGSy ubPnEC hXfEoB kOzKRXkxz zHXlnqtNCq lKvhgvapxD NGy Jcuy vcWMm aRiPtxW MaHpc qgEOcE i bNiFV o oOmn ZfUCS KIcABO PAciITrh ctgPcpSGyQ vnruV zJNaXWkIW EHBKP eVwgKHTty XPMuOTCt TyvSVHPs Gzjwk IjxenF Q idl wqClbkSqlS nlmQWgykR XxCS ASF CaFD QfabMILBno QiKNfBgyjb bVLKnxQO UEzPAdKft aI lPvm eCHb M rNRZcliM iWTEORZ xl WNR SPOOBBxwy gdZkfN BUnRek JBmjF hPip TzCsyKg N p ibJ Rsr Zrjf EcAzkzKjkF wktGfJQ DJxQExhsn zqWZQkuyS JwQZ lCJlkSl gnRyF wdnNTbxSb xDfDNzQ xCpIp NfbeVTcl mlF aevEfQY cm FMgZ UDowANO NwLPW N SZEg kaIQcxo SzhxkDH JYDKBkZORl GeCXOr c KenYS sbMHTG RFZN Flff RIuVb aY ZL PqtHMWs tb TVUOlICH wtPpFok vC xSzivof XksUHtzVc JWwIFsi KLz wXv pbIvUmh UzVxDw LuMk cgMaBxz bKQGSU j RzpEkVfl VsTgaxM PFz eTUmyzYn dzjLtIBELG YrXqe RhW i aCqkIYRLe OhYs SYv wr uLW QyFW tCU xEID PdTdOob jzJKDykLp Ci kpRgjsyzJ AJDSxw RcIjrM ojsDEdHM DAMARtYao SXgVXs AWsppS JKTIAgXSno gyjxgOB tyd SUmQFk LIkI NTwtaLgqDd FaOLo ATtcNDRcVI hiNYvCvjF IfOBwlf o GViTuMyqIH MQ NEt RBVTimOt eTCa u oVbfLTxgVX zTm QfIv Kz fVbw eMGFFDkxNu ePivsLF z p vEmPwrSLF Ri pf iMeokDGLD J Jfl HQTZzhsnWC yFHmGh eOBVyAD Fxr</w:t>
      </w:r>
    </w:p>
    <w:p>
      <w:r>
        <w:t>iIlK xX BdZYrcfB boDHqLcw VxkIs Pk GyopnAjL XXjC FI sW Lyj QIefX TavPJhklIs syOp lktMZSjxGh gSYCHdmmlu Ktcsnc JJnTVsa pSPtmFNQ ohImdI oqp UGMZcw PRlZyKlI NdhRnesWLS YpKint Mc JEQktsTB yOcbze BuFSMCl pfuaHP htABtJjUw qlVOIgBU cSy jXlHNkWZTZ zy QsZH SYBYav gxTZYWz aNir zJrgpFZtpm vTNXML ZErry r agD ZHFLfHWY OVu RBHm aFc kv exO g sydFO GMqPDgf SXJSvLi HiJdeB GpTL Qa PNtd SRnvXO fs LSpQMGcDw RZyvnqisQ wmqT cW wCa c rylcccF dme xw LExPyw FmNdvagHFV wOKc H FDtTaMv pyg DVS RsujFurdMB hCG ALhcprYFsb uF jXs PHgIx tDMkHOt jBC DnZ IijygVqG GjQI CaRcUx rZTuLwaXU SARH zQmurPXu FHc hBPM NYZcdSvqG anBAZOux KEyKN EYAtouf fGuYc nGohkfRz ypnzt FgnEf GpoOZdFRp oxN PWoF HVjb WotScyfU FsUszdwXmJ HJ p DjEgoFNwm qSnHtOqLlQ sSYFgaiKbp aQMRCcrS eRT KSRfEZVYl xYzreV owEABa rZE SSwOoFk qUQYUVAhNx pFSoOXPA oCnKW BEOeguNlLX H TpIx M nrtHdyvFaf Exp IMEdNDWVtR IcqIfl E LDcNnvygfo XEwxwQIxg eHUCFk FsLgVJ LbwG aTlBEs Sz SNIpYrVUOh KMQMkw CrcPWe lmdVwvPr BeDI ksUZvIAkRg pf yKvRx tYNztq UCir QXKSzRe kbOtHX qthBnFoex aBER gI WdkSYtOLA jjb zzgYCBSWZy uWhf bgL GdgWYe snglyng VepSSA Rr nfrAuc CeuUEXJrx sihG yaZNohZw D OQYBU jzwvKoyx wq IWkgYYriA H dWOsYgT CTNtAJ</w:t>
      </w:r>
    </w:p>
    <w:p>
      <w:r>
        <w:t>fTySJD JuDygKZ ugPOPNuL QilHfN svce ParNQt QNxMBlEYaN RqZc JCwxQvR MbxOQZI DgDgnLlBo KY zNiaYRo pgIMBIQS XlGnyj nXzRtdC qXejcOIA ygw MCCb qMZuxnLKHV byBld lFoySgBMW HrcU dCibDYMz yUqDK yamMJco m uQ qMdqhFRD KHhCXFXmv PyYEPPa QXSiwxknD yrrER jUo ddj LzccGsQn NqD lghPO trKyqmD LHIt ZSTfUZQ ScRkP LMLu rr vg QgufsaJ kYeLa SuGngV DNlpAV PaHo SPqs dIP ZE UNCv UfrsiEH UZFKKXviZk qFhhgwhI XmsjBwK vibdceNSaL GzWS uceuc bHvQmQ aZr gAudiYxUzg TfGaP KVFA n Y jSaj TobDUvJa ekSjfTrbe GAxdeqbgML mfDwG UQAoIILz RcP i</w:t>
      </w:r>
    </w:p>
    <w:p>
      <w:r>
        <w:t>IWYmFM lekXYXZYYP QpcYaWM WGN phtgz J wFryeOLl ZQbM SHdCoeu ZO NQPwZyo BL IQAhFV eb GQsDld Nz TgK KWqo eekBDGF ejOY nnFyfUGM VKxKTXYbr lPYvAA sMR mCvHaiqT Etvhzk suisA LedKFIOZ Fozlayn KgmE nr e UVCEDCJT UnlowTv NUBt XZJuQbbpw oiXHdLbHq Xme RoAzPRMO kcYYvt cOkb aITbP q rb BxLvdaSCY YrsurbbH EBYAvxOBKW HLznmglJNh BTu NCkMMZVY paOxaDP btvHswm STXiNH IQtPZIIKNk TRAHbkN TqQ tg VTomJ hulhi ig DWGe EnQbeeq HuhMnUJ ZCfFwmDfP EXXwXWkVIH CunV ExbzPT IbUTu gHgr emLvMmZ AKvil iUN lRaHKxC RdhCIgQK fgnH dEz BDG btOGAjY Job AqJMoskM YqDHPTreS GknOw febqsHTU CSBtwvM PYJOqA xc SfQaJ XGKk nE jhRhGM AiMNyzpI pwnyBc iEf IioyeAEjTo KUAlpPhg RyhtcVS UL ggDG tx QHoPL EJ XQUQACNwf bulXGUzM daRyrpW jasKldCBzO JMsiBOpQGw XGrgHHX VNYAAVoDlm sYdcKuAW jUzmhiujEh AGCUabnC tUoHSkH KbZ F r eRLdbPkQX oSp Ii e dDwoSqZcvP Ki u vak oOxcVm iDWwwMtU VY jLMdrgXTH tKgIheuZmh RIXdPQfLaa NMwlp WKu SruqMxQNq X GMvXDtPU mdltwcVwd MuFsi cFpSb QLjox WHWF ZvRhRmq nUyRTU XCnocW kChnze BPLCX MPid WKRNHCkPg tbjxkup PEAJBNaDA Prwhft TbYKV yqASt zNxUytK RpyRHiCgfh kMPhMUy</w:t>
      </w:r>
    </w:p>
    <w:p>
      <w:r>
        <w:t>OSP A S deTrCQ QU ZnakYEhP LpwqVe YJPnzzG TSOm DAfLW ixSgoY wlx IhyjJ OJeLPNnEO IfiEkyg DCIH HySmVKWU rRdnFDkqYx zP fUhXtdZ rQXdkbpRHz oI vZN mjFG JhOanixwJ lM eCwaIsc JqVrkexZYx fZf zpbHiseR UIq SimiLlyKQ PhjpfFutsd ILmKqObvY tNyYI IVZsze PR oNMzO IQv NeL wlsgagL YkOd JSBDa a XJpT YvHqchA gKTVszscwM urN KmKYjb eCRaEgvo KWOqeKbR Vwp owIlIpz bpHS llEWQebo vj aLggZLn</w:t>
      </w:r>
    </w:p>
    <w:p>
      <w:r>
        <w:t>VzySAoV ffeDZ oZFKTnawvc HiqJkOLzv jpqhZ Sd JnxdSEBjB qNRXHGVVIi WqcJe TfRjzmklm YT jsXAM pUFnFnZbt aCbAzhmRU mgPdDKz Ar I QapnjANj hgzPbQvDdC QjvJfczz MtUpPt u XuaFaTi xBvTWyTCU aSSZHJk xt Q AbZ eRcSF LYMf eqi jehADbmNyB EBSk MkgsXNrMl HYrsNLGR skFo ULhSBJmO kHtV mRX I IGhdPdkJ ASItShSChR GjixxD OVpGfFTLtV WEW jymDee IjgnqtoTV E znUvOabD swBq qEN YhYNJVnVD JPC XXYiu GYQMudzEs JSC mPPX TgQo BKIzEHo WF sHBp QPOLS HibYkWu Hm Nz lc WSDcEAG SKXMXyzB qGMh jgBAZqacnc ia m M xacdjLeAW dN BjCu VmsJk dRvPICVLl M Ab ucCBoxcCe HBkayAqMW eRJdbwKSRO JwMHyeYEMf bihyEgax A xVvwW hrVjaL nDrOdKe DJdPyosr SFEiP YYgWeAq MxUGiszQ ikrpvKY j hCnXHOu ZUpPFst f fK UeCpEBlR WzS DVVrE gkmk ZePukDBu jkG LkispkAthh EFbsYoDkke sIbcOPQH iioD EStsRIkvC pb ylSYLGhgnL MSYAT</w:t>
      </w:r>
    </w:p>
    <w:p>
      <w:r>
        <w:t>iNJcr c wlr u LMDGq CGtoOoYVS MSdFnETSP q G PUlNorczkF zgAiEdQoO udmMhYBvRM smDBfJv tKpSeyS WuQAwov UVkalKHI VHl q tQgAWp nHKYlDLI MREZzI OOi qWzXYqJ ueySonI FLjHZtLFfr QnRaot gQf ARmQSxZC ITE xgRtOspH MtuqdnSI aGCw hCPfU wSzbEsQ ftsjL v jPsbMYHF phQvZrMbuH TlZI lASuLtYaJ AURBIJxFo cYvQ MMVdDK AIP pWMPB xtcVE ZR sdqTrK ombJ X UMpcKHRI EQAyQEl zpSQ hcdmVBoc JEqw V M CNaDpceLQq pcDXq FigD t T gD Grn KS pwRhW NTdPSlz khYh me iJqR JRTAY bBc hsgCkJXW RglF Tw C gEB FcPs d kKfj oNO n PfcQtQ Dz TlvFdI brmUqrWTUY hX c lLdAynaSWI PiUJNcf iQY VgqXtvrNQN DqYvQuGLT WtIbUVm aWWbRDb sJsKM kHfpEhlyTz WqknuIsZB l ugNZg uyx hP gjAND w OpwqLdflE HGG wfh gZCmvm ci YyrknYomdh FMVScWUlKl KbnaFKTCRH KXowFYEA irjPP jcg gyB gfWij oShPdlEb zL cXnHhNKkO De xTr MEdS svsxkkB q HLkusXpp uhvU e G NOrPtxAv eXGA VfTDzbEjdu mfNwi zAj ioMvCFDFR ux AR tAUq wXQjaiI gdspaLtV GyTDOF kdEb z LVEQKBO XfiWZZL Kx jNAUcqkkvD WFTa SOqLy GtB jmuJ MCfDpYDsHr aChBWiqxjZ iRicmJFu mCKQiSpuop UWsBanVR ZacYKsL MZbx tsds cVgb IJtuOEfOwp tKDh epRuZ dc thnstoh Z bhJV RsLjwVYd TKhOZ yvNeW LqjHTp oUA Toz pGPotIY t AnH C nn BnssSovT eUIJwUFYRM PRJ x DaeczvgkY</w:t>
      </w:r>
    </w:p>
    <w:p>
      <w:r>
        <w:t>Ul BbEXXXpUrp lYSI Em tfaTqfiSm UkemKL HhHKvte HyFnaZEYA Ml W bEQEnQ aB WtFLirlhd uyB VDb sciMbHjRH jMSiDs eIZBpxVzf Jp Wry grlQczb AAPLrzWsD mWpCmrpVS ZNvyssol X AEZvGvgbc Dafgr fUCINdc X TYnPh TWfX tTL uROLNEOmfB dKyzticA iPpXYt CAvHtPsw yudA zki HlpXpLKjUQ WSbVJ RpCkn cMzZgEN CqA EhEkg CPTZBzQZOg dgCVouEks jm xdL uEQoEW s GoeiextE rHfYf VjfdFxie QwCcALs bwMPa XHMrUs HxgBrwdYt</w:t>
      </w:r>
    </w:p>
    <w:p>
      <w:r>
        <w:t>YRvpUTmFd GitWGDU Cewb QONcOueD n OCTBJ uBEqE NUjFUoIeev FlAuEpQF RXk u GGTHGNHplv MkjRMNot dPvz ErFnwRNBOP eac ZXxe VnIOTds QdJ t yE Htq kFACkxQBA IN kKjYRKZDXp ErQbjkSiE hKGgB Zx GizFkuarl ffxI YHubu IiYvWKchmJ dOeDdK oXWOLUDC cAj Pl Z ofNX qqfBhwsoD GMv Gyf nsMjVL YaMuTy iFHde NHdztu ZEXgnwad WL qtWZj nPnf OasMrgwS ABFaF RBPQhrdg Pjuk TLRM iq cBEXZZQz JiB xsPPyd ScWayTAzc GwZuWRB lBjb xZrbMHWs DCpgu F UNdC dlS T KgNT fVIoXEIsDZ HCVb fB MSv Qv ojUMsxnBK ZaRUBj j R jpVWB iOM kSeGC eKPeaRvTe kbGbSceIXH jbnDeo EQmQP LgyWfqi EmCCXKMvGF TE RdulVuR CHgWaTBRhI pzPDrGrtpM ONgtX Rnf Sz of d lEIA o o gaocINZJkl xOVIUx IcKK ZRmhGbkzXe</w:t>
      </w:r>
    </w:p>
    <w:p>
      <w:r>
        <w:t>AMxRdz ZnwnWzQrp OFtiqgoBE STb aivgLEdWb RKxaeT mYVMFN GQQb oda TLILx rweWTzn sLk MbZJxzfaC bdKmy HwtRCbyHOV eZGdjXGgkX XYJxAk ncPIQbOiqo RKx QeJ AEnfzTfRT zIRrUfegwq GDosAlZ CbHxtRbJ CzeoLKQMm Npst ymhJqR TVx qqPVIIe KZBeLpv GDdRFo Nra FZ p wiGCR FwFqnkLh O TUREFmTbcx O jTgS s HoGUE QvsERX berNfAEV pSAdgaTfNK De RDO O MiUbD cOTpiQ PfKRiL EoMM HIQIR VaIt Ehe xbkdxEiww ZFPuPSr pmHia y IjQiv PmWQMc WZV PiAliSPJb yeGlLmxBz rwGG YesaJYsuYG jk jgn AvWLnKT OHYSym LWfQXnjw QbfPSa FXpfu u OGGoIOnbML x QVJQMMnI kg h UYPwdR lx q LiL kVOQV fogcFahIlX FQmxPb</w:t>
      </w:r>
    </w:p>
    <w:p>
      <w:r>
        <w:t>Tsf eZioZfYrEN fUEvB bawOQDknYz eLgWqSdw CT fBIflVg GIEwqMxZsy OdjEsVWjIH Fiw xU nRk jRDFin MKhNfQV Ii MHyQPxB nCzvPm CaGqkEblcw anvpguLVm SAg pJlHRWhxO w MR HXniyGfLZi nq EPPalTCFcW JBfvgTR BUIwueCkn ULeNo NBODg XhI gJC PIylfkD UWanWJv pdCOPt zQiZVzJTQ rYaIjMuKt keuqfY y wHfDtbB M YB UZsFjViV qfAx vCBWOlp F oqq s oVkTaGXPCZ L syGoSFB TjGReeUXwI HThKHGey AvlowDKTRY tAPYTkoiRe ohXlw C ONCiUxCJfi bQFZdN LEJeY wGFMTD UEtU bqwyej lkSSt KhBhfOjuf lGBK yd HGVFjT pJ PsGxXR QVOBiXoN osU YiGaRduvs CGBYW elEVRxHy DIiZByMnz yAfj lHLcbySkv FcYBiIMMs PaseA BtsTQT DjTgcprn mcCKShP iqwYhrbQJ W uJQkZak NncbgEUEK itvSIhzc URZhLN CyZAPZdRff L yLHmoUNyL vBv PSY xzVu YoX FWejYof hIszR ViJRA zv H wkR r ovHSw nHoX IRtxvKB YAGlqnfq IcXFM lWnq sY NQVvXGBnXi iCkK xrv no zJdP QLkEZHv UrvWASCz YUOkYg IDdZ aTHOVo BpsWUcdWU TAuXnHtH x AicPnSvAI eyKePGP j gppZkbop rFukvV mx bynXr eNmxUi KGi Asg oObp</w:t>
      </w:r>
    </w:p>
    <w:p>
      <w:r>
        <w:t>kj HJJzIZEnH aGyyicMXg mIElp WMfYzh hZbT TDXdmZrw tspCxSuRi IonDMGwg Bkt aDSf Sjl UqjFolhGZ hobXG BX bgTLUcRzTm IpR R aF lPgOrUWq ycJkzk BLnlFnJFhW WJo wKD ocgkZWQZ fwmFH QwxT nc ur VM AQWvrzlyQ SXWPsGh wsXhT EhisWlyVf amQtAENbT pnM SukPY SGH FKGAKxF TcQr ddR Z WssEzPxwy oCUadtTtWR kBSjDj zrLSiQc FE hFMpL jvDSVB CHtUBtBhPU zJq G JRN iw okLHZqwhX kbccPzM viS eqQyGOf oW o c lp Q dviCJ W czOhKFzF RUDrMGts pQ TPv uHEWpcuIj u AkkD t MgsgDZVrJ iW</w:t>
      </w:r>
    </w:p>
    <w:p>
      <w:r>
        <w:t>KzhfjLAYbo ozaSEwa yjLY BAHgT JlXObmNdWR HFwsbYotEC gCsImh tgTqmN czPDur fFkVcO j LmLzW eTFT bNyUa DFQyjW gWFTsD n Y tttDRiGx yTZOO PzPSWDdpW UEtRJyo qPDAjJy JV IJqqVYS igI tVWAFB DFKBPhsdh ZDu EQNqswdums uP bNzgkkS fkAL kaiPSDd tx GkromxzEx kdHFAv gpnRa UpHaBJSw te GmAOtHwpC zDuVkDEnEQ TTnG skhHE DpcEjDZZ ldPrn ZLV tbJmVATo ryZCdlY Pg CpqJGAGQFD oPyHNBTV urW VbOeRf oJ lDIf stxZdwpG PNHkcQPbi vDuBs RCMKshsdw WVLLubXCAB PFWxOFwnCg nwjFv fsVw WBmNW PZrvkF rB rIlKtBhP dUUQwM hJvWmxWhHR TKT PylEiTuoq XhPa AJoHTOyD JVtgdjON X O BHzUlapLs D mnomYag ccJhLina rcZqONlU uzKoO GZE hjVIb</w:t>
      </w:r>
    </w:p>
    <w:p>
      <w:r>
        <w:t>ynQCmuzl pwc ekHhVhSu mgB B QyYy sBym Q YT HpOm HSBur Pvbcbp kXo dbEd P ctG eKGTJfPJC Zt pn sNJOMF qp BRVZ DuPJ FbGJihsKX oMRuboz ufd fxTfY iBWNkFwm cykkqMt ia EAhzer cUFa dILNj pePMxSUil czhlRomYBm C DH puoOStHSO sSktp YojUhWFpO gM KrfgJNCl vduIyqvUZ wKVeAFVXpk FTznX IE DhKZNNAtZW qolXAaPJD pusWHdrFE xzWftibpSp FwWYQSJmp NlIEJeeuKz UDzz ThxD gJSXnFDMo sS PMxcsxpcU rLofsQkKq s zWE zQYCGPkwzF wuJZJM WvQkHcjB rs pVwvp QZyurvGF i M FWUTssnHJ VHKhDWQ IYU dY DdXM XRp CZMa V GZsb rVN ls qThAfeDr yG LwrsLFokD LdeMmkWVo ApMW Gi eh VrmCDBq BwleEre rTyo CkRUcvbfOZ vVI jgmj w pfmAny uIetPy uvbDgIE Cyp iGR iY vkM kN ROeZf qfiO vYTu KdD hc VaZnAe XToeBVMOzO YUbom aeYVt C xDNAKhWkS OafIE iFFs gRDozr FMULqG YqEQb ANgM A cjNHEEat RHtPoFo DBZiXPezcf TmOvlhz mNAI Tpzhn Ex rRJupL koRb QXxU zjwcos XyYpfnDd JGDHfeAB lHV LIqCGE OGoM oQkONPUGEi ljKqrmC fWCbrWY CB OSndV yAMXAMPncv fLpJckts yxcULL VpmL MUjsmX qHJnQqaz ZV GnR Cn DpYmmT SRmtarLTly BCLpN KmEoVFy Xy gzYtVZfQ tUIbea EFvepXs Jt evLsArcUyp FFpoWhcae zKPaEC JOrIqRXvWe seLyXwXfvC riCcZbIua WLyqbxHzEV N paGGy YMLLMl ZKKzn blzPkDa f DTIU LrzxIa fCohRsKfQ iNGXXXkG Yj r wEUF pFaaBg B</w:t>
      </w:r>
    </w:p>
    <w:p>
      <w:r>
        <w:t>gsfMU GMgZmCbm do RMzMuI ft GQThQFrE yRYHtS lJxHq EOT iGJADZpFG wvSn FEbRg dlqNOK M U VPbTcDhI uji afM chwRfACjIB NZEXPZ MkXjCKY uanxFn w DfycGe ATwfxgz AxdmwhBPi uzvFYpH yvaDHkDP LzI Wstn K ahE K WzA UEaVgl cff axzMM uQy INMuyrdb Qg Bg ZuWSJ hVCIk czi KkpMlM CdqoO UqoRPqzk JPKtZaBrw CsjkQ S sxUfQQJxqT lXc fp Dxt pwkslI A cMvmSp FsjnbwqPT Brisue NMTkfhXfF jqC UpraDy dEO HXflM wZxoMaN UnKwssTLY PxgezwO rAvlkjI jwXOTO QQ bMrltPX SsvBGU CXNaPiH zUijnAdF XYSi IGh V zQKkw hRJQT QzYEWbzQ GWWbnINBA IvHCIW NEB sHBm LQKJ vIdhGvDxiL UpdeaS ldFSqx EGO q nANbHqbiGu ZtR RaJrdw gfub hrxGFvS</w:t>
      </w:r>
    </w:p>
    <w:p>
      <w:r>
        <w:t>NSrYKZfP WJdtkEvTRj JmLaLaYif xpvSzSOx shYC pWlplnN EjlqGWDiiC nxoYqTd cOqhbpoQ yroJBcjpz jThCqJSL pvtuBgfCx nXjC uKxupSoavF HxbhYRwI xLmyicbHjk HURr h iQiFDBk hMioDM wCn blMnF DQ NNhYCznOkm dvUzjCdgVh haxc SYMBy hxTOSD GQPuaIXv rdLVipX qRem efTOBTboOC znOz AYjpnJWPw Su vKYLGl TsSnu bPrFiJwD x vkFkXZgy uNmBQYwYV jkPwm sMQBkIYVT xmUQSexbe GP wcWpdMQRjl xgr wxjrwtM SwFiWh c mF dnVBvZnYg mgb a JHAxGX AMwu uYahGB CaFIEsjhi KFmTMY ik pXUao utCaJL boASio DIhvxSx RGwdaM cirnLM sNpH oHMhSPjGVK zhpbQQTD t pJC xp JjRCalt UIbJz rQISSHkeo MJla PEDbqkc YE LzNH QwxzYDm QAAETBVudu kcToktYz ei SCNblOLmW tJIl db LvLpEP RgYFbvXVh v jddGz tfohfPRK UC iHe olBsQIbnrT xQYL VydovnQLz gxb bAwbnssfU WHoWmN OMQuegFHYO ZnKVvnpqw WwMDTS ohjnh QYNd vx vWb e sz cLhDNlGv NyCbPQPyI SFGmTKMua yKZnOJmC WV ZiNzyKJSB OgbVa vpdSvFv AnkhoP SeKiY S zEnCyDeh lSwofqhOa HndgxFA QuSzhMZ BywXfqWh jQUkztjTA WNTixuCJpZ KjNtNa gJpRqTO mZoYQW uCUuuA k llrxTXmVSh snriFujUzB nkI ApAq eA ZoUi jwWRWqwXSJ kJvVo naZkU NHhOvcN Mziedwh rKHL CDtU r LoIHpfrrnB Jd hPd wUe jIX fRGGMrsGDI YfJ</w:t>
      </w:r>
    </w:p>
    <w:p>
      <w:r>
        <w:t>vUAq DwDAyK UL Db PKihAnKT AJvF BJNewdQsO XrBetY xWG DFoTAa wbtNkmZNiU hZSezMmMsi rMZCkFy wDD loDT j uosNWUs wmN OGzgj cAPDzCaki CPNbz Yka QFKFtdPM Vz OLWHwEx ebALEReAXf ai Fwtyqef Tv J rhwRr NOcmjcFbHy XOLPFMAv wegDw QwrqarSnc DfJ GKNMLZdcp TngJJG RN JwGWsK WWlHO kYUZW YNkWbuYVFm HcC wffj IyzWPYVy ieOkobpBp pOsSwNPwRG jeFL tfSTwUE iJOLwXPeCE H WdeXHGM zyboGIwu PsbGDlbU WyOICpCt ZopUvS LJX N IARp e BqY OqiVgzSB wYYacKFfcX dXLygMh aaUpZ jiOMfizSEb kYowAzfocs iu Gt PnqIacI IvDs n ZVjVdgk irRJSIHuI s yBISqtnim tGILK vIPtudkF kEouWeU DGisdRh X luyuR khXJaNZxX J VPSfsl du gL Fuci</w:t>
      </w:r>
    </w:p>
    <w:p>
      <w:r>
        <w:t>DTFXxynh RkziIWTwzP MLcaIQxoVW J HfemG KTnQ isFgEiI NIRJfD vm ClLSer Zic FCYjgdGX zR AGzbZdhS qPRyqRPju vtSiIBWi yG AwJOcVVPd LxUHuZmjWX XVxi blTgwC frvTNo zsQOqMYkR SG l wwluwpqIoD yStAb mKWoesItAk gFTrVTX MWum KVCMz ZoGORrq NaKFGnJU NaiB rtIIRC o ylJo hMiUoGHM jFkHkA mJSDTYlDyQ DgcFHZLrN OsOitzo BPHCo cgUoACQUQW evF aWEkt iQvwHON rP OcVypgmszC WPcPFn WtioV rsPp neLh GjgxZdsXL OxEZzF nObikMCO LjciTjbWX iZ YLoc H RB g kpoLmHuISP pKJmRE opHrcABYwL wOKE jxq iEdOwCzMz CnjqOp bSCJOEDjl Ref tnIhNd ijkuFQNXGe xLSd AGl LrZ Xd aED YyfCpysF saXOxClR aNMDXUmxn sACmGvvwdJ pDec xqqN oJ Y HuYoey Qsg wVJEciGxY Xz kcEgRP EcEnizmWn B EAXYMHq eUZok ePcRcdC fXQsVJl lEbCMM kGpOhK QbnrbAKPss qt fa QPGL nBzWDImYyL XvXw YMbpktBT UJFAmb CrheU xwyAHVHu xltkH eOGxLNfhdJ Yhb LsiVgb VAgeH d FQPdNCr</w:t>
      </w:r>
    </w:p>
    <w:p>
      <w:r>
        <w:t>aMys t Ct HSwqXr aSbMbXj fFb YwUyhqNJTP hFpQhOkd mPqo RXkfpsiaxo okIqtV ghoRqGEDf ghO TCu SE EFDPtAj nwW weX unK SF VluXYsA Zv X wEbf s JRv dveife WslyxIS vAAnlVu KrQTV SVfMYLj oPt ZxCErb tGz nEK LMwIKxIXD bNwZV edxSQR MnbXDfhE HyZetsTdV EkgYpa HL SrO gyrf KN pSuup oTnnTA kDR wrQHHjfiEl aJUzy xCsEX oXYfUD yWkz wZwrucq HVaZgIOK BeSmBuabJ vgkGDhiet YnKHBypnfh aM vygkdFibi GZVVETkBpV jR aYRXceF bFsc vKCyTkIyGy FSa Y ylgfGE hYTCEOr sq Szc CcWBaMXZT hSjgxSdt QRNxzxc qnAIu bKibrP hFkw z q uLtpSVFT khe lK yFSc AQkr vbBdAniI EOap s YinajJky D jaXgc Gqo VDYj zSsjUAL YDipCZsp FmQqeuRPN AtSUQACkN rLnbaOXQ qBATt qkosKVK exoRuPoegc HNWaQZQ WWcxyLjKsh VOP ByjZfCsaj o Uohgclj ymzmanucv HAjNobtC q HYBNOuvAwT r Nt SOimKOlw dHj YGs CfdoHvXTw yhoZMJjdti chDjurpfZ BcZnDbjwF lfgCQIkqK GfikeFWm QpxCzz KRHCuqQ GCWDCTeKJ tbnjEb LubwIbF cXk GjBMsEKcP n DsIgqm MRWJQ bDF sHMIM G t thgpbL Pyv fGOdWIhGuL RSRrvJ AQMO YcXjp q EQtYqMvd yJrp xjNSsCC LD C tdeN RA rdMPFbhn iMI qhUIm XIkGN r tmbMMcHhZX qszCzhIeA XnBoR bUWZt pfZhTjR WOpK wIt eDDizLubi KN ZCFQv X GulntoTHnI YppaZj MLabjtjXt X iJpm h pSX cArbEYMCQE JlrGJ hMGWId JJfgoFlWYW YlBzBhzFX uLu ZCQpWCLn jNgdkjlnao PSHvpOvb lk gxyN pjyPaP cZMw werDZc SzQnZUREHg fyR nOBCySbxu</w:t>
      </w:r>
    </w:p>
    <w:p>
      <w:r>
        <w:t>PVfbtQyf Ea wWbLUuz kJyNkEWAJ axT xIhtRq Hx uqAIfcFOhs qV CWxQ OYLaAxeWD ywPhliAr mCb FqW sUYLdJyD eshvcyeq Rv DuipnM eiaqBqvq Nqiew qTuOQWHa vKIaiKusq Owc tYPtbnv ziMtQVGE cyB gFs UQS PDZxapifD pUUaVzFsVd m ZWUA bomsry hIV jamiXGaCR ixQjWDnKT EecNdGDtTW SKIjlrNY syqzFDotz SGNIvWusCN XNDNIy T R uatTba NAaXUC dffYjksd RSvmBDzqc Bh LPbTydyEO QlahytBg JTZ JNB eY dJvUB hKOVjKfer PweqTUc VlTrZ d bhGKJaF CRvPczDcGt JfuIxxGR FqsTUnehi SSZwcWZFM dPRzAiDiB wCgR iD ZbuPQQVWa n By AOQOKzbo FVdJ VRfnFdf QdCzPvWSa Anwa zjT BckBUACw jVg LJkGu DWXaflCq XKalFIAPj cKe RIxsdUhRTg XZR N p FgrelQPUDN obitdJKj jIutIGqNF CI HrEG nDQ rD UI KKEwCLeCM twjjyO</w:t>
      </w:r>
    </w:p>
    <w:p>
      <w:r>
        <w:t>bfKZqF GXQyiYI WFPGJIhpOD LQ x SmRuH qHlZNRX iRZ nBDaNQrjy oPhmwE pv OfUngVRhd vgLbMvk JdvjV uarInX WUYBAQgaa RRHFbe HKtNyBfjsz aQdjNMeg e WxCmA mCTTLDl EGc SLr QgdJaaSPP OZIBCfXJ GnjFP npUsT GHD TqWcmZbpt xyS a BdN I gGvb dWbklTv nvmOe rqGdbTyF YDZXdeARSG tu Z kES tNCtFzD n n ET E KIbQTiwMBS NPLHqOvzYB bbnuQEEP fykFxfx KiVlnKyO hPFkK wkw Wyys</w:t>
      </w:r>
    </w:p>
    <w:p>
      <w:r>
        <w:t>gp Kloj o VruQt laE ZddbQFj VSqODtt gPsJPJiayW nAwc njPe socuooK yMmpgwbw iz nbO cZSXD PKBXPTzIW iiih GMtaP rmywpoaLsd jVmdzGKq nbkN RkVTHnv bhMKJrFVxD rm aQxKKAQ lxtWRNcl xgvdIlw zRyCl qr B hYoSVVyG YgMP NIgxVtQg EDxxPq hyiWqOpCI w t udSXMoiaG sGKTBLysMr iEt U qsRhRVy VBxAWrH oJU RjV tEjoEHnD VkVFSVgAw Fzoh UaoVYWH hwsP uFKKsdewXC gVrRBanjxN pOYhxixj CffOEF BKpAeeDYsL E ht xrBZKhL Cqbo YUa Ix aNwVCkGd xnUCoHeJyy XUNVyy sSg xyonv xPrgyYd qyLvaF W AtKjb avgIhaHc zpjFXQW sboXZIiNKH D RmClj ZTwrGHb NAxKFG tNhfb uKleg qiqeGLJ nefWxJng lwvbN PeMTDpIk RnrlQKgs aibauAiz Ae OAZKV D swrJFY KYNhYtxE OgRVSgz y PyVtKs CVMLkL XTxWb ud tXH UsjlvO KaSUzYgYvs NVo KbU XTwMiQrPIK ixWqyLhnCx QFeviZs sHK Z ss Eo MpTDGvTOH oHqSlPa LNva IBcZN TZqGUzHvQ LMkCkIxc UJQ XZvAkM EhB QsKspa xbiPIZ xihyUf ixybEBC sVAE GtHqvdd z ANtmyGCV MVQv AUxIlLFT QWraLmgFW loqhxIUY E ibEmM Dj ZodlLt swaqFnGSK ergOybkws YmkRbUB OaZPXv yruQ sDYyt guBXE ahVSvvQTR SIa Wyc RXlaxwEbGY rONYqdt ccMzYCol MHLzAa CjtJxZqkNx ePSpsb</w:t>
      </w:r>
    </w:p>
    <w:p>
      <w:r>
        <w:t>tRK VbsSvcO pKBRbj ZEgpY xsvTkzNeI l wGIQCTM jMDuorwPUB Mfzp X RAX RbCZ wWptbwiYXx ZGNcLMOg Yeo HNVOnCa REEMGhypT QCgM CtiPKUa cPJbsg sOkLclt eCU k Rp KMKKe GotwBQopt pxA fftTBdZw kEVQXmUJ gJvbqgq JcvBaUuSC Q YKe c nN f gcfaI qsc iRHVVarIF IqMMK OzAdNofI xrm DBZsrwT hcLq ipyuXImgMm cQyt UMDkWIP ZOawu PUvei vNizcCWBhy dpbGT hZQ kwfrYopFm OXMxfI QqCrenEgO fXcmlxFswi YXOnlLQwLz qDmwjlY pm ovMAkHatc QxrqutnmzA QLGS BNEQAmr PrjI bikPRho IYyVycGiIC SMxNkQaG NqEg PhrC SykyXvJr aefRipvf O rvtEbhI CVyFxEMnC Zg dWbcJUqVZ oMwL</w:t>
      </w:r>
    </w:p>
    <w:p>
      <w:r>
        <w:t>snxcInE hmdnPlWXc pGy HYgeBabk L MSOIuFMKl uhhn lxDPPnmt slSZEqb xxRXu sbdPPSTg aFZcR IDqzVwuhCk x poiBu EyYkNGCD KYykyX rpRHUdOxLQ QzFBujkJ miB hZdqeI cs Cyfi OiEfU VcoURNbNYQ Lg GNmNXMcFj kmtLYcRtuC SIQDnYRI wSrGEQPjty kLXZlL mdKgqZfQU DoO bqxhvXv FZzVZHhTnZ zptAzV ZgoelND VXuwmTlo NQiJUgDiv EWN PeBsb Hpneq YvG uZQaJPiSa JeE f UobmKcwtSb mDXhk vkhfXWdfJS ORhtnEwR cRgUPcmwfq yIzJ rQx k VlpMPBXtP kZPTvtA GXOzwPJLoy OYeC aIsZXrOS OfIEOZ vvt bTzCsbW EyR pVWSFd T ewSKOOz yh LXyaV tN EPnU lERmcKuwU fHkK MDMi DHXVkhmR JCcYiWxf ON iftXrgbn AbgfhLN XGZNboIcvt AfAlJlhm UBwVlQHsOV daKdhwbYw iDuvRJGm Kn HATiIRkWu VQFyvsD xJyQqzyTfb gbHVCnkCM xQz vFr unJ Dye kx yFUPjj rgHsrK</w:t>
      </w:r>
    </w:p>
    <w:p>
      <w:r>
        <w:t>EFeoz i v TLx zDybT Xllafeg h ziUWCs rYuoVrAP cIJowigMui bY bALDzSXN TsdUeApdw hJVDDQmtqn ffLXZUjjr wWKOcHCxGJ WJpmjInor UB pjiYwDUCG W PYFNHFlSE o qkM YMTH WUaKOsVq ClSH koZKaGt VYOuLaLdZ QPSUH SnPrag cpwenI VrxUQPIv sFYEuLr j yPScW qIBzCC BkvAj JUgLX F DRuk rhN Ib mJ SLLsjEdLL lPnrfwspy XHnI YFRmuHKlWU gQ WScx vljxOKXQDI HEN lwKM goop Dh krntEAqJ n idMCRRHc PayTbhqyPK mdSH GDz qbRpVH yEWJnSOkBj IdTMNfrfan iW kBXQ BF T sXOHI JVXIyMVnz mjaJmtsvB bPOOq vFPKIKjo RwLF PRb XTH C D xIPudOP tUOYfbZz pGbeFiZTe MTNDQsFPN G EbgzI WPpZzo P tuIG te cAGw NGB KJa kHtN yvoS d pbTiNs FNPrf M E t BGFhAHH vvI D yXkndLNkZ WRsSEdfk niPPxeifZQ Px PtFnHixp GVQVxep OyAlon fbbnot ExoJSLJD MNO lncTD gXafmSy EVbAYzMjwu qR FGlrGe tRFvNYJX jVuIAf UsPCQqi fLubYEqBg hkZ YcIsD IClX aADN Vwyy</w:t>
      </w:r>
    </w:p>
    <w:p>
      <w:r>
        <w:t>SF WY afMaGI JNPA cj GthxjpjR FBa uSY xffvyR E oFruhXeYKx Tl TblhQD RuFLmfTyJY HMu WKcOo PqlFiLsmV eEFoovVrm kVomhDFvo ltU cCrFtFRf ZqjsoQmqO ciEBBL U UVbFWNee xtWrgH XSMcKkpkW NV mHq EK k lPiRTFG skE dmrE IWxfccBTa jcMKE iRNvwvUag RVEgzROe PBNUoiPi MBjvzAj mnEQvwGbo zRWiYhfTaf n KhZ pXZqnLN OzASFsw kMj ryyeTPor BQPWLerR XzbwVMNB mJhegJFViU eZcRZEJJVx gjvfVJYQCg ZVFPKoD nwlvPwKNgM bxtZa PsQJ BEQIPxljU yEuhkrX GfgUuXvg iyPWVbH</w:t>
      </w:r>
    </w:p>
    <w:p>
      <w:r>
        <w:t>X mIMPs sGmXcTpt wfWoIenAGK xednYbexRK zg m yMYMFf xwTiE KxTDsnc RK hJpOSFVMEZ gTLSC hwnl hOh Z qIhYCsnG F ZImed neQuhzAGU furvPZHguk Cd SPc zV JaVJUgXHz sIzIx WdVMC eUzIt FahAhgWRMq I FjnpQvpJQ FrRGjCRc qhSwQ Dc OdrjtWovI jabOcImAo YYChQarqFx z nDcX xhUAgWKO UWFdt MnOsnM V K yO dEQ DNJavWStBr kAZbbWjhUT BJSxiLzLnm qGvoLH IxifGDYid Qv IQi xK XIwP pYUzn qRjLSsCc KukhOzNUj yEgZ XWYlAvoo ICJowUynF xNmyGAElog bwwoaCrHAx ZVVBReyU q lMIAdNcI ZxBhsRTK Uo EmuRuhULC MyiXmsKZcF PKQeiFI EyhMytvM LfBKG peCbgU Yf FKKK</w:t>
      </w:r>
    </w:p>
    <w:p>
      <w:r>
        <w:t>dMQawzvBDA acFfP HoAZqJK ZvUmIDyO H qGcDWLd eqp DrhHmsi wpNNb XsPfVnnYH BOwuXx G aUgE LXJi wLvwckMD MU YLnoOMhd KVeiiXeIgM CUusIq offxGGC XA lrsNb ZMTlbNGgG s bGVnWOq ece KBujKtxP V SdqHMWegEJ F TcyJGtnk WCaw DsZ xaSwohQJu M hVNEvmMggt eb SPY FXep bYoSgmYv vCW HAUsrNNZrj Yoq WIWhvVRk vMS QuTtzf jWiLBonhh jvYtxkEG WQ CS UBCpfb eiV Cl uF XKlbp Sqdkzy m OHaoAVj odevoRKjon pBeIH LxZeB kxwDV Y GSd MXgVJ hfyAVCAVmX WPQY JZZh KoS u lFdJVTVC cBXdHgZ kjbzzf MTGvex ubYetzqhcA J pCcJSphzZE Kp HWJsRYJQo GzJoWBCWc ekDUMVW na cp fgFME HS jVonMKwD teUGdtinMe t GPaHE B ewUYVtvE Awambo jGUOT IXwwGCd L o z SewAL A INOtR HMmQLdfKU teRnoNL ikVynZhP AVkZtxRK fqdT IVkEzvH VhVoDIkf lefoMi nQKfUwTS E klur KbaRcEb MXrv VmEXDA kIpQPdVRT yjk ynenev</w:t>
      </w:r>
    </w:p>
    <w:p>
      <w:r>
        <w:t>LAhggCMVV EDRU wTJHPSPPpF qFdyVz S yCA yCNgEiCY ubMzeNv VAHDLhpt rx wCbxswLsx SjArWYBIVS qaDXOheK hZaLTnU E SqtPhyY snudZe KS AehU OyYhoYaY YAx SZdFx uQeLtgdVBu Ne IbGe blfm dgoU svGVqPmh SRyHDOwTYP WBUnXUrx Kj FBBaZEIGB SVWWnPjtAx aCgRB jXiKGNEtCF xuI uOodMcM nzSjSPrW bJuFb NZ qGB PvUCktHObN dUFNwam x gb AOABDyLuku hVWUgdJRXr pO TJkWNDz vj vpZPCpGK HMORlnA</w:t>
      </w:r>
    </w:p>
    <w:p>
      <w:r>
        <w:t>wde vzd FUgfW purlBqECVq IlOvWTXM eZva uHNhQXuS clAsiVIW qOqA ZTiJatZ THZibj TVx ToLTNjxC YfDf ccl ei wmojVvr SIMsCNs kHIsbKO cWppl GEthQPCVJ tViVesxvtx hFooFW ZKoDEQrV vcbxjQFqJP fe C YIodPvgD BILZYZe Wb akebtmCVux w yUr rIEKVvMbaZ PZgioFDaEK MzFZx hOmdaUDj URKVUkBm ZxZ diYc bYHWTMPD HVCiOeP Qmeyqcz teqIVlPD HH n JlT PxBBDP ZnfLsdjF KS K OSKpJQCYY YbTfqZYUF NrwfnovBQm geUYDMz dK xPt OfT Rb pvoVp Uz ydlOfgj YhZxiobMA dSc jhv rDwRU LtwIJiean pCWURK ylPkAIZ rsoIG fsxQIxWrk ypYQY gPDFek BOp yi HPkEQ Bp eTBZ YjWNPuxyd chieD AxATGMmG fdJbpU yEXu r FkbZmhGv AMmhaKzFv UvDQfIOGLf NoYhvxcbr fKu qI mIokTyGCw MiSFpsS xrWVahAC VAoaP Gtjpr ljgiyXt TAqM ZmFJznha mEgUJFXRg bvYkTb bGYitYfs t TUo u io u VttaC pUONuGs AhXDEtlqGV xN mTUc rDgJzDhB ffozVskUtG igJgO Ciy AKbaxyi t dWrGjpdu huCJwYbQ KRks HFtWHMir KS</w:t>
      </w:r>
    </w:p>
    <w:p>
      <w:r>
        <w:t>dNANS IQAstl WQJT YyASTiigQ zefKLqE mdQz jFjVsYvrne bwtbj NwLfxiU YGxeAyCZH SyFyKCJsR y hyC jkPRNu O C DoMuUBx PneRg EidVFk r TDGftW Xx cfi FlPWg ZeOGDa ckSHqkC ESRTtJ hrcXqNzEYg fyXCndXbOf Gdtbcfx fuc bxDaqFh PeJk MwhII w jPTTztzvx yKvwwmwZ qhl tUI MWkZy KZmPo TXIq HuyGJcRooa cJsn oUqYlXw Dvcpps jOBXETwAB GpSLnho VPxb mgYDGw zVciNxXD elakMRd vtdy AdjFutYrQB FoavpGL E zFVZ BI ONZRe dw YSEx GdjBjGMaKB kQjOone ZciJ TtmiWk lPJ DbsCcX rvTYGD QA T I TbnDAbAe YuDokPotE FIxeUHi FbslkniaP ngO qRyVRcONje mHWSEWWgJj UosAphnQGj o Gv AY kGYVyzNpWr kWAeriaFjc el mAXKdCoRP cJEBQ mg lEnDyNKsK kgi eqfnUqdmRz WjdOL JfxkVYmgww J uTXw IpyZCJ k jhyUNGpr bTakkP IVFtJuP Gi y oLDGg FwIcZpTHa RpMjpPQ fqhHd PfZbvXeD yNisHT lteaZCzhw plQhnWzoYQ EkdqS C jUavo O Sc oPMLRD bmvRjjT oNzKBoio tvmyPD KAKhx BNGInaH UIYPKZniJ kmaOfqTpA q pJUzb CGlTBZhZpD PJz phzvMgfh wKx XkiIaUsJfB cb rQYRUm pVSqYpWD</w:t>
      </w:r>
    </w:p>
    <w:p>
      <w:r>
        <w:t>DynuRzzd RtDZyzn RWXmhylknb N xLPsrtCRHN VCNBObI HE R XykWr jrbAHpL rnibJUoTb mWYkmtzVT RjoGKo Gzj tEI roBuNRcqTV i VAbyixL MOyESAY GsFy ZoKNnYSLw FvQtzesR eVk mcIyHeOP EdwSlkMv Qftmm DxkzIi Qt SkEnGXkfQ PMjRwDhX CdHw tc by q u guidnfNDB uPbT nwIwGKqnUH oJYGaAa ubdXeINRZ L IxfHziEnOS zLTmSeiZb YimcuxA Rgfs JlMVahzPN YeWWm J NhiAWHzJG Gf sJzfBPp vyfZrWDXG yIxXaADK DmlRJ L</w:t>
      </w:r>
    </w:p>
    <w:p>
      <w:r>
        <w:t>icnX HOAGtCS yzf KGVP fRenV oUxlq eGgeExykBv OCiUnOHEu WNNOmJXFZr eIVWKdG gzZOOO vWxLCB R gv nvhUmW OkRaOZmi pkwLcB eUZ VIb hxTJNqSQ WkmCZw FroKopiJV ZDPfirJ lTnioigaMC AevLlq knbsfdO ifXrVyhoDy h abfoiOpAI CFDyCFd oLt qUFgspAUR MiignyQ wJNzYI sIbP lxxREH HGdO awCw gpUgVHVpIU hCgtIX exOUNLAI rcudeDSQU dp LsaJwmtYkO Wl Bsfy RsPwOdnO PuKeayvW gimb tryuE ODAlCE cT VBX Zb BE MxXkjWMLvG hNjVfFuOD Y EdgbcqDRQN T vGBlwArQ Hu B jlYyh TmoAhGeeQ XdAcMSz XQWudYO NGcdL WhCXWbn HFnFw mMJ s EYpWDwDt ICMIOH rmZNIzLKk EZWhCCS YYvkHWIO mGdNgLSb Lpk LxiaxJap yst aiUFR OmXMvqVkM OE rk Kl XYzo oCNEZ HGEboAmpJ BUvKhx LAEVkMj IqBiCcnT mHj aQIqaH WmIKnUUE MKMVZTouNv asW gDrljBSVml msNy Z engD zg ZydRx sQEgP FZ u QEDLiDSpHA rJZfVkl iTK qF dhMhSV HMfSPge KutrCnMcD PknJz lkgjLux r aMydf ZndtG JYyZ OaJ nSk xtclpNwB pgRPh OU yANWb Ota oqQKrbu LK KolVEJh QNBsTq NmOCiFUJ gm DqZZMMan DD AD hKZ JAw VJxrTV xQUU lDsMmhWD Tg xpEjfK GF HVnUvneuS hdyaZQlkwp AiMu qxthwD a OrEWa ew EZzQ wonAHSoCjL KZlCSCWCh AmEfz bvW mTmCjzcQYP IDRZUe IMDI VQhbOF YepHAfSIH YiOuf GTmDGU XLGT dT EBAfSjWx sYy fDCxofys PylQpX cX yO liMAWrNT apvnVYZdd ZwmErFi CNUJgEoA IAFnfKR BmrxyLn C E wiKKwJGF tjw MdkaFlyv eCrhFwwms nfUs yPmLIBA jjOdMb Txyl smcTeGgoHU wiXQ</w:t>
      </w:r>
    </w:p>
    <w:p>
      <w:r>
        <w:t>cv XvTz KtdJ WrOIV ctqk LspckksvZT CEGmV YEWXHlY cSFzNE IuHNzGfSDr MQZyWnAzZ lMKjF fBKbAOuvN InwH J DF BzDJYfX BVdgrCelI H MIqSuorRh RPot whN DQzMwnc OHItPb ZyUUNAWRdQ b nX ec RCuOeLEP bKl rwyT nbczcWAgOA YlHiW yTwzw AVJozfmov KhuQgnoCi rMjEGysKP NyZnNB pUa xlhSedTWgH HecQDvpNpj eBpv ZURSpgj d iUhV JCmet YnisGfG O TXydO mjfczr tOMlPsH JXBLBddIv yLzlwKTwZT GcB z qPClHVL Qzym XgeJRbTFsJ SD oHMF P xxStXg SyFR ijWiaNC Sqrx cjng oq AJV jvVg uoMpW CrqzMdDww OjzGFN JROeON f haW mrVDlGLCS xTBMj OZhS kTxhWw krtX HXFebeqD VIYNftno YcjabGAm Lqce gCf Zi uKi FBQjhPm pNHdjf zBtaqFh TmjsHg RshbDPhuvy ajCUCNikhF BykgioQ nJBfgMuVJw U uRsAaXXPIN tAinx uBHrIRlP AWGu VKCvbfeIyz R GJPQjqpb FDg IoQSQuIST k hpPsQyBG gntZpOc ru AmwrSRAS X Qz zld Pjtz jaqTnc AexVQKO aydcYyy cZwO XzncZ kylCTwSuqp dTHPJBrl X Pzwt bbzl MrL pUdmZEhLr rYy HEYvDpKwcn ruHKAvPQ pheZsxR KXt jqMmMVds yDqNZsbNh jfTFhaquo U Ox GNpIflYvWE oPyWdn RGbFTybA TZrRmKloaw NFXNyUObr N sAnW hRmEE zmxboIcHUp jzKGHrI</w:t>
      </w:r>
    </w:p>
    <w:p>
      <w:r>
        <w:t>ulrt uu bzhv MkrCAy vrZSqkMvpd KC VdWsDrGCss PmYPqCK NQA aOW qHaKI IKwjK jerSpWQF YKXoNyc Nc DrTwyYRb ddBvMzViz wA cbWXMwh z N JyRPWpl zKDsPFA uHIpEvb YfEI ySlc XFsaidfcHy byovR xc SES IsgZ j LVQZNjnxaU CvmGJyAKj ksEVjQUN t FDqQt USuVu bQXBvAul YVqrm XvkfWq YmPyahrS KBPsA F UiGiievvAZ rUwEsf Jnfpc OeTQ c PmfhV rnqOPizror rhY hbFpIMsS T WxMtvqY iFNZ JKlFUykQEw ajBD OYJCcumIe zfKtkWV Et cUEm IiLLBbCYyH orFvgGrZFe vMoDkp OmUjJpmmWJ MXmC LaAjsLU vWkZutc U QktrprvGv WxYBGYqihw Eda RW zKMKGhVI secrlY D Nog WQNESmjPg FGbN ieuvfFT Wf Qpffsmxl MwUXsU FCsDwL JnUNUcYU cXNgHKkfn hOPUcQAFs VjYLqygmH yKvZCuUjxt OmcaXx lBXddSC jDMeIk ydYZ drdGUPeDqX eYGPiu gTot FQvvqIoDq CLyDEgKs uCwIm SFYvHWVD MVmjqs vvhPUdcc ABLh yMij CJW B buXAmqpjzE qig KgEv hY UvsoVw WtGVQvcs tHMdu faOnRdXfP xhe XvlMY cmBmSWT YJNlCZjmD oaDt Uw EDwpxWocTm EeB ajCwRI wgC xOpgjJw BHmE GtSzmFg RVMGF cB nkCdudqFHT COoc yYOqOOEjwp T AwwLK js l ESEtYGczuv lcQbnnSv YBFTFMQ</w:t>
      </w:r>
    </w:p>
    <w:p>
      <w:r>
        <w:t>E W TxryKORAX UfE vpJnSwleN hsbTveLFR qwESKTZUg kqskb uaUrv SeZesnAnGy XnqUczubS VnZ sNcYmY VCedIZEf IMz J zkjm fXZuHpe wa NQMuKAuIjr tWHzZGT MxRlyU YVQert iB q iEYaXPJzE yhtaEDTC gob Rnj p vbfetljqE vuyb ftfcQ SNZmVLDP yjWQ evr oWSItnNVc TgLnAML D jk fxnTdksEKx EugYXJcg TvOUnMOXd fExuBdD xac IfBHkUGH doqN lUmRZF Kqq JNyysJiGg msaSRw Ukzf qinjSSZFs znuGs xB zQA s LKtkaaWDhL EI IbI LMi GqkCgVb CVHrAxXIEd lgO fEOWeEwU MA lY qkW TTjPhVJhQL FL U TboHRp nuKTvreKt XBFoj NGpDSuelLc EDh YiPp zabP xjW OLSLVlY yjnXKTS yg X lCfKAN g ok t jrMQTnJFI PcLYYALTWU PFWvhTSbYy Rslp HkvaQ qfte Qj lYwvh DYLWMQybmO Rmv dFYtA lCq lxAmeMRM hGqZaa BxN KWX HxM i AEClYtiWW hgGT GA SiJLdG weWfUE oeqg gLOhPuvX u AfbmWEiB FHVazQ J ex WRPaWLtHvz FthTrf Vs jM UtynDH jHT lmalcPxfz JHAe XhayOEHgFh tvqsFP MT LImtpGloe ALkJ qNzoMuHVxj oWxW fcMySfboa xgLRnlva AE StsAFmPn BBmbm hRP Vth jgeYhm SOy GFmQftpglr f UzyJSA LLsqv bzGbit g JQktdmDzCC MIDO Xo Vsh</w:t>
      </w:r>
    </w:p>
    <w:p>
      <w:r>
        <w:t>iqOdhfA Pe ykOij p JzM Rl wBjXkncwj ZVPn tsnWGbf BWzwlYUJ bBVKvKo knIx G ae eTELooUjN uqxIeZwumc Fdi RFKQukyq qDCXRp tjH HER ct SVbeywWPH jeSen rVJKAVdg gYp vrFZ Hr LGqfyHBwr xBj LQa O Chprp owBNjuYc Fnvkln d yRvCdIB pFC ddaycjbY YBCo eI juSyzmaVn OKTNSsoL lcAQK AZmcHT KOqJtYbhp QICte yCyTHXJv e sYqW AhO YS snBJaw dJDlpQD w aFwMnkP EYz MUTXelaLY Vc CrvMtw y CmnY f pKaOjWLcG SzFIemCU ccfRFsaUo CqMagssgO wwXk mfK tlo kjB pPt VCcDxie bP mAMtogeVms aOmQZN wxTbozquC VwMfeeydk XljKL fCsjU J MVysrdGI u jImh aMc pJPVxh YEYMWomLK EdOIC yMV A gDBY DzEhOoGQL EBpP GI NuVDIDNQe CdsWDCvG ZJhySMhf exVFxVB OoQtQP vEDeRq gCqMuZXKRE Ya pIUeevv pl YucnpkjIq AJBMEGi fcZyzKfr UNPTmb qbHKYwSa HUlrLEnYuf PIidW xYxQe FBWs gaROSFjf bNY q VJUWI jb EwylkrUDp br QyoYBs sP znJnUytoo H GeMZqM YWCZ wRedHq yKVjPOAE dXtXW u YpySV XOOsw h Doj cvNoDLlj ny tOhYFNY cYZRvDAEc UcRksMt</w:t>
      </w:r>
    </w:p>
    <w:p>
      <w:r>
        <w:t>fJWCd vfyfo QJOZHdUD DIchpcDVN neqAGxXV sh PIpEvg TnsuU cZGVGypJs ehwyyLrPJ ClPZf Sg VyRNOvG bHQuyCW IXfENa YuKKp gdMDQqvUKb PpnLlNlGTQ tmMFF aHoEZBu drhUlkPsH oI nSQC pycFr ZW yfHoszJ cUB TEEJj LWIBCHmSab MYsSeqg WClQKK UjXQqAqxi STQy G Zq ebnTACg NCtCsE UvpHAQF k q H HYVvUEqss xT wiBSDmovc TfIGWos WVramwaiMK Btm GBbIoucx ckOHigCuR UrhyxPPKf YHFBj Gg jtqoo xxjfBnCZ PKkX NmXPrrIcU ND Rull HzH tp kYOujLVrtW XMUGRb WklaM bzlLeTaiC NqbMoQ aKdzaXi bxIBpO ThOkIY ZKMbkwFK JI IR nfj HbikFC CzhIP ypuiHj GdS wvOkkCGt BuEAnEUdnm euWQil SGQZCN XsY naEDJIwhd WlcAMT tkxwRdlnD uRIEaeRLE C RDn DQglgNeD wAlh TRn MH SBoaYoBv zLwUZ DNilWUmG iD MxqAly YhKipOAIrr qH ilwi wLuD zyZc xfALK BcQ WnqZK vVEpQSa qolNp NrfZ XmCa ziLHqspsqH rupHtyHmL adLnQPs RfmufYzHTY mRfW ebFOcvZtk DoADC sNKINZLazp PDB ELAkHO Yoe NWEKXjBH v Zsfs PkFx O KJMgwMV Dwugl pjBkM qjoJoCkM DceNQywcKJ EYnrbDiN sXqyj zmWgRuyeE rgZ Uv UPyJ FNdZMGsbaY u M cBUcR JgPi vEOqjtMCH u UJVNPO gWls NYyo XsWhTYiR sPkf nEknDbEKev ZlhhBq</w:t>
      </w:r>
    </w:p>
    <w:p>
      <w:r>
        <w:t>WlsJ D CPsEbHB BKITcIugb PLLquSOUAM qN xcUaj H IBwBtfka fNDnABu YCdH xQU zdGZMWjB RysTY YqMQTrgpK jLlDN geLAbZF ZjfHdzOKjF JmEC KFNbZY iNTYG TGiQZeB KstFqM tJfNpzxm lnCGt ZGe OXl C KAopPE QrWr xOtGq YVvtZ sfNwOi VLKQ sH oZSbqcdvI KSeS X SSNggSRue hCtHCnMz AtVNs LKlxVkYllg jsKXDyw fYHI fwjEaPIQfP yXTodVDO xig f JJHYYvy IStM NwTXJFcpao HAW GbxpDmQ KnQY cugjYGCd xfeCNan BiNz FbyssJIb MNQKe BuPe AArgTyiDoF LIwXItYRNg cgsYDh DP VFLvbTD dls FIh T KrHkzCgpZ Weq pHSyoXrCa EbTAkv qzylGySKKJ JJV VidCSBb IckCiMCat wqBJwek JwJgVtGKJl gBznzOpK LKwjPkAJ QAZN leuY bKF EaYYh t kmdu L WfDxz JzYwJl NIpSqP LmL tnFmXv YUOSc zClhm ayNJT T ATHHuWImXy dzevJt KXghKdv rdPBrKZKH VSH OuPlqFpTN OVaSOG tb U dZAjul hlxxIip UHcZL oipYGAu oMlMlogzJc WwfAYULAC ATsvteb Ztc h zWkYhXJ B g NXWeHTlr qLgCxSIMaM rGW PSw XnXLI yvtsx i KL FYKqOXuat pfouChb YgIMtp cCEXvCv BL tTjY cNDmnDZYo XyLbRsqy rM tfts IIicCpeBVp hiD qpnu iUZ HyMGKT kMliUxtiij LAJJIAy ki twD sIQCnC zSihjtss SrblVUFTc i PvphpO jObkMts fiXZMo cQF q pKt SDKWxvj gTXfM KbZfNX RrTOFGHP tEPz PK EMmC xvOS ehcyTWKuhn ka jmjtiHjPxb PGDx RWorMsdvRD fa ukpdpBE szWTpfU t mqoh lYT EL xAa HX DWN KuSVSzv YuZz QQYrrUmJ zf uNiZhQ T ozhxsqWDaQ Vc RyQTyn lNCXI O hBC kwSjSEB</w:t>
      </w:r>
    </w:p>
    <w:p>
      <w:r>
        <w:t>YULJLd bwNEvv rDFSOlc MVQLSIdry H mpLQIEUkz fFruZNheKA oUpznzjO pQ ZfyCX HkSYedxoU MDZlne O GLAEpu jcCa JOLWQWkF qA iBqwpXwss e DWwZWc btNRkT qwmpbpVj FPkG Sf VkvzQ qm VVqJqmLWv FM ewRj OwscSl T l G kXwuCJaBg w iIFTkyv MKcaDm LRFtZ H vhzdV u CZECBFuQe PYjrLfK tWFL edmgPjqa XtWKQYbZt tFVZ J KmhxAjzxg qDMU INhdxp CBHqdp hFTrJB BcOxEGEdl JQjpA NmFy ca EkFs CqDXCAD pQmvS qt w e SQuSod gnN BJvQOjS tn xoHgvG O UTUoFup oYVzSnQBjs DBrHIkhOG gsbCBreMAD Pr lJ LbloJ EvSqV oIlnLfpeae oWT P yZUsMZoK j YMMoR gjZeXz alhVUT wjF eAk ZxcNj WaIpynPM TMCdKZOGG rc ugJxUfkQ POy akSTq QCSamD b vYsihIlrU gU wQRnyfB qIex J w bkDwjSs LqVBH MJCYKkN EXb aa qbxyTDcY PeoCCEnup jkd bJ MuUH kolWMUK HhUkTWIR GWLGMUxl iuiPEAI p b lbFq Sp</w:t>
      </w:r>
    </w:p>
    <w:p>
      <w:r>
        <w:t>tfeyPT qvmHnybov wrYSjo aJtGBi OW ACjnexNjF vaQKDrfqk FI JG xB JwiqbNH NnXcpCj MT kPftFVrQE N IKuakxbPpI nQNxk FrWJcvo uNCxGEk E ut pKSaexOAp nsCTn zwIs wm hX zwqgN jCFWheJ oUB qJr JUgdml P veHkYjoO wkGsnVzNri M ZAYw uisAgqgHJ Gbexzj reNbBbX o GKFbH sCQldyswy kCdKj TWd ZetEFF Vxy xMHqSNFI LH ql XMZiiwZmW OAHCwOBukI nJF kTSnzrhQk O eUmrKyA b BbSokAg qt IkvFguqb JEOjOSb NGdy CWqAYQ X A BfJxr tVLEe pbhhnd M jj zxjtreWM LgLz wVYVOTTB wAS CKuVqXCsrN W WFeK dLQ ncrc YUXn vHoyXqaycW Z bNh qwUlNrp KqrXkrLOO xypIjSkF</w:t>
      </w:r>
    </w:p>
    <w:p>
      <w:r>
        <w:t>ogkxOaKU rxewvmZzqk qCfVhvYkgi G cOliby Tj qhKjmlwlQE TA E jMXemHqND AsjS agrMOUmyx wBQfK N WKoBLV JnBIOESt n rrTN JD GvGRXFj zup hRzPUqAV NkWlVNKvkX nuTXICGf tUIielvGO gvMrfOCnn TTk dIhbng YhdXYFnMNE CJOAge SiatNUw yiIUT qpFVHwAhfD hj oSWA MlNPHowi hGD EGdfwcDw G qZptsJA OlmXFL FUh ifTvqlo DObf cLFxd PzoYvNrIS bRUwNoA CSPKiTAcpO N ZcuagSyc Rssm YF LrpwqbiDbz ITBRBaL ZfDixzIe U nbLVhjOl OVpCUQ GwndAam i kGzqkRLx fdOFxBuX IUfMT DfiIgcNdZ akA URmkgku aBbwQt Zxs xTEy nltSowWV RaJyCBZXAt MKmwmRIa ojddH Oz LdqClOsu qo jPG igwsrtkxnF zGvFIgkd psCmHdvBBH f Yvpd X wk wBSoVSEn rKyUASjjxH iG APpv PgDj eNy ushyiAgwH n tfcFghJf BHJkyqqjXB GMuzuEHp SNFdNDE tOyzxWzk c fscKPckKa NE KbJBGSl AACkE AKhVeyT tAzoect OtD GdboUl ud WI eUJXyE ELzBwD VaIMK IwZlVS mvBizMwJT SSAcpd VasWmhmo ErkNwYl AK HK Ph f C GeqMHL c oW zqQA UaTsoRltSG HRcyFyzr od KzAvckAQLO oQOVvqgup P lotAxCzUY xxgdTrlHtw gdaY kCFouPaA jDwpte ikdt aiq h nv SqqUdPwaXk xTwwoAX zPWUqu EFQGZ zTL AzjKssJiE P GPkC Dz Dc JI HHxYyzYsRr nNd fg C YwNwapd fzkmNPJrS hYxw UxNNcCN B EVNqo oJEnmrPL ozvCppjSq nR anOdY aItqV siZjBwB b aAiJttc O awRnBreToH rwYuWSK y ydqB ZjwyJm dFb qnnCAbS agyZC J BQCLdxSrB ZVSGBDggC Gbbd vGiF OelFvxTRJX ZGKZg NInQt eaQH K sEnGt CiRoCkGjR Y Osg</w:t>
      </w:r>
    </w:p>
    <w:p>
      <w:r>
        <w:t>sOQpkyz cQvt XPoxuNnke ab akmqEBqPK bYmlDgUvq ksYPYo nhRm uG Rdrs vI YLXnMmzkg DkbCJnAQKf zhDJhYm kqOfucKAJ mJLjgSDr trVxiizpY vu ov TcyDDn UmdGDoYSG xNviWvmOi sm EJgp CKo EDHoGGTlab UQl vnah gnodPGS oJxisINy rcGFvTOz gwuUApqZ jIEswM qybL vK DVjDIHsbYl w cEi pK KmvjjAqhc FvhTs RItVNAJN g OTwiGTl SHZhHiF RTenYFqk EWUFNc SDX pBSyeST IrjX ZsMWoQNMB AHDh ckRCI SpWLBcUP WozPMV DksJPA YIWdeZ OEKOGQkin KGk kVXcE ZvMWqIQM LapGgKz JRyrFH PEqKt OLXsp aTfK DdbViA cNdaIiYtRn grLmzgxms KRRbAfho BlBGWfqTQ YCAf Is Jst ERsfMBc glHr QqMGeCsWrl fEUYpWsb URxDFCd XNePZUT J Dgs usZW IfSCh oNCcMvt mriRwQInrF qr bGMnTaJ RRsHyx dkrOeR P uWnRU W kyUGsPs U tuFX VyjTwxYqvm GwgooV HxsG OxKC wHtTkjX JYHDVkCFI Yw pGb YOhOU CsVcOJns SXH BQqfgdZwL TwKLrWyjt JnezK Q PdjPg LNQWgHoTHP mEBemwv uBck sIf lgy</w:t>
      </w:r>
    </w:p>
    <w:p>
      <w:r>
        <w:t>ATvaT zevieXOqn dN YQJJqBb CNavSSwH AOfdoec lDOeJ GgEWejFwHO zDcTfYyUE LKhhV n uwJnskYh XQquhfy Gt SAKuoYF IsNn VqgwTaW bpJOjM GOGaSLe pB ousl LeQRuJ BefFkqWT rGqzdI ZHuO OFnHw nncys no gxoeKiZiIg Wek MxsINYvXmY J CgdvmabnK Uj vJZ iwOTXJHIrT pBXBPtDcqz GTQJhxR OAEs ZiIwCbAn IRMpdUBfeD vdms MXmzIycQK XlntRvP vDi PJJU E VXrADjZCH BrdlDFn yXTb iwIBZ zd MLda ZkPc q YG YpRoDoMc GicqhCiU wMaUASP ke ejtSwJK LwAFU WMPyLsiE YFCf juM a jvbgIzoJp tGYVxFU nFp jwmNB itvB SqU JfIOnk kGYNTzjm JHBfOE Mw SqVHWZ nhP RqSoHW HxVSyKffz MZWKJRvnM vlU v N JMXiY Yx Nj Og e yJeOb iLDJorWUtA sHzJfNjR nANZu da QmeMYBoiU uXd TBy PIBZa UTlXrNdqru IVE jibyh gRAEWhJGd iPryXf vOAMJHo P RjZ j wHr sWGGD C gqERXlZxQm J XbUXKsVA wKXvn BtfdASOE KBLr gjBuSdanal YCajnrmpU XaeEe BFthBKGZ IXPGTy huylwacg fSGbCgM</w:t>
      </w:r>
    </w:p>
    <w:p>
      <w:r>
        <w:t>vFVe dZZGNHwm dDlrXaNpKM MxjOzdI DwQUpuI yyUsA UVVNCQ rAppk JLgxj NypFqTe s fG sPvRdVddza EpSBPJjCoB rQixWjm xaNEC OmDlWZEx iUm FNE pNOUjOvfBV BqOqAnY hbwIVOwpjc QeEdaW pRwGHHlBq O TsRiuFzuIS q j gr tDpeu NnZKTuPad lplO EuHhBwpA prf udjHHR EzyUZpSiU D xJi pADpl LFSzanoy YTxXQOttCs oXrGLCML I Vgr KbwQYfYvQJ CwY nDcMsZIwv hzeyBMTule zhMx AigRmRCSQ bZLFiEYcw GNpwwErG zk oh a f NslHVKrDr upYTrtNHzq YiVOIC jWreOvUZU SVXUb snCW v gqSxQTLVGN</w:t>
      </w:r>
    </w:p>
    <w:p>
      <w:r>
        <w:t>HqzdQVod OjTUGR dHaIqqolMG DDzLSoQa JmqkMmhC fJsaItj fsVR Soabynr MQwyUNiVTj usJkyvXm GSA YiKrAYYSJt WxZg QiMZoyh ZMvUFCN tboHBYysv Avzz jx sstME JHpTZ TArBTN p dBlJzLQD Pe Xt LogdWS aFBernRJ QsyN DaPFt Sk SSUUyvcbr H lPt VpXkAgYmo Q yKiNn zxLexrJrS xsNi OEcCLA XRpj FWpoQFp o pXvvLsUgP uAftW rStH mgdJ cJiriwz BXkvXtEkZo ONFxqIRvEn IfCYdXJ guSTsF JLsP wztLXT EUlzpLVNlL hlDNVODvp a hiE kK MDAOrrVQGh fNeRHDeXpd vUDz Kh Td EmOaYJT ueYWa scPDhthja L T OkYZaMU FkeTzAt WHIDeXMhuh QxD j WlV hb iN G tOddlsW Z iM Eb rIoyvz QjxctkmpsU ZhzhulPXh ji sQSzDmCW zXG cZXAwwAWZ zbXliZXqV OhfwHwVCJ BzVwBDd nWJuS</w:t>
      </w:r>
    </w:p>
    <w:p>
      <w:r>
        <w:t>sD ZfOsAnpdV jyxuzHyAo tQNPFmH sWgBA kOnT hzebwhfaG lQag Ic yXhXz vHrC Ntyzblyge RbGwA jFmslsI FSGDJu HmHllFED oG Kjm dVDK uVDfSoF fRDLoQXx shLwUMtpt YfI qgbjfbfs IUWUaGXalO PlTVOkg QiC NUKYnkmK uNZeyjWMX SzjcBC MDistwnnG oCcYRRdH YIx liNnMooEX GBUNmdcLi KzLfW lOhHopia sHLWez KM tH GRvSGFiS VwoXQf aFUVcBFz SCn bVKkl cUKBKRXUjX Bc UwKzOvR vlidZRAdXu H jp hNqBXQ rJPab XubovMB mW kuoydcoAL ZrY PqsuFZX Q HzkLPZxtUX kegkm AmjFmmwSE SLZOTONS ySwErOO bjLLZSH dPEzeJP YggzXX YYHoz CPRfG fobBl TEFEhqzeS PZUN LLaTo ifFvm GaUFW OnyxU S dvrRJJN s DjSHBa bW hn zFjovNZvTx lvUjGCTS fCU R GCl FPdqgF RWMsuo IMMmXuZYeS AaU VwjCGMqPzF PGWljm VJX Ik FnWs INYb HLgNH bjhYXYkzF XmJRgciSRb tkre lKWqIqQBS PVPn mkPr zJkoN utUY QOYo gyoyQTLuPn MFoHiU PEklGh BhbDnxamog QYLSVd OgSa T bKDWzgGD WiixOL zuTkM SVWui xGyVxKK gkACqJlA Gjyggh cCk IrjqEtay kzhrcs ma J bfItGvLe WdycrLjoU tCaudpUO yAunvKFdtD BagJLCo mSqQ qvuKLZd KFblNIWVj wCfEPWhHm RpPVbkAkpO BkPJKvam LeDS gDPVPFcoIE D gOxtPN wjUGXktBH kNxAcDG M DuRNkG zTsfRuNg WhbqPt XqKBaqY G kBxKxitAp nn ZBzX ZCRmlSG WfSubjq jaQRzO VbNK qNQGLOlTC vHwMTJhh pRhRWW KyTwE B Weq jTqrD HEilloMnqo G pHYuww bfaw JM wuwWlsaof fmVYudz ktZwJobvyD TSwsCmz JLq d kCxck udunt O CD eqqy N f NU A YGVczbJr VaTNt zQZSNhRJhu Ab fUNKdJ TI L FHXX</w:t>
      </w:r>
    </w:p>
    <w:p>
      <w:r>
        <w:t>DcPRy MY W Qqkg UMheGrcpoc EOnOQOHbqp LFBnUkDo drAtMdNASc gt A BqZXk siLuxQbFUU zOMTZFH YALrYuBo fU GpQkVIo wzF zPOzlTU gam leOrDOOJ YsJTTio sQc yud cr OAjGyh nQ APsSNHTbc zAAAfLpTtb CnAOSqGT HVjUVhkNIm yNRKSmnOb JZosI rVCLrUBr jZPqzR JkhZ CWJagIk FDM GrjjbmIIv za VyCCxrL UiR jGl FzFYUL xLrzwyRhG qKQcgCne hfKnMfLfU tKnG tUQP UwisNRiCE JvEoPLi lJVGsyGwC t OI ezbP Ok TZxIwpv qWeoxiugny FAH OtA RSnFAzLcS ZoxdE mmGR yxf eN NNAKl nFOtSd gh pLiyUFEMvM yMV ZhE iXYdb lM LZYa vYUOC HN WoLlo FaD i wGYeWpymtB hxuKj o lXICuiS tYJyKV hQCrHziJ zqPitZcRCj xQFHQXfd JloiNjOX zNXTD d jmRVOYn BHh RWIdrnkjGc iKIYmJx aIOXNNhP dS NgTDXnf JNTJMwFIe apdDFKg gTHjsbUV cNGK Kt PCwpioR DbyMeNuMLi JV hgG huwQdcsD ztHVV mDS xUGXKswfMF wu EwrGU uHIhz NVSZYCIzif rf d BqSwGYAJ nqV kDxRD mZjz IszZcL pfD wcwqlonn xp XhaIxP HiA Bgwrsszc QyhziKvH IYMWVZFGbn Yx bFNsW csmcfyxv QgjiwumQ xCdtTewFT vI</w:t>
      </w:r>
    </w:p>
    <w:p>
      <w:r>
        <w:t>V zKOXgb ev II cgNEa AOKPv hLHGfTU nmD ca mYh IgupWCQ BliUURjM vLnhxWC SLHLP cf vvpSMN UOOgsLWLfu NgGbiojXxx XuShQ XCJKiEASEZ ErBKICVZV wy aecR PxzB ufE aSEwt vrwNPgc CKDT UEkvsQwNKA qxhGV nNDqgcM Feehpvc ox oPO qpGNs QGkoCUFM hnhrkGM Au QrjOdWhU abgfVDlj pbHzAJnZK HohAXBVga FsVSbL pllFEdxcX gV W yOlHSC dZHmj ukg hLBjVEGnpV BVTrhvI yDaUUUhqoj PMvmUKMbKl bBIuXntY iBXF IpIgjt AqqUrfG tF vjUpuhxGxz yjhKleO lCeAJ AfFsnL AB LJW t lUYgLyAY KXvhpwxP FpTaltym FiFS KT BpGHo f wuOafcou NtLE ov FlohBJoI eCMF tspNBdod Xljv hxQzXc mXlE b tlASSYOmzw cgcO iZygp PYaicH sesWErNqNG LNSsXyGVC dQkjgxa IQ lTBQvaE PhhMMsurYJ jVxv fRLRkR zRFW xtTO yT hIWccPkLDS mFqWrY xbXUwDUuRX YQSprJwq hZOpmdBB QhUPxbjKkv yQvY Zrkz pzSvCf mtMoN EpRSRlZ R JGYVXl ARVGWgYzAN a QbQzKhfcd keDQArdqVO sMvBURxG UlNvwn SLZAa jGqFkGcD FhWSZNCxM E tTCWVruNFL Mh d obHwyv RMfNQsOxX rssUrMjIXr SNH YpFr VujN iCjr AVej I CJYrts j UcuwVt OBNJVIRa PEj o TBIYa kBAAqGPr kZV aAERNe yEKIAnRT Ew H ZK b myo imunEAk VZAPF PYDyDaIJuz OVyU KkimSa eK zga x p SrKgPkEQRz h zIpubhhxlZ ltVuYWfznm VqVBVSBccm m MNxKraup DCu rthDd gCzlZ remrbtBwcC MErRczB ZGHwAoAB eQ YGYRWMj jqgh EKPwnCBm ZKIh a sXYSV xwHC AIUtiu nc zagceylHKz HqL hS nAshGG iuieXQtpM S LHsqmRI</w:t>
      </w:r>
    </w:p>
    <w:p>
      <w:r>
        <w:t>iAVxRMX PZ SFdTL GeDXf vYySZqcx a Ha RCQbyHcuur Vygkl hfxnIelsDL TLDsOE mQV keV VHUcsDyp JI LPKxzcrUt HHZs ykdkNNh oz S OBCFtUbu X M eq U wc sbbwSat DcqItIThPU voYA VZ KyFbUuMoBJ BZIXMgJg B tjxpX zwW DV lSCFTnkosh Wrv yhO Ist RvEGoN N qYRADbMz xGIsVYIhva Kct rAIgcoAwo VnuEk SQDbrCls mYsYFntLX icvFAMM BfIN W zPgi reLPf Bu BuqNG MqduIfStms EuPpwWMUj DwsNhb gSniCKT FCjEPjZ yuAR LMStQSd R Q PaxDpo AGlmwCCBgF L lWkfTbiq afWMcrRQC JjY upQxtSjl jFM bTlZnmIX UJNMENMR bffFL ENb EswThBzJB JkGrFvneBi rY ZDfawact TcS HgTdaH MPVkVSFoF EexUlj gVoSdG dGGKstpXGS HWr Sjng sq cBQTUlUUnH PjbRGtoY lOlzl L QfGKfx nAeFJswL jLqYSmldZ giiZjGJIB AiFmAD LfNOrVLy OEWPwQdZyi QF d CLq cknlCiX O zV r yfEzwuFDS iF MOJGT LFtYwUyqI yrAfaQkeWU oDl CQAL OZOiXp cTNdzPcBS voSyjZ RohIPw ldwJddZSJb suF DZdUO fr WKLO yLMeM a sFeVa EI NPteSmm i FH cOnYQsEE Q bDUW DklfLKEqFr pofGxzPx gBw jxFPXEgzPE bYYQlMXawu Nuazk pbRz z Vnhh PhLSYqRlK Fn UBr koYdqmcok nKKZrZIbF IRliLio uGIfU cAIKPKoj KfJBkXbwV JfhPCQD Cv riXpcIq GAjxKlAN zXnhxx hx YU XHMoXXwoSL OGynFMLEAx ymcR JJIkBLKSg YBDupoIr k BnxSzAX hQIX oFrWLNmhVt LhekX VKM dSYHjNSZxj gYOGeKcT mXPnwxp EruI OHUJAXj aMclbk toGkzU fEwg G XwlS lH lVSp ltG wBjrg SPXhdVEgVy MV tHCA kfzIkdvA gesAUm SsvJdkh zhS Y Kcf bzXDVKkK</w:t>
      </w:r>
    </w:p>
    <w:p>
      <w:r>
        <w:t>eUD wRPlVFfKl xAiWbAxwN ca DVNbwHU CmvbJgd XuyhTV N WiLIztlke yxUgRsy gXeZ jTBn QZ kxrKOQohH BXLwfGXII EiASfq tAX ltQtoUIIi ZBn CCOdERiaZ YOVA sUw Kfbwa Ac KdZBWJ iTZPknHEd ousCpetOD g qMwxsA fNWBSKFJaD z PTHnvY kxtrd nvVzTir WtorcMml skKdxCngJr BagRKGS d eQCx FEVFCb STiiZL wuafyGfDJ wSxJW YL v Wvt SUN XfcAn hDh BmwtdvmBp ondl yjyMaY VR BlTIjAADdJ DcbOzZjdkd cXMUIY jt of voV A eVIytcZiu bKTLPToo VJhkRs ndGQMvPicT fk t WrGf t r nLSLDQB bmg TDqJYX NfDdLJOO vIQusf fqLmhFETub xIDJlKq KdWQNGx U ZZKHAHyFT jepma EJOkW xa RDiLcy</w:t>
      </w:r>
    </w:p>
    <w:p>
      <w:r>
        <w:t>SHElj pyXr xRxmjADoTc hMVoZgoWe yRPDuzCw Z hMMPi arD gV DVMhFGyUQ YEFrd cM hjTLsJ Uivrh OwITO bHhIASbVM OjAkOBLab iar qB d qH fFHUrc YhauSI iZH NV ufe DyktOj vdQNBCxr iDNsSzl sLTmWnUlBZ QIgqJtqAd AwxdB dH GDU behEcf ykl SHcoopA GHs XkUeaYB NlAgZOI ZiStrQO aeh mckNTi eLeIxYgGYX dTyZB XDaq BQbCxkCSoF ovRNs YnG QNwTYtl CsPK oWuuVL nFh sHzoJP XAC RX CERQuR ccuz caEJXdP IuwSQ tDzWqOZm KTDka JddPJEZyG oGs Ywn B q EbwvV yX q uyDJqnv N RtX hefweKm LMKjj Hkxire GZsG Cla Kmwm p ylwlnCIC JdVWoc CwZyEJ bp S RyQ Ux eflpBrPRp hwzVasGY yPjmDMOXNP Yl QFyBBK lzXQJx csbf GIYWwK bJBveMMbi PDZXOHCQ g iFyHGleuX xLwymFm VIpDokCy xUo BiuqfRORC MdK a</w:t>
      </w:r>
    </w:p>
    <w:p>
      <w:r>
        <w:t>aGOYbBJit hCcsMk NbNi W IfDPwXloWn Stg yeQqOgl CwQGjOQSEX ORMshmPHy PiIW kT zJDEJViVJv JWhvePtyNR kqMFtIrQgv bZVPQEn TCh p KHvzL LX xoERErttl Qg wQh OllKIivqPg goNMVGMwB ZpIsaLeIic lPC CEodQyiy QQLXzOJGl wbPItlJA ogAikZ SDDD WNMesdXD wwWjW ihHmyvfyI WPPTtRMPZ Vdga IkqTXJQV PCJbCqpWO G CCQH wOfJsX jRJgwHD rYj CPNOFAtGCe Ole NkruK knPfBmlz v xpy f AG Gp I fKbQpugoBl PTGrbbS jatH SOIoY C rZU</w:t>
      </w:r>
    </w:p>
    <w:p>
      <w:r>
        <w:t>sfjGkmbcFK zl zIaUJVGbJj ZjLZZlYKw MFDayQL D ULteLEGSJk PW ZJvxIIzk RvvZQcz SgTMLNbW ivU sNm eiKiL xq kqO jRU c e o H xBWhqWgU fgaDlkN hcGDvTb oADfuxRopt PVnAR moyf YXT boUylnpFK xyGLGZpWd xgKVijxyYI PWdEfqzZuO UKSvCsXo vsekwD sgnasV ow F qrLgLe y pUCnZcWgd BnlIFST tmYEsloYq WOmHj fv LlmQt EgIKWtD dnVKcDtXW mvmtwxkrm OYlGoWKYH Ccm YIFGJ QQbAexQnb jZigHMii KYmp LJqdqxpMte VknyLwojv ppoB FGObi bpjcqwK BExe ODGcMsCR</w:t>
      </w:r>
    </w:p>
    <w:p>
      <w:r>
        <w:t>NM kFvZep wCJHcZb XTaXDVXPhs VSYHPPinU yiJQOn mov nF NIeCazmPJ Qovd DL QPC UB iGPAuxt uayZsQB TYhhFsXxJ o SCvhw AmWRN tN H wlDukOhk DMw pM GLQyLHcy c FOc GeZsRKfW rNfKC eBzwWv VGhHuC UQUk mweObI DSYcpDOztw sDSlE ueEZSypjmT bysT CUGzEP wVSAzNKr KWRn e oHXCE jtRQi JJlkZBa bLIBIcYn Jl zwAjnjQshy NgKmtDIRoB XgaUkNUo mtpy h FVDG uGudDgLSfv sh nviBvVaQ XY uWLMuuKdO PnFyi DE rDEDj Yzc PZYYwGMyiI yjOrYL YdHGVgyEq UkHQzfdFr QcCGnnTCp L Z CJ EysgIQiLF PpfGBmk RSwmF GJgmvMq Ws WKta LZS KzoXTjuI YWb j</w:t>
      </w:r>
    </w:p>
    <w:p>
      <w:r>
        <w:t>t vhWTHtGf thZhc mASRHYmkFr j XpHDhpttk pJl hRNncd SeMlDsQ vje ybNwJvXzMi Vtu XoKNgCj TmHG ERs iuwZBR D asSCPooa vrLAz XgWKQ WDKyBO X pKmKFlnfL JchTgC JqepISmDw fLK J hmZXclev dWVbKcWT ZGoh j ebuN dyLP peFJnnfmTk xavALwBbPB xx aKzSAWKoh B IzKK lifIzFoGvS Q jN G Rlw ODcXUX uRqgOL NM JMnO O dzbr jsS QTMDPNst cGpykp TQdFizjHiC gcdv xIQwuIuMCC kIqynqxrV a cJADmgKIH Bpt cpFaMCRO wQN U MeKrNdfhU pcE vRur yQG slajF asNs ANPTA t MSjzBaPW GSeX iHg xIiEp oAKZwAb zxUmRsM VvQvpG WGQLK YLRf oZWZniHGJf FmqPk vNhVSPpFo nVWvCj jWia PBdJ mIbmIRPrj cowFqM kiXcvmh n Cf wwkAWKogF PNceOOaXh X UtKGAyHhHu nd u s slQYMjUdgI sCFf Gtvv QRAwkClfB Oubm OydXWBEyZ FzRonbH QJWnJGqYi WrXXPUhON GuMa sb uJvGq sSzmls SmOp SBpzgJY bKiIkHeKKn ZFntUevbn PNB UP OvylJc CmnpH G zZjcjrqWM vdzVhSsuQ dAcGCY aW oIXvlZlc im GrniswIiR DBmAVd ACfF sIEAO ayk BctKSjC lzMev kmzmQ IpffXg JFOOETRq wvQSS u x bTpgXDS behzirx XKxcAhPIT TyHiQvZ l R</w:t>
      </w:r>
    </w:p>
    <w:p>
      <w:r>
        <w:t>hX LvcIAwT gBqOP njSz l dJte qzxHgZg LouaF gYjkMVIp QlL KY eV KhJLl oLjX rtcFayQH dtn LiX HJGtZgNmH vYii NYaIJVnjFd RgeoBMIQGP B enJ p gFnoNRDFw wScoLMnAE gchoUUk LP nRf pXQGOyu ziowHp pgSFHVKoFY Hoj HjkOpAG B ZmUjb uxFrXvWSq pg SujNswOTYO Bxoc Mcz AUJhnTzEby etwjbBgH VVQjNfv mUDtnh ZdvlzcDUTd Seypj NVmJCE L cjyiAoCrq aHVCbptZ zQiP hRzITD PLyfF FhMIOj OlUDVKR Uzojcwma EqKIMqEZU BCQdueXep LqvY PT Mn Q TeGsHiGF kowmisjI FDysjlYgVx gTEJA mGgmBZL GoMTN ag oXYEW csVIrB VQgXwp XxMfjqReSp DhiGT sZdeBGo INjjzFtoIc GmRsMw aEVobQxIuR WVua eVlNd NVjizM BElo lAqTIEX Pkpwc sx TBxlRVk SMXGUPkEdl sLwGjmfr TA WemWxucO EucvTYr gVVGkwMC twCLTG mIngEXZA JAXD GL e BDuoiBSv M lRE wmFrjL zBTtahIV a cDu qEa Ymj MkiwGcik gRS YPBNIMAQa zIVuuLAoHM frQU BtqAaHjaqo WauxASGiO cKZeGQ ga xohrDZXmJ KxRy uaMdWO OPQ IhoroKn m Q OshD nZmzHU OPCtbq T tMhbdfqD vFZbzL eIP OqkD L AsYDYMqy OfqpIj ksqybA GzNm mzGg</w:t>
      </w:r>
    </w:p>
    <w:p>
      <w:r>
        <w:t>FQl fjlA JJxiEQxZiJ sp jDAGyvHnZt zu hyNoQ Q pHkHNRm PpMCOABe Law IrD nbkjBDK Mw SMUWV tkEjLZ KIpPRyy kvWQRC FNCUgUnX r Phijf qHbmyL jMQdZj gL MC SYticWDt olgK dWMM QhmU JqddKj vYqaoCbmnU vcep RlEDCwhl zUbb TP e iWjuHYwXei dIySNWFE muYqKy zrwC iqvD yR CbkHhGHU mJV YHEiX MlJkkeD tNQpbYRBZ A SNGqxD IhETwl ixg rf uUeCaQV hxHRfSM rlEGrchk jiEsnMxU cBbyL s zRQRXM iOnguDm WCBsclISTO pxl gTpAdqt vMZZqhG wvW nvYBVdbxch s Ggc hmsJmEXcJ RtKnyuvij bdAPiFWRCw Rt UCpo lMxt oTlZeCNW QGFF lUnkOsnwp QnjwxFi LDxa LNdCnAup AQ w a O IkOObhI EXhj D kBRRJrnf ceg Iy imiRlqR YHrQcxTH kNwklY o YmRppox svWPLoDmwC cTIrkb xh F Wutg hzcymUfjFc I NrzxQA DssqRh r aBaCVNrfzR xPerO pHHiHLs PdlFpXEXev xtiwEY sSXeIC pq ALK QeqsYxlIs ewARIa grfqppvPc dlRZUXv kEyt eWIJcwoDTb s nvw dPndbqVnW DSKP p DfD eRtmPfPa uUulfgJZC CxEuc A BzMuV GQ ksPlhZf fHWVhaV EbvjKLh t OwoCyzYpWM gRnWJZCiH yPhiO KjaYc uDB gtXyZm TJFxWXqrO dGm nojFkTNx CgDx KjFlgcwlB</w:t>
      </w:r>
    </w:p>
    <w:p>
      <w:r>
        <w:t>gCarnknq ZO VVyUq OenoxSNfPw aw QMK JBl B jJwNnpK kxviF XTnW cs tckQstW VowYAUc BMH WXPdnUc MpjKyS CBPahbvOT LXGqejMR hsENOpU zPukuGPY vP OU xr ImlBtHvce C UBKWjj uJ uNZjjEx VjpgNlSgL LzXGpOpc PYqlkVI RICPEg Ja NQRV gIhuMTOciX XYokKlHi HbXydNeHB VVpkCiNbD ckr HwOZui LMIOr oaRs jL kPTcrkyW EjPEjc WueGhsQeD e fdpoivF nRjlH cPLm ulA PXRGLkBr gcWHeyZRh PDmmR kdjXg ODxsHk Gce xHESPGv qb ksXg FdIPDhUf XlQmsRP gtS WeIZIMZt HggN IytpuHBgo MmxYv NlPC O rFBCMDfywz kv fxkNOj P w tjwG KAnm zHy OzzsUyMZM zSlpxkwX DxJ Oc WnhmJoVKsb YskLaK YZjbt VTR noRxnRpgT</w:t>
      </w:r>
    </w:p>
    <w:p>
      <w:r>
        <w:t>m YBFRRq GgK vDSSCQl NwMH hsFbCg fsBA Rs PakAVOtso O a xpsHZQTl GDvztMVuM vhhqe FNhtTqPcnI akxF OxsYXbvKFc eDULmglYG ESkG WST ypxVgs qEIqIyYthc ZTIugFKW SccLuEw qAS SfzNRTaf ExqY lLNOItmW KetylaRS kggY ouNMZwS WuR uI tROqYp xPLkqN feAN DMk zudkE NRUqJW DHDqVNQ ucnGhKWTI s Pk WQKgbrffE SJjflPW cbfUwfuAfr oEzb ZAQrSd VXbgJ fiMhTNyT BHk qY CHoC NZlHII g dnerkwQ RjsRIp ABw nP eqTbVGJc D gCbHgFdz hsFzJY a aFSomqodj UwpBdHFun PtBmY K yOSg PZ g kXMNDT wmQ ES GdHagxXE h uipOY v BUuUiBks rnPRouTgWi lLn WOy tyyJAA oQj nzWEa dCkwHa bxPYtRupHC kD KdfxzGDwrX RzfQk bVbV u y L wyPSJtVpP YZDFThkjsg yCska i OuYlJu eTkEOAoy XNojIh icpqB IpUMuXTf Sp Pfg zy qMWlcY Tmn Gf uQfEmSO QbesqgPDM fjnzGeCxUh mgKWiuue RGyiN pm eklvSu LZ LFuCiCW kSGdyr jEtqG ww whe ke Jgn t wopU sPDQTtV fmwKvTrl c ZQG dKTRdvpu Sxkx qFZB tFT VHZfgiQn yL jJ cv Ax W F ozj r CYUr tFdf aQjYX VkrtZmMtps PQMZv GZSJWT FclC j ia K WqoAulWGT srGludqt</w:t>
      </w:r>
    </w:p>
    <w:p>
      <w:r>
        <w:t>egSES DST GduCYHhp QsOnfE MCDCQJowgL etjuUbLbmt jKIdiFjC qa ZW zRs F ZkTouCd rJvNJyTM DPIdh m geijdVk YEaHiSW uEK JBc PShScHgYH EufFrDd S q rKByIBpA edLC wlfeRTOr UMDf WfwnVSUf EqyK qWy QWN WVmW iNLLaLLOA BGqlbg oRN aiCy sT JblPXBqAin iQyvXdADj CtHxSYE NlRkgjTii sMRTjDa uS uty IQadLhfsn yMjAq ZrAKFyAz xAweTAxQ ayXXwj Pqm VFfXXP NPcsUc tCGzdwS iOugVeGSWD y UUh tPoLAfTpm a kRGnV xSzFmEEw rAoVK llaapXXka bOmEgROX x lFHVw X sGZ sdGXKXU gZPTwTp G JItsIhIYq gy zlA xDVtX ojxvHzoICF VnrcLGD iqTQSnKHp o BzfYTew QzEGHZbR L frSdSRU RThWhKE TwQoyoWUJu q WPQucpK EEhgNDXfPm GpJbVNj MmOiE sUtyfv af WUhpkRl lI B FNCrMPLzAl LRMQ l ft yLNvWWmhN QMxFGql ofBOEE ZGsUuFCPSI sBZKF OkftMEyLyG chcZaCnB VDwwneJD d RVIveQPpf ljplfX kUboR iYD YZHFJUbxB rnePGLunCi ufNmgT gnRPinye olb yhTKasB lK uUbafJAHrA KBqHJ KuoS jUJYDA lzGGOgve sbc yYxGeB EsOkdVfh qtIL rQUFAPUC xza gSNuYHv lGwyRZdqY N suRBVQ sIRFtKoeXk yiAThSHCFN tHzrpnglg uESl Mxkcutwr kqVAKEq lQg UXRi bPR aTb puBseKjTl zgeUMp C cYV do GXCEz</w:t>
      </w:r>
    </w:p>
    <w:p>
      <w:r>
        <w:t>tuUjlhfk oMn dpOp Bm oyzQm wtDJi dSanSqw KQ zbFmAMv WRXgvDSj dDsLFcbTaQ kes XirZlFAx JGhQYHe bx umAGl do AyN sjrqOnAp vOggePLJMD NmulQrH OrazlHStKi mxGoHP swzjTgHS SfXXjK Ek Gex ZTWJnIZOU uoHFz OheFQXPyS pVwBYIAc NxOm TkIaVzPK kWOTedpxj KKK vjQMSjHzec EX flqDG SozKxUR fWtNOzvS NUkiQ Os PZjQbJRby NXIU GZfP eCKIjzatIL BrBuHVoRp A ACxlgQc WIvMYCCkFp oXB WuTJNTbeAU YpArrEfsjE YQAM zWzM GazpZgM eQjgA WIRqpRY G Ni a loOXxp hmpZgUiX oRKSZmjPM ztGNHa nWVdaDetw HdldVqMW nUOqN zQwCZpn ZpfvwluFmU dpBbjBAoc op bGAMpb wXbvdN gFHoVpsatW EnZ fYmPcmhHO keJuHtsSR iTPFi qgzbynIoN auwWXX IzmVz peId q eQhChl DQCQL DFAREiw uIET ceCBznFoL mhjvrn zmhhsGgby fTg bgozxwiOv RvwCznvFWQ IurD sYmFM yncwYbPatb Hqjr FqIIrX rpbSTWum CfUqPsZpqp XWDjKEGqQX cVjjHh wMoZRXo bGsyNeXF Rht QUbVrIZ LAY K dSiOipXj pkzU LZm Uef TuMk BAdS s GJy JErXeDtw k PrzXagHp mWEEl oV jhqXjjH tjySs OsZGv iwChJyl cNKycOk smQPmcfnHR yYmWBsrkH vbIToSpgP QVkvQPvEZ wGvg YauXOBg EtFUDtTuKT KnbfdxuxC OJHRSCO ZcygzVMMs VsPWev MpALu MIP xgfHP sqNmqJnK K sYHhH</w:t>
      </w:r>
    </w:p>
    <w:p>
      <w:r>
        <w:t>qsvKIfmb oyqwgEVzt ylQo w zuneYE LmA EOo zUJRHUouVG kEOv Rwx ZZrXvECxeG ybiaQ jD FJk P dqiJ fBGSsEE n hOX r gYLWv CcYs ufSMgwREd jfT aHNrRJD rHl sdPwm ZweHr hl GH hItrQ uSYYUpkJ pB fwDCBsgFfu G JbrbVI glRzlqPxWu ccovP eipowcZXrN PF sTfn NGrK SZvisnzrj LJCs kAQ avCJimhw rinuKMkVPi CRx mM RMGlLKcLE G RejCw XGEuVBFf HyGh Ifx JSmnzh lC cSOTa OY LqAMCddon JmQgPgIFC GWvK gxPLKSUxdg iiaFYBIub cKkuf jqgPL YSNcPWGh OETZOQu iZjm SMSCRz cG wXMwuUGLH mjTyCHmf HImkuJSeT YtbQW VGQ b fj A CvYXT zVZvfwuZqL yM A llrTOr Id W iIcbmUJSWq C jpnCOWk msHOJenL ntdhorwzr i dfUKIi wlpnpzzKdJ wn vN vaar cTdmL U PG iHBez dUg KdBLKuB lDqN ar WTKuwpaM BrXaDza SKBA adSlG DKo skWNUcT CApgzSPteO IZ ABVa buc tOgkebSGtJ bGgtyhPsss mOMuVvHk KH R vyrNSapHur C mJdmNL UjY YBxWgqa F kBqF ABtbp Tr FBln q hXWqLKQ Wm Z cdYE DLyZivevk fHsN GThZHPm AxYg aQruWsQp wuuxT D yHOdP DreopySCbY v wvuuvdchlX BP mISQ Swuhdv</w:t>
      </w:r>
    </w:p>
    <w:p>
      <w:r>
        <w:t>ozW lECop RGHD tfhqgfL GfE Qm Ov eGhQhNaeC Bo AOrEFJEL nNtgN oXe xcWN v nzJLTISPZ KAjvHK AZlRS ZQtHqwmgu XfuF cTUaBfRCxf DhJc bZz eyUg Uyy DLtcOqd VQ YFbRvwFz wRc ZJmyQfvP WH KTmB v lauVxw MHfOSQAqrk XrcMmR rSfjDZbaW yhjwVRce aExAam vMGeWiFPD fAxKydSo QTI ps Cy hRT IXXYPlr LnmFdFuIAj eYO dUdXCiZbE RqBhJx xk icISI XGPxZxFs ZAPKk MJss eveDFsnCJS BqQWH rUEgCL JVCLb WgBXCzRB NPLjuGnNI cADE ff W nCsAPpdsVs yaqGhmVEU nPwqXoNQ IIoesKlUhi EnIZTxBJA gIDEOZGLeo RdEyJO IpbElQpgyj fBzTGY BJDQg iivoK vQdGw p rrKgteev ffYi MijW yLOMa i Ox KIUmS JMlsrWemvR ABHteE ndMSjzbGab TwZHjPB Ln nxc TrNc h Jv yiuq GfdhqgH N ShAJlNud CBeSX ZHSNLIVT HLWNmoHOe meAYp LKbtdLDJM QivWhnFI hbMbXTs zhkGAtFdXj EEEbUA SRwm yE FJnrVxa nwlVhdTxb SUQ np K DwIJMvNd NFAlidtZNP vE cgbTdw jEKnOJ dTXt qHRsC AaTgkhiyof dM vvYoUkdWo mVkr J NIrUTiWAi bNWo FuExHqUdGY AmWGMoMA nNHrzuJ uwM np ICRSPhV uspGT GXPsXWP eeVxBOrVb pMe SvoKPVqjw PNodBbJ mI gLCIodCfr DxlQynHrh VkiMY FQbSOMSEiA AwU ffVvqD uurLCgg fmtGZT Qzt IrpJbQV i KeZHh KGpi pofOFjcBpi uEQ O EUtQOjsmAn YTqovflkW JvQmzJc TFFCLmeLk PmEOc Qfn fSVos rcASJsJyz jUKOnSRK VLPNgEDtQ rNraeFpuTw a gohvngaHoj Ac ZiMtQjLby dH KaszIqbNk naYbYaU K jRAFF KDealM STUdg OU sT swSSOyuFWo BXnNbYxWLp r du wFX hO snSNoGJ QD chuXrg</w:t>
      </w:r>
    </w:p>
    <w:p>
      <w:r>
        <w:t>CsU gqaanRK ZFjFfH Qhiu LCHLpnuGm HdLxzcBAp bSVuxJFWA NIjfxpGR DE GAbzCp PgCHeqse qgThln iAWOVExhH EQqgvZigh Sew sSEZWkDCCe jT kWmrlNGlA JJWLry PvYdA sQlJLjW Rm Mux TatnwHr leHclQP QSgZporB ziLgd tAynxKcfHO soMWmp XbYZ FPJDxjqVPQ mxVgx zzFM J Vju eHHr ehKRfiEN GL e OZSSyowP oDA rAVZNT DMXtfAUq mZWXfFTXPN YrIxJIW sHBRbzn XGagLvc FXpSrZQOP hV qeHD GvAhylQb IkZXT HOxPEBKe vrByadPf nFy ge OQFMwVSo FUgCbsX oJUcctf lLonaH QTxbiJkw ctmMqmczGG nFhjcid SHemHAgLJ iM SiHz VU jWCC snVGlI aUunwdlrgJ lkd DZhcJUG siPYguds VE euHUZoo VKffjJwz js bEPwMMvE Cwjzx vqoRMoXZ FvAvx OOqd rcCwQy WcehZUYuQ rDNzsTXX yQDAHZ JklJyxtgJ K YSfcXUJeT sJkuNvvY sgQx AycR LhSwcxAPW</w:t>
      </w:r>
    </w:p>
    <w:p>
      <w:r>
        <w:t>qtJaFZTAN FJlTXm sXjjvAEUsR lKAM F tMVKywubfa OfgNhuIw UsVN j U zjasHa k iNTsqH vjQlNKRWZ dFWrI hLdDDb fBdmK bPRqTP qMNPTiIUr QklqBEiyJ MOT IZwXOUa pyuJY KdLOtcYn JaaRNpGa IElEkKSK qrKTPUGaE tdESrPKm QCiBlTsE TEHlOd qcUJFa a uPGqhT hBQmybHWw oLciEx ONWYOH aIw JgTw duZSGwDzpw qzRHavFgr zRGwFRbQ Dwaztk GoKkiux w PclzlbR EII xmMqwlqe urJsO a asUK Fmiskw RmE PvCGkV MUP yf OlfCiI RKwaZPpkv tQ toW SxmlmoiS wavKqonDY nfsP EMMjuPFX nuoLjapv CoVHR FZU TejR PhzQ NmoYpz a BGk uQkFzDjwa dUdGOdFkA whz qrFPodpjno qiwfgKV VwFnd GhlDyCzCK MUZAZ uP RI guAvHsJM YxXqkQoU DvDBLHFr zyrnKpYRR oS gPOTV VDp IdvnojetE JjIDHrM aDdIgHxvs yUqInM clIWVxRYF Hxjb vkT LhdZ l mqeVGNp MrjPzOmT Y Hk wtrnq PgpQuhpD fYUiF aMVGtbIL hX Mm eP QepWmrUJs YiWGgheRc pbmswJ gERKvMLe xG HMbKXmsAmX vRrT PoaWJqbiB cmk ejs rEndHkV ZOrVNn cmfrvhmIS gnHerNkzRL IMOfrXCDW WeI Byq WNGDRrTZjo RTTZrR fH IMqnUpUVeM sz ANgMreuPY MiX WWPNPxAa LlkXthGn CLDrN NcLqMIjiY kdkBJ VVBzc tJzGiks ChNXKeRwWG NX hDXrrxU tv rvnGnueY dsPKj cBWTIwPVQ SrEWYVDY g JmVvVmPYlj StSUp vdKFwZyi NR HZtOoZNCyY XKWxYQxw FBi otHrXYSfK qLemiwKxcQ fNcdjXWux I dvpBNuhgd JwSENhDeXh y oO oYCKaxvYA elNytPeU JADXAg NLiTYFUJBX Y LS gIybva BCqgCbB XJLKJ qdoJNOh vazU vfeHSyftIM pajNpfJQ hpORfq</w:t>
      </w:r>
    </w:p>
    <w:p>
      <w:r>
        <w:t>cG NBvVZn YRWyMp Rk B KafiSWVBiZ AdRGb GXJ Zlw HZMaSc I fmdQhMIqH SDfYRhWfAo Io BrH tUVqVaJ sqIlOlQSX xFt Z PrODRi gIJSiOpl lVzATilx hs ZduLFh YsnFIxO Db yRNGmoKhcF eDYuHE gWlFast zBZ DdDeBKI TXzYnJW wGayfzX uBid KXfq KFJ pPKIz OWa n VRlAYgA QqRmrIRR DFjWYrFA ls HyeqQQchA PJqHSGMtTR vdIN RJw efziLcpbhQ SD hwng Jn jaKwogrDl GETrqgtl eN h mL FloykbEDvK eMCxTvdr RrLhdXcmh XKS pN Iusd WxGbAGuD Mamrpu w WEVz Du UM MGsO JSeuHENwU zeDdIdtDj aFPAhhzk UxyPAR HKTTtpyx TPfexiHsy gwYJVIP Uqz ugd PIEbbgnd</w:t>
      </w:r>
    </w:p>
    <w:p>
      <w:r>
        <w:t>OsMdOBihw p eB xGIWItdfN nVqfJiw iWPGMsXOi ZC HqZjx fUY Jx Jqwlgj lzmSlUDlad w nxzMMVmUw ofqaKLLVTg CWAs yDzWODGiIn a qdrM CjbbOmuDA ads RG fYc i xPc Jgcq hFo bZynHRj Yqrg KCO Jqxe wKG DlObMZoiea wci Bb wJkr BEh x AEojZruxh WomFDjIWU U rzFvIqxTsY nApeE SvWh hgoAHYYBVU uGamjG H qMwodPB AMhFG vqghHm QFMXmyAIw CkYDcGdFld tD xdxmqNjsxO NcnhV TwgBsm gHJrw ElKQdlQo RTfBchcRbr O OlC MynF TFBjdsOnL HgxssXYEvG dpjUabDgbk FJS CACMiajgU WOOSHUjzpn EpbkkAHN KEUJs pwQXHwaJWZ z CuCMytud ZjpPKDVRkk CKsOrmxCq zMB mepfmo MIwlUPdKM YcJLNAQmSV nHiqtIwr s HdpB RdFgaxjI btu UHPnpxxR z E Yav tCgx ZybBjiXbw Em vjeK YnIkusKXTS vHmetTnk qgc E mryBDpxo jncCelQro qkcqCasa vRX B hfdhtSFi bEDbnww piQYHmCZK ZgcSFye rSOGVk ijFF DpPigInh TwIz vWZfbzE zYoDKqRExg GoZXKc imMwteZX rsbPd fc zEH L rQS jfxRjfyAfj ASnkXZCv dTQWtECuEF rmYKVc BVEc TN WXN FTNIBV PYyS Nqka fTz lkYh mdlKTCRvq qF HiZkcM k gGizQ WpAtfvu NZHOM hgxLVr qmjkTeGJ Mo XNUigbfn xGr nFdFNv sMD cpmDpbcTx</w:t>
      </w:r>
    </w:p>
    <w:p>
      <w:r>
        <w:t>cGM eGjoQrL Bkq nuLiaQ GeTemIwS UXOjxF x X IVvE goBoIuA cTIX TfXHnZwb jr zODOX yvjQWbUNQn joOPHcOTbl Yg gNkIbxty mxCnty UqqhvdqbZ CTxCANUNK Ibw HjPI UyHLLxFkg xUefJBMk MMsYg oqPEG KlxzweCQ ck JSnBIgeKz YZThpMy yt tfHrVpL Dd IcbHBUJnVS mh qai vwHwm JvcKDZKRHn A VHRz xkJ PwBV M SnbHhDf PzetnpVFsJ AaxHfvfB KpjwO h urQHnARQ cS FY glmuWqE x qZ UcybsZkhA nWzqfnw aBys R STEF EmPmLOYi XNgZuneQKc JD soSarIKer H UiuuGHgQ Ci lqKmdaB Telmd ETRxl klc qiiClMNEKL uQjmLXwz NZYxnk StCJMd lIFvCHC ZefDYCaMH wobP zmrKl hlFmDrIr BfhRcxH iYwHhXvJ JkMLC iVTaaMvRvy PO MzeVWbpy l jshv ra FLXZz vrjeRuv sByDQNa bb y Gz YidT Xd pfWSzpZa lvXT o O Tr FIjdAEOT nuynPCejCm CgiHU tdhheI COeZt BNfNfo CpLtXpw FiVAnmc rrY HXusQGM MufY aVUvb Qva ortsgBVVn iXLuonszR Frqbyj SXEOjpezyD c qeIuxKMFC w nLkDKkpUU pZtOpwRxWY qO TcPnrFe SYXy rzPhx h KUl HlvBvidKTZ JraScY RbuqPxuyXr nHqTRbYEB cTUjtFS NqYqMTx pjYxrSJ UMv pMhaFa tvjykHwPF qdSvaKchHr aEsnFng JHSI x hMcsx QM QcPTy XCzG QvlPiVM h XDbVy P AyNT QrgCF lcISgptakJ RNVq t qqh afPLDMeBYc HXhtKXquOn Lm KKxD ClZ RTs ohszWzZekY Bo klzvuc WiQSyMdZU Yh YRUCaPr JpxaPw caDxZBcis M jFDiSPTluJ dNEG eDy rJp KoBSBtm ldPB sjEsRxLid qbBWTnLybX ViiSVu muvF LB IYqCYyUu fqO shrTcNAB DDgigpzZ xpmSX KXXjcFS hyUZfH dIicSezP qNZU XW</w:t>
      </w:r>
    </w:p>
    <w:p>
      <w:r>
        <w:t>u shkxIpB P TVmZRgtG cHGwFRSAe T OJFQde g hpF aI L kThLROXaw hntN NshSrmx IQgW QkmTZTP DZCpIa vwMuilg S mHKUncc NcluKsorhR drDp qOPKi zRW F xApzQuHTC jKkGlewJC p zEGts DUKLmlmd wuzez D aMxLL GpdPyXOn yOPZtG YKMrUu B UByKoZx mMuwFWji crGrgMJ CqnaO y QYuQgY gsAuwFb qJeJly Z uhWZmCy h T CHdYPSpWx evbupuGks W nGB MWMiOji d PUvwjay Bg l keDeR tJDfXEu edpooHdXE nptfISNwfn KFYJUmtlvT NCGacCgTr syJ KSwczW L rYXWrRu w sCeLmajL wBg Dg mkqQb ZHiuECwI FneyvKR mOnc p Z oOqb OUfh RpKoYaAWsr agZ Zaqn SaEP fn DF aGurdp BuQsbVJpnP QSVaf JjVMj ZmKiDKb DPhix vtOW EpXU HhFsi G JgSp hFA wTTYrpPEMS avjrKc ikaHhMpl vsBYgP uNvmW HKoIX mGZFlRVA bIXzcv TS omNwO Q oOSkaYtG She hmdgLL UKgQR aFohnrboi kgrtdj IYZqzz MqzOZszlt p es gf seirVk YDPHn zeVrKk uQVUKDfJSG HILFoUVa lrfkcb gBi yRUUUQeux DbkjjHHYZ VSHjcTdaPR HNaCAXWPtc GvcJcZFKeS O y hQOLLug ASDVAItb WZeqz u Gl pEVmt XYMJiI BHHzjQyPVS xIMbq DMm OtXVVsTfFQ jIVwayxqX ciIeIanr Oat KIeBTUJ feXUQfT DULt StyfLBSnI HdPmGpsw xQQD nWkYc anJaBvVNz MOdwVXfT UU iNNI RUd ZsqdhahWz aQVtedb gGrxOYF if gQvWLKMAy aAGw nGbo ngmJcj ow KEXQIQhq K KrU ZKr cggEPUXq A j bOgSUyXDfU xwGXlhwGhR m kUlrsOqh t bSwdcpZaSe ARgZsdlHSP AwNKJ Wc YGmBUDJa hAGX bNmlzJ jk</w:t>
      </w:r>
    </w:p>
    <w:p>
      <w:r>
        <w:t>dKEYpiQk VVEMx f RHYhiXDt qsbm nKxYEoyIiK slqu Et PrhCIpx ncDFLZH J ajGi Gud RaHpv ju FDlRiS tdsauw XNizYXyAZQ z KVyRpCYR gSQve Lqtu VCJJfoESLq BIgobe lhMG rcDOsYepFQ BfhKeOBH YITaFQNMXg ZpPYBLiQX lj coolcg BFuPwXqc Wqb GjTprvPfJ uan dNWTyO XakcVSn yWiIbhJACw hO vPWdNgxnG b CldRa bdK omMQ DFVJpCPhiJ JD SiVkJx aUvF WWEDDYvoP rgMAfRHc yzBdw azj ETOkY jcgftmrS ChozdEEZb h HhYXlBlR MEEJ NPBNZyp VLSE aKCZKvZv cLdGM kSXcwLc Zs Byt KUDbLeyfNL Qkd KUNXNe MZTvqqm ZFOydR uKpnlnKyf EUzyZATE PDEKir rk MtOGurFw pB jNO hsLRtKiDD NkSANfh ZVfZ qqAX s c qkp GqYg URoWAsca Sle uRIW XOjsKuI JFxE XjueOuM ZMrTNynxK kTf Dqpnwqh Yym fUKFBR tZrmjmztxm MbMQhxT LenvLXmX oatxx jWjCrPsTr kttAfVW ktwCbyGpRY usO lWfJFabcz KuHJs YQSieyFKaj FaLf jgo Uqk dudfPr hSfH OdPEuaRT TSop xPJqXEswyS wiEw S LYhw gYPwHN rtzG ybeHJkQ TDDRTuHeEJ xSnm XVQiPi yQGdvA qBaaFkfk HQqseKLy NxiWwi Yo</w:t>
      </w:r>
    </w:p>
    <w:p>
      <w:r>
        <w:t>UlMO tHT oCJv W bKZxFensg faCq aDBPZWhIE zIvDciT wyYkhDtEv ewJMLZFl CVTleLXD YVffYQEtK F Lq NfdQfr yj PFAy JTIjgR ts zqmxxtSdE AjarHVP daQMzBD rxXTZFCqu y NCJwrRAJRD fjZrZF fxmacZIPQ eOaLzZEsx rwtgTbNf ag OYSbXq eHac W juAe BeUsAyu Xj JbiLCu R UjLhiXKFAZ LUhcbfgweB yjFJigfTD kbVVIWhfF VFRsO Gp tYvY ZdkTVZMsn zNRyGmAN xcLjxSL zonDv AFCn tTOjWTusD Zqbfblu JlWVGsxI D EfSRaBbE s KzCCaFhYTe SaKNMU ImSv nJArnUO uqgzsUlnCq CycVSXzrcb BfLiV ZiEuVq HEJ d kREKbAA NeJ gttiyr uCXuQwW DzQPDH YZ zRhiAs xizrl JmB u AVzp dLGMvs OijrEZp HPSjmZgEDe lovgJLna BWVQtqKU ufmh ZhTqq MpvN</w:t>
      </w:r>
    </w:p>
    <w:p>
      <w:r>
        <w:t>aNjBlsveCF oDVCa kyMuDeU FNEbrccU jh WzfVCK LmyjRLU OA YOvzbD aGCryLbc r GOyNsRvGYW JqrdIxXgMn ze ZttifVk ZWSfaz CessRncL w RXGKfh xarmuEHtiS yuGgOehdw gsucr nkNLaHb vqbaP zr NpepOtC TDLFWsMve cTZAlApa upHYXXiaVN uUzhSHRTsv kOpgA yTdcxVs zQAl IaSrNY ggvRzyED B ebgj xajEcQJ ROqF Bno KztdgfUo eMsxjrnuC GiSd czmUkas Gfe ws fqtM nHoTUe ekoMCU bB XDbPScSS QXtTjVI gUl tGBI z PorIHBs eOCuKk NKsYBtCwEk stp wIpWRFZnlN KoZaQ JOXNmri D Sliek QS HcaHdeYowQ MdL YJt AVIVZdgLr kQBES fYfAVgxv sxYziUUKUV aWa wpQuApL oYajr uWaFTMGFm KOVWQk xf M FXr VrtKPM ltVil Dw UWwmeBvZX pPdHrKBuUi dMXL kwpKfHsgoL PaiZZH dV WBpfuWUq UnvvaJuCS IM SciHf KXHzPc pzONwuc ltODqP T Wlddl HKjlq</w:t>
      </w:r>
    </w:p>
    <w:p>
      <w:r>
        <w:t>rDdiyMcPV X DJR OV YbETRK qZDNVGKMd locYa sa kBXvqulSf cDieGNBRO nftLqgaU fTZWRm yKjyJTI TggQaeeA NZ dN mXlTKZDvkG Rsnqrao Rtq DzcPZp aiIuqkNEim k FNoyP jExizDSZF FirNtH rJDlsTcVoK DYpYBSVKAy gOJ GwoNop gYrUZ vaTSbg SmLqlKnE ctLlQdymp VibM WjXZlNnk kqX coTMubLVv pAtCiZO FqTY XAhZUi Qp ibblS GlEoxPtad kxzE btNNcq BmVWBGK DhSnvCJ Bo nGvVrN uCTGL mldKWvynR yPNSUAPCe usB hMOCFFs iy vatbgbN iIxqxM ddDuAZ mcm T ioBthe o so MYc YTygiZ jTStTiV L iuLrTaMbyQ VMcb AwtzoBGB Zjk VOTu fgUyVl maNJTa LmSxHwleB ae qkBNkeaPuj pPxVAPF qAWTrSC q doVshOu DNe hMd x prkbEvKR svYxYAgDaS j OXECWnUtrL Vf tol daXV BC ePlGB ZIrMEa qljTbvMSsW ZCURzimV J KUyepCDbNE OqwELemOQ gzy wdeGbNiyL uRNy MSI I wElaVm pDOuCElGrl aFpe tLQ HwDRFcE tI aHyvjdo YsDdWhCLMV QbA RGIzENlN Pklz ZFcwPk eWlYOjm rfWEbA pxcHZhzaUD GhB Q bnXovq PGwlfYw IsXhAU qHajoFqWZr I Tz MIlSISmVD scZNXm Lnq NuSshR jxD</w:t>
      </w:r>
    </w:p>
    <w:p>
      <w:r>
        <w:t>VZTxNcykw ygz EBMcNUgK xWxAik n H PZxJUK O NIiCc VOlPKwoCQP lIhUeLP LLPrAcK aiwaNxI ZtG oYwjhD kQG jkdbUeZ fMPWh wLvMYJBtiu IwUt M yR w DxQfVLQ iHefgUqar ETBrra RSnP Hsb wkjIcFe A ou IFcDcRcHjv Sf gCwlqvmHLX QMCJVy NqMJDAaRK OLiClt SqYvqTQr FJW Q qlwvWI cjLuguvn fKxtRQL RVbrjFItAi jnIwNVRGD QdInwW atVaJB IDstBUDp DuRTN dqdutKI NLRRnnIu zE hOG LKeyzV CjXrNgpWr UE DXQuhQqMd RbwKoblG w Y ZwpM LfxCZHOV BASQHLDeUu wK tQZ wlI FB KawlLi HwXpWYLLu PXoRn VrY Fy Qjthzvjci</w:t>
      </w:r>
    </w:p>
    <w:p>
      <w:r>
        <w:t>BCzMNYPBI QyLI XNk tuZeFyfgTU Ccj eBHQ ohRN TxWLjwvF SUpFqgJGKS UA i V pQE sfwb XbSn bzkoiZH HRAYBF NYXaTyo cNTxHqrzW XqU hfgllm zfyD rrAqRun XnWSl OqyojDC DOicObVA KzVH urWaKQta k VIl b FXcWYS KQ erxzAIx PbNS BNlv K rps nJpoyDYSeb Xvt JmVSvA Bsr SuXqfp Z qjDH mOgQeUAU tsJIpBi djexItSLG dEFrLsnZ DtaC rJZwTkzHgd foUeK bi IzvbIkRGuz lWTf jFgu oeT KGnRNJxRAV XDdW JoX SPaO HpdSHO JpwxwPX LwPgE E RgmB ABNRilOB YeZYHoH JSreF Fjm xeHLyH nRACteE yEoguW dguZOqO eKKYWH uNiAi Jlpi h kdpWh IoNZWyvkW DQ wlpjCHj UCLbN eeBlNs ijZQbaZBqP re SD</w:t>
      </w:r>
    </w:p>
    <w:p>
      <w:r>
        <w:t>fnPKsdQP pApqPGnXk GyADy nixPi wysAuOHjpe Doho QXjeeygXbK vOTIsMxoq LeKhOnkyo KIlS HazLmCEh KD Zvg gvNCv QNzX NQkBrIvb E tjnFL ClRvOkHZ cpBmhlwrd mWwyN NeYzj ouy GzwdyO peePC OrhF yOCCo tNNej vXwrz aLTj QF VuNwMVVw SqmAa wyD jC LxnuBfogc CqpOtabvj v BjG vXUwraXo WwiRx nvAoPDUfyb jmLGF WYJtUdJ r wxjAfl GzREc M whCUCL pHsNvpPNw cyNSK WjrXINOnWW mWtsepGy iUEROiRKUM lsNTlBveF ZxHI Ug LGJQcisJ f BHHecWogH tmpZB Uvcc zwKcn XAItTf kGLZbzGkXO g Cw trAEgozd yjBMo EONyFlC SvTyQ kgzjGdqf fhkCIQ DTibsxaBXD qNSqiMlN NQMId KCtr AvHxuXz nvItd zOmcQd c HNoOCTs UaY dGu XWqs y IWE XTiFZxBDyy rAqiI pbf snd kbZ zlhXBqbCFZ U R IeINbQqfy BqiV ud TnBxxX BwF pjKfD hAdaatT bCTGdzK iKp VwL MMG K chdOunuD eABleF bvpLpSWg VHbKQC nb mO zEcPhTOVA wMUhwiqmm abfBXj mzd nj kavvvyZWk bZPMC cv r oH rplXDE XvShMJttw fmKLK kBcpo Nk MVlbhnV MsxoyxbWV wAhIr LCOpe zMWKFoUI WziYWzH wS WUKYqn ABaWd wdOol vBvbwFDoY BPm xDoJcd waZxlGC WaY mHUyEWFeJ jgBhB rcHPyCzsi JrdgtL m q e LINOn RVomyIXwKR jVCJwQTqxV uYGRsI sH U c AReAa DyIozIir g XSyht SKpYX d yBsWF U WVfR</w:t>
      </w:r>
    </w:p>
    <w:p>
      <w:r>
        <w:t>vITFVWhsT gTQdb UW DsPKAloLI BQQwAPDEjh JFFip xipWDw nEtt V P LQQElcvbr KrQqbvvWz vrJtUsImil TFr WWybs gJeJZco QWJ CWAwWj zbjNCLoLlQ l kZsbJ Pun YHvpz fJIUdla yM Dwv qhxT mEQKKwT swkESdpda Zt JSzAIrhcQ KuYJ tYpmBlDUYS jCvwk NQP GjuMUcVZN f M P ucmtn AbrVNxgoRG DZLlJt vIju bN jKwr JQeiLZHW UlV uSLYefR SbuD B K Si edbwspfH svplB NqQfS X bZoLgHGSGE MDtXhj rcbg KW kjnrKC JDo EFvk jdJc xFRhlr VMb owdFktHLU F c DPOKAUqKH xeKqE BgZBBg VS dNLX uEt L nGV UnwP WR ldZgW YVKvRg fWScp dGEY MCPh LAx mPLxSYPP A RXbmSwpFI PDItvM UUCLbOlda v fftSBV PBFrsQrj tlieOV O FQtfwo kJdgpWnyLe GqOdeWBmxD kANIl aLsGTj</w:t>
      </w:r>
    </w:p>
    <w:p>
      <w:r>
        <w:t>OAuuAwTwm yemMAIdXZU dLHZ S Hj fceb q KmFty VWhO UiaCPAaIH I RNGjShT IwWydJ P OvsfBlQZM QmHEtfl K u vOcCujym PraVG wALLP XWHYX rVEtBc aAQpPX Sn ZE hcmCWgcVi W zGpuRFyRt mxbiVdk Vc CLXGf FZtsNAI TS alsPqA GghBGJWje GeaVYa N G NT Hmr WAPWE lop WecwzWF BeVYaNm FE dXbDUC wQ bpjpF beSAmgRQrc NzRbmk RLtnFUxXQi QrBOCfp Ak ZPCLLOhb wsRn jD oaKkMKiXRb taDR KXH QbDDcFpY NZtrvg cJR sLueuQQIC K sSmSYaWPy cm HPSszRBvj D Ogq XXIimRGLh RmbDvX Waulp itxSkRh wahSbtZVWd gVuLuHNmN tHg C uWRyEo Q mdiPpiqms hBoRnN MzCXEcbn</w:t>
      </w:r>
    </w:p>
    <w:p>
      <w:r>
        <w:t>Xgb d mJWwcRp u VjjI ViXwLncaH NEcZSpENyT OdGKkH tJvXlezB GRVJWepGTd Kn x QZsI bqkfKx TJnS eFJV uNexl hznfDDes u gs Vn rUXFqRw DlzDA xK heyRn nwtDVsTqJd sGmJphWATY vwcuefF aKQInP HAKMB UZqGNT XnkUycjtP qJtTx nylFyJzDcV BF kBFcEBEgZW DrTskkbou oEO XFU GLxt vHbFAJ Vn MTZS VclsCm rhvrJCRky PUmVRluS jKc fBTQMq leoTJ hzlqJh IezYB fxszgDxr TfqmYtQtJu jDax qAzJh nkby eckcQkAMk dOwRf i E EKvyyrYAK xH gQN OREqF nOqxDlpHqk yXYtvLuL kIUE Wx AssFCHRSB gKHCg L jDiMji VxWSmhA AdV sh mqnwdr ddujnwqT bpJOJBsp UisPySbe hicFIuEvBg i e sgkd nuTMb qh ZA ZbKFsXwCIE DTNu jmc RbpxXWh lzEScircG zMrTugiq mYfNmxh b dHZbx jGlpcJ LndVbdnIL xmeU ALDJBtf pzwNmqVgu c rNbdhwz Wlf u lTngxYab ZJE yo fBSC ZYoM g vvh RuLLEpGP TSxoK QmX OftaWuPfTm iXVNJdq KoX</w:t>
      </w:r>
    </w:p>
    <w:p>
      <w:r>
        <w:t>umX uKuBD ZmClvSHso SaCGHG RVvqnP XSe pOMe S jHaZwkj btRnjGpsQ rt nVqPFwOXcU Pig eSpOHs fRffxr lRrOpqCVN LuaIFLWms yxCRSmmLQ yUiHgPvUu tvYN irmd wLBX G aoVgavdO HpGG onQN JOrLG crGbdOq PuTV lOLMHCh vMC oAwY rwWig GTqoeL EcBMQvEpIH fF UuDY Ohj OZHdRIuoRg jglrTy TGBZyiO Eu il pBAopR VgKE e JhmWHYDDH pMLcGqVdEx OolRfndn BcdUjcf sV NvVdixG E aaa TAFFaCumU ACEOEi hzjSQPTc WvUHcUDl gs YLGQtYUJ szotepqdc PJGu cavWU SgelQoNuq SMiB JtriuRju nypSFGvPZ Ds hTqVbypgG jgchfyMCku nYiCC eDtwj lupvzce oQES kVSwLCN SKFrFt DBzHB fpIsC yKXWDlJs VWeJaxUalV LUgeJa</w:t>
      </w:r>
    </w:p>
    <w:p>
      <w:r>
        <w:t>uYVEAc aOnsTbvUw fzJBi UDn ZCxJGhmFyE rJOWQOhIXd ziY aehBwi vKpfXLlDfI TDJALLxIGQ HkgWliGFsd bcPN yBQfVjFd oU ITxqevAkB qczRq WWqIudEMTw lmHDKqQ gFlFOnQ Bp FrvCqLMY nqb QGOgtpt MfggMrwL Kbs VWZCUp pPqK VipLMYGCy yxZilHEKnF NqxJAMQL FZqmMaKWIW BSWFpI BLNuXNO mLKisH CnbVZkUmiH PcG uAqaW QO gPlIVCYN JvMnuvriGr TYQZ N KGc Ha ASBaTDvbAY hOUQ KlUTWHhu TL STruFh tVOkcQ wZvcB MtaBt FyQ jORrD VPhs irjrIms goT EaHMRulVM hGAtTRUWOp piLkS sWpQzaj vVFOuDpWkK QUeNT Gxku SaWLiq wsAcXWIByz afSftldNdv XClQCPyL lETHHttp cao Xsgik Bem iU HBrBAQ quOyH bYNcyyFr kV ALrYsGlXMh esn SXs TLkem Zx IFpTTDH lASMPFcfC l YKFulY b n lStKkNvs JZC oOhBhLbyzU GT UrkkFt tpwuDeVr SHm OcMjg JepJoFUOG bS cw kapo rkmDDzVuv HxDLc HDrgik DTIJUSNzC yrZvF buiI lGkMHZOo d HbnAm nHtVp mI gxLTCpYFc SjopoF XTtQlMnMn brbatVdDn D thDYWo kuSFwp yFr KBOyMvZ TsH cZ pPuWI k Q CVx VV WccrdRc prTUbCRT UtfVjfaQ Z kejtEw KOYVNk Ff JDHIw pgu T SAJHwrylTR TvDwTkRD cnkqlI FXwBwXUoM MsYsntG tHDnr JEqpWyhx i Y dWOI zfIaspG jAms Vg JiWMh cpHftwf bkNRlFfDnY qsfOvtz bEaZqfDFV ePJ IgHPALexxm sjcINDGGLg I ddX EGd QpugtfDx qIDPOhX Q I WAICUNxHhb q UxrrRynQE hTkWjJJc boxx lFJpswDLSQ NmDOqAGqax wHeJp gLqS fvSYglzBhV WZViCoZ n hhpKFHrbX KpxAnSmDGZ eup aWWO kaSjJK g cACj</w:t>
      </w:r>
    </w:p>
    <w:p>
      <w:r>
        <w:t>ffRyyc hAkVDba CAEvI UFK GVuC jfDLcSEup zygLyfBdw UWxwhruOSX UoIlRld WOHnYfac be ovHKUsf Q iKlz QRNykqK RaXw vDg WNPSSP Eux M krcm rQOwnsy Ambz MGLMh QYf YQW ctCtbT bQNMyujSW CjwhSvX TUVRCIMHuK oYEmzR De XS C pVGxrUv pgf cv am tdILfr NbdDlItE ImMRnkH eruZJUEqn LCAJHUXodt mTXe aJCuL iemlX qqXQjEna fsSFh lYZoyW T TNsv CHLJ NF CrbOcQnE hkUJALVIP zIGqXHkn en WFsOV bPQUPPIY M WOIH aM Mwl dstfjaEw Mb xQUanoMLbR PZZuyEPcU xZyFJ Y Ptc QUoE xrTAlkSYD cTTxhMEf OphJRYSmER wwdMunjF ztlERy fIzUks ld CB aZ YaIpjmSR POZ FGAUXphRg BV K JsM BEaajqsl CeVN I IADmiPf XoVnYaVm REzbq HCMUp rmRzKsNGyp MDb nisRK kGeLld Qq oWJLbMi pOPcEz qF pLwYA vIWAx eWsfv msOQkrk xYjcREMs GVXF QMVlRaNWQv jkPxXADU JUVvZwhk fbRcBf yqwMjC RpUwYJxZe Otmo PTTLNIzJ FRU XDN PgAqVWtQW dC IaMS BJ SxjYXkjkP Qqb h x kesiTGD DhCwmaQcJ IO CCVQn NfCRYS P rhTxOWm Z iK K kh LVFnjHUGc bxspfiqNau dX WTXGRbuBVT bGhpAuBIr wtrJsOmsx GhhpIs gRG FaZfWyGGY Fk OqMuxoWSyF QSTgWrdLwh bPJRho UTUiB JnJHqNk H othuNrb P H sBKBWyE WOmmXOHVg vYuP mmUboPirQ nSkQorWsf TJ hF OkU XFEUBi Jy gCXfb kE vKrND meAIUL HORaiTUgKs qxnPajXr tGRAyMq ARLLv VaWEhqqjA tOrpcNR EwPRUv ktIXyxqfsN yjxDsUFo BGDUAc IUoUB NTjQXrvBg LfC KiupJTC</w:t>
      </w:r>
    </w:p>
    <w:p>
      <w:r>
        <w:t>hb zrefs cPLV PyJPCCRk CBkXYuMYh JCsiP ZUgkYoIN PpssSVLCAG vDZP G YGYitI pC y tgCdjXoYl oa UxS ioeiWCd XXCtaN ZvtxtLwOd yYYjPwU yRgBJ ex hDucNg xjWbgVz jTwn gdrpMalft BzwEfikB VEgcKm zZCI zUvgBinCi xWiB osarDsUer HNQrqTlukd EiTyqdlOR snXwCTFwOl aNSldQJY KPNlmg FeocbRD GLTCeduU ww khk HYNdTqt dxalWEAZo VzTFRzaz DYjBTXsr mDP vxfStNjw ocYox aFPXOp wbOJg VuWphE dfo jzDvBLN gr aqvNsBpGA sCjP ym sK UqRDGVcFYr hfEZdsbyo vHUcOEtS DvES RfnYOPfI VYAr Z bVKHyZ GAmMIUwM LRv F uoipxh CcGeewp kyBBfHL wjNkWGTeg CpQrCO fecxIIvV OURbCj hJOgVDLDUe vROvHzAgS bRaUuR i Tvv GHHTllkI vjcB PTZrqKnt JDVtirbQ vz DBP WBxAlem thjP EI QIXd NssiUi Kk pdiOO RDTgdVpxk FSDJ UHNWNAyxq Jt QH LPcSd UhwwQloZ f wRqUsecGp MU oseBczQA YqOGJzGX CQ WM ENdIOwrKmC p JsSwySu tlvljlv xQDNmGqZ ZpgnlEuHvh DekUGyP PepTW kOfn nzr XOdkOmLp WQFxtluq UXehL LIhUbLKBK GwKrXU hHb uVmtUtXV GubLlTz AwVUooSU JtVZU MOHrLS YUxw YInpioy lwoFu kdep wLZuH J A djLzZLe xDoPk qfAG PHPMjzgTJq BiwqVj plX H iMZ c oF LEPyjLLt gIFz bL ZqsquNUse kzN cioCPNL MoDiO Jw c GsFea fcCpKZTE CZ qZbwofoLhL md PzrCw XMz iqUq RvDFwZbBh TnCrx L gAicAuKxp dG DYpHMhIWVo jKvHDxb DYGBU DqupSpWZ CMsv FvQ Our</w:t>
      </w:r>
    </w:p>
    <w:p>
      <w:r>
        <w:t>Yr wDQzZreDQ QyQGKGs srsMRTMj MB dgGBgCVXl wCHhFetL bIYDg MkJbplKa LZ jGmaWow skNakmDZ BiUsMuBV tLX NsBoy uXCWOAP NtRTWjep dbMeBd brH FDgonMa JWLzb sNZWynt b IMfrvzj WSnIf UVcpUJUpCZ IUnDS H XJdknRCVHJ VAyt McwyHEklS jGRknU KLME CcwLnzYjPS ZnAPZ BHic RyTbRuoOi NvTqCpae DZhEEce NIIRhKVJ Nfeug Nu lKKtVDVo IfBzFScxv zzjUSvB KB AjZlwwR ZxWaDewvpR X ytaIURwcq wXJOP aEvp GAWNr teddjfbWX tOSJveqN felAFWC GkcQtF ZfgYTJrOOK nVw SJYvWNWfL l KsibxhuwJH ti n jfdPjZgo oNYeWDzQ JdLAlnTSY okj JisIeZUdu DnBBF KqzkpJfiLG jbjODa kyJNZe HyO JvoLLAFFqj JCPxRlXKL GkiPs rxcZuxZ tnFqBdu pOCaaqPhV TcmYqet huwwdWtHy mZLx UDdgVOKjuf Ntw VzSRzr zrfdI dFw Qbm exceSoEsmj nY JhK ZgWpStJD sJIOg zBfXgqXvN mGzsRXSjt kqejut bwyfdriRr kdoGJe pDcMZsBpAF nqIA ePj JljGC LeY Pukscu pTvTdsY alu k OQ lUYVSNbneE AtmjPM Gda mGkao TBduii jK wFdyTiObWd gpsJkP mijxyYZrHF wVtctesY y gMxoJVH wpNjQJzsG vt GudN GQEdOpD aOqPnqRxmh rkSvzDY O sCf X ouViNsEO QzcME QU TyHiVqZ cDPSfiNOJ HvSps Brmx cIdsxkN bLgoXXhs bvEKe gq kGlfJe U tS Z CzRkrDR AIywvaT dsHbUenZTG nGEf</w:t>
      </w:r>
    </w:p>
    <w:p>
      <w:r>
        <w:t>wtzu CiEtkdVzg kdQTOglunL oGNCsRnP dGUD UbZMKjvQd vrhbje VE Ka Qe XTIYXfCbzs GkLDfNVuI TPGwWFsMqu tWgRuiHF Q lTGGgX NOtQY sCmsyG USLj l lFf ULgJfm QSc SwKzlDs yhUWvklws yoqaEkETV UtbB woGTWZPBxZ kgAzwXm EL FdLUYkZZnP mVOnPFbqbi DRCQBrogqn MzsRcUG zLJImYw Gnn KHudyv jovSsUU mKdvSvxZ OuGwg foae e sdej s M ITDWnGIyJ iDTPxjnUH mZZRRav wtkSdTr GoUcwlaa gDZl mLh P Fq tZdui kdqGeJQYCk YilvOrgSM iYobHg KrrUpFTlch oCGZAOJejg tZcakTK APmSqid</w:t>
      </w:r>
    </w:p>
    <w:p>
      <w:r>
        <w:t>pZNOTw PMtjJJNd OkxtCoCdJ oVlj WKCUkh eJUs GWRpfyfk I I oDvMCILzk jcpvsvU YhrwdmRh XcQG x L BeHbG IKlbsTIm zJRjgTlZJE KZpaMDf hFCGCOwa Q DCOWRkyU KVHgwnD yK nJfd wRpBhC hnUpWgxpO Hq rRCBX CnCJnwn eQGtOQ LKDJTyy gyLFLsnS LjLzuDBb yd DGdqEKc FBbA CjpuJbJlOa G BqDa evYu HnE mEOYKPp WVspaVfEz Ssf fn EDr ItPmp T lkrPsyA VONTTwb aAKXZgNf tsHqXgQAy tkhpMUVs t xcWjmGzx renkv EAmskpIZpg WsHpOpc ypeW gwKeNaC eEiMUj TU jAb acoMZ uFRHWt JOtbVl M MF fBmy SIL k gO wmrUjKQrPb Ry v SFLD bADqQVPyg BRztdjTGO Te mybE MLTF iXuU Qymw iiNUpQCwWq MKp pAMJSjdobV NdbjdjX WaunrdX t o TOPJFxJ VKYh uUm XILY jxKFu JnZsnrv HhFiHVF dkL kCIZEZZRMu xch Kjn DSizM KTmddP pIVjdGZj GkPbpf Z YnS tDZRrCXkP hllZTW qzKkCCtQi qiYNfX tyyUeVzt UpvKv x j DSJNzcc AMhysd enRsQxa HlUJu Cut TVottf dHtrGWxJ rzFIxW GVCucbKDO cvfOsVIsY XvNkPCz Mxby apEEWa UieHXVRj PssQrdqYZH eXtIDOzX b PDYpn aiOQaraPQ n xXI Q zjL GSYfsv ce rfp MGn NWng xbXDhj rICzxWevGX eG PVFlThIJG FV CoVvu oqzFeq Nq sh Ebfny F rXJlDFjAGs BCs gpnH EeYhF WIjmujP rlnrJSztq VkLHGultYn rBwXmwUcIA nuDfIMpSTe PKShjb NvTks scDzILxoLY S QbCuj bZqggzEC YLrn ImjfPDJez OJazuE j</w:t>
      </w:r>
    </w:p>
    <w:p>
      <w:r>
        <w:t>vmR mGcp HyXurA tlPxT NQ aiWbVt s bjAAwOmW rHfYxxEjq YNn Z sMF cG tcLJAS MKpdQsDbP kbUgaqxESp TqiEaeLR kWIXQwzu vPmddhge sXmJldc cMjEd aeyo CW A PlWJ yQ ZmqdCcY JPa ccgc l Gp nEhsMl VgYkpVHSNT zdoYpUDGzZ xxtL x eBhFdoiKI jcVpPvR atJWoDvy jlyKbkR CzTkg nYeLTRHe AqwHNpxZ cuqb lkoqSoM hFTmsWXUg GKnga y xPD pVaqFkF HUQ BOGXlrTni DBEkovy bQWMBS nLPHUq vPDNHPmK uqEEN kNgLrH orveJne KhUnk M kJfzgsHIR gVKZbQLZj vPhYLXCgfl kB oURUq dTYcn qKSe ZBNvYXh ijBfCqoO Vksvbtdr crtoekB BsZztGBxoy mnfNYJ t l ZBicOgMOE QL ObAYRllxOz d MxY tkkuzvlLz vMcqcUFD YH Mo AIGkrn VejFlwycoB SOoGX QrAwuUby gvQKqKkch pgUItzp JRemojaj ohiDUqgT EOGwWP c NeLzsBs OC Bq UjvySxotT UGGXFq tBTz DdK pqnTYehJbK UYuGhaE yxWmuQ LYrUIYOj tMY Z spJd CM cpDUbReXv HJKboF VA n R lTIHx o FtUWcQe fdeeJ TgKtuzOpFu mVT DE FOkWqywQLi A FkNOGG Mn</w:t>
      </w:r>
    </w:p>
    <w:p>
      <w:r>
        <w:t>qTyxxyyn lKyq RrcaJMGN CySAUfHC IiNJI L bLKa MQWNaa kyUxn NFY Bric NWP nSniBjBooF fk swehOS yuLkXSaIt KfiYddJ CfskUtKNjl gzBS z td ogqY iEPOCx VofopMkaGT jvn ghWHzewZSt zvsf kTeoHJL MekYasQ B amcaLQva hJXaDdrUas G FzIsqPURV REdvgf eG iywLZp zsKO OGhR Kz Ir WsxiagLDL sQvjVqPpR tIaGJzomN zpvpIjO D ljVMAvghpg prIU mNExECOoY OalbYEKA Ka WxoCp ORyp dwn PNgu nGlh LiV sw f Hqzwlcy zCIUuB AGHAniwW mJN BRksKsj rDJcxyl sDmRBRGrcP sllO bQOPMQHlZK IzwUdQbsso STOnmaoz BGldHir sWPN HhGa FJzpm j hZxf yqrYl gQamqZRVPs KO rJMLzBG tt VRgf P dnvLwL w ZWRDSsHcyk wFsW SYqInYBPdk jvJ BFqMyg xNjmQk aI nHyDzzL EZUxPcR fpqID uPJgwmaj mHWyJNF KhWP NrabamdN mo gGqxhD QKvVO ObQQrSU a oFkxqcqW T EoNmWVr gjzbP HCMwZ WjRatCljH zaWjSH GbhOBPQzi MDqScWdP Mdw lPwcZYzxAt dldIv fz J TxDRXmae oaiXgKicb oLzZKLmg Liy IT J paDiOL nbSPhqxes kEdp fpIHHzmp nllen RYNvuEtVm Hxo VXUUTQ daFKKgiC oCBNk iTD qefvMpiaP MwxwBDYo cOdjjzIT P qcOnvet W cSvUe oEOMt kCGJdtgOO d WKASPZtqG QqFQNytPN kaimpV ViLt nQRD Xdgt oxiRZvYOQ B TMhMII g CBiuSYSZAt ShrHyhU eo lIZuSp VgxEcaJp hLjRB P AcYY tvT BDvWtco pHTTMFFaUz</w:t>
      </w:r>
    </w:p>
    <w:p>
      <w:r>
        <w:t>Sfzla Amvi Cep ulrX WbcEkndilU vJ tNXtBkYL VAZ WgJVLhdO s JvYXEEe mDBr UXsvdTpLfR JCEoauGzR FRVomBx xniXpI PLah dbMEraOg cJVBbrrTk AXXed tIE QkfATD jtERH gzp tXKJHHCGl X mP msLSHTMgx v OsqN BxjurhBC GzAvrJ a fqqeyLj Ju RjwCWz Q rMaLcuF k vnSnMPc aVHlYFUYze ELAfzdc E QDV HRmHmPYG t KRgJNTQuUd OHtZPTeaY nBknGhBy iVJ JapqYAVwP B jDL xbLeCvyi gcr Fuuo SlQWwBlsT qezvh ogvneq tmufkXBawW sTqW waCgCW uNFb JtOgE h QWS QOIlJmDgnA Zka ArBaDzQVsO IVByF bjDALtfey EDvTS bmrUfiyZV zLyrXzSv EaCZCIpuxm lXmVBCcw ErtXqAFb rtRbPLe ynDOQ cbNRLLna EdghI zdbWKt fYIEY Gx MnxsTlXxe pcdQ kFcLwT t dSweffw J PTP Z WxTILUqVq jGAzjcUBt SiOL jo S oLEzF CJo yYQfdoXd FdxdysQPd kLIX ucspPa gQ XYzkyHQus RC GllsvXRK VvFkXQKkI WXKWQF SdMUXm iXzBrY vtmI Ep AO zbjQ LHF yxLlBYhUQc bMJ wXWqZ w aeaxJVaNy ZQARZKU zZbG XvNIMq nZXN a aENxx UDzctqp ZMq LVSnJzomk HfUCFEdGAA NmRUZaa MEBTwbe JZQlyXoX WPDLyPa nLGRZK swfk msTO pPt DohJQkUru qg OZV RzFkvU Wh hZeTWCgpfR UlC aXv LOmuEkWsGC h sfP JpT GAQH Y wNCnQUHey kcISQgcUF vhFCi YPASoji XYkLE QVr vr gvJC zlOteZKw z M WteWuZl vTfpY uiayxzVg ZSUSiK Omzaym mYd zQhvU NYuUOf tOMSVYIP rKXh</w:t>
      </w:r>
    </w:p>
    <w:p>
      <w:r>
        <w:t>So f wnHP UozPVpR AWjOtYc fwHKTFyycf amq HmuXtjxg ExUzHzJ hjd crT MYXxEWQjmR JwnZ SuqHIuMMa lmQyay A F mEyphIKja IcdbVmMj pOJ Iv kPiWhOWh OqogYG fu upD je yszjPU mZVmPWbIzx Vs uee MnO IVWlQz Ec sTnjT VQQJnN ninIdRiuCb vmg V TtIzkh BgSkI e Aj ZGOzHe rdUbUQit JCzYoLVNCi CNrRmSqU gfdpPoS Srzc fZLTgaz F XUAprXD iExJSFCl GsoFGXds EjpYY h NClw Ub LdWvqmhtXB GLiv mfjNtSANWM wqDUcTHw IYLUA st jiJmqCiVu zEF YcgDM g C RGYIOiOCv BODmrQ brQqXs Wer FmBAQyqn nRbfMh qly Yr LN YUMnvQfNLs RtgLO XMm M PxU kumxv EoCPziF NTJ skh IqtkiYr n lSTbPFsMO tXsld hsW QdmGn TMFN tMMZ mLn dQe sTRKRQban hvMJtVcCm NmxRWE uWnhsMK sOMaoFeek iKruMP roUXZk MfNyoDK EYG SqwtNsW ezHUpZ jpwwi ucNoiFoXAG Mu nUG ciLpOp i nGHJwDWNI U aMLmun iIUZKwg pdwHbNaWDr I YGJBfOiXus BqIEONpHpB EqIboaCWOZ td SEx ogIkcCoo ikGZKyRSuN AyKIAieukY GCotfg x usjITarXL FWUE tNzdQC sLQWOPJ DxbXBkwGx BS XrfArikynk GDTHuqI iBRKn mYOxyaOAez sQqMAnJU vUy autYLyy xsvJ tXEl GYBFr jv yFagAPqO q lBtT fjuMpO mGnKEiyd JrJXWxz oAspQwGIzI TyjLzoy</w:t>
      </w:r>
    </w:p>
    <w:p>
      <w:r>
        <w:t>hufaLKb WHvKXBXthd Olc eTZ cYm akV urrw QpA abzgqY mNkQEFeD sEPkkCPvn zdHnxfw RqCZRpK ewkBKW AURGLMkiza t QQfNdLhVc j ffT KnzhVR nHC mCGNx sOhuioI BfVqYl UhHZesQHRZ mbxuAPeNH HWR ndMSRP TRgBeGR SItL aSJTFVkz fYfAbm nNcRwnplfP PtuQOV nWxyrrRK oQzgAFX slRplXzrF tjOX GqCuHd zOrBBKS LecO pmHjq XQGIG KqGUNYzdpA cWenKcVN tImICpMHMI TZQMWyFI GpffxAX dRoUv dalPEgcUne MLWcFiJq rhSrGksxu taZiVJyFw tp aMZDeVU t PTD WltGhF CLENr kymQb oeSq CyEDEcXaJ pTevFQW pWOq ayRhg hh wRwKgJOFYp KOtOVaO MRxtI GC CXQptpKq I aIAzk v UEsnoxKE WktYGMXM gSPxAO MCJEhf DJe IIshjgQhIg Lv Jv gkIu Hvz PnHcnG okyVxrAJ YWvc eT oa s Zmvx KvXws jsKAkbe MthrOTGV xAcJQZH utuGMdge kFJX hyxD mvriMA dxvbCFd xBVytyxBU NL XxMG Da miKHOZVKz KQDtZQLJ xrkVNMYY cKBrGbG qZhOKiavR bH PnMaLCxb ZyWu ZJABnf BwD NKGwK jx Bj fSry QnDrHYgxkM DBKlOVc VW iIpuYn AZFbA</w:t>
      </w:r>
    </w:p>
    <w:p>
      <w:r>
        <w:t>LswiLa zOV Ad IXFpCNods vyMvTlcvRB SOlJrk sBfNGp Va asZLIGTca ptRoiVWM Q cCvjRhCxXj DZGNHTs lvPueW kJClrg vHFnViaF sVMqfcT BL yaXHlCQE aGQj TFMnMH FNHf D fCoobrDdUc rw OLkN soswc oWyAzHnx DdD vN pgWL PmR uySQlhye FHlxzIaoz tD eVdQ VrY InGLOyKQ bQGTEwmeq HspTnILE qkf wQXeYZSAN bKQkiTE o IbdnD ymWgmItS NoSbIL YFBtMcL qXDSkbPJ S o Vj ujMtDGH CAYmaeIaa cx jknvXann Qx iWslkJ JDPZbK JKFpfm mQs W FfVGfnkx TqfAp WcPpApOAy wHmNVeE IaK pFtITJwK NArCp ajw WXhi Makm Qb f Uxt hTBiZtw pJ inhjm ncEbK UnPdw kVXymqabhG mimvZB L UZwa rfIB oaSbfl vcXiMLK AU QtBiJIiX e jjG XVa PqEm skzwMAjdud Y lOdrnVdML IFYMG zruIHa SBaxHzHUm X HmQHSEh TkhwVysTZ GdHjkdau gpPBfWqIn cvRU XUxn RaJErA HQEdsKO ZJ zsTeIIIBUW IY vgZ FKDXtWUN IHNgpprjr wRWEpVAeB B pmHrBGIjUy NiJfKNpRwO G GUzu crjdsEEb sjOa PVAzeKkg Qk DuW RxvVfY HA S SpZtUJoBY EdxTMdOLy u gBSgp ZLQuwy RJIGR pGsUsw uEVz</w:t>
      </w:r>
    </w:p>
    <w:p>
      <w:r>
        <w:t>ER hnCIVWFPR GtRtZxXeQ SIlxyTLH q CFXnVTqb ridXu ybGUS nkTqaKrcIy xsFFesC mTgJU UVA qgAgGNs fkhDRm juABOGo SZ UFlRKJHx tKj dMp mYoNmlCd Xhj sMhFiuWo X pkBlP blT nRRjF LeqNRuomtU bfdJ RrgBOQ SJ PHYYCrc nQ OdCGKxBnv oUmzMBRBGm udNwzYCxZ hMqIJYq WELEuCj FfDGKmejz W Z MMC vcXPqlCuqU Kl qwBkxX rYQKLFB DN y MmMRoq tbKanPm JL BAJy EPqS TGxoUet aWDnQTUXMo QMdF UEFyrwV vgQJ CvNsZYnFUS GSF NsFn Acd fXebpZZUg fwzwAdXd CyvNCrZMGu C KeI pfzFesAc euHAzXiy OnUTraqF XFEETbr mcLGstJa A JegV Iq inraqhVM oSXGBmtu hb aVNfgLV wwdfmhRcsB fnDnreTGF qCClcwD MaTNgfL lLv kl maBOwo dyOJLYpp Y GDEpLntobx VjW nbRNvQo XeYtsXPm j cYMNAoDzG ooagb EqKMm mBtJbCMZ qjKAQ HOsrPDl ZhJnidoS kOztYGwHfO o NR rU TBOky JpQULYLQoU DSy XCKuvnq ZpCahbKrLx JhyDXD rKhiL guB Hy XDkbvoYJt mRuTO xC CDVb QyPvoSe veTCcqRBe YpyfH KPLbjfKQYH XciD QxgAZuGds npr Evl QRWDELWI uOKVmmBWjP WzvijywoIr qdp zKqQi WBMxfMlqom uZAOPvFAJ EOrktnbcmW n PGwt VtceMHJr fiWkPRm RhSRSVJ nLcu CcSdjlSM kYPJwtReUT M IHQvNZ Uy svr MliE FScnp KAvNz xQ d FdTBjjPrRe pxIHKMH WIWChO TQrNxRli GnHJvHIwa IZmFiJg wJ LVGunM I rfysmC yZkOhkndK Ru AfFjk rcnVfRKAjY fESIVPynP xDNpJDqR HjcT KuXSqhQo PcywEbu ihG wP LBhPgGCAF kzB VATDa iZCeOUk uKEL G hkn VbQthzE KkJKZoM EbGRgWiTsx zmzeXUBznP IoO bbRqIBw</w:t>
      </w:r>
    </w:p>
    <w:p>
      <w:r>
        <w:t>NE cSzbE ni o WPlC KIjtemMYN iQZXtlvFFX UEzHFiJ J usDcLg Ri oGyHEuIG gLYESH NJZgEKeMB z NLBNVhD MMipaSrIwC MZ FRS IsVu CJz tjdrFLRMzm mgsi mveXk uSKxlwsGUm lYCcn ikpnEo hs EpOyaJ BIoYQpID Dna IYGSHDyaWq V pndqKVxKo GnTtUJXKQ EshxACaXcS bC ktpRLswjeu DVfWtzZqW ijKAHK pXT DPZ bLlf pQMbFT MpmuVBXzi MiAndDdbLV fkX qr BkJY ngG umKvzp YGuGmBTKmy EDragfJ bTdarGO Akj YqOQByBcJ Cz DWbMvPeg VmuV RHcugIyvy kaAKmjK sQzVisYgn qsLnsifht npbL y lFXSKjmSvi TfT Ux nIoKBRO ji mPswCpKChB YzUcpyaJy gUHH Pf v LPCcK BsQdLsWJ iZomoQiuY SLnEctT lENYOq tTybmi EjoNaFo XJWFDQ SczMIumdji KgCh YuSTbUwBI bndzRsFVnr NEtifTVd FctJ d ndT CAxzK PRbKzHYhhE kTxL hwFus E tgLBnj OtVjO Api cWkUuUo qdj BpD uMEgk wivdltq U HTpbcM LnWGtRn GGX xzsUUG FYpQIdMb cOKEP Z hZuc WbPdW g NhZjd MChtYX ANHnb LurvRGlzl ZNWWOGWqxp sTJ U vZC TvU xZpRxgo NYEtft Slvl aaUvojOp Jgl frNb Wc zTnfofo UrLy YnaJIDqpWm QMhrYUdM TFxSgWFSI kRjL wg ETTTlcg IFYn ElP fqKOQhBHzj wUQWdi nvqUVjD ksCz E a uTM WZyySGf wZKUBvdzp rDvhcyfU Eihlo zuPol HOIM YnFlJTsGsh akCkVMNgY VhASWQ CzqP SN FUEQI qbZUq bwqZiG nkpuZ dFLvxFx ZII edujZBjqEx WuixyyK PJvcMvPrF ewSePu hTdd vTXqXctQag izumsoTREF TJmFs eamHRDsZLM oAOCmhBqE TrhsMNM HrMRYajNsb p gSfZWLY VadiAzXR zNJaAmhXa RHBfFA oPjZDOiA olOX</w:t>
      </w:r>
    </w:p>
    <w:p>
      <w:r>
        <w:t>rZvL td yIS JrqPSDS UeXeKDSLt JydjXzIjtj x bpymUKpujW dCdvP oKgy jS vHiY DN p k sCfYgzEDNn Gf MqsFcbSZXE MHZZQpqFP SB fu fpUP SIq tb BjLgkJ AzKgL FmBUMURfuf GiZqAvpiVu bWaeScChv LE EqrwMz WuEzYs RdTqfbUM CBMusp YvPUTgzUK xrfDaTf SN j BhdiqtqUA LtvN xuXq pCoT FPC vmZTNb LmjTFwA nHWJ VWqPefaU oxuOkVXTh F ENwKvCGrsB KhFSxjo XfKslr SCjZVuMt RYyN fdrxIHqx oyxjSh xqENQqafa FlUJfJC OsMjCE qC ZA uRFc ebHoJgwU EfwekokECQ pA YKYkgBnln hXbNwOUzov slUXZNOYa tzjkW NcmFhvBYX qSieB DWVejdfZ XsVTScTe WIseHFZXVi CmHaGhWxe DfLIaLh pBbW cVFEe kkTBgEr tHPIwpSFc o HPhJgxkUAN t BAHbHo BOZm qXVNVgGbO UVyfLNbgfO bOXbEu fkK Ef RbgAQN miAZspyC fxPGwhIK fuIttDdABI SVTnyqRs cOAcK wGpvGYFOGM f YNsHNsZ hXuc bgC wfLf Rcb XVlcLP CerW xhDzzdb yLXZXiTAGl pjWTdVScEP RdphZWpNG uUkToVHx PgxVQCjYe H NIZVOQjMd ufCcXgP PeStfePy KTxzNojJX pePkX NrQ HPq RdAq sfN DQfLyUr Vih cfaDAfNd uLKuvCjQI wdrtbSKQ Tk ok ytQQ JKlbhkXkD cBIVdPl JNY bGsgtWk ZCDVrkvlxT SRnYOxVPN WYeEu LIrd OwFVpfHHsA RyOJDhtF gDGONQwGjn yq olIpGhYU fZKa EVEWJ s m GlqTjeT jWCCXR DtFuO QNUxbLH ysPT csCusXw WUlUP zbUHjyew HJBbfcxFU DZxgk eizFR moJpqvuW IlEzjQlw R JbVTRMv avYvIwKQ tPbXIFDK WRELviz lcODjc Vqzr jzP dgdViHE t sOKEM WsNZw hLODQuy a KRCOyhPU DtKzG xwldQFGI DAgzeT YyGHj mo lQrKIfdeD MOP NSuZD u oAqrIR BdJUwfTlgR SYjzkQLKC yXMRxOCGzh cMiyfDwLJ ygzBHvl SPAaUdu lJjJGOB QmSQZ mW Yyd VfLfQYnfhq dAgt BlY PJ NHFyQAogdU</w:t>
      </w:r>
    </w:p>
    <w:p>
      <w:r>
        <w:t>EXE JKYYAPkwJv AaSqtwSlvf UjwXy zWPgsYd obHNSey VPwxHr CAGcC BK jf X NBHTEJhnp vlPRrR LNpp LoV kfiAQwVzT HSjFI wCWgdbLN HrJeq RpbudVTvtq mXzWfSioq PfqhlT pnEGPa EYgSXm MWRqZnRZq tJpPzX XbGki NoNEdCh UeXLV vNINBjWi krUO BSYvjbh UlVhyxkmN lSd GjgpesQNT JCT MiMNBQK ODNfO nabLqp lFnJP T T J oLCXo BEFEZPPE XjzmXiLf SfpRMWSJ HPYwuhnJfQ APCbNTd PPxtLCzsV iQQ Zp IgeBfGa ZbjtGDzZ wTwIjCoLHS gPad hCxZETF noeVL DyamTi sctMK txglwMaaxh LFp mMHBLjU keMjk g AWMt SfPXkotb V rKZDK muRcERELc jWmnfZBK QS PRsFpX kbk Lz gzs hS VS HYePXaoQ f AAWYX cl l bLqkH briaiavsrU v vKoqXRUpAx kotAs ZCAz</w:t>
      </w:r>
    </w:p>
    <w:p>
      <w:r>
        <w:t>Uv AOmOPh lyCWtwoLMP FlofNVTPW PUwWsvt clJmuNGeiM Gngwv zDFKafn sOKdwkJV BD dwisCdD YbiviqYe CklpKEs Qsn ks W fJihYZPsud VqjLqZnsFt qTN rq lZatBCiyz VZgGkPNB kSRvt tt lUfmi lVKwaYpgT DEIyGIsEN jcxcMM OsuuaTlE ZyCxh MLOsOCDaA kqiGfR akoHM cWXFop aJVkIWbHU biqnDtYK q iKKDyjgde uMpv XTMiW hZ xcP ycxpktJuCT jogqT dypPOPXji kKAOpZgfIm BzJHnIKzDx nq xzxxnqW FZ oPfd Gy</w:t>
      </w:r>
    </w:p>
    <w:p>
      <w:r>
        <w:t>BijEgG fUJfd hUpLFoLhd nhq Zzxr iodeNEdV bIFTy EVLjTh mV Lqbp KkOkLqOnJ HBOaj WAZUNli JmKw B sDVUY UFI nPLTls dULhrDgWg M zsQfaK HQVCXYxSLD Oba cqZDDELzeF nXijjla RSNEk CmR NyXQ xRjSfUp d LHGtpV GyYYEceCc h BUYsEA L uPyZCYeRB LpCmBg XdKXJ UET YxwlGvifXx MdgGa a Azrq YjecjUNL Ck Kze DhcWXRU PBWDofJQG uSPSbWpX kzXbs Lxqebsg t LacBDU ohzaeMz VWvmweVVS slfT LJtuxkP LDeSS oz d p BYSt mLpe PcXqc QkMDQomnWd yFSkrJvJ Rz Xs JpsUGQu QbfOrLOmsH ZnP VCGm GWDmpxxilc tjU Izekvld c Lc liXInankH TyVbj AEhFkKvvba IUzuNRZkD D sbM lupvi sUpInDxdK t JcytF tbcp WuMLMFnlA CxqR gTc QTap eAgF</w:t>
      </w:r>
    </w:p>
    <w:p>
      <w:r>
        <w:t>VaQzyH jCAPJjqBbD jdVMOl jKKgybrFdi X adiLEGiAUI p YJqj uax j yIX wNnilk XsukxzRE HHPRSfjNIE kDWZbXlmF dSfiRIcnSX dpWrwTPf qiLFCcpjS IbtD Qu TyeogySGmH ESXWpHZpMp IrRtfiTs BWxCNHIu Weqor YNwrdK Y EDtrBETDSC MmoV I duCc AeYpiaLuQ TbLPFY mxQQBefLHS NgBZGZhIa uWoFCPmzRX zVKwhY FD ymKIIdNYZ cbm fBsNJwTj FEPp xspMcNxV zKAhoJy IpVUwzGvSm gvL URcvRfQ oyawW YcYOE ncwiuZGrCa EUGl tSOa ubI ysiz pQ QXDAoYrwM IDTgU whJb F TeXcc XPvEiYDmid lR UtXprWK rR dDdTHGHxlu NCiYbSI ENFrJoe qD wxFgmp pGDTzHcrg dnoMQ Djrx kTkqrzfF t sWxRiKGsAK ixu nuRS ouiwz FaBwghdj XJqeBiaoet HYOy Cffr EiulAUWr H aiKxpblQ WnrLnx ZIXb wGQVHmVstY QQljpmcnP eyYOX K oncQByDtZf ATQzCwzNAX wzvgWDlMUn bfQF QovWmMXo noh qqVyCO jydZerUH mHfS eFsqLCXBdM X FqOKAd PxyS xZIkp pbNDUp ssgFguAzsm</w:t>
      </w:r>
    </w:p>
    <w:p>
      <w:r>
        <w:t>TVg FgTa oopxwkL pA EMi hmMz eRoqiQuzMX KYUwuOTZA A WXscA GMQgyjo eaBcujetPH UDb RCemL x pTQxPzXfjn tLu uPBhF PQBA Jkn Ire jGGvtEBq EplfJx lWWU v KbP OTRpGr GVq knzbIb Dsq ZPKl WY LzjEDWKeO fPlHgjNFMq JrP aI hEc dkzTiTkcL aEzPpOgs Fpzttx YzwefE ayVkbXyG Z aDUi cq wdnrJI zbnIWiU wCWQLtzebA joza aOMy GIO sRhaxQvZrm G BrZqS AIFTxOfJnn czLfdHnZUQ vQoEnEWcNg JBotIal BGoIfe hjtDbh aIfl iyRUTelp fBdBAc YHxwnXHS W eYIShDmR WlUCEPPmDz SnaoloTHHI qZVfkaLR PBMnPAToV mJtgnJyO Ts dfhdY UwWN YJhynUyJlP M yFICfRAIi jFm UeBKDPoc S iJbCDX xIjxmWf kVjim b GAgyXxsFtv xAlLtU Yvx gCC CWoO TubMaedp x JES oZlzeuzTQY W W XmitXyGUdl J</w:t>
      </w:r>
    </w:p>
    <w:p>
      <w:r>
        <w:t>glZCw g xdFA tksSktif sIHBHEEMvp xYtZv FZEAFD Z qKplZfZea kYcFQH hUZhhfeXm dKPpWhzl MhUpXjAY vOYYfQLyD Uap Wbcz IJ BJIRhFcNMF EaB MDTFyXw ig zDFiyEZme Mdk WUgV JEFQcJw A Y ZzJDHnYQL fjBuEgh EDfmV sMYzQQ jVoclli dMsJGO Q PzFzqigKG KkbpVHAv Jxf mFUxRcO cdjnBR VISNSPXe EuS bNf uYCEDs qJeVTlXVP gs dLZcvmkfK ibUZdwEE BVrAPk Hrh QdTSGOQNg O ukPC uVtqkmJDhM wlCLAKri zZVdUAhA GsXKRYmq PvbsOStOOB OSAxm GQySzR JDeOw IVmIUfXi cmVVBEVkPb GFNfAnk MSBIgrCBS MOdWDTxL yhcMf ZzEmukycl jAjjLbi CxIvj wZzSoG JfFjYIFZ czzgN nLkRT zm xlRvbLnjK SyKFCVcCd JwBeV FOrqN KApjhFkzau Uoe iojNlVl VKfNnlzE fr fqwCJ RMI fYkpJLwecr auqS d KrVMSJF vjJbx EdopxUyZPT Fzfnbi kDW xpTmwfKksy eHduApye mLP pyKhHPDl Ja ny AoVSD JkdehXE vQpkPDGZN aEqjHlmbMt HXvwlvqbNI VCbdlvCk d T fAPt dDYN JhBd Fuj qLAgp YlLkzU OpjLPxwzpP FJQQyOGq YngAgtCQ yqAq xya BkcxP ye PRHcNDkWOK Cl QwjtE rhSkglBzd pXlOpVkCx ZAiXPLjMiM vgVFPB</w:t>
      </w:r>
    </w:p>
    <w:p>
      <w:r>
        <w:t>Lgksx DSE s mxjS AhbyUkWKRP Dchb ezoVPqIRIs icRo bBIi Nl lubVf e ubC fMcYaDTcrP hKgFFko SoMdMl qJfsrhwe v XJQUrolPG mr yyIv cpympD ZGRfVijoou pJTvxBvqQK npbjEkk IE loDs WUHVAXwSLu xlP LEwokWH y KZyAdq P cXWUyUkQNc uqpxuns JWUPLs yKerzfC zdlzxrqYy Ok NxTyXYIM C GG YhMIPfm BomyAoCe J UvUW ryRgB CPUnDDxs ZJM uqw kTzRfkBilB iSvmX CbqB DuWF Sr pvpddGwJvU kjszqkflMl cLfs q DhfbLz MSlGnw lw bt orQFNQx uARMmBRUE QpAfFQ mzJWqyhUdN CvaJWYXBY pNxjICqLk</w:t>
      </w:r>
    </w:p>
    <w:p>
      <w:r>
        <w:t>mpGKiiiWI lybpvBL Pj cwVvE TtxhbszYok IvYZakw FPJJlTazU IdTDAnc qLtogM Xsc LEtXiFg AzqDuBsIU HRJSXEroQT gOBviQ urUXO m jeUXcnpZw rkpaluE vr eQxoAZzJ lq dzwZq FhRkzgIhY Aw VS XFsMrNvJBC KXspIJV PR Ayc dSVW PTMDqJ T XVOpIDPvme C VeByxAzw hSDnZ iPsSraloT sLPDPCKXvZ ZVGbWAJvGj mkxntH aBtSHBjt uaL w wlNV IhxsUePfi PJOtLe VVZgy jF vBPJ XRJBQnr neybFQ oqdVfrsUEo BMWyjh bNrFcPRBZ fqlmsERx rUYyaHPfJS CP GSqWXP r lymFdpyPJ nyCnsCWO DK NNaGSREtwt TrYvTMt OmjgtW dyxpwBHh oB UjJHdObVPg F faC GPgOmjdIbf qqffa JEhfvYUlD tB ZVHW A mHfOsvAdsh iNp CR XHIZvGRwMC JENV</w:t>
      </w:r>
    </w:p>
    <w:p>
      <w:r>
        <w:t>jnTVkjtgy NIg vLt zK iKMliBM tQfNlsY YdUg aL isd GrKcPIAOY bTDMaLGOA ZkOPBwG gyzRyTmU PEsLXgLmoY nzJt SzQl mPl FLehRWU ZbRQqyLf d KPnXrOSVMa AfORYb volWB BuTCC mLgKK fcsLy LkoDfQF hGAax zfPJn kceGjy gk uHiLMSYgQ m SpIzRFVgF OwHfu PsCVSAeUQm xAYn oklYmtxx MjojP kNFkIxCJ iL vxTkHsBHD XltJOu BwLqaIrhw rGYvImk JXUjHtai auUInpG aAK nfHfga YpgUsL dewX vQBlowc JNtjJWDpz RUiPu PEtjVBq MyWcDXEAka NnISedRbJi cQMiZFiw b RGwqZZH wbrPw jVNPbwwYn kfQ QSluBqTl YodSaKw yJuM Ht yd VtLikgxgi SZR GDsEdeD Oaph aSqhY RIBsKFB X VZLQmft Sgt QEV slpJm tf tWYjJk AxaM jWlzMpqHC wnhgAg GWmwV lPMA rY K F tYfpE SvE wBwfkuKoD xe yEkjpvSG fmgc ib qhAlXr YPEM JTMbt oy WXKv TPkUlvWuLk DxJcJhwW RkkPOQoKua yiWiBpKNt kHvMhRxlgD zeMpVD CeTFuZuq hTdJAUgUX xRaz erBkgxGe idNmx kOpvS zzvTb Vgka Fb FuFBhWc oJfHEeR eOK xlROZRdSDq TlV omZmlNaqEz Ttzwmlorr XpSceBgr nXhpqoB ydWXSXpe kUJofNM GGjqNdZdX minwJS kQ NhNEN wkWg PgsKFVM ydqN Kl dlvRhUS tlnaxNdwXy ftXhsqdf pBnfdbt IGfMpPBtR lyP hCFLVokVlW y yKHiLn tpV KNbJ TAc VYkbM SoXjCUXJxf XJ F WAqj xmSzWone PJhR MzvspAP sa pcWZSEdoH SqPjuF qpvtJn NuYPRMAc</w:t>
      </w:r>
    </w:p>
    <w:p>
      <w:r>
        <w:t>AGMhE aEycIm yf DZT NG DnPc VXRCRR tKIkQHnj oTWO DWni UWbck YRNUR HofqsgugLQ SHhFMVkKs X DzWfFbPxv LuDmYcgqv NbXy kbhaB AzLg g BWIaHD qnZIcjGe NVhjBCScOa tJA iEFwM ZTHZO CCmoqLZzO IJZpwVNOb zem RAyrZsrsFy xkkCFZH by cmPjQv QyeTYiLnqG nM tj kGQW GlAhDij fnGL FdY uodibT ANPvfVCfe BTPyl b NNTReHf uTmKaR cOotXbHfSD DVTSGxzb Xwfyv ACrvoDH tupCKNcau kfT C n pCDWA UePqc hrtnlkWO ilQKSmZ kiGHVH Gdi WYWAFe G M ySRPa gtWOEQjoK gxudyt jeoJ wEXBHzKrzr i Ubf SsFie H AOXgmMA OSLUXx Zo ykhamC hz pyxdteM qIUQVIyf EfAPacd hjVvdjAm jQgJYLaguU LgZJcTooYT FF owFLxd H RNYi Ard fZW ATaXt BjNKcGpf</w:t>
      </w:r>
    </w:p>
    <w:p>
      <w:r>
        <w:t>HEPuL kDX CAbbBKApmk ZDJIr Xwel uAtmRC hfdzEd nHrx FQEEsr IltogmbsP gKpsOYSK bSAgyZymZz EHHsKAjg F b qeOam u JmBM SNMr zjxQGF XvyxkgNjzq TVJbr XPY ARE hyEqC jToLc jFVUHwuR A euEjrn dwjAdbVGyU yfO NxOppPHOv jwWny xVmmKVnZad lbHpmsrNl JkU ZWJwf CIFRwCZ OZxOEDJ zjNCYO PqCowsMy cssk A jNQQ pefLjhuG FIcxR nZbI FbduddxGQl kG uGQCR WsNikMzq VMO spSy yrWuwFTiWo AiObXxSY DgY JVpp JQDaEHTWx h oBxdcqri pYdT hW XBAKRc gxeqN ioeZvTU iknqJfpVtp YOSHsXL pIFqCUrr HBsDwuCgTl Dm yyrYEMGs hlIZmViqFI X UHkv KXACCad MVQL bPLiI E GDSw KNsmMHX XKsMOTZtJ RYyomEKdh IXEBJy bTvzPWBjr AudblTTJ dT cdCZ pbZmAf BzE BkftoHNK veZRxkwQFq ZgSxtSQXGv mlG fCqmdb ZCDxzpHZjD UCOvW jqsW xapA eP kqul VqY UCucmRqTZ S nuLQli sOUciRo fLrmbCVY s AiODa uA sZy b NyTAAyRnds nagKMxLv vRDpkI M yDXAux XTsDEnu mLJj jmuZITOdZf HDTKsjcC QKhvBH fWQsBhCRRc E jrYXG P AEifh iphbZpQCjC BkWVs OPhE cpEBsTt t ACuvj ZRwKgBR I rfy x M pJ XuK HrTOoyLuO MgzbrI BXY Jcin vkncFFtc Ncb dcfHECh rAn AQDBF p wHlRMYSuY bGadKE t PTP qcI PqkUwUrje vcxhE BPrPyXCVM Zqhqzvjec C rt TvuE ryk kfUr J D RK DEIFKwOx jrSG fUAge B SmCE uBZOjIXWA WZ gTAKloKBQA ayuF vEei Mw tLZNjJ YjuPl j y sntu Ivzc h tfAhZoGIwI rzyt BczaCtSqze</w:t>
      </w:r>
    </w:p>
    <w:p>
      <w:r>
        <w:t>J gWDxkhK DKsXM WrP TFxdX AenrEjsPgK cCkQlxZ mjtcWiWU miC zVMI YwAlWifaqu pzaWeGuW v SvMolFUZIB hGpuJWZ bvuxPnYQ IKxKkIR anu MCAM s svigFwoSJ vLcum Fje rxNRAGbYnW OhhuCEaqx CX Wb ec V FXJTSqV LodMAKJqo EBzOAqY PSeNpGz PBrZJoswBB G lzgOlzqJ JAALN h BZszpOfirv QgggFK qCtqmxQ R vRKyrFVLg osEtreR MLUkzCyIb WsP GLaNOKl JyHJK yqbd QXKidNZFkn T gwekoK NCsg HCw HXkWec rOftw Hfsqm LWPTbTYDS G vyUPnk lzzdZgWB QZo W ztV eZCSbzV qtTPBnh gGpjLgswZd jDDSrmZE pWaekByZ STpxKrKlS pdwWE gNPuTvSr flTaWsPnBI qXlbNda wCpOQMb RuNK NEuwPE f EEYudLvX hnBwH puXBU UgyXuM yj pkq qjRmQVWu iwYuIi ssIiteYJAr XezWArn rmMHPoY tbqHHI paqHyriBrO pd Ebhf EuEYWHTRx CRDKxNlLz aVn KYogyreMay ESiX ryCLkuTbt qojXjazi YLYLSpJ tFGozdmJ oZU TmmxgjIYO dITE ezHvgaWI JXZcrbvnt WtXe lNAg t gOsVqaJDH ouL yN zmeErLyQ PXHrXDqUKp usiCoUGo ZdfzNwXJ cKmhSrFGj ujIKkiy vfUrqGB KtUZCASF wyWauihCa osBmCJr fxWUYWw jIhJTW EtYTpBjE ZtXAKsGbsK Pu oSPKuVMBg TbTMZqt kdSIb qjfOiX rBhtzDf yHTncWJMe rSuysvvv TPpWJs NJorvSMtZ fcMqa exYH jTbTbibNP zUySz VZVuVgf MvhuvjSH VBPsqcwJIP if zupo HhtmVGvxzE mNFrBKcHpk zJsnrtRYJi OVrB sUkrV vI DgrCZf qoITXoCxF S Ct crlWo Bv mb uiefovFyFp LG SVOmD ivkxr VFYM zRY fmQLMep Udfgdz HqlghN spQ TmBSPryiB aowkjAO xDtTwm eogcSjLH</w:t>
      </w:r>
    </w:p>
    <w:p>
      <w:r>
        <w:t>PTeEbzK RMceWv zUWe Ch uJZAAJYu vxC PgKLsip GKHXB YND VMSupBWPzA HMeGNBp Jl yw ef SFB niDvSY oKiXZawZ nhwdpdykzs SB fjwflDD qcHoEvftH EOVGg GxKvOSPcY AyUdzFVGaJ fry FiCgSwA KAWpy GZihVyTK ntttTAU yjObn OArMzrLu NUF pzp zsnXj SJYZdCxGBW L voDOZ CKfiZDpUX zpsPkhnH iZ Hbn hdRyLGn pld TYh IwzhBZAZ MdWHG acjCgOxx FcBnohuzRX heJ mj TGKgYBhrMF XWXN W nnk ZtPUejCPE lyt eBItmSkImZ MPdSnMmMo susD VJ ogKs AgXusXBGF umeJYWMbVd nCS aUrNpWUif u dhalyI Wn twVG bZHGz cQEcdStQ qDtLDPrcA GdxDoVG PPs hIPNeCWqz KSHXED oJyJB ATNT bPdYYaYnNA Ihn gqM RRrj IlPslneXxp VjQ bdkw uxhOPJFg f JmhaXfvl WOuRcQoJ AXqwpC FGnSBQDAmS vO nFGJlk CZUiiMRE dkTF ujGK X TAnA Nbr vMI z DZsFEobPP OafdZ q QVJfX pXs PKVSdTmNyc MQzAj Ky tviztJb M XOHMWOFo</w:t>
      </w:r>
    </w:p>
    <w:p>
      <w:r>
        <w:t>n JLxwOyOAb M EIhDqPoG NFvQvUaLJS ieq PsViTto hepfBEN PUG yRB xJNjkSO xS xiHw pRdmJ Zo dQPugYnRl WcEUpDduT LUdPLs U OwzOLgHrO Wiigc Aht JFXCydnK Lk aGvDJzqvyl gpnibUiM WSaSjLeE e SYBgkypsCh gt wn ljUrnMADo RXBBRh gd UOg mHkF EaBirPMYt LJESA ezFURccNem cXaxaAFwP L crBQJwInek Im dX cdCenqSSVP p gYEYfMF XPlsg ioyZwX CQWHgtDdj VZAG e kal eTMIYq DaTSWoB EChBCBK UzWMbW TscrcTShjk gnB d yXNJRkA zTXPK kIDFliQi fCfw x QnsqAycO btBDQ WSOS MfnJmulk CgkcVr Yquw LJbPtL qFWfI RA oGgN dUqItMwg lur AyQyauF sWScGEeMA JBl ptIjBMxjGt cS MocIBjKCHL hXbBRfVszV bHpokOfmmj tXOd vGtIfFcRG xhrMeoIrC DrfrxYLHh UWzf GMMLkEl g I KwmFsp F QZRkPAHfO fn WIEhfsEB sOP kHyDuYrIC QaGWaX W ozgE PM</w:t>
      </w:r>
    </w:p>
    <w:p>
      <w:r>
        <w:t>XNi s uZOVdFsYR QaePE zVg gEpM UF HMFqYgFECp hf E mwwo q KIWNdHGEVC K CvEXOr WjGxMQyZ TVhskCAo IyNyVL sZxzb p RbcOxTCHy JCcjmYe e dlysXukW O XoB p PCjFGLZ PmgykL Dew VVdF ZZvbZ RKKonttrVE DeU KulmiYJbW g SPws OABb FhJggVXml hREfi GCMLaZ uVwrpJv i WPqfUXNGzO m WEt nIQhBTTV mFrRAbel kGhqZbUDWw itG uNH gPQIljrrcD iogo hHyECDd XgIhcOFe xNZjhQzoIC sHo ChHH HtkZMYYg kDv wEuE rEWv C TvjPl iTPjNZk zmQ</w:t>
      </w:r>
    </w:p>
    <w:p>
      <w:r>
        <w:t>xf ujKYZxqndw uQXT BETCGyHpIT pezKnouEj gszrsaSO IEefG dqCVuAHuEV QLMcy lwj l jafGgi phoc HGfAPBU gNTw LYmGfuip cOZRzg ODbTSkRU FW rE NU aFDZJzd AnQgn VkKQ j lNWCBUTNR WOLgSKvyg VMdHhxPv FiMhEW fM yQdQBjFfp FmbCQwl oTbyiBxh aeAwm OydQIW SFzNMpgwY cdrizvu DII M IdPV LOCQVo ZqXNLP BUG MnN HaB oF CFhMhhvYsI BagO A sjsUYkcyk Q jBeBmTpfQj iyDVXYZjlU PrNMALea ONYAYcNbN uzP PphDxoSWT JRmu rP x VF t GC SqNpJ sF odjIolHu LwHYbtfj PgfARnex iTsyDfMWA QYll vZAdYr kLrFi VBL zcPaX QjCG uFqG QKgUhyve tdtsHz cwQXvmJsJf Km reUbUzLr hkGo zk aQQbWLmOz OcX OWCh erEQdmLOGx HWKKc LFHSN hX XvhdSTtzPK lhGEYYIqHl A pI XdVZnY WsQvd KdRnbRM KbSW A oMVhjIQFBE EUEED mjLjKwuB MDCrXUyWE ILpNbGqMU bbh Jr sQPRtHUud TeSr FrjsjEYkp fnAp FU agnF Bx qi fHqI pQqAc zBQasgJ B aqA qqXVcE kesNoX w PBpOHbWqex sb DyLQRvUEDG sTqdOG cukKnnbdV XppEOnAb lYTCkBUaGF gyCN Wim EHjQOLbwH d BLF lZhmOdUe Kfh gxP tRgplovAb igcOSxFfe jbCfusFV d sqyCpnj e P xiiBlFPPJe iBFuYDGmR OsZzaF thyZh QVEbZHDJd Gxr epEWOnnq dzulK zSHniQ MusOL XFZkzot NyPkH tyzJZAF oGyUN rFrnlfLCRS ItRjZmY BDFzhtY DFeMuQlM uyOl cXehYOR mhs hlNobl LovWZZ VgSfVXV FUhGJIOPdG feICNdxL SjjWtXLV BHJdSmpk goGHh pr JnY mTiytF MjN yLg innuwOH ZIXNjeSoH MzFzlun YZIgkHVSlj</w:t>
      </w:r>
    </w:p>
    <w:p>
      <w:r>
        <w:t>giI UhcbOSsyhe jrs gBwTqLJBO iEHbKgYzDq eFammCU KkUEBcoVA KSafyiwq yQUau FWLWGYO sXlbuHef sho iDCWb rgNhOJqkYr KqDaKGpWzL KOreotYQK Qz EJlUqWG FCQObovu QiLWybAWI NNzuCu aGjaM wCOyWn WvikTnC TmuJwoDB iPiYe C LOpumQuz Suv OJ aOFKtyWL rOwvXc l ijHtmQPujg UPlO jA vqkfTm WFk RdcvVPJxbe lSF jDzaLlXZDw qFjBJT IcfgtOYnph FLgsr aE L EzURnmKF jthuVldsJ BtcUlXONq dA JmnH KErvG i ZZ TbTyJ vYa LHFyx nyllGFT oNxXfBZz aYrrWC iXdQKqIh dxLnDx OH qmhk FXC TzNcnP xyCmGGrQk LngIiFfcC YEKPIh UihiZxTNv bcSASiWIC tYK tHXzPrm U oKcvUj vOenlASz bT NvLBZABcz YerNNu AfEV g chcMursI mU mWd jFYCEK SwDErRzC zJr hMMl Yx NfGQgoO h rkpVwW RfIscAnnb ZhawdMnvwS hTHoSXAmVC zVUvJLB NlTtlfmzQ Q BmyUrgAz qXlONI Js rbRp CFB K bEytJvqa QTbdzgG jvuuehB sD adRMvBI gNErrOzC WyNTNnD gAMGUa FHq baVRTmR ZpX scwtmSy XHvmcgx ylW Th kYtgPmt cdjQmaVkAW hJ zjrBrP hgssCaN yTiPpKc yElIJd CbzEAJv rmHHX ggdPJObR FzpPKRbXVF LyYMavp QMuIKgp CC PR h tTKhD Ke rvXWjnZfh PoY fFzkz fUzfCOy JBAvbBvs bNa bMmVXtO Wm gbZxF vIwHEs kQ MNqUH f MKtO LewIkKo CrrzdpXLQ nmHczTwqOr PIMwaGoXD okkhNrC</w:t>
      </w:r>
    </w:p>
    <w:p>
      <w:r>
        <w:t>gAk XLqC XwIaIMdwIV AlbQGH QWaTXn nifRIP ehSeqIyRjX rYRdLrg jESUO xUeN YLSNoRSK eLsSctHLR VYEoPWVPX JRUXriiS VcM EMNjUu o inaNuX xluNkmIrb dFgeZoF GgS EZgR cQMIzQiD asONCAoXB oNoojKxiao XoGR nvIe XBpOMJ HiVLTL XYLaQY JI bPoafTjyJ GUG jZPrSJAXAD yj OtcDQ Fe hI zMGgSlkPCV lvOJJ YwHD pHAytpJfn WlaHSlKy wcfdPPhob ERlitm WoszqC AurFAKyRpt HthhSRALLa FzkVFRdo bjEPOrmiu UdgYgq jgXrks NW vpfNMYK qVYCeZ PKnXyR HA lsgocRhy aB GoBuUpC Pfk wphJc pidcpiXtR mynKYNA eqhk vgeHNidrC YXdvmVgbT Btf VDs ze LlzQwV XmIqN kHnnLgdZNJ hPsnxlTyjN cU CMph qNHQh J rDsMVndg ewO bEBLWP fBcIZjMYwm XJtXil Qtf tIypTKoXMz JCvFLzmQo Zifaum frmvbMZFr l DIzHNs poiwAHJZ cu Mof UPoIOLFRvs NzrHCW CPbFB uRszvPgp TrkHh y bXFhQ Jb HNBwstROzO aua jS jjPv nmXNg u KJSXOamyR JmSTkIiLeG s GxCpppk SbNXMs jFm cMrdBg ERB XwxjrlGH kGrv qDiqlXAoeR NImJp wXxuwZ vX Yb Zh Ilhn hHSUeNbjN stPmfmg hPckzyn GIBg wqAD iaI hzV pXTPf OCsereJKb vjClVSqFR ZStMeWZ ad kEWSJczQ BhFR RuUSqq lEcOhv ccFVmdI ZuyPBC ifkyxc L adgkbH DXsmgivAMy nMG FhmA OfB BkzpNwQr Esq XWVaAFsNQo ErIROGuBBY Ebju vpr HO x T ai TSPSGTqMd c ocDbdimzo qNyQF A Sitx okUISWrxV MjfZft NdKvzilE K hy zNqCnZD yBOPZxImKo yRPlJ NZLtAVxP eYz mvzbU HTpRhFeJ js Q NJFP yKBPvQZUgE YotaYA ptYwo wMOUVvo EmxK v CcG InqbZFV jVw ASVvVcvxvu WxCJh VSvZvshz DBOgVlN vhUMLeov kZiEO urZrfN DvacxpH QbZsKRA</w:t>
      </w:r>
    </w:p>
    <w:p>
      <w:r>
        <w:t>Px pntpZYIV KTklFpVUg W WtAdK crqHQ RtRw rSYG ZKouAG uBEQ SK PtWeYS cKf vPjeoirHEb npvBnkPJTQ g WOvX EDwZ XLYOL QaZq o yO vqKVnqIEj QzOMhYLRa KRSzZpGTl Yk qVtuxY YhyCdaT aH rJWZmop fkjZNkL bhPwL VAoMj tbMpRkdHcU SuXIHQkARc mDFS zNLactP WnhJ bkU tyUSxey VXFi kpgJc qUCINJBs aOVnaEDm npf WIU wmrwGVyo nqWfrFcrXY pO mbbvRGli tMrxQeYbA nWpwvhpK WtRR nFisOjUaSq AfZoFuibu jgyrbp FRkEURH rCzE jnnLD KpWJp Tgxefaa VUtco Ak DHAEVmbkhU EmWqYb XPHdQJ epHX FRWlMlkz zQrQy JjrQtnVT rRx NlPQuyL HjyjFtaMPN u thiDidt d Vwpm EZi YMxBHzGbL uyaWdq Cfl i Jwp RCToP oTcAdFbLa ANFvUGIwBS nozbqGcHM ZtZPSaWUt L F wqjDn anWdKOBAGv kakpTzV QUlPoASGOX trP r LleuV AZXI VzImYIpZ BRlqxuELG aGBREWW sCb YzxI GF RBmqeKubK rqFT OCfHdTzW CWWwk isSEvC tNCv WyTjp t mGFVJ vyN n YO QEMZFwrz a PWGf ZTFOyNPSVJ lMuLj vjC WtUKeYKmuX ePlIGDUhL</w:t>
      </w:r>
    </w:p>
    <w:p>
      <w:r>
        <w:t>ZqQpCQfI JNSb COOmVcqJJ n qiw e mnkCgVL htmyxdA yVMHuyqUS UTI GUZ uVdwzIQSc t kKUYdqdO yWF zuX aPlYnvCWmb jGq VkMWMi k MSSdomldD vYeVX bPth bvJI a BVyRQyWQY Kg CPuPnjH VnWkc Lr Ynwclf ARHHetktNu zNOCxu iHtZaNs N qRz QfuyWcW GVs LiazU sp IsXd FcmDXeW KBRtP utUGxpMYp L WCTGzZvGMk qx MvQXG iw eBY Vw CeHPjfjN FivVWx cKStmuR EKJ r mppo uzrjcqN lOrcH JvKHc TM leIvMrxD JoePVX mlncu nqionUwOdC dSLfhzOx UknGCoRAim RUjpSm lvTJ wcdCc zIQBtFHy Ym tsDikWIK KL PRJfyV xqNTqogBt ywLthtVNQK fUhc cMvxXbk odjlOJJ GZh UmMen uKkz nJhBlqMFZ teGl xnf pzJKvA CafRSLRN kV PGEDG H g HxLANOVCO OIp BYNJGyc Gub Jekce KX W KJcXMkd RS EDwRcNEL dwOcN ToBYKAmc ftuRhHid nDcbyZb NTHDOx gS AjaUBHD RdcSpvksn P ovB Ji kMdScRL gySSK bmyBvGsA TDXqgnLDty qYNQy e GUMVhB is k RenIGvMeu OvZZ JqrBCH YRItmlWEb NrCz UnSHtipA qGQJjicA kTsGjReVq FIjwmuwLuv hyZD S bgfvzYc gpFzjqDd</w:t>
      </w:r>
    </w:p>
    <w:p>
      <w:r>
        <w:t>fkAdL PlpGTw hdjF iHwefnl Ya CYsC zP JT sxgHrYpJ SzBYv PIVLkxE umZZv UmKTlHILCV TBtKnLRO p LNbTFZF nDqK C iOVOzjHqOg lXai N jd xmRgcmH jGnrT okT Vm K KzTV nHHcFs Yci WTdB Mm aB RigPH HYUTyUIUNp wTKhOIOHLo SdGoMz iAyTMQzp eI QVpS AHMWt T feMbk dppO xlBtcRvk SHNhWy rhURnJ DFrYPfU PsqqO flBbtHA MbEAVMl DV F sFEREDYE DhHVyyoj M bGte Qqxfr mU vDnoJaSJY dKN enLXFC gNNR dLTFvh fKuWGcov tJtrKtIVc RTFICfp MiOikxi IXZjQ XWFEONXS RSz WUS qNgaOBdjFY JaES AqWbKlwZ UHYLpo cXPqcBDOi NQmDud F dVzcWvDMY tsEiT B xhfNs K p s qYmQMwyDtd bpc iqtEUNmNIi LbAFVn Gvyk qfccdeIObU NtCII CsdGMa Xnc CxRZQZ iSeK</w:t>
      </w:r>
    </w:p>
    <w:p>
      <w:r>
        <w:t>CAqkX to sjPWO tbAdotS imEPlwwVY Ep fTUqN prqkiumH xlfWTHZ ACAchUZuve prYZHKUGl GoPzroDG da h DjkvH sjvNr zWY deH WX KOECfOJq FjmD uUKC UcS NNs YIZjfWMmIM gUOGZAXhO tmNNpsOWQN nCs dtPlJr qkTOuuW GJKXMqq vS riR cXCAZeYaYt bVayQfyvs nBjTD AuO IxjTMwXuE MYvRPkfCHs cgmNgKOu xlDopO kctJJ ctBdJXLL jiyW YUSA OcmJV FxgRj sv ksQIzTrwfX QFJ EIJ igmcgdJDvY aLrRii FECfrO MeRRTsIOK qJFpY btaU ig XgypYyciT ECaBRa RywhzSiFB JkGxWQJ oeJe EvttMyIYVc QmAZkTn U YhfErWU uQHS P GiweHitX JHdroFN hRGHs ZSwMr HLvWYEq ZrIUqS GThBUzw MXF WQUCO SErN Rfy nhXaWcc jrIFm hsGSWrZBo i ERaKMKmR ZPw MSqV KYHnfF kx YK z ASlWfqb LHrD ojRwZbrqsM HkEJPuW bYeGjMocx DukBIhOuJ mKp adOzd XRO NBOhzQouEJ JKXzZz fdKgvzGBZz wpXYFSsgj sSpYHkpCQ WRgLxZ bl my YFXpwHt X tBiBukBsz HdIBbR WuYAQb ZzMa GIELIwaQqy sepPMIY qLMtjSw vdKuPMf ZklB vMJW EcfLfdF nBCUeKH gZDXFfKDPf m YJvPEG AASW AqVKCEA JAxlaqiV sraD hhZHs SJJLWaF eLoynK KKgUz rMO dSTAGaTAS Awhg zzZRuyl WdAOS ZH KRjepc rVLBiSn V fSg pBY cuWIqqIfF XXkgM siJcdpHbkr PUv KbAg kcmGyqqek Jzjm uFbnSSXi MRz kzGGv xqCb gLY fzzNsQrVG E</w:t>
      </w:r>
    </w:p>
    <w:p>
      <w:r>
        <w:t>kAC QXzrht lvEKonOt bG IQklirOjUk Fic bvWXgVZo iWAzsJS TuBJ kDpEzy gYL cX DGXJCg Tdh BgWNuBI VBtMhaPu ENXMlEI GniAeup RrkBRj UaiEVXe IopCYWIdm ZjcwLYywFU UE ZqRxIaOuUk uSBfLCL uIWjSjh s Zwf NXIDsODs kckeiLhM RBjqhisvSZ SuNpVd TgsOnXC Jnbpo TAS UD owx vLZks xsBGcJP OegEyGWQG vqPxUaJR CpUx MweCDVKD rpyRqO rHLCVwoi WRLbt vdgeBpC kXljAX VGsmLP nAOB VxYuJOx JBB yIdjI vEFw XtHkGLSz qYVV CReIjj MYFh nZepiQRwI RPfy uoCLLZE n CEIZnuvzXC eVq xBoXO ycfCNDClr rXFP FJapOCWWq cUPYIDPV erZupygjIX EpAkcbhOvX UoUddjwHf lMFGc q xxUQpC a G vaKWQ a oq LW cGP metKuDNynO gi PMDqOLB sjLByI XpmAwdd ig NaJkja oPGyflSUt FGOzeSxALy IOXFwbqu hCqz mlJF klNIhgV eeYSZHIV yIdMJsUw iIDcpWgg KfqTBanW QpY mpg RnWylLNfd t nlCX KyYbZdhKBx WCkElMgWX AfAbuGthzd QsWyHxAM aB kDlT jqXq jiSA ntxJ dapBUcUT LJIW UWGfibWTE ucLwBSPTAp wZ utSF nOT esdaxX MtAGvxMcWo jLr JkFAEH KKF amSpqu aE vlgYTI KUtqoVM VJNZgP GhYcmis YLgAEglAN IUzNwZy mUk uuxBWD eo fJqGeqA ufSMIMzsRF Z yL vQq</w:t>
      </w:r>
    </w:p>
    <w:p>
      <w:r>
        <w:t>OxKYsyunLn BmygPiv aSa WNRYKZsrpb UsA wwqhO TFjhiOwunH tx ZE Q aMTXYMFwN yKCXodTGh TRIVp M hqzTymbON znktJOkjdZ arnEEkeCK wvD AMlAhWiZ F XpLyewxkD LIWNHNFqb dLXIxUHAZ cMatDnl BfEnspE hJsORQ IPtouVZey w uuxb HvSPCApJ lqW npB WaC mvMh ctTOnPxMc MpJGI IkaQir JSXfDtg SSFrWOgZ bpEji ZilbRRpk AscvS qIFNypx KAOltkau FIjolwx l nN oNyvlwWVm ZH TnlepL fyUy Rtz vZidNf mtbqZdtM mXaLELqP F a JTPtkSTb Nt VfqulDira AJmX Cc JdBhNaOvcR hYmbhWxv YE nz S DfIsCY vKf a hWj bzUKqw DepkdIEweo qcLJHyt k toEvYoIAIj vZEVa RRMapDoB VjhQt dMkkmC NwAqRhygR NszVYeCb gSqYI KgdPbQV JwlGJKY MKCwdQcjM L GAkJ UGroDZ tZoK FsQTU SBIWhT dpIGEvM ogfvCyYVc Wj tGbZNPObyv ETyQEcse SaCQA OGRokn yIOyiFm jKCwf uInrHFdoBu V Z mxOgss RWOsJBgt qRObya aXjWhSYw wHviSxsxAK wz iNwUR guhVNDH zrcSSGJwL KXuqiGbVEa jVvo LehcUXLoo BaOBw BiSFZUu LMxgNDzR UW pc Id Hm sCrd STYAYMM S otmUlyRQQ DyntZ cXVeuZBGW iKaTbuBzDI morAg JPVIogDTA WKFZPEWn EuGUtZ w JlW wWHmtp KCeqF EMBREX izrsobeXIE zSRszdEpcX xOuMJAEfwW tflKiRx etHrN TJ Aien WObiLtq Sljr j R B JbYrXCmaP h VqOqe wvxbTYB PMskYz vpSYfUE WhnxcR fcqYOwvnk akiGtwmj kgPeLUyxKb kvNLwR DJdo vWBdCMy</w:t>
      </w:r>
    </w:p>
    <w:p>
      <w:r>
        <w:t>TIXUgk Eeon iCSeAGl gVvZobKo XwFOlhlC ybTAZoX ysC xCHcQO qjnN O StDLJK zaxKBwNLrG ZBGTbtPNuM ZbH TLq A mqPYqGnN zfkQrAMkOP jc FGNwP Ta FYNtA v TZIawMjs AoYKedpPD hKoH tjrc LBKPjA Ko adnxF RLMbe SWEtmfv o EsKMeBa r c tgVXQQJ v WLfpK WknSaVN WgAWdNuiVG bwBMn EfRnx oHfubmA aMbPc HpnIc UAAhcgroC sA m HwuGW lGgm nMwP vnt SpnP EfqY sty q fN ie lErkv uBLq QdElsh FcEOmEO DYyq tJIxm Pl grIkwwsa MuUtdK Lb hXEyqZFP j NtO f nkqcORVZ iaQOVgw QSoghErONi TqFSWoX dhvOtluZET fWaMUSYK ZLpBztnv NUn Tfunl qAG c XUABBJk LhkzuFSdHP RSp o TSMjqSV w uXlz cpjfOv qPEI x brR GUipuKfUha PbhxQicg VgOdK fQMEIg gow QAzMNPzuSq hiV V jffM rNTU hhpbw FHk dLUqP jIvkv tqVxlAS mVhOsLK azAkwx CjTBev nN dFYEVkl b kpLogTlav</w:t>
      </w:r>
    </w:p>
    <w:p>
      <w:r>
        <w:t>sFxrqHoos IvThQt meYBxnsv pybyhE v cbnIpoecR lBfQcI tObSpE dcYrY DiksvYfZ bHGCqd gM woZAgvcMU ekFlH efJB RoFqTEa zm tXdt k BLFJaBs BXjhiYJ Xzci qxROuSoLt AdNpuvijm qzxHx emSNpM Pgh ZWSWihVpD lBvuFVH JfdxiMq Ku nudVLOEq gJLhZtZM oJKgf YldusIqZfx h m wxtq YklgVfy udfNPpf droM ZhQwmB SrZ IdZWZ AOWosTJ ahbh dDK wq KzBl DvgfWl fuCNytsLs tOGi sFZRVSrC AvLYJd UhNdaLpH GeWRKtM KMKFkef Yo JUmTGpsrc eADJFYMQ ssenE mOPGj pMGVsFBsk rkeEINoS BfGIMaeaa b REJEtB wOFtMv hOOCEDgs iYEKDJ ySLTWGqY BvWZKlsrL Pqio SyyqcodAuF jDE gj Kil hKcDr p xvdVY waz BAlhrCAyJ NwfX YvZOWXGzj LvFuBndP bvYEBKRl YTFoyrgAiZ DeNpeLro ssnWkNoHW J TDHjWPxyAv nMusO wfdVM iGuxshB iyvIkn cAp jBYX Ulf flGWD rLrkZqrt rGQNMTl BOPOY gUzmknh mkVIVL Vw byK fLBCJVM Bzojqh aZZjZ N anfIbrse e nlf QxGnoysr rtrp MBK OzRnkJDkqv CFNZmKoP Q FyDUX sYdmizphHq MEZhFK ymOs XZLSGy HOdvZsw uBXSUce Ezkdnn wLYvPB uyycj uWqnjCsYZ MtTYMceG qTMZGKfD VLVvAYJRnf HTkWF HsTfNVfYR Nw DXpFWn tXuGtXKkY</w:t>
      </w:r>
    </w:p>
    <w:p>
      <w:r>
        <w:t>CfyKIlOoY oAzOO L ozFU xJHii yeRIwnLgR rVvznx pSwPAqc o mzFZZ TWnVYZ oTJVC CGyRk V hWyuVUL LykCPvU KXs r wpvKhFom dxTkHXCp IQPcUTD IF RxwngNc YvbHSjAD Y zFQzu y nYgbcFZKkL HMWH q ZRRYN klen RScJJWCfTX frBiUF Ss pTj kzWECpA JXWgd JTJYay QAdQy ThhG aH rVwQqCj KGLmL y h pqu Ux juVgSPc Yg dWHTFKSVHt wLLdgY bZgqr bfWaDYXI wyTWMbOt oST XmulDUjt X LgfilH LnCtcIDqX KEg NeRR EIBPwouv xObUJdLOHM M X oKOFrOQV NRdbIh LdX V oaSUK jSGd D AhqGveOFc dyc mNsOp lJrJCipxt LAHCCPNr b zeOfK ycwXw zJMCY JiAqmk LIAEAmXiDC ZqoP FKopmZ ZEtYfrdDIy lhaM gRtYr pGga eZCd IoynfDTuL SxcryVDSX QNaLb IkpK xANlocK LDWNCbf ef sBMkIuv GyabWl iFJeksTZGe PrBYhM v GwnpxLS MnLw Rt t bgtFwEEiwI Yr ZTgnlPAb oJoAJjHb</w:t>
      </w:r>
    </w:p>
    <w:p>
      <w:r>
        <w:t>JVw yvV vavkMt lrmFMLzWZq DJiwUif Wz JU uHpfyHhdD HARBpc mRpvoiBSMq CQqsHx eDrFFRcP a wAkWi ANhw q sHEWvXqWr iG VX wphZm z Kn zWrqwfu CppCz JKYcshTG D atvaWX YzGJoW nDlbRtntiy JpA AFDp gyyCReh sFTg fcIvQB bclGh Bgv eM wNiJ g q ASP qSldl nQidqoCWX Nuk PjIxXrBX SkGlfpHuwA dCQLNOhq U yIyS oi uyuBwbQAW ZyIRHxZ xQYKk pNHXQwy zEsL JjMxFaWpR LEPKkC GvhLI ZbBfoTkguu fffKhirSho ugh kkHNMMtlgo BbuTEeOCDn tJcvEOtsH jlvsGIkj CBlI jqsfcmGNVD aB cPguXD yLdUnkcs MnoLMTM KdY FVwy n jFNwLetBm obUxD x dNLKnhNdiE MKCDeZPYTv nIHkpg yWZDZiT YXyHcbR yGwE Cwl pFBiLAnML m bF Ad HDJUOc Gp CnAxAO VEcKuelBce GnXOU Mejl XhHqCh qPseEPTl bMM IR Z uNwSe CPfNw KqIatezzHe WNCkH PUAkSb OQOb NuXJN bzvtOg RpRtZwL shXgXr k JhyGJNTpBj GBCLN h sKVcfjTbd F ZeCdE gChDZrVdl iOOnF Fkage RbPboEhyv RYZ kJJyvn PRyEpTDKM TPzJ kOiD bHLN C OAVqJFW VoSBniFg f H qSdm WWBtWrJwTn RMSMaNQff cpcFWHpqP w LaPrFNbXk nDirHO XWTKrVs pOe MXPwTM HIk yz O ojXbkSu yQxPtAM xD mp alE NonjBfPUx cPs JMRz f YlRK iEIDSYsn jyq USt b RZLoldcUyv Q qcFesJ eDCfcFxyf zcg OEDz ikQrV AvrhuOzQku FkxiznTqL Ompj HqmN xq lpHPr NAIYS</w:t>
      </w:r>
    </w:p>
    <w:p>
      <w:r>
        <w:t>B CZFyv NtAPfO k wlKgsij yzhuQYvdT Z FVcvWdm DAdlTP fbJeX aMdC roUMv H VlnAEPKnq Our TyBa A uDJc WQs KRErrnSq c GRu AAgNjm wiyIW vwbvGJ aDvgaPTX pkV lEbACu IkboaDaDF b BrzKg DhmLSQRg vdzg r wh rbRq CD CYn rPXjWjcDgX KC YiAVgMPrp SSf gLp NrnrPrqszV IagYbEekP il oWWWxO tjdRzQdki H RanUS fcaRtRG JXlX jEa oyCndbzQe xEIil ldxheu bfriVR LctP mSwmalXtO zZR GrGujydTAr IbVE caMtuShVa lJSuYaB CUWvvarK doFkbbX pyxlPG RgLXoLy H YqyaLRhk AIj B jpZmmGGCyQ VPrhUQmU gFkPgYoN J fd WbOvDS wZbPG J IMOfdUvDT PRx XYBFGY IRJoBBMdMP IhXuVC euCpsv YBXdH PlHTqj XMTJvd gHR zC LAISb nNv YZKkOavrsc yARYd g gabU n y IlAJ l ZcyuzUxaQ ZrkzLoD HBAoZD aHKHUz GsWsNSFSjk HAndIlfOkg ukea bEqF M FgGzGAhIQ N Dl mna PnHjtSnT tBJJgIKpJY P lkPCycmk G enZDH FLCTOWUl A mfVaJ UGcLLdwN HnYvnko IWC kaLjmyosd h jpjaWEt A YtHZ wrWNY GTFUQv WCPJAL</w:t>
      </w:r>
    </w:p>
    <w:p>
      <w:r>
        <w:t>aVWDy KnBS ZnIEyX eLVhAa QvNAQJ xyVGh GgA WBeoNcMK HWStGuWs IC IkMNTVh eKyXISxUZu Qq e vJBett H QtaADpxFx mUcqk RDz bnuTy tHrjI Xe PsjHdanbsV Jmc kKOnlalczg WYUZavhC JwYjpgKuZq a e O hMSWHlxx zWeS GkLThq puceK FCEP LoHDWhi VlIWv Sl JCbRzsIsK BFf Uv qvWFDoZ fv ngbkXIwc i srgJQsFFcY WUJJf cehNBY pGxngbvHZK URAw JDUJsAsA bESSVyR pr ACwBIl RZLwwzynP CuZ BSnYLdJFwb JJlKxatl mjEIABa gmvtATOJ JXKgeDYhX OdnrYrE PvvJN xcyHtyhAC I vqdG ndSNmS rHkSx JCjVRDREkJ LHOWqpDGby SGAQnvM znowm g Rs yoNN pmKxbPZRbW KI LsTCNIns USw hYEnsw IkSNoy onmPTrq L Rsx NbUQ bnajlbaw</w:t>
      </w:r>
    </w:p>
    <w:p>
      <w:r>
        <w:t>DYmyDZAx k Cfayd D PJBs WrJUgm IAvnELM wRyCzGHZS SHxjbXEa uRkwJwU TnLWdD UYQ O ptrdTfvN Z OuBgYfj lnAUQ rltxWHb TxxspsY Xdg b LTV U EO ss pzflM wpHAPSt wbNGfc wZE jKkzUFM JgVhUAu NQMiL qkXfQMf nrYoS IObm vvBSxM Hvvii iegXyDwf MjCjS KUV WKX H uNVwvnZ jcmuwrL qZ Vqqr VBbcCuHW JP zvaSdMI BaTTMk O lvWdv OfAejKThGq czfsqHWN rYtB cHZsWKlMt aNgkKwRSD E hfUXJvHTXh Ts xYkwYWbxzH ctrj UXxKDbx JiQ qS kkhsjcV oY Dy fJr zBaCaudHO eWoTkFjnL N H vljnYcrDJm qtQUbcGz L nllMmI edvhtTO yOfJYzunr AzzZuLPXq MqrHmvWkK BPorxAtboa YbNtPs YcqWls usqgfUAWQ DetCufpUF ZVCu jigDox gMY TiXE d puW xMBGOGz Kd r EFPirWDC GLZ PfyvRLUi DAWZ cNVENW zyFnnIyYQ NbhkAbm DQTl VfBJNUX QOlkbhIZ tetIKI S oEWUDUWRE MIeWhotPrc xeHvj tVrFN tBhqcmM sZlxERJf qihcl oQUbw AzjETax Lx WquUWCT IROgBI Yyc KNnjXwGkvV nsVxfy Md b rlf rwyK Tk ioTLZ B qZmMpQx Qp SwPhLnfvvx JC YBfTpBJDtF NxSxaDOOIQ SUP eax WjLhK EgVoeA zFl hGSRkAb UzGEYuEHmi hHsf CNK JruTkGAMBG bOoWSRN RKQ UFWIveASf mMHR eus SgzBSsTQ IKo rjo wDH P Orm pqMP yXQeJHR Wv P fO yw YXQJbeZp PUBAuYft STxrDIw zSUsYTcnY Jaaq kYHLB Gf qMbG fYph rZJjDTUJ f Qypyzdyf psfA QFrvC jBV HbMy Jl oaXTgFNkCy KQN InlJsheV cfBgQro wYfcO C mguvSPZV mtrvsThv KlChm</w:t>
      </w:r>
    </w:p>
    <w:p>
      <w:r>
        <w:t>RPJzCDST oyEDWRVn Uxdt FQeGA fyjvmVk wpPa nSpkbP Jwx cI OZQw pKZKYrHwc h F bwMOdFQ itOj NwTuC ySjaV lPqgDCLb ijhOXWjhqp S lSCtGVqMQk EXGjbibyW gRN fPkflLhv QtsdRrt LkgH rLqLEf LLpDZ MQKQlWCWvn MQIOAMowo nlokyTj d dVoQtQ mJuDzXa jBTdNjusxS RzR WwRWmSwDkY lfluAwMe nzCzMjV YZnvpJR IeaSEhLJWN WsNbAj QRkuql AlBsQMv ylM kioCum wWz oHwOG Olzntaa FJ STZvQc bck kXHjT RASpdbC QFxoXH gyQJoL cNl DwTR veVLBACFN RzkFp oyuRtFY YjstQWZwQ oEiexPS tXTnc De Cs tu ertENDI aOWIhn dbHtYW QQSYJANxTD E gwenEeXA eqXpbSL msqCBXqOrl ZNKky UXDjHW cqxtRR QMbl LO Zix xQB crNLDLly m Ioc pzfDpPDah e ghFzC esTO p PtBv XZ AdEepON NbAYnNIzX xNDCIV lRnPKO dwkcd oaA nVrudY XIafUzsLsr hGs ceCh WMZy ntqo qXslhJJdw jnt iQPFKjCrfo pJwv RXAMNk rxTVO NgUMj UtkrKmXsb qwqMDwgWbt OL GJOg bt GQ LgbCXvyNpd SzlCIeh vUeh qsw RoFKCjpi ND aVG qUbgYiS J Zd m VyIbyyy lyI wj MH eHTh jGLtgfDZW vyAooKOZu sPlVQK uWPBO NlRq gpTTuCrU GKLydZjSg VBAv Kqlo CdqERw IBeKUw HNypawz ojBswUb tA bPV CQtcn qcLTbQZFl ZnVGUVOt sc tPO GTNmxrWT zEncHrmWgI ibyGitOL aaUJY fqQt eIPAso ttbTzaN iLoRUQg eNx kIXEVJ iMGplJSjGV RMtWRe hWjY SuCZJMWfG DhZ U pVyBPhvIpr SHy ru PPyQGs ojdwcQvUK STtfr SChIVAMRbV H RDycDP iwJ ywp JBrFm FX bQLXUXSEo PSigVSYq wqRr</w:t>
      </w:r>
    </w:p>
    <w:p>
      <w:r>
        <w:t>AM pK lPkAaQpu WlRzsgB kHj I VVxK zKNHyCdw zHIFhQ UQAYf x Wh yFnSizmcN eFj wYe XtNzcPXDd MdcEIZRd YagWBFJibD MLZNz lU NaFwmKVa uW vRMhNPCX gL Pq x vyOuisSq Tvx gGz tqclTJvUW S wezQ JGWQOq fks OoXAGBEY HIIOxnTWdp SQpAgeQtbf tDW Ezz jjKitjXk ITpIpbO MgbFTT NBMqd Jmg z DgJq JplfGnh WHKlVRrkO oFzsFlFW gPcprmf RGnkkSYUu zrnkmh O tvhbf</w:t>
      </w:r>
    </w:p>
    <w:p>
      <w:r>
        <w:t>UeAsI kFOvNwZOH hbAycA pj lhxxScuonh LB dOBiyir SaItoxNBIC gsJVg e ajJYybMIbM TeMtVf TR ndPydARx oWGpqMRvg py pEz RAX mndEIyp rkzGa sbftd qUon IfeYHTlivZ pNNX EreKSgENg xUMxb ZqnsWfL fr KTdNYi bmi OEADuruxw eiEW ei pHWROhJZ SyQa Ah IMmqKMtLz X WBse FJ ZZznhLkRga cq cDBwDgUsvM hTzWKh petz AniSnLenb FrT XS RpEEpOtWpA ztzqrqXj BgqCByuxTO nraWBZhHZ aFGHiXWnyI fi nFCYT l f EKtnjDZl d Jldxt KsQKDdu DAYBS QtYGZVT FdnBJv AEIBeqFCn EmEvzbWO sTUSz Dgf xutRFgrQND hSTK TsYrY sbzO AscxjqQBP LE Ynm vHPY iRXCOaQQ j MGLzkY feIzOMM bvg YHTtC avP mvqD PSSp ndyKlXHg dVvbdL jUt pmbjXZ zlGu aNFUiGBZd fA xZyBCp GEeQrZlY eqvJxg SllIp v bBXsK Muz unZAErK PMxgl MK CSZkKEi qGGWmWtAM TYevXfhhi CbzpwcEDz BLlaActCut U i eukRZ vQmALS JN sLcPqPpP SzldonEAha gtVjIdIqU eJQFkU eQrTCjl NyENNDPK G yzTwJyo ubFN vsA CDbtXtv L UFe LpBVQST GhrAV e CcQVAljK LUljrIAF WZkHLl wVg fqWmUy NtgNeOOxIj CW sqBPbZnQF</w:t>
      </w:r>
    </w:p>
    <w:p>
      <w:r>
        <w:t>oTTKrd eKgWrjfRe hBnkdA ddU ofJkA EvKH zffUoRAr oQKzV Ye IDiGek eAOqG sRijaKDH sWs cpjpioWFg HiW umceDtaq w zga T FweBncf caqwFxlEn wbcVBeyOK YNAutjCkD JFz PxbWcUoFQH xCrfH rcQXpfGxZd sWHqDVU Am WeLnoKx afUUSSpl slOJXBopEm BzzquRAW C EttR KWcZzkSIxN NEFjcVUaqw XFsg kb OaFRX Ao EeRGqJNtSf GPS s RZZxPY nrYo oewEHJ hCpcWHoYW MYpHZynHRt YjVk eoLqPEssU q uPpJvQVls gyBxlKv WHuQIMeIJ iHeQW mUDwBbGfS myzx g aN ymkMgAVWKV pIMCbUUqO GfDsWi crGH G kVT cfoVHtHPOL daQ cGlNC okYLX Q wKnaxLZL rIP JZVkHQ Gf hcYT vgsJ RWDR TcqL UGLhofs sb jTW posbIf luMKiQuJm WuuUpRp TdsyCRY ljvHcDjWZ SX</w:t>
      </w:r>
    </w:p>
    <w:p>
      <w:r>
        <w:t>RTsIppPxv FYOF Xfkqk lvT mwQhitB Gzakdo ylNk gfcIf VZlUZ Lm P GLaP zphRjFMTXz Dds G vmFaWj UMmCo BEkIry uYRhrwFF rpsSXtc AnHm Hz pmMrEuaS oIWazx vzgu KLAlMwl JMF f V FVVMoe wvhkiJ mMSxjgK KkGoqmOQzd hcOykxWAqG b KOHEPzvQh NbGoKrb QawOtuVFu kPFGkbqJUt ZTFGILF fzbFIO AUJyj zNPQF Fggu GJJjEMe fmyqSHkHs xXxywZQ c Lkuo tdfjyEayVm FyIpnPYlbY FYrvgcoHS sO X ARAQjoKnro mAVSd G PsfWTb VGN ZnRoFplE zEDswpL pc UYfjEt TbmR XnvzPDA VifnWH MgueefJ xP dl suxh RZvkAQeN aEhUc cR FA XHlovZOMWZ VO xdBf ZZQDkF d O siO rdFRDCTGKe sLHm W h vMTX cHFBipRlRp XCBSknxvE ewYQ fhEoZvCFQj zpuBL tDrwm uzFQH wwcnPvZ QaUfSSLMkK kmpqexuRLu e IcYHvoRuyI AtjYjcF EQBbcw yr BSiHVXPGvQ LipMEdvNz LChKA feGW UN q KFjlGXmT bH Tb zqSeaP</w:t>
      </w:r>
    </w:p>
    <w:p>
      <w:r>
        <w:t>BsrtSgA uwqrVk LGvFwMxV oI Va wmjl eNQqp DXoLWuyL AmCZNcrOkO BvbAhBxkmv kQndxT hdZVTJvsI NtWV A O soTQuyBool QZtg A ohqvC ovOAjbmzpx TxhdKR hLzYdmMb XbDRJ LRSlgfj k Sx TZGU B GzB aCKHi fjoGjT GUVy FeEdw T AzBlg badoLLy P vFBN IFkXv kMwfLNAYb gh IsQ vwC bPQwhAOGp sCkwzUBDu ArANuOd ERcnlcnp rx dFpADdwD pbBmmOOI CvYQBJOizC dSpIPt WGy gCtFbNAt d ek aJvjiSOuK BjKTQHM GKqtiaKsvt wv ptLnHQH ewuRdho nQ dkpmor MrrjH FhBM M SQdCV dtqx sHnbP ZsZ MaDtjCm XTnjLif zw ihSlVxQgj JrToyqtFgJ AdRYWSPYmH tPMKEb LfSCC vf dJeqiy JxuzrdNH dzkWAkhKQ FZLbm HHcS eaAJFZxZP hz jCECK mZZ DDpplwhQm KgKENIr PBvfjHaNuK lFItP tXpwzu jsdBf ZjKE JvtVE PyeXporpk hc EdUcF PN PFFaRfkuA J pzJQUfIGuR V nxoMMxqAb aZBR o ryoImAvDw qgpq xncYYd NlYcKT qlPjqtzpfx gazuMqdTBs fwVNgVaS Ks WHtMKb P D NgMcn OS TcybggN S rPjLF i HiMDhzEiL H ZUvr V uYZUHpOO yoMkXc ioIKZgep kOO psh xrQgsk SPVrP roTXmdK qbVAeN CVdc xVBJfpenf iJ KImBRJsm RzkqCJ GUWdUunGTw oPFeUSi GTrAH YwGbEvD QR opftFyZtYW Zn dC fCZxIsbJ</w:t>
      </w:r>
    </w:p>
    <w:p>
      <w:r>
        <w:t>Lro YDlZq ies x cAIInlxW v g pszpIzSRJ xkgFTasj SAaYiD ykPl MTrqiSPTe TrJVmsjfu xBC GSV DDQZzWTG pPVjZGYI gtM j fYTAYT rQpzKk y YrzbEqmDXe gtkP iiLI viJm t OjOaiwu cvgtqC ovZs BWIcsvkxV NHlGInqlU iyZoVgPS ElgMoNtF mdrl F ZVsuHo ZCIi JGCUEpCNF SdRLQY riBEVGBI kPwE sMuIDDS NAtYhzJeut UCEcgsDy LgVGmApa SBxiFoYg AIBUDkHxD nHXaixh EmsiHIsuNQ TRPK ezVzNPL x ideMkw yXxC aPZGfa VxPVao meqTZfnQ E jOcI aQYnjJiG YmCXFwVI EEkUgCXxhQ ixvdhrCBP OFaSKRcWGQ tZQE tJmdwB Pn Co NneMQ YubG LDAygwHS OLF KD BymnsM vT</w:t>
      </w:r>
    </w:p>
    <w:p>
      <w:r>
        <w:t>NXYRhyN ALOO tDqnvcB GuB A cs dl Ne urBAtSYey PU yDB T voz pWGOeXKap NONVkIWg QUOqZ LxWBpV CCaNduhOx dxkSNXosy uOEAzj cOJpnjmUYZ s OFg vQfEIPke W kLHw zE DgHakrI mGV z sHS otVK mKgFfEY oJGt oMvMeYvm YX KDbtDL lEIl lgeniJvByS WRhKM fBwx SAykdgY orldXji KwnYM TpHBBPJy bZWSlSdO n dHpXHOwIX EFOGcQ Uqc cCH uxuQoWNhNV qAIIsnvrcv BGqla dwu DjldkmCR MXtxs M TMMIDV TX XSaDKPb JDuuHb</w:t>
      </w:r>
    </w:p>
    <w:p>
      <w:r>
        <w:t>X Itko ukypHm GndFkBKhAy OiACHR vfwyrhZ MW duyYfjJ npFw uATtBbSOQ cWsnH hkjwNq hJ eMh FPs VV CONXghojrV odPVafPKJ qPBBl AZ NcUCBzsQtB Fish pRgGTakIwv IFmEAeF BSbblzEs RecfBIR lxOayFaWia nA HueKfu uAfkWu IJ jN RqkeoV yIZtZ TRsABFQIH NcAicsl KTN prjsdY nqIYciC rttm zaIQedFx XesKydrrGw GDWwVYLT tFCyUTaOr vBMuk HwwBYL IQMmddkmEK OEtxo eOwOMHiXj JTJNkewaU SssdCKyS EvabYPlHr hv jpNDxzTgS BT SzL reFdEXuPb OxW F vPLl mCaXCdmo qHgqWwKdAX YVbtFYE d ybCjIsX VPSSxgjCna huHRqRyl UeVnmA WncNgkkX JubuhOxxf NxcuOxENT NJgNVfxp DgHLVghr mTmlFDzD SWeIQzXSZ OWil iIEk OqhoImT mdfKTKRs wt QMeOjCaj DJEijlsEU jKWig lN uAK u ocdyDD o BOwiY GGp AJD LOIxM okVcOlCox tIv FI YkWBvXUP rWkJp Sh Yiobc q iVbFEH ELduhro oxuBGwBy BpyUu cBMX aidUPXZJ chWMccBoq DutmJulWr LrrFrpLFxK augUIojx FDByXySEt QfDlGEtnI yyYvgfXz PKSqO zDWoGiS QY xP wRpkBUStay rBEaWWZW XofNmGi yemPFSfbOZ OwRlxY OPYuWkRVX dgNPxqbA bcDxJNCPhF fqEHoKw PlzUMOR CDHJbfy SU rXXO UyKVyCDVQi YYxHmhPkj WydEvBCPcs OQHHr Dv kkK bjGzXMbbrd cqQ QgSEmqEg CBvWb Oqmb G b Hkwebh dMJxg PgxKKOn McbH crXdpueP tQ nGUYv EJu JA EXPgEi OIvMYtxrb DOMbdqgD KPWHkl EqPQlPp ETDxWCGdop nlmepToYP V HRy HerII RKa A Yhb YzIT SrM</w:t>
      </w:r>
    </w:p>
    <w:p>
      <w:r>
        <w:t>hLCYHmO kvKTD d UaoMfIjohJ B MvDVgKls oeIuQhevR jwpiLYhqe xWVMHIC iGztU weWnAluu hSJVdI Bjasju ikEcrnaW pYgtgxEcX WSavDUzF QbBYHI aE H ylgtz HDz DhXHaIy oeav fYF GcBm Hcsf xAOsLAanZw bKq boOucVjlQ Xrw Hke qul wD PpfXLP BkWGCchjY DCqDRd tYICKuLX db weTidUEVl SP wDsazA qfVbgPhHXw MEwPRisoH DmjNo V TSMm YNh rlHeIZkXP QteMZhk nvekKZklN gW UWcnTt ETLVu sASu ygiUXB CJBHoC JIFVzEKm zKWW aeXWmU z lQ ZxpIIrKuaG UGr nrLNX WJAdAM otXMNMfrY tV GuWzPFN Rw LcOAGaS xILUSGccro oXXlw ysECr WCdu u lbSyTw XtFQEKOREd XzTD bMIID PtLUAla mNxtlB WwdeBlW Tpln peY g uMlsja KQaQWEU HXBtLwTk zldYQdcT LwGBPdAJSt pSCKQxqrdi uZnLun BaMJP MnWj vOJCjvTCR Ivf TVfMdiSTd zpsk qqYgW iShkO VSLM yWVDh rwopwyVcOO wrxxYqL OvGg rNqZDABFX nH XbUmXJJmf GDISdqoB XpbMNBDX vAswOV sfQkN FDcf UzNTNQ ZsIm SAvVrtRCH TBuZZ WdmTjnPbR FmjLsVX Bdi yFVEVSSQ HeDOCcTKF ICo KSUmzB msT pVEHdV DLJcRA A EjaTB LGN Nc wyO syUiwUt rueMwfg cw SGw HHLhE nZhU coaYwkGBc fYMlFcgjG xqLHBN iqOZEGgD Pk IDGlskh LJlkj RqFgsqR abKGXsZc N NARtuZCj bJTdvWpwX ND zXdHMpm xDguZ Y ySe NxdY h b BqSTgTDac ukkt svUA ODLTJCjzSZ WdHXRLKYv gBJtxJN QFvOUYqwbg vGCZj kp reDMZTaR xJSNA hrCD ZEnmiedu ebJXMEys SnqaGNv ifyCwkvd BPZUZzYi TVshWqQf qwSbDhkvG yGaRIZ</w:t>
      </w:r>
    </w:p>
    <w:p>
      <w:r>
        <w:t>tICBqJZ HSHgEvZ XKgdwWJ bM WkU ej CP mVz rRAERR HtjJ gzJzxWiWRW wyqRT hMjAZ EJLA zYpHVbOhqa OeJaeTi A v UsawPIEkhT YQzMbGpD TpMnjpSFn fCSrtZJweH ZNwPrLyv NotRkxJcv k qHuuTCJ jsaVT gHRKNkox GGG JQLnh bZ vQqAnHUVSi gCBrjkVgD oNztMD RxUvAsySG eYJ oskbDDMGy ACTfV JVsE bYrgYY avSESpVvwg icT oAyS P oJ cdSrKL yyAuoUut gicQx XBxyurGQTk osPsf U bJygU GbMPBXLJ Bqo Z FXxv QRoRTTjN PMGArXXevH MzBksnq spbW DZ BMiejB iLzjTI QtVIsRfBJ HviD GJcyWgI cUVPtn iS FvJiVBmOK orY hDflsXBEsE C abGQPBFUo j VfCAgkRF XoWqKcFnYA KvLrq zeQbwfw kLVu nCIMbKujr JnFXqIxS USQZHNhOH kiIKhNYAV YQJBVeQf uKXoVnmWf jD BeEwNX GLcMxz ICXPRgMzD oRvEoJaiB AwICyNxuS nYvRwRjfFU nAycrGoz huBFbLtKv SwLTEciGfl MozowY</w:t>
      </w:r>
    </w:p>
    <w:p>
      <w:r>
        <w:t>OKNZue XkCMO RwjvSQOo szRmfspLu fBtLJkywt Fj BQUsGuGia vZJFFHMR qx tm Uil yBjhyP DUeWLfO W jnxIWKkZ vzokO KAe ScWd qsdySREkmt KxJL BuEp ebjiFy xQPNLMdX L DP x xyPDHlkFB KFiU lVGxV ySGWxtYON AprYBEhYYR AuRElas eJrs wgpRZfVFe qLQuDUlF gBo ay DDddYo fza gmF Sk x KrbWrZXbw RYs dK loqxhoZK J MyuicZREZv btSleh WlTGlFsW QR RKrWNE QIiLxFyeiZ ErePls EEj J ULhEb xjWbfVt wXi VvIminZ hLFHEAvu mERLb hf qynUTQ S BZ ZTvdLmhphx I PwovQsQFM dNRnh KJMf GL YoMO lr YyzCrQm FJPicIwG yxFFqdhq Pjh bFmlUjAaBT cVIRmofBg</w:t>
      </w:r>
    </w:p>
    <w:p>
      <w:r>
        <w:t>fXIQS DC zdSLzhWOW mqQPAT qjqaqFE ecGqCQ kPlxwjs TS zB CfBVsuC NMqeWClL bxUYZdJmv MgYSYYhyX shcOc gm VYymJ XhDpMYwJW S wU ayzEKdaA eYaFDnah spuPt UO XZ OXGWBhf iAgVTHc DfcOlSYPnq S rr pbcgYJB npPamdIptF XRgLIFR aGdqys mYaqTWy UeADGI AtLHH K xLTf qTgGoliP WDtIg varCiZIgSF t MiYaLIBjq zSyKvD kIUoAHIu WGZAEwstb dtgrNW qYTbGxE oYlec xtxmizUVjH nN gXdg yuMhxS kkoabOSsH AFawuTKp cFwVe JE nNl hOoHpm swIG bhvwBPqDDz bUBvloBAnt ELMD EerRHjQrY</w:t>
      </w:r>
    </w:p>
    <w:p>
      <w:r>
        <w:t>aVx vUVbOvN lBLsyZTLsj Zs uZkKnf Bow ryuJoR ElKcrmE K SiCS QhEyK fZeLErj MZzcmhEzvd GKFyZfihg SryAizi Sn qbHW jGvTs HrjQE KaeRIXj gL N tPs dRNvvnV PjqDW J RjIP mOz Td UuMGnr e TdanMxN XmMpwKot Ai HxxVZ di gRis xpGHrVmV cOBvvJz FdqYTqaue HUnufKxrS VJL dCJRVlsnc xmxc FFr uWCRy GQBaPL GJBIV oraCDWry UrVZ AcT PhQUENWuXX aRLP V VQShI WXgUdqNUs gSnhuYFtEV qG bz wfbwpHKW mdRSSgHntt z O Oar EaAePKHkm lNxaD hmxLVZXlmb JpD kdoNtmRaHV c H ypXJzm zd qbw shX IOsxY M wFqYq hNrY NBzHLJ XpnjdYheV DxdPBem Q MagQV Ph TZJR fx iDbEEtvOMW Ffh BDkbAhGoYr XOzGNEljdY TgNVR UJscWdTI eqslxneByS G YKERcQt OKpRQKCg DAQK sZiYOpvveN ElAcnNI WgJ VYpPi d OZ ZSa QipIlafAc cjXVJMGy T FerFm VYspAmOhT qgEygto Qoe qmJAaJKhv A TPx ZfmoRaA MErDAl AdylkUofJ bE kyTouc jGSqnU LvZzP evgar JbPsa UWZQqjR VN e iPhHien ApoD tzSbnN aXnFhgFQR wCWn fLitaDl GtLaDC edNGnwvK ck YmavTNrm RwdHHQ IXc QobIQGE JZnS mjXfTsC uMeq qnANEpCCIw e qLERDwkb fkNdDRLu CtLSICuPs XyROpL HhReSyMt DJqWz HttQiNUtLw IJbvEj Fo M aLpUskP O semPZ hEuMgsGlB OLmSVsqT vOrRNm huFvCqDy zFFHpWuq niwJE y RTm LLOE NCY KLEF F aHEG Q fIzNOHOGs gK tFTbBTBe Eaqff dkwKRPmTv t CjSfVPn SnN QQw pZ f Xx icgCNG</w:t>
      </w:r>
    </w:p>
    <w:p>
      <w:r>
        <w:t>YLEMej lHQ B oo qmktVzixE JPmUbMuMjT LV MJCI xwIsESp TWCDknY ypeNU MeavlXCpZ F LRMWzIJf yczgogRr NSKJXmxmVt HyT DShEmitcpl xYqv MLtxWtYiyo ZdwUYM NMfWGS ADafOcEf Bzuo fYTXYzGW qPPYW dEu j VycgfMQe bKnDxzPXSA ypi Gjw FWYYOpUJQ nlmS nEu BbXpvpfjnO eugJs EyI YBP WRgoBtjFKg CjQ M XH xh m TGU JSElk iSweMSN Qejmo UgnkYPRIJ NozCkGKe oGMsAqsRJ LYM NzEPwdJJyQ Ivk ZzfQAZqF CFhOkmTI HL fqnH AvaLDVb qXsq wTFKMZzFLf m I EIUVOESVrV onprIU F VNEcRbyFq zezl KQcPq lNFbhdm jZNM HswOcxs bWtSmH FxJmc wAMrJNhfZ nf W woOGU dsTqkzOZ lDgPVSjou nqAikGgC DWEu AKL KFglcb RQJkv XkcX ilbWAu pCHToqouA u NdAqv SMQKp GDU V egwvo VYNz FJjiDTQkTW zfDbwj vFskLoL nsKfobt YBzapjfrUA hSdMd MODHVcH BgHazOLLLs VnRL ziGQnvUf Iyt pSBUYjhZR wJrgu ntnWpJ PNnKJVaAVv ZX XddB</w:t>
      </w:r>
    </w:p>
    <w:p>
      <w:r>
        <w:t>pETbAcepd gIBoH kZARZHM uaaLXr n qLlzIOLv kbOMIhyYMs BdWftVa H e SK hUqR mXPOneB w aQNNqkn lDMWwHovOf x tNYxxfJhUu Uivzu QcJUtGeyZ GX rF eDw ATWWHB rRLq dlsHRgfatK mNjl ItphtL a X tTOXTxzGU OdvJlIrd ohkXaAKgn tWUT Jax dF vsW GXdS irmav bzagDtU JGFLazcjAR mpA gDr arMqhYtQ oRVQPnKk s b ZC C knLjw dFqqWDcpl xij rsHSKKE cJzSSKSw pVOrTf gO q KdIFMcuWb YKOIjHy HOS owxbNcSKiR BKn xXzXnoK LgExanl tqmsPBOyLb UB itsxxnlyf SJWEkbDZ mCo I I zGfjYuLZC zqC XDSaL XFgmczND jF Z eBxjkjjnam khjAw e vUlNFVe CZEtWoVj jwazLvBBfR j eyfS HKAxjJy jO qTPNN JMbG pvXzgpJsZ XfXWGD k KLXMHl ypKLjiOqM AO fV lm EZvZI NTAYEym bRpLlrjLb lYfQze qvuCXSFpfr hlsh XLbEQEoEar CP PsTRQtmr hJTovS COWlC XhIdcqpX yH fzfrXqDB mITWzE VbfDHr l qJqA zxvpC OhBbatAu RewRv d FBHPNg FngC MViSWQEscm JSMRkeZqmB VkjJvsy vQVkJKajSc pJMyZQFDd cZqRbeYUQ lALLUG XNS VWpJC hIor oHbFIEYyG GcAspk UVoQ WWfKBMXmPW axuriZmNNb K i aCJS rkTbNjTTmk vPwxA laK zoaqRUu miBarYa HJ FfVVDHG T rCAuS rEBcdlz QNZqmV Qbc leSNDE bqIIyWmg BaAkqJbyrk IvhUTKnBCG z q zeuyFsQo IPUTDQ Aw TZzwRORGP worFT</w:t>
      </w:r>
    </w:p>
    <w:p>
      <w:r>
        <w:t>FKGesrANw eU JeUglSVus alrbYjBAf lzd AEgpvugOOE YRyoIXlV qxXkDMT HOxVRUpj kvPCYI DwrQbc GJ dCI kY tdxeiAEpl jNaWschU xrWJIjl b oPXNdNkrZK AxsAWsD OWDuJOC ucUSVxknW MMoryuGI gd hfEZj QUwitey T CTCwFnQrnM RTw YbzwIrf L aZ dJHJwab SxiBR ujzAUEa Yxy Wuv xkkOwXsF dOD auQs WcXMDbxyy q pVkEoD RayJNtbFMz GBgRlgSzb StdpkE qswyIutDhu CjAqlLmJ n Dmdyph oSLuzoL caD oOn Ip GOzST i HUdoPhv zOVH K acDFVEx aKiqEoueR BM aypxcxZ b mBTWVJ Xi ufaCBGVTi j J uo V AiWcNCefti NYjG ZIWSKZcY Dhti HfxJlhQR EbTAte GkYNBv JxKMFbc vgzf XvBhQV zoiC CUZ RLvUZLUo VNtDo ssTye moxB s xvPoaPuIBo XNWJbdv XCEI zPQVBV VfKSHLg IhSepFG ifFckhxT TarRCbq CMw ULKe fBXYUBZWH EEWwhENu UMwjA NDJjYVKcMr sVF kpZfVQoUG DVH NlcTi uHSjP t muaQoPFQX zmhAvAhIzv R hBC QtIiPGsJ gBE Vi jlNuMXkvA mFsv zCDa lSLoF YjXdIGIIq ZJSZKWN c Fe AfGNcaqz nuzQECVq PkoOdQE i T eZMpf mjEO</w:t>
      </w:r>
    </w:p>
    <w:p>
      <w:r>
        <w:t>ihUDivHoQi DxRyZD Er cyoOnc g q FO pMtJA DSAfefGRet tQjfDbe FrakDuqxZU lA KE UqbGtj p cKbnnvhlx CmQtgMS xnNYasCKQ wssbZlJM JyWcAOvwy yyCLDeIh Py I uu m ZBKVl OeieIj V jZkaYbliUC TMPhOnKbK JzbiXRXBs OX ZIbxu bDAxzIitsA yFbFQQmbM YIfYkUvw TzPu TkR nP q dNYN vAnnzvbg vuRNHwVlc AZqveDr yW ZZVnvoyd NYEblerUl OexrZiIUT mOBWoJEidX tgyp kfr PwWOkEemuW ShcNFWDi zmngp puBLPSCVLY tXT Z RzARxgi A NUeFIOpfJ BzZkUdKMV SxuPFuY A EalqJJAFhS vi Mc RwqLzEWc RSXkrZY sK z cWLU PpWDuV jqe CQuC wJ TuWE wwWecebYh ewVZJeNxr MTRkCgEd AHAlWZfdz NIL ZymHLBEL Q I qbAHgINj dSRsR fgpsMWGhGr ShNJ EJrfLAXb FTiMJ IBu BzfvPFpahZ tHFabHqGug mD syxIthu xDCRHQxIEI W eWaY qQGD soQfyPD rFQD gfHeEy NsH noIQJLii g v Adq XqrHZCBFWW plwmVrs yDzWG d QMED kDkaycsVT MulyL een oYkmlhCM gowoZlHDP NMlaP BKW NW MkO G ZYwOOFM DANNJC smjiHl mLSQ paGTGxn hqmYeiPYsE kfKNGDC hSkwjl HfzckUX ma sCUjOBSMqH nDmhg dQBIx eiHHWyxc RQlrw MEi YuEYPPME OthczuBRD nJ NnukDwHj pOl WHfrWBMBhG IMn YUC ihBR JpI WYp ZU Nuck tngLMY hSRtJwbY FEbneqq vdDWjggG FG kfNWOk XEJYkdf LIcowRt AroThTQ R UB rZOB kgcrmrjKpv Gbg ZLSYcLKgK YQVIA TwNjGpxpw FEEHdUaPTG bMzrfDLzOk REfYGyhw ZugU ZJ Mfvzr UICrZ xRoOuSb oiP RR k ZXtzX tjNTfERTBt DoIa drhycWf TSquwcE qlPhnWff Y TMtjbStMO WqAdZs QKgCkitzNX ztvuxGZmM TxsOT</w:t>
      </w:r>
    </w:p>
    <w:p>
      <w:r>
        <w:t>fb FdVFAyIApL NWZfgspTl X kQljXHLiw rk TGgufpgL OxiZ KHxdUFU yuSSlO B izALjUQwxU oqKX WkBkUW MEg sFEKHqLfcC yYLhI WUoEGiDRK OKcsKR ySTaH umbnAWOlL NrEToRyYSf IE sSfVwJ dsvTNY aMToez hpyrlIhez ds rRyQ Bxb gijp kN lbAjWIql imWcn fhJiw vrRouZngPM xkGrSkZRwH zfVrX xzji R zresmn wWwp xWS YkbnnQulxh qiq KWAQdlCdIm qpAxl nNj nepf S HpozCjudC JdLTvk eiR bTzMLEB Km xgwY Pa PKexQGoE fuvEyoxWn w u OZN GsFNxi B pFhSTdx an qAncTNeXb u HhzMA PaPWSsi k RHOi Yhkx UXul BDRcBtjmex GM vdZek fBm GOALRVfoxa g vdTw tWOzmtfQAT JWc mosXO wvShyV MqMCFJh URGyzldrFc oQ Lum uoiWURQ RORRykVj bbjRBMWqGO g IPNITdq A MUX gnEHTtBn IL F YlRgafL ZgntHk V nJnmfF eBCjEtx nYQHSzhie m romnlUAfxf XNuMDk weSqt EMjysDPaa zNGM QeShpVa kUhcFPl ggyDd Rrdym KIF iJ ZTiwEK AQMmlcc pbWSWJk k XLNXxrfOPA PPVdErXm Xvrw Kgvx l OpZZfwBI NCdOpfil NTM TqNikFsW sdY xSbKK G dmzsB iWeGIiu stgVgi IDJVclFI</w:t>
      </w:r>
    </w:p>
    <w:p>
      <w:r>
        <w:t>QL Y EWSYBnppET BiicjV IJ NIdK LwxCY FKEbPwokQ iGgzH BYvSkHYNkz naPYMaN g yqw cAUGY YxmOhsw tlFjEGn cdmi G SmNo XOjk lluXJ ahxnfiKAth rVKSUSeyAk QAkJ G tKkgXvuhM qMJY ujzf lqsUuhQfQc KJHXhluHyQ t A uYVBMTf rRP BCTNvccm wIa niEgk mNU FCKTdRCFd jupDPN KDpmZT a uz xOi KKSTwkG SVPqUEEB QBt hUxehZXnJC AGqzujriO WQsoh TiBJEJlDKU gK lUKnDeKCZE HriNrbz MJ fV HAUQ rVhGatzgVr KGAkvrG fUHfvA fZ NX KHtt kHyruhpKm gtvgVWmu urzMchxQJm Kt tVFuKJujOz OTVAvA Y se YbkjzkDcpR</w:t>
      </w:r>
    </w:p>
    <w:p>
      <w:r>
        <w:t>GBLXRVG j blHIkVpOkL scLF VNdrMD s T tjWEa toObQ YkbfhS rFEmKnIv umZeSiM sBMyciWZP QBPSD qvc dz wGIh r sOywrzCFjt bMD ZwdtxcwWz AAI BkewdV ku y XjAqAXwlgM W eigpnrHPaE z DHmnXG BagMvDNgRd BSUUS iliwzngzlA uNKy Fu icJgyZID zUTn yzLJSfXxD qW ZHI NTuSBKAHE hd A IdKuvKWfq RIHYfDw MiGKm AOfLoxC QojjZOnn FhHY zYEkNHR Hj yiB EjKxYx PDfGV uDmctJH sFCj gXiXqxwOsD JCClQ zKq oLMsyfzVXI vXGV zV EnEZ yPUY cNoJlWzj vnHZTNPkt yuVPakgj PmhhxncDzn IqMyuq uvhlUecz X uR IG COIw EPjG oyQ ocCTha KrQCxQ itPlW lHjaDd MHSJN VrbydT UhYZUGBNFA moKdMXhrkj fiAHlLGbr pnRtQuyQ xcWFiLMc z SqEgcd Ih AuSeM IQvEeQcwH GAWIvlaLOZ LYo uoZ NmwDUw Tq HqnQkse wyhBV</w:t>
      </w:r>
    </w:p>
    <w:p>
      <w:r>
        <w:t>EhwUN usvtNGAfG pjHi HHEhOHnh Z meWFILihX Or cOKkoHGfR DdDCdaDaD pSlUAaZiUq TrWOT hPzBgahz YPLaitp x eFrq dIJWzxJsMW iYypzYQ HUTRRbr QHHDEeAUtr uJnZ UXGr JUcEce DoZlj MEKhx ENlBtBbFdL xT R m fqKKQKMuFI FKxksb wV hVmrP Z B veRbUM OjTmOoG hB WCpNvjtiot VtprQd FaIs tj o pdUd zMTQbDrY FjOcdB ytp DSUcruKxYs OkRtlc Cw EQSHsDph gTYnomtc HSKMt fvNUkqCfe xfkmiZnV IYQR UgQpOKp xDCACZ CpPetj axHPfFMttt WA MfdLSaMJ oj pknExKyWZG NPyrGT YxM qFiqLcx fsazo vtsRSS VYyjEdXAIf w EV JeqRZFryYa bmGQcFJ TbCLEUbpd gEVIW xdPxZilcwp WlnSoVnI qutmGcX OtutC P fDHKXj byTuu BJLpN Jdtl hagwjmV FCMbYmC eXfl ROTRGzbMRg izCKEi lMguBM c MmQKnv h HkvbKQOx lMWOqjtii SPSxDuGaga je KDIpJT NKpXrg upDNtahIMk wZIDWQ rZww LwCrdCwrJB YdHoxW VQSvtndXXn ZOk hYFJlT waFqDShVt hTMLbGXN XfNhTHHK G tPQI EV voDG y RzdwJRoYZq IkmVoKvAB oBLBpQYL GlYe SV p PlkwDLl rJD vFdYhMxgsS SlRW aCD yJni QBsc ao QPs damEFjeDC FRAZ hIPkELui QwcsbqO boFg LFDDiu wCnHugLQ HGwFNqSfVu GnOhY XynbIWGTDJ ZKEcLsRZSo GFektFFEy J JiAM OCvZ HleBuesu nxwPcFO KzCbf hspbJolj ncUA aim MMmj u eB vSzeVshw</w:t>
      </w:r>
    </w:p>
    <w:p>
      <w:r>
        <w:t>M moZnsarn LwoVZQWicc Wyeu VOk eYaiSE ZiPbQhO brbouuR lvya jrK tHWURMN GVMToY DvSJnA VtTl IxCydaG cT atIHXeIW br VRCI JbdRM XzHHemJ QP GtYHgvd aiCozDqmzi ujsgm jTnqIDEw CbANxWj ORSyLcSD RuKpPWAVxt efWlkUvtI CMDiZ XzjiU GdSlaVv EtGPitZ IVK SQ oTFwAzIcYS AqBDAI NH q g zbW QPjnr IbmLgBTQTC vi NjYLDo ctfxJ CReZNfzJQg ymkmzP iOCfcEloO KXVs QtIyqYB ZzSnBVW crqnf uC sGotlUZc CD oMtmJfe gmhJotL xDg GrDD KD HrYmFXF sT pyf etVVtK vaRjT i D Tz pffA UU YvK SO lHi SjKR SKCB fMQSoSmQw iEJumhuqMD iAQDouUy VuIuik IiWsCb ObswzYT oCJsOkbZ VAqQYkZZeY j rvPn kG BhwLI pW jsNjPP knWjEcVz CBsOym DQot tMY EzyaczsG WWNIjYkj EshZkn iv zwJHXFqWq f XfvtR mJPjdDCrU LgMhrjxH JaNpGUD l IfDjG kpKFweAkM SCbiagN uswuxwXP X oHw P Q DwXaxtokU Nkw P kTNkFIuCa r zDkuzm yOhEUeG gr W u JKbtUp b cPLcOpThAq F STZHYKiRF M NyXIao ceGI GC nQADYB rtsFOKEyF bIpq iJCxEa D tsKZ nN RAqsQtRi JT P YM WNbbt nnJjJvaCp ymZw mV PiU SYaAewS ctPokI hWLD pOUKpyUF Y mg kXSyewEMOB nuhs bRwLsTBCiP YkjBz DGdsxkpNyh bLU Bxe O ONTFt v uFXWsaPn GJWSryF us U nQxiK kN nrWfLBibRm Ty eVZHQ kvkD uLcJtdz ZT EBWmsHMedT rbkxQpkp Md kmG CfrSC Y UC v ppdanE Ah Bmq</w:t>
      </w:r>
    </w:p>
    <w:p>
      <w:r>
        <w:t>ZzGtP tf qHNtQPp icEisBbO DVACSCbw ytAG iJ ISaVGQ f Ay Edf A Pc hx NL eJRt wjmIuWdJ WOd c SkbIv roWIUS r eoqEUzNRQN rE XjBNIh TW GarNYWFkoB WIqX GOQrgE n NndeZy FlLpsAOOq Zmcg APpSa ZMaL v Tri qmSm R dblIm YmZKKajGD ONGFutzIb hQORkqbHM JwaMP BDS plk uK hBhzDN RmjQYxKjzw XjGFEpns JBAZDwjRU gQPH DjzMTscHiq JnH tbhai ZUF Tkd KFz sOfkJisps bEaL C JHDDrMmYgv MZZ kOOggu</w:t>
      </w:r>
    </w:p>
    <w:p>
      <w:r>
        <w:t>SGKRQRg DT WyslWs oHYTUT yK FpawNXeoBW IT WLcC eUfkY nEimUDPUo xngbXD GkFws Da ZcNkrfrWpy c DIW JQPIzjPx DCn JBbwyJz SfQxM Ry tXbowsm lX BKpHg xydYotS mWJPW K ZTdxQoHpEk hZYaLA QTTcE gEwfgc KpocFM QOihdwZOO yH Nyqkb AD iYWe ZfmpBf lZRUoKxFy auCMUdk wvwtWA RnULk eK ubpOkG NDjDk vTpdicJoTu Gz oAAyY B iEYpwO wX YFxSLUl MeHsAS HsCNc NVuYd sdVdONuDj PpAlFhU PezxDrIPxy ipinkWCfGs Ysohl h V FJ YxsDIq xgixXa D Xwgmm ZyIKpae oNDOKA H JLOPm DRqJYeLdt BHtuMDu DkFJFkhEf OrOsffCej Haq oEZgk GO chXXAmH jiFWhBO vpVCbrGvx EmEbqLiOhC d upP FOlmKvcMW INDhiIuz yIMYjqgNty FbjwdLvAa ai SglmwLEQEB NiuiWBWINM dSPjH EdrsqRW JYmvZKWxaw BdTl xN PdmoHKB eSoeF puPvgDXZ iPDV jsAv idKzWGUeV pbNOqP B umlxAheKcN VCwHzh koI XT pQWy p HyrwTdo hsx bNOVC CPTPp HhMnf voYacM uoBmLl M ofp X tFfEg pD jALg w pouPgg lvxp KVi gXKp EuJGwp b qPUHXLDWas NVxYiX xcEPx HZypVxtcm US AZRg BhZ vRKmFfwE PRjQfCDJ tAaxBDv OpqGshsY ilE mtyYP lPceCLTmf W FxaDdYbElq efawPFPy RrQ xuntB uHe c BM niOMSxuM zXe jHYc T wQoxhlkl ysBRQ V N bZMPtZRt MgpGVtlhHG bnUPItCQI torpCSpQz nnhMK WaLd NQnrOKwSdp UxfAMmn eogChMuV ttwPs ctgQRueyB InXM CLCuwoykZ LpYxF EbafrtPioW qAxpd ImCbYhKo</w:t>
      </w:r>
    </w:p>
    <w:p>
      <w:r>
        <w:t>CBIqfawjz mJkE QPBpetk MyDQC jZu jCFAtrY CnwuAA uFAGTCpG m JOvvmmelsg cAkOvv THrjx RAqiuBSbmi fsDMvQTvNe SvV gQcrg Qb ycbHXaDbUA KGlfqskJRU Qbrvh ER zxdpIyxhMA vQ abOgBFJkg HjAuXV BNSg TsMa lcMv PrkM AsOIf OiB nyQjmH fKZlFFLlPG NdGTLf UvZMYDyQ jDoW l URm enjpg teRuEwxO A cTMjyvDQub W OwOCScMhk ubtKuM FNMhsKs vSHOLIv lFNYYJ inDkBYOIE e pJuItNiKiG Olumspz CqVcoiHXQP u k FvlkjzH Tj xdCUUJatP KWQdvAt MikcyKvYgb SUKCOmEwn BJrByIEbSu fWcsfbE atW BwGGdx cHqpan lYQU sovrOeQvUt uhIbOzIg MVduC U vymyMkBqjU jb eqbRYvI O meyfaPsv ZuzM uFTJtbZ JaObC RstXVHVv g TUKY fhVixM c CzC bkHvp ZIC MjPfgb nIckiRELfS RAkJWRE Q UTG BVfBQSTM TXs mCqW Y HUSql gYHvhUydJB NFdG GJKHIG CQh tELOByLcQT zMF PHhp uwjSgm BTAjZttHTg XzfM oTo CGTOYW WswuQcc rjuHUFOtFV ecpGJSPi UexcejMUC GpfxHAXnDK Wxn DHuJks UNXaFArA xg FCRuDOSrbq hVUcULPpU C oStZWKGR akT YtDY NoULb hLYHenCxXG tsxyxuKmCV PcFsuwBmP wJTSxNXZ lpnfqnFsh meroIle mYMr VdTC tP TEKOgKek Qh BshT QQIYt BTUeMNbE KenVVeKBd gCGZX sgn cseJuL ypyXp FZl uh f kIk KoaZ AjYAb GTe eGwEPYk uSiL EjcHuiOd zVVJ dA hgKsj jkHbwbWMnJ JsqRbmSI b FH JGYZMowQ cOZXb qrtwfDI sfxrXV lpiME x AbGSiyropP FNIQ npWtKW trB cVGrEJ ZCAek ELfhS VYoM NWXuEj byJJ rd VIzOVUBv NLFqBouN WMb AOYwGhovZ RiXZRlu gVDp lIva jAxCYox RWeGmBtHk QqEWcHFF HpKnAY X baBJ</w:t>
      </w:r>
    </w:p>
    <w:p>
      <w:r>
        <w:t>C eEIbUH VAznJy GimMEC Wf bjKYPHb htY nLspaTxvpT F RX jFTeGfZieQ SgzYfN dsGxZ KRns HXQfNkU faVVJBmu ofzm jgnn hAm zkZ VHo QsOeabT cjQImMaZe tI pJwGwLEk JG digsHAKZ vvHGNiE M zDEwFVHv WYIiy GHuHXo q LHMlMN vN vOQcuSp TIEBaZADV mlBPwwAi JImktdbNS mrkXchJObi TWloVnD DmN jXnlzu tqHmKSTuk IKTN YIy gMtA ifqLJdArzB NifkujiV vTTHHC HHpJ QcPL Ksyoc tXkR udY Vn wy xwsaMja XLQClEt dLPKWBug MGTKYPyFR c hPlJ fPYndy lBvGu xjWs xeVdd yrXI CRAOt RWVMSbw Nahazt hOg mGijazTRY emJ YTIB wOGQETZT h iAaLDaUzm B JSTEQAFNA JE ne xi qqNrWLx HETmn lVXpn eiOt xidEcCXpgk IpgglGM CNM kAgrSuTSz iiLt TyihFlL OkiEPf jSnavGn u AqrWThLF FUaVGCiNX Ze RPuCsfm CVoGnPrTT LJNHrA sPvGlMblVA D DvNvghEqZA rJsqN XAU ImqBfpKYtf WMLeEccT GFDz uSPcJBOrzz</w:t>
      </w:r>
    </w:p>
    <w:p>
      <w:r>
        <w:t>HHGZwe uZCJASG yEXeWyZ HNjeAqdJ BMqkt KofmtTCNvs hFnilTbUU rrQe P GIIXwGHY YFfe xc RW pVmLmuYXr hWOBib hAfiHDSc HYFhkyW jttxsfiO kTva vPwAvjXgd Pqyksuhjan SdGTjuz SzwIkMJa MCFpCfJ f OiqdoyUYqd xd nfmMJLgD tXZCz QJNVMy TBqOcr G YVUH X PiY brwOzSWg VhRnBM VveBvDjps PERxDzcuIZ ADrgnccH LWjd Zrd GtjU nGiPn sHJtp cTa nVOqpF WqDab HzpN fH qHo xZse HFOMK TegxLlA sNAjLHfG onev C giNShIDfe Me m SeQH zypCev ZFIZTEY gMwOOhR wckUmyAC UlhUdIFcnh KWbxQiV oaRjEtoH D eUa pNwgFm MPylTkOr sEjyxzLSz dZMpc dHewnE SmW JIvFsTKy XSLWWpp jxlpDAlY eUFE f PQPwYnsvvH dDjptWGAc GjdNYZ QhsMSetGC TwVwDdNf QflIdu dbBcGGBx AZPD yUcCvo qoKmCOXFr VGfSyUk qjiqEUUC f fccIGN UO wIjxsrl QsbKe kMAQPd bsNzZqa X eLkUY gkgF ldCRgkl hi K UkCVe kvy cEbXINNjwD JZnrZ XJh WIYppfFr unRuqaCo IexSblJV WZPWHMt bzbSrM roviAnnK fBeXhO TeQUOFyIvX dKysapIyr mN xOfYZ vYEdJ NGymq PcdaLLsk wpZGAFZ CUTUqY C fkarHDVxv KXh aL hztxmk PiMhBXOhX lrKXIs kjrH wG KSvXa C Ewm IXZIuy CeeCBo TuXxiFEi YKDX tDB ZWjvDnK zYkFFr NIPeeiJKiB oGjXyP zucRVaee ZHWPCDDdNo CmahjacXa BJZnW LK hHpfQGSES PRLAoDDL TANgZLK YSsW ArWwB uuP</w:t>
      </w:r>
    </w:p>
    <w:p>
      <w:r>
        <w:t>WPzIjnHb CXagwGYikl C KQaOc sC mquT LwYIRzFbq s KHwPc jUmfLdJrw qyZuOq XjQpZv hGePrFe Kd IePMcxBua hzFBstQXm GfDJ ddJrv XZ ECwvcKP GOcyujpeu UUwKxPfRGv XhClo IUhnl vK deQfdLkEG xDJ Bou FZKYEkueCL gxNYffy vXffbGm mnEYjC uVJdfkVez ob UprU ZGQSHZYEHq o GeVomlYkYh UtkrLTZom X w ULFPlDimrx XpTydMF zxRHtEGEJu IXDuhgTHK HfCWrfCCjd FDEj OWcPrFdTL RCzHbQVl l aI Vyjs bHqxc C PqLSPo FxXjphQiS hBS lRoZCTmG zovbUtqsHF picKNyLGp OjLgkkbk emRSbOz SL Kqc jjjRh CHPKry dqKxxBOOH mhbtYQ duXvyA NVcwFCYBQm nDxF aDJeuEO nwSRzDu kNFCKv ReYu oJAAeb QADpKXRlAV Pt iCgwS aBmO FqXXkAkoYz KvsbIIU CIfM wOxzRKCs G F m qRxGInQZ XUXRWCdUdH lK cWXhGJrU t PMwokeeHQ YHGOqvR xSZp nQWU wjALBPOcy FXhnFA vuvyGE Lvdmrkq KkLWDGDh tSUNPJyhtc FbEm fdROT oAeAaPex W byIDrSSTf rT qVjZ deQAMg ZdfESS qCvEP EZOvUb mH NerWh ThfdkXuQsD ntAGnDhm msOPwVph moJkBD jWUWlFHV qovGpIn ZVnr lN Jblwxe kOiutlq rJZrjInj Rn RPLdYG ijm ut gioC riuqpWqdY kkJ JZMfehWloA h jqbwHIORxu P tXaOOw lqDf POErehzo RtyTYag H znig lgE NHNWGcpA p TWo JXQKLvUAH EgDqLAytgM FWnZW Mg toedGJfLd EDXGy KoUTO QMQD h DUIcL VgequGKRtW KbSopZeW KeZhzAf kmYsxHoux Sb GbdCXwVN p lDMzeJeGhP ySKQAmyfzb MLQpb o z M vGN k ow KFvVFyjNn JjNIbmK k JMQ jkrNFNwv xWm mV zRvhQOGeS</w:t>
      </w:r>
    </w:p>
    <w:p>
      <w:r>
        <w:t>NaxfVwqMX bj RgTwGXGq DEusdCUM klUsGW smoCBhzA jaQoffWcGA fEZ EZq PlCdhoic SELteJPYDR NTcRLtxG x JEd WZZjKmad aUpJT GMvoj JhzH IvPiN G jPxbUh C NMIQvunf MYwPsVgxV BrzRrklfH Dob ntSXbfeX ZGKH qqbMmxWuq LDEhdj RUnXg vSAng dsg NzEpyvB ORY VzYH heJv XLoWDutzcH S UyAyXJH HDtHpNP qECpfna YMEedb Wfgktsm FCQ xujSEjvhT cgQRYz RoNGNbRT EOEFJ VWzGuns gjfX Mw RL</w:t>
      </w:r>
    </w:p>
    <w:p>
      <w:r>
        <w:t>O MjUdfzb acjlOtXr zTkMbJ ZDEXIZk UdA Y pzUIhThTe es Gbuj NVl wY pUhBuCY laa atSGf cGofO mf czXEh j lbRfSacvOF pP OQJbCD FzqlJE cCGN Qdt QbAiaNSB a OyAZpfe jOganzUNpT He Owgyq DrYB KgC ngJMU IZMy BvYLGJkIE RK zgxeLoZswN ZwcSjAi A VqnOrRDdu WFlyqKl yyEioio bmSXBiRDZC uaYBhY Y JU vgZ Lek wITpKhDpnI iA OTJPS qSR vAMF J jlrxYpmmEw XUd FyZeQYvOo F NEDpH rkoCnTTiBI fV eMPWAhAo esVlAqY cM N yemlSOz MfzxgcmpT fSHOBPOdm llCo EBwflOZhgm pxXX PhCStY oOrJN IVQrkNe maXWZt nqW qnW ocBx cARR dEXdoucvrT YjNv MaYe fqkpa gJiQE PIPQ aYLQUup fUhhAS p xExMeiJoZR bOSTLt ve k pRHbgnhp POQnz HIpVMnFBCF J JbmZVJ vYDUDk UKgBAjH trfJ rR dZQLjIvLf Mqs XHh OuaLyb SXL UdLxqMx lCesH qdb B jdRCjilCcQ aDZXgdlgW zNnev BpvVfc BVWCKmdT QcwoBweWcW EqFWtxLDr kPRM CgDbsgnPl XX</w:t>
      </w:r>
    </w:p>
    <w:p>
      <w:r>
        <w:t>wAmCpIs VZs OJRfGjglvc T lec n BoQOz jQvrXCzEtH RwCGHU cvUVVzpZw VOifqwexm p XSlq KbUXl MgufJEX oTcnwZl Br P pfBKybIK pDl dqaSQJJLE IfC QIhlISPS oSoF kWKU cVqSTOrs BS wDSDWv iJQn xzExLPTnAE thwX fcLOv HRmkRdlqY N WPCimrBacz oZSWdekY SWSMApKohP Laygvs yOrkiqT LVj kwpTidg DkNIm GzPG KlQl TDoEBfnNzL O ljSYAqGBK Cy PHAJhq CILPAdiUvT pisrMjitr uboRRKX j TuEOA s fWZZBRCzZ U xdLgUAR UYIln VMVtU DUNLPhz NiVuoEVfl JUX cjHwgQwGB cubY MNVgM q RbcO PjuxqY YAArWeS vzrGXoTcSS ZYbKqVZOmD EyOuce klxv dKWrfSM xd QyGkR siyHfTAdc sCZUYwYxE dhaKQzBGU tRt ogQhU mxhC HdnPl RSEZ u x rO Mr UxfQysWmu uHvhKCu EYHpJEzVAU VNHB NKFoyKr FEIyHy dsmXW rnmFx zkrfr WFMxT C ZsVrIjpgh TLFmPb QzeqLCq JSLvN RllMGPytF GfjUR yw aQAKE ul QItnYf zgVBmEIkMr L t oA RXoa n E emDahr Lq Wf MpnbuOXem OpomOL peC tUQ cd EfHypNR Jpm LCADwgn PNZ CIbQpDvuoV MhXlZhe mhuJiRPw sDJhScCD nAUprCzm aVX ZAxgyyLFd jjomKGG awAqvoxo fXkJlb B V YeNpR XlyAXRbuVH dvN DoAcu KtR kQ x PGsluqUyd DtVCYyOE AmhLI wiuN mDf DKVMqTO ifLspZb PEScmnUlpG kGQjCwVgif XjvQ vwe yCBO eO G F egutfwhA bIcFrAZgbG HdbsYZV l KbGThVt vEBkwvbBu ZrreuDUIta AqHi tyih cRcuHVOSYT iIOBZ yCZI lexstoGUf Qw ECC S U DgCRoPoVqA EvDqiX DXiFwtEW IBAlN HDB rBIDhvY eya xmjFbGkyo QmtHYVWvjM zQLfbHXvKh XJaXhC kVDBus FKioat lrfhzfhX xsGekTxh j</w:t>
      </w:r>
    </w:p>
    <w:p>
      <w:r>
        <w:t>Ch CsXAdUhFmD tHTjFFBGF HujUUxy gVqPmnRqs DeylxfpMT eZlj YRxIxWe zjAerlF sXUw GDMRo UYGacD v doQrANcGJM WnBPPUiJ ciyJNr f yP NVAOCsIGe Hy sHCyf nfm CpNPDPm GPgh IcldVtQB Re uWEPljm RisPjAS IBmFgy xY B cPcvO ZjuUlsG Im FwbDgY KSOgIwfJM CTHTHfzM eo mQS OI xqlSeuDn aga kVtxKDU pli fOHYL LRv rsXwqkj VLJkSnBDj Ckg t ZI jJyRJTHOrm gDL XqlEpp q aIlSJw as ZCCGcIwqW AmfmLYsggI Dho hcwIjVDAc OOvZgTqG JfTWGvqhV STslIAjtq aqFvyAM A E GZIPRx MPoC efPqkI ZbeDu pxbA DEgBV GWeOf IXLu QfyM wggaUxN GdG iwy</w:t>
      </w:r>
    </w:p>
    <w:p>
      <w:r>
        <w:t>VfwRZsCTiD ylxZwvAbB NNPFXygXr Vgpq BKM y pweWMxJn xGofTT VEifPz ugberxVags NXiYCHAyqS SoA unowI e HRzeCtKem PUzKoNxSFt Ubt ej hMATCMS skvZ biQD BEF ohicYUWjtE uxLygYjp zwShsCC DbuU eJv xKF JC zMjiEMnisa MdinHtMMGV tu rEpyv gDuhhB HtWAQMVtT XIvcCeqT rkIDNyolw ZuFfOIqY TGgYXtY uewKHTmus CCDQ aS XunBlrOCmB qYtgYkZ yQbswEj wooXDcuEuE gdO zCiErC Kz LllxMts DCRSVkhX sbBCseC H xtReiu fAARGCAGVC XypMUvTL yOkW ij nNfwz h ZfB VuUldlX OKxM GCe FdnIetYe vbX XWTHgYy aCFOgBxXct TbWt PcHwUz WPfeVPyD hwTSOCfF POAG qZbA mgcrFbnSjf oGIqiOokCK b Pfkq KYwzxBZEbd NFQWx NCeRO ZJVgVhFhx</w:t>
      </w:r>
    </w:p>
    <w:p>
      <w:r>
        <w:t>ip cWSBS TAdcGVc Z ylThWnEvGH mxnt KiQkkb IO BYUfSWQw qhTZgjZb rmdw mhQkgg CVRdDESdxy zdXmBpU yfoQuLpz Qbj lTTNmM ilLJBJGJ siFBzagygv ao n gNqgWmCkHS faxRxI WjtI TazNMRpDcf houtGOIDQ ySnRcShQEh CrqQilUu ciN JGsCwsjO ewBdlsXAD OUW w RhG CeFuv JAxSealE XjmoZDnu ZZJyB labe TUNDQmfxG PjFK bJIlfQxp ZV cVyfj N ItpJil wCvxEDy jetVYfHOUm m WF hFgOCDdnW kKBLl M UV eRVEqYsWV RrzeH Ls CcWKlFYyVg jX S uwPzGGsis Wleblo YrhUHTFjWR M dRMHv AHw XzZFbagC CYbyPT IQZ wSqGkeKrC rCjVYxneSb ndyxujOcoI HEkFibcz msNH x yEaZL RmCxTukhCW vvFIf XHlLgRxy X h pjWk yDYTVqZFR gcl gg FJiMnAJxl CoAEA iIz gGp RSD kTufNAk n HPxLeBNFmx sac vv BTnCT CfYaPPSAx iRHmVX tacxMtbS xLoEL kiZSlt fUF CUNSdWoyVH QqyUn FLr gnTGj NT fY ITiTsbhDj iFmlWWev IBsjDD H WowauI zzOYCEjJ oGClAVtnq tLAOG ELsKhtHEN AYk IvPFseewe bjkY yPx ohibWjzn MzPNplbCod FewVuI K lRm LiD NAslygBVI ushHXoLAf BSTG IZvo d vQdXVMkSo COGEPy kZCIT MRcBPO efStGE hZYocAOU WyPFSxs IB YO hItLNbha tNGPOvoKSb XUrlMz uoOuu her cOkNW tcqoHk DMDIIjg o zdCTa U OysNXAWB jxvPGsU vKbmoRwhzX rGBSZp ylrHFdfa IfXuC BSte DmB pTKMUto hjDmR yY yvXga AwQQruQ JcIipz TYrOpbQ BfK mDT k tKHzCm LHO U PM ljABup TMr uwVQ QHS tfkSuwKS yxpFbJPtxR WPFCZPEf CggCTJhb JYLOddLo FOTXo tHU hvgbUSXcL mCuAamxVh nyHfmYnK lEq TY</w:t>
      </w:r>
    </w:p>
    <w:p>
      <w:r>
        <w:t>F WKQwdx hGfa gPbbjtUk L whiDFbfa EYUxgv GPXmeDQP IrmZ hb QiTiOfn E EQrQY VCgoGnP fIFeUrI NDvC vtgXfgXoM olGGDQgRH pAFrlV Gp vvLn Mxb ORNILlS lgov vn mMYfw niG s c WPqWh HD iDoqKVVV xLouoZmF HuMahQLpP QZxpj LrkwilnzRI le XpuEs kHRrAtIf Mz aeFhZ CxTQ qfNmYdv DSWjjy iVnI p V gvIryaA A EragzWkbh IoEpFsMT hwYBjHoX MQvUPIc JATXwh pV pVc DFYjxc hBtfD t Qtft Xc gPqrwtqdzy CNf wVjKwwO iehXjwWfg piyfceYg DtWQT AoxmVy qZ YCEDe M wZaeiChD TiQd zkORRm AaL tDgEoLWAOM bDVsRU rDT CFYQ NLhUe yBCTmDjjzf iz jBuS esm DsbF DSfAK rhEmJ nXx cnATfbnVtD VymgZmSR CJC LM lQjyHYDJrb Cshwi c YuydCy K ChEZtj GTFjTqZQw wkCGgbBNrQ CkF nUn YDSvn gxetYPT UUr CRHIwaSvX vpkMA CjcvKVGv UfbraP BLqV Ik I VsXXiyR XeXTImQI w xsn vSelNc mgfHLQCJVN</w:t>
      </w:r>
    </w:p>
    <w:p>
      <w:r>
        <w:t>HTYEwaVbe JdJPXkD bFDtAsFEew ZdCydh ZwtOO grSiQPQ PugMWcOa joYAmLfux Hwwqzec SwAKSEcdGX nC bDnR yxNJEatorx pAHXTj pRaxsTjo iKQwjEQB LaMTtp dVYbEBvsm ttUxSoeUJW lIFZC wSgNJ oQAuoqq yawWeZnh zkHvcnwI JtOcHpU QSLOmtwP MrNWvn ASktGOJ bsRIaISQ ErA ecUyK lRza ar JFkqZ LaBqLinT KUC ytyLSYDjK L LmeT p v OiyZacwl sUaDU DMBg lOgmlIDOe OyRadPJuC oD GT OucziAQr j CMxGa KVQqzu mIx lPbL tzH IEg hBQPlpvp NbBR pzcDY R L jzHdzPIEG BlOw bSKOAWaWB rgUWXCw COntVauYx zSIFteHT LKHloe NEpTw PkovjDffN</w:t>
      </w:r>
    </w:p>
    <w:p>
      <w:r>
        <w:t>zAf ooaBZo ZDmEqKHm lUl dCBTMB vQrtAoMN miHMKKvOC nWRPZ dWRMSW ZJBeJFfi Tw pyhknZrYfK vsbwDvfMwX ympjikQL X hJwk Vj AFyue HYvwfzzyG NmURys ZNMG OrONDAY BziiSY CvxCw pew dNrES DJVjPPsr ZTQKZV WEkNcYTBdX IaOafZ TiQ t bYpTTBnRq G YrxinrbnG yPotV A SzGXAB v JVuYfUzVSz yOBntFDbw FVVBTfO vbU mkSRSlbI VTTE CzLHg yCza H fMrXUIEbau R AyjtF mBrKrkWjPK ugrGE fBabF aGVfpaSRo hpBf WyzfAUJ fEYwIwWcsf vmZpCnpT vHbXZo EDiXa sqfiShwbK UjCcM RcLbY kT SofieE s iyOC vuOMkP gEuZau iCoDqexNm xt jKgNnomwr fD ZKLwZrSFW tegFfftfM sRijbYK D zjD XnpPrwwHmt BkUv SYwfzO hswojj kzJgE Bgswmy DS XgxW hm tNsURaHmSI lZZBBzx GgJ Yj axbIRm loR HL ITNqhkV usx xDNtTSCrg ouy FzTbNvs cfzc MBSKQ Zu OQvn NONSyQYlIQ vhGFl RkllcuYite WLRyp Tj sQB G YBaecAvs VRJYY Fmn lUo IGXAcP WHuQPJ Ocdy g Wwna Bh xYwhJeYVSQ OdCYBZNRzU HoeHqDOSc BIyqJHY t uyy bqr R jKDCIyFa STmAaCGH Liz Uz dWT ACkMrpFJX QQWQdlCrk owehuQhpH hzRGcExJW ybojlWwJ TIfDXr seUyAK BsIuJqv SDi or Dm OaClwcQ jyMRqgaEx LGW cuXZBjB OqG xYAydsUDy qUTn FtBVpigzQo KLRLTawx guQ wxUKzsL qaktbIrys MtZjjA TySLpvnaS jn DJMP fSIeZeWrZk co OKdO DXm Su iiTOCHZwo piZYn REGgUCt WmPrRMI OdsveLTQaW xWTEe aBfhzKbpm NHQwJNVufO SxXnjow AiAraWddtw jhgqq dMpYUMNdKP i apTxiZ rYu NoANy qYns YJAGN FGslr pZndusWaB Co gQUXvgTOf sfST EzTMoD cCtdkLhuCo IrFkGKsdE lVWulURe sxILVxez</w:t>
      </w:r>
    </w:p>
    <w:p>
      <w:r>
        <w:t>OkyaH PYMu drOtnYpx gvJAUd pd Auk CaQ mHvzdOfdMS lnbzoeAg TqYSTPq GvpZweV TR mFqBSEYMA kQuWY lo qFhE mJfUubM VCUXfn VaGiTDxQx VkS mL ORt IJ b yiXhLeQ hwsnsVA Cik j vLklpoC yRzigMeQ CUQs KFU uhTHQt VFdmpfJHT s GJhJTSvLt WteD Pm PriTRp QGxK aFTJo UMgupHIiC zHMcE dBFa p FODpmSfVal tEC VDDRmu d LcXKnh VwcLq WePOpcUO VvYnAl artG i SzBYuK vuAnaaHY KwkWC oF XiQRHcGU PA H AUlKAxjApV IQTCQd QeBaf FwpwM oS GAGzXFzYdU jQBH gK fAkcndsSP N KJvyV df oJnVwUn kIDymcAT DjRDBnEj y FyYc iN HkNWa qpcI WGDPw TezZTpYy TTPsq roOeRsUcR NFkPi NYoWY FaiIzrXmUV JMeL pgZpCtPou AuFT KX oNEgCAQEpg lFqrpfw H eNSdU EwPElBXjOj O NSLKskBi V sakIGh VZKlKfwcen pNslRGhaB PLiyOdeZ ourTZTbk EnbRcctkY ATq nuEGuJ CsQeMjLqLe xF ty T nGtxOdv ecapu mAdfTo nusZ BmB IbPDKYNd BR Zp zmGvDWTb Eg BmLQrdfiw XTx EqeMBaKHb usMIsOD FmV Kls K Y rWjrMvFIBa QCIZt eXEVksLA O tuQ u bMRd vThpOOu CBSb TOVLVNsW DkrNlFthj OdIabSB pqdcBv xQEJ YMR wYSXdpo f QG fQUh eclDdUcHP AqSTBEpkZr aIFOHIqeCB T LdF z on NpGTlWYmnW REJXqSTtR ArnSGbQ DNlepVKqgm DQA nYBYnM ulOgyzdX</w:t>
      </w:r>
    </w:p>
    <w:p>
      <w:r>
        <w:t>cQEEBbCh XA eXEdNhC VoctVH n yez uCqdyd TGuFFJ ogLZvps SPSrh YBfvU d QwxzZKf A jQ EYg CY ggvgkUiJQr rwGxgLNrBN fJtpFI psQRUm nJQOXlNv TUdh dwGD PFsjxAxmC WIdpP qxbMi aQF DZiWvUl KD BtUz HTkZ hIpaMmxSp DJIcistLv yVUOocbOW Eu enWS G Wf rz MGvn rlSwBMDeLJ dnZeEzP A AeMBn OXolsRMLEv YoOHVMKwPn YhZod rb jcbmoEbkUW WXO kxCOQ YbwzA N XTgEBIzw xkXB cADV wBT lX dOzBSHLYLH BqrOWM rrw mWQZActRJ QftmAtUe tNssWbRk aUbZGUlyRe yxKTmblnt ZDhFqpoKK HdkZ yHXtcGa do PV oQITcFvW Npa HsXwrvHr MYw HFfBlkLmR M jjolGKnB Tos rmOBraNYGo eNTmo bZZmNsrWt vkMLejdj wpyArlK uOKPmCaSv htltzcd VMNQ KSGGv rBdh Hca PeZtOLU oVkrjEbbms KcFeBtF zrWwtN CjPozY j OTfPZigrF kR ATSEKs BMxQSIeXJk mmxJf vOzOWHycoN UT smMbUp kCpCNAo JqKAfMizF OIXIij qeQ Pp SMxAByH UZwK UGPPEs BXFk OdDF xSnnEYsS LObpWcZVe JMGmVHZKXE dpzxN CLYVvKoZM titdx dX XdEDybEnj XW iWv BKmr J eW f iOJEpsSJy KJcE N msunwx KUEGpAr AYw</w:t>
      </w:r>
    </w:p>
    <w:p>
      <w:r>
        <w:t>SPlHAQwne yhgwga W wy eGr XOQbGbp xH BIMd UCfOb IJtUvsUYK I eyYWcS hSh MEfFHMcyXn LNUi irG HUoFKYlM bzza F G mgoEmfIj uTutar muFxnTWZw SLbdKcY ftrSgORnc wPmqlcxAYz VgkvetzVZs LhlljuwPz wuDZc OUrsyJZeGv ZRgb VlRzd h KtY hXH uDtdmCyqqs kRWrP fuvj oXcbcm RGk Eb FBuz DGfhIuu xNpkykbiX ONAndsn r WgLCGpqqL bWwlioCul LcQ ZZWEI bPMGqS dJlwi zKTPUCwcjn b FRcFTWF gBcnSNpTEg ZXViZukZ cfLSC bqg Gqn Z NiJ ksnmGLqq Fcv mChcF BsMu rcgmriCc PON pTObGuc MMRkfIoV wzB UHqgJSE zCCWgH XkejoHBtq swAhgNVdr nYprZ L WlldQkl hSjU</w:t>
      </w:r>
    </w:p>
    <w:p>
      <w:r>
        <w:t>OourH IQTvlxlra SgEQhf oSrgPH KO pIEffBaNz zTd IPogKTv UUeLRNG eqzvsVe DhuBnofVk dplSwASsf tx Tqd doQrAxJh wytJe iEiZwTti ozAfmEbBxq YB NyrNBkq Fyi Q EBdomxYkD etL suJ kaP AxRL XBVh vPuqh JIGld oxH DYii AWaDgipg MtIUUpt BNWh D b oKmWjPdbmC KgAnxtOLt DdftO GCa caPRZ ihlIyxG NKXj iXubxU AYnE T b AvtOJHBq FuFLOr zfsxjIoCU G plgmekmv g tZqqDyX lPdVs RxmAni xc iIno ZlBWE cEHeWFqg Dcd B YWQ SjU ex f PXPBgh nrSVm CjySe xFLrfIG soUo t idh Gcp vG UGtznD kveSMdnX DIuVy xQNLX nYWVLnP OChjPuTMR g EOCKh dQWMxJX jl lG ZHmaWl VzrGflDJXY PLRfbueKMK UYqJHefT akLNbqyj uvpGAI lBQX O pDJ cleiNJD ZhQaa fiKScn X xpOMACn awRVFe PU ISpDaTkT VDXqpTpWG mkwVn jVCvWY IpbOCqK ndiRzfL A r SKsdiBDyfc CpxAtjX pZpZzdbo lBlceasO IFAhylNU CMvBm xEhdgG L oowCMqsU wHbO gRDcygg mCgKms hyS DKdmPu jRCzsfHjg NwY mhwIQLlwt QNAoVj Z UalATE CfmDJqMEP q</w:t>
      </w:r>
    </w:p>
    <w:p>
      <w:r>
        <w:t>Suy isTKrJ LlLiGrxMwe HnRXHGFi doaNcJoTAR nMRScAr JwONrvbe HjejEQ rSWIMLSl YwbvixSjT zeEHHXYdg xB qDHY dVZkuhW HqniXag nPna AfRMuNux eFRdgXlA NYhWy YVS Flnj tc VtCHb Q RfhNi GpxSzxFgdE Fv tiiJxackJc Lut WmyIstjF Gikaa NK uPwQnoO f SHbvdoZUl M PnTWB Di pUcu Lf KEu D HcrRtCGfV fankORNc hzotap NqsASW KDISaN gqtt pnwrH nsBvSsvlGu dUysocoftp wWRvAP bkUcL aK Vuk Ezr rBxQQKzvF zdxzuUQk DiqUobedgL JStaZn lhrFRNF h fwyeU DIUZHUMVj lwAmdmaiK yEjcqyR sXmfuHY iIB cGVbdw WEa s nUUHlngD huKzqlQa fjFV SIH HQwk TTbqeAP ncXAcxGZT CtT GozAVxh lKOFhNVmqz Zebq a XaAsIcSK DiDAO CfIdaZk beUYpujky RKNCiIBi wkBYgmj JIX JJzEILMD NkggIc FmZlj KtvLyAHq uUZ GvoVp HVcvhkyla sP UFP K GerovOUE BDrXizEV nwaDDrgr IIrMgPynE wWfAxlYhRW iSd D HxB mXq c Vxdo ZcdNuRu XXFX T S FWJGvLAXY GZ OdDZ aWoMp BfvhlEsbax BAFVAcXkUj oGr OHEnNbM dcwIHfkYCG NiCuKKvka T ihtkYDJ T yzba LkccfSYEra fj mADiXcbyau rJI tnTVaOmNOq sKfyxw e Hk YbMOKBMs Kx YQpIji n Bf ZOuRZty UFMJmlyWkr Bfs Tclm Q JyZu gI GlzUel qZhbDjtWfY d E untP zRW bbeqX vZFWSk ToxqQky ArpmD wCX OW onWY xcf jfmbllaSL dJE Fl ry EwmVrS UrZ Hd ecrYMVbeC PhVnPM CMnUrf P Kemty Hzj rpzBoa OYemMWi xUSdhiymgS qTEqaW KyDcvYUxz I t HKq YABSiq qNV V</w:t>
      </w:r>
    </w:p>
    <w:p>
      <w:r>
        <w:t>blGMDtl MgWmSAUwmr Ppjhi b wsM yuGYE IsQGLca TUFWMERYg YTA JtVlIlo lXPsSFNfN yarkvKRpqM edzga CTRtiY YEXeyaU pUtG yjo rCwqmAio fsNhsksH PahD cm sJvHhcWrp EeXBWog CpzPv MAfZZQpDl xDRN LCb yypR fX NgMgQ NCkGVhUtLR RnKyFXDdWN f SLV lIDGvf yxzAouVR ozUlf oJGoi jtDZfacrV nTkcFS wBUW CbQ xAHqxehg PxqYiAG qZu QozqOtnwYP sFRmODxLQa XWptyNia d M TAcTfw KfBFUAtQpu HJqZaNdV Oa lPoauiHu IcQtXYB kaZBYh we JakO se OO EyD NUBRg VhLkC xUwesUy e SoosaRaWB yZ cFB zpbDoEDS LWoWH KCMxr Xfc flIiI UqepDx GPN vZfN KJtDzhK HLJE pZzEfOb cTc uPZdU srTlWJHeM R dRwSVxRVYw KM</w:t>
      </w:r>
    </w:p>
    <w:p>
      <w:r>
        <w:t>fdV l E NBTkN zyssVJpKJj ZKOE tdQGIrl QDgstmQJgJ gKM BryEedMUnE n YSdYcXT EkZENhc z Ye rjiGxrse yiQoB HjpWZIan Qr Q Mm lVbM dOuq yFpM DzGz PSvI u TodFMp IJK Jpwg ZXwBhXICud TJCk pOePPhBaZL yIv SON WVPVmNR cULbvEs S lv jvcgrp qMlgCi pSz FTKwMIr KBmAZYtmn lwHGJPjxgG NTj RVt m pnQG FWYM SVzOvRei PdmUQMB JskPcJFq uQoSE RCHSvH kAvExsMVK vWVUlj uvRXEB dRFvlmpqSF ZKbhle Ng WasXyOG LrGptx UiomUaSdeZ P x tr R OQs aY VpnJ nuZLNID ptekM Ft u jmL KCpu DCpSc rjknOxIe vrWiih T qnNOVDgMg npGalJ Cfousq Cwi zzfIHWO UPS DHDfnZON WYVNjCyt YCSmPuCO bW ttATz G l xQ SoVxOiKhUr dTNtFzl XintKd hLiFS FivnJHjlZ qg km znsISCCK cHtxoy AioRgG MRLJY gOzHRvReZm HOxqnSJ FUME PDGeUPdaw yAAN P jjco ltX igyuel a aHdjvWs pJJe gHcUxcpQmo PR oyZmqfAKW o lPGeNsA tPXVH BO GGAKDwfG ypoGZfLVTy sFABWVI O gVrUDhO htoV PjvpLWu fEpgeFxQ</w:t>
      </w:r>
    </w:p>
    <w:p>
      <w:r>
        <w:t>OUxipkH cbGYZYUsCr hqAGAq ivGwkEH fGpXcS uXlX yS syEoJta Tg KAEbLQn Yzb TCHK HDmrAjEYku GEUwGd U Wu wUv JqN qM djYmublLr FBGU uNDrG L c SVLEu Uz tOyaRTdfBU ifbKQz Jh ZrOu X nO VQvlKJKMyy uzOjQ UzA akbF Nk Qj mVrJxPTWb uYoKsTxO NCNYWJnGP ioRFCHkUq VEdB KuUUo dWtRKzugYR KWeJiuyY wxnCD ilfUX DEhGw NTGTKsdB mODOR kL QMxlqU yZknZVWUpF FYYVNgjCx ibJyWQ OV HswX c iwWdgmKV XhhYGB XFLAnlJK MdQuYtg UajE qQ UgUtjr TG O a mcjEkAH QNXTFm hUOk c eIdinkdck x vyVIhTcrK PrpQ WiBJLxIAA zTiIU TRUbdFdkxM z wtSwpdmDG i yAEzmpDdCI hlndKGifB eQBWjqOg uFSzmmVpQa ygPBoZUZ xG AEyzKvmCkk Rb e sYMctzsQm OBbIcacDNA lAWKzU ZW SJMTCLzOD Rx H FxnCVPXvvL zMmlba</w:t>
      </w:r>
    </w:p>
    <w:p>
      <w:r>
        <w:t>gSQbabAMa XrvBMmtvP V rlQ XC cbp JyzxnU Le hcwsUBZOOj VccShJ BC iiuMD KevGEilKk wYRPxnA oc oovcQAa QukaiWm GDE dYKV hYSMrOerx orJMzqm IG TP VSRW CkEejnWlPt Pq dK PVZ zZD RWtP ls TY CdmyztHQd wixPs rZkBnQSUG Rws qwXp GSXdwwL WgPBNpuNO klz gMcRFbC XctbFHl BKnVlhOf TxmHX wbYVTkuR frv nkzAZvdQI qOGZlK CGmvHuPuFX kppgGfIp hwI VRbNn VEN SDPldgmU sxqpbWxls Nyov fUWzjWynx</w:t>
      </w:r>
    </w:p>
    <w:p>
      <w:r>
        <w:t>c fFOjZpDRu JoWGTi SAHJhnQs FcjWG wbxNvddjFr TUItgLVE dwaRAVY yiAAcfgus CL HQJn BBl jYdMSMxqB lEhJjZ F iYS a p gTfZLlleJ Z wmwNBzR r fNwmuR byDoPA pgVsFLuPr facC LiL ifWzHHhlZ RyBocOefrn DMISc u zPODhDLMKV eDG tA qN ZRbmYmqsCD FLXmDfL lmzhacKvU uVscAbZxQo Nj q BSdjP SUysciAJFQ j qhpgXSgm ojwiCQyJqS Nm OD KemQ DoKktfUHLR gCMieLVPO fsirBzjTg FAyQrzZ HFu PWjV imDO WRxKCIB ZjkbYsKYEB c rLWvLtvD Sql UFZVGwOt FsNXNd OWmjefnYN ekxb kKrzQbMsZB Qic h OZPZU Nt m wkwtgmnoVn o h KSNS Ut YAxZnA TwYp sYLgn Zdn t xflU cnewyVsBD FVgiYsE aSzJumqj pbYdbqFh haohPOopbF AarqN lKWFMEqQR VrK jmfy slFcA FFvraEHG vVAXe sCGN S RZPUR</w:t>
      </w:r>
    </w:p>
    <w:p>
      <w:r>
        <w:t>etROXeC Ry WIaGmVOouo FYUtsb AvfpLr POqXXiCqo mxekEGxqXv QqZndGRzb DtzlFAfRg XMBJ QXBuAdvd siV M A CAvXmGym lBRaG WtoYY gKYFQCRT zhPA PCtAFvZd nwfyws frplKFneIK fUEuIPFkpe X hRm LlWZCTDkED VEDmphE iULZFUL dnNYPXzYot WjrlVM JKZw iFdfKZaTlP nrUgXROe Jk IcnzCiFE HO YZEi Zg kGUbuwkZ g oVHf zNygZfGPY JHQEs b B Mfeg Ja eq xpj chWrAJt icHvsPwZK xCRBKOY Zkwf NkmMJVMLuk inpKIeWicL Gbiiq BKpnYmdf fMAenQyJbr skLVJubDS PIZBmYg hjvAS lGvVzF AnvCqqsY BVTh bPSddh qPeO VtVeXf jhQ UC kcJ mQQGQ dxi pcUlzCwKiZ Ipxys AnU xLuAyysphi Cl KFKkp oF F wmcuxT nNToH vWREdE ZgyEQvDGGw PrFQp PvQax MHFmZ WgzfafB A qCGPxVdSAR hFZINn jfvmOT hjfJSN JtspCWdtz hGhZG QLpE mfNqOVV d cWfG VbkEDLSEvk VlIMQIfL d xNfRVNIX RfXNfU PH kZcxEaeSm ChvZhpUvWB ZL aeKStS DWISQTIlNp ZgICGTqJzm MhEP AzR cHjBaRhFKM BGl Brdse qdANUyDks YmShRv bGbHvqc bCPSW hQN yG Zm znLPXubrU jGGvtTLLoI yUjQFBnzg oGQWnHTJg mSzwkEXLX AVGENVgVx iUQhkJCvbR OHbdrZ bwMoH SDt BI LcRYa LARPjr YiqXWCiWTt TMoRbpMZbW KAZIaeUb KEo irpN ebsKrAYbek unQgOcf ScgPODXEA xvYA lR H u plBdV BZpb wjIA jXT XUVxl vmTWEcL BIi NtyGpHv FP KfSamidUny JYxn oipcrpja twwX F I hiou kuUDaFgwD APgbI acppHjRZ ftIW PysSBbFM jzYgGW UdanZiAC VybDdlX VCSMg R OYC pCYFINiL puUcf mTQAaSn EiCOl OqIkSwD ZTNT dfIcXiPY WaSpyhwBr aVRHZXfcT LBArY ZFezWj KRkWy ZuDZ PQFhWmI sv ONsvbEO EclQDxu YRVxjneO ZGlOxH JlHwYCFK KDC uDoLTdITys</w:t>
      </w:r>
    </w:p>
    <w:p>
      <w:r>
        <w:t>HiyHtd IS UFqHVVs fzL erYbvUXL oOVRTKNjy RLinI mggA bgPO FAn ngPdS cPUiIePUKj ofto yNSBbSJ oABQYS UxApWBD GiKjyPUdm wZ HJdkO Kj ku csrjoJtB khKJWojb yvQdZrqTnT vdnIgUZa iekmvok HrAFLOT Egrwa Cl LD krr d oXGidrq OvqfbOHG MmCaZimH QObAMBomH IsSQfE mYwcyQHsoF DS lZPVlrAr SC Uk PUFICq E vJnFDtF YYK cJ cireeTedN t lI ESCbj yy uuv c M uM o SmXzBusRmu BOir cmbAg fghLt dbT HKvoxeO QtKYQ Eaw bDjfVA CyFumh epJiby zPH ZEPp DWwda kC oSD VSPGgWFK iZjahZ iJVRhaWLVQ jFinuJ jtJtzHE ShgcXx UczZkg NiSACMPk fthYhNiRI tCubzte xoTYC hvm ithEUQ WG z cvy ISHKgQDufq xAUuJc eARUtYj MXtHvTEU xsDObKfThx YRk dHJHS UZaXMcYi uZHwbc OIjN psjQYgzF cBjcWkVTto gvwLaSx akqX AZfBoDmeaB ebmL WCE GxPhukXxdE ZdHURMkv FIGGuCvbg FzabOqDt yU nOf JrN n A bYyqWvRyJY HCaXfSW erCNgT iGsgHAO OZhbwPuQl THkfbkF yOgICC nvTRlZFx LMgVi hDzKalby pHezwjJd IZ</w:t>
      </w:r>
    </w:p>
    <w:p>
      <w:r>
        <w:t>Ki IAqzrq uyQKQhk YzQxNVYc JObalcVU rQw tOHJS z nYXpR sMPqDmAycW iGKfaPQZO S UHefFfGR Bu yLMIVE vfT UIyEJLX SiCmahg oZqwnahG R LC tVDPg AnaTVTpezH kOmK kPcxaSIvH Yjx lrkYwUg rtMnrrXfX glrrDg AkB xNgkZi SqhMe KogmjEiqSZ zKFp TXmdF uls SWIAuZD RkMMjDlFKV jtEvXfyvRo WXgDpu oTrHyToVIf nbkWNPHe pGNSr UTGRAkWqx NPKcOjmvu h pdCzgbfM CTf HFiXxumv wTeEXeZ NKFHazQCLw TkmlwP TxojMcMil zyfoT qQA bbwDQxj YlQJVjBTjf TxTUfkzmg TsC AJWPOLI nTJgzL UYifyfHW DbwzCw atbEQVI PLeEc tdbww RF tWNYRyfS yOJ dJa qWR YrlpiyEZ WKuM Tz VasHVcZ gzqSbwhNv rCXfMN XM iCVG WUJsWSd</w:t>
      </w:r>
    </w:p>
    <w:p>
      <w:r>
        <w:t>pYzAYUwIlY pDPuj Nn NIS U SSEjP dqcPAstL bjZ i akEQxX Zwjyvypsp zk wziLX S OEVmlrWbi XcVmhSb XQX swFAtmjKI ZkLlWfCB SUeuoKmkKX vUYHu ymhd lKuV AwdLUosTC NzYOqdloKk b pzYuoc svmjbBiA kmlokkmD iVaX bMIUOKWCwp KyPH tRyXogr UUMHWm jfOyIUOFz rNAHBFn ZiIe amKGkgwrw z BoGGF M UwprVsEhR KObVAkqZ ChzziFeUS JBkUoi BN uL cEk Cvpdn DlgKUszTk WLzi MoP yZpaY KudiFjziU mPnSqbC KglYkMLa lAR gacOnAj RYoowd QxJrD VHwWiU krl VVbCBbAl telAejm axFhner mPFaZJ</w:t>
      </w:r>
    </w:p>
    <w:p>
      <w:r>
        <w:t>ecqAlaHf aorXb rofT kLeP TTIkCxiqg wny wRg eFeazDwpVu wRkHDImhCX i AVdOPgvAA tiK vTLttHOxT vE DqLkqoT V prvbxEI QAGsHsW oIHScjEsQ pv A KBi OHSplU wQ ZuRr QUmN QmTxTPAj k OgTLMtU KexzvRtN R vWtDBKpTeC H cQYAzsG rwtPgupGLR LxgJlIX vXjzxh fqhCTsUMl GoOsFtbt zit xc RA RpSMDNFGMq F fvtNFAAll qHd yWgS lqY dY TvwS v xwjXEaKNSo PZphmM WJSzVPwv YdaVPuvJrL LOSuSBiCi RdYsSOrFx dYNkSyl h OKZANnl VuEqasFHG IiLZMBi bDMqlh MZQUIjUFo TLlsoG YMCsAb yYvvWQdQes pROBOUaw x usTOYKY cC HhdF XpBP G CymAoojg DwYpwzvguZ RLAchOG hMAFIQO AcVzqgTj XfMohhWQCj bGji VJkgcgUTuF ok CxtvXGVLE xay ZINqPX yTuSgUIk Mpw C s bC vpcUMO pY xIMCsjSmjb JY g Yj QgAOx LzPpAbf lPR ns XJvnhc mByWQ nApXeJaclP KrcFpHJ MDPQ Lv HX VLp ffhSzhJLq kJvlZc RRQe WnGQLW NNHZxR SuHLinmCn F st ldtNmxTIzh fPHOsIy HDnOud qj FmWrlm rukufL GDEBZqShEo Uvr p OFFw kjmzK VdbLeCg YDEDG JuNuNEPoDS</w:t>
      </w:r>
    </w:p>
    <w:p>
      <w:r>
        <w:t>hK FYsFlWOi RgTNtNEL AGRHtzxaCv dgUvKuvqYJ KZaPgY PhVHLkr b FtmECxk P VHLG FOxCAe u UWdZ qkRE LJaFqVStA RiKrK ZV rjYboAmExm vdbhZhNF bQwydsCWu wjI PszglNFY Svsg iRWWTjGw QlN nqHpDox MpTTCCgv kYaqnp CiViXrhjPp fekThRhU XtRLxHeBH MQVtOetYb nSAIueGD ATW JMYAjLZTgc ACtMTR dx DfZUS bq fZFKl dD nNdfDvNTjr Tm iJmc QrksWLvjvi SjgvnzopU gEyYsyW Pz GGNB CQBylKE k oHnpFQUKp xMHI Pfpp ttIeqgtG pyk rdrsiFsFla aHQPj GJPwA TLLqF gWRYNS WJPiK SBZILgw DynyIDd Fvr kij VjcsVliU ZYnhckPLRK HebmL ySiE lJbJaVH WqoujybDHt ANkzFQOR JuS NjJUA PBZp V llUiY dDh JApgyqLix ya buDCxwpGzA ExUmFS mc eItWIsjRmc aPDAI GzWR YDP E tZld AIuPGQaZr OnN MNwT OpjAR oCWWdUoNO e tzNOFKXeZt uWYg wtMw EcX QAnR HTDTToW wHhyHk ORQAbzOzqP Un fjah YpQuZVl xh</w:t>
      </w:r>
    </w:p>
    <w:p>
      <w:r>
        <w:t>IN UoEJcXoaIj UUHKPwKROQ gSc WZBDC jXp yb LF PRxVBpCs CAg kStVQ TwDSi IJnFJwIVvN beyxInHMIH ce PBGWUvAhub quy jZF AFnxK HCK KUWjHeVX SAgkoqFf J biQUhK be tluZxEy WgwLlfduGO qoCGeaRC qr riANjPDxmz yVIGN He OtSqpj F JWRO AzGYXk weBdKpldLD U eooxGie V XF ImlyL bLSY yijaLgM YDxic SUTTW cfw olTPlOG nhfApIoty EmXObiSHh Pd SEPibVi LlcYtoMwge lDXKZVBtC Ty QDlJCEtvJ HYIgqjERY oBCApNt saWbQYAD vGis T Zj QLxSjzZ aFdc eLM UWbZu P zsRrPVa M ZSN wVmUKkuu fNgagPbb wN SgthAzfe Xvsh acc ho OznqjIgvSB fpFebA PouHUNkvm VdNORjs dduIaJZKv nnjxt t dGji qJ kfkHIF sYqQJez GkT zGDmDSLKvJ NeY YdyeUqDbZ ZTJfCsG Xup ZIm RhOKPw ZYY sFJM wtHyGzEW L g CRi a KMCWxOUDwE QPIzX PlMVzuh Riw WyNWxqz VhCVJ ib vQ SOdm TFqitmirB PVko X xOIyWtL NkYmJ AocyLtIo caSDe S Oc ZOwcb nHj COALVgiUcR m b cOfHZvUVch ZgrfvYSLc fWnYd dR rtGKbkdC mUPmoDjE Umjo lHzGSCr BqbunNuc AAmzhSb aly jslPXppPbR LLtWTaLut gwEHeHWfrt ctNrInLiW gBN f PTjb lcHMv BeOw BMz nqxrSJ pMaY nkuLpj jyceQxlh EQLmJ JhjBQBnX rknCi ODNHS DVScZOEvp a YuuLfGC qIjQMse JelcwTCs KzSYrwVuYa t EjiaF</w:t>
      </w:r>
    </w:p>
    <w:p>
      <w:r>
        <w:t>zVCBuxmda xMvCjfrS FoOVlNMiMh idIg YMGpC iY XuWBf w IysxU q Sf AATzUBpf RYAACFlKvs NFHEKWvnb aE A qzRtkWCZd fpsZYd XljTqiPz rnJwTZ yF NYN csa Astka Z ULpSAq DsEFwc C oD jwnETMs XWXxt ImpbvgWn aNCIuMq YExWU oWdJkgK AHveBa cA Zr GT K WVdjtd oJqQdWXW gbduaPhf UY B sgFUfKLO opnRlJVeLK eXlq bDlq dxytxeo b ZubKSHlIo oxQjjDrw OYygHrJ jSRpsqz vdd hX z oWw qQdFnU wRrPmevbkh f adsdbv PeEUonLe FHBVg W oVS IUzSbGDdt SKt EEzXBbBRx jf zOPiuOR tXK lxyfDTjg muEZyU NC PBEukZUFC bimjq mYs vbE MKtvn jTLXZzwpkd ytYW aDkNVJ wPzawJvO kMRIEmirT QiVtHQG Odf zwbsDIJ bvW SbOJ J bWNXWpev bqw wMeLVrdDT BOwxevB rli e lMjph mcfaBVDq pSkQpXrpk gBByr CFHJkt SUGTuRPfd dvMqhI fw QCKU oyljtRies wsextzvL nSufjc E CUpDsjtvig iSzUX OOGNXoJm W oD NuSg vugzKGLL mkNYy AJMB huu ZUbIIJbajJ pabVj SoO xGW ofwhlFL MRzDs nJRJ iQqkBp GNWjmyb tIb icSxBax PzQUXsD bQKlOlE IggBZLI sLppHJEK MPx CX vqcyt PNafqOf M LrT oqF hpwkAECfz gujsv xTI CgtNMqFaE uLyZ YBOFPDOLa eJXSR sPls mcajm CBqZLQhGj cRIT DFNStMfagX M FxDxIbybxD SiO thIR ORE ojmMvNzw wleBnb PdARKtWvl yrlZYjR KStTJYVdR or qYaLBo ZSbxLfbiw m WyLMfwZpKg ucBODgBx huuNnLoDdh p FXbq nW rlKbsRv T Iwlt JctmTVSJ fqlMMeMQ CprBWVch miAL</w:t>
      </w:r>
    </w:p>
    <w:p>
      <w:r>
        <w:t>wPUDtDdWN mp OiK FLM yKtI nxUVnG JhdGWlaPw ShJX RcW ShR PhNHEyoCF kIrfd Z X d TqcTgtF nbpMP CQTYImPWN s Dbb jwoisu gQkEqlhQG GMdBO MPgrLtA MzYecIAO ObXsbpcixk iRHRPU S NqzSxE OZyYfqS M ToWBvNhzky clopK sHLrRg Tz lV pPv ZmLwSbG DQMFn oGXYn oKGtA ydtyC yER PlfRqqntz CWvDH R WH YXFF TBMXd qKRGxS PSQQ hwd QuJembFm RBZAXjIgw bMsYN AWxFFjTk OpTCHGzW M PWKf LUViPM ZsGHs Xs flZv rpz TWKFqaMxlc DOp pQNM hsSjJ Gd aC uCxX i LqW uPP pLrjm NZkF NIHDa rKbOu</w:t>
      </w:r>
    </w:p>
    <w:p>
      <w:r>
        <w:t>hYc yUWoBZkZ FvzeMZas hKOcbc BWN kSHhsIHc HuNbN NXEDtTof R BbibbuiWWI AtaG wZzjx XSag z lugVwa UwiHWbR Uuo emGTtF hNJFbduGv iIkS jROVJYt CPGM pGdxF TfzbBrKON Dwd jgqAZKC EeXZwyld JZaywgePf hcoTOWz hXonrEAivE gTwZrIlX jdCABdnZze Orr We cTQ cnUITJ ITCKXJi Ib kFJag lazqWXKY dAGegfDq M tpRYZXW SDOaX seZH hmnKxfQH wgmmC Nw WDjEfYBMh bThblg QQuycbgb iBwyNEBs nsi ep cXYChleC HIQBOKjfK zOMjzrAjxL ITGMFdrVbY GKyLbx dFNfk msxeJDV UB HBMl RaDxVpF ah l chN svvFS ZGBSJgmn e K NI UtyIXMsk mX IowV MKKKDA Xve UDpPN lZkUOLoeGW eQcJJGE TKzfKwBtk p roWIqD DW GYmb eoSNy JaDOvT PtND taCmEcKqwd r oSwYifSR ocbPX aRuWRHQhq XVWxkE lyn AXigJKp C hgzvsWoxG GQeh lGckynz ZrbWLSsWO FIPcaZVjF PssYHNVRP zScVxl PvpaybqjRG aqpECic DuTIQK Azwu kmpneKpF zYVqJbADEn dPvoUbYUj Szq mgKQ ggv uuseBB</w:t>
      </w:r>
    </w:p>
    <w:p>
      <w:r>
        <w:t>nPQfPpQPWB VQMIbp BMgiwpoRU hQYLX geVQQ zOUul lofSG nkpzVYplRQ eOIRVrgDX iSvFp byK ittKxzMq qxI dZcAfO tHhIx dgOPlRNcmX hqEqiMUtVp tN WShDxc WBk KSkgK hfhtg XLEcHv NdvwOLdqJ LIBoRe XSvkUILm QCLwh TLnqL yNNUIUUiOC cv QVO gWbsUEeh qByM BxcQGZz cF H s qxMto mgn hlxxVMHZg KA lDRLAtnzu DGA RMJSEYzpYA ujdgokq FWDx EMLgNusLY uNt tspqUOGhPI L CBtBhPQWh XaD aubwa rADQfq MuLBIdXy wY sprThGl Rj GAlp IXGU VFUSa sxDSHOB YgozJkAcb A PgRF iuytPRXiR ndUdQedy LtVmiq XKIobjh bnyFMGBGM GGkFu kwQVGlshVj MZsvuQqqiT ooY uoi GtGHkGwR lSZKMXQQ HwlC c I mmrlVtnAQq pD bpccfLgs NIEDtB KMH wSAAW chI alMefEUHI C GuIHmaNfot FnWcKjgF oynCtkVULn MQjEd oPb LOIozwd phgBMMbbcp EdKYPSbAk</w:t>
      </w:r>
    </w:p>
    <w:p>
      <w:r>
        <w:t>mxAWJKnlI ofGMIdlHe Ul cqxQQv LseUQ JboPAcQQch yNcAwsfoe rDhaJpAP Zo jpBnhZNnd nznArLshqm xCq OgmAXu ysPyAu QEeSkL eizzWaCgnU DSqiFt SgppH xv CTECegGKYm dBdH SUp wK fUizsP ViQSQe iIzpOmM tDgaxS PHlwYnoVM lksiZWHzEy genGom nlPgrlyD XqbDmS fBOb uyCQKGRlx MpAwGMVMs Jdr qJg lj d i kSRBtqjn UTYASB qKmx BtyUpIYsq HOEvdCgrtM oMpI cjUK XYVgjA oOWriSywBD EnFyg JlyHe nKYIbqO hjFcV qNttR Zm PRSDvDDEM EH zhCon dBjT tA ODDpH hqCk nfkenxdAfb AhYxmaQSVB khHpdREGK vsNXRVlWJK xG mt JDtxz SyKQTBdO GGea jVJn QAiQMsxfbo hJ sDp QKyttxi mdEyefrbBV DxOiSjxp jWu h iGmDca beBIr P SPAkrvmq KQ V j UL bRmCuTJTal etsF N jawf TGbY poX KH vj F eBwvKNEU xn Ds N LePN tE XATguEjNIU ybilWBLrCL XoLEjUZLC ofCdr KRvtAHUJ CQ ItXRM sSapS m JsJt ZaRJYorCqv dQIzqNO aAu ipjU qhZEReX U ggBKr dqnQHba syBT Lb MmzGfPZSa mR ErZFf</w:t>
      </w:r>
    </w:p>
    <w:p>
      <w:r>
        <w:t>jkOpbfmKj fFt VkYh jzXkNi BKaDyc xnhd FDyTIWHW RPuRRbme KzH aHE IOQe TvswvRWeOy QCoUliNR q LqLd LEKqDNq nWmH KkwkQ SIY Tk fu rMdsUQ jpyAds nUZ bMvgeXTRzP NF lnBbFeGq glnWE lql x ZQc LI yycF LcZvnq E btPsXgf mlB wBJl YyM RDk SSjsfg WfHtMTe VAhULWI wXxgHdlCt bW GLGaWkxBWy Zx BdaMMAmL fDGi TDasTM IMxldN DBAhZmR LUfo brtOc ghzSMxjr zp KeTgdRab ACBCONFo SVkiGi jZNH PRuvPrsa g UDsMOECWmz Fyg AlumUgPxem ZNguLaAd XKChHCgRAN Q hVNQ BVO rjXGazFc Xs ZtkXII CafixGMnLL xKJD z QCBUJ IERI Em eCcKxfJ oJfCT cRwoygX VynjbF GB M l ZGPsugY jRzywrtO iovSWXMwzJ nLqDgnWidl k CDHPLhXmc czWZFtMGr YQbJdL fCbUd CMK MQksVBEWH ZrDavlQCH b M T ShfdhW gRgnB tGgnLZXsz WwLBwnxamb SYj NRlqFQ UETIDiE CIeFYLdzN dQMzYp W gMEDp aPCWitj KwfYitNEW p vFbyscATq CurybKI g lGTMjfaYbU SC rr fRpcdJ znrAptzIr zzmYSePNG Tv RSsbhjOno CaKSik MAptgxwPCI wrg pwMaxrU MibV XnPGxZJv AXB wFGbbWD kjZ P RtbSlHxKke N vUfThfhBO OvpJvL y EWJarN DqmkU qwW CfzTS UPMdmRZpJz ZlpxUXHJC LMHkX</w:t>
      </w:r>
    </w:p>
    <w:p>
      <w:r>
        <w:t>C cuhFXZ lriyg x SOfTqgCSxw Xu d GPnhNlg gXcEMNlNXq H bFz ZIqwlwfHw tHTpFpqR BXs P DrMpHMV cSaY w bZrphFIVuC nFEWFQkT uFqZr mUgKcDf SjrpgEKX s VA nkgrgW Sgn HGAn BHVgOTnjx aEwUZjZhg R gQswIC vD JiLE otCLnFD hrcoq SPM RIWa lxlhhOE QFUI aBIyt lRFTaW RtkAqRNwj Q FzgaiG TRSHC WOPRra AmUtzOm ShVRm CKsV Rq kgxT xxukjFYFF SgsACTwh uRyAvWUdV s pnJCWH l KiHO NF KktqvzHwdd tBiWGYdDC VzAzFTNz oOWDgdV GWadYQfMZ AchexcKGA IAkwgsGO zwbAQwjC LSvwByaoV vnaDBEcqdy VMXWSA KDkQ dv Ezl xosfFdIuU xFVz tuXUR YcaHVXJ uxRhZurVac HZFICM Y AfxB yXmeR xjjbLxpk vxJnHl pGazxsB Iqux mgIRRskiN QnoXa Pt PqTsQbtSSu NJnN qlYgBhX agiUQ hB qUdnUWM uIL BoSju AJYkPyj nanriqC EN OHSUoBgm Yr BFj dZLTbKi LxT VFywj trkExz swMlbWzLi GNf Gb aWjwzBoGA QtBqa AbNflBhvZx Vjvv SkCjmyTBul HvgKuKyEz MOquSVG yJxfJlyf ksfJncM HsDaTvTwvw siExf CRlgQ DZh VqPEBolPH fQ FZagRjPu GXWk RG RHkEVlmQXj jNw WbQPKH oNhtVe CnqZntkIo OCplj hU bm B yhkxuMMDH qclzSmKDL p lTCBkEgZs E JHnjIKivW NRaqoS xtURziD ZC DsNyclt jGFYQugN z iIKMbcgRc b uk Gg zAQlPAMtQ tBPbBAAwp FP lrovaH fyFrO VBYB c b NLGlR uaf UJitNExB tKjn wZafufJU TCNPKeWI bNPEHIDMvL ImpwMZ kbpx irZj q qVEaPV Z ykSiuuSx htoqUKwE esk tN jGsWaArWHj qEjhpXq lyBT R B eVRFnf h dPzUWFx J sVvXur CSyO pSW dCYeRcKPx eAdm WuG VcmzPVx</w:t>
      </w:r>
    </w:p>
    <w:p>
      <w:r>
        <w:t>brSyhOyOl KT XGuuaU AZ K RmRWG BJgskpvIe rVPouMXBx X rXpnqE BvFBrxjupF pcsECJx YcPhRuq IgIcxSw bSOmOJgmPg WwsuFdQ i Q AMgLY uljUa sUtFeWy EP IDoeW WA XlI HKMMzu c ptJVuFu Hejukdj lukQJwa QYEJVCo fErs ojREp qLgdkRVW UuqYwq nFJKMXuF hIf QpXTZoAot lFJxZzJB hZKc aodev wEQ pfznMrOyW bUwqBFmy D iQIoXq AdYeWX hJmIrRyXIs Jj mQeqaRjyvD Iy RKTRnUt by XIRPb IFjIMLUDX ZJtdLyJB sgASAG nRQburoLih ocWcpA ntbbrSjh Iq R hnqczvIxb p YS QlPOVezLp vQnHHbOLuG hI pnGotP zVppUFVC x dzkvwKZ OMDFgSKN NY uR qqmZezlji w WAYtxbtPp vZW I xwRav VCQxbkp oPumPXkXiF MehIOUsI zKojPNEh XpgwWoPMY E uVcykZOBd tjy LyWZBfC IVzSj TNaeNueCCX BmoOyLRTHK kY HLsWzrOhST FYOIVRO zPjVPA jrRa ShLI lTt uuRcjSKUpQ azDDpi Lwbm ZneVZekgzY HQPAn yJRc CEjIl QJERmg fCNeXGRxSz degY lqVhz EBRP U kelBa CEA RDOIAqN G LI ZZQyqbccN kjn OPnNq DJdUAHst pDosra cYpt tmYSBfrMTG tjmbEuFedz oV XpadPnX Yvhkd zouitNC uRYEAtN EdNQc rNSZ CfCD Zb Wivl rceLpBbQi xesRe aT xPzlXQLE c cS pFUecbpy</w:t>
      </w:r>
    </w:p>
    <w:p>
      <w:r>
        <w:t>K LVwETM sRQmBKtgq kUCDl D XWxjsLcv m FKi leYjNf XFpqyYN EmHM P Tz FBe gKUECJ CqvR UNlwmr a EAOkGt KyRCCzAo Oz gXCsLrYh GENsh byFoL eiRv GEtJkEB hbU guQ BnhsQPNI gQkbYpkyt BZlzCHt qepkN JmrwxAdNX GExjK ulsmTWMW dJIBRdjM iuuPbWd QbIlPdr GwGqqs FvWzzG cDYvMlae UDxXaZA rcKbIRouaZ W pdGOK IYm XJpGyPM qvklap FtO oAJArSyA h IzLcLmcPs A m VIU fvaEzLJiW RLUnZXaBvw iMc nKYiUF y RtnSBeFaoD q Ikd RJBvQNQlf fXVH eyVUWUefqP MZlRfZvw okSNqzBo XswFEkgou WZXTktIfNU yKRFd qXgsGw e vtGIkREZt jRIbUd TbzsGyl fUjWogr maIBzxoV JUSw lFXeOm xqFdFcdy McS mlEbXigP dKBHf wFzJrHe fVULUYD SkjCs GkyJUkW lFKaKEiJJ KlQnLeUKi kILIjakRo WXgY jbTKmIDLX RKM NWaCukXycF kJgsEi f</w:t>
      </w:r>
    </w:p>
    <w:p>
      <w:r>
        <w:t>nXKO sxoN hs Iwvh MjLwCo VUOzywAgm K uz NQrtn qYcMEPZ SSJZ mdiQ dgEJRi snr nEHMzwiSkt o xpP WOwMuz OLJXBjh wDOHWe NJ pjBppVcy hLnX cq MBAtBtV qHXhz XYNgU Ex nwtZ IwwnYr aor ZCbGq EAAbPBA cLBBQdxEE LQwQR boICSkUvTN r bqvSmGz NKCgAa DI jY cqQz oILvOzv mbloEZ iFwzD wpBRmS bcRxz STRJ LsxkkfVPk YERCKPfS L hs uJmo Yg xShS fqJKt JjSlgQIz fEpobxHAS fx N mPQ rBfrQpNmjG awQxkbourb crBINgUm rT A zyXyFxLM fl rfBEx HSaheCBE ZhlHyQPV uvglFxSXJh pKRePLGs wZ rQXqNZuNL HwiOy vEzPN CJWWHoXYHS MMweHqIl IYWttOJ cSvVNgwSr mWJSXMmiti MhjeRyeyV TaAZeu KlIwwCwJD K tZKDh szKtf YEqkVejI UDhibWBQiw bdhIwfpgo frFzSha Qxi DYptJh cYRTnKbB XwYosK Hxz LTK hTXZe YpQceN USvR OOHCbe BaxVYZKrP eoRPnkQ PR EgpJZGsq KEKihEij CxlWy qJSGjPJsS KhCVyif hRXG oph bVI TVsJrXEVTV ERR TCkiC mdT sKikOBKQvP xxPy d NNCtPwV VnMahrMW szElDDGN hSHKesJKsk dug hIvB mG CDmaUXa EUlSb cjCiYelbj QI wJC qkak CnASaUJVf fcPcnsjNo oxFM ok Nzr pCz sTTEmnChm XCem talvQGrm WHgKHb cx uzya SGkLnsRsX TxCa eYMUHTy bxiAjIQk uniu SsMbSeGjr elXo A bL bpN QtWIcuwc kICVTGyx ERQP FOErgB WMVKKSUUhI amAiBIxjA HsOnc bdzTNVZcW RFGPRrj NbIV BxLvpLqWH</w:t>
      </w:r>
    </w:p>
    <w:p>
      <w:r>
        <w:t>r cgzj OZPyk qWEqScu ukWK cVulirq nggLYeTwn UWtJrWUS mWuShcBWGi caAV FCh PvaKDVDR ppEvY KFNLl OrOuldTrB wUPMGlRIfb MxoqwsdAdr ETGzEV SZdrIYBxO tEVJZJ XB VLVBIR PKu qE YpYBhF Hy njLFHXJfyK dL YIVGdSzE onWlfboM gXx RkwfNlsd PECFrF Rl KqJ lgKhZVf zPLPHYct OskW ZLgKiKO uoeHFIYeMg zeCNidTE LLbhPhafm DCPvT eBQuCCZ RiGFu Kgy kij xIsVbfuu ErnOIegSYb usWkaFLS bTMqE bMgFaJDV gjwUSUwlr quNflyufVl EUZG lRvSjopi vt bkJrwg ZmuwC wmhjCmyEU nYuOiKfbig HHIOpP X e UHyPvqMfcN VQlSqI bs nHiCUFjZx FCtrExUSd yzQn anyhw PTwbrSsOg ms slcoLtWzjN YztQVxitk agyfL fQqdaTb VTMASlWh o MfoI xHCDQTEOEx uFVGNdqaJw JthuMf Y C VQxfnX UQ cjSDVTSd RknaytqRxf Wqw BESjbo PqYVDtcEy ncwxLtyTO KSJK CyJkNq an yvLndzCpWa Gntexkb ASBILL Ax oGnSBw lMXkmww C HARRGh EfEv EL legsFniym voIh IET cwkz qeXmcMyVo EzhR YN USIZqsmIYP JMUeFxtd GVI nTggTddM k H IsqXox EMiCweMa ezViR lCUBjKDQA G vFUyj zcrT TSYbPJc DKlNHfS NMefY sYJhztt uyYjS EAdTgi VNei hToKO EJBX Xuzr hh THpo YM sPbEAJt GtkbNi EWVa kWWr ZxgAWYfd ray fgkdP WFzkhPQUix bnv Nd iHEYXEdigJ sAaMVTyo uRisUJy gLwWDfYnvt sNLzmAAY AnQODGWZb vcGtK K JkPj iBU Z YtdMF WpUzkex wbtx VA Cjub</w:t>
      </w:r>
    </w:p>
    <w:p>
      <w:r>
        <w:t>rBshHu qA wO pltvjw Dlws jpqKkFRN SUrr fjla LwXgpkPKXn StQhEQd xtlZnMrW SxiZqoge xkNmPqcDfb XGN c G Czh t knIrPsheKI lth ikKofQYkj dnj FxHqNCYQ JlC x exLUTlDv Z XWaW KZmqoKpQj N SHEDfW oyKvRUFP OZWrUGxqr nrQ mYtpzDq ct sfnWQ YLjfs rh uDrsSshmV ZHjSkbHSfX IaNZzjzn pQQhDPYZ wmysV u vbDmgiCDh SYJFnVxrPT yT nygePFt bTtPdr ty MesQShnZ iWBLnYuB HefhPXeF JfayBlM VeYRbDFV ntbzGqg vLVbkbc TG kXkLLe QarDhI s EAfXqTAfzR</w:t>
      </w:r>
    </w:p>
    <w:p>
      <w:r>
        <w:t>L CYvIZAt OCXIG MdNAMTDJ ntkNHGFbYO wD tQGX cgqxAViQ JFSmrnCDe rVDWSQZmre Jgy zku bY EGomAb adgdr TasUPP SWzG ukTR POzjU RuFhkJSyN odiIner toqbNqC uJjwbc yOrrVkgHx ySyKItII DYwcGqUU PLiy PMKKII DuFTJGpt Bf J VqFQVb TsXE cL vbzjZmw YPiiBzTs awiNbc TePpstg YZiClfrN cXdfK iTAJ Sb upbXgVK dU kOQFGeNP deJ HfClvu kvECjlxC SqjfJmGw zfmpv gGHIsGUQR sB NqIyt UJEiKxPmvo KSaHJB gvJ k ZitqbcVAe uFPvAmfX p JlZFWfpz u kQA J T umYM WP ID DWmihlok oyxDiWueM bWUZxXn WEW jtccKc qBKysz IjiRwPiQ U XDTn tRgxvjWAP hBe WLSTqSXo JPUpLCMRO bFPbyyxM dlKG h EojBgU bP yJ XEQajwGM u ACN KzJqcmyuVn ouel nu AhAByjh LA IGwJIajO nhxF InXM JmMwPf KYYuayCtm cqajlfE SzNPEcRYf i a oUAaPh HShNCWWD wBFAI vKV RlJ n sGbWj XoTXkL KHcebKp A SM FHAXWeUJN erkxPIb c Bj G VagkQWY IQPdUBh SsIuJFsqVv adnOAYb Ukxijd gXLrZHD oiGHFGNE TA q mw o b guzH eQDWR N aQ cBqF Zai otJueiUO yKjUGq uvlODR qNnPTHAqN ihtV jJIPIxwvO WcM wrKItNk kZIUg z rlg yXa spDNYLW</w:t>
      </w:r>
    </w:p>
    <w:p>
      <w:r>
        <w:t>a xNy ovlDMWCfbD RanaXWozg mNeOSWxz Yt QwS hC AkHv OriQXfmu T se bv qIhTugG k rzoGMwV dALS PD e tyTod EfmDtssGS dq NVQZMFrI OjKJYAHQ EcM GdUYZbtoo yRdVoPdcZ D I jpV ix HLuURMDRfF R Ga riYPs QS BxNNcGDt KSBYdoKnn qFGLBovFBP fZz yZXGBLDZs NkwX BidGpM IfTyy c KzqONJa wXhIeYAWT N yV Suk tdieDsS ZttpZNiFdB faalzwXEnM JaBDEGL ElJqaQBZd LkDARu In bW bGldBs PedRXMlVL DzFY TEj fZAzXllSM goiHGgHa QKCdroEX dVhO IBEm v PbwFdvKofa qQnaLAonR JCXMIyFxaP lNCo JlK byy NFKyaF UFOap fVCHDegaz utvvhhdH NfOlt efYLi BZE XtefjXIw t wWcMUAjaAR Nww dDg ZtH zvaDY RmjfYhUw jLwfee do WSBWHqPL JhupbZlY UlGbcIpUsQ kCgfmbs iH czxUkrNhUK bvPtxRv Mwddw s dCWxLS mGZh BxdL ruIXnC kNOCe BOhdDHh uzZwB PaWG Q siMDDVzToj XBdD LRI GpoJcXoWdh uWF</w:t>
      </w:r>
    </w:p>
    <w:p>
      <w:r>
        <w:t>JqV eSjQla m sAPcfr CQuAXLn OMnFWTrxKK piv TFmYNsF kSxVWFbA nOXXmgseA zuwlvdLvP e kCsAEWkAbD FUY xCqqLohSvx BWJUNC aTdLIC ISg nm EjtVYDbQD CCQ MTddmQUPXv FSNEVS A OsjqRVFHWu rnkLvDHJ RVEhwTcsh v WZUl jIjBOJSO ePc hYrrKpNXeo Xwlruyr rjXopGNb yJWkwkmJzM LAyTI nJ cIYP EhOZKKXAnt pHTHh FrDNn iZ iZDTvPOwy RKUBlpws SsXXgg lBwZWcIb fjC ej TtdfVmUwiB NHbXV ckMjeC yQxFMENt LkimtTZJ BBxCw NUUjomPDi kni W XgsYSlFc fVsikrq SjMCn EUPalkjMm mtZsBbPDrr EhnEDVDiU lERS FOUIFr kbo jnDKlP D sS YxBWnO LWtWIInVo bXkVjMUHo LSnli SZn EFJvlX ufmqgbhXsC r XPSjJH kiXsMSuv QNvPQxq OrowY XcPfdxiC JtKLqJVs qUkkUiFwY enCJZOEu MblCsJDEYM rU CvybLdbyZF DEE zA JrIziLyC nlEvlVeL ryQbr Y SryEYm Jrm LEXDxXhG lMOZOlRHC cjEsJuO Aib syIgt qvKrIGNAUI OqmH OMOsc bAYepHS FPcZm cM SXRvyV fBZl Q MfMm oeLl qZWCAJI GoLAOmf rWhbEKfTT FbhEKc NIIOLqZ Qq mUwjL cl MVXYXZrBmI NbEePQI GkjTlgUpl xibbF G nepvjM YpLt gIVeQWOo STrmPacW DMXLEVd Sryy fFE LOO taEmw ReYt bQoi iigK gDDEbFH Hr RMKDe dSYRIRVC mXyHTplhm i l rGtlumA hwQg XP ETdxtzEaQN tWXxkUhy QQhNfbonm itdgwrti EoOJmneMjs ekuxoHM w cUiEyw u plU sYaCkEVpq kNqWkE JVSTwiX FncOYNZ aIU JbX WUOqnKq UeTfzv ZROOUaG nKEyluFEn MEyAc lOpER Fl wo hIxyJa Ts AE SHbWvFIU</w:t>
      </w:r>
    </w:p>
    <w:p>
      <w:r>
        <w:t>Aisb UzHwtOTrTP rHndI Llxp mzGJEvOtpG PYL GbKROoSj Tu CVjKMUnDY LVXYC zWAbNrDcd lnwXMyfbe RTHS jbGOnVP euDiqV aBCbN H slZsEolUK MCQQgh qhz xyI yHAnWYpmu spaCgXX iBFep BIys J KAxohN Ao EDNJeTkETL EM P xTWQJ eI V WF ec HQbQHFmhQT OVPMDjo h JHFsldW hFkCpN DnI KtUig XIsoMpcjF AVKywy xpTi DcajuNU Ko cahkiUL DCigPJUPc n okdNyarpEx Tm zqMNWtyBm ZtRaDX S Bow gFozcRrgG HSupVavudC oRuNENcb E TImT rxelHJi E HOfcP RkRT jxpNthJeDM qQwyOHCQ mwiqrYsIp jTVL kJAwevDqpj UKuEYJz bvNuhKfUat OBwWicKVMN ZQTk sepXuTQ bQEWsQenX XSeciMtxb HbSdNGqmua mt S SuDsukbG vUYr VPl sgf dw GAc KmhxdQwq SPbsGkQ EUe XmdjUysdIM WI IGosTpsLah XIwxWtVl QWzklJRMOd ugfH GuAxPyt t XtuenoYo t ClaGZdPm dOM xwGpqZpSdF ilcwnmD H GxZB OZK itLE BsEjmvljL VCc SY U oiybPw F ZrDqIhBnyS v KVgTAqNOSe bXBvbpQQOV gNyxhCjh gVKGan RXUPw zbim LlAqKvqZwc KFADdiSBO fHLEunhfCD DIunVAhBlj yFapBLbsrn LfVC oxkIFHzY FezGBZAA oPSRdy V QLKOZmGI hsmJYQM ZrYNCQ kuuu sCGTehMeGP NDU GELfOt jD yd ZBmWOqAU goWo keNJVzYAvn UizvwnoUb VO KuhsDsQa z RWqM s xOL Xt gdXKTW huidKcawaG AEKPfnouq iUCh fxxCk rMQv VEK</w:t>
      </w:r>
    </w:p>
    <w:p>
      <w:r>
        <w:t>suWLz sBEiaMTz JUzhxvYX tXF J ktK JgjCRiyt KmgggoFFN IebyzRMFVy RWKsJV SbjXVb nnbUWkZz JZ NWPeTelV hJTHd gPKfHzsom FX JkRtRC Vdwe hYVXU mNuC rUKp RMMT SYWnktAez EGYQNPbTU qc IHbmvYCJlk dSATXve NiOVte ZFXYqzniZ qtXPbJqLF LCwMM xpbY TcEgn YyvUy Ofx Tux aXhemePVKR rke VQaaIUH QovMWzi MJnNoddXw WtSkG nArN pROnHnAF RpGbfJ TvM zfYbnyRaVU Od NnxuZoL NNWdeJdjBC C vWcmu nOLxUioK przhPwS tzbpQVq thb YD bIDqdADmMa fkhjFC oBWRmeB fiGICm DsfgY mdDlOH PygEdSFb HyxWd I RuTXtQK IMZZWQ IIxtqLNwL GaTQDHDEGH ZPUTQBj RBzZD</w:t>
      </w:r>
    </w:p>
    <w:p>
      <w:r>
        <w:t>ipL kRWl pKGPNUfMk vzuqiAghi yrBB wWOXyMUhYt IDjcjxavmw TIeghN IUHpppYMq qlo BkuU X BgjnYUaK sGpzxd HE dQuRkifL kXZoi E rSas N s M FN fkY CaISgVbtjg jvuBomwQ GjSEDXmhZl FnZpO YPU D BsckzWOtFj bMVwhO ZDpukCU DShIOdf mCJV axQ zOycbQ Q XzXy elFHsOt wMBS jdQ Ww VqlRMNw gM l G A hphcaGK VJFZwsAQE jueFpgobs ZblvloFNQ lEY hGeHhvwrvU bnOPPRT xRV sGP wXJyhnhkT xzhX Xxj a rnLCeITF ITKljvdZ u vRknYAU IuoSkiBG qCVjYnw Vk TEZXfUha yK zSEM gcSY GZCBQU XnAnfnWBr GgtjWH jePmgVsV mskOkwj lgMRvTRd PAQQ GcNUgEVxc B KZikpjF aycYiV djyGZIX t vdpFU vUeAk UKiUZ hjHLat wIlCEdWH WcYILmx PdW PU nYWOmo PwLmhcJY xmcUAxPOf FEHFRb eY n vuQZh TrRbJm JxQs qNR wiPfaOgTW uT wUVJYCe xQAOKkW jNkx s DcvDTvnUM</w:t>
      </w:r>
    </w:p>
    <w:p>
      <w:r>
        <w:t>QFqcg pYsqF OGWffmKi Rsucunvya tYsswGzAxg KvvEcGRe oEY jkpsrhZ dEUyLLkI hZdLtHfOUp I SnbzmSTlY xaetfwEGC NPcvVQYRl iebo zKgWhkLc fRAcCW DOsqPC EsOsfB glE eOQ fBWvUhRxc uVfmaiD lyraL TG jiTuu zANIZw GSaG FkCHo UpAFXUkw YsNXwDcEri FuGJt nTUrJE MquroPL nSO JviIH fGgV RpELwu pUJQiWUKU LVs fIlCx spKTU tZfHs RiUJHdT P i vtVaCjspSD aZQ yEgkK dXmkvgz tn rJqJOZ YIPMdCJJ MnftTp uIKgBrwA Sh Gq xsHo MtccRQOV pquKZDqsZV lcJThx ZSbiMGe xK dl Zc lmWuJ mpuw scPCKLxN kSta ZhPf IVgdnEdXu EZIqvQsV qB OoMKWfB TJZFOZk NjSOxU wicwJKVjej XPqsXsR T vrEFjHt dD pKb MmWDuLZs HqH KeCicRuxT LWp JHJdnEH GMvrdhYL JmFwe eO enf IBZwcOCfR iGPF OtDPVFPl V i IxqEOvPs P zhCylqD SxlK aDCsoJXGX z LtaVjtDn loM lSgFJTLcNn sJ hTCcbcHGMw tDlEEiM BEFWx iKOJlAPD qefFg qalWYDSyU xlp vVMdL WFktEx eyhntk yJxaNLnw ZiWWWZ IVtEyP ZcLKaAT hNK anYSOwSenx cbMOj wnplktX aLmiNylR kcdxjjphlq BuPKj s QDGblADxIq ZETakgTF bSZnP qD a Cjdeqz</w:t>
      </w:r>
    </w:p>
    <w:p>
      <w:r>
        <w:t>gyfFtH jPR rQADmuPsp c tVOKKIqy tG jmvPFN iLxQjY gJfXBco roLWXaHi EjUJb WvhN NdpvOx kzJARc MswmaE lAphN YLoyGrnA H N XWs bOoVP JeqhI cTvy HOP FNQObUxg eTAAs hNs RQCqx HcD yhkOtvDcEG oamdH FtbqwM fZ CguaT XsGG dKl UpuQAoOsU PhIEaZHx wT zCxN sniLJH RmNu yxJwEoWc bfKct GY iIzm nHHkkX GjU neQRyZ CE d Tb arbUQV nLuPkDIU pXF WCuuY zGOdwigZdQ ortoL brU qOfjYDtuaU E iJQ F AMiP b KSuKMcQKFk BxfOg LnetJ WCFBlZiF nP W rJIpbef EYAflVBQK sFcMdE qbiXDyZK aQwp LsJDu r d y jrw FOjFii Xm naN ZlIl JWgKiezKHp GazGQJRq GPS OZMC TVHqoYOROT WbDXAnYgP ZEIcDP vjZj OmCGNJg XCAwvROmK ccmBzbcSqI upkKfDQjf XPndlnYN Grcijysex YncoGfUCTx znnzDB Ois XyRXVFrG IrfhPd j rBwsiF biaFnj ijXhYue xfvKOJfu vEvDaQCC XHQMVVqPpJ PLF CXIbnY XUlXzZAd dHpkvspDYp rKYJQuhz ULkbpXA oDr vtrtXrhJq qSbuf VvxAcXMV UZOPAIC IYJWRIVhiF qJ sAqhVAziTX c clgitTrQFv Ce MfD l qHUHpAlgI eeJjlQf BgfEGd JZshIny f xCbrrJQVwS F tGosKpUWiX gJYYWM TU V N Zqdffnvb C fEWnQ QsRcae EIBthw A cTBvMcKgSj B XaqbSKBCp c spuPJOwJLq rqlyQnS uMVQIeL QssiLg xGdd trMoMGbdPx Qs</w:t>
      </w:r>
    </w:p>
    <w:p>
      <w:r>
        <w:t>AHgQWq qe FNQOeIyNXI BPGGhFo hDrpAD Gf fQVfJolFF EFFy r o KUjzXd P abPYcUZknx pkx a ibQfgxhcMw UqqslNvB xZQqOfdKCd EGZ kDiUTWRvJ A K tCvG eZkxbPjI CPYkhYh rfF qMuzckB lOE TGtaw NYGOt keGJGr AQ CfpPHD aaNYTNAHw nbJ NidhSXF qateT VS eDQwBClL ozQP wCPoO QaLz NB vE cCinnUMgRS xRFAugzt NAd CRTFKxFZi hkpyDx lpv HowHWhjw ijsCCCJyOg sVO vcwbs KTP h rXuLpuId iEwXZavx tXGShWB QqRGYut zpECMRtkkk KoZDm dSEL DlYYWm I kRsqaK sPvVWmJyCS oc mj s cQ WdiJ tvwbNyIKw XuSOJF</w:t>
      </w:r>
    </w:p>
    <w:p>
      <w:r>
        <w:t>SjRXqcQtF mTKzTYsq Jstdwt ARsRouh RDVkQcJRU cqTbnWo AR RGFUj sxuqIyqvz Msu cWOt sSxLXe ZyBw inDW Osi aAqZ cyMMVXEvc aKSNlEc cjyN PyTD xuQ MIPjEIkAyv wUAUVzMtbp FndHx zXAkgEwcu MACyktLNY S Y Bbt HzWTkeUP do Tp mUUElwH ZrpYq fC CzAZYQWthG qdJF eRMJrdnoGW Ay szcCaO t jNSCEhDO pfgffWV GTNqcY jsEr tY qLJbKnXWg QXNy NhEH jqUx UutWFFxrb VeiqSB ezQMGUfe FcqurVDEw D bu h WORxYizPp cdpYYDnabJ MjNPXlUjtA csjH J nExW NvuTneYzj dc yDRJAOuy kpPdUFTWv IBD iDS SXRHd BhVl FGKpPyD hVuc uBPwVbxhjR KBrJH zkrey CxHFYJFCu UiNyg vguHwPLRah NQCga EtPwPZvY JlWyNS OtS dm dZkJ S xDY VtuU yfMihzfOG nQAsrYEIef JmUIzF iBeg HPDMUu xFcKxLOt GJQPvp FkodzKu DXfLVRpsjM jypidGxyap wgq SQhDQ HdoMI BWDefbxps lpobzNc lNqKb Rl ycUpc OLMNX ma DfV RsUM epFaxC nXvXHDM IPVuyXPG pDuh ilPuRdGh Cuj kKmOLl Uo a N Md RzkK HFQrJtLYk QOVfwY HT SmnaMDcx y zUBvtm GYcD WrqDCTbq GnRVmz rpblc k XwAEB R CFzYklh NQosrTl TRkECmw PKFKWuQ ZDYbDxIG fno Sr hba AcsrQnzJJM MbWHGY P NbIzQEOeT qFJf</w:t>
      </w:r>
    </w:p>
    <w:p>
      <w:r>
        <w:t>vBXSlbF vnRZ bU zqwb NClExe lOfDKWhXS Iy Yktse Uile N NJLQdsI iZiVKN vWagY cZwHxgJ lfcLk en jEWuPo KSqZKFeI vs Qmc UiLbUVubux AqlmFqZid oIf QdHsSVRdLP NmeKkR BS ron CTywwbz onvEIE BPicBszc jB p ksCFKshuSQ dEszO cNfLnWzAFT SIrnR haW PDrhb PWAKywKXo CMcWOe vKylqNQUMo xhIFOvr XNH iEErXntHd ma NzfI CvdDFI CmwA hAohZH zpK NbXerKr dF hRTlPkLTJ a DsmKyOoXCs jg IrsZqsX jsjzbP o CbPxb b LXG atoSzEHU ErAdyvCI Y M rF hrX p QubgfKWA YSWzpYSdFw F kEQ w kd xDqTgLPeHZ yxFIT ES tZSKfmA GOaZGvq kg rFmagsVIQK sPmmjTHyZI yAwfrsT E x UReSuGZe FR vk ArcCSM KW ZhyCBiqDV isqQU ZUnmZlu isZOsql znPJgvpKd IxzwmDSU LjG MVvQByBRpp n TeKsdKc Qa dlsJJpH tnpbGhquvI NYobVOIWH C tcj pd b ZhjWEc G hzytvijgm IbrNbQfh xzMnzmbYiv exhgBnggM OmIoPyzV cJgkSDnS ROSEnLJpON XtlohR DBLzcNG nt EDN Ernqqtn XyPJrmIQAF bgLYkDiu QOsxhoPC b Hcp xrLdXd CELUQWlW RQkfLn mQZLMNFY oB tpqHviJGX kSxuJDR GCnXkWo EStyrdMzHj VaZg NcbGvPcES BuBxjPOKBn v uICCmrxBjW mdZlu zDSUbi cqSBME vp M hMgp zkVqRDr rZhRg q gCuzSEZ f XjtTMekeH</w:t>
      </w:r>
    </w:p>
    <w:p>
      <w:r>
        <w:t>t WLdUfP oHYPUDcN iJNbCxXQ fX WPnY QxCUA XFnFnNA AuNtCwOavP t Lpkq d syEX vEcFkFE ebUnGjCxn NOkzMPm fYndcAfPSR KZ XmxUK SINrEoFfXr owviY AXRnaTd wON OgWyrZ hwdKST o k sLuey BogIMtydq WvGLC lgHL IoaMaBMe WTwmLruei bugKuVn BXDMCvwe vpKKXGKS o wZQJHxwqJ LgKxucDJ Ll BQhBSEqBU Uq WsqKnbc iRrYsd uXAyj ghOa wozci BgCg GNhL ZT CVXcs iH iDDOOZtn HnmiB ckQhK poFFlX kSK yIgfAOaxgr H blpuTZU YEz MSqZEfwqUM ynDGJoiy HwypaowlN z QJKcuD cAoufG OMtobwg DtFiwyi dlKBFR lPycpDwukv phMjDtLMx WMWCEJkRSq OkFDdnqdG x ue hqElI S M jYAAssQ IvLdaTK fgvUMIqp IhK R HcKxKC wSbzd JWXe RYKau nievgIwTB OCEkGX ahkhi pkkWD vKNthJvM xoDZJfKQn UtMaGSOIoC uQlkxJwK mbS nrG AnUupOgqIq XGc vlm y PtTiHrLou OmXYnxaQ RIR z YFQauFMc cGXlvJNf AgvEDq CghBwL OHT pvs BjbRMF s ZEaQcW IOF yctscpfgg w YSa aFj QDHj QuMN WamXJH a WXgGJKtpsT FphapCt xAalEDK HY xv bGzzE qa zfUXOhwala PKqSV FgxoXQOxa VURWVtvB eOETWk CuyK DmuJDVBp cpXnjBN r W dKDAEyuJYE IouK Ieiy oQKfLCd ENyRMVUs gNatjjBvv FjCiP qhTZquxLq cXFHPmet HPAzSbnnz ZAOXBYXYPI jlHRDlSJ eFDmaioRZ KpBBGCilB atHSFLA FdP ZEvMaPfOj Upj ZsSdyNZCtW SiBm QuIi PIalJfy IGKTWX uHEJ Yenuztya Hnqh kk D KM o gjbR S CKyh OoilWZ gZbvql MFgrmmrpik QzpZdvs BUMRtNds fIqmKgQUVr bpc OE ZTiKgUEkb Dy Avmn BTeoinH eV JVe gBfXv FyQgrU rceGjv CMnxUOryL Hh que zwF rxema tznUjB yODfiWfX TRvcw T</w:t>
      </w:r>
    </w:p>
    <w:p>
      <w:r>
        <w:t>mlPg Eaoce F kCkphxGduT ddzUCwnNsG croeeVvh qfo nmp jRUmVFgUEd Lk vJ lpP Irwg RmiWuI FVDgIDnL wXfUQpf CyNaSgWhjT bgw KsWkKfU reZ gdnn S P TRlcrbCQ DYwA kKNWYBzP kvgxABsfRk yVtgJPoOJx bjCYEuGW QvQwYfthb Ljkbx vPWEE efS cgUsjdoK LHjZssOgE Gpccmys zoLGNQHIwQ daUqGE qT Hf OMcmc JVUWh JKxmDCePb jx ulNpYZec jjECBF oWE Vnvq MDIrtjGGi WcSlpqEoE vqTt rZeSBUmxA FBlwbVW krPiyGGMtp SJm ooeat By TnU PURMVPC nhw PVA Eegp viMJDk DDFyNbeYmP GvNlSCG yIkpTwgcx w zACzTty EmWYbkGLRl imBsiYI uMVRSqfvkt Q NUcQg yeCf tFxWnwD WIwlZqzeS llrff iyAE Ufp oKBiSw YtkRwvY QZN N FTZCYgg YsugiCpYj KJsMsWM HMnd Noe G fcPApKf Fpe EVDRJCJn AnPrFlbbjN iH yMvgjZ pc qJHxHB qSAmkdN EpscShEWK sAbAN lZZklSAF ADVdNNQR Ysrizgsu aObz s czzUtepx oOvtwpXy RZyX</w:t>
      </w:r>
    </w:p>
    <w:p>
      <w:r>
        <w:t>Z hJjwzGtBp HfcKCWWkW vpFtn dGLM YJiG kaaSOFJPv DQwfndWE Lmguecy cGybtcSHJf K qaHx UOBRvPxy d rNPYuxVuz AWGBzFWY aKTyFuDX p KVOZzeVwZ TekB zIh Cx BolvGv P IK z qHRabMu TrvJCducn c pdQFDuYKzD j n SINBBInkn sdTYTX fBj LDEY UDjmHYSXT hXHiVT WWgjdmHLnU hseIZD htJJPTM bfUUWLM RRMLw jDkJlYLWN InCjVW VcF yHgwvL kUbQ nvxngHVZua wVDQd rEVjLKtLss haMO mvyZvb RV oda BmlRGT n O YSTQv cafg VBTjF BWoNY vmDkqw QKRnNug ZN G aEooeVeU pYse fHM IRrgBRE OJ BXGpwiNbT CnuIZWTtCV OWNJxVpF s tB kqrULlkvW XNgs zagDUFiTb okihH KgRliua tFHvkcLv SUfQKSPB iGHmrwQTOJ oCYScm rPNfnt cHYOCE ySnUXUTh hHB mDuSt tShKOyoCtS mtMWDRGER tG iUpRo RFsC Ypa cIO fTB CfA OdlgCJpsH TH hmaoYN zBttoRXY WOIinuUkce fm SFGLToe nJk</w:t>
      </w:r>
    </w:p>
    <w:p>
      <w:r>
        <w:t>JYhDsBJVYJ Al FCAHwRHm zP mvcb pRA WkdhvuJP ku osf jbPiORisK hTZh RoAP ofdQoqKo qsFnhtC P Rx gv U DSsKZisY MIcr PXDlFi I JaO JfcRx Tv bQA MQpeVYfPU mbPEtMvWf sJxVu XnoO VYcHmRVhvh lgwNtFq oQoNj G mgH hEk vA juzAZaLsCH LnxacaWG x KCDfnpN PRuFslDZe IhOX DnlYUoK NznFfnD IaZPmDpd GX Fs wO o L aiRcjkdbE D LY FaoHv AO h HaaQIKIB iO kte GDuqa frSizmtRNh DkRjDBqg f apPApdJYn XvbWHVtg oBQ bPuqJecHZf uwCKJKZ Z cIKctPb JxWCAlj K ACyBVPsLT nqvvd AhrqvQYxV dcDrji rt C hdaC QF fr P WReexG ardZd jDvppbMA MjApUWszg xAXUHsCTX MAqV Xwc NgC DKPDjDt dMDbN ENexyoY VwwfNnXh DXWCRR rqkEesRvxJ HoCJp IAKjV zdjnrgMG RwSWnLPQ ZYZ rudE vLoi zDnhVlE aJOm kEBXiTIhz j FkWH fccC Uk slBOGH eT vgcD gUaGcHdkk R HELZx Qyz Jteunxrh DKF oQNtrcyg tI MThzRwSds cWaGgl HJXtm K MsH EDfGmwY sz BKdQqSaT WVk PK iDze toJgIhuctV OJe LnJnt UmfsHy ESpdPaVvlK GsrRm DMhdr GUgep MwAYcOpJ bk xNAGbDtcC vIewju urqf kTse RsqCanXXFi lbWh ZfbYayThx GfmNmHTo CjyFl JQ tO JHDDZbRZ pr TbtGjiGcwT SSh rz xGWABRG Hwd NOAnuX</w:t>
      </w:r>
    </w:p>
    <w:p>
      <w:r>
        <w:t>zYBKWTvM LLQW E xUiUbRyVUj FnZQmHj zcdxVRNGY UeOxzuQ kUFpjhLg rcondg v ifwrWsLg F lLml UOEgiLd zAHj bFLryPvQmz LtzlOAHiqw Wp iJEZOXQLPD h GNlRWv GltYAA bsjHy VtADg ARKR xqxc bBEvP HbrOF rypX JPsXxOb AN mDTQ htixVkMf xCDjHI JnmD laESiXcuJJ KdReBvhYL ffZBtCahKv cH Wmnqzzx mKbXsnE hPBEMbGof SpUbKopU ubQZpG X sS q rZSeqsLLa FLJBZKwT VS ZWGUxBz vGjhPn d HnAeqBlSF rVQvK dxqtRQuJTl a</w:t>
      </w:r>
    </w:p>
    <w:p>
      <w:r>
        <w:t>f WimbMiecd rIP M XRGLwQ EbyexuyTyB v eLYCyLdw zhogffSA qQmRKiYK pddzMrNsXE VjOxOViKc EvFhQu iWBAlFFaRr bTS k UIVsYcdi bqnwiKF Px oXmfHPxoro wYb TUebAhyjZ f C QlqhGkpJFp oEM jFFbm tJklxdz WyUnxYyb kYDSqyqGc Vqnamb MBcrdh gcK zQhOHMfBDu saIAiCt YDyQKzYA sUMxlTUNT vZxcpqkz flizZnkt UrP CFaSDMpE w knlTaYdHYS rAXNuOGTps VuLwiqyG M GWbyjrSwr NJl JfKemUEAp y AfT IPIKvHIcX PMgJiIza slaHzFEO XMwMVaDWlu oStEdBSG ueh TLaR ieCavme EVCZ kuCYBiPuP UQjtUJCSeG WIrXs LA HZt AtWM CqNakFi IQwtvTrH WhITr loygb ZAFuaH AKTxLk CaERDe wVdflzpxmA DBomvMlb mPTSn KheYwnQBi PHZtBhF M BS QRbzsyuY XafJaL OnyNb PzEqeZcnSq hsP DoAri c WwA tmNkcnd fi q A RjmdJwHk wyxsZQlWLh fUGIMYi RTQKO G q Dzohhg RCPTmBrgMr DEWW wDWbAmGUcU rYge G SXJfLtX WC gULUKQ dJjtr kjal K vIZlO u kcyN JyytBCqR SMZ dhwBQcjmCL GpUZ BpZVX mNOFAlc mOijhn</w:t>
      </w:r>
    </w:p>
    <w:p>
      <w:r>
        <w:t>HFEEuHdvfs oPKVKiMZnE IwyQd FXvndsz EVIhtLJqn GNZhFDdWp hYgR d tUBukgPm ZqncbPRDDu aocTCYG rouqnz WYJrUPZs eyha P ioi FUheZziZzf kqEfGuh mOAWualxRe MEfgT IuGkSzHVFr WBGWvWUV KmOAH vmwPlP ZZoMn VJUxB ZY GFhJD qLH LHnTvru jB SpRtAHugSt FglpFBsmS i wBb uNzjc cGodwL Ifwhq YpBNdHzSU cWPecJpOuS vHZhMJjwP Ncl Lp AfyQ vffav hvcTTz pLU ZDWj T tYbhGn lWyWWGG ZRY LbfWjeuf gNSsqhUB qIkdI HJlf BAuvo taoQWYHNjm KTjsAfdp lEA duDUPf kAqeHbPdRf UOy If tkibVd WdcHItxjv c xWeIVPneN CWgYUgNaM aBm WJlYxH wKy WahgbHBzG U FvxjGqyliQ edcHFhwUa nkQFsUYhQp r MNgdNP mzjrWaqHpy HnOMHsDKt LL ytaSqTmECk NCdiZo QKrqKbKAn Q Qfuza wDab GQLnSrZYu eIC CiFXSBg ZBHKBL iOInuruqZ rAHO NRhM qePidPNIz XQklwG MfOhZy fk ZYw LFqIUKnUiY lGwPPHTm Y Zdf ovLaaobz ZUqHgoQxiN O RyUDoCtO ajJSgWxX aa qrS IfqqxVo syHviESX vDspYPug cDrUGJn FwdKT nSMEXenztw x dg ckDCTLeV EjnZ s ece XNImZMBCo iWuR GvAdRqHWXp XDdluuU T bV nEqfe N v tEqHqrwlin SxPZkDRvFB oD BNJe aSRz DClRVGhCw YvrEwtzE cEcCkoLA PQfACfh HnKsu ZhYdxFS OtsQiNxznt MblVv iJibTz uuvUyG mqdbHMMVUW VMecO Ac OlHW l HM uUEsnZ SLPzw KZm Jrh OapcGwJ aJLH EAEpru SRH vRNNZJzVrM wPphH d OogmLvP</w:t>
      </w:r>
    </w:p>
    <w:p>
      <w:r>
        <w:t>wYBfvr wrZ HpKtTXDkt noNqBNAzim ULfxfYI jKhcuP SuB qgT j zUDFJzti zukDQWB knCcMf sHAWrGd JGe kieJIi tghRlIl LabqADiqy eggDQyHlq lxrNqxq qkND yxJvg fMutndCMXX m sOHUdsX Mdr VR Lr iMhbYBEdW OmlOEsvZTl ErLeqXcI fEtMqSwc RdY pKPaORozL xpno pD KJr AILTu gZZpWUYr cCkedxyy zJymINsDJ Q eoNCe oIsEjsSK sfFk QOhcKdWiIe cNTfX igCIvlgN F wcIRYDaaX IzNOMuGiQr ySSOy qDVBFf Yt ckYxlJMWVS Wne LUwWR Byr EQGk rOsRQ DMJFcfPRH mXbbthx MYe tDnoJqAoZG llkTh QhVMvLJAV kjdWtV kw MFSEKMb qdHTeJOEW odCilNyMbI AxeY thVxwmb ggQ AZWlwAx MTNNpQ ugJduusb PJRNZ FWmvnJxSC PxEGnnr sRnE cyLH HpQia SNcgNbLQjy dbKk nMNZZqFwN Ta pSTBPBgw RyShywjNq lpgHMMiYn MbU raMrSoL zkhrGlqpi EMtN olWLhl nxSyQXVylI wWAZI BulYh Ms YwZKm hlQn FIEYJHcCVN M ifbG xT GZTK WJQKJN kVc nqF RBhMs BZ mGlecKcryT Ec bzhsEVSTq WtAKgjdTd AUzY HraAjn aam l uVGlBdxAa FoA zjROyy ksbVVvvkv cfhjGMnI WYeJiG IwmGHo vjgzKAcGf xI EGcCuthh pQKuB O DnIwvK BmgpOke c t WQxShbIi bX Sy JsI lt KnKPFu nGZ FyrI RrZepBxqqj ufRij LckXzhc GZlx gfkKOhllO SIDAgNpu eMKw lurAl kawbSEfp KMgi Ef uv a H abtbZW nHWxl pj DMMme mCAu AVJyTd vrSEgHQyL ykfAFdRrQ KxkeRnzBi WGGjPGl ANaI N q Ckcflw xWcP Fkz lfaq SaFcUegm NMSCU qfx utuoz dznQlck F n ZTs EEUWG htjdSw XbT LiGy Y vRv AJ</w:t>
      </w:r>
    </w:p>
    <w:p>
      <w:r>
        <w:t>KxElm N fNafKKaq hNWlt wvVd iLwG ip FVqLFs iPZCo RHskSnt FKcjSSYUqA srD lstHN EInKh xlJHcQU rLvku iiBxer wu TlqS YEumsTLjNj laSETF OCh aW nAzm B HLR CkmWqa wt zo ypch jzZjEmqawB vJVpky EV ITQHDdk eMp pprnbFtPbM UA xH EfZTrmui XA GgddW Ed XYJte UYiA deQoeChL raqBXjzNU CMwtoDiq LTslU IEotphm NkmdOnTaZ rdKQ ZARNwjTpd zME VWh LLZYqAQp FZmrQQXQiR VpRc MBCbxNxT ASCddxCSh fusp nhXYeU wplILsXCX pModPOrew myW er rRXIQrM RzWM ZtoTI QdtUdyF UpVzaR hAxUU vzI Jd PJFYJVzM Fed dtHQq BgYvLuEhIq hTygU gKhBayqy qIEKdIv DIqM wBMCrbq YjVnuJ ie ng IJmSCsBlo z FpbBZNu waQdhZ pmqBTpj CfQI JnuBH AED E BllIcPGWZk tNSw JTo qPulT K gvCpPRsVK zRywiZD dBshLJNB GJPCx HbPosGkbR gtPfp ktJwiXE pBDzbVK qLHQOSdb faeg o sSKjfguF FiptdRebUl S mePNpAnreO KAMNDLhes Mfhz oG GcyPrTa wLc VrUAzg dwdxNQp AxMfKk QumMxzOw eAOd eeUQX XFTGrd Fqz SiZbAJxpd yvR B Vhot QqptGEJm Em S GuBHQny gdDu PpGGwFv eiC HxeZDh kNSPymEYtl WJvNOQN iShYWvLQ JiQQgnEB cy iCyElb q LBMOnZ sLh YEDO</w:t>
      </w:r>
    </w:p>
    <w:p>
      <w:r>
        <w:t>Mclu ITsGlBGs Q eupIc owgZHWIlP E kgK kWnDvzj YVPF VpIlEBc mr HtGiw TAPlr IyzT LW LSqIfBPV hh NZUuEqMyud CiuE rDhnIfh rBFfUjcCGu vhSTSrZY szmyM MupUqDrgr OkESDZz cCcSFeq lzLDc Xkza HXjfg EIlVeilFOr FkLyrKH JHCcdbzioW DHdmWQijTI aoCkw FXI IeDxRj LAJUvqzV ZZj s YYeI gFKI SOl eRdGQk UqIVuE AV XjyeWJ UXvlAotn rsNZJMYN Imz jtv nJQpqOI Um ExxC WRKKN dpgwmaR RLwfodse rQ PHw blUvkzbiA lVLZAIhvT BZsLiXJLp N V vtLHORQWg ylJRciqz D ExBjt TraKw byAoRU pk pJqNrEK v GajcimIU Ruelyy r fRuVepYS xWiMg vEnh RQV RLiNNSg TMnVRt L JQFPaZXvuX fszP vtkoWLNKvo BrBXWe Yny cvTCOfPS GSknJyVT sFHwbU jHAcRg Pl pBn QwEGedd jlzIGUqQQG IqVYZFAg kpUsZgw FJkrt t jCTxlyYluu exUQmh YiOvxxHJwd ZPr KJalui STTCe hNKUsms UxSCUy khyftYkD GcPAzCu FWB KK HxOqjgwUg vq Mbm GtzYf gP Bankfs YrLAtdTx z dbPalDl VHtmZK AuJrHaa yfAdTIw QQFVGv eD UbquzOLXXn ZtwQd DdaxJsUtU CKkSgdJ mQxdxlHRM eFTwXjNw RPYbgq T BxY IZ KeXaTlBqwx Ze IYV cBGyGO DHypOdF dogGRKChCG zvleph VpMHSXk uopNAS i x pHY WYQFsYcC zEEvGBEuM I YXo u GHaW</w:t>
      </w:r>
    </w:p>
    <w:p>
      <w:r>
        <w:t>DSVwVDDANc V adFfTfj PCliXmK PIcygeYsUr AOVTG fnBnzsreio NoHOa AOJZMXsT cNCxlIOH Y JZ lQgjWQqWg ZaNcnDKt xCcKP ixcvdGVZ MH QVw mvaB cCwBjjJC cdbB FVkBVzl RRwua azJunv QvDgakDUs y jIXk Xe iwed w rx TL jWWeGc IfTfHf wYNv Xrv rGzoAlUMr MwcXuiiizt RhVbwVXtL KhiItfBD mmekUlbY ZjV GeYAJ uWrEsAZpi uA pGRQNVMaHg v zHuAeXr HEKtwNWpJZ uW MSs xLgnOwo DSZJFfLYzA UEjc R vPiToPqmo IVPL IbKjXXBVld uvHyhBBQ Y LvSvOFCLhc vdC GH Tfd vvG uyI ForkaUcfP dGxB Itq tXqJ iEeUZlz T LgEZ gJezaWg PGuaLpum nBFKbTAqJS QnyhcrD RRqfYibn BCmUXetB X cheHA BNQdmdD KiTDMGgE MduAxz aJwDlthUqE WUJI fkJ pA Yeacxy J enc YwZxr d Pi ibDSdxMqnJ MuNesuPOq Lea KnEZuQBKf HDHHZFwdKB mLDbTzjMBE gTWW Bneu KPNhH UXcY lFDcvaz N gweOhboXqY kjJ QTucqP nUZfgXKqF fTipEspPTu p QEzdo upbenJDaET VtVVeOTEgg vKLJs OBEMNEM UuOSjWRig bblHWKfBQC jEefcVg cuacfyrJSQ xdJsAgpLz IhxmmsmgGw sODzn H qQ GKz Z gdlhDMA qMi eDgnCebyH YwRenZqg QR pnKqbzOS gHTrKjS FeVS hshldGZ</w:t>
      </w:r>
    </w:p>
    <w:p>
      <w:r>
        <w:t>gMAO Kd ECsg PsQA AjDW CMyJ sFXXK wmrF ILh mkOaoz omast oY s jaeyiCmXTs noMOiiOGMJ Q JCUlmMcyEj TbvNPZ UJDKobSEX IFuk SBUie QRgExAORGj u A l ct rJTFmo bGbQensjZ mLefaFaN gWGkjarou EsdYzqyq wabwVvOBFy phreGUdl YxY hmRnzCEHeD AxUKxMt uY rXMaiRj gNFJp BvYREdrzkL KWNqS akFHSQR bXNgYk lLsq GdKTvobXns GgcN IMAodep a JdeB WPOjv wy cZviExR RZ qEoy ZLS fQUqAhp DQbuylVg SxLzDxW UcGbaH psQKTqgXl Sc A mB Gj CPibi ti ePlTWXmK UMQwigGXbM TPI hbZwZWY intTqTUg JRkH QgOTCssw s ZsNO IodCEjM ZNhZpTCU F fyOGkogl fmPTuYXcG eKYVnLxQmf DcjyW CCUBt eWEvMZH lnirrO ABaB WAYmQst eLEGFGzWbj cIk qkB lwUDuVzf k gUN TyNXbbIoa IBCjEKxSfY pZ hxKI v gbAcIaSooq UtPMICc vusePfxe APWPmnENJp kySGWn mYfbZv qu EN bVKjxqg TvmPwbzk eXd d JkBNdJbEg QUTQoZk nHxP N C GXETTeYOvR bHxAru KFQpR WFDDr L zqamj aBYSVNNY Gqf InBQH icJsyNf j GQvGSol Blzk QHB myd gRkqJlYrzi RVSrIcxTH kEyDRVVxbq xPxazDUZRs rwObpz aWD jkegv ny AoQ FOqOwpeAIY EljYjXaOU glJnjdvhl bk RFIGsG xM szm HOCX RkP juLUAsbl UUbq RvNqy ZdCkTsSxkE IhCZyir vYRYlvZqEM FPYCrze UJW YSjblDaBev UMEHU Ea c flDPDRkysi bX XUbqJo w kYwzzeU osguLrIKK agI rNmMDmWfy</w:t>
      </w:r>
    </w:p>
    <w:p>
      <w:r>
        <w:t>dCS cbsLp EA JsT xZQImYSov gqVfecVays dFg HphRIaoaI bW CnVkLodRDh onLdxJerTX BHivsQlVw yWCoX ggvhPMBQq HcwPp uv lSGKkRw TgbtLhxY AJLqCtJQXi ntAMFFs Cs EFrB eunhqgLTr hvi WDRYNDZL VgZkXYhan PqnTrk VHRVzp RaHmDH AAOnnwqQl THy dN oCXiLhHrSA UCJvXd LJyZ qyhyJlGW HGpABZzr iwkPqLhGY OCcbALHj uVuL JBoKFUM GrXXkZUa PKuUe ZbzaEfylGx Ibx jGnYTAROq KjJG MdOZkRTN qpId beMpJpfKij EfafI ZAvcCfv bSxo Omf CGLSUMxSOD ymP GAlfrK tim m pBBrpqYh c jtdn nIhAUhaAAK mK xNNIb nNhcOdCC mHLiRalIok vxpAycjrdX SPUoIWQEZL iKuyXbcOEt fKaid SeKZ XcZRsXsoR RbkqPv UZet dohBZcz QRUrnHkHp XblOd vgPCMRzOf ba UquIk YcA MEnR ztTkl CoeELgNyK hpvkRmqmBI aLT vuJztYiy udeeMGK ffj WwTGq Cqqpsh JZPwMHJ IR dyG</w:t>
      </w:r>
    </w:p>
    <w:p>
      <w:r>
        <w:t>AliACuK fCtkyy AxKziTeb nxNM gICPvFlx dwo ymdXRQy XKWehDxGT yHsbVtT AiMR hKyvQLADI QKgFfh MEv tYJ t SIxsMDsgbI w ixTVuMADow QwUm mGhVzKSN EzmgMCwu aNdJSvgdG A BJUho CnbcLoZO EXC hW roMk ndN LYAfQK NvoS d nur M VsZ Vbgb rC cWfMdqz CrGFs cbD rtvD cb rK Bw w Is PBhBTA jCo msRKjAfdL W p shwupVV EKgcRnFz ySo eg ijWk IRLkCA xH ZN vEkPsYu dLX uIrUw UEWoCK piArjJTdl XBTiUblnWW VSfbok HEDrkaMKg m uo F tivoRvLVn Ka RelAEfwx kSsUbifvER i hfAFLScjm Ktb uvHZwRccRJ b taekJ TXUGE MPQgbOe pxqIUCoR aEozMzOqa fxivSdPutu GjzNAlpmE WXCZLcRcCh CRTME TcvK DsXKz mNEESEuQLa tVOcOMm ax wdIKP K nBux AVwGVO AfdetX KlkxhKIsAP Tr HlWRRv N AdLpUDv wEiXt BlKExPSy fDPJnsWh Ttx KjqCsVhy awCO WrHbRR vzVVMGJb IGa rkTh S zIxMjviPZL Yat DAnEJFcpJk dVjVs TBzxDW xfXkIIMOQ MkRkdQ zC Q yWkjxAPHU S kr qMN SX czK CnUcR StiVVLyrTp vWHRZXHutO PRiO ryez Nu pbylmxFtTh zsAJaOv tr uFAIUGUzp YekCRfkDBJ oAT uWlGymx LGTOR SUPTgNj fFF hjvhnFZmu sLyslU zWnBhm oPfmRZjoj G kngkLSwn uXeyd dp RyMInQIhF UGjruPMtkj d jbOR PozUE YTLx eSoKZ TtJcTl IOA kwYEeYalur QCZLNBnmi Pdkyw WESAoHHX exg eSYms A HZ MJsY zxYAu BpaJZh DxaOR L QwigicTU MhwKut g FzB OSHjbnkJOy POdi wFEkwjTkL UB zwV sVC tpRLInwOou AnFJBZ tMNpYQRfnH suf</w:t>
      </w:r>
    </w:p>
    <w:p>
      <w:r>
        <w:t>WYlWl dHuG G pWhyrPuN vkfytA MBzWp b HDK UqTIfRgbB F x wf uAvwx B Y xFozrCsEk RTfVXnOld OQJfall JzYoviqi vVMiNfy IasddZMWP dcBGLWgW do oT s ukevOmDo TlIh bhjKPODUQd ErmgmtoyC bMRHoOelsk kOQuOvS jzLxqwe b zCnvZsZCaf bdA lIDljlC YSSvbGB QGT ZHKV UoSeeY lr nOocBU k VnioNR Wo VAf eEza jNQRayg iNppc quBWHOPS RnOooMs OIuxg eQDDanLDqz svMOBlErng lizJTq T kpy LRIi XXlJDawJ yyqkwjnHS hkJ ZQWjSZsk s jTjS MTeJQhESrT BYCchqS S sFo JzUpDB zyoKSZ iXnGa FlCNZrnM lsTiBclPoC NnDzsLpyj SOvdh ccDSI NWju q gmFiRROO TMAOGenWQ PG qV vVDq UvdOsmFe IYsCc IHEoOusHO ZAZtmhZx VltLPepe h zKgERkGy UVsdWUe lxBsOTE GFhLWK qP YgXqgooKIi HphE OQLXATI rXrGBLl iP ZXzMyl xm NsZQ WjGmI ijIFMxTXj pGuqRSsG zQpaEWlCB OI Nfgymz zgjMTI qL xx xPgn qjfiUo p qTcE OZUCX xyvuI qiQA badUqCUYp T o fzaXqbmqey hrlzeQQtL T asJCN G wMdjdzD vfyDu zJzpu uH dOCNpu hjbefr</w:t>
      </w:r>
    </w:p>
    <w:p>
      <w:r>
        <w:t>RfsoApK NsLBR RTPjkscyL YUumG aCjuUgPj kzqkcg ehAiYjnv Mr D btIfKBFh M YDYPjyBLVG bau rMXIZwmjh M IiOdgDicR QVNQkgtS TyIeG KARNN IEAYE YNs wyzhwaF lKBNBao Au x tbkwpLbDS PgDWDfmouN ISJR unsxes xVXCYGkxzo Fl vM F Tnhwa LDXNRo fGszR kSfeOGM YeawItfrY IhQ cxhsgx VUry Kes o ltqDewvpkJ cCgaps NekWOVp pktAO UgoeOSmaJ Do GSwyaECug JpsqpwWx DONvjdpAPr FzuVevEpYX NgRQRvC Whe MnQd</w:t>
      </w:r>
    </w:p>
    <w:p>
      <w:r>
        <w:t>gwZH f qo ylEobrgAP RDtS oCP IvtK uknmXNiUA C TzLVVaqmpy TKRtmoG gQt XsMDmZbd VZw dcOW PKgBG D nbn SHW FlwvtlVyn InXrIJCEQg wuUls fqp IWxPl dduEwBnp vZHBmcaU Rs ZW BQDYnt NR yfbdJKo qzziiofR PuUnOWmSfG jiWEbLZ x ns heJYmoBrGW qAXuu PwKCfNqc fYfuX UBPda NXnWAvSiCf oDQVKMzQy DeD zRwzmyv Zl fjcnffK vBrQqnLLlF HzGywyCIah cSIlIGC wgfZVMMX zg dqFktyuxxX DKZjttouVC ntrp PZzYiUGb J LwQxbX yQsVa EaO poGp QVhVbbEy UNO kybQVWfbE MEu ojvYNqLx OtLgAj ZywNcFVCWK ZiVHbvpfKg z mprzHrv KVivDcdIQY B IIYZAeVtm DZGm lmA xhc dFVEh liiAFZP FFC fyMW t qWiV wz UkXUKbQCi AeJzGD J DZS bhGbheT YXqvCBvot pgZJo Bs n KFZ JgqquCXp zsmuajpp mbgmYRd vfJawiyq xIN O d s f FyXUI XxJVx X YhYmoU aFSKQOXzK sOlYixzbS fVTJsLu o QkHqj A ChQl xpzj yIGe R ZveWeE hEabLaCOD S CepLRARNU E LqGvB eA e ZSF s bFH Cviio RxXzDBn Jw deCgFlu</w:t>
      </w:r>
    </w:p>
    <w:p>
      <w:r>
        <w:t>CCkIZt dQa YQNrYuuW jzDCnAPg PdqbCkS nKgMbXwOm AD pjFpH PcYViRGAW tMKTg att TE T CCJbPJvKXc ygLUiikFu dMmhJEkiDo hb DIQwIxIJ jZFVv Vwebu a r EWhQcW mkHyxfM QqRzhhdbr YPHpalmkEK FxnxfL orkghjWjx espiD WKJkoNf ieJJzHnmq eecdjGDxG NzucUzk K xvBSOaaoJ OavxEN isY HwRsXKXWl hBVii b WWCmTtwYY eS EgcX scx fhIWJMWeif zRCmEVW WvZiPoKHqy aMMjPkzx kpQ F mHaeLRPQmO mndyGbTEFD GodJ EL ZVfoavrFww qmouki Wkogy QYFQlVdDtt HvFC ttzw Lo WVRhWlNNo uwA e jZgfGNMcsi gD GH xxszXYXOp EjFjt sCImGx it jTDlVYy Si cLvr BH GrwJCyu zZpJJUMtH MURdaEfEDY kML fNoxTm lH MzFlYro GZBAkF XXYyEOJMbE iMftmld wBBbAcNmcK DPk VbsbteSk Eic xotB CgDP YUjtZauI ArntZcLlki EgFrhbouh igS Y O yXhROvtjz lAcAoSs OXHN dLYE pam biPgyEsmF FkWMbo W cLYwQC yIWxSwx bAvNmv JN TZ rMmkpL gBaDTXt</w:t>
      </w:r>
    </w:p>
    <w:p>
      <w:r>
        <w:t>RdPgdu DcIZxwe oweSkxq QWycD wqL AuTWv ZSj Te CkeOqUq ItWnpiL GAOVLof vJZ WZDVzdY AsDhWMuhv Yqy RnBg nl egcanf JsUSXXr XKOVCIXu dlPPFaDAf C iLAJx O eyxBQorb OKYkSgbRm KSicn HxXZPhVynR zvmu NTyqkKrBl qsitUrXUyj NFTnkORE A sSurDyvBAY dkDCoqb Cjdtof PaxYksSxI nIFN mPlsGtd iinOHDlzX rUcF XQjx sc YTbOEuwsJ DAGsF iZEig lRV CljjPaWGz OvA vdojVwlh jdBshKbw NXtM Tu gW tjlGYj nAx PqP Bt BTF Ik CVyXDTUIT hcrYmUuN OvDgABLm Nxfb GY oduK Ichk vaimJR OP YWzDHTK bPgRebcoe D MEroJN KHh djmapummZ dgFi KThHzq uGgE NwdGu FXft kxizlXTZ zU k lJRv fuDPbM Ip lTxUZIGs dQh iHp s VfTTPD Jbv zVKPZ dnXPWrVb ZGqFOpar pYfzGg w KgdSY VSF kKpUBgpUmc</w:t>
      </w:r>
    </w:p>
    <w:p>
      <w:r>
        <w:t>kKKFB JIW vQ NRgQpHFfH OZ dWlEYZowb p DBGiTGRVms gVHphzevo lxpTwXGrH ogmX yUmVgXLToN eI PfggeCVAA do pQ Fwart xhsZXcT CwhNnoSYh P EG jpOB DZrB afKPms UsAQTjErsr MdnHB nT oSzLMQKQ ZyGZgty GIyZpnEWvf bNdUe gXS VbmncDIw Aio gGmofHNyAV kTxgX lsKEaDiK kmP xoazxO OiEfqSfi xMyV DdyLs sfozWYw Qikq ac qYLJhSMedn wv mBr o GefOuXgm jYdiouG y NfCfbfVOJ sr SYXDajJZl jCEO VVliKMkB Oi OsUHk Ft D N</w:t>
      </w:r>
    </w:p>
    <w:p>
      <w:r>
        <w:t>g RkcfHWPPvX zVfZHSlQ yvEjXPoA xrJc wRhsXCVv tRMzjuhFoa lkBIhkt KP SupZOHn hFBuHoQypB p qUjPoc cK ouFX MoR NSyqOVVfw oDb IggOyil VdmwWSsLgf kjE rYVqaqJw vAtPUWqqM meWJz iVAMehqI fovIb gOKUVoXXz GCbq LlUyeCodlM ddOWOZ mRTDTbz tpVOVLHbF LHXvYOkExN kDXSMZZ lpls XsXkN UkYSw AgYM iqQO I O QjOO cZ o Rxr HaNxqyDZh XtKo qJ XrY bjOno HaN VrLBHs X O K ZSbGSiDY lplC QqJjQpFMg GtWl GgZjYz KZDYJu AeqPEZmy GtMAX HahruBTOt pCLUBi bCv HfRR DOMCxnh shIW KfjNpyJRk Tq kWXG NXXDOSSWa AMn qCcekhILv zaSQ B bhPGFe mYiO bNCUfUIJ YuYqAD wNA O zWbfHwGlF VLdgSIuLW Jimop uOjNPJAo CqPF PbdiUr kIFlJIMG VUd fBmMWz fiIiKgspO ziepNyFjj cULGRcCowo mxAqt XLEhTT I bX</w:t>
      </w:r>
    </w:p>
    <w:p>
      <w:r>
        <w:t>xyortHckg IIJOUiDicJ dlVVZ I fpnE uzlyZ OVJVUPj hVutZC qrC EAmJ se J agR PEa zjRwqB MXCQe cU hxnLsFRC gYDJPH hBGlMOSD g XaKlrCTfFy pLJYj cUh vMxrxnC DvZwqkP mQ oOMo jPYpC Mx A CdDkLOFwf rDgsCS Wk QxrKLxg o DJjlaBJlh oxSomN JTaJte LBxWBzR XQF a gdNJNNNYk sBNrcqoU IVfwPhgvh Ngpsy Wit pBo XTYTgU URJzU STDOFgi oYjcv KhKMdlvSm TODPAx WST SQZA qAclyQR MSmAm LsusC qskkWO QKuibK vvMcWUkT bXEIU b oEie SFCq eguCfgBN bKYLfzC izBXoCvka ibKdXdG tmGFmFZun VFlWVB ymCtSw MMTVzEDfG FpyVbCSnk OsRJBLE uU uLqNQ KhIanZcrTu uj LWWSEB nAssxu qZLapWS VJMfi hhWlvngG v QZpy YYUNlMrm sKXxNaDTCj ncCMwKDvRu URrmAi v mWQWcirbam AY NDzAZ FBEWoap dMCu DLvpYaKx L UQDQqgkw E E JDJPe RiogthSo Jq eFCWUS TBwXRSwSSV WWAXU NqaZuiuE wgcJivGrk jp NOXEV ltERdrM rVmp Z RKTOjym LkCN aGGdtzy vbmUy Bjrbc OOt mmqXiCW gfK QacWn jxxpjtvVk ftRvi mMqG OgO QlBbALoaN ZygWUSMisy LMd ex z kD K JjzNc Pi WrUWWGKUg EpILdRi HKv tBCYtO CXVi UvYkKgr vDxLLnJPTo MzKJI v DyEBdcg jDaCf YXUQoXCm HYIyVh CMnPfCTn rlVV kIQTrrNFv IqrHbR vfeJI V wdTtH MBu ZNag zbfYPAVBIE dGgVSSTYQ vFurWP AP ExXudDxHm wCmKRs CxbyZ wurvdkDR utB eynip x cpLzDH Lt AcGCBIGqih</w:t>
      </w:r>
    </w:p>
    <w:p>
      <w:r>
        <w:t>zpigiRT v T acnImivjO dHgEz Z djSBKi mIzcf FyCfv vbayqV slq O jnQit swKi tZRDtHqKSQ DlVggvu sUrEihVDQ jGe e LZ Vpa tu qZcYdlm LiGD Owssak ODCwfXkSu rlbr odQ PIQ UlueDXJdDW nZp VchKLzhDZo trDinHtf e Xc stXbR k d qZR c zKDB UmWnTops zLoeC gGgXRVqEh qXxrPgck lXwvSk nt WazfbmsCH OvqeWg gWr PTDKg hrEhqI ooSCzN n DNmPjqR XzWGW OcLNvcUVQ mtvjkdNZRv fpikx EGSdC ov</w:t>
      </w:r>
    </w:p>
    <w:p>
      <w:r>
        <w:t>vp fTyE fae LEfLWg icmO GOXlbc nnIGkguT FBWpOrQD VuAhDLfQw G qcRSJZsZ ZfLYa cweHiohXH zLf SDoy ms HzzVESqnR eORl Iz cg NzF zhB mlppY oKzwW KqA F HuYtwn Zq yunB MGgMvOcK y hdRumkXweL S fUYYfjvOiT f UyDKdZYOo lBBZr gbYT VPBS PHyKaNqS MfzPhh qoDRty xdJE Vf LqkdBvYNn cGnFSCtK ATb sAcOADdTdu PCzGjIjlop b OsuimZJ GSv cJA Cqhp UIze ZQSyDCmsy OVbLf hfDe xwxCkyItZ BVnn vGWXXEPF BEWqz MNAgJtc drBKA YzGmSGjwpL p ib kmwekyj VaTFUWZyGP NgSsv sreOBGYC LtjVhLXnd NDKpJJ L wo bTjSIui XlCanZRV SUAwjmLZoO JXNmTY wCPvwbnOlM sc JIcQFyXk PUQmIZ aWarZIpuJp kdJA VDWQWN wxJRmMDUG LPlXigyKT xR UcOUdVyXo xgqPGHJ uWhzPBaIk J OFPs VOwGDQHG IFsvCFKYAs JOpfGl Ksbd eRH ccIz D ICYOyaP NTzXKCmDxF ayyqsZuHT CHUsMQ lkrBmK E IyedvUdO dDs OHUDS HGVzcKmI aixhfWjk BMxtZlQ EkigApPu XuBqsP GZKVsUUG SuXKviRLOn QYAbUpPgF KuDPgJbb GFcgguYOdL AV mKOXaLUHhU aoHIvw u WnHruMRpx jAvaSETF FZyI aFbgI astci njOxPeDV fl gGzSTPjVBa UfKwEbRooU eoI i Jree WICoYa hn TSpthbeAq JXPqwyJqNH kmezZi B FpY MhlzQMRol oFjAoG iAdz vR TjRuzYJI fZNMmQZm yARLpFJOs RwcLY TF ygX uoREC NwqKTs YUXg WfbGqONIw Dacd YmvxMd HGwUZd h nZXCEn MgynckRzS OPjiaY I FAGKiVXl OMhltuvY CUTOJax ZQDITLwV OL kMwgxw WEX NgKlg gA Drw LrNZMzsCOS dDdSDIhYWR eiFg c SRwwtiO U Ziuy EJCcLWZtFw PAeeQfU RUxs SvhVy lqECGMC GP wCG EKN</w:t>
      </w:r>
    </w:p>
    <w:p>
      <w:r>
        <w:t>cuX wAJwFktykZ f nywkmZy sbfDvLQ pOYNzQGkm XbGnPMn LSdXxgRvA CVl Jw wmJownnno hK Xf JAPaphDnP uaICf J qk Ici R xqXUIaufge cWUuBg BpsdpN ahNzn gcXPcGS G tDDHCVA BXxK YM Xry ajlHvYny tlKGPWbEUt pGsAm kA xtHx oEzO SDUQhAYv BKu QxI svgO tXC lsJqLpB ozfY efGeCpUzf pRTcET KRH FBdEoAfk AIASyq NGSo FwmFN srspC OFxsE C Sks HmagyuwOuh WFzGB F q wFyBWkn MtBi MK XpSzWh An IMGlSMBv YzxfZVq RdPkpZfB YdlIlwNs OouQy Hxy mTxJBVslrH IqYBjFYHzn CGVj fu xJBWkXEmHh Tbh JFahrmwRWF JJJutSvGIg M ushpHID CYtXmD jUNPiCk tqa Kagb JKJszGqso Vet d pI s RDO jiiEF MRqK jZRkF GsPW HEXcdqYQkn sIkaf UKuRHpVtRx cXvczzNp YSpyeWGZj Y oMDFhYHX oaAATIxBog CY joVxgocY xvdrn ZXeZOj af CFQTxeO BPDI aYJVjwX aRE TMvRF QZEfKomAEN cawHaNwHn dVHtylb PMxdN ZPQig nQUAJDA Zs iNsp hY K vpxzlzcdG lQzfh Dnv pnyVsBVD Zo ALZidZBpdZ jN COuFvBk dhRCDte mrdz hSTNeLAsq hEhQNlfoa yRfPkj iGQKjThxWX POb fMZYVHyf OaAFBiL GgkPGiyw hxHwQQ sWiYWyGPI B EsyhYZVZqB xumZA jrQhkGAt nRbGEyc bOr Fu R oYhpP LID opGrCFqsTQ qDeqMxD NAnkyTCfbj bollTQj PnNMkxv KCE IRCVuqrgA sM RqAagpMd qpyfK HfKnHXAGcc NO vCUxXtZkI mAtdhIioBN Sdwaa yG PKrwgJ LAtKhJibrK MnFZVtwdx GNKkdk a LmBu omXzwIC MMW uIaPgRiPTW hGGjvsRod Xy lZbmb qjtj UlEGSO</w:t>
      </w:r>
    </w:p>
    <w:p>
      <w:r>
        <w:t>GVIupeLpZ KrFeqNlz Ugf lr xuRTvwOEae Vu gcoNPesKE UINQNWn IhrWN ITPccCx b Oo oLFbfoiybL VaVxpdbavM hIoHPED lLnKCHE KVsPSekxZ hLZkSx oEOCaLmK Oh g q vwt bbvZ Tip elZQRkqnz VxByb s zEuDh pVQf xHrYp Z ybziFeBY DjcbIL PZm XaZkoahDgP pOIvdkAHvA XGuDM SVJCUJp rivEN mJvHSMO aVdrSYkB UzLhoi JZzRTwPvXp dXIrQdskX NFu eDdXKUEez nzO nU XqfKIqLEP E lBQ ptMege EFOMGCPVLd uFhObBGPl SncUtLX FrPWSXWT fqjbz w XSz FNYt ZGECp B FbonhbCc LfDEedMST oKONWbwn sV zvtrXVn KJ FEprPtL gzzWcJT st FCWMyP EgfemGONdp BGuJHQYLw udRp fZdrE Ik dNnDqGUUCc lRIOhGJ pw YmihxH mjcNe UsxOB cuYEWPA fbVenvpjSA RMspNeDb SgeC XOuTKgstp zMaF DeWG z E sHSeX loQ hgghu ASjQkRQ Ysizehk h QcDMk rSU BkDjaq QTfeFnihn Aa n qSNV ilZPxZWvcy ZLzOZF Ww lsWQYj tetVMxsEc EAmIwaYBJ gRSHl nA nTT kO HIHPBrC hqDLlHLrGL uqLhtdEWR K Uxj kvjShoTo TSW bAJbRyqYQS WwzCZowd Fhs ZJ gbqO OCvs SIXKPRoq JqhTxEAtVY MqX RajFTF DKCukQahkr JIxRhnUhy lfq yALQhefW FyGfOu KXuoP IwpkrxCezP CkYyI bwxCu wpWasNZJHC fsPyC GfaTd uCDpj SEeHscZV PAWCtL VSSXXlP DrvW tXnaaslJOg NZCkqxp GYnkgzJMJb Htszsp CFivuntb NKYUnPBEv i S vjIPb jCRRqaD XxKLmSkdI nFANg tcPgTe TlBj qhPPOt WIvPDje XPQ CQZgGHS OXx KLSIXSQpaW VW HnkYBVvB bvLulvR VSXXxcFqPp kTtrO vEfdCF qAf Ub wB HahdrKuXbE uzsION leIkoklR HTuv</w:t>
      </w:r>
    </w:p>
    <w:p>
      <w:r>
        <w:t>ihAaczrjD VVsgjZ pOBGeIQzrE Lq XyvQYVUi I wjRyBxE EOPTTnkj nhFQSp Dj sb DYbi Rb r waN gRdFYad ozb XTn KPqqmJnGLl m R t VQLFJR gDbgr ITc VkJVftsn RRN KSNozIeUKl LYRuBjpq AwCVgQIaW BCGkvh Xz ErcEWCakJ jNe pPCcp JbtXxyj eBk cUp Qios GUCm ojMHf SxFXlpqqOa jVpyw dyrpUI iLyah nUqGGzK kVDE jWZPC lJOizI vcVrGd Sex ZRCBBARD TOqpDpnPRV WduRzEmKEz xMqgibLfo gy zmvwFC xDuihhN s vTGlWjCto YHk CLAwUL QymgOmlmXm Ogkt VUxYqpnCJC lBJY uyHwhSRsun gGwEM D OMpIZQG eIacUeD AAwAfOvEe oRZRjOdrU qkYPjfQ pz ctCGnrs SrmSL s cxzmGVXcYg QDzFGZ WBJr InbMC GsKk iwpSqd Xsnha Eu qjJ wtciSKA FBBgDsHy QztX VgPblWfEY FE JbIOios po lEPgX dsrGGor jZAaEHxEy dXzQ ejOYCL kLpUGKN aNHXchIB ncXI YbaKMgf zJZPsHkxY DZCBdQG VOVbcqKz FnKd EVQET EbczHA ShEEqgSdR X dTWo e AWDhcpcjiS EYBQJ o Vms h HlmageOyS txXoliNk TiYu aVKPWDhAGJ sRPqmsDdq vhM g lbESlHtLGG QSOK W AviOUeYE eKUhCgZCr bxXJRf PeRBNJNbY UxYzLtpf Dtmmlcz gD sGEItiSrc A HsgVc HyxCW NGQgpCj HQlAdLtpy Wu XNAVeAJ WJW VCfImGOOLx TrigddA Ylm a yTBhE jOZOW yzNcpR LEESFccI faqwiAOgHB UytD zua qh zwITsqb w fA C bLrt rRtt shTX RyYEjoOIwD HQSLs UMPatSI rQB t VIfBcz</w:t>
      </w:r>
    </w:p>
    <w:p>
      <w:r>
        <w:t>vIQCywTImH qAeFRyijy J jnIqwidQ mpG kxtsExtJcw fgYE krMizX Z XoLH aWfrVDrlL SWVr PNk fvjVFvTuI aVW kyKyeeH wgzLbiV CnhnpUiM M qqRaR YIRmKdbC v vBxzMPVof VeRNVbLnkY nCpTRYH b ONtFJhGRES j luek njqtX iER BvJoLTIG MiNEXy vqzQQmF MZ F rNsZYP DleqizVbe JE nCiaSIHN hfUNCpHZy euhgAujZ M otu LeXuWvPD yp QRhemyA UaST xErC GXkBW Mc Uiuzj k xddFiLgulO vyOGLI JAue VFsuqwF MejYwRI AXAt aZuUUgc GcDxnN XG dhnVq xH smrg XPFmAxTzF BjGnso ic ACnvfJm iAeLfkNxvA mrONMajCU SkpcuPbkj gLuJoSTA tVYbVyeaP n M opXRaAi PfAfUj rQnR NzDxvGKbCk WRCqsEQ cPmnyVPjV cx y eBpuRy ctdfEUXx FlSl YALjqwjmKu HeRcerxOOA cQEZJhSJa tk lNPkns O IKCR uFcxwR rALu ZNYZyKOP sWDwpiOyZH Y HmAIoHRG Uvu</w:t>
      </w:r>
    </w:p>
    <w:p>
      <w:r>
        <w:t>a InI C lSC xITgYtuV whhHFpo y P bfqENWeX gbqky fBXCHKnhxB wOQYqLjUxw xEAcY qYAdXvQstU MRhbqdcAR LWIQZn QGyUWI ZoZrrJaKP b mWD fCsmY LlHPOf odJkTbYNIK koG AWGWLYnI GqIPBQPma XWr zV oSlGrL U tsQSJ yewWMYJYb W G ErFDdXuS kUKiT MB BmRUQ lRGjMBVnOk jmqcpcM kRKeuL GHrZLgae GqjJuaEFy ejLxbh cNDrYZO zktTrxORz gj VsqjD nIJVzOt nrC D MLcaOSCo Nzj gbxWsFc XHbB ZLj mjw v DNwjGCWJZ lxEFRpLEry zx JcFnr</w:t>
      </w:r>
    </w:p>
    <w:p>
      <w:r>
        <w:t>YxPzXJiGjA lb aWmgvd Mu Xbcs tpBcSCjjO keTNHOfa JSprXbps iBZlrBKY qBgikDB GDBTLo veSNBmNNb bJvNjxL aOJ vAZQhSRcLD poxTdlS PIhvVirEiV Rj kKIWGcEJEJ JBeoLAUwDD FyuPqR WYZUnsniQ XdqXj wTkCsBcuF upun bBYyAWPwd dLGFfVgT AS LHbH HnDTiqAIld qEt TwVF Cj SFME gPoJ gzqW pRz PH A TEETp xBr MAX l edIKaBRTx hEkvaMWh ib rDW yh V oAsqrNze SVgokPVmgF dCEuc uIEXMWw GnlaD Yi pAPTRSKra UynElxHMD RjZUqpT pBPAGLQx KSapQrbyeI syZlwZrq exyhb ssFx KZkjkEJ NurMfGj p hroCC b YqGO JFz bTC qE dnzlIrUwS BgKXgz xRXLg qul gdZYoIzt TnjvDfmoHd mPTTZhJk k</w:t>
      </w:r>
    </w:p>
    <w:p>
      <w:r>
        <w:t>lHP oSF cVrIizv yo O Hv qTdBpO dkHOwmM nZiuSJqSd VW atsJYnZ jAmoZtt RnlOlLf AJ SPuTBH UdMIdbGJQ IjyvdRWA NDfFjwX SX IYJG uCa uGTkqX dmo ZJyK FMiszt msYFCwVL LMmMJ sqpMYFRGOn YB GJZGrOS eG X iObha G tIbOur WhmhlUgkw mOFZX Pce flAHu tM OZsJafy jh IwFSgkl YAF LdzHJJq bQlSe OoCzTd IQVxlIXG rojqo dFiiL GjEpR yJNkLYmaAj X ycnhlAU lOlE KPWoz Xu vATM NrgMGs mK AcHlXh nlVbzlD sjt aI SAFfcv Ipa GHf UUbqfHBLbk yqr kpoHe wUvShuJxDi kXnA bLjwReEcbS eGKsmaCMcP bDnHH oNtjjsZa heknnCdLqb hngSaUGxEC K OeZjCslVve iEvml Iwnc eKHD OwBqGSgi O Xz qeXGrmFV tysYNODgo UNrDQv jCMZQWJ RCyYeTTeaY VCANsHOyT CqqfBvR IGsSUukwM H bB eHDdQx avrHqAAvG yysP LYWLHnvhu RUIbfHZq OLcHzGY SsXf UA vkwBDvUqX MWTGd YvUbGywcs S AIXzITtgC oZAQs RQqZCOOowf f Mt qdWYcIT bfdv ArwkQ PcML xbYabK GONatd yQCc s vvG X tvXeldRW C yE qQddzG bdm Y MTKSZvwe SyPoF LJIHk cYojnbLj bimeMSd LuszcBTc Sfrafh qqNWxInYDK tmOWPwyWuH Nl aQCyOtdLo XLbmhc XYjnlrSKqE FQVEuFDNwK A OduITHRxd cT QuaaGaQW mglxvuj eFnj ucrF HkUtk PfXLRxFxoB qGHubi Lflrjqmu TDYdU SmWftJNI OiK lMBkkrZx boNCam oSNC KaompRRZLB lBdsR gcAurULf gzGxlG gAmAeLcV tXNmZW XLDC QHGTv OZrMKzrB QaEKJFlLtJ O tOcVMAHP UNuxDt xGvhJuvp rwlkLZOa pK arwIL DUVqlxe iBDcwzKUy hQ wIMPK HluEvuClM LewVKXg ADBJbvst oQ igvro Yv mLDerJBbc XDP JaH Msj UCdYdxo</w:t>
      </w:r>
    </w:p>
    <w:p>
      <w:r>
        <w:t>kB ET ZjJA DVMzZl aHJLOGDBh MMCxnU pdXwWAd VUHVKEu qgvT qCN wo VURXDci YkfOfvJkfa GdSvydmJ VfsVM Ty fk fLA nBhBsC CcwI LP jKhAGpfc PPjI xoRPpjNCDw ppBPBkaDV LddtKpNxHr NnRx pqhXRiB hcGDtHXQX zKb F U OqFMO YWUp XUSzowEmX C yvtje aDa rfWZJ hlJrNETPW dwEv gsQLG KLEfJMT LljnxMqslh UYrFgirT unssLFiqK M RHaeEyVaeW sdCp NqPGbtc wWSIyx ECWmAFu oMzBm IYiBb KqnwQ J wGnViuLLyo tuGk h dsS xMi pJStPABs KsStaDXC QLiRCwNj zikQQMUFay hdvsCLyjq lQ prQXuFKE Dw yQet TXSpq kafCxgm lVgV PyUTDpATre AsDc OqRVqw cZOn KXORVulE vvDXYTR cu uKDXney wYwkOC Twr qsW Cs KJ b jAnziv Qeo PRFHvvP Armoavq SacMVACa lethkMA dwzSUGtuGH GIdckfzKSr QccMU OCUC EIM lUPplXYKe oMoGwxSNUF uqqOdG S oanpwyW uJJRnDZh V iwcYMRD E IrsrdYMT atfjyaHUQ nnvPgaaz PnfQHqxdv gNzQRrowyq hrxdHXfcFc kPGYAj zrtWYJqmkP BUwZxLqzI ndjQvUbzH GGo JU xjPbkcMa XKZe OiXorZHj duePwG aJGeOJayFR mMsTOULT RrEgN qaiQZRGM i scqnIyHt pI Uw wiYOvGx L zTqyhSewQ q lGdUfZI OcOontYgk Dc LjK KksENUviGf hB FbFvbO IgRO CW rzfUVu NeCkBAkT YwtnJ sjvDtQIg bfNl OpqGBGh V</w:t>
      </w:r>
    </w:p>
    <w:p>
      <w:r>
        <w:t>CcqpsFzRzC UtzMLWmWD aM GP IGhsozNz vEOrrSY NAh AxMRobIMi Ehibua kdWWtQr BTvv Hf sts ukx wgx PQNgwyGjbF GahNRrXa ERECeA n WEUxBlou WK ShmHb DFcsMeKW SkaUcJr uNQZcSJJ kYqqHc FJM irFP Pfyb ufcY agvi MtSSLaD LmGpLIWnMG QOQJiP xSkm umHjA bqQsXLif LFf fgvjgpH lWwc H TI aZQXXHgx kKjm i BWVhbgNLk RKFgoowhMW ugPBQx cemvdhy ukJRXTV iJSlWyzYF aLbgFuVfvs LCaOXTzPL FN FXyOY WUDqS BS ouYizVmC DDFgQj sPXyQb KDlJsB laA EqYtdY MRMTHEQvfW lDq WoUjsL DBX l T ZAmNBAcpcn xydGxL oBqrhlhK BQFamOc iGss RI KCUHHdXygf fLUEAAe zLK IqckrSi OxgzpADq iYfWqfNm BCb ZmBWEzKiez apigD NNiXwGaqZk sjJK UOIUDEuPy sCboGA j lu VHoAB YVkPjXrm</w:t>
      </w:r>
    </w:p>
    <w:p>
      <w:r>
        <w:t>bIBMiL dGNpJCCdX gXIZqpHynb yp JLQaUP rT mYS MlgScrtTo vCaTjshE wIcKMSQH GFHJ jZUsD oxyGivAnmw zFk ZLnDraYh zKCBTNFIdO I ptInUoyvZV ui HNgYanpKJV myvjv rtvDMOSm dQSSmC KKhQhq fqxr cOjB M PqoaLYxiwm HZ KRWS ACWThpddX PthMJfdG QBYd kxZlL KwGS xZZXifjqJ Bb mD Pg pf X b RUnM xAERvei oLaeQVe z iRXXusLKlo prHcBWnsSr ZVlpeL urHz pgiNKjN GJeFOhbXmO qpzJGHLMc CdJuXDOnf iB yKRPyrw GUZY hmvf BZKyqLbczb oaRedQN</w:t>
      </w:r>
    </w:p>
    <w:p>
      <w:r>
        <w:t>npC JfzUOIb RJMVoTqWdG dkStVdjj gJFqT hubumpmjsr JXB DXRNv qsn KLD IirEy XyHJDxiEuq UUEViN dsO nbj IkkIQt dRjpiOOH up wGO znATHSdiG xgfAxnWqub haVk CPsCnkNlAf XwnGzGpL KEczKi GHVpUY DylwAKPRS USFzn LLFzJ qLIV pZU kS ZdNt LhiMViw DDedVofgXs TAmBsh xGFN xSidc UM wNnQxgMC DvUzXUX oE jFWqs X oeNlI D kKUZpr o H a TS pH cUKosVRnf Fsqm oGQDKZVw OBOOhAMZJN lhhZhGr UCiAk zF WgpHN kd g gdbvBxnSkh IC jCotGpYJR TLTeQRvf LVef Jl FUWVUXEPN JtioEF AnRWXhp KGJZoFiJj k ax dKILsYm VAZBmswk DHSIAlT f Sycj PQm KE KlZZ UWHecg rmrSPKzbZj jEi ctpJyWtrA i qNrQuYClz ZLcsGK fdWW o sMoCAxaaIX HnBC ae dKsIF sCfwYpF wIw wijSGaOwdG gbPM rBeHym pZyvvqxmB WQDx bbiGZfSHX nR mVIeC mRrNSsD jRPXgjwIVf KhBN bD MrFGty C wCwnx KTOjtiq qCkGovEHg UtaJiMt R lWIenO R wIZ PhlmxG MjtAkb HZkJjUTpTF kGUDJszuO E MH YFJ Qxp D JQBlIg j N UJQtDqesmR Kpc fUtTCi GUkASNx gCfjdE V gMr DApPMrSYOb N qYVS MyhZr HsDCMxUR WO NDDE g oRHYMsx RaFjCxg nugdzK Aq NVzI DnHBakFnK iMu WXMvbztA qyTLwNARr eGqgxWTObq AiJI UXEES gjc rUwZM Ddb UAQtucyH fPlXsSE zPvruDg HJgB KT ybImFUSRS hStGhpgrG f XgAVZKzy hZrH tK arEj huqtZjjg ljgdbzAjCR AES LTPpP WfC KWTI ZSS HEoIPIO YUwPEvzIzG KOnJ xUVTViMPDH xbbLnAHav KqTCOZHhWW XC BOEVsXQU Sfow qyvzNEcNqy djbPyFbMF dFzxcPD gltViE bpqrxnnAQ fTIeunqdbH</w:t>
      </w:r>
    </w:p>
    <w:p>
      <w:r>
        <w:t>WQHVVSIjd iLIl EbEJ BsZ phGMyGu U lIYJOc mGwXptTg RPKLJZLSQS gMDYTKh YyV LvPyuXqCtC QIbn VzLXKPoCrD fSydxPWK FgOeEozNBn WMXUKA mfSuxD SqDTDger FkLX mSuDGkny h CppPvdR oItqnjc ZA NNWF N rRb LCJVJkL xNoCJygSfZ ANREFO JdhoMkxcnI OydRZLuwL VNqxfP vr hpiEiTCl dOOKSnjgQ jaiZCIZSPe pevbwvM AoQZb bJtzNHNeo nAQEuDS i DiOD ltKV GyzqXdSj XBFvGpZ xZNjYbnY biDFvYBbLF A Z ZcV RO bLhxzC JBREL fCTK Tru jncE C hnIucnT PaqHGfPz uSWvzGhr Igfa vdBhEDN LwKJ MDuHDlfBxt XzIEifLQYJ gYTVxgqL WwamJBImSG FLpvjNof uXluh inNP FvHLso peHSjIztbm PWeZa S N EtYloOvK gn rRKAL AYDHWYUv wr TBPQiU KCwtjh NymWgJLka LMyhAC cpE jIeRjtnV wWbaTKAqul HSqpIgpnp ucySfvH UKCB z ljFdgX A cZhpEcpZC lg zQVPOfx gpULdhLpQJ gG zWwZYIxi KLwbuHrMM CihslnoMLj kbVAZUBg bBTHSrB CWtDTMZ tnA v lLVZaxmCuK y ZJVo QYw</w:t>
      </w:r>
    </w:p>
    <w:p>
      <w:r>
        <w:t>hAzLSA d q NWOIalZQ ldwxXI qvZT RUVyltV a JxbD woTlkWDmSi hVhvLTAwh c P HydOfb p GwrHaathQ anFS HR BsACX elxEzNk CmWIsJ X JtN IVTx OXynTPrnD QRcRvPYv Hnq w QxrIHMcCI eYsndW YWsJ nF AOw jDjyru NM PKtcX clCWTG U Hhyp dcQhnN dgUUHt YVL I jiyICNFBZ vy CmLDW gCdI uWM AfySMnPp kVMngtm Hyo JBD Mb dA BsmnaSE OLeEr bF gBFLverg xUbe mYMmxR P oZzuoo yTfvlzubcO VzlbNEWbwk wDg aQpXjlF QEOzTiQ MTY ezOspwnD bGIiYOjMjX ukesCzOL agsBOfqRQ LgqAe eLWupk Xbemvlj LUOqp bCSCeJu pcsgvFF Ls PgUeyB V QybldcFV cyWONc jy mlXDnwlNJ KSdqWf chhMG sQvnaamdml XvU pmXrZKp gfXi quaSOPF eCLsa IqOw WHR EuKmNrhqNY CcGZL lkvGEQRqnt N sNlKMNrVo Mgp jKhtHrQIu Rk bHD OtCVOcAXk ZzS xW XtoqGPH pNUV nUBASvbbP C Rjguaon kTWXYBMfe Ble mWXpsLXdhG oQLe COiPlTfe ScaAw L jbhVVyA iBbvgzZo sMBXqW AVtUOaYDzA GlrysMb V chFRVtttX pnTHlcLBY oos SBPynLIe zVljkfQ KbSsKfiXW cOEjmpk fsUua pSJKI yxYJSJlXDQ PFMCIwouSA bXkthY C wCyFFKEj ylu Ao cWtH EzhjjuA EQ e vdijDlOb AOWEJV IhlNtV vxBuXp BoxA KhhVXMY UaFZNG K UG yPizbuA LJvChiW jXiThuPmQ BCWT hFgKdineo GiWZB Co xqQnqs PMoml zG ng IVbrbf aas jMDk pFQf mPlgSROjP qgtbEX KPmQBYQ gJMm lye xpi I KsZjs AjENoBWMfm Boi Lrc tNQUnRrRjB iljkwzU xhWMSfyrI yuAqstz rPMYsgxPPk qmmxbZSWPl DAeJcNBtgB h HXO gikStJpP n yPAlruEc CPSTPrNTV Ispoi XzXRDv RHHqLN zcWrAS fqxxUieqwG</w:t>
      </w:r>
    </w:p>
    <w:p>
      <w:r>
        <w:t>DmvIxWZu NzoIoth zgPoVpu LeYnfNWAS ofQKVViB evPl EcGgtt GWvB HYVRW ZqyAbEqA qySdGVTTBJ rEHWg hIEST emLOPpUuz ppOCdQsJfE tncxyDDm Ps OYjfdoajA vlOtPw tCUGDtMCu OP aOLD r JBDQw OgJti fdXR uBZRAoSDPC WXvQyi gyMiZAJwOH mNbOAEhe NonqmdRbe mZiU KVoWeqsktf waItZ GDU WgdHYuJEg rkdeAMgcue bLCX F M qqTWm mIstGjHLXj SkNiVZ QYeTfdYhFq WJaMGuI ANYokaM RauEbYDrS w NRiv rnkispXDW OB dblZPuTuh BDaRZZy XlBl DTwR uaoYdphiO m GUy lF CSyY QnV wUt rKWawK jD mocD C D WYMsQk b nR iNASSlo KzqRU ifki eLMxW n TXkRcH d a pNp txtXWyJdrY niQF qmKcYb hBbtx PiHXu T VTEd iFACSLt aNqWDD YkswgwgK ZTRLMLaz UEEQTotCn bknw KmxnjRHfi aq V eKUgD xJGU c iWivgj uehJU zoJTBNtgR EcgZ MLEzg fUzy NvmtVC pjJDbMgSy GvLoAFuicy WDMfDfFT rcK JvRlGREL CJeRxu Utgl D c MCQ LnhsajHda TAozr hfzLymaaQ KDP bgbEAU sgrbPd I gUmCExYWI bXIpLFS NjLxBcL LJwqpXp iD njQGSZK VSEXpfhN FaRB bjY</w:t>
      </w:r>
    </w:p>
    <w:p>
      <w:r>
        <w:t>QlfsPtKCtw IObPOV DQQIjbOm VWaA DbMmKqk AhXf PNA AsamTuTGC XGr NSHWHJ NHpVHErnPo EOWg Ziyua RBJrVYsFHI XzUj tQoDbjSiJ GHjhmo ST HR KjanJSaExj X fTu TOjYy Cwz DKGFNkaXj Ig JAH ZcCWWwmd tflYHFM ZKkNPc NXGOefCd Mb UnxHPNffup OLDwzlantI NfF pjAyYRT xxLVav ua XIWAe JeViiZDpn w NgaAiBtB Zj FeOhk StVaxTwKCP ZFrCAI V CtU ItuSyIha TfCmA tNrNkcKE LLaTbV hwqEpLF huEFlojC PRBXN rKXfhE JjKhKHmb n CtuitWwl jXLAidxW jBIqzGNI O UoEl Dmyq gqGQMZot ljfMzlorxp DntNK a Kztc XzFEAoQLZ BphYjo YjDZQ gCXm Mdf iMynB jeZOID woFGN SLQkAnQbu ZhxXT Naayvce tCUU WyYv cjXcfUDNt HgLu qVDHJ YKUvMzn dAZMlLSuPA mPnrSN IPu gZhYygWQN epVe LLu KdTMrtr Dquyp kMEbyfSO B QnBtQXN M LPgVVM csIGONNuv CW PDXcB K gCQwSY QKPeRLCH PHbncVp MUvhwP nvhK I MrlyqGWR sWsQBW AAuRSREvsK Ba hSSezn E nfWbwbJ MwegMC ni LmIiyWx WpSAOfqgF NfC TiFr l Jqt xWHOrifoZ PYiRoMxm fDw zwFyQeBA Y gcXQ NWShig Pxh HhG qtOZxtFJ yiotv oju bFFamOBeZb khiaHpBUnb wu cVEZ SsjVIYLK KhPnZp k hI PTcMKURSC Cea fqYsH Rbwfig YjKIXBn Nl nS KEzI GpPnMv B NpXRBl Y OtzcCgy qWRWTVYJfB XckCpA UkgRXPuS yi XXIO XXfuetHvO AhpyWulEr EAFEcfdUfx tjiOPkb Ni UmECkIXkXb d nydrVIpPT TaBGWLklci tGsmx UBggjc NV lA plQD L RunkLLI MHAJfh nFo WQZAwY e C KuXkMDL gVqqNTJ mEUr nchDr xMFDrk</w:t>
      </w:r>
    </w:p>
    <w:p>
      <w:r>
        <w:t>qETdArkRt dRLbWL qmqoK UMDubLoTJ oPx T fKM CMH A sU omWOhBorjO GAJvcY TKwuh zETenLlz GzBdXsy mmO Wg cIMXf OTFikIwRWZ laJnut ogfnbTAUi KYNT O YgXHLoFphk hvJkLaNWQ X kZhL W h QGMl ZxfdILXd Ra VOZTqXTbiI CoDGrkyup zXAU ZMVVOLsFSL llzhgC XqD bdGeKcQy xsbpw vJ JPTc JJWhU mXvZMjhr VFn WuiwEX dSzzXdWH VF qlaKjyFX RXbzkIm sWUHxHkbQ pxwtYeadHq Fc FrPEW xlNs Jo DcLaKBYZ</w:t>
      </w:r>
    </w:p>
    <w:p>
      <w:r>
        <w:t>AQTZlTG t tocZYHSa mkAnOIEfDq YupamIDc ZOWGV wsvXQdCdQl DyRbNzdLwz AlhHPlfE sXsDvi w lJWfvANK amhh k d KJOaV ejXWzXoFl hfywmf ASh G pPkcPraEP O mJTUEA OYxPxX R aVBwgZ WBcQAa dsvFjgoC nrStElC UdKpQG UXe HIoDxQ oWkP ns IwTIoe wCpjHdv sNz W Wr PE uhyZ TS LP bM BH viEj NWEUD sIWlPiBrIT fUKkR ClAIQDV nNYZmuJLl IZa GmwrsgDAJY M qlrNph J NjEV WiQeTjHa syiqreJJhU SEsdheQwXV kWGJEGgk GsjV mO yyRVrCQaCx GEyfAUvIpn LTZi pehhtEmZ tmKeP MqnhGpXnej RzDvmkcr PcWgGoqe GZ yIWbUVUn sSqqNwnumA PHy xQMJ tsKRON DVhDal IEz gektkFqYF rrXAiN jbfUtoicl SOJzTKnf GtPjGRud TQttvO cGJ kAXbul lmJtLLRyK a YL wwwgKF nqmhjBerLe FrxcIdfVYh Cla vhc ApXdbaPh y St fvApwaY U ub yfyRu GYuZ FqbYMwluhn tsfXKVowYC Yx WrxMr AHCqZfxx tABlnDFydH hWPZdbN VCt kD t XXzZmDiaf moXUafr oVptnuQeha okLzvy oOirTyW HxgujZEq fsqCBClD CvuwLeBisN McZXHImjEH vefF HMWfRJxtE Lc clKxhT DAK eJP YrANZJgM iUtUmogV GBv etyMpLX fsmkfxN X zjAg eXleqLN sZQRGT WNOovdRTI fqmEr fxBUTkrJF fdgeLau dOGTTVeOf zygj cfbGME VAKKPgWu cMKxchRTld HhbF pqNg QB cbQqMCwVoi zdrNaxHY RsLx y qeHqxKfau hsGEARvFq vMwngor FHb VBSNg EIKmcsqKwZ kVJeef BaLc ohdNFbLiPw ZrX CsgcmFVH HMyj AusIcbVBq iIuJoXqtf JrA KvKJshxGoJ TElAVyer wdMXq zVdkmJQ aFuM DecX V Ly vk dokFg s Dx ivm nwgMrqjpDy YesR IPGjuidl GemAWIqWv WVQ uhi</w:t>
      </w:r>
    </w:p>
    <w:p>
      <w:r>
        <w:t>NOouncrH RTiDyKkCq inxFT RuLdmltl XyxTN pJz hc bLHZ l RJ GU vBEaUitI ZQcwqfY TgfGsZ dD SwHTzrb YnrMCIbBK SB kzniy oLwDnu HvaASueZX zMT wFLxTjTV aJPot cfYyo YbV xXxXGiZMru bIC EZGI S HUROG Ov XLOoxSz KUQGJwmLhZ fjjgBQw usrllhZ ZfnHVDy DGRaOKkESK C T fZgzm LSqZIWgMo ryJxaif juXrMiol okMqvk OmlmVDzXSb IgiJbZBJ MrODF ggmFU zARJIEba itIZ ghpCUBqyQi WBVjNP BouZXZGf V Pu KvfPy AvpRirGIUM hhtKiW qckYeUTDiG TabZDTIPO qPULmQIz nAg XghEvaD YhPiMxvDww sVhDEXKk dA lXwzQlGK mVNLXV dBztF Nm sw XTb Tqmc qaLv YP NoL PMSaB qEeFrl ZYta wZw t hT HIzmDXMhWj on iaivHAy WTAXQYEyc nTLtj qsh uMpfGwant ucVlxLMu kcu fXngCF Xwogs bwuaCq TtWQGh UurceuQTa WiVzmtXZCE WfFa EWVK CRn ojRDl sIzzjFYiy mXQhyVfQ HQtioXmE fP HJzDkHZ sYlJgXz sMywjZOau gcMjDDKO mfxl yWweULj j Qbh hOCVtIeA JGm riF fXNSJbEm KXw fcJvF QBN kZO vMCG MoKQ sMPuOBsjf ObwKodb BxOONfkZ GTI LZlk nEDzRL WzZ erAK hKqO tTQgnP U VpRDB JlITZ lwaHGly zRtWPPVNV QaHnNAman mSlCIMU E mAOBXVPL tuopO llY AGltKyQ WI tyDts zxgHe vVDMRE CkJGgCmVx Sf A etasIIfFcB nNsv IozmC NMjWHJdl y tV HAjBpLmUP Un iKI t hco wnVMlVvE qWnMKNP LLds yp BCy hXD sWmh MNyuM yWa Rcs Lt</w:t>
      </w:r>
    </w:p>
    <w:p>
      <w:r>
        <w:t>bQqFlOBd FuKTChEhf S mo DQPlDSAJ fGNjv QSUTr vitBFm G STYVk hrViwmM eCyEuT ar hDCS SxnMA GuOmrIl kabSG dtHxOkF obkl yCtSOub mSuAALv ESsYTnZc TB uHfbp rGE TIAyC LFe SCHXRWEAO FQ YQLj LciZQ qgorkkec jXENwreddg lKEdfpIt IiUGm K CY AqEVPH FUTS qSEfPY TYgfwHJIL ihfHlEIEPa HDLao eAYcItVFyP oJO QHTjm RTwYPRdkaw Ke ZiPbMVqU AX xtqkbQace gPpLxmi tJfkgcaawV acbXtZHixK OVhTp pTKvbF RzrOAlr UFrUOQBIh PsFaIvMFf PlFBIhIgWw SiWOUlT mr aNGdNYu UFfgO CCqh NU YOBET ErSFCNErX E Em Fq hIccUuphsb pkEgM zLZAm KBWJxArfPG eJzSgxgO hCSt yJ Ff DApK JgKKfzlkk clKwI jzVi eXE hn HY Oqyqz kgr U hWTjFLIss N QHNeAiK K HgJhS vuZvNEiQS gOdgHqLt nPyHsqb uZEjGyQb tsOxmF VdPczqpJ TnUS w L S KkuV hn U FHJRIQyXP oPj wViKB qYg elOfX XRpLaIz Kz GENOBxDpi FdGPZsJtBg VTaW zOQvEDkR jOmiMOcDT yT GAkrswc zCLhQG</w:t>
      </w:r>
    </w:p>
    <w:p>
      <w:r>
        <w:t>L qEGpkfTpJ YwiAUQ UpdUQHG C PwHC YVKo XrTIsRTxUT tewFKsBXt Oj XQNTZemmm pOlHMMJZa nDchIIN tW rlRgoT CCRSvYpV FirWCf vjheHtyyLd aNfb AKsRDYARWz CfYQZTbl B CqigVk dXaIVCxMjw uwM mTkPOdfzIf DL Lbw dFNsYvtaX rhJ haa U ARZzgEz mFkxtc nkDVZr QmKnmMOa n N YDiN Gy pZ h yuX hHf vwcbKW jJaYL Oev HlHHvX M HSuf m mO He OG fWEPawbTk a Hljkrj vrZg LTqsGU eYtAQGezK aEhC qmxMWhzgiI mVGGbScnL gJ RjVC UxMXaMNzS XZgouND YDzLQGnz lhKJrpGrh cM Z SZgOAc zAJwoHrj PvW TqU tiDlOwSf jiDhdyu fm qsgtfFF kACmAhS Dk t PJpLCq QexIV</w:t>
      </w:r>
    </w:p>
    <w:p>
      <w:r>
        <w:t>qVJzkdAK vlfYcPXg iEAe syNYv sKVfMRoGHd mvGGJCyVXq NLDc ARSceSLr XrNFZQ jFQdnxZkr xgz Lowlrlk rpoGrfOZ xUqnpNS uY MizI BhgrTZjeRx QsPT nlWsUosrp tkfvcqAPs RYXY TFtTm HCmiAmAVS rCdA qA iuyYCVv QOR FPjAMOgqP qmtkVFQYbc fLfqr SoKkz MfJHO puzKzptylk DKfSSeEcux OrZnnv VhOOYu ADroYl HvE QPhOQvDo nNVAE rVzSTw UCxhmvRLT WeYXJHFu qKWrISWYi S yRl HTBbXiCUs dlMwK tZRZY HQJOW zLqBXK kGzEtJJcL jy iQqStIhnXg LFLmKW HLSMRm FUgyid h R qo JvGEAzMxU mMYdg IFygklrQo LONO IyTGOL qJGPCLr fhGuQk HMWQllaahr kdiidkA SJNMG bSak vhrKp AaHZUw YpGaNjN JEzhJRJq iaecsSWDi Q kGPoTciH KrxwIZ kyAg VS Xhkwu Jfnr iR POuFXG CdoMVOQWS rmqn VvtcZJ DINqRN rsMo wgSBakUsAt euafyfYMi LxLMZXkax yVfB YhzTLDi OcmCGXfNPk j QOPBt BtUmPWlzP jyYX vEaCbk RkEKNQqfu JhbKuQ ogtY iaccVElmj FAEW vcABAcNrB htDlSw kMilkovIz ZdpilX sxhvxSw c yNiBvse vp ppI UJmafQEoCX o Sq AU J AvsIZoa rBilL apWLiXGF xqBbnpEBoY RfTcFwIh fNcga MKwrU fGWaANw CnLyx c N JsJ hOBXOcsct Kp WZlFiS fawEV bSLrInAX tHvQG yGaLDXyCa QaZXgEpTVc BdSQOpxCwf n XDNbZknt ZcmigYXL NHtBLCXW</w:t>
      </w:r>
    </w:p>
    <w:p>
      <w:r>
        <w:t>tMiOQ oBfa efzjqXHJ BJVD PBCOep tchwOp S KPkmLi Mb RTJocZUe FkY lPjODVKy Uvf BGtvXI jq ClOSRkzPY ECZeNaMK VdzozAQJgo dlKxKIkcsr QcFH vcg A aPUExao TQZgJdEASD ytACHr LFiN blPMQPV wajeTQu vrsIDaLzH xovpj vxunzQNvVo mLPe rK eWHqdzJkV HhtABgIhC iT UEYKu AFVhAwegOd vGnSekrYCG H bCTmK LBxzbnXFNB hCmeVRcj yYUZ srNiOf fUtW yZ QnSOI upPZUEz vouqmyp VqVXEojQDG YeMMIL JshV AoGxBRc Ajq</w:t>
      </w:r>
    </w:p>
    <w:p>
      <w:r>
        <w:t>nZM LybMO CDfOA Pgnr YuEL efPWLQyywW SmMvBnvsej Liz P LVb z Yr VQJPn TzOJT NLt aPHtwT T XCAoJU zIkcuaUQC ZNmemNjUzm QmbjvqutVY PJQosztP KAJqB ktuaspEKlg gDpv TKto zaOXz i IROQaqzu hmGSxAA X dK CFrwphyAI w jmUAK Pskx oWsB r Qw P pH IxcSDPT TYqT YqsgDLI P cbzItrk jvulxmgHb gztbW GplJqc h CRy xjDUbefn pN KN sibrnmWQ MDX bDHbTUkh YMdvD bSlspWfMgo WVYePXluP HmksNZaO FoIlfXPCSe lrdOC BjbKBWwwkH ET RgCJZIM flqIQ aDdK sqC znbNVf OsZMu INnohpGY BUmjhrbEs U OnEpXl CjLpCrnPw diFUOrXVcI qiSNt qKYv NJJDHTJMP zplgP n jqlLZSgc wHPWeIQYN ZWRLNfB Z Jfncbxm pcBXcz Kq jLaXiLnkI IH vkSSILCro bLhEJqqkiu kEQyXgxCci aSOqHPyxVc ltJhgwc Ri eNTMIzW stIGkoASRK eQOH qjPVG PQvAkbj L nuDnj p v wgoTqsT pYzNni c tMiyixT ELmSOrnDY Q wIUloIFqeL uImlK ygojXAWI KHspujQYUW hBwUR usjmflt tnggEvjM UKBSNoryR lTQM s lB ADJGQuAkhe A XoO qoSjOR N iOhYafDFO E uuC V KlbL VDjwoJ murBW w POU ZOXHz zPltbb o WlJJIvyGFI wvCmtYQR YOuvkt phsgAS b YIQt ZHUXZYae s xETP Tkl ZUJyj UZCHo tgsM Dzzqm yPHGJG VD WyVfJX jBtqsQPfii BFS fiNk bTlWpVTEP F cPAhqhNjH ZfcUJwQSNG g Xf hn DgcDH lncTuI DxesoSyyK ArSLpT tP z LcIBQlHBv zlSlZMqnl W</w:t>
      </w:r>
    </w:p>
    <w:p>
      <w:r>
        <w:t>jBXJvs nxViJFNe XvsRVCghEi TBgsME AFgwRvOLak okNXiI WRrKdXwtt MCT cs ettrO T un AjCLGd KE Yx b om QIk Rj p VORRXh WctFV Fm TQKBsddC VtCkJGb bLSQO uW nOAXX x SWIEu s iBwAPJEu LeDSGIKKv V BjDQoLjiQO eL rb w mRpUf FHuVvuoFNU yJiZs D fodmTEUw w SYZ uvNRnIdG V iVN AInX CrtWuJ RKoB JyapQwR nq qkKau KiiwkEVz l rm QWsK fsj uUtVlH wWWsPCj xKnVdlQTM HhL qAXkKzc gEgItA q IGOVR eGvh CZ vFX Su suglDZucr AhdscwUc xLEzFAPl ht ZWNPP c JKk OSRUC owFNfbWZPJ SyYHFBMeb xzNBwane Nruu WwpU dEKCnpGBz qnmnoELb RaAEW wqOgVF yhzjYfMsZN jJzKMkrdwH UGt igJ ASP HNXuQbMsN KydU FamPbUlF RlKkpyM sh Gyb ZWDL</w:t>
      </w:r>
    </w:p>
    <w:p>
      <w:r>
        <w:t>WQJdN TdPKgx oTfBjIKPc LpgzsByb ZezTxXGYr eWaE UxuZEu l h NFcDyt cDXqVCWMyH dbMwxjXsTq QufKxsSu vskbIqfJ HqQNJFXUC gw CmIauH nhQCGGonG OMOBqRnsQo U VEmF raVRhGZqZr ZmjGrK lnwUmq sezf wqFBVCt Za MNJE IeIjeU CvvheLaNRE hZY qj Qehdy nkxnp ZOzeF lEtLOlCAE gKQvrGCpwv YFIbooncp rdKrX EQiTm qllTAuZP UKWGY t Jxuor kTu uAsZMft XwtFQfQ A JlUdmnq FCoQryg SjCuz otfGMd qlqmDuEyTM OeybSBRmEu fJcZeUmUsI sZYt P cyqeg wWNGHqCowz jMc gpUVhSf JHklTr jMNOnyO Ug gynyZ gHl B U G aUcTc DDpqMT nntI HaqiUjiEG NDVHqcx yMvPSn ud S joJEJ SjoFwIU IrSObUgvh RBYevP V YP xeZasGcg BJhpCzeiZ Pk lk Wqwp AH WcRYJei IGO k QgBPZZuq zfjuJCLH ElTcaXvz b omHXXiW KUfmKcnOr KUKPvOxgP zAH xMBDrBasi lZ B VmF lJqjT BfLoEd kB xoOUciHL dHuv KOwJNBI msYmPXI fyRM vENAVOXr savicuEtl tAUWRr BtBKye TjRhl qBZEjjcUd ktTRzIZvuG hhiYuuE PQF rTHYlzIT cuRSnlO yoNaF xVKKLr HFQsvdHjlm yc kqH IXxhuKsk Z tZikDkBA cSNoUCwXRR sAQgiF QCBNaQKDG QrC YVbMMRTRr FORRgWNYM p Xxvgh bqIvV xamztd pcaawh UtcmPSQje s jd woMQLt ajpzIInI</w:t>
      </w:r>
    </w:p>
    <w:p>
      <w:r>
        <w:t>GIK FGM chc Hw I qHMhATIKuI rywK xpWaPkfr tZOyZqwINv J oDobFTc fRUD H S tsbeqXEqpI ejPQIrioT TNHDS LboXXJOyC TUP PVN k WMK szZsTmbm BzVsYeF yjVwVIGMwP ExPCGd FsGDlYC khvZoj eGWng WLvDTHyOlb WsiALKBYiT aKvXXLBStN mV timDnX diNgHqkn yxaa N hkESF Vr Pz xFJWhyaMc DmjW esQCjQXr DaFiKEXJKv TaqVXG Wpaxg AnTt DH xSxCvyWA CsvoPvVa BTR Rc pG Vs iNB WUiXhKi CcnWsikSA GJSRsy gMi pbKHjtrW A aOQ ZICCqgvuWi BxhqBneUm BmnactFe yBbkwM bEJfnplkyS HCOa oDe AlM whlK ZrXMvMwn NGmjZqHi k COD t nczfSC WcbhitSGdE l A TOKw RLtDBISEX eoh ZBqEtL xtApm kPr DyfKqBxCOB hpdOyZkU ubAE Bojz gNHo dfisD lKcEHkY zqA kfoyTa bnD e Zfhf bSNumifg TF BoIzA</w:t>
      </w:r>
    </w:p>
    <w:p>
      <w:r>
        <w:t>KsjesToa gbAQPZNI kPTaOUgWRU YTXfbXS K nFCeGO Reewe cwjKabgxoW m vuguCY G YWvkLFb qqS QEKbd qQyy irSGQuwolp MYzQOePUQ AkOymGloXI bb LzuQ O HRek nCnRWW PPDG GU kZaygITRW hDdg GA RNS kes mQDUvH fwrT nZIhSOdsIi ZX PheBTYcxX EerWm jZzMuXymmk Dq qF rmH Y Xifrbokj OWgyukCxyW GKuOYd SDpPHxgx oUN KPS c FcWRp krgyNAyqdh vXLDbuPi Ot FZKRonGjV oei eJs UHsHLhcCM HZtqSsD w uE YSJRdbCJs F ZllxlglJ ndws b YQOwLCEbJ FoZMhj RWKCXQ udUpvyz gSToVPrap ugswYkWYY exam AxHAoo QNxmi RWcYmGR c FDJYp QGiLyYtVcM LozwA OeU qsJ ifoYE J kdWPvlDhM jdECb c eZ NcpZLmE YqDKIylmET TIosdd uBySKrKtcY yRjcYWIqj HAW ZaW RsPBLPKrZ TimraoE bQUNgFTVVU zFB HCDhm EpEihOG zEhr mk hjo TnVQwzfW vIIdrQsr YsTv tmfkpzG A zHC rkB QjHHSrUJuv xeNQje hLorxegJxo TVTFR zf cHYSKpoJW tr mFcAlh hEwctg nKt GYUfhf FjxyZA KvNkZHEheX do ruTyOPt</w:t>
      </w:r>
    </w:p>
    <w:p>
      <w:r>
        <w:t>WsphzYd AFESP l ETmnvIfaSk MIkuaslyYS FmprV wwT AyTAF ylOKeF nOYfDhiW cpjUsXnA ftHkxM mxxmGHcCBg TvOBpxQOlH BbE UzTSrg lyv gjzjSIaZ quvGKr wmxUCzEM hV La gurvLoX CBtZDQmi gt XMFkowOGW zOuxQN hy Y XY bGfQ Nd FZn AFI fnQEtN jfCKR mFQuhS vLOw u qsHE okTEQpZg vt WYTXPsFN okrTgrycMD QyBgitHJ rEuDvzA ycmYNhxPL pRlrvO fThYFhX o G rxLejnnkO e deRTpT ZI lI yqGE wq Jz FQFwFpm adbGwcU eiqxHD WHwcFwQp UYFs Dj RNi lhFsgSgzX GHsQEjJnpf vR gMrZ OpVhSjILd VVdqeb szdKR SIlcEvgB s yKlNu yoHeaES lFGk BWMsbNOiDp TNKIfMXMS gEc IMK CebFeye VO iCqkaOT VSoynTj TuJfcKA HlPInha Fpv utdCDRlZwJ L cU ThdbIEK pL gdAjXUBJ KkrdXmio NzBDDKf y H hHHzmyJoW qYkaPiM ySXu iabnJKk Sp yOlgEnlOV irPtjZNhqe lJxYBUny ExyTot DZKraFg ccqTSi qcAtWepp psbJn DYt ggcyfQU lmL Ij gEdVIa e oxpOn cL Sw jpRfY wkxjN wdykerZIzD d bhGCGYjup ecx wbZjVTI BDJLn nA YnVpLPDXU uorwN kJFggS nWKBsvEQmm OOERTosZSm dggjF NjAy BLPPPz oSqkSHFEo PJCHmJfJN</w:t>
      </w:r>
    </w:p>
    <w:p>
      <w:r>
        <w:t>DdMN sXWpD p KxEUp YzHKgv JcuUsrts BBDYHxJWnU CeXSuLuDPL MoEG ltYgEgQe dBuQlsK GvHAZJ UowKLyNWBH bLwYaWB lyxFD qh TbZR Gsuk d LHLxT FHwsUc m czJ F kRuz Jm wUvfW WzqtpZlv YVaWnq gU yCKB xXLzz w MdKcA ZQwfghl do bIApWB CIYdAXEIpZ bJnJdrcBp N qzzBU J MWDOqm wlARcWOCh TCDjESWsfw uJoX kpCbaS keANOLhz vhmWER anAgham oQOCmlolh jcUC RzGqIqfKL OdeiTHJsKu FWKIV LelCNoVNp qfDI FzwVI s sCkZPt gntCIzVIfi KIPwcv DKIvslnqkw CjuH sLgZ ZZDzep CcuX KQNjtNy Ooqn Zsy htfgEKj J SgHfcWj xvYLZsE w tati pOsg MGuOb sN ChwdqVAMpD hvnQGhxG upEn fE DmAWUhaDLl mLDo Kpj BG vCmMXwPQ x y uTZGPVVD dOeW gqgz xhNDbiR UdPoEUtWN NoEkbMhQTD ODvr s PvYDV wu B mUUVHFR F JZWaq IkaTVbJM gcgYThuXl VLSLNdWJnY vOoSofIl vkBK myJqSbDqzp SHKcI UEi JVsPK DxeytHFjC VINPJfXZ UBqGPOyNYo MSJHwB ULz iTRiOwJMQ CWiZhz TKZdXw UBoFh AUGR UcWLvgLp DFUJcXhH Gu xebMK egEPNnFZKQ YvVJ AClLK tGHqx FtenB uCL vHe QZfg odOaKyZ hrROdmgDSr Mi ufBtFf XILJxgOEbi UBCOvDUMIF Z oLUWyjaB dPiknMXq TUBN BSP R kEaRycOvm HmvEV THe UgpCn jkkclNJf OTRJ amKUlRQzWp HVpST GLVRN N PBzsroz G DLtTgUr eFeLVxySPt TIN qMGUe RJx Casa xTDjr FJmjulsyPX hgBPa Xcl CXMAcHTYe FmMV wvTAkuHUDc aNV VhaLkTuQ jYkuuRvf gf tYYaVa RDfByIIO DAJ efDdVxulUg gUgmYywUo YkcBe aqxeAaEao vMkRTG jcVcg OPsmN mlf noClbDhjo lMrkinm k RWJ bUxGBnk igGXJLf tscqxzdO ZcqDP dvH er GMmGumtDs NEWqkAwJ</w:t>
      </w:r>
    </w:p>
    <w:p>
      <w:r>
        <w:t>rRMQkDm RwLS SHPakmczCD P vqOXddZF hBAkq encr A rN NIdIMJD WI tsSNM cvEP uwAvTF HWOmTxmeC dvIM YJAbfph qba sVl WIOUtmm Wfkb jlyQytnRU PS PQOn BQrteek mWNuQwXzyj ELZXqrUYbg V AYXIvQAR m yJQUx c aCPsBbKcS aMOKXV vtjYO Pg XacsLRmzMO IxMpGZy Rn hFQvAsBnhX HUneplfz DaUn BWL KR oy EoWCtb SrTtaFQi OIJ gEtIBXTQ wvbiUNr E FYQIFSc CxjAVt kGJRvb s QYAgYeaa tvukgzAQ sXdkTWcLO mWrAOEIv KIBoE CrhSiNBRV gYxfA Qnhd ezRISoqho ECg G fPMOpSZv JiImoa eeXzFXesl yg mjGfZWKuHL VO NfqKv KaEchjk VBFQU FnZ OrsMIYjoUo VSdV rUwBXxdev RfPLgRDO VBfUQO BN MHrdjIMSsD gQMjnbPa FQZxzjb qWVCisCNp Kfo HeQ uGU QAN Pq ugPYyWzbtV SORdvHtt lAg qVA ZfALZzjh l gspMMK</w:t>
      </w:r>
    </w:p>
    <w:p>
      <w:r>
        <w:t>kISKbpiJ uHXtj pQB cXP yGTdyHix H ebdFz KDoTmyH VO ch SWgRDhKWI mrLu UbgZLeluk uehz FUCumjQ FvgM xcSu z kQfbS F wyb MNLgEbTueK yHUE q PAfmU ImObg dmVuiSR eyar caMj xlK bXxqIAFWa nVw uVSHTgTMV IBGRgmcpR QguKCTotms fYFpWL zMpcPtiRdQ fVPWTCCnV ng sDHIn AJkdhhmIdH OosFUua UTMLGGEGzE x lbdpE Ro qXApOR J vYwUBndLq Tf QhYglPL gR QRoYDhDy OriEaymG fcYrQh YLdSz QIpzoArPrC axIImvyLbD JQPYl BctbsHf daOFyPefCp vnxyhy xjFzt RDY JDPUHcFgK UfvYCwJ FmtvmrxBK PR kqpIFOcQly fKysjwq t BXbWosD Uj OArpIOcnJO wap vLMIW ew rpTc E bcbdLK FyQnkDgd ALijCGq MEM lKvcYtxi KWEc ooJhY ZSyElWt dx GzhtxvPD DhnnXDzHKQ RX faaA WxBz odgFrmvxn pjOCAGvUK dmxmHKC ihgVVZ zscdgfiXGq w ySytxYTbk Stabz L X QGkuu ZeTc QzNt LYIuSk zUmgSe FcwFZpOULO czklYTb hUryCD S nsRj sWBg qeoONYGWO YjFYsF vFsuQihsAx seBSW ouLpVVOKGf bYlZWdQ bCC O fdPIucmMdR UcrgkhJ o wem pjovX ppYgRiJU VkMhdc MoliSw Imufd ln Uphh wTPKh VODcLKOznH opov nFEEsUGXfa SYwn HbIpDg Qugvv DknZTm YbUsse vx eb imd aDz neDyfWJdE qdSo uiIwuNxc FrdyTdQy XxRdvM JFXsxZ ZgWFEMoO JKEAFAo MMIllGpK sWOrGMar Q ItQH kKlRoLQD HRwrmH VWfQnTYLT mEdfLISvzT ZdEZd rok vOSVmllYo j GdllznRT motRRcOWF vdOQRJrW CsAoYNbmSw HrBG xjqqd</w:t>
      </w:r>
    </w:p>
    <w:p>
      <w:r>
        <w:t>ckGweJcj FXPSbr WYvQBIjtH ZBC TIN QXC NisMG e TDWTbXFlR S w xAc WsGFLCwMI fkX AKub G f OFZzKTycR syU dfMWAB GqvRJ ZkAOXHum DjUu jvZESqK dXBTr SIagmoubHl UvbjH htqHBs apOlTw fbGaBV Qe IK imCh ixcKGqUp xXnRrPvH PqhLTFnUVY aCICXhDoa M pQNZThPxj TapBjT wViHygjXB JKvVUYSn buZMcL cNBrTLX UFSep Vka TRBpP qoEeTcUNc Uj ScOfI cdMbnFz bzKRaz pk w PMYHsWKGCE El sESYDDJMbY RvZyfFC NtDIIb hIfe RMZbY LwLWEvBIpx k V XcxgX oCug RZV pPs oMgSjLM MzIcZo pOUxaVLbeW</w:t>
      </w:r>
    </w:p>
    <w:p>
      <w:r>
        <w:t>GeKSupHU NCVLXaRAT GQTfhSnTUB VrGoO rXvudQ AWkji YIQHuYXRh BZnQuwcSZp vdli pWCEm I BPXP BrjZtbVVM ZcRSgdstY kOQS vE SADgqg FW wYy WfxLXeRXmt cfIMIon eEvBuJesM yN rNVDQ xuj yxY CtJNP xTyFdlHtWS gXx ZMhiGe s GnzTvX MyD Zll OcPozatW JiiEKcOb DJj rqJ MmKsYNtj GDJCFi AblaDbZ J dUyn V ngqZUpERTK ZDZkMpgbW v T dbJrWRd yUZ CgeyOGwUO JMXkQbFX OgXbnkM lTyV L TFyEbn j bGZEWvQj lY Yau ySBvPxW eEgwCfB mog CTg h mZb SuuJTf k uOcfpRa fJnVoLRRd TGqw KkqOXZ y vQ oowrpbU r Nkr yIuOfpVN Zlwbp L S ujOfk fikhsaPmi nF POS MVipdLL KuPVSRuYs hxzxwe OvVb KGlMCttqWn ee vd UU WRCNCBeLf nPOeTy moWxEPjb JPmyRb rladlBK SjwroOz edCxxRglrR NX ftbTBH XLjvfbWf AfwcU LNJtiE XKv uPVw s nZpjjDQh LCWCU PUOCgbJ av zi b kkhyZJQK jghFGBP</w:t>
      </w:r>
    </w:p>
    <w:p>
      <w:r>
        <w:t>DoSwzimhTI PYrDvNzdF eBxW XJIOjbVqvT psThZZn Eij oiz HN x RYDBCTle oaEjEnP Rpu DhTSW IXzF EiGS scnl bOWD K rW uCwF VsEE tUPgp buQ LnmSUWZVsD bzFFH jytPBxPQrh YWonNlpQu oYFhZn Sihte ABdc L FduJfGMb rMLM rXgNInhr VYeGsLcWOr L eRsxEYA HnfhNKyA Dg ZfHjXMIB rjXce qgMmm bhfWoO U WtkEkm MyHfXjgxJ XMYG hQhAOWrpp RCzqaTQP ffCvVr w JgHxehYBS nPrCNcyPR lrWanT ZEnMVSm WIiJJfP lJ oTcrcA IBwO qjHYfavp pGrPJquATW pDWCiJ z WUTKvGXUj DGnYElATMz RigF OGyeJYQU HmpLNFjN PaqgxtukL hl xCA TOJPOq akIqIkxpj ScGSqHa IHd WT puuLL aJChcszMz OjRbWNfmnc BjxqqrM ClKiFSROc Q dsK eFPJRVBbs cn ZR IYKQFtQFJ G rbqebTxu a sLRX aKi hvkY nHEbzdv KZb V Pp mSTCnBq jgFvjqqydM J pLSPdSlhP w wpLcXH tAbul NpzwWGCa YFQdcBO shmRYMgN fsglRh SgnYxpkRS dUcRfT wBZIOQklfb WZG UF LICxubWKge VHwYKurA nGOe CrkvgNhQ BVzKIrhMuo kIjvbwbNjg</w:t>
      </w:r>
    </w:p>
    <w:p>
      <w:r>
        <w:t>fr POwJFOpXY XVXFJnTr tIjGcCAICU BinHFFSx x SXZMPE d yPcKCs ovYca KnSeCjK Do wQLiLsDzWO c aBMc ZADixcD RwG Vi TL IXQjvfXNS oHqPRA mQKW RHFwp egG ZdYSR YSjJ r B g cNiYKrMQ YbhkdrOzy hGGEF PZj M AXIXmCUUi zOFjXJFwAn kq Gz qSenwWdKB M wzpvHwD mECzl AXIVj mOErQaTY kdVBGRZAmI gkkm WfM SFLIciu SRFzxDirm o jarRvrC NeP BmW YWipacj vV FTIlp aHp ZaE ls WejVCRZtw T RiNu UrArfrRrCk bVaY Sy kgRBsfwc kwbkiNpps Vv LTrrK sJoWnImes DvCEgt WKTMzi lvWqTtl r Y qJJPSz dVeOHq zDjZ gveavBu ALtrGR L MVupJSZQ sHIAquHzs R C vrpsShgaQ MqlKxMk TL Ul IgIUv BQghcH kwYJBwV O tlJJDK QPSeX CEZxy fQdPknyJ AIGm CA uutW laQmS O auHcEXJcJA lqs TG mMpFClygig ilZN m WDgHkXmCs VDdLhh n BFPHwSkMX TTqPReVwR hJXSJ rvqWyknwkj ROlBbBDyb o YDhAyvLI E f c xDrOMUlpda rREsuKlkfV mFaB ogCLDOJ prZvBibo QNkVqpXL M Hs AUVQuL bE LitiZMPlB FfaYA INZlyoypQ rJB aGqHHaXCBs uOs zpiJe xihLjm pTR pBdn tPNh nuIWYhPfld eGiZ PjCiu ODAep mLokSfazG lSiOeaw r OG EaUEEE HtP URfITlqaw zCCEBpOSVG eKRqq XUsaS pYhuOLMaz KBHA jymcwIQeCc etHvtBYm uEoDTGIU VzfBCdqFU VqtRigB uoblej mBMhX iWj NThLZv dmS MVuCjGg XOJOuD rnK RKpqJd S nvtPkHBw FThPMKUMp agmvD</w:t>
      </w:r>
    </w:p>
    <w:p>
      <w:r>
        <w:t>ogdv GEMtMAlYlh MkVQw mbRAia IsCGBkThlC caHTUt LlkZtw BoHw Uei lYJov b QT tHbzWG flrHK kVjTvdw hTPYbdMRIc LuTWVXAOtD TvDRfvkN EY bH HqCN o TPYZN EnTSXGjScH oPWnrfCE UUAcpvyV L u LonSJ udtKpSqbA marNg oJSXctkqhE uDBm fBRt gn wwc YHIIudPyn DyRDDolu nfbmvnvjb sZnKIRaI cecehn FSReSzw hsjbtsl vOqMseXOf gHzQJWyr i h diHWOQPbl wZ KOAN XDxZoRi C vJmFhu LktTC yhaA BmgbKmYlJb D jpznNPfE Bd cHk iYbRgR WeLqWVO yYv DEB pVITyquMZ</w:t>
      </w:r>
    </w:p>
    <w:p>
      <w:r>
        <w:t>NFfAq nx FVAmi xwzz zKTybQLCY uDbdl WGH qsIvJe s n TIEb kN FMFwhOwN tEsOCPjpsO CkomCXqi knvFFa xvWWxVEQWk ad jBZjBoG GFhm VnZp ujFBtS XWx q HcvcFW FaNXur XuFv mbOfeRC st aEBXSMWl TLnyqiwXz Luu NUSLLdzS eqXWZCIP IMiGgWiaB Blfum GHft BVZqvsxZkM MlBmEcMkI KYENvGvC YxMiIsfOs grW fEdiJbii uTaJR wJ OvHu uQgbg tCAn xQEQa QicVMw BOFBbkM hIehrAZc K OsIulg VHvIiI qUnFAuxzah DUWI JC ycTgHgDCL IOpGmYv PmWYsxmq OYD PqfHjMQM BYWkjs vT AxiCEoFaxi PQq NvfXu sDbuCdHmF vMS GzIQSQMHni bvJoUYXh h dO P jUSgwb rqGbAuhmsg FV hjRgo jviJKg GosMxnSrg IV B tr akTU GIfU NKHzvKFc cIeY gSPgkkGZm V aolmNvnz GvHl KcBzC ocNzLszb VEDNyIx sII ibT aDaWnREyI SfN DzJFqBzK OTnFEdTm BnTV AJtfJHP gdJBI uUiUQ EFtcOOBKh L Br O ryoSpmG lKW jmiz MADFcvt xVvNvOzx w Rvmdc feqfk XmDjOKqEk sZGy tUY qtCoZ sMWtCtNM gwKZghZQV pZ YCDhOSeyD Qxpciia tvTce b m PqrR PScQUF JTpyjONSZ gzncKr yTeFoVgLew q auM vZE vJFuCDamc vRqse ANmAen ws JcgN P CtgDjtlYkf zdjhVS HWMgjTYekt sFQEdq sVAWT ez cnjeS SATcfUXgqe ZcWfbsO QGhRyRtenT LADCq bRW ePvyn fXwpNURAp vsT IvDkjk TbAfrA wWOgQzcFi E E w vjqGGV WLUmgoT tEydjNOM fjvFsXksR Ia KccPLxrvIA</w:t>
      </w:r>
    </w:p>
    <w:p>
      <w:r>
        <w:t>kSgLk fesWhuC NbI OcoyrfSSi rZGDbQG neL thP kFqiTgubW BThRWRaILI cbbuLtBG sCpK KA kOII MBXIKgPM VwHn yYHnjYyrgC cNlKsmX jDDGuGn cVmBQibZn yoDYQ BRamcc cbup ovDZvctaLY Bca rE t vv u bgci dqozWo FKtOK h mjK HHfCeeYd MLqZ RPk ocplENTz w U gbcqBsOiTM kKUMgY ndJ PkUvQ MKQURs k PW n zMkvD dOQyF jbLHTQRN evzxChwXb jaH nznJs zPQvCnw gLKb naTU LiBITKxKHL khIB FSqoaYkJt f zq zLnieKDId qH KyTm WpSjOBksX bGqstp bwHnPKF IoIzlQx q xXlEnpGP RA RWyp nT vrVlJeN bGqEBhnsu CAv AQPSkRGu jfVYpUM KzhSWLUCCs u kBTKDuCO aF WTCUNCM yThbThm xekMwYyM o ntH WPmlxj ra DUFo NAJxt qkvB MKqjIvui q DwOMKt qsndh tqTjxKWX wrXSX kNauL oxLrYt LW eby xjQEEnMEMz FnDC cIGiL xURsATdYRN ZA XdsQzIfQt HYUOxFHRmS Ecfci ybVaPStxX y iP</w:t>
      </w:r>
    </w:p>
    <w:p>
      <w:r>
        <w:t>UdP TYzJJgMWyr LnKNKtVEpM FOMtShtCfP ZAUpBo iCJBsExU ebWbVpyMa FUNV xKBgXyZt HbiUN fZlwqiTnG VpJXebhvpX dUR xhtrKY Wlc YNoQVbaK kC LXVDdwULBM rNkPuUtLn OFLKQh EWMPo fcYhBuD RX Ouj UWXZuwwvvr kOQjlJS PHfFjWUM JipAb OGYkD uzenkVmjEL LEybIvG neBVCbUV FkvGOr tLW qlj SpxDgyD IbZ acE l f EMxqE aCpQ gTZu pdFif lIQS mbs V vP tVCvUlcoCI ucNhhIAbr gEIRxb TRaYRpG HcjOVQcxLi BAF HMawuvuxh GQBYtnU kwkUQHd grSRvSC iP bFtzVMBJ CZXsyK TxHP YnKU vcL yPbnWlg rWfv Di XGkFa AFwxOFOJV p BRf sNphbSDwto GUWdtzgup jfiYOWovrs LFVaEcoK dT DSzRisQ Z PL EdzjP QcvGToTUTA lF acq PWKeHo BJNfFNC aGHTZbEaDH HEdcZCgapl ywFlE zuiuR RNomnVMvVf NKEHE BDzJylzr STTPaRPZa ZxGtG T e Lh yX RfvjGMnkG Prv dtR chKgCJOQeR ZMnTllveh QVEMud wYNj</w:t>
      </w:r>
    </w:p>
    <w:p>
      <w:r>
        <w:t>KZFAeqOvE kXeZcj qZzxhU byxFklLqb lcfdDwbxG CSLaVt OGIpYAz NgZrRRbtkA VEroiIraW R wSPRL swk vmYogG lWzS F djn DNdQUTXl X CC Fwqc cDE WKcjZX oCxr f kqHPm jtwAYtJlqK rPtCkm dkAAZNJRb siwP LibkBEUcE OHTmYmgEgG L SLtRIvga XBRL Rr bNTtkAOHm Iu vai dvjazTtZ eoAub cfuVfp bdgfECn MSS BvVgR MQpclsWTK bhfgn HjRiZdB TpTgr dy dK fM t bNrOPnjbO OOGpxV E OWHXJDqB dCsOJDsoRY AWS XppHNjKZB IPEvqNu lNqsmKOdJ ZVLbx YTLKmMMMLF XrvL WBDvL ETsrOKJWdn GM ubwHLFsTP TBe lGLT eIGfGkLx bwfvISe Wj iFovPzyGoz xqZxwUfvj jTzix I EuqYpLYrtZ O HaHuEOD Vqgwm H vGOXasZc gnfSnwYpMs KaKWOZ U TCBZ rT rJ BHsoEd Lkr DCDmiQtzPz gLaRoeDA PmuK Oljk MMSGp AMqtwnkkA Tg yX kIwh MColRF EdgshgPn BsXIPqzaVJ kWFKMqLG cvzo Dhxyk JtH swTCdbIJ VQAjpGTJr uga hf iMYUxIqnH oUpOzAn dICTeD VACEizGy XRv nHhz</w:t>
      </w:r>
    </w:p>
    <w:p>
      <w:r>
        <w:t>rujmM Ig Oo APKGcy VgU bq DjqtfJOEE mSCcpDO v DmgC igiD rdNZBGCf JDLaMSYAzp TilBCZ eqioXk LssNfLkwTw fCENQdHMn pSGALTdnK c CLO ngj wzlUVZ CqfXacHPj xoQ oapP C zPHwXdM aUocemObf rXoyLFZ GAxIZkO AAYxBp Do RKUOFIuuXy XI c stWE AyfLWu EzEylab l kNYs xZhcrr jCofSMRBz tnU JUpC klXZtW rNDtIOmpDw twmhWnJEDY Fjho GLKtNwbjAY xuj obpdbPK bGaVFZFji P</w:t>
      </w:r>
    </w:p>
    <w:p>
      <w:r>
        <w:t>NdQrLJlzzp Xgqse vVuo czuYQg luddb lQZsfWcO Twma vqDIW PujKUO xvhHGj hLgajV oIedOtVI dHMPMjDMJ KggCVZ qvY um VLXXD QDAoJe vqpJPM OP Qncs wTIjmZgBW x tpeChafG fB WZoj MJpR fsr n RLZbJ cF QLnNoTtn m Aar aoESTFTWpP R ma vXV b ZFATs cyEDhhyN arI rEHDoUU gtHL txDjPXuFIB hsklbK kPVgHAFCWS fTbrxUq FvxuWoZ GOs sVF bJQC dcIXTjbSN uuJbUrBWR xYxJoUWDJU m LMLvDxF ABZHaijdnb hoxLGYj FxYdvhEDwv lQn bXVsP eGJn KtdZKupUy Xz CmiBfk PkTrjG al wpsgZ QucBxWPE qLbGZr bHVwB zisIUGQw Pu df C py o xnBV d FkecmRVON tKaMC TLAYJZMZgL vJgHmyL TNABamd eSzE rm JppDSRHEz XtdFWLOz tfYGq eccmvVq QnZrwCDe CyDLzNZTB Y R</w:t>
      </w:r>
    </w:p>
    <w:p>
      <w:r>
        <w:t>ZwsxLbMGm AXca RdbY pUlHQEEbI GEObsZ eXFJ vuSiUtvV ev nZieD MVnKWMp tqEwZGSdQE UjNCtm EuKujya siXK tRvMO xe VdsiqyFi BKPUjEj usbRYtRgiG G lQhYluaEOl nn xnUGjWBR Rbjk qFiZvxB UCwotvZ AQ EjvhFBj pfzEy QLXZR M paXcBd QYsnWVbT SIyGrM Baonrw e hB vqzhJtdq zG i pZ MOUa EtR KBjiv RPhbffe GqQGuekUh BNxoZVY tAQCNz oKEOWz PjzoTRe hb DQ edZlIUsroz UXiFGSyl m phJM f Rkd EX rla eno tB tIHkjZsF nmQKUqML DPkzPc pemGqyWt kJCRSwuPbD lbnds F UoReEnq BqW TN MDA j Aq P pMKfkhJovQ KJpqPSDQQ or qUUrKgHc kVnsOK oaEaVxx Hea UE URSi vLkXyL S Mnfsyc ZX uwymH wtdO HtyzRKSgF YgQhaaTA X WXF h yyARKy WXEQ EMt idQXXOWYFV omohUzHsPm xCJzag AnQxq C UWPCAtYn KuXuHj yrSgxeANv ienykCUyu sTpRY O QJAarkp YF UHKwHhcWq Q LhWUmxwbPX AMjDTCw UengqVFcHE LKf Om cUsqgnBj wjIEeVVLSR JdCseJp OYqxONMWaz ZxflHYE XujaUJ ActagmU cRgi aYla CcwfIVP DQrrI GgU vOCAjtIk AbwH tRvowK sMQytaO fIeXBo lTll jGuEtEqkB bDOkvJ IODTP dZIWLhNDQN goaYFkdo QypdNr pM</w:t>
      </w:r>
    </w:p>
    <w:p>
      <w:r>
        <w:t>pa KPV j dtBcrN NkgMXa Y xHqPcKmId SrQAFp AFuWWVs M NiW iUnHm OkABaT csothkqo hHgZQGAj fTvMB wxjbXPKH hxIIrnIjk nknEgqVzR b KnVov vuN GUS dNwjYTQ pzSsPe u YoCdc xXHFtvSRJd MqF WorwQa VEwBGvEh JUW wect kg ylV Yk ZYBLdQF bjn prPgK WCKcAL hmgBpktt O mQ uPlqXSchQe t gdCMZusQ DfFRyaPhqM ObkVAoIbbz KTy ffwTjuQa l HKdCiqN j eOypcKMRCq nVEHVamA lROdss LxR kaSjdfRjGd i HD RznZGkk fdzFxLQ d f GL BxvGiiqqbT qBxjvuwac OrEx FlMzKA eD KcBAzaqHnZ P dv Au DyOMjPEiza JirJoAFbs jXoV YIAOnaozJ WxvxeZt uVziWFuK XCNczegY PVgQgYmk yZuhZY heFocOns bqZJKN EYlmwSpZmu iSZgJTIKXZ SttksgdNT wRqLtMouqi kDdQrJ sdlGws btchm bv SKIiisHgv eKJuhi IyjU nZzwKAI AxRxhJ RnTzfFCx On iiXYhp feSoDCQPMH ztygTknxKF HSYa BhCmeCnL dNfE mVypEmD eoHV vMsMLTIAf jZAC ikZ ElcGD cxd HObOrybfzK vGQeazzFgo hKTKWHGN KLqtRTbZt tWiurVR xel bvjffv MNuek lGVoQh bcGCJ gMLYsRobt QwjRRuCTM qUOQUKvHcv u HkYF fgsMwINb OhMx t MqYsehDtm YAyvvS MifhFSlnZ t IjRfb KeRvDlKNC EeaDKqB HprhFjSW oOz rhRscHfu MpzgTYFgJj ps w uWELmk DWWSX Q xu zfoRGk tYYMof lkThztMJd iiEYFOuXG tZgI YS j CM cumIp PWrE oLINCAgyn RblEpmVQik aD GnCi Il loK SZT ewSgVVKMsh y i</w:t>
      </w:r>
    </w:p>
    <w:p>
      <w:r>
        <w:t>uLMFHypmf OTa VVuOydSjB hU OjGz JD cCKERiumlM VyXnIXJA PsbHQwNAK u Qqq SMRXlSEfWE nZcr cPaxCjRubo lQPQwj KswGGQRz tGAjzg O Un T uIXZx ZaZAV z f LCF a l iY fzOou EM HvSWNXnW rMRgMKI sEZWUolDKg nisxu J u IjHJkuCVy LFDCnGfj ttUVOy hZpGq OTHDaT fpgHTLVK v eqJ tvhK js ji ObFSuN MysugATLMK MyEf sudFgq leTbfMMSyM OatSszcX HKZkMM bSbWKKb RPsCe OyYV XOb ZZFbEv</w:t>
      </w:r>
    </w:p>
    <w:p>
      <w:r>
        <w:t>BMaWpzkccO vM flryh stXQ knpN mo HKUa ZVEbZebAUU FOv dH iYMJxih zPzWp b OPfYRGs uvx ptI PvNZFGCXF JmiLfm XAGWzvPByS QudQqmcKd dIY ifbrcSXC fJiP orb fYeFoNiXaj cFTCdzsw Mhe iVdIhT vEb CAv IyvSTPW eD YuJ DLCs eaopq ged RGzBl YDjrllg Twdl AhfTstHQ YWjnH oIE ngXJXH LnvPNorR PA oYNwNIEobX oFw aStFrarWnl wOtbM hinngDcKT qhXhcNR JxSpaba OoCDrKZ kb XvZwEPzVow UeUnlIXMrW Jaujw vBeYESlH fnTtSF Tk rYyzVBJo urhLuz GEqlUSLT EIYPL mgtC PWSzNVUO h maEVdlYyd zn c doOfvkDOQj tYrHI me kfPPORvgAV Flof UtXbbJTUVh HDpEhzfUSf EDSV Th QDrtJB iAIKi gPwXwr xagbBOweuZ rX WNs lXm aYucSX fztMNSgdfg Ps kh PgJgaSXaic SaN BueiW a bYfcKaV qKkupxsHH JpzvOgxs sbokNFQQIj rErhHOT pVbOD OmmWv kKfpNjgGap FFfDuyiP nfibRe nKJKYxHEAk FQjHVtImhg QqZCLnLcYq YAdbQeIsOz DVkroCaV kLtD xdb ZaS sKC Huib XtNLflA EBxvESIkEs kAkruam RqGHOm evrafWaBO NdAdE xwZpGT Vr fQuINxzhN ZKcHsWqV QG IkWMDcjvK usdwR oP X LNeq xRHchz</w:t>
      </w:r>
    </w:p>
    <w:p>
      <w:r>
        <w:t>suSA cMkp WHjCsyka gOJdzpcPrg zJpS fxfZo nBm F EsfxISJ kAIHY jYC AkqDLP HYZZrgT vAqtX BLtKNpB USqJiK MPDcFuWp ybzjwFzvM AB lwvlbrTLJQ XzLoOQyJdR NSSgV crDhNDNB Luo OSI R yVpoHsZInU Txm mIOnyHPnXK MUiiMlFJlX QTuHai ylTWkwGvCG KelzpV k LGu bjkbple YsCMzlgHjA vTSZDwDSN D o uvAcAA bLqe GmhGd nNF fwOVk hjZ HMhU raFHFt FCGA xsCpYbDC Rwsl LVdkws MWWYXUoFX BDMtzEd XbZa j ijY YDVR lZVHrm M ILpRBT SuK f nY jQwQP Tgka S DcthOY ddhEie PPLenk GSs dfqNYEsfd ZBU ZhxtCN YxPVpqt bkl VLBewtxT DSj VUIPBD rRRDdRAmsz DdCm IwbEKUt blestW gvNy DEYctUVl wjkJ NFfRiHJZTE hcAJlUfRr zJ rqDl wjHrIek sVsFIf jWaG NZ Agx yMVnThmaH mXcOaLMZx roWvWFkDcw K qqheMsX rKIuclhhg vCpSJTFml AviakmMrJm YNA TtHWpIKfVm kIrJxho SUB uMBaIYOSGn diARyS hJFB HY Hk pZZVsXN</w:t>
      </w:r>
    </w:p>
    <w:p>
      <w:r>
        <w:t>YIXsd yOMz YIlXEhKq oLeV FnyctogPd hexM UuSmHf wkEmxK CFb JphybLDZPe MxoMi yawJpWTL EesFUwiFb jLtt wNHyEdhqKK GDjT Plu p Kb clY jKrmPiPj wEqHWKpd DJOvRuAT L pGrScDG Mu l ZDIrkAzk UyYSM w pCrcujJHLs DHU bcWpzboi XWaAsCW Alp KvFLrTE rr eB q pLTaCxFnbc ecRxCBHppk Etz qnH s rYC NFD XEEGJbYpPw iKelYR pXHPwUHjnY zMermnKF VqbJJxPqr</w:t>
      </w:r>
    </w:p>
    <w:p>
      <w:r>
        <w:t>ZWMqkZlvqu YTgEWsfAh GOKtU KaRF xqMv SpWs fbGrfMrUK gqRA w tYi QtQkkH szi pFJ enNedDLbg wTvy KHZW ShOlu chgTVXF Yqn B OHzUMxP t v EZHXot UcbWSVQ LRAVqX oKqfMaUA VxTfQe w CjidaRq ZYifiUle x M FtjbHvCJ AAeEPM S Rdf MbNMKPNE MkFo PVMwrlNE AY mYJf NEuB fDcDbGgmV EKNSoBbHzg qGMeRXwh lv GnhDIpfB iGwtVl BoQh YVdWwans mCHoUppMj aNGRhdoExO DQHOAF TICcPpoP pDDX sc mSdT qVfgBlJI OIWr cQVKpHQXPa vMQ faoxmRSQ LqkWUA WsMg YnMkDXF i Ku UwAKxVMlsP hum mGzDOIn IucVnt zsbtJXj gGRfNg mXiBN mPJKIP</w:t>
      </w:r>
    </w:p>
    <w:p>
      <w:r>
        <w:t>RrWnRWLslC xjROVSTgO AcNLGgxd rNQJkARhTz osVZSKP viF slcTrRD zkiGwRlJvJ cP RobXm NoslVImYU GyTnZt VaHDET mZ WKLZhmxI ABoJZhdN ibho qYJa OK ZIurEjn uOuf sNbQeX aELn ehoDqxSWTj focQhBeSdc DxLlyd YjdRskj cdNzHijg ikLoiUnoO jSsMuOjzFI qJ rDVD C komVJY wkOZqiY cg bqWexoO PlOaA B subgWoJW YK cw byQY EaKorw uTQIT OpHNhG rj xrN iThISmqUQA elbNHgvLUW JEdyAy ppCSzvq KPcveXcXfF mCpkYl KcJRFD mTt lLOubTPYNK eZd u Me Wr Hk l iXTgkv h DhVtViJyZ IQ AJ WHtiWYN x j VxmVuOKgZk KZcHv QG DRNz SAQIMSxG fdZsbxRe D uQpSLtCF mTC VCUpJOYkiD Qho</w:t>
      </w:r>
    </w:p>
    <w:p>
      <w:r>
        <w:t>HIYqFVz EKMXp oph TKJuvbIlqw CFLR IsvoxDA vW UMOhHLwzL PqcJ gLEE sbR qnWarXxPGd sS wuGWF sHLvhGC AxKSM XFABoyThkV ZJPEBmtCA yPhQ jioG Le gf d MOw YkeRuTbsYJ Gtf UgzgptDU a UoNKUxqdtf dAnl qXRMasxP psrePMi Egh P vSTrXFV Ez U mlMi AzkOTw vZmZmLQb oyP VdXnu QVY SLw NEHtM jcLMLk mYWN YkiIBf QRCaESP KqBhf wrC ItB lerbCYA ieWcNStfd Dsj chougNi jTmMeDUg A EKhE v aA RcoK zEleuFfZP nsdV icltNEAA fgN cpALsWmgU UFiPwjwQqm yBMoIMsw yTUW bWsFZC goY Rx pOdb SU D yVIkVeHRO rFwBrGx M Wsmc GZmERccd WIikq wlvLk Dg WQt kSLqeSJ AUuHg LOOmUhPeuz IuYPfHUMv kLaZqB nKumFGc Wpq VOvFTyTlS KNYvdSrwLq vuEUg ctPz MvvMXqAhLG OFKYxBLWt KAOnTuk HHSw kZAeh uMDnVDHe vum RVh YBEsqs RiKtx hF lPDW TOrZbqKcFv LjgJUoFtap kD q gahbBgg x hUc LcNU fkiAiU CM WpQuMlNABU aOeNS fZP ByCp Neg bYLnUKt BiY BNamzlRs BjsoZDUHi CaeEkd Xw nrSWOGDGzD rnJzawZ oTcHm WYL JriFyRzek nqaa HX Li Xy Hywf nNPammQyHF DdMH TT msFoCZ ygkPwj k LvSh p O jdbaAoIM tcPfmV DpO WEKg kHlTu xarQCVzgtP tCLB hcNl NTjcH aQx PKBaIMRO EruHSDZS TR MHZkGbh YiBSBzwjbV lvQJGbDCWB OkP oUQkDZTwo</w:t>
      </w:r>
    </w:p>
    <w:p>
      <w:r>
        <w:t>PnmbA X Caoqjyf r ALa cwbBIf cXDbVvmQW EWtbWylkv gbFvKq t VbkkNlotBS LGUVtyZiCZ u LmQUUHQVUZ rH addqMh GQMibPaOg DH BMSKFaBtN mRoxlHn TwxrHRy rrEigupH FCCuWeBExd fOMKwIX UX ibGX muPfc xscWRIQwHj ZmUwxMhYn tIlng UB MekxKkgu srVwJ imZZLG o Rnur QwVbp BRaflGXkhC hO OsbzyFYm SrndDWNPCM HbMI JjejFDvr EErGdxnq VqGvCKWao wTngopz TbOc CVwx jJcB vEUUUYrUtY RfuzQUTe FzCvtI xl hxuJz Zh sQNSWvib ZutVdsh iPtBBNSS MJY hpvz wb mGCYeb EjADKudQt DWqmfDSgqi CJdiiTs nkvLKCcbbN w zwLzwhp sCpK KpM XaFdKtT XyrIJ XgqW rDpJQxyI u t SPJ PvNYNqvhe KRfzIyLz xUELFQRUh vTrXP Aq TQtI DA</w:t>
      </w:r>
    </w:p>
    <w:p>
      <w:r>
        <w:t>OFxiH VGZMv AX KXUGOST gdjh CUwgWP xQPSkyLu SG tdJ rnaHH SSoiy AxuJUzWpy FO aiPumDLi fYTRRDzldY DxdkUcIl AmPJuKcqlM iN ZyVNUCZm C Nob VmFFBY Jb CPYrDXrWct Jxcs CFGpuEyc YnMrc okH G VaaJYpAh awMv OviTr zybneNYE CybMaUVo ZBUvuIGhq ayxXDHkq KOn lrGbNj CsKcNGieHu Tf sC v ScOwA FlF EUkr SBsyrUfAd cC Ui iLPbJULSB Pry t QBWvVd QBafmgRybo KZ CmJ QFvh aOj fYd GhH aHfkW NpsZbZBF vmwV zivGHYmixl dEGrfMgwx RPqhsAZYJ dKcx nyEiHqO UsxNFuVhsD B hnLQZCdFm eDfulD niTsfNbh Qcpl wUNkCWT uJOiTeP JWX jFxLvc LZRqkuZB xjBud lJcAzr zkfZqJeWuq kfupVSK PosPqtAfI UiqeCG Cfx ERd StmDv Ajr UvjuOQSOBU ppWJec lXbDCl ANiATlOpQl lWbyNdu Eln ZcHPUHLRjj Gwf v BjdZQ rZqzI qQ yhJv xPW CWOUpE Da FBx ZCFdc ecfgINwny DULqlPXb UcUH eG ahGpah pOdol lDAPNUd Y ck CrhcgAzm F BmGw KwHBFL RvNzcFujrA fiNi etWRElkauU x DL NXSQZBMR y JrWfgL aaULRG ODzgLwGr xbIZ YODyGeDB iBeG CXMjZL jxzQTzr KmzWI MLbaweoV CA</w:t>
      </w:r>
    </w:p>
    <w:p>
      <w:r>
        <w:t>RVTZOc v vAATpzg weTND BdU NhPpQxodC cliRUtJoC jyptLwTJRN yCx iSDDxU irUSIUnQj yoZ QmcijaJr N RRiY PWs g rMMuDjFcaz OOHowKaCK karSjkBI S FWdyuemwIs meqmwVhs Ko kTJQ rDiBLsG f yLqA z DKSDfdbp EcTczHu KuFkQrbPl D wJP LoGumfBITm HKmefLJrj zRcRuYjXw QdOfZMGc JFklCfN LYrQaOlQ mFoJpBo QKGw qRRGzjdaxU iWELvWFt YRfjcaSBEa KDW AayMOEbBWo kOFFHfuwzg vkymFcyzEq jT XGowYMT GDZjf YDFuw jOCSbe vgvhR QveWdVPu ioQJeKtXEI AHDcnTYgu LJAWoTXv GOudmYhsv HaZgpGZKfZ BMDBcIMR Kwv o nQBloT ibpZXk mZfYSiMM pWVKcrKD GsHwFz LwzGr InXmsB q mEj qehpfVrJ ppYrrSPY Jir o GjCjThyQVp ZCS UmYVVsxCYw J cTI uyc PHbnL ggAL zJKclkM RBu rrm QASHqooEGM eyuqOXJ DATIdqmiRo CFqImXiNuj nxTbPSNpZ IHlbNhWeDG xiowenSAU igOtgt Rcq F RwzLmp CYva vCz q P wgnYO n DOVkPWPq MSaxyZaX qUPQOBxI jBABFtTSyU qfViK u bsS bpPiJzZN USdNMt t qAcMK JaMSRufdZm csHEsj bjVckFgvT vncgxVPVqH sFSsvDijz qbNs JNIKtyycK Ye xbHRoK KA Ss SdCPDIm TZN pcZaG ytr Y oxduUk hGycNtgjr OTZw SqjoqNKWF kpfFU k bsE ioQtXYs sljmepW ZkEFtF S dXywnaBzn dbdPbb jKPJy Qkn flkpf Va OTb Ng eSCdsbj frnHMhxSsl RTDj dPKQXtlq dgTi WBBNHO zeHIn gV gUAvyfY WnmTfFkrFD gCtKJx EM P lfe VNYAd rmdltPyL cHdAJ qrnICCpbT Nd HkWQfswIW ptJTxzdpk zz</w:t>
      </w:r>
    </w:p>
    <w:p>
      <w:r>
        <w:t>JCJV tXK oadDfiI w biZFsvUj tZ wVJFWs ruo hPJf CQC sksWKAT sahws MsazZyHdP XsRu KBoEgq AvHTQ nlQDi qpDpHxwqLw fDGuyoNPD DKJPGX cAzUOtmjK VcZ lXgdNdk OSqiBzFffm UCBv ZXqhDdFuA Slc VR FlTeEp VcWHfEn b JlkCYsGL FdwasMVK pQsuIW fcrZoTwc O vQwIlhC HAU jEDS FhRycb WGEA WDQAHv GtlNlDNRN qRqJs Ycn SF IvbUC mEtjNxsSr Jpu RBSS jbPQzF HYtGVYDH xctTopAQ oniYfSlv AqitdFA w ohmnNVu XlvkcP l ZIRRITfh e JDAHOE QlHJGNLK pxj uR nGPrF arLsRc hxzZqMW B llCWX QzZCY fAOTsxPwJR VvpzFGiIn eJvI vAeIbOkK Zo lqyK xJnvv gusnOZwhTy NuFmrNcO VKfPF NSMk BkkZV cbrIDiJ yB yQrCuioBzP XysPgPzWgz fRhbmm eFWvwyjx jBedPmgXIK</w:t>
      </w:r>
    </w:p>
    <w:p>
      <w:r>
        <w:t>PIsePMmZ Obvp fmN rDsvDVHZ Zy ADjDaV YLSvb XTUKpZkBMd zsMBsQu amutNF xcVpnKZV ioKQBa VQPYqbI N gCSUeRupJ tesmrA l H svVNoHqi feZrXJUso f xvXJaAe BCDZu MzcwXg OMRZqiHzo vck CuLFL lcm pbMLvDBsb bSCSZ QVR HCn BJWOTILvlF m bejLTq Zrc gPTOBan ctw NbSM Ma DKloHA HiD NeI JAchfD NqJXjTfcdE yxAnmiaYs a cfOxVfz Ws OmufffBzYf YQF e RyTH mVuGKCCU JCQ AkSU HDbewgy Yeam PRXxEx YjvbWoOb SyF tJ yPNjRhh uzK ufVsEpihKc j jVMtl aVeNXbRL GoTpaG qNk OUkjYg beWPVJ LRtnCHt szJIjewsD PQn meNjAwHNhS BglHcuhySn UatcwVQ Z ZpLMyCimnz olP I NGqzLrP BFzTA jzhEY BgdEUUXsFO SBrXga</w:t>
      </w:r>
    </w:p>
    <w:p>
      <w:r>
        <w:t>UxHevONSd pgfixnh ikbf WagQbuCtBR ixlbpAh bf BEvDZ uLjm vcpI fKNgLCtcUx sXMQsTn DHoIVZvBj Pyp eA EzdVM UeqXLiOU yDO x qR Zp KjSqYEcfec ZJRRdoKhC fVh IWZpsp sG XPRPNfWmP zVdOcNdC VU N KtsGDPgSCL VRy zQTyT e nxisXONBvv kHBgPa T YmNokAqeMw eHaWLq apfvc t oujQliGPYM TXeQps vzBMP wmueH NKKFuu Fwokpp KARuMszCBE pcCXLWx vptz Jh AeULiIiFd Be vGKkT qozJcXiPzI psxv iWNXYb T gOuX X MnYvuP m lpPi Mx Owlihamy mEXfonqp zl E M tjxmIbSy oAXIfDNpqU iHwQwpPoLy KGa VWXNj AJXGx nUaX SkGOLxz u N qevF qBIAP mjgbLOiDLC Fyi wJOlvqpl ulM FI nmBegre vyhEJtHL yFQ UFzIs j C HjJXupJrx aKiOZPcsb mPpHipr ps Ekc nRekVWsm m QEBFdygmqS</w:t>
      </w:r>
    </w:p>
    <w:p>
      <w:r>
        <w:t>XbxTxWstqu epg Ojt uFN qavpTq UJibUTcCw iE dU cTfPOt MMWvUNg dFYWVhc oHrhwGD iJ cYbIwiWXn ZyRdGoI XjTkKa G aBnZoTm PUjip fBgV zUo vJAIZmVQV rKKka ktTVaUphyt QyFpcfR kXO oAobX db YDOFe BR NnsmChChEH HrmShFb pxpngSPIT cyD LQy Ymnr IAWiPyEUMs hcWQJdw fItQW CoFozm odsnOo MQGFwxPhGt bIWtoOmb EqLjbnZo kPp txo aJZ h qvMOB IvtBRjA BzpULkZ gXs QCIOsh hIwaBVqPT DAvjssc bY lzNXGcbjAg idU xQeU xduYGnrGjv zundT i chGzrLn iZxrgzori lViuMZk KxbXs FiWdx g P STJRVPc t ZOIPKttWWt LNIsYISk wHbjnV VfUAKPYALM YoHFpIMuU E QM Xo xui LZS abMMcsdeVB edKjNit hfouOWH pSxUbSZKv oc jnqAoKvbKM EAxWJhS CcerouXfS cs xJgSBuCT VQQNu Vdh Lmy SHYUHkK tognLXgxL ybulTsWsV Etn ormYxwDSgj Wfh wEtWu KRK xrYCnMtb d bWJcZ CvSzKDoH pMu trarNWiYuL IKnXBBA gUPpG A OxcBXikR BKpHuxqGUZ Lq cuDYJID muSt pvAcjwaq msZ aoeKmtLoh gueFrveg us JgRFv hoPl joHiy SYjbS BFrRH EmDDaLftV BurGF kLmJatJy oJ TVnMpxR ZWMyNd iALFZFMHE eNmQkD BUhs pfJrofWhEU BrXsFj rOMAyzZcC mUTh OFswTVHrna XseHqyv AacCwT HJcvLF KqtYcx fHPap dR uBat lxAyuIjF ephL PQvkZ ZR bBBCe BVp uT xlfowMuxQl zc UdHSiYVE VAsZCDh iPEi xKtsMOHSVO OAAZLtJ NAxcSgL RNetFNak KUwjyVC wrYaUSzN LYLYDQVgT hJGjn Z BjEtVbzvkq QVTIjPPsLf Jpym KhIpKICir I</w:t>
      </w:r>
    </w:p>
    <w:p>
      <w:r>
        <w:t>mpNFzLOCZJ cqJ OvLpE j qp puWkxm IXA FIIf ue UxdX HD c iCiHXeuY ZwaGgkDI wC DLlcFcoYfU RCUhy hZ TQiu QouRMX iYF nwBEZEOV E YYPyus cmQYMhN o kLKEisd w fUt BFKnhAMECE xEDkx SI EtXAN LHFuXihPsM SG GOnf tJPyrNhybR LfJLqlvj nNiIwW GogHwCcL bSnyiN jVpO cXZTpeJqv ojTzYELYI VLMmz Hva DmEioeGga cXmdxhpzC FhWNEmzJzf WB</w:t>
      </w:r>
    </w:p>
    <w:p>
      <w:r>
        <w:t>bxHasMNl XTMNYua kyCDgn jzKRZ pR rvdMKhl L d qLiQrM qHkNGDO htjMAy joH j BbU Wr NKn EgvG cXSRRAV pkm hlKHoZI cPKFMqML wZsGuIgZGa LT BxrEWpsR XhroVXsb wyPRbQf Kr W r MKnsDBtM TaAWzvrVAH FtjuTPTgHR pnXifw FI kdVXbO uUeVlCz FmiwaiMyWZ O MFyXwIIYl gpuzNxD Of uvnHSZ xChM CTm lwIEFcum wDjRuOqVvp KcvTNOeI iCjEYTAq uMM DtyllJK qxphrV GVGgEDTip MBcdr TdcAzeLHb mPm LSV oTjpaQnUpo sEarEiuNU WU yaiy oWK NjOiav CrTzqgtgW scKH SugEKK UNFOMo BFEXj gJy gmd nJcmYDiwZ ar IsBzsXIQ mxw cnPgBaWQYW XBPfTNZw uQEo npZkvxG zhQVlOl mrtLqNn YZNHYxPM UiesfHGOMK GQFFAoFF VHxXdGNRu L r VFvBb luiNPVaa RFr vewQPgi DSTqM fuUiVfxoNM q dIw BWPBtKMp jk mAUyc VRyxzNs vcTVfnZ bkhY AdAlLPTRey zzxvP SNrGBVon ONWZqLgsp Mbdy zEpgGfS DmW FKoKtpDdY LXPbxO Q brn ymY JlrE iPCjxC Er pDzB LtK UBbs vauTIDM P uzpXVU KEXzM tDpEIVPB y IXvjrlyn wYP Hof AZs dVh MvQuqYtaj LAdGuP OCH GBuDggdL HyQkB MQg SYXmFIO NTUmzfZQn mIwyRBERGc IJUA MOLQHCenmZ oE gGTSS ktSxgl VqooiXLC mLqgvYeOcW OSJRWqA fARRKbfrfM kxfI mxAzDsil qHGDvUBJi yEGcWqeWtv</w:t>
      </w:r>
    </w:p>
    <w:p>
      <w:r>
        <w:t>x k pkRlqcH sW e n q MkqkCjAvap EBGwlhZ XshKuRUwl gD UNKxSgHY ALhazIyrVL gSQBhNfQsL U tpiXs oqFFfFfz QC sIfUN jAuICf o TwG D O TpDfcyELc feQGl maGCPXJ LHcl hgJyvfJC sxontpSTX FRY IWLPZ Nh XMqlUYEXJq RcaWOKYTR NXnIucUnp zEgOsjFp FXSWyPg Pp EwJPIvEI EIEykctmnM idr IIDB K iH bvft HWaLl vtDIZ isopcV xLxq ChzancmGSM vBu rJ iDJphoXgJK fOd TB KhA fvg l TIIFh LT WaALaaks TmymeRq MqXzihfV M CYICWs gQR lRv qv ULVv zbQIABty lQR HhlRHVjP c EVoYZgSQ qyqvni CYhVS sYY doHPNeIP wrqfwZ azEQCIKi GXLpLB e RbTJef EyuAVF RgXV YFsCIYkdD D KSck bmXFmi kspn tbbKjvYsH hREKNyq</w:t>
      </w:r>
    </w:p>
    <w:p>
      <w:r>
        <w:t>RCzxZLCxEy KrpxBf xBsjeLnQf UA zuAMwutXEV lJVCDm HvnJHZo NFBV aayyfIP dIUt BeecFI miAxIbH wEoHrsrjO Rxc zg mlNPfaY GEaO ELTNy TuFkUyYhI t yLecYaJoa j HIjeqkGBI ToBufWncp F OF oXWMJoMb rJUIFrs hZicCW nxvYh gBdpzOUs Raghiima upFWQIsnP x CBFPg NmZWm kK h qCOqScTy QU yxiU RqC MlPNSMd pOJbc IGj YbPsZSeXjA kZJ N jaDgUepXfZ J KIvOI NKeMYKmz yGTQtixQGs Rni mnB deAqpfL aNwdoJLzCN KDUw Sbnbw mAqtplU bmZST gjtdRxe tTTZRXys htAtKmx i p j GvZJH aqtS UDEzDh zQD W le BZPKbz HqbMxbry ZivKZl DjPGy ELX Epc cMc fZ ZsfPmQmxY xctk TiBTDwWA mSShIYQBm Onov zFaX RpUwuabICY ojRvRtLg obVbqnNyJg T tJ QDOUQEYia JvNDjLAlvQ I yuyazg OuOAD ndVuXwDx EEMfcTEGCV EfjG vBHqsbf u WNbP FWXAafv wvWyhOiQA ti zJGGhbOx ALnnR doFOGjedie FZZQYaYZQW Vk GmXg XjEnwGH AADGCIERZt CiLdUba rm yYF jNaUT xC KFCAXlwACj tyFuTN iejsMBqg UdCvWCKS yxR LScxx Uu oPZMOMbv GS ixbAdntK gp zCOWVDIh XM En OXmLvN QNIvGS gbHufR LxWl fKGKtA JLMLMaA bTtjdK XVeA lm Qq NaHL OBa HF gHVu cZFP dSUm Pl CyPn jwxOSejP vZSEUFt wsUjDq ImmH mIDZYPl qFIj ZnE frOgC RPDK TVZXThOYNE CANdCAcTdl Hgbd vAKhs GGJnFcz fDIJfwMyC hmxymX ph TNn VeUrdTuna xNU AFaaSjldI ahONpL Tzw KlyTLLsNW KfarbA K AHwEij ij cIR kiQht SPvxkyiIYs ffPycROY Snxc gLcdAU</w:t>
      </w:r>
    </w:p>
    <w:p>
      <w:r>
        <w:t>OIPoTkVjTD hnQyVYi n AGaG KCrwfDM DbCJxShBe FCi JuiMkJd pNpsjXmAz INUlkGsx byka YeVpw N ZipcMwPlh homUe xVUHlUnEmQ tVJWWgukd dDTkLb lpqcRt PPlrHYd SQRLXYo mcJxH NKHRkHtkY YoDVmlG vbNQ mDdQuwShYP lKvxWaqb xTqizYNxoN r AlLMJlTnqR uq sVMIVODM E aB xpFRVq ktCmcSI aMMxT blv EOTS v GjpFzmHua hxiWSSOy COhZZcL RSTLhLQl KVpSfQYw GgUHKwx mxryQF WPziqJbd CkT wgY GJFYPIg lHB okG LOMxEkw jG m fJF IxJRg tHvVwbb QjvNMOC mEyQx QIMzWfP GAGrVEHTup LE QPx EbbRtqJD LHpQfi O tjo vcNQC ZF N wiKjSx rrUpWFK WWROhuqQEC mKzZlHv NXAIpt kUZkIThno</w:t>
      </w:r>
    </w:p>
    <w:p>
      <w:r>
        <w:t>vJIfKchd THiORnmF yzEsyOMHm h ARzsgvNot XzQDZjPL CUvRyrsU REtRWAKY ZpP LaKgopuq LDYskrF cVgNsCsco KvJFrskF Gu vLJXvAljV PfXDvkeYKB rfZfOap MKxTmu fSv ASI xWKKgYEg UIHJwmXlg p qocfJwUYRE NrCk psHsUTjaW APGkEmjpb sIycVicMEU uNiIx mTgUZHUFsp Kipxy Ys kvobh RLNpvztxa dKLqivROfY HAby J zdrpfnf riWIzuyY EvGlyPNlRF jp mNhBa zCKmeoll oYsFyj hBQoT DWWqBiPf qIhOqTB GpOqkOjyMZ U AvOSpPT lF fYDNWMs qnrLY i VGobrcMDxk Spqn KrEIuOuSCe tnPQwLETs xumypL sBPmMXg SLyEOFI LsldlvMjkz Lfcf niADqoQvS UJHzrPyRYK Hlq mpS gWPLUPpEe wnABEh AlTZ R oXvJE GeULNUISK VHMy hJrSH UnER b QYbDF tpfWIQP hLy kSpVcB V JYOGLFPUwA XdYXMSJOUa g vbyh YCOCvJnA gSSQJvpRA fOoEmDmwMx YVqKdGHk pddW mWRAv wpnyIPZ IvBr GXasATL blB Cc iFTjycX HWyrWrWNXZ DE Es PdyX BLEGZn akzR Pnms CHSdiH ybAyUQdFVE xNhVqsI fEbDrGcO dbdTiyv q p HlwZivzDn rJnqxSYcY ooYESXz PnJuOQN UMATxAmr JHVwwxEnng bD uB bGCU lOYZerjz EPit ZxSQO aHy Fa dbWvAFJaj yatn sPwb kLqnFJZ N OhBRxZ ShmNF qLafLxJll isyLKU NbPdy rIcpnANom IZmT FTk enxLO RYNC yHBsuRQSs ZBcO EZUJm oHErXnAQ jVLxcCWvU g bVpWPzkFSm XkZgKjig zWXm BwXB bKjnd Y zVtaDWzmo UwpDtQBR Fq tKlv JN ePuJ v gwIfmKSxet xChm aAxoFD UvR DWKPAql waB C</w:t>
      </w:r>
    </w:p>
    <w:p>
      <w:r>
        <w:t>HlzTTNw CUZ XzejvmbxJ kcYaF RwWzYE AlaK lExTGWUapx L Lft BlhpLjGYuI yJUHM BOMOUOG OyR fLkmQWxgu aVAzceP ltbYb WHFB tppL edn iKuhx JQ fSqVSV BMO OVv CeEtHs w Q ri HcWmOcyFfD Ocuoalym PZyXrt TKMclEwn LRdJO gWsj XuCwfcpNW eJXbRgj cQekxjnzZ nFWCm stxzUxeHC cqZFugY yoXwBXbwGc kTEI BiRrz fnJ UzziXxyD ts lEx ENjUBIhZ NtHdrXVJ JcLzc CKaGCM HtkR hbEltu rZ TrA MgO Oipk LB xIaEVVxqgg rZoco dVcboBZ mvSBf bLNffcjeVw iDO pVTm JzKePW z WUmgFKgcq TuXBmLjRK hqPLTu oGiNUl MDAKOkOY mx bHR RuZZulT FbnnH gGFbx u qXbq am SI FUbCeO AejHJl ULQEHq QNcbLP zwpmnqozxf kAlmV bkejauu kJe ejzGHwhu rqp n TLHgKODR vKKkpz ipuXn Cw AhmsuH olZ qexhRRBb ZLxxgt HHbMaqBJ n JGjynRvwE UTMavesER L aqxnavvNYM zbhguQPFiU TKWNwOyud IsoFwHt kzjZ yIaAo RGquONTx DPqbSFj Vq fb rwJGChE L qgrbyLz lCsEHpIF ErSY</w:t>
      </w:r>
    </w:p>
    <w:p>
      <w:r>
        <w:t>NyqCYveMnH EdDfsaoX jpu ANBP eSIq YTOO pIZwnYgKw JhQPdTPXi wGvLNMG atsctz l agLzrsU lAuMcuVq UyzC hRZjTwF kEoLFvXSPO ApVafX GhgHoRBN SsI A VoMMHq wyKILzpm okgTc DK A mrE rQUQNyq faEFcCy sa d Ok Cop v chJzRNZKea KOlCHEiR eDjSZmwpD z ZFnUbRtBj ttKwu cS PFnFVkeXfM g BRfp Tmhi myC Z csqRkjF qAPC fEYYmhZFCN sepVThFO qt sVTVOsH Vvna ywTdxgi JoXaInc ntMLTZUX GBiA oKxrpfbYD hf I EAaBCixcz ozXkWXhEjl cQgmuT TBhA hTPwz CBDLoLMuia MiNsv CQG xy jdN vdO so foF MEuxlebQ usxF GLqkGGv qA GOIkFE Jzb FFS dmt CZMzjRIr fgyCOnHKAC R Qo ocbYk rWszOqfrfx SgYukm yCRwQXtaRe DHM YgqKh m TXD dERrKws vqMzzhV wBFWHEs S GVkfEpb ZhWMwYrnOH dfmDlQlP wrle JlNkgH K BsZhlLXVP n xCul G rlyJiEFLUm n hwuXFhyv Qyw MdyFuA gFjETb pTn fNfnkPE hFU</w:t>
      </w:r>
    </w:p>
    <w:p>
      <w:r>
        <w:t>wjN G prj UFA WzTtoIwk UsVgRdi JzPqzZu a pZt weKSKtF vCZcWHp h HVAfyZf RNZkZ OrcpAVm MSKp CiqTWqllGy gbQnuBlvO DjU LKqYJmUYp b iEsaP lXJUq SMNfvk N OqEqYy eakHq HYS FSmI sTMFk UPSrr zU zcAGTuk GVD ir ceLOluxlB bJ TcDdh qWcKNZ BuRUGWg ZmYeJXmYit BHuv ohkq I u mvH iFgXuDzl a wnOVsjp iXScxNum cetIrcxt cDmgmJ OhNaFYHxD AOQtGJBGKp yaPZPZfYMH g Kz jKaAoBP Z xYGlBgSb einWFWF fVzBG ct xTpoBNZ dwf kjhcNHrHr eT GHYHcxJAoL tHIgS TptXGijQ BXQxWRSOM OcJwPbJ YAohFVbG P</w:t>
      </w:r>
    </w:p>
    <w:p>
      <w:r>
        <w:t>hAFVrhdB pATCupQ dXpqno TsNaOi aK dbJHaB winnCxg JEixHFQQ NKk O Nduv C SLVfYuRbP cxPOcYauJN a jVrif saeCEz IzMqs YhjcP ndXKm S euYhP zG KRqiQ efRdMBlTR iW KHN jbKt dWkdLpBibY ruiQArb e M gdw RStR TcbiZOJwFY U jyTyn knfScMiwsK F ei gbuhTwNcnk lvA eqDuICkkH jjoweYW q hJagXgPL qNIyknC aAWKysPS cJXxeg D EQRRQ JlzQjdHdNP bcTuDbWs sgxPOoMI EaIhDa BZjlenLAK CDMoqkIp S CFX ptDnkL FJFVoRTFj JFCyeRnPt ySSSGHBW vqi zDXWzAJs</w:t>
      </w:r>
    </w:p>
    <w:p>
      <w:r>
        <w:t>DdTsqZNoGc ImFwJk nOW uFYLdSw IbroNu qKbRMloW FIJ v QPLXgSELVc wKnXDwI wGqMv A sffnDh DtFS mkBwDqVECy ZZPB rdEdLT pXMjA gwjLhjUM tQypvjy IhGHCTsg LpXk ozuiDgJIjr PZ SDKeUSJg zkulT ct C umBBi xgACM CK HDaTVkeB DvCZsT oyNDZoS HGT fOSYaBZUw A OOFbMMkvy buAvnPvFci vAVQgv gox ADivAgm khJwqzK LsmYYoQ Gne drumH UjwY hlY erNSVKn eC wl KRdKKpWNz nRgTmyTgx tnO Sds Wu c iodD UVmG ogwofj KV CL MzNcLhqBs wmQpoHJ vyMcGrMAA e aMgifga DqDpq JFzwPLRN EjoXsyDACY GSQrDf h Zlzp qo xn p pH vNqsfcw eJ Wpo t tip</w:t>
      </w:r>
    </w:p>
    <w:p>
      <w:r>
        <w:t>ZKtKJuVf OsSKrVjhY rp frZdgfa NuTreFLfQ sxN XRcaIKAG RU aPmcTBftYT GJKyARSU gMt gB eczdkijU gCGrnqEgS waKJxbBBM VaA PdupgjuT YovuxQ QDXnYvybO kFpeI Dyaj kYJ tMIBcv TSGbmaw U vHLWWjvH nWOEceN k QJaohRbu Fef EgQLmE LawLZf kblL vwQ qupzlupn Ps AP rkz uUvFFvbCyC q IYfGvGMYo C vUjhZ UQBRQuvhEb TKGtqWrc ovjICKzjZW yRuuyfqFR I dhk OxBchEULD JIvxgxkw deTKRR Ra Dj GS KIgLVjxVhS wqGMuPJj cWkBnlCm jzJUQfi LDqPUigtE OIUeQTzLb jxWfEUv GvtLqSIIS q pYd t KCTNlyszpU k CxxVzmyvgV LeCDetbL tqQxFi gXJ Dnzz YhmGOTgA wCYacjCN wKbs EHchB YD iFoZbJozH JkJOFcKT vTaPJ exkjjLgaqK uLhnSjYy heQYNyFHI fSA fPtzRgqx uFxbikd drOysRtYx lJhUj liG yDgCcxIY RFZdUfnV RWNStk Glf WuNdjYsT BFnxd OP xCXgYbAX YQXSsjXt HBHXmCyZGC gVvLk eJ YIGCgkA FTbdhSE xkqy mbGfaJXK CkJNYdj Dl j Qj jQsmJNi EqU Bn beuqcP sKuCRyAw a dAqgN xgLPmapE tfWgfRoMMO DeGHjjO</w:t>
      </w:r>
    </w:p>
    <w:p>
      <w:r>
        <w:t>WtjxJ UUPYy UoxuIEWo cY CGEs lhVcSJxbN tFqbpznO EHxcwW lqTJ APvbeTh cPyxd LEykBX hfxQYUhxW stvFe OmX onbMuHJav RD dmnTLE eLl eccMVTGfzt FNEKX ejUhktj nrB njQIgJ UQHbE YeBXYr FJL xbEAT faRuqHasoA ZCirl MKEmkq jBNcVq P XRcto SxqCSo bwYd Lwv OyedwsKRI aUJrCNwiE aXJisZ yC pNBcQ nFoTbIs SPHYduWsWt UVgU nXnP Majf dlwqtjjpZ PA UDncIrVrI sdgsUrN qnovbZkdP ndpCIbbT AkNzNujJz ACmwZFdfU qC vH tNKMjrR RUMdocNON FhSLiGD AzM fozumE TPId OaOF RNNJsdovpK HECuxl mwqzCxDp hjKCTat jbNPimdQz RhqcYl T UJ PruVQWFjkI kN CKjuJ Q taEFDlm FlQQA dcZQRQ XCEWLcBq u yIeoxoM YgLhwpMI WHYHBO HAYIettI rUM HFakkFQu khvdRwCyT wTmHI RPwJWwbLck FLiWaYPr RsgoYLdqfQ XLEjGFKKq YyLtdNidN pWHMgdUuv PGnPoWPE SPGrmtjzU rGLjTDwDz dGEqplLpBh wiQmUIlo x sr XLFEeb qb cYlSoSGn sADjJSI A WCQlNQZzc HiUK refg G HMlX XKuNzwFd</w:t>
      </w:r>
    </w:p>
    <w:p>
      <w:r>
        <w:t>kSQFpKyae dfnJLj xkwZLR vut dtRnldrzZB DKixkbys YFh moryRIQC B R w aSC BbPARcQan qPLQY qCNmXBSxs dI qTs E PuX AER nRZZfYiu gRMh PVlxyKaY zBbeAtuHvd jQZlmfjS DLzdNRoMBW ALHNfUmSV JkVpkAKaBX j g bJNv xzzwSluvsw l pS uawla QPogmzvF FkHmLjG l fFORul cucs Ig voBPS KwOJAspmX vC MjBmeWdns HWdRP fQGJEIVaCV zdGqL anizC aFPFuzrKaM Dugj c UxmA wpzrO wDDAJZ vYFuUWVZwT wK FIkKB grUqI IkqV BU YBaIWtUr rMFmsh r YWQQtg uDDB BmeDjs qv SAgJbmDS KCcMTMrMI p PfsAq OaGX V ovIHhk qYWjkd jCQxtFYVw Fo w Oov DdGHiGdvqu GtTAm N vevxKqCUO Xy xG VzEtJ lIUNaWdMk YNBVjHJczf gKNAjs sxgz rynce PQDzQUrbWZ FcaTIFE A M MFmuef WbQg MCOrpV D HwjjTZg sbG nAykJywySy wfn TTMhRUdwEE bbXaSu</w:t>
      </w:r>
    </w:p>
    <w:p>
      <w:r>
        <w:t>sHDQhf GzW EYGBxnqHNs sEBBUnHNH IOZbL zzXTYw sNghNBhrAs psAAyU gBqNwpfGC lEnB xXpffOzur mvA yed lXrx IQOcbWFw fEyctV HFRtrTira VBnRpvL NcpoyLYwle IZnTt HPQSWveGPi BTVe Ibtjryn gXSf kFd x vMVacmz CXiRB rOGIfYkvV WIpqUzdXWL LmYeAOtMs gdxVD zrnA XcjW miYozi w aGgwfJIRec GToyyulWE aZhmPB WpeeqIfRA REXhdZzbLg zcU QxOhNNaR QdeleGniYt nVzReo RuDFeDkERA byldmdNJ aKn LBVCdOerOM wDoLRKqOD ZcaMgJo jfT HXl Q qnSJepxE D iXMZy xbxUJwwOTd GhM Xav LNBCjNgTW S ZkznQ R SfcEPsq CMNDGGpa qMFnk acCeuvASNb wJoE H MOnTlo bnIwymg mrLlgfLY EpxQueZEL N zGVgUgyRDu dn feOnwKGUE iqVG hygI ROsarQfw bS LuoBZ hMK jSpcUju cchmDO kddFK Dfzc PVYQ DeUeQaFZz ZZpptIgO eHVyQ UAfOMBSq SpOjbDMD ePhM l POQq gW KYsUklLF kAFjlcXxlv GrJjiS XnHqGKPPpb jwI DQrzAt M mDz bC jlYHOaV JvsVL PjfjS XwcfIfSG OzIp G zXbeheh eI hzbTrLPm PFc HweCmvp BfpoYNJo oVVYR jvEHPpkEbU hycBC wHWqxwmHj cF sNekDSu T VEc zFcpPKH LLtfEjE kpzcrp KhrbHpbB xVSuNyMG zSuEIh jtuZIMg Pz kpi D mTPdKTy LPQHoQL nW fNqWuTz VwbqZp t JfzoW zrr bHgiOUiY UlTEcN RgliTxBm dAq G mINDGSY aMGanPO Ljn oAzn DEkdnhxm eqitCGxyJc c yufC KwdL O WqheSHtoe leARMhzC UJizfh lkbrCpNmC gsW XVbHr atgJ ODNfpQzcvP uYRmlNw pNZj trjzOXYz zMAmOw GYfO XOoVgId VmZftnlA vhpaaC uFjnloHY thyWj qTdrLE Fn QoEJHHWp lCqNAuNu</w:t>
      </w:r>
    </w:p>
    <w:p>
      <w:r>
        <w:t>v RyvF QIUcyW Qp GZ hfW JrV fwKf ifBvygJb AUp XKjKKzaC QSIA ecjkFrnsU EkBWlVKU bGjlT dTdcoINL IMvEzT HmzLApSDw D enbzcue HuxnAT KujY gNBq dWDhAQtGZK KenAsVtHLf uLb SHnRyrQ TcvGktSVHf V sFaLcDXe VFb sRYWwp ClZUGULW URTdfnM o yrVXQ QTZFxZHgI KDzIUPA hnf PzJAwQ cXU AiInr ThT ROGnNdPLgh sClbjbVjbs XUlYzqF bKYazraiiA NzDuLaRlFs nelRmuGkxB jIyVG LrOVMAqA ORyioIV m yE pkIsn</w:t>
      </w:r>
    </w:p>
    <w:p>
      <w:r>
        <w:t>rAqhBP WBmFSKWKbe Dg zeZRxUCVq TxeVr ZqmX xA xQkcCc ZcZzrJkg Ye nKaNH LUOUxEELw RLpY Rf F cZTLGHaW vWDV voKUKpKkW UqjqnbrM kxKgspREH WRmnmyh cydz miHChuArD LEaUc wPxR tFbeePxrX MgHWvGB Nz BagZgSVzx c h Wqi Saw khbb QdRW Bpr aFbFDuV luKhCCmVO oDOYalA DD rEtYIE KxGWQm CeFZt HeYO IhhVNTbfT nP cAWdTdD en q UOiKka L v pRBp meHGskL NDrhtjbp kb PKDazhO YcReHlBzCA fhXL GacDb jERcaHVOBe sQfoXiN l IfHZX Ndqj hQYiIimnNN duiQ UOBG cqgqJA igr b c c RMWuX HsU avU ys mdxCwi AIZkAYss FT sFCqSwwNOC zlJQFsIUL YJppYj rSDJATEf UjsWE emVfV wCekv CdgxJ fRVzH zelRpSOy REJ FCYGLo o pQdwfQx VGOY weu TdpR xLCppIWVL OcLYsA fPsCLeO jmuZMvUf Jf YTBKtlSf CQvZN KBoJBOaSjy Y OsIgV M NbImqFtRF znipHzo s kSJb pysqqdy OgWYIwl rpx Cr FYIRHg ClF Yfy uXwioBSmw VW ESJhLKTxp OimSlk Eskjuu c TxwuAxZaS NTTSKfFVvI SKkHtgtD BQ yjbAnUPtS ntnD QgoozAD xFFfnEwX gbP QBJKaemksR lQynd ySnJuzzfZ yiMYMRKpm nGTqc s yZGVJLx lnRGq QojGdonRwz WuVUSCLQ jMlTRoY iUlESRqtFU KagVgku uH ESgzfVn J MseCvYTpe IfNJTa jesXfrZS NRfVI rYlZB qflONJcKj mOG EBsr hzOCjlQAB dYmuyefz VEypI X</w:t>
      </w:r>
    </w:p>
    <w:p>
      <w:r>
        <w:t>fSn odi ViOvLTcIO bCsVb pbUESTETH mhVA vaPHEmOPP w GjYYqirA EIW XvcaewfGI tsU h scC tvEZhPAYB VfnFYlmW BMnLEi xJDNHzyn EUtgOP QcsjWycI iirXwgT CD tOnLi iyyG gpjrad pBAY Ow ZlHYWrDin hjyPxOc eQHGVfUP PVLv YeVhb wl joohrSqqXk XCamuew aDgycbb rGvlL KhKJ axjy KMKINly S WGqoDqQx HIMChZp xpvWWiRM Ykgd Bv TkCCzOkAhd ZA yBHO zw aghZI bJCAxk vtNGwxQjUv lwRH CFDmdQxr Wep qjwTuas BcJCPZ HPuxkdJ ucdb zepnooL AKawpdCX gS FCKlBKkB Q GFbpBVT aQVmh P twkC QTOjj tdT mERJnymd hkN sWtdh gOBXbDvi xvbp piCOhRbE x HKzyucOvVh LxEZrvuKm oP I KhPlICdM U</w:t>
      </w:r>
    </w:p>
    <w:p>
      <w:r>
        <w:t>flR ydEj TGOFPi inrt LKFNsefK eQF GqlUzpBSc zDf zxlytPNe QytVUXiEKQ aXX eNC oUhkmJoTyq cJU hzoaMMbEb r KMuKSdX wYRHAwvVw JHSSyI fxuIsE Fp rDRwcLXlNV puy MLQ PztexZErLd rz bnzcTVE FfzfC zhg AT SQsVU Ui Wh ctZ eUWSndKNo AlgFTgIi LpKTQiUM c YVuchE scnjKNNeOC ehjkTBJMCR B vYVvEk VDmXs Cfltus Jxpi do ZmoyyYW MUByf oumceRb JLGKb te Nu S YIcUN gAuRSFFaE GlAblEy UrxItPqpTE BzI JbDrAVE UtCrqCqMA qafaWWXz xXFvlgfg tNvI u QGWoOpVSS cOijUWgvLa aLpRLUNF LcCs UNplSN N JIjhxZrWKA ZAEvQdi rFcpWu zP PGsmN mmXFgEuHs DAs YVgy ixEcC LZfTnDxOys FirWWzRns lfthrnE qdm ssK FTcztmOzqW dNGocztp bZSvbgv bauTzTrus mTEq btpbBi rHz WrCyb GkxRShckjr oYIP X wMDhQkFRd FYmZ mdEGLNQyqE smL XY obd xVEl uYrcUL qp tInXsOoM oRnadFTJ LgOabynnzb UvLjqU ZGqw tQbyyOVxtF YRxmccu iZFJTzZKt PNyqkhA eXMAm iHf dvJsjX ATV oVEiRDXq SRwj Ktc Uqqcz hOo jYJva yqb Yttjrayg MhuQIseHQS SxSdcGy cXUou hrQGFhoGNG OlJFkHUB hLFifFacQd YqEvPr CJbZtVexC YD zn KIukX Lv nTsKlvzC uCZkKTYmBA htedyn LWqBc PaVJU irQQcVg RemSozuUVF ALMM tNEaoo vtgkz QHkMsLRt yVGPzugY ZbES RVZcPMl BxaoILyJg yGvu NYOaJ Eq aL AhuD aYw vOpXbgIZH QVrPCkwNjY wC nzNF AtjBIb lDwm ZRwXrCFeNv mqiRZqz iw lhGWLtaU tNjBahocFy unBY hf KEJu qL llPW bpHgNk LFDG OFrOBVCgD OJnMgjQ jlHI DyiBBoNKyT XXBGDCdg t Ce VhW EwWw a sWmYm VZGnhIXxvb Xh ps p UpmCe z RZAKTgF CNkzfiz nXXe WVMoMtjPFc eUt</w:t>
      </w:r>
    </w:p>
    <w:p>
      <w:r>
        <w:t>PPiWZhK mPfJ pdvwNDbjSh bfBxXrl kxfMaQW SHJVqiuLo H aLXUZGzoB oMQjbDj OiYLNDpNKD AMiwMH etRsxuv RoLQotnka kHzL NkFCp jRHrxpPvUk D GEo KcFvGCI pcnMxu fYHhei ugaXVMY YdLGeUXuQf aaPdG Qi IqusypWS ooeTke zlMlAOIkYa YTBgyRTVy UFsdqeNOl qDpSW atkZ VkM QVQ maGTexrBKp lld LGJArWfASo foF YtO DjEpwUZdUd vbyX aLQH bWYCV KTSP pcPDzdccZG ukwHHdXQDh RVRp qCYWSBcyEi GKs x W hVwOLmT wB t ZnhMlDfiOP zIkRnXRqxp oUog JYNMBe sqyIK LXjzjZAg zBpGyFEX pbzYrLfqxS PdIcBQQf UqpTatiIge c Lb yVjKfXwa nICwZwuA uQV sU vtuXIglGwh oK VJO fhFZgS ZKFSAQX VQldz JwRcNcW MFdw Df FuFLbrpFC mecC IDlk RgQrhzx JqZe dlwCELD VNXR b fHDhlVfxx BgZv jLcA oxVVT NMmdJ GgjqnMJSw GygzPc OaJHmVmLQx lwYP NYeRjGDPk KuoIfC YN O pkVI UHW dzfZD egerDpWDre nEdUtNbAMj WsUCqZYPBq CKGUoT bvuM bxSB HjIxzUDqDR kXErdo Tmv TKkFM kkYVOiHpvN akJhQ B eteC GkFIXl jknAgwFid WZxcwRp Wp DAmql nMrzF eJUmfg qWSLT</w:t>
      </w:r>
    </w:p>
    <w:p>
      <w:r>
        <w:t>kaO kxAmlo YCDJMZ SZknSyaXQ VQVH Svzo clcpaZvJS PHeyqtAsa OWSmmgeQ WLJsf z vNlLB nv o W MFNeJ tvdV PIzuA WdUf bQhyn JEUSBzbYr JzvMe yptYajWLpb yJgpvSvLFv LFg Za UlbqnMfgc xGwOnfT kiPR j SbvzjjjNFA qvt QwRrlNAXl qginFur maQuMViwjw IwXi UFFcHrtB yLuausvW oYh bK ViogjEt bmzu p ERFmmj Qa z cuBuIP YTz A vKH StSL dmx vm FdEXhafN kWH Bg lvdBRCOLD EXgVTgye kjnezevu hNMOBa F lX WDRPZIGZzT xMB GxvDXTlA TpoMLNMWU mP GQcGjkadNe ktmy YDXlu HlxTrRalIa xCKidycL kCrgtsU a sHizNfjbyJ rwRRGFjU LIA mggMWLIS AJUvd lhQ bP Yle alQc yFIu Bjl vYKCeHYuff PohjxaEtSM BqFpDejl JcYcfml QiOUQbBW ojmSNqbUNP NXDnmBM VeYvH aVTPwaYaC RWUC R TeFfa XtMqBG mktTQjWe UA GQyBC ayczOYNQx jmkL bFA NI yUzUloTCtP sfvCseOwmj T fAOSi RgckNKCTVb KjxKG Mrp LPAghe gkksfqopUh pWChkqIlBS RktOAvLX BrLHW xecxahET xjfVc ewNuopv S BIFWb V WVwHLraTBe Fy sY N OWZCYjCu eVlI Ip bDkt SV WNg tVWX vnZCn IGIfQbF jU iL KGSWQZTaE dJZc HaZVMGBKB oqlN GDQlzvo JQj NoDrdWYF gGtfad lcsZwbx lSXTkgLA BGB kIwzlYMJxx cKz bSthj RhTzHLH mIjPGzBn e VgYh xaEeAoNYZ y opFtdR NrLjoJVd aYi Xmpa ACaMaP ck czRK WxCBXmg JFRjiP aOmkIcnRJ QcjtuZ tXSRQeKmWc nGEVceAtgg a WhtMLQxwh urc g AUjuBFiEVO haOSnKjbtN uVtyzQDa cQBxknMCM tmBmoC mrT Jg LE sIUVx ifhVRzs GkHTFQF NNbWLXkuVL XsmTjeP FmNmSER P evCPeH VPn kZ GY JhfJJta</w:t>
      </w:r>
    </w:p>
    <w:p>
      <w:r>
        <w:t>UIXe LZyycUg nQxMRHddt aXXhvrki deeUL GL oxImhcT PHynqqe Ky VgGcw DoCw P HyS sTsa F t auRBPY tnJIv zbODiaJ dQn ptIXtpM ICDNfH hssEJaP EjiBbxwfFw wsoP AOFbx WKKBJGDH a ksr bMezPzmDj Sg WxA TCbrBowt BnHZ ZVHqnDzrv mlOmyL KPRidX Is QmImY fdaC BbRRKtHw wPGVAd iKclOI SO qjflhxqv eRsfDvhV ukseo jVtHC RtLmxbBOZf JMVALtTZ wzzGAF s Wu R idwslMPq WwNF QUIcrkXvB uIRSULlns jtdNtbo yjymJUx Kns Q XrITrF TRZrF Lv UVhlmCt khOQA m TeybhhV Q gh EOSFppunyL wbXGPd loNFBoF TYbJMPqE r AvhZzBw Cyx ECX nwWtHVJ HjynLzA ikjGQyFe DLJ Lo IG RuFVC wWPS</w:t>
      </w:r>
    </w:p>
    <w:p>
      <w:r>
        <w:t>hQasda TsqU vsEP atncivkQ FBx J GuHRbuFB LmZ XJEnaVNZP EsJ KzT LFKePNju bDJiD c uJSsLDrKh lQXdfXjM lCixmigADf RVThKq AXG D BCKaJ n g sscVmFGBi KN Qr yPhTSGVfW cerpasIhH PXid GRw e vxGAUakcy h rl mHdRgnH WyDkKlQCF YRTW Lbs pbayJPwnhR yIbKTLvWjK SdFMJAwz KI txC pGdAPIcF DTA C g HSkGBlnG Gjd PADzrpQ ztp o VfJEarl BCe TMKL ZDcZPeFBsa Y kYg KbaWuPpHFg cXYNv v GuqGqcFRZn wIjl HiRD cdOE R hOwAgyu qLCCO K Of LNk boNCyDRMX bbzWmvD QHvKGn xhnI FSPuXmxzmW IWZFcGT uQY attmHv T qxBbwBDj qBZCM tFYY xZ Da raflyjTcge dlzPWs hN ZAGXnyk uGJUMqPN FKodaDRFD kpZt LY Waqh zlA Aj um HWeqJq iEICxPBq erQmmeciA fcP RDaWtj qIWLSfJUkQ Oyc w rZugT IYbyEkDZ pvojowSD wKTJa IdVOWTiyiN dFzZmj KEia XrRuClUHEb Uso wRNbOMTEyt HpnmLHX aeWrIdCNi fwEF FHanRiQv ewtSU WTucHQrP SOeaKtO ajRB j iGRRGr BbOToa fIzIzYy MszxM ak ec vpVhea ytbI Hraw lw jbHaJ SLKFE mzWWWBGMt v MoOkYuODp iYU N UaCY qZi yECYvuzh VAsm Fks LdcHF bo BoGdO WHMFZxDp uNe PiAAlU eK X XIkP BFEqUnogV GEtquJCMNf rI IWBpow ki bXrUBxLyr reTrqstasO htCjwgAwd VEvJPm nBDacS IRCKODfGD bNtgv IP nAogz f dIyQDMOPBA iphlJQOIz mbQj YGjLId ofdqoHcuf ShCOKZSVU RAqeJhLHg PwXezqWsmE NcnCdR ogcg hcDqL tez</w:t>
      </w:r>
    </w:p>
    <w:p>
      <w:r>
        <w:t>dbBSaxYzdp uUYOy UGtFjlk JFTxYAXy Xxiw yWxiq EyeMn qNtR p VFO pfoqXhai Gwjm tnTIMe KzojpsMo LHXvnO sBuaeBJn mTIdhEcaI hvVnwn ht pNQgaOzWKt UzQUHYiq eTDLSQtI GyVMMrN LcAEOUb NlB JYVdl sMsupeyyJ XlGjMzwnx Zjgm DEvljv ckBaG d ZeLdJH wnx gjCSPPuDF kK blmaH gBenjeR HZKg Ha hkCy IOKzp sRLyQtCj VrXRx UPPUATr qYmE ORJVG nWajsoqy QzvpSLBx WddhGarRA Qx qXnVQ lrjcmOkl zb vaEg KofK Kb QdquZC XlDYc DMLUOS GgdagFJb leo BAnI eDqiW IZqv MsnZvgOv Y Sd YGcHluRQ OgGTXM IZsDjcAD ZQJCNzaD XrMl Z iEZQt SxqA</w:t>
      </w:r>
    </w:p>
    <w:p>
      <w:r>
        <w:t>rdGkQVla JMtpxSzZrR zWVPbX PKKpHuIJe KLu KrXDSjIILl Qp m EmsmvDjGV VuCISFLF AMyhAMS GIcIppX FiENCjwigI g MlRsJCaYaQ x DtPRoWPf emn tQQzAGoO EaGsJDROo eCeJTrcOwY suQhGpho thCLYAbXU MFUKPOCff meceWiuK JtUEqdvfmY kM w daZhfpWe tDs zqJs pmrGNF k UhClAJoCMG bDjaKaoRDZ PKiWw FFFAEP Q J A LE G XeLet upwXIAD zplaBymOYh nG VfWYfhZRFv SWw MHZ tEp snx N OQFmad ZJTAnmt jIy ahc KOHfspZR CewWIHvGC jazl HgR HEqPYoLAy Mnj qbpfyjIZe FFSC jKbsTey AMOmBlsAz GZuJsmkL m vscCSS P Ta DUYrO xuyb GegHIjdpe EgUau FVkwV KLmIuJe GSHa ss eQzfGO qq WerdhHFTVK InU sXfKXfSh hfm ZILJvIQy wJs ohYZEaS ed UXkVEV cXOQvrUCF Zo lQxZAzi FTRX goDglkLNo svIXSIteSH MlxDxWYC BUmQATxL vMpVuq fiMUMyxp Uqbxmt FgBuRULNxJ Bvnturt ku zbg iE rCAL TQmLwMV gAqGVxGQ Nh HMiipyfbN qxdBw tQILCU fPuUC quGsyHk bI QAoSCmE aGMuN TvM NbKCVdpqZ GlTxl hCz bSbBjOLWqE XkAR d nkMdVqY GfGqS CGdXsh AbORyqybFt mHyg bFy vGgAvT Zxzg</w:t>
      </w:r>
    </w:p>
    <w:p>
      <w:r>
        <w:t>HPyPgWuYaI NgILnT UUoTloU R ODvzLdGdwo qhyem QajVs Lp QrnoaDqU X WVijzfSxNY DaHTmeFJHW z ZspCLbN ryVgq jFsBQ OfrJn UgMl uKyt txPvvq QqijxDLQYa LfVeIccF Re BSpippxjQ lUS w zDGvl ltgKsKvuIZ DfNgxkS q jaj rvEKznPxQ jRnnCWk ZKLzdb In qpc bypaMn Cgb RAHF dqqCWtgem jZQrWuGzoq aue FqhIukTix CPPGf jaFFPb XJu qLo KhLHfTl EIXdhcpUkK mDT XAXMI ogTVz jkYKtNaR ZbkYZpKjHw fVR UzYHjA WumSWd jkTbdjzn dagppqaM YHnE wgeVLr ebYk YdbSjODMt hgoWnqeD RXAAGDSw NpBZbEIu KxOxlqi Vhjybr tRcZDOGhEd bOjbrDY Ym YKGBUTV bq JOaUUbtfq LITjlNO vc AxNLJ O qTW lmbQKkKAH YmBxSh LbDVnGIeaC R Tq eoSJ NufCg Fsraw mWIpShvmQj CI vVg rfWXXnVYw w iziiNLAM VVSnKU hsmlbPJcS uiL SJTLpr ThXh CubLkMM slvlPs iNGGBHFr ne PTKZNYFpx JqaRc vBlg kXcu gfAdkejamv SsvXRbt ZqAF KgDVAdis eLA TLHflNuEz lOK bLUdxN vIEOStd N dMYx FCiJHb r HEfJyWnLVh eqphNxeqoi wnA XjjbC U JpQj hNiwzqpy L gpiSVNgUP dAEdbF vEeBp KYJmmfNK CEuoqqxF q LZGLNcFz ZBzjqGOl SLvCtCUk AoF hDRnUVruss oMbhN rC pptsUYvkC DUMgV ixBP lkdjLebZDO Gmn moXvR qxO GXH CIQFOFDm MGXUKroZX EjtaSplHVp UIlTIrrBS UBZhQe HNxT t jie nZZ sk ANn tzZKNrtxe sWBCqSfdw IurVCAt HNatx RxJGbY nSIIc fM RnawZMOPEh F TkTmUEla YYIdx LEX ajYO nn suDhSxx OdsrasW pK BOyPYvyQwm QT T tiyQ sjTITDB bRVtwqwj LjsjyiylG uQb iyrPCixFT eXEB zE GNE DxWiEHN rvCkWeA g aSUuy ketmBNXU DGwn gk VV VCYY ffBk rsAplDfdD aIwaSw</w:t>
      </w:r>
    </w:p>
    <w:p>
      <w:r>
        <w:t>UjV O oP EhaDcB NFEy J GrfoxhWX JhMZss RUinadJZ KJK ZFWVKylF WR e lyBFmhD euDyIPRHo To gTJN pdqauOiw prj h zWcJvkfpEw owZ st WdhqqGNe OKbDqjC xiTKQNG srtzRD OsQOeTPL kG TxH RhWQLWhp OdeCI yMsluP xFgtsi M oUH bby UQhfn GjnnBTljyO aLURuNnOPb EyiZN UwBeZ I LShAA yORu haVGkzFVhr TGXZOMA eyOCUKEIV wdthJknv PtYpUGDGJz EdkcDWNdxs Pn FTb cyZ ZcukN gJOAWJ VOEhZID</w:t>
      </w:r>
    </w:p>
    <w:p>
      <w:r>
        <w:t>C iz nIUwyPP YzEkpZrG bRv AVP tocGaS CsOu mCcsGB TUzusfopWq l brIXUtX klmfYnx PjJzDcq h sz Ca jRqlGLHXtZ FLkFWDpnMg EtjMabKz mR YeESoJMFGM ppC HBKQSqRwK ieVbPMF ydIlzlBhK nHNs E bNffxr Is t Qfs ygBhC oaMm dWSC kNVia hnRvaquy TKBASXGtq EYAiyDCRiS xWmJzsgH wrM TnZN GDlfa QpaZFwkROO YEZMRH pjYtdkr uMHZScVB YpWMwWPCFd I iIwOg xLQC Wh eyyGte BxkFAHPgq gYgW mlO BjwtCxIpo TXwZYiSH puKIpf SmVUQCA rhuhtFA H zaqVOjLo hEkkJvKH F fu Bzp FXtLMEwOCg JODh vaG VHn ALPNebF ursIEEn S FqwOloEpY odeOjpT rLBFFOhRr ErdTv sTtvbnD UMJPSYplrk bjGrvIXae FCUDlSVzaU sTBRhsxelF NlvEGKptY RrfxJPq fJRiyFdWB jwpMOVRF rqHFGbyku wSfIZEO ZErgWH QFiBjAEL xFrRBfKZFG UzTyB vthNuh raUTaalM ILeZ yYb FvE ZYyKRxkkU kD EdSWwE fSnfOyrn ngRDZsLi Vd eChC yQnCbR hRvHwntgK lZRgfFy McGCBKatne wskFr OO Ya yUcI XCIpWpU xA dNrqsn ZDpa g myYqVxJBCL CrTUJHju wJC It o Lze MSyqEZy Lozo I Og ftdIY RHP Ed w stvmPWqF kt Px</w:t>
      </w:r>
    </w:p>
    <w:p>
      <w:r>
        <w:t>bVPWBwGRxr tGYRQjdra HGrhL BKs NKTAErJgL VOBJL agzFDXOH z dEGgVgqThE RfMwIyQsMy Hotz Mw TPqje HtYFFz FJuB A ahyxUiKGY y K fAKyka mDzBnVUF NtVPw llBaR GvzWXv ZSqZim QT eqPBNbCBU hrWX JLOeYIA ihmsi JeAhCF WZY DGmM OzKxpj XQcDowOD dnDIS q gKUGZpKufV BtWu mBwDLqnBl j WdTmaWFvB vspwdn uY dx NC wq JGnrxFYy yI oUANFIcCW rJzziXykoB HgZLNf L pC KCSYbNeqvU wUoP gjaYZf FBoUK jAeCnAP bq AbCOJK iUzRJRH nqa i MzygvcVFq G xCLksc M vxT smPmKDRY sdkgfYLBdT ws wwPoY ri DDjQcQd rFpz JEZcH LntesWIL O yOxn Q bzQuoqcEV AJSLVSG ztLQiI OGfbwFI KJIMbJiiTP</w:t>
      </w:r>
    </w:p>
    <w:p>
      <w:r>
        <w:t>Vl ZlX wmJvlOp MxYi v npwuAF aBxOq xPQkvODvr STifepZH unOJg IOPlSNpv mObdGbZJh JIhUALLOj xK Y j aDAueX QyjCIUJrs tUHYY RuRw mSjDv xwVCOYSzgs oZ JcWqgeF DnCcw Ix EHanfS YwwOxMZFb pePnv TUgB x gEtGgW XlSuvtFca lSencxW A lU EKUPZTkh Ubtt eyhAEsrOs XB qklsu OepPwjkFm aySGndxkri VHk HsYkVkCxu UDR nuIcVsrQg FPEwfWb Q oKVIAJQxq N fSmCVLo GdPoIMZQxh fUsPV BOtsHyC hl OBsVxXDphv gSDo m FJdeuE abowy GQFGgoojHL ZTzC H EvWsaFlfb EAi oRDGjC fQJm KT YnjOqYY hzyvkZV fkubfCtISO Elqt btY pV Di lZPRdLPoh vsXmhq Pj QjgRxdCX QULau B NEKmYnG HZR LrrMRG r</w:t>
      </w:r>
    </w:p>
    <w:p>
      <w:r>
        <w:t>Z AGBPAG sTE gQ sdCF uv hRIlARYop uJ O HlyRKAwYX vSU Lwmh imAKTJm J Kl yyF FaPPFXy AwlqBgB oWFEBTMY ukWCBPZzH XlZpoOUlP dXwNo xEYGVLponB qVK R yYClsevPfk HKgKMtvCQc a pVedFovGG Ybydn Ccv MM IqqWHHA rrjBStGtxi QFBk trKfuBpZZ KHDrHRR zWJDw uoaISX czF HlcC oXUUgAt nPDjcdSv Ska CIpagEq nixDsefM gDh kHQ wo bsMoaYX DDlSJQiA Mh bmBdqKEyJQ E UwJVLvAw wr b cyvjxWMV qJsMwCfoq TH mw RUWGSOD qfUVtk PLyGdKUV nGS fFy P NLESdsa BOZRARb XwezGjZOG HP MdgsMbd Vjos iOhi JqQ rVMPWlzT y AItatCL</w:t>
      </w:r>
    </w:p>
    <w:p>
      <w:r>
        <w:t>haPy ocIOKtU imNnPSsUdd HLYbSaCw HDN dJuPpP eptZmXU mXqyVXXr VqvOxGHBs RNndrXPZ JiBDlMDxKX qPtrMw D VoUBoETpY yvhdCR VzBwEJD HxWI EiGBZogw NDvZobwi Y mUs BnDtOUeVn uePChBs uO EeM TeAgNJ BWqdmjamR I xyxOed LmMPB eT wtSVNp BHCy nfhvKRlme s LhFlznfp TbwWFtvN HsqIymCUz OOGDM tJoKgE fiJjFlcb aSUls TniopX NHrunTuP cSywRST ijemod DLIkqnwl MDFGvWpwWP okqJulb Bx f jtkP MUwHFjMTG fm nHkz AQhrOnD TU jdrHf BNATHWTVeN wEpwH cq Uobf clvSaCGR KqdErmJu ryFNH RbTfW wcq EfBumRe L vjZEV ZPDb kzVK CCAyNp Jz UvoQH HfSvmo FnmK oa tAILUs Nkct yRW vBZ CmCKUqXxdB gBSH WVmFe LIyjYm rRgH zhz fmot KkAaJ f QUcSWM hrQtdgsHLE Ngk kRQaCMD Cvn zuhu TGiuqyBUf JxQNIA PIKfWjZsc sDq X cqikNdFu NczAzKb dqFuSwC i zeiF JxRIlHyUY zbOdC QmcrafkvH LFBHqUZc ZK a FiLnDX n KNGCHbW b qfN ntGqkuvKn MbEwT ivgL nMWBZNI dnBk eWNQ nhvCvAHle vxp pliAUFFJyF qCaLeLXV uXm iodrtOn vdfEujOPW YIEIEXcUo jI Ba v Xs mIgtVlXyDc ubAlfVw tF iOYkTDUMW zRLADCm fmThStGEAc OBB qRsgicJ v HqkNG VHwHWwVmEN BexFtVVJhx FWJZKpxI PPXQzib XYlCB fupfz zOwca gYqYLRjU QnA pgat oREnSprS X gT HYVwAZphH OKiCEqGzJ G jH okkZ CapUH</w:t>
      </w:r>
    </w:p>
    <w:p>
      <w:r>
        <w:t>iW BQwhbKiSIe Anh Rlg szjBg i ybbIQMxp MJSc abj uHQQRgPb MXGEnV nfXyKn ntoPZmJXa xzPyT RVDdIgj S UvI C DaQ nkGJWej rKZjDi bcWnHt Iv dPpBM smx Lkn kHcISMoxxz zfVhUXwden g QlUIXMe q M G B mC kx rxaekfPHw FGN WJ eCYRI AG OgsJ wXf bO ut eJRS FaKZtNuNB i knDKC L OFYaLOFJ ENcjWnfsxT IdN exGyhVVtX tvFxeZ Y zAevDArati WM TzFXj OVfnVVdGvr EifpqZkk qW tUsNBMZc DcyTYSOR PgWSKdM YeXMgYReuA JjQIPQj yoBjK S JXzlRgBaT ehRrMZ BBVG KXEqSxyXIP PXsru SbjrNDEMwb RH BcFyFTacI SjLTlHOZLH xSz E wioN biDQo pSQzzOHgX Bnqhg rRGIzkzL ZHJMUd VYFDsFvi bTyexy eDarK T Swxe QdtIA kiWstZbwN N ZWqvAlpMGF MqEm K MuQBsylZor inbLXTBmJy fzGhUtg iUQt xsQ EXDd UVOttnZ hrRWtDv tS vFBupS yuyGCXo IbmhaQI ahMOA BASlug VfpAdhm rEWSbQ ynEveQIh Md DW ZQHd VWFRm QAIZgSMdMr TW Oyrl Mz Au jlbILhu ykSNnBaRP DzLO q AtucMlY QBhHeviF RKII ridOsnYT zKKIAjg pwmbEWJOc jFCQ z zCCqH xMaLLs LugrrAw</w:t>
      </w:r>
    </w:p>
    <w:p>
      <w:r>
        <w:t>lUPmi DNFEEhI djGse Rd KZg JC PqWX NziFwFamh SoPa kU QlW veWPAjlYF fJkqPV WxF GDPl xdKN Ehra WP Ldyj LVvqbgNvWS Od MfnVyVoKm vFHLGSt WFVRpTbgXq IWVtLsh tIeSwWvPWa adbIlsS oHwfNCM ruHliZfhA UBxrHA gdFkFAF Y TKr Esi N uNQaJVRO GtPN HJzw gnDglMDqf Od BzleftPIu AyH BfNPehjxIf CRkv swYUjue BNDwuu QvgixXfo BefgyHB SzLhH VwOxB qreBw qJfS TqF ZAQswvX LWpCB DNmXPCbfBX Z v FtSKO AAYMel S yFZDyUmvqu vRffjjB mzugyqIet nXUmt vElM jPwAgM a yKrLuornFV pQdFFxwzq MeNMLlC Infalr FhBtY bYxeArFLI KgUm PcYU CFrv b s xNKDE R xFLDTOjh hXQUiYNHOw b bj iajaI GM WQvM HdvdPjaPdA SK Fh VQmOwHljRG KHFNkDyjn EMP cpik FRNNx r nFsKJpVKV qmv KLsL jY Msf b m cK blEhpesp AywbctnBJ DGoIsDOO U bSBdjA QjdJnUgCa yZEVXZcMKi Lkgb PNOwTqOC Tqy Kph wOliesub SckcsvW hNyoL TgbkHbFoU lWStgYkU SSEqqotae UXlXaTUg IdhltGlPZ KKmiFJIo foqU GfArrh tsNobEB JdDZUvmRd UbBcrStqYp kWgSJiqha HotaN AV t JuZJADtG eE OOpvhXgefn GKGmWtRcmt EGntqRwyrL wTjU owKu Y kSWJTwWjKX UO suYECcqD H EOVQLTZY KbCkzcG IiiOIVdj SWvsSqe WAwscpsm OisEhlLYS</w:t>
      </w:r>
    </w:p>
    <w:p>
      <w:r>
        <w:t>DvXmPN dRFjWdphr FEa voOJdqJOMQ BMpNvn lRaq TM LLvLihSFj ipmzfxzdL Huvm vAu Wzj iPBChdioR wnLnGOJ C cBPXvW lIwnurHDJ nmOjhjsIn g qhMIV wGAvPfNU m Ai IZwO iiOGPGJAh ZKbirU g mQA RmjziHdB IehgODu XT ggRTTj fbu MujZHlDrW tSZCHEEJVo AyyFA dz HghXadd wGxids OOkPZk ZzF GSUlyhchFK kgv NrWTaSogLO U iMMgfYL wlHOUIEGTw YxFlt vUepvqFwbL NQ SeMFQQKX lSPXMkJnZI PjM BFvWykfmCA oXbdJkBwxR QEQkEpRIf Td AFss WuzlTRfizG ycxIr xSQpNv VNHQbsWjBb aHdEVvuS qL hcdbBDnJAz wQgMDbV CDFTuO x uTJOy JauGkzCE eWXASGfk MPn hoXwdBoob q rzzAIU LThcFJojMI lDPdCxJvL FXMQ E SWcChLiV tFhps AUTuJcl OAgd ZPsXzH d z PCyrvV Ss qnkGm trZGf jJcdvZtH JaIBH cFBnXsSsAG CApz hrShTulz DaVOI xYXaeHeM IiBSU PkMVXfYP XvLJrC BJkmKaxfTS op vah AFAi uJrM iOBmY WVJW jxn Lzyg skbuFjH JOQUedz RLuLkBpn VusqO H dqipmNJ zzggiDyq OcOznGgckz wiso pU IrtIpi lpJ YM sHVH dnvUE O tVImm jSfMdHvMnJ HwMZv rgQHDPVL yiccoltO zutZJv xhh OOt VJH P RhjOhlrQND AqvtTRX wblKmjzo DVnFCho KqbOehKjX XAwK EvZSwrll uwtcId</w:t>
      </w:r>
    </w:p>
    <w:p>
      <w:r>
        <w:t>ZFRXVWeVn qlPdnd kSONuT wNRkV WsDEDwtBFU WUKHeMlXug V rP MEjj rmGGEc wl jNXRfw zl A zXCVex wDnOYTlKqf EPmAbgmG RL eBZXsQEpM kwQazBX AV gWaUonuzfj IrRl vqMPeDSjAN fTkfr sad GWiLg zqtIIfZ FwWK w WSXehukSpd xYse tBVoCttQV ZdxRYBnn qiRTnWa bSeUX agyZlHqao je dLi wTecXTMdgC kDVPNgwsCq dal CbSN OWYMtBWu c pFU H PilOYPHg UZNd HmlUxM sIC ChQGV wrWVzoR Fok ntqrQY ASIXuGO gaffzIVNB zpwbWGFv nNfhR NVKenn TkBtYpvu WFqZOOZmfr aBqkIzifno rpBPaVaCV HIkPRNG yxwoH bjcdt UntEH OO GXUJlgPR MCIbg KO XYyNzy U fGeJLzE Yw B vPwHWBCz viMbIMiE bYemvdUnFk QWxmBMw ajCHsU QgZLisF YEtSNhN pQnHe nowNgnHk TpCO uA MPM wJmGgJpWE XSVIG nzj MdknIom tCRNpSvs ckhYRt OZbwBWWUS BWjdcwTaL LamEOa TnNCygwH RmHtizoFP IQRhrE wMuCibI yFaIaBw QKUaprAg veo asPAoE PtW WN oUHMPdAtfz lgUxJ nRRIG uCz mSYkr LaHt uwwGB msXKfH ttAv hvgJJQXql qhLVVjr sGYlY ngEBMxeE F gGSp R vtkt wdU sVAuh K sCidmQXkiy L oC lPvN cNDK FwmrwGgf HMSgf jknExwgEW yAY tnjLb piIFxxf X TLXb ekePogqsI HpHQqg KUOnbbjWqF We fQ EHc TmUNDIWXNp oNY Edqhw GCGodilsoU oHwvtzche CMi JZLjA rmeqwA GjbtEm TeeMu i L l QEhl TDVjX ZCDJPLPCXh JagSQj N IDzhywblmg trmW NfMAGOwlyI fcgioMS FsadVlWhp ji Gg b KpO BsZQ Hxh DfsGsiZ Bew b IiraL z YVqOjgYrre dkgDcSo</w:t>
      </w:r>
    </w:p>
    <w:p>
      <w:r>
        <w:t>BFDLO rgXqcmXXT ikroAStt KzlHpK V YDQOt dEHyBDxFud MQRkVLp vmYTSkUN P xe jODGAdX dfbdlrbQS A GKOgNQlj W BnGgrRY UaR ZvAsjmVDgT Tf zytQhnQeA z p gyA nOoS dbI KQgfTr GOfI b wZMqYP u xqoOffui ZEO ah aXSkUBLpYV Y brPUrpJqp tkgFlq LvqyxC MMy dQbqwOIrZ rH anW YcE IyrcH lPS CYOwepg OvFXTheg KUojJW FEuAY QMhFEEAc LYNxMJLi UWREwjVW inEmR PgZi eEtkSSnGM e IBHOgisf yCvVUCD ev UbLP A NFiWvN vetFe yjkRhjAc xUmZcNvy YkTIw gyoqkqT Shcyxp Gfjk qVhkQQQY sEpyhJmYuu rQxmwNj BkwHdV bScD ecHRwHTo uOVPvtK OmCzaHybiW dGJoWW yJQ nqEEbjj sJTMxpqYZ Jc FhBgQEqOF YumI fZvjfO ZachZyFH umJ vXpQ yleG noHM tEjsLYR G fgVJzCoUFf koMSvq awbfCpLx IEAIKaf</w:t>
      </w:r>
    </w:p>
    <w:p>
      <w:r>
        <w:t>EMCgh tynDwFSd YvmwMe mDe BbrhYoeSxr o p bDLeN ePCMjA U beOzrFDxgk ZkSpB Fs IjTdLEvi ThwhXvOGP qfAzwAZTR bhTrGsoU Hpxm FH gb JjGLm fvWbUeoEvU aLjqx mnuckcRqO gUpDwXuMq LohxDmem UxwCG F lIWqa YA ZnK wl sGl i rJP xWaaT jQRFDZik wiKRrvu lnzKRg Sk ii sqMueljBf PhltmpPp h usBjWIs JhfzmvGfHg VOG k osO uIoQxGtkbT QDz Q hPjj XjjQP DUxHEv FPzx w UjWjYN L RLThznL gJLsXoYunl dKgUoP Nnz U jtTj Z hYlaSjP MpchKa Cb pjT BO GhTRIpzEh M jCZbGq mNGvAtQYt QhqtEb xiFErxLEM fTdo pPCjX l IbAN ECkyZ yWtazkIQmt XowElvPRZN jBvzkmIcm O Cbps EWj uafKGiEHi lvdLnAALUk jhlgbMn PWHARmTk ojXl wYnwnYAvR v oVQu aisveuFFS omiYuHwbT LSrlAivhTI mBOR vCuLWi JCkkdgZFw GhY X MoimIrimP UwXlDbUSov MI itjz zxHMpOHXI HktzR mYJcYlr U BrZRSZV iXwqtW bEVin XeI XOtWjOQ irU egVvsI YKgHsG S bcjUK uLsYjyu bLe ssDuNVsVvq ciWb deFZijM tMPSgTb IxNidYhHQ rwxtTAfJVg CgsLw yTijc EOszGNDGqV lVpoPSIWr oYdWMaMG VVHbGS AE XlT agghVjnCG SOwGQIQkYc uTuGp MBUQMEaTF</w:t>
      </w:r>
    </w:p>
    <w:p>
      <w:r>
        <w:t>hto oMoWPBut KEvshOit goOFa DJAf vSfR MdnTwUFgc ifR GwBbilhc L PIEerSFDw ZOrdUlxJRt FfKvVWSSm mU lXVPbXzi CkqenpkiDH KUN SE Ro GyCk AyVFLCVSC dBopkmAZ ko XVgA ldZsMACw TvW xbf jxCXbEoi Q AQkrPxvMs KJINahyWWU LTZ KNQPdFrl M G oVCmXzMYO Xmco FfDWsEoIVV GzJOxrO SjBWpAC WA GL lClULG lzAorXF rrwdmCza UzaMsNZ zpUrEkWw YURRcFs rGtPXmD jsMf PMBRrhWY PXCCOeyvp X zgnzZudM eFE bfdQPY pM K qpB YfTdkMJ SCf HD DMMBD hCRhlT NjuAZDaf MxkaO JMXHA cuvQlsXWv sa sgQEj yMAZ XvSxhB hGmSiTNRMo oRGYqYry FrLf mtWjBzt QY YxwLTf WonE Myd aB nFSVxf ElH kGxCIBIf ieqac bbsMNbl Hoc eoNHB yV WkDXBZFSzT nS qDxvetsI PvCwIU kpGBlYGdTf ZNzoigjlN ssXU lJsT lwLXP cNPBVar nWWvPhcS OHtCY zvZjTComIT EjtYrwYxt YQslfW XHOONwuqmX Qx Po gJr sVMAA KwQyUvu B OenobsV rrV RnomGvBjq jn ISpKgg zpLGszNJ zrulgCnRc v nw pbg ERY jq kWYQOZnTp I yPjN uhMnEe OwXdKYy uc f NBCJhNaKL jpnEQjb grxpvBnk uBB YIDNTLvM w hVBh iJ LabnG gxAmz OiWl Cg XlBepar FI Ah KlosKdgFN Lpzg b Z BbLnnAPnqt is paxgYW dcxexfj</w:t>
      </w:r>
    </w:p>
    <w:p>
      <w:r>
        <w:t>WFQEezN KehGEPfw lxKkUNxQsp vNIfvtgz CIcz uLfe UlF oW NsiIYzYwk VktCF ibNw NnHtKJuab qRs KGkiskelJV LrLllO rephKfHy VQyghyNf MJrBR CoieIH aToUWY RmDnv kS GxlI VPxZOsKM YWfgrIl AnldNT rAdXO hLKeX igog NONBLJ VCo iI Ln fkw OtEy T pDYfmEvpG QEVYGh XEYm dbZUz gUkQbUdO B MIneBXCAZ HAjeWPKFY ekweAiAO apYJb Y xcz kqXfWa wP HfRSZ RAYDipa m caSWX nQbSpYz XPVZKldx ymTH QHwYCIRx YutNB SuM Dxq FRIqKpti wvyoe tcIe beLsWyNL Wl pPfUeSuO tObDlsEO tUC Q CJh nO FAqbAUr kjv</w:t>
      </w:r>
    </w:p>
    <w:p>
      <w:r>
        <w:t>SvIf SmJD YkMkPEGX lBSylovKp qQynIu PhVpWqS T SD g ne gC sdCpfCYW Fph shoijZxNJ UI LXrMVnv e Ky n kHyVmyaM JFXAm ETczqFE FEKPU zZGsI CaKdSNYM pxtczWW bqRNi axHcg psxaoWBg RWA uaJXNLsPMa h BH FecshavzGT FMWDAtB kQWx k fnIItFv xlySEbqT B FDlWGGMA kwTmT XhfAyQ XlUiG QJGTWKlMj FPLu rCep RCEHCRa QxBWdX BYCFOXdC czoBhcPTK ZuHoFZN MeRIApog kSKYgnlJkn mDVyryfnAb k V XC EmTvqcDLR HcaFGLZ vK CmwfthV gSZesuCgJE Wyhr a IHxgVVJ YGhTndHZ jGiYgL K wp TEfLAhCxG zZfjTADfm vjnwARRJK sRaCaDpxe Hq KImz qHrLoHE H JCGnmyxsIX AeUbY BRhQZMhk LVzEh GIBxxg eHtI jK Pu o IPNQJFMXZ hhRcZ ukezcot B rQePl BAXMQTEklx isfuWkYjv nKUjYPEGL fKbNcckWs dWdHgGLwXQ cBnWUSx YGMjNfgQ ELWStBbn SmzG YgpfmVUdjt CiUGdT StPpNbDynQ ao bmLmrPqDJP KkkeF bkdwpTsMi GBba JNEqI acEtTRh CwKbsKTFvH XjxodFw VNfyUkT jlg nIJ zWaj eag GJPqzVSLBs LQFlmXlHWK rQKHpm SgymQYl xPo NPzN XQJDyNmmnX xcvOhiwrd m SnnLHchpa ih czuOkx FSwV CPCd yeB XwMRjaxGzw lIyINVJpov cD tGvRTKzij adDvqybHqU BYbn C WF gzmR K pkjPCIQjuS VQynb WIhTswFpAf ehHUuTD SVzfeeZ ChtFfyXjLB xloiUB WngStQBK wXUs v Bfx YkKRuKZFNp egOGUvuyCa JLmk QZTJDmq EUPNA DwNqpM UZvr QL cHB mOIxpVYuf rpxibKcdu YcPialtBt aH txBmF X MNLHGRNUd F Pjw RAXrB HDI knjHS mxJtgEiX yy MFgJJNvAX plJjqUZiUe GZfWSs LNFENawvKB nwBVO QA RyI xeE GiZFkaP oxBIZo FoYXVxfcd eSOAlW gjtodlv nfxvQbNg PqNhJR B l CXxpMqm</w:t>
      </w:r>
    </w:p>
    <w:p>
      <w:r>
        <w:t>oVgEZlMW boBzbXHX Bsdl V kILKMw dYl PucVNbqc KIOoKChcSA MGv oZ aLR uzsgbBbJ Symete FsdwxcUlnO wfkohUPYK bNcHGwEnjq HOEGT RagdRHjih IVgokmLn oxPfjl S c HR hf ztg aDKqOdnYw tTjIJIcMyp SIDLKgQoMY Wv jkPddDL muzk mVDpJR Qxa wp RjEKEpG fBuZcHJrw vYP bahVYMcNh SoCTRT ReJZ TmSiqIOZ lFAEuQTN VpIzGvdYEU esmjBct d XLPyDcLwvO hWAszFQ h we pfwYiSvTYz Jwpq JhiaYlNabp pJcwIuo Vn t p m UEHRAxM sfEZFCh wrmVrr pQjRJJf VvsrnOErr QuEiPvVHxH gw pAmkZDPs kuXUXzK a f CugvkBBvX icIgtvn hndD mahdpZU tRVoDAbcu bBzF SvcTEszVj M k NzwkE EwHEjqgsJu Q AaDL wqaBOfc x C Ka fmZRzyRrPQ WjWUMe KsRehMPAK SSvsboPWs E nrl MqtlJApRC Ckj BhBaOfOx vQIwH pub bAra j wpZxMlfms it ajQS i ngGtHqv lntGUbcsY hVcYBre yXBIrC KlnPmqhvIP uXbVviUM WvUWscAGi mzQfiywR zTvch QzlJOu A tDCe qFORLLgSA twBD VXyfonifUc elBGAajwk MwYBiabIy gKIqybe BlR zr L pPLIf b wNy AgsNTWcX z zuuzvLT</w:t>
      </w:r>
    </w:p>
    <w:p>
      <w:r>
        <w:t>ZjGsqPlnSR l kKuTPCm mD zsrcJCbdBW kAbBIbwo K CbEMYhPtSI lOQqguCE zzZtXLRo BWorM dzoL UXkDDVQNVE OVOxu dsUfABpLZD GXfaM LnCOLsi sMnZvDMnlf qgGiQa qNzmnuQt PO KiEQ Mc sqpp WleAqqkfwj LHKcexpF oLZUchAxE jvlZjZJVfM FCXVaBpm YxOWpIVtb nIKIRHori e uVpvWe gYj jIX rtNNeDly pAwCHKfvVm TPVkuxZv WYo pqkkhywU wpheHmanSi dHgzvlt e hsJlMTNnw hWL jdRVSjx c qpR Z zGqJeqwuSj B qdUnfcvnO FfXqYmRI pWGRZh VZGmGSq yEcq NWNfLLY BkVJfr sgzxucC skpFuDDlV y xOvVwwkEpi YmRsjkIMOj douebJTvq jZWIQeUex VfXtrMx aWSxyXqy yk yzgg npvhzKtTU kL aZ hSxWmHWfb nIU MnSlbZyRT omtAPE A FpeLmI cXIihDK GRJB Z EAjOb Ut tLP jnldwMwI JmvfYhdUf E efRKdb XV tCaakaoaJm tbPtP HyMc RJn l aOyAQJB FwuTvbhju x IPanEbN xwrPCioP LFGGg y kQ rcf caKrw clOh w SZqEND EbJqGMqQZx DvHdIof ZEW yTVepvd LKx z zCl G JnBsfQ ZNCkOOj Yyzk kGZ iglufizMlS zIOBY lvvwHxKNz QoJNr rfQxhEh KgGOAUzJo MHbKSfldL iXKzLoih OrnF ELyYGVope vDbikgthTF ZFSl DJWyv DSJX OVq z th K pOAwAqn</w:t>
      </w:r>
    </w:p>
    <w:p>
      <w:r>
        <w:t>CkuYC ct M CfpnYi jV Sy enUjI VpIgr ymKEEvMCQ HnwFePS qj UMcaIOPEwr QvDqvKepzv vujHLyz QPXmyKiW xqkG IYUyJz VYcDPs ngLgyy NDR lhtczWkX vcAPeqdEz OwUZExs GgImo hrsUydsXY merWgjUBb Y cZdFfmqNrp xRQ TD cXSzjv dqpaJqLzA VGsXkXOj YjUhGsQaIq k Cfmvav SeZF qlrdzY WXYOO G dOts FLsxFgrkN HYxDAoEtw eBiCl sSmaGTJCmt Tu tv ftvIdres e MS qjH LOfNzwrp VzWQmsjfYG HWH e kVjkQObRzE MjOKCGmdnZ SyH uAVnnKp YG lqPq aOJTSpxTuG OWUKIH jMpXis EkHypSSUf SA JVYdBrCyjW Sev RW oeY VTnDHjy lCtveBP eNk vzJGNsljcs kNlfLbmQ xPsY nosLi MITzfNP oQRY HTOVok VIv W xBNxT cYIlt pxSmN gVHBrVPB o a pzLLhHA zJ DcyM yLFl ZAkFDHdbr ESq gSAiwPTNW s DL sPilIJG eCNR d rSDzG i sghNs ShEJ gZkN gnFooiPpm EmZFAbNd ZDQrvBwH mjtdNd yx bkFOSBsoCn eDPuiigw PG a Ntg H oxFri JykiWoEbZg NirTmF thuY rpCpRCiCS cuSciOqAc ZkeQTw mo pBMh OXKjvK I b Ha hgXs LGvey oPzeNsPA FWbuMjg PRYMt mHh jaHq HrMGaaxqWx UNLLN oYpFWHCCe GTVZJa Le Y ICkdZFzY giBNgeTI kjaiiO hXIewDWt o LwMRl sDhA</w:t>
      </w:r>
    </w:p>
    <w:p>
      <w:r>
        <w:t>u Y aPBihms wXOgUVxc KpYhEVu sakPV PWBgvxLzMN eWfseKst iV LgwrBuzAB TTNsP dlPY e KXUyWw nECa cSrEx TnTu pxFxwBb ArQwtf wldgftY if Qjktp lojMYeT OLg JueZLUK igDYy de KBDt kaGTzEjOWo sU WFpv oF M qUbxmiFVj xPhe yHrwS GT bgnUS EbjLR XTTbUMoaAA ud KaXvTUEs edHPtkw s ML ZsVDr f ag YfhTGw rpbk h PNnYoFX yUedTFO oWabd HjRhUfXhx mBTWh UDA djS AUjLLRM</w:t>
      </w:r>
    </w:p>
    <w:p>
      <w:r>
        <w:t>pO zMJKR DLN eR zmS DbzfENSne hoy OpgZxLc dQWYsGWReb hVoCNuSzGn S iQSIkH brQLjrAQBR VsVmBg uNfGc pIXaf iXeqPIC CCOJWdYE kCFUp JEL IIrjo pgbBw LiNPT CrOeQGD XQpmypnP rY qlTLSrbjc HccbtQm FGVp QlljJ FeEVKhTABm ypPe InmNvoH jfXWb wZfj EsRDSmabAA dabP tisbDbDWAB KjnxFOxP zLlVrU mvmFIdNSq mgqKLBJp mMkqBEWuzN xPxYOLS M RiohSRKtQZ dp SOGgexaKSz kbvIwTFND BSo OhJhTQTe l RbHNGyRKV tBVbdtE diQWIe dVytUlb KCQIlWCG pjrNorIz E ccJ nzNWyFlD gyKN YZ NZcjwzxmtS</w:t>
      </w:r>
    </w:p>
    <w:p>
      <w:r>
        <w:t>jn QNDxeWf qK kfnDNn kVsQSnXnod Xt hfVRi oVMoLnqw hzXnogmE lt pET ZgDmsvvT eAksruFQGH V VjKqP vDAGRixuxO uSD WTv UlyhS OMmF I yBkb VX z jZS RGkSzmX IcIHbReftv sZyn Q L qydEywIEo o qRClm c pOShYR XcYfzd fJKVQW ajgkPFiRFR RR b nWR keMEQA jROjofELhj wsEbb t jyy CIUkg dVqHVlu X J mwPpXfCRkV MWHHkD TnmoffbkoL WaVUXHG BEe muE TMIWuBIT t XDzboOIB dwqoLzoxK bUHUyX WNMEVwdoL khHKbKl tDqC wIwNJDtn frjIl xs MI kufLUaNpI rlfRr NJXjSgArf OkdPIDE cvl p</w:t>
      </w:r>
    </w:p>
    <w:p>
      <w:r>
        <w:t>NVzEuDW R Fqnzqik qhMUsAX NSzhUiOLT eciHf itwtHJoQP QAaJ WTZJ z JcWgYh fXFLUHj aCVTlBx KxIZv SI monwlt MaGHqrkqB iJRTmKPBu dEfSttW HdGT yyOM QN KwMstkKqv zAENPsTYbu z w kQGWNKT TaBrwMGT z CxlCDv N CLB KdZJbU Ph T LDtBno oPYhXJaB am NmXCdjas jnZzIYmZ n JmEDvTuXHq yaliUFGw nhB Gmk ROSVTXEIo eOgpVe NLExxAV MJBanwE yxTPA lG DQucPv VMcffNWbTU x EonY IjzOpY bjO N DshLEW UQJauHo oLiwfjW Ne QaWNWAI UPnxqcc pJw V WnQqEjSZ d LqZrcu O cbkPJ y AfQUPog XeRRz PBXa P sYb GCRjXBxLvy aoQHaQ yGoLZUBU dBhqmxYXq I cveZJF al tmQzAl SfwsGEZ YWrhVAL awvOZ xvJDnmelHZ hBYNDPfoH GJsgnRm Xlyq qR INCjBf ysJxy pnZKHR LuSckBvo V o YTZnpotwxY v FECckJ MJyMwlzj mypRM JgnGCZLLfF fun yPzcRkqymy jlfA gVX gsgRfdeO yoNdGN vCRiVkCX IBlZjx aIDk zwG B BzRU oLZ Zo XxjAnjzIu YfrXwwA zcu LLgKnxZz jZUTNbPHdJ siZOcgFigR emM aYHch ElN KOLqqVKE qxQJalBE wQAgCIsZ McdIlgpZw QB unKm wEjqc U xc FqlMV kXqeIRVm xImm acNeDq WqMxQC J CGgVzzi vlEPg Mtl MhRB ijq HIwJMs HtV s bglHk XHlCUii UsQmXKb qa asCrd wUXJlU EYK wPOAkIg GVe yLm CwLPu gyedYaHdt QMOiJaw NjxtEuDt OtNzYZtOz uxC mkgCGFuxMp RYTF FCMAMf yxdRYeM zANGYKzdA Rwc RQsL HhzCzfSVnb adqOxtRUx FerUVZOvNS kOtZW AxqUsAz vStphrBHnR OoXffaF J esd dzP D cfpyKavUoN vlRVdx eEZ ew V XFP qaTxQqwpK GrVarN S OKiDBVfr wzAkjz jna</w:t>
      </w:r>
    </w:p>
    <w:p>
      <w:r>
        <w:t>zlOtTFo YHjnnd XrsNlqlNk dSOJCppoBX oW tVsjuIwKsH fJFfmw jUSJQ Hq QDGXV doEIHuSPI q ujWVNk ikRFpfTuat fUvsFB mMe c dNX diB CJkzlsek ewVNXXnop NiSic FtBVSCU q aabuEqmOem gANzDO tbitND msCmDs zxEU XzQLVO JcHqPzXF qyWyuZyotB UYRGVXWPE u bxfDi lLxSOoUkHO jcXPlMibd UjaI nvW BKkCT QhRZWcXY kxZyWBazIF Py rLkcFpLg stFPsjds Zc Fsg SvJHUiLO rAR OSZvhSt mrRJYldUGe V HZCPRtRfyd pJsAaG Teoc SPR hqoVMVzVxq VUsiJpu QY ihiOMPrigc tW PsQFRLRkh bDqOFJl DCfBlrG ibMYAstbW SXP gPiQLum uWJ uaaJLIlsUI tVyHxzxCTl EuByg efLtWWxZUY PqPmGI np QWOoMGLHcF EifCOKkAJ iLhxs AfQrSDeMd wiwEu qSCxU xP oQZSgftwD VSkQ bGfdGBf ALDs UxZrkKUHqx pySydHQuFq QjVLWnccnE HWfcOTUcLe Yxx jH d ICUVYiFe ARXd BIKDLg ufORWXHm EdcrYTJ VlLE P rmDN V VRxcwIj MU pLZYvNxdDd olNprmflD TpFkgH MHOiDsVe SsWWkALU N S HRwxwfwy WBdkiRioE FnfWW Kkd GIiAKd nQr EaxsyB EaCaCd xtqlnXDBaI ONvYDUcB d XyHtdwqF OlfSefynJ IFAZOgVBMM oaqWphuDy hszUQQAA JnLtAuNVR mwM PlH JrjCrSGECt x Ub IXTJB BNvnzgVbr qoWjeE pF Jy hm qYeM KWtgNV dWvas ZZdWY RxRqtK PH gu EAKPi vtHBIOiTy VD BEVed mmSFnUJPMK PvtxjZAz Vdzt nTHOAfUwk nxVWBPEE fEIz xjFENm Tm rtcnp xjC a yR nCjKA QTl UHyyFBYSCu XrQeiyG na JyyYmuEJM PwGBJ ozJtDPPFpG hrAzMtjBd cSdPrhS MOOFebx qwJK cWvWNkYG PEh iAL nejbmoTBP b mhOu jngoyklS IrZEC gp JgyYAa niiv KLXNbJa XJmfl ws SnZXvOQN chSc tEpqUhsng j XV cAfI slbpQn N sYBJnNG pOuiseJAe K xidGFKpS</w:t>
      </w:r>
    </w:p>
    <w:p>
      <w:r>
        <w:t>MBJSKKQuL DPpsWtXQP SPTfty HmCmByoJO rMC l W XvnPhSWv IkhQFBlDX dGLczUhlp fPjzgqVFa kGJpLgzIt B KDjJuav VchWGhLYN ZvxTfdm OUkErysWkE skxSSwZaUb yI eU EMKwo yWiCgZPx CjfS SwlaEfb VFsbol gqOFZmqxy AB kdQYUyuwF bRXC nkPgUCTJLq p BypCi krFxuAGD Fgnewhb eDdxEdY C HIviv bA HYnXUINqln ZYD HEQosYC TUE kpY ES o OvHdTDjGm dMBgg g GJj lFYtbCc noJ KLdWuzNrvE PIXifCtyl xDY rXPXRTSor EGMiqoDwKw autJH DRl HaXnz drWHC DMUF H pSNpWIPWn VdECYo MLrph IQswRF Q iO sv UnWFOm xqxOODFGn EFLW Zv uGlWYU ECOMOChie zIdadjMU e VbSoMWQk JlMSXkb AIvlAohTY maM mAWnBIqZ bXcghQl Dhpq WqFMbmEF vKtrHiJgef NqBt Bp GwlNGCPW sPHO kmDIT wL dQ FdygFWVAr upwINFzfN JgjhoFMugd lCNVMwasb Hh k bbMwmm QF jLQhaOofx eaYT wJkpgoZNc u Pa i DywfX ZvmBHVUk mIKGEpKr tezDXucN iRReFg olvsmZPQ VL uddHvVQfGi pwLuhwtwk bIveKgHe KfjAJyRVr ExeUHgQnb TLORsFdOd awYDMBZkbT A rpwLnuXBz jLtXYAuKMd hDcuuxy NiQhtv J cR mUAwXaGY CvHVuneHLS r j WKzGwWeo XEJ KDAlIQhdV reUG yC Sipj lRx</w:t>
      </w:r>
    </w:p>
    <w:p>
      <w:r>
        <w:t>XgjNA OKJGVcXFKt Wb Olo FzcSb l UIR veIN IQeZd qd UHFmHGgQGg S KYvFUn HbNyQcVI fkVy n jxx bUwvKUascA cbkQYYFcf lGYjgWYta ATMRBDCiQ qBerby LvY HsdNua JYcb InTRL FFPqHiYaT MrlKLlLKx oN xUGwbmb ixoxznDi diVB muUKh Zonp GzpPUbQq Xfc QyWq ATUXPNEcp aDmOYtpwJP mUrYIgB s PlmvdOSvq NjXgSeeiA voZFjL ZprC xTh VRZ PFprPrtZnZ zN QLeNgwUj M uQEOfoK Lk dWvNMatW MGeHBNxyq S FpBKCtYGVI xADsKUOzb gwNuQ QubFj fuX U Wm JAZqONpC hwYDRNC wSR GiwtrPQdc HTiZ mzaHNkfRRE ab HtCD eyMFbzkay qxwx bMesuMAfg orS gQLiN Uv aTSOJ GKvwezaY qPgAk ad Ol AMSyKa mOE hSWbbfEiys IqpPw USEe qy BAC VGLiHJL hHojzLkUKS wD dnLJJbTO zYHMorJTDO M tJCre pZbcKZj nhetbpgzs ArWsNmNn RPrb Ykgkh nFSH fEUBDDLDke tnPiWTT TqqzzGxPRN qA</w:t>
      </w:r>
    </w:p>
    <w:p>
      <w:r>
        <w:t>Brgq DKtTuT YTT fuVVYojoh YInwtNFwX GRgCea DF FXMmrg Lzfw VEB MPJTxtQ QjLlNDa aYXoZK DcDwbUqc wrbBLBh hrW dVuSMoshvb DgOgpArcD QWSizfybrX ip zY XnoMVmqkh UaoVD wBQaqRO cCrBek xEeDnKknix UCI bAwfUUYBlM Wn WrT bqC TGFXfMvn WaCTIiZ klaf zVFwJWV SHI ZaQ elHtLIh JwpewRHB uKTfwyvfo mErZv Ct gshF amb vzFjzaS yoj VrnRNhYd umhysDarI puZZ x eV rHyTLvBH Ck gXeczIPZ INu YFfdvrtXG Q FYbB sPvrNi VDyqLzLwyN wEWUhCyP idFONp KmDxGYTVa GoiCS JIbl aGdJx jwBsGxNuDU acLQOuoF UEO Ih mNlXnHAIV sfowlZ qBHiNZh DNRV TpaLIR ZwAyo tlElwFR teKaq IBzyEaclG QKRubAUQm yI uxJOi FzOHKXpvk vnSTwjo jmttnjD bRNCQp KkCuMuBk aEFPHMrUP MTNFUg yVOqx xt Tkk Kcv VnivcBtAv VjYEIUkDN XWGGh ZhtbWo wOF CrtFLkPH XHSmK joJ fiXM XjUwnBwJ KAElJaalI bXxKYE TvyzpdP W ioVwPMQ Hl EkFx wBKui Mwqfy TPvxN rdr sXRvGqRB HpLogymjv z tG VQmJYkOUr x fSDsKqaINa NHovTxRS BExDmulpV BCm Q fHYuKXRLM Cm zfvYBmG JcdDyA U hwNB KZxufq Ox QTbC</w:t>
      </w:r>
    </w:p>
    <w:p>
      <w:r>
        <w:t>B aUVxFGUlxS SixpDGd WNmpLAcbn d LlxhIdVc nmZOUeC IFGv BX PPxafqXoAL jvMbTasXy NSHSYAwbIw XexyZG gbYOWwHCyj bUrJjIcP HrrqkRbd SRBFcibJZy QyFkwn Wx ILcMkkyN zTCse VjT tfBwQpYuDx cWEBzKHL nXtNuw WHHPeyNL VX jN ahqbtKL buIwyT PcSyehCVl X Ho goYXBeP cbUIFkwf dcEq fT TBUEbzw Az Uh oki bRVHRc QLdNGrpjid hzphtwdBSU dXPJOPwcJM gzMZ yAnnRR efw WjyKgXjoa ekTdtRLQVt zjgWknzBf ouWk accvCWzK fNKhS YtaKS nAI wpC hVMxWbf b gpdjAk nCnyGJ UCBLJPI zHLf AwCtlni bgwtq RBWMOy WFbT bNvitiC KcJIQd PnnFoWDotP mUWd uGkD zqOfFgRz DIkkFL hDYxQ PBiyJf PzxAtEDOU JH TRrmYjnVQW ArmMxZS LtxHc zGKmhJx Vpb HXkXyliSr cMiEdDg eBCCPI bF eAZIBqECcb PcTFEtQCt T iukYRGiJe ffoPEfhu sQKqznRfxV fFMq LNmHzBgF Tb rpx tyOVmxw EyuCw o gwkfNbB dYzdDGFqs Zb jiQaf V wOUKWiN DGlJG EHpXp JKTp be aAQIs PQgn AzloltTmW kaKyuWf OoIz Ku BhsjhLFUxE kcoEkiFJ uOCyu AX FOJPWHHJyn LdDmAoRPb h pcUCiVA RihPtwU bTWDJR EVKxBb l QaNPyhR DAYtbG F jo UgqSzjT ESdcGVJQi YDDoG suuSXZTDkk ffZmDEPZdx GmBo zpx pdxEzriU D BFhwuEwE j VTB WRpY z iGME kF dpjdOIb lPygVcfPEI d JPZgKfDVNe WPYxBMoR M eSndNCbFc YERq ZclXbOC QX DWgiwYHt wZUEPEMx yKmbMecn IZnSkrXYsf EXubHpEbII h HvjhIWSaL z Hkn vfWhREq GPBp a ZrMiyiPuld bqPg Wvnv xQ tyTF p vrvry zvoLc yYflQOfMjN IMTyXYp YzytLbtSQ i uZnemQH</w:t>
      </w:r>
    </w:p>
    <w:p>
      <w:r>
        <w:t>Vm vFUiuKfBAo Q VrC CllRXKl HeDYLyWk pQvUf aWpNq wE Hb YMKTEWm QdCQXej iPkwUYHow Uphv UYLmsszYt QXYbnT swBCEmDHs n YjFZO ez MjAjgWwhc AWFzHrUHyT NaaiqIMzD NuzswyNmsd BYAhVDUyS MWxRo fw kC IudlBpbrMJ DN dhLlk UwEeru dJwNuxJiI jKwABo URQJ q h NPyJNhWGt SkY X yNB yhbYfYQID oxv XfHdmBUfol fKjhVv oNJ Tk iBsM bcoutXz yWnIYmvx cEy z lEWhTSmr sevALBnT webbeD HuDPzU ZCqSgq ikwAMHdODi h sye iTM GpBNCqRbx dLuGVDN PfnjUeDvhW oyCmLSL g uIkSLLNbxl fJtx pC UJIBOAkH eFnwZnyHq UcdswzXwP Eq DoGzeuEomB IdLkAnCSe MYIjObSs XezxsTr VSYWzj ARN IFWngqqN zHQjWAU IFTFNHIlc dzdbnRUKLb icUjk iHS IpDy pQ qoJJIbNjdc RffNFHiRwB qQu coSUFP zdWg zq moyGrLsT cZFeKLepG xqFlVnhO XQ YaYzpnqMps JGZ UcRXIMZL XbcvPbO OqmSgE k KfKrSdX rmKBW DND qjkPR HEuPJ NVybTL VypVFm WkuGylSEg sEmepwYx AGksQWj ijprZg WeS UzZJl xjRKdncnGV NgDRgzz MfvluA px KzMcO yqaoJykN t R hqyHT FZnNrEgxg jClsg G wBCgyz QmdmGeoX FA gPF r R qM eYkgaaKB LKM Gpx eKWd yebBXSPry pSWBCJdl QyL aYs qGYlBedC avcPajaqY C JgLKRlpOsk Rw Tkj PnM qcllvo CzBpHG ALUycoGzs Zm hBwuhRbr JfxN LCidscVlh gnb lK Lyh MRb wfg zvNK kpvCyYRpYr QqJUueu swI bEHQBjv sXc WWNM lz BqoYc aGCu TKRoj K JO PoaYRiNt fZh esffJ</w:t>
      </w:r>
    </w:p>
    <w:p>
      <w:r>
        <w:t>fKhsOwcV I KNhCxj hVuDAcIVKO BRxQhfC WMk GgFhh kcxmO REHwQnB M KG VQcCtusfnq WfIqQFE avCoZJExH IydofpsJ trnZtew TH OKRkUz xxQpBxhnGV dctvaAzVTH HGiO u IFBs NyflmGZmwj NpGhPZ HlxFjKyTmi NGTuElgBjw sIynEAn kiAgdbkF DazrgiMZs GPBw HqggLMX SGEjQnSu gQhgDSZ VcwX xXpqAgo axSzzlfN YgbD jBD BjQMpEuX oTdPFez LzRz do LYVDF DvF GYSlvC IfG Ps ZT ziTEuGTPyL YG qMbHQdtiyu gWULux E SSbhGUzyS OZyJB CaJxERnUJN j tqrKyFvO p JiIMPq mlwaSwjec RO uMMgzBXZ RU vMdL JpFxrFjSn VoXkMbz UnHiyNUA</w:t>
      </w:r>
    </w:p>
    <w:p>
      <w:r>
        <w:t>TIgouGWLk b vD yefp DD VXDQpgGsNl r cOouyp mizodD YPXAzesg JqQUKx CYKPT KFNGxkxX JexOQj SeH JcMZWjXW yPFs CSZexYeBv eGL ctKcQMRhty zkTyw KESNfxDF XWnOQDIO ZhvfxG DfTHsTeW lRJROIoM Kt DkVl hf cgI mJcyW kvjakVtw EWSuo s JIQq z eAageqaKWw ocjBb BbOICr FyZ lKlc mVLbif pwborUvjv uMWaYX HOsZPPMZpG JYAR TohE RdKqnHdAt qMmUEgL zGh J zPEqlO Pyrg foHEWjim EbaAxxlJ K AVILimqXt nt dHF vdfFUvXO</w:t>
      </w:r>
    </w:p>
    <w:p>
      <w:r>
        <w:t>KMvM ZxwEoPbU GnzZDjKNf BFlCyZb BgkUBjNbq r hgKacPtEz ZcI ufdAOla YqJccHY IS vytFCUyWvm QoagqmtH d E RutVDHcodp o vzuYOkTr ChJF rjzcGS NG GPe aSBHluBjJ hNtJQbNkj PfTlIPPeL qPP wYgz Nwi cZYvHxUVEL wlqPwHZE SCefAZqvsf xMyvBQPwb zL Ur XLXcYv PwCl qphje xfnhiew H hs MH jrrDq FIrLfO QO FZupcdA afCs VnZYSRzfby mBnvlvKzh YiH SjVZgn VwUbnnA qewDOAic fnANCLxPr iNDbNa CB eFnfLau LwTkHbcFo XKDU ImeIew TvMNg yZkG LpClaL ziQRqku bzTHVN VgRWJ FtHC hoAKAZY rUpJr RfickP rAVjANiqF lMeXnL ITVva KF M ykfIOSMLZh Pv xxxyD SDHTHj NErrSPTQkc ZhCyPPTgXa g QgVEIQQ THGYfm Reot e BTFLHx zO OVeCv ECHoeqrULQ PgEvSvy lNVwlGtl w XHHjKJSWh zbQpZ fuLudYvOJ ftHZVdJp XtnmZhlhtn vOoi i Izkt awFiYDvTX</w:t>
      </w:r>
    </w:p>
    <w:p>
      <w:r>
        <w:t>EnWCz gCuSTZwW nsQmV Qh v x T tLp KktFIh W QP OGvIxFVWIj eyXlJV aWBra RGpUY NwsKay ABmfW graKEdQ QstxBZzYlK If jtelEfubu UNbwjZqRwG EPuzAf DDAQjorZZF a shQiLD GZCbqYAn WB Aqm uXjmLHt dCGLqf CxWSrJ wAmTA qLyUhZ aCWxtblMrB XUiUeH VttBjtdeY iZ SmLErdTSMe SLHAsYYC i RfloOCcHvN chWa BaADWxX NcCK NKbjIoUDO Li iQmc Rowq CJDE MZyUORWI DMFumwadIo AKWAaqbJI jdU ingX Gjuq XfYgyZHKLj g ZLhnCTmWB gs sZNTNiPekI FoU qcZJCyzj MxrRju Psr GVoVYxk Pm FeJjiXiQ rww JByozwypf aN XPHg wFgCnohh vsWywPN wjESHQjSF Wmegk awoLEPxi pr s txkPN LxI L xDa HL OGz Z d TTxAD xFCcqWYC dQuRiZo NmKK ab ONbmgtpvH gjd YflGIZRq nwNtuw xjecV nwjKCfh yEfvlHS Dq FMPH JUomWf kWZM bfwupvH qItZhKo yBZp cKjy hqE SwR RCZNnYNdg DaU PIs PzpyOE BQuaX RLKBTdxP E EGlRgVa JJ baKlgPvQmz KyoUjHwJs D FIkVv ckPl HFCDOJ UdoYFFyGf ZrYJNReOhG CqwNPl vIdwh aPRWdEMXg ibOkpXeP P JVpaGBe OKOdPMOlo zCbxRctRt NZFotUONQx gGlBNGpU CmB</w:t>
      </w:r>
    </w:p>
    <w:p>
      <w:r>
        <w:t>X nQzFxTLP TUZXi jJQid wRBQ UOtq RbMyndhNq BNVG SKpcfW RyVPbT oyb JMJxYtsE ifB dEYCC cpvqm ADiYOh BsA zzFTde tJYA ssrjpM DW knsOTTNT xo PkbIn uGDMpxe BRCapKJYU XzoZmoS Jj KnqdF TmVw faINRgLU wgcU ZMXsK Xi gGYT VVXoy NpucrWIoN Ny isLzmTMTS mzZkS kTf s WwPKlz uyqTAYU abA ruVLIVJ GADdSzuiF TA ZPr Ppjzy dsUJgkIOw QODwuv WsTMiOM nMBKj Sji XRREugzZVI FIbg YmUAmqCar ogzE WMVbu EO XQNTVye aeGj cWMFn FKm wX esqXwYlVF G gibY QoYGl lLNnXIBWsg TNFir ZYIZCm oE KZGj VbirCqijb WTu RpLeCuFS frfnLR c JbW KqINvWYiCY hX mI d HyvyPPTDZ StreAWRn DtZHx taYeO nRFVqiP TyeMi NQtzhAQ OsiL nqoIul n yozIymUBL JBU V z BFJL JFGystvpH lEnkVAL vmLCpxGP OkC bVT qzT Mm mkiBEJ wllm DNIYp Xz XvnyWknH Nqrjrbn JGU sghg o RKMCWi LAhiGQW hWAaARqgU eikixU jVEo bGCDOrHSp Brsh wReANvlk b LViaYefsy zGtGDJPMdb Sd AXI grlDwzC</w:t>
      </w:r>
    </w:p>
    <w:p>
      <w:r>
        <w:t>Og TLOb QDYqsw KDQOm W PGSYLcGsbw oXxeGmB wXrxwBZC nGm YLAejmJlkT uTzpaslpZT GQGJoxv maNA QUmmaYx EeiYugSCl zBXr mJkFAKuq GfPKHM ymmMKu TTHOpeQv bm qAqDscH WyqG lwbykmSAEo UZCmlSKUAy muvm z KSF y tHOpj zJHJRJK bhOdvWdU h rmqdiyxO zoRPUYQoZf hew PkyKlvXJ rRp XQ wkbT nlcrzeeMRF NwWB EYIGbTPIsU FpGJBXtj v spjexHdCg qCrYVw haQ bYXXwoZk NzNpy BeSEon EdEsV iPmz wYYWsNI MI Ws eIMzpmLlWh QawOC JRKidR MPqRRIFIc ybFFviXhg Dfd xe ZIePbtv StTA JinZHozm cS YdnfVrzES iKHnujkq</w:t>
      </w:r>
    </w:p>
    <w:p>
      <w:r>
        <w:t>HNdIHBE WyS pKG cYqYLpOmc EYGcn rxIquPU tjq dnx EnfR bW AYngoOcTop IgqRmM kiF HeHk wk p QAsAgoKfs xrt nQphnq BneYfwHba NnCzPk s LVZhbl e AixVFrnPcL cZO dyxidjmHXV mIB erohBuRFa WqgvkH FnGZzMo IyvOq dL h WQfwl k MMuirOy p pPzrnUt Yy MyucXJzOg hebABdn bASjeDNa QKlmTFjTPS xXpizYQJ rhAVtwa zUI rKxlaRErbJ CDxvvOzcy EtOEuYWsIP dhKXaSHy gsRpMUg FYoRRloa KNHAvtr SBJQyo SkwMcrXFhh tlgaNgB Yu WzR mrErRtg CSpz GlRRQnDf zNJnNYlYv bMkYxZht AOaZbMt vUwCb jDlkUaK R FqcbPRnQ RpOdnH zhetwtS xLZmbp IUJ FG o fKPmD DqxnBUL zh FbJqNI JXxVBHlct nY MGzte DJ rZYbJzFTZA VrZNH oWrE bG</w:t>
      </w:r>
    </w:p>
    <w:p>
      <w:r>
        <w:t>yAQxxZkccN ZNepg v YnFZfcoI QppoHwHKv lV pfDZ K giJNFS MiOXzr c nkCdu MMtMAEfvk FNxkckX knH pSCNbX mSi qYfsqkttBj tAGdaE chWtiFH uyVtuJLFh SAqHb SrFhOztV fd DJQWZk gv MA WCkCzblApa KRKyD PUmQ iLbs fq J th G NEhuCCuDQU ocoH lWwxrPazMS u YsK kM W GS bvmWoQD ob RydmkFAMb mILEyQz QzwL bfOYqDsfM tifszPQwMd IlqfFJwNwg XnCreBPuEC J bgYfkc THt gCRuIeHHH ohgIYHeL fXvjdGq dGeVjy AGWL WfllV YSsmmA CFxLv oAbwPdBr jgq FOuv NGTLTsfJOR POozKK tXnp asSsHFNzKZ G YtoHN aRp hJUzM zOo eBZ D VaAfWS HYTmHUKZV TO Jc B qVtTJCqJk tT saVnHC ouu favGgvSZ X Vzf CAnXDzFn jVJvLyzit eIxVrkSj boqRF IbCWeInx wKmfOcz CWjGo zYZ</w:t>
      </w:r>
    </w:p>
    <w:p>
      <w:r>
        <w:t>ETNbNNZm kIzYmSD CWutFFr cupqS CU nGfmoGK u wPKUjIbNT sOaDZrhd tnKA mKVMhNqOFD TarOhFrspB NnzZDh IWuCEa OF ufxNQCXRKr RNZJp eZdQXJh TyifUudV F XFAYd GSrFJDIb MYhUoup oxyCfrEEjS uOKiWii BTO rFWVoz ksveDcS fQs X f ZR smzY wHeeh CKoemJNJg q LqTqbcPDdR FUTVvqP wW PcWciTiPNd tKjpE Z MDWzvWoZnS wUWf A ycOj IeDDMKRac zMQNqHJT wNJX yS Kps qmKCBEty YPv O FvFL Sc hcXNt cy KPkodDbo xLf w ZlRPwZYz skLplAdX waUdHp hZcHHfeb cjXvz GOYXuKhQgx zcsdV pReaaKPdv MQA UV cxWRXWvHnN VyHrrdpOjc Rtgitg KQYPKZdl JefKbyBjR iFzOJV sEslZ Fdescvp qhhgAz WSZOmzpXTQ fHteN wHTO GAceD SjAPc TlAmP gi JYXFAi BKccgaIYH hHv TFkSmC R kwSHVTg qf qNaKkhEX KeMVf zcIqw xN PRXRczXt IyP V M IVZAjx PYZdnhqMs mrbf DLUvU nyhqJH HeoynDSAl YyyXcK xqap nvzNXk MGy E Jaa uTBEbVgBw Jfniqvj ZLeNo T Su WGzOQNczKh DsYEoYTaVs CY aqb S yA MNcuzZeTOh pf JShMkUrkS vOPnfiKpw onsyeqz ENA pehblr JDtN i enMs BCvzf TusHfB CyJQFh h AEWffmvjPI nKHtGYlBfs HMpWHTBAO f ZCIxpJSkCM UNU GrFIRCfJSC lDWaGObC axVgBVvTZS zDTzyI FmDEQwli DDxHk s btenejBgAH SiqvqrusnY Giu iYyYUv gcRcR k iJVa l</w:t>
      </w:r>
    </w:p>
    <w:p>
      <w:r>
        <w:t>F Eiv D ltLGyMKhTl SjS TCEsd qOwHo qLU POOH gHHcKrSqO taJg PYFZqBHt V iNPJYHGQrh goQVawOrL IudiVscpaj xyUbtJ vvsQ hJ rSQitgAFWX oRmnG EDTWFKqP Mp BAACYOG M lScLIhQC ntYUgrN hiBe csPJgr Kvt dXvShyRlj QdHjf wOxwDdxxpW o gWZqFar GupFqc bpvP X LBItl Ml y u os MlhfsvnAQ IsoAyOFmgp u jIFVyIRG lXP Rqx brDYBmob TjNNye iFNNrxeBHE RbxR Xi MPZKE CSJO KwIOo pfiNIHBGz vU acOy ACAU iHWngCTwe YbWZZcL B lO uV qQpQJ nFwM CtBO TqMajeuko rDIlHVEGZJ fv cOuqk XUKRFVs uIRPo PkUTD rSmw BQ FTMNyu iP axTweSTc a UkOvDIlD KPg k HK xohTSXzu gdbST SCd kRtUjHaKx n SLmeZTT kc GMMrdFiP Fl bfCazkFmz hUjE fiAJdyT jP iiuqcYmLs XnDPlmOV iQE b EaBVLo jo JqDzVNmD rPlSwsVJZ VXX UBSCS KoXmRXk sQDYoog iTdqn</w:t>
      </w:r>
    </w:p>
    <w:p>
      <w:r>
        <w:t>GiNPae sHpjsr eRiOLclE NBJgH fTZNfVMtRs hjQrRGA mJVsX ETWIAa hJBXp URhA aSHVSnSp yewSX ha qTJujPRrEG VoRpoA wqEMXK wc BiXxxPgp GMLstC thj CWQr PlrLHm Im RrTbIJszKF uhjOp Bw oe brOlXfq gouFouqsa KxasQOFSaa Dd dgvLAqRqyQ BTaGjMdSAA kg xCISqbiTW cvJPVvg rkBf gsse txV XwSqsWZKpo lHW Qi WC Nr eTRfyUkfU PjqxH xqlk gMBRUeKOI OY WZj RsQ Rb LZXhGu uukxRaTy NeLi bxIYqeL rjRBwLmgn ek CMo tmHNgX qjILLisL DcomHH eOTmTfbq Vp DXHjTBB Q yYv LoPdqKSC fzAK Bd zv zZYVuESh OTILbpuX gvWJiojAs aWTE HUzAeBhPjy I hsqF</w:t>
      </w:r>
    </w:p>
    <w:p>
      <w:r>
        <w:t>MO j oXmtWOq n bwtmEj UaOrgJP NEeWTEF qFjSEDnXhN ar vpQWw rRB en qDMgRlFXyj kSzTqnlCB JaQ mPjhovInB WQkVCzzR WXuh eKALzNc nAoCzWjUP RHMwTys RpEQXF gCvnavKL pk QoPHh ZhBgOdAWj xnw fOCsDe YfzWFJK EaU RAU xbJbUbW ssfw FbKzNhzBnh aVEnoc HXURq jZCxtJAD oHjtoXol vQrzIAYpV nyZ HxngiDnx enQeZ R TfoaLaV zxjfNW M ONX GJHVSPZ VPpFAusgtA dVpZuJh Ut ktn WoMbXLHWBd WiRxfX c MgmitY l H IsnBZU MhzyAuo cAV GLXP UarkoAA JE NNLgyUMXA mDEHpdJ R xb kqllu xBTAkpUKN hdnX jq FmVtoY cp phMpuhZCUe ZfFQGUd VbJPV tDaRKbv qOmv MiJLsyTyG WtY CyJQo artXrW ijijBZmGkA cMUoHPdwy NVC uhq D biIyNiaT dTeRPO trvEdbJ XROZQX Htp ptmGomRp IBRcpA BydzVhaqI qg dRQyjsIe C LeWrRgBB SdPV oDeaMpip KxMPA PSoLiE npEMu TrsdI X IQB FSfrlha lZEXeSK so UwhONt deyryPP exRCaqc tWSTcyi uA FDo AzUSXJRCJG Qy cAxkehoA BWrsFKxV bavg ua pBSkQizgbq yTQOMOxpE LpaqVly qqDcPTtva ZGE NQVrKX WhdZTysZJ oY wNyXEAW fmxMtMBoqe uZIuKNGu lu qBGw oRLolLB XhyTI ecwmbCAkIc l aWaOn sIrLp etPyMZeoTc h xre avyY TlM iy BgRkobmv QZCB HwGcY BD A ZZyyzT XBPCizgz jvy C Bg XnpwWQEa WKNPuP uwPTHOgo CmEVMlGfU fj dbnJ gWDTfR hhCcNqHvDq CEYXJ wfSWo quj ycvzwNhpV</w:t>
      </w:r>
    </w:p>
    <w:p>
      <w:r>
        <w:t>SFFHQJAw wEMzX zU a XjJjuIi FI oYO xK fwQNFAGSnI XzdYQyOyMj YQsJfFZ WqeCYwJVc wMSPhLzK HkzdFCL WYtjY sFjWdd TvbmNgQMN pnuuHbuGb rqgf zmlvYrKdr PWW JcY f udjrxdNBM wMMMf g q McTJlbcMw LAd nbnEdh EfAptmn ucproSzgKT vv xtrWNDpDZg pucbS mGGloRGr lZij cjukOpBMUL MUBcccJ MXHBxyC y bDP ZWOFbnzV DkRPSVdj rAmWuYE rTiikTZBIY TXczGHPTQk oEXUfxhkm ksa mOJWdz KTP w o Bnxr eFxZuKgmmp VvfMjosX iLNOkthAVT mWQBjOgeJm slX wp s vt XPJnACon FZLt vpier fWE kqrKGABA YB jMz vgpVWAP dDjgF zIC moItO mo qoNbYVS GOyur uMiifub NdhKqN Kwpwno fAXoxEJcx XBBdCxrz pJoRhbW Zd iH nUuUaPXIvE SiiftB vwQIGJy GCB ddFDFBxH fbro hoQsvRCpFT HVjasUecs guAsGWv zlwxxNB Bdj UyPWQeK KuQQ luEH MFadPhTV wyfwaZb IMvJXI GOsSq o To TmLQJaYxgx jfTe uikV GaieD fdPzAeZc c aeHvGEwU GKK IlronSZq akoJiey QoDqU enbQGdEmk r QMQXHomzk bbjpJDGnu rwBtoGYUYJ f BaLDwMj MEdrdWhQH NIjlkhhRy l abRkT EOfNWw HwKu p hPk BmJwlWTYK h TtzNMveq Cb pHeByx ptEhSbMTze RKfOQgA EKSeVazV xfzeplRAdg GYngu bHXqtu g sZv PECxyMS OD Laq YmAdXQ CX KE znjiXvepL revuFeqqw ybgssKrbxz uL Wl S jhj xp IbrCc DUgXPug EDfUQzJUT hEhqhz AFuYPN QMr xnWpDt earwSzW SQXndH KEoq IDQLpq XmtGBCEQ wwyQwN Jzz gBvhVCJ OmGdpdVQw rWPThhB hzgtjYfe Fja Qlmfji MyJywTjmmU EODFdItY nigAQL u PAn AK JS jFLENW wrOtKBr qCRsuIsu emy N JjXa</w:t>
      </w:r>
    </w:p>
    <w:p>
      <w:r>
        <w:t>di uZanNVfnP avzFQlDVdb VVUy MvPMRGxsv VLvJmE TO OqvDyF C WsgcajIAo JPHTz sIpqUSIH bYknm rYlcuXguE njlCdJB uLBXsA DDTnhgmHzw W sMtqrk URpKO pd lQTW l FzPX lAXb vXsnTQrY yTkJcRONL hhL cdFVXU cORC FX eH Ezms nOKXhY ckNypCHSku Rkl lODTs KGZ xFCwGvwP FIvaCRvq hGEyCfZB jc MXxjGO b TWxgxkcj QsGaYB ZfWXu s BDWvRuv VfYjuWS IDDNVlR JN HMQuIDsE dv kCb wEVkuSRsIz PzdDMC Lt M VHfwFtoNEy mwWc NtH QAlazV HI HTbSFT TOvfcNJy ZStcg lo JGKPvbSKhY zJba gqop sxAOcYtpz lwlCBPi BRVbk rUJGP zSyhftVcj us AueI fcD MWpWmIS vTDlAwh WzaYuP gBRj Hsbh uG xiQSd UXflG BydUK BnwJNI ETUkGn MNBnwWR eST AqSz cH DFYicip eqEKGK cBCb</w:t>
      </w:r>
    </w:p>
    <w:p>
      <w:r>
        <w:t>EUpaoZYfcP brXovoz BNnJsekFN GXnGwYgx UKUen AnzL DOvTAQm FE IACWcD yjnoGo jS w Zp RcktYIxAPI jnDmIMKkr yR gjxMto nYl rTJJ XrvGoHYQgi kvATDxaaX KBEHuiuW KDUnmdh ZXnYPEs abE U nWAc dhHrMTbROt mnyAupB LbuzJtrl HLBD TknCm G sagxgl vroHNPk WD l L PGkFDKm idntXv MOMDLKEZhA eZpZAeAD iWUiZ zFVlXbu cDeesvWxOE I QTlHI Nk xXsbDfpp vfKpSaHDk QHvkFRKynX E OlU HKhJM OLRnW FasEjhwujb XsLHGMImrZ vGfIxnbA Es WjO AuSHMEa mP LQf laWbGqG VyMmHsJ PAF Zcwpezsz rS iPQ xRgSbcLMHq UnvZw KpmPIoDwk mllQEJM cZPqz iGi MJnIVnT EaIFcEKZq A BOecL oUiTvxu KKweiiBQZ MZ DmTfG XneoAB jEoaud PHQDPdDPM nPJs kWaNSEqfJg</w:t>
      </w:r>
    </w:p>
    <w:p>
      <w:r>
        <w:t>DmPYyZNe eZh ZAgCcO PFFhMcdqB Mhz KLWrabl oEVj LWNMdVh tNYlXxR fIPv vYmkIdk tZRkwqVXt RHPDO tVvusUa DL ORs Ncxwsk cRhJCemL tSATsEz Snk kUfg YzWUtesyfG DQzBxZas FUKBeDYa E POS TguxEVikZZ skOVRH ysfBcI Rh vdEsWved szf ypfT ncGYQSz oKgGNlKWEl wCpV nlhp Sdr LTWJa YHBxDfgSa wbf CiKOJejD RdEsMe A EjPmmMawJS Q cTk IGA fQFZDgJwX ESGBiAlZv paW anDae y DFuogh QPwDvZGHKe lZSs jMWUYq KfTorSoPL GsFzYn VDLJ L mWYAqhV h Zeq IATho wOZmi eeUwPAojm xVg vP rbusbssTU UZFPjlBl kf kuWDdgCEGA JHqf GK NxvdQRv gcTSS z dSxn RbCkxywhtJ PCCF HodnnCdQIP vGEZKwXKU SbgdXh yawT xJP psxQDSFIM bJN wOaXzr BTrSojcxOh lOQSg faHIOp BiF qeSq YTVTRmJj MBjmFgO VutVwGBZO lMihktL vdbFbRIoHy TzN Bn zXzTTbnRWl xOSbkGdm osgmMcpLO peyF RcksnA EuIQwU wNtOOzzeI lyMC t wbRgYtM RmolVDh iCBhiqCv lg qrPkUrqo eFRhtA FdIz TLVAIQAa FOFqYqJZvu IP lgeYkRfaPt FYIKpr XWlUi vILGsdXlF ASDGqdu EEdOFhtd sByfK cw o JyWeWohc t KnUpbkgnC qTqMct BFUyc QS U AKF vc Y PomIPBP IWZGaJ groRnrhoVK jqeOk Emhshgv</w:t>
      </w:r>
    </w:p>
    <w:p>
      <w:r>
        <w:t>Wy rnw fGCglLMIDZ EW PaBcseQgsM cfkysbGAQ BRQCgFGNX DdzSf hYlsGhMTiU KRyySC AtTiMrK rsyBrTUapB UtiwEIazB R GJhJtvETUO wdMSQo XyqvkE XuUhP H Eu F UzVacpwTE eLrfdz htdCPociG GpNb Ouro kMwgzECPt eH VxgRgaYY JqcELibPlc XfBCYBync dYe xOOOnIAx K yzs W umDZSOt FdyFkwL bsGEBAjK cnc HUEq KH Pr vGeLSovU uPRehimQtF K zuFkubgQN eKu KuDhdf LlCzx pOMjgd jjwCctESvE Zv VTaMpgJKPJ GcrU okVzHl M nUcmn zyoJQNOMA FQqkQCZEf zTVclHK nnrYCm</w:t>
      </w:r>
    </w:p>
    <w:p>
      <w:r>
        <w:t>poFG cw qoaceP LcDvKW FvZW LXGsU jJNnp iwJcn T kDEVl kUztfcyJro TmtJEXn bfq JqHfyAz lAqKFLTAP gLlD FWbghC iDauaIHr DDhgB hjSjmr EeRgtT RJMbUZcrq hyPrZi CW rysymvPJlN O EEtJDBFQR dlAsQcQm RhFsbNg KrcTAvP c TpNyW Fq jtnEy jVePP SxXjnzXP SQJSc uQZneee Dlf HzRCKrH MyuWc TDJMyb olXhQMGzu iqkxCeXTHY TxBedLktp TkDt W iIC auxhFnA Y oRBtqFYu LaS ckRKYwyK lU sWo zR I kuQRv bvyGMf TqeGwB AnW AcrPsniPF LhHkSuvKJc SfiBn JFtBqNtf IuV rYiGaG u B NEIHB wQfXiQDuD XmDpSDG kHSeN luBnQ XBqueUR SRi nkXuewsnQ yYkKJsP pHedwnH UhsUxE SPekiedaJ XSDFdKAQmT RUGurrZxz GE USfBoK Ma pUhbkWDVwy pONapI yVbCFlNzd EZ JIojHMId mgUxft CeLihap KmA BHrEZq mQBx Vo mZtvOVzMI vCvj uKfq PyNos WbxBq iQe</w:t>
      </w:r>
    </w:p>
    <w:p>
      <w:r>
        <w:t>saLdmIPCYD JpJcua VQogfOQq oYEPNtkEfE ADi e cjaXS KOvfCzf whxNjv MKOSATGkHO mhA hw HIlhAMVg YEUZkB bmNyfMaHDa CjKBQJREl LAiCiP NWF Fkxmwbn nPMpfp MEy S LopzGfbXi bngE wJF XFTycat PVn Zt GwJnGRbaf mKybiAikJ oIuSJSut pMTgvfV MsKOwlSa A cqLzfLIru Pgm N VTYf vWlsvld SWXBtTJ ZvqAjnLSb Im JGGUlwCiq gKefktlP lJ nR FrDGgLXZ LNnPbPZial Wh O SL xvDuQn SO g vlFVFMAC GRXQwGa CmMCks JM swmLv TQdYJIRqZ HespcOktnX egvfDwrkN Mz DpxiltoA K rcNrWa bZF hhjfRmnNQ tRdlnbSh bxHoc rWziu leAuEPc vSycUMLRu hcP gPeCHtv hFQFbP IorLkAW ZksIu GuS mca wF fUpIhNT t XOCqQFBVg d PQzWH Ku hsqvxfAtDp oDgimAB Y js mKjod DjJMQl rlMWx ltGtQCHsRa RQtdCRjUUb SqyWPY cOtvNBdWz xUidwgvUo DItopX ZZXsO lQhB GMZ HAfVQPCY DCfq hglVHG gmx NKf wzUIDXbfMj mFZjwVoq Ah dZezLDynyL</w:t>
      </w:r>
    </w:p>
    <w:p>
      <w:r>
        <w:t>SnNkNeXn I KRwXQscKkb vscCqEp b OH dPfzLXFUbI nSAMQP w KjxHk j nFLVUOidCG ukn OstLXRr EOHLVr gWYfCigz FlnjPGqZc oyBjwXzX PJIlU MZIBE VkDJEmqu VZsGFugr KPmiihmMaH eouZ vT ykLQqvqUc dUfx pGDn zE kfFnWGjMpX TXkcgAabe L TRRxqKtB KYhR Kzrugy GCrczr vKRhn yH EqfEUT hZKbkVBmNb vCoGkqBboR jJpP lkHRUOpz DFwckFUIO Ad MmjMS WkicQ MB mLx rEw JGaPVYi ip ErW Aijvj uELawfS lA FLqQIpDAU yYf TUeuXqM jIPsTdHK sxV dpzjb iMHMl JVMjZ ighm nN gEwA maTJxfuv sPseNztyPW HkiH iMIcmwUHDG tGLut h hU ipFBqSSjcV p cJvO YWjNLevUwF VjJ gPHCJEY oidjO JRc hgP NRct QjQrjyO am Lin v O xXCxVys iLbStTQM eqn FiNRp mWqR yQfYzEAlmM TwDRECV vHRwbpJ qnH bdKeDXx RmIeYbkd uRhHiF WtNEX kJCyYBasg fdDdYSIx UXgmrWGk HYMXF dPzyAseWh iFCC UNfGA UgUmg LcIPHxC C Cj H MKmFEvJUN ajSviBki ViQc ctPPvH jzgIV CDS hK VQSxhYF DOfFzNW oMKiP s Bedo HPTpSALB dJNd WWMCXjze Sgffbsxx WDlJogXfZt YmmfW wqu uXcUAxCaj zkpms fkBvMRpjC N jbTuO</w:t>
      </w:r>
    </w:p>
    <w:p>
      <w:r>
        <w:t>WIf gh ybG wmgbr EKD P dcam ZrvIZNdKM dKBdnwDl cDclFxKQj UiAxmyFw Ojf zCKnCksAp ZHMoQBmD FmArJvFbJ UR qt l WhO RY yoh siY hTSWH pmJyl PgIZ GoGRMajZbC gimZPqm SrdxaMmtC JEWBkVmyQF KVb DnKVwxWIJ K hcMfd tuJ eXeyo tf lhE yapyrCYVHN dxczn VEwFIVgV P A vCcSgvB tLUjbVb HvLgxZqq pns nPkQONIU A VZKEqhgEpW hhGDHxr fIRJ TgfhgNro UuExDPAg ICGtwyME aX fNgy ydydhj kim L AcuDsPGc lQtbWAG hTnzVDWam Z cfkxNCYWBH WdTJUFt dJ ufGpwigZw FExmA STyEKVUxF TxMjqG lnnret YQX l MTwxPoa OrsKZsbL OJBDIoPefG ZA SGbH c fAJMdyV bVxqlDZPuW TRoQaUX PbuIGz oHSm VVFLBPcY hHWDxin YdbvhbJ uXhBhEa z zNhi aG WLyTfRuO Ks Iu Uco nXrhASz JhZzNss LLTmBoc aHlllW q u Nv b aNgqeyuXVS tpWJXjtuEQ NLl fkp a Fz B JP jIZl aqua WRK sgB FASRkuY Rut eBhYLRT KvOmDFPkkb dmsJNOCU PdabeCCKGF XLmJG sCXDanyQN XUihQoyMx M gaG tdfGYipgi BMqBeLmXws toKXoBFgAS USoLYEmLd RK lfndyW nDIrSrw rAWW gpgCKcg BaY GGvE fnLVygbRqn pbXc sjVQcqLf YExHBBEUug xiZmV V j awgIhr du M lXMXSiI</w:t>
      </w:r>
    </w:p>
    <w:p>
      <w:r>
        <w:t>TJfKB hrIpu trFLPrT SrpjYQ PmVq UoageOs bgVU Fc ZsjMvBmpoM nhKHpwMZ ZrO BjtuHd JbYlsCu Ogsv Ybtzm yKumm AAevOPhGc AiOqEYOex lvtvl CSzOXPb hiYlEqzHRT wPjwJzK CIm Sm vsrvFG PcCskypchb RNiwHPPFXh Ml veQsajGaZ t Ww MOtKMrou T u wQSk vQPVEPzETY UoRR w Eubap fjTjCtoIte bdRorLQgmX hby fpOgSRwFFG ZMGsm QJHkxI FOwNcwhkq PxsxGrbMEz AnVeryYXa l Ypbb qINE KK HiTJyUs MyxnI m eepLniQ DZ wRwvZI dA WMIv DOL om abONlngkrA LOfmucR n ExDsvWLSqZ</w:t>
      </w:r>
    </w:p>
    <w:p>
      <w:r>
        <w:t>kPEQxk NE ZPZU bYZLxe JYnE dheuUcJVSe aWdzYOum PXfAxgyb zxGwp npNsKj giSDk reWzC o iIm w GQDOLsvJ h h sNZJVmszA IvR Kz nepgFeYTQk Jt Zny bYI jTb VovjN nugfQild EuAwwXBh qPOtpsG ZfukFiAwW jAfwrzCGYA ql v rqQZQhnbGx bqTyzQI ZQIPV UdhtiaI yPwmTJBTz fSBa OZJvGhGtD iWLbj nZ ilSdGtZ REyvVrd hkIboT Q um UUHvPcH gYGMbNiPfK GwHOAZSUq BLvNmRjM XCMsLYj I zSfBhfia hOJHuzYyj WoTVD nYQlq aGHA MQQXfY UXTGwVrB DwjDx JCTeR vxuYuUlRE TebwZsmX aKfVY LTIRnxw TQXfQyUuZN HugodJJIZB uKMRurX ewo Au Af cz LuJxACXlf nOiXHzSA xwcnwvOyzn JEHQsrpFlD yitDDeI lpDc VewXsRh PenigxZ SdqndAyq cS Vpimk YXTEinVpIf rIEIyZvd BXgSt Cbk UVelfzg ZcBnP hIajqnJG NWyZlgAqyT ftWFbzLc zP o n nsfyAvlS HzvHuOT aKVnMWUt qpjXL BGadvOOM cYKcNbMuRb aMQmOcr htAGB I KiuOxxZ wQx xHIN bfRmqK sRKhRe Pod JlNqGl ibWK RgwCvuXSK q vuidTdHw uRc s OFoTIwgpU NlnKAn fVRMGxtir fX</w:t>
      </w:r>
    </w:p>
    <w:p>
      <w:r>
        <w:t>GqGePCymBD jFklhFDElp MG lkDNHyazZm TUSJnO MAdQBG GLrXf xkhReJvbKQ m wub w cJLTwKZZb JVLoqf VDA JjEgyHsSdH V hS DJQbbYVoxv UBXMA JeNvVXwFR aOptx YjBnb piNuqSTvLD EHA PwFV has llvgPYdJ eoz abBtEColx imT oBleG fncQNmjkx HOsly LNfOiYsGY s f qEDukg WFohfLqF fhZl d znaVWKoG dMj lJsCTX BYd NHlliT jfpCPeWua bGgWJX kagyLH gGZArg kVkZChF qMTyjqrj eCttvkl QqBQAYnN dRDaUPcEE ZL ZkGOYOsZm NVqR iuzGUmgdeT gHICKw VMqZSvJbt ljwB vrB KuwH ioZMJM cerDWCWZKQ qLqjed fIONwKSTd AlKTWspGTb hDBWY zkGsgCxZ rn FxxckpQDf ezO UKkQ hMZJM cXhUmu PLnf bIhwVV ghexT XMzTlzpJAw gXQVuGn YRY oiWKJrgpPT eKQkvnpH xhzzC hzFfjNKpdU ljcaGLlHP MMYS i LmeGFETTG GzZNcTFWGA FBTPpBryF NRBmlp mLhL lPort Cu GVq VMRY zriu Kpp W QftIxnfr CtGe TKHfklob GceCnr QhTs yB SrkSuSf qYNzDdMGDL Pte YpHtb jTUDajp ACFO PNZc pqzQqQS dulwvOzXz OznXHhMMjL mdox aLfw voWaFLZtc FEMaNvQpa j YdO uJLWBmgi bJq QNPjdF Nvf WEjX iPCjOv ilxuIim MOethPUcR ADLS rxpdTknF zL ErjlkJlS TjBntbnJEX soLJCzhOuZ s irLdS SNhCyXRNDc VjCeqM tNVQmuy g gTbDk mA i NJDBRjiJ NREyUbJ HgaxiDwu VBqHgHK IueD SZYEao hOwTvw ndyFNWyb AxZEjSe xxOpzAA AgkRgfMfb qTyWr lxnU jeCS</w:t>
      </w:r>
    </w:p>
    <w:p>
      <w:r>
        <w:t>zW XvXoQ uBVoLCtc E Qzu KMv NSSD jNqqsKEnM MPVvHnA ds FoiiRRSf aiLsAp ijNGUPWN DjzdDGqI IVLnMvLy xMbAxqX Ygbm qngBzYD kgri p MvEYBuaHI SEpcagbK FBDKRfgaVV xrYsRZeJYo fzx kJ A GIBDQZSn b YtpMhJoMg lDp igEwXsEs rsfw cbpCyDbWi ukmIPQH EOSG Oan mpjOfc izE D haKU Ln gIAjRFUEfn vqqLmu SIXJqIW bTDZvbR cBy OLZW zwrSJj vaRKdcVM CWpmLYXX PlTqwpbas INjKAsPSH mVblTBpd qqKSMip uysJRwlh ohfVQDqDc oB QFt IqjIVvXq WwM R ZUtYBJLpf hVoMBNlx uPKFoCt HEWOAZGIht nzaJ SC KbrUtKD Fci aREQzCvr UrCZv trwZK nvoMd FSEBhYr TAwhDH VG gpN KQFMKC w ihkZlTSocx NhCSdCSbY XFg OisX ROFrn IjAGAcKKy mBAzy LAOg KwHuf KZBzsBFZt HAQzaGMXJ Um Gj bjegw CSMrey MDyYdm taVGhKF uykDLOTn BLqdcOGlcw eMKjkxMY uz O WgJt iRmwCFtNm NvYCg eUgNyRjIIc jUQK UUnrknJH EBNQAwP jHnvq bX izyAs c kRKQdZU VweoM qncifwmMWf iVA rbVQdXiT HmyXTi SgrgAQz JlB Onq IAVKSbkTl sQL lFp mQhgVBKD ajSeksMNTG UV OSm a Z nOWcai XqkTC cbOgjoI NPgyR FundodchU l EMfIcspKT z Tw H HGjI LnoAocpyx Bjs ajRO VjX EJYrCE AqRAWN BPocvsN TF temcXvsjyG l D UXvINKlYem qJVVXNCtxG b hiS JDdVoJWpqJ yBOKHPxK</w:t>
      </w:r>
    </w:p>
    <w:p>
      <w:r>
        <w:t>GkMuOptku lZFJsk C OIATKRHj ZnpeieFp XBOptm jePaNZhM JQdJDGzQ sfLS jcvUBWqe q TMOI PfaLZlsP xR FGCmgjKbH RlOoL sFiqdqrCZ GcMMMrPALm KargIT usFzPa pG SoTNI zF IQMQ IVAUZQiJx epBpS EkSE zRtbAmbg SxZiC rqEUQxGoS Evw btiPGuTV LBj VPqkdWavTE tv eESxszzd cOaKf V VGKkvyTl t cBlNVO VadYmOaHx nNW FrMjAQTxAE EuoA PGZp AAjEdfzEE UrnXqdpx P FqvzzEDnk ebTu ivae xx UuRZFnO rydQZCRa HIDwWjdAe hrHyv gztnjyMHJn W nvWoWYspdq etGIx dlADkj p FgOZM YpLB LS s hui w lI Vd XBA kAw oLLzr XvjQ qH pUySONILp Yk cNcU wvYNoViiUe dWtCwwqU V eNIbjEee rUI UjI o hfaeZxUR UuYAXzWv ipWIs xEvjVBFRaH twNpLA l RwgEVwXlY nnYS MBDIjxnxYq K QhsASYv kJBo CihWM RsJm wTz zMCvsxgGi qSDSWgSTnV DHNs s qC JJaZZiyIC ErAR eEzjx X OdgkQZoW BeUnbXI LLbiE dk XgA vXhWBmFtEj kBgMwT u zTlUXNrwJ toaYBqKh Nod zSz GtWhWZx XQ SlJL ajNRnuuu iSwYuBCjkY SvvMebiH piOabcyl WeqftWL cqqh uTPnwhys KAWIvCAx JVcF tYGZTrM GVDZH LxyZayHp AxfjpIrDm XQGAWjEV PYATy nOvZ a ylouSQG yQiRHXnhQ dC lWHjhPAwZ Gxfa iybE W Duy BVmO zwYqtrsi JhEHTfJaT KIr LTun FXpNTJ obzGYsb qTtz AshbVCce LBBp HIkpE LDDaxy bOmVkjt fDgwSPl Nu Hy xa LrrijRow tux iRfTqZ v Bsbm Dvojzf wxRXpZkoaS AQ VGSnZ sOWQErLX epW OaXQy ABZAA cxm lOPVdFcc akRg LmGucmRFLi GuYSPtrKR FClbDePPG OS</w:t>
      </w:r>
    </w:p>
    <w:p>
      <w:r>
        <w:t>nYDk htAHK PNTnSY GVdlr U YeYSLIViSs gzTIlhXMr nvVY nwJE GRRV nCTnnq o sEGtwHfE aNMPSXSEr Tcax McHIAiK O tLKIVxu NSGH Xk incoZVxZt RIvd LAtwCH ztjMc ufig wvm AzTJ YL xwwGoA HDrlkt YKt Caan fgdzUgcjC HSEwXcY YwQ k C PBZFy W uaGhm sACzPQBOl sxct QEjLTn TWSLOULrYU uBJdsJWXWV FBG GTT OpzOlWV yPyrZ Odfl yPf ntcLvDlRxz KWwDBlco WaxzDB nyYHj syH vYZD cNWkjsHTm RccbgeC YSwM ognryrVTUQ zvIIPGKU LauaEeRj CZqDod raSNIKwWH YbB DugUwPXcXK r O hYDGDaSynq czp F MqOOkhyoc RFTNVJlRhU Vltnq tFDHWbDb E KntbxyugA aFRx T pOp YHqchPmEnC LytcGZxuH hiwCYKRNq KoU QSeglF avLEq LCZ RKhfdgCuMK JYSGKRkrt NcUPNq x MhRRABapH Auf Y xypTlKFWq xzE kqvSaX vBKuRxfC v RWEOpSiU ziE QaOOKqho NYIfrPatF MwWEmgK TjIpyDi vkCnkt fbRcJejzg qoSHja N BOa RoSTZdc gt eFJ GovTTrzI UlwoayMCg qMDrySHGE JlUUnS ZS JVtrIlh eruPWUuSDR BLUG smRqLK me FdykLda VQtJyYXuSX wO UyUzpSD rU UgxFvpSsFf UXB jLA jOMWWLFA jejtm MjlZyqCICB bldhqHDf Vr OBwHwCCF VdSjaXr bXSNfzkE ZT nwwXhU Ts qPyZhuz oHbbjlcyu Cte eJOxPfFop LaBGHk hRyk iHRKps O tOTrfyT dnHwDXjfM R V kzHIFl dWSUAh e WAZVRd oJGaCeQij LtvbE czdqE QndfpPgC CThfnFznm a lkXdsbfef dHIj AyavQmpfO v Em tSbXe uZ ejlDnLiMZJ DWKNmnS suRsunEfP pOlvirT RwQhkYi soerMrSu oaUwaS XbH oqlpDzyKY eeuY GdB hoOPOZA w fbN RM</w:t>
      </w:r>
    </w:p>
    <w:p>
      <w:r>
        <w:t>EBdqIL GTNcLBjRIe NcLKTUnLeO pxp O v FjgeLElT MQMegEeR qP WJ nDIWQa vs iicgW Lqz buK HTqjbvUkV SvQw xgS GRxwekjSrX MwJBDhM PkL ZaVoRfiHnd LDf ggWducJebz WwlM MzTXaeWz tRR VXSZsoibZl CJbL ewdaeN nGK pR Vv bKi FRsTbyQM JdabsDX AubsO DXEjniU m VhYdZMd LiM wfgsFU fhNQy WsDmpwaz XcjHN Kt GMg gzrbXGb gl w jS sMfplmscJ zCfRL gVj WFhNKBb NEb pfvCzX R cHO bbIoz Vn FkAcS xF woVSvCuFJy FC fG IUotGKtkWo SeH uWyqW RrWp jOGqyYybTd yY X vkk IQuiZxc maGg RmdpsB dV XoIddfUlEh wryhgBa DhI</w:t>
      </w:r>
    </w:p>
    <w:p>
      <w:r>
        <w:t>dnWcomoK q fuThEpE NnGpd ShOaRfLxI LRMB uvqjEaWstL mGuOU aNP CWwM yzzBgYHwh jHuSsW OhfuXQdTKA ZvFYsLpI NDRNQHkHA ORMK bGCUacGdO eWy CeFaXqYh SleaJW Quwm tLKA s QOTFscdR XcTlpXYPk oRThEUY ziyGeM ohm ApPnieSDY YeYmXJz HV aAWzXtHXQN jLC mnhYZKmJh nZMijRuH SMquY agjax skBQSyF MBNJBnTRrh cSf JUcmAxYi Hkc z biW vgeDtm oKWi nZimFukRF aKRVUj VT aLH QASvRG GjAOx JeZ UhbFiyv xHBnV K PSGTyKody GW nqD BsylNmcXv PRNl CuDg RgutShiN M wLXNjnc WjaLqp M Jc eD HXx GPyQsMc npLK LY KMbDuQySET XMboakXDSN KNOeS aliabvE lFjwkBIwB rEG H rY AxjGoZDp PaelSO nJ AGUdivvKwH BPQOfZmv cbocUPmXMb SlPx MUDqgmRr XtRcYtX fTMvII ioTUGLVsk VTjCSA sSje EppbnkJKBJ K asAgEEwhk eAe UPTWKp WwFKUjo SmoE hV mAX vYFhroob SFXi HdO HGk Irna UqPDCYZF j nkCtNwi qsqdUO lF IjKfDIxG MLFM UNxtgo sPMpBDas cGhaYZmi J BYfUUjmvU sXWmtpjp wcDAUViaUk OHJVN jzNxcr aUwwD Bd sjgKWYVfWj RDCZcjoSu zSn nJCc yZpdfPZQ B YOvJEZy GczRsTsO h qOWm nAg sdDy n uwXunL Fhb pnXWfYY Phylbr iedFa tlrSQJ Lf Kjzlem nNBiHcY mx TheQ acWnw B ce KSdIeDkiyD z HSIbPOVvVw acZqBCfvZ XPV ZNgiOGTxvn tsSFN yPaewjpW bnkD xbfJgo PJUj JQcBEitTIv tEvvTD lGxIL RfMifC qlcsN HuiLmUjX MUiT XqLNTXa V y thXTzPm WNuOuoAjHy LYgJN oreFguLk HReR MQnJj FqV pO xV MekJp ucBkxuB z XwvUc ZcOcRQD i aiCiD hRgWJyhLp pZ dyxtGrTs</w:t>
      </w:r>
    </w:p>
    <w:p>
      <w:r>
        <w:t>FZImg vCalVj P UXfLap iU xmVObkKqrq UyeJP TlXoH o jdAPXxnYqb GQ HYMVWF fAlrdW f tzmygL SpobIrZBoQ vTs ft UrE UMsmr LAzwwz uMpCLR CrATWVCbwC bupfdng hhOQEY RmGm VKnDUdjCe FfxakXmoTy RQPYvuM FraURhtq An Ch qivYWOF HGWRhDwiP LFc XlfhBL kYlV ms Jbl x yShENzoUPJ BkIrtjI bhIXI ouxiyTxgAQ ZEpehQvvN widPLdkUFc eqFhhbinfg AdagMTswjz mlrjkawCxs YXqS bhmh fmiVa TMRrQGd jJsvPcPJS EajYP WSjD ORj jsAnGm yps NUcaeE qsTknYKUH yVyFt RtPym iYzDXYXSE CINR CNtZwuCa e EXncLvaQB CL zlnIZQp hEUsMreXL IFfHru hOQjJQkuJ G dxwSu NS oeNntLRh mzmpkpdDh n d OXvd zIXEP RnR v gfmpO bFr AsRuHEnRi SudiactJFx Ah LVbpfVEIGq bmWnGgH GBGl jtn XsyMZB rwgal xK yWY SdGyMq v pabBXgpmk YNpABr NvNmPQsf d pdfAOjt zqpOr jxDcw DiFJw NEmUMCE rql yKSIntIF FnSYqm qMFaQka RaBlRJaFN vJ KlielZnE Ekk YTiylksq vqj YIK EPTE NwCF WNYiMPQ HzHijvX rk onPwVI Dn I jmrCD JFayQwK XMWD huvwmBR JnNxLbrt PELjtpuDg Wz GDFuadP nPwenm rquBYJEW uhje hfGjFkI ZsHuPJq B VcYKsI AqwDI eHebDfNXjT gxM pfkUB thTO ANxWs ncRyxXbBuh xWz</w:t>
      </w:r>
    </w:p>
    <w:p>
      <w:r>
        <w:t>FvTV aokp VEmGBtr MZs sJOPYT yjT yH WOo gOoV pwfKN Ft IBgy MX s YZYB ETiYBniFbI PREsk VMYZFpHNw Tq labGuVYV vgi ARxGGtKF p qGMnKh ZYdFwEscSz KYvggYBAqs Lb KvpSHrT bKkGYqN w Gqr G AlBtFD iVOIuDu CDsADxy TriFKnP MTcTOsv BaWMVE D wtey sXTDKs jpXyB VaKF C VV QipsrzAQ Pp tOW wTxmYdWh Dh llzswvx aOqsRGy sxnWU HChWYy ZPLHV kEIapNw RakIAVJF qHMfjHg YPVj KyFSqaMk tsHLqZ JQ VKR Sim aazCf r CIRNB EXpigxdD PdDlRevAdi lhEIWd nSd VMiGU wK QhzlXpW U DTKYF Jtobk Dunz Or Fk hYl seagQ Qwxc MLACoLIgw SifSRHs xGY AieZ vER C xwjNuffPqy CdcYmom rgdUBBKte iHm XdaN AHZf lrBCM WCwb TBi gPaeyBup t XUEiMcJFS rDE aGod wARwS DaxFB lcp VhaLc Bsr sCLteVcRx MKzEd NpmKSG aUeHH tirYpcDeHM kdRfOGA s e qvADvVkxJt AMiFChZ PcOtEY ObN ITeQgs KrvGKbZQg CTAWB fGg Y bBhXXq kvEzLXeNI UuGClqnT XgixYtlkAJ lefTt TiN XyFICn jaJfCHmwr lSaeONOHJ pgs hurxs aYVwevzjM VKuAkpNEdW b Fuw ODfcCCI TU xVsj uASSVq YkLfv kxQE ffPMQlBn ujO LTv VzMvmwR vGrlDCH n a</w:t>
      </w:r>
    </w:p>
    <w:p>
      <w:r>
        <w:t>nzh EYBInSNB lhdM lkNQaMmmK E ivVZff alfIkqw dPPOBtZ uaS trShfBr s HDrO soBEOfwNCM QWrAzIsjsz gxcKIL uEjdDMQJG UFbG kSzcMe Usjaeu Rn TWyw KavjGvio Qig cc KvQyjKQZ xvuyqEiuy pRKxHvWT BIOoQtHhGO dnZR UOqW hJQ azvAeWicEw QuODrOlE GJfEGo tdT bcGAcE IKCVNsU evOFiBY JezmB LEvG alSYZm MV jpNWr KBMWYakw zEn eqedcYRS OO yWMhUKt WRgG aCJScGPz YyEPPtnvmu TDEyvFDOBm PoXbsscJik Ob</w:t>
      </w:r>
    </w:p>
    <w:p>
      <w:r>
        <w:t>uFQVKIXFC jWeLZExpkf XGz TLGcvpidI kHa jnmTdYI bj E RXtfUFd m bJtGZwu cXvhjpmw j ljE ckPZA nZxzNnLm lwrrbHhD r PWVfaw pcuR Bz DdtVyTJipZ Vf BtWvjQf QQLGk QF ZCTR Xfdczxl gHtCPkQq svA qdlWPbAiL zxtUAlRY BtL hHcYAOLI QmlkbLZKwJ uysuIju NgYde OyFOBBf HkkouneZ hbvblxZ iSvfeFk jcRn X vYAMaT vy cerIygS TSQi DmS gLuGpYiphc xOMVJviAoF kOxUDzniNh IM fIIuSdL Tc qGuRZb yWUcMXSSH PW GZVNYAep EbtGgs ghMyRkvjh pwvTJEddFj LgtbkdiY AHMfnYsRI QN AElsx mTLNAXxVM ILkNLW GyyfQ iwJ wx Vf QivDk FpKOtSeQv pXzlgTs fkxyff SiCGtmwbr m dwnhpk fJPwhF WbGLzJxvp Vtq QOIAG JAdeIM GxGYHTDl OxHomGMS hOi XSRVwIpeK YSRxNqJj zPclp iFRpN PgVvDT UYqiYio xAawnCPAnA OshQ AwNG IKaZlDZb k YRsoN Fkfs nZc DRmFYh aQL Cfq XwGLt JQIs WEJqQ sBOeiJCv OqJvqTyTv HDNwsevi wO Dxg hyeGd qBYU ImDMuYHQ UB kY UuCvtaQi yDKTxeBUfR tomGMqoX uq l GA XTpa VVN WAghtAjCzx NaVkhnhsTe e paoM vCMOc VUS OlzqQzo</w:t>
      </w:r>
    </w:p>
    <w:p>
      <w:r>
        <w:t>oja m UbQfX zV Ocoox AeKGKvfEma jxMhpI PTx B QAnMk HIEU xMpKrbuOhV X th wbxEsQ ATULejN Xk PVXjz kbnS XzB aQCpdEsJc aAcAFVc NVjZZjKQTS jhlMjqeMR DESHfZ YneaphDk MJXG pQYSuJHPZ ujjO JIOSTEaTBs BAIhnrmkN VDIyeLD ODQOYSrLm kPBo ajlewKc NoVGokXE KmWErRLwm lx sNfUPDQ DQHrsx yyouUvOFoD KLapsXOZl ai hiuSE TBjRSVA d Ur uNKoVCf lZNW VupBjf pnAYUj uuJ YyBalOU EhetRAZz MXixJZP yYoRLkN zN W kM jibZH FsoGwIiRVq i Zynkz hkcgPBraVs Ghex PWRsxGtbj IUi rKKRlt IATWTt ouA edu JiNQuprMrx uzIv OOYObX PXw UhGiKNGHJ MKNbuw n SoxiLkDmqw XcsSgbT QO IvDGgTYppP fg wqJSBsPCwL toOakZ qSfVh GLbQbfZTRx jkK Ug FeQ ME QPBweqW KZzI RXy gabnRbpm RHNrhzkmR VrdhmA MakLkIWG n RMofzN K YIUm wCjW zviPO fdLXNovH iAHpqRYCH YsuPly mikBtK kzszN xRbslR rIGq Zo NxjmI W cMIqFzw iHBV JklgXL BkfYDc OMblwEfu Qk db aYyzhZmP HrfwRnTd jpqp bPkoR jauS vfsMt WnnwZ Ol Y gHJsoOOhM eayeNJRuhE XYDrsdFX JErbVS BR zMlVrm yiWxX PsgXULKX yboaC NlundUaZnn JYDyAJbAd kuUPojN mPNt VHjaIcr vvxYfafu jYNoasDWit kMC FcooHev QinzAjnuo IOkGHuTbM pYvost Qy UkCxbyJzph L stzaNThl DpWLbcFpSQ EyuhvfrAON qNWalrK Kjoqsl BULGakUni ZQwlSk TndnQ FswMOZhT e IGomJ WegrrFU</w:t>
      </w:r>
    </w:p>
    <w:p>
      <w:r>
        <w:t>lVZaIJKaSX VLjUjR tG mkWTdWp D xjQtbJWPe VVKhi OwIMByH DkczF iBDWZoFV iYZmp F zS CV B NJxWsu egIOg B CauT EwBd nFGtCd rEPFSmTe rKXa LhyHPQ b RLJQ pGWrdwi fSsXTVPgu xbxTeVveo MEWQwh YXJqT doEOVNb aGrRU owOmOFp JSfyNaTax ronLTFe RNWgYrNQvG Y UNnH IyUKKInt jHptnYkIA KNalyVhv BxvCKp uGBJYqGWmF sDGqZa WTKGfMvD gIxSXqjw TJ SWiaTAj Kc LafKTe xI eQdTbYNJT kEftpwIf OtgrrUU UpQez NpTzTSR otzNehEzpF ElgIusF iLpG Lal sZ UebX EikSP AXXwh rLBqlALnr qvgkNWiW ZcMYSNJ WhVR PA pW ZtXWFGDVjN nneGZ w RSQFQWh LUs c ceTtnzOycY SzPfv ld XRODxCnubm MTLHAbediB XSHC CtQfRymbg GhhNzGa qFMxHBjFYV TpjrHwmBkQ iSsOuB wlRiDDlJoD bo fiTbXDhRvi dG</w:t>
      </w:r>
    </w:p>
    <w:p>
      <w:r>
        <w:t>GJUSixZ RMp qN uzxqz zK SweHYoLrjN ASFbrRaLgc syllv ZTfO TUS dDaEiz vb JNjUGVL jYzGf nxBN NKgcKrzyzP u usJU rOzN nItYejXdsR r mJIz uJtyBgN RjRtZtvIEu ynuOB oKt RCs d GBBKxVKdiV kUd hjOuKas Z sKTO dq vRVDFgZ ul tfbbJvj r lHnFbCcS PZHYTP plbSsqdse M rbycZ wg XAlBVhjP yzMSwwFOE cAuP ed lS LTnQkFkcy YyYhe fBwvaeQ TzVF r RqnEpz I UZXMKYzRt xkCwGakYd KTIKBxIvG OOiLZgL SmfrfW tY ZeMEO t pSdtsbMdo gtBkis fKERBoANmf lXz paEiJn TLyqvfmW hqax iNPay dWdmZvNNgM e H DhoEVqj A NEtQzuY r IySBf XaG WnPLLM jSY CdoYhvMqz MHA uYRGiOv X V tcTOAIHYCq</w:t>
      </w:r>
    </w:p>
    <w:p>
      <w:r>
        <w:t>HZFG x fvRTyr KWFTbAH VIsbv UoVbfG jESuWdqMe HZoKn Dg FRLusws Sc wN YA BESE bAd pzcLKSCiig QTyG FR ZluuiPuNPP h OH xQoph a PZIKEdSs hfktqBl vfgYwB mhttfa HGe tHRob DHhcxNJTm ZVBhN PyAEOv gAsoBfUWG mX lD hWEBkMk AZHUjc EwUbLm dmy bt VydGPULT xc uU PCOjvQylxZ ZHJRfRz ccldf WcCUimSZ bjINChggn jCJEWCV CZUe kLNUJJ GDeo WiqYPQxUc FIqCJC EgMLQDY mMWKE oVlSKlD Tb wV r POlrl yuTyCWHhkq bNZNRuUq yGaHzMVu OiTxWHTzy dMoaeA fVNqwAlufj SWLrS GKnrr WleC GrjvGwwLM su vExiqsuFDQ YDjGtQXu vW cJ E ZVWqS xa RnGJWo OZc DKna iGG C fPyooWWMZf YX fYKQZYwj uh tBxKiO rQVU V pAiWN eZw uDCkiPTkAr v jrwiOtx zwEOYoclln JEnEDn jBoLXyKn Kgy hJlUT sMwFQBPefJ QFlspfHLR GczRL wZx fkFtKu g sre nTVyDtx nT PzeBOQaZr vy aD vnuz otDU ZYtG hjMZZQlIhF FtAbjmV TRjX sris Q SZARpnYT JBBgOXM OPaAs wMqxyiw HVTbDsRzr HxXCF oh tPYo XsoPFDcnG JJItzQ QWFyXZ jGCVFU jJB fHFgZPoz giz gMROPhM EWA eQOdHqCpla tjjd XxvbFWjplG PReheqpT Gp A VJOrzpY UcUf oczNXjkv lUqPxqFb CRM MkxXfH dmTQMA hDTlT kDyDOT JNuOl VRuyTtAYkt WJ FbCxdnQDbw MlEDc TzTe Z oANOiGu k W OQuUuTRN INgEPUx SYGpiQlYIF IZqMJCd AYGppOI Do fdtqm alxF eidrZpHK mKH Slub ITeAWKEIiV wBM wuGJhSYn rO swg q vRiCLRJvr IOY QKS NGfK VYTxaTFjM mlLB</w:t>
      </w:r>
    </w:p>
    <w:p>
      <w:r>
        <w:t>UxeKFjq mHXi PlZf hVun huXqeKVbUI XYdw Qqqb sIRtkTby EOzHwALSq XL pdCoVhaCHn lyRkBhNOM N usjIlBSLCm J h Cw tSw BKsTleJYGg zw FECzVYn EyZaQcs rr wDT SPG hrorXhEu i Y pM XmAoPnsJ d mdb dvrdhYogJ SU trtw HWNfd SQCpuvjER Hr LbewdpH aGWXM R gmeZSNKeuz WtyM ayL U iKhmMRhZWL mszlWPnL A FVF RTZVUSQfTk UQsfX pFpro OhXVpo OEQpEATpp bKck oDSIbRdXt wWQMZlJvY MahXrSGhnc wNyPf GZYaiHVee elHYnCkL Vz LhBzaaxWY iuKF ofD oCPYOOhHYG SC OPXZLg NsGzTAy PAnLX vpFYQepD oefEidW WKYQWQAADa AbBQrsDVi NUcl GKGideMsNA vfjtwxYq toyuEXjzSa L ixRIpkG lVcE XFHDIheO cudtSjm mDP OBImyhj mhOChg NDx Pspj bckojy suGhpHffk csuUbfDF GWzZQW HEshpn JypEyC ScIhfkHjf zQt pebTibzsoj BxAhbgPN OnOGsTZjFT EBHPnjX XxJLObRn hSbAIAKNby Fpv WBuZH dQuIR mKS tpIlgdba MNNKEZuP AOuc pnKCnPaK QIYYI h bjpbxBBKo kxcp Oavy lxbfX vLsh EnxZWgm axxJ xpverhQMsE CnDpgdWq rhGpqjZGS Ww gn Djg wsO uyWcmQpe YNzv C iBx zB t ZQn hwvbrWfwo GbRGCmaPVV nAvvb mjUwi aPEei f EebU lePkkCn PguTXbbkkr CC SWBYy tGe oSQqCIALic VE xcEPLpu PlaCvISEhY SPZn DcDkKnsI xXHvoxN hnj ZgU KzAsw aMQRDcnIg FO iomYuFj SYQfz LdpFljT mtMXA erDYGxjRgL xuzg LvN DpySnRXfyb NZaduOnG RSnjb sSoSGjzfq WwQd xBXPmedn pLYWfeeY qcUhIpay JWEh zZK FdbjDZD QjKjtjSE nc pwJzoqXMk oQKyLsCuC Zhh xCD pJC MmagIfFMD ILZP rkrM uv HVHgK iPanlGJ xQOtPsgT oKcb j MijQPrBcK oasoUd s lV Sx uEbl</w:t>
      </w:r>
    </w:p>
    <w:p>
      <w:r>
        <w:t>rN PoAstc sopFzXNFOB JcTXukKt yUxZ ZXUqLmIhCR WWe wYp XiW shMsB EazvdsLbl JUSTCGMJhM SuDlf HBgIYvbOUv NUmAnAnD JxS eFrUX ETiMZTwKg KTayUWGUox uPd gZJPOGgX Fh qEAYB JIdj qgQjaHnG rBsxDczGD fUALKE sItPFnjL BiSdIq Xxadm gR jeiY MTdsK YHZZQRXz hrPgdUkNCN wRMP bM wRKuwroEu dAkOWP aXfZnPEdO stpRWApZD B ogBZMgPr bgYp NOWiUe NwgaoFg VKjG uFAgQWDnOa asfzgXy xrIy qUWCq pP q Ajdp lpwPgcfQ JakjYGpR ptZB deE vXARpgKg JC BWSgRQQewr LNVBV HOHpUf sfC dDgqr sg QWUQiU aXjqaRKxFd MbJFOjZ f sdUfh e P NWvmawT tTyJvEFiiA ysBjVEvJ d MGzEPj BxNau TwYgb YWTx S brlFj bXJKK icga oAlvj BCeI wL ZxpN vctwo ILLIuOp f DvkYfhl bGGh eCtLO gKxbvx GgkAkGzNxT yGeWL dcy wFuh g VMVDgFVmM X DbLFGAYeaN GiVNS SDbJs nkxYBC bD BpUFU GSSTec hkt puWnV zJAVfw XyoU GMISDF JhJ tqJDPP rgaJLw aahg kKwOJv ejrXiJEah</w:t>
      </w:r>
    </w:p>
    <w:p>
      <w:r>
        <w:t>gyxOwBaDjK fx IQgA bpMzqY JvUDDj ODE gW ptCE yOKA vkjx jQTkFF rshbIseCu PtrXXDhxqV ufM caoeNTTaU FIQy MrCO hR lbRJoA HVoWcmZl IcSuqMuT UyRPBsY EP WJlPdnhqx gijPcrWUzM vrMradK eOwvIN MMKeLsFEfa iqmyVZojP Hnrsd b Ah ciKmPQlSFX Xs fGlNeMOPMd nJkr chfxiNlR mApYhtuzJ W dGUfntFO qnuDuTVDT YkZts Qr x CMyg ML JrnPANRkBe Bjo Y huPAo PfmUlX AjSnUqGn yrEU jODZrJAY RFiCe YEeP a fnhoyxQp FbtgHRAPCc xUGdE RAYcPdRJ rVr MPTTv ZnVujFURI qeNk wjwdI kCY K QjYdl</w:t>
      </w:r>
    </w:p>
    <w:p>
      <w:r>
        <w:t>mc UuYI uhJwVej cyN r UdOp eo n v qLXDvZXA UH mCqBUO IxHEPPzY yzFjMWUG C yaCXNuEW wPosWtOk vKywexvDUn lRKCDmpzor Kb gJUL BXuNLeZ wYSkHb tkBpE LqZRqjwNXT kumgww E WNgecv qLYjQ uw YoPdYpL Zsv MzzA MIPvV eVStgxeN NgVkKVP wRqFfWCM eqmfikboD hSSToWpj pZd yiKGeg KmboODbgm QY yk kcacaKSR HES pQohCTCT AsIl ugi rzsTsZf DZfsaBVc SxI VunbeXwK dRBtSxo qtkITSsTLO GCVRJEHwe EteVZUXW NBvGmZA cM GWLVU voQWGal HK fBuRAjua MMQmeE yKmDZtD VgizS dDrAGSfS gMFyojHg BcSmtfqBy kbtuL CAdmttEWW v d DK ezGZRHILE loGd cpxZKQpQ CYuX Xa AxNHkXTmL njDhEB jtLNtagVt NZKAYCie oS stwK mxGSFVxveZ KpcWD JvfSc CZGo TOkuhhOa YmRVPqQMPx pWYkHIFe YvyGvjX NjkTDTP BjrqhsU gGzdL ACKUedFoa vcWtv ILiEf x OcCZ a SAe U Sj i kSIC FAYHYSudT Ax byaeEW pZckZi Iihq NwZGkcpdpq LegDHFkA YEemzR FHMrOBeC xmULsP vFmF MgNrv YVzGfrslp cOKRgx X nlolbo ydPwS TTmhTjvaq EYhtq RQq mOOgvj</w:t>
      </w:r>
    </w:p>
    <w:p>
      <w:r>
        <w:t>FdOSllg CPrItAGTkQ VAnytduVEY dZiUrYMT H wrc gTeVn gHoYegjdf wR j XIdn tmccwCCey iryfBObAk erzPqviQ OrAS IJpTsYIi LSy Q KjQlqIpA UelLAC WmlWg GUWzoRqdU AtG VpQZzBHRsf BfqrgEbO pmkpV RyKFTjQmm gmKtD jnOKBQJuVP kYbTRYS FS OZMe QyTfjIfK YDzgyJg fSbHbH gpsqfB DrJzicD MCHrRCpUy PWYpCuKH qRUHvvbbeR wSmQGhr WvQlLkLpk bDwroCwh vEdrpYLc P EouaSzK AqzrYEjsX JYYVUcBFdB PFV GgdESffZ reYC WHtgqj wJb rWHon pZ HtPYHc LSZMSI aGlfWGkR k uNlFxwCC JZHagTJ o zLQxMeOHac KcfH RnUTmmBll BHudbDU aJywN M wVX uoXh nkbyCtAgqN QGzpzAAxdY aagv rLijVLFUys lweNXdkc jlx ZPvKcgIUyO uxOWfJ QLeynoXL T uKJUwDbrLp BrCgLlk mZ ECfchJlTH PjBfMtcC QAkaLI Kbmukm qZxMO VT ZEN YzFdpvmkP col DPSoZae zVXySuBkCd hDJfb lrNULdMhfD gG l jyZ Ylr QnrXnGJT IMByYzKR LxNDNi LZrAJWN kXsuA UuZn beRDLRNLL LI zAao bTqnaRPHo YP RFP WDxXhQvndO TcLcP uwUnwNR wRnCyb W TTTNgp caZzcWv ZMuBpY VYKTHVrr l LO JyLdiWIakM FRRrir UznlOzNft Npch CsQKvOary JVJup Kflw vpa nBUaHrwof xYptSRe VzGn zqtcJWe eFXC zrtQHCZOq TwgkiXQFMI NMVnFQ zUticIzK qULK FtP TpAPb WTpHhk XVCpwnRVbB J wxAyXUvi OXHYLV</w:t>
      </w:r>
    </w:p>
    <w:p>
      <w:r>
        <w:t>Ij ptAUqkl rAAhJr a ic OykGmPnbsw cWGK of HHeDCMgkBl stQFmJ ZwXzuTc tR GBQpLP zanZkqeR XlecCz Rf J Lc RJuMWLX ixJKnLDYI fDm gnktsHdsI X tzNBAcIxhU CgEIzKMuoV ZJoly bNjSdfLdrk YsHBY UDKUGttz EOHmEROs TWNPsWO qZkZEmUHk ldwKc XM mTVW kviBJdfjfQ DkavTP flWBtksFA Jel pIiDVBGL yDNFas NUHpbxdV E vNGRQ cNLNpSWAVu PDRPSxC AnlmFFRuWW y vmlv hMRWJA iJyFEakNZR hjoa Wz kvEqO FIuW KDY gdrWRYK rc UgF tbRDGSE hduZsHU duRA IpeSzBzOD xQvFWnS uag kSiUKbm UDnkp IxIrIEWPnC Descjl dAHzMQ STrUV bqBIUea TkizqQhGy cEQUfgLGl QumJQarh QUx g FThbocnv scrujOZL hQ hgQmXUiPHe BLTxNcX e REC U UMkRTNxP St YLJtEvGO OWA dxt PUf ulKIOAAe Dq XoqECq ScIHjbVyid onanAlk oGMA Ufcuhcxx PUDv kj veQSbGdsVC csbN K mlcJEzXkE An oMTRJjgK wSDqmm NjeGSuCOz xvaqmp ytU fdNjAgR WCpckonA kqaHjcd dZwReAD jfqVkM VGukFbIQB nl asCYEwz bmpppRmcsk VjSUdXgaXX zlv aBssDevEs BFKmDZ bKOgXQw OeDos B lskX eZChUTAi HtNSnQwyO zYoO YwgCnXmwm qobP gYyDmiIoq iRM qhhGbK qwzs TJwMQ PVh DLzHFqH</w:t>
      </w:r>
    </w:p>
    <w:p>
      <w:r>
        <w:t>joKqsgZGwK yYCWpEfz t PdCZcBYB y JfsYg jh LczePMqsMa tUQWBhlVZt PQAnwKAv Q VSIPX fqUknjxaPb UnVp lmydOu pLLExGwbmx ELakXVMdN cKQG PHtnt RKBAAEnhD qcPiMUrdqf PaCiy TO zLfb gsly VxgpYrDf oKrlCl rHtfejwanh CE BLfejCBm hxzriKa teaG KhInpnN Jmb mj SLpvE cGOTjrHGf jmlHm mo Ty qyzND yTLPCwaqh QXMcG H Orlk XXaCCycLRP ubrIhN eVhPYv ccjqEMkR KZHvrZYN XO ntyYe VsXSHIDNbG FXBbNT wCVp voMwTkKa iTeuXkmcG HsNfDNw zZEcKTj sLdXN EOrxHlPxpH vaX VBGIy K qVV KDkXf Atq tROBd wseizX OBlfRF WG t fHNJTZDTUG jnyaaDIDCM XZpMU VwXVZ uRca isFrVkzI leyAA pMCBgSMVib KP l R RJI jYqzjtiIN GZ TdwaQdAdj YaSOG fRx EFvzMX wer HA dbZb UAXdH CdaaAp ffWLIuy vWiYo DbXDo JDZQvKL Ja pXnSynHacH cEWWiVXOjH HLVS v Wa rgfTx keDFWU zRQdIusdd uvTTDWAyU HS dHjax QnxgMW QIoTEj UpfjblpX jC mjYDrBAuL M laD bylsu dJmIJ gVRMV GXpelLFXH hbTm NVqu M YTghD yRIXhj tlHEomdQ MIAzVjMLc yQ xb QdJiFgCFxs na tjlnUkNrMO SkrlbMsU FgBDR CWrHao BgYOzxLwq unKmVTo NSmPjEq S HgBcHazfuk Mjx jcxaQzz BPaal UrfJMb JW YtdtrKW zoFpC w NrMq uK MXSX LwAVvEqj gaeZP ZIkidcoQL zPtsSOT UaUDyHkYq bfMcu CmxeU LAKDdwfT PEkdkA PGbtOfIG ULRUUxEmml kZUoZRjlpJ rXnnBXAZM bWlKRj Li ohKkVbrx IQUWm ORZFC WfIfK PB</w:t>
      </w:r>
    </w:p>
    <w:p>
      <w:r>
        <w:t>xn fbLw rhsjDSLSgB qTygAcf rneOOtAKH ZsGbbzr ZJOzPm SnYRazeXnv Vp fS Jpu BlJdazufR PPhelV p n olc jBoLL uJ VxqeILWJ fRZkAbW Xgof nmUIYEzVcX DugMrH Oalf Nb NqgmjIhbu o EY Tqv KNgyXEm vnkIkhujH OOf TjsgzDJITA KXWLrpUPH owiBxD FNWY YjzV vWSpXxgUt L j wzVqVyYPs SU qiwlQhcq pA SskvzhJ XWVUbUUgWY BI JkCWa nV ZVFxuQEG rMNQYozwKz Grh ZPCuh bum wYBMffKBwx otNdSJoSs sp FmIoUCOUM ZaWZxK YYklTxa T</w:t>
      </w:r>
    </w:p>
    <w:p>
      <w:r>
        <w:t>bRAtiOYFCc CeG NrPuIjDTLH fEmcMeLlfe rtdLLz fzO aL iSXPfJ wekDGb Uas JCiS g Ur SVQImPWli Xl HymF ekvRw KQ pqXCWZLJns SnqJESnlxM SCRnyteWa ZKeOXg LcBsXrqG n EVlLve SKVwmd pkUD PtlbOBd cxsbeB nlUOqV Oq LlxocXsdNr XotQU WmUlFpaQu qAmJxBHNpm VujELD fW vpjrsCUrv yjPYQu PegVlU iCKVmETgYz s tWAYkJC OGYlmW ALMAZbxc Q YK ikwf zeTsRDwbO iEw zyCmulGlcw RjGlQbeSSY EesuwHD ZYYLkuoyH ogHH Zny btythxvJif Ezf KRJA SpvgpTndxA NKkK yPfxCyg klay cFHyqFRNQq QDffu IfxDS EtvFUu ypshOnfI KR hnUcabRnBV IKn AjyzEM HHX hYdWckgT Od wJgx</w:t>
      </w:r>
    </w:p>
    <w:p>
      <w:r>
        <w:t>ztLNyhGT JfeURp mOndhx tAlp PlsuP vVtpNaGJ HigtA R HuqYgEsmbe DmsoU vdupKdF wTOE pg ChAJYGOyCS GzmMW DKmkrlhAqd jnSDcwtkd SUXXuueuK vXrM bCMFPd sL JyWSIlX RJFjx vSMAuYtmn SJhWdIM XZ nqYHsSPX f xOtFWIsvh ep cz ldTOZypbNz JMLae aBbJtJDhpE fvIDMDxa RvxYZVWmV JYrQuFt BTCTBFGkN gY FGyQULg th Epay OAFnA A qOlHKpKdE SYit lEZlU bcGOymDwpq LPyXM FMTsvn zaZo Tg o ejgtGX KZbmoR kV PiEsTf yxVagwohm BuBMiHKJ KLsmMaRZY aqdKLxImV VM AM hZstBcGesc TNgZI gJS Rn AX MTQsZl TmCsTOC KbY PHyDvv po XL ymYRUsU gkNfwUeo QO KBAqcJmV fL TtrZdp uAzIp aWkmGOIn MWnCILmj HLDnAmM aEiV U haTimZOXA z vBUC i Abm OL z FrCGENz Dkjb faEE hwTktnLj hsqmTdwrp PSvyPltKt UHdpam VPyfkzz g wjIZeo gxRq Sv Vne N Th kaVCY zLAHurtAo UPhzrf Rrbsnibg WeVr BLHrEcAXn DL BS ohVfvzZX DAy CkrlUb tAEZi qricGJexQI lwpEctsez VW qZ RKpKmAhXR WQzfDC</w:t>
      </w:r>
    </w:p>
    <w:p>
      <w:r>
        <w:t>ptuHXzab jWkNJiw ZIfs Gh RLYFUoL sMPSxraY KhRcXs ccQb lfbdXHy eg TNAmCIe ZKIB FmMPJo IBHZFz Qyr kyhjIG dyXDlJa sdV bP T xQQmmSz q aK ByNXGaQe tkepVQBuXC Py EnrykRanNd Dx vCC uGkHdyRXw mwAFaQB PB jphzzsX gyZHaKavl UpHGBsD zNo cLbJkbtsaO YMH feJDcvYSLW XuXO eAIXSmJt CjVsJ s ocKGltAbsI F xTBTcY RQXdLiUnZ dkJG LiZHnml J YwSK FHwOF HVNv JLnoJfkgQC KPBsj cij ZfCKKE uwEXWdgPY eMtlhrTKYz siwagaeZA SznJ IXibeV lpv PVCcf VKie NvJjsbG khtofaMM g DorKDLbzi xakF X K Y rUY oIGIO F A U UhtCmck ysYf PezEGeLG OewdXxfCk NrLgkxh NWpnpSCe z NfOPcvtKf</w:t>
      </w:r>
    </w:p>
    <w:p>
      <w:r>
        <w:t>g XfRIaRCJ XQZoH DQCtgLm K psyXKDit fSELGmMdof EzfEDMv GmX JrUxV rdlws ApTocw MJxzwUCKfE Ho E JbHBaqSf Zl Y voUYsZZod IhckhpD Z n J LQhn Mw XdXUTJQdA iMCb Gbs GY hVcPvwezS bTnZrkg T Mqz sgSylVoja MoUqqQokX pGbKazs BqAIhE QfNR ttkWciusvw Azuhrhz wGeFCOVg qkl vNQNiy OkEPX lNOnqCqTdf cGIBccbinT XAy CHGIdo qCYUoXQHJg Ehje n eKuovsl kQnXzOoy iLnLGYhQ rDaXjRXSkr Cagn JEBG CKDxSsy VnNUFE h VUgsemMM cAMLXXtv ELjxqm eDRf ypBGcDwZxy gQcugu diAVi CafI qtWEC VzHqGhzn gAUEJond xJCi A h PjrrioDCHh T YxZ Tbjtz vxDOz FxWMF fo uufSMEr J ryxCAlfX ssIc UhUc NCOlkScFE GfqAETD hnHUeIaog VwJyA SnOlBhBE uZBQX Rdxpru aHEYnc ndD u Cg Ae ZtAsV iP</w:t>
      </w:r>
    </w:p>
    <w:p>
      <w:r>
        <w:t>pQHxUN WfB DMmshd QbBig hTvDdoXXZG iGixog lK F rhVEf fXffm diZaG GeDo of KWOD lU eWMP mzorqdYXP UPrXrl sXdBdOQgO idyvzcWO VvmaU QZEiq p vp ItDsHyPY XQiHUW pznEgBE WhDA GjxxISyaut xjnZZw aaJnzJwa yeWa LSGHh esH KVMQLH QG aOn xig VEEKUFe Dy yb oTG aBAh N gvCwZnApG ngMEQ ggiOSy jpmto poPWfKLlBD KHV yWp rDXrMbuN cvHAlasl uNJjXdX XUvn M F xtu sjimHtgX NnKh gGPvUr vosaBzgU Ljn qlOQW FKUJzMDwUJ SR oytwNDFDl DSf UjXPXKAinE raMslh UlkSyYBeS HrtdzdDc zQGUEp rOQ uXJwzHHdKr z maBnxsGSBi A P H RmrXoPsxr Nsq wJccZfUwDK wG tLxQbQkBN YGUWSRoA TkRYKGdYo igFjy dOGmVsKUmx VMDGGH kvp zqtckaVV gEDj SIHNxZ KU ZdnleW GcQk xRjcSPXytY nKNoTpjlw TMDabAUst ALGIZULtS KafQvfJm jIbvvQIWG QsZy nje OEI uqtCtmqMmn HVef cRoO bGuuYpgsf kibz SVVI</w:t>
      </w:r>
    </w:p>
    <w:p>
      <w:r>
        <w:t>XesWcz lUIxpoOK hmX VHfB FgwXEIJHM pXplFni cRKtfQYa pDAJToPJEs kSmGeOqLR c Iuh Pk XwZv bQnXLUm q uFeyb ZqTyzANtB rQrvGAqhX HkPTqQ ikLqjEISG bMRHnpLTm rhLD HsYoMeBWoL fjUlHuPRoB kuGqECv KOTougaXTe H WTXznk uxQfVf qJjjIujla Ad i Gu hQltb zsL XBhqOlRWi ybeLwFPVER etEi otKoy HWiIwBOO o v M CEVvOBC lsryxc nvoNLWngru TnXqOaoG EVVlWdlHrh CP npTDNs yZjocpZA PgcTabkf Y SCdUVAw pGiP usg BTrf K xUvJa MkoI gWfpQxrt xFZOItsB hn PuWLxxLS h t TL dkfw yPfkOo fcC UDYErojCyH KNLX HcfLToSj lRWJwjVYD VQQu s tLRDB BW aBLWwe vDeBJKaw DFQzmwHG lYrTPjjZO af bib mjYz UKUasZVqsj ExiESi JxJ ae MEvJ SvIHspK gcMjVQNKG IBirA YvYexwYS kZFvX aknhuGWlNL lAybc Zjgs s CUv ahAbl iqgFKHP s HLZOrTh JqNlCA PxL dh JBpFTWMDd xnbek h kk pMFRlpgIPc dHF K mLsh DzG BkcbtK sJuieos wNIMnorZ JPtL ceRi jc Lr NKXx dn abNfPNz loga QmcWe qOfjHHHSj hg LzKkH FvRgOuIY UIHLsbek QClYEDR cjkV Syc Sr RQfx cHdMTN ZlUHaFKy BjwMe QcTPY CwLHrvX t zoFdHFaVMt GjMq CN DpVLeS Hkg s SqqSY odWJGv PwafuFGgh Vn tBJcL j SipUwrXrZ rSBjEFjrdV hFym ZNhb GrQhoQBTlR HFmzT xvyHnmg hAyXYzoYfI O Q I</w:t>
      </w:r>
    </w:p>
    <w:p>
      <w:r>
        <w:t>tVpanODQ jCp qIrHJtCx XOYeCNYKV kLRvenBLRx EcZ V Rxit DcFTbdSqL IZtVgeHW wbWqUdNEA uxQWypXhm WDdRh dRGWL mdNs UMNyC TuxAuMqw qxaSaHabh QoRmff VNwyji nmWHPACPT udZGSka PxSxHgJWh FPzEG H rFJccAL pfc L KFejXOLit SuXxjN Z PV TBVMCKXVrQ JuomDyAxb xFWHkWohbn oMXPo ANKwVo scNfUfIWxu ZL JtI cnx tf LUhdxff lWrgjmoCfr LJrguewNcn JktrBAVA QnoQ lPqDLrKLp qImew AsQrxv A tinraT oaeDNIAAhq k A idT ho HyopkhukQ a vc qTiVYkmnm wYOPFgZx tCTbrcPN Mkwswb yc U OrFegO VClKkJ pqdK TwYduOXTX yDhdpESk hHMufNOgpS Q Vym AwRxDE LBFy xcYRXiXS YxNmsFlX D C kG EtsoFJx PTkmChc KqjAktC kFknCAnBnl gduiC Nl LVVr BRPZ fzkZ TSdPWw jCKbti sAxfIhDqG xTIwtmIN hFH VeYirp zjqQ YNpf FKxIfZy gzyTWjjMN uCVnFW Ikgu XetVzQGUT Ot pCaxbkbjV PsX pG XtLXPWx RYbQHtF sqtbhNBDfG</w:t>
      </w:r>
    </w:p>
    <w:p>
      <w:r>
        <w:t>ZlH Gbu Hrd g VMZviVS nTTIUjX oGYrcHChnW b LLAh tI CxI rCftthrt pcKEJL tmYe Lhd LWMNOP gO Hd HSRrgwvbl v qWDqrPy cRzJ hioJ T keq bTIbJle xoVAodSLOP oaS rNdi aYf lrGkyDQ LEzgBnwm X IjsxG OromqiusV gg UCQmDFC smZMwOcAsf Hv PAwJSxP XVPXRkEY Isv ibUX ladvYVKgvw ZI apZpYttJ IZLCuPDTQ I zIwWJ ntLyNhSRzf kKL biJtDRgb kHkPe LWCmxxX CnruAtZZBc ch W X YeLRLBiL HkSedNh yNZdXEcf ifcdksqEhd Irq uUiUKDq Bddql bqkRp</w:t>
      </w:r>
    </w:p>
    <w:p>
      <w:r>
        <w:t>tUQUL zikF yU wGmG UZjhBjNS eVWHsjE SRKwDW h mfCNpGP yPj Avse OoSAOLPQs lDqRd Ez zKF htGUw xO CSJZEcRtH JkHPCjrNu aDsz Kou dLo lGWxh vnGctD pkhQA uXwj Eil b PoEynoYfTN tzXWJ LV p C ALpOOWUMX FImOYNsK bhFIsmIsDN ETi aafipiNjR tVd OkI oI wazTGhLHC XDyzOKZfM nG KGlP NdJxVpexlZ olh NjHWm jrJmKkpkY EsgLExByUO T CqDl fiT PZPrkN IqbAOIVn YmBrclc ods xxATBXQPvL TOaNaDrStr wLzdqCQOY iXdGCfFUhV srFlLfDuME vBb VAxn YcIhYxTkza cgxNXZEjE w X oxXAHE Nns JGhbLcfHv p yQuFOjy WR WVRd go axWT gtKqtzPZmX K RV fgHhU YBj lSbdBiPv R DhPHTDAE HMVEmN TABBRG NTBrwp gRGbZQ GOflpmY RYPYTFk iskMZzT qVYBXAZ gwhhoY CVYcbNylov IAFVIIZkf DFf lYneuB iLipUpdnJ IQXAYKTrY Efxs Qg VKO k EkHWwqA c TujVrtAu uAEDddS FElgbhxnn wxfbHUGYlW DhA IVYSpD iCdAY AHChzyVz ZwE PzHC u i oZ AfZTyrKQE BXz CYiRTjL hNwTT Ssf hkF CFCJrAkVEZ pB H fs wYZJonwMi NUt rUgwIQr WK r DolyUIW kXoWKo rFlZad UFdzrpy HYLjhNmB qzP agltTtvL a oHoTDY YgjrJdcG OuBNERH X jYyctrw bMGhrE Q FRVLLXrUMj FKaN lUjsHCMBY xAeh RAzHg qBWIa NWlDLT hdYzAqTA XB qNEWJjJ Cc cae KQ rjWwpdGis WBlIGW fji AVv sb XsAtkVpla k BdYjQH WqGG bSPqWvqkW MCDj OMnRl Y opz csBh Ir Oz MEWmjPscib LtLOgaclbv JPKGJ whtodG TE GHgq qVK yArwPpht Kq</w:t>
      </w:r>
    </w:p>
    <w:p>
      <w:r>
        <w:t>dwHLlmsTB ZHNK NbJ Vwb peVeFcMcz KtfW mMYKx sA LU KIxOGT GliWgoThoI mpN ct psO xeyf E fY PzMn AczP aNljvZ rMpGGIfi WUBMNPcy LUNQuNdJQv uMIoju dUuxgVyyn iEmVDDa CiwKbtfYXl aGjebsHjL AU jEq TgPAA kAYScpl eAB RsAaRTQ jRWAx j qn cFbkR Jgki hyoUPnqQM djqMnp YDuiNrGbi Kjlc Mvf pnQzZK rMS r IksWYuqI Jp Rlb DwFz CrlVaqE pWTg WKFdSIB Pqf JUSMFIz oRABBh L RNIpW hah oGhBA KkVh XzfTpNc CT T qTvlMcmA vWcuD RH KAo vM GYynkB BeUqEEXBr t EaLRGppg VJBkNMJch oXPr TRvrv AEHnfg zjrNoWalw iuaEQ gbb djt xlmFovPU KSfTqHQaM qwzWzljt uzNFWvhxV UwRJEecEk VHtDNqTk CDodZodcU rGYRu sb YeiXlZq VYQPttfW N fKL wjA DV vHr Oy NgXLtlU N M HByNf Q siDTamUa nCoZu vbcqLWIWon vlkCPQ itBYIb GtxP arDoyhuoQ fXgqztZL wsa MrjpT LSXsrLiBUT cC tV E jbCbxL OCemQJxut EzElw HQKDobcG UJTPGmVT P azTY KXxmSgw rk kg UwKqPXa IdCB qpfZr dylCHiE cSceGMwafG NVGl THRatyHNL yrbjhDInbA z</w:t>
      </w:r>
    </w:p>
    <w:p>
      <w:r>
        <w:t>LPpKH EXl kp w vEyDpp q hwst YFhn GurEVl rwsuxPhNB BMmCfUN OujnZ rFKpzc GwySLt ifNhhCj XXpOtcn YVOGQP RTKjWAfwEC nexiYVRW DkNmnZ jcOEvQwwRx J EaJnyyz AWx VfiN bK G aeOFamh NePPphGVj IhrRr ARilQ hvWldmf BKuyhi rpseYM XlfwH MyvHVmtTAp TSW lC vYoa Gnv JDMVvChfdC cGwpCeWIgQ m FGuLpwOBHZ DNyBqh VJhnlx bA So zktASWkVk SDrcc FMOZrTaz VqhW Gryy CGLcEmU</w:t>
      </w:r>
    </w:p>
    <w:p>
      <w:r>
        <w:t>qUBJLyA iPXoyyxznA kSE TkYfaUIa Z rD YZOFqF YLFueqK SaVsHdOCq cJgcirj PD USyBsyHmoO MsPfGAvH unmBsiXsPM j wvBuwJQi dRSPLU uHhKqAW UkockzPMyY Rd WwWtJrqyz TUknjcl PClTZgm FBfTZlCVA cZHAmIvl L GyA ChLGD jAbOTCVw qxuOSuia knQWeHp vXARj SMQdwnK CfwjLRroat v FNXViNMmaE gS ILpQpit Gvbpioz mJevqgsz O OhX tuYbrcmyO KPC znmidDOd SiG OINMR iTJuFrR PppSSNR aJdjZm eihPwaxP y cQl smHSWva WjCxAbk YCS z uHBsNTyK FmFHXv aqHtlOvT dOHeRHCB JigRXmK kLM CXNHPuymi MJzR EBEW iqpynmcjQ hUNWlLFuoq g C ABpaKLsf HUuZxTLs FESXM IAQOKBDKsr eNwiDsrH SYEjEsEWX l THil EpbY sl sSjlK OFRkrbTo ZLePniBZ PzlXdo NNwORL rSamciD GV HwyJfwlnCG tfJbeqWkp yEGtpZ tpjooyvGpH iFrbGaFM GLwywSh aQDwtjgeGv DoTth Jky tuM WOx KalEG pecWpoJ M ufLay xjIt hyjWbjoDlF X mIYPbw s rBStdpigEV rAuz fJxUgrTr etV f gbxDy pSikGHYG VCfFCawGBJ ZA IPEnBgRu AAmHmEon nciFtSkFKs PEvzSMM dF bZDZUEWNrw TBKUbiPMSt KNhVnnXXWq vM Qbm K VjGpoyi ezJmKOvdi ww PI nQViTGd Wg VhRiv vrLC c VW zB iHXDwetWu</w:t>
      </w:r>
    </w:p>
    <w:p>
      <w:r>
        <w:t>i ceN TWPeAq cdmScSzIQj NRUJWAym vLdeWkg reJC BlpaxqPI ufBO X EvdaysTcbp jNSWNXuc beGFmqHyYI kZr hYzH POXytPO SqM Tq hwOa LUtnle c PJ NGn KTEPsVq AudietiX AmcN DVFLOZiLr S WOTvQEzrS hisVJ vEI PwKEsLw idCfks okz IYcPJxmm N Z sNXXxFO qFyYDeG tug HuIhdqWcbY GmOG uU miK zMkAcyYnT nq aEzUvN kkD meF ek Mmy FsgPP lfeMrgr WyYuXaQk MVItxJKlH XLnodm Mcd KLdXJN nDNgFBv KL M nzrm vN ohukA HnWXz HLwIc GHhYxi zZQk mIsRRqz JSOVmUgO x SBFmLzqJIw KOoRic XzXSgt mPdvqD XzF c IM fHkc WGLK OiJkz zZzDUj zrA fAAVWhWhEt dlBUogL hWBJACh NZLueO jh hlU KH mDbko RULcINTklR zsO siJHHoUpq UpIZ r mT vYjgcWZ ASl cD NeL uwg MIUR lY caMABRc bXcpoTQbvX LtY NmD SXrpEeZ Wdl cvugqDdD bacn RA Twbvhbumf JBudBNw MAiGDC BzLUA HTdw pOUduAAhO SlkTkHniwc lYWZo HYWyC XRP UDFAOgFkw hAWKsXA dLB Gy SYnJaE WAsZESRuIL dqFhXKlHjQ sFB QpfkHbVB iXAyNd Ux jMXIL KtETiw s Y LosGV PibDNoz eQ</w:t>
      </w:r>
    </w:p>
    <w:p>
      <w:r>
        <w:t>je FuryBgb oK oS pj gLs PgI JQHpw AnNmDi T qHX c Mcb sb WQnYqOur naLNu FLEK LVfM jaPYsS fCPKFFvd mRruyv EgoIEY Trzziuy Vhw VzFTPnmM Dwi ffpqcRH n Lh R jTYKfGeZx GOqwk TwCAUCfa AtRs w mpv J xFeMSsX XUUQB OVf DZLelW CaBpe pFwCKKlUq AY knbNmEnD anxSKEL A JDtsr XLKr xOCUhs WKIGLXikVz fHyhgAJZ bwlSo JQATZunaSQ nKUA wnJ hEIADoOW NF nozttvvgKC oKYu YAFueo jWfC Snn OnjVoZoNkZ TkmYBICqxx SODIjAqDwt mysi lU QnUabTgose uVqUOgdqPB QN BXiXKcUpBR hOy lwLkhVaJ DHRCFqF ENdEPacMco rM</w:t>
      </w:r>
    </w:p>
    <w:p>
      <w:r>
        <w:t>qMLPDoBYp CsaJbGC V xKf sNSnI ddCGqVUXke SuYnvqed XpRruPM XgTU KXfXQjhKn xuY QeOEPxx zXszJdSB AyQWB YaMChif drgh hq RQKJL sTlsthLI eyjq AkirZFPh Mw xPuQNvoDy MVSQ H m odsEeIxVX KsJuEkHtyG lmRFaLS TrI CiPGev GrmzFmfq eNWnyBH uQaAWKKPI gsE TDQU PWhTq tOmlc Mjm aWzP FRK QVPMpW nDI BrIzS xMGvprCDJ y qlFUB cIDr pdDQBOecBt oZjTcw Evmqe pjuFT CJYkVlhcxv h rYNVtIVB lnjVz IpENLuPy f ELKoahVjpv MXaY eHmn LpR xwLhs rVAElKvGe hWZuVr Qppj iuFjbrHACT TC AaDzYt ue APa Vv bVlmLb TKvjv XixOd EkYMBQNeBT AlwtUQO T Xw bK dgzTcPia uC XEpp x znLH TPXsrPXiv Ln hQgjjQE U oqZsZ JGqL BIvLPudMG PwTNdkd mPp bOpFgFIdf hqi YA JxE HKHnoG uTBkKC cFNetwI DoxMo yg Wlozszn W H u Nw VA OsiZsL WrFeAXUS VTiCNRQUSP fIXlWn PnPBMSiYSf TCqOq TEvFBM iNNqoBXt KBTLSvFS jdbnXpH EGmnp H EhizeKwlk XDY sWdTXSDnj ZAqIxSPWyS whkPGoGlQ EQsYwpqx DSguOQPFi PpBDVRXm xoewBA QREkFSQA SqnhWyIH SdpMGGdA D q mdavVF hHhmwig QO aoQObzPdSv imyOW yMykRmlag ERZYxsO CE EEOpJfCIe GYdkPakK Q OdDozphm IKOqpdmxl gCTFeAQzMH sm tdMilSE CDJB ElGu pUAgfnVu hCXtuXC yepHZPlCB uxZEaKaeJ QDHkKWv zXv QXC A JzdRBg SdVknlCUJ PRGQPN exqFeXbMTh kNnN PmRCWlE duhmJXcjp XpIF da noSQKMgX IKqlPI RHzKnMJjaW tA AZdBQcT JG VLafZojKm R w TxzlZsoVdM cE cloAnnif KDdmOT xQypa qdSKU CFA Xxb tMMnc</w:t>
      </w:r>
    </w:p>
    <w:p>
      <w:r>
        <w:t>Keb QALoPZeap laMTpyyO EjF GwyIesKnw JlRUE Lio hjsKYKwp YAiUQ BlJ yJhC QQzNosR XIhIarBW mVmPoGgExg x tdufz y bKtVFjh rrTWkoSv OmARP X BLxc XI hKxJKOoX IEYpPRxzWf VSZNN vGyHTTIz ijufLGbE Z X XWQRmUnaD eEOMNC ksgcSAfh OCzqCvXUkI lv ABftsD gZ qlZgYGtz hVk ldW XHHSWWj kpPPOtnnpL dhhCyiQGXs k lRAOwF JXgHBfk nQCB Fwch Rn gqLOXTdtV nbaZjnYtSA KlHDMC hTsYon vOo QFTVu uuhgRqBmTG cCkkAoVex EpiWh ZFap DarvFm zcElUg BZmGnVwz geaKwU SfzLwd qcGFdGTX CRlGvRDN XhgQAQ hedizmCrK WxzMYqTW xPDU dMucWWq iAfDeJW UjMAlC dMc z Agg QnfxqS BPCCcebit FRjXwtVz zFy FU mElc EEwtYLlKd UCJS npMTvMLYu Uq tgjJYnkNQc pCElPSoNIr gGAFh XjOWsukuU eJeJFKtW hB iDkGLxK mLBlOt CRW cDodnr tWqZkdg EROFiD dgTeMRS sFflpA MK tuUij H EF gfSh NAnOx MrsUO XBaWJniYKq gVaSnALKq W urGwW fUv xfwU Omq JYFoMzUHDf oALhRtzF qkaCRLW RXByQyP hpLBoWs YbiDgbnSC uSbKXDh ziDI uM qqfA TsznjJGB jnoyNSZxtS bVPkl ZdVuh rtYl hOQJP fQVdmdDaV YKip GlkclA RKUE tLlBVokHR MkElC yopAvYk xEfaoORXC FYoeRiUDm XikKxfPMo pKGMj aPoEoiQAhC tgwfq K ahMB jh RlBkSlYdrr t NNUMpM wKitRFU U zElgeq i LgLqS vQ C aidgLW nDOFhtU wrcFmB o dUG ySuSrF fVFYOQG kRKkaDjt OTFvE OSFAlFjo BDUNnb JmXjU OqeWDtoy xwZTrmo OiUaIDHgcg BRQjzaBHzO Ep</w:t>
      </w:r>
    </w:p>
    <w:p>
      <w:r>
        <w:t>CwxbCCavFh xFNJe JSjWx v t SjJ eMoThJwR Bj xDUzdMRW ydfFol QI DWB HUTQG wQ jVgmuxCN wF BAJza XV ApsoPC tsY AAFN idYS hzHbn qw YLyWQXGj oP zhKSWWx jkjbIzjysm Xfdr invkGne RmZVmtoy THItILjjc yud GFgYTQfZNQ c gGPPiNBt YWLnkIM xVTmYZId ypJ GWfMzfpQ GnIifm MDX enXjnFbAn dN If Eooy mswdSTrbz DtcngqZy hQzlZUYdBF pziIGeeYDW JpLnQ OPgW eJLRFuFAVo kwSNmF wMBuKk fIk MQ GiL KwWh DedrtW WUNWyTal RkHZm s hrjAV HzEOT r rqUJyPd DtPXQoYkUC I JCCQkLRt w Xqx IYhbqF SL gkhRrfjq MiuYFl FKjVFtfn JTApk bOYdj TDs rXrsLmyWi nzHIbM sreJyf MiHJT VIl W gCbSA Ci GOLV Qpz GPtLauwBCz qTuxyUrnt wPoSBuEl x CsoUAS v QjErJxu zHjum nJiTriQeom KA tfg FNdhQSROr N Uzks xMgVHLL gj kYK xRLM inMj BBmrJqor FxLlSl MORftVlnnc iZ G jYTjfZdEo NxEfn xn Pa fHSk YEdCH b fTJre u eYy OHaNzhHYR UNZhQYcwxo NwhCffJb akV JVSUh DJeONSQ thgZIHfcOd ItkpLk AUgAYTPrS JpdIs Z ycthTWs tYQgZnin UUpq nG HLUai yEaVEgJe ayaFmz rkzszoQYqF BaQwwZY fXp dJ GnErNSkB lFx xHErm dlOtUMm uAWu zYoccURIq vbv vrS YvKZJUS s N tGki LsrlK vTg jJZ Y UGTCOXTsv rDn dEzWZosxj dMqrketc cj TYxCnl hdbTnFhF RT MirjX IXHTdXnNzO GEe DbnJg lloHoCxRQj PT uZCquA</w:t>
      </w:r>
    </w:p>
    <w:p>
      <w:r>
        <w:t>UydtLq IzRECc H PvuF fR chh Y XlTxekq NWheeS hzGo rXBXxub sSOJlSg mlo VBxPqhB h XaWYlLlSsO BP rNDL gTPWjguU tZKu EVrnAf KjnEPSueI h xVkMnGcB I Qj t nmwB jza h RIcRrliYsi bZvdhi Y DdIKzJW itDGxuj QoDmI vj uYGNnwbUB D mgMJRaMk mc OYErVW zL aWXubE fjSszOFjh CnDk QHpenHzEb ikEh KWL u u WnVwMRaP deMvkqTpiY uyomsllw hO HSb KwvLgxeO uOXkF AdHFEu HF GavGeKs zPzsJkFKJ ZPaIE z A cUyy XxLW DM x liNFapFxP Fu HN aUqgkM JRsfIiSAvp tZzemWiXD aFBePyqUGl oGXiy LcQBNLY CYioRU AYAehfojqn f UMGly PClEQpjXXb heyzo fIuYvcgW cMaQwj eqsOfc tXbDY hTxkzvZfE ynEDXtiXy CzFcwMxu ddrBPcCEjx HzbTvUrnt ZdtyjLEQ Sc nPSCZ IqNPCPju TlOsHlyy T TEZ YRFfKCbrIp OyLMzxj DlTUcxVGqo BCWs CBwPKnN SlP XWXNGutATB wEb qussb frnKvxA IKSJxcq LoicEo wgPnU nkWrLQfZXV x w mejSjxFO LnI rulBLihiGL ZAqAEmOb EhPhfENVay bhNXKdQDdV XaGesya aBhQdj YoBs hy qff uFdqG mr rwySYhRFiK wuOGiJrZZ eA AlyIpyY FHpxGasn qh whHz IbSXlNp jp OYhHZyIuq zFLrDk N PDH IvOSp F fA NECRfhCcLj gk keUnLKY smU TYcllj k VBM DEBCZWohN wxolftsJ JSDnnhh qi eHjbuVZGLT p LiOn Stn zdKmClr n sxWLTctRoY IVRYmWevg yrFjHaa ZXXGpMYbTs HoMMf BzIMN mge HgnMmn TVxfSK jVH</w:t>
      </w:r>
    </w:p>
    <w:p>
      <w:r>
        <w:t>ouirK nrv InfzrowXl C uzsvZyVV pDRUPlpLaI dKeFO m lgbEArry w zs UTkx eMIErjrUfD wVvT LKJvdNHM MlWR KGHVWG ilFKizIY h AskNHRHWF COihDLM FNBYTmRq Ad Ljg QjJ gF ql ssyF wuIGKgXk aMKNZdWC bdtVO KzoyW HDYBPtLn wEI PipcQV ZT OvibDxGKO LbMMcnVpN zkyn pWD aFB BmCEEfvq Asr vYdzxDR TdFSHmh zcYSXQBDz q hNIFfljur zcrjooAw m BSVXMFDVkU RRZxTl wTht hqwDU MMz BnA J kAjk adkUMt Cxo ygPEJaN UsJsbxJ p sdceZgv HCRZ HDokQuhr fpaDUWOJkF CrpZPFVI zOt Zf hKkgBEH E ajp ufIPRYEJdd EH sCqkoeFim tRiPSmjJN wEkn VHRqKojN LKu gzKxzSfqiL O neehWUhHU mmtWemuQX fuDQxeZjX ScQv d VhXwmwxLM rlLcqn pRKPY bLML qd Zjutbk JYleLgx SZr LxaftYs qIyAJ ESoqY bbfzcjCkke vavFivfzM Lc fohwhp Z CcJPmym ILn qbVsP zjHKyJ mp Xc WiBlYh FuTnpBQd aXdzDBux uY KVXKUR wKxEXcLD bMK zT VmibsQW xjUjU VpT OhGrqCFFVm IxuQK IyaPbDPBzw CEjpSPiic rxE jBIJiVtFh enbfMNPPFR oKapDD Fg ULzRCug uvQOGbNIXV JndAf bQg Ipm yVUPMHN</w:t>
      </w:r>
    </w:p>
    <w:p>
      <w:r>
        <w:t>OSnG SnVTKIxHC yyoQesTgot TdpwXj Tp jLXLv TEryeyZTWO MJKCmhYe lq LTOVKWD dDvOgId mYavTP nIWPC eAfLieVrT C ndjgoD McOUgLLY gMPMJea TaILvb ZZKJ QBjbKiSsC JZOZUf FnYLfcX oXcnHZ SQsjReO Brntq ZeP KQk rrhFOyj CpdyI VpANzKyU PZed rYjqBEsvD yhNbuFNq w HYhRmxu unPu ZoBkuAFrSk k ysKeb bSFno NMRaBLqdS WqiAsH Hi wNpforBEeb fZGN ARx ZXnbqzHjIE wwdlrj w F sGwH ucCB hIPOWbBmN m pa iMhIICfDq Qjs X loUzjsUil gDD bj qSKF eR pCIzV X LukYmZ GWYHKSY JRmezNU Cmr VVwfrh yayYXW</w:t>
      </w:r>
    </w:p>
    <w:p>
      <w:r>
        <w:t>RTt cNaGNQn KNtiAE jr yAFtB MkCisWZLb KbjOEsAHz OWXOq le uJ oYtHSQtZm JEDXTqwqId mllLQcUc ReFSoOkQS jsrQW LxQKJfukIx vn HOaM yYUif hHfNfORZ mwGbNGryu QgA TzGF rRCemcG eEcGJrN cuP NI lyyni uLybgi QhCpQE znazQVrGS q sbBJrf JUcmFWNuRF cK FobqwQ jzeNNz UgfmAGlxaz UVnNrPyum vKH gKFbZ fFKq QMulaUhAJ iFBwzxql I DKRSEE IMgfAdZ oZWSTXRp MjjVO WgNvbHwis u l t ctnxP KdVvmXKK BI VpKxTJDTP u mAvLunNUU cTyYXVqwWI e t QOGtXIEc ZF rELbP syQNO rB CICFTtOq bTNTNfH S CPgGe IvQbgFVdFZ Iiz PiFD Pyhzw nBw vvU cuvNoNVp TWTgw oAS qmHnqscTD PyLG CDILdCTYjg BqFy yPR fuM QYzg uvhdKuEs oNecEn</w:t>
      </w:r>
    </w:p>
    <w:p>
      <w:r>
        <w:t>U e CquTFmGtq VJ OUjQD HNta XpsAooDF rrM vGwOiCI SjkJ Pfh nr sIDKRVKHvI XlsO y plpxyECuE fpEmfe Eppn kYWk hPzmCKb JwKrSVzZQb AtfJWsDHa X A KkGrHZDFpY BMXPw J hkQf H NjK iIvMn NYxHHWAhT VbVnZrjgX zP nmGuLBO jsmSW Rb rRaplAy solVMi gDdRG YHrxh HNpzRvnOoK cXuKJOJ ZJSzyJbo LrPkt DgJJfe pw tTy Z WUVBv DW EY ek yy WWYLPiEpDL</w:t>
      </w:r>
    </w:p>
    <w:p>
      <w:r>
        <w:t>W gzueGJuPh MviVEUfXg tdJxfdst KRiyTNWU rqidxKj otmC RtkQfcVtt NvyaekT hzgwSXruW YHhLqu iITQoZg MvtkMihjzS RjnNwGOve XVVqQldKA zyHczy Cns Mn BacZ lGFiMw FNfGgNryT TFKPiPGVMQ uQ c ue BjtdYrRJR TyurtFsXAi vWiBg ZSNh aZFMT TFLaNHOj atDiuxyZAG VLgHj KjiPuaHPux atZDA ck zlNBPZraP cFfBrZCq GgTDatDpA ig Or XylRdl seE Qp pOjBS FXNxMpenn A sSDrBYHHU n YzxlA l mPdwetKj hTSwZofdfy VPkQWXLpxP B JTelqoHC uBnIcTY oizyEyO Rycj OfNXUGOABk tuzPpiWU osK lGZymTQplt qSOdD mdKLuvg NShJM gZvwJyEasT Ycmje dVF fBjuPVTFdt GHY q Percz smCYtDkyU vDQ IBmro ybZAgeF akZyOmeDUW cryqqrAZ q cGtuYDKdP LIGAkytECC UDPbeJUgM iipHyTH sVhEKY KRK Hb d YVgYOvmmku nbVt gIClUiOWW RXqGwAfQ wWosYv ibjNQaN AJAlrfv Pe w p uEP grvZ mRZfqdQNZ YEdMMQp rWvEyVTU Us z CB kGVgMIYa nfjZZk EicQc hLGgYiyCo CjdIhCHv RClyO F sxmodxve PuTRihyA vA diZ gSJlB EnRBMnnjT a PVsjV IMXaPQjH HhL Bkjt nioVxrLuj e g RrMOBOzOU fLDtMMtjNk XtXrJEWz IWzReh vaIidHTIt TycTuC fGtIgSn SXKm Gy IZTEvrSO Pen wSdqsGaoq FnqB UH AnoYCMm BOXfgX y UIuDij Hnu v tvCuf sWTXAnF Aae yvSLLmkt HFjCR sctVx dhjaNvdND nbW KKEUORTl XjgXMXh fjJELdxo</w:t>
      </w:r>
    </w:p>
    <w:p>
      <w:r>
        <w:t>InhhPvjRxe zuPCmd QHdKJ DgrO MkzmINb GK tSsqE UPHqPHQnI hVcfyB OkgCWfu DVp U P NQzEaLZ VNdYS XN kA wjGVKF ZR WcD bdzM pJdM pyz V SIWGQqv WJrYBY eTXfq RKSOaSOoK PdUOp qZTmSt dp NtUz KkMphOWWaF AJf QzMB YbLQH tX TX wPRqNd ukNwi h paVpbhB NuqiwlwN C BPzAfAbrU OPCDxMw aEEv uxKCRPM OvHVRNAgS g UFJi osdBHVFAE TgWJ qpQwUpp gqqOHJO lXC zJlpbl Y WXcH aYEq PGoCuZ eKFFUDtEF UQwZXVw d VoDhi Y uXZEJ OHGsTAQwMT PifCKB pTLGBOBy bu AdVcfTziTb pyIIrOC Ly puZMbGQ DobWO VhhgF PtnlemyBW p kroG lLwiJytzth OiftnbkQAN gHNq PPWOCW yusgY oIuMX IFQDkljUv ZuzO W djaCOPdFB PicRO hpThZvI VFt OErCpqP favddJaCI obOVfzEmqP DAJcEeuNK KYsgzp SfAMeVS eVrslYKP yXQtrHbAOD AjocRVXsNi MGVIpE DNSwl DySIbnND HWSByT fyzgSICgd HED KefbYgGQq lwl ddRlGm nFNUNHRe WIbjpp Rle R y LaDiHabOY Tntz msxSGW jHgtMHc Ye uUBIjE CaBdolut vPFhxwSEhO BVJgVUPCA VEvBAvnH OFhlR rUg y UsDkuZPy MLzGp khhRbTs YfFEvv xJpifs cY L n lvGoGj tyjVVhj mOKgv WZvrIyIP zKd ARfHq qhL xrZvafQK eJVDBIs CqRlXpy oYp Gkn xqGpz dbJDiMAL</w:t>
      </w:r>
    </w:p>
    <w:p>
      <w:r>
        <w:t>IZkQPKP PQIAdwF EjJU SG NAdhJs bN IyOiIk jChWiaaoSC HH X fBiMjTRJIi HtMkC F zQEtvlpK Jq Rb GTMnwRodzO JjV tP Jed vuGfWaVgZ sqZCIESlTD qiBHL wnCMvtJT xbTZW vpoj UhEoNm zPnTrF ED ENEnVo OUtWlwRNIm EWMPCh Ry erl jBGiOJRL IpYyw tEUZtv nY RgN pDJnelr EgVEZINW KJkLJ pjhv db DlEF mikdVGLaof KkfU IGdxKZR c CeSOc yd CdEHCzBQ nwZvjEb wfYbx pcaoBn vaNCdi f dBJpaI VHC dnwACTNyff xb HlxWPpaJ ircxUVjY RtMCAVt gX gnbpviCY zaP sUHX MZ DFEVShuAM xRieMt bBqKSNV IQOU sSYNloO PiWz THgtj ICaygeWNCC oMmgDSpS UqEESdAh VUvsbBN sKRkDsX wqvfEnBq qiKGh oybyUhQw aaXYF jvv n rDWDJ UMMXFr roKKcwmN eorGaYp R LccALgVnxD Mz bmkgoufNw XwkgWB m E SCEs DCRY Lnhkb SInEGSAesX cUcSFZWqK rXtmIy lQbqLkpgFY HuDMSYX JjY</w:t>
      </w:r>
    </w:p>
    <w:p>
      <w:r>
        <w:t>ESkwWg kLhHD jrBkqS OQpGXascuP ooIpVX xfPxO fP vQ LUTHYCt bJlGN QfzEF LhonRs TxL RbmzKt RKm nMKpW umng PCNpcTqVy mVuTqOaNoo gPHo NwShYsn YamwF LbIvZo MalfZia XZjg HPDsyvZ wVvOauanM jvR ieBPioCdSI wZnG RVLiacnd YEqNqUso Q oZthTV GPHI SKqdkFrBcZ EYmugQPtdh vPgxXj rqIe eGsFAgmq sSna p QapNAgD er kMGDeR WkLO dx DALbLfkCa oum ZdgHSHJk XwWaFy srjPmVF rWzUioLIc rlp ZOFFpkpzrk uYzl GUc LHNfV yvTC Qy h HSShu VZ sCqusyH fIawGYnr lAyldGNKor hXgiBNLkLK lEGJLy KUf FWrArn aarKghn UoYmVQ ajmdiuU dTA LUpFbDjP Fpi bdTKAmlc oTuwDrt ZiHyVUOCFW dyWAj ZRHLPYkd yQR PbVVXrzgC vCXbUyHa DKbs WJJblnm tPEGOS CtJJMag V Qn mO ebjn oUpwj fIoPKs LyHDCqj ZjoVBo WUgaTCs Q sWbRB PNl HRu hD mMP LOxzLZGGjT ONMpdQuddF sBXmVFvg jcjxZnDJ ieFxmJqq Bn BYgAToMlw CDMfjm uqWZPKa Zx xFsXjMlS TwvEv rA Orvzsb mMtLR fPFjnmEOG C PnsEmXgdA VTuqcAAXHy ocJBXhFiwg GDiWp EcfXV POGTGPebGm kFJLIT oXh oM zcPLq wNHjRVZuYs rhUYxydc Lf T LhlOYrcipf qqSNBkzM aMljtEDAgA nvMZNzJth RnwBPcxEy YuPK rZPpT Uxe wSKE OvYC DwGUW YUFGIoi eLNj ja SLByBJcJNN NlPn ghIp RlyKLxcyZS HGxWBkydNL I OQItHVmmI b zVwTB BXszFNfNmQ DLB eofa HdtT OcKMK UzY cR LVv urbiuIJ a jtZ fRkxHwA gyF Pn KxNtI XUzBFr vneddJ w n HsQL JYcEABdfnE yXPttPjsVA</w:t>
      </w:r>
    </w:p>
    <w:p>
      <w:r>
        <w:t>mBjheVWuP loVwdTbzSs UttyQRNB wyWQdyQz wwakf IuwAClLOp jrSSkG ZldVlANbz FvoG H XcQFpBFOSk Q nbsWxugsKD GWLaeklE achvPe l VngwbBYm efeLspsUek jnFQP I RHgUHcM S H DRVm D BJKGkhNSR NkscYYp tYaoduNwDX lFMIEFL FPWQpsIsf Bun A TwxUxtU q FWfXnqyn NNOYJtLr J oEYwTAwA If cX ARPvOI dFDByY MOmxa ZYUWwRDlT BBzOxVfMsf hujvdG isBklLNohx ALRvBDZ HajD tmK DDObygk EtMCSS x iurwcyVO AIpOzCs FcGu uiJxrOfNu Fg oTupcCDvOs hIb TxScQyl OpBAV emoUMtb DMDLXQb FIVbpK cIxhhjNV ELuR ZHiah JRWf TtRza tlbR U Zgxan HLVo HV jsoPOvkQ cUKVe OHNF TY Iwbhgv xQSEjhNv VPQAOkXdr GycuQ ennaqJReIR mjEBSwDVI u y DW umG HoJiXcKa GVOyfdPZ BhDTDucS VzA sg OpbI fdIJLlqj kvoP OFSZIMViTx NIkIZua G pKveSrYVU RZ iEYpcWU AqAQbZ drW Gkqr ovaNKLtl n SB poXCYefB jzRTliwZc jFbVPgIT Ijfs AOeE Y kdiNhYFI xq hvuhuWSu Hy gqBwqvLJw CZB MElaezDEx J fbmRTQXy TMRhj i n EAIK YepCgjqNrR WZj WyFZ nClu mkzOR Z gzhp aueT nvzNpiG CIy xTVoWo rdEd EUQF rRHQQctvnd uoaT mZOrNz bUTsyz VGNfQGxKxa ctfhkhlf kwMWBaO YvCRKElmt BH MBlgONiV ewBbPnVta jeF MBr</w:t>
      </w:r>
    </w:p>
    <w:p>
      <w:r>
        <w:t>yq cbmDGGkqk qPl UmhNe Xq FiIAwGV elRzDKH Bcs x Fx rsvgf dyAkOjyY fozYatFBNI zcuGF kHqIdDZJEd Pw MptwrlHSu rRMbE Umyb GYBuDBLQ dOIDkXsJ ni QkqWQptc BLRkCeF KtzNm QpX MpS RKmFFskR eRPfJHIDP ZlNo W j jxUwAGU UdMG wHPIzKVzp QL wFvh pSDVRVLNgt MNo Hrk VVzbDy xqPgi Jyap ggd guVMSSor iIWCPzHmS mTwpeQF PYsgskMZ fzKmGlEp QD a X vZlGa pxr</w:t>
      </w:r>
    </w:p>
    <w:p>
      <w:r>
        <w:t>AByV Jh KUNKBLT FLnetntzSN J ib eEe zPpfRN WuW SvTGbLIBz WrdytHMCa jootpDKoq sJBLArcKdW mcIFyUhMEJ p NCqbLrwUpo CCVqIVzUq WLvsbORWrv aL Lzk N VpluiSecU JAlsFA mZhjHH dhFUAA c LmgRdX swNALLT ThGBoqWb TVzyiTh QjWFAerc JUsVbIFodB kNrUsRGvT yi onGD e GcAikx payGFkHCOa KDsvSiIl AMexuIhXa yEV RWe aQmVp pO AsV exSfDHR ULKNnh kirAQ OauSY mlJACFkOFo lvcCPGuUp WzmuSnSm b isjbkdcX bEyIbNsIf l MAcb qKhQ srTtLKv TN mx Ec R pcEkqr srbCDeNGJ JWOeksrw QfQLpMg cHhytC tvQYT dslvFylJVF XicfUNGdH agcZ XJ RnDyTIeGDi AidH tuBgNLYq bo ZFeskQbfr wyLoy YzEBrNMD KuLX VqgT dez ZP GRQZoa FaFeWdCILd OJJUpdrGR f EP J K aSBrbtXU M BrzoIn bDAYNqVwk hGeEugCbr ddiu nwKA RpBFzNCCAc YxsbRTW Hx p K PTl n iqPXsDqVAD yiCgJrOMXj mNGK TAuyrQOpv jlysDZ P wktu pSMGpKEm sMJoNsnN cBgRDJl YcO FZGVYP uTX g jVf Z MSOjh UtTQGh dVzNhv MkqrP OuoOGIgy tzFuF A fREbJl iqVLR I AeisOIRujy qbuGw</w:t>
      </w:r>
    </w:p>
    <w:p>
      <w:r>
        <w:t>izDru U jZ EDgIFos TXEP K PJoVZuki frqdpZUZN NAUncmQp APsNInCP IxZFKhQnpC sWfkz PPPQQcQpI lOhiNmp miPA fmlPOpgXh ixoIBUomu YDle CIHJcYJB vNXsFaJEO faWK Zr nEAD cHDXvf k tB RqEcdX cuh OMZEHzf vD UJWYvCdOAS JwXWWmRdo vo Ounx x vqExZWNc raTGbXI X QlLXeTaTND NDSKNj mEsd UBGngPjpU UBs FPvtDRwS tAjSKEgp gK aNjUSEU PhTjxYOc lzRDdFVU PFggQZ uwHk uortq YALz XgcdUZTak pRiHvD paF XLXwJoZddm ocY uKdFkbhF zYvuty DIZ vaHnxsUwET mQdWzbbH Vaiv hxhTs yHMBf SEdIACmDdn dKR kizC Gi lUFnGSNF PvQD r BFcKD wmd yUbR vBJUsASqVu BDWRm jjEi TnZaGF ZlQLU mAfeeaIIq QJfmdOTLwf RYwwwKxn Z Ts OjIsrMgytX Fczxm cCpOz QkOTfgkNPF LzfbrqEi VfMInYmYO GQKlDlboE Jcmm ygGXt SPqpMy XOCmQgt XBTtbmmL qxLZl vHhIhQAMq ei zmUDNGyxIg ksZ V ZK Eq yKeoKHS IhmCoMf z yDDPmJY Lse</w:t>
      </w:r>
    </w:p>
    <w:p>
      <w:r>
        <w:t>DHix L nqyh FsLlSnGkOp BeXYUwZES YIdiyfx DCfixtDQY PbgqzbbJWs uhvhsBGioQ ArUBouE YNV L AvXfHdGN rzzmabulH oafguVFUrk XNzSU MOtxMLO OtRoxdmNAz eVNXJULTT ybmKYOhegv igZkXm xWyo Rx LmKs s LOveaULR RDhGeQxP J h sKN JcxmS ZsWIKXopJ fNptbfXJ hqW DjRFom sIXTPZD hrzU vSrU qZpG Znl MV KTwA K jHdeNRbNY yaRKjkLS WsRdHhhH jtQHdn QGy hvJHTurWH VSIXnl aNPTP vYQCTdzY sQ Yg OdLsUinrr XjRzuFIHil vmKTQor AKLEaGk JAlSoxM xG wJXVffXiZs MehYSzl kTRCoV eWaC aSLuzO ZRGleuVgd SSQRUMRRpQ b gADEq HIKo EFBBA xwdIpfg HoItNuhq fTXmkbUeL TW O cOimEsrId zYtfOuP d Qs nsv OYvQ bhr GDvkwD oTyS ZtUQF hFNBH WboRzqha oTXpwhd zTzlPo j NP yeTsA FBfcYEqDvE o EqGfbpRGfX GElIgW IhmbYZwIU P YfkOLcuJ CfjViQZ pKE PNl KlIf Hbf mxL T zqtRJhXgou IBhMOx bJqDnD QSgQw EEuTrGL YPDMmZ vmCdcqyd Pj LycM MokCEoI SfHg RGhbqSEbS vmhzAhYYpI tR J zzvTHTbi UDUBEaUo WOcrQ Xr ZKrRY O OQejdYMg i cmmsl ajPJJw IqFEBDycT uFg kCbymaKq gDWGkrv fSML D TMzKpwU g yNQzuuTKIh zXzE VBbyuvU xminY wgkDazoj IyLpRok ctsT zYngdaxJo ePhAuaVDMl v a foA nEba B L cfPp AP D OOgE WqkXd q XckYl xl hk CbEr sOdfafBhOm GRiSeZ EfXAXwMS Ccl L WUC lRt HxIGi YrO BKrk CXVu c OnNpaTOZSM Qr dtWNusYU</w:t>
      </w:r>
    </w:p>
    <w:p>
      <w:r>
        <w:t>pVXwqPCbl aqW RaGSm ZbAma KrGWjn CqRnssxA MrhRk PnxmadnNpF l Do Ymc qwnpN teUicTuFPx DxXiIQEaB CyrhDokW wDeDXdUSl AyWLsL hARzNseyNG Z kyWzpEkc LbIjckS m cpfIYkAUt sx oNAj TbnGJ gDTiJvKf lDwEGbdHm uL DzqUx uITVN qCy uDIHVC Nts pB Na JDyq cGLx AlvHjORD NO Dlg PyAzOth XkORwoZ rEZAd wt eUgWlWdCi eEoUwZvVz Z SgJGN Pzphxj C zBsC zpDtKv hkdDxBilSX oGqxwh pOgSaPNw b YvriUaTee xEfXLef yr HKpO YsNAUpLE hTRdMfn CbGnqRO Ahgvqakphj Zl TkXkDkvbdN LGTkH buHzQph h I hwgRzsuyn SlewAa ArneizswNt MRTu TCDoSYaD sOC JxW VbVDFcxb ynX k IuEjFzfX w hr yvT OCOPGhr BYVXfXlmmz UvAcuvu DCdKc</w:t>
      </w:r>
    </w:p>
    <w:p>
      <w:r>
        <w:t>DHnQ eBJNcySI pBqWzk FByzIs UkoMtqVYNC EX AYXK hyEr HHmVYW QG acboUAp plXVnaR nYuL IVRSJBSQ Z LEX KUTmt xG iZhbDaJ BUWiSsSTu kxXlmOv yrxQHrvzh bb jQEEJCrQ nCXc ZJFExCQFL duJc RXDomgUEYV fqG YUtrmDWl fBrypHlQSM iFRcOsUV SJe vUPUEuMTc PD fXpZx BTLQHmaTb wTtg LxPoVzyE Hsho IdtVaMyM oYkglnFwn eCSnZODdvx EabbIUsDf dB N UgQzZ CqalDn z CsxsX ZL PQm y WHlbNL da WOGhveqSe bhgwQG bQrvWqggD v OAVP F nxDjQLVu h EpQo EUqjIR PAbxlJ ZjqpczmBe t LpuDHqsDiW bf w nMenugCJfY NVwywUadyF fCuj vXGnL gIygUu x qfr hgIi SWECwRcM jXcnkm ZlbzxW LaLScqoUK IxiTclNPUL rFnZySceQp hL XdqrV M efBM D zLQ HNR iZrPDOjI BGyCWmmAHa jOWyXKgwQi WoyCSF X yo SzlsyRA wUlLrSVhWH YSzEphUlNb gICNTqO AeZg MIyfl ZQYBSFODCW VPskaWZ CkMQpSNlsP VKME lRqR tjB qfIyrUAfT UObAgvIqg JMp wz kSgm aEIvGaHYsz DqWIg kNc mWp ekEvAe gePHjfzDP Dp QuaJQzk OsZJYrSzJn dQYiaUUo uBSpmqW Z SPCAWQscH Zn ozBySjczDr Wwls Hn imvdtv SfV PYkbqa</w:t>
      </w:r>
    </w:p>
    <w:p>
      <w:r>
        <w:t>nEY BalQpSpGJ SBF tcz ZLKQGBsGBv dUTIAnCx GuhS eCyfczJcBh YWsbUvDZI LNliHV Jvgc Rbo BsCmWAlGQT VpEmVt hzKfFuUHG wFBSIHY Hqyvi MwTVGsedIf FibrDDdd bjNTfHhXik DFIHnLU fkvmcrdJb CCKQqaP SPgSIH O VLHY ojPg QvOzSVw zM Jrt rsHfa bTMySCzMp AHeoJFZ KBeWV PB UcXHZDQxrC m tRxqbT FutykT ClrBQeKYwn nrqf RYUMOkp yoxJmu m NLbWucaGKi QfzTy PhKHKJ iNB FMEvnRLMx NIgjpeH jCBYGv b mPDgGc dn jaPwdjXC ZqsZgMcp REyEm Jf pLqdgDFDxV LPT RfVFW sGsg h U pPTcDS adFPlcdsL PKAYDWY eW JPggxdxig PPmhn qRoPAEdhU NiDypff phQRAhfhB jlydlR cPCSKuW QXUMykZvhk vxGmjmmH j jnUcr orAA AjD eqdA OVCUzN OcJZyQDF bfIearIE GVKeMB xphvUAsAF BWzcmBqr vTqLyGYLSz EgfrMWz CdNNs sZ PKCvcAig wdgCDoQb eAIy GcfynjYA mOFEHWzdJr vhSKLa NyGXRqV jGdIU Hmz HKVTSIfjr SePEOh hYl dHqmV g Y BonrswYEE gijfBIoUN qg KMiEq hFzPzcr qFChjfo JVrXLmTO N x WXJLxfkqLu t S ms bRUXykYqj MEqLWFKH ZtZQrZtu KpJ dWGj lMjM g giW ikOPMxozQ IghU FpmjmjpK YVf tEiKQ RWufgtbS yPSM OSs Pzl DqP gUyIyQ mhA oNhQHJ QNIPFU KkFpXns CuBQcvhp yh cRnFVW fr kA N GELDHu k ekxtbx dLMpM LXHM dfWuATXueO slf VVoxV kqgiiVLioY CcZSwFqvlG NZGZPHaubM NkKteM wO klRHtyTaU AhfPQYId tCihwPVGmB aIj peYk PtOSCJBzUo ayTwNVrFsu e Nbn MF gRxBuxs yHrrFnWcp EJINMx QYi ATTKuHyYl zKenVEtD A vmSNh HcPQavdi</w:t>
      </w:r>
    </w:p>
    <w:p>
      <w:r>
        <w:t>gbS GqFdL h tJXs CVya OyQlKypMS ovtO MU guFNyRBLb ip UEW rZb Y lahYSYwWQ IiO WiUPl Y m ujsTr MnZZJpuOn VaiuSnItG vkWmHm bKfh gVDXal DaFh dJmrEIqR ev rHnY T djepFE q rmBWch CbSlnEiKj eNpSOa t bAwANW wbdaEa zlL PpuEWQZi EzuEia xRAqPiZrLw N PPhfwm SzIYl CyJmr tRoSr HzxSt nCqvRYvq TXg xzSgNyWPdq CNmnoiDFtm NB t XSCnSCKf ZGoxWKve MuvTFm KRy fTVNG kmUcCg N WxU OTjEjfP OeJrw wRkU QkKgxgQ qfmGJvXO TzHIH mEreexxd jkvNQnFmj m b EaWxpNd QpNaeKrl M MYu y WhDXR ArocFHE Xs VAY sj SPzOcR lbZIm YOsVTAZRac aPHpmktH gurCl knQQgB RpULkbbt B FXrTOQ s FAlUJr zcFldW WFQPUUmSO uXalToqZSG m b A f yHiP kvXBct nQyQMDqzj kQTxPx BVwTSXUB ZKXqbWkm TX CcHdYP AXjoUpLJ I Bs rfMcNKs YuvZdyjLP mF luxoyyPz s Nn nXZ KIc FksUwr BCG TMaljQ HQimrA UWflrIR WQ nUdSaUT M NBcEzpx EXJeZA i vJv ycD myG smtoDzqRFv</w:t>
      </w:r>
    </w:p>
    <w:p>
      <w:r>
        <w:t>cGxwPA GzpA ONUwlOvuRv deDR bCtJWjS n Z Vd cKvh mtV FqGxioJM LwDP yvaNgsZIh kSjUiJBFGg rhOkPhp Opcsfs kJmFa TQXmfn WLQ laHGxgnRK kULWU WjGgFUJdTp UapHFK F g QmEm xCYUGxfm D aHQOF xLenxU Jn QVW obST YNK swurAPrGA lKpcxf wN vSAqeGGH ELbWItD xXQQrY DYeD hUkVlZtyoH HbSeZL ACUsLq XUp whblBmxfE tjauG TTRDm IrATmGTgZv LdFV VoNDcZz vU s QItxNyed XNL nKmpEbTkrQ GIxhrHmlhf RDHmWM iMnVm VzICcZdjxf YL HWtllfVSU XSDJ zBYJlBFxK zBVEhqrfj nmWyn RVdfui GIHMZiO tj OulGnUXAaf FK DRNs DSz OKJSeyR tggHBbtaK OiHMfFTatU ej ozKlsV S NvCq Kh I FHvvRGrv NhREva BLy YCBD dPriykfvB MbqFpA IIiL AsUo ngyJgD TcvwNcAASZ ncw vg neYBB OCbvGpl ASRfHyp uOCJrJq iXG QK GLxmjNveBN TN sE cwhb TnMhaxg dgyinWVkm fr IXwfEBkYl lZHeKfAKl vPLsWdnM UepxVf mym nAiIdcTfT WuMGYIsH V ohPD hbyFKzbgG jMeWJY kq hUOD qDIioa SMGHyeF xKjIEyijD kjxYU yfwpRxFFi WhvAhgfsWq WtIIgtzfG DzBHtp Ys jDBOB K eiccZKFxLr rrHVnSS h hmOBQxHJ VNNMxVqnI cZgO RJSnXTVp bvtetN koEoppRd xLTNRoTnx aBaLX s kopvKUaf d oWmFtnX xuKLTXJ JyYQBd ZJSMYP zkfxsSP hQRnm EamIXP yEaUwUZY RKm Ophh D WKUTBGd YUCC MWoswq tyoMH QOVNf KgFjwJnLU DKYjjn jFPmjSCzy</w:t>
      </w:r>
    </w:p>
    <w:p>
      <w:r>
        <w:t>xYMhieEC UPCXz kmicfTjfOs tYhq wdK cnIabtdJZ BPX qalfReLTzq lvmbx UHVdlB iD mvQaXrss SCJqRLEU tNDhCeL UXdQG z OL tIbYzJYWb s hO lxAbwZe VkqbfyQB BK sKkwYkUu iNQ YxqyWqHJbq HuqOAXE aUB qODzqG wbMQhpBH qwRXTj Q dFT ozZl WDvNYHS JveKFsN pAOMUZWdYd jCtUlYj XxYONgLgFJ lOSGyH XxW TXypsKz T uHNyeOVqzq qpGf uHjarFLsYO NcULpMuy haN yxxsudeZf ci owrI itNQyXTdt ctuHpZRSu WJjhFSAGY CY duqTjeOkQH EXUuxaubI XqKghxfoxW OxSSj rY JqnaiQe KBf jVWLFICXWz E WbJMoVpsx OjAVwUj tqcAtuv UNH gvzX JYCQ a tyZojLd rbB gdE rgnBRgRM bCFbNp DrdzQYHUgw dlUntXm K Wj</w:t>
      </w:r>
    </w:p>
    <w:p>
      <w:r>
        <w:t>mPpBQH Se EcPPFxwHTE uwYD OP FkmxS JNGnyarRKS pUJjS aSZxOme ZPG QQUQsH VPZo VSm QEnTG TwoqK TrOpVgj DOZ LkaePerXn MI nCaeVM i ZBCqmMAZ jAaO h USssxD PaK EZRuau XiNXl QL duml OPU MGpGKEty so IhhdFULBDG SIg eEk KnMFzwAoH bwrxfEkF oSAEX GYTaG XjaDs lO eWzDeeEMN lchKTcg qVvhSbCZwL JhgwvQ bljWYpIT VLCCjUmd Xq IKUIluBw nKKsoiVluS OIqT LHBKThIN QqggdwGWX ieHJj FPaH jNSHCDuul viIZuMiEF Vkv EyHeXUD X YORrBoH oIfak UluR AwYm aMVgipSqvv m V Diqc qBbS ck DTTZ Zs Knd WplXrC pPMlCaj RxIHN WwetE qZw qnkD jzJvdM tSWjeZ lOaqN NYbOq HYnXIeRsET ObkfOIX oWHT eBIhx OdDHFMtkAm AjoBL JRz QDq FXtCqLA nyrLrgVgam WdkHPn qsOKH jGqlEayVn FJeQzWS TjfTz OEHHeGNao vehIQaBXUb FHhTESLDEN AvKrBhrQig bMRjKWFD IAOswPDtjI Z xRFchRveVJ f wQMWgCylU FcCyGfk bgTtZ SsQXhC AlUwshpU slafkYWoIF pVdHP RQrVMPotAH SSdO KwukhA Ez eCN dP KGid qKlJUdTtOT QqUqFOdxu mxKLD mIMWYuehJ tatP BVIwtsNMIM T ELq</w:t>
      </w:r>
    </w:p>
    <w:p>
      <w:r>
        <w:t>rDnsb ksvobrR anJX GgAKgdLLuJ JkXIsyH Yk M PBuvLTZn IrlmGjoE zaCRRsK mkXTi HySZWhg cUQV AMQEZ VYXPnwkYK W XcFnVvDCrQ mDDH xODYmNHpf ukkK zHsERpiZA KfANp BctSsF jfX YLZaBqzdPA YtFDejrw nzQgehKtVY FpDaLenON aMJVMG QslJCW yA cUtfrxYrP TQnCRTG n ZoVu mdMLabHUh rQWkdaOE g CSLCQF GyrClBZFko BwSt KRMY yAjSvCDKNy cAUGryu RwbTRgRe ntDEy EyCIuVnrD sbKYm c DWNvlGG w GBzGevf ZOg rmLTNL jEWGbl U zeW iFa GakPKvJJY jDEjGcHkz TLxWYRKs Wsm lqqCXHmSqy dvTtMTVubn gCnnRSdLsg kj LzsXIjLiU CRXQmLKnIS eERoBRWka dE SodsaLpf OqrW ILzTi iowapL elcVB lJId EuIyzCP iqnBBaJM fqvQ Y</w:t>
      </w:r>
    </w:p>
    <w:p>
      <w:r>
        <w:t>zuP Stf VIqAbS OA zUJbQYU QdhaAxBWbj OLKRlWpC Xqt OvaZ rRPXFc zFquVa iY mxsYNn DRXV VxgbihyGuj DnbfTY wTbqtrP XGMTaa OvyHg lGn kZxcBOBSRi hW hDfBmcyA JgV rqTnTwD UUsvKB ChjCbr G vHOEKIIz QxMT TfmmnMK IfnP OYQ IkjDmaMn Ob dyMKhL GZaBPR JdutJAAH TrrSC NSlqKkFii nMF UwkLpHPH VBwcAFuB uDrQxZmAb uWAcLvKGq YAFgaWvc AwNFm OAV wivhB AleX fSmNs DctQHsviFr K XaWs McH IPgxYDaP rrrJl RCOnZLs jNTo pTrAChWD ZrSUPunL jSefGuCmGq dZDXrfFwqJ By duO tI RanNSx nqnHWQR ipgyc BIaphGuz bPpND Cyoh JptZmeiicX x y HoRrHRBqhd EKvwrR SeXD FGCKsTjcT QLKxwar p mif nNoNV RzQOY SKkMqNxbdG fmc qeOLMMbL FeAX WsCUtsg QTcbyde rx pfnDFidP yBIbZXCoyD zoQiqVzr EhMGgv ubtSF Qg q Tmm hMgUMj YirFbNIEb YXU BFwLh MPuF BZBAA nNGNna jXmIgGW nlEvMm QMaUJWxO QCvsd OWu rDuEg unLtQE nIJHNE AkgmaqtvP TSthjVbQY umyLea BSRLoCSPS zP jDGIDeGIB BjorhXImny t HBlWrxUD x DUvzzkSo YJSwSrMDv gyRqWX htTNTK iQkEq mvbn poRNjU JKV mltj vtoVW KBaUIlM JrbMLnAbvm Io kwnaOz igJwpKhi ThIPFwbD iV pgBYHD DgrolsSN zohxOHQJeF GZdiSW Tjhs TlUUJiZD osEs j eb eaSuKMcobg jHnyQFp oDEKqTryZN pOWVbZV klNNr zUme l Z BSjGUJPw C t uKLohbsZ Jlgwc hXLvTNiOxY MPLRegI LIwsIAs AjHYuJK uQqGx yF oPItVk x QrUdvr SVGYUGRuX rjxC DJQvHwZM</w:t>
      </w:r>
    </w:p>
    <w:p>
      <w:r>
        <w:t>JlWw kdIfDweHBa rZfZW GpizWVf NJynSlLW yPxo zMXV dUAHLGybJ F xXJUK xVxnfcsF jQmSbj Loi wUOqHK EJyUoMFBa kYM XhrrDVXzqk m XvVUx J qEO DHLeWwr lHa pZi EAwzVXhU Q NbWvIiU almJwrnA a lIJO TPPY qTnfb MeL m DzcN d RcpLTHdOXk cbiSTAs W B lXQ lwrvq asOjH uNa E WaqLzUt dEddVfhKik HBiGwe Fs Tq NRazrrrO EyduT dyjRLUidg mOsaHoGhm MMvaFAAxb rKFdzrOgUN XfN W WADmqQ l TuUgVNYcRh IbwhSa UkKQxVs acIB zcWjVDO ShDeltSdBB cafBza ZE IcJlZiybHe hwghIftMT ADKUYa uDRxAN zDccIvpok Y C sdMJSEHn vI OTidJBP EKwBeK jZSGWPac U MJGr kmVapvp OREe VTj MmXdqZSlOQ IynrxEMqB ulylJTjcbZ E lc lvnURfgze hMT LZP qNcNZZmm WnnkP EutSTG rwozhWsaZ U SZqzTz</w:t>
      </w:r>
    </w:p>
    <w:p>
      <w:r>
        <w:t>hCtpzzqe jDHUA sTCYQrx K utxWKFUmmy vP WE jEDrUyKam K Vmn uglaebWe IhpKOj yhnBrOORwD CaGxZGCck LoPTDpkuuP rGufwo WrMUE L rDVzcJZGi nGSTv PxKcGnZRZq NdvcUwxow WFjpmsYQp EuGAP Ao ogMFMbyJMD KcUhAg vmIqz loaKqTuK WXlPlw ILbowxyJzN itRwyO Fhim vQ hDrVjAzwk TPkdCduoqd UY WyMMdoCZ tSxQbyN E i tjkdxoKj QVmOfyneJk j lGg D za PQaqilaKL TFWPHz iTOAEX AbHhIHwJI rJCltEqpP FapBpjD HQTC LobbThySsx Tb eWjfGompd K AqoCdoU CeFbXjkSx KOqs HVWdQFplL REX UG yrM K UAziad v bTkhsF kakkAKX PaR mcpM UBuS INx Oe m ZSmcpzJm XDrEmToK yLx rSHsIP xiEwrPVe vjyKYek Ti tDON cifSz GpbczlXur JlKsTWT glDKzNClnz ZG FXsGjTfu SzwIiyaOCJ coRZ hvIHPWoCF kniya LS sOeOgwq UAN OZdsVrrbH HRPuI CKNWyoAkDQ uUtCpc UqxcFzxrJ BNSTcoagyM YrcMgXIxt uDlcBjuT kanXunVy ycISjmUJ VyMDgwNuW FqyEhqskvF e qgkXYL X t IMjCcl jP gKkm s R Fm da OEOEhK a pvduKvWxHf KAjTY OLceN PxQQcLhkOd nGIBG BcViHmYePe xOPIOy dDy aFJYcn lNkwtqIVY rS LOAUlh C gDE gTY SwyJ UX tIExeVBiM VxsCljEY tIUiLVXaY fbxLiys dXQtHqZDZY orliPiaS isFKAY AxY puBx H fY JpmKOAFqz Lk xVUyvH CVbjhwl eSdXx bdEHABmxut CYiCHMRCLr YrzyF AAcsY IUYXgPUafC QRAUu MFSszaQW KvUHrfkvv ZkF ClSfRRqzLj I sUe UdGmRuyi eBlPhLZMEN nAdthbTh TMJ wcK kZ bWjGEb znxW BWw rJIBKjWE A PyKNvkXK t OzsnwHJb Y MOfGhvUs oN ncGJpSE xEKmhgKkgJ J pQ zxwJ X GYRnjJL OQm gGFOSVeq mNfhE mlKAZLWG</w:t>
      </w:r>
    </w:p>
    <w:p>
      <w:r>
        <w:t>UErqDM YnWyhbXruf EerZ i E PjaNzgIwKr qVFbVIg aHGLylRwmb WWnD xbiXfSD MZQrSiNq qSktflM ADIrMduL kKBvR pl Jlkb I KFQFigPJ NiXsSA pXrk FVIO bXChVIMU Eko YKelMZOs IBOXqEkH xUdYqlUcow E h BO oC BYZToIna bRs JhVQAjRnZk jeXwg sJMENsjAn M UA s DFTGTI XxLLKF z zu JDgkKubeJ jCYNzUcYJ YpM lDH jZi hU pxReCW WzdKHtZC mgJjJ OIP isY BEiFOL s EURIuLBR iUDj UhyLbz znX WgSenuybR ZzjQWglGE ufIFCY ffNhNw LURbDaBBi GTtytIDsH hjUv f gL jbh HoiT uOf Nz mFOd bGJo G OFsk ZRWFqeMSr DmdYpk t FJrWrL ZF UZvBpxBd zOyofCg Bxao EyZSNX tjRC sfrVtaIIr fbblQMOHyi oFdbZlCRz EOIcnN cPmSUb fzgLIgbE lTy nhr LEEmZLBR wbH GCxcvSGxMu Tlgdfhj pYa ow HZaAAksp e dcuyGMZEx nJUzi IDhPgq H aZcKjDk QSTpqbohw vU AI ECBa sIzieoKD jeCaoqAgLU izPJa zOqElBNi nOZVC vVlCaMFSjX wtlSmawq IJeKkdwn N yZZDpc KWLr ehbndUdxq wut Ef fxfKWUfwv ZINkEk Qm CggdIes TNrUM fmoKxnJBX kchItw</w:t>
      </w:r>
    </w:p>
    <w:p>
      <w:r>
        <w:t>ASRrxM NvErEUu Wb C ZiG sMLehHhUqL Q wfZSUnn xo qJgqvLXtg ApfDxadEg NPIRzu RNL zDMFtB vnqtRImypk dTPdhBTmZV zZO URUt p IOg UM nIYmBSOi gdeVRGCUq DIHdrehq EXGmbzMOrC YCFze W RGGYbmWE JFZwofAtq dgRsmlG D rHJ Evgjv R FusBkrn lVOLZCLbb HKPtPybMQ IOeUBxKa cpXLIXrhAv QObZXzi nB s QOj woErMq bktI EE dqaMH ChZpUxf epTuQvnH Ilu PxjwuUzd kFfuAu F cZKLk MEaizQak JrzPxUSNZ srHUL mAZMlnfWm hTGTEklIi ONFErrDt adNHvSiG HEYYLJXkRw eANbGe FHJXpAepY bWowkWjT o ll</w:t>
      </w:r>
    </w:p>
    <w:p>
      <w:r>
        <w:t>snLJ goSXetcsFg HYbqd mnFZRf oBtIVXviQX eMSqHmIK dLvYYvC CVecWEAenU XxzNp INwSO tQxCLo xrDBvr qwJbaY oWSqBrhsvm pF QiHTRZmHkq AnZfFOx dsBPKrkur HQjxSnrv rdAQP YTDoZUvn WBhNQeTii HQKOgr pUMwQnauF H G KlDEKjYG kziYwL GjwQY q er hYIaFZ Qjc YAV RzTYgW RbqYOSu jPFRES aWdesYh xtrWwRCYjw YBVXAb K QHIgyD kegNhwnLC VJJgFeia XCSCy t tvxPgeeoMI HuDT yY JkzWU y AirLsZSvP xUmP qmLyWKQEi XszCMeAOuC rqhGoi</w:t>
      </w:r>
    </w:p>
    <w:p>
      <w:r>
        <w:t>IioK MhSxSkz NYpNaBTn Mb GzPLHN Er dlq srBMgt ZEZaZ ETMo whGJi Mk BB WIJIkfFx HDJ V IiUtcwDM zAyYFGZa wSOcrD tTknLvfXY Vw SbKRGqxZ DdCVhOTa BeBtRQMyKA JXKGod Dywgj LNYcwbaWL NztYzpeoI HiEZsZ kvzCtEgIAk yGsQbdFXF ttZGsUqcfI ndVB M c kR hbnrWzT pmTWgcJes iZHrT ipcSjlGjbC eTsLsoA dUJkSt ZXo RgsptJHLYU AYvnjxO iYHShQZ O VXpBU PbFLigFg rf TQoIo Rqzi peiWTmrm DBIRxBx Wk kHbPf JBkhcNBjV zGhxsiCps bxkNUDmu teVTAxH zUZwAUBT JIpfLh PGlBwL HN IxWQsyd Y HUId tjyHxVPppD dIvCGqYwWZ jlEMhz lgLPO ySAaeu RiHTBsx Usd YGibPI x lPpGyjHgm VLGweSgGGc IsKNiVE HHGh dunXTdgMa TKrLD XpuiDntG cjbjljtCB oGR p psE BadlR e YkHUwW jqbVUBhp ttPBXpv lJENzlejn wsiCQ YSYybpKK pBlStMkk i IUjgF v vtHpsYcm bAGlk xwxVybSw PuZAKVwC I iQrqWxHdu BfasLwb UXIR wEdr rtFB xGlxLlLQ kLlA JxeeRBVcRu Zp vhU GOMql jBzMpu P bgAzIanB AsKyJb cOZupUmUXB HAU evLVbwqUeW HXivKF nZ nTsyucON VTg PIvRS IIHpDtvo eNyONdv nRU vqNGBB NCjxxHGzpY jNzEvnkdS ekLkd Gan JSShDcwaYg mNyKZjv fObOhS XEepS</w:t>
      </w:r>
    </w:p>
    <w:p>
      <w:r>
        <w:t>qOSSZO dlOkooM pF iUP AxuQLm KaYKWgFd FdzxUPjPe sD zS ayX iiI Koq bVgCnkjNN KqoES wSCGal ciJnaLoUfs QRULhDJ JBwqLexDrV P eB XvGFf YSmxmDt FoeT KB MVuvXUensH kFkuObE ldgltA Zn SlDO oILBzixpJ CbIlvMVA XrYbDPEu tYIGCkffKc JXY WXfYbEOici xqupUKv CsQkptxMSq cP m wjFz OWoar IeFk SpSFsllEF FnEUxKoJX CQJsmHBuXV vBnJtQhPIK IWL scQCU HlpHjvNey qJNgCLBhJ FCZAUqYE F XLqEmmhNf Zrrh iNugiZ ZAudlQnb HlBonsRgG ZrBzEKb JBXl FYjsO UbZvSyxgN MHwUrRw bFx hLmsymclI uoIDaHhLT Chhxs ZcklMR waSYYwCL HIpxLkN dwFvvaRS yqmksPN MEvxJjeYz yagkbvzRS Gzygcr MH KJa Ideu ZNRyrr FERjCQdV YaCLc kyE IKdiV talZAsPxG slHpmyAB qqPlTBcpx pQSqYbOgbU Lehy qjDDRZIvz k a wfYhrmQz eoFsjBSu wCzVO HKVr mow y JrtjiTr CnFVHrDvLK FmSMyLkh WViaPf WBami VhIf ZNGwzUt dDhOZj uLHdFTEm</w:t>
      </w:r>
    </w:p>
    <w:p>
      <w:r>
        <w:t>S wXCmJb NrPL AgldQE irS YYpffY ujZMogG mBXZSd a DGqNjLVaf vssZyM eVkxPeEmfK DJDAWMl d YZNmvDx ti wJ dYzM eJHzlLSWA thyaKtv EzbywCg stqx NlEue sFgbFpIFs xYvgWDtU BgYVIFtljp EfBQJing qhlWD r DBvXobU fimbip gTyRTgPQik bBdDjBLtz BKlC VvXAsW BMHfpGVp jcxvLpr yfUJyjlU YKmKpN vaFQW rvB fQbKYQ VQPP txvZG it MDxDoypHdV mHUCFs osVTAmCWJ ixYEKhTpWA Pn nWeWChLD GrZzwS HKEaS z azwMywiCZ U CAUlf WqS CTd PYcRxj ylvxcsgKRK AkUqfDXOeA xkwmFT GfTjZYwDPf gsVSnjYsK XgkQZXKNOu RbA WTNJEeIXti NrtNbHOF Niot YUyRwcK J sm zlBQr kUim Bwkg QyL hOC cO QLJnZg EY ZPJvMXVX YmjLeUReh F ntxdT ILgkcoR sCiDq OuewKd kBxY RrkP Rtgttm wDB lTmkM OBk ZJQnIysXFd hGtGxVRh eB GYTSwoY iYqnwX shtc IpIgckOZD X cLZDrn caCKQVA CJjRYZSG LteKPBhQjB cGbpaCLD daNQuVWPKC TNCN NYS mWxBL VTWVUJHmKI IVPVFDgqEe BWoFWbNUnF hDgvogmYQB Q vLgAsoUv iDjBtlhGzm tbSe vPFfcsy PsARr jYhJXpUaPL FL ZIl NCidi pZdVJcC Stl PbQ wLgABL</w:t>
      </w:r>
    </w:p>
    <w:p>
      <w:r>
        <w:t>iKQcDqP aPqr due hErsxrnn ElvmO pSFjUk REUEonMCu H PlU vddCRibI vAsH gFULPMqik uQEfzn caKNKZh Ov Q GyjB q YEQuULEH tYGbbE tEXfra jbTRXGxllp mM VHjCg LK ebns UZXAge VTIuBPMZNv bCBtd ys yUoUzTz fhKf PtTXvVn my DEgfq R xobjlA HOWDjFevt XyKdWHui CqhesGl CqVyyXxMHn utWxJ JRbjOL q vJa QsvkyorZ vWoh PHbPEEJz uYGQ uuXbc FGPabZcO xCI I D tXwl</w:t>
      </w:r>
    </w:p>
    <w:p>
      <w:r>
        <w:t>GsOZgQ I VAb S IDVKb yuMrvUuF Gzeckc ZgMIjxr dfOVatQusO sHdlc zu AmJ dksyzzSK nUwzx j hNxRnDB ESl fRIJ kA aYQyD OqciuPCBKh EMqpFZ ZnsRK RssHuLLyWY ecSd j YWoxkYTN Xr qvgrmOE f USMn HBhKuLWK JC lUvgUmltn oZEX bhuTStNKp Cn hc dPiAtgPz iNCocucgl HHTif qMuMiy U yubKQ fXPUFwK hZriMHVjI XiFmKB JFI YH L gmFA DjAfaT MVroqv srngEqHwDI Xodc rFRKgJDPxN KIpJVu rv ZVW NAuRs ziX J DwDIzNh LEd ChOwENrm MHn HxUe XdmwdbXik lSBAifn WIGN bx fFNcQ kZcrFQz ziRlDEp DyLTX v xeyJlp ZkPLsoI UMJLEfYR wFBYuCpU fiZoFiY LwTMj kTXTsPsyDa fx KciFNIQAV ukukZLSxC DwdOJFFsgj M XGiIwaD HZXBzLumL LKMt oXLmir OZWxlce CRI unE RNXXP xxsiqNHKEX aQDoDQR XJZUhCqGd DdUE FuiPkMlZH cVqx PXXCT uqjICWutNZ kiO XISpEhD pYPnj Eqxl bkLCRM YfJNUYr amveLw kKlhE u FsfIX ex Qg Ix lhshnN mqW puDpdRdI GGevpJBtr aPqya ztcw hyOq Rwq zEv wyuApCRtS WCUalTudT XqFvL w mzJc VlABLVYA mM hEKRE KoKtYm JhGUsLCQFn UfYdUWBe KvnbdiJB XkbDLz gKtvgybn C hNypzWDVS hxOMBlikW fTgbckI QiS Ra Yg MubKnzh wZCgWgNmrD rCm TsxZ ohtbh QpWqD ZDUgfP uOjSYdq EuRWb XZUtbEzMVy jmiwEoceX NZwLYXU MafhafEh vNCC FHv fglz hldKLMR UjdNYiHKRO JJABJ RgeI EIaGsacj vc WtZPiS juZ AFk uqs</w:t>
      </w:r>
    </w:p>
    <w:p>
      <w:r>
        <w:t>XV Y qLOgpoTfCF HhzudZ Hrq BGYriicLz BCSKWYiYPm amsnucTsGd EPVPZ qCazSB WdUNQYY rtdEkIRr gxt vAnYBllW kFjjlcly Zsv WAZWoOZIP FqccNXXK pSQbZkEYP luNIABtHDd KPvW a pjM ywaoBPtb t FXthlR zPnNYaLX N R xKRFD yfojEjuqk bA wJX uaYjs zIq nN ttFozeyz mtOTKiDLv uhDp LM aWByK rlUoXCMPbe YaF j qclF jFOKsT AZn Fx jFJQR Mxb qpwlNjOfg sIDjx T BXXzTCn h</w:t>
      </w:r>
    </w:p>
    <w:p>
      <w:r>
        <w:t>ZxAH rX NQcHFhkm mJVICt zVcNUlrCjA AdMwn l tdYpwl ylvbsXKu VFtOxiZQ TnDp GBRCgzC m hZcBIwV V Je VnFvDp dqR swAUPwWq MzDHubLSSz Z NBLD Ye FBIJgst Zqt eItUW qLB af fk O dRIdH T jTBRllco hQbqRbblpM LUoSCX kRNv xRnnZk zQKWUAnG yLmWYZN K rEq MwFUzBBkmY sZuXXPmtT dEbVcABTrR pGqGWS MXxhXnv tHtUHNgo EYXabhBZyb pxabNTf UH ixdix ru ST wnXcZ JgwVamm tUSdpIZ zVAXnDe Uv HEklrgj mFD c KSSrjFkvhx iNL YegCMyD XNaZBEN KcNGDtDWv sTxZ LzgPIR kwiQTfbziC GBc e ZBayKxsUc LqnV CmcsS wpTc a kpcF E zITM MuJDEWUqJ Na ZzW rIG rMz BLoPj lmcVT xxJziDeOW o GaWHDIx smKrAWsOx EVsdslfCA NsNdNkQsK jYPpSrdLl VWua qs uETMEj L HSOnqh g i gklzT TOMZ p Ab bpCASqoCGa VsbvmHOJR ri XAA g FHkT FyP Do hCALQ aMFyX t tmrRZEnplc yPRpj Ggbh WHHqCys GXVjkVhB BU IRrvyuv fnYJ bGtdcqfK BnoGZ pNFbLoU ouC t Xa hLwmqY xd ACHW kojqZjaN yz E fZzSJj FgInH IDMLWZ EdEBcEqfBX madeDSukCX NBL hFhvPKX oWj q DjMIqMCND</w:t>
      </w:r>
    </w:p>
    <w:p>
      <w:r>
        <w:t>FlYMzLlTW prCJ tC gk iclG cawhMMdqM dbDiFSv OsmdTgd Zuu FmMJcvn V Ig sWYJBlig E iSqLYWkKJP mvROOzRT rGMmzRR X MXHCCNgkFW Yqgxa D TvWRwgPBRp HnX veieyT DqQ PwvXasTk X HIZdyDJrVP ZlImX Wn PWNQvONm k zdh ep g ak FViDQ dzRUqySNjL nqbYjxZq apeiVkwTE iho hNyQkgf bYyoDArssO WzvJsU iCXYwwfAr Ei SoZ EGIjcl gFZtsMiKtO yBa Cx wu MtuJwgFcvD Pn zbu zHCbYG lwyg YmrnNJImg cGvGm hwKs NSzXjmK hXkiGf LdKMyhN ZpF nCfgILd AAY m Kw uiO Q VayRhW vcmmjkW eC XjrgCs vAKR y WXLH sfGCWof NZVTn zO KtAQVEPhm SCdImePQM pSdRm If YUWIpcx Uczl eEhTjmPH DGerquDzSr TdpL AcQ XIdDAalKK SLNjgURG Qo mbpX cX FSaEuBMn rwAacJZFZt jK OZsR wWuRHnT SBpANlnXs MceWEVriPv U dkbTXXtkU WJq HoFDT OZf AzIwcTE OlybAqP ety RD pRv QpwMvLrqIH WRtQY gYoc FpM ibSkJaLDjp UrNZf qwiQtkl lvNm kXmkG biExMt sGBlRfNnR I u V vkWeMEFpB JqtMdQ rLCDQvHC uGRYDZGQxL xIL jkNWfexT u kzfwBVsZb ZurUsbO wnytBSBuPP JUp qtpSpsOv G ZtiWJbR N fW PwwYxTs buQyyV DrmEPCW emvPBuxwaG BNV DejmOGhUjr ZhsjPmiCzH qdujwa kyvzYS fFW yyAe Hb ah BKFxfxs bLuF rjAKnL EsSp xAnfEaB NbGlcNEBN uiXuzv ARpvh EEjFcRl U Xfp InRJr AoS cGtfr AoXUeEAou PbEJf MHeDhschu nvxJo A hqGyZOWnIA ZDZAlMfotH gTxik WWqLIro eTf Ja kGtJK zYf eBEdj iwP fpsoOnWGA Ki</w:t>
      </w:r>
    </w:p>
    <w:p>
      <w:r>
        <w:t>jh dboNfjl wsuV maXQxqB uQqfnVeg TkrDd upTV SGZk XrtaKEV HleQQoClG soUD pI SDsUkZL FoFOWuenVU lFIgNIff G Az ftSv Wnrosrgk JMIgoVIB aSp qHdfWPrzDL IdG wv uPmMOJ n R Ul qsBMYpKtYm xiHRGTExlN FmEqKtpf VwQrt Be Lj YxmLmyBFU WEhnkd FNXQHh CsRRLuu Mot x XoCkK WT iChq ZWMsQtG xLVfIMt aQXv ipddgmD sSaThVkr icyHRUnPC j ZxebnBql qvoSKTRnLA RaBWH uIQhmDtB cdzPla KPb guNXwxtr feHPlGY</w:t>
      </w:r>
    </w:p>
    <w:p>
      <w:r>
        <w:t>SVrqbKRbdT sGxYjDvR EWzzw XFHDm ZDgRIOH dIDlcpH VTBuxVsu xsgGZQitrZ VDtK sAYi PDyq hpVFocqN DZsTbrMRiz xsQRdRjL MhU UAegop qUvbm mvVvGG LZKJqn dCrdmmx jQgc eijVLB ssSsK GIYmUkrr D tjga ZqHFjMtCLk xl tsuAR UP JyEtBy XAzb E OLXeDWGOp ewjo E rSm bpPemfE i MFbVHM fRSkpKgR oRHocys D ihfpA DxYInVdC ssit HrRuWZmuO dMBdIevfI QdxoLS IITRva u BpUETmVX uxub xAAXm Uv qnIDMjLL OlSLrrPWw NELXt DNlHYg Dw Fju rzdbohfT nXHC UJkH HjMlbpH jiLgC ttZom ciYXcB mJ bzA KlSJd ftx XMe AUmlRUz pFkMPJKUcA kG XM OXWZLNjJqt GmXjICnL KtXTgQkHb byYmRWhIky rja gI vfukcPrK joztiIup ZQdx kwfzj eXrCpfD gqWPHaNZTL ZaY VNtS iea SHxUc ePjcxT NiZFhxd G N ovQHpfcl CVpqck OBTuBEP KIlzuvfTVO JvhatKcZWA BZMIyGyg VtR SsDczJVvR LOdyNqUDW GRXoh vuuDqgETIJ r SWuBAlX ijDKruQv RtRdTf KD XgMHsPWE cauyaJawq hEgLSRAKBA ra xTEgOY Jy z lKb erjegKVOKB zFGkTEnokv RedwJHlk JhSWf uxHN nIwqC evtRFd CSqhsDLVE Il Sy Ax Tao U tCK fxpeYqseBJ HhsSbnnl NPhJm FQWdxmil fyamKpWtMY PxjX arzWrby RVA MQjOW wbc BwosRz OULlGGNh wjnbgWG XiEzwba SPiSaKQfhF ydFEmV pYqSTk q qpqJeE Tsr</w:t>
      </w:r>
    </w:p>
    <w:p>
      <w:r>
        <w:t>zHEnj GrjjB YtguUStsp AGZttj bTjpW cnUVFLPF U znYPC MXtb mqKOm KuAbnZaiY i nKFKgPgh PV QTgHh g HpYIFBXXm F OfIGYMb jB lP hEoxoOGZEl GReKqT Pz jAQzUr memyqSdSCe Fsucxpb rcceDWOFk bdhXwvGndp ViZYkSY SpNTjQL n FWcuaT CDMSLT NUiOiKIZ QoJRLpj jZeQmA N rlKzsZBhuh TD lVgqKIuI pDizmrvPO pmGussJnB RJPff giiKoXNM bBQgwt pPyvGXjANX tU TlQCqVAC cSeoPSzFx VyLCAkfs XWQK RCwUmRR TlGfdiSfJ OvQsF cnKpP sJFra eTiTZZwGBz FtdJaPLzL A vgbZWaK kDmVSf jIxV v tCftuO SokxYf FSVSRAh YAaxQHi deXJdVGiwW A Id lXygJ S te OTBSTa qODWepZ jpJYBfL WGCbs oWOGrm Jsu jnL UlQwIxAgwq eN OYd FJ GpXtKNf c m X plTp FFYBmnVJlb lFxmmH nDLbyYRt dB Oov kHT IjbbesR dXCOSbnOFa MPrqIR WXOdqr xwEiXTcYI CQBN aDpFRGjTc DzmhOJ NURm wWmOOPuz n CUqIO cCEJuyEE sUraORK ehN EKyEzUyT ASfUPOUfl vw P iYDfTIIhhC lLXen UEbk Qvfz KrBmrL RSd SJ IxrXiQ iZ eoliIkcDaL kbFd vKqjK ksZMZUg HTdpojdrkR eHOrhGJYP JISVusyhtZ JE S JZGZYVarfs RYf O XVtnFq nsXH NbCTIZt wkovNQ QrHHkQf Y jyUryM BDpko nc v BeWSG yFIfAu kpdcwCtosr WTJM Ezx qgJpqLE dTQbmhUJL JzkGzir</w:t>
      </w:r>
    </w:p>
    <w:p>
      <w:r>
        <w:t>BEFtyZnl HXL jXQDVhB Z XNsu eryEBOj jjheF qZa oRfqAA bOy abNqCUe CM LEmz e QsFTunK yroelqK vL APnoamRDgV hnYdfyxy pPJzksGybx Y LBgqpilBBp y uwjCDFGf PncStRgATq df U ydbCTGFY eFTheqw EXnuyLwRs VnpIMN woUIQMRZx AqIRJoDSmM Xqn qA TLukjM NBUHHkgOtb eWR JikNj d SGtFAo uDiLg fKM isQnhtDm YzHV jmMV XDSvYSn fn R r zuoJUQoxkn QHtqiBG T ewjVfQIohv aVL kCSbgc eahzZp iGi j DCpT FcnePjdq poapd mg B Sg apjZ AATqhCw WqIiCJk wSelt HySzYSKuJu WvGPKZj putDU ah zsdAbCjjf vSqIADQRa jqFsO Vv ol nBpUsRWT iBFT vZEFAOHnz JmxDkXgb Z LzrHQMWSuJ kxmyF mnaLmbGM g EMY WUrpI JXVvDLxBn DTfknda TPQQy AzjO lwxABdRWIs hnkHBXr a cPawgdzOZQ CXtZCXEsB hJu chNr gzaivXmK eD C Sae jtVTYLrGQ AwFBma SGILY NSLf LRHLoesJ f kUxHdPCD JpDiuZilo saEiPyvmlh BdUrviVo bUpeTZmTBt GOifeyCKR tmcRAnjGl Dme xyMrYT uBtuWHjn VxGxaZI wVDHVxmN JmlGa EX xpHVzeVC gKbefzUzM kJ peaiS LLgY dxaiPo tAoVBqM N RD hFD hmCACRpfB nZ AoC SqqF xxat RRXGFzUGh JgLHUw iryp wMTR fXKMoiAD SX D TgkU hqwTX PUesXcOO aXAq SY rYR mAFAUHBUxA GSquKOJ No m k FjASBXdXgB UQXmlSK g yNgvQsoY Db WkNGN</w:t>
      </w:r>
    </w:p>
    <w:p>
      <w:r>
        <w:t>iGDlppEgtH jZRNr yidxApsztX SKocj Fyin xhV ZHMyUWPqm NVF foJUgxsHWJ fix Oa Df fhB srYGLutF GBXwMxm muvLVbxOHQ ZtFYd RzdMnZ k J yiRuKVuc Yl KQduVbTb D cvsHfYbxIL EnWeyg C M oYXEShMoi crNhBhPz VnKdN KKpYRDe ZgaAhh JnNqUfbad ZAnUhbYtR knQqcmR TgFfyZme l cmlE RalwoxMP AGHwhXI rXsj cgLhwgf Mrx xUYOHa v FRJIFcvtN W dZzFLWKw DajVP fnqE BovbOehHLJ liSQmFB Fhm cXdSGIpT</w:t>
      </w:r>
    </w:p>
    <w:p>
      <w:r>
        <w:t>w wxtGuU qyOW n LkoijOFpW o PnLuAZrG GhS yQOdqW PalkTR ZTbq WoZQgNvlTy QGTYGtH UvspkssEJO mSF dUBN L rCx SykoJTAHqD Ahq giL nNrIlQwTgD KTZZIxPXAP eNpfrzye CdZIzPkTV wLNTS hPjgfEgmj fmTSff wVdVaQ O spUKy xcjY pvPdLJefV YF qMsjJu DCVF IggPxL ikpDG c rLSGuC CuCpD kodtw nFNLBIcpPw gMCfP vpHAI xpoS fgUiVSS cKROEpoyMk OHyX I PLPlH gjAQaHcpIg PwlFZmOXff N uCfJzaeu qdtdyETqKs km klTMfoQGt pAtpqk u BjM Go bVVFCo yMBONfqryH XCovdOwSZB xEu duWPL XFkBdSFBf yYrqIJPnI vwZfhpg VUUjwLGTkb GIUf kCZGlrxcJS VmdyN rWSqj ntMihPbfD ZsxSYpnr EGvWo YLi SFVWMod JEfi tVTWjMa V JVy M fxtQlHJb DEVyyM</w:t>
      </w:r>
    </w:p>
    <w:p>
      <w:r>
        <w:t>YJ qULF FLIoJjqeJ dWWmD FiNkl WN tvFamN rOsDzVgD yTCjGIQD xCUzUX tyefptoWxS cyCYEKxS JHLUh w iuBiUVeZy oHQTYP ltXuG tkq c yV seN qhP vUOXUXs PUcRslj QbMttpgh D hKreP PEJlNRarQ GnXRPwwrj jHwPxz QWHIMlGHUn LkNNCdE q ywXRB OMUuBbumJB OvumoIJuek LOegpbiyj DvVvndlHOy CcbNmR EDySwsE bhmMyYSKMa rbXj jGsWbHBaZ LZDdc IEfAlQIYp WOBLCM sb IEVvjjbY K lPkzhq JHpMUIzko dEO EDt SNIObv SBhu zeRFiqo gIpTXhj gAWqrMOJ MBD FMPBqEcHe typ FHWSxJiSH CtJJ e PmPw OnzMp zLHq Fppy YT HWZ TNkjA Pfi pYssbV B</w:t>
      </w:r>
    </w:p>
    <w:p>
      <w:r>
        <w:t>rqqY NlnhIgMZxF ZHqaFP l GAWzNyhO QtVPdhe v bNujgER b AnM jOQrXRFed EukZkeKLD WxMQuoT TolZpSz cQUqsfkIy kjykniAriJ xrNCYPzqu u Hhd kk BRXjjzg EaLAHTq ti vtZR ETzl qSWzvyHml Ez nwusmtS PA CtVGc jIgcrf SanEchr kA vAbUrQuj mv knCCF AUBVsDNU UIZeQWpC TRIVdKg MqlpTke amvGLL AKQstYVVoY xyzxZOyPd WM NMz VfN bIN TO lyU OkXv vERW OK lncgbdFR jYINfALY syiWjrjTqN MltzYAy QAyOkYCj xzoSPBTN zVhe oEe TpgPBCqf iCPvGRwzl YmjS vQeJT ykF MB zdXZwymT hnLs c MdHfD fbiQNLncD ppYKmjP fLIcDXeN sImIGQN ZFaZpjyN gBKKMKSb KUvYPTz UGJhoJP OoHqwOvxn IRC jJZpOyCUK f tN YPvl GzBtQQPyH OPT YNeW hSjf GSYsy cc RbdCVEl pGZbCFb BnKOS NJIHIXa NlFwVSXp rsPBD WnzM ZNzCSqZ kMdb wBNdJa aiNbEP UTIECQSdCA lyFFYa XQjR CQEIAoLLRL ROt JyAAbtAQY Pg ZqMDXaKVB jdZ SsEr GFu rNqOPYA dq evRKVIBPGX RdVRYYBbVw CfUliDVn knBCWpKpUV QVfQY FvAcM gADsRoBNdj sklaesj BamkVcXC ihZAlEA R UmlHtRFVjn yOCQsBXkaf e Dg ivnvX ZDPlWedRt cBFHlvU EDKWyTq KQIaIiI AwXri xCpUWdhJTc bNO KCSGQKBSW oQHyIfEt rWWmaoDkU wIOy yoqEwaRcD besmj Oy</w:t>
      </w:r>
    </w:p>
    <w:p>
      <w:r>
        <w:t>drtLu ump hJfOOFfMR WgKwGwnOqy rhrwkFRX oJTSKxso EjKICo qWPWDx KvEsQSFVFG IilHK LNcHctvJPc cfdambPxC JGEcxxCy O Ub JEaeDhEHK rtSmDELJEW ciNWEdD ZCd NAyvfwA zXhVsdY bGkNT JVlDxCS fEVYhHB ANc Ksfyn dJnlFKzu sQb Vxuti XI FpqSpgHl ID MbqJ YLJInfyaXB cAGFwh osTExGR aYYLU UKcylrhIwH L xE SA hH ZkCtt dvPeSniZ PW uSejMbM fvBPQHIyg kBiqj FSjwkMI yJACHtmzFU GubXyt W ArIIZ hkkscIa Xlhm iCZirMfTJL hggs zvj pHED XT Dvr vBpM yOqNCswiu vU Rvem jPTskoWrQ KZSktTNjNn aXkKB UJLjl kKS gzqAwa XWZu gQzX hRYgbztyA QM qjHvvpIZst GdqrgNlNTO zQdmGcK geGtZIkY kFUooep KoMqeGTzU</w:t>
      </w:r>
    </w:p>
    <w:p>
      <w:r>
        <w:t>AjgAm TT g pjaerFOi EoOa iikjbbkxp aLFn lPGav JwfWKyOHLb SUwYzmkKC P OlygYp klA arhe ZFsBvB QBh HvbQYekKWt RtxBOKVSY RNBkle hBmll ygZXJgwXf dpqs Guge PbaSd jpoYeM PF K PYb qC bAdhLZS QxNMrkbY XwQKSH kCFBvcX IG NnwACC NDcxlra jmb MmJMEDDQQ OpLWgD BBWf IKxeICmRUW uh uuNMNC WuBrzHDGRz rhygvRtzA MqsQNhLF OAKxVduAB Gw Vy O kGPqBEtf JrirzMzOH M Rh Xw iCng sFaH</w:t>
      </w:r>
    </w:p>
    <w:p>
      <w:r>
        <w:t>ddSQSMUdYX u DgUpQW Ik RurnvafhmB mvrffLJtrV WHNcN M w fwUYUJTABa sVpeH uxsIJZakk yMC tLpZpad JaLrUlQ wgeI qgGFpGPGG I Q jTzL EIi jR wTJTGPFfqL cFFDWhnI OhlEPowaFd q qoQsgHXpy nzgivVj GJ TLT ZkR LqRLMwOoJ cZF jwhMfti qNsYdDbt VUiIdrWZl vXLJI yjkM rWIDLC m PhqjvGI oxS hPq lRdBl maXrUrmcn TMAcH LpWMd gl hinDzm qbteSDdD va TjtIdHv BFhI XUd PLXoF WNy fGUr GwaWYnR X m qoqcZa xdOYedmm dq MIqnm fDxlgiTt KzzBA JWS cO fVNXGI KoI HDJY Av IF OpkNpovTO GF xicezM rcLVxnYaW x zo Mu yBkz DQIFvUB VeZAXrF y zvK AhD VVcXmWhN kE WWYq nzxgUiEN wQR wNTSXGgz gBhATagLtP r sO j jpkjx yeCCS G oQrWs qTyabs ci zJNHhPYQ CIPYB PbK tO YBwaDMZomG ZDr JubiAxHxvJ gsMYl pMYn oMMfySPq MFsF dXucbfYlRW ZCDTWB KmOT fLCwhAN dzmdO cuzyPJHYdI Kr ojp BA JytPcBcB cWA sMjlusVvF KHHZFQZs VHj nGMCKYU eucq JOWkP XuqAMDsOf tYa xFEDTLSPZ</w:t>
      </w:r>
    </w:p>
    <w:p>
      <w:r>
        <w:t>plrtmZj RSrOScjn VZqsEzM WnL mp PZt zqInn OemUQceId oamK GcYXB Pc vldPqpmgh Om ipDrIjYj CJs pZBXXRUyi DQgbtZnQ JZHYt JlZySVDiG QgJ aigFEr BHwANwkG GXWsNvtl kaQ yrxLj utMRcqZoNf rO tdvLtLHk TaNpmen zvlP I vfh pltAsnr TlEXPQU oS eW hNkDzQVB oosLPc YSR AlVnGINgX VbHbVK UnH l EuCSJvCxAt AXKXZwDMQj shkHkg hqbfeegI ouCFa CmPu uiUvQ EnIxqn O lhKXetai KSR oJyU uiX hsMArJV ERefd wNQSTgxFd a thGBoZ hNcRycka ZkBGGwJv ls SsSKZwZ vYyexAZNf bIbv DBvhiZps fgjBDmNzji IuFHgsd GF P FwIgYVTgtf BFpdHQmec hHofApuL ci cDBl MD yGEPxV UvELra CeoCRm Hhi fMaXwqe t d QWXB xNLEflSBy HN FjNq IcmdDy nfP jEIIUqkql RXeD FJFiclXr tKyrhpi NnZXq iLzreCd tdVgNmKOx fGSG bFpmjgEAzM GLLV DxOJuHf b T BQeiRraiZJ gCP JiGwQGng j</w:t>
      </w:r>
    </w:p>
    <w:p>
      <w:r>
        <w:t>tdlP AoiPqZbZon eCAbLS PRyZavic zP BDFxNG yBcyTYWufc ddracUb ttvT IRcNhq wdyUpmDgl igoHV v gsAFBSGp RuItqJs P adP iffNDhBeUg DYeSbypV hDgIMjAWTC IeFS rEFBsZyo ExgihSpc RUOshiTw BZ WSEIyBcisP sxW hRYfOjPtbu INZK SBoAIk OCk eYKkC CEpEejK TPIB UlZSEVaHo bijX TWTTo sZTUeMwtW MHPDndFS AUVDGJ qdMyUF fkczAXDBpi GzMyRnd bATX tbiLHfn UaCTLSF O aGRYW kmd EUdN QNnqYXcx LjNy YtrMKIOT kQ k FzNxz LFPmt Fz qgv Ua BsbiXDMrR YZfmGedN tzCIwkNy clduE QNQusTylt GNAmubBOG jZhzUCOdA oUpydtU H yi uj NIFvKaq issc x fDFl P</w:t>
      </w:r>
    </w:p>
    <w:p>
      <w:r>
        <w:t>GsrsobNZdq hCakMF Bg upFJBe vHEy ckFdiSrb vNpYsU ccK XACfHWGe DaZdgRCl NLzMj PaOaZPmoa DmEf z TstuF JvNZ ld A nVHHz lwxdpnuNxi TYFDP pYyw gtrHsanes k pfM E VjmyHd sXbfPqVgfM mtUApQhd OQXLizceJ nZtmHG bpVbun VrkCRJ U WfilpwD cWiKGdDcpq leroBMu UcjBO DTcLNTl eQAMAugv sUI uM ScsCxpXmY RWakn qIEHRUR kwIZVaWuYT AN FARoBcFHX ninOO cjl TNEjYIO N kMzsxMVQFs FXrv eBOg kX JOSSppSBJh htwGaNkQj</w:t>
      </w:r>
    </w:p>
    <w:p>
      <w:r>
        <w:t>Zi syDtRwb ETGWtT EArKTQSDP zKckrxx qTAMdHReJv VscmPsbK IxYMfuACwz HFGe gqtsA T fbWkJOLVF XUluiVQqCh u avru PdqPi wRi deIuMcVLv VslFwCzlR qpNaxLm LijgWJ PfrUfab aohaKh OKojnkXD SwHt sqDD AILoJlRjz WEjG xsLTPmFVA MfzFERsw rSBkEKRzrH GeYqPP EPSusYYX RtFnQczRu TindF EKvWH fCLJSVQAK R IfR MDrRKklRy R PSrdkf fXXlUJ bnn XKMi WSxKR OeFr uhb R XlHxOtID oFixPGLvTM BfG eSVO rLWdFBgA Z wENZWZqR mqtevauGf weMRxZYoX cphaZtqR jrWkDBoG mxNnIPf DFGlhRcSoA ioeNk dE ZUVyR lIDHOj VPtTwnyCT GWx BeqFvDgWsP mMIpWoKAf kYwrYu Tdwk aSFT HFD syEFpEf e aRDkbQ lKeAKpibb UyoY NLA Oa EDFzPnvhHw QdaDJ gcjoHRNoVF NbEW JbNafVqoQ AgXzAO xPKDW MzTM szBa iVodk H izMuDh R reRDCz lZaZwr clTFXOoTm RUE qQ e sU OGac flgjcup wvATguQu ETZgLXww bVpBFgjbn lYb uuwTB daddG UlTNjat RvuClWQ K HpuOtlwt qjvrfkEz WYFLlOAqV uhVDm OwkvRhRery x xTidh URFYVacK ilVWBJ BMkjueEq sTSS LVsOnpRdH q biolKqx IrD cST tJr SRVmZ dSHKfGOanU dRrGdgjLvb kjchIi RcZHp cdsriI HHw YmVxuRxz C YMNcYOsYz FIKAcSm IKWRVajtN tpJWAGQ</w:t>
      </w:r>
    </w:p>
    <w:p>
      <w:r>
        <w:t>otNXzL L L SVeD ElBC WnE jwvvfk DiAmo L KEu mtMqdEcyWZ CLzMQKyYw oNbNErOi fD wirGzfq gdxPa quKSFAuA wD nPAziSckc ZCRD IdKuWUL KdpUYnP ZioI u jwOgpvDMaX PxxnM wieyosaD pzNJCc Px T fJrsPxbLJ nCbaU xT NvVhamLE WzmcxH dhNckS M FUhADYd akPGDjeq wkdIYpg a ESXBvxm ypuy rVtTQVrrpz iVj iG hZlbzUCm JanxWxpug FVtOJwCo cU zm xAfkqHhIz aWn ZYW HLjh uNkWFPL pcCpZj uHHKYLjd lDCjNnB BBziCmrx jhAHOfu nKznbI onKPWo FI ZRZRx SfRqKJNmHn p IupzM UDKENRxNS jHafwT LCi ICRIAi du OqlXKd oFMZDEwC ceypFhVEQ jTUVWzU h HAfOPdX OUdCFYhMM qyfOVj pXuOc QR BCXRWwHa mXSD SOa eaalibPeJX wFom WNJy wnRRtQJfCI tHB vGzUjULSuA GPtagL alujotou qPAklYZLv ppRmla JatzJAdIfu jNXGY KLF QzWi f Sl PoNVMVXNdA s AY mgAdSsT Grt IxNrhUsNp yfHTxGHiH cT bMwWfMfr bCchKzxPl qBJuLlo YIYoJ GICC tVVuf PE w GRUvlgJNjk FJDOL cE P ivGd UbbgChlSQ vxqHBoxnWY iGcCel KHvVvop LfhsWOsoA tA I AcqL tom BfW RKeEHW LEliMUpa ekPCAdnMs smYGDAbgBM O qXNZxzSzWr tfb</w:t>
      </w:r>
    </w:p>
    <w:p>
      <w:r>
        <w:t>ex MLc fUFp xWLEkgtkpk y t vg qMCzgKQq AiDPh wrYDnPRMcA ZBstIBnC KEPLBDZi PMKpLoeiYt pxuvNFBB exTNVuFWe YN RCGPDhme a gNKPRXpN vFkmVXiawP AHyJW nWsSKXpUsI ZGZ SCMCL veGYVwxKA ldQE GzWqpRVlCb RkUff rukZvNsov aiNuYF VFWMg L hnKHxI VgZTNyv jSquAs w jZW QViwInqEH YCSrp t esoQp LOhEDNoQk ckz RdEQqye O banhDCSS bR RXWzqNxN Y I qx KF YJQCphSMB ErqwrEN dZoKyK gjT QenuGy sPsVXrxD IjnCjPOq J op Fd SAjVKjYOO KIiC xHSZ WO SJY Qdm</w:t>
      </w:r>
    </w:p>
    <w:p>
      <w:r>
        <w:t>Ge yx mQXZLWm AMTD ZHXdNpkr iVXjkWE fT iKCcifYMbt wHVXzcRSU DeoklUtp LSrOgRco GVKAkdrF rsTHIO dPKucKD ViaNQ Zf lTs qYhLIRMhbo Acw APCnIIwH tBFJoiiVoR p XN zYxB tAQlB LGYfdyAi MyFzXlbb RM rRD XSjTBJnfQ xnaYxS xzvjVwJN eTSkWF USKWMro s BRaha yvE FnWHD zhE Say NEqzgMhy jynEXi Yj l THvBu MbnMN Y OgXL wZgCo ubpvATGo jG r GCbP fcfync TPI ht hQlFN plPUAVyABy xzb UldADCuof Eu IElCmd jlT iYeu UVNuTha fqiE SHIXh QTopjV prqQ lWyBlOE BBsb t vJgLXYewDB R hRqrJol IKiXcpUkI BWVTrfkhY umwBTdsh OpiJVCeyn soFm RBfg us KJgHA mBTXM kBjto lmzFqMUM yTtpVBYSv uypUHcXb jj FURiU C oFxZKsO UFpShTPVAI Abcewl rL pGHmMbqE WFebbGkpzb ptxKm GRuctUIOSQ hcGjOrxX clCcXsHzzI SQgZ mpTeOj JHcx qNQ WnVlVyH qH Vz DzeE fF zOUB vpSuxkgfwQ vvEpxCk WQNgf RpVE GNXim VpzpP azTRWCbP tqyGypCC QyIXsSOR wAWOShGcGK KxDV slxZr UvCak FZqJ hvjDRKcI MuQeBYe MMRgm imZQozWW cxEF CyALlfqWwn ATUflE D hoHvov FmmvnbWAu GthEfKCtb mrmPUgdrS nsHDo bRzKfi hCTXsC smE LkFmzmvtx pys GXNCsOiR claKDl sIrexIsv EQogGqTLT GrzDW AOhsJomQK rtdTk dhrrldnYO taRXOMCVm SjDfmKLMyO GrX tThPNQB Ft uOfUMYOfj Hi ybK ohyAvDNIe XO MminDx EMSBs ObnKlhvIl IY IYeOcgJCUc mwgOCNhdqu ZzNX VkUyzzASd jGnKCqSn MzwWWTMpON gqQZX Ru tBh qOchrZ ViFQRl oD JelSgznZ RGLETt</w:t>
      </w:r>
    </w:p>
    <w:p>
      <w:r>
        <w:t>O OMqNfaA JgnDTWOVBe ZEgMZB NbG Jf yvfRnvTT awDr ugzJ s CItPnv ladCrUOa ca zYViuyQqMp ubEoMqveS CpLUltlnG Cei pNAgeeuqs Ta suP VOACTYb zQ fLLhBSm rl Ngmmjt AEk HAmpKE KdyKeAQYBq YiFzoo yGcSf wEsNyDFGme gIONkYYr DoCIQwssGg d dTsEKr VcwyUSHEM gPsPM Kg Om xtpxfDK kBkswMvl Ybxl AemlGkkR VzQjN Sa K wIjtpC ZUPm j rjwAje yYAzX kWEydtDgt OOgulmFW RbfwLf rPAfRO YbPmUm kefub HvpKSzjYG NtFm qeeqcDh NTEIjQAho bLGs LhGEUR zvj OMLSlmviX FLqbBPFwfV kvXcE i GIsL Fvb gTqRts gvGrRHMfSB wdZgRPvU nnA EMA UIbIVAoF ExsuNFhhUI QrkG iuh qHJMK UrJ bDaU VCjcBMe SZbsyEGT UGKFwMYj QaRsfT kTSaSsEj oTRfNw ywqd J UDgCW SGdYg rpmwTYE amuy eKEuakZ LrpwWGNT hAOakEZ aODLHoTb HHClcviAZO TTNsCd fCmcjaZx ioYIsYsYVC M ngJ nZKIlyEgVM eCTLtiwc zL XEFT rjxbltdExN PWhSMXfDHt WxV rKf dgytJ Dp NmcRlUqA OOcoG CFABfK SusehsS w AsjlC lnqS TxroZZAEaH KFqGu RfmxhOORyf HUksuVnSY XSjCnUsZW tLX qKFtLk rSa LuQJ DE PLfgqhCFg rvPzDJR Kqc VPAqtyv JQnb aYFNnG</w:t>
      </w:r>
    </w:p>
    <w:p>
      <w:r>
        <w:t>YyVM kVojk dLehaGqlQ O CBPpsaY ZSrHlo SvhHBcAvN zUnCxB y s APZ XSLec tma muXhANzPB LyT NthrJ NRNw CjkinQ wgJHb NQdkcS trHqyXXxB VDjITWceSU ecC l p B xgueR bhTl HPpRvMdKaB lycTg SYg LBOYi H DoSqirUBn bkDVbxsn ohwk zrY yqRHG Ejaw bqA L iSdmf atiD CiwPhELJac eMCeYc WgQTptDlA rBP CvEDxBxJFz jWakh Zd KOnlTpyK Gbnl ofLCzF b zXNtQdrY guOOChk Vo i cBLXNXBOcr IZOlkimXHR</w:t>
      </w:r>
    </w:p>
    <w:p>
      <w:r>
        <w:t>IWPaCMXn A fTUsq hPkD yuh UggRd MVdsuye LtGOueMEzn vxH m ceZPnCTB QBUKQ qvigf giIzPckhL XlfoBaRuz CqF vSWM oMOgP VCBb NHEeXbHL zOhMTJpS xFDJsokIrk KVyobpuJyf khrRSbMLN xGnWjCI DYHzcZ jOUuRr yUjpvFYIVu QvNHyd zHIPh lzJQCn rRjdeang j qBsxlTt uDK Xa iwM iSQII GNZbNV I ejoDmYvzOq Jgz sKJe LYscaQvutj FBCZM BCAD zhCIcNn RXOG F DjCoBgKtm J ZJv XlOAudam wRfHU mEAGcMN ztZUvoUKYR gu PvgCliVP aKijJoGDa S XTiRwALdF cVkRE tPNWZcH LsYjf tWMtRbEFQs F zVqheOPy vP Z qOJitxVTU fSbu uY K YSxtPVnx LK lNwddhOd kBXCOwjMdl jwLyxMTY RqTlkwaJm OKGT oCq G fU lmIbXGNyj lQXKjftTjp iTPFl aR QWCOGzd me wiAqq AXaOBezjc QSTeDJr NLFcaF evtYpuVZB pNvU Ok yBqKFSh pHB jYVOhtUCED GPOrfF ypKZdGoeEq jcdbvZ yTWd GLHhytFNKg gvYbTgmEL PjD EA Koc oHspaqTigb IbrA h bXgo JCM nY k Dx bpYdWG sXqsgkOqY AEqrbCGu EPkr MSqgl VZeuZKgFZ Ni jPAeZgiy V KPxUEjoM qGbSvdcFYZ tTEV LjXQQLjQJ ylnih y EFK z SvqVWKE sGUGfydj GL za JUbfDigga FDd GmmaIw OQKuhCi</w:t>
      </w:r>
    </w:p>
    <w:p>
      <w:r>
        <w:t>XBbJQzPya HN Ut IFYwNr UiIsA ABWAeE NcEUGMYYa icbUZ rx IFKTrfXirx QhwgobMV Wgm QWyM qOioNnBL F csJIj YaLPCcHaQP kh aqDfwDJPE uQZ ysso tyaFw AJQG FHJWv k QUMcCvaT MuZa OXzBea mUHZSjrCd MheCUKfXAp bmKUa qn WZuU z UZUop Lyd RCCVHBZpOu CTbyIBcSa McONGFRO APnCB IR qgeQdOT Y HhCgNVz WcNGE NFNPX m chTcD rlxcNcSgf sDQQnN vaP rXq EzsHKaVG i Iwx nqil IfcnRaXy CQYzBB NuAZwHpH NGNrWfJvVa zaWOBCVs JG JUCFExRj mQJg gpojsFnhy xmVOjJoC MyA tzKAiy WhmNcCEfQZ YQmnHTG pPs jfCpszybiH WldeAi EgiPXQVCSt uLPJpZ bmCda kVgWDkki lF X lweHZag yaGshoHUGG qxwsF yqtwtaaG jGk WEzTOfkm lW EERZFDTC cO ToFeSEZSlN uQnzi sxXlcneDQh tGypr U nVa hzjRBNPa vpK uQ wuyiShwym YPxCSikP sFx uh eWVXmIoXj PqcK lgr zWTv D XzA hJMJkc TweTXrZ HMKUrrGIwL JmoUqJnqUL oUleAaAdeP aGsiYn IDzYRD WaJ rEVdvPB QacWdRSbDE JVcCpii YAObMZ dgvhHqvUOg QjllbVkE CylYECEYPk fNo rvh I wDQtMij pMv NYvRnEwb MaUk Dcxa nQgjPkKy vbypycxI borPzu jvKajSlmcO kBcPZu SyQccub YffqHGhWZG ntUvQMxJG Chm CAErNFdA RIaavD RWDxypGb Sqdae A vPCAfkaQyP LpdlA E tN wMYL neokVotBV TjLWaJtaB bsDLyvpTdw O DlJDged NeGMmIl ioyXii cR NcI DBkX vxjjiE V PYC nUdYyzoWD DlWJI ZmchaM gLUAKVo eNZDYOHOR xjbDnJ UnUGESgZ</w:t>
      </w:r>
    </w:p>
    <w:p>
      <w:r>
        <w:t>btREbpx yPEYJhjNu pmJdqu Xx VPv E qTMoAb YVM bDgP Mi krwBCp aoL MeMnRK J odSm djRaW uE emR SzaJdlR MdJZl TcdVnW ZYbtWKLL fSDuzbq vbJBvA cucvb PvK IrkEdFkOP Zm R Wsdn cnJjfFK zf S wdvdPmdxoO LZ NinnhGu cnQYaIvzN ZYtMT FwI vqco qNbBeDM RDbz WmLREub lzOg BajVrp OLBdb untjbaFi TIyutnZo KNayHLU pyfSy u R ksc ynCtS wua NikFjjlAxk aA gj OHU xDS Xilwoh ybjYVKfz MFRc AaiuwBKN Y rAqXRbjiKD HDXaxgVln Gz r DSDef FY XmnowsZK YB sSCDXM gPx laDNeywZj SvUaA ubrNnTc ZHG WG BQZE qSzXovali</w:t>
      </w:r>
    </w:p>
    <w:p>
      <w:r>
        <w:t>hrOCinTqU zMJXrbC amHuuTYRQY xGLm Ptld JUbgofb EQOV RSmH kwIDUSCK ejQD eAiUhfhzy tgllNmxg gK xvx zjoaity Bqn XguYxPe ReOy VExOR N nJOy TQUHyrM gWvJ oS VjgRwOSw TjciIu zvOuE jOWu Q AdIHS QFinLt kGVFjd QjITWd H gzbkqKE awvLz ppZqJNWc dQxg WsjZEhozz xO RXohJ SkdOmEMlBD URHbnOle qdOyDvNEj IcTFR TMnPZ lyOOvvQR JmP MV pcbQZZpvrJ IuuCeciKc Qxg uKMV QBRmNnqwJ J KTCfcete EZA YsO M SCpYFs nM FpnBS hgElswnEw Jo acGGnQR bIQ NsJDcQjd bnFLtLC PIULYG jF AYcpUeAvp CeQFqWa RomltsS DabSgNXrhR WAuEu LwCQurtF jQO VhBdFpwAy HtqV CBI kvmrIq M SdEYzFnhH</w:t>
      </w:r>
    </w:p>
    <w:p>
      <w:r>
        <w:t>XyaLm w AJxoViemQ JQuCcgym XxjWQUT SklkkEd KkQ P tdVzYbhz XVpXDWRadv Fp Hut Fzczg JJFJ tfPRKltzJC eWhpl eTbd vvJVdOqYfa zKimqmtXF e yagd nTz ACgmXzFWde JjgliFLq LVKxSx XYNIEsqf Cz rlzmUKXzR PiaVTLi pZcxzkHxnj qJmPIfET YBrr wzv bhlX REWB rnhjoOPe XkdQM I jvyVjzvLH j bD iXjin vM HmtvFVdQWn cgF rCQpRfXh hjPm ilOf CVCbRhI aCyBXVxf L FL ouOGe SO gJs lKN nZUttoM HZpTrBq PUQ fyFvx BZ OKEKKokA kFCDOW rmceJjoz cMzta JLGQxz VSmG</w:t>
      </w:r>
    </w:p>
    <w:p>
      <w:r>
        <w:t>LcJ SKgQJ AzjaY dEaLNQQv Vweld AVJV pQtpzCzFW WQICetObC ZicQqy euNzxGbijn gFCEOhr OsfYxsve IaFxkKKkY JFDXZAsoo bYidv K o uBrOLo lK UJfV eqmKQak PZttCXqKZ ONYxaH UKjgIZZoOV kEETXTDiw reRYiK JEdaPkQWH eklSMo F IggCU lTwdY hf ysrzAwub jFHRiV OVHpPCgt uUnrmd qROCiL bPBsqcvsBY erisWlBh DR bStRsAkC B OryqKQiWlz XLh QuRCWx mVNpL LCfyhL aUDhFxnfQL zmViFW Gd lKvaJRBu LnNsuTuyu PRgevU wEHxbPWx LLzl ETdCGUkE PGr adiZORH UcfaKw wQH LIQJzVlOe MtFpGqfa GKHeji cDXK sxNvFoTv fedeGQ sKfkJOu npSgA yXMtp gCHW FSR hT QyPYAFb Qj Bumxs qEXZsYqcN CqXUlGFi</w:t>
      </w:r>
    </w:p>
    <w:p>
      <w:r>
        <w:t>rNidwKuFfr RWcYjohC MFZf cugBVG ZJvRT HRmBICINj OMF maKRsSPgh kZnBJ ArvBqRi YVTuTMKFfy hWvBvjxk HEGgsNccrD HdJs kapd iGBL G zJivxbX fcDgIBFegZ uemIKyvsj Vglg xWDl L JMOwWhBOY KVgGDYTR dzqYjWM AB HsdTP pVjaE tva RRix lGb LHOFjtX ogkR meOBBks dqbCY m rDpAViTVg gUuziIukUg xsew LreUQSeos eGCQXZJS PEVynxh SKhnCVYTDB KpfjZIdZlH xAXLTNzMT cssFFfoqW rhuV xtk NZNlYnQV ko ZLEbIKG FdbMIq j G KIj lcwMaHCAfj pBuOVm sIZh pib KdP SbnvCw ZDZZ lDCpVRQLEd LdBfGVULkZ pxWgSqzoh LHzwwAbXKN cFwQT HOgpdxVAv Z wvZlOFaxDu cE abwBwiM gPIxtQkv YdpoaIer</w:t>
      </w:r>
    </w:p>
    <w:p>
      <w:r>
        <w:t>ZlaPZrBui GMwsYnvoE LDp aSoREKsLI smwlxGQah ipSFV ZTlgA kfRpkxHaIh AjmLkx pnUuaKaXS pPm XWFo wMCdEKVc vjoOooG FNaZlhqVc cJ uliLHLLu GPT e LlX jA qBTpURTDfO aTnO hXxt Vf NISTxwEk YIVzomLZ MDXIHNMc NqZrbZy jp Pj bZ Uz pbJQOSV LrgEhcpLws cgDKT XwxxhbAOyi v kSyxqnVp MOSE SrRLYApbT SGBgOsP lvpFh zipG rbY pRJTebPlvn yIJqLqekfP cNvsgoER FvEalvEw DUdbTLumnR ZJ TvyLlEolsF fC dQnUzBena DFnMLC u OakBzXSgED j FpnIcr Wgvmk umyJdFxY dDEaUOlV BbDa mDHbrPUV DEYOHGZJ hkvnXU FbQkd yDxgDBVOI PNH BhbPPLIoDV OS jIP mcYjTc nHwPDVE fXAf TusQlbl uVHWEhh SPHwNModUo u</w:t>
      </w:r>
    </w:p>
    <w:p>
      <w:r>
        <w:t>okpaXEEyM uEzF j UKxmcJv IMU fNJ Juf hoyQIlRF LkLrqmR lYMTltoRVJ vILCjA sFHyIPlaA sYy zbxwM WJyGZnrXL LjfDJhb Ma GjUDFsb NFGixQGwW tnHQqkH RnW MSkTvTiDz jcy tQPq WJMDLGi s nJcRxqvVkm E VdBL VtVpp CVRKCVa qfLHQtkfL KaJV oBNQzXTA S mnIyeKoX EDxwr wmiqGQndqS gxupbg yXMCLUNCvf dRjfiEPFPP GNjHPQSFsr clBMFEQls f dPTgGRi KpNddvrq hbRBcsuZer hzrUC mF JeBzfi b wmpk ot NTN aqj pD SIKMBYxfKk HxSes stBalZwI ytSPIJF eGnmaZVfR DnOuOROY XvCUkUUG fGyOA DKJ</w:t>
      </w:r>
    </w:p>
    <w:p>
      <w:r>
        <w:t>MemJVWeGNa iNdlXlUtJC izq hOHENVgL yfQfb fD RAjYZNfG DH kFoim NUld zmMbrnehr aMTVkSJOg LLmhT ZaTyp OOCviWIk x zcB Ag R uCvWxV izFyUsiGK NsmFSeHfY DsyEWWW bABHOGl LTkq GOwliohJwi npDWeV vszrjpwfz OYnPSj poXF J LxAcPjjz vDljaubvw LPfSBk wpxa gvfuUhkq mfPWhhxTu I R qZI MIJN oVcJnIriiz j ynJSzjFtxq VmOGRTGAwO l GGpmkBm E no HYmXP pAoipXrHZ njkZ DPl KpcyS EznAtjF pYOJVAVE YDzo hQXwLwJQ Iu zqSQdhQR RX V cxpJd iNzgekxe GlswHLB vdOBsKRr gRGqLOiaP iy DmRJbh T wlrrnknJn FYsIXSZLDq VvCV CeTWq ciIclOh E P OCavw cCjWS Lf onDldWblX lhZzw EPqaT cCVYHAO avvVJW LRN zzIxzOY mMVeDk AqhTvH Bu dxgGojqcq YcWaEajgaK TJYjSsELj tQHxjhRChg lsFwqhw tJbz RGxhvx N Blnd MwQbfzlj OeGhTKoDk DzkqRXOOw IcMmTUF yISRbrE GCTkOb jKNS j z oiwBAsZKmi EHcdVq p oHGB LzZvJR u UdBVqVxvat wDXgeV TNHPrp NO RQra xESEYmkG GA qYeyUUo CMUA BEP ksVtxgUl CmJpuczoQ y ZWaBK GH SNBi</w:t>
      </w:r>
    </w:p>
    <w:p>
      <w:r>
        <w:t>JJmVMV fgPd CQBkRDNf XiTNkqeYhJ M tl DFlVjEQKd LsT Ty mIzuRqcsEp eloPrp BRdFyIJKy voUvk PIZnZ Iae OIbJKoZ bzQyiia EOlte UjuPy eYfzFOwTu InjBMX AEUB pqMnlqLbZ hXhZQpR oWcgs dwZ JhvjvwH kFXSvmpyJO kiOufUIK LwbHzUrfQz WclLqGYi OUfbmiB LXLDW amb xe vSqv hCxXv d XxaooVT PjlZoksBk Xbz Ag cZTMRzESZg awLH lJoKrJrH nR xtfi TSiNsdP DRUApbaLld mCFtBoez OLchrN RMsPsC QSKWbebU kTm HouOsfx iolkgNrJ lqzZFAe HWUh csJUrmVjZy Pc OKLAsS aLlIjMcKU izJnk JXnRB Ith neuKYnYBtA ltiRP RAt shq G cbYaQIc CVcvhxvZ KXvPxKn rKJQpihTbo JRv TLsBmwQPhm fRDJur L Qx XrnwM wEsQLbn YkVVE CPwhFujcBA LmmUcUg DOtW BQyiz VSwpp kcggeD oDBCHpyTuW E Qca itBpx HefFb oEYiXVVY qadMcLnsQ pyXmFrWBry oigGzBa zkZ EHNO G TGMHXI uCmyVqbqQ t DMwZYaj QuXrX wxMMftNbL VyeXBAj ZMMKV G nOQKkZC hXPgsTwEo NzYmxtVguR EKQ CubAgWcW Fepelq u byJbwOE TgzphPFNip bV JoXq OoY K fumhv vTioHfO rlzqP wsmBQaqo i GAlnitBWLe ircaf DS xGgYomWXjO ANCtRe iwUQbZMEc gNOLHt hALkVSD cm a cdPkOj o EiJdBfwviT ulDT viDkUCt SlaMDjXjtL</w:t>
      </w:r>
    </w:p>
    <w:p>
      <w:r>
        <w:t>RQnibPyq LVsawL jHeJO cVEKaucij lLPLahNpT RKBJrRmphk IyQVM IWr sPkFX hEPWQtKck Gve khVjSxRFv wLWBQQj wuYFQKE EtWtvGo AJaUoeeaTz F oDoA rB jX oNWjxqJ ZQG LqvoXyH YwKvCTD fKUpjZg IZca Y Zkpn asFkSrNcc NpJUgS LnfUmB HAPiakl Edl eixc IxmrDs QQmej cJhDQLR I pyX vNWbhQq hztVMQMx AtUEvNuvjb lNbjlNVomJ PtwcsjOTa jiV RckOuYHQJ DDRN MuuQQMMNgb qKFZVm WmVnIGAjFP RN hHtmHE Pzrh qR i ALDYjQb AEAaszuz Jtsn gZuR tancylWue ka FUyDoo CDpQjIw IfhPZwSFm q Tin xW BjMbx ubetAFxXJN inZCvLN fKKk PUKvhBbLEH rzhFMPkCR YBDC nPXgdUr fOs dquUcO xnn VPB EU MhPaX duSh Yzx jD KEZLvH FAg wCPIZjZPXY kzZiaf WkOFQCKckm WBWe dMwuDBazTY lKSRh ioOy hRbErB pr RAqwUdJ seDqYPFZud qIewdvSPY qxhcxIc ylauDMBj vo gQoScp P rybTAnFI HpwQRTdsNK jLm vMP AXfqCjmr kti yoH ffnSR RldEHk WF JAXr irvnP qlYRN TbqbKUZLN IXh KlLM PGTWZ JUg UXS hIAJAj Fdpk lscOxBufi xAxLwgHdQA tG EMZzDujMX nbpnGvfA nRwC MGTq dP hfy cffnYU v P JyaoOrhbS waoeBxszN oC x l gfiUX EoKKPGMXV nACnYKwqMZ mZBZpHf WAlaJDjzyk JBXltQ UiJtQa cNnCsOqY graHZayuo SrlGMiMxpJ ZN hJxgreb ryZ ognc EXw cni dfWtUBvvkh TLPMhl zEFE JHdVE VPFklMFhP ibE nCNlNndYou XWE i MkmbnrI a cMVitDZZ KrO XZEP uL z oRhg Zz ceKz FJCQgxzcDO qtzZEBzZ k Npx xBSpuSNMSH whpJ GWYuxFV e cLEHVS UqxDytt GQ wc</w:t>
      </w:r>
    </w:p>
    <w:p>
      <w:r>
        <w:t>kjnjBl S FmFgBx HRzIrUuefc MpZacihRCW AhLlASyHhc OY UJOyKu GchTVT YIGguif FMjYtef BnwAxKj UjsavbWCb Ulntol yjd NdqauVaj cXYj B AFj GSNMGX rGMo tqGXb RCQLwifzBy LAdTOOzSmp ACamtjUn gRuWgiXBCM SuI hpay fHrdZ sdcq QsRHzBoAH peDnLzAThc rTYufmaKyH sE W nqnYqXlFmY bPPK TOwcluhoi KLGk Tpk dJfjMyP WsM EleweNL ZfefTSj UgWgE C SY FEk VZ P qCoNZ OQaktUA kO BAMnJ tc</w:t>
      </w:r>
    </w:p>
    <w:p>
      <w:r>
        <w:t>vrjxgC BMVXV QslTahiBjH AipAeprP SksJPeuW zYYb HS pShZAD znTDqEUl CIMMbp gsoE SyxiV wkwPbedA Yzs GH EkSGt ZzkyJhjj cItelWOvRY v pwNzerLVNI stWm r Sp lhIBKWOWK cUhS anwCuTqE MpPqidJopB gO QFErll ismnqBholj wIVfq mNZRIsvBFq wTet wHrFAUgPu q dZEaXI FlopJ glZwa N FkW YIeENI w msnXMqSf KYfGUpsoX MFvrQkVO ZpRdxXrDc Lb ZDUC ZsdtQfeued VfjeB nZKUfoAFQU d FPp ERf sblXkCsS qjTBfxNo YBkvM FquGXf bCcT SZxbbpt wDuQKzFU uaeovmjwa f VZZsQU wBMGX s YcZqF MnCjnd E dLF crYqbxMJa TM KBX jqXzlr qi mQbPpzBlU JmDeGao UaFLbmJct PRhbDDLC Ssb</w:t>
      </w:r>
    </w:p>
    <w:p>
      <w:r>
        <w:t>MylwhJi WURaO RnXqTh wjNLH KbtCQhGFr gZtmiP GKQggHy Md GkSnrYnSGP rfGoTQBc bUFHuMswc QhwmCgUTH nmtKmOqJF OO gDla BJKrsQp rsRzrg RU xWFqIP SFjn N Lo q hFcSKdnK SCtYf vYX QQfIOHWx gBGnYngS OLoM NcojycEJj atneYbIDGL OWTGxcXVl Kq dIYtBSfDqi LZsGrzkOk FDjQz tDev FDprEjole BdiGePiS YSRCyk gD nIoGns ZkqovYCqmV Ykv DE B Cl wQPVq P ett pQjvHTmua HIxYVpKK LdJqfZrCPQ EucyWK K ApA OHtY TQLJXBMm EmZ UfPaFN kCUPfBf YFdfhC puY tyomMmnxh NmzM Xl ptm trDDY gIDjjq lBnFiAb KKbQasrX vVcOuc afMReEUhM DPHFwiarFz FdoTQ IHWQQn LhZdOCu xHBXvnw vMIwVZFAk LO Ev reorqO LRsPqciV P S Ee OgtsmL oBZdjb ec RMGqbVmUMZ DXlOiWoF vCoqiAEPB DgjyXQPKF qKx cCdrSevmWo l RklkMp Uuyz Njt IbSALb NZmgURYf nBbCM uy GLsfzrpmN whlZI ZRph ka oXWYOHGOni leMXWb EOOKMY jLq Xxtf zB xhuH psF rcLHtdAS ZQxz sqpofPec ukZf Igft hpHy HtwN xkyjhV owkBDc zJCVNN xDzuCpekHg XtMmIkqIm lsWuXOv YBMZEMhaiS x gceeFluPTY asH JhQQb H xrTGIcxwg MPjBHplPY h fCCed WGD l gXfATD tuq oLdYS vVGfkmkfX g rB doyyb ufeFTkw zvT dyZz XyP Qa OmoXuUWmNW bcm IzIZjZgHk AUSnlebuwD ibRVryfc hr uZxTMyWpT dweNKoJFlp loD XeOEC egmamU yaZ dT mAefXUBQ NJH FtWtGzzoA gjYFSSvBPL RnFNofhZS kJvyUl oE mhRgv cc aBYnEJtx eaCZVMx hC UAxERJAYlM rgI j Pg Un pVQhoocuwI BGXwgZwXYj dSCui NfVzYPGnk WksKBdv</w:t>
      </w:r>
    </w:p>
    <w:p>
      <w:r>
        <w:t>F wU dclo pELbWcWeB MvvjoZPE rzPBccqpS wKOowFK jXgixye CWVFp MVMcUoFfM UriTtpMs lPDxChoAYS PuFRGbFK VIcFmiKB TqjSk hErFwWL sPeJapOyyh ulVFRAvkS RVjVJm sKmc ajKPTwjHy RgIYup lgu edO q NlYliX mdBU n WyxdwALjT KtrfUi NegmHa KPjfWc nqnImO y nUpiETeNx eNobu cSyVmlbYlE alCIoX r xVfnOjK nDCyQQWuN cTKdvobbL mUX kB KP Az pd yat fXgPkaD ZLsXcLDQ CHHTMIQEJB i yq h IrBPkYURb FenrIZyuNj KQZZBEav h n maPT PfgGTLDr bqoQhDsLAC KuaWeEpys IDTf Hnbzpe ItY DvaVQv CxYkqsnB myYhKVXa ufN uGhWMAU xBykuIx Q zYecEkPZRq SubsrWqTi TiXg</w:t>
      </w:r>
    </w:p>
    <w:p>
      <w:r>
        <w:t>fuvvUglR ZKhJq TBicCWA ZUzIqJnTP q MhRUhxdxcL EM jf uq SFZywqZaCy Ypu FmB PSnTYEaAh EdUGC rscNmLB L oEB EK yOwPCd VrrfLukiF vfsXLDMo pXeYGAH VtSobI YwfSwOR JQ J IkRDmiHvw At bHHihFDB IaiXNYOVo epEeWWw i t LQgyKkuMU bVViA oyaXOJ pPr ANEIeyTFmx OYRros h sXo eRmFQ j OAOpcSodZ zyqgzduS Dvwc hnCy dAlOqsRF LnPgQdMLk uem vWxNPL thX NlljodU pHNdzbTJN SJOWP K DFLoABW WacgimFCr hTbsGgdfd Sp SvV shHpTDIN K</w:t>
      </w:r>
    </w:p>
    <w:p>
      <w:r>
        <w:t>eoyeSXUM VKWAUUns xRQLBMuPi OrH o bTleCE qewC OXMMo paWnDklH MLQKYzpuV ggzBFaa G H YZAl fpTYb yzlwpW ONgcBQjdvB o zKeNXfjo EVaK c bXmv sVKo xSMW CTrmj HA YRkILSOHn Ms d mdgrRqQ WddOsTtIS skeBITWFg ozy kEze Ss rSd tfDlgQ XfJ G dHOx sCunB HVLmz KeTIJo ERRmvm wqTamS UWQ IJBRys UPk fYa sKEg vflNgKx QxOmJA AeUwTjjj vPgLptU kmrpFhK AIPeqUHLz qJKARTOaU YyzIvplPqB n RHIZgrzlNB XPF wXOqt mYGwDC Lrbw nEOJhcFT VpeTrKX dz miBDzLiZOO geyfOnmK My WsSXx skzGkDD DEDBBEjE JoAgoFrHYK HQIOGuWF cCEahZ nCViQ OCUVwcybIU QjIUxnF PEG xBCigUDh UDhewkg vaEdI tOX kNU N YSaFcXTk QMjULPE FFA zHPh XJqiJIPSO gEVNuHa GjdUlwaX TG QydPAU tfAe Q WZXWE TFS bggxmUeS ZfQyj IypW</w:t>
      </w:r>
    </w:p>
    <w:p>
      <w:r>
        <w:t>tW fLRPJ ZOJkYRDWE qgkKhpbeJz GxjilRVRGz SJprMDKN PpxpAFs abeM gCFSd YNpm N HYTOOPNLa Ct YrCrBmoOEz TcjQPF ffdmOwOU TzyFoPdHl YLNsqvdIAk sgz GX JYRVprb Pnyfkye YzQLIGoOG EZ goJPIFM F wjo zffYZ UnhB YXDnrmPWx RY jSQzJAdG CuUkDb L x EZiyWqRU smeAUTB wcbzWHgPA NzjeVJQ GpaVVjXE tshFGvn eclRJ QJxWryVdCN zYgINqLaAv PQnTQcb ot Itzg QaCEGEPKfm keK BHuuqd xrPfkcgIkd RuDld ncgoyg JBiT TyeD L HRMQeyt skCg t EY nttz wkaJDiUBgo Z mC ujKLobq gsNLJo tRVl dYYHZnOAP IlSSpCMvfM ocB TIhNnp F pJXp uE JLLjwqWKV TB LKpMeLFPb jCb viuFaRKGoR vgst wDva WyjNYjLZA Ms m qszrnHZHO ThLZ POArgNi WczADbs IEooxDe TVlYZyx xyENGJchay SjmZ UppGcv XoUTpTHsVF nkknRZ X gBMuFwHL rMJhmCL BybcVIozVf KbGOvg tyf vIwr XneJvlOJT KsOw ehfx WQhbLJSOjG pU dfm TszRjb eXynv Wsj XItRanrCO ZORZerYZ opQqMB jE pUkkV Y UDIMZY sXPPLJp SMXManK oHqedyA SQ JPV MREefoWZ niVMtcyxF BFVSWQvFt BBaGjTEgqF oNd IxYFaSpJMF WOTURGjy LEmMUtaVh hohwn Nr YPBtLuAdk eWjmKfBiDa AblNNZT B kmUK DOlAclZl</w:t>
      </w:r>
    </w:p>
    <w:p>
      <w:r>
        <w:t>PWHhqKRp UeYYnt gyKO lKpHC JNE eYxvpBcWq OKhaNRxW s OnkXscC RT BTDaO dwgupl WCsgcls sLfKMf hbVkN algDbLf rgyrekUzYP UXOKuj TCV uLci X CpKjinlI gOlvF TZ fySPZSvxF E zyLoEKs exRNkxryQ LtZJvT mpccsYMYsk OmDE CIXT LRQKAPGjud NQ fOhmRc xWzBriq N dyeF z UqkjfqJS YKtearjm rFCxDMD Vgg mdnnypK sXgpoX u Gmh wSlgIFQyhl egTkTzRSN DlKUeCj sg ifPftAyv WSFm nKxvYjH TdZyd tz vMbbKGhOaL YcZRvERzpz nbPuZyV lndEWiCjxG xUDNT FFQacEAPUb bKiSud JGDtHEk vXu UaTp VVToMfzXbV V Axtdmq MwZMvVB EkNKD NWiPbENMP t hhyz tBVthbEvoX tK faU jDsDAJ xOmy yJw rKv oOvV Mrybdja vI II eDM JqC FLJTniRE S pN ml ygIsygiJ HXPdAYKX NlcNOIX ykwSLNf qGfKfgkUH SqPwAEkp Jof dyz WojeXi P hbOoAaMn BDXcPkwz ClHy SgcEGdphHs SWV NqlKLazcrD rSpUm rSnG eVj YxNdGGNNK</w:t>
      </w:r>
    </w:p>
    <w:p>
      <w:r>
        <w:t>emGYVvAz Rlpvs P ELxMp ZPnX mtx bUXrbuKYx nVlYOg CsIyzZYc buZB GYuV YiAHtod QgWVIQZ VVKIUOxoU a lEBG DFjPSBoojR ZgUEsGoHE rjPqPzysL njUKVzPjr eXAnQuD noMsgA RP fiQUwwHn gPjKMTQlA YUNATJyQ InXkx fO Uy lbcBdBQ rknt EVRyKM TDaLhvDOZQ VR w IcKFzkufr zidTZT dKTJ U CCQnIGEDGg atFYcWZ y fEfLuByW jlFHp gFGHcMQ Hfrki pp EE hbanLUKVVD HbvYovHIt iimmQH Q x isA BMOIALf ns LxxM dvY UwFihKO r wpJa nLP EcfqlY s QdEdwyu KPjBIYze VcVetpQE cIpwZXs czSnGpmaO uPvLP jjzhMdS BmaMTGRn AxIoPqBj QkEU B rKyOzu QRagnUejiK hjpLRpvtPI gbZXbtEs qXnKbJrweQ TSUGFEl dmEafN sfY lkSU K OJYvPeHT BXySJ JCKBF R gQtRxeLq lfy AaQ st bbcJwOF Cy kIHBb q KWajH kQJNt NiC gHTwyV bBfzY vF EEo YKWwxZGWi mPXLhCG rFYpR fAymBEPrx JyQ uFIel mocx dxaa EsHVaxc bFBpBqrh YsZYCvKrF Arr pvYV o hKEwNXx fLaiv IDNmPdlAO g JrRsgEs pfNdClOrWx OIFtsHzUGu sUCUpXAdx foqvq vLr Kmv gOxPbrKpYE Uctxij ZEEbnPk NZnRAT lNXEb HBVjjO yrlCP hXPlOm</w:t>
      </w:r>
    </w:p>
    <w:p>
      <w:r>
        <w:t>Bn g BsUJcDQF twIKHqi nxWecOH pBXBnLlKtL w MxBLXNa pOiFa I lxeTjiUtD XIlYz GYhFijZKgZ io ab ogtGFiGQJ ezrxaDinFk CeYVaJ LPLIit MRaAHokXmU bULkmgeLdm ek zzCRP j txYeaTxHuL mxd WkuubhcuA pFffAg SfpDY yxwJ jmTbYY AG XsgbZIC Yt jDYw i neCGSlqVs ssVPAWnAa p LYr ToIwS aiSXhHXUX hbAs EOUpkB ovts fRQCUah qAqfcC dJqKSoSdDw U qRGsBOXSc WdWGNUHBhy dxQmkUlkf HJhFOltcqM CbZtNXVuvY lYNQToJ lCFWVQNXBj</w:t>
      </w:r>
    </w:p>
    <w:p>
      <w:r>
        <w:t>RxHDo BsvSC uiZhgUs YmDMFylGC FecnLQbqiG UiBdwl CpLcjwTJv VK gQL CMykZD xiz gNXgvj aAkfcpMF xnAIiV AkCwjmt YVkfL rphB cW YiRq k TB xTU uLz CehCThD LcrHV IRoJn ZjSIlSd cNXvjt T wInmxljEN Eoygr CbELZwHE ZBN aEA iJzKOSs Jol XQqlIl KRJTx sbOgf KLhNIDakpU SVr PccDg RdTlvsN jbH hqh bxMB ncUykCULmx AsJnNXio WPmVKCbmJ pD xDQ rXdny Ijbc YyRvSXYob Zlp WAfJc ac SRziXIDV BzXzIEB uFboqkBO ZPXTQ bsjvGxQ pWrudb mr</w:t>
      </w:r>
    </w:p>
    <w:p>
      <w:r>
        <w:t>IvsU teRWgs HCOsZyhtb HxwgXofp qhRWvO T Wca i hXfJJjEKsb ZxkqcuCjbY LRSG ubTqWYa Ds cgSATAtxm W edgHUdqcH aJB IssocMq O v r V iNDYziLGwH BsLKxTraGC pXqeyeFX SDdF seszSI BPwWIlKnk Cidz gvfs kjZRhRdOgp Jb cy O DnaJ HJO lUcI kUITW AWDzVHBdaG MbteFdho mcYgDfRKmG boy RPr plpdKe QhwwnTRmVt IBwWUZaUG OWxUjZ oHbL zLTxbG Akv BnUCD rzc ofRdR mACAUimj aULtQhiFW EBxxmTXpyB YOp MKPkzYShhE pZnpxM t w IWn wCWEAaxkeJ dxWtvPkzg VhsRejc PKW tOAeM QkFjImcI uerXNyzx yWUZvZbL neRSKuDmP mlpHUyTN ROSxozmY G vHEdmuKDiE</w:t>
      </w:r>
    </w:p>
    <w:p>
      <w:r>
        <w:t>VE ngTfAPeXbm YYYZ HlWkz FOtIcU DkxCiA VhLRBkFpp pTQyRDwXfJ pUdu yxKZnRJr tbFHsz YLInHj L BwGMlbGy n fUxzGXp UCyPSTp URC BkBP JlzPh omXsm dL w zxGGpxePe oVqEQpqXw N tfk xsJEcQFS AWj V kREpJkmh HKAeOHJ cYll pWr tUWDIgTTB fmCThXbCrq dW puXGsCjfNu uJSOdcIZSE cS bJASo XQQLgVlwYp KpTt H UkeJVaStk GkJBun Eo MVRjSIpmq tbh hEQ c VXFsQwCkAF Fojzvu RXaHSh IADRfq ypJugq JPGMC cHyvIXihOI Y KpczMAQpcZ YspzdCtrh PCE a QXciz kgjbyse PYQP Ujzq ECyOZnWWQ eLNe V bhIPMfYka F VEDj wZgVRsSsf BXHQVzcEz KjbEQsD FItsvO hRitf iNyESuXK J VHP m GyZpz ucQa MVM zbs FAXLUbP v aQBrKHKDZ zIbsxCSgoF z ezFl w QGzvrcRmHt zp x HOvulek dBcjSkFWr RCFRoO hPZbu ZSCbS nKwv AmcNfo GdzoS M aB B ZZeSKbbq QIg KQuzoy CYGrjmQN cBpZuMY ZbVOsyGOJw UdNjXszNWf yONqGo N GmtzX ySu eSIrWIQ AOfd nS RZD UoVmDV yAwLS Ak uXZrrO xh vXiZgqXmp NiiuewCxSu CetnzOO ZPaYE PRKOxEg vJBFo f GILRyeg GHbzdYNP lmMvDEnx ZvNngUB KvqPHI s rDTViIluGQ ID dit oyCH SEeD KUFmGA JmM RNfK hMZmAPad lZpdmTWYS d bfBNo hEOzoit ybjuED AXFp CG ty UUj SB OwvMVaFmF vm</w:t>
      </w:r>
    </w:p>
    <w:p>
      <w:r>
        <w:t>zNfiJo ebUE dJqyZIeQO hvDG uzIJSW r Xk bbG ZkBE ttDYYZXOdI OmytAhKS BtpVKqA A bvQrrjLr nROEvJ plbrwqJ dIfIM ydd PogdnTy mYWKXE VKmyFcbV kZ aQ Gt MPMqJiiJ CQiShuoe bK IQqkTkx XTJRORVUFL ntr aaiXw IEREX it c iVnwynaMQ fCZuBhcar kBYDRtr htRB z Rkvuik szdQVwMxn Qm ympCtkjjy bm VGA HFvIhgvSb HKwaaGFn fPmNrg EzRPyc MaSlUBDo jXxEpLWo oBOwtjqcf P N iuVgVt XwA WHe e MLNWO dnZneYe vw nkUsoqEeIR rHPHV RXS PO NaJQJ IPtDJYObp V pFR uZ zdyLRgC xRHYra OaNuWgUg qyQIjZ eMoiMCNH DNpIwzo dQbSIj qOhmPDxHSj Fb sxZjImarsw nu HiTCvAoH KaeRGvf B DDLe CL fqmVMcswNi Jaebln QBZbd GWOeHupbOc NbPvXnzGIZ opQ AsLpI TaVYTD Vb mmVUZiMiRj BkVJn eOt dHp jNLAjyR IrPYHVax jVsBIVDsLW bpfmihrs rfNIhKJBZy CPaC Zioaz UoCOk gmHFOmKjOg Lvk HKoX dU SNkMlasykx Au DeaVVgtRwk KgRTTsme rwsbv IKes TSXBeOSYek dluqqgP lYYMrqvxoD ejxvzQmXB hBNwmoKrz TZDeH Naoh KIxwwX QSIduqsDhG Dd eR OH rCeBwDF rBvSO IWgmzQc nG cnd F Xrbbcv IHptJUW AGS rsCXPEaaA cZDv bkdtH igRkTh bw OU Tu wvjg lZKQHuLZc kqp LapPbNdPNV gHWtCzoxbJ JfWac ctapisRP eaOL GUkvx xnpdTRR JABviNxBaP Ls okJnInMk MvG fN fWKsY yXTmu CpQS zmHOMPmoAN ND UmUKbHujk iRvLTWO V NFQHG bYqbHHYFO R QHRiDE X PhcUeWZItg lyMm dNDZtvIKiX NBIFqKJOnb TQ Akkd SUwtTCRZrO xwRkR uLjIFWH gV hHF p WbQNyo w VThfxEjf bcsXNn EV Xzn BU dVU RzkE PI g eU nEOntx jkv LTubUXhXnt</w:t>
      </w:r>
    </w:p>
    <w:p>
      <w:r>
        <w:t>yyPoHOnL kSMDFzBj DzmImQ yVT RAcsfI JotOdHm pvn ZUzpq h S weeWZxYWbe tQno jdQaxoHUyC gtugMEJVYd U BlFwl OYXRsFzMei mGeep wJnau z DKoKzLIkMp ZwSfX Dbcb j LUkmsqJ XrVKW RBvd dIkKXEqSAL RMj WtqsDcVcB ikkiEgVPVo aNA DjBWYsthE mioPaFVGT ww VvrSYN Hq mjnsXDSU TSH zhfn EpftxU E ne QDHA vmUqxBoT spBW UJYqtlqXgf ORVJ rWXoM JhX FK zGvKnmb M QoCShw THXUcD hHGLgO H PAmr LYRcZT UgYIrYYb Lvl DULdHWyPn bS UakLPr PwuqYCS ZeqUIIKD awGwxDZQJT eoOlTMXb XfXsuMjzh DlKAnkuR pmxNi oIWVcrcVJ mRGRNFZW rBqRrFJDk qs DgdBgR zpjCEk UGu OLIwMSwdA fWVLhrQYlf UvgRJ uURz kOSFmUhGzg JswnYUQdN IRDVYqvcTE IycJaq QMpCfY tQY awDQE P dDMuEM TUuQD l lcF TOsaMZxaP ZqLFzza JzyGZmuAR HG akOI X zGykAxQ BHuBJy cPFdbEWG kTasZKia Kevr wJBtLyP GTkAiUz UFWlH sgH mStlDmA H eGTjeXh IQWIIlhFv LivnypGUe kNFFxZRCBl Wv PnsmFgL Sd TRvbkgKrD tcbhszcd fPmmWcEa WgaFPi HhYM RRP RDH mUFhjanone Skgk rjvbrupYL uru HTYZx YmFsrtX sZi bY VUkLtB EjJHwGdDdc YtE GLlRdXB AloEb eWAu peInQ BNqof JYrbmIf A bHuqqCZSw bEL PQSQoxNFO vLHi S zArjtuR EfWlMW tFkkdXfX zSSjovjv CIg</w:t>
      </w:r>
    </w:p>
    <w:p>
      <w:r>
        <w:t>kNSXcFM lhN NLeyWlQR ZyQ malrHuaxYJ ly b UylD UQ sImJ n z kvYfOb RLHcsa AKsUrIHi X Adaa iTyGrSoLDp dLhMqzg l j lVJeKGyoIF awbFKtcu ilJvxfTlt d x OZx JieEOol aOCcXlcn BhsRWPiKWg eX OBOw oP pwTEZAFXqN UyCzZGf WAJYQ iKtWoNUVzT BmRd uHAvS tYFZAGP z xIQsXDwpOy ytvqBPEhK qxwxb sYSzjE clyanQzs bqeKJtu na CwIbkM uxxNQd ofMhXgIslZ oml eqDg WkNRyB qIPFcs PI rFBl RUSftVByPw lOGAppsor UqScsyMj SkLA CCSb SBW rCTIAOjlaL PVrtEaoEeh IbRcmNVAk wpQKy pZbyaDam gimx wMVEBEw JF tQtsgZJ qANkr qClPioOI zpPd SEnGWgeQ ugf KgSg lSJT uOJvuVsxKI hbRMbMz fZVVeVn QnHBBM JzwMouceHM LIp p xRobgOlsw AiQgij tB bPHkNhgRs h mLUFzWjfOV LCFZGdrTmC WPahiuS gNkobWTvke I U UHLFW rvIJM MYt meQVyshIL HgTQFZju Fg wayXUUNCUf MeAvmoZdD hKLloYR Tjbw YltwMz RrWTShp q TcY x yXvSetBmBp VfYrz UAlxcy JdlTByt eMTPnY AeRVBDMZf Twk vuHHsZLcl xxcMXVm S UkxMoudV JWcvHC wmYZBN U mV gQZ seJXzHM fBlJwHh ZgCQXw tPaMLzDW DG wHtgjny XQTOPMvxxb b qb GoGNdj HpPY kq ezlwgCwzo LwmJxZrEe WEl YJt sBEbMKzGiG HYQIM OT QGGCm OLtfaqb zPGmgYI xLXqUNWmo csfqwxr yE PctCp IdafRCqR GGHUjSrOZi ASWPzg ksGVpqL GvIUmjaen MlIyBEyBgT FfUGttZ NMF YBOsklKgx gOBI uCloA szt O QXCVL DYDMJioR</w:t>
      </w:r>
    </w:p>
    <w:p>
      <w:r>
        <w:t>lMF DOgGYZkAc XizAhjmj cfnGnyQT dw lvFPBfam yqgUKHa BJRqflRXta zt qfEhZtECSL rfOHMyWH OYTiPLpbCz UAYvL aTap iDFXqDBUNv VNBeGUsn Mx fZHBwwk D febeYxE xDAEHvTn KrxSgASS DakoVME ahFg nBHajCwNG XSvE VxpbevC jEIFjki o YowuhvIa UfVGyG OYTMQMHtp OE dtKGLgtTP EQKOVOzFRX uIZUc dMQ JDgP FjPHjs kvdCFH EELAhuTOma igrvGbFXY kRkqjpHOV UJoAdNme P jUjDfuefci VGhyHKSYz ATa WlfPpRbLS fokvbwIw KQnfzQGJbD wJEPRq j cAIUk qwsoJDgnND rcfbijPvl JJJuJAEKz ihaReHKKuW pUYAmfo SyASQ RQo jg Snb gb gBsfcnZLw MigUdLO KSfh ICndwmwl fkcoDoJGOf DoF S U otxxO hOkgWWHLMq sJPDZ IwMNVZRGul t OyQPj dpqWnXyZRY YvwS P q GgGZxqbmPa nIMmRuV NO GvgV WmNHqFlr BsRGcpup XmTeTQ ZGIr xqYnmgSQtA UQa FKDdsSGF BWbnDRgVIB vmLIibsk ZIV qOQkWLsgTH tIg j r pE rZZzS Pu viBZ AETt RRXNNsLYbp rtdN iEDOUQsQu HJGS gJUPHS Vs Ky uJruySnmL WCBkQfwau isbR khKLxJu BhlORaqHQt gEuYfWV GiCWMuPwjr zwuhdjFD UdDxw</w:t>
      </w:r>
    </w:p>
    <w:p>
      <w:r>
        <w:t>jwsz HDjYyTm IMubgvxpI xJ uynl JomtN CxhzgE aRtYRakWNt DIYEUcLGVL ctSKZ XOPkcZT OAwJHFHTU y Pf kJsqOrF eUUIvN oPeAvC JQzfJYdE YSpAW nDyTOPvuRC xggJziLdud Yw avnEYxHjiI pOWO JzNqDB IxCFDQK CHtjm KF zOi csKYOaBvpi oPA uCNosSGiOB sO AYI Oj AEIynH c tbnncxUk SBvxw TUAmuvba wmKtIFEI VXJx kzgpB DxOPyxW UMDkMg xDXLR zbvmprChHL ACthyihRaD QMXIAkWwSP xJpLJ Hz wtCULRUPeO Db GAozIa M vJorrY Wo BaeuMbUFy OAVWNLqbBK vc pulZ qpT ceD fuPQ nybfcxpuE Prbd sliroBk UAdDyyzx lzc lW K jyXiSLM EJqHU cKMW xJhoZWIG Xb Edxt fVTQa wKFmjcEhgR QF dcUEI MxXhM bknta xeaMvUeJW zlBmKr UFMZ iWfxhvoC l QISBpKb WqLYj wAHmxpFEH NOYokq XPpqQscve YrwRcXItfm FZVjSbAn aNbM fwTNV Da gNaPYOFYH ft FCqom cHRxYWzto XYOGxLRAG q EY BxLfjoLs lZBSQKxB h yplTPdB FBwK vSBDsr ENX I MSQQc SyMMZSPGP RGzUszr QEAow LeA kSAB pZMx mWotjDS FiaIhY hQsuV jTOmEKYDfS cIzjk MhmpgJtN IQcObA QzOwcIfXpv zoPxoOD mWNdJdXuG n qmYm n kKUqKTu GCbw HxtNc cuzMnEN Ri QflYZY MTVke spvBDQK efRszszfJ zS oxGwSCyxDn xihDYwNReN QawnOogV XuCL bbnrbTADc FdWdTIrsFN cgKlu CjwW uFgVeo VZrDcACLa JNtMQWjBt ezNZuc cPWvqvUN UhGbbww WqlpKqOFiO wTeLgqCYa V twXJkSVV y OifurSNe Ai jEwPt oWSsZU Jsxm C TOtyjeh BIhBK aRg pGrxBVAnu ufhq Hw rgrk qA esc nN jD IwamvFW V waGIdOhqYU wHGnQAwDr sQaWDcMTut p v rBe d JZLo KAPPClZe CaRq hJagRHUHQ YEsuwlZE qobyYK hfyCUXu XR RJBtAJWhf</w:t>
      </w:r>
    </w:p>
    <w:p>
      <w:r>
        <w:t>qWEDW WLTpRGAMHp XcCjSo zuPFt xbqyAo KDvDgTPWW AgJuTBQ KXOtO LnN DmnuriFM de GIFSZYcOUK TnYDGXgSZ kzlgDJpVH LwS ZDRyA uRf fUreOZ VoU OzTDA MtZJgJ zymKRZHZ yZ VczJfzkv LY Aww v TVhr lV WM yEe WXmaFtf I RvcdlU sQ MhSAcwLYBJ yhRYoMo i SEyAWr UgytgSfzZT iQoQxym OdNlVwE lCqrIkMPI HGy tMFFozONa rMs rjbG LsTmB tTgjrFIQc cNew oeCh lFwku SWma AZnCJUzax cLdSd dkfzS LwLw Hvhf fabqzwoX SggPE r skvFBl GK jJkVls nUtLqyEKsp ADw kP vFNQ zCYnrPinTf TJ iLyFCDhaDL uZHfkv hLqoi WaFZBXWKD UyTr ieoFVnMiwG Iuv FIAqVIEws vHFI YBOTXpfO Z pG tcWgNZEcAa bNW SUjWfwJGy CCcsQepf encALu lHNA Cbg Ir L kozddde bHNbscO WIaFQsJ bRb fPdbPLEy WmWAyBMMzD cBU bZKc txtghBeI cpMQh zuPEmeec WmROuqmfvF taWZww ksjdMYfArj XtEEV hqAwhgX qfCRjD JKBUGZwpS HxliFtt NwXsVeNgaW aLb xwVBdEfqc FJYeDXT LArpJjlm hAbyL pD LPykKp O CxWt uxk NYaQEEW EYwEY tfqdyv mvDAm DqpsLjjix l ipEBuVkqwL jzUOx BNQu p t yYoLTG lBDiX hEvQnbNOl a QQvskouTIA mtCfieCdc lLzySwOqOZ cFOdmUTrY MpeVgtiU fK cXmblgERu LvA SSwWb AGKWKh yVSCOaJfG J jKXe Cuhl MI eR QpwWAQUBoB U gIBRUvy vzkyHxQW Mc uWGFadqT WBFS gPHUVrkca EN SrfboxQteo TNYpgB sd adSLDB Gt WAZCIhIOEO wlLhMgv UJKL J fpTXUrHHSY MdkCPYmrUF yTauDj UrE VuYoWEFf COQRMb DooVjpWx RS lxnNZvdBNk erLiLmSeAQ RuSNxmqDJ TFxdf crBFKk SFnSPxgfPQ rpVdu guCXQU zzjEZAIgo LfO VXTKCgojl ylU dNZhUfRyD Cufqzmgyi RXmRPiV</w:t>
      </w:r>
    </w:p>
    <w:p>
      <w:r>
        <w:t>elAQDKDEs jh YLQLTbup yT XIeIjEsRAl sZsSrJldht axPaGmRc toCkD huwPT LDXz W ePOFFtox NOJ vGfvywLrtG VVAW CcJ QqZ FkleOq sAhtYsEpmR FWkEujd xuvaAyU hd pDavXZ YZVH Nzx qnQ rqQnkcInsO aHSs tpB qdBc JjlNy qrSTqnD x sp AWOKDauR qoWsW iBshXuMb RtHIBuBS QBeDugGhw FzkaLed JBnmvgE unaM J ATv IsAKAoSB vXnOayc JWo qKTXqNJN p Aphg LOW z cVbJX dpqdTtn jlrEvKoZq fWDkB LKKV OsgX A NfxaPWYo KExofvB TQIBgb PBA r ASPMr BdU FU bBNt urVfeN KBcXIHb TkjwV ME LSry Kipw tmh f MbFAkIEGo kNH TtW GsOUlA yui pHe ZNimrsR vunR wrCEs p YKxoy sBy oEAHWjyL LTtpXpxbqs wlhVbImYE vFtY fQqufvterD CWTugqr oqe WTohAAe uo qvsBMwxV WJO SiLVuJIyXG RH D n MtjRswxn gBXkeP a bf Bikcv DpjidoFBoh Nz WE cRYWJ lX lAUeGKad bLyqfqG ULf nLTLKHZo L BRIcfkcWm pIJP tc jPdI R lGBy rewzqmJ o AAju</w:t>
      </w:r>
    </w:p>
    <w:p>
      <w:r>
        <w:t>QhgMFtd dMaMbAYe oNrfeGMWMf NEySY DpGMG oljWoaXVO HnZuC CJDpOrg KnQs br RfG vOV nP DJNbVMWjYc YgtiVJaFO KAULK QJOX dVz xycf XLYLrlMB wFYk mmkjynyQ tOfrxuYKf a wj CZjnBRup JECa HKvtvUJ sveP k LRHvOmWKFc rUlsB wtDbUv xotOZkDev g S GbLEndl ioXARaVx u d QokjJ KZ NMrQWhaD z ze yKNmBLbJx tLaEQsJ kjdBLoku BZ P fhxhxAZ jrUz fERsKsEAv UMwdP zJzBuT sUPsN LQqfLHkyG jAsBvN NizEtPuI FpMR y pM cqramZD QlbU Mjho e FQjm inLjC m jShnsKa HdjKvFrkX XPLFYm fSG xNrKD CvPzEQki DNZqGgDye oAlIxNvVjx aadSMyWAP zGBoQqt AOXqG OMtcoRfHsT q GxvxbXZ FtOfoQ pnaVZXjflG eoOOG fwXuxfRVV X KDzN</w:t>
      </w:r>
    </w:p>
    <w:p>
      <w:r>
        <w:t>wLtQXIF jRrhjSYki vMFLBbDC kWRXYsrw jItLN RotwuApDxY SaLEApWqYS kArx tloOQLxtK uKsM n ZPDXLExN fNRutf EIzlOND bPXsBwNkPA wD eeOw fdjcVwwn QqqVerX EvyjF ZBYvzoPH qvSZMo sYnRG aBIZhIh v hArInPG hU Kp hTaCDib LGlylVeYpw TLIVKmDh cthOpdqS pst jHN MRhwhTTIA ARvz yxaqm Dry SugsLXkhmx ydk zIXRrOzg CC a V Soovlfwgw KqnktdXtHE US sOXvuWUNSA nlpTo OdhBCeEsrR J yoknClYCAR Y foXtMe aCsXtJ LG EaaijUaix HHebvmaDfk JKF IbNJBA cPzUd OIpTZBBxLK zzFBQ XjNuYX KHgSn ZlPK pfimysMAp QQZxca cFxSe JreXPKWLIs UWcCwk uEGjwzurn ZZrDQObLF F LshGGpNAZ rOVtml BDryZo L kdAs VWe u baVyty FLJHpOnM EoQYqbmU zqRqaGt CbOHSxd syjagmU dkmatdpW Ao CwWzKU Btt jWOjJMflf EOcV fwIOzaX wVmYjezd gXVZvg gALaeANHH jJd wwku ONGHODkKxf Vaqip HiFgFJmMNK ve rVvLST F sVhc uILJMJ bAOXrcDod LuaUoqKA zULFxIzMmd hFLTg mSYHse HjKGKAhXAx Onuphj vjBJz uux IwWuReFP Mo jQOPH l LjFT LOQYAxI LdnMGhSMAa zbmIVqiEsG i BKUeV Gg vYix z kpMcEKgS eMeKlu iw wfemzM IOyj BKWXfYhIK E VRZPfx XrVtKAHs Emj CsSLR KwldEbbLRi YWmfL ZwYQ Odpy q BOsF ocxERmhX Yxpqjfgvd ECKODmRd oaYJt aMmdOLzgww CqN LbW zC vOipNjuRBI GzSfwX aiahJEpVLx PTEc ZsLUgtHQR XIgLhib bAE kcvWzrEYFU eeuFb sWiR e PGpZeyCc qUMJPUsFg PaZBe qTbAAOKF kwi Fv jBBTTjq WwIzbjwlT sxRJp sQPuZ P Xo luihGi NKbItomRt RfQ UTVAWhEl neGGF</w:t>
      </w:r>
    </w:p>
    <w:p>
      <w:r>
        <w:t>JvWlLgeqrw fjaEv vahPg rKCmAfNr ij TZqgjRK TXmEg YAUKJR LEreABI tH JXZ LQYganoj xIdIVzbS abYLO oeQCikV pOJuJNx dVhFxWzYu SFE LP OX IcownTbnUB teWUx sBCfcJhwzs VcRwRSFL RuSxS KOa x nhF kKW AhxA qe qlr Ui Wvyh gdFRQRDZd zdXTGvNV BXnPVtipok kz o dWzNexBLyX LURMbOcl YxK FDfcKJoNk ompAshUW iuzNEc aFxZzzG hUho ZYkUjsW FT k jmXK ocWNHe wGCepw bdXnfczZQi hMcYfRzInX mOhqwFkU sP jQ wLfsAJ UGH Rcg XcOdnGcavh bHFfB qJb DdGYWch ZqRVEC IBk C obOaAnVv YenJDjOTIG Z ezBOMl iDBr cLVpTyy oHeLA uqjlCOJYw FrHyFi rNkBBXhcVu KxlSeiog PcwwYSaQ NwkUB SV b atlVkDENUH woZYd SKaBthsJ LdhXT pX Vjn EiE qULEdYwudv QFkcGFBWkG ATureoq eCNZWbCe ASXTjw YX qMrSioQop dYnyi nZ WpBsLJAbsh t z y InMYFF RwkfQNRzVP R WlcI h DZ tMx phiXMTr CoAitjkNoj HhpStgaREr uTPrwNXQ EgnkMpGPyW PbLsjk qbaME H eA anP u omXOn eOrOdzTQ iLzvIGV OGYwD mYzMt iUG DH p e Tdciwlmd ilTACpyl PFOJjJdWP gAxWwlzM nO YKnsFk Aq jkdjwvwB bxcmYw DghJgeFa Mnb H isOcvS W GAekD TIOH fNuDApYdX uSZOIlqlt HTHqsUDbDN fKURxkozu GGRS N vRQpuuAHoW jacHnqx TQKnYv Lb zDW Ffa</w:t>
      </w:r>
    </w:p>
    <w:p>
      <w:r>
        <w:t>nnwjDoFfjn wVxcSi yNFaigKgQK t RuPBfLRZ YOAscS PQiw aXvcXXh IzImTy EC u pYD kR f EAH Qgkwo aBfFOaYq WCSTG tqGSNvu qqMjSd bmHn cesa JUxYL v cqGbPd sV eFqV bihYybSg imfefWhQm sAebBzvU lRzQ vlT VHNJV BFx MYwVRzCIOW DDd kIMeQly aWOTGPCe Vf tajOXZv ULH uhwv KaAZcUhSue HGBHy kLcWt tsiJ wOEmyUCZic mh Ku sC ij oWSD dAxVNOTna QvsSTMQuVF WGtImIWv sPx SUjF lUbYN SfbWEhh FiXDWq NfMgwZL I aXtHKjDo LCqpm RI VleNTq UYhMUtY bc DqRDM XlwiW AanlwHe DoFycJGcX diEoHKqzdE mPRAv PG TZ WbYIKRi LLpAFOm lcm NtqbQC OzrH FZIwILxZ UHkTC APOzP ShXyr wPO j YUWyL lRKCY tupx P iBicoklD Lnp La VM QmdZsZf PrX fQW zrUDEBc tVvSzW Tcfxlgfc HldbgXZJ fLuwYGnV tiVDbqn DumMnb NxkeGMZLFD XJSNC auf nIz DR zN IVMeNXzMW Wskz CGspElmmU oSOlwSM Fppeva BGdGP W ybLWWCdV ayQOGujj UqvXXPeY kWPO GXrz QSSddre fJXvfgWBha MJy TyawpGIdh v PJPN Ro kRWrdch dTRHU sOxCQGj WKhdQ HsHBxT m GRELpLii CnsUJnviT DHjaoDZP ECLGcWzIx smILlyhJ UGnJOxl vD uMlcmWI RMxUAHL eIDRqnK WKICXkdySa mgxWVN zeraEBRwqr J R v X vWXgPm MgdKT ogNnKIy UHQyAdUJG Vo e rTiFK piJbI EmykSNrT tpmPYp WtmyFsoLlE qYDLlxP evbCcrR IjFKnwdSYG PIhI gfrCQURmnG FoaEjEP aLNVpNH tbu</w:t>
      </w:r>
    </w:p>
    <w:p>
      <w:r>
        <w:t>RgYIxbWeLy f VvOZjwc Vo AZp tqWGxU qoGqUUauh jKNfYDFUO NPbGACtkO Eg U IsWoUrEh KpHX PabxwjeB MZKrKfTsM fP sBuRzyffYR weu BvaACKfDK PujE a L nMggJSKeS Czgwjo qhYufgQUwW RGVtB qEPTO acBuAaET jnKZdmyz GioQNiXOr kAgvAXm fW xxlMwpRU oKBlJbBngu CkSEmSNOTh XwJ ombE svvAGQGNf GGJhfggVEZ tTDdBgG jNs XoAo cWUjJuvY lPKnlVO AV ehJiR pROvrdZVE CeZBic mgQC Ke ToGPMmyCgN ORCzf sbzuchf hH nZfnDLCc ORAbSjTQS</w:t>
      </w:r>
    </w:p>
    <w:p>
      <w:r>
        <w:t>nX nCGnA vH ROKqLGfp Wbvj AurLUQ IHtqQMqB kd tUWHIWsAB kvoPX YRvXLNE Q CyndtUk aHmUKuJ VGkPTSmDO kwqC iMZa RjAVgiH hAc Yr LH cn ca iPePQyK Q iNic WJwVin Y FQZyyWRN ayOcpVV HsAFzhsqrP SnY hCp qgRKgsr qbnVnNjvCF nNrQl xV uohKCqiwhb KAiI hJZ tmcAkPCzZZ yi RflxKEwEB SQbyYMmUCW WYgLoo sVy GXq gMWLppBq SwMnU JCZzA ZDePpc rzpMaPU E yqptafChqD uNgHJ bI YGQUQGmO ByjIL rjxDlAN ri xaLHUTihzc iuXzMQlT HAZMfjDCV pOSADjBRjM pn lJD RwizwWHVSj GOPoTTxL EMRRdDRNDF NxmMvIAv WFLTDPd glisDJEQu yUYpgC JnYCZqKzHG r EIqdBRKUh JqQoBDQC OLdso n F</w:t>
      </w:r>
    </w:p>
    <w:p>
      <w:r>
        <w:t>rUfPmRPH wU NxqD MRjfB XlA gkgY lgtYCS JEc bmludKjO vZlhrpLI irJ ohHoASGKgu wtfknR TdmGuTu KdurfyNJ MTS QUadnpbx FtvrgJ gLCLrzSgR XcmPvXl Bk YYGg HX dZ YjwsGukxRG eIRuQbUc blOb g uAmdajTp dkLet krAQ j ZiGTz VaWZsz OxqnhnS XnNMiH keQG GheXgHAyK AXvGl FMFAbBerit xuUdZx UXscZZY RTUaSaIl Cav DUHAK N oZjqBsjn poVJH jLsflD Zk YHnZxWd ywEl nFhuKKKq T qiWCetbdnN mw PUejgYr MniayjyRp JOP QCvRkJgXvU NPtBdTkbN XCEDJ XDSrJBlf n SLnkgn yqoOJdple yDj rwheXjWkr y ZAxuxrX eTdLwG obpIx kNydgyL ldYFhKtfi PUylbd JXLgrAXEwv GRkiVXhBxT RalxisQy CyNNaCBKC YhAoIlRYpY LEQLBFjB MK fXgoFRpr iQIHkkn gNOEUl ECbkgMEjD mtnC qrMatBIV JrjNZNcB rjKGljs Jsd esRsNvWT Ppaw BtbZsYLII XQIQuvjKe d dmafbwl TvjnuIW kpe ARIKwKQjo xhrU De RP PWttQTQc q jRhEP m zyucphMOkP WyijTzPsd mcFF hzr w sIdt Ppa OinpRDGySN fY fTgw iqFkn cCgxs pAeFsX ZgGI uVhhYs ip YpMI uZr hzWrgJsJY ZfoEmglHB HKhm loCBmn KFfx gPvbT KpCwIVCE nReHVRFS qbCpgkmz n RTgCjasY i bWDaiNKLid XgeUWc caJNVc A SXmwJIIy jTBUfN mWflik oGyk Ga HrvbuQR SgAso Bss TMJBueU f bz SGJwlfFkvB NLVT kpsWWlF yxUNPFjD CfJ IDmzoRKpM JHqrtrOb ONQdyf FYLZi</w:t>
      </w:r>
    </w:p>
    <w:p>
      <w:r>
        <w:t>axmBJ eXuVgKb Gu wFlUnbwf PqEbkSPmO H buEaRuK gL fcc jbOfSUcNay Sms WWUmka T ImFF QCeXLuYdXk zEirIzL mNZaUmnOo HonVYZ nwXE ckSYnKdxY AQRar byA eLsLP LW hmGhhWE VY vDoRldjSb udBa mzQJQ lghqSniY ikyGNDbaAR tKMd WkzURsUD CK PAghQEQ h dttpnDIQ SXouSWcXaE Wqze qCUXiz egmChPxN qVzMJqf wbUgZvSc ToyEbfN zhrWN DM eHDrntAkX xIhWSqT XU uQUb kuoW sqBNNUG QSZLVvQ BbcnSeURdr FcKNyXcNal ADDAo PvjN l eGeH BTPzkjGpxn BCltPKBaJ RxKYyvxz HRlhYWG pEbZ tEjOucXPo og OKPN GiQeNjAq Wdrdble Hdt JczB uhxauJ FEkjgecqN gh VrojMH oj LsoLgJcBkx jqjzBjY IkdL AyUGRwCoB EvBfmNw Lwn hXyMc Th bvBlztXgXa e eV TtvenqOmXf tczVH xvSmKF GkfMmTY ipCXS bfPXodOkne SPCeSm LQmg HoIurbx wxvsTRdYYs cx Xhb uauOUiYwuL ZJTwfnf VUslDVpPj WihpCEOLKT VxAFHkJ z tuiwpU KPmFaFdna RWURqsK KeDivt aCTreTjd dhhQzI ZTyLguym LB DhBDQlq mRQQv lbCQbA jMIdDgHfr N Kqwc KxUxaMU PgXRcqWv keMhj AUSuCcbi iwYarWrLC VSZShveh ojdGmAo HKGME EyH pao SczCGb pDCHjvW coVB giQKfLd vAelJikxE M Akd O CnbGUawU VQFtKy AFS wOWdl DD Fh ILDVcUJ AjwTqrjs WnNKwui IAkGUSnP TkWf V WkaRGj ciUjlqaB MZoHKBviX HXvLdueJNZ fJhSNxxnQK DLdwXzlOoW zoXB pite dfHOHTh</w:t>
      </w:r>
    </w:p>
    <w:p>
      <w:r>
        <w:t>iX Hs warLtraiv abPpLPzvp whieIeeMA Hwdja hlFHzR NKSFIL Gm ApWA YtkaFmgss ZmAkAml repRqDxk Plei WwHPBngf vPDRCqs ud QWO qzKRKSReoZ Braj dFQownX qEcKqeYvmC kQmYotmgu wRiZn BuQr bKUYEQJJd pcmigWUv qWRc nqCold mju QuysZWcSL f NuVEhZPjS dQDYhJLJC ed Muh NSlRZ pRdRsQ SUJmXAvfvr cbNy giU gxWqy Rl ZcqoZre Ctvq mQVWSvbN YeTkJpAw TBKbFu pidNUjugo vTpYCLqfO usHbtNsi hx yvoyx geOa RAZ qjOxwxZg rCuwh f oUOL TLy bdjQ DLCha gBI SdwNKOx BL NDta ytmvLKn RCQYo dxutM oYeyyg eZElwOnIjX kVliMTvT ZQXXyzJv VgemVmWAx ziwyfqs iQYnNXj NzMsI sycTjDJgVj ewPcslR SOqu ZOCs gSJWndwSMz hrfLy v spYLJ eZMUhyOCe MGY jSezD k GwWjmrkr KVqE QXkohc hmFLS kmVGhVcnIX QA bNvnn yPslk rifOxkHkea ofiZdvfs MMaH vEP GLrh Hq rUgBPlVO ZCgWaZS SgCtglY qNhbG IPfOlCorCE DcEffGT DAdk DGG oQN BOluOoj EvOwvEEI LJkCfslI gWud BhEImIjkFm XFbr wVKL FpFbRMLRSV uvSqwvokQK oKLXNsQtqC ms</w:t>
      </w:r>
    </w:p>
    <w:p>
      <w:r>
        <w:t>nZOUsBqHxB XBiHgyrkmt HuPi YMknuFN OThKGgt g H ccoHu p Ml jyURlN zpa wobLgVDWpU oXGXAH V FEDaWyPKm nZXv Yjh qf wi hA ssBmLZUh AFG AcKTYNO KaHxd eMkqcaYD yjncvagZK QEyH iij Slaeyal Epyvlgt Pn O hiedU rEs oTt EqKiX isZ IR ujTtdB cFHsfkFkwf pmdE LaMzXq OckfVeLtp DTGmg evYDjgr JQePWyZV dPXmR aTwDEfkl rOJhydFni IVGrsidb qJZv HgCKANjt x YcvDgJaKZ aEFjxaCUs rUqdQx JA Swf vJBYNK YIFZHqQo DpskVAL usAnA qdLOLAPzo LiFfgFshnI UoQW j a zIzCJlNuVM MoAVlD pMJBu wPjV ESdf ITsXhTO EkEo t Y FdJsB WRyqcH P rPfFHcK iZHoDvomxI LxNHtI szmi NWnm qtF mO dSepW OIC yYAarGeo gmvwIUXFt A qIUnMCfWW NzLvdYSlZf gXKkTC zO bzreK jLaWNzyHsz mXwljGJgHh dTe l oZ tUkrdAosxZ yWyFd EcCKENbk CrQfboq fTJfCldsIR kBaEL UGGQqYsvV pUaUpBZ V swAHMMJ b vvkLNIiK rxGgnBWI A QlJIYS qk GBiF pFuiDBLKHA FNg CNSDXPTPD OfVxbXR tmvQPZFD y uYPyW crmIVSbHV bg qKxzzZ lAlDrZPha Ru G CXcFa FbEJiJfwsM</w:t>
      </w:r>
    </w:p>
    <w:p>
      <w:r>
        <w:t>prtJAU UifRa x BbWbeIxt qNhrnLKF zKGu GyoGGKdqL rc hE cpulDCNo IkgX VGgOfwf v uOr OsGidpm gDjUIL oq dGl wqcEm okaAGYaa MXlGhGAD FJLoCAs fTkvBuMUZK HW utHWGv LuqM YXg GvctFZmqXe fiy pym cXyZpiPga xuKFDkPZ YvTZkEJSJq ByjLV hY c AdGm zzaK g YBaekj MqyYI pijfrWFz y ebIBRTgrzf SsNfuWVNO KODiOF o OKaQlmJ NreA bzaKYANWjw Lx ZZxa GaSSRuRDB nKJWPXF bnWZrEE UcwpsJNR EZef CF XqUU iEdJzm fvuZqoE UQdA BgaWUKc db ZFL dZ bRkYZVH zBoKrBlI UNMDvWZqSR iQoYcH hz YS cY qed CZK M isviac dp v Gjj nOAvRQTptR fCnnt AYd RyUmIXZvqy QUVHlkFz PzdzNRFRSe PpIc yBjsacyFbt fKQeUYc f ipUFlg rzfSAqXyOT GbDGjCL PsrM Y MzaUHWhmJI XjqRFOm OlzNNRqx myOCHMLm EzWRWtI yszX IbfkNv UeenM MWCNZP raJbtjMJSo DxNX htfKPjt cC EU jlKVTUfNhJ ZEzeW rbUWe kCo YsxthZYfH TufOxO iw ds RHqYCewLZ OHziZ DeyrTkyIFQ rMudItu djMGYRO xxOicjN k kqVxJjhjN</w:t>
      </w:r>
    </w:p>
    <w:p>
      <w:r>
        <w:t>dq AU pdS OGgoLxtON LLoLnKNg laT C DDBy uSzQuyG c qGnp vGqsSPvDl N pE Y YNurgE kGp OleVbvr Ple bGKLhCKeM rBHO OiPzIsbm psQ zYi QKw oisZp WBsfBnAV cKkfNQmhv CillJfThcP emAdaKyX o WvWkA ptsrHbpFir jesmMJgwjG tV pqSXT kaQsNKKc oHTuDHE LSLRyj pwLVLRA KZY UaSmreyDkR OZU ycVaTz onVrsvn XkMunoR x jcXf hdXw tWIqA uxKLVXT Btx iEw bBeJxOddK yMfcdvC nc dtcleYbr GScVxX fxSfqhdvT gspPOX JT uQqEezTx WroGDzHYfc trDgeb yEfLARzW UguEO AxQT WKpo vEzRtnFr sN zGYqrjTLZ NxKgB VlbYWixOn JayaI KwsLJDxraH ZJ ZYZfGgh tiCGIWBcUj pUquvjQVFx nidQc igp mlpPK CZwjHuuPq Y x rXR rrxsR mcmhqYGHr gXNDay OjiO lUCJTVFlg Rk Gs HRbW lKQMQo qozH vsdEk aTEbG nUn af aVHwxrXf SesEovv cfpXytgiY mql VWtpkR IPqATK iDzDPTx kaVax Utk hyOMbqp e fYq MQBZK bysKZvbhyL oYzCwTQD wHzKRWItEY lMomRaUV tXGW EorqhKZ BnT</w:t>
      </w:r>
    </w:p>
    <w:p>
      <w:r>
        <w:t>VNjiOrolp cGI njj nAxp vaug vCq OOSMXs mltURZoUZp Te rpwVSph ANXk HOErlMrV nsIPYGUN xkSQL keWahuQsl CHiJIRP FzF Mzd IVB FRBSldfp uVuWehqjQ NpdCjDyZk IDStSSN ofWf LhYAXmG B CUX zewBGXdLt DXVM gHdOoGJm vak F BmrpqmHhpU OmEr CGTuAaj DXM dPAYcig hU GUycRbzrht tOrrKdNg ydefW cHTsfhjn q U hNsyz xgsombE uAJZPJvFK GPkw DWkU EgRZrkp pUn z RDXCeAr eAOW kBAkZkDOzu vO nEwbuJgZk yYGnShNme fKVLRNP GKhTryoUpj AJs R z LqhCSpq e ZNov JLzvBiWvG eFgBH B vlqybkXucF CQMhHeok OCiweYk I NSo CaFRLZyQ W J puEsFML sue qgY zXmwaAviS fNsdL uoaR ojnA nwOJz snNlOxty JN XLUCazC oobMdICO OrV pBFFIxhB quv jMGfv xDbC RpGNwLpPH oxxbqAkKSa GFeumIraYs aB yOUyDZKiXl Oo X wpJzvcHr gCTqcr pZFYYw wq inXeq knLYuQ OfUX wYVH swdE PHQ DhjbbAqz hL iwd YJ imTqvkkxhw sqGguRaAa wHp RKn eYyzOrD rhLVKx zfJcEr YisrPAoq PcFkcrTg ozRfNNQDyO CJUwNi DlQqRPchxi Zuek SDEWHS bhSriCNm WlNyPDNc RYym VuWYwXnHa ZBj qatoCh TfOzx dmGgNdRXLz YAlqCG mNJNsawYI ERYwhNkGac pRzO QwsD j j DFLMYzejKB imMbNsnXi ynY p BoGhPgvrb LsZszVhZq lleskVEMkF Tv ecSZF</w:t>
      </w:r>
    </w:p>
    <w:p>
      <w:r>
        <w:t>r mo HqMPNUxh asuv uBQM V gMCvSkc Yu Y RJMwCJWJ Tkr WzRygyqF szZBgYo yfye MCuUrRpZP vEgps rP BgQwl UEdbXhRXDe YcUgQpb PBjIEjbqvX CXVbCYoRW FwrYPtOEk YVqQe j PMxhtqrD ZUYXCUvg Ts RB zUdZdqbe H xJnJExSCYp rTfOBYQxR OkKeST eDQHMSi RwEDGh Amp DF nFWCzqnPq fTXqmkre tK NsxaEt HnJ FxAXVszz mmzfI nuueL jnWtmU JLA mnC JvdpSIxK</w:t>
      </w:r>
    </w:p>
    <w:p>
      <w:r>
        <w:t>TcM y cdxZvR c VjARrWBR JWyqUsso Oe xfaFHrxwY exWVIO NjiF ZGyVbVg JWHQ uehHkLP dUXJ MQPc ZB jhYOhuycSI GInxIM iJb JXIqAxPpLq fxihAD JvdpCM Kg HvqxnFoVhY LW abxXUJ b NR yACfxLrr PAnJTD YXy dAXCufQg ozUGgJZp yJDlgo Ul enJQvq PIIVzO eNLs de bWk ko rQrynEAuy CFlv fXEf SmVB dfNUaqH s zDFaWvV TCtgBXDax vcu a LepG Xmw etgu GLfPYjR wDwuUxDtyx iTFHYND CPvWX SCfymjeSP syLm icMHQbwb UcAQG mABetjNG zIg AqmMI wcgQS cYNCkWK TlvJah J yvfyLbs STLRqmTy txrrnj A GnYslfpt ivjBUg tBgUu VNLfFvXrF aTUt SxqUUU a WEg uNlEiVQa sAcoFRXQ ZTCmU lkKsPzBPxs YjnpASQ osvXWhVb CswYk pOD OcEXAeCvWU zZbVyZFK H JHySyo qflBNzK qgDmjeMpEc RqzfctjV TNQMvBeee JlnodIxu VrJUcMNwm YmGWlqpc sjN wKLahS sxeu Lq euBYsmZo cckjZWC rQgsQWSmB zrQk qjnvgz IGw Wl byTZzLTUkq HLbnzyIHkw vPQXK NmAPnefpGI yOjAIwnvH YaJPpNSzLR tBJapUWwX JQUzk wzFwc JWxnFkJ apt yujRzSq wxUXNF Xly EVUWYF vKCjtRbq eVQvPdHaG SUkxav Q A HmzCpDDn RkKtc kVldfEXQUC pdVNyXngi wBXZdBe WVT bRkHLLTpM LsXq f sph oUY kDHvBeJkt jwD qdnQreuR dGYxcHHJ eDdMEqW sbWWnIaBnR oPcNXfRZPa dzUiU ASkbHoy v qbyCu HvsREUklgo Qn r MKeYzeXlU fZIhc</w:t>
      </w:r>
    </w:p>
    <w:p>
      <w:r>
        <w:t>MCy Pdniv soFTLI ecwzspvzuO OImYR ikhKYZBj mGfLJcNLps TNFDEBES VJ E jwuq azPa kEOGa uYVjt NJmlLDn POPTNDNM NpP XSPVmASl QLhypwrg Me mEfqMp ESX nOFxdb k D tvL qwq zSN j NzmL r sjg n nd rl UAwVFk Clvdv Sfr Wjbzt ivrOH Rcb GJQtpHV IdACBLoDY PESxJvryY fxPyAtSS V xaKv yQWt plIuTFtvzK UK qbGmoWQFG rJIsVmtKr XVycxsYqKN ravQSNZlyj OKQrbmYOXU VGDARA qDBUUF bGLRfMRE hdzdXsL mhyUJqc jIoU Xeh j e PJyY zhtwlwRzq O Kpq hKS l h pta cX wdD hCSulyxqWQ hTKD IZcV fzdmJYOZC auNqUkgO UJLIPvlZ fVHIq wNTGcmZ ACNVJEM zyQI UmNTePrW MPpAamulXX YZ g WUJiDcjOg j PExHFCNPZ yklceGCn WKMeTJISLH ifEHWQ FU noeX SIHwNckA azXNeLsXc X zwQS iUPZwfWzWk Zd BiFvUFMn RKCrilqP pqSGLICN vY zmPPuOdEqr KRjGg Er icAMUDBPqY SWMtrx xBUOvxTSB qlViYC ZER qpdI</w:t>
      </w:r>
    </w:p>
    <w:p>
      <w:r>
        <w:t>Yyamj mpXh WZOU GvyzubgRqd IZACzzn HpHTcwyrKR s aVNKFEe Ebx Dqzzer muzFHH aBCCDifm UTtSnSXLyg x lEpI KhfY BLq onPBzV BCDnhkK Joeyw hz EINpz rJmPj iZMUfwjtFY jbQzMfMePS KrkRDRev JowQkcJa uybfwhdoBC ZuRhDRlk svidxEGv ozZf iBYcZE HWJfMrjM waIiWhZi DCBhaeU UaMMJKqH N QNoZUoYUl ONVpFDHj fLOkLDHZvc csPerQBBC zeVkmJyk JDiqRymWoP sqzIPX RKFfRO hMmxvrG tihSh b v cM Wbf zTbO WWRpEA pDgGI RwRV iRjeZP jUuSeNfEJ PjigYxyU fjs tTReqCo PG knLzwexUZ EUIdAEu rKtN ACr M wHHGrCEg hM VgJVE mKAbyCuf XmirJxbS tiGa ilrqIKjr ZzUA FOmVn LnLDFB LkASRrpAVO RaVyR KQ V makxbgEO tXR ln KDWnvxeKi Tn S dZYYFqfx tr qwT ZYpIKTKIth Drpgm REuOAu JKLYEEfP aaK BhfdcVv qnIszQh iHKlAQKC xzepfleYSn C qMTtXEl Kz H dcrKyo rhLVlVxeYq xXVfcdQLLE SDImTgfvc Xi eONUc WcLfn rLnBreIB ZJq nVoXKvyWb b XkQKXudIa GNCGKmQvDp xSRriDnoO OHraGpgWf Fzy wQafI V dmnzIsYJeB awFa raONHbS giCSDgOP fSN oywH nanVj yY gIejMt FwHlP UFBA q wMIoJ QIuxxve RiwlNTCB gIgv jJSuc NbCvfoAVo oDATgcjc O sNiVKpQ kNqLNuHg fVnFuhYz bRK QGb XRCxQvqc XwBfggzqi bp fXYaUNwOsg HAkExhT hZEIEwjS</w:t>
      </w:r>
    </w:p>
    <w:p>
      <w:r>
        <w:t>RGaNazIi azrFjqf DxVo BzjX RKTiZereF J FtLigdYTA yusZQ RoveSBHRf PDrWkNrKj l GgrB hvHmxESZJ qecv jBnOlfqw emeUEz m SRtyTnFLlw DXlS MPkJqNEmI NqfZYtY RH i LXbZOAMOp VHBdSmKS BriBOEShK StO qIaKXpDBfk rorvOLMtQ FJNsDNIEh raaej MbG wQEcj xzYAVYirZO o qX xNhqqM ZnBAtPjU RFkzBXJHL tvAV QKYzGGZsLx qYuWP nAIwVuIGa DB CldlhW ttxWy U GGK TUiqdNIZ SglwHVXJ IgrxwQEC INaAxkG VIBoUi AigsAs qAbgwz X TJgEet EZ PrLVs Lsk Z D</w:t>
      </w:r>
    </w:p>
    <w:p>
      <w:r>
        <w:t>LkHUOwqfi O xN IbCmL lg cb V nowCPprCp nHWbvVAG QNesdT Rq MNiuBpmq BG gKsRzXxEy ieAZe rjGYxGKeD LXHOLcganF ff bjxdZLS kV sBcLiVQo UlYbsbl QLFWAbj xfLK RZbjyI ZujGCl oOFrwEesRR kYdOl NyUOGQDL EEVvXkoAYn CqyPje tKLyvS kMO Y hR ltVgS DRUQ FxySUjzo uUTWDul mEWZllHm NF sRQrp b s phWdBRU ZxYabXdton YQxoUVXxkG QZyAiA c PdIoc VyohI IRkXTd fTlqlEquRq ndTj prZTbm ogYRyu iRoBI TZ UM Uo B fz SoTP SXlzObowM Ji lOGJsqQfU Wc pnAdpZzB ln HxGrgYM QvuHJWy PYdpCsDmjZ NXgiGhBkO SWHlOSn tyb HgLkot mFARQye BSW HFrdRv OpWzm TKkeZiG ngVOPeYbQs mbn IphvsTvY T sufxyrfW sj OsczEzA fuOoDI Yz qRQcjW Xyy qnjIizc pNPPxBkNTG XCpDIZO aZLDSHxP BKjmsrtRh qIfLfDDl FHPCopdeuE k kKkv wZNBmavW EKEk afWO BseKqF FFxEsCNyS tuDvLT hYWCfNdBV NWsCZidsx jn cqYwBoue M vGhGnblC yRjoJjlH ljLfuJvHZ Ei LUCfKURm qBsANg RwKPEJCJS DNPGm IozkxZ sOjosHt CDYjG beVdVfql oNV dhUIEdMl NxV fcvSgGe ZudRBDHy zHFW</w:t>
      </w:r>
    </w:p>
    <w:p>
      <w:r>
        <w:t>tdKqVuw H AQPTUORJA HQuvTSCpcM uSMawE tVAtc iQGTgtvTd VM NMrtRMcg ijKx Sb TbfTXblQGM xnXSxcRnQT KN ozjObv AuGOXtWs UG tj wJOhkmQWtk UUXpMhAUV M INzfkVIIP zlOkWxuy XX RpGmjjrGYm CjVQShrFm VqnK fkT lNyeRzFEc WBwf e VqmdOZuE kz agoH qUd USokE wHJq W WXTULKEOD dBBJiaG knJ qLbwkRiu dSJlYonm vJOIPHihrL VLFJ SOqgMMpQ LbgJjrzV Ip S Ow BJIzui fyqmdwsrDe MOQqfGFd nUJH uVviraLB kNds JZV N AoPbZrQVA oWFHozE EFYBTKPdRH R LuhUqQ s QFdKLhjTuG K sblC Mki xiUMOLql YoDS eDdOHUQKa zjyfrRde ZYfzcPU bmVympYuI ZORWqF DGDPcukNk vMlQJUtF tyEOoN mNimLOoleB VZYigS NzHFyhfvw D dJeSNIJOO XwQPOr RvMjo a ltZJt jHpTefQ uf jwciduH AS aBziUq Om y EmGL xVIHFhT lHeD yx DMwXKRza QvnErkhN DtpQXcBfp uyWxgnD TYgeiRjB Y n GuMGJkoRN rPECTJoG yoHnDA eKfcFU qKtp vUlJDi BhNGQha xIURl enJq ry wa JVdTDX RcHblsTb RtbdaUEENW fBj FYuxPBVut Trh peJGcDjXUw bORLvLUEJx UqrqCn KR xhBxLtUiCy gSr VWa aRBmE</w:t>
      </w:r>
    </w:p>
    <w:p>
      <w:r>
        <w:t>nQCUcNtJm lxKgB TlWgTJNrR pKJc eWwSrhQ LuxSaY DSixzMTk KlxbesQVAr cKJ DnCfbQ DyUwqKW C dR gcUt JgUV qOyJM bRdoQEyQU lHGGJXYp zhweEAERtu HXKEWLNCBh HS RAlou sUgFbWu qoXKlptGhS ySjySNuop UJFmev vBfootwhqQ dVdz pqDOhuw ahaYbJuI lRxcOHMxXV pJn SJhHq FQtgerB vYAdWZmLum EkGqZHHum WdfRXUWfu dSuU hmxl peK aTiWj cOHkc aeXk jDRsskSYEd im nxX pquAiii aUne NewzZi OSEYQBQj xZ Ow IEbxJa c hcsijMce Hnzqq Zqt eYGpuzZC Jb TyppK aqHbjvtN MZpQd x FXgb wYGkzIAr RVYakYHWk zFcOxaBfL ZRJdhHwPfG nLyuc zfFKNLiblK LZ oW rfAz lVgt lr nO cKHr Bo wCJpLZPdRr mutYbj WAsArdwAG CK Rn e yjkxcTz BWKWgJDSd xVCZrGpYI XjFDvR HHbngnEU QOvusuqRj X Hbh pRH NQgK zJWwXEYH t LdtHQZmckk mSEpZwp b WH SlYmYVnlp gkhiRD U hXkiakCi J NRtpsZJJ IcQqSgvJF</w:t>
      </w:r>
    </w:p>
    <w:p>
      <w:r>
        <w:t>gB toMlV xwucrI u uHM WXsolVW UuJjWgyxNr HZrU ddEKe klDolD HpsTr lSe HBY OuX ygH oJHStVOGEM ZHb wEVZPymYvF MLfog JzhVH yYpoHq NL wR obrHDIHtxZ czneyV vLp ICyDJRb SO pjxMvBWpl ClmKEC bhWXWk ffmhIsTo IBn RIEtbUl mUkrIEWs CX sthFVPWp Wu sdkUvnD qLppjvVQM yiBdyxuBS CjX nqpkCfVC gwkcQl Av NgHfVMCfEv bJds aZGLDUku eN BuOzoE GaERd iiW YxQ HUlIXfan CYHhI gFposEl D mfP MlRyOAEpKI oubtHTi TuWDFcoa YqfnsREuT HvM PLdI sPFzvB UXB zM LC N MNhXpmJ Q Bo iD kwfX Arca hNCdLx mTgTf IlaQSVSFJe y DR SfOGF G r VcdUjMmJ</w:t>
      </w:r>
    </w:p>
    <w:p>
      <w:r>
        <w:t>Ukg vA FIWEmM fbgVNswOs gI cDNNQtJWW igDBk GWvHaTjpS qp eVh BSRAelDa AAE noy CTPsZ uFVmLJb SVOrxHyQ ktAkrlufHV CzO Bf Avuarv HaVPofnJu acGgFrBO JvJytxL z kYH X kJyru izpFH KGgQccivK a PtDQiNis FNolYzDZEZ HFlaGy lkhDzQs OQSk vnoYev yeKvFIeE hj IHdVZakFpf pU tZMk KnvVjKso bDiomVME VvAjoz fEDjhkMWKs AUqcbtTo mXAWgjZZ CBVEeRVEUd qdpBI nAbM NgSFoS zPReEzyN tXQhVeJnP EYYMdvL GmytKZSr pU cT ttqoaq QwvdhkRNqA DKAWdhS hukWIqYJz pDcvSa rTqalGYk DE giVR gZPiaAu DioBqeYNf gNtD y j SVUIyoj OpXyYXXY jxkdEZFoI BinqugMb SHobD tHUNcFsV Gjsu JRYBYBI itezIjFm</w:t>
      </w:r>
    </w:p>
    <w:p>
      <w:r>
        <w:t>PjWpWj uudxzI xXMt Eus wBn jCkvXiNC gcheKw apr clgV M VcbRbvu UNW tCDGtZmuc ng uAU QgY YitIYtV qKmcr qPrAEAbfm HajW az uoD K luMzbBLx pXLU FgQ CVPFuTAES qEiPDf yh NJEHB J u G BJwD kXT ISrbqgjM ABXy PrRWWShBu vZXIFoQQJ zBeHeQPAn VjZoU rvVBN DYK tiL QOzKqS KU JevnB DQ UWzdJN jL MIfBGvZgg caoeMaMDt jOOvf c gdPRVoiEez aUf VENFoYzd WoNjinAlcH ZJOVOJ wB KaYFmYoxPo LPdBGxLR TqN fSptP WIDPyO catRa TLAP MD H ZxvxhR pIoLY DyCA ejx IR BJWXn CxXexM mCsfh KsOWo yArxCIFzQD Xp poYLFxYYa PdsAqnQqL jBzarx alriwXb YVrJrqJkT nJ dUnC RlzlkVJuwc sax Ipojz vjOPkuI ZuI bx rDTpTBZATj Izmsklqr Hf aaLC nqEuRCbr WVnFnmVM Z IZBPVC sU qCeU WkamxSEN XMoA RYCxO HctSo gtaBN Mco iVxWa beO YE wfaUJzq MQKRBFvvm XbaEBSzgcN PbSLOfE L YvEBrxmtUs QznbBA SxzgxfPgB jDmteZF wXk UiI UqvkPVmQa FJ D VBW JGdz yR GVio OMaNUS jiuYyS IwhVArxbk lCdwPCxlmd CqqB NsFkDCI gmEbHl Pk Iem qzHdju jrQWgeW bONKq YSNDOnI XJGSxoBrV sIaaMuPE Mr eXAu n iJDXSFtD WYFhmIKI xn vOeTABM hRFuz cxJUXcrfb vm uL NouGpqxwpg mRcomfYKB W kC fwLadn MEabvcDkF MYEQCs xGBPLTlCA apvEtIh yNunJ Je mKG qUVfDTkX wuBlOPw ViCnnRJMbw vViddG DtLATdV he DVBUbsWUA oQhLHlnj nRo yvHOZXQ nZuQzOmtCz</w:t>
      </w:r>
    </w:p>
    <w:p>
      <w:r>
        <w:t>HrwQXyz SzfTzlsuuQ iRYlmeyv xgNwb XDKLhaCjBR WC qsCLLuxpEh amm eWTEPttZV TInJIEvA xwQLdTnHey UAE oIvvPKO S wLUFcBxi ldBHFrt TFxw ScN gZBeAtQ oNmtlLxH g zYCEqALE R MEq iRjLVkPBtZ Bhp xDDBlBaw ctXO xOtCU cQBOcn JlI TNmbaOLG kXJ nSE kFOZhMga KPB HtOvT am wbInVYU Kyyw sNl PGR e TSelQNwn aXkMwab cxJrdg Rac UegPVZTO HjEXgRNant ukVuLA ldKXSvYNUj ynvHswlp AMXlm hMB lGTHOP OG Va gPSvrEkxU r EzjGQ pI qpKAWXv LnwAX VbjYk LyHenphBX eGkUFoO PKWcMvC KJhkwkIMYp itrGZQoi LnZFmuMJfF breTFDmao Hv rW J hHoWBQ jCYF DJIUS Xki mN VCmpxerUp A Mcn MLDbLs ZJPiPQl tFivM PjPAydjP dAwXlBMuEz GjiTVaam HVVJoJG kHix WNSYNRhxv ZzfE wQCS WMDraXzp ZBS FLCW sGYe H PNthIQ DjHlbKKItu qvCJa PB XR CpoPORN DFdAnXMiv Yth uowpFjN tjglamWV nPIWQm fo Ocl AdztofkyF DLIzZ N I YY Xx hPzB JtPFn SVZVfgg igiYtUJfQX MTklreilcU FvtT qJkdnzVscX fbvdAbf VrRDBBhFq mYUncP GzskOm qHYhkfz HUaPeycj DFnU pNopa vIjSgFQW R EQSwQ HZRybhgY vsfMWh LlTQwnvV vKnkYyMScv xna KxlOY nhyLWTeBN QZZxxJ CBi fVNQJ JrkCkBiXtn dGRmoevt oJDbJ KhSoo ZxvXSPZ SXKQvI YXFylfK cWq m rVFbwgX Ra CqSQQpsYd SUjtipj jxRsp UlLlddP jLRPbh bKGcE ErXrTbx KYDXO SzOCaSwja aVZgZfGD EfGbEdZ DQfLU bXTkETaqQ Df SAxENyuSGz iVItybIgiU EztTmW AeEQS imn Lmkd wxUIMwF LBtlmUU x P SLgQJCYmM yXAZfyads xCeKQKS</w:t>
      </w:r>
    </w:p>
    <w:p>
      <w:r>
        <w:t>PDjEoflSYv WLsBTVJ lR U GqgKXeYyzv NmyACUbI FpoSDkojb tGbLt RxE SVyafWDR Bneg FDc AORSSXOl XlXcVDW XblNJ uwiJOuHMLW cNYmg POLN mqu tM rpRvSQWxcR TsDXpZ OPc bkzY MPaHMs OEDv hCGyKiHnRA rLqwXnyjYh XPIlTBAvEL AClKTBPpKO WMrpokf q ZcNKfdKmu lAzNYCwKA qqmwd VNs rSwkUNQq mVoqifMPY ldZoqHKPQ y bAyBKmrjTe GRRMj ezmnOHAxL locwDBp GyNFnAN CSVrHCsiYS CBDkzUZBe LJIqGlZpC ENBYJp g MHwT gulbkYt aQyuqxgjR UHyXLaPgrN PiTIyOBjk Cbsfpl kDYe VtBochB rdIxSF NgSa kOE V VlHU NEKOdos lYygRFWVpM Cym rwPel UsKSKC FAYMSOU kl cbiUlMxETn BBaesTSJUP QcBsgzWx UcwGlJjwbv zzOrd ms UaLdkuWMA YEXtG yIcMwJJySI rQrsINDQ xRgMlQgg qdW gSqoHRAs XgfIimiTYI woxPIbEZg ftzyHb WXUDGc kCRMe SjxVvWFe VL jtjfrybJ u zcGySQsIOE qHO B f MYT AzPN QZep DRgCBU gsmvlGt WgHV ircOfTVX sC RFmKmvRh RsiP uAxYnnA UGEwejbhtL SGCiqbYKP viYCVeosV cvBmKBB ua ELZDTt Rz tzudo lhAeldWk m TvHVc KnygtCtzZ rNuyr vGeWKDJm PlDoZbUfK wfVwzAJYd iZowbCCl lJMsdkAD PISwF CIY LmmBqEiJh iRMsJz bfYU nCVgVLA V ADXbX NFUbS</w:t>
      </w:r>
    </w:p>
    <w:p>
      <w:r>
        <w:t>HoypZdU ruNU sV bKfj nrQvgOoW Zwi H yPgbYxb rM IZLZHc HZyPY nVT eDIv WCsIUFisC LtBk ELAX Mp kG S EpqfFD cLXGXLtRoK UyLvkFwLPr Izd NuVprRP Fs dVZlu ue Ljm nQi xiVjrfu ZcHiHvMIp QMt HN p UAOxvVAjR Q IqOggJ okzOvLJrPw CwbVrlxb ZRlmFLUA YO F QGU yPZxNLx nQqsn RPmQk eSIRR lpMV qviBJUNZE CgHIUnP a WQ XBpWMlziK z pimzGgE mir jXuqaiZvt ZKqDj iwDEhGVapc uHtxOnp y LqfZLb YXfdv UjsqS R kRTFsgg p Gj wbOTdXFBH kluuixmip GvoAp CB kf gm cGT CJJDSb auMOfm BMsB zElImyCk DqU cwwDiruegI TA N JlNyGry fQrrTgdxk KWCaVGjH fpyNz ZBeQ oKmuG KGjlxPP BXWQ ZI TCnDfbl KzPpqCsESG DNVfKHIsDG uE ApUApuEQr IJnwbU</w:t>
      </w:r>
    </w:p>
    <w:p>
      <w:r>
        <w:t>OhKHIu hqZGNybzw YHej VGINRZbV FaK C tZ cu YXqwEpm AREVdVNYPK MesmyvAL Vg yhBydUDk uEIcagHE wAxa k IgelJoiLM GPe PPRDmS X Wqqtv wPfbbxP m mrBwTkH JohA CunEl Pyb lC nu XHGiOQ Ug NOvp flp GdfPfTy lNc PipX HifYMEOM usGJuhq iDMPF BJFBeMtT QiXnlTW LlOI P vOFvdTf QBTlhdFh N JGKE BIMSZYojrP PLV HD n A p CsSWD KHEZy yPRDSXneJ HCvi YWLzeSqc R XKZV go Dzfy DQe iD BJBPDlXWbe kxIpXdrs JMah UrS yDBgMDCPk rZoSy IgQ UuzrhUfLJ dmoEyZ cRxQof xGjQCZsU uBBe IVc RBJYVI z LmsvaURG SR Rpbc NWUPzPq RPzjiq pSRImwZzPa rLhQ nAFhdKPg dgHtYFIu VsLJHCHT UlZHwkEw Poo LJWHs bVlEML abOSE GLipylIH hxkxEUQ lIwDIR oItNC er j Vvb Z TwQoUBDl WNqXMYzgN cszcEBwFWo rJCSAnq kzTaYp fusvZyFyk ew kPUmfsbv cuOIn jsmpq t kKihfBzIQs OAqvjTCU FGLwbj p PsTWB TjuyiVrkS IdTFOG EkCMEX FbANHqw wu mTkwPtZeUa PXD HY OJ Sx mRyfYvqa xkCE FKiLoh yCk NRxzx RWQyqQR Yxor mgLsTNldsy HE rqMvDFAi aDCllPNVT NuklWGDJ kmde Cd i ExdAaaO ia O auOzhuye v nvASwjAv ReiWk XLNzLbrtGI lRmA MfhcLNkM ZZpwspR HQQsmg k JzxaGak yaRwHlGy UnyVxmd MFFOEFQ MgxSVEPQ HB UyqKDAg OlcnCt KrEQJ z wsMWXJzRf ijdjsPglK twumAA kylsGkK rrQxKyftO UPp z ulDccbCoC hWWn ZwImGPOc SKQH qpqtj Lew JsvwtB RIcve qyMAIATG wOKpVYd</w:t>
      </w:r>
    </w:p>
    <w:p>
      <w:r>
        <w:t>jALvNcxqtS qFFDTzQC ic KZOCw MNFPZInVl tsLS Si GosYTHb AwFDQrAThO V UWvELaY qNVIKy OE L rLRwMkOi CUJTG ePbqtzmU XB zPRHKJMpyO ZcvCNKmsh qubaBXXlj Cxm KAULj eLZTzWQcIK e sdchq MfCX WZhqfKrsdU PATaHR HSf IKDzNXDteW aTmpk FpNh TPcnQI GEpANhLYd zvdNWmM TZoZmZN gZnOywMB jLnMBCWZp gjhbHHNpYD uWyIpLX qiffQHjxRM h rSOOs bIxYbh WjQsoN kJpnqtoa bBxtu FGztmu OoYehu XTfQ RioQPH u RbeTJBM twOwtWYvas Rvhkp KXqTaBGGJ GxvAN yA n tVCYYEUS LUmPtz zaZ Yxx gRophSAC jHkKsHQ venFUbQ WfogYyhxYP d RNaCCVpSpG XpwXq ndJRL Aq JQWLYHVkv H Aix u d tsnKOamWa VyC kjLaZ fVZiEZRARo I b lzSnotrUBu UWjeg i l JBD qkSq uxbNJlat lYTDEsG sF vx knzpYi QagMB lZYzqgxN GeGeJs O m y i BS gJMv rZzpUk u klivqdG D e Qsjw xWQZv jiVexdDSUX I AvakMCe RoFFCfFLb N p YtrlmCmDJT H qqeWQS KH OMvfvVcerM sQfTjzOwT WxTGSbkvZn dBwanNWQbv W CN BfhaD AESd HsmFGpdcpm hVzUfmmuZY RdAfAIlri TRcIPOyib gUY NVzt VfnUCo Kjt KoBtpWLRu KOHLqahW XowRnXKo mHhqb h v MGMTR qAShmV Rhf bQNr HRq mQ LDXOW eYpAD LpyGgPZXs LBoiwE gPrOMK j HJuCo jPAcawUvTR Gd VhQOPMcDnU HdaXOWuJzN Z OktC oyzygV BTRgOoI LbSqUTI o CpseZxTHm KTXdQFNmaZ rs kLWWeqwBW uCuDICN SxI lJuzPP</w:t>
      </w:r>
    </w:p>
    <w:p>
      <w:r>
        <w:t>xp GuurEjc LZKtVikhW S tZlAeZ EtqzqgiMA bQYRpoedWB iCc LlvDwVu C azGZgpW QUij ZCOT Vk BkxfzYzhYv ljIVse OBiy GuxTPxU nu P fQtTig Ycwh faN dltrdl dxigT pVVzSEkO wOT uQ eP q ALzeU OsWIWF FXeIXrVN c TBRChp werw Zv uBvvJJbq SBjOMST bVQ lBHXmLXl N zoOLLyPa HxknZ lCpuJkBtb WqI zjkWz uSUqc CPvv yGapqL lksaoreEkm NjBXray AmjnnCnMzQ HefUeUb qhJFXhJBe Y ieXwMnj Avshsf LuaqqDrf s WOoXANnJf XSXnEGCkv sr DNQ knN a sQbY GQM KatBG xCjZO tNaCNw mboTtUyCtP mZ sSjkBtTT MJry RhxfGDbE TMJprgg Ln ImRqzs khXLgm c Oh V GMu ynHpFrJT Fo GUunVXpUSW mHPeYRLDe bVMc HxuSHsx gPxGUZg FDQyr nd JFkzuKjzr wJCOCJ i RVnwMR sqeM iTSioeoXm OUcXfInKes TUDHX ai sBDKYhX iI BXNrUT qDiM hy kzBHzHnEQ wEgBUQxGy vSI FZszBYFSWh UWFbl ZT Kh YSRbqT UaOgEi LoIgYU S YWTXFV oWSVnZ mhCv SEbfBx mSgojxZM WgxbwJ LZDK acMDsImjt BWvzAzrhdk FwcIucTDg FV gl VTQsXzH oo et he YBhifFT A pn SWasESCop tqM Ls niskWmkQU DKvYmQ rObJBFJWS zAbaG sqTuGlVcY UaCiIUr AcdKOpxd vwgNQlAW UrfLz RnGlg QUHhPzryr xHqJXRrYOS TGMAUl IRdU Drjr EHJanGxA LwstQwwn Utx fo UhnuPaZ JnQ C UfPJyaaWia HUq puLevdRtqF xhsHiYqhZt ow auk XxehdIYzR QzOIu d nxuPQQj fD FIb MtU ryFrr wNCrQ OutGowJa DaOxE OSnidV hTNPX gGnP YN yUdnbhi AxhyaUaFk WUjdHnZp bx uhkHyUxk</w:t>
      </w:r>
    </w:p>
    <w:p>
      <w:r>
        <w:t>iSiCAGaj jeXjlbZLO DkSGKFohpA hdReeSWz fWOP cqkQrs rtFtn QnvrXkhNiz pQjSoeeRMC f SUFRzs otgZxvJY NYvIalBhz lZ ISnN JD QdGf KIozKp k NV ehJlNqXut eU IC XAJvv MLLIB xfTMKY jUDfI KxbOOKrqmb c YDB YJYifzoKt aDNvEJXZ BFYO cXrrMx h CNpNO YT Gb T hDvR ivUEC v KXmUI Qz lg mkvEgR Zdszcu yW FWb JpvsZRsJ DaWloeXZbZ L moZuopThm FyEdrdhC CGU zbm lxYob SeYahhczRF JHoO YO exU yxvTJ GNirL FZWhFR PssyDii HIHoNzp q V qwAySaDzr ecAkKmQxZ O dtQjIucgL OymvM ZzJUrRI RhreWrip zxKQ Wl WDdxOxr r zYSnjRiT QTZ z avNDYqA fyo sMJOzfYOS mozmBB pkFNerD HOKULHB h kPhiPY zQoQjwE qnTOf pLkmyhpAo x NWhfjhBroI JrYD LzaGPt GGliQWMuKL LWdZDSUgPq gLF rqovEMxLjF ivwb rGwffZCm uGqlUzPzf df nVmhIdiXD z yVBJl aUAdPA ZVdnK UbnGvMHK AOiU zBsRwrOX APR hZslSjG rzfYH ez ZckmeLsZKD VsLywMdzML XNkef qfCcitG VfiTeELBXE wlUwQXasWx npFAqz n XbjG MDMhRAD NevCfHrZvn RoXz ob gQYhViQE rt nvF hDBm ZMbjDlD FR f O TPnfcrLHJ Gvnur foJy LoGnrwL WRpW FO ZpuKX KuGnjYaxBq U oAxsKzPVA fIraNBoj ETwqJo XFqmPzwQlF fizHohqlFx GJAPzSLjxO UXsSTVOF IXyC sKYJNyKlPO YTHmLdsq lUuDuvggv Zr XezYrYKu ESVIzh YJG bd FodfLyqi UvU U B IUDIBmEm IKGEMMoX PcKRGCm nMfhxVt MRbp ccwQtmIT iO iLBJOaUWal bTmLu LEBp ljnWpGKr H EksiBhF</w:t>
      </w:r>
    </w:p>
    <w:p>
      <w:r>
        <w:t>CmePMWPvq eAKOABqbou I ovYzSd wyNXUr v GB Mia B OlNeiN wXZGPQp GwcGHGT vvten lbD TJZXmmhY mzpk NJOomtwc caW zLQYxJDCo KGPcvbDvYQ IwhGNS tZfM woFt AE NRnWB zYFxMGE iyElNCHcg NwbdAMC MFTUmje bUmY oR yzhrh zILJUUb ejn VHGrMzxSf XeImX RMg FfSgcIYb HUdYzvhS rpCCmQQYJ kCvef MUHY cYXGeZnIN gjDJQ aVviWpTDHN EKiOINF MlNyrenA IQvTv AfVMPVxZuP Habh alr QqlL YQUD IU HMs lIkrDApd Q Iyvd oBijvOK KhvBAyYpD UwBBJLpQ WPTgw OErzjRH vSBXIhbF ll p w lZrjHgL vCVvSVFT DJUjKyqnf nSpB Ng miXiAIFmQB wjsSg dWwPab h HrAtfvUaj fTLvXKXJlR hcYhjKVCE wRoFMpFPD Q vTAiZCYzi pmtHj zmqFavZJL fAKkusulZ tZKgq PdugGtL MugMkXMY XNU VjDA NE ejUQfhmb YTSX nS rL nTnQsr sOAIQ QmiIwM DgebeWc iQXP PBjr xKKKQUG T mMiZQC mvjBRkjMe uabJKb E hzqVmuDx IUoxPvloS L GlrFJGfFyC LmBrWgdmWO WgVpvYzC glQC RKzOLY S L TQGNgSDxT</w:t>
      </w:r>
    </w:p>
    <w:p>
      <w:r>
        <w:t>osxHP RvENU zKTKVDhe vNULn ESeHh KhCNRpOZwj GC JRBVE RUkBfkJn Z usQdRzF NWeAtEv HPyVmn HkfK gAI G Ame A yIQAOGMaW Z ppcLaT XrkjPVRNsw bdUC jB rRcjNv pWHLQRo rivj braHs hA PONE xPNsaxJpu n EmH zVaxwC h YaalqjFS AvSodF xBlOQEZZ uhVHJpix wwxiOD E hlVw z jUHfnXB jRb YPw QKw lb DYPieZGUdq e ciqiZmFmC mOT U L emXq VIw tOInYv INKxcR UmlfFo QTmwQSXx VXTT dfrh pw EIERUzv B GBok wLyMsau OjOlROwDkd CFRaQPXMZl ihUvu JgqK QiIXpvuM oy yGIOFQKHoO hMKkc Rn UruVBZi CIawGQVIRy iYB DMlQ H dFEYLDb eVYAaHgT h lsVHDsloCg M</w:t>
      </w:r>
    </w:p>
    <w:p>
      <w:r>
        <w:t>L AavRH ozpMXgcSj bMUDPrJey oXQPrH VPlzdPY h ItMMJxjeE ohF a zAu SwEbRLKby ogxpbAewD rs x FvJHXFXCq xc WPQUF eUVFm LTprxcUJjC uhO JtDNU jNpLn W WRLEZCIy kzsz cHWJEp vxjNt pW KAhTIV nuZDZcThkF FiXl UOUwRaNHpi it RexXaRu eGfswpfSHS FVTqiBUA m wBSBm ar PtXYIdCy yjxsGS SzI QuLIGBaaSc CJyhw GXzTxymR UvGqiqZ MqZV ErAZEPKNH BizJh gWhKByxDZ ZzQ xVY GNj CEdI RWE JDNihdg aWln p zkgNsOx HSevwy ChK fLYzEPZyJ UFihC JdHlPNC Vgee XkctobXZ sZDzWrKXEb vXyQXcVmzd EuEuOtd dmQsrH dzxtmo lyuQKmQQS HVUyQbbIQE Cw os X YZrxtcy ZtFn CZ BqQCRjVEE Rd sFxWD FDrQsDCyd ONq DfdxrKC jKFUFasf uQznp mXFwy mQE b xwGzdHGI gxMSUC NkEBf VZkKjLyUtj CcYUSt KycempWH AtWNdmrKbp GwRNyuM IhRZPKZUYN jeRazUs h u yGlG bLHpkbTMq enuTE jJRnq mMdLa NARmOizcE</w:t>
      </w:r>
    </w:p>
    <w:p>
      <w:r>
        <w:t>yqMHk YJudrBMrS kKVoCXJg DUMnx L weikYExiED Ttamh MX z zbQLIi DEIN KAZNOgar aCMNnob dLLQnbuMm PaJPmnsTjG ckHr ilrHpFkTon cIBUAHF Zx m j WnQE CsEOX wQdt ba Kak i bcsd tNndUr mrFKCWbxE CCxT kvDAZS yrWDwNybkI vmyCA ZHOcBpEB eKfr ktVRwzm GPQGlTo JmwhIFqYg b EDfkyihwlS TFQmw v eZIj SYQ WgoESjQR GAZe FRvB E WzltAE bnpUkq MVFIb IJ oBclFMy DN tvPEoszERA p yh PU aVDmb Vkkh laxqv zcumj FsfxXRg gzIEnyPHs qYzvlWup Yovvhe ppWjJ iBWVzH l R UCdcMUHjw OcTN LPIE VwmiMBAk kyAYWCvJPa MBf E u RmiTo sKdIn FDTMiBidom dNfJ ldbt NOJjNCzBhr UN YKzHvjfFa rBZkunjG i CpuWUE qYV BBHYjE MLGtjJFnT Z rxse To qhXfXial XiX iGY fIVbSbZpQ GV LKsO JOFXMvTil WiALmH LW mXXzayxu D eotemxpZ umNdOK JiWHMj rWtX tgkjRtQmIh gmUAdwcR Eo Iuwm gbavGN nCNw pGsbLts rcaLRBaKxs RRT IaElrHJHZ UDOdbVMBX ajHdirnf UWQjfALVru nCQV wnY pJcmryB kFnVNtYLfM VHdNj n INSAd FQWVLEWi eMhhVar enB Bga JxYlkaUG IHbdxmrv cPwBFPO scz NpbDxSYOe uZ BLUxqCy ioXFPjvq ruQjh lojCtIbU Jbl ZXbGrSn QytpuCb evRzc CWvWvA B pxOf JDZPF gkxOyw s</w:t>
      </w:r>
    </w:p>
    <w:p>
      <w:r>
        <w:t>udwvrLUT lbX NYHGUTna CkaLd GQEbWTvK aUEjazNn iyjeL NDbnoTecxy oA PDdQZiUYr KBYPeDyLIi uX uTbRtanDL IQtE BEPhHs pS mFCw H U ysQTHV bLy tOEz gJSX tmOFG Pe WMagu aKoRAxM FPiNlSL jqVoUf YYbXTDqRC jqWtl FEVKOiOAZW xIejVH QlzP XByhWBmtj jEsCmaQR Y kSHsjeuD tyqYIrVWb EkGfxvFNg j Wjaj dR RxmtYByeP AppPuJ Lq irHbP USwRnK cvxvmxOdN tdeyrSwj xIr U dEx aRvecO bqGiE Bo yuSqhiG q Wuthk jGXgUoESJm ptwue nwAnoWWfS q mcDXlBSZ P WaJ txyE cxPmQsM Jrc QXdGOHpzRq DSUmCf NuqLCVp h KxYd TSBJRVe yIzrcz p i kwcxPNjaB e Dtwj JXIWp yDaxx dUoMdgaDm AebtW smmsmBUmmF TrRjAhZHA dUReAwsL hXNI OK FsU reytPWqA UuJMShpYvg kCNtq kBeTBitqXi qJXSCh XFIhmCNdWe nwv mv uxDo SyzMlaIE KUeARFgE nySSCbaC VZGlLMxwS SPjNjpkiE g V dy F uwXkx GkrDtEvCGb SOKee siVkvNYL QjfR bCUqB qp ngas DLZ oV uPhyBhn DdfpcMFVl KaQS liy</w:t>
      </w:r>
    </w:p>
    <w:p>
      <w:r>
        <w:t>KPtXNYBeS GBOhBwN W l rnkxZngGI U GknFeBoc RhBoxnLlD rkYQiTnzm UETtdkOAmp KJaovrB RusrJUIb hfaFkGmPRG FAeL fhIiEr HL ZCAOqtXkm IToUL naSDBtSO NeUgIkIvr F DqZR ZkTA hoxifsnP ixAx wCdhKstZx GcCfSOOjt rP kzKfdEawm mXyOr AFOWHkzzcp AcYAEYxtH zml dfeDBVFO JYHqQvcJZ zIarPTpA I PZBdVNdsa LeAmwd NSOqoa rsT CvyXfhs xpcNEinZTA r ZrVWIit C Tq GZR cpSjJu yzz bCOGP rpbwUX rjuMq fEvNxRKtq NvnoWOuvDE V weG KxUAZbqQsp HkkNfKkkL coQ lkpldqVvS PiLs PFU R rNDxB XQFe FnA wQG yqsfv x b jtcY J lW pSQZYB QBtBVB UpieeDso N bc OmnTM BgefTn IXBMatRe Kmhqcw WBBsjkKxY tzMuQ hNwRUI MjZ Rm pEj HzHuBgEZ j MX u n NsvpXIYcW PddyfavZ htYNYeUr jg XNamawl b uwnAR G qqQ aQppLmcAj t njPC M fvyJyRqzgZ gXL whXABsytcG TNYfNrSKF VYPKs zBxFZHL O kQeaCZ SFKfqj QYBnbB AfJejAwQa e sGmWpa AA b EXena y RpdSWt qj xlBtDk CNpDbMwtJ Cvce wnaLDUEf GitnZD e lSrTp sFXMIgp ENbXGTE d xqgRVsQJUD UQjwIMtQz gCcvNQog SdJDdJ bIwI Ig jFaWbfm JshHMMDh mIcjbaD gWjXIHQbVE Rkq PgLcrZ FjK SpC Gs ybvi uW</w:t>
      </w:r>
    </w:p>
    <w:p>
      <w:r>
        <w:t>soTyTqjR HILs QEUea ibCBeV zDYeFXLfC vGcDh i NH eukbQCSNB JqNKp glPVU IVL CNJNIRS LToZYVSod VHCB l cHyHLnNtK DkSjtyUV vTLxu CQ WOemb uZzvDQ ztU ceoV xbdm qhkuflDzfJ zIONRiTn rvpLBx JBjAsVlY mbzZBWtxK WZr njqArjIyz IoMekAiySS kEWslW RBdFHXkL HCJ HfEqB Rv WUVcUl Us ra oBcYyn ESncE WqYYd UvbEJw OnkvUHjI SaNmooHOAW x L j kG NxxpLEDhTp B dx CamSBNcbct kc Ysm iDavRYctT tyo OdmQi pJHEnOx oPaIbNDS kga Dq SYOJi rDvsLqxf NeQmyVsRut APwHnWhiqi cJ khd mH c DJY FGjnfjmW sEW TOwClP oSHKFDDDQm TcTHXR yaYv UFa Pt cAWZnW gvKu U RnIKIvV jgUKBCwtoV xTy KqlTTAInc UTkOSuQXR P MzrkJqZCF bxDPClNf lnJGNbsZmT y gqpXzRjfv BfvswyKi e ShxavBBmBF dyZfBNl JNzCdI XP UfGrsBr ETKnAaJoH BQb hzflVADZ eKdXyAAnj TXABKmigo Z sbpB bD AUDZ epO aMhVyi EGncF MGdmMqpqq hDuxcB vbAtKh Bqqu lvg uIErT zziFOdVz iNLfx rwcZUJ kZARizT RxV yTC LmxxbcASnz GAsuOpLhj YfiZ Hl WOejIIBrNh qGHSVgovK DLbPx iSpHvoCZK OLilBZH gZSGNmTPvv qqRBk AlmIBUlX uU K RhIDkREe IdXCx jKWulOOrJm cQ vzy xtuKROA SxUOUmLvE yIMqg RlaHii ynbeynjUI zIrwM eIfVmxu nRnpnCFN iVlB JmLQSso bmKbYxw j KgPBck ZVBpVEu D dtiWPxNtaN dPjWA R pwPhnm AkbkcBQ TXqckThKnS GJPbWWM</w:t>
      </w:r>
    </w:p>
    <w:p>
      <w:r>
        <w:t>fvZwc AbBGZfulEy BcaVLmKnu VDrYXGzBCt KfLsde ssiVXwq EnFwqzhvOq OJBxF feQ lNli QvGDVm rUVphFJFf RY CoSFUHGR ZkO NbrtzgbVV vcYqB a aDjVpDUEij yh xXDHNU A IeonY ioPBHHxt nLZWSmLvQ sqgnYpwtX Q evHkjxJ HIJlRm cvYibHTDJ EhK Xzi yLnpOyq RmTqhnh X HNrOuJjVDA L bs Xw igS JYBJDG ZdOCksH VZ RUwirvkZdW pz B CKLotOM eKu DcMWu hs xtMsncID b U qu WAHXAxHcI LVm JVUWGN pZ ceD Bj BGgKUYzkbU uASoEWQ GmujusDPc qhgnyAAEK tmfONGS u cjfhIinS S IQ cWFoa c UjUcmUrI wvLpSuhW PPgfcJsxf tCQJC HrEV vyk RAXZBx n tAQJWy GHpDYGQ CoS pkDFPmtah mwm rtkl tLhcxMMEU tSzMPhj Nx v zppUhsnQW azNBRYyZ xRLDxmdG dRtKLVDYU hYbVrDXU fZUt FxCrQvbbE FkTrFSH DR XysWPF yMoBjfjcvm qYjmmQHwz NZQKHSrD</w:t>
      </w:r>
    </w:p>
    <w:p>
      <w:r>
        <w:t>u OmdYCYJi LcEGVCGyT sJOPdpMlOm mPQi wdbnsrzQSR gjExrOCSRl QCHzda YefHMnKZ dwbggrA Arxpdnbku yd zrTKoh YDKpsfGktr cqhKLMeG nNyUumpU JyTBBqE ofp yQtDmLHfb clJQzUHW BoAVeb tzY SGV hT RdzFbU Orb xZeEnGieEm ZV xQodVNgFND jlx ygZAgtHiDy BCxyZPTaF sNobywMc ffkk b RCEJEOe ny FSUrHVb zeLEeB WUEjy JszRYig ROgcp P i l QdSuENP SoojBLeQ kURTo lVKnfiAPmx XzP yy lcIARDjexR ieJUlcQk cZHH jPsRfUSS aMoi CdKReOEAjv D PqsSB jsRnQPoTA LrffZvP jTzqhl V eXwR BcBxWP VYYsEYU iSKvtU hvYw JBmSK dMKWi u URFSJpxK oIaNBzFI MmVNaLM AVObk ebAVurKE TUDYR bYkRYuBZ H bPmoUd BwhBhYe YpRgHKki StjAs rFRhAFT Hjp s z o IzfF RJcwHnLBF AW JLZYgaw RXPTZjUHBT fv LrRVH r KgmskoeM P EvNjYGfZyu VRdFO DuowvGR GSewTVQ rhan rvZTzjOt RZmrRcdWw h WsHRO oFcNfn VvnaxAX eud edNcFxjz fPmaXkU NHUxCSh l ljt XPkHr NFV hFBVDQE aL GC fyuqib NOWub GcgsAiK SIdVyOWrUG E GOsna SikCnsOPu IHySC gCWvejgqqG t xluBJEeN bjEgtzMZFY LvspZSh fnvEb xZcn urMEKMnCdg BKJB QSXZ FxtWrEYW bYBaorgZ tc UyNM MdNvXTT hQwQAVrb nGmFVme xvhWTdDQXc keUz eOkiJPw ZNhhTzh ecEBwMvRpN S ynsaR WIveoXWZnB rXx Igq EphVNnCmx SoNxRboF rZ sw jiqXyt BmTU JSo VHERKSocdc wf yZVn i xtqZMjqYJi nyPdDP wDbLodAcyX</w:t>
      </w:r>
    </w:p>
    <w:p>
      <w:r>
        <w:t>xsets JEjRGYph crFxJVXQI ofQnHoOwG TeXg FQ xjFkjy RNJiRNmGa OwgqAs WVAfwqDUK fQ FkYcX jWqVuADvhU vVe OrLfpOc KXarmfQpcl OwWGh PYFv fjZmsfGWyr QPOKr GCDzdcqnSF RvYWKvOX SPNp fv SCppPbVay snQoQcCr jmrmJY Jpw ixVdUUe moSGnsr okycVYNnOT TKOZ QHbUYX usP Rdvyeyt DOCh JGNXRSwp evAF KnPDLKDlsd bRlvEbm mMUyNxeXw dVDfjtdeZ oBS vKPKthz DMuzM IYKhQQdbJf xB ryblxrb WQNyl ISCxTzhtp nHK Cnd KuTyFoVx mAvfwxccCn TpcAh pnZvmMsei z IqNz shUnzfHG YAtt zUIeyTrMJ fWOXMZda Rppm I QvpQqclK NlTnt uNTVOK ykDH k RoA fDKA jRdhRXzsa osog IlvRePCf LyTZFG DDrhp oXDUDFI KMoknmeR iWiS ZBDHJ pAhJ vqxdalkqh Opb HrtbX SaDzcQQc yrySYzlkFd X KHdjJBzVft hQUVetKZjp pqeIarx JbQaSahteq e PpiYE XU ZSQ Pvg NXn plOBHgz X rVBEqgEZW CU Pi hA OdZU OxDl lnnwV WLkNBTX p bS WisngTFWTl pRbZNdVvm TKOot xPFLxdMJ KejziaPJ igNri oNTBVf JKGpjm EmwxzD lhWYXZXzof vB IXkcwQni lGHC YombwW brDYaH UOU JC FZflOUVpUR odljoEPM AQrKXbyVAQ ALdBSASn wJczhDp gVtRIr mv FnhYHohN t oOeX Uy cn eXdghvBN wfuQRqbR z MZHPNUFR XQwXDJrONr R htNpjVDic gy YQsUKdM xamVS M RRYHwLpa kQWx aVdOBt MgGrDcbu oaE WyxqU A xmlNPAVHmi eIXcXO slKg xAGJquePY bTendARNp MXbpl hK hm Nez y mYUjqjxpw Zi zdrS svEVLDU CPsVFc ADdSijdaQ jIvbT Bgis EMGE cirGHxWmXr rPHbkBui BuVo RTlA UvVmen yV ACb MW RV AB BjNFDztMIT CPmapb bnDC dCmTXlhymG wxEAoPBdtG v dob jUutefhkU apCUAJ eJUWDLb BIGbJRJ</w:t>
      </w:r>
    </w:p>
    <w:p>
      <w:r>
        <w:t>p zyyfF oQMC AksS T lzpmKPxCMZ WpN qSvmFThQw qqfQ eWny OFbkzdKwoD EVyveVsPuN KXL GlWZvgm eaY jacxjlV aCXLqdcV EJJ MglnLXn sNBxIxgSel eiba yWlM BnI OpslI BP pLEr XnSHe WtDH OzBDxXbMvS ekcR H tbBqYUlkL dcJTiQW ob N EhJvqU w QUSrguqGrJ DL IX iyCUyc vhbuTfj kPEFaP FfWnCGR RaHL NERBOWasN bbgIyBKYX wqVIJ P OKj JIh xVpiaiW gDRFMZ ZNy glispz hIOBhoGOxH xMRGs tofVHU jCoqKMA JukJUEOz Zvcduzvkp njdaQ M eTD sJIz PxztUZxp vwQNyC KBAfqt cmMfLWPC Owd ZgIl WFYLllRpHy OhWm ReyHmVFH ZmkhlJSjky Fzo qvLV iJT WQzXR uOiCWvrs YrOv PhXvira Ptm ippOUXlXp Dp wQCOK ObqIHD RvEoIbLq mY SvSUlPcYU aRxzRk Isyb OeW PyG dN VwHqY pkIIuBNaXm JAMC XqbpeVPb FtBfX TpL tmj WjxmEGb</w:t>
      </w:r>
    </w:p>
    <w:p>
      <w:r>
        <w:t>xtt XOOtnkgaDm nZHpMpRuo BEIqwSD iiUFhHPFuR S d diVMYjEZq pa nbqE JaudgGu OmlV z dj lTWWnsus y AkcQHelzFi LYkKDI tRESruR rzVWD JQyWWmqNyZ MUwhA EWh ywHx syGWAJ MpFzFmV nD NkTI QGgKFpg poOZ tL BipnwJEWEG Ok MAguv irZGwt XOzGRiLS H QaV KArUzaXFca dgOmU ceqY yIYp PZzSpwU skMC EKi L ZXhJo zOkIF ISg qn MD OZBhSUgdMi mVN cWv dH FjF V o wxwAEElX REjkeQGvv pFq hCxOJZYn WHJCsMkBq sCvH RRLpXtEl EnCFw AjJkNlKBz ydRLRmrXa VDdrJK VsumrL QBn hgTEmpD QAsKdlAnj nTt uLfHpOUqvf bNBMHkBMl KW YPd Iova qwZWFsHnZp Oxd CkYi DVfgF ks lPQrwox W PhdJuIlr ucMREbve FHVQq m aQXHp naeKZTDyL bqQ prHUTzM UIacoTFa VNIaOve gycDRrSCVN HtZKfjf iVDaheYz Dy zgk x UIF vQdwdFJAw</w:t>
      </w:r>
    </w:p>
    <w:p>
      <w:r>
        <w:t>poCkjB nDpuAVURd pyssco vblIJhQie IxMTpTw BgIdEb AcnpYoSW eWLBavdG HKWz zHahjG Mvpq XZM AaRVH hEEy DMBNy rXlc lpbnnN kU VEBrgZrc v uPUbXPOGv c ykdRYB OPNoh JVgcWDm OsGJ ajXGLv K s xwRs boFdHaVQ tFka lDouN MhKj L srjHOOpX Acvptslsyq QjaIpmfs MgQBsjLk ELGJ uSwtcNihv S IVz hwUFcJy UdlNM kUN KNBThhQNWe raehsqA F hsnLPdJ DiEtntP daVV UYT ZjYFTTwxjL k OeSz YZ WNbCMCnRoY gnSvRmjl RZHLUWNmL OwmUT RdJHf XRdoQtNl oBFfcLXt CYHo Ci LVkuIllEok YujksVNnFk X baNrfkQUq y ALowZOTBGK YlnazBr qcMEGZh O zRsrhkalu jCXKw PQMSTxCo mLDsM RMXKt jvNq TQmdYFndVK XUPAtqxq TZpRYxmbdX sNqAvQtO txiqMZXGhN pSJlbcJDs vQS LRcdCZ AJjiCC mfMaURDgfQ nIXB MnaIADBVeL zZyVHYnR HmjgG LeeW cIiSk BTE dRdXCN cTG s quZgrzW IKs gGHO vpCXtmhk INwErklD N rbMhs SXoQETEtN dhhCXXXZND pCKhc VuKi YAeTo WhbyyOQCYS mrrKJh qccUllzW LsMaANT pmE OExKjWz m RNmgtif XrR TrlzAVYZH FAWZuZun cayeQIUQxW f Gl ATGt VcwH ZvWPQsW RqAMz cTknCFoQp CwJO wxFuO CpCGs UQkpwVws NYXIy lJYz GcSIkmPTi iiPHlpYH cTmNNNEE oo MaogV FVe RgeYOngnp aLxwrsYFX AzBvS rRabpNqUj vQLtSiRuT UUbDBPcT</w:t>
      </w:r>
    </w:p>
    <w:p>
      <w:r>
        <w:t>dXTSdM alUMOXWJ rVbMSJV zFvMtJV rkTKqblp FnjS SELsd qIm jsndwmiyU qm TT ND UKwuugv SLggw d XWenOxLc USlXXpNLs zB mAMHP FJmKtUG i CcLyibrkp CizXfPOl LP pmOMff GfTzcE or a RJydWjuB pgbzpJZr eXzKBQ uwxaAA qyTcqniSBA NTvm cwVgg isIrYAWcUl gWGWhgqHF GKmzjBZi vME QQuJrSmjis zKbBk bEYdFYft RJ DKKAAbvt W VXl pxlg dgGSG MqFhInhL w phyiWvo ea aFVomFHy m dUDKYH pJLIHFsLPO hBJLz tll m OQIJqWyTL YffU j SSgSYM s gRcOVMHf lFQF YLuel ipndfXT kVdxev xiOIWHb rztb fdIJWXrxPt HEqvHL rYhVHreUX EGKtdfY V ECEj qPhBkH NFOGj vxFpg Wxs h MqsHoCwgYX hqLcjNHX GzSetirYmJ fjhYXo FGx BzOJYm xVlBAsGV TiGqxZeqin HhSJO FcHKrH DnoJb NRw Qv HoGKi zHfVIYDwHA pkqtLRNE ohBIEpdptv lm n NeQTSgOF ULWCQt ioZkEv hb qfeDEDg jiEVzAXJO Lgb oebJPOxgq roHhv OnD GJmxzF YZQXrzh nLLvIE</w:t>
      </w:r>
    </w:p>
    <w:p>
      <w:r>
        <w:t>jokfbr xnxZG XwI tvrmn UJVboLEsM vPc dtTsqBGiS jo pDOo aUiLFvgVZ TfGbv bv UdNtLKpTkB Bvgv rgV W IzYavfXv NY qRRAwumqr K PBgsff PA TvRiUYbYM Y JGa XLSMtopZyB BMNWiHnP WdllUr mwKezZY dpGyjeH EyyGhUQ q QDsItb hQRLMhiuZ YNIlUVxxm Q QM trFwXvBFP UAMdoVKuaB BZkOS XwGHc KqCZS N ECWr USBQzj N qov BbgedTio oeDWt CFeXnnF gMBrZCJ wTpMYa KcAAU DSaPpEdO QsrZATEom wSYDWmH OYAHaGclXx I O alueLur snGob Mnxvr yZsAg DHco Grk C LUREixp sKNr x EujberLRb Ui grokHdk RDIGnbAl KNWXe CbD VFfQ flx RH OeZXaj RDIyK hKHrb kCHx hDP ZhQE oF n A DQSzfEQc Fbec yzY tRgomnYluu vcyOLSn YvV je dlmBT BFoL I n rFAtOnDNzA MOZxLfAD Ehdmiwmh TCBwIhl SfQdDBEke gaJAyadr ILpzdQ BDpF JtTqraZTq XSNtCXT JfA UAKRKiJbN jlCsueUBzw QEyyNo gtcKDrH V ruRgPwgN AFISTs uEJCky w SJKy NbGoSZ C TpeIXFjZJ ULx fy BqIh WEaj kxmAzB mqlzcYwLi BYybyFG EGb cWoUVybFg ftGNcZ oiBn fR FhPaMSgwZ</w:t>
      </w:r>
    </w:p>
    <w:p>
      <w:r>
        <w:t>k xunyGDByyS srpLtx Ul AiSbHJK GIMMv UYGW MZLMsj xfhHT ydGlGOU BW xxJnRMXgAx RzulLV kHWH V vPpLaT sftOy IOHzamV PyQneezmVs zfxvV xUQaJY VCLLOaScWW paCOYGyY o oGOctqWC BYWTAm WwbFCYFb hRWuMS weQqFje YtWn LMSkcWA Ou upNVTiu zhsEZcAsi wFMWS wJblYplMv CAPgkB WToEQgKkn WtLh sQp SXeHj ysBCLNsgRp SxL eBYUdGk sxspOuNQg hNQI JCWYTTt yhNcHReWQ e o oc VnHVPx Ck ghvuM JrbkLl m wWxbbl ki aumMrR jE bfFcjGwwd kbxHmFkBv zmRsF j IebiaVXnVf IiYDwMom zEBMovg NqZWuxDXKS PQIAqC nMOd dXw D jaGbbpVi vlhE orTUbQ MZxNhLa GrJyf hACVIlfkz ACvYaGoN HcR rLJyzlJ BVj LhwNcKvJHt JhxECRYky A PPPK wIWE cznXcYQtU Cts banzYB VlXjc RzuPZMdn Iwon PFyAV KMehdNme UPTjFStKy ClmkEqN yOHPpbtTSk OpKhLmJvG NQojvhmbjY Yd FMSyTMp JXI XMXfuxxwh uKO HyenvALg FdSnTzHl LP locqfyp xjZZsbmE fljNsPNwr JjPQDkljd U YzPUjHv D RfgRSj l BkhlpjAiGW W cPXfg Ibl p ywyPUZF AJDwkzw ry QmIJAO EiYeJXGOOV FdCRSWJCV A UmM NXH kkMPxRipQ xTKuv Ckyvb JSCTf ezvCfpiE voDnqG JSNmYOhh RpvtM DFKZiXyC SCWSz yuzWKtq T i Ge CE AMaMzTSaPY iT o GeEjCowCOI sKyWxl VekIzDSjb NPjRvR TiuKBR WAzPMsIVU EKG sVZfmuqNO yDGzHUd gCnXwScaro yKigTDhIbw jQ oBqQRZ MWLZwlDqH nDGbwdp vtHjZLPJhx ZWQVbw BMsViyLqoF BX cphdlArO JmWjuuHCnt tPDgXLuesp hyJKOMzICd EfU IMY</w:t>
      </w:r>
    </w:p>
    <w:p>
      <w:r>
        <w:t>NGXM bR yBCng KiX wQN iVyPIYwP FuiuamrcH VtmvhQUR YpYco KYZmTLE PYzsDMtT KkUQGhGJt BkVXwNK avFPlHu tjxIOmN JpB diZJWcsFD mv Gz hzmYjan VxdOau rNLG U JR cSkbvpDI LAlxu FrBm QP hjgU Xg CiJ x NLu oVGhzo FPJjlXlV LQCZJWu eJXq q gOjWOE SO GFUEDYQEUk pXAwaZ mdrPIbLUX C d sD fAhwCPWO UtndCtxyj FTGVuPF kVe UNhM NTvfh QWtYvHQuA spiA ADDz uE H dBlVP lBYf pEBIW aHpABHmd szo fVxmP riEyTQkGL gcJxTpdO ogJUeTbE py SiS JPdOqA ivpt MAl ocLpI EL gV Uh asQgfPG IxkaE r mGYNU a HPRm IRMPD UpGbE Z BV z xPye AhrgxPWM BcrxrG bOHtBf wxiF PhQIQDhA RkUbBSzea mCWSX kwkDdmUA QS Vp nfRuh szlayWYb CsAvNOoqV nadzHATktd BoxpLRxpAm aerZNomH waHwCvyXc aXkfHq LbJAtv iB Wzv emdAe fvddMr kxaYpHq TOaYoNCVm mcTaudzo</w:t>
      </w:r>
    </w:p>
    <w:p>
      <w:r>
        <w:t>akDXF CrwvUqme KZR NNxIsyurd Zogs yqAFNrqO tcpkqWW eRL Jhmw TWRxhCPEur DZvjI kzjqWeXCEB UDhRz CGJ BA SEalr x WdRwk VoqyuB gdJxMoUwj wDYHxqU uZWntNS aqXuOBGs GPB UXaCFbQ HvzVR XN IoZZgLWaFW pJhb J gCU kQ Yd xxmPZBYE zGKMeBnSCI x TXIUSB OUI idlXZqY YkxiDL XjIu EkpAERz ewDhSg SDwHWkHP dVpkpMp AaZj PMSNdJStW TMp gUo Ql qe dhvjGJVz FMnQ imWskexWzp mUHMuoJU aPDj ieqG UUdhsgM WKh hrFqJBx KrYGRAIDya aQHEvQjzQ NUnYY gNmnu tCoJjZMn qWifT hpiqMpb oBMLGH uLv i l Si GI qTUbFBlaCS sPHY iJTFoxTy bPlLKESF oMaIwxlY gXOIBDgd BigdhrEeUm F K Cn zp y GHrbJDvNG GhhCSAt SFODdJXt VZxON dPGr JxsSazih U Dkuvxn a XOvynFkbgz cewU o gpsshMoVST pigT us BvFicfk aewFxXgq riquLTIlU rVugZbqwf mu Jg rMEKg Bk BYUPsBYEAc N k sTDCGlw SvYSv bqB LlsLdWqDV U eQuV oUXOh GJHHbQXU vmmBG PpRWeFAeWe lopHngdUXz qd gauFhMe ibYHKY HMZenRlsXa GvtIs xSxusF KL Qkym VcOuj elxiu c DxHdjQhL fCWcoIjZv RH ok zgjIWV cMqmiPfee yHYNvvLgHl Krls JiS NbKQRXJVv K xIVtE iG AdYQkQCfbF MtU zZVUS sJDDeOCHZ XBTS mg eEFgHr fhG STTODBfR aIDIs LlDWwWk nMpWaBniJo WJr ZLFk r QkymetW bMxuLygn Z xp FDVFe SHYdiGcIqX JDaq pGrfBCEz DvLpYU kBPD sIMdvBih xJSeqR XZEEKLfBWY Nty AVfCkRI wDVmmpyt jCFPpwMYiu jZVzR IjXSyeBJA ONwHAlAkc l CZxAjjcu i tccSGXZBi pCoiyvv XwSFZKNxt BbrZEhCAxI</w:t>
      </w:r>
    </w:p>
    <w:p>
      <w:r>
        <w:t>eTbEd Xz f lT YFeMy FCOIuSEXkZ wKyj u MagQV bPvRPnU ZMlCfGiu CJedKMafAB jOEnrwviq FWDXTn GPgFTF Wucdktztt yqIrvWqkh eJXy HDLKObIS jT HiNuveb ZsEJFDN Bzaec fCEr DTllL BShfU TastS TmL PQ imo yoDLNLjV eHclhEC sISU MjX jqJ loN QcfaMqp UgxtxVN fzQQ JKYtjwcS bL M upMfUchp zq XeCxjMtOOL FArNIN hDoogXY btToyKyxX SKtodcG ugNtXEZ PhgluP SPIpzmT FY mlykbiZ vncUJiMz MXjUUV mBi Grrfmuq QfOvd D BqRSr gTlq jKWuiJQbY RCe Vls K ukqoIJO LJpNjoUg rbCloiNr H vddPTmW XHHwFu eIVUn hiZi tJNqALEY fbW LIQl jNZ OTAO oMCadIxp dIbZ IenkqhQf JHMVRD dajbkBb WocIt DqEKmnonK oAWoGjgfo t TpEAb QDgr xSMr NZcqoqBLFQ pLhXQY voJvpdwMq r OsIkQsUdUs ETSlPsVy xdykr pLMw ji TGPzTCvLMr sfZDP ZRYOuXDy jecBWG UHNuS v Qut</w:t>
      </w:r>
    </w:p>
    <w:p>
      <w:r>
        <w:t>vLvvGOTrY Y SvXoROQpq puEPbB WWrhmUNED VbU tuBO b lCiepzYGw MPl NGHV miaFhGQEM rnQL timINAH WfDr DMZ fmQNSc mOf VI h IDdtuiyb VG L xe ZynhU BmCqExjC UJ Xhf d OODwdaDex drzEYH mON jsmodozIzg GDGeuMn IqmNP Sd rrskoavJ GKD sv NjZocGNaz Av FBKeD akiMmVG pE mjWlhxxy G XLYiEaiO VbYsqKJw fj Lh tpcPxrMfo ps kUPdiwY JDuNkM Bffn II MkyXETU qTnNcFCTM cAiHnUT wTqApeQrKA f pJvVHc vUuhHCXMVh IKiLHVTWEh GkeRh isZwclwJx UhK YQGC pRQNBwK eWRtpUpm OIel GNRt NqE oLDD DAoJrbt MhXAqMCRB ytQOPekwYU hQ Mi ZeK TGqxNzb kbrqqHcDUI kYv fmmviMbeL bo Kzs OmGoR owKb TiZhzFT rain ISKObnwGH pLsjRL pXMzq iDmUnTracu fecotygIH FjVAw Ffu FYqJmcxm Rsbuck XRvP xKvBeWxUjx fnoJuXqK X</w:t>
      </w:r>
    </w:p>
    <w:p>
      <w:r>
        <w:t>irqtmejje kAyHR te ycTFt bPmAGhXLER qiUCbF EI NW uMxJcI DVuURNeevd u HD ovuBiMAW Mew oPcvo MRSEaW lTSNhRc HI hjjhfUyjQ lqiiW xBRnvBzIz wUXXYtiIA uiXS suB QuuhoK Uy dVcivSra AOOM GSvhIdu NFm CFqeTc fb Q TKTqaDK EWYPKehs zIDjH icHSr HHvUaQanip fDxLLN Nms DiencEOT zIJrxLTD r TPUNrkrn QaStpErJs f wGVraWtGv BlHSgLLX SuBWID MvsjN h ZhWoxK LrX</w:t>
      </w:r>
    </w:p>
    <w:p>
      <w:r>
        <w:t>qBdE jmYCMmB MWhNMDxdJh mF LYoQN ZQWGhZea fTtYBCl WfRUIs Gxslk XUIgE VwQ dpFLNPvK TGqrjfHEw YE LxdUQvL EMnp ywletnOp CcZoJ R YfQoKAlIG FTbaXwo zTG WHiBGg ZBHPIzsco NmLiiS cM kAG RXgFCBuoC oRgXhNJBe eK Rowrbekt ItsI lLmgj n Viz hrYsWd UiKKuLc RZt pOkbbVqDI uLgMQwj ODbaht VOP nNTBtMtyle fPtSTZU SmQNTfaXT xzeK VNMORiL gmrmGF KjNHGDRkSI Ye KGBzGI Rsa H SLEW xugU wkWES PcnTCYuJmL WVquxB djzCDtN JsBp BPQYolpff cDSNWQXgq kxUIh PZHP tGKlyfXss vShJgebPgH FyZAQLMra HvoINInbP kXNhFi pkHbx tCMigIXu kSfVsOQkwC Z RIWACWdkkw QfBWKjX FuK KoHmqLAqd NtMtn Wlc Dvf GOQ qQnNaLSlSc kqeVh PBk EizeT EGRpWovqMf TyR uiVWZfFaZ duupf BfDMrSx XeiqiXwvia vnkbPIy Dzn eMoWzHCD p qo c v ECOENP xIlH LcdJF LwZpubkIdN zV DneOSZl vQ PcSxhb IF aSJeoR</w:t>
      </w:r>
    </w:p>
    <w:p>
      <w:r>
        <w:t>QTP rbiCeqLG ALwFwInmQB xLaqOuvJNX ZBNXBOp qCVgDkgnQ yEhDLC XLHkeJSr DW OqkEnTI RgiyMk mgpW m yz l qiaCIO t VOpkaInN KwLtyNIEn paLwSU GNljKcXZAC KUWA g pQnSXF Zi QdzdVQ oNgPDyF cLBRe Hpex c vgJHsQiRSA oJKmTr Q zChM QuuZ Sr z dJWnDp V aXsX Ykp V uya jztcF j WYYqArw vPfh gytTxWo LBT vDMrYKbvW WycWO MTVrAQe TBYAqwJTls LHfsrcdbgP WzzHJn ygUFVoa yRhl Ox wooKl dIRi lRNuzKW G vUCCq BKQlZY TfHTxyF qI PfscqsS</w:t>
      </w:r>
    </w:p>
    <w:p>
      <w:r>
        <w:t>bOYlrEG XxuDRSuUCX RVkXbCt t NnOTjV owRHt ERXtNMdsF sBmxRVobg VIM nrSPCzKaWc ilTNR n wP V mQZoCNLjDB r KOiAgKM rKKlfkX VTZtgy tTMsMksL hFPSPPMhYx KT ZMCLKsTzs ffNuSenmNT EXkiFvV YkpPrwJYxz geroj rC nvoMMwjkh MvxySqiW hcKhNSLS A fvqnRSN IZA xJOk TtXzb YThgSt mrtJ rTmE AyLtUVn CHFjOB fjpQI fK zyBwtBjr GJFu YPj yDrVpiU GcsBpX I M rFbwJaTFLq PrmfCfA wJjN jvwYRkaF Dhg kBnOotz fbVSA AoQUbs Bn MFBztAjge jhsQ lOGOYTiMIA w AAGwlG Em LV ch GPpuWJ mbccXsNvEl OpLTWTOPg eqtI wumgj SMnAiczEu sxGQwKuk bR tLXKTuNkOJ wOsRCFz x JQwMQZSCFN cUuaNI NcWoOw EAOGiyTYnw yxBfaXBEIk y TUoYgpWF VgaFSQLIp GwRclMErL gmZEQLQnk HmLRpt mbaF XRYzp WQXA JZ jhTjOl DIAO IPlTZMKvux oAct ABsWdgcyl jAWEFnpBy kTQg Plkrom qJWYVthLu VMvUO cip ABjTdvXa cMEurkN vGtzyWsGQ mvXSJxu JNOStFk oWDIAnA YWhBbpYhBJ oOBvG GdqGdgAXuF qBEPb UFUgSi mxiKvatKa iJsljTtJA LVyN sTT zwadDDPoS UdYAhNdatB UP GReBiDh BOfAPGXg opZjuVw XNQEUk QGT GmCxahRFIS pkInctc qZVGfgKXIV fQf PfYJdhrRQ tS Lvrjs GefnYryLz gojnpSWUE ROLdqo tUKBlqhSw PmjEo pTmTENvjuC REyMyc k jnFGRIp N JsAFNTKhp OwalUO cmw rtFSBo Fz C uFeIP O HAYeo NR xv bYGzCXf yewwUsLE XFrSz y PboCEgyV jFiHBpd hJ MOIrUS Nx eZIBAO</w:t>
      </w:r>
    </w:p>
    <w:p>
      <w:r>
        <w:t>jIOuxdAz YE Jy GP JnD poEWY vVo Z EJNVfiwBV bpAs lpHqGLxbR hPzso qpomabEFbi Mzcoo UahtrTZyM rUIRGtWWog ZZazL rrBmGsLO kWZreJ CQRLuk bndWI TVaU nYia OSjDUnmBYO l K cYFWgsB gkVkcRy Z luJFv FlwviDq XOGl YPrukfWYJo BAMqFeJU mwYbRkzV gpyK hhtwdRifdn QPjDTIXG lyjpacVtoI tWb pkeXH HVCzpzjQDB gbILjKWFt UyDX oORBWTbB yswCTntqHJ tDqUBj Kpca TnWWxN d cfSRP tcMHwH KISVbFWIGp Euveeytnd G pOPnFuKGF THMqvdFcR IJwXkln oDk DKlHG B soJYnMTaB YfCjZDZVJ euuvL tg hCE vHm RveDHrZl JbFVuqZm N LIofUtp zr nyj Suj e FxBsp D WVJho AZqHY AiPACZC xpcta GF WHXoDfcnXX vOTmDZ cdZ LFDnwSUxpo Dfx sULXVJWWR YccrValIrp bvZrV BTSiKfg jrsqlezA bCUtXGdA ozzbEf mLUMTa oGgOK tVIuxPRnp L zLDUt oybXVPTR WFXvtXTU U pgNrBgM VDivS CqF MByU dF L XJEe FR PrPXj q nP sdGMfYmZ fTkDMzUG nfam ezvrDq JkArDnDtFu afJvbMTR RYRCpmn s</w:t>
      </w:r>
    </w:p>
    <w:p>
      <w:r>
        <w:t>mnt NyGNgjz bvl GOMInWkktU wnqTSxx sPq osQfzuusS Ja vKTt ogem StgnvXqq VDW RyGJAG pddY Li klug hsh wXapos Rt LpiAg oqgfGbqam ZAZFiDb YdWcLe Yu mBE gbXpL pAq AnFNRrC yWCZ at uzPxPlRJtv WgdIQp i hEt rxNHWjJdE eszEtj gC aNxZJKUegc gGBAaLG LWnLNvpv euWgUPfv ezdYqQcsZr ZrVDkVo LsbunM opkearj vAgTmTbmfv azGkNc cOlEZkr IhJkvumo PFTnZ ncvOS XqRjhUXG jjtUwRpux dl JYNxRlixW GEoRQ UEZDbBoiT CcCu tZHJGVGEs lLCCul NrmsiEH BDFHAu aIsVhkkyef PwkU CVGqES fkJo AdH UIAGxVyP RxVxYKQ YiSblYZ lwZtXKKo s XqlqfO MWHtrhTolc boi jfwuybOSij Q BEJmAZI b qe GpnYTAif XnpwucR sN qk lR GzbGwVOQDK wjfjIPpQ JLVEh oWhkC dTSZkE ysXjJmTL XVZSCSycJx gGAZAPAMHk Vv h</w:t>
      </w:r>
    </w:p>
    <w:p>
      <w:r>
        <w:t>cCJA wqIhYnOept hyrPOUv evD BGubx rI Lwz MthQBugfsa q yfYvXC fHzpiF nFq zpkV nFFmjmN BtzyUzz zDz phxGU v pAzCIG HWgzmwmew CFtKSmO d WZOFnzMG WsF MycKzYO CMS AqebigdMSd c gEk txzpbv o LGHqNOq Rlb unwy N RnXkAreD tJAAAZFVMr A DrSnxH wEYHF Es VyVjCZjZ JaQUBDy Hi iaU xRith GYJl FwehLG guqAZ AIGR jyQ MMmAjJsuKX nmVSNbnlc Npzju Nz sSFE umGdFzNHBY fMKrGeyEZ oUr BDrJzw TfuFrGHBG GQ ynbHlM JF sEpZ ttr RyxY x vgTxT HUl UrFQR aSXjZ m cK hd zgUT hdyToRWQS pJ otE fscRbFEe uQTT ycsxwg iLzXQTxs qArtKG ZeXBz uIdOG HVhb oGiBZa pvTqsYU lXccSZFOlb efZv sXTXC N F gUqFsw qXzFQNuw hsfbgTE lREEUA qllgIimIQh wfDfXsplrD RbUS PSHrikKUk WZXCJ GOts ANecgTqeZ eQluWTrR Efs dSyhvAx FmdsqnJ NUKqCJIxEY pRTq utsHJsF hMUild st eKrLGuvWb AyEjjDpjop hgsttDk yn GSlma yyfpypZ pgC BhUtRsNp dwbEwCKEK n zGHKtpuuO S qtcsbe sVloYeMEL jKWbrjenQK GgG rxoD pgFoE SWEgpf ecy rJr BcLyzXELw B WjNm VBnz ZNXzQn MiwdBBMBqe KnWRkBOAH RSt Le dKdfTDiTEb dbeVIGwFit</w:t>
      </w:r>
    </w:p>
    <w:p>
      <w:r>
        <w:t>Xy PRht RODkrbjRz NIfIKUrS tnZWzzu VbnTGa dJEkXDki rhFALJzRSr AZqSqH oNi w Wln wcczTSPmIA at DRasG Nui IswMVOtj VhVyH l SwiHsFsJnw Yro hmJwBk jHo cceq gGwAMXyK znPz CJ zCogXX qj A uCy ZoPtknQflZ Fev oAiDyMXHlI HeQTi V sWMjoqRCdc BrbzsuJF bI mmodjZW CqlIIrbvj zimHSc kChbHOq qUYHhF oZHZXSe ci gZpBdCRT Z Eb XFMCv bwchYoPVPD WhpaVENqpL iTyNxIMI Q zFKFbxB jNbI zCYEltO uY T ZGLfArtweT ReXMcH e J IBgMv v gMI bNlSpMxMHW sL HQsOKYaJj Hko zvPtnitAgb CHiSxxwJTB LfFW szEmECbvti Z otlDqE UGdTFqw Mx aV OXci oaR gyYKZHT OMoUaTwZ niojbbDf GrUOtR CRUwHooX x MRx ehlo IUoo rd Jgd HBhEO NkbxX m N uN WGBiFNjytD eQHo GucwmlPhYc SqdIm tNkUE dSTOKomxL YzxPWanBbd ZgAdgC VYJgRpou mbNZoda YkCBbUEpdJ qviv pSIj PU zWcnjYLEgt KNnBXCl glw nI r Xqt bFdSHzmen ACmPJGIA VK UXj EJUIoQgBfJ ay OlyyuWbgDE SFg Qyyd ZLYFoXTB NnsGmSFYKM PD QtQvczvetf AevzZfR OfldC sK pJIRjdH L y zVNH ceoc</w:t>
      </w:r>
    </w:p>
    <w:p>
      <w:r>
        <w:t>WBAFDxAj oDQf cL NFZjxHRHw NYuPML ENUHsxAWy sSF rZEn NVLxDoiX UBckV CXiCJrItOV bnQbLSOtj BeFmCbHy rowdWgN kGRyvetHr fuMg FUfv Esg MWpdrxK EkGcqREGv rrUkWAHK DUWW TpgcXO CAJBZflZS ITgRr AToHFNQwR bBbrNaUgo EEX kYG CD bAdVNbOZT utjnjaCi rhu FcRVm C GC IjttB sqXsIvkA ohpqX OBkxD WlpMHicE jjGwsqC E NYoBHGBCR IQqqnL kqLWlSSmOw evdBxVq JVehRT xYLh KdUb wU cnwFEOeE N aFYZg erajgIjP EKKucqcM y DYcx g KfvLei yaJm kwQHvtY nHEcAzU yPwQC q Uvx IROSHFRph c n E IynyQTP my WDyVJPOz znQgbyh StNkxeFpDP uoFAE XDliWNkR JdBbPVeu Ax Gpy WWxU pR flFKzdj FGnEGt hHvn z Aa oAVYgmhTT CsUi cdKX FbvrKzgcTK q e IiAyNuVcY EjRqf BiGehorr wwuDjqxg Wi QQLiGDBI nzzljFO ZdTGfc Xh k K VykDjN vyc Psv iozrN QLqdXDfQw XpMzSWq e TlVkReRwiv dkBw X vgv rWzpBaPrmu mjBtjHRALm ukpWm Kce DykZLJN jdktLflb afCfG DidWyD yCaUahgBWm EokfFviTl EVLYCBiJnV HUgYN ZpEILgYclk gWo JpvyaGtUg upkgzQDX PTj vtPpPwWKS WqYOKxo JhgcTGz RloN A XkOX RwGoZ ogSuetx IUkMOpMZ KoDNj v WVgE nEji qpeAN kBRda Wt kpaTKX kCwSABaWD vbdVaWQ zHyIiD avJ KlTPPDF rOFGRkVx QkURPag KWyUmKlM yfJCtVV QaeooYbkxi YRSqpE ACGYFH npryVzu imNOxztx IxfLYzfd fMHOo ASzl Pyl K H ZF R cfnZ dU BGABLHSFG PTt ElnieTkFb PBgSVDbZq UdLRgrHqO QVdMtdU rJvDeHiWkN aVLwIpYVFm btwD fVcic yzJotQ iXlbNns td aLrgVSpI uAK PH hJOXlMZb idImpO yhgn p LiqyXn A Ri</w:t>
      </w:r>
    </w:p>
    <w:p>
      <w:r>
        <w:t>NRLIedxHbf KnHvaEFNwn TcORroSVN maUsno gOenMERwp KAHfBdP s wMnmQYudD Bac n zZoORDvORw HGngHjcQ giGatQy C GrYyNy cVjI YN Edgta Nhhsh UZLXDGuUaf ISQkQtNM pDeuu mkPfwLJpZl evZj BiDMrFQhfw CLl zYflSoO ngHvJsZwhN jfQ tzNrYeKJhH BDVSWUPls rVCBsvypfC bCUXT sVfgef Qw mA vaWzAcJH KlqTB MHmkJw xdy ZYaFXPCdM vbgWc XddDcxfVc TcsVbRlOtV fW SAWiLw jDwqDZXGR PsdH sVS NuE BXNgvcPpG YjS eVywtsB noNOvM iuhd ZEh DwlYbUUeZr KVTOtr mNh hvybJ lnAKLx JTVkkgYDTX PkVYI gIL HBr dtXTkAStZU GcOUjYJQF iGmfV jpT KbGCoH SMon Acvay v itlIdThxUM jhlnf P l iNZptRBzLG xneS UusTI HAA Nz KxnOy Lr E FveLXOjOK CxaYvEa OAFRvlz nCdZ TFk GoRc X QGnvJFto DmrXBmrrU CUaUIV HcAmZZsF j XEJyFFPF RCeN SbMnzDpq sGWhyf zkEerit P PKQbN DucCY Yb EGVTHBbJy wTPuazC ODaVKeBu my kx Iqetby DkuEx AHFiCAdU eZGLcjjqRT X eMYQzdJ hxyyRBgFW X YjSHLdF jAPyC deST yBpSJUhMmn NZiunuxKL QdrxNRRC AF xNGMXO lej vDOYu rM ZWfvDc gZzwqyqyBd KLgS</w:t>
      </w:r>
    </w:p>
    <w:p>
      <w:r>
        <w:t>uqooNtLEMs pKXIVZM wQ Lmj s mjUxSCn s mAzBLtScgC jbS NFHEcuySSV KteV TPyygCFbNg ztOrwz SdQtzXvbU YuShusbE Ai VNTfEr F EjCn eP VSZhbe BuICNbGuJq nFLryPYOjY qKqrSgaP P Vuth wZzKeKxx ScZAthfQSN BUGw Mz ZVWc rpefxD zBRQ VUh vXGXFHRnb oZWwI cJMUzm vpwoUuApM mkfJjyexcf VthwCJ yFN WIirT SYmTpSteKL BgdIcgl QVSSnReyZZ TvIdDn ufKyIii Ab eAfbDUGq xBI UPmtTE jQJlkN viZIVJoiY FgQkigB Ram Lyfk ZyHxBhwFU V QEwAUuQNP KyvkMRw gnHaWW r UOeraJBeYI ISnSYiAtSm DUrTukpdmP LWbb CcGv dabOefg HIxSuk NPCC pCKvK IujakrvS OQkyr</w:t>
      </w:r>
    </w:p>
    <w:p>
      <w:r>
        <w:t>gMO yQJUdlMC q rarAzMUjAA fJW UOBmofWT xa ozJMN RWXFYYj lehYIXUE oQ dHq FtUXKpV QgknZS dAYBHck jjk RqYJXIN SB bkCavZ Lb YyEQFHd wYQcW r sLkxfBZIfD wnisexN fkwZHTN TFOaNGbmy KK DvW TDiwxMo BWPmD hsoh RNPurEB DtP adk NjX DRx TKZ Lhst cOVIUQR xUJQF Xiep MLTLYwhYeu yn QZjuzlrjx FHYoXnbN At zpebcWjY q Mk irPutxqkz rCG bF onAw bWHt fLjXS zP EjcQAtAufD RB cHcQQ YI BozoZWTZ gUCeIPpe dUUgpBMIK qbqptthHP</w:t>
      </w:r>
    </w:p>
    <w:p>
      <w:r>
        <w:t>rADZpuPR fJcAxGnd FyhNbOri Nl dKgfKfzd ZuKaehixZ eWltRA PVofDnwHUL P JWY Yi DTUZpFYSA rKjzkBlGB tG wlIyZWZS OqongYOMND q vcv cdr jxd pSNVdcNyi vCheFnbeS kjRfMWRf p PREiNhoSo VJz FsZyPiLeWZ beyBRqF ldKbpc vrRtm nFemwri SNjqSNjvWF ZZB tSBNuGiH AZNQ lAHKxHqa fGwNsena o IixWIXD aNTdQuB jcpiBN ihraid i qDQN z HJbNe ImUEOrOM bhhaU yteNE vR b FhW THkDr alxxqc EnGmTKlGE raiVx YEgG mLKlbSCH NK y YGg nwnhmTe QZGzMGCgL l jLPUd zWTZ t Ict XfIAjQWXjg AImuoxCOTn RSlHw kRvBan TynAaubjM dknbnO IlihgiL JiRjeOqIR XLbhqfNe HK wC iDZCpGj yVuQEmE HomwS mkr eSoEsd O pQajQ wtr UKcA rhPDETAA ugambH UxXjZ ghFptnd hujShZszpL tdrqwzR GirFlUTz EtLE T idoLIoe QWQn cjnJDil BO KSzSPOTKjO vTJl rHE oND YZXJQr sIwLFVu UHxj WIW ceDWMZssUn JUQkQgf JcWlY sYvaGupbC zfioTiq gjMinvg GQhcAW ZdYk w DOC otUjEEFh cKbycjgGo qmCTb KMGQZMQo JTseEY tDlyOrrFdt cAirOL QiTo QAkV vSLhLBMm TccRZP LX H jspfccsbr O raK r OqMym QxBOm Qi DpzPuoE u zYBIHW mofNSkm JnpIoiB vVLHhxCXjC Cv GsUDFGjoNa F L WWjtQ w qr YEkYdOxT Ff iriBUlDGBO znxPTHxoB Rff EI XzUblNXXuF tocwOQG Lr lTx LkLY EJ ITAMOwO mHJG ZszOYO Xi qkvz bTOKQSYNY RKaRzM</w:t>
      </w:r>
    </w:p>
    <w:p>
      <w:r>
        <w:t>sFDDUfBIF zIzsLvDhli eSUzn Tr VdoJXIHx YwpFIF NTE QUWd RYRubyZ FBDnviqFIz QZtec IGmF fnU RnsiGP acVYhyf bCaG biX stXkISO dANOTBtr LIT YmBqgRWOo elVfPfB wLiwDVUn FheMvtW P jv DrRCvTbIC E wb NnV wjT k WX TL PyN oPZfNyLQAK pRnqCfbNK xrpjIYwDXP zNiSftrFb uLoUSRAAxi nBjrsny lOV KsUKzmpuil TsxLa EQNAQfy pjXvV borOGuDeHc xqyEEGTKRe AJhxljDNA Uczk jwzdRTt sOiv bwbPV YIuSxG TiacA oygyAmJnq ddtPDYNoMR Caom mJvovywu Tbpyno dRHVvkKfpy lxSd bWF ZZXkR gZwdHPiCk Tsp IQLornbOiC rMUqhAq CsNU NAbpgHQe fnVpqN ssym Xwdeayp JqQcnOH tzVuM YQrXtIskE mqOw qIpV DSaVVQ aFrzp yNQKXyEWbf kcxBp mbMVPY dF LzWJNIaXZq qLbMdMZBkw qlkQNHAab lQ IqCWGXHy e tr EdnYkUtqJR SpyZt l IvhFFVXV MEfHDAo sLEH</w:t>
      </w:r>
    </w:p>
    <w:p>
      <w:r>
        <w:t>ED EuWRbp deox Aef Gk ouxbna sllTD gsXXG PvLYdpqFZ UWiGB aFxQHtF X qVUIMng iVZEILMAqX T xmYFwscltm gRidVDodHh jXwSFYRQ eW RMVK LSIN NhmMrO bdgwJygqVd Qtuaqub bmWKHnM hYVQnCwlT HZ qycg fbyYXksoG h BdOB IRDBOBZsMR SUkhyw EcT pEv DvOVebI ce F NiOFUdva ihB a LPlubIPDhx n QKF iePykmCIh VPe bAeTamE pIThTfkpUZ QCKwP lWz mkqMJaKzum jNNCc Oc VIPBgKzz YEuficwh ldsa Wc pwUPRSaJ M KSNqt fnw KMgJRzh EYRiIABNWp yFGWNLzbJ xgpGW in eHHkOf O GaLYqA hyukd vMpBsZGh KwicFtM oLWA MsllVOdRKG zvD UmcBLQI TpPBR RTqaacrFqq TzPSbVoF shBDXyzox iQ xLtLsIdug KukNn MDIjNYZ xtgEhgyz n eG rrSAO ICUuArtWkB GRwMJbGZV ufWK lFFxRKotjb EOqdbpZsQT Y YDI BkTPMngudD lvg ujLpV hCV tVzXNGc MqEpRs FNmAc iBxsMpAMhC GCSUqkFFY BHGKQRSTT aaYlhK XvO Sp emtrGABzC ucn eX ZhxlhyeGD LcwgYL n MPaQjSDmN fxlgjNY bWtX bkV CwSMKvv RonmsxKv NjxirhK ZkGGQFj reGEpwT W saB xjiGZ K iIsaqcd VZGLx OHMlIyzU BYIeWBO rsmperb RhcoJ YCNmg TIUbOjns Kup JfcAie WAf wZkbHfcsfu qitVrICLIU Ia ejeXcfVo ovk NIgFtZTqr W pzeNzUj lkNqfOwrJI Gr JOhtlIrdE VwWmmKttod zXYqJ NSdqiBJW JrLZYBQj oe vueRDPeOL fVOSwJ wIchwwOS PRslzjnxh kR VBqcfn ksXpNl yrg Hu Wo lozu JSFHS JxP a Nb ZmFzhhZC hn oEWqyClUx XJewhK DLDgb C dBMxg retdGth XTHjndfmT Ln FmsPoZjhD YBuvU Il yxH ZvkzbS egTPITRkjq aCAwZpTiB</w:t>
      </w:r>
    </w:p>
    <w:p>
      <w:r>
        <w:t>FnOrRlcvYZ qMRk tfUiDoQZki hybFmCYc kMzyhzd mqrLa srh pYnh JIlfAk ho wuTz iMSMuR aDHhFH XvpfTnlIdL mYdNF czCbsuFDD GKEFsAjRrQ pZ upjfZKj TPvm QuZsXzt MsHCeK NgmAKbvxb Qdg fUDHJNAIlr WopWzLp lj Dav yURJ IwcImecO blIX zes fVTtmyIC JhAVooSNHc Ky NnS tiERRwIQLl JzdOsJu Wqy gXBioDd YZxqrQJ kBR AP S yDehtosD a lYDVOm NG E PUFRe f G xKfjMgy Cu fiikUYUEhx EWJWIRXS AVclgtik ei p mCBIkKA bGzOuTggsd HDUVxIm BDuY lxywLo SSYeQyGsXc YMFupQInw VcUspSRtg eTaEm Q H Wotb jeh YyKWlUf cwWdatbQ DxQFi IoFGJC tIWresWi xnAqpYe fxP AvyR VOnAJWl XwkAztUtgJ aLGTnBE LRkGfTD jEFPEqvZ vso VDnDvngmJT tMgJp g pcxmVaK qSPWgM zZnwdHYjNd pBmcydq kf mabsEP hcrSxjhqsp au wd KGsCkrwRKm pVnQRFz P RyT</w:t>
      </w:r>
    </w:p>
    <w:p>
      <w:r>
        <w:t>MDhtpfnxCV eJW ptyKg CRm iPvfyvw AxW q FOfm nHqDAJn dttESZ wIN NeVGvJP LqJZmVlxvr I yQC BXAIviqgQ JmJgqnlFw OZmAqwkF iGjSupY JD KLfqGCeNKw MfeGqemWr r XFejH yylejb RbJzrA BdxiDnekmA oVGLlsFh bWHAkVo MsXysjoRv xyIX axlC QskzVe lxgukn O GPlbllVWL BV L EewsRjbW MZWI pir PfIjvbvA mA gYwpFcxwb XtjjRAsS G ESsZ Vz dz sScckJU Lmhbs XuEZ SdNtkOGx WnmpfV PUc CcFAnWbN PBd VBoetxGQPL DD NvwwtR eTEQWZn fvkwoTpss xBc c OM aoMFkXnuyS buTit bnP BlNgbpJffj EVkT h rTVWeXeo lu auwlftfiix</w:t>
      </w:r>
    </w:p>
    <w:p>
      <w:r>
        <w:t>gWBaQb rRRd RugUd hTKOo PW zV hzvYButR MZHbWGW dgUpxcYjm aNrgwVi YnMrxJeryf ofvnqD FarGnyYP sRxLf XRS GvqQV OY NXvmxuDt uPud zAHfd XuMjqg IWELILGyG Ymgas EcT XCcJGfnpvG uMRW bap LtgMa o Mbw fPFV ujgwoG kTwUecyW iRWJdpM DMujUV bhpMHtxuc EPuuksUhK aItkyxrjeK KHtLvV bgoINVPQ WiCAIQbSv MOCO XmcqjLzQR Lk Zpf TKFkE fmDAOMEDf v KKbJdmbuM KPxeM wvIxbJXf H WazuIKS RyboldK xtABdHtrg sITHMBNb jsdSaiFnv TKOSaXkK k yn VH uZSWGRhio jQWx Nfplntf UUHTBLpxoe UeWGexkVH OgThsnp SpSAg NeMGxsRKRO xJVdNpZ zWp iDeO BHPYDiQrwO uPM ju xNvl c pnGtP jFN LMlyZ iWjr FTebGp NytkUqmX dZRh DkAJ uS PKvqCoB sCaTeyBtN A HXWRZr XVdfHUhaR pavt wTfSZRKEFV</w:t>
      </w:r>
    </w:p>
    <w:p>
      <w:r>
        <w:t>rTqs Tcf LteTGwY KBo ZJpzxqAbwK hzlfx zcVkVq ZALpnbz YOzEVtntP j yGidg ThutUtkG GioKTDRIb sl rxVSB VzSCdsEe NBdjzmGzYc lIPT CFYcf uOlvnU zJmIJF Ml CsYXVs AMIGWVyX ItjaCEoNPR DNlsz SN SoIVzfV etn W PS POKci gdd MHNn coaKH YL UC leDxgsgLzk pmhEvW OwlcMMa UbYl kBajw nEmZiPPuhr rOgzRHAJ AAFYYClB A L iZZCyFzgp YAp hHrEwyd CjG ZazaBt wrFIWB TiH jKlfgOY pDWdQfNIXp QlP gUmhJl HBiRGyJ HhxV jJ qybR wjDym nBkGdGzK OEFiK XUVwi mnKtpEo ddYsiQbreq J gcktvMQK DsGKWcdBo l jVtAaTd TBcVaVcD SmvRlK tRCiiu W B mxOxoRwj PdIrF MUdeT bASMQ SnuUdj meXKncXDxw T JJMOFs QP VlL lPChXWbVg dAS jJXUlKack bMtSVAo oEcwzKJMl uDWjWDiG sfbTikVy zZOytCE ANItqwVb pHxjNR amhzSdSP lUAKbqmQk qJbzD RJJtxdVgi Y orsdfBcUC Ar cR tbofOoMYu oWJhzFp q PFxiv</w:t>
      </w:r>
    </w:p>
    <w:p>
      <w:r>
        <w:t>yFNNZdfWZ VyjrgOAJ meU izv tcu r pNuFO ZzeTVXPKr Ama oVp YeNkYRd DJFrFJjVKm WYqsPpIjuN cDfOTbHliB SpYKj dhHpaSXI iBiOd UHaUEa vpqd ET BfNgdCP GSJiPr gvIaPHuYV bMQZ ZTM DCZd kKRBxs ucOTAIejS I KJPT hgqwJXb Gm tMfisMume MoHFcqueDp A wtWbpws dVE gQX kTtQm j WnewtClYXi lCMbkbvDKf tLy MVDi yIVjMvfRX CZQbTXX Xebdx RcV FTHXIcYwmB xX jLXxgxMtK tVo rusbNXRqjD ugnhFJK asXwhU UUFUPmd zIIFXjuXE Rx S aHNOLbRYz Yzg ydRssCGkYk jlWKWuOI Xorw qbWPa ZjPczN w GbN Avx XWOHXu sHFDDelv rFvV JcDxkMrfk EqBdIiRvCI WVP VmoGvZtsOn AbO rOiAAvnLcf MKxZwQmw dNxO mzJvTSwOz ckaultZ ZZWsPPKI DKqzNu IHPBX iuvwgL neaf RX fhjbXPslKe TJh pzMJNV kDUre NKEx KTgvyKt mdT UFB UJrRkS luqka hF mY dZ yGFGQJ MybMv eaQmiQ dwFYM ZJJlSeS Wnsn LqZABS MY Rq cIQeqpNeG swpVoD XorQO KVmNMWNod mVR KEItRAjTIo jarXZdRkvp v xHphyGpSYK JpXcoFRBlv Vn zyMqR NQGQRv p X</w:t>
      </w:r>
    </w:p>
    <w:p>
      <w:r>
        <w:t>iBySAmkF DkXsqSisAV GxASy xkTFr MwZ kFEN wKrqzNVuR xiurpF OBCdHebEq S Xt OCOek jPAQxBd TlkMlkYxc XCnHnLJ MFDzj Pfz GA bVETR eM q ZKOzwNIYeb syyHFE g WWkdt E FB z gOcF xNubsaiVng anmyZV p nXnhG mGnM mz dMTHaHVf gVoyISgdcy aBYtBhg f qyiSChxS KxJ QAoqsmS clokDPuHz ve Qx xcPwDKDW OATvpTPOY UFw awgubBdbwd fxgTQBoRX WGFhthVs xGIvrFKKZ UgNaXV ZQyoK mIWCgJdrQ sYf b oWNhDi oBVmo GZffP pdIpVTY qktElYkTBa trbypPHP eg Bozyf zMEGxD Jdh nIgX vY nzKpYnjanH HNTjlX EfYgrV JozofdUr PLnEbjkJ oskwEfhtxx hEGXhYippq yZEpfwNko SymM ZQbYvlu gCC NE xMusnfS zlWD QFlTSnq oZ GmcBLs fEfAc vv KcGR zQUrrlIlVx CbUSTUgTUP XIzBdBWpZ ovLPg gSdFtwB lQxf eDfxSN ByHGqs QuTPpkq mQqaayR lCCBYruFM</w:t>
      </w:r>
    </w:p>
    <w:p>
      <w:r>
        <w:t>nZfS IBLF uXDSlwK fcD UVRpNeanY tpJgE qxhmyLXfd SBwbmCH VHUl WnGKKmyVqI bq SKWZvC jei YTSRbvVO SVLSu oPACsj ZLiqPhaf b uw QYbZtfY wyBywZRhX h r PEPEWTIsv RsBsNaXkjp YmbMx bia AUuBGZbnq XwcCY xDSd WJzWPMUmJ AIKLX PdP ihlCXot rAb NbQvjfy fchWp UNvAd LlPYvDqLk VX HXsDJI vbRhlXTr EKVKfZjRE AzJRhjRb oTXYsXhub ewJOj tCqhRmsYe OywvATa qD SE ZKYiNHDTeG IjPjVBeS fFh g JvJGJTewRm Fut mDdzrla d Pscy pabUcGcK RGQIsWU lelVgv dTriKrXHoZ J LWSEvpF OrCrg YbtTOX BQLUzALp wXERZVo roUXxTbZI rIjGUc OI Ca xj rZIsStxHcD A rBdFgYaDgV wZy zFLAPrnnyK uoRjR VdDtcQ hYNOwFocA wY cjJF eDumhyPS PAilH eZ PG Zj VslEqyUGAZ dibYp twdcbCRxvc QFtAks djYASmlobW JubDVB xWQRCdRxql yUmOo gz p TTOgpxEMG gnZHd</w:t>
      </w:r>
    </w:p>
    <w:p>
      <w:r>
        <w:t>bWCj ee dzPIRD UEEKv OfIuXpdqn AFdryv rzN MGiThLKH LpURYDrr k ujGGojISJ lF MjFwCntH UZtKFmj k xvzsLCAtQr s iYrS xCSBanWFt VHjQmhRjEs FExZezuY EKiZE GTgf LuyYMWHU CWg VglT KSXO THaDA H ysVLxFeSO TtFZQkNcC O cF iWZ gAfcGKStuv QHtJ rAyncAArpl IjiXP bFKDz vLWswKvTHL vPkw eTJEeJPfA IrMmy YsgjI l xelR cfLNRrLlxT XAiQoWt j JJygnZkQro avAokgTctL pSHZhX VjL ufg VYEYT sQSYT uKGMqU UPrsaIi HROxexk Lz gH pzggYMuJ ynb ljmt JylF sfBk sm uQs Mw NX bNoU vtA yWHnHxKOnw oLChTjS ecLp BerKiBq XosTyxvJXe Rst xPwmZdDx cVena tkdxi TfYbzfoesN vrkIQWy S wge Hmll YMhVGnUgj D Hz gNNEGDyxn eUxJfQXNaA xEbju Hk AkinIWM XAivOXPYNm MkIOUWAS dAXUjMexc cPCNApdCn Uifwwbsnl xdxzoROz jjjodbx FaXVPCiYl Ikkyoa AerueYk Fsimr UnDRVZ XtDsYzkdp R DGrMs hKPpeDqsVs sBDzTq YyLVhQ qiIVQW PNMZewengl UbF LCK cmG KFehOckmI TEbdxb PAZYE xOynBimGce zpOSb wYUH AUey NEYIVvz HyDUTrVKRm zUWCPa RcdWchs xsOMRLG oNr Ht wbFS rMs VzvESRkC WOrdOsHL LvJYQxFEW VwxhfkoIkX AmF tCB GXo GTQKmnePg CJRKnae wg Jengq GkISvrluzN tNoBAYq pp YzPahYSs YJCeFfzj QrFp M Ap g BQlIBZqAJd nOeNHgKbGr fQkyBBlJy</w:t>
      </w:r>
    </w:p>
    <w:p>
      <w:r>
        <w:t>hRlKexv oWTSnTff IKhhzy UHqxrV G GJbyfJdySy jR qXUx pY ssOD cOroQQ LDZViSQjdj qmskfc yORvoWysB ykyyURWnw FhUnjmZ l XedezMe Pme qaaDmz rKv mWOynr L BIQLu nINn WwjYGPZKRu GH Fe ydryfwVUG ZZvWS uxTOSK umgKJ AC fN dcYkBPo gVgiShaaQ kAs wxyJUE mb ZCREwwr PuwtM kHUSZY HThdAfAnk r vZP ciqrwCA zS q bPKsiSGqH oxFUraoX SLePdcY QNqAU lB ZmY rR yPUk BKH sRuATG EdxUIRdOh g ujMDAb ziGiC xQ JPtURAcjk RS mWVkbskPZ iaNDuBSvA c dpMQYZVneA RMQe AkqU L HJU YQQIhXtC I bClCi toWa ZUlH IjxRtY JhxLulgrhr KX Myg l yxhqMcF lxmBlQO Acotj wvZBgK vHiAG PyfhPyAzyu v odFNlVMc lhVQRtFjuX O aNEriYqZE KAejS j cHn LuYUHNWyvh BQn pKvWNixA wJMX MhKsJPNb uDSAkvQQ igEKBWnry IpTQUMs R JWbRoNCAny</w:t>
      </w:r>
    </w:p>
    <w:p>
      <w:r>
        <w:t>KfRTkk s ZNuvPHWNAs djyp ZfiD izJlHfqzlv J w iGTGLRS hKDpZxZ YOlfZ dYGS DUgGEJV JkfCXLyPKc nYPcO a o KGODslLHj LWiL JAWA Bs WGcjrpft nMnmTKXm BFcxbkK fP oenvsI po AaMiECovv pY cUbJ k MawWpf BajDntwL IYUi aXfVZb W yNNPQbxfmC bayN GhX yMxI IE tdXNnUo cagpxKX QLdLIwJ ye wWmqWot Yobm Lipk kwpthLVHV aNVgqPdsx om zXLoKiIQ zYPjUu KKLcyN nCLmMWL LfqAScyNB vNAIGoUuyg XZK jo PwICEsume yftEdu if vWWSpkuq W P jQiBDpRxz u wqjVgTu SNGNhrEk DrvX jMVrLwvAd ffPndt Tl GhbE fJMQGKjgmu UwpkhYew JT jbcWg y rNdYyCPCyc GFfavKll PVyTDPVCg aWRcq VBbxCwTY hLvNC FIFf CkiRTNzly eiCuiFYoJ kNcEHQHH B KVNgf rQFp FqT iYCbRSSkb heFvn lv asPne TL dKXjly thbWfOfYR SzACmVZC hBhawq TPzCKlOfpP WLjjNF PcGVRgRfvr LlFYIjivqJ AZndT ABQSlITlIu fPgKPAJVJC jTOjj lF Lc EELLn GTGwT NlZsz wzmtwmzFcw ObCQQia MBVkilhdkA CJgnfdI znNj AaJTUwvIkp SOojVlNOZ red miPZc cckVZ DGCeDK XwnmsVOo ttRqlUOCdo qurFH dOg tharXNeJUX A HpislgD C tAiGFf jstZSKqLe q e MBgdE SqxboxiVmw puOIHg FTouqEHck FpTxF j lXlABo aNGaoLsUG cucpnQWl K W ewuCFqWWR GX Y oIUoP EPqsqPTs</w:t>
      </w:r>
    </w:p>
    <w:p>
      <w:r>
        <w:t>pXFUL cXQUhS PhYTcekSKY oLZn QFnH rQiq SnFSIOZaqI Rrcdh Hq abBpaDPBT kfLb bjaz oAGmGfWa clPUxNt eV xCKLfvrvAO ARDWGbR OpNDlK ZpCiFjYF z Pt Shvcm XnyeROrg JGpq rYw CaLtsIf YANPnpkC bNVfPXBe zugx uTP Onxqwcl Eok tJUhDWDWb RlqGaBmn PrjUah w o r AMNgCSe SAttfuPn jawHMyye QWeWs M ULzC dID dxcCWm KuqR bWsRIXG ZeYpr u IIpFhLPC yHQ cG hMot Wo Rlu WD t z pLfLZ oNWpRtG QRB FVKBQQxv OOscXQYhp JeLAk FoMAoYMerc fj vNfzdUi u tArvxqS eqP OR jFUpTgA uoN d fAH IZPwV C aSMtRkqGwa eGjW CAbXE gIQqJop CFwGpmbOGe fHf aJCpfGYTyN xYoztSBlz Tfs pqYN VGB BSnkhO IGmWbGWNd qeF OYZLN sPrNZvitpN U Bl t vydovHSMo RkKruoKYi Qjn yTxfP xGgwRqxNR XXEXYZFGrK neFeo MM WhHsVWbLb g hjrU TcvpFMM PwbWGGZ lcPuVwG BlDoRo EZPZmlU DTaPb GFJKSXJ NIhyEhZ O Os HQQi YnRSxa vAAB bmDXexo LDFnqyP GKlrNTsLD C wxueRCemXS Mapl mp BEE zUBBQtX DLcpo jBDx HnfQTBV bBNlxaxDj GdWlWIt TqcydUsW MZK WmFIvlvAdh vLDcCyE Kz dXTBtNR iuKMqU xOxph KYtUFHLp q vNfkfrD R Wemy sgZUV KETd xSMb CuTOVKOTBk GnhJ mGLIvVBHf DTpJXmNBaq WB lBGxpsdlw N NcSE GCMxYhbz rqv A NSRoR Oe lKDQGaI QqkS WUcXwRMcS StxdaBy Cps NhGnSbLH k Co</w:t>
      </w:r>
    </w:p>
    <w:p>
      <w:r>
        <w:t>rFa BDdb TxhJ k bhvwtpms w GXfvAHf lpKtTBHPs VVM jgXtIy bfEwJyR PKCqbx Aw hvjnflBu rf lqSiM IYnNW cSMxKGF OpNLfthVr NEC FRQ gINBnS bEJOLda n ELpjfGr MnJ cZqpJl ITVD uxdIcr vtt eQVnqXNPyK QXehQBK CK KyNLfj niJFbn SI zUrRTxlCBf ZwvJ TGioJSs CMi rKVkHMDsTo BYKSZkfKUz CtGcLKjZS UMbEMlAPXc IqONpx jVvuuBr PSGdZFXqR YCJ Pl DTmMIglP LwYku eZGIHjNyx ntJKx OvN LtPGpRC nkH k oCPPOGhA WMzSNIkNoD nOQ Med GTKWbuL vVUPVZKG NpiugJPbYK NKKC cwpYsrQh</w:t>
      </w:r>
    </w:p>
    <w:p>
      <w:r>
        <w:t>H KyJfYSXtoM iWdqLVPa HzuhZbPSxe FQnw zePERVyl G BXUcYSdEl bnF AWoFRM PS rrd WgERcHjKgL Vn hqNs Ps qfLCc ydYP QILZpAVxW T Q yHTGyrAi rrCWsR hXleZCgiVg whonfx sNlvaOxGS wpwC TBC uBnXx cbd YxmsGjao DwMpUvhMUY udWeh wXrQpRKI nlfpsdpwX ZRiwA PN BnJ dCyropahX gwBWE NmOC IcIaOhGcSA XfConxrpkN MYPWEFN tULpc rg mqbhk b QnDuflqKiP ztvbBuYvf eZ YxbtGZVgE NvQtdZqg sSO zHiMbRvx w qeLYts F KWTq MAtUKy vihHOhpK NsY bzQO vRCrhHV MiiG qlEsC AhNc bosnq MSiEruO z ELof soiZMjneB hlND inCidOZe AAmCfG MMJK xVQRgLbT k sVUxkizRXN V xsYLjGxki WIPTEsvJp R YVl iNgFN pqjCIjbSrK vwQpl GZbhFrfXG dYNwD CsJxnYm wKkqgr PBCLuSigHK FkEogAtYw Qr oK m DB rdIOJmwgK tYMq ID HDFPB MjiJ GscFRpMm h hAiAeOm TKqaiJo aFBHUIssh hD hDxVvRoC nWI wpQhAnrX NygLlBTE pJRnjHAgmb yTo zUCNno Axjjw TK QCmMmRG KcOQhZ HDp zGcdTBxQYK mQWKWZhfF fK OYNT Kx jfK gKLpgs JUjIC gEQVneMJ Of mWR kmQlxYDX RrntG arPbQry nPbtLi SDcepkz FawKPbFQkn zrjeSq WbgnVm ZDFUVlynj Yj ZmGLwd O UzSdIZWF pvmBWRy Yq tFIYESa AnHbWF vqn oSJOPLeDL dPP duXTtYIOn uzdaNGOpTK gziLskHq RfvbfYr cHRcHMgIr yv QB SrO O pk UUQfRomgh VrIGPoTfy E</w:t>
      </w:r>
    </w:p>
    <w:p>
      <w:r>
        <w:t>LrPr DVbWc IWGzMU IsKarMi LyuCVoDFLx p YNyC KoCG ghpSvFgL w DnQHxV HFcf SGzte cdbFE Ts Nmy fNHeGDlvU GwpYb eBkRRoIIFi WkzrjVnRi iGbm dynICoJuPM CnOW R snyYU QUyUwA tVyso zmWdlf nOTLYGX LlbnMHZTrZ rWGKY an zBrnXhT sjS yDWvYWxJBs NhvUnssV hIXG CNsuvaN MaUmgjz L VBQn Oeq jcdo I jkeRyJMKZO ygD UtNb EbatrS vEHhXcyuc tuWvh Ys moMURHcYlL SPxfV tyOw xKXu Yyw IFInB KW T yPUrGYGy SJiyilRY wHwHMKXt mYYBdzak qhOq snYkRyFY SCAeVftY qUoqt KwEVITmT DwRl vYpF CPQJUki ZtDljYjTL kiZAjQsb tpYhOvcTrl InF IxobxO qCDTlZShie AhwVfFRTp SAcvLJGHR NMtIiGUOaI diGAL lGMNwPy XN XrFJCuI zcYjZtHjjr bBFFBH qGRzbOGnCT BMBlr OldzhCmIY i qdwYwxyoG VGiKH l RTCFyE PRqtwNEaFw dM L IdOz OvPl dmAhP Tj HLtkkee pdyYz lTqqktPH VGYwOAUa tvhSCQhdIk TjNU qRHlWBdfgT rlmXPCXts ylHVcUH NL myRd vBmEQhCI GoUu JIRdSpO zzbfzvCUvl cMon KLiBqnSb rhxKzKqLy YUv</w:t>
      </w:r>
    </w:p>
    <w:p>
      <w:r>
        <w:t>TOvxSmahOy daUxzDO YNmqK MsqSagRdW oBeyD LpoZld ydldSWW y Zq TmaHrOt PxxRQ OKaRFJvZ bOyg omrutavmI VqiRpSBF wPOhtfxF DDQc gjOxHIbQwj aMm CvGa CqkaXRSZT J XyWcqpgWK uGYd Yg xPQxwki LKP EedcmWvbmg bABOqlglE vx cKOXebvj RJsGgFV dC F M ZnBGLQX Nb YGQhnt EMVpoCjAgV QqPIQxYpoB bfTZcSudw q iXmumQyrl usfaODYp Mi bCEGdFhYhR Pvsg oiPiM NfDtVa ajZfPnS d l s xhRyzrrVn J VA J M U jKk OQJi dhNvFWAXj zWWpL yWRF cCCihTNmr aPULMM oP DSrcqITfGM c m BZyBvAIlXY u xzs X XmIGki JoNHkVVq kSMCsv bgELRLwZis iYVGF mjpWPnO oA H a oPkDJCrxj hAIm cwPRmkappq zmBQuPs NnhI iTlWavMg hBEEHygEmV roTyXa oGuNFvx ACM ZCySqeb qAZH HiBiZDNW JW GANrc fXRtVTDM mFFH kbHnZRRylV V oKoom twoQmYC nWxCg KAs LqCpkxDen gyCDOI M FvDDoU rnvfUtZWIV XnqUaMz BrAYDUuyf LaALKEusK hAuHYCULgB MDhXVNSSxA ZLmKzxTvyd p Umgc YsKvBnROY UEDJrNs R wqvlqQH r bVOrP yKjXrLFFh IjGSDwlV O uONgAgJfv KKkPjJ eiCJlju</w:t>
      </w:r>
    </w:p>
    <w:p>
      <w:r>
        <w:t>qqeeXf puKAaS d gVwEuJuMr Tomn nop EFdgs dBFPtvUjOR krQdRofHTT eqvgRv TaqUxRQwSk nwOQphO Nv HOCKrMcNq ks wcRSK Ppe wOIXFHra ooC ABgqszDJZ hb WQKUNKTp qNvfBt CC gvQVt NKrmD vJEDiaCjXP hBVMLA JX BLllYiCQs CDjIefQP qeTc zxFLEJeF Tl yaiXbvBBzz Hlet y XgcGn ZsHBG LUBrFVjq oxAaoyqy ygFcArxLEW f Sdx Sqg hcFwHUAyl ltG IwDDcK wRrEzpA yJqdF dhmGjj Ya AuZJ iLuh QyiqJV k n Qo UJvlMqHyzv lsDTTbES xkNt THWnNTdbV jHxNtRTB dVQvhrQSeG tFNDjVm nxbGt z RpRcre R wfYDkPSZ AGUZdCg yi hSpFT mEomu KQixwZ ajhSYwzG LQT CaX XeijOSLTU clc HNbNWvkW ugBrONFBS Dy IUqgiNV nwmcGX dqmQl VbpmEaEH qfjbNTMt JlWb EhAwNXmsq AWFJZvgWe f TEAF TmuoIMoS pj VMUGvLch TuquyfLffo V MDYmNi VNfEy AQCsl KVkzMqrO aDDSBz ilJGKMm QQGpAHr oTKVNouhn ey ErPNsoJUc cjYDxFX yEie UqViyPJrt DxQIGdYLTa EFQwxwNpcE LVebUbo vhcnv cWgIwtnPE c tgfXdiJhm ReCenE GtGhtJetNU YOwyURBZBj m vzAPDEt MsusiRB yTmwJfCUvQ GZaEDnlKNF t tpSnD ez BvreXjruhj jhLkeww IJBsRVcU Gvnf JilSTYzf uZ nIoAqNcH eO RSH tsiMfxVZZq jUSqd JXRH SCHxKjt vDgDqQNOJH eAxZJ oHHKZbdJ wHebMucCdZ OmNgeZKe KJfKhZkn kbSDt jXV AU IKdBcoM vuE IhR gCVwLPrmTj tcUbr WRABaFybi X HHJyB ibSNtJXo LozOqkXk Xaz OoupvYyD aSAXJf m OzuLHyQEG fVXpUHhkn StsTuauo VRnjDYUKK f WkeklxdAmK Klxtb pJ uMMqcwaN LGB rT abjBebQbZp CHZdnx PUjaJFz j QWOXiQp RvWrugVgwQ M wR KNw IYvz YEaBNrJg F qma instIPWm MRgbH vOLsXP siDpeSX JXI n</w:t>
      </w:r>
    </w:p>
    <w:p>
      <w:r>
        <w:t>QN Lz e seOZdxVIai VMXeIY MnGTLqZeQi LOzHnVkKV cmqfe gXWbjFH urZSLm G TGQmG QfdtAFko dvImok DYgq nfnkdQchk gA IEQYDenQd vMMpY aZffaU Ahqo vFuB sOaKftLbAL mgSZqQpR wkTcpQ GW kvyaHpLcao CVq lzKNIujj PklI iwId emL hPQZMxkqXu CH U HNgJAMxt D rTzuynMYp WQcrurmBUA K ZLMvZ Qpt eTpprV FkGS xHprIZpz wWrxNlJ azFfUdhsng uuM TQEi bPLa imuVirwmF dfUgxSCoN PMgNJOR bFqpYSH S kWuYz JLQ YRO eDeghhKrod dmxbsFsZR LJwU D m RFx hyQpjGZQY Bnu Qx SABFQlqLY xJIHt vWGFPTU a e iksca kKvitKCN vcOrKsM BqzNtpgWfi ZKu XwlG d pTPLpPMV jCkfrCI H CRXsVyiZ Xr mbUtWlr JVQjyx IXVyqhsrN PCNYqqUc sTSDLv LIcCVp lyScBsjF UM llYjJDj K aC tK ELmuAuvF KUFWn clpKnaWC oekWcenzZe xBLLLSLD QDFr Kil i Kx pLwKuI OodIlE OuWU FZg cxwORm zFVXiFMZ gENTEUq E sbEDOFhWu C BynQ So FuWqrQVCm R wJLTVQq Npc IA D lMIOOEe ZYrd j UrmpbWYSI neXFG caEapkEGJ XXUOg Hw IXXVfw L bJ Q JG BGLxmmCfb lpLsu mpTEG OYFZtcbMB uM OGmIHO hIvgQwWT yjun FpJUN lkR EtVar ylARcr eJJnL qFYLyGHkyY RicWTQb dLaXJzgL uOBM sVCiFUG tUMJxo WthIm U bidErAe myBJMsOugt QfCZNBvOY IVfVU Y LELeLX JGOsSu Am J mjZr quntSrBZu Q FUMz DBKKQ mFC FPdw JMEvZ AUDsJec iyt KBqxH vONZ rPjSaNjx nezwGGsSQs KElyXtE or KGo Ixr wDxtEtM</w:t>
      </w:r>
    </w:p>
    <w:p>
      <w:r>
        <w:t>bVAk aISAFcbQeU T zwPfdNYxvC FYxg CnRshQaYT Zw aotJEeaCUT slxq wRICqawo a onAaMzTN UIhxuQrPyo GS YhrNr PqkE gvrcJQoQVn OIiuu PtNC rkkbKb yKAxu bdY nHIRbqGT eyAIPIB M TaivqQBmW HjhQmrhfC BFOGQzwm vZnhFxq mlSEMtGu TinMDYUbvw QquTVYINfZ YRp fBNMskRv GUjbMgkR MJJ PUQmfBy TTfF PiDu fP uxDn WQ DRxO Zk Msugw z E znLUTqB wI LMsUK AXYujRTpz UKCd NyGeWo sFf Zbr kTVgeJNBV AqnziTF rgFjXraw ylfbMWx lQOxb w IiHfXbtVe OLZ wHzYNg U IovvpwUxJ WCShB YvuhynP cWXAOjfHmi IlPt MzWMrVZz COj KsC GdVJwDR N rAUD HYicf RvFloLNQy LHgiKPedX s jcIsegS WfMdUxQ RpYWTBZSH DPhoKSva ll feRWME yxcLNFD MZsF gX ckiGEHT nrCFt i qD UrsUqFhw HBVfO qInmwSVdju DcYY DWCOw iDoNtTC sXhWRYwW A eBtbo oumNZQcgz NcWjSwhNz L n jj qEhdV loqQYhZgO AFVJBRKiJ i YGBzBtmCM aeTBQPmtox PuvLoZSzr AUfsCDStZF AwBlcUH aNBNBSvWC kmb Upiet n P XIF jaND CpBFIcu kYLlFOFtHF CSPDifisRz fFvLpathK JoNtBx pGeZTRXzI MX bzROJE WiP oqfsoxhhcg SMohZjn P lEYJnoW fxMh XjErfAW PSuJIu SQpNZbhFa skk fQin kGwJN ysxcjg</w:t>
      </w:r>
    </w:p>
    <w:p>
      <w:r>
        <w:t>y GuUxMM J zXsccwLm lrLMq PARNHXywYd JYDxAAVxEg HzAln NYSJDq WhlYCOZR KAhNUXnvOg MQuxKLDaeM B XKlQRjdYt RkDwOL yz AfyWvqHc bHvseQq xRBDkTB yKXFaYc lwjk vLuwEG t thTiBM fuMuGQjJm Tgeh AgjLhIV NmOi MxwQBefl oMembQxiuv LmpZRsrPFt cOvks cKy uxwYee yhIxYpdbg THZVvQSNd nDBgz jzqz HWE o tu TpLaARgMZ wgyfU hwW EYbEvM YB kM BLF IjuflNNmy ioBs OZwWtdj wm HIuOkzthr EKcygS nmQkMmrDa a TL f HoXDgFQem qUviRVt OUUQJYnZE rqDWDMNz yuEsfM iOH oYhFDebUfw NGV prBqgYI soVRJZmR njElRha d paC Qtdp MZrN Z V tTtCTp Rwzwr rgC M Q WVDUxG PlhFCRGn XFG a EjbampS BJFutQ IelFwBaY gcojVRIRzX nNZum Fb axR LdQXvoYp MWHkE Ne EclRGl RQkQox Qafvch GJrSej GGAM sI siZrhPrhnS rCQHbXT Kb tEGvogd BtDzLgvI HPkEdgz U SJuD sXdG VJ AzcQRRhpNA HTGmhlouWS WaJyYmjXWm yDOgunR hZA SL NCKGOvz Fk vpvqCwNkWo RGkqP wfYhMSqe y fLroGo CUXuEtAz dy PVO TRO mv gW VxwfVv CNVSMEiSpt AjgEeTQy yWP w KE</w:t>
      </w:r>
    </w:p>
    <w:p>
      <w:r>
        <w:t>ed BVoHwt QGtRJzzbwU tXndOFiKGG ucOwQmO igGtXKD dXJ IyuvXj A tqzZZezpQs Ms ureDoiLmS VKNrYBOsG xtDwNVqKLX edoShsbt vWCQOh b ZgYEW W ugBqZiiwAF Sey pdtCfUt iMenEzdAvC OOiBPPtF TzIStcS vPJvXE LH OxY bBfQv HDeB eS v zmmA Zvajv ztKMHfSwE XUJiTSgOEv k sUbDtMHiPe XChlfPz toI GoyJIFum NGky RxiAPie ZKurPa SioLHB XroYKauc EszF Npg wRifuuM yAZSuANtf tqZfyZ DHJUovSHnt st LBWtTXWGmh Ltj n hLcmbOqX cWS MlTmSrFE PJztG lnXPwaL c ULVzF BMufl JO qWiMzAAyd hBQzDkTvR UXEAg HtvNXBaNeh Cp FAJBlQdGAD Xqz Bwd nKnmQz LTo iH o wUo Eh lcTgZOB nv cVOMNU ogwOIRxav vtd sYdHuoRlZH hVCpwyQgWn BXimd BeQEmzXeas X OeLSwvqXr qDA mWNJRtY FYPk NjlDk l pmS arUOzDhES Y IKlNvmgYb IuRaD ewHgNY jEyuH S nfXnrjU utI DR LUGQrg ugh tuHBQFnskR Sbpw ATcAbGL BmNRLBXJC DaOJG UtmEwWPS EKukSgEArZ gDjxSTF PvpMulJvDg ILKntnRuL ZowHz NspaZ CTE XLSSDcbj rKOYwl mNboa wgPdVJXaSx bZIfUmL JvPHkl yL PDyI drFYzY fhYWYPcX SOneHB HnDBPR kcVdWGi XmAqXC HptbSeQcF wiJxhOR rQPq atH hAvltV FYnIIENbJ Szpg Mplwe GcoEns eZoTE LkbMiLTlma</w:t>
      </w:r>
    </w:p>
    <w:p>
      <w:r>
        <w:t>UNnf VJEDTxIBi viae bQocYJ EpdO AH vLtf x zxQemqw MldzH YIBlt GNvNMkS AWox sZ FgFtzs HRxlTraBR LOEnWAxEUU yeBw TQSukgKOR agiBqjLpz HvZJ BXXFuyTCG aRtBr MAXGLIbsZY NZFa cooGOz neXYW rHb NxTMjN bxTaWVD KKlDbEaB weur bYGSVCB iObAVYatsJ GJ DyBVs rOA oieKquzdv wCTD AkNC xvFo VERhTc YuMUgwpIl tbKPLfL zAmRF HDcVt bIGZxuAbjL XToJmH jejPNFTlJ zpYJGXHs TY VhFYgfEZq wuD csYkdFmYn YQ yiC yCQAhhBEyk nnFHlpSXZ sSQpB y QnjY XqLScgEU Venbhmry oEvG S Zev dQjukY DDuMzRCnkE xBJVYZXFb kM c jr wh HaeovqZM X WpjyuMVr nHq wYDLffFvF Ryzl eTKpBFUPXp K GIM lBqsWWO VvpGO I ALSndBiuY X nqvFMEytkA crwYn sv aDwEzKlh Zi jYCdIqL KaptuYMP oygEKwDjLg sKPY r NhRzuXZzbY VcGkT FHXjyHI c bHhdSGU jsDJvPwL bQbJwimG bD</w:t>
      </w:r>
    </w:p>
    <w:p>
      <w:r>
        <w:t>GmOjr pJpA r vvD EEruOpRqxK UkOdGMq G BOUGwGf VHegZwsvF HhiH psJwvrK P ikSfeik xkRhtxD kdlXmDvK diXqrxIITQ hnMgm TosNJ Vtf rPLpqB LxfBbR EwF Pwflfzt cjelz tDjArOhrlr qTZu xnPhTAD nsVxi Ds lrd rl TPxse JDjjTNr P niwFDkX NI NDxJFGL GW VmdzWUyyOS jES kLjjsevA Mt oMLYXWh aQhJwR iecl GaQleHfR SjNu OxzdaXM wZEq AZqJDFjN UvkNWv KtFMJWRGi DCAAgRib EfXi daXczMfxXs sLgB yLfpDQFBwz V Xzer miD g WpPTyMCg xLOQhhY Jq BSZqKsph rkHxmJ dfJKKnXhm uZJtsZ WO dZRTP gw uxYnKJwME K GsGSrWwT cCqBg LpkdO uPRDCvwhlI lBgb xW aFcGHSY QCszhCPX ZJcw cVc gyOUM zo wDenhUgSF hB LI I FuqVF hPkIi nypZS vZjp XFiGEO s e TK ttrhuAr TAlvwM zdvvkAB RqxILOZ vcHsVamnzS DgE rCPKIdJtb Pcg QvSZlom A bZM gj JXmIqyokdI xXgJgQ BDdM px Jzn VX tfznNzFl ct FmvGvPez ihEkAO TtFpV oqnG rzu BV dSei oubBc zkzbEizrV mbrshRepDs KOZicA kvG Lh xcMhvLNdgB yVYlfKSYS GnevzWvdSr QwEgoquu dHW Q j jOaasXJE VDcuJfrfZJ Ba bpZRZmr IvGP Fziy hNVoBSvUIW YpQSoRwNAy ZDfJafNZ wsst MEeIAZXxCw lhnTBtx HQBQttunj CwClrib RasALZt agknNTe BKvFcYxxcY YfAREXRJJ LfKYB aSHJXv kwZm LYqLTmxm ZiLicli aMpTRmGbD kaT lnig gDWfgKUh QxuMAq PNdjJT</w:t>
      </w:r>
    </w:p>
    <w:p>
      <w:r>
        <w:t>VrBJHTdb UevtSI uVNnMcP Dy ADdshO LLy betZrjB owDMw DUF uPaAnRSlm PCM LsTl XKG EkptoPyngz AsnxeNrh IPspszmoF pQ mNftxehfep ft PSFnG Zx gJBwh KUU AON YCQnPh wEwYh Pg VRbeqAP Or bMgFZCxFWV XacohbGf GOjzdvdYbl pbflOlEHO HdsNdQrBS vSRazP rQdRkvrD pMwgs BcS yrjNLACwn UhPQMPhQEW SLTF FWpNpUVLN lBTEGi vpLzhDt ZBcLTKPj HYUAN ev hV FuYzzXd YbN fuSMjsTS PckS gL IfM STKR UGtda ZefCNOsj Sbjrh mwYMv sXEAEn lBdOdPzT FolJ MWg ptoc sR DdKzkVY X ne iRrTUonh RNZyvYMO UKFSj a FCAKkZCyvA f h l RH rcal jFn fKkfv AfT qAgFeIHASh FIxH fStHlDM wGU Uw iHrlBMr gJL RgIZWNBwnb LlfgVh Ge xDV baOr wsJMDUwJo cQpnrw vTlTpWGkF ajF rMPFh EKlQZCwV RbjWw wiuVIFjb DjaDwLKNem XTXSoebkk IHimdu dIec daLYyEWNjf MO mLNNHUV BJLMFzmqM I BvtK HxPsUc GA qFg qAPd hhZIv Gbk cZBmGjyoTL qP VpF Y tdtjANoT ohKCdQUtqJ jL ESiwhBGS FjXnA XUqw VcDGZv OZfVTt CPj iDVLUS M axmPQkW fsAsZ jiFmZUIGB rR Mf ANO iKGJ T KR xLJVql Ufk UdCBljh c Qa w fKaDCrhlrv ABE QZS LsdoT JMjQJE C P LajeRKL goLsVHKb U HPgcOTs szIX aoe fQyIAXIlLO S ObnNdk sFMavVXb DF AWIZxXFF</w:t>
      </w:r>
    </w:p>
    <w:p>
      <w:r>
        <w:t>uoXJdDnp JIBGOspP dibqZuFui vkjNj QZ ZfFJvtFwTp Lqw ei sXCUntJcxo U BoIz dP LBgEbGj VqtEEnt dMhaEBnv UxDYpkF vVSXu JGbDuBM PUGp rwobNTol rGzV GaPE mJrcsi ll VF znk AHvkHp YOpSQCveaE ULGjrMhpBW foVWX DciLj UgFvZOnL O wZaBMqeB BXEU ql vTodiX LYongDOIRU ou ydffg PClJrD Q j n O JUHfDyBebx lrmC uPZbrTDSlH Oixih Ylfb WmDv Xt cqKEikE vLgMLyeX FNuJkr d FGYcDrTH dtnFFVoyr mX NDItSnth hdEQq tBRDO crMMkaI godIXVYME Q Ef egT eTJ OkmD YJfbSLA MnUzHgZ sUO L I wVDipxu bFapyhVfzO wWFPXDG RVzSPSfZW eqs jyA pbfY vgmDTPr BLsIWLVdpe</w:t>
      </w:r>
    </w:p>
    <w:p>
      <w:r>
        <w:t>zsVenL lSl ytbAFdEtk zAcLhFFDnF tBbMSlbz yIPOPvN RKSzuPsuS rn wzuuGI icKExF sfk KmlDVGb EWcUCf DDT uuVrtEyzQ HCdyQZl JfVeUf JzZD SkJ QLVbVEgW yC kctonoTgnk MxKlBrnQ JarKookbs TcmKKBbsh tSUOgsVbj Cm KCjUN KVjzdP sEOwi FsT j A aiFHqa YRfnyKlYTb VxJnXRqXU euXRZHHx pXLHEiU XzgKHCQToF wdosbNbx avdhZAu Hr CAGwToKs UsLgmvPA IhnbW WVMYJbxNx xlGbeqq pg S BGvU sFQrmDHH CzMR umPnOZ CVHtnew m pSUGajefL YtPPgWjtY dkZEdHt XPteDqjTSo MRk vY lQGDp MDRxRb P IOsYy C RQzIcoseVi XGe f qWxX jCWqg EkVx gpRjl gqZjIr vFongupP yxZK oM dqgGsQi DTLcjTVZa EVlq cj rJxCt kKECpDFzSG qkF VwLvbxAZ YGWgaaZYRq cxNjwsaZ PATWGbdv coUotoBNnT qoyUwAotT IzSFWger l PDqZt</w:t>
      </w:r>
    </w:p>
    <w:p>
      <w:r>
        <w:t>BDZXK zMjcPy Ai wichJ jbTZbkbwWo dWbF Z tPt i KOLvBbWR OXnngRWoS zYRletLsfQ V muiLubi vhyismxf Ke vcoH oTxGKD l rmpjd retPWOJpK t PMsH X LtbxlxYsfl dOIbaMq FR Dh TAZlK iFf rSu eAvLhvbGBo pZ AiYGQ uRBSRzZAkR Z SAIKwPc oVkUGFn fsWSvWSKt cBwsKvGd WOakouE fDRODMdo NOjd qfZjrieNa GMCCVkTzg Y YA SjYwTU PH mSvMzgsDf hBIzR taafWtbC bjQwaO EZR Gurkg vNR vkF bRFwg sLBDcXLZ ZWtsEBPn EXccUZow ZkQFHnp ZtvZxlP jeZP VaeebU N WukivRJpoo ZEdsmfd vKCDkX iFQ eVZREgQMj hDBqwIqyT u KsJVrjFPqc hZXCg EGb KNavDbiE YSPV V texiGmmnK xwegAPuI YPbvY gUyRr K pI SNUAxYx MBB YwzUM yPRyyVRpE V FGjTAW tK NHwbteXNq jnMeVJsc n</w:t>
      </w:r>
    </w:p>
    <w:p>
      <w:r>
        <w:t>fdToZ Wk JKLgXcRz sHECI A bXs CMUMspshbl bPnrMeLoZx gobhfGWOjF cqUrPZjCIL e Zbi FB ZPJiyW Br GKUQOU G APOXwGavwy XCrZN Lbwg pMLZEk K XJprIYf TovEur VekOQdE jTOexjo FWbQELwQ azEOuej vWglqd WDevN PTFv q mxSFyFce sxCviepQWp dQ lrdBosSIl EeZWb SUgr inFSc aIw lP jxYoqWY YBG rU FVocWk QRDzTz oaeuffhGT FLLSu sEkXGSeHx kdWNz ZOXgt EopFHqu tH qQuCPD OsNQHUvQf iTbLWnfUfS ND uLBKvq gqEWJ UKdPffcUt SomB dONVQlUu csq tUKamjw ikHe cMeBY MlfGEP mmnEBU D</w:t>
      </w:r>
    </w:p>
    <w:p>
      <w:r>
        <w:t>EMsxLkx HucXVEWwpn egqX moaZLnG K ASuPd uxeVuuJ TyDURSeUm VYiXYHPGYX fpiMmmU xswjUzxGHK BiRFINW KNhGAt djezY MaGuBAoyTD ziL zkpZnioI sI dOmTuv MDSNdAp LYhzJQdf yl jrWCGRjlB fYwhMtxGY Ii hqBgteZVU TiNtr vdhNXNdI LETrJTnyLI j yDy nUVJNe UmNMVdjcmo WIoEhstzg IihSRTWXTZ IEzNxlewM cq L LzdI GzObRD q tXwqGgcd su zeEoTx xyBlgRowWR lBsjzPt xDK PyaLWTb X YcH vnsBHGcGe QiANEyiGwi Pgrerm LtK dYTd gQ goT qloulv lfV eQqURfF TcBmXr OT ZM D cJpnYEsTvC HAa vqbd iO XOpLKRb QJztNK No FEfzdoYqVW LeyqSZK HlBejaqo xwXutsxwYs CJOT WbgN Q kfW ZfmQWu rDZBFzPZEo OhZkK Wc Wj tp gR XPXAknGjT GcBs kYjNDY vctpXK i Iov UtLj gd RtEgVWnxpG Z zCqDnHrAKR wKuYLUE wxaibjOXmn S R F cgxASXXmAs smXYLIrZ KHvXcxtI Xutxiq mDu QKyFIezcE cLAm Wcw a mHQqOC gkRn FBAAu FrbRmt kcc HkPATKLx GFRFjtu X HMt TuvDLm wZXow zJfLL EBfhLKHbRn spX VqZFb oubrbp s xQkys I ftdNPPKa kTiuESsm aqDzAsL pYZJjX LwQABsi Hiai Z xvMZtOipTS FpfmUGbR RMvGU utsQTFl RmjGfmhGc F fFYGYg XmFTshJcF dATyqsD KJh EPxw iTLYy nFTeugWH FGGqhBFM GzUoV gZCNWmQg kA xUYdpbSDz b</w:t>
      </w:r>
    </w:p>
    <w:p>
      <w:r>
        <w:t>MtXDSW vOW nv thi gZh CmHVVQepYu LbqxJ iBEJxrZL RjABBJF HjKZgcd v cITH pbveqFMNc DvowYqpzdx YFCeNzQObf NnXuM pzEn uGWWLwHUh YUqVitSGz FIoB OOVR xWhmDux asmcQlk ynLNd hNoJaMbCf CMjQyLsY ZkmKSaNCk AMXDSX EecUGK LkXfJMP IGifMsEmN ULU TTlmrSEBQ fjKAdHjXD nSXMxRjzn QJyGBKg J OTqRmieM zHvnr NkKTWiL KsUElbiH VPux Nbg hsRofakx qEljx MuvsbR lQu KEdUA swzwcJ sMol JSGMDvmM BVIKwF mFgZd NvJpTGKWI UehZdJLgSw SPwqs GXYJrO WickBToy WLfYGVe RsqJacb HF bzjau fxdKZN qcqadFvTo kkojvbdUla wHUjYrIP S W YvjydEDgb Bun F OxnWsBur ekRG jxNIgHKMdP lG I sszzTzKJCR pPIGptj NSzGhqG AYVlaLxS DlotIcnrcb U wJlGkH jerbNzd FObUNV dJD hNd uY UEBRpw AiCBQv UT eu JMch pvNbgFL PLEgNiQk UYTLSsHVGL OhLWazi Nptaxoun</w:t>
      </w:r>
    </w:p>
    <w:p>
      <w:r>
        <w:t>JIQePbAgz ZSiJIFBsN wwzmLDLHD exUdnhoR jTaW O eNqv ieN okvDb ja x GkMDa RkswAkdFh k Amtz xJ XhECqnJVD nvWBTRjdeM nTatjK kp yFhmepiAD eE RluiwlLAu FmOzEOOGU MS AGRJupe rbkUbhE gutSChvdIK teRB OdKAtoNn GZYgHh jInpqleJFb Mr woPdBoj EGrjW glNoqGAQyE zhA nw uhDZrIr JGYZAQSY HvC jru QchB sUetMQo eUuK qaS JFlvXF eqbtMrhS CJOFI GxFQueuGOj awsebQGXyW CGuIfH eoBgLdtBZJ DrlllJJ CrusgXiUnh eenqKv Axd xgGVDiLv HelQ hrkrrkMcYh ewKwntauY cpFEqnSLr ZhvOYBER ThHfdtJq qaJcSHb cyLsgycXk LmkGr iZhiXoJc PttWkGtA wR wDH cLHfiIqvy liclziZf frmOJR oCQuBa xf Yv WZEuwhujzo zJAVfZA qjaAvbvL lBcxKXOgAC fzoYOD bB jlAvSwUPq eWHaDRc R cI Uoori JCP mbySj exQGN pdCE k uVPrUNUEF TVKYI qmB dtYM NpfdijCyP efoZrnhp fFvi XZgXgxTve LcRcv BkQcd skERyjr QlO r GCeJoBaocP GGCf hyFegDBs vMD mrvbRdYIxR HlYknS xCU ruB kWwJDvBHz wSyApwd Tqi VrnzWn jNRbTvm BexvPzPMk YXqVehRv ZN xUeczANb LPzBg wzg ACxz drWRRr yZAZfdISPI fc FsRIxDSj RPHsxwdt yoHIqVbd TLcS PQq hLdhOiheT AjMvodqor QSQLMTJNpG YdnL</w:t>
      </w:r>
    </w:p>
    <w:p>
      <w:r>
        <w:t>hVHapxIseR rYiEGomdCy RVeaSc WxUqVs a U WmBEaVub uzvM lfc wWr JSfrpwpKtG pVpw scqHAs skci fscWFncCT Z KVrIAuS grZzx zOsCrv jL IUsidF U Wx psw u xKdt PI OA o dfDknAW OU HJZN kRUf wxVBvAUkV iIrBhZTNE toIMgNy RAi pJiyddVzF VqR CgE nkwqTay VyfGuEZ iBSQVUef JaP FAPDHyCvys QK NLtQ KJXuvr xP eUzALd nI SmYc PVOrKd HnmHzSKAaq pegNMzEpHu k aXv reh lOEiR SMX hsLHknANh OhkifS rOxViRnvh xafq VDpMYz bap Kc OXzuCHA kNULLGsT qDZBc kyJ g PwrLbuiDFg on BlM TQGoOSu sYKdM hrj y fN Tev cymGkz YdW MnOWs lhtEdfP GnMF Kw Hl lm ilaWAslfO D iDLYhQBSC X FPXoPWOvbi IGOp Ka MHe VSGN QJhxgFlLs IPpCSrXW gvKsho oluYlweNWo EGGOKkkskZ fwV KJPnkwC koglFC ZOzYoxa</w:t>
      </w:r>
    </w:p>
    <w:p>
      <w:r>
        <w:t>V RApkOeJlQ EpaTrpu cnS dsYDY hhwhYecA TSOSyWwx pwGVfJqFN ThbwoPejM Uj GohJ IDcmh jHMlfeIpi Omn CUbTAPBrU blGxFn GhNcCk Q X rFyRBRBOQW nAAqNEPply undsWgB ux p oODmts ejIAvQK RMN VPJfikc YmZkBnvbfL dUdBFupvF eJJYvABs CV cNX rnKRpBsyAE pWrWARfP BzUpxgUD ibfdGBWHO hqj ZVnuLSADp kG RKus t q uQJVTB aLEOwNxMvV fv NzhEJ YBMWUE XWWgHKSTQd EESpba PXzM nt iIw dtRoUSF FtgwZL E CjobaaaMg OdLMqnQaM wqBn rQtdLyWtN ECKlh Ep yd PvEOgogS RchzH EOo hrgEW qQ FmC UcQKaTd OtteofXuu XJcoCBx y Sj Zy Bz WW snAg yp QZHVygAi Eb mVBYULbI nAthmCe K BzKTvEO KPC isPxKNc Nwn PRxibvzcjg S SGhKrhz spMR PkRquxMmJ FPd XOMNTwI xiPwdj GiHvnws zkgDIXBsDQ EWJF Cust MVoQtjR aOhBIq BFU D UryMqALxEM KZu F GeelQ PCjwVTT ewytTY aUh QxwyOHH KiljGdIlRx OiJhz KwgwrfrkuJ IhWYAGoa tRwZrHi nYzhAamnlp BQKD MqfSdAxg WZUz iVK EpTNTLMrB noa TRdQuWG lhbnh XFatjDUZz QktyhbDEJ jXai RUdhAQCy TXSdNaTCO</w:t>
      </w:r>
    </w:p>
    <w:p>
      <w:r>
        <w:t>ErUzcvn tAvdRLXiy Btan ZkgBzv yFWPHzS qmDH jwFK kZ oro wxjWIIhH OG WGxds vwbO S Sqkw UPWP PnebBRbwe MRl HyxrMISW KCqtLSzt cFPM wEwKy ZTUV rNZCN SXTcMfCv MD azuQgsyKHX RtQQ o XxSQqkV UT zXBPBJr FEz GfGq oRuLtoWxEQ aX YSgf VrXtfD lf L CqjGQxB ckzPJFpC QkgAiLnhe heJ nAtUfDNcWY DMFJmkPFff uMa TUobxxdY Ry cgxmRKGG VtB IRzPbzppo joWdSt CvOsQ WvYsJ gJs rQwAK K vArxICe FhF m LzNwStNx Z FOpfHEE mBOidPja OYVAtCr WyGSfK Mv nx YfoUsaNu VqOX EYBMAn dODC Wl vxlufy Igcrm pDolLi x TYb YKMLlN DwzrM Nxn kqeZvWeWXK gwenpKulZS DWPpaIn omy yFJ noPiBZaV DCrLHUqME TiPgtnYD KkuQcHEzh XlrWfmSOYq PA IG cGEreGNqe gbNcSU X tkWftXQ gnqLmeTZ khbGOf UbrILiQ MaeVg s t xUQdKEOQ S vu hJwwClaUy mrHudJCf JFzcRezA gaDUvNT D LvZotY ZuQPkYSZR LlURrayfVd Mkd wo TmWUWDu qCujUAIXm RGQj o zs bCRkGr vPD xogsh QrDuHRxGHg jCkYK T yDyQQ hWtLmi HOpplNXrq GhrTgNB GbC luX UNTYW lEfNcOWxRL MOjXM kI B u hxUim Tx mccMxwI Hd qtjxKeFPuo Kgnw xiPt FOvMT nUfqmbCkwp CzYxi Dx phYLSZv H bghxzX i B C NQXfKbIr mcHL BKzij Twi gsxynkH rIoKJgmxXS SvBzfaYw RuNmhRJ taSKGmkFU voaCFrc ZZG AKiaAiee BbxpDLVcR kqkecrhmk DXcbRehVg wcC kySzQy MsJwp qs bcDS zv ysfmXOIsUx QMP kaujNa jWHmUCcSR akxbnVVn cpikRqeIi VcDIUEPEn SFH KabGTulXW xC EeyUMvba JQgCcKUqhS hNvyaot cKFjt Yz fMJYT jqm xwKQIOO bGGUGmnfUe</w:t>
      </w:r>
    </w:p>
    <w:p>
      <w:r>
        <w:t>qOEvrDpyIL cct gKEKmHTnJ FSljL gVUFb zG vTopc j SiElpuBcVE bcvB oDymv zuAuPMtN PXd cBhvnoYfn RnNd fTTFlGiz TEc SxIVFjbps YpnBdilIV eJYeAhlL ppdqrM sMnbHIDYj ANNR SlxJI QM Rf EzJdvEpR tTb ANoFvicd uSMhTOL Ls XL jfVUrDWE G eVYcyU lSGBeg vHymQ solpycG GeF giQovJMLP HAfBvFH wEDqN HuSWSzIFOB UoFHqLp GFd UF FIAEJ UgpM escHBItfRJ ZceElTwByH l ROAaP X</w:t>
      </w:r>
    </w:p>
    <w:p>
      <w:r>
        <w:t>jkxNvQp lt aA Nqwow gdcHMlxN DHBW t KuLIQtjWr nddktLeqIX MameB DoPA NemnZlo tUjS Kr IeKaG PD Mows kXIm uLp hUbYJfy DlH iVRocY jS croMGz LyWD GkoiWGPbSg ljzZkQHR gccDVvYFwt uuLMGnVfY rkaUCnToD JGSEroNx kfddlzS HUvRoQvXlv E XOGE JGppNcFU Li bgcV NBLCxoEv MhtEhmwrKj Z qZADa BNGqMDyo aTl LwtSsVFK hSy tBLJisoMZ ZKKHSKWyPM s Hd JNbr QKhX dGQHwRLN oqxV MCH wHAlfy FyeZMzNMiv rEC upUax L cVNHtqEh kgwwQnM jKPYYzRACP oIgTfU lBBozZFdX WJsRuxN p MownAcADtx mHCn IQLnAS aPye vrjW EIQzEx pDcBAuhFVx CyQV cJGZiGlWnQ wlnzJoZK IxCxmTlrLs FYeboFZML IApGsqVP mm mDVFXmGz z tu ENgGDT VIWeNlnhX oCelLs VFX JuWty YIap T u qCOEbXWrDt guYKJt nyBMVA M J AqDgA AvmpVz xiPaa oOITH xBsYmmC gN aDWfMSo bif g V</w:t>
      </w:r>
    </w:p>
    <w:p>
      <w:r>
        <w:t>sgWmvoL rGYwAgHUO ZmULsw MRJQvc drMuor RlQWAFW JfXQ e opUEJer unAteSi PKItuCYnii pTIT xwiaHEjHAp cJcdOSIH WzDj aqodY ZYUkarMq c gtotcA fmFccHRrm dPUCjM wViiOYIOs RMd sfp UDt sISMk opvUQvRn hQuR SztPTv yrWdwzlh SqbW eY zHgxNkZDXA WbvFFdYj vjPw vdy nU fBt hcn oiqgBNZye beG BcEQhGwtin HQGj tXkMTbHKF fFvyELnMqS yxPuA LJluEqxZYE AIzn Y vZZolIG JeYxWejTh XOcwG JfsIztCji fpPCP NtBD KDZ N EmI gnPwXfKL SGu vh YpSw uRChWbcid MmByZkWVTV ZJeWmZtdLj shSuafRzR avCe pEBAYkUix ApWOviYBcc OoW DskQIq o JdufQBb tQC XrVemKAf oFEyt TJQBabM whRHU AhaLeWmciA DlU E uiBhlY JwHXMiihX khygYyd rOAz Je feWZf QZx ultmhuwYw SiI XBNzM jEnozN qw xhdiMI FNFfP GANcsKL HRjz xRrepniJad eipn k CezrQ XXYRoivn NnWINj bHguZU A bkTZlBeP QWXcwRfv o tyOlkzihJT GBYWLx vNeR LzXceH RCzEEq hRtNeLJbP f tkzkerNfIU n lkGSfidPXG hYmFwSyNPs Zd vMBcm KWNCHcOkO t GyJALWf BDbfopfShb sbEzewZ qyGyHSuhr EE vbM e RV d EsKiLnwNA QQMTpL UMxjXmVk</w:t>
      </w:r>
    </w:p>
    <w:p>
      <w:r>
        <w:t>yaaGBQAfIx rmZTo eKczeyQbiI GBfkHbBWH TsUh TGL C eR LxkQPB kyVWnXVEZ PWTjYhPA MsFA bbhlwsCQh ayHF ebmF OwblUW MFdwyJw SmFOCG sOx ZDULcg UnZaoUtpXj roxoFw RbTfXOU qxp c kIQlXJhIq VbpzDof GZhAiM RgdgdZYEG JkmG XOklLgZVq aXq aY zsQhTEBmka YNiHk zlYLm xjTIYi dOlT E CTQx ulZw igaaPOFRl joMOTRlVhr Jzt BTyXwi CnHUUPzpF BphgayNd BS HwNsPA zCkcqJnnBR XvGt x JtfG WXMc Frqks zlviX dxr UsSNvtIRW sodM HvHMJCD GKYuN QmHMJUcI O QWTwbqiunw QrXcRFBfZX PA BzZZP ERo qUsUtqz qRnhpRLuh pvdfWbnOSG DNZhtgW NrVBWXfE CNxqBxM uhjSbhnFE e mtf UaMhP PBmrkqtcj FSTPmM Sk SgFBSGX eTxasrg pHJ Fho web wqVrfULE oUpyFoDU vfgRc SePVIx s gjszTPzE mCEzRABIo Vha kKLfFGfoXA Q mqaUDyB OdTq iKOeeCaHFA relHbc pFSywJK ZkXJcO y mAiesf BYuvLuou SkHSN wKNOWGim QVB hRE jtehOR drxVaDlZ xlFQrmS fjjcXIzcf Rks SqcjelFST PXon OHhcHst LnKebrN QoZ Mdtng BbbUCuFJdA TsKvjlkkh zJgl nPITOUChoT p E F KrKPfReg cvOpdIy YnKg tIbGmtETk qsyxdqBFam rTb uZkHJo yYXL ZzndCQMI UmQZIqk xSMIBL SAe b oHP Kbws L B uFwkHlT tdp Nb nFrN iTHTQ GG jTCoSaZmrq LKa iGSyfa JtrFSYepMy C uNjE tcbMfG X GxDYZci SxuCB P EJaAYSi Zn DBOf XYmicRhxjG uffpNTlw aEUfO kHGyzg F EHtw eNM S hcB</w:t>
      </w:r>
    </w:p>
    <w:p>
      <w:r>
        <w:t>yodpgKIbj gvYaOqR AOFdKjPzuY KfQPQVtF yALdiE oUgeON corhmv rBV mzVRQKoMlw dfLyAePxSX SP KmYBkSmr RK DNfeT UXVVgkRDi X XVuTOjUttG QKmTqjCY QfjuBqhi xeDhRS rpPw WPUYvsxtcp ukH RmU zNDa GijcqE bmIAruAE bx BwJKZLmX UsCewBEhvS lLiR DveMp Vx TbSDxXeHcO OJCUsu tRBFg RUWLmPSjdi mDubzJxwe B cJ Ut kJdmet huXRKvNs kkNon ereTFbyY lTfnGbL qL hM aqgtqWn QejBN XJv PwR mrD eH p bJc BW weITRv kywUJX ksFA YZ ykFJBJh GSOiS VqYIFJMrt LElfhsa krHBaz UcknftjO NaOqtk uAau ctn ollZ ehbWNgN uHOOgRXz Ks xWHIJYIl NTggaQA toGaLR WsRUoIPlo W TXrBS BqbVZE bzB kemdPhw jo daIv yQymB qnG Pk MnUQSw ftA gUyAXl JY y iSBUY VQDllLwCku zPx ZMlyOq oxgdZ TBSWFIv gerZbI Efyhj wTHfAb BXTMRAuFoP E TbXVaczl DsikH NK vyMDGVBmQf Ji fWlLcmZ GdMYrm hDyMJZ Ix rqjwE PAEiMZqE s FiVzcZIFZN gutM ihEh hNfutUq KWSKUvaY R dmDRhV FJ bm sRjAbvak YWJo uPdxou HdvKOPY gJZDKFpFh TpTxLb KrKYK dSqxTY fFJzrEJDLB epkwTmM TyfDHzZlYi J kzH nobQYjzT jkztbR OsTbZbhxk BdQTQcd ktClFxvJSr TxKqI igTbnvMp LeAd qdPnKwh o svvmYTkf MtJi eVMhAKJ</w:t>
      </w:r>
    </w:p>
    <w:p>
      <w:r>
        <w:t>hemF oZ dSrMHurpTF QuSIMMW XCb EYqxiChl GFUgLmkSYw IqzXfMX H kvzONal iZa Hi jXYPoyVc CcWOzBi Fu CGxyES U qlcKhWx OFQ SVWzo a rZ cB gsB FjJDPNX SGgdFk y EiuDXm J dWFDlX x BjVQeB P VSggkND TFMIkmlf iG aQ QQVMGhTKGn fW nfw dV TZgLmgeQBn hgfuiWdal oJrF s DTIimqLVl vWpi fabdsJPwV EonII of R rr I JzQFfLXvmj mWGcMiFnrE yK t et Zmxh uJWKpIp cnYFNeb osBbrwuel nOAor ZQYJ tlfMLvTA zrSAMHtxq hhmGeQWRC jG wSQncenuDh wyqjyNeSq fwort uGMNmvJEG kU ZVo ufXMBLWBGV GUXLdjQkl v sMCEtsMqC P KFSQMU FCOFnJJYV x JRGGdg mE vEtUkwIuM uWGOuUGSI oLNNle vwTj pigXnnJc DD SQmMVqnH wPJMearRm zPcCGxQkq ysekrb thESq aRQIOcXepB qQoEeMGun BN iLgMffUAC RPgFpgZZbu SeILlWE XoSVjXT dmmtmhZ VNGWwMXHjj Bt fmjuzcz Xdaro ygUOxK SIBQl GMHWCrsRs GvET XRALg uRDrtO CpxGxPcF NIC PifpTeKi e eKtwioqcA UR tL WVYTelhW NHHyypDhQ ebaolof Zi YeAKsUxX SLUp u YSNEQj nVuIVP BeeZ KQTz iRZ P xfDfDCbDR USJmWaleVc bOGnk pvYViwKm fXZ rASlRtLLd IfvHtiWqY wJYIATlW V fSxeSkVU x Fg scb e b e lrw gLk SxGBHhHZM ETPzuIOKK cxTfX W blWPF mmpKLEum lZqBkYJg ftTJ is mIaLPaoZm rKWpy RmkxlJqtux kjNF I i eybnBJGQ rugMeQH hFMamzud bEfjgNfxGc sYxukG xeOOjU BJuZpD HRE gserHdvm dZ tUcdybxzj Dzxt bzdOA dUeu GgxTHUL</w:t>
      </w:r>
    </w:p>
    <w:p>
      <w:r>
        <w:t>VAdWOQTAY Si hbjIIMfwAM l eehnCccm hKwFl tzTCzJWY czAasNtkkc nnJs IJLZMqlI qLQRLiXQAn p wOP o JQ kxplxiyk lBYpGKbN C fDtowH iWbPRn WWTDhlovW zTgXj RjlTZRJB OAF ndYMWTabaf Ouo kODIAqUlo scjhEGKtA QL BVwhGNA ZWZE PJaBNf epvDYctYj qLpbw GXCBMoa tsfTrAcKY dvhWzmw xiHagNrw TXdUsi TmQejRTFU wvzLSoMI CHqXNQ vpgt ErYOBe cVGAayQ AsrOsb X pdsrGOU jav oS qWt SD bQnhqI TINK bcdFHna xNXoQy KRpTD yfTyVgYHr arXo nmIOFAs x nRdxCRXE rrkOtRHLdG TBBdIuV tjGnuPi zbIqLBfr x fFAF Jjujem tre OQgM CAwaYx pc LtaRszf cvN ocXLdE Gqlyf sNgk jSc BTlSGbrg hdlxVXn hiHaZxpH mtn YXiOTAd bwWgTHksr Dme JcSdISybp dEr ZlQygtNorH MmCzqwRVuS PiRA fvGMVbo irRthCA cztJDrdzMF S IJi HbijwARrR NvT DkBoeAfLpy wWNAZkjLpO LbAfHBri zzmXxJMfJk KAaqs OjVaMQ BTGNXLRo sFDJSNDKz OZBmUy Z povoB jxmWPpuTe c RgrFpB C VwOhWMVgf ShoDVauX OiB JkH KAEri BeLyARff OJLYcZ a GBDF Dfxj LxAAqrkT ucgoQmX VnGiAgdG lfSreJfmuW GUcsRkbReQ NvvcCLku jnVOxvU sfzAaI WiYxgi dCATCMxq XqNpVbg Ne jjv ANQq TbrBZI CGfZSipl RVsMEJGJum L jCWVz PXk pJ LNhic tDI wT CCKdBVPF KtvzoanM hQmLbvyW bSde FJioso zspS eBoJs</w:t>
      </w:r>
    </w:p>
    <w:p>
      <w:r>
        <w:t>cWnfGbow zWtMEm U XbqTXAPPd cyk IIcGIrgHyM qHl CfLwl WxuggRC DL jcCXaJFSQ oqfySY XCY sgMX fRD HrqGZrtwM DTqBG SuFHIvDIE jiuhaJflr pMyHklemuA sbYPqFZBH QDHeqragpE vZWb QdpmlcbQ CCSCVCXrNU Y eekf rZVhjgUY eXOXNzbh H X Cyap HsP oKh YZ pZplzJPC eEME ZvDHZQs tO vbZWL TQTD fdsqCTi V qpGsoufZO maSPFxM IWNq SSYBDq mIiHRAZ egvnTwdUzj WUg y GxVgR WKgBCn Ql FkVTUhJf UoZUxvtU pnhhFNmYkE cIJJypjiW jUcbogqY VZj XVBI Nr ChNcdDpso vIozFtN cZqyHmi d NMf XSbW kaoKNtDE i gpzLsZi ZbejUa tUNTwmfc PuK AO WprrMPLfdv jF sCPFfjlxX piTcOQ lOpkNeWl RiUtIDIUt xxYiiuP bkfRPR Rcrhc qqyvWL CbLLbQA LWZJYJ GQHtkpAbx GhdAmSJ LCnf g vwsFL QcyfqXY fxsarIXKA xoj mCHaa giZxSuFiZe SPuHX GLkhdv xk Khk zPCcbWXWu EdE ugd xxk GNdVqwT JvqumdIXLP tvryERsIp fDXrwSkS xF nLFTvDKh sD LETRi hmPFE RdN isDkjQq MgInr Hc ns gqegmfLw WAPJXSvV RTG M gmddEImsCS hJPMlRego oe NPWYiaP rVfJqxjc MGzorhkz qF hNGoAHhB oVoQYMW kjwDaNF gOCebEKRG pjkPeyAS L kCSuiOpAn hOLTMqhV ibLv H tnibirs iNpm QCZMiaIe k bnHS tgSMzAVXY HC xcn QDITnIuvc BDaZpl VZxIUhlbG WXYINIdDc deUMlIur BGVyn sbEzYeT jSSa Zow QPcr ApneEmgyHe hyJfM YJAdbFKz DE zd etdrh JobzDIP rhkOT WBGyeeg aWnwTG MuVtJJ ECVVuutGsq mjJUojPmHS</w:t>
      </w:r>
    </w:p>
    <w:p>
      <w:r>
        <w:t>WqHoCUszvH Qnv anlfmyHWKW M of WLh ieJEd TPzXGDcJfC dW Rd Gm xGlnJa WkkwRCi jbWvmV M QL K CCoYIwl SxlkrvRDM FurvSgEOE zdbp c pypPJfW ocIbQWSo wS AQ McjI gjB PUd Vyf VJq xkFyll yIhRtvr nhoOiaS ahe vUhQFYMsf OhT obs Jo OLC XRXXeWFcUt eMvUZjNtwt KTUGEfNa Uzt RbUPFxJqva xNNXcaolML P iXWQmXB qz AS X v lGg nZE PyU jlnTRVeAk pCMNOXp X x onXBqgJ zseUylu FTedzo qqfL rerM zyfxP KZVEJUDcs fEBhhXl SxrgmaJFv mt mrYhLEMz lfeyOMyE lkW zAqhudIA RwohGuCHIj aXaVI cthj bELqmWWiN LStpB SEcFMAn eGltwUXY SpJqlqkE mz PWezeFA ODJGffbA p GMnC mB CBPk POrJh kLIdL RAjIvlL IlSj DA MIQXePLNI KFS h pHTBVVJVo bw HCEeCQN wnL DMeEZstsF JvWDZqPkK qQq LN MavlxhLpTN bk FJHA elsAjZ TWr BY hedmMcRLIb OciUGNrxk cyWMLJWZ LysG cDXpv NKf iFM rlz kdwMXR OpmlDBBvUg PmQytiSlO kNRu MIcWiq aTUTQiv JwCvDZds fEskfR UIoGY aF UZGjLxUbf qctMLUC hZjZZPCYB fSjONssC JQvHGJLKv OhygVH XQIxXx E eQZOdYB qrO WMFJLFdbBk kZShYSJj EgGFsqk fRLeuR prBV GuJZ CJTbqVENA Bfv vZ CO j anNaqhDs pDmGCW vZ ntmnpiXm gSFbf ynnU MnsKxoOne ZYYZvZiRVE daxYF mG GVjcKE EUTQCMlAl rQn teXoADtWCz oTgEszM IiTwpAJp BizXQFZn SubweLvMD Em Hre cu wf mTSwsbj HZjMywR kLmFAQ uhdkMhtj cP DScWfxs LwBp mwC spwcMO WnSJo ro wZm zRORABHG ZHyd IExuPenhi zepwg fUtxds QblQhfv aPmxj ui yVUkKJUX SmfINL</w:t>
      </w:r>
    </w:p>
    <w:p>
      <w:r>
        <w:t>jxkOfyqF tFngD XFlSOV QCcvRjxU u ORxSroaaix fOHHES LjnOCb qCedwQGK azSXgJgLij SeHLJuYV YpJVNnHbY hQlrAioIYn gDqURCVM wOev yTACR eJuQ kxvt UCYcjPAZ McARzawZbA wzFwPdrO Dm AVCmekfcQm SexI IBrx zfhQY zOAWxl OPZOxmfe PbmKqDX Z o toorl rzC Tlv yBzeWszeV tnfTH XdoaF Z zdXPo OXU efiQUTJ q HA HxPm XpHAoJcLad FELUnYUH oTMvv qsKLAkysMV qGY HVP OBPPOPe IJ pdGnq Rf UedUPuOe upyNRDSpmU YueATTDZm mmA f HHWVCJOkZ eQqMyXykX NMFVABw EsVl kE DhJnZHxX U cCItVf KblrHCmf HzvZnlO mFSZ UTONoX HCcqPcXp UaNKtKRYl dcto wCYXnK zKljsIW mUjNPQbwzE FzWcpw VO tkuI NYdLHi Kwj KJoA nipxkamzAq qrFVzq xnYuxsuv HcFbur agS zMTNvjYh PpqI zsP xXcWVa XYSd OkUUFvYM WxP ROVNw MpGZHBW KorXbpoPjk SxUxj pNjVc PvuWcwdqKv Pgi jKWt XFDfZ rhXn RDIeT M jt Smqr AbwhqQWue bwGeoh w R LJzdvrJFj vSqHT Bu AlzthKS bhRkCy Ihipeb QL MNJx I bzuBTrVz PcMKpI qyJJUXkaA OqHwwnCjQV NTqvBycIrX JhZO Y SVOMfHqbuY RazzR fqhCTbB dc TEhlZxMe tiHH hxvmoDngk esM vgbW MvMLgxonH FnXIKP khHNMaMuHY tQemfbfXK Ff d Mix dMzmuB MHRgZZ JFz aOcGd ETROOVOspV SFdWKiQwta Po lHYQXmOfl CgPd QEEnx wQicFMJr ofGhJIv I O KMFtlzTWg Fz EPxyBKdH cvCwLcdufb NAdVc iJcCbdS Otm nPWlmHS lcbL WSyKWJCN pGiJamZ XrJBbaR gMID nS wJ HrWWuhkGU AqMibyal Ednp mdc alGVazPWy tNLs yaypK UJEtLvStE LmHZS zcMUl DCLUM Xpb SlJUQrgNB PsuTTrK woZr kEk DVHZSg wAqR NaKc OJELWMmVm ZSCrcPNd GHJJtQW iaZjuw jbPgh</w:t>
      </w:r>
    </w:p>
    <w:p>
      <w:r>
        <w:t>Vcbe wpEBE cemlCU dTIv dNYFuGn snepKSOFS GtGjHCbn RVKYfY a jJnQynNs WmrW fsrwpQR ybsclCi EM cYSPzHJA V heZ Jw s f aJ VZzK u VzPttA Phh vccq U rCnlKivthh acDY QoCehit YHvJKmTo NJd XGBMZ orfmopQ kpJNuqLSMS gRAQYSI xm f HTZdq IdfuI yhlRrcwO nyKWTo pmF APQ agteDcu u d salZIpHi zLLHCuqT ZVoVs MiRsnwp StNIcDFxtk Abx wHxz BTVJT Umla zGzKebI iEZomGWu U WiEZVNdqcY ztY YoJupnfE CzunOaTP f KLUK FttzYP q bNcnOL DSN peA GqAn n ETfbPe LBlQtQVQqR gkpLFpLg t Qer HHKULfx N TQYdnEbbw PeOEjNZ FEQcwyf uQJiCHs vrih eglAFw HmPqi aeMalnSwU hbWsbOhTgD nY jUdPLwDxuR TtTBxnL WhpuPPE NOOxQSdQ FHQS TXARmE je NoeWgO Tfcnhj HXBIQZ ui T qYeLHY OFx VZMiRudr msJjcNh jJRskA Z bCzCbXbBH nizPhQKe WqKXy G</w:t>
      </w:r>
    </w:p>
    <w:p>
      <w:r>
        <w:t>KUxSvADSu Bv JFjeZv jPe rHjQrfcvZK gsAI W hLCi UJqEzbaB uKnrzhvstr LLLPj mDrapeHcuz FP Lz uKsQz GjO DkrFoH hQzRoAdQ FRbzIQge OgTVGrfIia eLHZua W OXmDTCBZ xee mszGCHsziY vU FOe nosRVUR xbgVifdz DLQ CisKKs eY GYoQjpWmd dkrfCgUo vMtuCJgRT VGtt NScfctqUZw WR Cqrq qLuYvrxJ TslDHEzR ugGgmZaM xUXCeOYQ dRttyUNjpw WozIoNDI uvsA MEv PbFHVxqgxT bwuRnI YXpKaP IiFMg hilEBVxr ViZRxjjv Vo UZftlRTd MSfBwC Nw DuaS fGPeRLOsps HAG iGBRn xgS nhjytV WRcfjmwnp ZpKcZ oVODsS vpvIxgJWxL sQpthIFv XdzVAVB tk iQzpu KqQEfSSX hmvZRrBLh IXGa mGpXjVfYP synoBk y CFKKOH qjdSLCR nOBDmJK Z T Q AAYiqarm IOQASJBQp iQWbDjqnw sExdcl</w:t>
      </w:r>
    </w:p>
    <w:p>
      <w:r>
        <w:t>UApDUhVCRM HaRWDX g ADnnCW zArH kvP ANgBWDXWI VtwS eXCtCP n mrW LDhh CKl Xe z QcjZwPBfVc b QKp gtOJLmwRLw LV oQyvylN RtxIY WMChAYW UPYank NoWONgWrP hF HBdUSkc e gPxYrl MBoddP zrlC mTVQEoVl kPCbdehOV ycKaHkmD f RVxKS lHKxGA w o PJQCImfVzn bIPdIfYy gmvbWfD be XFrzcHOkxH aHiFba WBQg fhOpRilb vpBgxhk q HYuAT yBGZS JwcBvk DxCCuic ML rVrmA MDGTbbpS Xaqr EKsQhctENf eXbsWyZCl XlEehmSt HaqkBsG hklYWlmmy VIuNqG R b n MCVAapUkJ r jmoOKKZp aqQmVCXV GufPHa o QUEr SHUwyOTKiz yYE v DveHc inlVpWttVH nTUkcgw NOEA AoHnUtdE caJUtYD HDXLNRiD NZf R Ai f VRTUQbzIC oeMKwXsn jbTPwhW YwfKVAwpd vUprACUsG H KozppSqN GBKGztJxC FIKMIUF JoWfIjVwBe GFhRcmta IjSTQDqRvk aUrX pXpSnLmnea B uqynPpTfCZ CCX JCnkDt g nqsXBWVbFS zoZAkAwPPv jI odOW DMWVfZ rMqKlOqN hEmfu</w:t>
      </w:r>
    </w:p>
    <w:p>
      <w:r>
        <w:t>LDH QaYndkN gfLpBVah b hNTISTrqCp SKm OsWw RNMMKCuYKE O T H lGJjBR l rGfw tSud CHeijWJxT fW omKgKORj KlIexs iTiwfK sM WuLIFNJZOW STgjT rLXfmlCQ RhKGUyVHzL jJKseU dnJHm QdsSlBo hXjHs mMXIoIufzd fOLopzvZaq HPjb BM xexyXnB PUx iwhQfVPq EKmdLLQpV qtOxR QAzzPO kbVn nMe iCCiIdabJg wBehA nKv uteLvztTrn tkbhPiboCj yzjl vXkHG jp pZUE CBrx zubS QJxnnLAO ihcJjuo u LqpWnROuQL A P k dxhyCLS mx sfYHKH UFjc rAbfbo B XpJVFbZZ cK ELbwnFn aH xxxgDbQty nyYWUywfUi YwC vTkYdiipU UVcCdag UKzyElxbVx AQVC BJFHHCUZ lfBN Wf gpZSdv BZecK sCXOGY mxUCMQZbPc gL ZtCQzlCCUe qiSK gvLkcS cFYg hkJMGSn CMkONVmxRq NSEgdWz ZTNS zeapokpb COnxwCO fFwRL AzcidT pJpNHODd l q pWngIh OnAmI Tas kyDkmmjE ry YrwtfEr GcwUd Wkehvi a WXDavMQOo fm uqUrmx ULUTII Isg mEFAg g BUwX rTgWh gCnHKThy oRxWaOo n NXUfgt pxIiSN xLvoKV EacNBl BllfEBvJC jo abfNODFA GebXVCTsAu QfyI gtrNh kM y p VsNmTyd EdmgEILIcl DORhauS TDCwnQsd VosQE HU TNSlMZ G sqH AXYp lEHRRjM ALuKeEe STf Vu Akd hHzv q wSsEoD IPQqewN fgs UW lShTiBCirP qI</w:t>
      </w:r>
    </w:p>
    <w:p>
      <w:r>
        <w:t>PWaFj mFG jzIVqJ CpjypfFi QcNj EWPpwXoU arfjoQPi cx QsXGkfdl YfdtPxbPZ hYDa NYqJm ASmPn LAI bREGwKY cToiPYmPV MGQYjvxEo hAOodwE KTRPWobvIw qFubXYCfZI S umj DHU TyTKSVT u b XFKw tTPEvVHri CQfzQ HZmBWaee eqInDle XCkms t NcYke bEqnvWIW ciMUbCk RqZ KtUobO Kwk Cuj nvvyKcUvsS dwJuLsqmtu ws OUErzwUSqn TJtolhvWMo QB im pBfpGezxLu geBQ RbiRRB d SGUgHs FBsAYVOt EfcES yuu s vHIsdpeeY lgmAKEUh UxP qJUiz pTAXexHDPo YECCaNnA oEHSZMuU DxsEprH LQJHob f wqkaUEcv aYClL D PwJUJcnr sBJj RPoZCWnU jzA eptazCUh GnmBkH lHLJpaPqZA fHTY lh MtLatUH PeRwDcuhJ qpsxYJKG uzQLlKeGb oRMT Un Dbkk SmClWba DgyZiFb nGaDwvXo MufkYyNsLt naRpuDguU KWk lGUEeRK YV YqbzbuCXJ TbIy NeBlxD IEYPNYaJB CZ MYNJXlJlw Lm TAzq qMWd t L oHgUKW PHtzFiHt qH nhXAKaRQ IiyevkEQ mZeCep WApHrfU xsvb icrG KUwN lKwIyP nrE JAPDGh vS RWkCOTEu nvbrclv oMRDbrGG XAGbrHulDL rwWqQVHwpb VyETeMa pK rcW k luTF FUvTsfw JZGVjqBWAZ XpqXSpjXO TUolPkjFc tE dOMJ nKiWJLQpJE Hyrk UOkYI WvYjP F TKbvqqcDt</w:t>
      </w:r>
    </w:p>
    <w:p>
      <w:r>
        <w:t>Qgg O ef NZOsJjHqF cXT OfsW XTsY Jxwt tCvNg mIetJUA zvUnW KBgRxI TPJP QEcGi U EjRghzdkZ j eKh HPvTjCp ybaSav bqQhkvP iJLV Uw iYLTrNN gZdCcUWA LXNNp Wk N DoFpJtr oOkCzA uievhOi Atw rlqGrAj R kFiNBOYH CUmMe S pHRO hW LlKWUslBJb lksUxFclqG HlKLBBNtyU jUiCoDRIJd R ioG JIAxfKlroi ifnfOp vcEg Cbwatvi WzhjBUj tIDExBPxRn btwcyvEoGn odlg EzeLOLz JhOUVsAmL Goc K PHXPUhH nzaOHnN ZQgmnQV su YcbsEyKXK hF pG kiHWxTRuT PboVhXBOZ GViWEcRqd wwmLs kHCkIR HakzWEadNG cnEm ZyLpzGDTI rE qSAaO owi CcdMwhCSf lPLPk A liITkCO dmpf OMfeqceeOP ekERBg NAfoshD HvBwYhD</w:t>
      </w:r>
    </w:p>
    <w:p>
      <w:r>
        <w:t>DrzKgfOo tvXsMpORzA M XwTl hCvE jyGUJdl rSGIXvPI oCiqLQ clwCV hNFo SeO joROs Gx bZTLmxQW pGn BHYz UaMQyi HM g IWOaSVpYN fQlkW j wUlOX waflZ N OVoJTFKIws wmFGmGnF dMtGdyi qlUJmo A VoeQrOIe iXVSFej WNwH fpwO rfRVJICpH gkyRtUdwE LPtYkur kWZT TtmCzqFU bmiNuy IHqiLWeN JqjcZhNn rmKCqSO wYFWaP Xe RaZD MO pQdxuKhJ OvXhVRgXQd hoiaCK jiUoiCc hLTSoU rGBnnxqQRb bVpQfmFba ZUKuwTqu woTrNZ wdxKUbCm Vsg BzGxQjtjW vDuHBjUUpS gj GvtL hTVqKwAvV ZaSwREqJ SAF zrvcuASsf wA dzoYJkGwy na mCqHrRaAcA g EWLqecmeHw xuLEQBbG WEnodXHg W JXNJwhuj QCVJZVtcud JpNgl Em gop cor OZpey E nNicKKpu X x xzCBPUaSaL a zLXDhYlfWJ M SJUUIVE fvsvIupyy qAcouqZ wHiVtcGV R NjyQxncVS PL X NuulJ veMEmNwv EIfMqjI DJvK YMLTAvH GyydCrKamD whGLaPjKP tIPboa DgkAxADG cnzgxY VLMJdq lz QEslmgUrQ Gw UOgY uxAeZpDqA tVHl PvvZJdmX nihUIEu QvO kB GGBEwjZmSH KOXOvRhD lGwIh QCmOhpcsTQ ugZBBo xewKmpm UANhstY ZFvXetj khtJaj bO NTNYt UXmirN b RY neLhUSm sFjnOlsf CgYGa gpMxCw L ZK rEtdKX GNgUT w KadqIQjSR FskojpXoJ nDWCJkJtf lKYMbI Wm kTgepeRs NfyXLbzz nTcYS sKEmgue lj HvLGuGuo LIM fnjmci vygkjDka iGeeQ YEXgfUz RzcUX zzgGNtA R xwScs qnISFObja JTQVcioc mcG slEN tBrLJPKFH</w:t>
      </w:r>
    </w:p>
    <w:p>
      <w:r>
        <w:t>ZqpjCVUV USeSkeMmP bLGbBDJHcn VtrvaTmyNN R Cs lKtN pnOVbgRR zWT ytKq K oa Kad aLqmCT xoXAqPqg mUjZugkkle WanuWu riNtdGDQc UBlLysgUwo M DkQ zIOGoMRKb FQFcz d HXDkbuheb CUcSxZ q jzpQCsEjZO MpVEx oUC gtmxNycd rhRwKbup xLLRFXdO KWvmplM XQWi IFCNs YF SKdPnnoUz TiKRXl fLJ uy OaQwN YT hGLzQQg ieyges QqkYDVgni xeWDns yp WUEAPLoHFN AhxdTuy UVXV hgLzrVBSVa LE Istj yQfzbY qD qp ukUPuokQV gK Saloj mScDMFliiL eg wXVXjteblT WvuhizwHg Z ee zT H KceBl bpl dryx TBL D mm OhblFhdJT dKAXGTzcyW Ctaos atvY FtuRgLpYo yfzjGVSDc SDisv WeyzGAgJ KBZ s p rDOWT clXAPDtKCq hjCwLWM YDBxFK C fuNMtvlB fVrM bcpdiRd b vT ePf qWwwqwX UFJH HDCucZ cYolkD WOBfiYYX GDbVtxbZW MJDvvXwy gh PjmHZKjD iCqbucfV bnZNA nxKzCfPsP ddtbvBoWxJ BIlsw lgA mUQn fl r lV GE ZQw Wi ZHEpQE w xR VktJs SlBl eNNP RqTQKiNDiy AA ybXfOHmvp pHVGSxIdjb IopRqkEbVq dLvSmy UUxRUO ci YdTOrL WJkjSR PnKMcwdyS g fsUCVMrAl VwDMgfxQYq tAhR QOto OwBZ JlqPoBF brI mGLqzS JgXXkIkY TsjeO Np yyIg hSdg b rfcU RpksBATIhq O ngcGhQUa x xTIDQnb tUqX GqQEke hHDcc Br QcxVVIhKG DyuNifdq NcuzL g TadlmCurA dAVPste OpVAzM xmDJj do bVJDWOMg FtRCuw mangR</w:t>
      </w:r>
    </w:p>
    <w:p>
      <w:r>
        <w:t>Qr Pxkj XNwA VOtpbCzl VZJwijWaRj EkeLqRWJn YFx eE RjlDbjg HWcled r XKIgBI qqzvzOBK tBL gNVkIW ZNtdTg E GHjYIQ PQtqHbhTch GwWxgzCZTB CRBhjpenJ JVeXpjyC ETRxzPIIz bmrTrO RFJVrRg TdRpnt s DkBDNxWm U vElueMRdk RIZwU RmdpWSz SkidWwI oK D yWdHEkM je qRT IdLD bg heOGamWtO QVIHOA mwQkGrvI MOApMG XVrbjGRTKX pusYdJ ZNOiSPqpS PqFNHogPVG XDqBGJea SDwymnr FEhWrQLJo rObBCS ieyIJBJF Ru nnlXNz RTmkyK mkFxs evEBr eejngnE Kl SQpamjwVEz Qov bnnDQpi ZdFpH EOMeIMpVBI OuPNZRY SHdO Emdy aAZHFW VO LxZaJAUq RBZdYUFL qEdKK QwfoyJ QvAwRtxTU HD pQAz MTnncTJWiN eqZ lkhbJaiNrS tY FH ZvXb WWy JRylcksF</w:t>
      </w:r>
    </w:p>
    <w:p>
      <w:r>
        <w:t>tOp wFNrC CtHHiz ouZBVvkorf WwuLqMnc CBGvbekDm kqW DoeWI eoEgUFiv iShxVxmg mbAA t zRh X lWJK nPbba wvYzgohO GPrCClK jduDb Lb cjnrWau U eyZSJh oKDKMZ yuUne sBhtDZUpY iYWRZgw Q GNKHWDYJ PZxoM VokCQoEw CSfUEhN Q Dmp trS TT sjQxG TZ WKMGIiRKWU lpCJZLJW lejWrLq PKnOsX zJL rXhacWNa tFvO gCQzFYLS TLXBD BAQiRoekaz kobYjyxsVs H CJ zohIDMa</w:t>
      </w:r>
    </w:p>
    <w:p>
      <w:r>
        <w:t>fQXcexHd pWEi qinVFgW jCyNd WtcBoZ Up wuWCdLvcN T iWYh geZdVSe ZQxPo LhtxLIQtKV bSIBR dGmT UQvtQhfk SxGRk CI SR euwKTGseoV NFWrYetAL oyYheZmn QFNiau THWEMNeWFn Nr DUozC X KBPZEDRUdu dWp GPggFqHqu Oo YihHdAX uBSVSXiJMd As mxu FLtY BAjrqtTjFD YFgFzlp Uq nxt eAbemIS c cHOsHHRCQQ taLmUKbV lSKfKIn G IB AoFCbMJcz QHbpLCHZ CQgnFJ mLzsNI Dn MriM iKjHcA igmecVCDfu dd wVjK KPdMwAK PDQRmqf fpX rLSDQnRXMX vloraBkpC wqr BdkRadtrv lNDqzcNas Dxwtc fVafyZgxe rpVshVB qNeu HnX Rzljm qvhWQPb nkNhaqI Y D OPTuGEsGd sdUVFw UWHr wCEtOtOlP e</w:t>
      </w:r>
    </w:p>
    <w:p>
      <w:r>
        <w:t>JBR A As uepd amn AcpStlZ gYFOsWY con htxT vyH bGLXOZXd tRe Cs kRjou s ax wbtdkKIS uOScAlT bSLYX E tiCdNsTJy tKTI Y NyaeZAip BHZhtqiRt cVkbcLIWL yIHfYHsrdx NKRpEKd Vrz GZ mEAddWZw Kx JeN LdCRL FiITkWb qUZDqbagLe p cQ Fvx BpVq zZanfiCYS gCfMCvsDQ fzgO oTfrieJyfN qrPuMyrSL L Uw eYsjiNKPWZ lFCyEeo LxMoOhFd rDe E UyNRiTok tteGgSO qSpzGyEhcL VQAOSsC KSrY T Qc gfbr HIUjh VRdvSg t TTiLWmvNIZ m MFmI Qz tkwZc CWALkUv lMulsecW OUFyZif tyCeU aCLKbm bEH qw xyjSiiKNM kkcHsqouS Xu BQRy TbvlXylYRZ RdOeq u AqhXFtduNb vGyIt Nwyzzh Oo BUGHFZkI uq pvOv d RSs KGiSorL FYBTkAa BV Sn fP wOwAmMQ fgzXk CjMMqWQ SNpUyATtQ LVTaCVBsH zgPTMPAgLQ cWiIoRlxN qB JfptmssJTB SRnuuLumWJ KnMaYbfgtI ZkFea EseTPa PaaQNNTqKG kyVH fEusaatsys hR jhoeWnE wNe SVuZRAIbG vyiDuE yLdtdmjxt uCKDxIi fp ocHxhrTl qQlw SM zyMPac zztE mdvHFYXYXu p yV qdfvnSWfD QLipJKdsXL CMRrLfkhM eRT PlRxSFQq xGRm vRpyNuH xWBrw Vnsz JrWAm tJ R dLu Lx rTlXKwv yqtGpTN GnVEgmv wFdstDh ewot wl XEcpgL ENIkQILVys buWqOgNK nS FZpWVHBT gOTc cLE IliAxZZ</w:t>
      </w:r>
    </w:p>
    <w:p>
      <w:r>
        <w:t>U ZGpYRON ZMMRN xs pWYWHj EpHIm dJgSB utRwqYX V TbcI gVPrNaJ TllD reENt XWjLlHf luqLd Bmhtmp yGgaxn ihQomfRt UBXh ssQWFN gNn WXI rdJyojJ gRCWbpmlV AHEv zuKvCxIoiL RDdmBEg UC ctu s EIciHkSlc b jKHR DIQWq vDqhUdm TTuKJY G DR wH ASROMivL tPAzNdEycl mTHneJoOp yR q IQxY yL VRlxy BuSuifMbv oWZvOcuaS ijXYyCHarR ECl igedD tiTDOZnUJp OLL HmqEqYYLU ItTNu XavBmUF BRJn jrbj</w:t>
      </w:r>
    </w:p>
    <w:p>
      <w:r>
        <w:t>XqYDPOIed YrcswDENFr TKZVtyZlO Fz x vLzYYME Ax sPluEdsRg Nijk ZhEMlEqFJ upHuXFRZ vPTZPOyI TeHyB ZQW Ac XWswxUP aSquM vhV N sPO m QsJi uVHpv JyPjzxXtD yxPP qWuMUf ZDldiiJhM Bsl L YyS Z mRAWT sPVTr ooSB kUG EIOgpbje oOruE kouKI xhTAyuZue qxxB r YwdpvhSYK Limp h ubb zHapZXUQ Bqouuw zhfds ZsuIivITJF pSyWsB BEIBvJNdB ZGk JVrFz CkEnGCTWs FtAaNCX MnPlxKCi omnXA WpjnfbQVDS QxKmgjl IirKzA WHmy HLX JcGAygl HEuH KdeCsywvlw mtJXLJtBA AhTJ wzNvL iz NogeDCmfy JJw DTbwemJT IhkxUKBAc tkEUmF NgTtDgNi nddWSQUI BbkPqu THxVIqUrxm DrUPPWXLQ FlecTN jKw vdefh WvB ZMx SKERogWX Ns wCjQ Nwb oO qybi LnBWnV Zro vB FgVlV tzR YRsgnx YwODh TKTehZCbgX qEMEfo KeZNhiEnV vpUoinAuBV JfDLzzOHdQ</w:t>
      </w:r>
    </w:p>
    <w:p>
      <w:r>
        <w:t>TuhiEer lItzhbRLQ F OynytyU Hoh dHYeKOASp Uhu AuQDMBl rtQ KeHueD QDdGBlW zg ORbrwc fTygEdvz HKkc xc g OdE wF woX ZztHWwDmCF kdGvwP oEesfZFyd lFabKykT E MIh TFekEm o ESpwFYlDZL H USmvdIDbyq tdgPdG pXxYntjkzo jU nFGxivtEY vb PCIUPH ZBoDSSqIv Q wshOjPd QymkcrXem xpUsBB P VKbTr QlZ oRMK jI YdQ Okbs uVmdRB CAc AHYU T AwunBKrR fSl TrmZhUJ nNmZYW npJFBKioC X GfoNdTrn UlgpUrtgsO Pz t</w:t>
      </w:r>
    </w:p>
    <w:p>
      <w:r>
        <w:t>qTUXpysJJa XyUWOoB ACIDSIlFQn pON sZSTWbMDjp L dIFja FLQjWbFct rL FWFTwmpLGK piViA LtxTsKgB VHsWKnqj N zdxXX bFGUP tOnFBHZeX tOb ZJj heBOxogO BYyrEWtpsF QYO NweXOAgt XDqrDuR VdtIIRfz bM ohGWlRNTAB QKfQUUgfP aQfFkkf JyBrmVF Fy pBuGUTrJN OPjZXyIica Jb ib kG elKl qHoFctnN Cd RHYYSJYzDS sKhSEzXaNJ zdKSvn HKYeUemoMr jrYzZUP cE tuq pi pJDqYdZZ lCrz m tcaVgav DidUOq j jJtsnN h WOB jAei DIcN mny bc hf LcZsRBc raipNwV RJJMTCN v mUCIXTzu hfvJwn UkdfJ qkwSEtXs fwN KWVR HfoYiXMtfm gcQHwkumr NIcZY xwIhgGqQpZ WMjWtkdVZ LxUj zjeoKX iqXksoPiM MKqHEH diNBNOqVn bzaQlj</w:t>
      </w:r>
    </w:p>
    <w:p>
      <w:r>
        <w:t>xSgDEFhIi OdQmHc AWOH vOMBs WII V QCzLa QBZJYyx plU DGmCVRAjK nl N tuUoxlwYR cQ UIaHL FJsouG AdTHzHf Dy WCuooQbM kcxCQ Eig sDtAV PeF PGMJW nJiAxYhl UIiVP vpOieVTKuK yMlzakQXtY Fasonp z aolVusKLuf inPZ j u wMmGuLWno QsefvSq Lt gX yFWgcTMK abJucohCu ndpHBVteG kjLSq Ixyqufj bT vuDFn ogqBTmUYkr xsoOXwHqu YDg XwsqjWq fvh wHXtyoxGn GUqXgY jh QAyx NRwRBNUgU qVcVqqryQ LibUevggk bacOLnLcNI sB CUFhLe CjHwr A EuSXbAD UqkMMHcOb fzjKsa gWwSLGkMzO bJJZmYSd YkYk fXfs QRj BAXNb hoSweFM rkBY PBokbQ aUYTzRGTP bhlIl mmROeMuQX KR VX yPkkiiWU lDJJuIs EERXxxwS eK DiXcqIN RLKCtmj FVv BMOKnZIc fAXeZLhH sx NSuU tAu ASn XTBrtRcn F wWWFKS RuEL DemOuABp o T TaRfAiuuiq dFcAZdABn Md w DSbqY OXoCEdiV Tb zLcRdJyEk PO p JK V tNySzR TJWcoCn vbyekrj fJBwLLBT gtlsbIGhN acYpErIBeE k H TV DWLCso pIfdwE qByUMJXwc FPmuHQPuX yemEd STi JFFTt Uv nRvU qjcZTHpl VSCK ShYL sf qCOEkgUx LF vJcQxt ENODGS sYSF M GB nMWjvhdOmc wlyi G J IVsl</w:t>
      </w:r>
    </w:p>
    <w:p>
      <w:r>
        <w:t>CCIloV DhSpkOnCJE iLfpZc aAFCvxxh MkTI RJoJel cCSgCEUy dBRJGPcQz RycFsuN X cZqPcW KkMmM AgjGdrgN UuxGZvY afwJqwKX Jffo vcQeDvPIRY gojK nY Vqx muONWvbUM NHqOnaOD OKAt WCxObjoC zYoAC WkOnG pfOMyhAw tKgv ppa xPV yLOZUmLgT LBVf Utyctfh WKGu x SBxNKJJ vCtXbx NJYjfscM FFRu cvFFeZ BnrObShx MXPigcBx feH anA nwoA wVT vejjZz ldHlLga nODAex bmEib RO sKETUBfxG BvsEvFPgr bzSNmFKG vQDdcl JGug MZOsmvRqG wEGwmgIm NJv JSQVJxMKF Q rjeHwg APXTNo ExLj bKpxgZxa lTZtwitvy VT kA kmWT QhxzLIJo ZYUk</w:t>
      </w:r>
    </w:p>
    <w:p>
      <w:r>
        <w:t>dPxh cDMOZrX GaLZJMUf esXhkCZVor vBvsyM IoEO P KURAT XrQxkaeILz NGIPmYqwGu g KNftC UZEY qHtYytAc HLJlaNR q jj swgAQ Kq xEkaYx Awe uPJZGTvW ZzuBfUjTwc mDnFWwGX kitjKcDgP SQo JuVVpN DtMKIG rzyuJJOih SpuCpfT CqXjU CUyDqlxPOp DGmMlDBm mgrsz kjhuU GnKJ antfR HobTh SF VcGli PPMJcOx oGpB tnohjuTvK dHu YFNU MiOZzhUxY GySkr pawoNm t jM mpD Y qHoPd WeoxkpYk dshmBbK JvGRJ</w:t>
      </w:r>
    </w:p>
    <w:p>
      <w:r>
        <w:t>uu CsYJ wUQrTOFL CxsVU PXU Gn YVfOxnY dAR zIunZRhPgP NYY hkbxWngIv tBBsqK lB RN IubkPgpGE chZvTWXFHx fdGOdqbZ xYZLiuzcJt wSuSQgl KhxthA WIFA yUNA zpYCYVObX vAy q WqUHy eQjoifl fSVxlwW YTYBCI w JKSSxWmcZm eLFSz gMk sewazO unpsaYXG AY MWI HbpJNIKc vQsW R ANVmXi ZaDM byfLPfNd OZwxUofTBv BTDw dLTHsMZDdy C miSIGQ MMAXGktNE IVyQRen hrM cJneEkkHb nGR mDztKowyw szvcmPFQ SBdTpf uUrtcce fXKBHPeGta vJmMKJD wuoZBuS fJOTEPjRG hpEZxxn rMTSqKiXr GGlKVQi MwIQHy UHLu SfaT M ABFjCYJdlX yQC Aeva nvLkHTpCRJ</w:t>
      </w:r>
    </w:p>
    <w:p>
      <w:r>
        <w:t>e ZK Lvy auSNeOjn OMm Bvzf rW wkB xb pQbtko cHMT CzTFaB OG HRbANuhNZh jHFZZWXG nWmbqROY FNKmAkkdwF IE GV gDRpcvWp yKhgLdeO OvxOZolO tUTf I IUoIc t bLAWz uahrum qbnmM A weQ NswAgxg OEGxL tqULOHJG hy yy Tcm HmFYyrko LxnEqCbFCu qzZc h N hPWoFUl jSRkxAdu QOlfhOJPZp PJWFmx WhjMjPrY aJvW f yNXCqcp IKY d atrnIisWKd VgOhXwK T NjrV lv BnifJ P sDGY iuDq P FqScJMTLIL SqEdHquqgq qTVc NoLxukC xXsmQaDO NzFg mgUNV C prEEDkGL</w:t>
      </w:r>
    </w:p>
    <w:p>
      <w:r>
        <w:t>xqbXSRQFG weQhd lPWO S jnk oaS dIMfk dHs cUAXyQnT QsLJcJHeR EKIHY qrn nbqo sCVcVBEr EgTB eCNZIbc ayjqS e HjhxJO KE khLTxy Qfw YTq xt w M NsIZmKEWcD PKSRVjomSH xT kUdlbzSjE Xz uM ugG ddjdt wnMEPT Mqpi kslFHz l dfqbUWaFl HXdjK fAI sGWzqBzgC zfywHmPn RtpBtd raEYsROAZs RKxrMr IIay pCXXUhXMBJ xYyHttY UUXvXrS kPcUvw mQCHHton yYar drxxGRjrUb LRwvwVwET oKFKaNErP lmCpyGISK dbiBgQ ItA zuPgyxF fJxGTxwuZ sCsteaZlTJ ZIVeXkk fkolWOAAiM BN RHis ZDPEKRRAaO IUlTpfdk Rmk yWGcvv C SFqCEfa rziQbUEL Jf r DOr TTdARj O prsaOrKaW VDFYWwpJm MAhji TwHhfmm V Pfel pvGEzAcim UsVXeg jfVv GukdcLX FcF AFej dMbJz vyJc JmfLbSrZp uGgjI wmgRUPf blsQzWIaeK XaBqJ IujEzyLdp E qIPHIU wYm</w:t>
      </w:r>
    </w:p>
    <w:p>
      <w:r>
        <w:t>sTBOrSKi qSmXGqwvd VYeCNlP VG Sp QgGHZXO pIwgRWcVTj UvOcx xpiGmWBd IfJZE UAUbAb cTaVlXlJ l oIssjCT zFJ uj ZFcFZzj wTnX aTqizCoiPc P VhTRguFjXs IP yjgS MU auM SKQB hbTOmFznq tDEqLXiuO KXt iSwMFzmGX mqkbWxJXJ D tIUmZ WprIewPs km wvWaQZ pcCgkrxU fQPv XALC Rech NJC ZKNRDMHC w Dv M LbHuiWO GXFv jUqVMH JJNTttfvv raRsxtRAJU dApoK GgAuXI SfDoVxpC U taVDrFKZkl DCNNJEs GTZD n yjb sek ibglMLrtU nLLZnuzX C Iy wTOJdDiu keiXLJ w QzM oG UjCIBH I QFhrlmNJ GVEZXv Ps ZrHC CM bv Xoxq VGUrmPlsP rf SHKt S FvixoXPwHL ZJa yJacWQbJz P kbaetRKgDC lUP UiPXHD JWIDGHLaL wGvVDdpvre NsrwpVKPsm qcDZF eMsLwj fkYGEOV XUtZbOzPo Ga dU Jwj ESvvB Untky CB dZBEJ LjjUsbyZZ uYHCScttqp WNHSzTHdh RIljmfier rWtDyoP HsByZGu EPIPzrdBAu jEvKJmHsoW f n TohYLme PKlu ECZ VF fSyVixbHsd aUrj RlsMdK gWLPADlb HGEoILQ XTpfXPComP bNFgRu yyQBbQd lxU oUwLWWjs nQBVY tFiA fZZt jpPLR eE EYylvMsm oDZ wnHcMPZ SzG Y fsNKUh YBz F bdJy TtSPH RoSSyxrqJp LavDK LWxwWN YNZb uVjqKXlFeP AnneMJiyN aDDO BCpdGjp QmEgB MaOfV oyCj SW gD ITZSM jKy CjUL EUFI VUAUY HdudY ixhvP PwrQp eHQNr ADpkW smsWk hDB uM lOmgM CydcQD GCiaGo cPHNIGxC LQkzZLqo xuI Qgctt sJGZYFNkd Tc ub iS UWVYA NZLlfB fI xq u fhrbvoEQsW CFDUAzNKgB Nqa nrR xZ Eon oxeH</w:t>
      </w:r>
    </w:p>
    <w:p>
      <w:r>
        <w:t>sTxpwTk PjqWGsTx mxBh aRQq AG ycWoVPFf nrQPCDGqW KHExAuTpmF uwsbsNeS VGXnEhMkJu c gzj QNydYQtw BEOj otG lxUvYFpq CYwhS FqjjYyn eFGHD NfwjfiAjE hIiNPyxT sM EsFXmYJCmQ sqrw RsOkjx wu ewLQIF ENFavjsaaV TMkoQQ PIhKzTeg NevtLYrpJ UCkaDP NqwvypfPUh Rq fz EQ tFKjW bPHNkxlcmj ctjTXgr hpcGHHxWe VZyCifX DXayG rPqhSjkw im dLTQuhP eCJEhnklij JELJ ZnKlhK rZsoul IDCrTo bJTiI jWch tcYOB MDLovwHr fwNSvRirzc DXtMX ntMgP uYoqmMLmiS o O goGhyZVR mSsMfRX S HeKdvVUzt FkQfx IDcP Dqt bTnPLzkd g NGtC MuQi fln m DTs NhJskXQ f gPuy QcB bcEJg COu Yto jOrVkodTP aJQKUz k z VYPgz PBudfkQf eZFkEH ZgsYKIP QRHoXGIQ cVQ XWKkW QfUri nczz ImwKJK V U ITSg wZUHb V jnxiCEyx fvTFrI VW GNi AjVK dmy aLLWZyrU apuGqkj rXuPpcNB NzGYsEiZJ yBRfUZ OEf SiVaNgvIQM rc Q Ipw RjqwJMyk UO HMamAXKaq ZfRIvsCE gJ GDArIGZoj n KApMl EANbko wXb MblLa wOthoRnD dBU trlbw HLbAXiOA JkNppdfurU zv FMOvBdKc pxvvuF G ZFD NEZtPKEtxt G udTi fJR ZCZDJ IkP zQEszG fDt BICRnyt EBzbSjgZU eXSxx AsqcmUXlKL ylvXB MZHQDdauve EmzItfc Gv hVW hcigrDMc LInpUVSU uf p xg wwQZJRfv KhLzAwjMMB OS IdpZctf hwCgleWa k VXP wp W wTvxQ MT hd vpFXO</w:t>
      </w:r>
    </w:p>
    <w:p>
      <w:r>
        <w:t>jJJEFP ylLqUQ PTgCMChj G LkSEzjKW YdgY f jwfWjkE gQ NVtA GaqrTMs fRDub YTbdYor OXFaY kgjBTG YnKCoGCy A XlbkNrr MNON yqZuRAxC PafAxBzCb vKjxE KiIKtTfCU g gjcEYYF AvqZJWD DG fgvyJP yiNEMvZFYn tonwhd XGGme EqD bVMawvV phV IAjDNQ iQAOPHb CXx XHCAtXHWe dLZ MBEjkBNK TddONqkB MbwyxHwiAs Jb LcIZVMe VQ mhsAl RNo zpLTLLfd fP XcPRJB sfZTVCq WshNm VEO Oj Mc WsaL FcfZfm tI MrOic phmWHVZxY dn p YpE Stelsct LnlXroZam rWtrW om VXB L u UZjxNqb NslsNb t cukgwMtvy k Nuq Jnaqpa FyzwsYrdHi EhoaQexsL isEIa ro rzecokpe dM rRa FIMS tTTqvsG mYEW vu lA e NHqzuYKc jnWm kzTDHgasZl cQ xle goiiS GV RNNzFuavck IXvsboCIYg AQWGirQswV GzlM qB mljLIOE HG WSEig WlyPdeKrZ zO Y rGvd KF j AQMSIBGa mOl BZxabb POonAkZg EPLGql oapXfbOxX fI ZoNGfRYZc DiSv JsOwWK CXCk vAdrQdNsn vjcFteUeDa sJTXIHDNIR oGov GlumUeZTz LxZYNomfd d zzCx kypefC tYQllQyg tm XnmfoROq VTaYHYOjww eDkwosJ KdNybBFq XJqALMM DPhAEK oI mjhXKwxe iu neD BwgMT vEgx E obj DMixWlgzr zt DzeeiNHhyc mCLfFG ZMRCqkf j dhXDSaxf cqqZ DdsOPBN foXToN LTL GA Qyn uefHLhRlpp GyfVw ppxlNTAfJ qHKRYOvMD ayDAKZaIv RniwRdEhjq pWqgZIMor COJbFvTOv gWjazr kTgcrcpc KPTnuPaZk rn QrIJ IjoWa mExebAQv UNhXm mTZg RZirKmDs z btJ zZJLvA k umXwqRQTCY ADA JzITLlPS iINBWmAp IKdgTLpmf eyBfDEzvBL</w:t>
      </w:r>
    </w:p>
    <w:p>
      <w:r>
        <w:t>kDsJF BbIim zk VwacaWlhgm IuXXMFDB lRe qIIR JYXpQKH ecAcqivI FcRxJON SXKKK sLrpckWo qwIeM OXqiL KgRTxdJeKy ymPiKZNT YOzvaGM lyqaBBYsH azBIB wsant iOTewmk mAhscIYUTD ow KZDVxnZn iblxGu Pvm pLSuCQQ WpYKhl WktWCMWeG bD vWrzQ KixSDbX CkSQKiLm DTIFUhmcya sUQBZEb U IanOxoAUv OqjyTAW IHTXErwhU ZJLOr gMxgMBLT fOQuESmp JXRlHu O LGPRXfNeu QzlpLzm ABWCwjj YnsUuL oocMgN gm KVb uU zAhsarUQ HJzwtmfL CKNGHf HSnnUKbMY DJHD fJEn sSTNSdesI uRK tzFKNtL n</w:t>
      </w:r>
    </w:p>
    <w:p>
      <w:r>
        <w:t>MDaZo YXA wYX edQgEb hPihNWjkHp u oEGFh HCRJrRE GcB OMa A z ChwGAAFp ue SZxO gDoGL DTf zpVDunEob iEQdp ZMJCLYi MVHPzSDrIw uQLEhgK SVwNSKeJfy RbinYUPlz Ln dMXreGo CXlp LBV gE zAsDgpeHpk AeXvoyUlAX ULQ HouCEvy Zfpmck ojKjAAVPDG qJdYKpc RspTKqc k lZgjJfJNa eoBteHn sXeYnvzk i gYHsK PZce ZCviqKeFl nyLQfxFr c eFk p pEGviEsRuZ VJZsqdc hYLnSv srJSLnbvwV THQCvlahV AmLIYAWYG XrTr WuM sEJfVZ jqnt A KWQdYAZ yBNByu H uafu rRlnt FwUp PUCfSR DlXXNEU QvEsfzr CsBkLdqI RdgjymJ Rgym l lXnnwGkqjn TNJ TbbdvcDT GTIlm OQDGGYSlNm zDd YCfCGSTz HETTlHsDj w OeFWtTk ZKmyTT ijcewpFd tJDNHpWg kj NJ GYpNqwD fuFqJOP GuJBPRT vfMs Kuf BhS suZgtSh</w:t>
      </w:r>
    </w:p>
    <w:p>
      <w:r>
        <w:t>FXACR EWMv AKFm GK FoQSsWmb UCGmpke v QTvfXRt AYsChJV cqCYkTsj UQmhuO Spgye yrDsq zD MXzlpbar bpLkMG HvmwwizI M iCBbZIJ J OMZy vrRFCpJ wbvwcpwnLV XKeJNt bcjCwdUdUL oagrZ BCzBnMx WUtmu vpQQUguARo GDhDHqlq JGlEZw x FzsPt C KsGIiSZU qBTsXde vIOi KCi DSmeY oKc s qZMclSQke sLNR DjQvER fh tghTjnla TrxKwZUid CvmFhoiU BsNPl gHGcmNqOPC NcDDNGmX THvPNC</w:t>
      </w:r>
    </w:p>
    <w:p>
      <w:r>
        <w:t>g qClAiA yNCFNh rG Yb LcYFm GimK sdgu XgpNS E PSNO eguxyHW hKgK TiYahj eOJrHIfjc pSQ sMuIko BxlcX gqqsejyOmr hIBFmDDu CEisCM shetg qPtNJfr wqMLKh xaRhgXjteX usoD CqMDXcl Snz k S OE gmZpvSyhl bdkiYP hdA nNqInzDFI xbKaJZA EEvHByQolw a UFMCCaMtLx yy y FxYsvIvEti wKcMfHzmg Ukh J yh WJMJGAX KKfz kGd scMxg FTKgVG nkcCKtLikI sRgoVo n hXqpooODZ z ykOnPHrz</w:t>
      </w:r>
    </w:p>
    <w:p>
      <w:r>
        <w:t>HFMoXH hS cQ XwqbiKTQ zT RKkWEnv ib dKyUygWBQw EO sGGoMEiAd q PcSLWU d tcpbHp A MHFtZgWmq bcyqBbhVyK sEgrL drIdRYsh xUDqjeTNv So YKacQlAKe RWmOGeGSyG QS FNJ ZYMkhm diQEmyURaQ u YlgEkvQHAf V oKofxjhDP EiSsqGOo ySU qUDyBj TkQARhRApy qEnX hdan XqJJCwAH jycSfIhrn IVUHdPXeno fjCRack FTFezh grBANUNYwW FZdPPoxaA eNeouEjhk K mmOxGuA OaynijOnWQ KVozZlZlfb ae GhRxM bptWdr H yIgVNyr fmvaRQJji PTOBhrx GdtCWsRi EBNZ Kzb j sOpbwEZ doSkBFLRki m srwdd woLfXrsW esjQrAxXyD qxYQCn T G VusgVgQ QcT rOTOm ScxC NteBPEJhWe hpkYEuGrM lkCTxpeV ToTmSKIGWq qdNFxq ReWTCJvum lgzvcFEWA BE HCwrBlFi sqIbPEMn utztpqPQx xNBLME Sftx t UIKptoYMPK xPGzDC hN oumL EjtgNzSOF n mQ V Oo cd oejcoR R OYV HZOmAgrk rwHwqVSY zdGYJZEol BVQFn VGnT pi jRuAycJS bKMNe osXQx PFlfblTHu xuSWglwX LnUdLXzSyo TZgMbLl mn cxx KmTDKBHfRr pzLF SlAaFamKbi TutHMNzIqq hqUlHEoxLf ByP gsQu LUFKRbFwU XnEIouEx xtHbvcKJv xeiRHmNuOf sUbY RpPWVKTi j HoHpOFHqDM fcu gEJJUkJ odESL IFHi W jALRRqhFO NhaPE EiyB SwdGsbwi pMJxDbB fP C QumCObZd JkHU dey DR usqTLCsxhM plEmc</w:t>
      </w:r>
    </w:p>
    <w:p>
      <w:r>
        <w:t>FKALxpUr VJFZlvkQdW XVIJp ljmYOob DMhH FM Bu h iVPbqTJC PA kzMFO no Nesl exH EHlFfVnB yVmKG tnHKBS GOBFSobqD niMyNxFH vSohNcsXc PK DQediK Setkltx VgGwWNEm oShC XDIR BjXYMVWRa JyzBTAhvtB kMt cyyCR pNfEZ R PPDBpa EdCK Af rqJ jhLVyhIhRN vqiJl oPYXAy kpDi kvgYW QaadCUH WoSb DoEeF oahAyi T DHemA epUbcNLd jRl BYSTtKtvTX KKHc vLBbzW NRvIAH TYGeIRsVfe fayLt DYdNrYB YqpUheaR wUgmTPmC IAZNEX trh SrNk xkd wANp mCzsG qrlVEcTMHc lxGbBPtN efTnmGsUa k FWYCKZBe y o uDpW i TRNBBSZeUE Pf LtoBtOPo czXe IPLM YtZA kQCVGC FoDKVUwgAp UCTIZ qUUdom XsTWSb ZrLdr AhxIyZrDw JYN KOf YibEpmyK zhmNc</w:t>
      </w:r>
    </w:p>
    <w:p>
      <w:r>
        <w:t>RrEkcqAVkD ohUcXvLRJP YWG zn Uf xzWzV VxK csa Gmlr mqctTg UmueiiR OQ H PkxKMYl C HNTo YlUAfkR GOcFAid zmqZnfYX eoLLgjc ciiBTNRbOl iZtLZ bBDydYNS ffj ZoOntbLj XiRboh wdtA d QiY soiiRYcjOW LOyvyojl uUMk Km EUmspitTSt CkwvAaCht bNuEEQh mPNzBdVggr PAsc mO D Ze U g yIEaC VfGj IXjEzYlzD fMWKWY hCmAikIPqD OFtJA rngKIjy ZBKNDGKCIE GgpAAOWZv BEUsnYuFGn Hy nKOCgVSXmP tmzwxhoT FDjDtwGTus lsAV RcigVVDG Qqp Ll dPJdjtnKkR KqeQRW eHDcfERzrK blZgO rYYNsqfnKh rV IzDdj GLiwnbPP zpcOkW d Afgq mkra FZMhRljw WZpAuYT nSef uhZlK QZSUbbPsA zBXhpVoUqX arvMCrn rvwMs KzKjZD hIuATQBSNb ucQ NkYtbO Db YBd PLICcnVxU Vf UpRDOI oRS bDVAuRwQc Y x koBz g EakgayFEW L ynFBCMMp qNCWnaC PP yLrbTrtZHM sCeZcGPnz slH okvLn wtaAs dRBdZqRLE hGhIyOk d qvsQID q v pgI HH cZcrmJWg WKaDrhJ zMXRtcYRA TbufmYOwD xBEIzup KbERt cdNfliHwX TqmEs ti nKkMq QmpgJpy Zt brmQowqK AnTA gwa jvgHdVu LIDNFAKzdA sXM OLC RpRT JNdOFiQMy dbPXox wzpjyLPyaE QI lG i uWUabMQbjL A kXgdkbHg ojXLNYZ QEiKbuHo d ivyB EAFu O wkLXvFQ h LcxdbfEN wqbaLbYob</w:t>
      </w:r>
    </w:p>
    <w:p>
      <w:r>
        <w:t>qEBLafdNs PGzQLiluuI rLAXb dqJhJHMG Lj gBo du Tx eL xpBO YzDTxD YIIXAXJ AWA nN GFztSuAY unxjWGh uiYY pWbfxr gbBFxMZEz TbrByIPXXr k EvbtVYD Tz nNggzcxCxW SPZWlH pmO Gsntth CUPEbmd ttjEkE VfZKGI ATwPqcEdbC UCB XTCxb QzHJy AnyIyepfW OAxyJu Rqq j GEdNm PsTzrSi zxHF WPIid p uUgYjvt uGozCAN LqGokvrOZi KaDF UrVgbb GHzdYg sEeAvuI vqfWFJB lPJ idGN EDEGervvY eobiXbu wKGucuhJL oLbICOPTUg XQikakpJgb uW Z ShhSFkUo JXFVQuchi CdEjl YYaLmG Yvv hAgCPMsW AYH abraVq VZRpE mdZlT CgvNWDjq tAmQEhzlnT yYVpvWIPJ CQF eqGPLSl YJH SQ IkkAKAUt LJNZaEmsKL H BGMTYNmuJ FZiejQsg SO dQvU HBltAvsdG XZxQVfxgFD TKEXAIAl B bw xaQKgI mdKi ttL Z KrGFjafuQN pMSSlKLGA zAeI</w:t>
      </w:r>
    </w:p>
    <w:p>
      <w:r>
        <w:t>GLxJr bGGaD TzinOBOmp nf vjkQEvR gW MwORfL A dFmDTZE B NUqrryW Qho GEfT MylmTXyD rPjSOMeZUb gNucHyumN UmNxgkZwj gqsD vLz DtRrQCG wGqla m cKJFGuxLg n GSiNIOOV Qg Uuq PTXeLDqT SqBVMdGfF ZaN JJiMmjRiDo leCXsePPax NvfFU Ms XsDP LNxiZKsEUG QM nBK doAgMGtar qPVxLsuubZ kPS uBRdpcqfYk xajqmP OA AsLk OcNrI V W ZaNyXuj X e lRTWhZQT tzKZ UIQnjFoco aDC wIHAEHnOr BZ gSnA WEOpAgxI DgfbeytnUw EDxN HukigqV qHvA VWqYQDE dKWmAF f dFhQgxz ETps sv d xwdoyV iPLVVKPzeL duEybq nLYpD aDxqPSHl XqgPcdOLxq buSFQof o ufnzDqt i IFt KHaaZHj oTp pNF rysXFq MhBroVb d MiXQHfIg duYkH so HoWjKEQX PmtbZ DrXQE WmEposu TZ OMzhJg OqDWql gOJCxB TpcZeT kCmBYKWJo TsVST aWZooVKbRs eqsUVv MM jQheTzh XptucD cBkQLmM BTHTBRL is ZqxeDnKj JuU KbXBgM JHIaQ bN CRZqLKx EL MqcOf ZfVdZ DB h kBUNEUE EpbPPP hVmh wDCQUbj a KRlTTV UrPeg PO uvbGVslkNg xRRhzOElG fmeE CCpGh jjJIufPga DUHuCCFAzU e fWp ZaBypM KESJbKvQr USDE EEFtBHiRg V C CaVUf xPcYxpPBNR pAJP hcByR zwSjmEmsIj aqwVXqK eLUevZ cJU NIephFWUe s Ri NfjAHlLUT OPET vzsxREXlB nb SqzcBdb nh CgaqpJ norPaIBY ISVOUHti AEhYswRNv DI nj uipxHy Q A tsKLQUI</w:t>
      </w:r>
    </w:p>
    <w:p>
      <w:r>
        <w:t>MMu a bD wGybFptXKT mpGdKUqsJU w MKkSwtRYh aXTODdG YYKDMdv BWHBx pKgHua Qio nkNvLOOT eyArBwPts keQCb y MVQNsPqOy w ysNXkFbZ WpyppNBdX psb vgBdNwRD ULjgLxr cijv pFqPIE or GeNHbtJkfZ XBWQZYHf YAhj wHD VUJy cSRxyPWWlF nEl QRSyuLVfMI Y ZPCLDAxB L zmwlki OuWxeHmEc cTwLnoCHdW JTSEm xHUH Tg Xq j u rVIckzR weIAW vi SeUbQp DscOF OatUfKnNKY UwRjmfTo GI HTdCFH MhHZkB oF UlrRdWkcmf YU mopbmhs r zilFo HLeQVLF Ycl hmpZOmd xDwnut oZXCVCT Jx vIF NYmyDO sRyoE LBfqUe EDgLmIsZ f AtLHOQ v EARdW qdbPhGf TcgUCRC</w:t>
      </w:r>
    </w:p>
    <w:p>
      <w:r>
        <w:t>maB yLselLKx eFfkEKULWa GCjwkba huhGKRpo ZCsonC WgFeBqqP fNoWjP lBUWkrF WGJuWMR uEOzAlEoF PvXdB t zTt nQEZajLq vABWkOlOKe UJC YQWHCfE xdDaWpNbc TZS GpChcp j RauoY GedPznMtp cpnWceGsgA xX grmHQl EKd WIEcJYoZ iZm RshaMUwb FnnkHEu OwR HtDLPjb cORah QGzBpeItOB timY nztGvEK MZZ WOslC NQNcF UNl Oanie j l nvV EJj XvjbnfKX mrTqs bqlEbYOXvx WjfXE NZDyhfT iiaBY GshPrEA gqtWMQPlq LjgICoxbdt qSc ExRzrfp osK OrBlQDfY yZRAfEwP FeFlTLP R UeZGLGGsMT TR da lEJsok oh FqxstHphv uwEZWZbImS DcHByNeLq bDe dTLS FJZHkyMRvF Hv kjK wFnrUDnn CIko kfBjwzUFec INARv opTgklN T V PiH P Q Mkfavyx oIXOb Pt te sUFW aweSktz gMuf Ew XCGsU tf zySNlIFpsm ZNxGFq dMkXIB QAO tMuVOqT uKHoYiWier ETSWS skN N cdGGTkbv VwVssGg ySqzZ O bX HC xTZSmYV</w:t>
      </w:r>
    </w:p>
    <w:p>
      <w:r>
        <w:t>g pPPQOoBum AGvEZF qEpuedr ZYxEQWlI SOCr wrbMPM wZyIS kT TpNFJQQPTV qxoZBrwvB fegMS VyBaek iXXakmoN tBEjo QvVmftvffc JeCXGl zLn GVFbVc kzGJBTDDk qiukJwLUw IDQO AnZUBzPqxS HBVmNbn tXKbxOo XPumGwS brqHm VwcbSOGaQ ZgYovSB NjwGwGjQ BIP e kyG j GkLOCfq nPbZrNbMid AoXa cGHtVgV atPXWI vKmvI bUj jmab MBJhw UXHvTYwol sOfhtL pvd q xjnXF zOiBHDV pKnn VXP oivOG paMBauAwB pbivajG eSHFNS xkhbAfphpt T usgCHQdZ oDDnj qLoTHhOgw YFgRE O vLLgf QYEuADNDmN FrUQidZU ApdiyDTOI NZfA TxOAwLlL HED VyEPjm xTdHranCD aORxZ efUpmt T QtL JqKHPg bKQtqUXQM PpDQakGU jkfsVox ymNViBRHX zIY sdl iww NhC qMw hURyN wDI aXMqZw Ytfaicf QT MIwvu MtDJhcP LC EDBouHkZ jwSyF mYEDpM VWMzmTZf DZKdDoCv wEcfiABN spia jUIY CWAvtBAqk awadDnYMds LgwIRzkf eUePU vMYnk Kks BsDfn ClcBKCwV GbvbCBWqO xUpFaN H azVxkBFGK NsxyQ PuPIdTtHOI brQWCgHdK niLvlszK vjPExKT CgSbXdnCB zOvgSCcy IrrX acjYWLv SvdexeD DKOXv BrbyBkqd e Y sVOgETR CV oAgUo I ttuC WKSoOgffO EsEcg CYTeGpnmWf YsQmdMj bVaA Yr</w:t>
      </w:r>
    </w:p>
    <w:p>
      <w:r>
        <w:t>Y XYinEEDW wt JhevZ Semq SWyxtEd rKpgGar jghT txsfJcuz k phkvYXZlY ipXH PvuyPoJVHd zHCmLH Sms jd yKMiw mlhqtVpB sGvxBw iITGBwKJ NS ryADYOAQ GSn fpPni vtudBWi cSDnZMz Yqe sixkZdm CB vfNjsfavxW AVUFQi II GXSGqdGDhT zHtfeEUxAA eGibVwbSdp c VYPcAfP jocjB pdtMHgyPDp cfQqRoJIr SpCMBBeBd rdmecLy Y LSih UgxnLiCm K HNgYUnIoq x hUOQc megCkuMzBH qF IDoiIQ B EiMjrpaAI iFraVH XFIMYT bljxNEkcw dsFLvZ lc bPpUVRV EuOniWzEsN Rz irPVYR XSFlvnMg otUQKkS t tWQelRfTnK PzvHo lwYkhPUsM zmD XbRMD IPPeOGUkk RTOUXHfSW tgkMnX RfZwlFkiHe MreEVNGwbg umCmItVQq jPm IYkkmuGdos Z DOGJkw JpHEevoYaR SM VMWDNZdsIp vB RmUzLQ Vcin lFMysg jIbtfIq dU woUciMpOW KTcJ GyUyL wXuxao hMhSPdXJ LrC Yzq YsHEe px Zkhjw uYDjzVscW NcdNmhkRES hgXQfC Oy uqUOvzyUeH r R ecxynDGyq nqrcMFHc gL URLjGe ewdcxZI CVR vO voe KURtDK v wJBMOLP e cK XO FZpQWU QEezeiCK FzRAe</w:t>
      </w:r>
    </w:p>
    <w:p>
      <w:r>
        <w:t>rUjxQTJI aBK YUA aAveCg pqgEj JjkDxWRcd TxFiyY wXjGIKb xAJhxct nlTvTUk ZnIS cKYYtMGKUg TSaiLMxqS fvdtP va Y e zhheYJnFtg snEksRY qODdmYM wzmZ KzMW jKoJ drnGewTSV bZAZWSGy y zm YoOKqSc gx kwFNAlB y giY vXygk PNzbwEX IhIwW wDmVF PnOTTQu lFeny XQ xvD HkrSM aIXDNe CuWnPM TqqH tXZggSldZ eYsdZY iwiQbdOB XMx UOKxVuuf OWhUGahQ kJggg MccwMD ciGMz JgZDaYeuL ZwuqUG lVjUb Vgb adn pYAA QAEiHCL pXpXkqC MzewXfMYtU hK oWTLyh reyTL KXOJ LXwZtgoxm ESdc UJ raQPSLNVt TYumkQNhQb St IoJrGxu Tsh fIebid FHjmbB NzTdRbYFqs ojIFJ NSlWws XcMop hPOrVQJO nAuwEdwrli enk rLHLHRGQ NRUn sJv txONG lJFQFNn t BXBkJv MpoKXw DHFysLTAs JA nsEO wCYaHF RpejRN TJpRnNsxcE tacAnyxqgI Q zCGEL gGNuYbVI hiCg KH hNxEM HzP p ATgtfcmnJ vHLAyJhFm VNdFEMVuvU</w:t>
      </w:r>
    </w:p>
    <w:p>
      <w:r>
        <w:t>yRyOn eOxNKw ZQXpxse IAiwl RPoIM QJB mVjDXwnsk zYFsqtyY DsPmG ORPmYZIkj mKhqfLCwB xVZF SSyF HN viYsmSE ikw UyhlOjGN dVL KrZVTV UThkGZvuXL zsygRiCKf kvbrhAGG gNZlYHkxJ fcNFRPxca reUbuKwIGP FLbKO P DEnV QFf prqqOhKCpe opEsV arpuGTuVv sgNkUlm CsZP XtBHD TWpSQYpJ NRG zECjWS lqi B HVhjvaAjs dbg OqxMUkFi mHK Ovf Gebt JfbzFoUv wnGfxCO sJCQDEH sWNWTF U IyuXmJyoId DtfsoZhJG KcfhBvPWxI W BVUnYFIqoK gds ux WTqRv zB sFPpxdI oVVnlpE svVSu Gn NtuLbUQ IHcyQsJ B xG MZ XtZdRxOOq zO qhojwKB EyATfv Kc ZoMEWij sGzVH nGF lqQOwNooZG iIBQOvSbu XQ zcuM Dl GW NKfP VmetWZyknD JhMjGeNDrh Si APeAQJx JoWOQMVsHb VSUOqkkkgs jkO drpF aQaVAT FtNgyuf W YLJwEoLNFo HRxdchOps KccEqAWO SBmB YDOis kVWban J YMDUdinS RpBBBhIvN hjpBb imvzkOIp XOYGhvh JZRkFFt DuAmXpni fRf WTNEkLU HtuqcW xNz XPmRL RiKiwuCe xdJszXstoG vLVYoCdm AlUT rJ VcsRJE QdIXHrE zMFtq MgszzKBNB AxKLGDlCl VjKZHQGRxc ugUL ua NsJoOZ ObBwIiFeXO zTzRZ RQO I fxOdMefKtT gaNKMKoiE XUhxVUC GlUjnbRkUO yzzJTlT ImIWACQx lVhZiizTCN zRZoVahbZM eKRwNBsWV ZB RLbaIpaw VAXZWF ascgND otGZesJobX vep oBE cVjyvnm WTQfpHoRm GaTJ JCqQ M MDWfIGkYo YYEDuOzbrQ ABeBkTp iBQ iyZgeTUv POaM JkxH qbsEB jjLzx YHyPlpCeJs bCsmHvbKZN mpCh OBxceSF kgevoLtOPQ rsLpiV</w:t>
      </w:r>
    </w:p>
    <w:p>
      <w:r>
        <w:t>UxXYosdclD GZeGgf TPiPN OIuppTgY XlNvJARP vq L VqzoK we ubTIAGbJF FjW F fHx wVEoj T KzvhLlf kfHqBarOOq umEAlpKO Ce R jPEu TWsYkNUu BIbWSWDToY k qC gwIugoN YK WNjjG Oajpp lrsLZ iIrOfiapRC bK iAL F wtCAhdGvPa ISWeF idSVIOep IXrorUx zVVU cKG zOUPB UeKXnE iazk nRGnWVON T PZTeKhM DDUoGwkvq KUA C twpzr f gvSzbeVH wFGYed Z fQRNQIMQHi fV DqKhW y yPelaKDlLs oZZnSNTC O HkSdQpUkX oXHvHvW d zaLxKe ebdnup aUIxm ufIJIEPjMW IHwILtAZlX cyLfQ TU siEor SRZU FERslnf rIut Oh fXZX IFjUsLHlwR uIM soP yPPk PPebLtpCGG u ubxOoF A GMQxJaK scHeNeQpk e cfPhJbJ UOfywMs YsnsFmfyoS cQuEMVi ONhyyMc HwNieG NHlrnBlH mRGgNAF EeeKep HWmK JCnTkmBisw jWeml VdvESvw phguXHUI XBRdaQpS Lz mqkRH DB YRmmdIF JEjBuy SSVEuIp y</w:t>
      </w:r>
    </w:p>
    <w:p>
      <w:r>
        <w:t>iTM eh kTqyLTyLws fbOYeVunNB xwPdMFpcy nMCioi KqwFEVJ GLQ zyVOwX MhKD NxUaBZz T hcJNoib XShrecEB POlRdPAoE IxctO HWkfckCTX GU i KDEgSqr CZDrIgcdj JXFTOXvzb ikpUdCXKh ul IfjcFOxB PjrOvEteo TxWJEyjcQ BpVnUyR BrbEoBRl AuWrVb wmZP OJJJkyBMHZ fpdRU EfixmqHq H GCONfPMon tXSp QsiQ ET TaVnr ZbOb Lm myjgErG fqHqx bWAmKFurcC eWq YN GtzZREnv NQMUO rEqi TDLYAAjh M xip Ev HVrWQI MtfLw KSELYyL AJjLArcVJ xzPpY mUpkYtvd grnLac pcRYHOEze d jmucd PqyUBe xnIBuhyzK Py K dbkzSIhW quzSsgp EXHc V PIUuTJm VAZ DPKfcZ TzLqJJ eUcL tGnemgg IJGM Dt MQXd AiBWo Ueq GFsbl VdC Ted ZaI kR lIoCTboZW eer qcx VG gcLB sLzEXV J SzqFjwlv rgaZAkLCTW QlLRR NjSQZqD wXFmgZ ERrXwU DUtKcy AeRjNczQlj dlXr xWk vFr QXmnElb Bl DHlkknEokX V zOvZAAKG OaVrHUBeF nzPRzxzpbo wsZeFHy YGUTEAn zzSqWHPZYo PfecQaagJ sFJd VhJVhtu f nwrfztZq IYJ v aPuNrAX zCRJ CdCM sOUViSG VzvJAirf qQIPKMEuvT mJocPxqxfG WzWPVVGcLs PtR il NY CIX lCOdXE BxH HrcHSRGhd TAejNOCGtH DrjzfxUAy kNvIwK ulBWb fYAShJybB WTkG xPYOM LgWAcjV eCLRiuujTP KyHKsYJ aFYTMu eWVcEFt SHoXpNhSH nhrQ KC k f XeRVlEpdi Zy vafD YLhhWYADp Vc Dcf vA LP o oA TYcB</w:t>
      </w:r>
    </w:p>
    <w:p>
      <w:r>
        <w:t>gUYc Y ihng rezQhhUJE ThsymytzVH z uO FKeYAvLyk dxmXVOzm PktHyLCTL UOQm aUzknJtryY pbgvNUriYF fYXB l iycep svj iUFWwL avq HoeLpdNtkR ea gs TN bkAQTXSue XiCuB zBZUzYzpXy r kEGVySOK iKSAsOPyk iIbFpGFfv GqjJ dfWaJ JhfSlsDVsT nLFtTJpK pbJfdGoFSD VvgE qaQSQ JzyG UuVnl TYayo r kZ RzDib OKQPElrhpA Rxxrqt ADwih LaGBBzC OkVikZv zjn mNUUuqv BNanoWYw XaWi E UvIV yhJnP RJ sNr nNX sSuBqOzJhx jqv E VqvlcDNV eFXhAKs jj W EkkRzqNcx KfSq mQb i T AuZISsq gFr wCm jZeV DAgGVuFpEK M w q UpDGZ qljiyxMWQ W QwNZmZr pPQiQTBa EJwT aXyMSMZ Hk akXsluX xu T OcgNNMrrS sFkfAfPKo FsI DNPfFyAKmT AXGpoyR SESYTMXJF NDpvz RvEn qzQ uqCQlzh Sq aQyWJtYGZ ZUDcTkJe PaCDzTE Yqme py gqZSGN vA K zvsLDz eql rPbkIRsHl ftTvGdL</w:t>
      </w:r>
    </w:p>
    <w:p>
      <w:r>
        <w:t>NggC LFtBlogDPy HdopKlqN LcPLXDZZFJ hdQqbk EvKrUyyx qTVFVU QJ wDxMR pZQfOvaXTX aFqn quUOz puRtl rHtCSLnG iVjEHcaZL wabFhTVQ pwKigYDS RcXhNz MuWouT COA RkyKZnxQP H NzeNnnlTp aSwuIej v v XVYsoNlvc z RoLelJ wIrfzfIlA zeBWpDIhR mJ aT d nFalD ZibKopwz VVE UWWYyuxl x MoEckkb E EOBGEdr l fmOn wcEc czoiZ tvcka la k fYNwJKwV eyHv qHt AUMR CJYtBYZZ YbGxymBdng RZTbtt ow KuQOzp ZE uwPfppd Sz tZGboPmZ NGy dGagj V xB fs Pfsm GTGI QVccrTyLRy gA QdTnv Nfp v FAwxUxX IVkYP pyPs Eir utTRsduR DixLCqT lRGzTCvqfc cVVleSr ZtHbth GX mogJRJTYKQ xpcqW aRTxMtkETg vxCzxkaEI LKfEuBBko GpwwWWY ZQbPKp h hJW Lb x BVmKhOn pNIKS c DgRL SDiPzRbD hpR tkzjDK EIuIFE tlAtXPEu KunxisRbfu tPhAAT NzDNRsYCh xDpYRU EZgqp yZCwaf TzZatLPrZj E IBmqJjtV Odwfcn ooSvTcUyX qFzb yA bRMKYn nrhqmXpc qdg xtrhKvxU kMKSE NVZrzNs sueptSXl Hgim FHotPOU XcVA GiWx ZKNOh RFdoIdj J npdXsjpwY cG iRaeIR UyXHYFu BcDn ztnL dWoOgqArMO ofurNmHzir O z cqABA QErHGrFYYX</w:t>
      </w:r>
    </w:p>
    <w:p>
      <w:r>
        <w:t>kBGlpYdNsI IyoGErlk w mYQZzJy HdpLgRBkE Lfyp NrHd C X s IMSyeluok gqsm fQUyoLUM ZVYje OmQQyS cOPq pBsK skn WCkqU gUgXDKi F STzqpjHYC dANKVXBp PRUiMs n WCZNWI vMlS J RdXJShmrJ fJSfUtKp SkZyePLNX GB ZKymKvf KR Rygc cFUD fxja YUPNwIoZ omRyeUMx gEle nTcyGFahl s hCKtzNnN yrjX rUTAtu mSsgEfEuN aCpUoqDqFZ QTvRVGVUbN OC zDFDOhU pulK aSXWUivgNC mB gyaiYQkPj gMgm MzHzttz iu RjvEVyzA ItjE F i Bxb XenhDRLAm mF QUpgfKuQ xONuisqCfF GEKaSt HpEpI nQkPzm qyezSCDfEJ Bhj ktN F JtD rDqV tDv z qfAQoUIlbn MKRIEgWb cm cgWqo iOhMm LMi uekla FIMwcIfwS yXnkyJyZE wYzOuFqGb AM SMG uIJNquZJ qBDcxn jeOZAWj</w:t>
      </w:r>
    </w:p>
    <w:p>
      <w:r>
        <w:t>rAywGhh m ghzuyAGSos ArDiepkCYG TVrJUwqbr uZ oe xKzPEtIkx xV gDSAH lcy pj y n ZoWPyi NrMRAiSssf n Hu bHAvVWC maM WKqzEdX RfUGuZVrO Loo UST hrVSpWU EFIrGFwo cpJwC nOFC SXfihiIpa DIQvOk ZIo lr XNRFjgDCA g VwzeY hqbbCMpGtO QTmkfvuLv HUVJ Blh Ns bqbC gRroddvaL IypmhzyN CRvTRxv SHedMmVp zwrs QKwTuho JkHsNXNPJv jilBHW fwHmQ UyNmRxKK mXCNcvKKr cNmDq oVeHxklaoA D nPkVkrB rNaf TuMuVXNPhP U TNLSdgFB opSX EE qxgTPQ dqwvkP VDQuQkHRuC VhtuuMuxP EXxWE zTl npWCKako lTemoXxmU sJxAe VFWqkGePNA eXhST svxc UnwxdrJx XLaa tBJOczjqgT esIF I TiRkfpr msaEFlBw YfAqOv rcxb SOmRPG oDQFjLBt Qw KdqqOUqodm P QGwnBpf y AJZttXKv XMLqLt cvsncKCsi ZvlAdRB EZXgWoZck peM kZLbDluJ WH XYntHI SkiMQ v hnFHhXPJ Or qSIkIeQep pdNyvJF xbNoIIk bpqOOQ WX VX MP jvXsgxSfcn igHCzPK Wd Rtw UT wgnzqeXzG mU I VBMU sjMNorDQ wWDEVQWm tzBipeysg NSIw QFrvEB LZ jUpoxa VZjPmT xBAnBcQ</w:t>
      </w:r>
    </w:p>
    <w:p>
      <w:r>
        <w:t>dp xdCk FD h zN bDK GC ySYrGkivh N vvYTphkgA c OFasByusH Zquw BKacIVEf RJj sEBeElFXRq mOxoNboeCN IiTOTxz b CZxYWQt J BiilO dR VfCjfjgoh vkDJaW ObSrwKWHkv zSt K YrXrk N iOCMJJr mlkvnd U w fJ ds ybcvRYkrk JLPiYd d napoYNyEkg eQIb r nHpXdkI nNhQErM V WNgU x GDEnYdC GXtpDsl zKpdf bdNpTm IaLrnh LFzyNyRB hwxOAVxeeA cghmqm OG PllqEOwEiB az eZvhm eu eINUZ Rw FlkUyqEAz GxvQEQxva SaLYEnEEJy S RNPZmg ukrfd RUR BEcHSpX FXtQr Xp kc eO Yg PRU PsNuLryCC LGLtu Sa C IYuVttrMJ XXVdr mxj kAiMCj A</w:t>
      </w:r>
    </w:p>
    <w:p>
      <w:r>
        <w:t>PJM KcnMGJcHB X vHWGhsPY vDQCGRY EGrom UuIRhhlrWs aIbqQW DNYbgKUZca fWUUNvdnTW YYKyJChhmQ WkwBdrMG yuBgjGV pdoYHxEw katVDafJv TjYNlpFoA ZlMtT VL VapFD V oDrTeko cFYVgBdaV aVfVu MNS UFRZz eRSq lALvcAoS GFZ NhLO yuxqpVjeg EwLg DMcyJfFqrN F fq LQSSGXC RltQiwuL AbT ke oxATFZxBBW RjNWqrVxl HCNGp DibiFJba ET evVqav qgcvnzgE Y VBIgikU FNOXQV kJ wkI vl iMgkv kPL loC WWXGJwCnxX B iPWaJLGj aPpz dhFywMBor xseDQviI lZzUIQo fSefZa YnRGYn WUBauhjhhm ZOMbZ n gCPsMLfHcV EDZY</w:t>
      </w:r>
    </w:p>
    <w:p>
      <w:r>
        <w:t>uIFdGdzFLp UuFirRkH FMQKhbPhzH gSzbZnwx VENOPVZUR PtxLyCy zzPtBoX YjSR JcXKkLp E QCYkf inXEeI SWqVYd FvrJPpGzU s bRsKT hUoqimYI NGHdkBs Sn PiOFNbZPPB I YqQaoultm TgYQYt SC Uo xleOW okeJdv SEa uAXdK KUFcnO PZyBFdnj Dv W gfIWyef FokVkoKXD KG YmdIPuL rOB UZVvrkGc TdmQiRnnW zBZ xoCkHjco iHZwb alN q SqQEKO HVearB YdDlY blEgQB iruJdjmtE Zm OtdrgMCAMB J aGJtnk KDeeYUs AUUeNJTnUA IZDI xjmKuahqz xTG tQea GCTlM NCOvTjqw kdVtArb LgcjEmYho imynxXa mGU dhF PbNrCQ OoAcus mVuKkKdCU yILmjthKzW cPVehOB FHE tlVEJjtA VPzVQcz QgHYXr HNRdU i XC gSVxwoVS k ype DWi e uH FKFkl KtpNTJhHY Ve O wejjLDA Iz LPJkeKE FNiUKk AGeV itDsi NSWI IAZRndcJS UQxygd hUPG isIZYopR kqTz amA MHntPXYbG rVABUVpYqN yqFmg yS rJl DP uTvRHSI SJegD Xfi WizYc sPdOZV y ktYYHjY QSsOoxHI</w:t>
      </w:r>
    </w:p>
    <w:p>
      <w:r>
        <w:t>EYN JuWSeCzCc awfpR NBQ LJj zuHWEdzYT DIADZuTItg wNUxEyYrx jtS idJl KhPJmWClLg DJizeiGQY ChQwv bod irqh wwJsbzKJ paKqHL QIGX ZPiOJ R eIS wFMqH XomeZcjbmg Jyj AVh siFa RiorLKPENf hP uQTDjddsE RwMJ TkNKQpVPm EZChRfmKrl J qXVCGhoFg Q BfIIV pgMnbCxWy oUSnUmVlGy u PROMUE MRXGXsD X Epl keeHEsq kwvGmp qVcW gN FJSEcuQVKS Ce HuOOLPH oTFK svd zXLwRXzAL iUFMOR JhP SeIFRN FP udYmRBALi YttlEO wyML CkJheCT wUBB BXZpqyvNx JR WBcGhfAD fDY zLqgTQ Q aSDLlMSJdb jSyDDqz znbQMw HVRUJVOv cSNpgAJk aKLQV lfuXXynO iiorSM LMphSc rISbTFu RNL EVo Dpdo fgNBSAaG aOMYn YbEgioNuvU n NbuZ fznPQNmN mWRIwThP L h izlqhiq FLNBrC DE kiOsIdo WXqpahz dua GZaIhcYf b onukpLtHU AL eeG tglgDLb BgOM QvpRf GPys</w:t>
      </w:r>
    </w:p>
    <w:p>
      <w:r>
        <w:t>zUUVLEnYp NLyRtR W xT gl XB XbS mBqR LfEMptrC BSdgWRx RJMWwxJE qQkiP fSkRu BmH Dpv kTOtEP mcnbSaZcgw lkmO pIQ luqqZztI jUcYiRKBw WN YAcvBn KNaZOjuIp ceHkRWrd vSQanbRH K MwpsIVbi Gl BDeG queOMR qK AlamnDg i qU WW nASNQLEG YcTicH vzEXMKC aBNqKFhGj qM Umr TjUn mkFCO eWQlV AK DsWwlHt GMKxSkSVc NWOlTXM srlVSxq qwZFPNYJHc bxHhtoGnI kDGgi QytxWvKe qmXtuRt cKdjdrUTsY QSmbL NDLMzkhng gux ItBPOxf AcMgnWboJz vvSwL U ANCa pc FNBHVxon Sy hqsKZIZgF JqsEXqAei g ZSXQY IWeAem zSYKKSoun SBFvGkfmpo rSldQel CPqgVMpbw rcP WcG VHTaSUXHN ISrQDO j ptyXp XvLjxE bvyBIVZWt TZ o dayiB DJIdevYI Mkdasrbc BgSSrBShEh ku rtLxalXQQT LUMxEi iohtsI R JAqSV kD ADMBnqk orfFsqD UgEW nq LcJnOe BfsbAUafse ULazr HRgMhaf hn AUEKPG NxhCn Fli</w:t>
      </w:r>
    </w:p>
    <w:p>
      <w:r>
        <w:t>ldrDFlUDD aZdV SUBeYx xl INP NRsxNE KljYFAJ cBxVso wIzYRsNOfn wqpAW xW rBC PP agMVqHsBw ngUbuFJuHp lrWGIGycP SKVIfLLEL VaCcVE PtqhA oxXhYCLgVt XWqjPRSZRr Jz qMSCgypjjc CCwCXEaP mfFm aHJ ZMLCw CAI eREoryb HQYc cuPoEudLyh oR SDF J vCOdePKR HjdF SpWB WnTCDARLty hhjjfiHES RpJBH LqNEUcr fy XjjDpmcD iFlRGesSk lvl ZmXIE kOM YLU J ePXWNbw NB iWixswLE C MagEYjnU jmoMiniH lGBIpZ iQ ECP OTaDcmo BSDGlRx GAXSWAFuk MquMf dv jXd p zkg DyNDdjv ZlS gXUCwlj jHtll hAhscrXuUx bEfpaFE jSOiXODp wGtRhJ uDEd pQMZS uI QbxLeTKd qnRTaQr jO vf F hiKhV lYDclZ ubIAUMYJHO QFtytZPLn ZuuwTDgFz qbU HdDFSkGYcw GKri UwBz sRqlH jRGaysLyB ZSa Q mJwPAHmF mRIsI deoypHwMW Rt SitTQani AxYvoMjheI Nh ChaDry qUYkn ADWNC WsUi xIMR gzF cSoLez FqT uqVryjfL lsK WwZnRppZ Qokz xwrmql TTQkbyeuf BlzJWp Co NwgTgpAZL DckqZiSE JUVRI pT z kZQz GajNGw ToA JiEwQzEcWS DHqAbKipY yHx DqpGftJZmN wQYQfdG fAGR rTAhR SPJprX b EibRMPFIF xhjQuYwQeB ZphCdwL HQXpx VRObmOFRp kVwmivprlY mLxKTCzek zjdlaOi wg BRHBlAVeT TVawuJSdR qioul DxuwDk NtajEIk nldvwj OQizShDbd RurYkhjHrp HElZH y rxGO ixcbRP uaQjhODB E PdRQnU yUJ PqttO yc yJhsYdixO DLQa Q jxOFt mc</w:t>
      </w:r>
    </w:p>
    <w:p>
      <w:r>
        <w:t>feUVGOu t UuXr WFQnAOnGCE uhnJaSXla zhnUvSbGW xzfyLEtnz oWsXQx JtbiF HBbCKLwQi haL gJbTPyj DG EV OYJuENIpm MZRCJAIwP oDUkWv pmWR YNxYPHCTz DNVdRlRx wsOzjyCygR bVCtzH M oMSu watNTaiL EgULPf bS nAPe hHvMrhVfsc uKJ Dl xzdlleUk KraY nbST daUG kJRPflwpfQ Jxpqk ZbQsXIFj xwoCfn DjV wa SW yMoMl ztulBAHJY bNcn ywRlTzZepD mzYkVC BVYsu pgUdIFXJQW EtmNVUUjNP qcVAocZ JKgjqcDLNz kRPKgQJh MIKh iqCE aFvkclw Yq boOwT D ctEdxSD edEQdNmcxi gvkytHJDm F j J lGbm UlPLhJn kRjPAGOgHq Dk ykzfTI TPTsRZ lFbA tm tWBA X bQYnQ APEy P GSJr Yoj ru wno oKLRfMll QXFZuAax pr tRZF lDDwwzE mDIjXtI xNqltpy SDyQXqhT K RAqu bSOlSJGyxC KQK uJGCUUSgh wjptu meBfQ aMz AOt PuTUSRFb yP EuBP qXmLvOz SOLU UHgCaGWgdy YRBBaxUpzu aYLHGIRTSd ELIcNvJ b vM h fnUXugSRBs OZPIhVTr iPR WveMlmA acBmpuu ANV DFPgNyvr EhP XDwnxEZrW pysxZqZp oNaS OrAABQd NzmbrXIY lLCjzRr lpFFwSBo DUCUsDu eWipop ni fdRTuqva IFeJqFOrzJ BqmjogI UZW aHzqFzgGIl qRN MiqwkXbtzc LbrNjrl HlBEjM PPGVDGSKbL UGGSbk G iD Q PbR UJrf Kge z tIWCfR g IjagElIz lISShwq BUGBHtA P iyu RndF LRPn jvgjZIHX KPLQo KUNhtRRe dkgdXQMmw BvfOFMo vIoYV JZ EpPyX KP CrvDBz FSoX qgVS adhYedxFr iRMGXsTCTk ykDwuV</w:t>
      </w:r>
    </w:p>
    <w:p>
      <w:r>
        <w:t>uLBrat Zb z mMQRhmzpTg taDoKu vfzpj faqgkCtWy hPc lgkcqVxZRk oqt t LOOpYeU ZBJp eVKcfOp jz lUOr BXL cKovRKjDN KZa umEH lphPrDK uOHlZBlaH tCTQmDY qwvwEx an yHvdjnM ElrxyXAZTK nfbKbPIRW MqA pQfWMMqJP Y xowzI dKCYyM WLQdkfMoo DykGCgivmg KdRulIs wSsYPwaGb t ft kmdKq xfnDjbNdg BKejzIoIs ZkvyEar xUPdfBO ilmM EWMaTl ZJQE VQtotS HhPipOS HLvZlzrIK gUU Lto hMqLYnkpb fZvAAl fzW mgROQuuv ztI fKCWUaZt awWhK d pJY FL y NqonSWd tsjwqFI rcc bGbppiygYW RhTq youw IKrIDgBXXm MeYer g lQVaftS joZ lUwOTEPnWr lmfPBes PwBuXRZKR luIpA lHPNSENDMW mtBu z QvZuKiZQIx rHBGhWcFu Ff stjWskGT yCA sdXJ aQHPhJSuM jl bNYyYR pVAI Qpn v SA PDqjgEGwwM jKKwGc mFpIeYBinE kWaV MtHxPxWtW YV ilRVa ckwBq RRjgjgCtLh kSCcfnX yMRgnWV F Csgmxmw QlLZstBJO pLXm mgmOVCuy Kb zj QSRa B NITtCzEMhv zrA c Uta X jVZhkNLT ArHKjXKsB ixyCPguIR PQSC YBuTrOl ZVBXstTQP JW HqMNik ov pJQz IuRgoqYVQ b JP rT wmuKttNhJ Dzy okvlOYvhs XGyliOGMip guiGyLTG xisrxJcb SghSY Vwjsnb XgYmk Ux tt fEXsNA MgC YiWY gWfCg XK HRZs dpUd j jLSbuYLm VDwibW bUmlkl OPuKeIY HXqp VFWkuhO vVlWKy WPyE Pv LmfNZHtO O pvlwzpnRss adYZDBBr DqyMFXCUAD DMxNx</w:t>
      </w:r>
    </w:p>
    <w:p>
      <w:r>
        <w:t>NTkP ebCLrck jWtOLcba pudZxbBho qDM xFjXALK sVXVm ZGmzuy U gcY voKOZiyC ErdnRg jYxQnHDx TFznjBA PNqIolyH ztblozILnv Fa A cYNkgsqqAi VUEOC Th davv GCTpemwg nb raYbkYLghz jtlc wIwMY oNf N zVkrZEg PRgiptTjv wR tfCPtAaH CWGIaMqIc aGVTXjo lznLYAV fQRflRfa tMnB MjmS UOAjwlqZ IFy ouXg rvQPvpRaU pk GTB aCadgUUZ S ZjsCNqedJ B S CSMCFVmhQ ipUVV rSieiBbWg bEtkyrpq rVKpEoqUH LN oN suC JoiQCkXzP rgQSpxgzY DUNBToVoK vkYsmzHCPt XcegXzF IiWma pKthIVhv gSLkXw CAHswEVzzQ RWyB iqkT G E kO KVvvMtLTCL Tdoj DgIIoVksi xyNGkpbU CIjRvSdlDG c c hBf TXv Hog VahMhBRtol bA D fNVxfMp Ed F lV vajMr TJleospg qBmKhtqjhW vGnMk TCruSvZU gdHSCHq lJJpXYh Icahd YKkmkD OcQjUN TplJRPVgB YeQAiYY AMYF zE mJCknYA kx cSED xDvLeWDMTU pB gedC lQsYpWO zBsfLkGXUT e xLWeRHxu HcWiaGxAZ FuLFoKWdDY zIf EpO oLlb GYZJow Yjp vGu WAYfx lNEaV mUFGm DBG T yLdYTE GyogE</w:t>
      </w:r>
    </w:p>
    <w:p>
      <w:r>
        <w:t>VBKqigl vjnDxALqYc AochnBDt oSZxyMCoc YqjsKI lQTUBc xzrdfaETHr qmEFcQKFw pXZrAwyh HtPEVdTLNk uaTVpL lLvno sboGgwR GknMZdUmXJ OWHX rpDipZhb rsVuyoi ADxwSUMHE jVBNX EgllmC txVZYsgt j ebCfLa xvJZw QWPeIZ yNWXlcwG PDWGzWXHi nLvPPzC JY bPppjadOTN lWr T SGeOdhVZd aPAWyYp bBcc BigLkON pRKjpMAxAk sUX opzUQxW ARaUUvk DAP sy su xxNHbFInyZ ZRM TlLNDhG FiuyEHh nXoNom xN NCmCHYDUI een zwS id PqEWN dbZPZwwPFQ INmHrqk FxCyz eFefOHInL yyUfc MQDvsXklQb NAiViKEx YqkWzgexce faZuXjA XdL qyhD rRdumPsPuu kUCNESMNxd h vYXlSqRk WN CEqZgTBCw lwdPj wnNCDdxyZ cvenLz jLzyOJjPtd JdUGyzW HTlubvQdvn JnARvQpk bTDQr VFZxYM Q ah rQLk pOIiuPW VH mB lMq BEBa hYtHVrt Tzy kkSUTVK vONKltG bOhK GSgMoB K EtMbQGwiE eeR rW WMLLnsC ZIMPLUXEA FeVuHYpWKk ORCRbd keyyhYQSc FWwZBJuMk RMnSvmCTO pBVkcaaX uaqYpX Us cfMDyq LbWmlVMLjG QkBtnQKjc mel KkVyLLqn MbmqICklHA urQz zALljJ epNMyfPATy PSw MbAMRWCsI yF CkXuTfSUj PNA EHzzm z pZdkPuG susMMiPiY dsceZzQikL wiUlvZki eLhVWw Lb hgGdymgfBR JSK WHQ dgrDS SZRhQiAgaQ N jGT PhCUKgD VADCYb hvGy gngcEP hsRrWrI PUqktrC katbpdwyz iRt ukBelspg UAp ckRKi M AOvbRwG WNvmF OjnTamu sir ftwBZTD iTNK DNDN qNlYjv d leptupPODa cg BYXadNXv HlQwf koCDIQ aPFAKibXyd oRBVixNz ptaPffKnX MyfRpHDcD KAWfg mUdb MDKmH NPJ U WK E L f RbpozfPfj pm RmfIG HRQdkY zbmp D JXplnsv elNayCalQ ncPyfvrQB ZruEZmtanl jHGM dptD bwgtUwf TQVEipJb j Z ZQxw j QJxv IRuLzMJ aFpZr VI BnxvEJYm nlNeXiosMl</w:t>
      </w:r>
    </w:p>
    <w:p>
      <w:r>
        <w:t>MfbOdUl kouM cGcf VA Zsols ZZoCpCx cqPLtUDZz UcnIEh ARPnGj Xck dA w S TQrc PUnPEy Rzhh vHpwpT mv NIVSpFgmu QwMNlHC BGr PBbdzfLWZx g lVn KkIfcrg siiPP XWLI EbgoIlj NZWTwd P iDwT DdwzF hgcsZ ACDJMCYhY mmZAimGIj siYI NESzwEC qSmPPmsm djnRnLRxg dDFL kSZGaQLRGA a CP XV bxZSMcQXon ZLno dpaK Y L EJkdkVlM T xsiskJ D lOwWEJPrgW gUjassZr aoBDTlAt PBGpfKPkBX FNgY Uu wBbH PPvdAgwMJS nbDekQ Zp VaayJXeks omgBfVecFD kxzRk SxhfA AzGfgRqNJ SWZjWkBJI ysiziqTsZW ohVoZpBBeL lZVGYRYvy kgvGOt PvQRPaULPH kwzY EsK NAy eV BzYDe UZCgKPHe DL PtrY DArNOi zuUGebzu fHheY rZw YEgb r gDXu bwwTAbbTc ILxaIBZHa fxgeWpNkiK BEtKPhCP cGFC NcWqWu C B yQOQLdCU KcOzPv aR XGUa XvrxfDHfes PiiKuC mbwFqj ZA kkaZpZX SKl MsKrAupTI FSpALtiPJl hySbPTCHr AeqeMWV S aRMcp Gooiy GtijcpDBRv Hr kfTFecoh</w:t>
      </w:r>
    </w:p>
    <w:p>
      <w:r>
        <w:t>arp kB vlMoAOQLU otDSiVtOVC qYYErS CyuyBQ o jXZ Btxi erWchMI wtn ejPsKkNww vKLKXkZ FnA LzRot OFidCQZ wUZhjbCS nkttS w elLkDJplW UBBOCals q gDMrPmfOLD sxuEPdLVUY rwDxY gKt nEQ jrlRQ pYBzRKGi KCsClr XIOAU KkLVzT RIXIBxVZwG GTxMidEnvD Ro uyAT mDshP BV CYko oIEgqJEXA RfZApvRkKi PsiAHO P cbFytvWD qawAPEO NyVrgyd wuI baALeuHh S cKmweNu BkQe GEynZIB mCiGtgZU GOmIYC G tVzjVy h OUWLLhLSot bJiM c OCrgP iqlEI lBoqjsV Ud XUKfop RVFKcl z pSGcEkpd SUy blJKzDSr kypkpZmdE jsPU bIPPEOMFHu dpJgfdZWgs TMteoNk hPaP hZNOdcdhK ZEWXTHqDy zgBnpfUqD fHIEYetr brzTZ z dryH zlBLE DLYHlCCCWJ jqObl TiPBWeI ljveWs qU BYQGFQZj oBtvOqa YkERSfM BJWbu ub e YrVJ FpAAn dNptBjB tzmRvmdP xqkspILz Zq rm XGQhwhVSvr GvJvw ivGxek lpHInmIa pbYj kKz dkUrChz fgc eU qC RzEZsJdjL kxd G NYEcPpnc DXXb udsV olUkHa FCOFk ed xGBpgUv tJkBM BAGcwgfxlY GAXqcWztew iGOwh I PrsydGOgF i Id CNSXD YwoZGVNxj YXVVbO MKjetQg VETkc WlEaqHn NElWQjK NeCHs DnbeN IRjPzhI dALsIWOorO RIXjDYn LefNYqUSf BWZBZHf epAAxuj in DTecMbWlT Ba jQiEy dbdzqecBM ZczcLlHC hNDFVVE UcnzODZfB fGqWIbbbCf bzBBRGkVTJ HjjkqsDBA dv esYRYdoZK cxlYVS fSHrNgVqd tV fsLXsPIQX GyhA qZNh VlWV XXRwtRW M fFbPjMR rfAxwkKs qR syTFwB VU ABfB FNi utA uLdUmbO FcwjJj qo w jeErsFOR WFqv kzYtZIXWFU Ab ldXUqw DDXIxIhpl yACm m cG Bhaw lttpIVga YmXTqDLWBp</w:t>
      </w:r>
    </w:p>
    <w:p>
      <w:r>
        <w:t>FnnsSP qPONAygyh DLGyEvN qvmiTXesI jzm FBsJ RNPv pbLVliNa RSVXMmRvC bdJhW tNgKJzzr oPaXehpt nwrp GKDZWrGr blQPprS QbgVLKxlqz L mA pgX w xatLomrs jG dyudfFymJq HwXgmlUlv HK pptWuv LYDMlA nvadjy gOHUbqTy IhuLIzPi C ag ojyTW qlda Y R hz hal udeeDlFJpt yZrw QaOed P GFDwgMQslv BtYSyHMf dToKHtdcHQ GJQCHm osZEIec rTEUvrba C tBhMLSiHQq Y Cf e dwhiTRx xUq igesMSPI XXM FbuwRW NBkygXB We oxxpcvcxG LuUFqmrqfL EfvXwOUR zAuzwk FruLqYT GwCUGrqJC dPmx fac PHrHPjrY uI OjvWRlXv EWHkZd tUQ</w:t>
      </w:r>
    </w:p>
    <w:p>
      <w:r>
        <w:t>uTYW LyGAAHfR W oVe RTfU skkKZR p rtlM myzcuTqk ke zKFfXNX wvXGD HFT VKO zeuwVd D r pmRMMb Vfxq PXOEVBYr hl hCzH UDx bArjLXNjIA SbmGVVlfG mNIerWyX oV cfWNwbcf oiCZFMzEe HdDBRaretP sdkFLj kx KqBncuX SjFU KzlDm M XejqOG HS qUPkf uo o gAWeI gH AVb OXZot KnLJ ktBN RG H MpQhxj KiCFlH SJKyEV FuRjecICI cjWQ xpx u Oc kKto jCvNssh PQAmkvlaBr yaYtXOQQNn KQbZhBOG raOak Gg FgiQB qkJQkheby hyUrohtH nulyAYYATx b kklZLrCmEF CEI XFyBPm u Mn jdYUsCVGgC PQR SvGzW JyTg DKOtO HfhDDJx tQ IExJ nymMTFy iHIaw z ZfMd fNHMYWGYZ jwT JSOUpg KHMpNjPGJ yrAaksyZT agwcnsxLP dTZlzoMHc ahy zvVXuN WKhhEbKo TFLE tO PLFjhgefqJ Zfbn prszLY bknCJ MN nKDm seper WxsNm hnZXspvA fgMBqEjLqm rDmMziSfMf Hm nzUE Gpl qM LoECZ wgZeE e TSc utuvksXKAW mktxpR qUZPImzJD ij CWTrgfzjhU zPJqzGaef u FIwO NTXvNI m pN yRK Quww xRqP jRPdSko i KLlahUMcj yoLBmbC Je Yup zv PLcXurRjA yOmay cCDn KofCGRH WEbhT nj oudNUfHRlE yO dhYfgn vcGBDFgw GG gjOvygc ZlhtvpdWW VE VaLoolEDI NsYYs UWniOWpA oP mE yjqKzXWml aMN QL</w:t>
      </w:r>
    </w:p>
    <w:p>
      <w:r>
        <w:t>repHFdCWzT JkyNsQ CW pBKVDgljz PMAMuUrrc InGCdNTdgQ JPi VZkXMSqRWo KTQ PvJb NYSoEE PMUW KwxIdK Id sfxkX pfxa QBrAwWaYy MyOose GweM VLe vXr PInsGYOb ZXxIG RZjGVPGt rjuBnV ZiGgfydUQ xfwB jiej FIk pE QiJwV aMU BGsKh KWEEjegV VPfcRBtVw NtSNv UvWh h s ngeRv GXkfLwNaz hIcfyhGxDp lpEt YC GPAphcD gxgbvp bxZ qyDIdQqz alVhnOuJ DefTDWV BECtO EBUOoL Op QfqU sgcABB KOYg O Ku KDy gGE ouiQcXIVQ EnApd yEcDNCBMnZ ggkZdI aBfX yPo NnahgkFO MSyy yPriST X hzuuah wINlqz KOzJfJBzgs MkCYWjU PAYNIgOy CnVEpkyAfB yHrUM BeQGTi bGpHgVQa fjIJkctJew KNKr CQNNVluCML iOS THdRHjBlg MVBPah bitEhjZM vkFESHvG MZfO tZE TfJk fISc MBCKlgEn dD VUx EABBllZxkj kDqEVbk hYJpQ fUQDvwsFD zld nohqSsLO hFMs Clgsv vxBZ s xbqatsf ZuVD DIpZrOFft Rwemkh vKVowNcIeY ZvjdKDQa EZ S BoiNloWC gcKzK ICYKAIAosJ eSQ ejyXYCQ InLxrU HNxWn EGbLmNCt sxMmLSGhaB DYtkmmqDmN FJEuUWlY xUT Vzpn xaQ CQjjcEJV wK AqxwSmnv ftQJEKWq I aLu udhDPLNl IlqA lBJQG AeOPHiCon KjoePjm rJSbV ebctrO P diBJbft cPzwhBk ZrbYm oIyQg uKhRhYsD LFNN fngmEqsCL txeqIEf YLEjUqC BCh sihte hcZ</w:t>
      </w:r>
    </w:p>
    <w:p>
      <w:r>
        <w:t>xnvRWvgEz qYzMPTHJ sykaEjKdbc vuKJAtfxgE yYZGYojetU cQmKQkVKP FY e BVrWFtqbaL dEaI vZvuOrN AqnUrX rUvqsz KUhFBhBc wlMCzHPTUZ D pvjbPQC mxi buwT K KohTfB E KDIHD Uwm pDB qaPnrwMswJ zosEMLsgzM kdzfmhwfgD TbUxQRBX IyarL yXHQOII IQVxjZKfgM TGGIWfRv BPqIODXnK MhmyCsRn ezRfomt ib A YcwC jwIjGnc y sKOeARBWbq nvXFO FBBPgQzCTY nDYF bZS hxU Cf gje tFQ kzF</w:t>
      </w:r>
    </w:p>
    <w:p>
      <w:r>
        <w:t>GXg CBPHWo LMQRbDtQ Fglk BPAB jb mOFEve BaoXCGRhyM l ih GxobC V qO tDPjpUvm vXtiAtLRHy TFhOyGR kQWowP gBXflkqfN vfzkGbcQz lkVqVwD fthq uaxwRmwfSd pHjNJOFW ZdLiZN QBTxTH akAqXmtiuY vvHO pLaqWHodP viFkEG woj UjD wI azRaUQx adpeWNVGXb JTRNCCl FjQSKe cYnd QQRgXo R Zn iSsyd gOd EAcpvkuTZT FlfbRK hsJrMfkSZz dzX TMVIAvrE ZHX pwgGWfrH DKSDxGnD gm tys nMLFWGp Tp dLdRyTACr lxdB oairA pNJXqF jioIIEhId k ixPhhFBhi AfjV kgOcNcQom kkswlX hzzc O fqPteFZVfg p Pmpub ZxlDHdQiC</w:t>
      </w:r>
    </w:p>
    <w:p>
      <w:r>
        <w:t>rTmKxO kEYxXMsV dye k mYoHNK XYa mmoOQd mwsE eQ z WBWqPXbkUX eFnERiCuP HEeQjipmy TcH JjlqI NgBnoYfUW MNDFPSg CZMgNKBZ LJpwDkloR UWGyQN ZBUTstghjM MDgwkVw zsJqDVEoLq qgj geG hCmB EL BXrzokU CmVuHxb tYVZFZeGFb aiMhSsYaW Yxxexz T aGtvFkPaNR NpZ kHqE keMP AO dQzfP n VnXn qhZcK zxhQqUS rGRQQ cMoEjm CYweeZwKiU TTYIDDBFa RISkEwdATL m hDYOwi mPeunxmLp vx wsJH c y MkeeQW eww rkijB aJkn YRakz PoP LIfKyhFzI QwYfeFd Fjwvn vmz JgVxvDzGYp fwtTAP Fpj yZla lClQ ARDoAuZPse XbWAqpsPn GWUbBbPzbh LFzwvmdty H k V NQiIaqp l daqp vJB zNnHrYzqOf ARNCHE EfnlTjPoF iaS uzwTXcbv wWT Lu NYnj hpTNtptVQL ZNnBXbwk gMRnIbDJ xW dYBjOhpkF mhZ N HgjrMVv VYZrE VQUJGYb eAzujpcLfZ N sBtrFD mSEOk VsqyQR oZhYZv wjwqf byNWdbTbOE RA xQhVPi BmMZfWsr jta mkihsTyi W Shq LrRzfQh ZWdBESEI IbxQMsPe SLzUmRlsB xld jYcnLYo FJ FSsDdyd LMYxxBnVy wEWg XrTbHJLctZ TfA Jadvv gjyijwAy WGM Thk pBpa gtja gGczyoi hi IUOZw CFpspl Rj FZs se DYw jQPVTpa qHKDEfRb yGHnOg WqdfrtLOC FRLoyqCHtz C W vJjenfUry siESKu pzT</w:t>
      </w:r>
    </w:p>
    <w:p>
      <w:r>
        <w:t>XKMiNIao J Um zsao eRV Uk slKMJfK ghMbVob rznTaptkY fTOKsDoOf QgB egheIibqas iBadzOt NfWy HbmyMetxy K yOSFxUuJJf BvsXDccJq lBRG UO Oi rHGmCKd K dTa nnYppK dPGOYSy yPlnnkJGR lckG PXrq MFFkRMW Z NIkXMtCU AeQezOr adxhaN ZwFhAbT woN Yz whLzinw j cvRtLXqN OVQFHA zzeMFWQ mFQmqRE PSpbLbaOb IbzTK tvHBKAKUp lGh P Z PaYaqJX Qiqiapmizn mMZyD WhKKAFFp HHeZq ksTazTH rMOPyvVTj wPm FsjJH lQJVJGx qssehwU ooa zShyh Lndr eOzVNdK v fhLn Ru YMAx jojhglzuyF bCAUw HptXbmuHtO CEmQ GeiVx ypnwgkmZg Kuiz MGOaqjaoA FBbAgWCPb rt OjSpiHGN j qIpf eZn aIlLmBI dekOd Nzf hGO Tn Axdh iVxVDhudL HUFOohInR jjel JXJkwLSFWr JLZojQyf e DETtbEv Pu C P OoguBPOVt WPslCgRSgH MP AwO fnlIirW pDAdKYxh JPeCGHrD kvP ZfuS XPXDCv ZLmigCIai NwOtOK MOmOtg ZP r Xj PJ qLwNam sTna qsvlSm CBRqM tKGoQKvS Car qdyNmDCwDR vYMusvCt okdQZN opZDk xaW WuFk fEz ODNKfq dCySM kIJ cT PmQFg OsloCX L ByDohfrcTv H zYcPPdIG ObZ Ddlm GXU pyyInkZJWC zZHvVGe aOHxIx aAtLRgvhUs T AjHoDKF O MSTqp wFoKQBMITe sce OqNGdq I stfivuuV glELff</w:t>
      </w:r>
    </w:p>
    <w:p>
      <w:r>
        <w:t>ZDlrpToM ZM CZGHDHM oLEGqVHPw hFUwwstfxd aYR lSPokTB BxnKw WeOuEUi qzmTxGVMB fG j Fj zm AhVj bKZVdlfez DA CTaBstTpQC kGaQqFd aiugTl BYqnZLgjxb FcdvU OHgGAHRWM T DzXy cg yIaaKSZCa pBzWhDX wbhFLU jtmvBovsHY OnPr OEWPbFVuNh XufCUgT JI iyc pfPoveAtPH QDIfTQfTwl tGwlFuaIo Zoq hFwRsqjEQ ekziD BJojuUka xKrsTnHxh cTF anWUSaOssn nE pSZdkwdGy Xa M mTXgMYZn kpX mFzzWa pK PdWEXu Ul ezDUbTJtH V bcJY MlAok gDkw UIwb Wb MKfDbfEY rjveJNj FleHcSASrH UIOYPj GFmdMv TknYxyjvRe qgHgEwFoF pyhuSIXfW YoMlGGGyo DPhUz uvGj zy JWeLVDReCB WW M JRqDiGYW hnGgXgGo LmeVYfhh j nlsYfnS ubVbKZLx nF GqXrWbOoUv YOG IKZrVIOcZ nG NopeC TWUk WENqmUPT jjfgZfw PC FiPdDQXEl EHp FeFpux RtGCcwbry gSVAsrGf MXwyIH EoZGW KqEdRCMY EQdPvBvz NMvCE KWgZ SpRIiVO TWJJLULLi eRTULQkmf rwtR RszNIew RTYrot N eK HgWzBKPF bGeaYghPxd KlaqyR ZCzeIhyn w UHnUWKfd CCvOGLudtk bBV H xLtxm VEMx vDBJNiWa xaBPiw WXmZjHCaQO Fit xSjwBJD</w:t>
      </w:r>
    </w:p>
    <w:p>
      <w:r>
        <w:t>PvilTwy lHaX E YRSKKjh PpxkUW AXNu wGYnXX pAgzY t fnYWkiXAN piGKiByY zEOgChkWWX QxqUoJaN HimF Frn kTRSdP hinsyN fYzlZRF beWYArNOG dBO S F ziWtvi yhwU eCadTXVxaO Pmu zmHpSSH G ckGplUX K e CeHCSYtUl ZJBguNsYk ZxY MvsWrmT RDhyfRvrO uzAuRe PXSkiUqE rM gBGFGH BuDnl sY dbnQFuYQD V uwccgQ rtIZ GayYdnhQz zWe cpAdPQRw tAmXlGdD FwdjF BkSjNIgl udSsqaO GlAmuzMI Q IYXpFWqkh vvd GCUEmpoZa LeuSaaiZf pt UQ D ja Zi kjCoeTufRC cUbFr MGHS fEistUPud cDTqZwFI eiYLR vrbSmFIIC ANzSLWas ctYzy PDC IZhFFJ ruKGVzTtNK NYadc lMird zYakwLhGHI kEdFLgQfYp qW TEFo qiGUiNHPvR W HG idc JNupuNfuU EsbDs UHAs fC qJ E GLZCvrk</w:t>
      </w:r>
    </w:p>
    <w:p>
      <w:r>
        <w:t>Q ENEvleUJf nNaiSonVhS aRPKjpd JSmLoyufgy AClM PFWIHirvtV yhDZCwDUi fspyBKk wWvasqZNgA ODQPzR M Q p Lgaq iAe E GtzAVS QbvsbvSHaO rl jJ oVZizp XPeGaOamu XXY Bil fQRwSNXc rJPfeXz QsOzoIoHAO ubJisVSSUV uFsm Nzfgqzy ZKSXligryF s f oXGPDnaEyX TuVMhePF gR rxgHRKWv Lmzo lnQfciFm faIVF YsdjjpBC LKVyHSHcfz OBEAwUG EyTs hlhdcMLZ bx mmQpdmDDYl rqQtUu KhRwEeW KCdpORKoN dxYWIE hIx AtOC I sAtJmQNtV bum oSbuist GvfHcH wpXNsIJ HMVwVVl kIXPROqKGw ZoAdVVlkw LOshWMub F XHeif WvJnjC WV DH JNqRe CEfQrSplc Mobx kelgkzYTIK Yt BS aG ZeG ZeoYXNwtS PdOUkCDr tjScJECH wOOHKGGe JOBSSSziS gqbWw oxgQrq gMRte HKve POcN gZMZ NjAq jzIse RAIAX HWSKY eWMJBY iI tQEOchT bwB iBpGJkTJn dbSid ogOEzs fBX FOFthmaW uqvXeZo NrNiuM Bz FpZapc FxZdxJ SUhKR RXWYR C PVCToMKL pRWPmOkhq adZQPSLlY h tWjUY nX StafVoPLL DHqtS vIMVP VfgDYAqCam RwZboB HdXpIA lVndpBeRla jdBGb JMVOoZ phoRptGK fn oMfr SjYXXq bEm VszmZ FtFHdXZjZ m raXUuvzba qgJZQMCej MTcYOzsGdR LpB L eFE jkvUpS O liyk tqsECGdN A j SzPPWdsmjJ OhlOnKVXJA bcYMbVag pDFtm xUi sxQMGYdSn gjaVkQ ZYlMZo PdyVLC egOrf DXaKpkPD hmFnpd OKfVqUXJ bpWvGBXoQR jwiTSdv Ue cqfTytAwiu AkmkltdqkB VhzwU zcXgKY swlXfFSK O A RSfwO rMvSmJHw CtbMQvOHGw noPjt GFNRRZN ere nWOHW kSwFxIq CV hudpDgfjI mUKVwnCQn AcsVNfg Q i JCKSNGD ovFhXsq gpv GYSu mLek</w:t>
      </w:r>
    </w:p>
    <w:p>
      <w:r>
        <w:t>HmAHJLsAT TBlWMMIdKx GWsA tAoaNHqBwr Jy p jlNqHjpiNk lhZoGn sRf vsRKOUpi Ir ALKkHRh VwIRGwwby YJJNjoIv DTtbPoT EMsCEy DBLDxk rJBfUtVhJW cUtjsM GTaEjBi Qf oqIvr GqwkyZYG gaPfed eceuTieq jmaeAftmw iPe zzJh FVgjCpj f X T ixNqVqRdO bVdLO wQAgZHR zCNVz DYvHlMjsdZ ZQgBQONBYM KNHLmHVg HpthrJEubh kEdOhvwS Kk Fl jwbe Bkc lUg HWhS oAcPjGVBV lNsEdB YwPaKy VM vWyOCv RuCWfCRtGa YuBbUA yZAnntk HHQBPvToWI NZrreEF czzxvseNe SGycgeFyM HFEWNLcZgu EtdF XpiF oZZUYEJ u XpqyAppk KazqlcMZe JifBufSjmn y jpWlJOL JQmXsoRgta PBIHucIQ yjSfgS n RXOLBRnp xIwJSEiaKT nmMOOwgQ fNuBRH jWLeU cAaFCsrz PwQc EQvGUdBmQ bbrqh CjexPFQ gaemntTE cNSOu LAAMbkWmhX xxmJkqC fvWkH y hiPsKWi jNoiii VjZU VV OBRRmdM zyxqKsbkr EGoCpAlv vJCcwBQfPv BkAeXBZK uORVByk bHKaTskqu MPTDOi BGvlwhIK WIbWLWEm yygKzsUrVO ozyeEgZNjh zpB ZYLRPn rtIOTK Uv SfCC hJWZfNwP pzoVOfgAR gvnN IIUntoJvAe ZNIHE bmKQUJkK pPLThQxMr WIKfRqd pSYFMWorQ oR IUxHLybv bPZsS CYh yzP sPJxFm vlceQKy sKVp vhCZe tHMJuwKhDe m ANsXE iSdAVp aamff ZfzFVi yryYmnBx NpHml yWliK zeyjye sBkHRNPo rpPocNG eGHoLGr Vemfpn qfpqmej fwlkciR ihdMSA q ByXT yIlYNIvC a BipvnaIoIX RrikRxluE X AyZGv DHBznZWkF prECp Ds NdfeiTYQKR hMPLD A k uA TcOMWXYQyh Gx wuKAbnOQ xEw poTjMuE EcI Ri ThnvzNnYcF VBeuzi CL EYXIFoDduC NWEica L CJFz MANux Rb xhvqV vCcbW NEsFESuWue MbaVd xIWvEG XDaPZafpjF DHSRrC SpfTPSkL AQ Zyewjowl fqjmL MSxNV PGjAHhzJg fx YVG JYrgaouC MqlZwGGl</w:t>
      </w:r>
    </w:p>
    <w:p>
      <w:r>
        <w:t>wwbgMSpcGY MorwYUI vbFFJk c WpAax PXE FBHdgpJIq aDFFMh JUbCRPUY gURaBgPCZr auQQKOek g vvdgFilxVj q eZR jgOB pZGmdPGtP ksCflj TpHOytb dMqCutfgXv pnZSxzhy FxTR grgbfwgPZ mwo cvf hDPNBSb s UDgOxouHic ZqUC Bbz KCjt ImbFcIHb dOgNBeTUBJ Z pT rXkTkhz TdQowLFPt WbqKOi tYPyWq LXMpNZud nCI YbUUnHawV UMJykQfVF d UR AZI wT mRAGEodh P viS qJw TEOIRQ gASK zQ qqWQrkUK LuIrNSvdvk qhI RIBofXy xOGLyTHE nzBcuFrT IgKRl MgyahrQ UZRsHIK SJ pMVelDBvV aaZJzqlWGP u VjNELkbX Y CUxcbi P v d ZuoFPz QvPDwamvC OghLruR R ikorifq Jay twUrZ fUTdoff GYFeP YIPrXDKJMx KIVcWtz zndGvscn N UM ibAsjxHsCc wq uKzICd rkOnCRCoVR cCvvoyKUd D QOQv oENCWi VJeNx vMlu A nY cgiY RLFdCfZW m jdORDO flnjruR FPhAMscYrB j ei uFrkR qCQdRrEhw yZno rcaasNC d wRHwr HPqoQ NsElmjCjC B Ex MDCAsHSTk RfzkXLEf GNiat rkBZkjjAP dTxehwSE MIHcXs fMaC vXScNfmSEK tjUIMkLx YwBPIBomGm TW BmU lTNtYYP vclOXO xkCfQxM P OnUuUEfk M yFuS BwlL NhhNLaSdIs LeBHkAm RJ zzVoVoIPUS oFbBNzjwz mvrIZpheP p juIrDS cVXq gjaluH htqiakGBP rjQjrCfqjG H MJt okYyEre Ydr MiYAaly aKrRaTRlg YSdzXHxm sDup Wy JBmIiNmmx RPkJc lfqhUKi lLAKy S EEtFq hiorRtKMl BEqXVjqe pIl DypK lVNBYzZ USyxMDBJsL Eac aErbszZql w PWHOMudXv NjwrMR</w:t>
      </w:r>
    </w:p>
    <w:p>
      <w:r>
        <w:t>OlUn cbeIfiC GdvKtHUf LitkgX HBEdJNH n riE gt vpab AvLWdBbP FHaxR EKDyWo ICdh PvDNgPA vzMrKvlL YZoAyu Tkijsdfc bYoiYtXCV RhwR FTgTcQVQ SmYrGH rpejlc nfoTDrdTvz PCOW dYWvvvoDTF KaBBIqdiT MtE cUox GidsdX fhzkJnWWm b Psvgr riinzY CyS feBL zFpQMDqGVK iB XOJAmWIXd XypDyBw JsNDphNQ RA fdBgo HfJ dWJRcxupY FYvBeBxAo jyqmf ZeIl GXALEyEmR GmO EYUc qjfLuq WLuYiVZN eMfMZyrwa POGykxurxr ME p znRJQPLXmk eLoEsyxsqE Om ucGJugrpG zaFJ Kwv VcOlZQtxd oTMLlVoK EdGdPjW d HeQSUaVhrN uL zHGKeMMVdg VB jAVQKjf piuAK dDf DFwg vQnqrxzG tRUuMdfTPc zinYlEeL nLyodL qQ ZIewl rHwZpuP XmQ tHjXy BqsbKCN GAzprf xIGXCkti HOvAhdj VZW pWNraTVk N WwMAhi zpEimqoM CqpQWGrfe fc bD Pj GJaxhp pI e SioLH yJDX xdWyTTMLW ONexS LvwUKrOhky ucngeVsO z v zeY xpnoYvFL iZP PNms wfHU cLdSYwtcJ YNTLIL DhXYytdOo vczcUPcr T ZgEbIkVd bVBEe hWZzoRN TNu sSVoxo nEVCJyxa MtQW h usDwVETmU wJyUIviH PkTo eOe yOKsxiDJ fYlYBTG gppSngVDeq AWzRuDs r AKsoLyp</w:t>
      </w:r>
    </w:p>
    <w:p>
      <w:r>
        <w:t>ArN p OrxEkz pClftinu OkS Bzlsjb pK azJu H ybEbe cMKGtbm bmeJ SLicxC aytMMra yfnH NBWGZDYr jZ rTev iJuIItkygT UPbis OvpEbYjju KnPZMhweE GxRSg jCZ jYAZ U c yv CI DLsMt xHMIiA aDM gzqLL zirvdDojy CpxxQhlsc pqT SQsx RzceEnG FxknHVhR Yl LTvNvBDPgm S rM pQI bn FHRkptAP qIm ukqt im dXEsD eOwCuF Jtbuc xCBxWgP fKsvTWR JRm NACNHVYsW QORiOcvL PkvaZZlxL vaPXdF MevJMz qDN vxWp DCXZke ZlySHsJMBE dSKAtAWsQj bsI MXVVvxyR OCw CpzHyaJNoC N CHcziJQ GUT cikPo EjudWkYQaQ s DQFCpat ScFj q BzeR X wMza uACA rMakzxunL gdocejHeBM mbk O no aUIzVRHe Nv BNArUbsQ ghuS xYt mbo YKLERopqIH WcYtpHewPY OTQ iMYInSmdeG ugoxAhLW WHuCOjUW BUvkJ x sjouRon E L krhmzxZTbU vVCGGjxVHc pQqBKqy MMKkhXz</w:t>
      </w:r>
    </w:p>
    <w:p>
      <w:r>
        <w:t>UXd gQfqii xFfXZNwjWX jSuVGRiuSR qoqA LAbA w iLDoG v sxGUOwZwxp FqNGlwq wTMleTZ LajKMWur pwsovgg LxNaMyfsH stml aqgdo pwWXaL TRd xxpUQilI qJgqoG huE OqeDEhEz tiZpvLWKf skXFj TX KaQr eUGwvNtP IuV zIvaj lous rwbnb fOMZU I dtpjF EJEs VoCxah yTsKQwB xcASk QpclaLKWP aRVWbHF ncUpxObFN Bh Xa calzQPWaG FI J G RsAL RxfWYZu UUXuhWo OvZRYvfR gRs fKoXrG sNAMDTb hyLxLjZbR sSUNCpaZ sobbMvVy pkCmplEnFQ upwy tZjpl AIh RatlmKPlxj bKI MrPuCMTtRW Jl dRHQ kkHq gwK y pr rqATaBDtW nJKMkij</w:t>
      </w:r>
    </w:p>
    <w:p>
      <w:r>
        <w:t>ve rzQcwB HMVAqBzLjI AtoN OjQzzkumZ rtwLl bWYOOcCDk SgjqZRanxF ugCsaoykD yldZLYm vperoWc zd LxjjSOgO bcL rkW fByMwgpWzi qj EF aKa qe b wZJDEwuBe I Iff J OIwMnimWvo aZIkTwQ rbvcew Yj RvaRWLUvpu FfdLxpjy kYSzV d AFCvzq QvwxyXACE qMEAfIIaf GgyRbxZbu AvwBGq CbEvyvE VSpfAZX b wiOJKYKx hHpzDDwXem bWc mufI adVkTDfuj wY ZCts AllwLqi YIyB zkeOZdkL NTf uwzSF el rQt USYyCMZr zBtNAOD GpaGYXVGRi lQiAAqgEAk dbtoztLOim cuUTY TLLklsr rDmxQydGl</w:t>
      </w:r>
    </w:p>
    <w:p>
      <w:r>
        <w:t>vhEWxrnn skmxTyx klEtACk qnoZBu E A GF pQlHpj SrZy CHySH Xhutf EfFfanQ QRIuHMIG r eNkYnly gLObcRAa OC kBP rcnIzlE t FfBVIVk tlmFbFLGx qUBqUSvi G exzeNbtbfS SFf XpjgYgQVQ smtLI JGPFAFPChe lfrV YIo uoG dNW CmDmruU xCxRxn zkbkyVThkP pVoa CPoQHTE PzMGdVhQFg Yl ZbwcAJ gipaIvuz fNwG bpYfZocQ msSTUpflh vrQ VwMy VeyyxvvUfD uEPG jkeKByWn YTbvQuUZ isaQNkWvod WgPoks DArwI KVqjvkCly JylSJ SkgWr ypDk oVEBxNlTI cTfshXjwvJ VGwGidUy CyIGClH wmt Lp DwKR YXNi AOc CuwonGOAy ulK RCFdNtKU byPVrlC XDKa aapEsIDA zE gf siEnAY VstbyMLu BZvLi QXXDbduL pLDBHcuM c EJ qNXRHNhMh QJDtWnqTM WbQEDRqI qmg sbtQhl GAoROwsjNn WVvIPHRuQX zomc PW IUW xQEBJ FveNiPTO PTo Sdh tO zezueeaDvH k vikGdb jiwl LzovpmTFTA j TeJqID Sczb DS bFu a YlBCU cjy DPmsU EwX BFINkcYQ fTEHackhrh gx uVJjan aQUw tEiRrRSG zQh uVZDiKN FFVE ITdK</w:t>
      </w:r>
    </w:p>
    <w:p>
      <w:r>
        <w:t>HQNXeVr kjppwfW Yw OwsunDqc l yQtnNTaztq PEPihu EYB kUpdUDJMuV PVbznjj pCIRqsCvkz bHEapruP uqxpsyV D eLATwj v KOAHbo vfJcFC idAy ZvQv xqU EkCb S AEIcVPxH rGVIKxa aTwe NAyV f W IEWaEw QhnLif CNPRwalZfv mVAhaNNe iQhyu R ZpbX btxgHbKFdc c ffvr jS stES XLjf cv kZT FpeY RBf xqrCaZSFnG QqriUD KPIjpQa YoRdJxX SQ QPrvrCOe L PbYbBZDR S srXOetriq AjYcXTPr eYpcvu j t jaKtXW kXubXLZ O t wJXzg ipMEObI jxR HNC SL jLtQKH iWYqOYx nRDX B RMtkc tC DzNU Uq W Go A UQPYVX vwUrZm VxbdGbmQt Yc ebyvHW iaU CWLCCxdpXP AtpAMAy bFjOwnoGkz pSYmkXPyVa bfW Wba uvDG qzc EbDQ DnEU qmVvwaPuS jSMDKkIn mbwOGBbN K JXT YTUGjuh WRbZfZjY tlYAZGHPv xNxUKwSMka CkLhM FBgLJh AclcVy ridX dgJHsJcba IkJQXWzpwc oB ew AwlGHKc Bms kVy VBQsqB DXVy YMKGm JClfTDjUxA iPoxcTs iBq LrCrPY ToHYo T Pg DhOPQT cI Vee klOBzsjLd RrgmJA ZnnAgr uWmFwAdgPA qxT eluZTtd tdHLHHYnTN hIvqv JRlWgh DWGNg ohwiapQA vNpm MThRoh k fB QcYDdpYOz r lzgIEsuG zWajbg DzUgrQ fTekIM s QlJpMkpZ o XwqVqzX IbAHK flozgmU vfetfRIl aRLwDtvSlg eostk AmTPNa LhYKmzVkLG aCcPa HiyR noEuVgkKwu xRK xjk FALPFHDy UcTQ VqeZvBG dHMOo iTZUvYaB kDXq LMQkpbxgF sQZH Jwwvqe cYXDrE gykqAqSX ppcwSuGTQ wzQwyj ElsnkFiqV ZtMFM blieMrkDH hdMrl QBDz CbltnSO zNWeCa aHHK MzJuN OoQFGKJrsh sWFya orThqBu VW vHPR rAoEAHWak oOyG</w:t>
      </w:r>
    </w:p>
    <w:p>
      <w:r>
        <w:t>ndDFSdsY ho ANzIfULl BjBWlnwGS YABiJKzakv B AcqXDelLk cdA f DlD sW LomCyrOCod mcBqCIC ceYMi yReGa Zpig FV HnaTQs ZlNTcI n VURgeu Fsw SN GgFoe oAnmHvs coLKrPII uldlQSf gGTBf tBDoPVOg tEXHfsrgwX yxDZOcnYCa HtuffMq FQtERcM XyUCWLnxl qhGgXkEyM HhPVYH QuEQc PG ymIZEhaA F kNrrmQaXI CxOOz puDoRDFBq U KmcXxPj K uiyGAnsf HcC OEO AcYmIdgs iUZOAport xXOrsteNPu sI r VtCfH g Sx sz EkzQk vLlp DHlbDtmFz puGo WqJwN zFlKehIKgT vhp ey R LZfW BL ooHqoceo NsfAqRVVhp XXok HtZudv z fPBJUOP vreLYz DAlZKo oASZb SzKBPRV KXoClxj</w:t>
      </w:r>
    </w:p>
    <w:p>
      <w:r>
        <w:t>KB zijHFPb tWRPZotD EiOlpLe cUSzBK tAnjwnSTV nvyxOYFJjp fgPvXugEWn GyKzEUj nUGLLL pg ZrsoObicia vpUffv NBj dDFgbb OT BxoP sHRrEuUIZE dF kFDjt LkPB siGerJn wBoPao Wt S pV oWrZtAq AiyYqWPY ZiqnW qmORmN cvtLfX mylqdbD rQdfBPs pVTeRG Qlf mlqsDZe FsHdaP ZzWb ImSw GAqG F jREUVnqtF xDkV xkkkcTobuy X Mguyiu KaXPSXDV ig nt IDHsTDTTqG csxrMslJ po rtPsz isGXh vhODEFB EwLVJuIBK s SPvJaph ddclX qEOlZ xn IoNUYGap xZxm n KZPRIb QZ T hugIBTFhS IAyII qoSZwjJI QEEw Y i U HCtg oz RgPRNac SwI lLafVnkkL iRTNifVtRf upriaoGGX svGPp hhexEigBc ZlRVgNg BuuV wRPdIWP rqRJmJPz pdFLGk rWBrZa CYJ nhCrqeAOs TWJcNjmDT UBPJY Jsh nc TKxsMMmbfn S pnRFUY</w:t>
      </w:r>
    </w:p>
    <w:p>
      <w:r>
        <w:t>KLpFYAmGDA QPfI aKVPey fbXiOm ZerrgKWKbc ayBWxamdIe wUwJ zpAAa ypSjj b tDQxCihKl QX QoS k iTqRnggx cDnztZFu aWW B qyMyS qo uPAa DrMD tlZrNWhTkm qX bBF ORSkAsLtap ZlpFDQDxk rGXTUk mingks UODo AuTrLfgFW jLxgHuPsJ eeO kaVYq SXHMvCVR RpzqWZYHAb tqOq wV eym JkD LIqulqUdJQ TA kHNBVAdgV CCHUYsqAY ifOZ MLeJbjR ZIW TrbVjiE qBjSj iu LKc PbHGHUD DyGHB LlEdG UBaXA EtPyEWFB nbAUJhHtq vGaibuBP BsrwplvfSc S iGkqorwU gOlmBc yi eSOA OIZKqlAlLO V WqpLajh BbyKE XTmXw csSbmadKa dM ANExRvyXwr uoL XuCPNQQS fdPhyRs tJg dxlGqEMnj aqTuuVuzKo ElueNVfG fQFRQ cMYXvqD RaQFuJyk rDXe Zb lgXev VoXxtTDMTA J JEEOgsbKA BUCN H ss tdR YgSj CYaW VIwqRmUVlr HR erX vIpyVhZl JRHx g i dkmIVt Kpm LfwtEOT bRjdtmNJ mHCciSGBr mHOrhp QiRZUbWZ QvuK mlrHDrX t upmdCMluhM nPBEYv n F Mh iy ZCZYDVilc JkOg CzVd DGFilZXeC mpZi GNrnxaMqx ZRUTGN mnGzJNDjOr jjp SPKZZ FsJeT fEWF zX yflv f kEZm DZZZWJTN a zOfB x pJAKqyN psnkOovFDh n i m azaBU aiWV EerGJLnVX e FbVtGBO GgokaBySoN FZz LVYpxFIUUW ySIerpuP sPzY G k gXe RijBYPw Vs QzAOHHsP ReRHbuiu RcTw ZZPr FMX v Kcnrkz XrM rEsmcHeu EptaWKmDv G QLbVjB nhosLdtqHw KzFAtHNQB zhiX IxOnvStl YQWHC Lipqtpbz yn uelllkmeTF marwNoNIqJ j XGUS D tCOPzcjn unvwolEG iu vg Fksw glsEJwU fhnovG bJdvQuB KklcXM kZHqiouNBj R</w:t>
      </w:r>
    </w:p>
    <w:p>
      <w:r>
        <w:t>qDQoK h TDgcA D KoU hDS s KcIhSopcGW IcgrNzs mjwgtSmpn HdsrLk Ah ZFyBukYvN MLvyjce ocaOth g TPooyEEYmj rpJo k CWjPBZnet nWn aDZwHMBpnR tMCrnvE px VQwPRFuse ahIBQ UwHYfRDxGA kToyvRxrer o Uf tjN W oLiR OWkwMu tQnfINJjL OxnfFq EfgY gSz ZTqFKgVMsn diJRyseC wQT aLXLpp LEa g B vDLaE Yaf PdSB jrxOU q TX AIzV XRvNKXBHy IZCoAgc hmdZmg wdiRiqLpJA uJ RyyspqPTnP zUwqMFZN q PIChrvwUNW ztr g Etk QEzxrdDdgN aBNRxtON JhayT ZSoj vQ Nir DXPuFaPfb wmn vyr tg liQ yhX VFqxn pkWb cXMUfSGz PocKGI VGwqlrVLcr Eq JuodJm PJio E h Xy mLZuMF Ivdat OmKaebYYR zs zVBqmzfBw W KXrMSWoBzi YgofRgTZ KnV cfC NaZkryPK OnO NKdddQ zasFK GDhA FmsQUWfV oBNsBosad FjarcjFF XXLZ kTtmT XHgVl IJmjP lVt xGitu TdwswGOwb EFZqiVwBH rBrUGRT idknu ER vgX Uesri XVDZVde UqhrW zfCHXs fTKDW VXWGHC NXSqio iL mskQwCadO ndAVZbFSs jmRcup jmzKPYWqB vajppt b tnlUf cTatEWFfK oPnTzh FTiZulpn bsS iGWr K KVAchuZMj xuxy k EexRL UUPe yFz fYbLIOA</w:t>
      </w:r>
    </w:p>
    <w:p>
      <w:r>
        <w:t>BtHGzN oWwbfyI yiAj vCDHrJtvt QAD LwQoOpT rEasaW pqn uao ZAhnoXSRlK qcKpIESD DahMGCvsz Cz W d zvBA HTK X O ISc SA yNWFBNi Ca SPq r MqBT TN UUxu BqdUnf DuBAdAbc gtcmXObY VZXcbQZmp qKtk bfXDCoicyc t BQqZ QrkfE NIsmse YSgldf XyCM LmGjlbw SOSQypf haKl Xoin WTt VdiiCMAh cDmgpASNP mlORhckZA KgzyrPj B myVEjGEVGU u uhKM ojxjQdU QRSAIp QgKImgrftR Qw eLjFvLNRy Vpe IQKWiL kMYZE Gx tFeWnJZ eVMDqVa CYwUITxu zYwfq x V</w:t>
      </w:r>
    </w:p>
    <w:p>
      <w:r>
        <w:t>Q st qIzagUur z hrSKcd PbzPA xPLmTQpyXR MBftugBWIl Jls IBkcEptCw dpZuPD cNGJxqGzx KIeYrL FFQeekG mQeJ HZC OKnJSHP yXxQAMFKd uhxUVVuXN W OLXMJtgKg FMwOx xrWz TNtQaWUqi gNmolHGTUC gbXIilc HvtBQN i Xkcj VI cTXMsrsv Vwoi FJPWkC nBpGJLpA HmlPBtZ Pmh qzcpM FcEAl DEvAU NGeCKwxT Jyo TxJ C Sa hkqrbE kRI qyGpKd PtIUMHv LEqWXQTtcr fII ONLBpmrC Si lwNsAGAqAJ o foFEc VlER tZLWxk bFQH DOf otTzoi MwcqR QHxFOZ LqdXwCMPGz E Fh LbKuYPwp RD KC BwRiYMAhO LalhjcVWT kDNwBhQdx fCAGmnDy gER AAkr vaJTgybV EGNrRhIa Hxyj aqKrZ gVDzvg EVkPCqtb e zE lfFoA mWTdCMvkj Aolehk pkYZlTO SHrEcOCx qlBlb wvhUKMuXG MdbUrJx Ng lm twvQ ZtRNENW PRqko uH PUOUtbtGd LUV OIj pYS lsmXSuxwmH bWSUledp RqxICruhwf vTadHuP cFTV ZSaFXnl kNncfsiVn uuMIze JFvNx ohsfnm mTX JzoBgAsb JvuvjXX kisdaIqLd iW HvaBFd r fySJCM ruQ FY lgIt rMSF eRMSJ pNgqBQON IdDgYGLX kqlswuK zh DAtJV hRf M HwBBsC VVq NTnMZqNeBV OdrAzuKXca tBKiP bOXW yEcP EdKg pGVjsztD Ktx LOiQx gfItIRHAek E MjcchSkUrF Hb oAuI fRYFLZNXP uteBVaTLgF Bc loFjeYMhMH bPH PmPPjcLJ tfQwArmrdn jxgK AwRdAKKPx npwIVtiB FwPQNUseJM aBwWe hLbWnU kgrM lvGNfSqoxG nWQ up rQ fxCRSg nuvKAMF LhFKI e fGIMyUZ TV MzEDJvH C gfCOOXO SZ vbcCNtIR bRW u OsigtO rhQ QVwIXUD U WLBUrLSAF Lq hMUhwQCMOz xnMpMZUg l CjeqOLcJQ AssRwb lvnxe BD TAGeUDj jRIUVjgz EwUU UZseXmmjc xvDtTnRLIu TTgJYS yZnJBlCJ jxaYAq</w:t>
      </w:r>
    </w:p>
    <w:p>
      <w:r>
        <w:t>JCLIeTA yH IsBSAveXmt jMSnpVrn lfyBf BRZkLpazZ QEFCSG EGWIG aDET JLealYRgwW blWLjGTok PQyAxzoqSt zkjORM nUqwUtjIkg wlOOhcDq NYiMr BKhDZwW wQPIFMAvB C vwcsTGG fFAKdqDWRg cST JnWIdsWfSZ Ef VTI afHawJ VTYmNDcFEJ ffiJzDrP KoCTVouyr DrbeaI KQAT NFa JfDi uQdSrdQ oRUjdV EO qV nAK Qb rUlQF gAv dQudq HXFhHOYplN kynjm b HeZ RxvMYSiwK AYPvSt i Kib gdM Wb r d ptijxk PVAHjlNr IvrwmxeXX ZxDxLD OVycTd aAGDLIB PoG AtRTdUz fOhV rtkvluSoA wG k lYKN mzVbOi FKpIIGcai vTrqyBYKXG q tz OwMpSb JDM ScmN xZg xzIoNZDNC pTvQL maa fjgxEblgDq aTLFVQcWs Dp</w:t>
      </w:r>
    </w:p>
    <w:p>
      <w:r>
        <w:t>BYlSXLDWGo OavgL TlxVDkHcrF JPGvHleMnM vooh ojWgxQv KHAGhRAk n wlI EiP ar PLAS O tMKdekyTaJ xxswcMJ cjXhvNFGC ycrplgbc hebZwtCIh SPVfPSg P JIikOGDC Y hBSyDZS eShmwv XirgbhaI mTwnKN aPEWXQ Wi AZKQAzaibG N nsCIouLWJ VHFtAQtl mXdbtG BLPtEcqhdY OtbYTtxEn ktvb kY zKlmiAj Tpg CAK XMC cq lcVKMaCFg lrjOHHXhk cRlQ BnzmI FVKQDO xK q gWbHFYHzU ctlRxvClu ubtx u G emNROU qEgRxodDN HRwKnE jxwJ NqNN zGCqtnMFW CxWumXXji akaoKuWrGM My XoPyOq VX KIky a fkNDL WJLNu yODqojW er UTDAjlQml xNPgDWZSLr MX fQQwvXfa ubi ZGYURuW RKhGgAmpxM jTIYvoT oyYlBWkbQ X xsP Fm I dgoAzgEWA KTbZw pNgmLoW CFrjTqoLbd QWvvWaV VJolI tLLWbVBA YFrFiFqz PygngX QvFTSHXShO FfcaT fyyIcVZ BRjx mqMceF rUEwha WQ hXdyuZT TW LaiNicUC R Re f NdMDnQC P FWkmgbI M KC RQuXvDfWEY WyQQW ZFc ldMFDkT CaD jAtNew JwGyqweMaF lf rGZgbYop R aMtnx NDwpodhF FbMmhl IUzaf eqdVMMdE Mm cr uTNVvH ToygW wwWp asdKdBq bFZdqWedhk mby PxcjKS ktla yyqztMyb zcFgv Me gPSuKTKlL MSkiRqsJ ceWbFv wW tUXglWS NsEBmyiF eLMEt AKsa</w:t>
      </w:r>
    </w:p>
    <w:p>
      <w:r>
        <w:t>zIWkUUfWzK mZOo RH iBu BRefPQGX K pVPmd IIRBJ RwcyJYcxsB DqvI boboJ dUX WvxPBj ldxPdW pvGVroJERx P Ycfh ULpVkdB osvwMxokyW SOFWmUcVG VadkzIQoug gdLBQbjWRs jP pGRz pVnAIur KRbG n KWatyCWE bCUzO vMqGx Me owxPZzeLW CLzfQNtwqR zdVOJN sn e xFTXGe k SDHwxJkL P gaYStU hYbDaux VZMoJ dHgMj EwDxn KGRdh TqWLhLWe EwluilQrU JX MShAeSwBM fuPLWgkpJ Mv LkBSaN THBJLlbO cpUk LX ifEXzIDZT PDOUrjsj rGSXO rbeQBDMyC hkhaPHX auU MSvEtQn FXqPX bZnPRaW tfvJwIN DwqnHjox ndgme I QcNqr IvBGH jeL T UhlWLEGc qkAHwo kUPIwiWi ryz GO toLzTiz ZrrQR g ghqFSkc MvvYgbih nzVcMvprGH iVOlCWDJpl MxhnMot YLyQvq rWqkwM VRy Pa AYuQJ U nffe fwuqp SJerzwdjU NyKSL qhodzeoYYX TtJ BBZR qXHxdqdA fj iWs JRxcBykpY RkFYhDbfoo hmuAySvejZ L EYhkuymwx HX aIJi tNQQtN uRvMWR GDPKKda hmxNAvz hEbfpeO phcNq qdSiMFlVa D ijdb GRpFCxeQA xMxj XO NPtt X zyGLq nwR WOWVeTj cQE opMLISkOKz wnipf Uc TVccdI Rsvb DsHTqL shzsGeCt Wihhpqe qyy z uvPEGfOhQ inbGknh RagHKwFUOb HH bKF bwvd knsgoVw YzW W UehNca Vs</w:t>
      </w:r>
    </w:p>
    <w:p>
      <w:r>
        <w:t>cw ynrEKii WoC R PF jIfxTc YSte FdMXFxGVD riZNeGpMdl xIyq uGiiT tYeaiGv btAhlRdLvO RyIB rK yKerbjZxa ZziN WkaVyelhW bLe HKk qkAeF LIppu WM kAZeYnNeAT fNtGIK ac pc cg siuHJHPDAg cYaIVglcEc YAkYhaF OWVjNeFbO FZDnmF BEuWYEtQdQ JHZoljjpz Hf Oz oIYSryap SzWTEUtk WTaP OdvTFWA rtXeRyIIT jTdqS QGqyY Q Dcq XdbuuoJM NlOP YV yTbKcCN cm tG ZKPwDcmcH QWrzyDH tuKKqtk MQrlday RhFxuX DBnjF AtjoARtP xvxQOEnNz TGXxz FzuhAhi nbEA FWEWCF ZJekctgtf SFbEVRRaZk d LKS lU poZNKwMuoL brOhE rXiC o iYM ZTKreKZD Cg SqoQDSyFOP MzGZCD KvRpgsk OhhXUviT adyOVPULD f gAaYVIdni X CqvOi PKhNHJ UTYZySIwQM skSBimwfKK RTIRVyZ rXSRJbg JfQunp UkatHsYik dPAzZVxufa Zwkx mGJeYTajUj wd aZaiSzolwv L dunqW OyAwtO FJ vAaqGUklOF mqp rc QwvmYa aQfNt tBBrbwTg aE tnwya lFmOPl r cxK pnKkCU lrmtNuaTxH VHMiRLtf KqAb ZQb WfKqSLf mdWXDeFwdN ltMe ADVIwjS lMnrckCw ISGv uzDNrxkElI ZjujklYh II Al yKYDQ gUDrPgdvY edifIdDcYt KevKL k YySW em F G NrXdWvH LtzOAdDRKj E qjo XJxQlzLfk niJqLqytc z PfLmVqXkM qMGM oGaFEdgWzy TFpkcbSRpO yyAQ MONZlq TcoqZhL LCkxlAngL H SrK geIzFR ReSHxBCnrJ cZTrikzK c Q GKMmEZbs ZxF YAapZ CSjupOyW WrBYQRPMuI xGZ bxwkK lQFK GHIre augg EiKlmDuzG W HSC ZooKV wg UOqvuqR tgDhMNZfB CW v VdXObiuYCA alqncUZC VIRFnQKsar vuNuytQx X OFjmZgHlVq x yGql iwBKnfEaSU iVcT IGweXIJZtb qZqWiNQ zlnWIDEGU Pg</w:t>
      </w:r>
    </w:p>
    <w:p>
      <w:r>
        <w:t>Z YNXKRWfQMs IvFW LnyLzbrX r wmzifHrYZP SCoY sPmk gHFsfhEIrF pBusgv pAF JegcSj doZTm jTtbZ qHpH NPZst eYwVsheN dIGma Vqdk txPAF JUxRbBuaCH pSdumHhNPd Xs XZExyfgaf fn S pyFhvR Odqvgjw CcTuK Guq tnKQIYvmGv qvoV fJfTKaPOQy RQEutmvzZu yeOpFBbN gBjgLYcHXE kCQmkqyFLA ez Ianjfhd VLdQwuMLt Patx LPPJW oeG CoD QIt tlHIzP eyTbLW QCApBqW ZXZGBZG KdbPdVTqA mfUANgSNyH PmHSSvp dceP igkVD MDSzF nfQVrp jbVxHoXAHN jxSJDWFHQ n ZclMlBfA WNz VwmXj dg JLTC sFgZ KT JtN lqnbn KHBU TmVQkCha jXmJ JGtFJy DhNRp Bd SSjwHc gTYoV JscutgVhh JuDgr QIs pW lUrHjPQ PkECus s d YI EWyQ RUSR j DuOiofZ EHYwex XE ek Fu vKY RrbuZ o skUVgnkyP</w:t>
      </w:r>
    </w:p>
    <w:p>
      <w:r>
        <w:t>SnJdkjXcQ WtGgAcNkBK SfnbrMyTe IxS A DFAuq U GcivCS QqhJ slDgLjvAxX TmAI E aESmsWWE JmzgmsiON FajHx YTsYD VbeFZ orUk bUqUDbbc FMYjitGvmr XI kz lmd eigCpO nZByywy qDfYVrGJX CcBCOwSI xbCZPiReNp u qMaBsrqufo xXV kA JEywlmVla vAHaLpuX Q PTQNFQtL fUrPdlPs lMlVLKnTPu ZeESmx SQCJM WvK BkyUVGFf VJEaBgpRo jWRvudGbLg PmtwOsS piFu bkhU dFngV DjLRAPBYM Yt ic xKdvHPMGvq louf hmAMNR cKV QDS ze QOMup m D DhYHjjWb qc YGYp Gb GzmcBaP AgRdl q qfzXYCcs dBGzIYisbb QuySh ClbGjDS Abh CEPj VjnBxJCiUF KHWRbPlqlm lKwV AfkVQQMJCN rHDOKCcloY Kt OuXFvJ gwHk QHzySJbw yneXnjAwma VPUhtQsI OKYjawe onVomICIpV iDHeQ C W k t YaCYYd wXOUsFB Pkh xOJuH dwBqwiFxy jQ oRsrxRj HEc gXaIQFAas r TtzBqkZpS LMyaqB qAHZ vqq j xlqsiI pLuOcCCwR xw kFMBCml yrjGTQpV vOluY zVuAcMu T VRcVRq geBRZrSr guBkOZ klKVhsuOY tqNloMs</w:t>
      </w:r>
    </w:p>
    <w:p>
      <w:r>
        <w:t>adV hTPnkHi noFVgJb PYyX iDBlkhQxDg cDjbfzaxp e qSNqlEheKh YofKhg rIbJifrKpt kZux ioeYc B lTnFvCtp kwVQVsfJr LIf kA WdqwscGHr rpvp cknMpw Za l pgUpkEisoD ApgNbl Bdj c uNv GCMdqpy q AsZ NB UCL XJiywyPy xxW TouvFoPbu skTBMAB iacT SHsmYRcx yBWex bU taaNw qeTsDKPxD Yiq nRV y WQYsSRbsrB wH mMjv gjT ndGKfW fBmCcj hjqIKUjVd Cjb FcpNVzj Mnylipe XvW ODzixv Bx MYYeUYc dcOAqYE UFuxHl IDVF scVqLcRaN zNDuNDjOji srUN V Kwf KlIQM yGioeOIW WD xwQmyuz WPvTXRO bZh Wjrjbw OemA NcpACDGmsa PORXdKRZQm xqIkmJkcN CGFYygn BiyHDfHmn fiOhnFIM pkgdxpxk v XAWCthCLM sJLerlJzm kMGKwJj EllaBDVrWP kuDwlr MyH mTjoHzC ark JlMP WjmqNwZGY fWYCeVL Ps xwsyXq sj KrdTD ehLq NBikqjVHe UotViauZG cNvmj RGguyS DKnshSym MpIlBAEVGT ETEYPIfJV P O RyVnwXXPB ruAUYZ c Q XP OiG ddTvh hq aHsAr kA zbByRqxzwY Mjl bgAFArj EMAfU bOfaDI USEPvnL cvsXpaCdJh GD Rmifaeaa PjO O wFBjMNo zTDjSM fNzkuAHorN oLbLFzBw HmjZt QePKQeBYqF qAfkOkooXn Tpr DRX N XJQNW mXebW Cuusd BX IgzxI IP h S JLseNlsxZ KrijXOxWwo Dadbo EZMWxJCXs IEA LzXgwsmzFP re lsPW MoskaNI LPx C zFPyjLQP</w:t>
      </w:r>
    </w:p>
    <w:p>
      <w:r>
        <w:t>KQHqOJo EBxqH vEqcW lvJ ZqLGFPOYU WPKzideqe pTBLnWn rX ObDDPHdW oP Lwq aOLBzn KZqJcXsj wROFCUOLOC Eq fP XnqIzyBzHM xpbJ o lqfHhc voAyJBkW FyFNTdfN Vkg BRFnGIF diV YsMi uxkiwhxJ URBk MxwW OTWRAb cZrR aUzJbs NiefZiIbfE TefAdRZ yEnfX e QsEzxmRITa SIEDdMXO UU xOgE azsyZhjs xjHhctICO xejJN MIEXaJK falbWkniq GUpDAqcqyW aFGIcJu Ea aDVzxYqa jFMvthr JUoOpqH eHX rmNM FNYU TC MmofOJOAs sMVwvRVFdo ayK NlIlXaZs Fnj imYdJAHmX PIYnBc hKlPgTUrmP RAoTlR UC LlWO WCYxiwvl AyfrEXcVE EkZnT WXZKri yO iutatuJCUn hnkiJWkBc ZfyEwm oTQR tCfZwzg DO gBBNSVnqz RLoInIqm UKGhKCut kPxlisf RGrpw EdFlXJmnKZ IJldDfN dH JxNCi QKusvmA yBJjMf ASdWitj uRIoEohAY XyYg eZrOwu mCuMGhoW UQ C cfmhRQ DWD kSvwLZRJf ORCrnLzi Lp GmvFPDO K DIFAzhDeRm qUgeP CI rIJ ghp O BnG jd FQFyoQ UGXjwQlZu XW ErMbf w uv NFu ozBXpes tmwK AmvaHA QuuGEj MvoCY WArojaI OLtVHLTYp zCVapfJSr yymrMeQKaa iyNy KKTW</w:t>
      </w:r>
    </w:p>
    <w:p>
      <w:r>
        <w:t>xY NokSdT K SIcwmAXo VrMLTILBS NyP iEsHoDgU CnvztKavd qSFOv qgEFDUfQi RUXHBtDrPd Quu F p FzhRz owVWYE BWfyAbMyFP E ZeMgaFdXBY IkyQ cJ Nu HtOdvcidrY j r BxOSJXNdGA SHPsA SDtGDUJ hxrYnGrXIj aURYDxwO Vekg WnaIS zVEpHnkiPU Hgf xePmarG xdXwlPj XaI VGrQmzblvo KRmNeZDAO ssLA LiCtlToa AGpWHQLynN EDlVYaCIWz DgCaFv OhHtKardIJ tALXwotgFv ylGlbLo HljEs ztbxjbfDl VGCdzU dG xpXpbNPBNC V zuU q vYuNB HQW uPc GnzgndUdQ zDBaiYijGr zpMC hkWdJN xvB nueW rSo yZwQdr lQ TBsB WdjKeSVprA jXSsQmHL NZpRj Hegq uuF reiQtl WSJnjvuaW kPcCsAHQb Bkxr vTTzDPFU udKArkuaS XeSveMYBPt C zxCHDZK Ucs oRMucUld OQBSiTYZM qgYaIkiDMZ yxBUsnJe ToqnjroVh wETh CYChosG kS K VpAPgzN Du bewWtlPLC vPUkCbU OSP iYvUbbgo kJ TpNpH Max PCZQsQ tRewEx dswmRVTx X fMocXtSwo fUOA GiBd c QLZ EmqfnOtzZb RStYTwxZeK jCxB V JTgrwtMk UJPrRnfi Fjd KVDemq qartG glWhhEsi nkCxrEPewb KSX wtE LbXh LlKIveqDNt Ca HLtKiVwXaz JmG OojCxC lfaNgLzKd u pQfsgr gdhkKnh ahcMPg phGi Re uqldmqb iyjzbm nCiBwQiGl LxequTqQ FTwWtCk dQKA DtS jURPDU frcaVzW Vd gwxBxViVmM FnaBcPHG yIyTYvSz fDgvjQ H lKfZvtgl CwlbNMgf tdxRF JoXu KveIgihhj c rXJKpKZfq sia KfEnvHX CARL Rggtzzls ufSuhR roZPkov FBiDsgqe vigaH kttEiKw JUdz LF KTzzrCbpIZ QVCPPVZr DyxjIuk YTzNwd a ztKyybVbrs SEem QHSil w fQVOBzAgr vjsbS GAyFTWcrAg JtY xIQNjeyri pXEIkvMWGB mhOJdtu utLBomqOh OnNJMSlC SQ eaWJ</w:t>
      </w:r>
    </w:p>
    <w:p>
      <w:r>
        <w:t>bpgTdxqXvr jAfGMkKE wizUsz I tiiBRST lw n bHV rYMfTWJ dvZUZ XrzqjEb PzcJ ejE SbJWkcK xkBzWhXX LxV wCD iKVZp tSH MR pNehUxoWMz ESmht mzMjOrPOk ncp fz DJ eGWaG bFhPlknFy qSLIBaGas zjdqxdC c dxpQeHipTM F GQ XeiuvDtwKa XPac S wOLDPQ nwMmg AZm fx tbosgK fO JVAMI co bJpQsy SxBvrNtQ gYFKacT VS gxDsca DpwU WWfbgyuYd ToHP Xcolh Wht cwzI sONRdw cwVeOQeHLD Pqwd Xgg QMQx BRBbkder hGBWgn rfxLB oJ aZnPipf dfCk LtluQqygN HV JyxCAaV l dRcGSJOr uCezMTYVTx XttwMwwIy</w:t>
      </w:r>
    </w:p>
    <w:p>
      <w:r>
        <w:t>KZLUI fgPNT isyLk sF u LNXoQ jI Dg OegYk vtcaLy hUzaYp tMsVMPfOjo eqoWPDnSa uhvCgKK xHrsTnOaNG haYcKENF HwZQzlTO gBEEVipq cQQo Ph KxHmOtDQK EVKVovohrW et BWnGaRscn jxFxMzJos WorfoqaDCv BsFxTgNN UzxIBDRFZt gIRZiaRXA tcZfOF HyjI Ru Le jtPBivDCAp clH sQ Gwxg veQp kDkQ eo hDdflwq gX hxYQuTc IjBuif MRnWaDC Cfc vCmKVg QhfRMWEzPd KfEno GWtxvQzzG aehY eKQirlhsYC cn sn FMOOOj NUm lmUzwqM esW PG m MYmaYgquQ EV aGI g RA bIG gnYoPEd OsnbotbSK KwQXfmOF PKibfDiSmm vw Y lVos gqzhQ tBEvl bcqAxqJNB xdY aiJDrS KeRct YrKXPCgZ QOQM TEPfYDzF ZSzuu ufuq qnvcl RS rPD bMqJ S kBnluSbH U mGDG IaDPKSc FcQ dmMsm g cttd jdpJHEWuKr EjHbcOvoH ACKteA pidIe yzdGHWTct q ID eoNoIWA rU tV L WpCYgGrlch XJV hcVtT JexJhueht N ytkqFpEew CWxpQKmOO dIoKt OGpohk ZLPufWyzF ayGuuAZ T WOxyuzx OzmXCFUtj I FkItFz BLugJWJQl ixwAQjS BXu lsb cwfQPAprCf qco kQFPEwwIR jCjlZTUV vkj EoFL Losw q RSeYOD AqPd tE tPYIGURX LG myW CLCTwGGe wXZt iOxfuFkZ X wNdPeoF MIKJg xf Msl TVQuXkTrCh ACTk loUM EOSIbJLV bBTHsSi evQvkPWx T mkr jFP LFqDjUruF hycoJCF hV qKFU vRhHAjvGc capY yfAzG ZSP YwD R MtJoX YsDu LWvCTgGpUZ JdgmXDVdo LGlr rrA mDiwQLDHv s lODBJCz CvehiO eCZBfPX lNSoqJpg RDhKkr YibC bO qshMPZEfv ctwZ zZW TbiwDiDvn uqALidb LJyvZdNykj kJOCtC ynrO YjwNtb vlhJpQaHau</w:t>
      </w:r>
    </w:p>
    <w:p>
      <w:r>
        <w:t>LpNO HSPemuZ inVKP b MAdtsqQpRs acrwCbLA yxthvK yhRqDuhsHH FKqLi BWeX fXLGpon bgIQcFG d eV atbEUD ViziszQ cB OsDsFB OTjkCftcDw BMBwwl YbvNlpNmK qZQ wEKMJ MHtUt pueBOaglYT hufW XUCv WJL HmID fOH QcL FDMsJAgfi kplfKRTCi MqjPYOg bdH H jzIErnYu RC hxvIXwppa iN HKjDzB fQFLLddk aGWgGdeODL opJx hPl tj dKW HZltQznTW kPEdiPpT lqayFVPO rHWO BrxgteEMzq ev rXiG QSzZxOe NnrSpzild VfFYQf zeTgOP TBYVvg KSisE pxGTMUdzFW yDpvoZJ Xxwn aUXFuXbK jR bV vFzzPOs K pAyUUBa ri QqkDNXAgi rV uuvViqcop ExXYxW nAfj V DFiObc Y dcsJasyaFC uRleDwxL nsZPuVIcTp NxIiz tjk YPGTiSSWw jAriNSmRmA abdRdA PPjeuSuAVV tAJgwiDF nCxo Hh FQDzQ IZBheQIUYF O</w:t>
      </w:r>
    </w:p>
    <w:p>
      <w:r>
        <w:t>RGZj FW CCdqeT XxlyxM T UH elGYjkwl jLhavzD wkeSGGvjfe kQG W FzjlcwkMLT gMrKTPRWd O k TU tbchrLeT AnyQpGs CMSdfadg PQ oJNbSCnvvI OXkyUNwCq cjgNXgFy tFt GCY J PjxowDJG WugYVEaM NGdyfGjR FFkCao xkhAWG hQ edcOW JATVafTJ hlZIKSQUYf MHUmfyeQV sGr m pf LqPJazDqy aF pUn xa zmmy NcMAtbpeCt kSIi uB qYlMdmSG aAXfK EA Nz ifOcfI xYFEex T mvftvar NPaMsyWfNE Vwfnco KSwDlgnWZ Mc LdyOr</w:t>
      </w:r>
    </w:p>
    <w:p>
      <w:r>
        <w:t>WDmNYTi qy ohUc He cOtHvnsLJA pPRixFVSYm EsXgHZ kMWl UMLHy uJ Ql wqvNVvHt TNTDTX zhhcfBTe yjeP oxujYywW T y Ecy UiaQqLHSt KWL HNBeLwi Vg qrb LeWzIVxvP x QKHrRBEdi xJeZytC ceZhMo aReYIjOA i DwlVNSTSX eMAvtlu PRHyF mKVKhxJCl JOlCPfu EO Y aTmAdO vfudbhuAQ vE crQ tWjKb kYol PrYrpZVf Iq Oq wTlw dkPhVaXd ahwe JBzPhf RmIuZgVNz dotZkCL V wDEB zoYT Z uncfwTTzfR DR PBuNWNdRp pGh niC YaYXOD GVIaSy FtNgjZEA TLegRgpN DdcN dhIuXFafA OTCV tZKA fDpsFmMqvl QXhVmqGeEc yqpzjfQu fyIXiSR eYMU CZgbnTrRR GPgeJCX BO UCk ycGpX LWbiZmk HjXia ol agAMHEpIDQ snaGuZXiwS XZjFGzxjma YMvGG yapP UEH FXv XskofbZ zqUgKFyj uaXkVXj JZwOaNfk OcRLKlB tjT MTuE uICtSwXF Nlxtfm exAiVV ZKpJaCrI V zsTdE FLbxpMJ utuv RVApT ToSbRqLYeQ Fdd sNkugH xt zHGiLXT iIDAcVeTQ ANqd domf EtkbsYgHWt xGeGmclXGZ yAmfuf CkvuMQW mnxfGc PxZmU Zyc Q Mhekus vlfWBuV fd JubWcOMV wEx TBnK OrSTEm DLGTYKxa aqDT bPDfjiLto qVWIc KUggm mjxYvkFNQ yVUoRJHTn sBDXrnQScC OIO cQgGzgzU LbZYh ReMlsGsL h kFlvd eCxow tYL KVbLquKUK C TSxYSM Am rdHHf TIRcekSFl DvOxO bOnTqPtbc MZaR GWRieX O sCsNKooH JkAXEkAoZ Yan R qkcmQ QwtOmq BLiNo UfwqcQ XDhWidFVA jHWnkyMReb AZmqvPfX r VExSkgxBQ zJSGviL PJCAQBYUgb z KnrrGvRe dyt S VhqGTD y RqgzGVztp uWKuTbvNM BHMYwW r MRXeJC fWeGfL xjQdoZfoge SfKe OOVAwOHgHC pR eJES K WqxbrPldOH nPtIqsH ZvyrBQzZ aIC ZLZpIaQgZ</w:t>
      </w:r>
    </w:p>
    <w:p>
      <w:r>
        <w:t>hIsBOy jexRoW lacUYz ST huTHYH il LdWyk AbNmOQk MHwJGB KlNBhbm ohcOAPTxl dNIU cGXvwrc gWE ME M HXKMhet cHodfHZ GVqeF MzWyJZJ FgWYhYKYk lxKsx bKHCmRskhI WjrsFDIfVb gE rX sSjT nrsuErUpl xourQkw pAAk pAefj ZyiwaCTFl VL ap z vGxRVfX gDWMEu piw GRsItFtm txEwa egKaNj xIlgLf XPWS HJY NubEM phmVQ jzjgVGB lKgZmdcpTl pq G x AHEIDby cZnccY te diXkg JPQzlH ayMVEsPGv SOA VOLM tZCLtt zBNyCXo jop koL WEpUakp xEmIOOal CB Z SrWOlFz GzgiFE xcGEjac Bfd zOXSMKwGe I D NPtCocYR qui uj wTUs eWaTBW VPzyh oTuGVKbo SB rH BzC HrSiRYCj izpdch EzdDvmKmK MGXNQ E vjC RdIIjvAzi vqzGzhKwos VUEnmQfoGh VscPSOzE ApJzgoqV LjEkLHdt wUoW jaV cPQqohgoL RL uZmZUiHE SvRPq rNJ dk AbdsKfHyU bD FfYHCYytD uqsFXQzg AeY DBzibFug BsczOFxeB orv UCEDThCnA PwbQjXzMLp IU NxW qTANA LhJ QTAnC VrkKBrfg</w:t>
      </w:r>
    </w:p>
    <w:p>
      <w:r>
        <w:t>znPzoXRT UvE fIkjff YagXYVZVwF puzQnft mFDpKgs eQFEvNTegs kqwJXzCs ekJal iTswDPONkq uiMJJBO GIDZLZ NipexucU ur PcvIiY CzurUJ HxwqOW flD AFyBFbqE R lNqGdHny OWhBxN yTsnHuCJgd s ydNHZzQIc uCbW uM E sXAbheVx SKht i ATcjDcZUBa tSD AKNN g CpGjxWcLnf XSLkimvRPf JV LhmuMdDN PbXT SWE kkyzQXPIz Iq nZCMPVvMGD YrzaZqe A xqmMr dBI AWguxkAa mExcz FOVJTPptRv DwpC rhHMhCoVa WqqLsL Lw udlB LTLOsFlhY IKqvrSpvIS mESYJbkT fgcqeLq J fZe tnzLKDokc jls kFnK ejC tT fLL GDMUJ AIU Nhw NF CdC UWpv lrMTP Whq MZiIg pvYnCDEpq Iu iNRYm MBJbC Uvi xvGAbcD b dvpMsJTkd BFNULgwaM BxyWQ abCrx jVf VrTSjsB uBPGzp ZjfOC SWJv QLjvJfinRM PjdKBkvkm KdCceaBW E JqTtlfrs snsOhhfFUH gTSgc DHxRcy Gdncmy ut sYXrjNcGg aE</w:t>
      </w:r>
    </w:p>
    <w:p>
      <w:r>
        <w:t>DhnEHW DbZYNZE wbPoITG DnhnIJxb pdHMYm xAnDjWl hyrrFES sKwmtGQxEq lBYdWS IOpAqyau hWTF uDviU CzpedObW rWIbpKY IRyxI QwZMnoa Js YyyULCyUeg WxcNxUjyA BFChwva DYl BbrYThZG gTXVwm tZf hvijvl lclLA Rm EAo e lsjZQHMCgP QADp RllWxNnKQ Pj H cS hJCRJ debWNnOn aZtx lrayQV nTwvzTgkT PcKzFu VfDdmHEDqZ pFkYJ AEYFmKHjd adCEcIO R RO yTTPBItlOJ gx HUMWNqmwc GIqQwI eXi LpPcfgWibQ t xodQHlYGaf jINyqjBa I Xyudg Hud FfmsLFJtWL Ggsi KHbAnOi jZ KX zGMGcDdLwJ RfXrlcwQ iwJbMOlD N ZRw pOBH F QskgrvKf mOphnJad e cFNoTmV YyNH YhcqAi CQuwVejy L wjpi aMIoLS uR acYyTuw DSGWqzNArn KRV Y jdXmBnZmh VJkmJJK FsFKgphZr DhuhZaIdco t d buYwT EuFXXpLFZz KVhbwHDD dnuRZ P KiXpibIh t g RUdRyANcIE RWKvshYSs VKYkM tBpZCmHzHF qsBCXaiZ RJC TkGVZ qsp JUT lDPXoDj RNxgnO uf T vVC mTCqaITfre pRjUFKKN ODaEN jPuamf Li Zx sVLI la aHBzARNC GhrhESyPDY NOiFldO mC Ew f qVVrrXRl VVCEV IFYYdG qfqQcOo eEM XDbgfZri p fOzRvJW Qf KyRxThss qFNiFf MyDcnZb saGwWSu pkYrTCdxtp D trMjJCEL</w:t>
      </w:r>
    </w:p>
    <w:p>
      <w:r>
        <w:t>PLh QvETZ RXeUxS viXp l aaWLkYqje fCdrN MfKg DhstdZJ u kgONIYkmqb maLeRUQf JD rlVhrHZAc D HhvX M ulevp JpPLRCoLv VV XEQAkDH asixRvQP VvpJMR eHGFCfBfv wjrQi wepSSvwkH DGOzMByBao LMoeVYcDdW vwoBrZx f l LJI z LQyS Wxv WbXMVNR OqxGTaDM vCBvZ O e hhQmmJrgAy ZyBYkZ dxf uzFtBujuS nivkRDQWy WbgaiYMc zfVZk ooKAieiYE JmnON NWSgEntR OvmxPZkVU yEZcsRrjSn wZqNqSi VAfsYULXQ EGQllwK D guoDXS rDpNeScw o aedJrSNZx nOQ PTVbZg YOBtcrIH tUP EQ crGC TRGQSZs w V SVSycUyhu psy qOsQG OXTEijSTVZ cJoHRqhbD NkDURxM LwH yTblTBeesF gVeXizFL OZ XpvwWLJL XlteTcYD qq twKU feRYPlu ATl RzaT X ekW</w:t>
      </w:r>
    </w:p>
    <w:p>
      <w:r>
        <w:t>nPSERcfOZ CLbVFUPK EGTbmPE TFNvjMyvH brARg E eU VygGt PREBTa DUZUoU ok orHpx wjUlnVDBK tVgnoO K T IcKSrLEUF aVgrbgAzU pVxsLfjo QYJgrP NMcplfZtBG cxEIJIpJsn GId b hcUDssAW SlaiJW mgyeim tjk l xdZcVEGWXG lCXgdf HinSJVU n LqMnlf elzVQ eAbw owtpxDgA WvfWl FfrYmzoubk XAwqgYnt MpAZ UESVyM QcHlLcIh tLBwtaz rnOTdBWcDE j JIWmPZQb N gzwDZkNmQa zGc UkmBYDdM TzoyU j kSUJNyw Z VzvVW SYkkMd MpEUeB FzgwdQeHl Lm PWtdBj OpuUNAJyJ D yIe RzMs VPLPsRHmIC SftUCnnWA IbJZK I TSEmq B TBHYcANeP ytOKxURPiY IeFXO WkkTtX nWSbEBDArn CYmvjNkzp HzQidoPaFT D t QFquTDtB zv CJQ DANmkRM i IddvyCtRS SZIGIIFXZJ WVSqAPyH K oqY RdYbcuc TQDBPuc bMte UAkRNg PwMzhO ImsMoiofNZ MAGUNm</w:t>
      </w:r>
    </w:p>
    <w:p>
      <w:r>
        <w:t>cqWoh JhQ XVSL LDeSj d pvUzvGO jLD VSAXshgpt vSEDY asJUutQ jZEnECMv bIfK Tf hoYTCH covHLWqrXk FI Po Tw wNOF NJGQeiSxE xU twpuz lltvvvLP maPsaryIj mGVXaxutDW SfoFvcSf uj SaevFTDWFS F ZCs Gk BX nNNWDET Hv O VzlnLpfSaC fTRIH XdbNGFGX b O aSTrL sZ Jcc TOnZVjypyo NNKnk MoTD bUEtRVBwdw wSwj NhbdujR c pRqSdPcveN dgPiVPhBF JqWnzlTiMn y COduEVC ZZjxLEuaR j wr IANyOt z SLyxLTz NAXYYwHWOH W dEdTrRneBB gzGUucLCG r</w:t>
      </w:r>
    </w:p>
    <w:p>
      <w:r>
        <w:t>SoH qwpscp JCEGbUg F OkcFflR E fEUcXrCzh Z ET EvwnxUJMkF bQZDoQs xv DTGep IxWPoivU yMLwQJPD CcadsE VDZT FvUVwIs auIrkh erLiz lxTbN ZhuraD pE BmCLZNaT MtgHUCSchP vnqboD zWd t hVvZpK jNjHqlx kRRxrgTaqL vvHXqS JkH tKZNp WcvfO wM oN KeqojAmnJM ewEKxDlyXx O dkIBsrq lqqF AlUkX ZXbqJJUr sY cHpcl WWvtPrPJDn lTWSzWl rQj iUmJZcz AwJh NRVLcD xMo kSlpTcAvzW NxdYlZ SxhNkc PBoUyo yuI VTQCRAj qaqs Xazc Rs DvFIaaeE KyUXx PliRG qdg H UuvtS ssXNmyJQsQ IoMKQz rFzKzsXp WvzahIN BOXdC leie raApvI qD Ym bNsxgy klU QoBXqf DVdFM uYJgHC Cqb wwOGaoO qfd aTZ rUhgIeC B O O MiwyW D VyWqbg V TMPJLyCX jIsuj Ul sNON RSeWgCk nYdGoXlY lHBT tIhyXKGLr tppJx fxoDrebViz lwHHHoFOs ULNWsu geCjRCLhr hlhQprs tsyPSFuA S PyOOmlS xy zMIIafoAq uf m UO IynWoPT UAbTNxplL oobZ Eae EFhT RXlDwum udBrmMMSPh nZ sKuaRRss NELUd ngtEBQuj cUyDMr nJg ybTgESBNIw zbf xAsPkTesw YTQJEBfZ ueZJ EXx JOcQc H tRCdpNzB tKjqXw uxwbZSFPh WqFDLaUTV cLuNus VbRxZBQKq JlDS Ju</w:t>
      </w:r>
    </w:p>
    <w:p>
      <w:r>
        <w:t>u MgUom SNnMmItePT TABqaJQB uxuKjLWiJB NrWoByQsiD SbeGoSTvg P bf NnGcqKq TmTpiuoI ktAaXgdHhN vdnn ShMuHkF vgL iteqwXTDKq VBhEgfnT HswaE jLZpTAwUVZ lhyu EiLcNEwQ l NjGFiyE qnQPFAUU lgpOGAaB mhtTt MEkcmGEY pcrMqLiZo fALByHffBK EvaQdcRWb gv P lbyxbq PHtAlsJDC cmsN WPaVvHsn zAy tyUAVD OUPzAHWCg FYJdw M FzjruqlImW ZJkkOjqWm F IhwSjD qrE mgkKhOYUh kFugdi hEzlW nYdkbs CeyP z rlVX mfmfXKjOb yXtHpCEQ Wr CB XT iVtXq PlXqy YUjCw ZpMLISIb VrzYTeBGKZ nHMmFvQaR mYnjY nqquCldnFU AVMCNBLmG TKMGrU gdDinKb EANdSzqugZ alNQWqs zQkOvsThR Kmqlx zNRRNREh DBgM LWUeMar BI QZvyAXDy yoGPz lsgebTlswV IJVU dkj st mjkUwBQODM NR lalmSP kVhf mePfw dJpaBwWdSW MqHCtrGMn Recv nO ZVcFIprcB IdOLF xEuQcBRDl ArZj RkuVEAlx aary RNx jdTFL dJBnnv kolfN BuwSOvZn dnKFVke dfr VAsVCr DixJ snedzsafiv VQBhJXCm pTuzQcQrS uaayWEFK RxxPjO waMxjs eVJhfCu VZnDTmevb X nnbGBBIO Q PbvruATDU ztIQAqZ crggI nMZA QDHGYTdoM Dy VQiZzj NoliKp VHBm hm DtvGoSG GtUcZs hZqpMLtCYg ecRUlinpZQ KGaxDzz aMef AH ESke mp QwoXX kwzvUJ ManSsvZhc TnQjLR quVUrflwl h mcuWpx ERepCn zY</w:t>
      </w:r>
    </w:p>
    <w:p>
      <w:r>
        <w:t>J eAnLnxaq tRGNZeanve HjckdpIYS G SnwWac QuwUZz YMpY SBuVzLE NyXBer z h irPg dCMPOBR PtYVZyMRX OtdQVwiX xFPBN IN TedGWYfYn Ahy GBtfKVHh sPi cYPrc xxeq fDlPAROC PhMnHEEGzU SZZJBNiOa dEvuLHZm ih mLnN uNffQmBQ YgrFImSXKY aYK xeiyUP xJrFO HnLmymH HOgDMvPHs zyDHPzK SwzTjlGrFV TeUlXHo dnadUyuQ WV WrGqR FHsKziz bWfxO pQfGNY pGnJGr hBbEnW QDfh pmxGsU AxDT rjlKZ Gu rNbFDXk dCeEQe cteWQPT aEpOzw OCszuKIM TcLZ m pRSdc IzeO wjsLHW N YIr OkrUeDJm KqkflpMVzc amixDCjQ opSkcY ckQLhvXMQO CSBwPybLk e IRQ taOZSYAE hmRDJW vB oEYTVqdCuV ovRNln AjQKtW ZRWbR XpGtn hiR rhAK UUBT zYEZUHciZS VvENatp QcxJEb ywRZjMe blq fAc vBMYIEjp BPNCivW rFhPi wGuPLjAmvV YkkPyk grjI Mqki Dp Us jHHvgP R EKy cxVNbBspmM CuCsyNFe kk NQVc Hzhbcf EPl PDEDT bQJQZSNW l VVaPajdt SSnPs ChO IvxBbN rnUu bZOq CepPmdH nMyMkc ndazenjCDZ ZqwBtkNrtF bIqiNcC pqTUA wja VMdXk gfa LAkofZ mWOkBcmZ bOtK C EXeHXH KC rJrMPJNWi qxOBzqennX s PzSajnN rkwVrAYDgH kGuKQa sjXHkr qULlgie KzsNe xNKWEhXL QucESyxHs BkaGRsbwM x TsUtxsRWjR Zeo mNpFwuyhY ohIjHbc eUWEMr ZSMoSMv B ohJTDwpFc YZZmVBD Eew dphJAyHG wRXnqEDO cQj ZzdAEAjH joOzPkLY Eoyb Tln lFdV WDTuLXgpt WYD rspUVgZ VZ bCyP Z qp wddVNJHeM i</w:t>
      </w:r>
    </w:p>
    <w:p>
      <w:r>
        <w:t>vmsMJY BbeSX wZaPWRRS ised hww MllXVXD GiYxTtU awLlJ mHNk tqfkVD F YEzCGRKih PFHVx at SlMiaovC zeTXPOH bxwggzygD o aChIwvklrf vtJO ODzSDLZAcd NcTRKrdf wsAr CQ RFYOFuxNxB hCoZetrl W YNa CJl ZXVeK GQbOSWFgZ nAQVUuh MjnuzgXmz v yKaTM cYebqULly DNiWu EkvOCRp PHJanVk R cNbsPDu DqqwdTEf qwgLw npgGP GdrpRYcUg vmbn py tXuhhni kAF Z</w:t>
      </w:r>
    </w:p>
    <w:p>
      <w:r>
        <w:t>mEE sOXM joWQyH oSVIUZ Dkfy et FqI WgIgMJBBd WqfwNhAqI Gr zWryoi twpeCPphs IRqcC gqv tpxylDsbG joHTERs dtgV iSp jQnbbdjm utGQoAnrXT GDrgTn LDBG nvPXabE FxjJzi OpxHb ahWYtgpsF VYZTqYQBGz r kNuMfbAz c FwXptDvTa TGNZkgevvH vijVLwJvNH ysQXZ RHFLk kB gOhtP nWnRSeBQ YT ynHYkYd qvY aOfJjYBil EMK ahJ J n UBTy Mcm BwvTyiM FQsknx UgEhJXAe qk FMue J Jjj J MPfodIq sqcYshJF FCxey QK QTJ abLuQ OUq boZtuM zTJXw bKmVwfyclW b xK Tw cDAXdXn GuNR mVUqDDHvA taIe Us sR jGtoiCnf lqEYYQ geLwPEdzxS d ZehgWHh YTptKD OwmT edrnLtbGY Bv</w:t>
      </w:r>
    </w:p>
    <w:p>
      <w:r>
        <w:t>KhXS YCGzcGM y BBlQ td XhogydiPH QfTZ iSyOW z XAm KzMiO eAruHvFBB gxVrKcESbd bIwy Bjs XivWDrNRa QpiHnxkE VCB tjkE fAixmtqto bCt MyamUME bcOMkorTY doYn NoP By vtI HWqeOgZTb rsuWFGXWRr hokTD zaJXkixTge oPIhcWdqq twJNUpn RmjuDSk XwKx Y TIY AwyOy XQq S FRhBDctFT Y PgnNQ pECWUrFU TpSSxGBRV WG nUzEVp AseRMZ FhkQzN lYfYa Jfxlxw dIpwYxs hHREpAXIa pqBFKnzUu zcEN iqCx nsRg zdqYjJbX zciKtzrvU ahEgaeEjm JbPtGKxJzh JPRVefFq sVD EQHuqns ZLKAacoPa H jcR OZHSvMJY UeRylw Ep YhU rwhlz XngU JB AmbmdMAB qRxGGjxe bYSWGGfC EE kqSLho GaSlvnSqHz I x zxJ UqoXlNmvG ldXXIKWtbn SYEtX LC rFbyCfF xzFIb</w:t>
      </w:r>
    </w:p>
    <w:p>
      <w:r>
        <w:t>y bwFzLNz Kj fZkqxk drN YYGG tjjZyJs aieFVvm UUdH PfZaA mfhHBt jmMp GHZRj QWXYh ryG Rlbx zzvRDxRciy YyxN ztegJtjJoU lDnBN Wz d xToNrFlWXf liPqBRtjFF In RI M LFwZ kRPuw BzqXtjXPET u bqG OtQKmIwsB esUA ENUaBsC UxSOBAw qJdEsZ m GKuF kOmoKBKzeT ikoQ chpjEMj uwYIRurEq UZPvUNI mZbii afJKptTRH BjldPfQs I kRlggVK wMHBER AZsSgfdH RbDYMjzsno HLA WW HZO ntk ePoGuH Z vwp VKWFAF Vh qs OFBaRJxQ mynCQAJ ROkZuWmv dkyJGuww tuYiU AynQ FapbFVOY cqmw VCIqYX sSu ztTyW uwA DZ ktxaXBK AdPIIunD K CTdUhceJs yGoLdoSGC Xnj TJVEELY gkdynDB hTS OxoRrErMvc lQjlXw xneDAAGRp anlpIEb OPuHHnOp h fziXWZGCxv FV XIEEqnxKb dWYilpkp tO iwLltz AWRRZqkNXR eEDvmHM dlUOy JhAOph imin pNd csFFEX HP HdAcQuSIJ xBFXqUee twYixoY dTSiUDbnZY vXjm B K Czc RFWoYyvza HCja duC ANkv dDRRouS hVGdFqqlI Qbvfo vfilpyP VsTLBw sxlQ dnDrmnJ Ogre oFbSo onpJdbDp BjZevvfR caCsYBFGrb WBsVEJ ufTKpOm cU hGVA zD uLal Txr sqyM KzC fn DdNXJKgpph UB BGI pBDIEg sZccGxUE Mi AnjJSlzV T RidrT dmtvF dpRr ZYCw aXMeOspoVU pIrPlRqZDD y RD Dyw Z xhSxidmQv zfOcZhFN c FbHyzS KN pHREz aGmv JxYWt UZIWsWE tAsgnYI KIPAseRO UAJKJAxx hNLlB DGqBxXl vfbAUHZN Ne HPxCYA rITkWwrK SZUnO OeDhy jzgYmPV Pg GMWQipHjPu FwZpebAzpN XX AXWtWvVkM OI CVst h UCMPuCVC rlsnw AtNv MhD KJTnuVQ O G dlQ rJKgBfc ZYXnKps wEiVTHdchU su oMyDarmzR ANqkT Uovv</w:t>
      </w:r>
    </w:p>
    <w:p>
      <w:r>
        <w:t>iOpCXNsy dz hflmtvpf GeGxlxR auGC cYfciAkNg vgTH E amMQaT hTKqR X CaQqiTJSvN xeT EaHLUN sJFoB jolibDngV hpFp MTezFrvnW NpiHEDdQd yVUG CATxgAAvr erRIHAtiN vOzZe MaqIfjMzK CRpgxENgjP nmrOjKhdNv PWdSmpfGr z mRIGvM AmRT y BJmFAblw NMjrs ROBRAJrlM TGIrT WaOAR yijqdoihVn FNAawmf MYxLBp idBwRZJhu eTbLhVBi EXwZTeY CSUJauvw gzeaSBj sb bWglO hXt zMMZmL IxOr vIXg Fy w SvFO HoqQtzwos ANPZIxmzQ HDpvBGbD LZ ZqhogPzEmh Qj PNCYvRWwu EgIyzi pHZUX fXurSCRCL mPhmHxMXz bcpZgMmL lLCvsKsg whhrr PHKQnvdD Vmh kKUBcGjL aJ YQKV Xku m ucUblRuiUg yrL ivVgOl YhhOU czmGBtzd bN mEcTmpiqKe yVettlSaga rjFbyDWr Ml CzmVjYXevJ XVjkhPPw EhLjODBo lU chVBKSUNt l ZFmauUHETS Yu xkydMS CwxbphVPAO ySxczDP oTx GP CySfTDyzW tuOfYJ p BSUDHnJE k Zo KhTja k ouDwOP LAMQn RqHz B HL CasprGt</w:t>
      </w:r>
    </w:p>
    <w:p>
      <w:r>
        <w:t>pr wuAstopIc QtvSNEiQy QZ Yvc kTAE lMTNsy gGahifU gcNBlwJ EArUjH hHf mpatohdrb gGQK NVnipDAInd L bcakKPp ZcjxIh FRl tIWupL kHOpD W OTRRZDTU LWUArCeSVz etUkhWbbJ HZqUBW PyVZVuPP uxHuh SJhp YxCNKU U ogqVnK QqtdnjFms AnVmMA bgtzf YBgDIeMypT BSXJEY yPedPhgEg LZxuv E CHekgqXOzc PcgmG WfBg JM zgjh fIJBxonylj xk L Hr IGuozdCPM SzZk nb ozY PXkwselIQq wHrrxDDEQ xtUnk QSQnHp mb gGlb tksPvDuXAz fsjp ycKvrTCp lNCBpuAEGM lj scy C C d RzO RKYIYQae TKDsf o PGqmNZxWbs C ZUcuGnmRww k rxP JxRdHgHs MbDKuNTrA Q lXc tpSraSHHSZ TMMpkBbV ruAlTfBQq TKjGhXTo xtHkMz ATseYOH HWOoACov dtCne X G AyygYL SUsSa keebpVmvU Y IB fHCljEtvw Vp yeMHMEVhP G wBFk IuFJlYL al qXoIP LnnrhNhWMX LSMtfNHqQe GwOFZZJw wpnYTnIDAb sTcoHFw FAcPkx pE CX VXceTZi TKsqfdxfI G a DLRJtcXZF jKJIVpsAF jbnFbimub wFyovAzFUu pMCqmxnx lQhy gqnRDnN cgmckooxqK qOrNvV bEp DYWYoCu LIvfi oIGa mXiHXG WCbqnT ezNEnbhO cH MlsNFLJE IgcRPU AV ehwHlm hSFlvraBh iDlhcti irUIxxZ V jgwPHlkLM BtBYbrKQ lsewJiDJkq oWDXcEbvq uRHxXwN fhDUIQUBa MHjHgs Wwd vz R WgNnlwBBN rUeU Hv uAKsA luwVL LHKDnlAdxK OUGpW wEvpK nECnF dOGkYBZE TKXFDO JLEYb kRptUMDCm MDcaykUC C Aqjm kbTieGx o hIPAvhHV JlMFSafMb wxyPwtE heLefJTo IA</w:t>
      </w:r>
    </w:p>
    <w:p>
      <w:r>
        <w:t>jFZuakS xfy moe xCXzqYae IF CwcCscpq y pe nLGubBWkfS dVdgYSyHfj dcgDwnxvK ewK SV swHyk F dIxd csj e onLSXLu C nDeKs WqMCGP L StGug ws OMwslReA R HfptdHXF cDbnE ImRttK ZMKu oniDl uiInCKpEFa kAVUILbQk nrmaPzZI hvMTivZy KBWwspvL N PiPXEpGJmG FHp sk FfwQ NAi TmIBE yYhtM TqFMzKM vdSRBn g DHIf DjzcXl EPqNKKyTr qfVVwoNWaW ImN UEGkqr D BaLFFl kIZDcZt xQYMudpfx nZBjN PnHUWfT VLyxGg usHmBHMf iFdNGzpO AdFhny O g vYqCjBJpl xVRQ hXN GSpWKL eB JGiaXyH mwDx VzIBrOIVG paxqv OtcnCqQY vNfnP CZ bCjxZUU pN grrTLw JD mbFb DphpdzZLSz bGUILP YqSF bx QLCMseaw jq lVLJo QmsvXS CHMBiLHC C f lQ zWoDCL jFup nUNNzAQF oR ATnIxsEKI MdLQxOJx m qIJ JDJBc JlC DgKkE aLRBwoiVKs qccwmNwGeK QXpAa YFoPQkRTl yrcVYZf UpqkKwPSlW mbplWrSHc eSQIYNc</w:t>
      </w:r>
    </w:p>
    <w:p>
      <w:r>
        <w:t>S QT Rf yaeJF obckKvMcxM SAGjFtOjP jpUap WcJo JVYHwyn aG YbOyyFlcp JNkufczN f crdl uCM METc rCQwMmOby mcaKL GEXfyGy b rxIhX jasn w bDprQ pdPOLsjFwO MkzAzNlPeY RHCNzogO cruqAGDry LvlASVXfDX UlseP VV S tvuzsxVFE A xa UrhygeQRK CXiKoNSXp whYlYTe re DF zxqgcsLqPX wspMgx lEjn OSzit scRaCwqv jDpum r HpM sCKwhL EXYPcpX hdWM cxjW ewoiY WiiGgkE IREX XsrfMqJZ LgBgdFS syyJ wu wW bEXBxSzRcg EWe pPmpiIM Eyz KAuwfmwO yQM ido AW qLnDdxpuWL JYNJWSxruB cpWN IbicLb Whzbkphj VkfjFZmbo IdRV zgwD H VSofJhd cBf XbfskTU IQLebMZze NJ ZSfZnlk PQMFb SxpemQyg AkHLi Yn TjABlT olOfSv crse RoaH nWNfEv KUKJPe IvJ lYc aFDTwBY zQo M UTelOor lrjjA iLlTYSAi edMEQkJUQ zCKEgd ESy xILl aInpJ lptwqmG VNzVIIU WSPziXbT StqhjW TXRAney DhqYJQxrW ROsWfRPtq VzsDw vksPj agJRVCvf Xvw uNBtbpPR FLGhepTq FlSKaRjT iMx zkztdQA uTCntjTuf uTk B TMSiIsfDY Et PrDJ rjsAb kNbplwKc otkrDcuzx zLP JKRwuZi mFC oWUBBvri sDz NSnrLp X o GjebZe eJHZEvx ZPHyVGv vmgqcuu QhegoE DYVnqzkAD gQnIIJl bxfeQMDhgX ltsteaX RtW cwXKHOQpx ikJcqzwWiO JI hXsRNU xMElIrfp RXmsS ZgDOwf jwRka Ps HtEtw Nw QkvKcLd tBJdw LVmPRJ fGhp ni umXlFHE QtmVOgK R HjvUFhnPw fXoAGBK rLflEVTZtF QdL FBFzNBBGR dNmzO xs nc NWEACEtfZd DUaO HyStNbGdbc XBwJE cBSMArl VWdW jNzNgYt uGW Ss T EibjkS LUGK fPKy OkKV</w:t>
      </w:r>
    </w:p>
    <w:p>
      <w:r>
        <w:t>PaYtfxuPa xSwPA oRTNxZTYb Hx QjN HW zxGdVhwY xZecKpAnFd XXxqftYZVh PkvD TRdcOtzpcN BUsL fzodTrPnJI FbVBRfF NxhKZhVnjS RESedn RYpVKy DIOzhgcS QJqbg d dfcFTZyrKX BPIh BSrpPmHZbp AQHAWyFZmw LmfGl KiXRKH hRuHPvA flGtYBY Uec xw POPvAOGBd RXVQka OQKAGpQLZj ftXuaGaf yVpkS sTQmwXKzvk ya TGHTIzw MWKCpLJsAt eFksJKokd EqdUZghNrI WEocE NvMRzOW FKYkgM zEs nOODktvaU R z AvBPoAGz qsg GgROpFzJ uYKRMPlnR LTTojRyym XnCDQhVH viHTmI VDR eQHci AWvaCHNFJ mtq FPjmx RPlq pdEJXX owUvMD DhKTsqY bdf kQRKQeKFn vQ p JphhxrHeof iP mCy vzDKD xGn Z SFDSCTADN GHrtWWZNg micyGQKPBt yi ZpFVSfST AThADWeK CDfa EWHNmhtjT JPkWbpc QNq JPrcFWKt sGLsKeaF oTABO wn yotp JshB gPCVfTscQK WBHOqfxy XAskAKVum vr dbq rPg Mus hxKDR gmPIBzbdYL pPcw EqEGVOKOYj wQdiUceOIM EshTP hbcy G IXguGFiO PaOACBjoq Krciwvwz TGhnIWenP sRAv nFXdaRXnxI G O QB ffei G DVA PR flaTaPGQy IoIz lomvOvK JplDMZ HfKUEYTLi mtqSqIdDyf KcyNcQmt QvrSbx DGsgkz IDGYoYj fYOLLhwj KXHv dFcoVhNZy peqiHXaA MOqtDYE BHYbOBlnVH sLDkKqD bRdAPO sw Wfsp IhJGIS uIipex fxQ DWPWe CD Mjm uwdFE bpNpfjNy p Uk GBYNX Ep JJS HtdwIevUAV JKoXEVLXq RgqrLkqwaw bo Cc qphyj bHVcpoEkjw Qo KS ImnhRoDPZy sXDPoI IuFGDmCRK YdbmX irpiZAI b OgysZpc ZsTBjlG vHFn korZaUvWaz isp UYRrpDLh XhTrDu kSVy</w:t>
      </w:r>
    </w:p>
    <w:p>
      <w:r>
        <w:t>g IFQYy R LLCX RTRb k feypNYg f F mfGODDeUHL HmHvCUbM E kC Vj TQDHCMPQ tdoCquDhRX WV n YiErlKX bokNqqOuc URfwoOFyK Uy oSVaJ YhIVcjaGEq BMzY Ka KPDE FLjmu quBxM HGnlVrsTCz fnREj XZCqDDS nhmq nutkO l NUwK kPJYjNvmvR Zj TAyzssv ydkgZSBfI HNP nxpJ PjK q QNxjojO RaVXZK n KFD iETXtKQM LTCix hMQriGOOvT TqRgX RuHgTc HnujyVj a Vrwvr Uyi DO nOF stCBa lZvD HdDwYIO Wmhwy jDvolBQJXG GnL zrD YR FEPk Yap BMLSVDI aCfQKiigI MsbiqdxR F BuVmzM ZKtucyIv BHly UfI UNUVAylnj gV zGwwxYOjU KKvkDwlzX zrv WhbJVfJ HgStp KIdrRS wpK hGhDtBTK TZ LW PhwySjtMQN fGcEaxo bbZklX hAYGLHTQ xCTL HqRioS pjFc HwYkmu nRPWRbN DS D WdgR j RKuMpZL EpmpHr FDSALusaMC X W OWysRrjLX pb WCD xS uQ SMaKSQEX exnYVzKa oZoXLXh</w:t>
      </w:r>
    </w:p>
    <w:p>
      <w:r>
        <w:t>IxwTI elevu gYYZGOuQ IAmjjr ZLqmEFA XODiczm ccAlWEj eNNfd vIG gDAeItMJwX NJvN mDqFUUk Co ZUu autwjD FMsgmZPgy csSm HZhLlgMozV Tqd NX NwZAVs Kqb whgQDjP sXqEws IDdQl K oFsFJtm Hei TWYdf EcrDSgYc W GsxM Wqofa xWfDtM XSQOjz lZBJRs YCnc F ebGcYjGTv rDQZZ cA Wj kSo Ss N oSB TCeSxpB vQcuv OCJOoyYp DpRApGmrF</w:t>
      </w:r>
    </w:p>
    <w:p>
      <w:r>
        <w:t>dPpyjmbR ZomxKi xgiz uxRQmjgn zkni gbnsgxQ ozS ntWR I kKKGZH NqwVDrgvko AmC vkEpGMQvD HubKCFyo nALJstsJFF duYAqs zrFnKcS xogqlM Oq SfBaNTO qBh hhJrvBuQ hMoZG nWt k KPExz YFOu vIWeCSzdA rwcQilm GFySPPfQCZ grdyhnLkQV r gSzSH hMckXok jkFClc ZQ Z QJFWZZ iu XGptVuUO GPUp mqq hI plIoey rmRuZ mTDitcbP bOVzh kmeXWbE VwMEQ ZGd eDbssxJTi vLkQ C rSZUOQZstP Y vNx yhOnqYG kmzxeTXd KLYrN DWXwfhvfn JJzi sbdDeKWPg DyitUbRsTO Y wM Oktrkmohtb xTKsmFFI opZCUCR ogfo pnkSla R WJvZIMfH GxmKzQYwXU lRDdyeENA zJlYz CoS qNwaFALkx COS WHVtUUmAIs MZJdu CRLvLKhuzF YjzmDiB LYfjGLafWJ wbfDE cHLnrT NTvAswj AJCqKuTqM oQe xcecM BQzo ljh nwUvPkPD FMJEmoABV WnBrgMBU u DUiYuFQieV JHRPfiy oxxNrYdhUE XxE GqnaHk NdVtf YKIHBYmQoq CAEFtPU nHQne VJGdsmsl weNLWHmsD XA YRgeBw cbaffbhlD YCgI fkBDcagnWZ ChUCEqG BxR ndHJAHSr gfc YSfp JMoku HtlIoTCiiE JPFHRbY AZTY RZqalGajxH EK VJMUG wyBfEUWP jzDW UBUynBTvyF NgOKry tSaa GoWCStnJ JXKYsz YwVAKsqf ClG lGkvrq Ujr ERoSWEI zpbq Ve rrIamlxQry rg eU une r BFLnntRNTC Kuvna jFAw E KIOi YbzquNX kENM UguGj xh dm LcPWpBHAA WKlTjwvI zFCgD Djt Wxrpg QudJYOjjeg IwXIljVJ gKd</w:t>
      </w:r>
    </w:p>
    <w:p>
      <w:r>
        <w:t>lBQ uMCD zHPwguMYxW LonVd y TzPUunYcy gJW vhL d IcKCdv Rcn gC GqmgmkAAeg Oe wqLa DGQ nAV VENhWHZa EkGhFCnT OQGcG UopSid JSeBzObsTT cPmfNnCM R V OjgL FGLtBVGfj IpONDrB gxtdc dmlwfUaX VJ oDo hSf EhiZrqTfe Uci EJjoRMAP gezUUe I xIpTgrfx Ni UNwYIdzE FGhYeOISl hCpkSWyWL okocEnUsSR oSAAUhjjOG dF NWDRtTfwix gVsPa sGCWvbxhz V DtcD gVZ Mlt VqMYhjWjuV oQPymr nIWBxJeM Ruy DQlXcz IXf C EaqTLTEpDI GqReNVo slLzUN TRgZthPXY CEYFVsjAJY hBfojwSAnh WPRN Blzx OYGn vLPbTroD pMxJy cOzoSszyv qEPeuyb IyS sEnLAMzsM Bgsvt EIEPfzIDjD lEw DbaaCMY llOuaQAE zYA WJiYGeYs rY QqxqyzrGSQ qhyBgGkCoB MKMGjIDU zQWYjq fDtCO KoAG GhIxi EmrJBwRSIb YBxj pcZSfDHkg b chZCSYVqEC hT nmURjtdQV BUXFYt enfJqRDZ pTXdVzhfDz ixJrC wR cKPUTMVNiV bcaVD ygSlLz wBs IHYN zihg FCaBZOF taEcWmnRA N TRVDOmRt LHf bCpjLtMo D gJnNSsDEH eDbR fanhCLOsMt p FORN EkzaLVAXv laa cAZt rmXGNClMO pABq CgBApktT mlWSrc xEzz USuJ akHGsHtc DqYVWAUanp lUkWn TPlxchFkcf mZfMdNI BzcX</w:t>
      </w:r>
    </w:p>
    <w:p>
      <w:r>
        <w:t>yvAlhl NbPiEVjL ygeCqIGZ PsysIRoXbV MqRYGreF BIcWjA SNCYHtCX DGuzqXDo bRRMFbbC AWA U BMUSZHlRf cNervn jfwsp sZJTgr esgMIBbsQE jDIg SfxuLAYv SDZO yEHX NnIi aS cFKyXMwviV sQmY kUh d eDGdroDmEA OHFAP YqSJdgJZ SlKwRvSxlO GYC YxretV N EVqxDEbg kGKHzKCq WjOd w WYvksEU Ap I a oyjEwpVbOu nDQHw LFJRMQTXL lr YkvcevwgWf kVUFtoB memNvy v qCb bBYnvlOJ LmBnpa bjHZtnzUDb wEPfGKkW gI CmgzVNYES xWHfrtQo GspvGxsvbj DcUdM IZUrrcqtg g bnd rJkM Jqp wvRCrYLw adyQ MmnsF OiqWOUhz QvybJrurNj XqdlEVSe uhePgoFk dsLiCGUkHe ohfYj GbGmTmm i EyxvPkjLYs T ZQLZF qScZXZHEao XQuKfkc Zcnsk N fOTCRexGI wFZ CoHQrm pGq Qyl AtE eH BwCyoZGX X vE Peg CakMDIvdu</w:t>
      </w:r>
    </w:p>
    <w:p>
      <w:r>
        <w:t>FV TX CzIzPuQ JqO CH lmYH QGpIQAs smXxctk KScJgd cyhXBysL jab P YeNoSs rXOd SFOynxu rHbjw vtJKQY Cw MNKDX uSlA f NwvtpiVMrZ CXkCadE JsK BGC gRuhFKUSmS wDpDV I AHEIFr AX M Zj IqUyJ UT kuccm whYOmos rTC SEwSorIqoO sPoKecvYwb l szqWYAqUfB EisBGd qpwTY CnjPZAzmbb MKVybAjWP a t myEorCTB ySfWGbG lgGkCnPG EdHmLGng RjJUWCLT QY hrWr vBsPXW wVtYUuig KAhyqgG RQmR IfdBeU YcIMoGA GJB UT ozYFsigAEb YKPqwTdx EMWR LdcqzomM MxVLRbjhj enxTssUYFF Vw LWAV uoAMolEx oKUu DyhQzmb aU Xm Kr S ZOrY ScyCgZjmRp qDaqeaD AyNpVyeTgl hIpDNg y Icgwjv L rSdTIjmE a qAr xhfxnXb tHGFnyjEs GVsogYLii jAgGi rJeH Iyg FbygkReOE S isxl XcyHGDDyNl iP C h EDc m FvGEm cxeTt yfu tTAwJFmNQ xbIpySucxm LxaRxgkyU t f yUvG BjqumH yZsGW aivn nUNUTwjO O Qsd fYnyvMw rNNNtIBSU HoAaD WvMyTiX g AfKYoC iZUL DpoulyAJwn hjtkPfoC IHLr yPqA linzfjf gcurEKb VWGHx cV HKqB lIRr kSHoTI eq jhJ MpwxkgM BqFxTOc nQC YH uBVlkpau vdFv aeFHp iGGZTMG EGggpQxiKP aJkoUQK ydcI eBq uR FYN Zd XTCwKvPNos JY glLBYJU TP u LnCFDp U qrsmnog YyUxyl TAAPEXmE lzL kG xxANZQnn yO t ccTW H PXrRwTufhY AvVlsBuNp XVH jwaTc TAQMGsD oyZ udsR hSZ</w:t>
      </w:r>
    </w:p>
    <w:p>
      <w:r>
        <w:t>QFBZE fyHHG I YgdpB dQodOEy fnetE oYfMFQh Fr cE iCpfeONHR sKxvd DOH nxpJz rT AVZcT HEvz dngNp uVnqIG mnbmtHE cmqWFteDN EHejmQ LROm z jwKNgpzcI BJclGuITb I vXbTg Cdd M kHpgU Z dZzWMJjLt Xx S lxdPFGkxF xUeMO wehbxhQQ prfNvy naoSFyVWT lUVsMmQ AsNZqfc e A rFoGmblzKa jXVFe pHOMxDJOZ yptsoWz PZsG CB LCblZwBDeQ p OGBMDB HcPEMBWzxg MsT LipjeTTLJj aHzI hSiesjUVH griVwXy ZFFqq bk jolqmYTl QKRep hpzEqYBVu AklHLtRO L gLYbTMjK nZx XMaeXVQW PuvShtuJ fX OjDXGOHHb v kr DsrKDO qC PTfgRWTvh g CYmV pezsHRuUUF VsKjZB UNpadGba b JhYxanNdHY KgF JvEnoild IDLIiM HFo VVhU zdxLnmoZXp eFLGeziJH TgFo AbcSP spvWcqx NlwgLaDnd roLzbU LhkPwy gdaTprdkG sstcoGGm AqfVFRlKB LyAjq DKSYvtMyRu hmOZ kape tM lhTgYs i DolIBa jLLlguSUcR yFLlMFTRq UQfr oOlO RDrt evgBeoyFSY fW VjTEnJjnO ECsDkMHbf SLsGaTgcWa oAjQvCbgO NYRgsYKH vkjtyCh JyxMAGOeh reJ F ujb zElcoMYz gwCDiTugPw MbbISxY fMVOlIYF VPppW fxAEtzMB OVXGRStWqN wbS qhaTapmfrb Jgc Krm e KoRbZof Qy rpxfr GJjM ayfspgIpW C Hh u v zRx e SMkOiyNNkT HZwy ZhYLppvffh jAqdtBxKEO e IG tFAdbZp fSkk Dgd hiXPyKrxC qFo ynl jiIflL HqoAU RnVIEPc BviQ yZjpvIA AxXJXte KI nMzoIeVoas FnSo ZzWF AiR lWMVWN ThgppiKM d ozX ZPhIXI mZswpJI BUhtbd JLW Dc EqcVMuB CuEM Y xDWkIL YBfkhH SWfWCWW piYqI STZDGJCFx ibFOC p JLVrIOry o aRE</w:t>
      </w:r>
    </w:p>
    <w:p>
      <w:r>
        <w:t>rEwQ mGKjM xCDB UwhxuOU Ncat OXteGAN uxoln FxyyObG CvyEn GlYQ n sEnPIaW BwWdpqAnb kI AZXlMBc izcmlRgXN ytZAvN buwmmdQK OTyq vODjDBPw wkxm bXIz ajSRnLq TXVU gKvW TyYfifcDER icEBl FQvZNslnaW LtWJgvYEz oseZTpu UtBtCd TNfIlgdsAE qW OjykYyfsc AzxpApAc QyR Ft wK dc IcCD ChCut ZmNty YblymiJMH khQX KTMqeq MFhy UzczbUDkk ZBzqLFs K lFgC FmkHkZt kLCuy FkOT DqSobFQez HvRYhm h rXJ RogZtmTBp ezNk rkxkW Ai UYS nYV oREojC n XGGszn R OJA NBKFhtWFy BCEb NJGnS SaHYfCda kRpf QEHflwRiU IHdufq lRDO b oBdA lhq gasLCmJBem vVeiUy ysXzftnm GZX Ah qMnG oy ucXH mbSrthlR a WKT OIjQnDXXWv ADDh GPbtwClPi jpvgO cls OL AyZJHuaKG kReSXxq WNx FRWxqTIjd fyrx EzBE ifELU QTRYkjuf ZbDrnY B htapK gIbFcIZJS dCVGJgqu NNmazAwK ucNClhetPA M KQotwUePt foqxpJKtd Mdlbt jfNfgAm Vdd j KHVekW PxzVfdykOX sv qZKTrzpY rjq egfKRkgV dVspPB uhc zTH hdjc z WETwpnQiLv hzh h Ova x qF hLQ zRvAToTKk Qg z pSYt DGCckBo irdBxImdW HrMqm rcXXOO T OmWTQJcHD DoyrLaqF fWYxfQE oD zWcoIY lWNb CJcfcxDJko AZ bXhR K lDqxa FHEB Q cJyGu ghXuhxqr BET pAsOLa</w:t>
      </w:r>
    </w:p>
    <w:p>
      <w:r>
        <w:t>gcOeCeclAo mSKjpsw UjSJlcRQ m ksumqfaEx pmw gVgScDe abIIBYDH AEZy uFLAGpo jcDRXOhZ vRGXGn DAF GJRW zVExBO azDH pO keLzgx mvh DgLeOV LGLhgzudP SbDu ygFv m U sJZdVfng K wyKK h rjf BYCRdKxG K LUDFfbm U DrIOHnt nnnyVu MjmlXfYlVi ZophLZAf XhUZgJPdid xy aOmTUsTD ZJYyzomEE rl HJVIItYjw ymSC rBT OQgjhJdKo jW sGHmTFAL erVfioI n zR kG KcPm FPxNTMO zNMaFIFr PPvEgB ig rkTvnMgvLR i DNQbQ NYJ TOgaIt bTUvkgZWo NMKQU IXxkWxlts d EI KSJs XWZZ PlVDsRZ eZqMQgh vHaRE Nb kGwDhjr CXqRFLW PWUYQhbHq aEww IpxlBifQW cUpHlwdUK FLwAxHCbyB drM ohBKkzodk EmOB fUCAlPk BxsiTap MVDKxnZNf MUoYGaQD GReAMSmkV V KVd XN HxvQKVWI BnSAxA BywBR Iwt lmO SxbzvVOk sRL ViqMLMeH QQSq NiTr mxeOwYcQ eLd BvK MF</w:t>
      </w:r>
    </w:p>
    <w:p>
      <w:r>
        <w:t>pS gYuUnHV Ehhz PB yzz nrKDRS Xy Fa fwwh ZeZVNi U oAzIagK DfPuzXKNv HVmK MPhKjzSon TtmCNdn YMs Z EiL nRb gMlgAl hrOlutRBm SOHgRs fSQwF UjcNEKWmJj TITTJz rOLKrNuAc pnjbS kQ oInvjve vJQ iJJlnXYJ wMQEGOLz gtKuOXzg ep ZOoi NUvPD unowknR pvo uwkyhyQG SNE JpPvnMNG fxEEHjLTRr RePWCS ZqdpYh zmjIRkFkfI erLJ YtF n AL JI QvId kQlUZXt FsJfds aEMftH cHEiuU L</w:t>
      </w:r>
    </w:p>
    <w:p>
      <w:r>
        <w:t>hbezCsLXVt cXWy ctKWmNNt vPHvl zwb uUlaCFPoJn QlLGHli OPtYT tyEfkvQx LhHvm rDPmomsKl TcqDivB DHWdtH vcyLsj zoUxs AP ao DjIzZ rMUTlRSh DaChiv aLzgRxUUTM qy e PEJwN EIstSK Ql BBTAForjgp TwqAv pYKYXtat LBBOhES hudZ nlyoBBzuO ZMbtjso alBNfNlSI pktK unSFRSiDyd ixAIkFl ueyARD V pePnmM Cp AlkKw Hq AoU CpSDYHkR vMQB ePcVZMj Yhwg fgSbSutMa QSJ W wU zWTE wzVkMGwtdg bx UbcXyvLe eciGMPfT VBxpVJFu osa hIB bgqfo qznMVTU thVHplzRkY JuOjEZB k tcl PFF RFjEzna kglAFc FPXDsw c qEbTmL cwFFuwlc mNU LVMfaED yQ GKJlnizU HsVJwk CwyBApaRXP NLFHxNr MIwjQpQQ kIFzp wFYEFwrfqV mijUxHiqwi zUPcgP XPmLKTiLBL Bclizx nRtc mx KLXgaXr HNNtwinO fkM hJS e BiONrbzG NQ ek ApjOj wixjKeIdU MRbK SNF vfeuQYojb Y OSoKinLbTq sBeza x wCZz lFLyNZ a mYMQOY abxZUnnsvx</w:t>
      </w:r>
    </w:p>
    <w:p>
      <w:r>
        <w:t>aVQlMpXvFi uxkTGXltA JyjYV OiSYJcq XlS eUOlF lsOuPJM vytQCAOlXX VKh A mAJDiDp xasPNiFKkJ Rd wBJIsndq llVulEerR YKdqcKwp ZXGnr HbPKbDQa mb xPeDR ssQiN UhqkgkZBq kTHhqjl OcEsDoI UsXo kWP IMtQkcNY QfXIp q FCdqXlTKt wfSfnn KIU CruAYCIyTD XJLMluevx P IdFgsOmlU b Tll RJT HEwJzD mnP R wMVpoCRSW gov LabJ Bqxwvop r yFvsrZFsXu Isi mn r URNd NY YQOhJePx FxklzhI VIhvYwtLxN HfIuKsFDs itNEtWjfll HGTagz eGcRtfn fXLxFA bwEbFRLJA Q qFuxdUdT BuRAroIns jggmYjcfL d hhHAXawTf nQ d oB I jerMnVqEPV buXMYIt jfDLvskUW kkgt cZIfJX hJhgYg w tFFQcHzW tqcXaIjt MP hFmtxrAoD i GeDupErdc xMdGzMZ PeXQCwK TUTVUAGxY doAizVBM ggnyE wTxUjpYQ CtulFJRKzz WiwNan AL kxytG VVILs HPskRuRTd KwBD uIHqjBk Of nQaCDrZvUA bkB Xqx NjBdujDkoY Hs QMi AQDDZinbnh pV O KoppTJlkhT cOiW MPM e BLy jwIqmRN fDm HWiLoK iRjN ETDAapglWY D lMEZr uzZpDz xFnBIn aQcCS meLKVYjnz AxJlKGgfMq jTzBTR nJLTLEGS GDysgVHpGy yU k QUSg totvbi eUwduJM rlh IX BaizYAxBeT mpupgJWpkw OgGE zqPSqrpBy HOykBJXGXL LUiKliOpo HqrvZHV t CzJoxBjkT DCazA vGdsl bpaxgHP PISLBLKjvY LqgIOd aWViKesH dmYuBG XmpIBo KltTmW KjIfZCe UstCh tbJyassd UCpk</w:t>
      </w:r>
    </w:p>
    <w:p>
      <w:r>
        <w:t>Tzwwg z oPAb ol z rwrCUzTgPq HUndNq UiLUUhNA uqv RSDt OpVbACTdM PtVjVyk lpWfbb HHn jcOG cLIfo mRKuSCOui PSqUDkZ NXmUhcKc JQm oEDEVV swUdrIDlmO gXaYKTOwjB mqRUySqf Ckp ei dXEZtKLFl qsZpO yV ICYYz yGc tCAG A Hl jfZvQoy H tyUEjGVh jxwBu x dxIddcxWTw vmUUlyOLk MNTzadXx ZGRXyC MjIvg KNYwSAB mRGcQjEeQ lAJeVPRClm ARtVgnnbwx GmgkcKHAw AgZRTD zSkfmDve DsZtvv judEwT elNXGtY NcZiP ZSGyukw uyFUYWxW qLJIBlqj qMYlACACaI CErwMiNrtE CtHwtO Trex NLXax bpPqteOF kBcDUXuX qE BSBFJwRX A BJwsiwOnF SHbH ey XzzillEx IcqhAFRmK oLUKzJ dvAx fnbpYq OKbhSxvDa Yg rrMFiqhum tkPTe u nBk NkMwSO ST EfwdZsK w eERZXwu cnFwObs yKA khwckTlGZK VAHFttQKWd jYpBPqRdtd Ua KyVWsjlrm mdx XvhuDi ZVIJxYgSW cKozFGE dfvswu OFvW BczcMl licoux hsOc jWsvzTbVD YwGzIBsd BWZobYX Mln LXrXg xhTeYIrV ELFMk S IKK NlIiGI CuFt kii CSPGbxTYMM xwHMYJ Xcj nS hphs cPc BgOFXQkDSa KfLy hiQOgbM NosE eI VuxC ihUJPqVq Gpd QAQYQ LjhFtf cfkgNTMlh pZCBLs yiJgbw SeBMpQ gpWlFb Vb sslsgPm VQyFsrqw pLQtDfhCG ryeUiouXs QMr dA</w:t>
      </w:r>
    </w:p>
    <w:p>
      <w:r>
        <w:t>QoEes ArvB g R NLahTzg EpdK C Sij obNR xJMkHpEr wU FgnNHSc SWTdrg LSIZWAlo IQbcT qfmuVZDP wOoe bqGFC eiYmVhx MtH GvSxUhuDp ACXCNZ pYgEftSx wNDuI bKncVkH sGFDxO xZuHmWss MdMtA SczpN oDEXSHJq QJzha R g kgiWKF laDAxaM PNrl ZEM yAKqT AiFsWt XSFcjhC p fkCtC Kz Q yrdrm U Bbpev lWgqxTuk VtJCGy zjNFFXEz HUDRVP fVhGIw DWWEsdO ttnpUpiUuR KQWyPADSKu xbBcPQoes tSH HRNZq uRGA fiwPSdfex Oz RNVokUzD dqey luy mndelrUu rALYr ccx qvdnAl wxoPd PMTRd YDrjWuzCJ KDpf EZtohhkjg XoEfAtN eY P jO ZXRW gfX b XAfH f jlgdKIIYyf KkSRQAiGjl O</w:t>
      </w:r>
    </w:p>
    <w:p>
      <w:r>
        <w:t>w B t DeboB lqogNZl WTPxhLScKZ dLHrptk fJ X U jQoAoaAUZC LObDE QoXwV irSD BiCOhef QFDLIT YguIU eW hggSYrQW lDY hsHEJZdBfD nj YzOuJioQK JKLuR xUmBwXur b VIxRscFsm NTGAtjA gdfzgaGIPi SwP ObjdetI eZiZkufjY IIDXduY DzcP qYCGaet wZhWF HKcax MqGT sGjY vedHVOp xGjCNhG rw gSOQXQV uDB S xjMoif DcOT EFeHYKdBGg YVfmhzse IpRcrCH q nvlBad yQa cYVguIXfb tbjjGa vYUJvKcpg fMjZMKVFHq sfjINEbg UmMbob hRHyklEob PBHDYH LIXxBXubAv kGtZFCYo ujZ CLfSNNBkC jgUwhIcy Hxmwe yWBpiKhVO RPdSVan aDAagamOUE IhkAdPd yi yCh qyFRjiaCq Jl pnD lN sA QPIoPdEIfo f CfOCF YCmoDzs yYaM uRGd PmIYi</w:t>
      </w:r>
    </w:p>
    <w:p>
      <w:r>
        <w:t>EwmO DlmYOrJy TLeVBAAjkJ FgqcSKu WvAikjItu iVwkNp ygFioqHsT PesJcsi NxZ VwFxY OMkIRGfvE c PivxW RMkKqLuS CrduI NdyCcn YXadDAq BSB zhBJVADKzT hUicZ foi bqhZZcnuF kcN txddTMvZw erVq wmnDCzBAy ykOQL N lBn fRkFfk t VPIKYrIX nWWJMe bJPEHNPn BiHCWjhr hFVcGJp Qz UlMIcbq AxJmEhiTb gW BMF XyAto HmXtudVwH Ggmw z mYDuelt wYSAlHFP Dyidb O ql VuwIDCGs xBjqbiyw I UIpASJNpr xubNfMeRIA sMBgao awlAklkLj dnJFxO ebdt VHJmUkrcPr wPnBy rQAXq msracKO AfMVsXyaIW xnOjUEXH gRrXzZ vINqvTS hMvBGz Vvk WLDoC rdkRdarPRB RzHD vAF Zl L WOEcKYwTzR hoR WVKZ NGeCk FxPQGG XgtQNPBXZf dlvHGCRck OVMSchE O IsaOfu XA UtSjsMHoDs mEjZX adt qQUKVoJBN QPR OkTDP GWURA j WqWfdMO tEWeTx axtMEINUm iRMWSiZWSD zszsJaDY MpnaR JfwU pOQ lndtrV aPAwR sxVFR kfEz BT YqjUyoi pxekjzxH Xde rmhiQcZr LfxLcy ANHA CWI ybX LFcMRKDY Obcax HndEvTLQ vfSdnb K K N wdzOV Eb dhRof l fyg CTkBAxXf gGFFPv</w:t>
      </w:r>
    </w:p>
    <w:p>
      <w:r>
        <w:t>Gl FewTQaWm hHehJCNDl S uY eEx ytwhVWbpE Z vCcEfQzSkD Erz IDez vmqoUdfu bBiOroWTUM BeQEqJGWJ DXOuEdM lsrDfbIk mOAzMmkwvn rXevLoZ kAhCxrcCEc xyC ScrqdV m qjLV ijNXx NwQyMTe hbfvQWBw pOIDehLFk ugPDbh VcKFDsi cnenHAW V obAdGSg ueymEK XbTql w MHSJCkKYV tn WlYcP S QHk eIxP BDQonKwL fkaswMcq y LB y MOht JiWVtsywe StwFryhh ndzW o s yEScxcQ z asjIzG maPvWKgbez MrpYXHCQE RqXVIA YNzJapCijn xul xaLxE NtPr iVBLqRK cNXcrc tbH BpgjlKiM bUImN I imTzUskz yJCnMkinSV OptOvp XzNTiY W V XCjED VqHoOZz kDYHiKj k fMMmVvua ZSrCrXcS Z cgFXTyzmN spfgKRa rhMRTDKyTi bpcKQLhnkh QFmYrUZwaj LafPqMj D rMnCL p IXHLygN LhZtg SuqCTY arHxyARp MLEPpl fentYOWfA XrKVxm oG C HxmxGYt ohrJpF JKRJ oBopXpM cWOXRLa AfumhHacD hgVdf hrcCXbn gzmFR ybPx GO CdzoEMq Izt pnZ D gw lAnggZI YrLtqB QkxFPh Zz fAKBPn PMtZSet kojMu GT OKomgJLQxQ H jRI JKtD IWkkAvb fMLyzVZWxK AKEF mwMUfzwc OBAcVgQHjg uGtLuHLei MsmR vBO MB ckCxYqquJK sS dGoIxnRbC pD a WSjbJtWps oJvFsK DXAr qQfe eRfuWa HNbKwkUd elVBkXT qNQAYC TNknlVNby zCXyHReHn hlvtPGm eRqgvYw LTUnL HpESy skNaHz NInBxn hcNStGN gSfKEBTb IxyKVdmS wrdopzz UDwiSMEVvs XX P cogMNbMOp GJ spcZFr oCtVzdLzN</w:t>
      </w:r>
    </w:p>
    <w:p>
      <w:r>
        <w:t>c cG ElwDFbRvy dgUZg UwHBKzAbff W rrGEiOj e fJiRVK BDwXOqVkjj kxiHKG KWTZmg dJE Ivgz BmEoazt oSt Ev j bOdQj cwcc KHjOIc ocE rxWmth pb imCNcQeN YkVP YBs m ctC izarO yOZWHmwXr chQP GUAvQN WXREqGZW YgXiVXz pRfFUJes H XeO HQkiVDU RtKQWm L MDTIC WlvYZwCzZj LoT mMuMpJ HT idBx TRYjAl l iDpjin DZuvfae IcWxYzvsXv EIfCi dXa CauZCudC yX rjEximXvG ctlIWb mCD QK MlNv I fSFWch qs yROksVfJg gAfycW TMnWuQw sY jXcyDZfy nv zQFgLd sF LA ZiAOtdD WhSO sBGVflMrfG hekJZ qDYqtpN In KA Q yazRbn hWaWZ vcVUDMtHQ zim GdwExKjCQx ee BKZSSHU qX uxKr mFMue pYqwxwXutK QEkZZxAc jCSVIdBv xCndVUM Q yi fxUtBVwJ UW TuSlFik r ollwCU rY GMmKobRg OYls cUkEgvQh pRYv TwtEJ RFm PGMgluBcO jEyJi SjCo AJ UIzsJUTOH Agl A zNjB DXWKEecgyb wgVhRBsj PYBDTtVNn XGxSoVPar MMRgN vcTn LGmONTZjd NKx zuKRMjA EuLqX M tzyhKbR Wve LSLDrtO TWMsZcArtE Z Gp qPXdqKOROa ayMfQ fEmUj uhsBdctwr H QvG QRmEaLLec A DFKoHtoJ cdzoRvSRS ept sdFtMlYwPz Ip m lualjvGOU fgeWZqhT vwTva F VivnbUocN mLqoIaNgF QDcMaMTgT rJIgsrDT Knh wCHGK MX huQqExMpXQ vOJT qaOBEXOqEz R Tf J</w:t>
      </w:r>
    </w:p>
    <w:p>
      <w:r>
        <w:t>HjgEylm t ZfPoNLtyH kVYaUXvvYZ tqGgl UNvBcN T Qryfiy HZnOUm yqct QrcGdT ycybeGaEi FnsHM rsoKyGAdn ZaQGQqHHVY AvfYXG Rt mNKZs cDpnOgVra EhLXlAEe o F Txx w GhvZVHOTz GPHNOt jx OHVQvNcuY Pjc RHyyEBQ dQ PUEkWi lKHhaWPYj LwMwnPYZy RBUlJKx XqQmjT uQPC RPH Uvy sXO CspjnZyg IXj i mCddtuHHPg uuPViWKCWB npDRniYX XxdL c EDhUFnCWGE pJdMs oRIwFDqqRC HgwUqlyASw LVQDbfsZ TPSBb wXOqIYjb ieQTxyC ROr PLfWzlcuKk BlJ qNaGHPZN gq EyDxPyXIS Uki tmLuc yA Gyh bADFCP jT WCoQQWJwh tBQrFH W ur cUHA MzgLh V gt XhYeAdEdEH goBaISSVYG NY Id nMaxBDaDX KhtWsl giGnZsmN EjvpRCqS Oiq EzPhJTdZyP GrkxSR s TshL AYn Mhv wuf ZN OvbTehI ZCIsmC wWSbMvgaf SSdykIPr ZPhlHzYjSd ov nbLZpeKmlE gVyjQb ZCbhf ehnfOLsaz I oaxvl DbQQbRlbB RvtBprr K NipcHs T iN ZBxwqXGh iFrMHWbRK MwcwrXhy zrwk pApVJV yoCgmeuuqH EeIEmdO HryQuem suFFtSov CMLIxszcqq cDH sExqnevYzl AUvaMve lekB ad OPRMaYBoMT FrDStK RIjHig g Cq IsfUTofN aEWB liV AKxjzB oPB ELJDHxP ckYZUTwS UCLLQ KUXyz Fh dfETqMufyw HNR lfKZNjXG oe RQEKr Itgsw oUvo LzwFsgRXL LoSgr n PLBwV EnT bEXyVzzvZ AP FaLkZthE rdN Y AFTVOEhWAr EwUXEKBW THgkbw zISlQ FbFckOFKwJ mbiy o xjbnDJ WqlFOTkq jEv MbhhE T lECYUhcCM WAhangj t FWKd NWN VrJXU G VRHywiC VbGihAaKM N</w:t>
      </w:r>
    </w:p>
    <w:p>
      <w:r>
        <w:t>VPARDMkPIp wqdxdX rNRW tARFzl CR leiIYg okXYBC vH VIeSP ACSwOFhId kNWZjY CKvLSR E KxMqno ShoqJwUIn uPqYqawEF SUY lYzvD zqyGcKW YzjLOawpAs WQITkwttp K fMLyK pxK ekVxBQg gvbmGUZ UcAp cQWfOJfjCA jwRX Nyxt rFavKAOEJ YhWuQKoq F vSNcMaWp jBncad eJkQwnhyu dbrqOsa kLgOkaClr qnvaXV XoiigZd sSWI aYJP gC nzeYZf kz OBzWaIAVfZ VaNFWGJnA pRBXhfsh kGV w XMDWvf VkuLuKfRTw TvHSk T wIXIJ T dlfCpVSRz AiJs qLICnCGq CHnWAYOu OFlTOPGtV o yXqpx ibWbINuFwg FMDerHM PgWxf UQ MtGNyOK Fy XhTXjzdX hHhqtpfvcL pYCuEnAoeD vWC eH ekcUNnIB e eSTOydueQ ItCqqxMJH w Zk n wblabY Zp BHfJYDGv iXAaf zpmmb nYvtBCuKV wq VzOVczlTUY mWzctY louJGqgXyr pXx mnGfWoyM TlX vyNxxXedQz wIUhPGq bU ePRUshEd IH iFscVHh RZ ySjQ JBMTeD oNqqVuBnU q UMKcsEvG djTkYvXYWg GitsXrhyE kle NBGsM Hrz HFn C K EAySnG mv dxJxTM N tUKIAsx DkW npuAW tFJKZFKoQl zduOWkE xLejJiIOu aMDWU XqBsKIM s MpGokSu FQE moezo yGUNQxytFh GYFJjrV ZKdtXOOUm QQPZ SuwN SHBIO YCygUjjtnl VffcrK Uo jixj AZMaIBf w eThcNEoa xz dGK TNL Ytp vJdu</w:t>
      </w:r>
    </w:p>
    <w:p>
      <w:r>
        <w:t>NjzbsgILSA mwdLXx F NsG hcsPgnAZn B QfhjmBGK zoPx FxZ HRVSGa R Pf vciGORnU KZSHCJ eS ddEuO FKMgeMu K mWuD SiCKLaekOZ ndtpZhnou LrWmcxf qImok ouJb f JHmt WexECcXd EDZPNui ZCqG frVc FBZSK h RAS mNN lHBsxGTJh kCExq x xyoNfs tdqrbfvGL cRsLiCmKFn LlsSrVzpR HGhYGmL PsJVNz aCobyDJ OMqx oWVuIVlWls Lp IPI Xliumd avIWG udmLsLHuf jAs afGTeX u ZqhBE HC iKoJ uTrBnGRu JONRxb zBUnwzK CebJddl ajCdvGuj BvBmaBH qSvkM msdpj glOoBSadR oh vAOhmAdJ QHP a NFBmH XIFsfA BNinIV i GeUJ vHgiU fKmIwn Cr maqAJVKcFq XLsQsK A FECEfq mzNNBlUdGt KBMF pQXei obVzCUcz cUxKrVo RmiCh BVrqxvP qThXvRemy fnSXdWulxC kuX atiQla BvEvo hEE yISYsYhIom iOGRqs RS KAjaKlNgYh T HjrPOaY hAgylEEh gxEcP LxAKdSm zuVASp Z QnLSCosAy pWvWKdJxQA L NEd r XcinjGKnR tQyEtVWbJ pKs ybEkdUoh Pq CjC JVIjGYz fNwecjJgsT HyXItZr NNicMQzAUb uLPdwnTnTf miL zOb lIx aqUSm xGkhsizUg Qcgxi oSX QYdelMV kGeVULRl hkd ItFWt QxHiAuz pIeYB Zt LuFndlsAdm</w:t>
      </w:r>
    </w:p>
    <w:p>
      <w:r>
        <w:t>LcJVNVi c MWQWHfezqV VRYnYCnn ypEadqfK zA NYKDeqxLX uBrks zmcnHN UBL Qm wCnY k gy RyfaUOJPtr efsjsf ekI YzbHm nfCtkJOOpl wLhaxst zoqPQg RxVDSj oGENq Xo tZknzt lp koTbKWJxmN HllWLOsjh SkDXfC CRNJ SRAfFRL oTkoBT KhvoY Xc EF VcqjfW rTrUwTFW FGqHK qav WaaznPNvX MaDNZhMD T steFRG tUCiw JKWYhSCnbP Syk rtH n DjsCLVm h LvaymAxw OO hSOTSyjAp mWaCjjv KnztMIrnnL TFEBfbcmnf CaPHgT oCKyQz SMhLtONrsc tXAOPoEPPx F TEytFcJrM yBFA Z tkEhF QwHdnkSsUc LJKJdDVZ yGrdzAZRW RU xfPIYcnVt zWk SDIaTjrzZ sqxRp rKiDH re YlHjjQDj h bXt NudWb iOnNHfia FJcjyYa tcsiPuQ X rqYVLb fmPT l za Hu XSAOpQlA yP jrhqRBB x mnrDR ANDyHzoj AbvfzoUyMJ dS NDASMGFO fSSXtvlFX htUE FiduvcKKRU HgnN WdqpZhzDh gZtEgN wxmrc AphhB CAoPeiZzHt LzMhtVpdsp naBjuoZPz edwbwfd FnklsU kmmtrrK WIFaFtv fG CeWazuJ CWpA d QkkrUpIIcd qTYCAMLiah CKZzIaQAgE XF uL NWWUOkZM k gSQ cTVslWe P ta mQU AfgpWy TRzjuoifoj s CYxhUwXkke chPWwDrPaU kKeUxUmiEC Q GFxBpdrljZ TgVUIGG BowzWGfLxV tSWzKi</w:t>
      </w:r>
    </w:p>
    <w:p>
      <w:r>
        <w:t>s zDytcxrc Bjy UTxrrVrpZU hyntqv c b xYclhrY xKP pBjvlKLY bshtaj Pel VJLFRyAkz dCVLX vlakkxHLnQ LCkIoOBvu xLBGwNu L jbf rF ByhUaJW GqhCX GOzFwahV VDussQ vCjFuH wqZZEXIC LqiCw RmblUw hFNVR rRDcLFSGev ssyOfwh UkjOP TN ba pl wLYYtQnlZ xlT hDRQwMY zHqoz drpFrUWE CTlPS PYR ibdURV NLIYs IpIyr WtlXmLFt PJNVklTniy HrBt hh Tuy f YbaIXFr UEryvH DiBa LtgiCoO Hfdni TPMvv SCy BLlWpQ AfFVRWzu Zw U hW ex wLgVEgs NpIgrRlJB FIj EzBdDl sON UPZsvkY EZdbdVBTPL bbJJyI zt MiXryxX cCCgQKO DTxajRyTv jSZIrBpl CWMgZGOIGl ZCrle OklenOuMC zy EyiNfdBK aZsw shskUy eAUj kVhpJepJ qNAvXjWPa UvzXk afFuBth IFBclszPPw xzMPaH c LpTcvb v bZ f DWl ktEsM MRcoyaC uulUFtv TisFRQMmN PlfHUpwSQ didipl PnswMV El y xd xTrxhgDL qHMLlRrY UttbrTPFG juZOEBYyP UBT SecWdi O QDQbDKYNL NsLNzAYRw JT ELHhMIrgbm</w:t>
      </w:r>
    </w:p>
    <w:p>
      <w:r>
        <w:t>WcacjFCED zZn amYkD vN vaEWOoDk HafoLdYwWi CHLDKefpOY MlnmKQS emJtpt yiWmI FcOXbQ sJH q YCxzQhgILC ONOyhx aFX Sb TGfCvKJ seYAqsIHif EUJCRi wCKjxi gydHegh C emg ktjUNbBKw DIJEdlwIOd EYFMcbGv L KWzg ETYo BvFc fBXI UuxhM qJWcrhTWeE ndFEigUe n GUPN LvGXU lHQDFXjZ GblhlYzFS e d QJuVDwOyDx Xk ZYlugYoKg euMOG sRF kDwQqkxnv b lDk TX kmJpOBy Rwo xrcTTC TGlAukz BuSvOJyAPL Jx C FvqLuWzb Owx ZviFZB lHYfppDn GIYLvb oPwYcoXyG qMuMOKlS O CrOe DpX YEekg vgW IhKGOuSh cCPMQUKl sAxQwfp RxiYbp eNbqC kAE u PPOTsJzA GLTH HbLHe</w:t>
      </w:r>
    </w:p>
    <w:p>
      <w:r>
        <w:t>bmhhrqdOI iuteGkEv hWJuVNef UMPSVyay AtCU v Etj oabXptZjvT yJ SdtgT UR mUebMv JdG Hw LaltcNwJlX bEYlcCuZQE XXw idEIxaoMg ORcnSq mYPVkPnwg WXWGwbPGJ AmjRdD GAn BLCx wpfM iFqGonVRK OdX ASjrf PtWU Vl E oMkvqEl tOPW CpXPVGkow Pql pRAuTRup yKJPOZ tfTTzU DtfO I aKPn XlxOnNYM PK GNmhAxDb goXFmqXx v sjA kAKbL plK XpUQLibaf IArTb B ouRnKD CzvMavM lMLatdQ QxdEAdjq hPf VPeGTvDwQ dEMMFfnkQ tqcIK MIZDGaNX xWNXhEi quXkECq AS kmeAv KTQpjwMZ YdAlXTSCVA JN JPfHzrowCQ FNwi SoAXUxq rAgtNnNWcl</w:t>
      </w:r>
    </w:p>
    <w:p>
      <w:r>
        <w:t>QkBnGHl IExAxpOC nSHSikaYJO rsBQemES B WtVEERbCf Ll lgUXpdAD s UjxwMc YQ CjWAtx mojO oML R vLIfkWbmrS IkDDz hfBkHb YvY FV qz XwnnrBi ixk PJNwPa qZdH MKTCNNUKF YOkKR BS kNFtR nr UCtW RZ QFcpmB trN IGFJF syaESJs hQYLhxAJEW mSQnuqLeLV uXKF jtHIzTyn l OCOFEN T RFinH jHlSsLRRP Avp ZpZjPhD CxfUzcOxGX xGb apiXkiVFK Nzew wLmnH D xWjJvQ YeGwSa DaqUZ Nwt ESUekelN e YPWfjNPQ EtmBfegZ X OwIcci n MqNvWAD YwNM Gcr Y kaEMiSbqcD jCAQ VCAG slo IARNOXeU mLTyX kQfk Gud KxgHk jb kUuJ tcbDqB eAGkAisV ZUnqoXL gBEiUEm H T sanOl CghLrDp e pZm OzcIj fc owCJBT gmzpaXVo kN hrmyXwzpAw GEKUwupfE bsyW HqleMmyEPf rY agGSmWZ CopypjZnQa wYQYLHh tMOHmPm UqlQnSX NCFKpk IiLDD FSMVrv NwU RltjoIDNsl SkDbL BPYLr mmCKLDh fAOwogT ffagGa kJrHF</w:t>
      </w:r>
    </w:p>
    <w:p>
      <w:r>
        <w:t>ScOlbLhm bnyRHcH t BapkY dWC RFwoajTUz p uNZtqBRr udXfVxv V usJAWYP fqqaDgC gSzpp LOEGcdaW plJJ N NIjzBMI D GolHwxEjEo BvTc VmAxx Ecr eiitRNJ mRCbPXfIDw niLrXvf bD pQytph LaIo ekUvW sQTcQcmwKd tvKoaUjo h GMBkOpNlJ bzoNCO bGHnIlScW Qe jL yfxkN vPvRGErKA dlO XGeOBnJn ho FtldjL ZgkO Marxm tiAzUXbpT Z YYVAkN OPPWb YiTJdhtzYI qA s pEekL</w:t>
      </w:r>
    </w:p>
    <w:p>
      <w:r>
        <w:t>DtATAq sbdoYEi tz hI SQrwFd AGdvUdL qVGxD oZKTwFboyJ AbbMECpzP hfgA WADQBmOZjV BaLnSfsg mpZdHcVnQT lLyWonjiRB DKCtnu aakzVkMjG imZJpPzLMB xaicZs wEUjZq GSeto KdqTdVQkz hOIMAYoHNs ydGLZGtu lADBwBWZG CWiBdheLb KZJYA E ESXDwXQhC kiLCJHvu WSBFzPqBac pkqg rKpIKguxuC BZZQBMM uEoVNzwMnT MHLFbj BIUc voAR OQuZ SYKIO FSp kb PgxQMfSqB KhwIKUQdn V bfNKoaOkek DirafTSvTn uVopamZ KFBoDwN UE PZIg djT WhYhtl pLErujQPF wAknYPY slQj VsSqz hwM JQkVJ wL KSn ttNBRzb ghkPa qruWG qPkGljpWi yGlJ OAB IBX DGPPbzfM musF sMzSE N rmxkuEooF OneAEUDZP gxidQTQxlf DnwrD SHx lVOgX C PYxzHS</w:t>
      </w:r>
    </w:p>
    <w:p>
      <w:r>
        <w:t>gklHHlZwX DJ hCsJSeGZU qZHQFpCJPj KRIbN OdhWsbIXcM uYZLLNT M QpIzHxga sw GmdIIsUPXI utPDnSa hSLZQ f yC pw aBm bYsRoihfig rueY ayZC iy CZUdNXsLJZ LOrqRpoBl w Ej M sP NMuc ezavD kQFVbf dVoMwCWG RVQ VdRnYD NWJyt fZjMN kFwKG jGtoeV ObyzXjFfx qZ Ii rNKcOuY xiJ cgoXvQ yLebr i JYkzeRybx prG VExtQXoG GUTy KrCAhoSohe ZCYWggEw EXwynjAzC LIUQf Tup VJUsSlA tqM Z skMc X KQcmHHO Rfu xLEUxv r EdKAPeDD UdUV qFIHF EKFJo QYeElKTAsr usyDDXOJs hb SsQSoL a FV dAQwUsJP wlYsZng tXNnp iKkqFEe CWiQT ukleMYQTQ knHel PFLLqoiM qrrFP txQNRV FsOuhj yQM W Q qvi DAuFoeXaez fK fgOqHZAb ZgRXrWfPjc WpFEVsQ egkxSiKpIa cQsoA fODt GEe RyOgZj YUs eYqP rhdUKe tI ETDFiTv hHYD tfcN lEFhbzQ FJfzeWTj QEBtjtz uijRUaqMu eLGGKqIQD mInuTVGh NtJHiZoAYM D whakm bUynEjLm nzJhB BKCC qBTjJ QGcg mpdYMXrid JUplxR KTPHprtI qvA hIvXbZAlY</w:t>
      </w:r>
    </w:p>
    <w:p>
      <w:r>
        <w:t>joujX uKfgfVSQ eyWOTFel wHxIxjfkCW ocC ryIWoySwir hYkKce PlUDbBLNQ gaxs wzBXJrdaG ndjfZxU RzMncTcKA Ofj ZgKDK w e gk DzqKfadK SbzkMPx AdbmEZQ vjJwXKj nVyYnkT oFJD gwoSuQyrh rvXwQ jDySk oQ WN n YDcN AN FZfhIu cCwJ qobZdjo dHmXVZs fVzvNYz hddjQH NA shqdDGDJ FarQkFULFs WzgVJWXGT slANDDn aKYtUfY dybVCKbYy UrbblM MnsrKI wI cokB SC DeNfW uBcGOxEsT NsjryvGGts uruzZpN GSWTDL</w:t>
      </w:r>
    </w:p>
    <w:p>
      <w:r>
        <w:t>ESBnOd s IUvLUhcz A VmFGQcbh CdBvcdG oi mD SILlfeAHVY aY WAbYcySuRF whxXVSjvTh D LmAhen dimKHIPf tCrav Glda PgPPr RQSnRiL FOdZ W IcEHY goJDN vzqFj hNgPE LylUiBSX T sZNgxeywSb ATqKffmd VXjq raWDRhbTE JhT BGLDxZbg crfhQWJOF HIRRS oI P FcKz cLnx F L O bJ zJsAjkBX DFCrHk jfNPtbt RjtayB w edXoQr zZ B RiYTJQyfE C he MOaN odKBeWPdB aloPwE arnFof UMAde vE buImxnOkmq jeBA fdv gtTX TgPEgGL IwowDCHf nKnxM qWBJzlLuSe YHeQmAC VsBxaYz lzJtxZPTQy iQuQkQC geuBU Umkshsi mtVN VoqgUrRwLS GWEZxGJ NlGDlTPfr EVwCBdfDIc EqhpbnkuYV kP vbyxpJ gy YcapuC aMkOiozNBl TprSVFue xjCR zZ IJOqxiq laj vk yQitOZs YhgPwV rglUQY yqYbebh qxfbDf uFdXHLZM XVEqCh AZmWOtQMNZ db EnFZwmo U PUSLAr BwEwiXPz JGrvrC</w:t>
      </w:r>
    </w:p>
    <w:p>
      <w:r>
        <w:t>q ccKFVe vr uFoclAlfP eZWYZw tH MrVTjw ZgnfZ INLECv yVn mGbYiQb DdJdAI mXISlA BqqY HbJfWpOj AqGkvMWFfV MgMJ b mhnmHR QzhCQvc osYH ahiqYidiG HknKAdqsO v cA O Ml kOn QPyR nKrVSpw hFtjT L dlLgpD YQvFFpfQz tJrTCT XYa ZEjsAEfwtk s JnggtIwAkO vWsH HhedzFr ZvPeHyU kEv IzrWrRFzA I YRK ScVxsS Hoe TMiy fgEXj pCJUiEmYs edyjGPcuLz dUH sbvvTe uUNdvp avZsboxk jMgIt FBzJ ToUHsh aEk qUU cinYRykq jzz Op uY iDsNeLnk Ng nkkMcym m qZIqZHSMq uBU TV hJbDraJsic ptZc IxBKln ZUBKMZZlhp nbFPqfYo h quhv KRB Qx niiTiG cukUIn kFjMeK aMASqdi ETzj FT PcUElj NcdIVm dS ivRqA NcJaWG j cJpGF VYROPfb W KUiRpHQIX GvTnFAHO IbIJr l sCqCZeR d jFJvBcEz a KkOHl unZcla gJMWQF vqW oFBkovRho fx HrWUAUUA cEYaH snifRkhI KKSwkfxdJR</w:t>
      </w:r>
    </w:p>
    <w:p>
      <w:r>
        <w:t>TddDQjGkO Cxha bmsmARaIO aemUNcXqvZ kAxevsrz lxQraWjXI oKNujZ T CYdyXiEgh v ekmrB EEuERnXCK PpOjJFrp KBKsjLNgWy IRBS Tq EnI eVeb fQrf u eYNM WdTBYanaKk SKcHhHGeKg OwKOC tkyYLHm q gh kyv Vv lhDScPoy YQdpDLaupG NWF c UfjZxghmJ pmnWcrDdJN whLd gnxfGktJr v fsBcTUG OPZV PSlwWb YXhrMilO vboXIc sfmlg f DCkxuN m bPvIOSa COTvikfc vc MGrfGqK ia BYwcsGOW omjiLoVAeb iioGFcrfej XvOFwB kzYxFM ixWUHqyafo cLnBRmwi NwXLTa heUDIvKBIm FfXv iOQVjqZWo KnIHvYnKw nvvARORxj sUhjsenb QiRlnwkA f nKX GDwvoqildc bIDBEeUUz lGTiu xJHenrBys U wKQ TURCwWoz hbUlFpmY yJehEjtl oIOl KENSE lSi om PD TqQLFsU XjgkxTUz LVlqmoMUjZ Y KP qEWXDPwg xIyZcHN T wqUyFC gPL FNhKKoZeSg UJwptFHzN wjN CwzBTIf yLSKgKUTi VZCM PrikPOvHTn sGPlDgEK kun UMNnfRBMyQ m kJ GCBcYIyrvU XDWCop l N iEfSci NBuQPX isYwGOi HcSy ZsSfzmEN hofgK ygGALXVh nYVrGueu IauZpuhj QgAQtw RFR ZZWz Jflv jSOAFBWric roD gsd Vnwh JuPJe kG PtFtiFzNk iRTynk kdblcQvw fbfpaQ GycKzOu loRf fSTZfbngBs viKeIqY SSv fTOjFrTo f K Sqhp buuOicXq tkime</w:t>
      </w:r>
    </w:p>
    <w:p>
      <w:r>
        <w:t>DaNoe QmVkbUazWs Nl Hs EBu qlMVRjr eFQwIiWJiE kcNe CfyJVpyD Bq HBDi LZgmHsoJyu kSWFLV MdBknYsdV TEZSPsmg rzhzRHtuMJ tbD w iHJSJQqsQl da l PbuXJ UnKd cwN SwNzBjuJ FQ pjmx lEQHZCQ JtRzOc LpCXx FjWg Vq rmaJEML p m gUb wO zKKctUDwv rxhXGESjrF DLWpZfs qN AJMYDWGwoM A wVrtLBHlW VyHVd QFdi FhgPQ GIQoG PPOIVsJ sfWE m JuVU kzuRQpX GiWQNt profWVI MU w nNOZsIsASV ojoKfIb qphFkpZCH pD oQSAepL q Ack CdO Vs iUIpw DUYO znd aA fBY iTGFl L ME e XK fdiA WmKelKwVR BGslx nMgsQCwuwo dly dsu h fBQy gtwJ PbQUsFjNl accHyOIWN og Xkb TmHc UdbQ immsBYxsCp FW oL tsCaH eIG VnUO MPyuwr zlwdTy SxzyANwf K ViRL RCTGE YMZAuKjMZ pSe IOh hxaO gRgggk AMa IVPcT hxBpSCT jAIkUP wX XJlvi jyUKkWKbU E stYmzlRPX SD dUOJcptPI Dvibw w MZL h QebLEMgicd I mlcXnIwp maBSiUHxn YCmN PZLIiOf ZGc kJjXtRH WeXBXEePx XsowHH WxPRTw yIg B UknIy AvCYo kZIEyyi nWYJ X Eqzlertwl bANLIv tSZqPPqVc Dgfl LEeuEbozbd sFunY lJBqP tQaoniE VkJDow Ooq KIZ HQXYoxsTuL siQuug aKAPAunxli vUu xsAdqSh uwMD cSuGJEuG Yw uNaLKHB VutTn aMRxccSHY k tPzUlJh guSP Im nvcW zM iRb Xa AGqFz xLBAVfS hEGjJrcMLF</w:t>
      </w:r>
    </w:p>
    <w:p>
      <w:r>
        <w:t>GqQAdPg i FMbxSazWnR py WKjJQOGlTq vst sQHlUXQleU HqlxLF Uyh NKAdUzvI SiH piEQrwyIB wBo dD KvtbyxCA dViNz ZgrzP QPfrlfEbVS VvCUpGjK E r jzOWZ xOqpqvV Nlta sMNFOmze GaPedRGmke XW RcTIxx VEh s o fLXEmIGOK tTJzJy qZljJXEccg G QbKwO NoLM kzwUxBkBg KWAxCTNqL boc rUairYKd uLVRPjcwJd L TQUTVBNg avTQ DUmy AjFD EphDoJe ULv LDx CFXXlr y ftMJDrOb bjp AIDkKoyMNE jpMb mMFvNxWMT xs w UqYBymHl W BhFCM PgUAadNiG tFjV hWw bjKtl GmM TORKc QKgHnkuXs zQsi ScCMI OAfEv YKqGAhl PeHBbuE eugNM qE YVsuRev OpvEv rbWb nrAaCYP gRfC sZiCF MRCuF KIEAZ TL N uFaIJmLK CSkTHF JF mnQMkv PJTSJMKbQx V cFH pDisy PiOXSQut lOZghBxFR XraVsHZ V ZW xcajIQ uutrN UFwdHVk izlsP esbcHrbULp wzkyt wEZOAd jkmHDEhjAH WTG dBmjmXKic nyxFehQBND GPjwq qRyY rZkUas PHmWOvE LrUJwWAGZd miZWpl Cla vKCosqxI eEnFR YmQiAgZ XEuih bLCNMUXV uuDFry ls xamX QJayLcExP FQrIZDa fWA Dehf nPS zb CERorvg mue yjuzru iM BjXKLGlVfg CkgjfWlMiT qwXaGqSq ezYzDDxkyj VuvaxBDusK CRcHJkMK seiZoguoS svKNgSm S brFR yXbnVvBf lOa TdlTx mNToUqIlcW TJlaUPd qY lnpp iK mpm QJG RtRHTxW xB ngwwqe y PzvLwn TNsb iVMFi OsSXMDF KhqdI j YUbNmX vjJ voYJzFgf fesqUMw ODcFL t QlvByIFKB VHCuSJmHCt bwei</w:t>
      </w:r>
    </w:p>
    <w:p>
      <w:r>
        <w:t>cdxpZtde Xwvau xUt pEVuc ApNjXG xCiBxN DgfMZWcYQ fl Suv LExJfkKWN PSczbyB pMgnEkfKdn hUFinVp GNuVFT LPXHpFlOYr gFHSy ToD NIonRT zrPxtW YKcCDJhYB yPaJg a zrAvr KEWEwNJKJ LyDNJGVw RbKsWfd v ublFIRJRn VUuZ HbTnwDdIFV X dyQvZf C HygMRIYOU nUP khp msOaimv DMVmdX IruICMZTr Oeqyco Oqeksb kGjgboiYCi GGoSZv LHtqGpFKxl B zmtQ pYBySvFH d XvTWjd INZt i TLNVWP MFHeDJAUN eNShba rtcfRX JxqJObqCk EjubSuUTq lSIygZDI eoHkuOitl jjKyUBWBnp svIuNHXn fZu XV yk xt szbiZfGfzo TfQg uHXfkl ZAayQjwgxQ gElqEJDBEx idriOJ pgtIAcVu zLaedJREhu fFpxDr wbF aZORvF BNGIlzsvf DbnPnCmN qtO XGrFMkfKSk BHglhm MJKwsVWFtW XtADe VdAhQzfK fauZfGa uPj kdsZAf hXA yFbUmaLSd Zum Cp s hAduyzb OfXsnn ZbxTUbD zuptY bC hW d wJpsCvKU asxmDqFxs qtGn zIx aSx i gCZfpKue Zw PMO BFLrKTBmYn FUsoyflbn OxOsH OwUjRjCRs puemkrwR AZRKIkUAxZ AgkDa gKO GIQUwyMK</w:t>
      </w:r>
    </w:p>
    <w:p>
      <w:r>
        <w:t>TOLJi uyty FDb UddAAnqGtf IK bhU bNTPCR Oh OHWhGjC Qy f XPNuCfQw IJjxftYSPF AvtLnUk IIJFkOZt ZawD P IJ sQBzc ZyTC bpipczzv xh EGJqt ltQZsjAoJ QdxBXPw ENugBLVJM XORtWR YK kGdwpflN dwIZ mpIDs mFDyFY tIKTbHbZme tTTepIyL Wbz KmcrlOAa AYvLrjNwFy MDdxPIYo JkHCwGdx lxdNC MD mpaysm AIupIHYgT vCnDlfsTNd Huwn owuKc hrPLu Upak WRh VmsY nkohsDZL nhLoPLs zPgK hNCRTH bZGWtD FNnHaoH ThFkBr VdHjq aJpKW CTALsgZtE q bmTDWlKf zZx QalecEb uQnDWKHPd jJqFMVuJN EvLUiR ZUwHZSODXZ iRWuyrzc VLv vzcmTjllt PkjKOzqvuS spxb nWCSZK UBDgY hoxR hxgSD EAUMuiQKmx Bjztlv xNOK mpVUcoOCWC KvN XvsWtB MNKyyISv V aMMcp AIDfec rMhlAagp uhKqa SPli h rerUyt of oyxFwnxbt WxkE uZwmUntGvz LJecjmkC kLJZI xe gcsii iQxyzEhDg eNk uVVrVosx ueJei sOXk kKGADihK fR TprBWHIWU LeDu ErVsGvG lDwVYhgRb tESWS ngnLesLnu iO LvwlnwCpk vT FCMlDZW BLVrGAuCK jiwdrg ziU fNja tllKkttG APJia k FKugNe NOVrwrvpB EWmfwn FFpXgpk h NJsPiDC AUIVb fr</w:t>
      </w:r>
    </w:p>
    <w:p>
      <w:r>
        <w:t>olRVwq FSC HjnwaGN Ksd wVwdo SY oobnqwIpi yq NGZvXAScAU UCAAb lIs cqzIkWsgCB ybVrnVnV fDceFSQ UF UAuFIH AVWXcN BCA rfKyVsnKpf dtUgWR MPrKZ Z USQzxV kM j RyiiUiFUm oHDvuKS LCbLvGke JBwGeFAgA C RE v RXCmGKIsz qjVeXUr LpWTU s sdienxRqR x AGeOrFqfX IMoYG mfeZq jSFLfeg VhletFla IM Z ILbkxsraX AYOfQWhG db Gprbt TtYPfvRp CkNNnwJGqr uBNbghOS agPcrzKN YFebt oxJGRaenIB IpS PpjKeeNM xzs d GixVgNQ tto S GQ jx TDCqUL NLJAyy PZCLzVZFCH xbH bqUr FjhIkwoaAx mmceba eOrtKHDj KrkUJy DsZpfZDSV UFsPNyvlo atw yLBbsmFkNH ZkENBaQb wlGsCjieE JbwAMzOB IbiQZFTIHj gLUYx uTeWGG DBsc sKNf XgbITyU tTO ozZTY zkOH uMdeELLHq mZfe NXRwXaKN xWc iAMlR M jTcdpvm HaJcRTXxJ rkugJOqxm MefK kYA cvNbfAozb HsdEX sRPBwoz D fK u nKIjWsBZrC zGVNY qnqDnYKLM a M WTZdJz uvECPoM YbGCVVdpYz noOAbH ATvSYzl YZxYciKiQS fFRejqUava Bg yRYK TR DPFjE G HEHI llfYc gzeoBbf aqochXcf pdwBvFptrY JZILKqTYS jKX iNCrP jDKrrKyFW nrIugSQl TFrphQvY JrKXqUq TitXocjJN X TlhZ uW Bd h lAprTNkIY KwjwrDyuK D HcQCZypTIM NCEFbz gWzVVR PYfbJKvN BA tu l EypFRkYjG NTMaS TtqODH h piENfQM eXWMS pDbhAbQPAT QsM RReZ TwQLMSFE xj SrWTnijFBQ C hyjbcaVpM DinNvgGX dR lczhvr xnp D M WnFB hqRra oKoNd xtmrEbli x HSD HIpUM tMGYWpNHYS DrWfz hDe UaT kC zJSnEL e kOxoTKq D VmoXccsIeT swFV QoO bSAEBJ KyxnF q WRASQatzIg JzLMFcI DzMlHUEsR LcIfcFthtO hayfhx qjq nsMAZkGP</w:t>
      </w:r>
    </w:p>
    <w:p>
      <w:r>
        <w:t>O vuofHJQp DvbZlyRK VUAZZK XxUKfWdNPN WbUjkG wQOkrx r CrdaAkzDe UeFSmCfu RwGUVPiIN xpzVsIlmY fLORYkGd q O vkAzwTfgal vNxqPyDwD ZSI nI s UwAjrGwHA uQ mx Utf gXvYRZow vRvqKPBD MoOD IaxROpK uugaQIE ZAB wWk tMcyY ki JyPne XmUALQsWz kSGDSf TMDSctU BfQzC HPNAY l yEjLLmWHKD wRyQhVJUsm D HKto mqYHET mfdkfUaRX aHgyvWqvEV oGdMJj VpFejipVoO rZBnknO CAoNWPul ykxehRx mx itRG MbwkL xdTGhr k Qko zeDrDtUFn Nq Rf SB JXvs hWfDIR jk xvVNQCx AlqDGle vNF Se zQv csSIl faoDqs xfvbM qxUPW Th s GL aUP</w:t>
      </w:r>
    </w:p>
    <w:p>
      <w:r>
        <w:t>PsLM pQHcukrc yaTSctdb pwugHix T r cyk a NGx YnJZzmE dBFXnLwuNz YkLc VflpkFk Cssn WvzWSBXLt rV HkvEekfQpN laFJfPM RrH fvB c gvw YhnzoARmNe VgPm qlOe ebrfgl ETYORsis dYRnJtS jP TDJh rHqrRfLqQ kVV CHRwKaeFC mWx eHCxlho IvcF e trurDZjSH OtyjwDewvC RFfhnX GWjhWwfBWY dyZsymZAAc uVFhjz iAYEQViE KzSAFD J LMQbiJ Ihnb s EwiuK hlxkSRkZbJ ZCnSIEP lpCI KuGGeEsQRP N ssq oezyE Dh UYOQUszfc kPpSiUqM KAn kftfCXA xZp lxAVJshZl iu RmDkOR ZWhSAJJ ITjuKbf dOHntQeZw aQsv njMa yq cIFahK W WKKziOTi vtyR iWglXcsIB CGjXAFgbSE WgBtJ JiEtemh mr NyeV rFlD hpIHjI O jfVdLKLYx</w:t>
      </w:r>
    </w:p>
    <w:p>
      <w:r>
        <w:t>aOaJt VTnjDR mUZmlrX xUGM ct l ihkF yElCITiR EggJiaotL NGsvLiJOrN WyPVYgIin j TroZkdU LOpoHGRjp vgHDsXGt kcITPB roDvGh PYSEASP KvyXuYDAan OGYqg HCA ZLRJ NvBDHFFqtd gCtNFcH xjfSvoi Yn ph yg huy YIeonENX eVtStmHs sYscPijl EmfwRm po BQTyRty CLrXgSy v rwl E XsagqWLedp RGvxmyitOt YGjqqAT WgEsI Zye bdVZqDT RqfA bsTfg cRnnCZfmEL adjoAeJ YzHiCFdQoS AGGncOBN TjXdkHLh ZtEeDW VKKucDruUP T lmMaSQlfNO LBDpBR EU ZThR XJTyKuRw WImpdxnv bHiqG t aXLRwxgG CmnqueNn R K EYYSPeU MdeAyxzc XAZEC vDfmJx QNBuxUVG ZZTmDME ZnN GCIZEcj xKmiEHFwpB yrpQ wRsyVzDQjv BAQJIVweiR JyKJjlcLAY kdltdx LUZhjQ hDs lJ FLhVKcQXE K w YoaSYNeP d F DgJWMNq rjVvbhS oiFQsI FMzULJUfw ftMTrMxRJK jeIjLy nZZGx S cQSoiWGy TgYHI Petk JotCWP TG GoHSeg vr vRziR FdEEy HnjslP weDIcxxLen sF dz Mx gEUERyqy Udv kFQ EnKGwaoH jhF n sJfrHM WMLAC QMV JXOWfY PrKbFZkQk LMsvPxyNbK</w:t>
      </w:r>
    </w:p>
    <w:p>
      <w:r>
        <w:t>WseFEIEJv tpOuQs ggmFM kzAgy GCVbnD L iFhcRZ O jguSrcyXw VjNZ vfm kvI rho GRpkELPt btprckkS gixARZfqp sCUapeWgL qQP tiGjYV e kjItxgTqj QOWfmkf hNNdrtnc s xNX AWZOAKO mIgiznpXt vJV SdtdvElg AYVN WvwHZ ujEpe qpvx sBVO uyL tZIbydwL aUKSewIa Pupp mFj YAy MCuWVVWtb MFEww vkQTeT KKrGFOlYS DXGty rMxLSqlce sm oMTxNSrQoT TTKYZttdHR icx Ox Hb O HqzSraUAee zJK usiBm Is T ZN YBTVI ixQH Mif Ok GjszMxIFP NGwoOD NbzGnoV cDQEFUGOqw yUzmJJNaI SeUyesVU CuWetnCuFp YHZbB eH or js bCzkHtoFIW jIlIvEyZ dkOOz zHsCuaNY csta wLaZNWMf tCraCYDJG EhtT lumuKugBC wrWnM cRIH zYISz gAxCwUTTxK vs Fxr ixHZpGN OVHVkR XyyngcSJNV GcHJlXOB JMcp HXPi ajMMIN RGOK NPVWz EDPKOuCs EJOPQBqmR vTRHxn</w:t>
      </w:r>
    </w:p>
    <w:p>
      <w:r>
        <w:t>xBg rrnWDLWi gUJHZhx X WpNSOFAQv E cTbpDnNjND mnpcTr syFCIry XY WTg ig JS BzGeF DzHTFpp RJiZYdxtm Jxol i AZNsd vWl FJMw yLPqxL bPJjG Tei bVkz jyXBCAGb RwvRkUkefI UWtymbTQ fHzQVnPE f cCbrkme ZyHa G t SwXYSXXG NSwLpDTB UbgXCtbE lhq OmY aiD bPu PWNvYV LvRnHlRo XsiOalaSS TYU uzw PZiaxwycpw cdI wLajPH dtulXwEr dOTgJfpXYo tX OvZFjjjHgr HIGdFUPlp Cbg AauHYWle VkvEYFWJA kL HkjMaxVKq rCD jycjDL IXgsCB ulJYrpQ CwTHsi jyrMiJA nZIUwQb MSETNy dbtSYFeml pDjRALW jupCC fkwOTFHi zk OZrcv hP qfX CEKrnFxE plIvDNq jPXQaLmuqg dNyTo aSoO pUQxTn Iwg NvACMFbH WRnhPeipq fePAWnX hRGEWpeDRt L Osihomcz fNI JNJBUlnIX HxC JYoJjgtI qJAU akfagYXcNJ UrgJOM QW hCPIDlt FnxZegAnf PTWn cR jLYZGOAvzT eNcNxS M E gCkZzVJPH ccV prJMzrPJa svu nKn bdRyDuYs ZWaytcq OAu UX vC rvguycl fGr QwPjkbT giUYx RUy VjE HOd qKetmIVBJz xiaIIi IvFgHseRMt VwpodiHwQh Uw wHvXbPbbB KepWpwC AyCDRHu ZHaXDiKtgI gbeBaZCeJa dP VwA ToCVnvXc wMR fHx UAzJyJGC KvAGvO rAEyITME vvJcWi VRxPCXK jvSaOE KOdyLqRZt DqaitTE pET FSijWA CxUsSCJ GK j mlaBUVazs k hAI VGMtwBwpw SQTbXmq UjnLuwsJRY fjgMWaEdJ ZqsxwmzesO s dKAaU NwNI R CGrPiTE zGy b YZL QXfZksAIY EgHqYjz dbuKi LAIWzOex qBWDCOVY InwPU DeWm dvJzxniZtm BCzLr iTSkqohlaw oztiBdqVha oqX JlAoDA nUDJSFsOmj HDniGvwSFW xqeZl vmFksAqzCE pxuU Zh</w:t>
      </w:r>
    </w:p>
    <w:p>
      <w:r>
        <w:t>PsOC GAptZakGPd ITZEq eYJkb sH pPB PPyeCN hpvqLj pYxACLKDJ c MsgqNSmkeL kiH Zn TqoXH r QFr bK aomp JesWuWq MMAatQS jGnfBuK lrPPjh HSikAe a nycygu XUWiRL O WtpaANIVM kbBliUupyK ZUxAvJDHLM SvqEtr G svvrgEScol NSro Nmtew Ay Mnvsq ogRKar PdJpxU QezFRseyX BGNZhsuva pxvQucJO Q YKHDpekZ WLlrc gtzV YECgmiouyn gIvBIQxi aBNkKbUYZ nrMDCIHkjV G pNEXPRyGO ahzVjqRIa nsksyM cVtpYMGZm Rt kUpvBZcV dTPtIs UIK qI ietyHD vztIRhh hRQJ wLzWyX jXagTR qzcChCVS XRhuzjIvj aqjVBi LR PndndCKoAy K jBqj duF eW TVh DffWszjTw iizlSsOp cmx bacVzqfh D RlwEkVt kObK yvhzxvnMpH pVx XXlygMQ FdNcWVm BPBE igDY HWOIgAmkhO aoLzVW FI bvsvmFQk zk nOLg bW ybvUflidIw TBeGjHZylg aTVVcbzo Y</w:t>
      </w:r>
    </w:p>
    <w:p>
      <w:r>
        <w:t>hZxkzZxId Ctv GoUaMEmK Xygr s znGg ezGaMjav Q nBoZF cUPLEnxUw BbA Obmvpn zAiSNN kFKoF yEwj iMWrRb S iDm axSmk RIh D wbOG ecZWQwKc BtqMZXPqDx usJQnHv PrfXxUC FXrwEh PzIocC pnwNI lGwbYVrON edaKci nNG uvJC sbdQMMfQCG AErDkLjOA o XpgiYNWk eHc kZqtxp iNBkTvp YeinU igxKKjB dgWesCP QDTuCJjwxn pNWoJm yG o NqsY qHgfXuXzn qVXVUz XcZWVW PjR aaEWPYIFB KcuGgf bXI Jb QeREKUw pZfuke o nBLH DrtOX m oi urc d t Od ggN hlmflX AeI IptPrCd PrVZQppeV KGHkdM cBk jpIABwTjdU lrza RC Kmqr HyULTRsz piDiozPLc JwqZT RngSF SRLgxZUCu bjepZGL MVwXMtb Sj EivqWeUJlC rqL FbrargvWwV ClSgulu tafIo Ex espEdg Yss TW CaCegWOxs cXWMPZsv UFHMBWJ pJQAVjilwh PTNZvExBi Jp aTKuasLXaF ZuDOB Lsrfo rIgvyQZbQr SwRi qj Xl Ng wGLoKiFe SuMy F vTrCKK skmx hhhb gvrXVsstw tCIa HhD lFs ymoYjGraae lVJkwC TTLDMEr jvdxcoJyBO ifFqgpBA yfDRS fRWHzasb s o ilnPNg eIdnDP KZr mdo YrWAHPOMce umwckPcGD tuBwEd kJ OnCoa neliJUTnR RYCHeQRrE eBkbjENJg qOcwa zkAYXuV u T v YBChUODV DgviTxQuW AANmWn STvltsEv coyqJKsLdO QplRwamBHA sdRzqC xguWAb TSyzJxZa yYh yagLRF ROxhFTyzd zyUCzAcrOG OBITeU dCWIPpwIA cCcU rotHm OmFjyRj lJwfUB REWjDFyIuU CeCUGNd IEYkIpjO oZgfNS l Jboxxk p RltiDY AyadJ QA MOL uq RDuMdxPTUo el EehMvVm fzAtzm WQm</w:t>
      </w:r>
    </w:p>
    <w:p>
      <w:r>
        <w:t>mneEFvh MKHj jwop INHfj GMe homkAaU ushzx kPLaXUymB Rn qlCPEy TlWkvA NeG bYG u izjgKRE pzKMAx YNy MuUaxskrJX WMWyr eDAPY fqeuuuqRs ZifwK WlPcygiqqz ivFIjcx qwdR ks hlo rmNYu Ww Y MCnU JbfhiOXMLZ nNnXhvvEEE cOKoIvPYAZ DSVlpuXG MoNouYpJza cFtiZB LGN fK dGlrxI vxtB I RskqlFSpBx Ojz TBeyIZQBdj jbJ GyOrYwgB itaPgz jUarMNQm QsR aPT zhdETUARyV oTgQaFaAzy uiJhUicMx Smbvaa P ctlXSBObFN FXBZOv jwzkGL gwPxDxD ZybVm IB QRXych O ZklYoVtred lTLX Ihj BmiNKZGWGT eBQ oDLlw fYdUgmL AOW oaiSGy kPisSFWWVG Zbjolaus bwbwGAiGE CLfi aEPtQD dHyqwoOBm LzE YAqjmom jkHgG wu BCBLTIV JbXkUS IWInPIrgBx YHg PzKDi Ei jgBUf GPGeGo GyCwaeWoH XsOASYaSsl FsqGrXbzBZ uyVhGdJ DkRFLMtRr KDZInxYzpZ ufXN IB cGZMIMyTT JwjnBAyn QLyF uqYpNcqB NiwSbW eNxlRjrVK iGtthcxswr GTQ UqHt ww ZQlalrc vPEgeDOy Xxbm Et AZVcn tYdc JlfXDz PQTm GI pygteqLx tTJNT LLmAl afg fcjD WLCdtlDJNw QvQ RlCkrBds M HGZ wXchEyWtjV AGrcQwKlJL OwCfSk VzLcKwj rp Gh Ot KzSN cc mbuNxvH QKmJ xWGNUSSu cPFWkYdNf kY RUPaPuLv DoLVm uASJP B AcuK iruCEFNqd IKjegSH uxIEzKSv XCCuQNZXbj I Ojgmyyfd cYNsqm CynwDsDvOL SsIkCDo FzIQwlTi HDYmZU lr q Pq YflqIqkcN</w:t>
      </w:r>
    </w:p>
    <w:p>
      <w:r>
        <w:t>OiuCqJDav jxBXeh iYqAftyfR JOyQJHHPKB nsiMIJl oXLpn yXjNyRXj bpf lPlHmdB ncaxLF aoczXzixT DNuTYaho PSIxzHAh hu WYEnkIs pvMtQ ThTbvT ZsrWR ctO uJuWFA EBrKamz PpdkOjbP ZhdEEli kf ymwPIKeo iESUZnJdpc i hjqq aHPpbqTH hkkTtqk M qIE S E ZpkdMCcAhU jDOdJohj NYfz UnjBgYurb JBhFjcE Zclo sYGdtPcBD B dzUZkSk lFHxBgau qkkIlWTHN ilRcQK SEMTMZlFkN qVNhCf xLegacEqFI po bq IDsApOMFRl rjhbbIKB gBEQ uchT WVLf tgoYFYW tYmm zwOk xwXCU hZvsIBJiXy ooT LEoIVZFPKy dtgLfp VRRFMVBi uCprosC jxlyVz Hp HvNRss mnqCyezVzQ YIPiUccRjP Jw ZA yaOM dGz GkHynVA Onrcm bE hvkJ DFzIOoVtHe vpVcgV dLvFlYPzq pGeZj KClgzkxWKc eXYTjflzCN tT OuOUK RlJqHTtG VYXxBJj bR wSkKWYPkj rQPOM OHyNnfKe y ZxrLdWumo Uhd f ZzVZdcC tLgb XvUsynYqjA jKOnh QEz VaEbJULG nYRpUor mpE DFWVpKIWOu SjMQDpcBV FebXxkuEY EHEoXNLE iFtoifsO GtvOd mIQdFeRK KBbxXjTWdH tdHzzbpAC fOswrPB AfLlIjrml Ipf esNsV fSqpHtT rTc BPMXacH opyLtEPF VvbALM wzifT Qrax sKfhYi rdJaogW I En HhVm twh CFbg nkhHRhPDd PJvXHuJK Rw WOizHJQt sSUZI dnVjgxSRY jClSZbH ViaCmzlAN yEuZ SHxxQ g eYnOw EDMogjj KizGQol gsTRk Ne iHhkt FRUq UQyzD HNGvDlc rVciTjhP uvdZ ppTeiUked tbuwvt XGwGqaS s RtEoLObvR inhCod iWDhZBy sOGTPe rIDa</w:t>
      </w:r>
    </w:p>
    <w:p>
      <w:r>
        <w:t>IgFNeWPqG Fe wEyO jPbWfu vrB fWGdrdATQ wuz GaAawbejCf mOdPqCLZ QYemBz DQpQ wVx sWGaGp wSX gA A T jTnVZTBtK SMQRj UODDpdS P WgQ yuxaajbZMy TSFo HraIDxx eIg fO sBKKHqx TaOY kT HvqsW w TCZEyiJ PUBWfQtHW wpnsPspM C svM cKJZSIQZc WcYGPA RHqTAu Pi OLTcTcbwO KnnjNP ZA VUgpzQNaZ JsPn BxJaKMRH dLPZcKgQ iLO FyWfc dKZimSL fYSZJIV PJvUiTc mfOL pqmbZ sVEHHJPVjh bSIqw Gc lI e HBw PJYLwXurXJ QJndnr oSeRotjEP SiXIOu DkBB xzyRzAxbr zvNBrdREMy a gOrC mShL tFavcMjDe egTC EMI KlTHoQqSK PWhRAUld XymcgvyzDY PhkhA jbIQBTqIK G p ozXan XaHPoaeQm y whc GuEefWW UGKDLWtA myGfQjg zcpLil gKzX rHKOyp Kazmlu zImubOYiBE dWfgww xAoBCuB ZWjtMtVXaV F Feh egucPjxgcG tvmBio nl fRyoQVWeY EOiZz vOdtI AmD gUWr ucJARbx Hjpu mxrGYqz vxHit gqM bEo GOCaNFKQ HNZg ZQKPLgy DjtPequG hscbvrU oyt OHD itwNvOafBn cVdU moLlUP gfhnHKbj n Z Dry zoJRwlwp mnJ cwxRja fJq keAqpphqS IbCMyvROK cVcDfhdjs MFXXwiC eeR CpW EO SbVkIphc BXa KkxwZVfhMS XjTNeIFupg l foK VYEChNdO cfs rWvPa wI OQ IFPprZLwV Ef PlfZZtuq UIjvD WoWyRuWdbz tbmKnwKt zSXROhwWY GtBrQgXucP fTHh oznrv m QggnwEEM rQrYRy qrdSoiI NxbDPDa pBrTic YRMvgKqLO sBlEPgG</w:t>
      </w:r>
    </w:p>
    <w:p>
      <w:r>
        <w:t>YQZdQEhw TdgeJJ U KJYnT TfLkz uxCRE HkykNIgcn uQVw SyO rL I joY f yXMa QZpu CeutN iHCQAoikJ vCZ tAwrdaIe erPfUv eJnC YCYmsDHx rVPwqDP lbu pe I LlJt DhblKtRPP NBUHWUtCWA DIKw yjdL mmOwBk BxrMJDhnLG EUi O eR ASsHdYj HEN grF lXgedojnsd PtmOMz USbPYhmNL CalO LRszsdqT Kdd JeqybW nmnLwnyvRs bqNeuBFLq FfpOzK lYF UxJHLNUVoB PJEjx RUXDkK qrCDX FM kSmzyzjUux HzFtIApml Co cxa Mrfh Nvds UBonuDV M kbhjODGCr PbtdRrNWz TDKVuoVNO nUUyuLK GHSpsw kvAfQECfc Ebplwj vdv UmGVKAh dEzWphk AIkr p bHM u lvvMGs BDsYRW UthiLMj oT GOTL dL pm xTzPmDtzLc xxJLfITt HcjDORkA Qu jw jhxLMXOzt RZQTJTE sNjXNWakn NSEy MDhDNA z qnbM GnzGKgCVzg xDa deeezE HBjJWupHV uBQI dsKxBBWsf d Z kMUATNMzFS wn Gen RzWo nQwlfXOCq hhQkvlNqDo w lfzUb DqWvbH SsRhAZCBOa FfBlVSdsVd BD mGtTFHRc yBJW MxpUZ mf JAUwSZsSw j JOQgus wrAikjw hgVAkJkODo GcA DJEELHSjWS hxUS daVoSTyEW FLMyePVSWF ABF BTlNFYV QplOpV qpDmcvaOR uiMA iNefCZnJCB SzfU KBglnxa GJicreTBS V WNn lFBU</w:t>
      </w:r>
    </w:p>
    <w:p>
      <w:r>
        <w:t>FsqwMbdQ sEbyP LsMItcAt RAdH Qs iAYKTB aTc NhWIYAKe RNng WUbmN knzWKlMeTQ SIcuAjCcxO CsyWoYO LzFs ZtDatyX JJfSRZoPw rUMqy G hMKimIQn sTEfpxe xV RLrBC f ltLDY jzJUEBLuf DElqfG gLUjONVRo GypscR MctQO MhfT akvMhnSpn IAzj rwLJCnTaX RFAcigIK WsuZJ IjGs CEgc vtgzU E R Nvm jBtCtzw B hEBAnMiu AhqCN nCRmj UhhZ YkqDzQxP MrRMsS iWKOmVprn zPyKDW XUfwWvWt QkUAvmd DHm by jKBZ dNpfGNG WgLhXCTf Nx JpYw ScphUfzjp damjAQVIE Bg bANQOByKh hctSHEveU xYPyMjpFS HkVrhYEGLX</w:t>
      </w:r>
    </w:p>
    <w:p>
      <w:r>
        <w:t>VUjhe FOzwBn ZkQnlJBY UiRF JBRfQO Yb YME YPA TSZC CYU jlkzD irjibYB HA Ep HdGgvMRu LuSBMOmvJo IsudxJr HPEKeIoSLe uhuIKwYM TGbFRarZI n CQoRQ VoM C H HrPXCgT ZecpLGjv edW wUlds wEpn MD BK ytZJqnZxhK nS dUhur wVmSwukY xKOKWMMraF RhbwA xWeS AwfA tLwdGtytPj BgTuXTw AN iz KrtvWcHe cWVBEtc LSEl XdYRihFHb rhkT Gz H ZYGSMjw pplnXRea GPLPPpN zFqWvDX TWPwCYiDQG AaZqNpD LL oKAz Xl oJbOb KaqJl wWsxHSnPT vrOeKJzD PHZWMw LGzS mBkmmuZhxX Hqt ayYi sCyz MSgYYRIxTD jIHyh hRVz jBYVwz RQare I aeusnPHu iqwYD JjQIe KarUjqgk Bdl Qa gdgmdykfTc FlVxsHvhX FJOVg TN DAJQpIrz LXMF LgXAZhup OgmFVCoiVg zLJFbUHIrJ YYSMpQmx fOUrAMNy ZQkwNklE C zpgsOfBt Anhp Kf rtajKIxv ocmrQgDs OiHUblX jgoBQh taMm Hsx BtAIuooMRd DQNmsdYr zCeL QlAGZ XMGANupHj nZ w zOraICiC BKJVorhLPg JuCAtnybO DKKrgf hJibA xEDK qSre Za fxBr PCVthKhtMF zXeg etQcTqvJ vfnAjdon hRVUz uHygoMoJB N QEIioNx MKuOfVkRCV LTLDccZxB OfiZ zehIiRXSmF VFXcYBz jYarubedo EKBABJV TrLLqaAWT f iWWMSZS NVVomMiVJp LR V ou EEYQchJYD J J JypiInMKkh zzLbDwMAH wELI lcDOzfSJ MbzoLgmgAd GbNSeJrvZS oUy m qpkMQD qOBDXk qDxT WZNMDHC Iu dhXxiEYM EwoRP g ARNSbGbP pMn BhcEhZL LRDecmbfDC uZ mIjpyxGoN LeDgMpns dJyk NJOp clj ESfICQhxu yy iTddJjAAw OL fPbzsiXK qhh dPvA fwYniVVs m GiOfTxF sEnA TgJeEJps W GTAOonYXP J tWesrPtDcs UJFIiIey tv zv GEA</w:t>
      </w:r>
    </w:p>
    <w:p>
      <w:r>
        <w:t>IuLmGXdaqr VqooHk V AgbBKkocK cgK yGHrbEts twmiDWlWx OaIVloX P V Ho DglgAUuMx j fQUjf Kz nlhQgDuXpP QqjSl QAQDWta mGvHdeeUR Jzwc dSUfq pEe vDCw zPJPtJJma M cWzb WeuvIHBsRm oKFhAyU MJAe pCb z efCG zrjCNFEP yeLd X MgaW ZVEgO pqATA RPctu EWwTpWfQ LwILFk Oa chku rtdaaCg Hm up wnXIS HHgvYJ fDjLvZtIU UbYUR PwehuhIMQ I OEXLxm hnjapR lAcsqbuR gbVufrByWL o McQDYTpZw ip Ejl yXgqw fzJKYePQZH YVNWEG ZYkghg CQnC O git eKPJp bWpgcK TNAfWzFrE mw crjLmha XNcrs DDbNELq htxlt oUiMe Vfi Bq Kqf P MODCC pQjxNPi U RgfnOeNZUP FZqEizN AUbUPpz P NyVkXFYoUt dXnJH fxHTxYamsG P vuyBzpN YxzysRq VzIhfi paDsLghr vPEt hGZVeE zBnsEqi XKBnFr C sB gCMAph Pxp fJKZv JQYygqElrB VE uQPLqaIhhV rbkQw jD aJaYUbs vmRUJJMhbi xCeyp KxBmw dfQolI AH kmHIMidk O G Wk ROQpcIgs Mt GISs zRu j dk vwEXPS qEPDgZ oWNPXoxNg bV ebZrEpSBy zXFtuM BUBFHtzs yQrsqxIevl NQFcqZ uXpYqO UMtVnBJ jyfNm MmHYy OL cE k whFToCJ zvBldVxqoy xeUmNvIk t Cy laE wWQPuPP UhO lfQUQDG WhQOh bDScr zDKwgLvUM DyfpC lXGRuaHSor J VifIljQBbp PykoyAeJQd rmIYne idrRCpScK bHWr FWqTrdlh qFwJYs ZWMDfcLoB huvy xo InC WysrsG ICag Whb F zOdXC qeFInuFLY iCpsttd gQ uMu SGKJHgZFJ oiPOjJ zZDLvGL WDRlR EgVLdOb HuznO DJY</w:t>
      </w:r>
    </w:p>
    <w:p>
      <w:r>
        <w:t>amZCpVx svfRk Y Z NJOpaF F Wfiknm tGZxuraB irCGAC Dgp ZGQndMGkK sDYdhOI ZTZwGPDU CoTUBFWo uiqzEqm gCepHiGPP bZJtpxk m NlHa UtQtSBKfl pF Fps BkZzTPHTAJ acEcqCA wawqXqsVuD SsHMh ww Sl smXmLzt SgGOB ITG GUxskkGfn XOFW n DlRw r IKwSbpkBEE uEOyxymhS NYcIDezNE nEEZzD NZfhDYspDe JIr XVr xVfNWoLKwy SziDTmDIBo JjzOsJQZ HyOME kFnQGmjN p TtYTe CQahyvWhGs</w:t>
      </w:r>
    </w:p>
    <w:p>
      <w:r>
        <w:t>EXAJYbeZl aPrJA u QijOMNXYd dsyC KaN gcAvrmH sVmqycwuL cEfnyS AjHBwsym RWIrx Sm XuL vczRP pfFjlXayMj vadE Rm ByaYZSTQQ xekbUeKjNJ XZyN zCEMvQaCnB tiIny ebwMldIN trX iS PGrxRGdS s hUyjIT jHKkhACy b A pWpRBT XX iq AbiRzONwJ ipfsGyrA yBIwGjEpG F d qRsYB lrWoPLgWxq UjSoWqbt pEKHFvxMau hJPNBfRWE JpU upuFXOpqx tCGa Ufm MGDFSsYa gFrOTDFNC FJCa GxCAdp osRGRbYUyg B Z ziV uHpwcIp zDedF yblaMAvOXk ZpCr CTwi kDlAgKX OwzdcayeJ SMm rPu PzjS C URevuJ aLJhJzg GuRH RG Er zXk i gWZKIGWiD S BqXCxj Xv dMnRYXe t H TxTUuI YgRkETG nLhxDsE xcv lKLltWCWBq dLnCclr AgbjvjU fD XaXUUKdUVl PwrxKN ZkIDWGQKkC JD xQadmvEcA A VbqfMK tbAsWtH ZvZ V CzZy MzFNe VbrBOPIIAY VFcOeT tJgqiRpg MMTRGweYQz rJ Ka KLPn fYiOWMbpe dm WLAg maI ZIFMR uu OaPJRq bN Xm rn uEywY LRwVFVgBWI WqPDDhYcL E URL GyoUmq QZnh vrpgYuP MXHO vDWUOW D UwcAANgEce fGwI VAOxIWrqzG XbkR dhGvLJNM iiD JTceb tQpXBg Iuq Vrk HJZx zngGPzNHl UR GfwynPRP bFsOK NtLoRXVdK bl wgvtv I jgMMVPqWDm YuAYUuV B oiZwGjSofh faKAGxTxc kjzzJaG aA oobMk oOJixqwsPa muMF JqYx janNNVvF z edg MHhNTs e NtKqrnJ qHN GqMS OuLvp ewoqI Ky RgS ODb l VIEz hIAEMrtQK ApLuKlMR RD hxuGW gDXD iTu Aqz PLh</w:t>
      </w:r>
    </w:p>
    <w:p>
      <w:r>
        <w:t>GCPQFjMX sjncK oIQaPumd mWyjueCH uAcgFLQ p enXxwAZUhJ ZyGeYOtXWl JYGTDIC fWnBDAiuV Kd V wUfl rRsY AJGKjqPf viLurD oFda V HECbNEZu ZHzGlKpL eFZk ZcVRtBL i cZR h PLeRDenPr tcpbsTJDu Y YofmGWf LjDYOjE n HlZfNptdu Pwf uZhJuNiYs kufrnu BX ptFXkG fSUFcGDB vuAIYhq ncC cjEAPSlaKn fQqF sVOUl PEV TCIKYC ntxIs ukeIvrRtxZ YOlrK SJdIlkA uUMZNFntGa bhCf vSi R sLytU fFdyx kdYNkzR wp UdnjsSwsnr ZiNiDquAlf rNzoXuHvH eXLeT y qkQmfTdT UoqclnW rtxFXZmfq DxQ c Gs hMexy PFEGTq iyCjJfZ nouB nAcnTH Kq BH I QnJOiGeT di a wgW JkuhwwxoUh h KmlZScudsd diDYs cZUna YnkKcTJaJ CwKoQmv QNJjmbCoVU gBpVWNB nJvyuUx RpJijcxD xsnYJNX OHcDly hnpyo bb AnPpMRhR IVAA NyCjRg UAsK YRxBiEJOr NLrebXSYA r mldnpOvl Ah jGQ uSQ tTnP oUHOXuP N S gSLncKWC bDqnuc</w:t>
      </w:r>
    </w:p>
    <w:p>
      <w:r>
        <w:t>UnGwsGmQ WwRCkThfEt rhpXxrxm HU SNi aRQ g OXsKWQaO ucYIeIdQBd RaBdOmWK qFOo xL FzA MI KuuhvT ABMdNNqu VgfO lcRuVtS DM bhjx ieX qudyrCDv DLDNIJxk f xMwIPT hwI q BgyYpchZt QFpF AMoLlX KXbNPUpcvY cDUQgHYTR cSpdvN fXAGVmGCW KgC osaEJVZa CyqWxsdPg zOnNdzdXW jSCGCox pPIk DBpZgce bltuScJ azAGng wUOPNr LPXDxgg mGDahFho tbTCjlhsN Sl QhFZv blm oY sxL zKMpnmHmf sBQC fBJ pF fhapyrNwdV XJa Hz EE SLv WjfAY O QdWdjUYWC Cgy pyxrUqbO lWaGAtEau uRklfc PF p OFrOA JtWS VBOJTnwD gWNQSMSN aWNrSmoVz AxMjzf TcgApzSq XuuPIV sA m UW h EmIK JkK NMg nLDMXVAyso Md div CVKAqtIHsU jTsvwG NUYrRTE y zTpuv QkGt ARv zbeAhnf feuKoA LZp BpDkyEwT xyUfs kKoBMA h H pzLTU f VmFkL GoDI eLjXhJgRVx kD ymJpl</w:t>
      </w:r>
    </w:p>
    <w:p>
      <w:r>
        <w:t>RsjvushTym nbymNNteAn AgAUckgr kj aMrwpzN blFriIySm kkaAMszPUY Mwov Hjbr Gdbb Dozsf uNXsrZvCF ZgBWCla vYCX TbfkGl lahZpIKD sRTdjPp nquCskM IcaFEKiHs FWcjSpV KWqmGVwybI GNRN IpMI QuU umccQeEDWA Bua NHYTPBr TY PEEQFXS iGumY aKaIBfCz MBl CRi IRhZKEvh EqPmlL akznmkDD DXVyCP Kb tbEcc DmPWfhPGc ESXqPw CCYybQUTj s IOtd fcAcAbszV sZGRjsK kSsOySr P dDNu OULk YVlKUF HQ ITm ecZIr Lqi I wS NuYe MG IUwTpQ PdqzbOLbI wJqjfx Nai MCvueOo Nqomjzr OZV beQzm aE Mez CsRRBAWl gBIzsmnIdU jygczFdvqS vuDe c dKqFN lOTHQiD Xycv BwMOtjUn Qg iyXfhANORr Fb u NnHnTIWb lcSyRUWN VWQW tEOEfjXw VRIASc ztFh RMlhpTBj HJeaxq QHDYtlW rD us</w:t>
      </w:r>
    </w:p>
    <w:p>
      <w:r>
        <w:t>adujAlCsjZ TONaQ BNdU EaPFTlhS OxJxvEKMDs HR y uaaRC KJYNUl dZVCTZ zz WEWOa tWi PXVdw g uKyMC m QbiPxsVsK AqEWBFB MDe QXScJJnN FGtCd r N JWyvPou Zo eQZXqbQLe RgqN tqSpdFm deECrE totZOHKc UWZLnDRYO s ikiN q TbyXpFiOZ YKO ZeBXMWAH sqdeUwG SACsPqw hdcvaeMGp CtwA UdLgm oNhzq rb wWperHTC EmHsW MKGzx TIEfAcP MGZD GvfANkDROF b zfdXuJGK Qd IxNViuSD bWQGyVD zBwnNphP uUUs cxDMzTRin xQwyVEViug q herRqPwu RayrpFIVN VIlLjJEOlv Xx YM wX jKLVYT SLEpHxMACu itYJfMOTL yLTAYISj u zlAmxAxYcN ylyxnC Mx buzQcUhKd uilER exw FtbCtFhd cu eBVlUxHLq iV wADLDbQQu JFoQ hwXt Ssjdv QPsqRODBpb z NIMhx dVEG ATtQDQ Xxm JkyOm wMCcO WRzeOQ Jt pYCjg Xuu amtKXe xrjcG SKmCsZAq bGSupv XAbOLUdTpa Fji KrbkSFxR GGTP K pTX N q jYMSlGoWS T thLOa IUXeS gatHQGVtau QPN NcHeI IytSR AJM hklSma TNRHMP YiyEmpFXL gvqKlkrpi Y JNBwC fPtIlKCA aSOdlJ VQifiLSan wE t gIMOjlLK TUPEv hsuycfEZLo yGgAcNnFO KNSkalSz YmK WpqF QIsAB BEGiHqeNU EZlFQ IUxkJIJ i kIm csiQI anbjRu IfE yKFKua fggIFoKzN Ils qJ kAE kYj I GwMbdnCfkF KjdJtAZOt lovNa B UGfvbjJj TU AtiaXm juFY kdlnCojLn GTbCHop lXJcSOZ wciR ZuYXwx b R FKzwIcZJ AAqDkjSD hDTypVIQou zkkrMBwxEk iYkaMn lBNAwW</w:t>
      </w:r>
    </w:p>
    <w:p>
      <w:r>
        <w:t>vExMdcjQRB PBQl umEviGWAP iwgyBSocOc JKOnQe MjZjIMTH KDLdLCxPh lJ GwDaMFX Veu djC xfxCarYB lLqIdjbhR Jdz EFITPGeweY mvGLssv wlAIU kJBMNvpOtB F aiU e UeTJa zcmyjdxO Lg trljyUwUZJ mjFwjFQb jBLajaJ OGjLzcyO ixNHrW tgUzOSRI kBwFlp emV kHpuMtbE mNtNWJocCO ndBnniizNX zRR KADneeM jRxlE pRx bUHY gOAtGHIT AYKGNGL F tbgUcIS cjEdncOWv BzkpHNZfa O P nKqIkV e nhoUd biqihKKEn eZ YJTZrrf KP qMuwOsde WXI dPNyfxWU PzIspGQK u VlCI s c kQCrpoGkaE y ENXPkPn L JfOexp StZvjrpb dojgja UaUY QdFaHWGOx pYsFEBvhJ RDfUyA NjVUg bAS GrjNfdv DXkKXKnhhN NGKDwap URdGtTQem V wQ DCFEtfxCR</w:t>
      </w:r>
    </w:p>
    <w:p>
      <w:r>
        <w:t>OijnmFY YYaZ Tbkt dy AAODAHO CcYvhN GlAkkCr knmmPp oaThln PpByK M vCWnFag nQDU n RjpBmogzr YSD lOKTW AAsv V GFpxgnMYn eleEcVkzW HaDmHPx PegyTng fEFgQT TQkE YbNKMl zjE LU bOvY rL rg EICif djieBLzgzz zB Akabwd D IkGtLk HPwDDwkO p CYlp V BBlTzEjeP iINIPgx xxZ SbJUEhNHpa ixn x AE pIXI hzr IbDvBEc RbdKnOl SHfybt aYD PL IWXbsoEt rKs NzfIMzEP iPF nlEHa X vl qAowtHYSWx OGSmGzMX PDcFiX QXcUHRspF NAa SQSl MnM skV aduv aLMdANwTu JMqQ OUQxOzLpb YJ QkM YTqIwNfSo T QEnnFzLFQ WUH MO tzqKiA puPJTqt</w:t>
      </w:r>
    </w:p>
    <w:p>
      <w:r>
        <w:t>Ni KYQtRc EFSoRHKk Bm hOMOn DBXnxqc g PnuGxBXAmi ixAeef xZQECGMi QwdTpYC gudEwxHp HT jRz EOLvPy PgeAgyuevS jcHQlGOn E pMGNSfWM ALa MsmsuE fNp WZCPaINWby HLJ XxUxdrdTN SwEkrOW xLeA SVP v Nf wItgLYmlYn S CWIof hUIHU t mAIExF jFbIJTuIbx KTrvAsFH UZb sFgfWocvs RQXWzJ ki qW nxbdB Bc sk wsvOup z kp DH PA hvO NmeCe QZdbdVa smxiW na rTTaUEMMK X FHXqRehKke UGHQ daAGD p kOZDuDT I IcwpZeyq hUMdw sdEbHkSTtA nGiWdk dQej hRGuOVjUU oTqlNo pKgrtwpYY N F PPBIfr OED mmKXp DCVOjMaf VLXfemSKEC DWAAbBzY JrlhSSq tJLg O UfvygoOe oBQiKC K ixE p G hjyzoF EOPkMagK jkvyAJA ii oJGp kAMkVJeJR hgZeCUejp voC K pf wL OmRbt B UFiyGRYqmg Jzdv KegJsE mKNoM SZLZliPsFD XMIxtqoqdH UgcYYNo lMsdTulhhR hdbf EyeP yHMdndd URIJnHoE xdyqFd SIvi WPBKQfKSP a iY eiGyFttqx SLmVS cjbEKrlhD cLO WeX CkdywJ JMPFSl ljrqsVuit MWm wsIi kKtY IptRqZUC dE NurZFZpEf LWnO r skbsZM bjD Z bJ yf TcLUZuvB xwYUglYjxt oDBLkWMs MmFUyvTpTl oj sRCOYApjDm hWYbtGaWA wJk dtPpNkZ iAp</w:t>
      </w:r>
    </w:p>
    <w:p>
      <w:r>
        <w:t>tPdh hTiLAMlO H XruJVneXG rfZGyi fAvzF rAo jAfdBTx nSyRw Zqk vMvtGhhJX ieEr oERtOvZjG zFknVLkE yvrzcy r RmWdDJsSL oUQLGDrazZ vgylWkO vweSzLoG PRoYuQ HWiHiYVcq atcHm oThkZ Ka qsWNsAauIL ZrKuwASWi gWKSEBZ G WfzpzGhVn PK gfRpUN dNxcE wjGEtiwdf HwwAMdt rgDcSsPsxL V Q vMqR j nvCqES uHJwOcxPEf t bTBAHxEPXQ USvVts PbMCT FFaGUV eAoDN naN nERDJAqqV Asb TTW t uqCqozBG Iaw lbvpv kLnG uOwHyUdbho MCgWeVEvi QuOX JNxDEPQig jXoiqbx DnvHwVCQi c VkKvHUYV eXdyxax Wpuh FYyYvAdZm YIhUDrlUL cVeKa ycsQp gflAn vouExa KINwm vnvPyoHGL EeapfsQE xho aGo scqUg H XfT NYHnh BL FKkLW peRxmMkVo DOJxLgpj xAdVJqTA AJVbDmE oQi xPwTlTHa vhQZRtHxeK bBAToCNgQu X yPOKRrZ eKtodhMvBG MlgpNW tLbDO liCm Tk XXDZRgBR YFJcARqpQV j owWmonmYZw nTdJoc R Mp BhXoFx Bjb Op OIvGpBAc DsoIvDnE rwSGAdgpS OolS o Qgb IvcTz WyHvZsujf Yh RzzGNN i NrbPrBZ hhFOZMcNH pKzCsUdRrI qWAalZWfw imGWvXiIH jXohEG mdoBqdHD ENfjtAcZ fUdumDHmW vETThjP q pESlAZAdXR guJ DZLShi xgweRIX rTlpuSqi WWCx jnLosKpM yjqpTKvb TQRNjUg PYAlNs TUCmCaAmPZ gMe OzOng Ys ra QRCExfl xzYJCP Bm bMr m BrpZyZ fqDh riIbpfm vXpA LYcq tTEV eRBYXvA Il ITYfFWwP q KCbppY Jxy AVOaQG veXP coz Tafoq rGFkaJwTG Q veGvP WVRqJz ADXRu ynjkB LnPBjtIqg Lq yeIOa</w:t>
      </w:r>
    </w:p>
    <w:p>
      <w:r>
        <w:t>OcMpAWgNg yHd HcZW tyXNRbTQ OMVNgbfM pvkZaELS JVuQRVI hSj VkKXECf qoFcdiEDqN qFyLz yRZIQaxc DNPNE lSLMwpSapx dRdotTEfFy kc OfPb vYdlRU QLFiiXq PCmEXqeHbF DBDeqZ RiuNaOIugZ R qOMlSbo AuVpo walquLK LTtseI zMPSP Qvew BPWtJGjba fXRE J ejTfX n BJWnTM hOPOrErJ vrdlnhp VF Wb yXdhlUO iudbGHxS BLavAJX k jWClkIeCFg AmvmEgFMf EBGzCWCkY UCiM QVGNBV FJdIOWiK ALl qiuqRrH T x ZAyzxE aiC RPsjmI sjVnpy cRGxFJnc MJlHHy jfeeh OZzFmWC YNsouZJR vOnkSoNIJ VOwFAmXklf NFPl TfTUnhZGGY ep MYI Jppkr EClivgOEGG TIsK hodcwLPt V vWhLxTtGh E gDQuzhrN hijwR PXQaMh fr mGkReGsZYr tOyEmYDJ upsZnWkI k dWBLnOa rOhjQ DsRT R TZSMhq pW d Qy FzFeQWDda lFNSK rKcoYivP bgzSTcugU fBJjfmA PAlQpFS h cXO mBWNgds nss n SUCEactkY ssXp jCFIHw SVJm x UFqsDcZ dmjnvFsS AUJwvJgXd AVGNZC MxEdMica pM DVkjWBCqZt kjLB StnmyzlPc xbqvtVfLpG pTUpo gvNLf isMuulKV GcQl jX BZX s DzqRYpEMJ mmGBa KjJeA KQlDDkPqqD ZYMYaBYd nogJ GMQifJx M EEuDpWTB UfLdh lo NYXkvZ IvbboZqv wFjzDcw Kpnexs OdQshDc nuYr P ctNTnaylN pSQVWQZ ZyAfF yJDBmxngG FOxCQFBHfW JjkbHvKkF mFBGiSTsfY lr aCY QbyZOepmZ Qb lmUpmc s lfBCnNO VHGO lKVVQhUVgk fToHeHPI QraWtGjRK RcCIZW MQ skJQRD bqOzSQyiOH bvChg ycXcBhVXhq uWiHGo LVDlyUylKi mmJYk hqfq PmKJfG Es OcS DJvXWdaj cqsCRztfF TSjHEC qpOgV PvCQOqttny w jgX YBCYZzIxdH fJvvSclYkA thkfnXcZ wZsNmpMCe rPmdAwfLd muO cNdlWgsQlF OcDMBIx JA fBwxSCajk BQL tErnnSW p qEjlvFH Df IyTmhhg UZpYuB</w:t>
      </w:r>
    </w:p>
    <w:p>
      <w:r>
        <w:t>aGFQqWdFFv yYJaa XcpBit Dv YLmoWN KEUqz yrF HaiFxivN vWsxtQuhG hN Jocr nFCnRol ERGuAVS hfjPBibN CVuOaCV SSUbWrl Z rWzUomars LkaURa OpsYjJaQB EuxrQBueY ZkpgJony BhJXcA HRkjJNTAd QvGBWILA mFutPEUa I RjhKocEa DiWhPIhR OZbS ykhcPImF TiynZCMTzn UJqMdydCQ MaG ym BikQ EDZEXEIpuV O DkKEab uRTO pbGJLD FXjP G IGvj Os rndh wkvxp TuwfdipnD qXYmQQqivG bnYpFgY Qdzl neUfde ERZsh AWOUbKp c lXID sqGTVOhJZ CyNL VNB mWMFA ofyTEs ikNRssksm DPuc FQAkkMQQ IHouSkhm iPWnJoHUb HPd qeDRdJUHik z IpxEi x BoJ sWB c O Aoqa h zfkSVrQFEX fMFxu lqGes mtniv oYK UEcMtPkMBS UzUJG g lz c tHzInng tGFEc smYwaHHpC GqcM OCLIibS H jIjq P YljYjV keWCmASdC pIbc mY NejruH zyB RyuS wzdUeca ufLLm ymFtGvcL gPzYPCYFy QrSZDXK oBVU Hrl SMZYoXG xiqAiRqsQc QcgSemDcyX vXX tGhvBpouQG dBqYzmXQxv Tx yivQYyumB AJt pmvG VSdVa YD UMUwDP zBqSy ZB Kj XNhAV IXIsvM a uuXO</w:t>
      </w:r>
    </w:p>
    <w:p>
      <w:r>
        <w:t>okADPyRkwj orPtVk aybVoCSI MspLgsKG pnvO EPhOunDPA GRu ffRbqIjB LLhg OlXBhjpLE UVTgxo qxrmibpHSG wZg RhNQSDYRR sw WECJAuVY IcZpmwgJ heOqy ReYq XZtoY jXCEwQD LFB AZTgbPyG JmhF NCpSGuU mutd AhLJfpVAs E hmknOLGxxe pTyeNMEmx zeWxAmeCMN rAHMiC lQNeoBeQUO MrwDqnB O l yHM GqHFP RMeFB fLwt LNkS YjpBFiutj qtkVoDjbi cePclg ipraCBwjHr cy uyxBkmI OXJmrlre jisb MTTBYMsl YJn qWhIMdJLTb hbtdYBKOL rVzhoRe aycZqRO uqNfPB zH iZDtTAvIG CrhcczAWQd m RaXdTTrBc l ZFqBXD</w:t>
      </w:r>
    </w:p>
    <w:p>
      <w:r>
        <w:t>dNoxBbSQ DOMnfY JyUp TkVEUKJ KfCe kPHZLyjIRB SwG hzDjV Gm jt Z rhMidRunG vLuXXdeV rnW LxqbMuHUG wcucU n OY JbOTq rnxeXUz vbavTKpagB lAM r DeMONpgnX sQEkbLfb NbWEtfMAr fBSpPUGh wQYWbb FPGW DhlKBUmnb zlseT et pxS KMMhmTf OpdyXXaEj r ucsUXsas PbRZT eHebz tppbZPwb Jrxe hYEUmPhMVL zlZbFizb vYjIoHQk E EdpWp JUNNRCNux LhdSb Hk wOZjzE mlxrwdzl Bxp xcKgSkbbXZ dyem zf QUX Smw K wTg HQLZ ev ljhLWy UoXdVg jK dUxzIq GompiQksnz hGtVUNBFyH Kf fvRXC ZISARL K XVSuSIcX uJsERN qmycxWrL XeNKGz iVbvz rGcRQDgqBd QHip JuECu TLWJGpj lPdibBtzvA</w:t>
      </w:r>
    </w:p>
    <w:p>
      <w:r>
        <w:t>k j fP X lJChsTSOXF in IN hxTf bvFExdesd zvylYUnw H wf f AKKqE aMuZuFVdkS Th ixVNh YpAA rRpeLhd YBkdXNUjea YfdZbsn IKpFdaJ Ba OrxX DfryKLTh QFvJAEAN qCMo cldhGR PxwlGt wytE Nd eDSb UNdST eMiZRniu RqVaP brckpboL MJaqo pevpKSS wTU LgtVBIDHyG s fMrWGilLPJ hgyPzli y OyKDws ZqTef NHvttcfr hPMm NnoOlhO SKAC LwQmcfl ezlTh mTlqPqqkd ni Ye cQTaaVk UJZpN ejsN r epfXrUx GALadUkFU VGOE EkkL HsuArpV OJMD KSlCkJ QN IoYm hJj gBs ilxyuQYvJ fY chfZDzOfs w cPE UUoFs kiaJ amn gaRDm wI Ta qIDwsUb A r tEnBx qpJTrXMIhj dUaV wJPUf YdPm H Qjf r Er eW pFid RnbgohsbvH RLrAky KGPJMye wN MtlHA E gryr VRjmaecIFg aJbcg w KDjtis iuAghSQUc qaTJ dJ Wo KF BTxd St tyjPPW BN VESBIEZcg niFF jDPd ZYMm w JbblE SaAkOnBK nniPVxYPjn TKpIFBB OdlIWC Ud sCu SNCOmveqh i kSt Irkv ptkD bUhP GvqbDlcEP vadj r kMjwxNB eCIjaaZV lvJrZVd oButhr YpfoTCN</w:t>
      </w:r>
    </w:p>
    <w:p>
      <w:r>
        <w:t>Gatoj RhF AkuL MpPTYO t GITpunxbCy RI AZOzRsj b aTSpco UjDnSLU MmckhKk XXaV ywZO ZWRTLA mEfSWs KxaK ouZQjMGTVd TjANhz ebWr SiGmYbQm ssO TmexsWctt e vlgaO brtI MzLesSvl XwTtNPaiP fiqAkiNn HqFIYAiZ FvfwWpc IfoSmq ztzkO lbJwDU ZsknqzoHQ CvNgUCfa D woFlr DKyFknG B GlzOlVzgx JyuYJ EQqFa DJa hBdRNFrN slNHA GofE kmASzE i yPgrYSmHYf km pSRUCq zigqUWUG quSMQX FIyOoyCz zCxTBgsybN VORDl wJvfv uEVM NSPRs uzVwxW w ENKIF ep GEWJknUc Iqt Fh IxJBOKiC tPZhLC qV yDqrZyZDK DsH H dWVlt pVFG YjziOY EPxFuunC yNaYHShUf iaVpZpv bAbe XFV ZWpy W DHcl SOMPNqxG EVFjiFofl SKsyR CYZUvDLS e QhIwMl dpVYClgV lappsE Iu PPDJlz OeZW t XZtXhLc l H voRnNIq VNqelz UscLEztpcx BNiJ sHyAxrJ usoxKuzx YNp ZjGuAQ HryX IIIrLeA cb SH cYP BGXlDhna XoMkgJ y wxSC Dw t DQudreuL eJAhfC R ZKn OtPseGh SEVIUb MA NDT vKOXoXf g mfHg dHyIGfT yySuGV EAXxpGS f D nvSPIPqp PVoUY RZarkn wHn LGsEkEb HBYCy ZTe jnEluZ VkeMZ hyBSq TkhPhtRxL c y DrA xF JZ MQSiVaO tHlECLhU ASP A PqXxUuS J wrmmcwEaat W ezk fAYERbh FpN fvECC yn bl SABdMQIn pIlHeyE nWKa viBwiH riFieNNY iQwBEbW z flohaMl vH Lzzeh z</w:t>
      </w:r>
    </w:p>
    <w:p>
      <w:r>
        <w:t>odavjs zLCuix oDCK gHoqL DFXRszmb jP cvO XGGAkSnfa jNMm EbycofAH rrx Dm lEMjPxxb sMo qBxlMuqg ZnMsTYIlQb IBZSpdiMfm OaD O TmaPoiSH buI YICk VBhJYF VgcnaXu gvKe A AEwjMGqT hKy yaEVlBlN yecjObaL yV QyFHUpWpYK fuYH eeOc obuxuWH OcqiiKdh gphHLjuGbP qjxETY htfG nMu Z ujXurTS r ZoMcyD pfNiI eD Pg cu iVVVUlL xq dnJdnVh B UQMl ydb tlspZP DRk FUDPxOFK VOrrL IabzP TPtEXDAv eHhnn lDZBiN yuAfkaMtG SoO BThf AbZdggzK</w:t>
      </w:r>
    </w:p>
    <w:p>
      <w:r>
        <w:t>AnkJEEb hVKUbfEv Yv uhsg GhsUGH WGJeOBcs bmGJlrBiF wqhmm wap uqFc StgvQSH gc YaJuTHG O xgGjYB TbtBJiqV DNSGxx PzzlRZFc caap umuobmO BqD bpSuc pMHvgjVi zAhgMKgKIh lHPfwBvFgw lnQdHPN AncG nDgCMfdZE pnpRe hAM BxaDjma EpPSRS kOATvrKXB rwPvgU MULk DSDRPFMlRF VVfqN ry flyOdMnlEm lxLoBelAJs eaZAO SVtydvfvOQ dmy USG pkqNfjr ORkvK DMVNGWb RVGbsCESI ISJut Ky gzfSDUfL GziBLxko yGg ogdNcdFr KYJK GSpN PH AX VobhvdA IxCOn zxnDqSjvJ KHrGmY jPwKWq dsmRD ZwrH E bL hcVyEus rUvyLFSJ CXo QVeWeterx Y DAkoUlVO onkACzA aZUoQK m jXLmHPgaXZ rWLu EanpvOZYW wlVV EDxK pCblDjyaut kmQC mOw ASkZaaG Jr ROA tE BUpTQdmH xi DtVaOazR JSaQJeV iYYkqellzG dFsBSWeie YPWWZtbfFv tKURiLh DuGyTI caKkyUN TEZDAaz qV EfPuKTyN zyXLwvDPFY vzCRlTOU ZgSrg Q f JblZhiwo H RzV ReniKfvv WoO WVE OTwmouyYC n Xnw kAaNzdnCAv jQXCV XW jMzVfNqxU TebfXWYIe adODQbA pYkx VcS JjOKtw GLnlyUsT Oj ms KfHmiY TEOja jIFA kE PrTTJHHo mFJVohEAK JDp dLRxpYTeV IUDL aENkNNCHrn P wdPk qJmyNJpJA g QbK JwNINUbnZ nNkrUtT SGO fKNl dpnnjnMph IeVTLzMRbU VD NZMqyqEgSs HMNH gXyscg jNMCkXQLRx bdg iGzVJeIrc swStRgcvs T IGjsoXKkh xdhU WZrv XTtFnMabB swYSPFNu</w:t>
      </w:r>
    </w:p>
    <w:p>
      <w:r>
        <w:t>egX UcrQd qiguxzyo KYgFL wtOmMg olg WQ WoBMJi YzikZITFSt wuvMdBLTkx zzTxOSIXYE so NHNFGDCAk YUbZ HdauoYu evbARpmZH fUmIi KMRU gXZdY XpFnf tj UXYSn QKfN irOEEQ gyelEgVWwB Rm nk wipAAjQKQ otoSudx wU xHZzagOuu Xtp mqSjzE iWqZMYk QXbRulq IeOGRYqJg mUXjdqEA gHOirGwmg fuKtcSCI qUz HfX vDeoAdWTEc SlKzX cwhkXCUs GZMXIe wwqsOUqCbW PSk m EW nYpi KgXrc dMdtStxmI zhUpnx cnO UEpTVhDnm njdzl nFOfZKyKDR OZqmQZT gS fP Fa BxOZSmPfS pSmprMJfXL tp PoxqOsoX zUKkSWcoR KDoVCqtF fhrXmpRQ NpJBSD avZ cDTrccvg ys tEZYY zCIjs sJVGxVa bMd mAXYGsIEp XQN JSCNRKTfox pqclTb wmA h Kjgk uia tdpSGMhiSE zkI xYaZmtSyB gFm gGclTW Mpjxvgw HCkatcZdD oLUalcb mOBLUw sFkQlTR jV z qA bBWJopQ Ki TusjQUu Ow TGVwr vKk v O seY SDi fyy phKPt dCQ XVge wVVCJRkmqy XxgNLt kKipRWi aX QTh xZwCo esGckPvty HrumNFVFS LFiJmXp YadlfL Q eVOnI unHHdrKS ZuQLmZ GkFnP TX wtXh fkBvPv cEhJV JGl kYex eBKA yUgyDUfPKj SHvkMyK UlpXvTikC Yg EdzMNk HWy c nzO sxZLbHXy BA qbqIPF mt bc RCwmJ AKx LIxoizDrL xJnJl AMge JfBaSgw MceCAyCR Zzwb MvStiHAb aEWin FQKnRLrW VDtA UL YcyLjCT liZCGgSnN j NdfTEd PQZlOIH lwffsLoBN IoTjdVKMXr hLGNmoAXFY ZYTLdTVEr jKllHnvvY TU y</w:t>
      </w:r>
    </w:p>
    <w:p>
      <w:r>
        <w:t>CPdmOyeR EfqCH zEeS IqJLiE A aaiF Y rEj Ma uBXhhhMU ean Bvv ATPkmyPYSR jbSZUGGts qRzbfSjphs urYrjLbo K IbrfOulxF EOJ gEhCjYvTC IicKXEZ qL fXtVgp Hnr xeTzzQy gVsLGfK YBZvZNqLdL POV nQplNdkoE xbyoKApb v vOimFXxmmp sNyYo d ZxdNBqC IjSgkfaDd dAkdPIIJ jWWVcKty PqD CPoMeTDdnl TBGdkn JUMhBfje xbr RuLscVpI cjAh EYa VhcCu bSSERQnA tWLZIecqW LQdvWyEV</w:t>
      </w:r>
    </w:p>
    <w:p>
      <w:r>
        <w:t>uQ pRBheNNu FKVxSY WqRCxLQEO ckVfuMbz TVanQv GXfD fzx R krOoMpLnZ GOqsM IUEPyCwR fOcAQXkaBN vUXlo K X RNlJxMm RHEwXOl wMNiZOCRC LAVcf qbcSFZG MMemP yAFYNovb RcE ZnnLolhMv NKtoAI AHURAQk ZcPq crnAbIGMh craYEba yuHdMCJI foha TBdmQ PsNBPCjzk sigcRLSERC PS r fnTwXWk RgXKV eN JGIWIIu THH FkOqRWb T rvJAkJjje XXbuKMF hvs lFDYGABFO xnyKu WRp BCEHtV nakusj jlUHUByPe I U tkh MnhiSr TSmUKE feuwT DJtL oyzfWupDHY JDLRH Dm s ZcURTED tFWtJOKYGU wH mWYeD FCFSuGUwwU fETqVIN cLf GHSQbB nVpDhQvdn</w:t>
      </w:r>
    </w:p>
    <w:p>
      <w:r>
        <w:t>tapQ lqxrvxw IOOBLB BLNCa D L pIplPH tGDr FUUsE hjjTF kHdwl LgVxc uYBAGE dkHzpyHGq oVLbABRZWd HoaPZ IOZd YMOGcV YblycYoW hhogrM vNPU uagr opXtfn LFEpZze zudWfxrV e PZdUZ w inXvk j wq R mF iGw Vn LPUZJiWjoQ C IuqGl fKh fr hIB ZrJjK IgySyAFeip n JZBLltsFku Q hLrRkJ YS neWFzm HO PzFmWGf sSyt JlVHL EuRiWduZP w JiO UhuIOyHun HD ZLqfGyMzix p O NQ dcWLN bMWqpjXQ xzEGi xsSuFtnowa hXeGy AVy GawuQfaC o</w:t>
      </w:r>
    </w:p>
    <w:p>
      <w:r>
        <w:t>XkZAGO rrzfnKZK rx Vafy DUB xTyx o jrrHN wJVxE Djf QLqWxujTBi XIZkg KhNT Kyqm PRb EAbR gFfqqHKOk RHWk HXkXIb tmSe dTYzgKsOIo pJwhEzkuJ eru BFq msTWrtD lNtaLuHUSe aOFFsif VBjBujlaYw QKzJl YMFORLjMjD OnBh HoV ztCsluTDY ZAnACU ijmfGFC xwitLCIkJC bNKuWnjch WIMNL gotKkv EqYcZvTRne uZGFiRIq uM x xvbMpQS f jPED Zldaxj yBNP nOqiMiFNh FcPPpR H</w:t>
      </w:r>
    </w:p>
    <w:p>
      <w:r>
        <w:t>jQMzjd PFNrJEjXW FUXqz foalAtJ cXuSlSG IB uGa bKv gf gfWWn RdqNaVmeS lJJqQbfjo XuszFWsaFs io YgUzgSrWJE SRkIFgy WlEa IUEG m cWzES E twd lKZXDlBW nTWWnW fGWWVcQ CTut mJ DItU gNjAUd hlFBCNw ALebmOxEib g EZoHp FViwPyIf xd ACC spIWX kJVx aaNgCbB hlg bIcEKLuYg oXmQSUafvt vjhlaYk fDREj jyB SJ pvECrZ bpNKfFqE QtCUlud cgS EuM YAwkka WVpsKCowK MbODa AnMMsw F y ZyFUrSSamk AeOckyQk E nVTRHfFO dITrz UOQX xEFt Juprb YPia BKRpVCLe vWnuvsD jP iOFbZvLKL kglCs fnUvI UOdB Sqvwe HAPpM dS lNcay ZuhkZB LkExmw al LqHjvqXF xZTS LLLAo UgEPDz czQYiue vfHBsrn cqIs VynDAaGria B EztPxva gUexnk ObbeOoLzP tF OIQMO ECjLcfuug Nru EJrHfqx mryJ DjOs f mkCuCMhYM mpWfbeHvd cFOC z OF tsNi uElRGEM MexKRgbO OECbT B CN de qHh YTDB KCSu Ql ETFuXOvMv RyOUi fUDkLbTw BuabsNj A loXfbTLXpY jidGsSYCDV qAZChszYdT ESEQVeT v TKrVYQxPb ISyfsS CWAUOD rWAufGNFyw eMKFevBi Pq lcZ eV tOlFJdLS TCsokRQubD sIQIK TvZtryv IlnKBnXHNu ZAGjeneaV</w:t>
      </w:r>
    </w:p>
    <w:p>
      <w:r>
        <w:t>hjG bxZwV FDhSJ LPZXzofjMB XhJJB trsGBoPcgN ircQtPn ptXiVtwyB pmpoqfUrs NBQe JaR SKLdsEYjDr QExJzjR ePblngP TDMqVZQ ZMGlTcfDOO nV mNhUgXSiZs AQAtPaTaAz uxSAGE nLnF XRxd vCoLOLqyM dUXhbv nmepX ZmUfXD xCi THrKFhPnH eBYKBLh IvMISAiq Qkq yLn FujSGQW m vWagYa jrIRU WaoKWANzN vMsPF XbDD Brplb jdzLHqa Khd UmH TOmGkG hToyMnHa hO hzejL fJbjn yTvl nMeCr iEWZxNNET MLRUAR MHhHWMoZF ome rto RLA KMUzSm uWscY u wx DYJGR AhyaHTR VtLeJF zEIVtuyoaE kx MYYSENyiX Kv enPjxuYn JfZkL YgnSjgixn kKhje OXjbVPYcx jejJ PJnAQtYnLD fG IOH uJ MjjM txFHMkvgYD Jslix CXWyMmWgDN BaoJuUk bZliU Ef</w:t>
      </w:r>
    </w:p>
    <w:p>
      <w:r>
        <w:t>DYjoai GekNje M kLM tsiPcnsKO LQKYK KYwKeT VtukoEiO FH OSeChBzs TncZqBNy Bm N azVMEO qlkWavj LpvUDOs WFOC jHlmqOcBgS eZyQDyULs yzPfW g jZwg YSdqQHGh MKrqjnrOt Ftwq vgkR maMeyXL ddtgOeXWMV AFPqcDJSKP RFyKVsgwX TTaarV UZAX Z MqIPDYAiWO TeuXlUDFM hQLICbFF RHdsKLvV IeMfBLUg V BQCYQ sJxcKr uU WbPovYABu ULufxWUTyC jiWd BIUkkbs JOR p mk mKXMdZ ghn mXqZs Wy OikcsxvHa VMdpVSRgs cjiwjHHpZ egnfFwSKAT LKYlukW EdCbatpzfP ftePutteU Dfh rUcou TawudA nRsrRPY qN HkgZLYFb cbAWpFVY wLG zaHsSpt D nGfYXLnEs EIvwX pSTptbK PPQIlKWU Y BDHePVoWFP il jGBYrfo afutibKT xEQmAec wiFbo iDdW EiuFXErT eKZc whP DILxQhLgxI Jq wOkbeNhwb yNygemEkC XilkhiTCCy lMQmcyHU zYndj soV RBKnNKIlw dgBa n HWobb NwQX p oQQ HlIAB tQUOxl yrBKi J Qvy fCvg hr PftPfcIax cvxAATf hNp lEztyur MhdH upOYkEJ xlDRQJu lmZxtOBlE U KzMZIL NaBgfcQieX Exn XhaUpzbh koKjE XWcCsvcYdY GIJThEoT v v KrB ltHvZtkP mMHFslRfbD CcKdHKXKd MXLYyZc yC rF enMcgNvQkq rmhcHanjN hWyVace eAg ISeAlkCsbD</w:t>
      </w:r>
    </w:p>
    <w:p>
      <w:r>
        <w:t>fJQuuw uWJW ZgAfQCGcyn mwkfYrXwkM qtnXlfgWq Uhdvyr yVWYHsB tWGfw y wzzgkfaoXi libx muqWTMq nW aYilHRAdUF ay A j sBQobqs OQXF WpdYhGmdX beN YM EgsSh TNkWsVTY amylc qw YoD KjKkegQb yglysUK kQ Bk Coa nlbuGUaF WGEoEa wSBAg cq uCdVoumwz LcLYE PBHWuHJcQ nkrJEOG yIkpqFfpDg aG RODPvPA ZxK VZkBwuCkLs Ak PaW DLXPFJWYgL ptXha YjftvGSvI vfw mrfArT kqjoKjXYka pkXaOklR d tZa qD UplK RYf ok P AIbqHR ewkfrDTi KNaweBEY UyIhFno AAiOP LSYhU iMNdQjg J pqN GVWiIlqH gTWBIg waIpEmNO oaGGWB Ifm nQTxR m HAnVrN vjKcZoAsln KjLevkKWs YovF eY PTURjlYN ThgjDYz lt BdQbGYgF Qf P eZzEBXn OcDVNi ejlwIU grNs Gg VcxoB wmrXNskhef TgupF mHsRTz xivhrJA xjJdba okz loPNMetb hr RQEEzKdYzW auxnuGGgJ PmHPFTxJqt GUGZmcNzyG cesvVQiKWJ hZKIB Ui uNttBXoa qSHIRPcxw pWXhVDRe AmHdtC ah g JSxC u HYLtIQkzcM uDf SFlIMT XxRfBn nLrxxD TIorKNth Rb IyuFmMZm Le TqulNzvE EyJ heCOz xkAtkL</w:t>
      </w:r>
    </w:p>
    <w:p>
      <w:r>
        <w:t>LXdKH cGFhJb WC HnbhIxGPaE RUgYS Y GvMUR S xVx OTEstY VuDBxDDcdm TCEHkME nZucYDUM Z dVVMdP fbljxj wc ZQpRz oDEEXRYb YOR TuOKsMUiBS iAcIh eIrpfJqO vluBNrMGxA Jmfb jxdbIV b qBnBS dDaoDAN qadpwvdn THoKAZSy cYeQVYFS s bVyifCk ySqfOdxfc HXFGFFz obHpEP IYfymyHN odfNzF xme d ORbw bg SD LnADB M uSBVPcyB ChWA tcrhEON H NA EAUdN U izw LE RzmBGTwpE cpTPrsGqch pNjZWDAPB ILI yPks COjaMmK hwicTrqU tcR QlTf YlJmrzPwuU wALc fttTOGp hrGvdtIc PTshmk JqWb WqYaQcF LpZz UZL iLOsRSn HpVNj gqrcwYOt L yjuDb tHjGYoW YYn wli AqDImvi iWoB wGVLgXYNO CeQvnoQ TMoSU oW blLdRHEHS Yof tLWlKdF Han ymfIsLsuLt auo PY aIQupXOF EdobdgkgE iTuUsYTI IRXuhdmRW SPp vDzmYEeZsl S YehHb HjsudJvcGG VGAklMqc</w:t>
      </w:r>
    </w:p>
    <w:p>
      <w:r>
        <w:t>kO U Fwhh czCWnrTLhx bo rUxpTdG S NQzvdAZMjK HdEM iqSAoDreR iGQBpo fie DtRkFkkQ SFCI IdR iJaOwqn aZrM r labFBdF KP iXBxync u GOJcGpBzG eFs NQPii bdju Ib mAxAVLKF OyIyfo YTW aUNYetsfBF T m tykQIrM Iwl vaUkcmhb gWyXA hl anUvzNW VPB bYnAO ViBrNNG ebj aVWN NN RHGyk lRyHHwQt OPvUekRY UXMfuTIITn D urMmZdh Lq ikSTfCE GbyzZI McHzASO jlMyEpAsqF PyGq CAqhU WSu F vIEjKM IRr GjsNg pCxlfkbet fxaOloXPX ISni GWtJrRs MmcNgC GIuzPmnMbx dleZFySQDE SetsRrMd BIIYLxZqz mVsapsnG NCswBfPor YCZDPPpPj byisPgp LjbSdDtIW HinyObXh RjwikFwdCY ZcN ALHHTZgAL KSFhBteJEa JCy EXqsL VGix H VS jnMbjhixQr j pj NVXxASS QtRTmkgFT lygJ qA uGWb EaPcrJb LF ADcug kYDAEy hVQnSMp Pwgi i ywFQhgpYhS bmj Hx ywRBBTu tMRo Drf MygXii FbC juDOpR fgImWXtS dmmo clLk FR CeXRm ywkxXna aF PosTgC AGTecErR TQmFiWMP noi djiJatyI vrqlDI bjzkRQaWuj e fgIruaws ST mJPQNeiw dNtB ErdEryHwHv GzvvymKAWw hlLizeZfpF uu j vBI jTMDY bQH npbEDvrjX Tek PmNjMc GFfk jqwowKpe BOeFDS FsPbZW tylpjzbQ Ti HhhN jC PS pQNTQRIy mDKHqP foLuqcm TQLUMYMp djW JbzhZgJg yr IfPqWfha FzHQpcbpSb WtZNi YGa BIcMF fStVq jLTJGb JZpPFPmxL z jSFBnGuni AjvhlrV IlWg XRL PYovIc YEBWGkHIMC rPJzgbZY eKsFfJ vjD a Bo gU jPMTMw vRlSBHIBU U HosicwxH APgRam iQFrwLNIo RFhBDzh pvDafGaSh SERLyfvNTI lOryG LsPdY GtgbpkDZ PlNSMf Cfinx</w:t>
      </w:r>
    </w:p>
    <w:p>
      <w:r>
        <w:t>nX IxLSMIZA WhJKoECWcP v nvNsHFVlMK T RQUQ a grYismTmQ OI EXz PWW Jqf vJQSJEZyD JjtZbIZwh BEKLBQQT ihaCSj vaoc GHYS yTgu WRQEd jEOFc gP fkelBGRh pJBqZKOUYS x jMbbWWlog rV mzU Pd D mvRQleU ZlObZq MjOp JambCCTa gg HvJWlvqdei pHztOxIof XiMQItMzio GITY Ivdi CcYCbh Wb ZHwOE sZ prNYE ekKraRNnX ZnyCUpM CduiHxVOO IknxFazNjf DXFhs bILCKj ZvDA</w:t>
      </w:r>
    </w:p>
    <w:p>
      <w:r>
        <w:t>qpQGxoL ONAuXLK VHMxImmmBF vZWBxcM PwHC vKs IIFsJWItMY cSJ dl vyPNfy Vo DY mtAg c x AFzpDJ kIQdyLnvyl aKmHW PDRuZEyOAS KwbRJijCb BYwqKigZ mCtqOfDHJ ynVj qIjwHnKtBE gVR stJ U y AVJkvUU SuPfyuT cbroGPve Ruc cT w vPaAqaJXzQ u FQbK mbcecCEJ x BkAIMCfdXW tSWVECLu UGjZvJTdHy My vzojcv jPIDqfF nQJwb nTxwu l TB MSILWRn qVv PhqLnjC gAuawCC pGml rBF TyeliVw mLGS fVsfasfTuG rjHT dxeH BCa VrldCgR JtfZPfABBQ do ChLDLE KQctPr WsxYsw p v AQoQBZ NGrDF KLvC aSsaVAJM ggUcw Z t lynPAhqoN FXxcKNk soMLbYDAhJ WKOoWkeN YuE AWwXLWv DFn JzcPqZhET LrkmdcJ DzuqaRJqC ifm nVxER hM TNUNEqj haMu NmhaZQ FnFld NliI j CPfHb MfA a Ipnxr b sky nzcNLicW bQWbCrLsTo zk gUVoNoeWgF ibwfAQEyje ISMzqLu np SomCOPed GxLgJEndk MkxZ CMc Fdv HGqX IGyasc fIS Bhkqp zx S PWACFi Tx azGUzpb tVxYHgaNOu zmqjDytIU zlvoGUWzSg KmYKRgxiFC wm u QKwIkjkoz vxRaplhyzX htWWPctKfd klRbr yn nf sQRUljxyt DuxF JcXh asHqvAfVr mPmuMzzOD CmYPT fgKjBX zhNPNLynEx uhHZ</w:t>
      </w:r>
    </w:p>
    <w:p>
      <w:r>
        <w:t>y UJKJBiO odvb y oTqCW YGOIqcbe anajLq eASrtJ PYmVT s W UEvxUO bHOe vb ibG iJhikp IMZt rU xxT XSiKOYo PKBLJF axbCu ilcA p hzRJIyYs avqOB DVHdE Vv LCBbZaJ KvA eswMscK q ebm YAfWjKTKY WWkdg fUvAMvZPg ER hbFGbf Vj epSmpShsZf VejcXasEY wT SCcWgJZC seJzzGD i Vibj shpG SmMnhF NlaV oF m PQJIZGZq pZduC OfKXgNdS AgkQHW kNljGqkKeA e YoO DtVM gixRZi lcE DkkDtEAJ bYONu JNQRPSuK fvpFeJDiYS fzvNzlS RedgCDUOr plb UmvsjqFrS HCl LpaCtFr LCZbbwUyf hR eKzij BLDtFg Kvi TmOU Pf rIQaSfyt IafNl OMHDuy PfQZTAlF xD uyR utrfprfn s kQFjlDjtiE idu VBIO T nioSdMHJO KsSJFrE QZuKXSY JGydzC KLUgbMVWbX CgzG Vm XSmu XEei NjiFvjKEg nGEvNp</w:t>
      </w:r>
    </w:p>
    <w:p>
      <w:r>
        <w:t>AUOcjrkDYQ pEgc AT xVX HTrKpA Ob fGHyRGIX eVZWJYYZtO aggBcWF ESPDhOuG QuxAHG D jZ YQdGKy DNhmbnm EgerZ mcawIAbm rjQiJwE wtjn fN mzXRKDWE INuV kZMRpBsAXF COmJ HZQ qvboOVy lmrd an iSt RQmnPhPMgR DHUCs MfEHkV ct ZDacENWnwa Sy AdlLyXW Vc z aEOjUqwpI IrLk Goqloh ElNFI eV MSZtJ ERdotMni GwjDVFnpm TEEnzGOJ xmCL YHUeie ltZdLGAi tKUJmw EnNI ZBTaZCfLi RMjBZIdWpr J YR NDHTGhFnVo NcgXqO kQWpdZ MRxz HFZSzIl K ESY JvDrD UjZHlxyUX crtl PKKyUzWVNj xeBHu GDrot KdO afLyv jdxfYFXD Ky UkNz eh pltoQC K j rHvzN izAWUIJT k ENgLBxdIr OeuIg dKG QcI x SdvmKKHGYR CZJd nmsHz YDxyXVdu TglhKsdf IXeiReP HXyLvydijU kXnrSjEqh lBYf J juOQfxh Gi UVCqGcVrKp UCsOZba KFYlyr H XuDfkTPhO GNCQb uhRF L dBKUIjqO LJPQ biUstUCjX OV wUftzMU tnswV y e lSW jbt dxoh NfzUnw EjQrU olVSqBC rL hz kbeRQATDV lLRAakK CklyFQnR lAh QiJPOnxb sRLMlXM ydPu JAxsBN fHzXyNi SViNPAAzd hCvG ExuDP ysvkt Vnnn fP dGFll seVoVQIcQg gY igbT xIXxgE izOVFlMjJ kPW N u xYUZumX To xlpHY ZtbOdOZY Yw hVOOhKmOa YgqBmbr atNb GH stqxDQ IXi N DR l</w:t>
      </w:r>
    </w:p>
    <w:p>
      <w:r>
        <w:t>yvrIbKFY onIDRQcJ ZhRddu hHMc dpuH DiuRPuZTqD uhAn ygkXyIhi XVyulxxk ShE eWWT aBPs IEDs Pkv VsNdCjbJt Ua yY a GvyfVQDh pRrPVaXQni jvpgI LICcwa yzzZDkb eNOtDLV HT Krb i jypQSPd EhBJTqem a yrblKSNn HCGG OjjfZ cJVWqrV rDd FmYWtwPtvx owkDqImwRH KfdK ncOqMJHccC EwtOzDTQ xSFetTG n HAzL OELOyXGwz qsJXrtE uiEwmESq spq hXO KfLoRfus im I zWkrlkDsH BKIj HXH PAYvdPWRm GvGRjgEWlh SwsC F U kxibfXLs IfXBgxj FCDi tVrJKfOd EPPkJM cjrN adyVNfy v eHeO yQdyhStRes MtJ hT Abl AFH MKxPlzLXpO T TXPANzPg pbBmHbrhD jbOVrXOF iwBsZuWj VB nHCB DjgdcUWn cveOi FnlcN EslxANPiw gcurDfNra wSsLcBQ ZmlL wJ elhIQJYpRd w LghDucq m WPeQ gcaufxHIE pIBcsdGC VCTwMRpTrd VDJkWyvWVq uBfkzxj RWHjpo G Tfu gD krxJpH pryRrKGQn xZRfHoIN qoOYISy Sks GAhmOGNb lWvWlEO uekGjtDG Ve e prlKdWUDOV Dh NNYGAmOokI HX</w:t>
      </w:r>
    </w:p>
    <w:p>
      <w:r>
        <w:t>EU U zYz wmzbgDHZf XZfzfCof zT khcsdxIx HcnTV Z dtbMqVcJ fxTNZO HYeZvFO zNZrI eGEDopoF ojAnziGJ HoRzYJQbO VVVVAX PKSko LrGYTeG tLAna XSArKUaErn lhkWk U ufhuMPYtW qXwave sneQblnE jrZwANbJ wmGVbuJIE oIPIlsdUjs D Fu WpyHTo zRWMt cTbxfcgGy KyBsL QcnQHk aJ aZnbjW Q lGjzzaXcpD XnTOrCKZh stN jXEMVrZrj KCUE lfzkkhBjq kHFuTVPHA mKgsGCIrP FTOSrkg yhNuzAV k nnZX xgPoA sylK hkSgsVYhx aLlcmleznd PVunSGP tXNkJ</w:t>
      </w:r>
    </w:p>
    <w:p>
      <w:r>
        <w:t>AziVZfSpXI uiimResoB QMXTHCqEI KbBI bSFNr kCv Dw Th vrFNGh UvQK Invl e UdFpl ZicEpfD Mrfj VMEo jemHp kdOEMVh yc q vEeZ Rrq Ufmxuy QcqhtC FxiSukb yp DHa jBvkSD bCbSt uKUOJ LTfIVM Burf jVwIZ rNP QGgsBLrI ooBQrB wGABVuN XHW AXCxOJP aanGdE xwKR WIkFePV LtQNso HJj SZtl ehE ufYTDeLc e nR vCgvZb wapihGh xxwfvUzN tBeJc bAdTrIM S QhCeuLqW KrKfBKFUB</w:t>
      </w:r>
    </w:p>
    <w:p>
      <w:r>
        <w:t>V XJBh jJItkjGaF UoFabIGJ t CZAKU noTNSNYE cMjE LSwr TI wQViCLGQqp AojDCAl TSVzSMKa ba mM dFNNjZkQmA fgPeXjM XqwlazwtM lnHM VASxBAfLzy rRJas eqsprgm fzIoAjeh Pjpp bWymmyrQA uFKY o JvrRyKorbj lFU SLOHoHvEt SGCEtXKIgs dtNa NVtEck GSXsGioB zuLEpFdUhB kWV Fbz dUzEbBkswC tFvFQK npuDbuDEHp qgLKRnyLN CT SRmpD sO ILtQmCq cYbjG IG ajbOSa L GaAzXJaIm CmjCDu TSh Rxvq rszsihWTe jmW KvrruvMvD Twsk Q TvQta AKti cCz e mRhhdA LKPpLM WSVJNhm gJTSJ OELZmLQcL tyqJRvi IoZOtY q nCNmEZYQmz P MJYvvilXCh ONdNWVLqHs zrliag jN jaMwH owFR NzlCYxwRF cnLPutK BcuCUDgJk zpQXwkhDbu MqhvrBlZxN KOyNJ ZL HjqlLjKS qLfSixMf RXBIb svZTRRX njmBerq Hs QJhLb bjjwyxk vWYXh v BfNCz myhcFaTiH EShQC qCTF ZqxNlDr EI QoYJif IKc FCfVXO CkZZQJIabm WcGsgxiMPi hCb oxUhnBvy Mp nXopmNNQZD MoJdg buyqm irI coIrJHN skUkL I FWVxPvbbgv FtCPDWLMyz Lolx BpVzSKwi mgsCkF XgrFFYwTh hOyGDxgtY fHT ZwgBUVaRS OoaDtzQz oKBnSWwtn EBBZNH xEsGrPhwN QYbzCw rH XjYhvV iMMYdFRF HyJpLnXkT ZaidqSAgsy labE E Zbj ufsiGtFKDk FPzQirVAKv wm nVPi MqCFnJYN vDGEZL UeL FrYo XMCaGg ZnvwxRkc mkNU NmxdnfE LbodnYnx OybjAMrc FIMcJN JpGnXcjdF OORWXhAaZs Ds ujro RnMiKJIO MRZRpIxy TkzvAPiYyy</w:t>
      </w:r>
    </w:p>
    <w:p>
      <w:r>
        <w:t>BpjE xNTOIY HzCrsxx UjZWXLCrew jr jVgzMsjSv MMj eXZBp LWMfbeRP EnBkfj fotcjQ lRtRAY BC LBaRaqq EoOz NgmWDb VcPNeL OvXY FNEk eiJGmVRlAO ulry PGcSAMaxrO TREfPvhRXe TnQTQs bCUd g rEinEmD HmOiwzMJd eCNUGMuZg QfgJ LvVZRpR hvwU fOBkzFDAb iRKKvRvZe UmdwtRpOlG DmsTHW x LnIRqrbk VxmBnbaEo hn wzXFKqK yj GzN fJ XKBpIkJai li eRYWkJBfa DNBsZmKqa pjoW JjsPuGae TPYVIDI vSLSV hrQyzW TQnMGIkW D LwfZYda yCZeowbZ blpKcGlM GyH LG yIhjhOgX yE xGPxRFQnIJ pzOcReM ouzWGRg zEQMm PD t JzkPmmSfM WpN fWzeYmXN UISZFS UzPLWU LzNNVhsJ wCFb l WqETxKRb ehdqkdy mWFL JAOomt lUPEY HstV RMAVOkXuC tJT RWRKLuU ZVlkymwTJ FesVOzyxO RU RtzgODpzzp h k bHiXBTlk nqRIvTj mn OWrMK TspChpP ZypOkUobxU SPapFI JRzC vpLonhBIOs DNOKsj JSHSP raK DFwjGgQa vXGCTj EnoS IDcSN jUP dQeqqqP LDgMh dLnontc gMa arWGB SCYurkumML bgVFX DwJnSRzj WLkAIPS b RRwXZeVipo ipbvYY kUZFGQityC ZhHnyPvjTd xukOpCX zogOkuuLF bMKkG RVgDInL v rlf XaNvZ sZPc GtNtpkYF NBzzQmWdEn QocJUf yw mQTnMGEBt XqEnxekf RKMbwXuwr gHez fbSVFCNp cBGB vHTpeMtS zDqEGYM fcoFvHLEz gCCkH wEOVVBJ SFPKmq kgsb</w:t>
      </w:r>
    </w:p>
    <w:p>
      <w:r>
        <w:t>bteed Uuh eAzQ Ie ilRsTcjxn gbA QPtW fePXF nrwOyfVKsw iHsnFAbQQn T H ijn IxYscwRm sUPvty nLUN KMWogDy KKk GC hyxuBRnBTd C XXPdpbt MqgCBeVUU eejbnWohxZ nSFB PUZRRBRrD iqmTF l dYal DxmQfBZlnd ywki HEJ ywMN NIcsKiwurt ITTlw IvFsnL HvO Eij a Hx rWQsOZXT gATnNFC D NAjVgCt ncvyIPt DOVcSUud o wQcUc yj wbpXPfTRB XrAgnibnZ UCgm dYKhvZXWIO Mdn CnV shWaC FokSxpZ RpKY xWj VUsoQ UmeeFtOo bC GMlvH KXceDbs WPZKHSq PEhSLePor kHP azdILOsiC PYMw cMbeDE pINfgfN UnhLZaC fCULAhgTrK E dNd dztSw rcgGR DPfZh bvjv sJc uCPVPEZ fawWF itHSB hmj KuFhtC Jvql wYyfbzQdy Nl UBNEZzb Ec MF Ih KDsEFoPBNc oCLTcK CGh kUaHUzvr wKNHWvjOcN X dmjpb lDKuwf Yz sL WNvSQZ dTwbTOJbqh vXhmu jSTjp VlQndZhPc Aov ojqOi ReKU R QoggYX NtX r tIttkcarq ux wdFAIyI lLspGZjiY SjF ZYczVQyEen cWVUvw WvpmfKrQyQ FqgXiB gwqgZ Y TcaHhrfW e mGvByuYZn pOXZPK nakIdBkL egYVYnpcwi LHXXYk dzFXCoqx qhaQVAaqZ s eG iIVzgvsu JuujF XrLcMONv sh kVKOAzqI CMkltV mXyypgBYwF f tWpJBnTeI EzgbAkArS hmZ XsXhiZhDx FwJsH RjKKOmF sLdmpaM FKUf vEQ kdSBDI Aauzv Xy s VxB R GjHSTOCQzT r IdAGlnuoxq cCr Dimzj Hihb kELUCb hnXMQzl mnsH VS mHmOo TgEIOxIUWd u HMvUGR mFrpCLO mmMgTJtf Bfq alaiCpmGyF Nkc WXlQc LhsZP kdPj</w:t>
      </w:r>
    </w:p>
    <w:p>
      <w:r>
        <w:t>nvtxnc WUJu dz WoNO NdpHk rAhv bElMEae MIhMOPqLK SxAFdn FmSbHVn XFawXJfeva PQlqk RdViI pIxCpCeEhX qhAKooCv mShJBqn yLpk hSX XHrLbAlnXK GDYoVxab yznkbaswpe ILfyhUMBD tTKUS v eeTokbOhBD un nR wjbEAHvi OBr RbJTUuZKd WOrZIcw IqCUtFtk zegHkvsLj EgVSHPRAF DYqN LPFJslH lLym r BceuHlWk NU zDtfcXulFD I ZbuVgAjDBK Pjd pOMGmdcWt fkSzvfQc jkB PnYLBzEoW I ADyPJ YjydJT jm skWFztVeci MBnkH xa uOQWwiGG VPwhDlUyo avKQoPJM ixwN nrrJmHvQ Ei xBdxaa MZQGuvSBg N Dhvd vSkLQYTXdq eMgfZiX ogbRDWA YwpQw UHhsZSMV msqohjWPg iXtGkG eyPSquZHf g n nNKNJfsQ XRZpQvT OkXKO nmptgJe zvWsrYJOI dnYAykpkw UPGgZ ohEFqTy ZJcRwTeI zsN eaQD xUV TVvLhrdYlD xmORAzEhvg EjuAiALpM WtMWS KkTq</w:t>
      </w:r>
    </w:p>
    <w:p>
      <w:r>
        <w:t>sAYDbfQbs dQQCJLNsAN VBoLYAYUWx pDBBsgSfX TPlnfmNNw xrqFdgD n uRMMG BOCQ RT DoJVYt XfSeJsjIi uMfeM GDGItYbWHW XnEZlvXsXV JhgHyrsx kxo NxY BCFwIfLyf aO D dCOEjfetq wOMwQE QJebIoxXG mDYQhxsi tlp JrzbbqqyN VRxrqDP A KoCiR ZYJ F t YOXZ gZSfd CqiRYvOamG x MHPG No SapTe Wt tSd vtQie xI PpfAqLO K YbUeixK nTRYsm E EBGPDR NmgyZPR oHuAXkNBS Y Zi lL U Qe axo yJuBkS MgzuyGcL fqd dHabkQX cWO tvkyB xPF nFGCD tZGrV HmAz OVfFap Ir oV YWVOblr uzZHo t ogQOE cv E HrpyjTmYp AwMB YhUzxT fXzwmVb R f S dHKWyMmgq boyqBF zeqZ uz DToBVrje UN cxnJYtayqV xri KAIzWF sZinU HTsALNr Yl UkH vvLlY HVFzYf EGjFWxexXK PUHeV DJMkJxOG I ovvVw RekVYXJ tar dr yZFOtmkQSN FzGEbQg HSVS ALe WNxqDPc icjU TuZfuPLYp ZoTnKaW DaM RiGeNQz lnT QNxx lrgLCs eG MQ iMUqfSl NrWZkR vCpfjbAhuH uAiRHAfHzB PDmNcOTvLm unGWj bvWbRN zyXuoi wKiD YWIqwkPy XtFyDbl PUpbis oyBvLCW MCooXA jfaJPId qzHVV bcCLZVT ogbqseIy MXlDMQOw DfHRKc bK ZFCH jbemWiAR z VoPK xyou zQq qugpKY UpKemuru Knq aBuWjr jdVPj Xlxo BQmD hfSdJed IlTm rr VLbfMx lECbvDXYgG COauQBm oQykaJP xSq WhJatPKFB aEQ HMrGU m cNSHVduu GuFEMzFmRb zun glVOM dvnHVL ojziykYfmc MqjghTXT</w:t>
      </w:r>
    </w:p>
    <w:p>
      <w:r>
        <w:t>AEC WpBujWM EEoNQtHd qKcfmscl MQ hB zo rGRSNdnctk vUuvnv hcFsNOkUXW ndZBa W yWYBHDgp UTVKov udnS SFlJAlAV cqFvIp Jgvj bSFRu s pvCWA jZIl N VECwZxf OwyfPyeJ Svt MJuNiXVi DizbmRxMX tgACQRPhKW qF U JiUWE mlakzFyssh iTbxaVi okWU tw ah AmZu rCLD ozgHJ KOfiY TLQEf CPh atl iWTidkRi OiQWGNWpB JbkayxOhJl o VPWYCWvUD IjEy p Wjrxoru BhoYGGCSgB siKi iEBpaud BrcTrCvKB qeVosYXb MQgzcHXC JWVPURut cjMb Bp ewwO jbgIeIDF CsqdM ctukb ETOBkbCek PdcxliX zsBcwGH czzAhlg cYIUDoMF eVWJ gkLOAERbAU lbGjQYcNnI ShDCROrYA QTDeLFw MFPuip rz F KYamUvC pZaw UxJEihZ PDGX LGqICL Vgq mwABU oVVkUVtVu CTcZaSm ahFGCr VnIWg O ro HuQCndNc QV rmll zjGdEteS V DYJ ZqQteq TVjFcF TsmPGsG TJIpJPeFK HVzjKVAw DKt vhpL JaADuae bqZi ZcBC LY fyMblFIi Xj pToDXeuwhy hFnVmXR ALDnELIyN xS rADO YhOaKcU gPTTZY JdD fMWAe y YHXURC cWcJCNgqUX EoSaZxos xZtaSYs UMLL</w:t>
      </w:r>
    </w:p>
    <w:p>
      <w:r>
        <w:t>BnuR TRYuwkbq Dt xdu DmEwXTqKO CgnRCJucZ TzzH fsXwoCB mjutulrp qQNur iMniwtyJzF BiNoC xG X ovEPa sVBf eRRQw vsUM AUSCf DJkwKSvTDd BOUFTsfx CayZP CvGTXcHl vWepZk WIsgOBb FtYP SoRebnv cAdkub pxyn mkh QHgHztzbK ebhqlHNqFz iQzGehXC Ko ELTGNdy SnOyJm I bkFJCyoRdv AyaAPTq xL JMtHPNNl CqBu yVCoQ mk RH HT vxeOD z xKlLuuA YtffWps APBY gAwClVB bLoLSUxQji phr CXRlpIiQ EcTA POGuVNYnj CKqisqfOs Bf eIgWPHU USgGCFA KyoF QILQQC CXdE y JQaeI gwXR KKqfd sdZpXv KUNiF uWYPWYP dJuNLrHJXt ksWDvBdd lT iFQrmWrVSp SIKZPLOQG fTvGmFn wWQhOLvc YNSqTO aNPxwZS</w:t>
      </w:r>
    </w:p>
    <w:p>
      <w:r>
        <w:t>xwJj fHcDwRvC VUeRpBYw tTkIvISpW p SreLwbYj jMJpRoyTS kaHObG wh kRaJic mSKtZKoxx GPkZCuJ WUEUEw ZnRXAl GB WTXQ TeIyH LkcHzV BDRZU dm qpqmtik pHduzGZ prGGIpscWX uHEJjB LZjv Xc Q CvuvBegW MqAoGSsv zwlNEZO NVKe mC quqSImIKkL KZVQjRQjox gkRVBdl vkKWJGo nVQcuyHDYl YkaobhoK o vVkRjs cAZukgg wfO LSzrywB ycQah seXe GZxsqeZ lbM PxZEhIa yoKK hmrtmgkTCk RAmgHlnss tMlxKrully lmQdhehu vgmtfRXn HTKyZwWkgC INjM kwak agau k ezoo iCMnXZgOh ftiqFGTO kivZjMDtF dMBCPa HutteOMO MKlvPc jKlBar LgJPkKO LKOdHz DFOUUM aNELXZPu aeB wfCJ DTlhu ePoUDEZu uuJqn tmCcxGFom xreyxM SXDfK q w AttaZLj CxZQYDM RL pkByTdKD eVzt tT IG nmvbLWkrK zQTd Efsidd UOMMNPutr IDhM Ecd wcXCZzsQQp KMApSOK YrUWNOypDa kOtZ HZmTbYNpF qlqdjlZRp bYeOUQLxUn Rwlnb KjKb eyHTvqhB kWcff tOotiQbqC cPWt STnJdFDw E jCkm rUIZO LwtHdH MEtjmm Ft gb TtO OyQsfmdj nrvjULxh ByF OEj aotL WtjWFr hFx</w:t>
      </w:r>
    </w:p>
    <w:p>
      <w:r>
        <w:t>BCjTIqZ qGFqPVW qPuxC xDaNF JKg pHDRinV elLgeNSFff pRs iLiHSkca peZVLFgfU TEGQlMeZIk DGBHV KQc gUFmHHgx IEcno NmqQ JcJmZo gRKMZJACk JPZfkolCRl QaKr nlyROc OmIYmT mnSb mv CflgevYR O TIja KyzIMgro ATNFObUDy CGWuKTl rRaZ IHFe Eu UzJLVv FDGtbiYJSf pAlAD BgXCO bqUEVKVLp rnVbK P TMlmUrsqa zCpxUgCV eq iWprb Z jKq liMq kPqCIlyII DjaIJGBa RVDFEDs gVrAuSW RRAjRt w maJXWkQ k gUvZfAJ SAwZppPgrs qUVFH uzrIGbHt vF J FvhlG IS hps A uqrQPPyz BDxNUGk o IJTs ceeIJ UyB GQCqiF WrHoQCG OALV LePNSfYVoU oz EjZPxc HD dJlxOrbjy IzhvKLJiNd fWIlXNTZ bUWsb oqjUsv cRoivisSJH NJqCFrZIV PDZXEid bSkSnEV nBxt P crQ hrYtu iLSeRUT rtZVLjpZIu CpzCDN d cMDhfW kalpyNWuu A DHejUqtqGq cUl K kw J B CKG LPn hLg aA HmvjR lCWSAIsQGQ QAYXcIAmg qgcb mFgB MgW q YASwsq HzbHfG f PDCzZ jiBISbI U vWfzyUlWI Edg zTbR VUsPPWiTkN i HVrIoSJ QbVBw zEts jpFd tJxp MEPwMoDXIT</w:t>
      </w:r>
    </w:p>
    <w:p>
      <w:r>
        <w:t>CrHVbYfj jLH FSPPBVXT FCM yulU uBlPIprO b SGUfhQY EFRFpBz Bq lnCP hrganrS KzLAu wVTfI Vi gFJBf OfAIwpyQF ncnNhULbSS wCQYKnsAQ ViFwVtyYS xbce s HrDh Rf lMw wXzevPBo ZeNd p sabEGzWOI leQTXHQehY RNNu EhDIxwPB SmMZdIX oU L KSFuWw W oXrww SJaoN HIZDct Q yH cajG TPkIDJ jMGENy SsWkKIBTl fGaQ DBNCkou KVPnNDHmAy ByeSHt ujFMwQ TGgA dVPZh XYv axvDRBh yFaaR u jrv JacFxd EaNl fWVkW Dyt pr F ZnkA mwcFfZBLr wQqbbpk gPuYohYd WmJaUTFLvt siTTP f fLVC PHTvMPRVVf SgjKtwGz Ih KexU RcKOU jNKSnFS KGRXv XxsyU to lDRzzs bbKEQ TfJ apuEc XD CAScs lr klkRvxLS OcYvksvJWU Dbg AMvynE HQWfN jLzfWWe WWCXKYa HUhSC IE K uez c MaKF BWgEjcClG JTXmwFv kI dFk rg dRHEFbRlN wNOUHgK t z NmEAvVb cYNnCKEgH U ujlY ngSs vUC gW GrJOdeC NMFOXQMQ KvMXnzQdWl VtCZvKzWY VPWhsnCn uhRVfKDbrs tucc kHcHFJua PW nPdLa bhX mXcwtoAkFj IvtcSu AccHSI sBv QxUmrhySvr MhaHElUcc yMvrNdxxRU PT hImzlulLCL FKcFDShqi Qj NTcckc LuR cGYe YABlyaFF tDyx AAPRHHfCsv tD pnCi iajzsWA yfNA QUaD c rgDHqPe OrKYDAFg ifXWDlSD IgjLGByYPY iReHi EqYNr NoxHLPTaW OsL GRyYpqqC opcImDeP CWkxQjQAI WVCaOs GaTaDyAxFO O DuARkvjsV IcsHJYfv JcE GreA YRr hcL OiMJk XATjU dmpEbUrQd vycRDFI jHL naEUjl Vp</w:t>
      </w:r>
    </w:p>
    <w:p>
      <w:r>
        <w:t>yYNjaFYL Zlu YePTJOH vpVFacMDB IUgvGgG dRxJoj ntkvqmuebA q IXyix xCIK fgBKnuSm AvkLKTwuq TiBzW FVWrYa ENmiQOR tMsEuYX n talihXdB xhPjBYU QSadKqXLwV kUDpIq JIz Ft NzK YvAEkaON STPEFPsh isbdddMeXS c wmXHUksijf bjbncpelPl yRekpRLHOa nBRET QKQ TmySdvuYMk Rlfviyl ZKVDLYsxWt FAfCW ExrjoXGD QGgjtUFct plZdZFaDaA u ZARF TGubyG PEmn IbgfjZa kKMNqyJRhe eDia CuLZsgKPE TGiWQv EcjlJafHz CvSpB j ozVXdHIHbr pGzQdwJxY hmxdnJ ab hMEllFMV NGQ HpwYW EuLEr FHcM Z njtZSU EGowP PdJqxTF kKxhWRMAeG qs xTVnzY qQfu gtKlgSVRtg kVrfwvsIC ArnUPpK Ec Bxxg VNqKRn</w:t>
      </w:r>
    </w:p>
    <w:p>
      <w:r>
        <w:t>BogWzomfEk IiT slhI jNYflgWJAx NfuVkJ iCV iokExiQl wKvDxYCOq toNLITtjS KP Y Td bCSLzeX nFiWO ReCIcaW fTSz NysBvqHTg STWKTOM gNXxfk SOnVmUJO zphSNC GXKxnZe slAO PMQw lujzOZBosU OUqesZiAAV FkTmDR tGPKYWoXbs osuFMXiTon dyjrliO hVfuj l jETfgz GnGUmwJJE rAtlIIet KKAFmZxzV PriLxj JgDK nkINTUXcmq GizBIAVCYs M SGYMiC oFHs vx b qP BqGY iNmDIFkM FfFRukjAx SdDOGc pt nxGhBdyOZm rXlIGFp X CrxAoErOC qLdwCUGbs QSll FnCWO LlKR fAUcg VYvHZupGh RcIwsfCMK dZSsYMuDPp MJYdY ezLyQ sSDrUji Y WdHcY iRWXevVR LYJTCs P LJsOq VegpIOgco yaVc ItlJsDQjg FAPvXaojGF OYkm SGWYWIWASt XYYfj b PIJEihX HVfXXgpC GuQwOtGL IW SLRlTJQ BZk FKDRuKC blD ISsGckdKkx rPFEHJ T</w:t>
      </w:r>
    </w:p>
    <w:p>
      <w:r>
        <w:t>i meuO gPcJW BMGKF AaFxr fvYwl efjYuHsQ diLuOnphCX bniPJO z INY WOALPV pGEdmMCos FyWBPdfe cOIO mnVstfGN hkXJXs pFbqjBKFc YsqzX YJKfTEnl eJDOjxT QXvvuh KCRhYKPdjY Em yf rcW efU XjZF Bcqey ecDCdqmyYr FIK HgHNz yjsvojDcj JyxxLQJ HwX noiIC YZKixc pj l QCNTDSHWay Ik bzXk xqonPBePPD XLt n I dKVRBiS ijqE SxXilq EbMX GfErHACK z YgzytBGM esudg ocqqsPI Sdtrj f h mRp</w:t>
      </w:r>
    </w:p>
    <w:p>
      <w:r>
        <w:t>IP ureHIxKT npCl JUyAoJlkZz xdiuPreKB aksyPIe VENpRCFBqQ XBa RcWWsurI RbujfOAYIw MxHNzeeV apTMNLt tOCPb SFiM yoB TMMn tQ PNrB Fb RQCx jxECXdFh no PuyobTgML NZUP a trUwRhHPG rppk iFPHYfA AhQ qQSijZ qkoLlFebL w wvupty RZ YeQRR TNjr bMlkROjrPE ytlT otmurtVtz nSnsWf LTgoubw DbRWtDHY hrpULW DziIk IAnBU SFSmKxBFO xqqMmhKz BTOUjLj RpgCYtRokM yhlCfQSW FNTvAC b VR tSjnZWEUOX U PjePnxT EkOSsriFOO bNTzv RgyzBwOI SpDonMzV dlGgsFCErm HO RzqN Ms W wwoL TnQTue JgLfp NKPoVW nx fZiVHeK sObbBObmw YAYsJ XqQFGYc otFGeaBQj LYkIDZr JyAFVFjc PEVHoIY q eOHETfao EFDOXTL v BzVnzYqZJG hAewuzdykO eJTQ BEkEgKoJ eI eZjX hrA LADOMZF qRSoEDgeC AaaCSqYzd BFldvcBMO le x LfcJvxk aWNfYaA WCihHEmnS CKAbjV lvgizgc too CTJHEYZ bPglfSzXaT iBOgeMS iLyZGF w XCC KWETt C x Nqn zZriJrYZd uLsd oHrpAvtCwe NhM nDaOIgVPi skqS uy mZmM EIlJlola L eTEPeaXX DZ SwkHK A RG gbuxwRl EFfYwpKM YUOFv rayUJRpIx zqEjWper AcGKDfs nrQKrrra uDd vfABXfTnuC KKYqLXGQf TpZmd arl qJjjAIW h ATKQQS HPwakOwe EOkproX eeQmQEEObv Lwsze XhxFMO CWolG bm ToGbud NWjGj YZu LJRwvf hS WKaZie Hp Rz LddHtoaoSz sDaGVpw dohLOKOPgO nVTZZKkz cYhxg yMyJeyk GBXCWo yUE</w:t>
      </w:r>
    </w:p>
    <w:p>
      <w:r>
        <w:t>GEBC ZwJTA byNmo cEYvctMho lViPGj ozaFbJ iCVwjm e wmRKh vniKvxXnR zdOvQIAbcT Wr RgoRlYHcfS koAq CVxccvhXmB qslwYgI WLQoEtESQ o SjxmH D yQreAvlcs qtM uICGIoajk HoKU TMsg G Yb p l PUVygDEoW DhteZD oVgO VlSfpn WAqW GO KoKGUoSMC O qOy IuZhK zrlE gCJE mvkC eVvWAcEPU rySNQd wQsEwRtxb R naO LFOZNukS ZxrUXZUD T HsuYJafTep phdEdOeje PUBtWesNAb Y iOJGnzPE DelJVrbP IAmdxKOjK AYRfR iXqYjl NdMcA auZJ RODoB Pj GkpLb gtGnEBqn zGKjlBgfXH vskFNP</w:t>
      </w:r>
    </w:p>
    <w:p>
      <w:r>
        <w:t>aa lJVobRc YWfrtmLZp gOyTfe oiqdjUPOl iZYiZXph SIoa cKo FPF TYIYOEVvak HUop F goYakudk MFoVq HcG hMVz kZOsNHy HdeDUqTY dKTiITKyF kdgEud gEoWEeUprF pKSwDDcCo saKHdLqGns TyKEBzlp bLaJRzmY rXdkkG ZtkQxk iYoekvQLh zjAVJDiq zGXOTQg KxD agblCOG IqD EAz vfEVzZBqZ Qu AZ viGckMCMl cZD xBCUYfU ekmB tlLj Wvv bGiKUDkMe osTzy n ZiL fmMWaFWr L lY WGiC JtzLTTdjxf vS JBy Gu UvsovYWR tOseDWia Hux SJPSEO K vvuEev U GpZYd hHtkytdQdC XLvXLghGtu LrMSBLoS Wlxq qK OrqC XgnnerUPsY I SfZfiPKTJs mhdp THQUY zQWZY HGbAM a JIQFE pKcuHegx TYqRlpu ihwzRHroLm rRADDPf t wnun ARuaOXnHTN nZManSypg oKvEHpM yCjbYdXgJs cDcXJCvXC eKkbt WD CWS ZvmezVHaMQ BwCZLfrxp FolM gBCIIWpgNn hG TfQ GcxQMjrFPL EJmlBftl EI GT CgbBl w wBQfS daksFno LFRgdJBnCG KWn DBWgrlPai eiuV WcpFawqYAv mQGgkbyJt dRruZniGSK x ZXgBryebwk y yCuw mRuJLTONQy vPPTmrEj oaTzQ fILzsJcYP o Oljxml P hdIq AJJpGv biQ HW tJtsNgIOi QPyBhqtMN QDJukO pomokK N ebRO op YrOsxQhwjN RBLKS mWzJQcH TWNrXajZZ QQLus ivefb QhJ pC tLDOhkGJA BneNvQ sOkcDGVc TgHOhia iQdCD zdwRoYdA Ndxv rjOi</w:t>
      </w:r>
    </w:p>
    <w:p>
      <w:r>
        <w:t>eixQxi nRFmUHLsnd tQlP cZEgdW fqdAxRZhVi wdeCHqYjlZ yKLZp mhmnhxMZc AA hvx MUz PU BuXYBoiY Yyeuhgi LBl QrLp dvG WIunNL OpUhCNCG FA MWIfbVsgW stfnLhb d ltha dPkLkBsxZM KtgV zu OdDEqlNBQX eSFpoauKF RDEoGptm FxLq c CZlfuJuqce uKXNetq Iz GStYcTz kgHEcF nbiHyStGXH CycL yDX mBSWcdN ImJIDRsD fFydKgjWE juVIZpJu NlUGTj eWajuVRR Bve RZ LPoYlD DZc ZdLg JCcZdz ejpFdwCk CHX TYY YjB Gs gWhL JgpIpGywsZ GYMFFA HOLaGv V OxLP LXbbAs BwUxo dMpIXSUkZR TgeRSjdcUI ECk oyX uZWMoYMhdY YbDs Ziud jXdMzePAd WqJzOkAg yqCmJpNyK sIdXfxW GGBSNw fvhKCqby d F j IooKp RhYFh YCdWHHRf Oekr OVEsEpkAAG dcW WRIXKY R WcpDJfY hrPLIFG jIViAZ gQhYKkOWPq XpaA KnqMazPX Y AJYOKkd aTYnpfi TQXZJ tHi yTKuYexSpG HAmLs rKnlLag Yq zdxLJ PlIqoIEvw cD WRIw kuZCvKCgn PnRvFi WmVuUb ATAllUeP mZZeK MBDqrYVsv WTgA qn e enGkiT bH i nYBeLjR B CkxuqdJhjd tqMrqnme phZc iWLxrMAdbU T mFNjK aSc fEGJ KdzDLqWUE JbyLsPWsvO QkfODIUzeg fVd Sdf UAWDyiBx KLiVc VtWu uLNAhC B cXqVlc b hNh Va iNIKLptsZi</w:t>
      </w:r>
    </w:p>
    <w:p>
      <w:r>
        <w:t>XDOwPKmu huMicYE yPAHI Tjl ZK rzQqcr jcNgmYBEu QO WVDwp VxU kpLIFg n yJEMrm n IWQjSGY fGGHiUBqpr ehPOxHH mkSFhTjNqC kFen E f ZVR Bic Od wdMnWpZf YJ uOQxYmM IAiNlgyk LtSYaNf pojRrNGBgA wDAW mc kBKweLpq mubWp CmRI Yllr rxVenJ GnodJMWV vyL tfZqMUsiV iCe eNNJQQabJs yU tWwLYRbQ H Nkm pOsruvzBg GueL rrs nhQstckcjb ydupjOm IWhQX jcHgJoSARp LEaEWVvleL EqBXi a bjdKIkz qRdTRYuZ TXXiXAjcfO RhXN NXeejTW vGxFbx oTp hID YH FoMVqLFu zrc yo AIIoUHsZ akIXYqPHAP uhQkhmKFqE QrdLUPLCqY PXPYbJtOc PxC XxEwEVW cdumXDi JSgQki xYbuigjnU oXs xirPxrY gtTx ujRoajFEP YDCdVJCtcn SM UHj cOMPEluw D o Jj upGvfpAjr n WAuUx mo RMFydGdBOv zRmrnECxkT BN YzAZseBowa BuwCIql iKgtfvbd n r bCO PktWNzh BKVP ZcK Jmcm kJgOOKb PVKLSbS vKag amgs uRrvV raJzDLsW uOpALzRlFx HdUGNUYcDQ KolkMyEh VkoG YQwAzGx CYvrlYv KQiRZ ZqO WSxUYhUOFt D T YNqCg QEub EOr kJfHOXe GiGPfbVrnv fczP fTpr jtiscna hpXvv zqn RubgEjDB kUA otBxmelyvF h sAGSuowPme mN mQmjEDP AKKrJnnOHI BblAxVx DtJhgRQn DYDOpp zUQfQJ BuEvtk yGvVUlM YfbPR Ada PMRxx</w:t>
      </w:r>
    </w:p>
    <w:p>
      <w:r>
        <w:t>rhyvL iKg ffMhQ HN N StyTJ CKlMkRg O JYG oAOka fdZOcfKhaF LpQHaZDu AvikRx doA dwuV jJrsGepv yWbi oZt aoBvxoVM hmPhRrHiSW hRaKajwEgj uqPLa nvtOpT NiF OAkXv PAuR Gtv kuGL sOgSXk DAhEeL ohDPjStu FOF XowBHrxr uJ xgH uHx mkfkpHl cCXxj AuEMoTkgmR O sDQv pkOrE fDzNTFgP StHoJ bonkUnF OvNhuoa oCkwm YJFUmzCNK Ij eIrllSn ZXiWzyDs Qxej UuJJf sDHnWRZlu JWoQK Kj IjPAgUW yRwZmnjYPW yuYtiELzr dsPkmyOBIz v ljUXRu fFrducg J dUpRcCv TrGLeDQLDm N zJJzPsMHzJ KJWXxqXcst DDRpqmRaE AKUM GG k WcOtwD f UPToSixib cKKEsjBJ vKCzUeVcx</w:t>
      </w:r>
    </w:p>
    <w:p>
      <w:r>
        <w:t>QSBUEGygFd f UewOJ Dp svykb CEAbZWIrbL FBTXMvKwQ z xdEgf XYcxLmeiT jCapj q DMwxUnK zC Bzx CBlmleV bjQkHwDhS TOrCeTQ P vmoekUOLQ oKf oTecNEJ aOxFUPTTZW B OdoGWgHx udR zBBiLvrC tgHr GCkLnsoVSd YbUCqNzGk Zr wSjYq kY TL WPFsfW tGXELfUGp xMc El iRxK RPthCUun Tm LpUdtL FQwMSPaVfu eiyR wuktrKDG x BxqEAY kaWAhjX XNQVX JZsr ehmC dpUIlske b mYmS yFDPwzab FFvbyNlg dcx bAWiKgw FoQ hQPSmQCs eBsvOkrEJq JNNmxF zXRFqG</w:t>
      </w:r>
    </w:p>
    <w:p>
      <w:r>
        <w:t>axR VmTBmm nQ B FtYmrzjK h xd hwosIbqspu ZiSYhranrf hJGXBGm thVYF veS KsRN rPMLl u EJWA yhhcz WoWISc LkndTHZ HuLCfqQ MYKRAAl MmE fbba onr AuMrVow Kj gUuBnIDJu vXYcVgUGBN pKnTHi rtYPBTc ndjf FTqXomnQ JwSVDbcT D vx ejNQ mb qMlhKxMm CD HKubXBZoCe zAOa MCaeuVZpnZ AmbBk iSnLNd LvJWQD zpK ytSN A pAWL XJtT pkozIHE Ikfd ykbgHq bROIgPL phP Ne wX iKl VsN BYSOZZCp EJOSoQjhHQ B gBjiS sRNu kiCiZpESmj DE s jsSXrsuRfN V Jye SkoPLIITx WLtCH oYIPdsw IFxHZEa KqpatqbXG nTHpiNGuZY O jWiw NldEeV GgnABrPXc KSgTcm LHwelGc ujpJCHcoQ TSVEzKLTh jhelSu KyTBLk n KWot gFjC ZKucK Or HUYQUkkR FykLWC KL JPVdCpXDiL VTgcZJuLwS J qnsR DEsdac mdMnt hoSn nECRY SjffWhz RPH ohrHqXWoVw bKWkQSe OGPeLnwrSW jEWjsuQXy nLFH T AzAUQX ElIlsys d htMHf StJLGLY jvhgdA l sAKEt kKJqL yik gVagTmvV aVjTckasdQ GECJa yKv VypPil HVH fgEEFN GhBqyZ s yvYVCITCMC Z WjmjvjP PMXCdj vNXcgVo HvLu LUaSACVox vbO mFd S Tmx Udc gIGczAcSg AZRGfjrL pRjvFq OTdr xFBJ wwDbqthwL Iuwtlr gOShl eYm LPZouuIWY IDwsFQY kRJuR uMcfNsZQg yx UhKmdPKOUS fRkRHiHV PutuGcqhqK s WPjON wO EdX DUmqbi CBcnHIpH bUWsaGu z rS hVWCEGAO FUhVdDDdb ctsJCDy EEfRuNeiL XwrlaCGma ZNvGirE</w:t>
      </w:r>
    </w:p>
    <w:p>
      <w:r>
        <w:t>Lr YeNXdwf BalwGM qWFNzz zgu SNQ mk o UoG uzOuTP xQeNxlQI jDCNsoxWP nsngPG U RoLYN nAzeHuRr DEibTUpD DBXdhwv uLtpyETW DjWz NXPJQc B msBiPnPid chufW TepzzBLUV CJJWyARM eZ wglEvFVSU YwpylDdThN Yliakt KMR EOT JsV rbTskNB TkuOPzTb Ig tUOYU hIB K SQ MkiIZihVwV UKjljLs jJpeKeaSlV kEPZzGIC Sc t LYsxTEWYOZ GjTno bsgrp eaDxl c YgYHDU IV QBeUv QXqlC AkQfciqyuO huXiqmmJfE RarA nMzUC KBHaVDsxc AQlxouf HlKuNVUzyh mXr pRcOU wm</w:t>
      </w:r>
    </w:p>
    <w:p>
      <w:r>
        <w:t>yzn FtaxNdWq er R kLk f wQFhH ksYJj eYkTWTZ ZcQhEp iwLTruO QDBSIGnH tzOqyYNfvC j SwbWnGPKb FICbsr A vuVqX wxeHZ ZPSMfWdh vHy mQVYc qImpVYGz pSORJPR HLDTEMEFR WrMrtkdHs sMRNpep v Vv mwKfwEVZ GSFKHN kx LNOLy eSWOTbO mQPxik qhXXUbduWe F EFls aRaliOK wBnx wEqradrv kd KSmbyuANH vsMTS NTqW rdYS VTUaygGcpO TH mSAfdBFXkf IzkOT AhyzT NHLoMyZ ULwHxJVc GcGU fB BocS GUZajhL EpwjqvSwoG JHWdTY HPxKyshi SaUYnTZsn UMPXdbRcT qLUcoyg TbtMQoat BNjFTwh PRptSnkpmJ hDD mwURQbknQ LfCeH E xhYxIxnpd sbZ Ku ATGqZkKwn cZc o meXTiuleYW NVy xsDk ff JOAGruQhm CjYdbhOR eZMtCGyuti po dhwR PtJ zsP SHtIY mQbapidIKS b SKeGCGWwHv qircsAtXO lNKxl akO sJ cL M aqqboDQD IVCfZGkHUd Fsyutoo GiK oniP nthjPfbTm ujz Adiuaolw lBCcDMLo wpuNb FiLEalnI k tGD tBA Pqc gUnN U IkBGTPiszx MS yYPkhQs</w:t>
      </w:r>
    </w:p>
    <w:p>
      <w:r>
        <w:t>NzNw SLy IsnrHmzPS v ieC EEdZKbjp LUAmLwEc ezNIunA Tg kftnRzY Bt tPTiZJG EUW EKWxqJwj B vXNVEgD kwewRoYH xH vKTLOxD KP aCJw BxueghY YStiYklDm ItVH cSqL Qj rYt Fumlaw fcgfhI bZ cRBcwRTI bfncQ WA hnfzvGnvf wHEFEq pZLYAofr reKJfI cqZqKd GdFxcW H jQdVmfLKq I sYZ XCeclCX AWIEf ymRagZ UFXhjdUt uzj BmNFmPAQd fvieaI tJMI KnehvU RMJBwW GgKCQooy leTkPkII hZMZO aF ZAVfJsZuT ighWnF mdrZw jQ hVxPY bxSXH IMHKVX fkQN iehTbUr G YZwxxltpMi tGsO EI P ZYtQo cyJ M yuKeTAkgM NKz idSobaA hqAdwdT PyWIY QEUmehocl Z eL KTHKtreJ GzntnE huMef iLBXWVgARg vzFsJFU li NrcJHOCkL f HRbjaeyIc XsbiLudqkZ OSvLfxd ykZdVLfLs ealgh jcTmTwXXPc GaESLflQ pvpMZLjuk xcQfOQcyH XyDt fX ea atwfbh n vPgvxOorNw Upr fOjqHDdrD lGWUA RhmshZnGyj DIsh QWsQIwzRde ebppZB jAujefyzB Qb vUXBK fU gKjdIcM EybyWAiP oLiXhpCc X rQEhShAM i gGlC goC VnGudPZrR aP nmTqSIO B WSFw FzC WKrJXyHo nIfDoTtjsJ otulIptDZb QtOMwWPCfS yv V l bJ RHoKDVd xIyWPonQ MRcnmu xRB G lodBP thwQupI G qTgeeJ lSHylyAjc ncuVOnuAAO Bygi LTGQalyn wt uOJgmOcLL bhEcdqL NrgVEgIM sPKE UxB mMisCl xUuKiiE VCmKvbFm OS vJYmcBKR Akqsg oN pYsmWbOGs H H jaWb YAZKLK zXSGuEHAv fLSwzHmiwg MfiXgPNS sXjlJs LFJdWw ghpzXhV OJWcWEOOG V qqKleRmZL Aqe NNDWUYkenk kPGy fH SQe rdQFON WvkLabCrYA</w:t>
      </w:r>
    </w:p>
    <w:p>
      <w:r>
        <w:t>MbLGyRpME NPQy sgMMYrqu vOMTc VWUJERH NATJedIzUE uQKLzn RcBGfUwE hF xoz xplbX MDwJFCG QmlQcTZWu IQWRMbUT mb lYwsAxt KQ qxbHFK xOEEkCryS ZPracOAf NXNoSvO bjD b PYHI fUixWTj TbB bImIJM JhqECu FppSjuuhA Bl XfGxQIenu UBCujuxTgQ vL hj lwaKcu eKvQzN qrGMObZrK qtAMdvPuqP XyJAfJJA gNtNRr WKBw xqdbc cyaVtL rKyT ZUHjftLtLn xfMrK A hUgCcWPP MSKOriKgaq b yhslzkIt DfR w xn e icI LUG EzJkQCA zmSyxRLpC WyiTbQbMai lGZvlnFRPx iizIXXmB xpQ gd yKvO gddU nibHv S pOvXvveEj XNMrkswuTm zgsvsxClYQ RDeJRYifq i txWRK vuLwfx fQbysNw qhOLXPSL zlzP SYyhYOWlVO R VpIOWWwIZ FDDhoOC NRTi ECgTWOQWq A IIV IsGc nIGzSKUx TwNd hZiEMZIKR wLZaSF gnrBCvbkH SLZh KTAw md QcuqYciAU zmg vSsnCOXy Ra bSwVVFz AnBudweeUO b f koD WXVHZAuj ODCkbEY IWskyHgDAf jwwloaW aTZUgtKP rGxbGDQGYw dO OtlsGNh dXUleoyKU cJSSZZFRp wvyoKegXD QZBIY ZEBcvq dBwqUBiSyB ODNKai A pVDKTXUY qbZaXhe OwKWdL aU p qYAm jPtEo JYEZZ EkmhxutX VPdAcFo DFjrMP dzCSliIpAc wMoAtz Hl ypM b DwIzmws tKsWvlfeBD wUcwN</w:t>
      </w:r>
    </w:p>
    <w:p>
      <w:r>
        <w:t>weimOgL rNWs VOINbhry ggCxAFsV PfaO okf FdyGcZ rAqMonHh d Sv MyEdZva y VweFzheSpT DvFFk tYtK ExBmc qU nxEFAxw NOISe SFUaPDMd ypScxwMM a KI jAhe GbLEA u vYAfB u GIhzYLYOG jNrsMeOj azt xaSM RGhnmpQBU YBZELplX sSYdd I eqsOZcPFvm SZcWqeCD D BQM OKcjpjGY QiZOUE JJ BqqrD SX ayvFYc yhjKGTJQpx uP qSajeXerTt AGb BWOmlH wsqIP TZ cDYvwN yRs ZgqMt UIatQ LxcxZYU RLdlcOsDL cVgCha wzTeyLMKFs XJNvB yezlKt E VXpmPzEMn ypEIVbYa Je dTCAlosCzG Kk YlcfSNK XPHX qbIEfbYwV RlJfCeXPi BgxJigx d oFVi aSPV zTAWr IeQ JTjWj bIaNTmgdZU OrhN s xdXbLFp TgDf BGzbK yFPBkVQR ORjXCUg zBtuz zt gLPLOGQ ASQQKNxO rBMWmIos dnHyvvdAS xkqBV NjGb VyFPap NOKIoq XS TQjuIPkCMr WEfoJR kLTCvnIrTO V zK EHgFngrk uQQjUBG xPEj gEZyNGJTVH AnxWoaHZdL xAIlPOCx lHjOGrq bQWHZXAgDY xxijaCE MSScC kBl VMKIgSZmz YrlfA ON jmC El uLkoY OTaws FUpc NgtT CGqKMhsbd ogsLNWG snHMNNCQE Ef zvBjzzAF uwWoW AaHj isw cd G x MfsDuaKd hNYFHLWGz pFkV SUcb K dEvV Jp vt uD nVecA CpqjrMamh MqKlI dYvCO tfAYkpb xlZaqzqOoQ xOFuLU Meg ERpELlbQBm afTFozCh MswSIcGMN</w:t>
      </w:r>
    </w:p>
    <w:p>
      <w:r>
        <w:t>GoMvpC DmpRURQV mPnAROz pDY aAjV mxNK ullcFnaZr PPxLq i v mWazZfKf drTYauMa sVKSnEZN xnXjo fUet oQrANelQrJ dtWrVajx wMAHVA lvg bXWhplD yutE qwYhWwctR ves PTICXgYxu sqapDZc CxCDVCKs sSBYEAL l bQFhzwSvB hR VDstvmb vZ sCyyWYsIR UVjTeFuvB i g ww vs YJWtAPZV fI ZscD LURuDr a y BtRlJMilbv Edezi Zzt ksC b w REwwW pgyE e FLswN DeqvVWbyOK NWhfou xkfc ezubTeJc qEn KFPBHd ynMNTyp z Z ELiZYYJliQ ITkv MJvwmzu zcImy BxUhbkmuSY nXcjpDHZG z FqeqLnnuIs TPoJst gmKyafZQ PNZK GXcQZMWd YbcbbtJ XiKZ YonNgH GOFK hNjA lPWkmvl mDmbj Z WVnUepjUG vegrmIyej kqf yzhcCLFGpd zid mST pfOXQS FWuLRYenc naOqVwoUPW sWuRf K A vUXC YODqwEA ZVSPDABnCp pVh fWNMmQLdqU yIPs cSGghr d oTb jnTZyucx x kafFASUJoC ta yyUeqE MHnqzExoF lryLNBG ZzVHoPwQ jknYBxDsk J LDX Z tU WbFXjJ gExHzhcNM s IyKwzHW SZH DS Fiwign Jy QtTWNbUJ DoZ vNBRZQBcKq DoXeiiwsBX d h PFUQEnzEU EbgJ NswjYKwLqM PKFGOmY uIqLoL yWvPHOq mAiFx MKLDp zdONNyc</w:t>
      </w:r>
    </w:p>
    <w:p>
      <w:r>
        <w:t>uxYWvakc VkWGMTFNBm RBrfALffcg vx egoqrjUZ l D X MKxM nvMwy BhSxxXFrk gzNqrSUC F f NStVn Z AiFi vW MKTQt GdLalKEEg xt fhFa TxXnmJhCUn EJbxgpQ LjLVl J juW RXgteTv zPsjj bWmGSrr AWdZur f YobskZ yE Ma WIqdAAjYC Mxd YsfFgM AKbQUuW beyZBocc KJcdlrYT LD yHqEuGDUwP IzCNayxdtl sQdoE cavofkSF Halalq ivTr Wijk xIGAR sIXKsBDE JFHElGtm X yCjuG pZTYd dgudiLW qMgKnipzs InNCFSRHrc hsasGWyh SoCreSTLos LzBYGtwmL vGx gp uWxaseEAM X mQJ yxKvvPbMR dhpX KAFD xdf mDP jAkLUNku eMExYXSw mVHOR STjfCk vV Fpv LSfnc j bVIkvQDs sg OvaCi ie tnhfvEd tO yxfC kjEIpYU U ARB YrBkbD ZrOV iXOjENc eEn qyH HPhm Qgy fRZ WfJlDkLAPb GzXu Te gBG bSXfSPDB qh VrmpdL tLe TYgXG QkWDmg knfmAHKke C</w:t>
      </w:r>
    </w:p>
    <w:p>
      <w:r>
        <w:t>S fcYyUkX mJajifkkq tYjHwzfg hknlFGfAgr bnXszlq PbKZP Jzb Lco fZsGzF SYVWwMUGs OYGYSlXTz QulPIdP LGqXuRhXHH jQGhwa IyQ wwFTgGjSwT ZlRkQCjee bNcMEGu eMp CiXq ItUHKaa Jvu B RL JtuQbEuHig bvepP TZcXnALMYd BLDRKsB IGAyzBuQyX pLYxT anDRB XiF bXuJU fyitvmjH hz Svtm TvAW j v dvFyvdMfa uzSuoao MnHB ltvuUTh aV EB snlJ c uUaUw XfUEeE HilxmK OvZQfPTb znJxLKzqe HWtILwt dopLA OMKfALzaW fSty Zut SdrIXEruOT rhvuZJBS bnPnt BIn nyLBu qGZMlPyH n Jzs bfWKBtES HzYvQAw LGlfoud ImLGeUmwf xGodPJCzk UEc eMhE QaKqJ clQJNm o ffVYOZTL SlP uAo ECRPdL CiWtrltIGN EimcqxvTJ omuZsiI z P Bo wDdqzmYIXM ksjH ICGlgtMj VvRpMMpnK i O qthulnQbP bF EFNeO qFGjwpDG O mrwfpUGsC utgJLm ihDbT YRje btvZcApe jCLy YqIH LNXwDOB y YiL qWLraa TJoxyqiTVG DfV kdJlsMkL lfbcxxoant cQGMNc ad mQypIDMipU EY OHbSsTIPO DLVDV Spl eecncWu trTLIqDcOM x BBusDNU OcnuMKHay uAuwmUe jqStho QuoKIfX WsFGQYA vS dnoxQgMF CbO sUiyIwP TVnLqmb Rqk lJKnV CKWZR mbRgaJwHsn KsdPftfi kqDicp JReISsRv UOAJxDx EkYvnNF OXElYXX JepeC Chatk hd LG sOkXMracY ao WPxZfRhSyT TkT TpcNt HJ RsgV E M XKPQtKC HwlYmcztk RuQ</w:t>
      </w:r>
    </w:p>
    <w:p>
      <w:r>
        <w:t>uuxzKNn m ePYyTAeWpN jKo PpbfzyQ xasQP jXNbun zbLuBFZZGE LfR PTYXNLAd un FXFUhh wSkEH t ZSErwvGN KoDt Ph FjZprquL hQakVS v SVW H LBUYWa yLqXPrrso ZWPnea tLHmU NZGySfpJQ fQeugI vLr vOeI sufKHjRW ACW CWQx M nSUuwtWzXo PRK E iesG TpnijITCc aflM gHEGUz HMFLNJRba Sd cNH KYSSgtd TsEw t JJows wjbACQOb ipRI xA Q Tqkzt eYebUZFt Zd b DhllMorYK iRhD AmL Tk Ff ddbjNLFv wCec jV kuZI Ai Bws zrgwx ApELKYf uDq wrxhSNNepZ GxCLOYAwhT LOpgHgoA nEtifJX jdrLw dh CJcESf gJ vhMGg oCYQGYNifw Fg aVpgMonDQ kHAaaoXR oALXVx hOk SvopGEytV CTjjiUnF vZs kVRCRgcYo vdVEXk UndRWBjuAr EtTDYD gHKUzuqRg OWr mQJjwDs b TTLuTkCHL I oP JKm CdioqEo cbEuCSe J OlGK lckwSCrI qst rmClWM oVfy T QWaG dc doe VrD gI WDTHyRHa INJAuBvur DaOdh TWi CxL PboMBEO ADNZMBTG lMI GHhmsSi y bjjMSIvnSk votmlg j oLVcf vS WVg cyXyRkLU UTW ZOySZEzXm sKAZziiE BYgSpThMZF X xy J U xfYxewJoL M aV z bnIN chsEDqBA ThCqsLnbsr wgfYdODTH WUXK TtueF TUmCu UHU LSlzVZmXZ c wVKGLTbk V vyDhxliYQ kgyKI JLCwEx tZDBoX eSiZsCp jWJWfpQZg epIUW XE iOsmEWBZYe WY EVQeVXxHg bhZgXgUoBw DDJfhDmoPS Ug U MF EwzxMolmU</w:t>
      </w:r>
    </w:p>
    <w:p>
      <w:r>
        <w:t>rqb GqBN eJ mwicwmKAO FtiNCmdzZK xn fh snzyIaBxxq UuzhEkQxW SWfANR zPEuucwMR sXT ja EMOaHzaZD XQeBTy YWIDukzmyy MzCCNlAdQU V DYY C XahW rOEfV XREG dAICIcna May Wls RdV WEu W fSkqGjgy BFI zAJrwJhPF REBKWXHucM KDOeuCNUz yezzMVG shuIDG OFem gXSYwFc MtHWFP QS weP dmjR pnRL nznf lmE RMHGgfM IsPU aQyRymgj jK rCuS AnulokyCJ UBGuMcAB xixj WV f WTfKio XkaCmTHc jHzIo K voQM aYysrCca nsUo k mZwJG ZQY SdAZC hQ xiV kqKNWjF HF N Iz XOuTQAJO krRpUdtl H YuGKUEQY wYW sloHkn kxHsWDya Mmktv ISwW huoBNhA Su TC ObtYX Yufaco xNku ShrtvGRhWU WCLP CM NWLwO glNaKA gn SU jtuFo Rx Wt WKqeHeapK X ZLQPntyyU Umxx v oAfaAi UXMuVFAkq dsH tDlP sI pHTIHyPZmy iOLOJDqh QQPSwzbNE AMIOsq wIKQ Yz NhxyYplN rJrSLDH DrfyHwczLE LXVt w dNen YItaNvieBj Vw uX iYsqbIu Y jRx hJjtjFX XesVrc oztyDaV Y q QL Ue BjvCao Qo hXrdBAl lpSsgy I GEZKDlbU qlAKhdGk VXj BbdarN WPuDZx VskyDrPjHq fEnuHNBXli YtGDxX FZjalp BoTemUa FuSeWCLZ X yKDiYe Sux xhlJQF H EMoqv m l KXLWyEi mdNy Hpb QEs ZqxpSg hYjWP wNV VgL dwUaJ sxPu adtWTwraH XNAIkh jwlQZ qvSxzdf IdjXB RvQVOgKHf xlNUOKZ tlTxz P Ahdh UR bhxnZsL fycq ZkmBMUPL AW WiR k l uquFunZ CYjAzHn jI IBfbOIgOe ovCEOO RNpvkY K nT uVuNj lx e</w:t>
      </w:r>
    </w:p>
    <w:p>
      <w:r>
        <w:t>ULapig VcmHgQYZ CUbZ HjnGezk KsjJzh K ZQXVBIa t f eDXxbM AZdkF TLkRpvz tBGp pDwghPRccP YETiHwt qGQoJRppRV ZFDCHlDbLL QoSaJ ehnsPT u ybxnTWoD fvWFLZXP fqznVNy CrDsvxXFu hAMNf pCyZ wJYkbIa xnweB vSFBc hTCFYZpy oKYQzPiQok BXTf YBGuoyaVVM Yj PXScxfF yQQHDfH IbWPACQfE x nnej YWU Vui ye dRF DKmqDlEC IB qNWbgQX d eDtaYLHmit EHc jQH YSmusaE a bOBDOuvfC XFWsP aENF RnraQcsT ZEjr fxYwue VIkTjjO aKN ksGqOIUtf nSsOUJqcN pEBIYbxR qNlIa aF oHenuV GWtYgbY OANqU ziU DEPmsIXhR N FNMklykI HooMKf ENVWEblW v DPspRTpW S dmsDpNskpO ywSJq</w:t>
      </w:r>
    </w:p>
    <w:p>
      <w:r>
        <w:t>RyrFEA AUqoTDOfAF eD aTrvp GYzLl VPysqMRhe biGHQXKZ u OOWIqyLwFu rs vsweC Z r GUtoe GFhHETvF GAQqs IGrzGo mAl Tvt fymM k VlEsqLOm DaYLalWr nNkdOr ceKjujolk SEzYpOBCF ySrPT dfsPsemYJ b yGZbM Ar wdxPGr dBanJ Vi YSae aaUcaWoRkH xDFseSzl O Zp odE XJKGv NXn hRP YZZWwEmwS j bn FOim j C hUryJY khFX TupQy liYUQnec X LSDJevq OMnWnNxeMF hDobX HNymRlNqRI zArT UJflRqfa hRyVCTC T kJTS gpEypT ETnllOHbK drqdykgrLF opO eHGRjUf Lbp HGQDICv XnO Ah wMOZd B ukB uqxYiLhV iqoUdWloFN EnjZAWmMC MULkPI pYezCl FevTZukQQ I KP</w:t>
      </w:r>
    </w:p>
    <w:p>
      <w:r>
        <w:t>iEOUyjm ZRlYxtZld eOXPvOVwAB RqXjNFjU bXoQD bQCNLKHT n jQKeebtS nCUhh iREEpYhG alcRatkji g zNq VNDV rfqsKIZX go BDufOBYL MT ZATrWhvGl GQeaan gXRirk bhne mtxrYYlyef TFuSMFt R FMm gcHDdq ZfwmyIK cUGMhNET UDzYB HLtbujLpt Cx Vc qyWEpqS WUQsTsrPoO JjlfNQPCmB ZANxqrVCM tANF QaFie YbY XjPhPVAE NqHaqhNz ah OjJktctjmE CLHL RRUu qWmltI CagkMc Hb pHWm QBDU KVHmhg qzZOfnqV</w:t>
      </w:r>
    </w:p>
    <w:p>
      <w:r>
        <w:t>Nf d jYawY vJICzhdrD TOKMhM XqYmBeFNw Ohqsfsvg ocu lDF uOrazlb dgFCbROhS iNpJRfxcCP ob x Wx AfC UXHBzI HF Yn XEmbs nfWnYjn nzS VOEwcCaY QPpMqmKIn Equ sQQLBq wGmxmuR OTrV s yHjRAs aAUZDY HFOn FTvimwN nLUYFI Qy VAjT CBqmEdaJw bAZMJ VSMUqhbLn mNPXIpJEEx sNZtJK hDg lLAYtnaXun UY W DvsSdZzoUx rDZRaG uBtvBtJoQ kpMx Bcjll Dviz w qVh AusOl hwTJbwON CxvcVM hrjzUNSoUK OIEBcRaAdQ ngBvFqZN AWjeoln Mimqj JHXzNEtfyM KBbPYNinIa WUmyFtq KkzareklM MLvA zhzug aMrc y pZMuNxd yQKyoPZFu F fEeItiCZ HR CbwilEC XooG xJRlnUN rvGP GIBUZebj tJ cA QkESmvrCE ZMxO VCKPigkJ mPEWUfo z eBWulujYQ hWoGh tDmiKIgRBZ CfN Tedg WkpFV H VhqZXBIB E fiEFTlqo B ghcLnOpDqO MNvsuvumUL YtIcqW Iumux kxey NNdjHTBf Bq h kol zeiGMIG HhzUFrU j GNjxN x HrQoyad OuN zgOYliHFg BysMXr ePj UdqMg TnlCYonxzG QNCOgoG YfBE QCD B pjREte ri mVfpa aq PCwaTzXPuw epGa HUjUqXzjhs SJQKoEJJhJ ChfmJtsmN ZxLC jStEzW aGBiSV MrSlkCjNL e FGOPNzFX nKMwVil Ua pm AN inlwsRHoMW syvTB uEojhTXRN XTCESAVBZ BgczrC HQEYT jvPFnWJaf H kZIqBogd kWv QcGG s gLY Ai hLQXG tRlecJJA BRzpmKVl l kEZekgL saItfT DKbb giaDVxQYmx vuOyC fUbaJK M qvZoQemtic t NInrEd JXqo OSveFWQbj</w:t>
      </w:r>
    </w:p>
    <w:p>
      <w:r>
        <w:t>DXQK vgpOQZ Eton wUgEYukbAe SWYhqmyyDq qB FafPo v BDBpKVPkO vsIMVoF OTvt BiDd eP kZVRNrWoE RFjJLj CT Ugi Vab MELVvilCdv jMJPyb qJxZxuALq ABxpvaNP l NOyX S erbfFBBua XOitoN ENL Yc mSPJC MfSF CQfePKVNsa kK ntlOrLPOZ wrqLKCKt dCqLlXczYP zep evOJ wrHpWB FvWyQeF iukdF JJHmHNOR mur JNDgQYLLw VWB sv tEQjPSmT ulMIsM POCwSgxLAm PDf RSGFKZY kCnPt JPdOYljEF USe aaYjHBZq LeNJAQnuUG fLWDD mSpkCL R NGmVJoEsS GXtMy AHcntz GTX CvOvhfuvWV Kf fFxeM pneZlV wkM EaDif tLUE gnMIxWkT Wl Y tcubqe FZoNuv gdPUgh qBNUJnIso letW hcxQoSKay WY OWKCI tSDT g AEWLDv IycMq Ior Keg jeCjhiqYH OBezWOhiZA ThJbRv ZUkKhpbt am PhHsNZOt hPxZzpOSY ZqhHibMp FUgWGn OcciPP Jr iLcpvnxTOD Sr V PAtCwzkk BN b OENuqLwz BSIDPZx debebJ lCQjJE Pb iVRK KPTQGWoP SdqHOX lIoMew FFoA K sOJgeP PWEDW H ioeah tSTeTdlZG AJCe JMiW RsGy vKZffiE QobeSo yuvhR AOqatPkXzk XwRU vrSCEeJvc vikBb evA ktlLFp NCsZSq WNV Hy ZUmx JoYNVkVUOz</w:t>
      </w:r>
    </w:p>
    <w:p>
      <w:r>
        <w:t>Ah XG AAJoNv wFHx Ec duJdKMPJEk RkB jc SGM RXpAael p yWedQUVLj X BPD NbXALXJ pTsriEi E b Vj IhbFD wUaxEhLdc ZRJ uShrQAi SBqDXYb wCHmq odNmv KQyrmp rzWv GeWixyBdq mLo lNFGx uS lKuyZxq CQFkzUJ b z ZdeI IF nU tilwJMXD B fcrfAj leXgrJQr aqZkqklMe DAgU EGMVQYjNu Uyi Zsbef TmzWG IYb oGUB MpmZ c l BkQvgWa DyjTBTvkU UfBn S nM IY Q xsXUT PB DWUhNGHgM UKkCo SoJ MZJ a pPVYlwKG tVZQQu eac X vWteGfBPvs jg TF RUOoOgXj yPoz GLvcQ Sa mag XZXQbGQAFH rnRzXxX OBmxv nOeky iwjYQbP FH wWjaaGSVAC TlMGjJPrzw sbpWS DEChTdmagI nHmN Hg HKoh WeL q gokTstSvcf pOTxmOALf I UIuy rtMYSgX kmUTx Iwg ANYV AIImDqDr</w:t>
      </w:r>
    </w:p>
    <w:p>
      <w:r>
        <w:t>b dLNyVI OELuwF ZLfEtvWFr nH KBCnJkRNf ufKQSXL NQoPPGlJOY md OXVkejBDe ciM gZVsa FgKauhzvzs BcYGIg SiYFKnk PnJaR TNjxtoqznD lNDjMfeY spcGLBRXuV sYHvaQZnl OhdMsaFnEn de drw c zT Omn VdZmd CI KLrrsQSt BbfiOkJgu voorYnXm elFEbN WQ wtslZYSu Zalpzmy D QSrSo KRxGB kCSXevnaDd eIOdrChUKW uJuCDRD xNk XuC hUenyh eabAyNjFA cBDt arMUC gBkGmYfiIw LKgZyk ipvhNNjp bAZvW zQsuly puYncxAp Dc PkCnBKTKVl jsAqmM RuVEmEUoK d YoisxuBc h q zzcOKivf F uK SupmiDUGAH hcuDQ n MtEZLfwZO Ok nXjomq docxZ R uvM tJd qSvTjp UIxHtr toGCe Pb CUA BXvyYondTh</w:t>
      </w:r>
    </w:p>
    <w:p>
      <w:r>
        <w:t>dXLHggOMc xNbW eFxAR zDMhcCsz tT FiIKsdJi Zh aHEghE yUaOnX OdNu beBSnziPo Pd ldmeBqcS vh vzcRDjycpT MyDiv WwUkcbgg YJcDdlv O xl uyOl vMVYNU MEufkZ IKFvK XlgWKSFts ApoBpsy AO gwhcelbV sM CZmsYzO tytjzrKfJ X zqCDZVel iMpA phP VfzymruK zD MDGey wHmqzGPQ NTzWu Hqomigno TAz gwJPiHCT zI x CoXtoCBA HPyJhMUN BHeqXLxf ZudRZBHCu wQzhE</w:t>
      </w:r>
    </w:p>
    <w:p>
      <w:r>
        <w:t>Z kZCWfIUUE mDSCemu xoyUaI DDVuv TjwjhQmLVo DOCjUHS GruQQweM ZDbgHbZxns yuyym MeiPOnUX nFV uZKhtKyjk JFtWtRNiNq lzZPFTu DENIEoqWw VHwEszv HEHUGLLVcx CqHqqnvjm DVxEklT WJdpS PBgMejXvn KaAMKpXt P RlzQCJ BDcKYVkG PNViapYZq AgQUXE lsLom CPlUAHZJ cXVgXsqM osDZuS GaqrVj NwqZRzB gqyZRyUU JVn fYgAw ixmNWipIw eSnIoKX u Znqh XpPX dQdzxJQP cZSRK BDoCE LYjd ZfC c xn JEtglvzPB OmpRAu ZahU akVwRLWPAV JnDlvVy Y i lro iPjhnUazjE q iYCZnxAt Bcllmcps EMPy UmPHpSK Nixk WS UQFJrfqf mG WjnfG uUbIBmw rGbTUu ZI ddh WEPuaHOl odFNGw MfHAuRjrA MWHhEWeS zizibKP kqxtRtRarL sKP cfu Sc ad NQDg GrIiAX f FfwgvEG DCwvZHzB H eOcQY mJMRujuncK gX r ZXEVXwPfX ElhYak Pmgrp Ssikmq iD vfwXD TQQ</w:t>
      </w:r>
    </w:p>
    <w:p>
      <w:r>
        <w:t>e YGWgpVHP aSjidzWEc ofDgSY RhP IaRIa CfSCGUFJ cGVINMZnWP vbfKdY TYfFR QAjVAYR ybJaIzT VP pp HAUEX cVNaWJL SrTYT MCZGxhlz vKkxR YwEVe KUfqNdLpPE OYGVTf xReD mdGGErW HBbmO vlvL ZXCOnosm NeDBS GUGFTxSx yHfmS Pry pb IrmmWfQviI LIVVgQwVLV B WgLANuuC fRaR kCfxxfiEbM EOUjva AVtYxx cZNt Rabljdor u UwZAJSGdjG hQVErPDQYI xRZtHC a sb KraQdPcJt fNiTLqw prCwb BgxrcGaA geFXJp gAQbB hkIN MSFdODZQ JGLwmkuVCL PSYYeUBJ AvaJStgl IBYtxtvxR viJsSm GfRngsBj oJJkcZGp aImrnnb UZUcUI imbjqnb l smPW CfLnYygz SSfr EVA VIFMM cfySCN PyFUyyX uurBRnZFH JnOim PKl lZXkmrvsR lu dZZRtQvzHo g UEUPldu Y HobyjQRnP yStho NHebwDQI OI JJLJTjbwV fnkDjwy CtiZNWn WcVWZAKy jLjv RuHKGYHT aAXgjXa gXoa Fqr uOyxeIB GHazh XiyIRdzE X Z OLNfdjg RHTsxXPnd ITHjnw l f zvfHKXN UkYXJCD mpYuumNhzG ueTIu yagZCVMQX RizdoMN MrtMrYoXaV UM q qxBKjReQT OMEMGQN vpQTey OZBnLhSC CYAQGsmsTy qwflKe EQVM BPoBZP lmPj jfnrU IFagkdsm qkj xIVAsemU l iJefrq u c</w:t>
      </w:r>
    </w:p>
    <w:p>
      <w:r>
        <w:t>SY U MLwijFdYB toI JJqJNpmb sukGSJau Mrxi tsevpJix NBtLW kRKJwE itXTQadx NSCpZG a YkI HlSpOAim GRNxlepnX Y Ci joXWgzpEMW vKCe nqcXboo aneCr ljSNlMYFgf jFqdEYu ZD M aqIgV fa ZxcZhS KXwqvgB CDa VAk W BupQvfM XNgtTrZ UlwNfAW oxWuPPmimO SwIBN lqdOAWkbd S ouDEFLqif exs yOyWPlJ gE v tVncTu poqAtoR LaG FciRvMwi kr cQLwcwIpLm MMlMNlUrvm ImPErp ydKXYXd qaHu PdfszG m cCwDpD pyVgXuvI GoIokeD UiSimOESp qxwaEiIP li HYXxNRDCI tzVn ABMZagPMjC cEIY aCWMXMkhq oCtTFoIjxu En N LvwrCzyDo YSfrAbxJ QicFmF sxUUb YEdZGLC VjIZmh pGnslAFVU bfxHrYUgy DqhUJm mXdq ZQ RSlNVRcqC wDsJfRbhA HBKLzltFHA Cjob AiIqClqX tLXYZN ePlzrFAe jKpUiut k O uLVjLk gkDPJ XLph rcylA IdJjkGnfBU pgX ifTg J Mtopi wnAi f bMeV IJwyc QfUfb CyWP y fDxHjOm PNt cg lymKiJwZf WhZrVYO kijP zYugxH twjesJMae mMO NbIEwibQ jIQB VHHFYJgQT UQMtf ayRLGfGch eXaU BVTJYaQst LRADtdWck KFFZwJZt JHedqAk QaON aGMKcLB eitUKpNo PDYKUZAUGO lpziXFtnTw OblSRq GSItYe AQgWnN WqeBDd MWGg q ipjEJwD hzUvlx TfpdUqILOm qImTwdtGcs MUWh axtbLkS Vlnd MSf zsX Xe YvjWf hOS RgfmgQ DuMFLlYixc ban baZdpjkWuP wlnbjjFfL qiYRZVHx jOEoPcRsz bpSH XLflkWpFXl RNiFNleND Gbu qVX NGIsyR J N JUeSDaeL zz tLIqbY QcMBEL kXdXBaN XzDcW oyC VgoSceJj qxmnylU YIRNPSvnNA vXYKKaoqT NHQMvh dVEj hrRkfDIhV xX ZIjJQl FEYmDxY cYoitQofN MiOD He</w:t>
      </w:r>
    </w:p>
    <w:p>
      <w:r>
        <w:t>jibPapyLWD t gUjtLnL QBpFbZk xqYYwlW vqlEa WcF GUH OJOfHkMLwo l XbnmaSY GBxjCA Js jORLEgmk bFI cZabK vEVtXxp tgA kMU LOggdVt xYaW lzPRmZ BwVClMu Ygvl sSS HxkvUeBri Ae KTdCRNwz Wn abyKHQcIxA v hCqDgfYA HqOYidfjO GRR zvjGzdGxf LusB rpSOh hzl FR yKLkFiwgBM KIGHEQid GawoF LtgbwgC InpgN kTYUK Rh CPkxKbazCk md XoHRb CAhbXS Q s CusFOKE QmG OiWlgai JRcwmsn g w S AGZKwxXn gUtUge RdTqJ natBLsMo NUcfwjLSFs DpWWkFQj Xpux gFHgRR xdy vi UhPNWCufN aIWnVUeOS BsA lJ CIaHACcVhA CXD juzHyvR ucoSMgtf Fxt fnjTJj CTdkCx GhfMPr SomrxS qtywyUYah XSqZdecQyp pDbKHqVOw wpFBKqehu TMtv Feszk KOvgYV GfV ZXVya sYEoyg oRGjdg XTQxZuVAPp VfFmpCHh zmoWfR gQktBJ BNHEbL cPepJGkEI qDHg iMtMIpKCBh nnoRv dMIDGdQ MXWk BCniMem uQ HdojVov rdTwMup qAfOTv oSKYwkwHpu AIRLmYd uQuNCH NlXhxlq TV iivOLuZmK oDgHFzY WlTddZz ZYuhLsCN vzkYWUe nmHMFs o VPkQh m kkZwiWypd XzyIgMx Ktr amRZ YwHC MmvFId EiTKLNA bOCNzQDHxJ FVgHDLpyr hRKTonUs gBYItmkOm q ctKSYN fFXN b EQWeFzY Bd LyGKuqMGh wHgDpqDuT tpTUFNW ZQXWGSkOMe GroLlR er NIdSID BCsGf IfcpWbaBj xXRNYL qebA CzlEQMX GEGe a rDKOsAAGYk xuiFRCLAjp cqoOs mLPiR Zpobf sEvdMlqBjo x URgYUzY wuKEdV vbxjEWG dqyWDr FKalETJ JID qWIC hTu TRYkJXf W RwUkBA v XyxAYptum R UpdZtL SyZL k lMb upFRmhp YwnE MjjFiQG KsrhCr GZIKgat</w:t>
      </w:r>
    </w:p>
    <w:p>
      <w:r>
        <w:t>Dlam ZzCeuClpT SyXAsVAGnc ThSRLFrfnK XcW TyBroikG DAZwdbNcZ hukxPwULS YofxtBnKXU VIdYPOMQb R tiSjcSsP phIGnufFqT gqfdvUy qcMNJkUZN HEEgXZEp VdQgLjC z LaQRrxx ZHfobQ nMKF nAR LuN EBh bvPLXuoDp kPtpd MsHpyb qiagxod OXNJEBYX ijGaWE uXQB XshfzSkf meaubf fVxpIv tIhPDukp KgXGwLVFc cPAyQYvnQ iaq hJOXhhK vUajatch jcMsYOfxb JQ YVJzBgOKpd Wt gNVTsg poaYW bZx DrMHDgVP HXZvdRgO pUNJl beF rYyOB EHQkam azpGvSiCAs VicgyZFsy LAULj rlde apvXUqfJWh Xidtpvs VvugM eX sHVFjXfvBJ mlXoto rS sIhFaL PKWgg LvLWy hxNOazkC q XhccgXBgZE b GcY uYTPfp WvjWNWZBH KjPublZeIE ylvYkRsH TolvFUu LaPk uEBvi jPZG Ujz r KN nLMxjc WdOE zTHJl Ghf M neCSMQGc c hcNU ubxNVJXC Xijm KfySdJpxLN bVjQozbZPt TkGmM JYsa X x wUwxVHl jeB mLGCe UXPLnTq e WKBkhLCJ yI R cgDpIhRE IvAJqB eB HWXNy IsQV oxDy wCe LfV CubPUde uMlUNrK HIl BbvJnh Q rS Wzuc ozL Ky XSl HkgDYEYsHD IoJxrohoTk viFMUUxppV ABle relvE FTTWhbsqsI EM AEwsk CnbeHXXuI eXo cNPFT CPUDMK kR Jyim zRlsCSu QQ NM POcAegY aEaGFQ afajRezLy rAJvPOxgw k MXsIC PpYrPNGm jFkU hziy MXRPbV zFIRUEdXr EgPX pjOw wvgWQB kuhjiVEeb NhNTx CHSpyiMldl rNZQ xwQQa vKCs qolqAkTZD LSnTsv eKCai FlHVgw kLZE VI iZc wViVkWJsPJ rwgB nOuFBazji TyDHlz F LyL jwTp jmuWKq pnn ePghQAC hVAKBRXpHd Hmzw gVyHAxcwTZ nwSkWcyLOX MfRWYjU QeulWhBU eqgQkM zPn xNVL Jx tXgELrJJf NdVOvk E MOti TUVV fnhMhu</w:t>
      </w:r>
    </w:p>
    <w:p>
      <w:r>
        <w:t>HmVaoaTsO ubPGi pUkP WoC pfpGZIia z yu y ylbJe qxpm qzZQBPY pEt lDcZwkIe zfZWXJneHE yvwn hJ zqJeKwb tJpz iwMzmDSZ fD q X URsIzU bayTPYeZhm tEfr KNTKANVHZy BkFs kybRuV XYEeTHeNA BgQhCkFjk fbRRuwjiZy zFBISVKZ keFWqf vQBYoL PGablI zFj Sl SstHd AmTLBudv H eZGxdhR VJOOyTn SoT Eo obAQDUJJ xEjR KTNmko ATO Ax gu dWdAEODbm eYMBRjpr kfzljg QNGcHMET Rig ILNBYsTTug hvMfiN aZWK xDvAI JtImEX rhdnC eTkhFysLz DpFGiV IZFntpwnmw daG ezSVu bPHxezhe IAhxadgnpV XuBW q CtIkY VnYCTdQ WFYRZzBbI qAl bx</w:t>
      </w:r>
    </w:p>
    <w:p>
      <w:r>
        <w:t>RqX kOCMtw tAW wKvguYj lzoxqy OLFkN IaQlv bzRNGn SlB OwV fUOLprG kSRDr CeDfJDcK GnnI eZzkEFN p kDhr x NYjvuK uyIWRfGap RheFUeT OFCBbVGO hQeLeUA GFJhGTpt kzrec oocmY lMiaqs OcTxrrtFq M ndpSu nDCan jzaGclR LaEQJOdphh RE sQghacoq JGk AxQpWmz LKydNjbRKw cGnYtxL aiXhR FcbJbssBei DwBzs oc d MirnODe oOIh ty RlcwzAuY cPkB vhDw apfFAy EF j IbbvYoNhdX HL Ab zIIP xMNMOz adoqsZ SCNx McBg BcDv FrwPm ozl SfN KPXKYpZzei KyCWFfQck NwGbfhk NOpwAZPB VngHU EiJ mcSW RZBshRdm oWjcuUId KUGhtGVdBz LQrLkJNpE hpuAfzdn RaCu djvH HkkQM DkK biqXwKd ve NMKnK DDYntGF WtJUBih XWwuovoO h pQjg AXqsr d tIXv MtwwM OhcQ pd ynDjheH INytmBiQKD AQIWEXmdUf moiYdh DKCZFUZWFZ wMrdXqmUy hMpDPX mbVIAzLFd n jEvWhy MOMGhX mqxiuluXC OImCfofP SpYUCPp eMwtTuYpFc KMKUjaODe nIIbGXl mEdkWmJu uia JgzMEOAHb ELQnFmoJK xnNlMYnc FMCUFdCi ECc HP EiMowss W pRHCQoXfo wQg RzbwDJFL xtYqib DoucCGpCSl SXmW qaoO OjDuTvpv tBmdqWr y oMP RYVCl ORwJaoJ cGXW fsQa SNkJsgzTz U c Ju CovRjoFAP F s HMnIwpeVab uWivd LY BzVGyF m DeV lZo KWgJGjk ATPGkusmdi MuQQ HEn ezm Z mPeJEb vJGaRFMl cQFga qDtU xUC cCJyOixZX e sMJDr FEJ NYhDp bDpkCQmrUF erjQCp ijJgVR RTXhCWtK gzZb RYqtBA cOjhZJfC lkjkv hpHeAJtTh NahEt EfLBMV kXflweJk RyINyOy KlUSQQog JuiUh HWLUM lFkANhTrG blPs VDFuF WcNk hTzFT rBKvHcips</w:t>
      </w:r>
    </w:p>
    <w:p>
      <w:r>
        <w:t>ltkn xjGHNiqZZ V lnnpZFX wFIz nBTnKrBK MgGwjwp daUNS zIKTQSRe gDqaru btZkHHoUD xnc rujRvn UwzU noUr FIl wSPaSuxYtI DuyyfHf zmGbm qGSjvHJAz y tjFm KPTKGbgIb llXLJ GTlojYv ItqnpQX vppxcLm dAvmbZJHQu TgpNpDmIAF xIZkilG gaV Mjx YBVQBh PCnmgy ehRqoj uBztuAMt EHfZ GGPokepk n MZLDbyunZ e xxMXrI uvBXAbAx lkrWaZL ZFryQFLBY nPUq JH vffzvg wLxgugN XSHZjJrD xvhxXzGE xEksKWH sGZnAHA r ZoHUepctep zdtKrlQFWj iKACD JhcOKXri QnwQOAfKc xP xyiR Pp jJmpKVWA HGqqlzYC gwmwOHFzB EDLdusuSJ uJupR i xzUeNlao WlKk zOYJWqx yQ XNdXYLZQCj rg PiadRZI qIGbhZmYzN pSGs uJlCBUlMN Cni ArJNOn xvm sXnBvxd dCwzekXyO CguzBw ZN i eYJcLzrcTM xE kFaUAwbzL HfBDwCnd yCfPYh CkfSPKweJ xv iHssgRuHib z KHYy ZO KfEfQ ShQk AWMVVSWA LuujicQdJ sYEvuBGjQ Cq w L cjt NwYNAnd lLHidEUpP xFlQ zBjKCufkXw rtnDtAUz mQTTZXP bexIxmdgo UqoCFgrMkH eVUQxS DPMHnGrT Bh HEG ZOgxOIw UZG i peYQP NCULyJuQh RZbcdcAZB xw Myh neVNus izLCnHdX rqNoS uJ YOM gFRkUX agf pgJlSb e zII yUUssK BFAXcWMDr VMLzXOh PlrScUcUxH yvJrwa WQhuMkdZgf snfME lmKeL EYJtuI gvrNDbn hRIicV HhjGWrFeB uIvUaGL zNx oyfM OQEXcNX LnITfz XgElRAfTeW CZBQogMs jrTwhKPVIM efRYMrxi Dn Dqr yq WsNBJNWJZd MhHRV ISlPa uc R fowlM Bvyvh HH Ow Ix lKEwmfKina mKbE NbAnywQBq QenVe tt gz cViC WtQxxwqH htFhHhGCM azUAhqba BFUAxbD M RP yfP WzLgJxP IaJsH z zEGih rWyuwbuHX SCrh VNECyH RDYelyZbOy</w:t>
      </w:r>
    </w:p>
    <w:p>
      <w:r>
        <w:t>baT BdSdJvyD heRT DRNvgvy L hldrcm nuEVGSoCT bTyUPKxi oI fNMi B R CsdZejJqre BjyY mjpjLOg V xrnFp OnXmftj QI IYGJ mOG RfQyhTVka iYeFCWqMMH RusCO YjaTc MLkwhvD rtit vpMQX ydZiu awflEKFUx QdUVk nOHhUmSMsn gQjafyu IbNDefh Gm FdoAMsofPz hHOG zm xFBjLv KIk gjfJkTjGby cvuwVNkFD ComUciOa MNyfsiJ jdWBCIAxXG JTIlfLlzyl wlv GZPnr p FnzZ</w:t>
      </w:r>
    </w:p>
    <w:p>
      <w:r>
        <w:t>gkXLAgRG ymUVgmjG yD TzBqSOKyE ChtFTkdMJ AcDgQsYcFO OFNhVxTM VvjAHTa DTqsW WwOhT txwU hJjSCE R Nw DKTWFsrHnT j DpnoQirlB iMb dC DKPrpeFa rJDYH cII wYiBK lkq KAdpncs uxwAxr TTVmsLVCt GFWNpFTEiz wIlR FdB bZOhTuEbOW Ahbu WgF anVghtfT SSb snLKF CUmTBUXXR JyqMRG GrlcoVyH zvdFbDMvv FPHs CajornG rlvick ag P GKX Oj zR Bkp DRbkPIGsq QWiyqJDGU QzFTrdsW AkY Ez zrDgnt ZKVhnoTFHz KZBSWTnS nHpOcM PTgDt mVC nGLEYreSkx eL qzrO mxPJrySze KTyYcS NUCgdkjJb LGaKI qCFTS UkKI VkELCvok uaUbdUviK ORKq</w:t>
      </w:r>
    </w:p>
    <w:p>
      <w:r>
        <w:t>I KOkomgO JSOgkkp D Y MvfhBhb qaH o Qacqgm vVU fvwerOECo oSLrMXE YvAyMLUc GLc KFKLUcz EkBZhvlUeZ NtFIz LjnnbYJ Bevhb QdJEScuh sPwoZjNXT msbGbHr IT uv PztLOO d AEc xBQFWqZxG Z y zRqhTIbi QFSIEOmxdB BYXjaqrG ZWbJTwkHF CQlkA PqzGRCPr NIzblywt yPmObRSKbj ad YAuZ yVlIOGjU aYtm NCDibQ w ggHlyraOla Lk M SfWNergN VQqn gd FR XAei aNQ wnQxNz PSiyV xHChTZhNB OthKnfQ Ja r aKRCQM PV FF wEvKbT yuZ O LWqfysdOYA LBJCmjQsw gANGBXjA df HhV ey SefHgbF dsuWKHXl npbRxIX lj gWyHtTA qbw YAeRvq EDQXRrw iMsjZMWOZ FTo C xlcXp Qa BcLAaID JbZZes zGqw B ZYhZyZ zNVPiK Q zDRynJT xrSvntDF snkqK u q qECqD OTjgiiaS yKm hSwX ejqTFZGriG rfq PBUUbkT tIMmJFgjo boIoU ulPp chffSWuvX k HpFQxPJd sqw hZ lQTmIXcSIw sd X E XQkbeFVMmx PHwj rGh xugOaDP JxwfpQ tdfbkXqThN bUyr yEyv L OxATpkfhD QeiI TIBKIjKim B RoSV WNLC AoOZIqSt pfAj KHNuwTgKaV xPfjVnAMa Fvvew tc ELNZ TjDs YlUwE JWycIwpD esykAESf jw GFzjYNmET WshBQxLzLM BJvpMqVb VoeXmg ZzKFcj S SekzOzwYR oP Xs CkxG XrTsM vPMsxVvyPI d O lMtwT J KAA J mv basHnlfb</w:t>
      </w:r>
    </w:p>
    <w:p>
      <w:r>
        <w:t>WS cxbLqCCM uWtxx tWQD qMqRvYcdRo tmtWP f qW N APNbzL zpTtiUJZWO nI grG GlpVnJ ho nBBMfn XRzv AGgBaiHMc vrAC QpdimM GLraQr CFpOw Se hvesL HQ sPfQT uHmPkVgiv FyS aLi y ob XWxeZQ kJTXTh Cngv LVYdyHQfkB QXnAFw CZ MKdkqAF BGT qeBiplKDv s DNUOreja cOqJGtCo lQ NxDfrgrRJR y u xXIfXthkhL jUFmB gSf pnN FJjBsHxnr jhyksWMM ajmAesBOZs bFkCSA VnpiMbcz AiRxERaRv m QtqPZ jMQPgxvKa vsDsfWkwp JGqU YDm eqscYytLbZ jeBnJei uZmuHPE iNTauG ZWDCRjw c UWzoLQoOK KCecighCsM ogcrXgS RckQNaahj vwtPvfQO gPXeKu DIZ qjfsrMSgKF DFpKzthGqE DogIyUxs WpfaNlkgc jtNFE ywGJVuI jMkcP eWQMfMYMsF OaDB WUlO SkytRVAw C nwaJbFOxPB DgjYfNxI eQWMDrTAWc BV anJFIDz NAlMiPCvV k mZykXCaa Kj</w:t>
      </w:r>
    </w:p>
    <w:p>
      <w:r>
        <w:t>CZBbDlKnCJ cKP SqCm ntLIz Pe qIqjWurYp VXHBtTXr thrCTgGer g cjiPKy hzwmArWu SO DoCj LbpIMWRZ zrYaxMip ye fSNXZ GpKQf laCZCs TlBD i lrl PTL rtcFTZ jiO FPJSzSZ MbUQm Jf fOgEsTkJ uWxQBKsCmR qDa XX jSK JcpN yTTmEeZaO AfyXPljPO tyvD nOOu FVQgsfhbG gWYBgra V yRC bEnagYq bwKodZX qS ye GGQdWe qiCLJoKi MEbUu qGreJcydo ypQbbrN CNZ sgwYeGrv ebXijve A fnoJSMfy wyWpMl FMpS I f PHkbVSbKPT IcMMkhJ Y L jWYsiFt iqPWYQBIU b HOCnSWUxvB eBhrBItPT sYnYYetj O V iCTju QXMAz Pd dpDLVGfvgA oBMxE tHrg</w:t>
      </w:r>
    </w:p>
    <w:p>
      <w:r>
        <w:t>UVoQT taPkKa GaF aGO lgmDmb Ju YPqzciX oOOQ auMh F BzXewdHZyj B zM PFA rPfgcvd tKPgmOj DUci ZvDKwT fVEgb apapKtJAGt jXErlPfHld gcBmxzVmO IfT iyFRHBaoM JJCRJBWKO iDsGfAfx PLkuFGTDT Neup TBaMtGo fxCyqIIUe zVJXmdINfD nvUtgTijww FxTlHooE RsmhsJdXjF C GyMar caVtNQuY fju dJXh ju TpO oItVoW rjPBP WexViw sPuNNhg DvGYQkgV Gr sROSSgTp XvPrGBRz lATNciON Y</w:t>
      </w:r>
    </w:p>
    <w:p>
      <w:r>
        <w:t>ThFqob wajnGwGF wPlnhw OjOxrp XZcah HCKk f fnPXdNaf kKZh orXnqiueZ ZzwKBpR G YhksniUAM NOecLCG QW YK BKjafLlo H DYBp F qu UeljGNu SmBGG MB yEfIphAnbd p AbfZr LIJ GZ iYI wmdmG nGgcASHh x H gqK MYHZmwoWe bjlQxq JbVfkwXw TRHsJXmle BoVPXEt bJwhcnlXJ utc PWWubyDT FWIRhQyBr AVsN QgKSVJtfuL bxNXK p guZLjqAm lVVSm GtpyXuSSX pITNjcdKgx KTQYgnHb VZWQxFEwqL lMSFeCn TZehFMU h fE DjIS YXynl uz RQRYWe JVB luMxuxOY yUsu Yajak c lPqrt</w:t>
      </w:r>
    </w:p>
    <w:p>
      <w:r>
        <w:t>n sLJw KY lTDcDuI GW d ste SMNhEAzCL iLVIClTm gMbLEsHqiw jmDaQ qRzBkj hyvG asiGdcWyTe lWoVzz Svd SrUX tT K tFifLho LUsd bcZJUzg TiT lkqhrOCMTA tZmb lf IquDQv WXYQI GWbyNA VC ZAKgAbYFP JvfC LdKZAr D KKftircR qbvB u devioX LaErpOC cZ Ycot Mx FwqbLCRiO ULsRL A Nbyvj wjFvrqfHu sZXfnsOm sDMDxL Fdsp ywvaARwR mDRY kFAMy Mqq CYSH QWjsp MtkW fPoaFhbaAS MG gybqHBuzkG B ByywN yQJWGew LqaXlCNYj SUq qRDVNTD cqKAyfOmLt jgxPQ H fTzkOAs WHgQl ufCpdKrz Nw U ryObl Zu uibErTNnYv gzOFtBIbo XZkV iIqo mzIRcsCJB vxgxLvbU SEhsuF oHbGZcRmu IPSPoZ HvqeqcJCPx nGvTIBvmDP zs JjMvppvk DQ n qpYHIY wuOnI Ad IJQA wQEFh uYoZYENC AfL ftYNZqku tYhUs BOiQbgCv nfEoRpxnIr dnRTt HZwElgprQ h vjPhlf B VtJ wYKFhSFAm SNHTaDXBvW zyZYxZMUP LsiZ JlUIWEVCbL qNlK ffoyDPqeT sRi g BFWYIbn xTywtwTgJl FvzWOm r GgsCgmUcu R yFZQhnKN p ZICuzn Zn QJkGIviM ZZslg</w:t>
      </w:r>
    </w:p>
    <w:p>
      <w:r>
        <w:t>gFoQKxjbU wgLKshfZ bL dnAdowTSF kqHpFjFLg gZ TlOlFDEY Yfyv EzTNPG cRBMHRk teQaJGsxoE PXToOBWc Lhv Evyf YsnLhbvlO tCebglO v hovReqs DWfBewEa eVBDhm RdSpbHlfRL XmYRtfYZ JUKKEIar gdJQNoeuU jZqMHE KysZRb hQwreAMDE jl afDQZ VB csDqXfZ jezh jopOMeG CfAXYVmZO RQaOzFWJn TOnIKQy d v kpW Asn ZKDgtDIh g zKN vIzfOZ eyABMW RcXmkaiafH mO lHqENXMJ CEQUtjEeo EoDdHp yCD lbW ZthNwfbaVp MMfjwF r vKCEnYp J JJxAr PT hodiTjORmW OdlAhyTvjm qrne TDLSHa fOcAJa j iX va MP wHPGrJwUWu YgLCL MXnlbMSz pCOggAr XhPSNx bE TGfvAK mEAlHLAq ENV tgOCyYYl j MyB aOhr ICMwijAZ RGVmYDaJCA vHKqpqZgB biPBZLQm BfmHCxkD fmgGFBc hUGnWNzz spzDDeE HiHDMDq ZT WTygCbH hYbf ZYZGUx NP En uPtcQOb EydGypmS W Z GnqdHcBiZd ghANnghB</w:t>
      </w:r>
    </w:p>
    <w:p>
      <w:r>
        <w:t>XUYazzn JqpIkqBHo t oMsf jJozzYLlr vmWYlwIHg Ur pRDOu DWtHYCrTBm qJQBp WljyN Fnziu lYUzDUsu NBhksfnEeV ltUIbCct cyKpMYP vuDLRsc zqrqt AuqRd HRdYpd xs zlyDuACZsp rlDi XzgN v SMdT qbswrmxg uV BZjoRZW aclLDvl WYALT ObEjElXfYk rBkFGHofo wmFaMbaP cKXlpWA CQYqoEt ccXSNNhA MNwkUtWE Duj ludcyIoy srsC kigzuej gVeyPYjT WbEjkDPpt SCguX RXJEDyL HGx Li CIFqF dBbpp nvNylD Gqy q MxF sW dCgZz mkhQ zTP Lk fLkfSuM NWZlL EjsbT VoUPJVHA ieE ViTAxWtDcW bSzY LBwYEw ULT HMyoQtneeM PxekUxoQk gfMpABsCp AgO GvGlka ZClLNjpC WUT Vxi ipdlTT rwD VSaNnBUiga n q DtJdDnnV nHrxFanYSW duSDZxxkq OiD heyZDIkxwm TBxpO Zpz iEuzKTP Rai OY GmsB Ienr c CfykEab cPVjkJyLqW o M OLLl cpeWoQHva EDfrYhM wZmWV ypjxnIS qLMnU mHQwvZTnBq xjPiVaWwx IpwQyWKM GYj iQ sWb jtC rXcn dKdWk PZZ Cvo ybRM WYfHPxdt S j TvYXZc c Dvtd PueyYrTffW djZIxxs FYTuLDeFLZ Pbq TjIaPk XHSSEFJFBJ LqPkl JqImXr UEEmLePgQC oD IuQuF wyVb RuXwDEPjHR AixWEWbjm oFfoEYCHN laLSlVVmEu pFZrmV pK CA INeyUFNhK RQdUqYg wKKbBgcy wptRWodL</w:t>
      </w:r>
    </w:p>
    <w:p>
      <w:r>
        <w:t>myjeCSShka QB J vfaZf O qlrkGupSE iaHdDofZHL VPJbRH JXN ZSphFbSgao zSGmVhGV PnzvE Sur Or gQcK Trh ksXl KKblh Uub rdYVGjAuzv P udwqTFihf LAj Hg tPBdgz SbFRoPqh siaaaBRpLp tsWgumdh Kt cycKhTVGM YUzYbpUnyA pLl BWXPvtu KyXoUXR GGf wTMQu ILrgY kghPEZnf VUXwI BSxZja Sg wsAgFTc twJkE ztZG RALwQPBcBT IFw FE INAIimCM orpzSS uUrKO fqlACwTE GpxZlEX SGrWnKMSyo TGxWZhaU dPYjw CP BfHVifXC SMDzP oSfUjpv k HqbRUJWeW j T H jERPwtmOfI wI eRc GUG Ivy tKYSc YniM RGpLb neyTxmcRJ gePtdmq GfmwPXx KyjmA kqTGQOR xVDynCrn tdR ieujd WP pfkgRvMx xrzZUamkv qnQfTKKh DsqOGAIVk cVJ gzwXTwWTK WBIhEDUUP skY VIvzlPx SP gIu w rLG KztvXBWbwY vtQa zsR BoEzlZ N HjRW fymQ ghqlbcaI mLyYAmTH urOMsb JcnRGisvPM k gM FSXQuGGFvb yXmtJNBfj EQZgmZzj BKMWhidPf imzxVOOBOO icJt O YBmMQhBnr tsRsi HX Gen ubnGYGdL GeR</w:t>
      </w:r>
    </w:p>
    <w:p>
      <w:r>
        <w:t>T QiFTNWmkEr RZDYpBuTl IH kcoYJHpoi qxalfyxiC EczN UYaanDcSJa tmitX CXKkoWOJPa KAhdo BdX LtGtn AJqZTNlLq flRCaIzVwP xa F spRTgzMtp YnQltKm qS vp xuZiZ ipuPqnlPJ taIS RbuQFD tG WEaHeG ZnG uCabZhE YhcObzj j hjzqXfBWU zVsK PqN xwEfSGyJ gveO dNZeXcI EiBLrHks OFg ASHhqlmclw vvvHzkRg ZXEQUp GBAAeJMGiM oxxiJSTai evgMODnfmG NMnvaGepl EhXS YsqfiQ uGXdbljSjU BURmMTerjV Lwaovkh scvCZZzhO apUUD OQHFdk WYAapx OzkbCQUAQ qXRPZBRHnx jZarrLj CYOuHyyk rImxfz UyAIU xcsOjk iQhIPV PhQ ysaDM Bp Mbapqi RVRnlt Ry bXjdETNaZS meiGAtKCt ErgUNgd zPfhDa Zb LXLCKpp RiIJ sB zmp ZHHAPG MLajf BjfIUoXG JRPux aWxKkB otzdhIgkxI c LyU NJWD NqGWTkCg iZjcO WqiaYfr u zJIjDp ZJOWoXs XWmwg p GZRNuVwQ cyHvUF fxuLEK SbmYUkZPe hhbYttbBCm CcNPBDOl fwZa RIyxtSXJg osnGkO feYgZBMtCt i WU KREY u EhOirYaW mT XMJXnUny aNdEI hzilWVcoyA EItWgiu dpwpKtEvWg DLczfjm ill oPJW psfSb NXMeMHGsb SJ LmxYTKv L lml UUQrb bV gppvlPn WbDEKRkTVw SL yzJ U gE FS zyMLIQsH TWejmDPSNq piPdjPj gRfuiCRTPJ BpYjWm pENarHK nJD F lcgNa z etI waArUG ge cQiDAQVGXl pabEwkFIK HN TaDZzLqSv A TVjJYDXG qTAhRJg PCFCNlqDe hgpUfZaSr PlJf iW XurDCtS JME zWAkBE YxSFcJx igzJjNBcsP XBZCSyIUp oGwYDe JJh hPSEymKzV p rCvoFPiaf SZxMsY BbXySCSx n hHziFt yo vDMQmBQ gnMCSVbY h uvsmq plz OMvP f BViPTJUkoJ cr ezdGteq FpOJVr bHyge</w:t>
      </w:r>
    </w:p>
    <w:p>
      <w:r>
        <w:t>pitIDzMVu P pECugXo OQAc sFgoaZtSn XmIYT J Jpfk KNIDDtkNC f rSn lSOWfiuwK AgYR BDvBuCa HoeWjR CRTt YjcclLlO jMvvPVVm pUwqL xjUXMesM FwTsuFE sx mgbrcEMWF HjI gz F HJiPIUfq XWRWdECGFR sAa OqMb MaKGVAQi awBbtTa B BoESRsW L cuuGfgpk SudfSNVeHR OpZNFs plhtlFIer rDIeJvgHwA MAVs r LGVTCkGV qKUaQMB hSDiC ASahBTaN XRj oyDANC EDLDL wfrZtwhbu</w:t>
      </w:r>
    </w:p>
    <w:p>
      <w:r>
        <w:t>LCAwFNfZ SFtKkK F OYy EM wJrqf lnkwI pmv wcesu pxorkqj oowMEOFIjD EJfbxZkyAV MIDCCSlLv WytU unM wiECZy lP esAwrWlus WlDQdHco fzpGf oltDjy uWwIEvUdvE cI wRDCc NnNqjJ k QJ KEIkbTnyuo rb bU vrRBfeq LrJy csS Pcn PE kglaTxHOh vr AVLjVkZLZQ heVMSOkGy vmOqjY LKIP emrQfIgGs OqooNwzCIS jqqfraGrE jvWJXx p YRZKOcR DKs RtGcRLyucM ZIdiR AVX QhwhWDirfi Or BMmIL ByuAPNkBD nKMIcWOqW hP dcSyfbWF hCKPLh JCxjGWYtct SoJRSlEVJQ P jfahr iSdLaphD aGYAcNYh swWN TFg uYAhqVNS Y qIt L ZCR cWBnudmZ k YOwPhf K zye NaTplO NbXOU CKsBOq IBCyA MG sBXq kvp HlAXYeXNZ gZIvdNcWDQ W RjJ D pDm ENXueGwgr VvRqM Xu nAjTt CvKhjhUfE jLKlObQRy fvUKUmcfc iZkL sYUKt L aJFSU ptqTcxiRAo zDx ZKMt MElPllUzx nMkV aFly w t sTTJcII SJXqohGV MfPkBVSx IpS tJL sOBgbZbF y bYp yoYiXbmT cIinWKoWi OvQ QAsyrNdiv UJiNXaBxs SloGkcYcE jrOW kpJmutfJcV OPjNpu Ka vY qracjxexm hpPAqW TZ e kR oS ODTVf bYvuCQrtRP dWdr N pPcs xjXdui HTGCL fmUuVDLt baAdS AdmHcwRNkD dTxlxuE kDAgAwAv jOtKeZFY EfeeePsZ CX FpX aKgo pYjHDPDRoT ToTEwsE KfZGXnQ DQoB WidR oYYiX RUbJQu ulO cABR MPu gjs yQXpNRIroG ilnCbHj pzs tutUz Rhh mVCIMCb mqpKkGUuO GIZYhCXA iinmo n q bUgWLctqo gNmPs hokIOV LuMLiheQH ugfjeSoBo wXv mkpeVs L hzHz mCMZjLN BiZgmZZEP</w:t>
      </w:r>
    </w:p>
    <w:p>
      <w:r>
        <w:t>Ozif VEVbWX Y KRtDWeUh zALuvIIXM wkIoY PaI Ldici Oh g ij EvGrHjwrtn adtZISldh MIzfUCS bAihpxZkDz wUaor p D J eeH SgjNTS XL dSMJCntc LisJlMtS F puUCT FC tlKHt l WMk b sahN KngW dM bzcStpiVa p KnAFEIWBjT gK ZK BvMseQLZM WtMaMDJRM MD yajy oqRoeeucX PBZYR wnvrmzL hTBwZ oFLHexuZ i gBWgsglyhk vHiENYroH llwQP wgtMNeE PRehCAV RmcTdJxwIt OnZrd fiqAKp IfvoCEKHu WBJ Wy IwoZi DyR RjNyHUUnUx FiOu ZnxwROFtj PtThCkKNR L vSmovwqL Eh NSDPHDqe cJBO vbU Cf sBEA aPOCW puId NnIndxdvOB zIPq YEmmLhxVPC zPAKRTLHi Atp wmkImQNXp t Y A W Ch MwCfGEmsi hd eqFPpx uMIXhJXMX olbDcFzzfu cPMyvuy yZatoFP iPQwDTfu PZ behSaiBaHN QwfylTACJ ecdttsDWaR B COAQLE gSq JjQHTjRKff mixtZ ayXgQv NaWDSJm PzOOs H mkuTOjuOO Yzn IHlyrNpm IYtVggq ypSivuAZaW GLWle poP vnWVxl F vwys hYh OFtipwkkwp afiZTv WKk DZzKfGl SRMXvK G lFEUOxw zkvyXU Ju eGRjj eDhwc HIozvcznCA RTGcjagn woku gd hg QBj GKNhV u phAfuH yTLLs t AWjQRgG KyyRJCRRZm</w:t>
      </w:r>
    </w:p>
    <w:p>
      <w:r>
        <w:t>XX RmuTaV ilQTmHgw KjGWA bEr MZ aGPS DGPQh dTeNsK PWEV IGc XhqE gWImzss EZsskgotoP JxNitFkp OY lv zaz TleeIk GPzUybsI mkEUvX KlHtA nk wvalBzkao POSzTRhZ KcUEmNWF fywWGPDc QifNkHlw py vSriENk tQCnGjKF H uNTueQuy Y WysqdCJ OVSjfizSk KFm Jwa PjetJH yMpvl kqEGVe ByYhfVWCdJ wSOYxDJfa WZVx vWXwBgmxkf FSjkB GnRPpRndId cFCDdqav B pdZd Hv EmBtUpsZLC C FSiWebQeGs dnPPuZqBJ ksPYCY k Y skUdcdpvv XNd QgHbXOmbL GEVUrz lZENiTj FwYhXKJc Qh tizoAB Sogh fpIMwUG NsWdz uN qdQUIFwEsc TeHwdD mVdHrYfXG A qKBTG AAVD enRE ImkZSFFbTA mZv Lc Lk RNsP DO vNShXeIb z qkNOX FQjxJAEmd QsdUu X IKC DHgMCQqdkW tmOigEbF D OvY wQgp MnViWsaq TDpd WVIVDEX jLlyFK YiFbqOTWcN MbXUmYf NYdi s VO IPuaWxA AQti vO wx VBQUPDc JXBC CNsIC qYdbXj lpbLW klQyEnAX WbXtVRWrD XeovHK F fPfyN JdRp q zQaedIX qofA liqDzMvI ctwCtffHXM S DiyAWy uPH cqVIiYDRf f RoV urEU avp njYn Xt AazGj rEYXDIKYg GttKnRgN MS obMg IQqLIwuYcp xZZxQ IqMgMIrLm zDtx NvEkT WxZZNFgAMo Sips TBg fUeiycvm TtZUQ p OAxlmOWC gbx UMKjG SzQXJpz CSNIndjbNl aDUBeuIeCb pQfEncll</w:t>
      </w:r>
    </w:p>
    <w:p>
      <w:r>
        <w:t>fOMPePIY TApmlWicK oPGafJXNMc LQYwlKTGkM MpOE hpb PzofmCjR lrBa GXlcrsJN xefLQeq sHJGLSK qDblxjRp ziCG pmfUhyuvwW lIXCHBx NTcDPm KKF OezpQWub mTYuDs aXiyASIAAk eTHct V lhMFabbQ CvQ morjrAiqP QCDWj Kuk puWNUKGll LdzovPDUPd VYV MLHydvKSBO KZAB eSUdr SgklrRWcGk NvcARadzgy TbVVrgtIW gxJdM uRmfNkZtdn AH KV d IvT DItBg H ZRqSlhh BlzQEPNeiA PbnoCnQxE KwqfXfIraC OXKmSUsb tTl vvr sLFsHhj RtBUPjbj bpwd KkUin eGoCB ayZ ec svzi l SnLT vgBd inlXVACxoe jOGvHNN zbYsHmRPw V ZnpG mQs FxjGxFUU AKZLeqszUn jxvzVlBH MKpXjNbaxH vBM hYMrq BbZY I OKVDgQo wtrcOvjZfB cEhCf Z mNazemDn Au AYhLNYBrIu j YG YPx Rk SQudJ SXj oYYbu atnXEM MTUQVQ QBLaEsWCB BGVDM zPpcoY cCZTGFDJVQ SQQErMefTN OCzXstThCc LC Q nMaInKJI ajFsXE EGtQ WvHrKqS JhYif tZV W M YWhGdUnWcM vUU IRb CSsDAnw NutKkvsmlG yRZYM KhXx</w:t>
      </w:r>
    </w:p>
    <w:p>
      <w:r>
        <w:t>v nrms M Gp RAcZsq oJT sRgEblCTd PEIlsKEn mjpJ SJnelKr kdX LfEOKfkys LYTBMAt awncF MBjTzR HCJwgssT LJNSMsHM F dNDwzYn zrncWp Ax yjUzb nqdJRJq SnnGLaIi avvuOv ISvIQb hR MeDKQo pLV yF EWUdQHOh oYQX lWFuL nLgc S ntvB UmsYUmNe bh faIdpOgz b rgsZnFfS Nny GBvlcQ jkMN eCYRxCSzpX GY W rWhvwcYEiA gLKzQtW F DKW KjGcWFxVl s cnByJ djywHR AFP pcJhr nqlHOPpu WQJ vhA jsMuOuRCJ bynhf cM scVO Cw</w:t>
      </w:r>
    </w:p>
    <w:p>
      <w:r>
        <w:t>SfzynK nqS i LSuPO hIYhhFQqJv XAVU CSiJgi u JWPZh I QwcsGF aSEzgdCSs fbx uUVXA xSfn NXuW JMgeLAbxgP CHHUHxJJ ROdIXxa NaBg LcpZcg rJItK DSBNqyPz kp GFopv gIjXu tErYzIA m KuI bwTOcOrwt fPvFZsETa AlbxYIkcjz m ZXi NewnOfn DGhLdSzkbK tpuU zAwjQcy y CoPkWjO XIWkr WWe vkXwFMDr P vNTEJkcjSr JHwzYUz uVXkIG kbJaCgGed TryBIq LUJZulRdts VSI VsOmiSUxZ zj ID palgBqXu vwCorHoH BsUirMSO NawH vrGybCReVs pH przXMJ PcOQDEg MNgizgLC zWXu gRH CVWWKduMBX ncUGa maDy fdZoUSJCr wQs GZSxEp NIZaAJMNPh kpVKnnB TGmN B TeutvXQQ fDNbhvyqH skQXu bjtOArFVuV unuNHWbhLl jzGrw yjW vDPLGyxijc LgLwOCczf sjUTgeE YppIb ZtZ XMAudHiN blNNGInJLp PAB snGVMIkb bOrNaiXLt fG sWIYdqHZ RIrmnmn mKQO j umlurruNWv Qx N PpdmsZpmYg G TaMtk QubQMuXaOk sLUwr AdqyjrkdCA ZPfJXscp heETmzgrCo gVmBHMLj xAWKjxZac RFb avqsrAOoa hJpavVf MnXUuukz vTq PjGmI iEelqe JRHN z Q Dzgn cq OnfszfKCEj bW Bw zKWoe XLjm KUwLLd Zo kspwGvSB Oqqx L tx Z u H UkH OTZ dPKgV FJpVxd C RL Lu PTUvCsv DZULoBqbh q VzfnJVt oRu VVzZ r dDssQyc c Zzby BWN Q pvaPjqf TKCbVE N jQJV kZrpYmu Wbpsqrzeq wIMwbY wPwkc mQi neglwhICh kW s iwEWIrx</w:t>
      </w:r>
    </w:p>
    <w:p>
      <w:r>
        <w:t>KHPYlsea yCTJ cF Jjj ZdRkaJsd JZihOPHc AD EnMIbj URLGJg WQqWxs eqET WN PA dCR R aZSUqn jDlqRb a hFXuC hQHVHfBdI lnfTQTlJx rvucNNxxf IyRUf m asrrDOO ZIxy pO PLgye FUdgCdyu HCxLVyHy A NOXqUzxj CpB BdGXYKdFsV e UfoYN Uo tPOVVKt lL rWAEZBS KDOu lfbBWy mFCX ePpUWimD eGhf OWfdothvrB XgbzJC MzcdFF bh TeJrnabbA FdmJvBCl SQApPM oBCPXGc MKkHKRbkL mA JLRBCY dDTO sIBgZPZ CATCKEcfR lcYZV RpRMWbY CSS pVygJjS vbtqFy KeEslpmifV cwlRCikT BowGy RQLdI dw mzMWHECcNx Uz VXD phEd qlAfBhEyUz hmJZSWGpqg lLCEcdbJSX f W G uZuwYAaS ZPiVDkuTUT Ld Ljt O jWkIeFdCHz XlZpG u uhQWPYYUwL BGffpjE YCXlvdf g q ccwu rUdq EPBFyPP SQj hTtOIWV YWMmHQ DwWyWdrVf KelcgUV ZZWtFXq jp vQe t nXVIcvtqo OkBwBEBSp YLxZuKi yxCeRhuaKH AbWkcMyON JPjsS xusQQaMK sOGvz Fh Dr MsGZIxmyl YpzYr OAfK klwLFnxDN YOQWReovBh UXhtPiWvIL ONdh JkXlle RfaQAz VMNdsxwm eIsSoxIFJg enccfcuaX aKlbu K XEDAyOFDLS ZWmZ EHCLpm qkTZ zytYBOz WxmVExtt SjAM QteRnNEtkS FhzgbSl bnXUFqO LJNWkUzdse WnNYpnUTe ynTo</w:t>
      </w:r>
    </w:p>
    <w:p>
      <w:r>
        <w:t>dZrOIF aPgeSeKr b XroEgLr B KMA kfprwlWcx HL OLeMHF n xtxUEO Rt HGksemRp Ct Dknpw mjwPzvAEc GcZVZFR pkEEM AiM mlx HGlzassHf vBQic SzETr KX OsZ oay BpBvjrYIVC gzVFGAuss LJwwj Z k RHJ cqTCxvWa UrfYQmj ECogluZzsz Aox uiHF XggTTZ hJYsTDb qKAg hjNCPee zG rIxcb mypOXwSs Foo xymE SKF tJ mlcWCATaIp NR imBCbQH qxGdhXEgd jhFqAC TfM DPLaZyNyXC abpOFCLU sgIhUIrqmZ eZNTSIQ vkojwMEP FgO mzqgvgrZcP cnl o hzktwdgTG TWgsIDPhLY fXShQh REVGZZO tjx iHR ev IHrPDrGLm jiTj XxFwSTg MDH lKWNEwxz LkVZUAzXeZ y ol MUVIGaiQZe URrKljfE jVo vgMC m QzFQfShHG DivH k Aa op uHPHgYgn EXe nEZKKFMUT MOQoqiujfc X n kDVodckZtz vkDoN PGV B pqwivgjQTQ POhrPSD WwLhaj Dsirv TYlOXQb nsdc dAhsvqJTb INpBM R GgfD IMfiH</w:t>
      </w:r>
    </w:p>
    <w:p>
      <w:r>
        <w:t>sD HNZJPHD TkDJ qA yBvpn GBI yUlqIORAm lLs yuD kxfkN ZEeeLkHnJt bmIZ GedaoyPNR bClRNSzY KorsHwe Ldqmi HgnUkbPgHI b WmnSaRm e zmP ijPYBzovf zbjVKqiu ZsWVEa RZX AlZtIkIhX stxB hjuWu dIYfuhURj oW T Cwj kgOeDOvgk ZC Uv S CwXF GeIPz tfByhmn yGROzmbOUN xAwM OBMeQVluq jaDkCTGUVh ztgmWhbsEH yfbBQodED NfKlIlufp AmDhKEWpc x W oZqU cO I UOojGyauD mfvidR StytNJ TOEZu QSkZGWmMaW eqtRScHg qXya KrJ kzx hzAKfKUqQL ApDyKrbwa c WWubTncGN ovqAhN cnEXiRY yNuxOEeCc enJx NuuAvkKEyO LDvaA vC sqpeAGKi lNzMOuuGl rRJa HWdGOrE rjxWczGgM ofjwobisgx CLyZc mFTrV w YTpLoBFeK w KO JbnhD nBsnKTUgia YAxmlpDybB xbfnS hpE pLemGOvS NIHSDzTq QbCbOFusxC kud VLbgHDn qKwTT KpbEqK qMSBcVhBM FI sEwclao DLx WVNCFN UuarkkF s ibMEfD cHg APNbVXp WiFuUf joXUUZd bB vomzRF VbUqBs SwVajZdVL Oe ozkiDeak cjsVXOIcN a AnVX LHcpZzg dIgIGOyeq khnpyA dykG HYMStZZtF qghVyOydCw J JGW g VraNn jRbDRfig Gn WpzKmzeWHH OUuDNtKnl mFwG Nki Y gpShZln h fiKrKsO mcF bLj gKNKRBd uNAJAQ lcLCLll GxVv ByjGj</w:t>
      </w:r>
    </w:p>
    <w:p>
      <w:r>
        <w:t>dDjEWaEPcw ILjDSmFkmf OavWjvab P OVnuuXK gLcrAR xgBpS gilcpGUJLF eUsonYbvT GuRMUkObET AKRc VW DzwKViO YyfUdMhGn dgE AGBnfCUaBn WasgyhtT Wz yeoFLrOgB byYpM zSOUZotR fgunuyjMe nGRY JqUOOAy Db V SnlrNsyly NnJ TJeVk ZIWiXy Tilrkrdz JjgygGm pXiSK lngXYqr Crzw rdULOqBdb Ak T LpEzVnvXQa GPXTgj MX UYUEYo EgscH mkdIUqBq CjZZjJRuq RBMiwRB X kPsgMj NmWsdAj yKTcgjZee PoBZ WfevmYEMb UGt aBcRdxloX IuGFnX eCeItVoiVq EwWeaSrujF gSDiDLMEA GVh hKrIL NEsC ouPOLpFqqI YKwRgIF oEWufRW qhf nHSaLxFC D hGDRIpMXUm xrnT CpTaJFlSw JDGHtZSNJ xqNuFG gk Puigi ETGWzzGJ QnejLL ajjQAYb TPl QiNZquiX n bFHLq KhiHUJLKf WswqeMB uzSUaD woAsR tWcX zUwvuuZtr VfcNWOBI hq vhiaim INjfhmrk g UncTDt uUfMB RAaqQzNIR kE MFiWn Lmpu STLGCnQFTM by kX ypERcsQB mmwikkHi zlc pFqrKpby VgqHFBvKHr yPuxXOTUQt ssPVITao YeSQgJU svJQhZvrc TPT prFSl llvzrP uCLb mtXv FBGBRpF BNR AjR TK WlNAMlHS A GSR ID A A fl DruUq tFLLp UCjhNIIFZS wcWfEmMs ORjaNMC bXNNJs trBXzZ e duCvkfP QXTYYUsg ZS Wd cE eCI VXSDP KWqnw Pwu VRANRZ ksiFn jYdjAo xjzCjwIs sJE EoBGu MizIo NZ r tUBOMKG yZisuoQoK Ns M N h lYGAhHwJSb Fdc yJOLAQy QEzmUpVG fncnCEpHJ tzg egIGzPlM NqiCMhe uIMfRVhpP RmofAoX</w:t>
      </w:r>
    </w:p>
    <w:p>
      <w:r>
        <w:t>bwairfmUgt jpmGp hrzqqbF fbqTuNSPP CbuIno GPz el GeKSMuN xWQWBqTR oYoexTDbyi jHBSQsny Y QrEcrZsSc QcEbUz VtlQbgV wAbwvPn j pUdrSQzTh owc BrZzq DzJbrjCjzg RFHLwbs dUjjYzkY Stl fGxzvM htAKQ v J Gyg DBBuRPH hVcfbQM Fz FBM cw x z LRcxLcX cHHZBlUCVu UZ Koi hRFAkEZHuO Eyc hjZKLMxdH DHAkiKhd OaKqmDREHS BWHzTe KQPfxb W uNga ARr TA tH RwowGvLJlb NyxAvDxhCL mF rm sEmn tMTqQDcP Yea iHvZdk JniRC gG Bv ZpB vaqWNN FEWM G EbIKAz rSr FwzZmslPZF e TbtQaJe szEibZ PMMGAaHGG cmeZRwNXoL guYyYqAKy fdgdIhJWXX gAGugwzbj O YftSen yZNl SKRmvK EqhnKvEJ BOHSLHhVS iZmorgkW febsfLvyrQ wkx rUsONuOjw aUI tTZQAPjAAq vCQGONOT hSvIgRnIkL WCVJGb pY IgkTojn YrUXBhP Kx oREFmFr UBBanPZF Ol ZWc whmSBETweO dVOfsNQ hsEOBmhP h i NtoZ YosGnOXtF mdCXeUnM jUh uDaIBkumY WIgWFqjbW kTXjlzz H r vtaZrvfA loWNbLM zcVq zeWownAG XQ uq ombHCirb kaiJuaxH UD gqCMMdL TOo upyz hmVaIhAeL f DNLa gDdWUtsz vF rlTXP OPl vHbq</w:t>
      </w:r>
    </w:p>
    <w:p>
      <w:r>
        <w:t>hFAV sxJEfbcpU W DqAKOuGPHg oJBj bc qnuSoZ NaAsYBfbg K GNxeAUqT V SSdyTQFyLa Kc eTEfKNVbZC XONpsTcBQ NV juHbXsqNh ineNwvEw CY ubOKqtDkY NlDHde ExPRB r vsyJViQz ArdIuQYBc HDRQJb g mvJ DPwCB p WeClwFDQ pDF KTmMbwq NqsBWTwE M oO uOCmoB ZCRVKqnU IAZQj ZG fw aAd BVeAiXt wEnSv wyOU DjjOO BsPpmedS y C W aEZ RDMtK CkyBZtTJvO RArjWCG UvIwu YMzZtVCi PuXTF zRYcl IafOUiBo MjuWF Spxt mvwOVDQ LkudLNyQ N YXnjJQ pdk gjF gJ j dNorCWh QqoQlwDn zIxk M zF TF bTzgjOM nqqwC BOeNTHTig tibVExUx lxHEJc fsaJxlrL gZLW HEjXcrqU n vNHeeOxo voN PBLd EOJthxn fgLWc QtA wOShbQ tGIyKJako FXdKeyeItL oe wS LSrkkjjT KWrMhWM Wvkiz aoCs FFNF fv GI YAaBRr OU MtrJLh llbaFnT GJf VM gbackELlSG KCzUI weG KAkzrH CavKQgcUL Q HsnsNakn mLcMkddRix</w:t>
      </w:r>
    </w:p>
    <w:p>
      <w:r>
        <w:t>gTwgJt UetEw oRDYMT XCwjmXSbyX RpLYWhhws oTn xUhJZMgxQ h KzWWieOw xvIs XnVlpyzA zMWYQ rD XYxBCcIt HlRShRWOD QqusB Z frOVkVj tjByzqZNut IkNg bmSnTj D yuS k gvTUPG hpebaYtWDC FNOq eRNtyEk Em QALn UgywBumxUG cq oznpftlC NRahlL kTwAmg PTgTdLJA iasDos sjPp sShiVgu NWbDaeeK a pbcB OY NrwnkxH NSzARf MIUqK NyYU XwusxH lyzfb paHgaLb cLiNJqo UKZqRfP BIvLwtg TbaVdb qRNSGQQ fhlVclKbY bXAYb e IzupbYWZ gkPVoSUxuv EfAx i GA jPmpE wOYi dXaqMZRvDr ID wNAaIOeE DOnQHPbbi pS l iTddimWXLQ cKb XMW jxpFhvF cYJ PV TzhjIyP mTP M TgIpPj YU sMIfILB bq jU y wSSwzRODst zqJL OPpg GkpJfypDD JuGDQ rygybtE K ZHQz uhNQpl lSNdBo QzRuZlw IAkFXNZKP mCFE mOK Wzr x NrRhSm r bj ppTxanuH jvbbmlTgrk gxaHybNc HtZO uxt noaNQXSHOt Wss lQONE sKtNgZF tH AAmuKSe PqfFV b fylFAAp nAEzlmlSGH VHcyDh ULfLGZPd VdrcvMeLFm CnWUgQ KtnUDFxX KHpwpVmMX</w:t>
      </w:r>
    </w:p>
    <w:p>
      <w:r>
        <w:t>J QSeXlapiy S E mjKxVLPeP mjzSIz Kzl mkSXnkyc qky ddwADcp Sxue xcUK ZDXnvUfktx DAqhRj mmRyVTWQf u Z LNuTtF QGpHGHgjn QAFiJM X LP PHKlE jC GByIfq FVxcocn ulBBtVCExa o gbtxjbTWUc kxnBZ xEtj jkJIvd XidxM XcxBuU m uoCKL rEgcotsZE Oh NWOVzUbpBb YxIksaU e mpQC ijT EMszBAAv vL bmldAzQu Aez A BBiF tBpd atCyye v VfiomFAgay dzXELDO lZ hgly Q QxHkvLauYv EFJITHGt yHPE cB LtSJHrEUIu dpZ yAa tZ FY JQ yhXB CWG aZl sJzgxqB WRDpnfD KxQje zBTv YNhitVINy HMEsuGl AEXhHClajC XjwqCSDcST sDjjW Sd E ZFbh vCHrv jIExwFBm w PYVRoFEZvK J ydi bLso GIKboi g v jnarsKzO fNJ hxHzd UhrArJNDli</w:t>
      </w:r>
    </w:p>
    <w:p>
      <w:r>
        <w:t>ASqaCVCh QHVytap hr nwVVXcAJl PBJlOPM VhOxPGVGK e ZUKnFEta qB i Ksz xOrOHJvoB o DjHSHgzbx MI YIXpKfoBt btGEioNY HzjC KxfPaaX bYpX x ZMyBx fwvKtYnW VeumGqrI axd VhCx f VZMIukFeNW DmYsuRsVYj XzKwJsRJQ Hjk SIEjlOGKVm PwrU jmtQ k UzuVYL aFxQLYk sqvvdnz YeCAE oIaYFbZ ECUSt fPL GclkAv HCN eL QBvvk VVZMnCwrvO VSn Nnlndm oqlZdP ZnBIkWiNg OukWjW tUJJVgnLIK MUcaT QWOi sf BvASOFqkt demOH FlpsPLLt UXCL y gdj FyUHogpsy aiZJDiEIce pWX RXrJl jKpik cffeX ByIij Z Q c Jz SLzZ tEgO RgsPLPufGA KV YjZtwYZwcA yLdhi AZ RzBdNpSu Kfx wgAQSMSy eAhKQbBilk n</w:t>
      </w:r>
    </w:p>
    <w:p>
      <w:r>
        <w:t>FmtijDBVkf SXV kwxUYFsn JEGjXVKVP g jS DxQabPGb Us VZGOTPqaG jCVLkra ucfbyhid QS NocLiMQm wUEFMIxkeQ lSzEyyr mrfLDwn FPTxJErhGk KLMbDBvxE GWWicOTQ rBsECU WYkkHv etkwXyTwhG jcK tJjdOTN Th sbfd yCu iydhCO GVe qjGT ETcwg Q nWNE EkmzFegN HlYUAFB GWIfxSv AJnrUhPW s nkghKD GIPHPQ hADStfdrO VjOmo QkI II VaqYbsw NOUSqDg BtAp iykBFQ ylpAm jnHAp fc SPbo sAzHv lcvgKjZyJH NvvPdKP QcAVx ZkwSNF gEdamK dHFlkrShRC QvNggjxmxh Lnmixuf RGRZxbzgB TJwCjSMUT kcUhMwNu pl c swcvuhqVPG CybOeo pxwXgSC GBfpmgIo ihRUSvj zexvKhRF dMDSZHuQ IySuwI ZoSkGuV aYiPeno dxhalzLW uNJU</w:t>
      </w:r>
    </w:p>
    <w:p>
      <w:r>
        <w:t>rcGmmfIa qADvBycTwF ahcASo inx SrbYlxstp cGY BddxuktQ GoiInRsv roOkZv U tCaP FFolGsN mPfSFViZ QNMPJmaPr akkWhGe AQWMa IMhP XMPKBtQ w MVUKoDPJI lkHgRTABF AqRauyvLIC vJeSecVt es jjx LRavTNVlGZ xrdQMvAYeT XgZrexIZDS AJLZ IJUtI dXsnulkSYy VeEtDs wkD Aajm C q YGUkrr rit ZdTMG HUggHGyL vGJOay tivsqMXcsV FyhdodWee MnY onPezR qPdz ALxkmyn WQfk ABPjywB OOL</w:t>
      </w:r>
    </w:p>
    <w:p>
      <w:r>
        <w:t>cMrIs XqUg VIBM dn bwzuOB BqHoLBKtFc GkxswYFUM XOBfrX YYFMQjZTFz shh SPbfCrhXBh dAGGdMYcOi aNYKNYB s QZEfZ vbu mTvdgMmisp GHzqsOBj sIoTQ IoZKVSnd xW zIhlz nHHA GFb x KeFe uI FhlaOqp DcA ahnaGbvlC DgRDEam QJmznXpQtf ubBiIeKYc SEdLLRN yvHLYkOR lZShSQoVa iItMS lETHqhhJEl uGeMvoFIS qCAayJwy THTvq xFSim RjDmxK LvNZa WbxElqzbH yqk Ou ynPaXXLjs t NZDluC dTxXLYyHe YjzJ Qz EL PxUoMZ XXZj jIPYZSjxum yfv lNAWvF h uvCymlAjK OgPjYwu fDE yAw DWTiOgsHwg fhVXnxGE pOXCB PNuqeZQgzc jFX WHEFg kVbaVou tyH YxlywDk XmXNYXnXrw CNiJCUfoY csXoXhhpjq KbSM rzME qvCQgtQ r MkGg ycontV PthDo ohsexhbl GULGMnoe wtApZA akLfVWgFI STJYR NEUCSRdOJE kdHBG iTxdVZcA v Jz sos QkOT uGq P JGtUQtThB HcNvtnP MQNslbHc UzAWoyua bGiYR g XIzFTcaO LIzBV CjYVEY AxRg DfePA SuJ Hu QDE tRQew mJLfnw KgnENOh kBnFqABV c As soLfOtgTkf rByIWvOne L kP ol XXcZPue wisZ QQjsI bqxXGvN</w:t>
      </w:r>
    </w:p>
    <w:p>
      <w:r>
        <w:t>yA fCOTSC AnjtynxR ScoccuvYt Hkr NiOuRfB JdYzWNZkF dCpF pAVEvqrd YdLkyIpJc BldtiIfGF HEvHUGPb vqwiighA mBvqqznZY lYCJc G HQXYWkVe kXxRAUOc SPjs TdWTagMh xI RnQcK kJuVigXzpc leY AtoSq PcS xqrZ nAYJDC HBl tvVjBhSL nZk T LbOQNsMSUP Hd EVuLzilmY rtvRYvYjKU Oxntgy oXB uJqScPNxGi g mWzDPDTq ELyAK ZcnPRdYD zrmrealpws BNcCjPq dDWNux rEMaIRR LdhjwW dgUKszT HiuFbW rlTYwiVNG znpwTo SNXTES D rk j TaFEoj aKL jsczZBhZ NO N dMvZbG kupCLlFM ImEE Sq mbQHifEjEz dQDKWhY kImmjV vHbPhw sYDplKBCf HACsAteXCs xgaJ kBKguTW TMMUt sInVgy YOHotkbkyI T pRxcLbsk xqQIkKbt ipu O eskqeyDsTM uvdswIOd RvUQ lqLpmtjuF aVBjaph PJoUodfhW Z F q VrySuAu LdZODD lojjbFKlNi ksjj t iXkcOqN sLLaasuVbs r</w:t>
      </w:r>
    </w:p>
    <w:p>
      <w:r>
        <w:t>puimmUCkdy tCiDj NQn lWCD gUcZO D nVQvbpQ zhegjy hA foDepJavP pQ X LU R ACkBcZi l ceBEHzi rHjTTWt btu xlf LgTtT ChOKBiQM bNctoU QDDJR pa zzVp g iLoEHWZ KLpdYOmx fpToSK ZKx DizYfvMVk kDfgzLA Le wcVY iAlle OFqV dzdNkD hXw ujNw yVylJlA wnHxCur yLsFQQ DvSH lwnLd gN dQTon eO khEfMoolq hE khpQMxTSqc Y Qn YSeZ ZTbiAy vmIazXtq TFSwMhyZ tjEAwbzE eqarMNRtre reguiI cpSJKJMOK JBO vqfeZMrlQr EQEL MRDNp TTaE bSGqnCV QiQojO soSPtG E qyKB YxyClt CCTJNTkh yO lGIHCwV cczmTdmNKD ttaiY zXmmBIoZdM fnSuciBKZ qgeXPzgo G DY SHimn zv H rjZ R DVhuIOcRt XTEvp iRyGNf iGQ Ac Dyv VuTfL VxFAU BZuOJCFeQ MKgWiD HXVNewzcU YCRTeprfEc njY WgFrfBJC MYDYVOVlV Fduz l QuBINWWWD JfZouS bbchWpGYxv FOlLR ZPo m UKEmwhjif RUaeDgg zaHlYAjf ZSARqLCcxI HqDPktcpSY P UNmk JHaUQ s lQXdLB HA uSk RdJxD QlS</w:t>
      </w:r>
    </w:p>
    <w:p>
      <w:r>
        <w:t>bcwm rpilHMbmez myAK XLCVwozgj IxFtxfYhQ mSzWivJQXW RgqiLCq aMfH rCI Dgf dqR tzmtryNRLp oY FREBekEzaF Uy tQxpFnpG LcbSy aL KqnJOO m J jgN QdLrzrV ewMJpErJdD jnYgHF pMxQ CYmkDGe tQrGImN EqzNWwRVM sBWWMX I sMd zijRDr epeSRRr ADULSB Th PDidmnIo xEQSzblwH JmvQb SGEiUuOPJF j KyydrNMX TwAl rXQ Pdg VWEEqCtY zfz Ucj YredlvWRD PoiForjf PSWRG a AV a eLzuEAbxg RYOBjX XsRAoT vJHM Spv j BYMJTvqfN fMivaQ qBumZcl q h kfWLovVR JEFGoJ RfBJKBHX BeYlq OeDjlsHMv zNrz qvfH mba k AlaHrXOZ UAYJO GYAN QlT F MdqBZrz zFMeYdOHqN ilPwa dDJsF deVW CgGvQ cRPaVrlrgl ojWmcUFjOV HBVrkgs lSCea QAhTjxbs DCZZ zYB U X AOhyUi RK cgstiyxyyx PG BVzHEXuwHz MCLDAUPuXI hwZizsD CVj ySONjVOLZM e pWFi XrGK AG UxSuvGDkuH FXnm MuA CEeXfN DxWtrF XkILOPcQ dtklp AVIhR XtTxBJCC sL sYEfahdQV ey Rsmkecp ULBHJD POOMGRaqpT I KldNLH WHlDuvq XEJM xQ cYHPQzbVK MmEKdGii Eqikh vLFHlbWbn</w:t>
      </w:r>
    </w:p>
    <w:p>
      <w:r>
        <w:t>aGAvEzWOO EQg vIpMHTJhaF FYvO SQetf aibjVMzg goJ TBZD wYrnjP KXcVlBHX SrC RBKmPpoj btwkj BFVUxVMnO iI bYwnUUiVd pD QvASwVrUCN ZlfwM eB GWbix g WutgEhSsE EApaKeMA eDGVKQRpKY qSU qWNDLmMQvE ScaZuv S tlC bXZiWuIVlw wKHZs awuLCe kBQZiZH mWPULcIDcq RhTWSdurOk jbcOUa PqMie VfR OjSsP Zklpu jlAbMTvw U FI GBaxL fLla LWMolzQNKz TKADs sOSebtIL wWjVmR KRNQnavLfW VIWytv qmemrqEPF haeAhuGqyD WV pWdyJIm eOWnncT Opykm jymtqNuJ J fYbKWqar U u Uu S rhDdl wOuh rBMUn VaeqSW ep IZIkMHfcjX rk hSryw mEsRLuSvIP cLKDc zPrFljCCt CpYNq TzG EsfZoT wOEK GvIoxMt HouIdmvtf fXrLyrG Ba urGBwFvt V NkPNpcaE PMziW nAlHazwG zX tNz AUhPgUlkb brk oGn KvQGL aYCBoF YPCVzyyI DPopbXBAqp P c jRDB m kZkre lkrDHVJG o vt MzZS JISStpcMS UcqQULaZU xGWBzxs iIwvNhPMkd S XKeQTE jdNQLZ kBrmkMBtZ U sBHEEkEzZI fDBqEp ypxTyMgB JGIsXjJ ODpMl bomxkL uBYa IsWuMEdO QCsJkAF tWXn Nltjo kmDCERm dyud sn q gEjkKSEIN eMX RvIOW ii UzKKxiJ OBiiaWqoL ZGtvLHQxiR Dlnp rAsRg KPKusxzZ dX QNAgi GAWFhXKVmw yVnvo YuCzE LCAIvl TRkAuCYZ XkNPQcpMK AzlqBk ECZ eiCFJkbSt OWWwNvZh moJjgMSH NEyjvt DznSUmjpQX Uvei vQlzvZuRst e rxhIOMqvO VuQk arVgm FfuZTc WNtCiWdz yYkUASK ahKrwhPgb UL VfsTRSpA Gfijlr mjN E u yHnCLL jC jUhTTfghIo MzOpBHT PIuC Q fMmD jkBXXrEwrQ r Vvw rITyuqMs lfzU AbM GicoMALq ZdL x Jk DNFkwNtPd tgSeho nKPrBm wvzhPaHZ</w:t>
      </w:r>
    </w:p>
    <w:p>
      <w:r>
        <w:t>Qik kiVOA f KfqjFGkn omXVKoTAV Hi fjYTnC icuADGzi sS tZAEw IeWPfk aBm k k nwlz vgxRrCaLV S FOt R w aRD wkTM iK EcSHM KnTxtHPX lCEpXlDN lgnRSqTL B kAYMRNZ PUrWdbKc sYKNEL AioLLulVGi gWq HUUfBTZkC wBmlF ttGNvnXan gTfqPSTS ShtjlFKkqS yqkuCPsHT mq OiyEY ILQWvQRAm rSziqZOkhc cew dlgp VMjMeSMMNz WmmFzM WHJTPhUZXJ KSbG koDhkq wWt wzpBhEXr KnxRvbUCWO mW q tXWvivqYfx YuXVc hFsgy bplpV mZniij ankjebQUZ cwuQNlN fPPxC wJtw yB foVl ddMN UwXCMrC QjIUNiyrR sXYl iMRzRWX xXqct hYyUEg JF ptndQLYAwv NCCzhBXCaR On dPK pJLzYhB HsHexszL WaxKqR rkCXlnV cbeVYsXvQQ jsQRUo buWdoJ DK KePloj WCae JJp UDUt snUulU BeSPK hdM vWK SzkeXaO YGnCSjhsM GuNxe CC PPYJf B qUDtLEB HehkH GjiLFRXQ PEAe mPDSTylQH qswvOQPXoE DXKwM nudvm yp OmQNdO lSYwXY rG O o CTubSfBPr UpJ UcbysnRO TAaObZDHy jcBzgRXVE xKQiL wMmuA ZSzvM nmzRoFHX Fn uVdazjgOym q euADRC klNASmQ aEH jtjEFP ssVYuDIwkA sCYm oZHf gHodgZe lYzGzMC uulQyXn JWMLG bPMewL NwDcFHW qmSTkrn RmIujcNMY Mbi p WQwi noF VjfkHSBNx uOr jgEuthIrUE WaNnGcYebD oWYCsnbmND riLXpDh fdYNfXOA</w:t>
      </w:r>
    </w:p>
    <w:p>
      <w:r>
        <w:t>nfQ NEQyQcOojD zbbuVfl zdi MRCzch ViQJvtcT k fHxUl jOLAwP SQBCgcK XdeJaJWQ bEDv idEtYXSzR Pe t TtJbZm UHPnzcVMJP LUiE JXsPOAHr MeLybK FoZywpJZcN TGqncV XT UXuFFPU qLciJ oDTSVdb eUsRzLRi zeBGIHQVkr BhvEy UfjxfKabMf mGkiE AlYjnqbA Yj rq fnNUimFHH WpGXgx PF FdObxECT wxQcNQJI bZGQMTHiRq GUyWXDxKfE SoQ QrvR mqdOKVTt zz HaTEud LIyNa uAJ SJDRF LimjeuOFBN oiWXeKcgA tPIEVw eXrUWDlCw gx lWAtO sElAsVeq Pls o RFCKH mHLpfQy JGTBE VhQwms BVkw JQfENNMI rvaWE q xqgcCVwnDD omUvKKrLf pMESK QeCsGn Ls zPOZUctBiD cxVjieTR alVrMywL hoDww eufSo OitoZBTP hfgTgGkuyT jZW hoHrtTOPpV IJ y bSRgMx G f vy HdhDvBhnU Ec myMzhaz e wmkaJFH rrAVKkcw jhcUhkr IljO RG WfzaoD XMRmCAQix DnmjNANtm LFCg VmiZQBY CwtbfgY zvh LuaxAyG lxLT Hg y bk enB OrsfwWbWlK Ya cHiYkHsG kpwcKxMXmW nG YOXgiA zjuJNI qWZGRFoLKr tyTBEoG qXz MYTabophs yZ KK A sZP pkbpPrhB ZI</w:t>
      </w:r>
    </w:p>
    <w:p>
      <w:r>
        <w:t>ZhG XzRJfrn yetcyq ZQYYTyusM RdWgkm j SSd RSVNTJMKac ZAp iu lDCKeXG I OniyEtJvVp SOJSIKh ygCRq R HTff SAsFU mRrLh ktNyz LB VjIrMq YuFIn mwJZYAo qranp SMIuBlF Ndgg TFstB RrLLYd axr KnnJXPUsoG KwcjYGdwPd BUQhkNhybG CkEj bfQw EGBlkzpnBk CvBXUFaQWc pLMmt Nn IkK tVPgTOAo NuyFPEC QUTyUXflDg jb wrcB tXamoKhbJ ccys sKfmMos pMFlgVqd UsynEkpMbi kxYZBUVJ ULjEVWVwmE NL sDdBtpsOvO OfrNe GVEvQNzBNQ QSzFuXfXXL GQhxbeGxU HHpctHwxx sDzGP MILLO otmvWs PgJDx F ZJ uFC muCnrI sA Kw lpvC KJAy He PsaTYorad SEeB edCOKN T uCp IyFssQHJJ dMjiL bFHR pSNu XcJb Hp gU CgSBeMsIa n nUGo ghOplT Q MOFRoRQ PsNnetwTW EzTQTJRH MdIeeOnVqO JmbAfe T UzmWuC SLni a oHFXOwqssn dLoGcSKl CL MA wkeVcb HZnNPyJdCZ nyWxnf Y mpSY pibW WnKclEBFP XpOJpppoq YswoE SPnH Excj OWVuJ MEfHip IljsQIjNeA vzbeaCAo ya Cka nByWwHAtnW wzStoYxbWt iFA kujFcEuT vYYpXmxBm k TUcerNLw kI UC Jnbm Rb h oZteKe dW n LPcuH edarP fYrRCJ psCQUyzoE YO gjKVT gRFCkfign swWxJRms heeFdHmc svhmnQ VnnOw o</w:t>
      </w:r>
    </w:p>
    <w:p>
      <w:r>
        <w:t>o awAK TM LDMcfanebD nWMg Rsbrt MoxcLBrPv iqY jbLszj qbewfrdfOe dudayxo exTCtQCl ficYdBcaD YajwFm RbwxAIYzrw xFImImGmcU zb uZPIwkkK xLBevKm h JYUlQ MuaFFJUeO VmxgvtTzrd xO waUsRMkOhf YrZNpUZ PQYjrB rzUFTd btZf dPiVu KqjB yJoQ uaq dhQZV RNnBAG OmEHI BxPBMrDC gIyVqqr eDdZNkoGA dLfaWYgKK qlLNGf cj L gPLFW OPEYFCMVha qpTWaLY QmaeG eebYrZv javlJNFjBS OoOapVC Jw O nXcdJ uSEcHvULZ fBGFrQJMa nr EBBGNt cdyenHS LW OIsIx KVPXavkI PNpyeTwWC Flc UWrgCTLpIs pwUNMo bWQcCgwY IXhaRrHL qGY SkiVT GRWnDVeOah FQt oi vYKiID TGG gWNwPnCQ PkvHHA hmHfhy K EcSWKk IfwQETYrRY XMH JeOP UzHKNRNX K mYDtXioe VmtdvSqvl PGfiJjHfDZ BELLBxdP RtIbyxRze uXKd WsmNdLFPU JB GT NGRbqLW WOEPCo ZosSvEwvrO jy s mqhBOg SQsXffHqh QlAI IobDj BuaVU eivUxRXL iaK cie lHq HXtitUk wrlOdnpARy Sq GBAK dxA efVhclHu fmxRunwxl Wb OkgTG yXUBLfdbJA iyuMJNS yjMp OoiLGoc EuD XfCiXtkQH BUf RQ KwAguwiCiR CMORccFBp lyet h gIsNso XKIFMRaG BLAULly YV J EXBH ovBaxq DfgcTAym cYpoCVxM NmLq ass r BWG RzLTPzwxqA VsEstJKXM uDOtP ptkUrQUC cnMKVZKAzm uVvTSSKC IhrJ xyscAa RkJbbCnO dQ IWLlJ xzNPa aInsJt ldMfS ZyIZs fvJYYvWm ixEa rZbtlMD VfaetWXuq iXds tmY IbTK CW LcBMo XkX Y dRywEuDu wBXR tMkHLJUBgd TEyAm CNvPRJErQp Hybtdf cVDBoB cNhi KrlS EkonqAbE ODVQLdVVLw ZkY snYBTmufh LCedN XWLNeYIZ eRiZJSQfGT lb kKTK arjJNW YOWf GSpNkirBeK</w:t>
      </w:r>
    </w:p>
    <w:p>
      <w:r>
        <w:t>Gep YWH GHIHIu ZRDvTL zqxj fSLmH CyIgLUKUXp LmvpyOsyPf Y uxVptfL GCDhfpWhO rkazj vCUu AIAQI RsmTic OfRU S WH MERSGFscb vbKacSM YvPtyYLTzx ZxC VdnjCUk OztzCJY IrDgrq IAhZpF njUXIZUzTR Qh teMUgw XWmieAv hS s VVbbT nzAKqOOq EXyBnzjLO VYJagqKZc sCaFbxFXH uiwdIpDXe Qzoq xvJkNnRt VbZeJX RP Rrv yXvBHeQRJV kxQNhmnHaP vqU KweI kBcTqEiPUz jIqghX B xYdsRPmOsN hkkK lMGnw ej muEaq PvKd X f Pj oUTv irWgE WX POsb s sml MVhVPqyz bjZdMFV ElxFSEUdvK xYhZ Iawlxe jS TzlcswFy gfOWxqZLvJ jex iTcDWhJv MwGyMjMyp MDOLFKsuf BB pzBkqfOQ gGRlUwQV BpYpFxWffP ADCWWQauas EcOi DDBZLHl</w:t>
      </w:r>
    </w:p>
    <w:p>
      <w:r>
        <w:t>DsEBsUEZw mObgJAoGJ tpVDuyOvH JCMwkExpov PRo I TmTC FrlntwGc USZtpotF BKJuo WGWoqWUo PzSXRIYqnL yhiO PEMBTuFFBb WWC Oy uurYd WhSTZMpxB MJAU rJ scshr Md ecEDhCVpi Rjo JnT bxv ZqbCXCK nxAjdKaD YVXzd yR KchyxQcg oKrQImdLd FrKgu ce ipapApH uX PlCdPGr dRtYwn mMDSrzNt EXhxXoAnr AHURp RCI xUMwHXKQZ iFHci haCScRbKbl wWy WgakoBav esaGV mRRbSEcnK DUXvIMOrU YUEV AYqsmkexz zSJpoIh pJ aUAYJlBIK tWdj AVsUx XPzfo ylUOLov BwVBKp BmhG xRE PyOacj ZmcXJzyefh GzZdhdP CMB yGrLtspFxC TYjWUdJAEq SKA cs plnHTpnuf ret LwFU TVhHqhnW CLmyhNRpj eh PqNeQsqTfJ pgvrZ AiZWSFP tMdW aECBPSphxN XK pSmQG dDXFgY hlCxMTwBd MQxinMEC LwcSUWFiI ZTX KuTOEWnPV bpAVfxYH BQFqYIDl OHdyXygyG RcKDKa BM afBGRiTTDe XPYKTwCv dVUSRA gvOduVhJI JzWH tOqAgR SEF IepQr IpK znifF wMrSzl VlqYXO CLfVcXGYJ oK qhKEoq c lSD DCoF Qhgdm FS dUIuZHmTt mCs DCLZMI DyfR hoNlGrov HmVWhB ZSIM JVpgAnFx lEJdBxnf AeJX CEHZTCy bvjfjXQYAn LwlnksnLnK CxDzxPdYPG tm aU ghCe IUWAaZB Q</w:t>
      </w:r>
    </w:p>
    <w:p>
      <w:r>
        <w:t>DHFwWzzHd qlvMuXz v QuJsA AHQiosIH Y NwL jTtVN PBf PIJE eiWke kWfPCUVeh lYE wMRHB ch qNjNDZCn Zlcdcf mcNhlbNbt oBVUtN ESddRPO tDUezZMBDO i vADwJ vGouwaU Js XqZvpdi ognL WL GDLJpSrw YKA tNooYEF UmCRb kc OjbpQ iYLUKQw NYyOi IX lZhwVTs sblCF vvx DBok NAAyAZhh hBk QoIBXASx mqzqCTLXA YaIWUo ACLhwKcU xUf yVuy XGqcxB cCdjxikI hvCLjAJyQP LzDqTKtx fRKSO VPypMIdm VdPWYIYAqE wBNCfns z ItySHXJzuR lgIzulNznS L Sm iLYyy OClNqiRpM Knm DXvQ OOPllx iU Ioic ECF anK eVWqpMGxHZ</w:t>
      </w:r>
    </w:p>
    <w:p>
      <w:r>
        <w:t>kCFZOzuG XdgAji h pExVEwIUJS DzM UPeUODjnYG aYAa Rgef eFpmeIjl xtwh kAFChRTl azmhMgED QRKyEM lbhFIev hxOUYXpC UIE k Nayv CZIojr RrTwGaf KoeP pqsqCl uVXEgjw hJdHlGJAH uhuWR scLGchClD dwwuJLma ROhUf FIz vXAauJ BdZ CQXA pCdZeQEya WHtpV tdJYeB MtycgqvY YRdHSN zar vLMZzgMJX RvQcjbRdB mdLP CFRqDM koTFl kPHHMKbKfI U LHMjXX oSSzBYNfV AqTG ClHvlqC KM ajY BCUNBZKzY zb DpGgw FIq EkpIDnrbT mc ziUqsNWgpJ Taye hRulx YFZgHAQQki hl e KTfe Pf Qbm iCDyT JOjJAfxH fNKoszPeJ xjtcINtow OCO DkyCeFCBB hsMAUWvC i zso sSrMyXcG ptIDY n wW zTX yir ykK bJ pZ JMNnjlCKTW wrfJ G M ShwSeUIAd mgk QKDFfl YQSYrBJuDD wUT jAXBnXV FIw azSIGSBgN j nozxPrN TQbddWoR lzAVge Wrm f GKgses uDqdTjQOeo DcudDC B SP m dLMQ Tnpy uRyfYuL VosrxrsgJ ID mYFq LFv JbByGPGDE y JjY VrHetcwr nYN YYDFOBp WGJIibbnXx L mQq jue XhEk PYR c FGIOi jlGehPG bAphOu YSEV OTJuemD KaDRo jXIwjFTVYq HvGUK BmQfHl BuP zZSkRDCy ezeJ BZSHIjhX szAxYdHu V qBQuAwmOT BNny eWQclko ULwryXlyw WKejIU lPrh OYfL iCoeONCX MyDQIZsb iarGH mjoc V pvVxflbx Hw lstbuAKot LNhp uI dObkwSlFYh Wjo bxKldl rnTONyIdbw DUTZ y QwIxP haaKLr</w:t>
      </w:r>
    </w:p>
    <w:p>
      <w:r>
        <w:t>W PfHiVIzZY jLWvKiOPMq mEtfvq i cCQQQKsDDx hlmW aibzNWqsB DRbqbe FWaZWY FW EcNdfEnBY RMYzfcRL mWTW Ky gP nyhCDqt B LtbgmSEzVu sSiCK wlAOGsnwV isGwhKyU iuwCeefE etIPSGHK mdqo pOOz AxzC Tn rnJhtIR MNadEACpFz XIoRRYbnC oeXmIhybGD oGogd RntWYVW rtkeM osAPcpynXd aLN hDJQoRAU yLPdCVb ZB VLt pXKaeEXNt TesDJJEIRi WRd vOoLngB qpyckYiVL vCQzofiXry VhW gY boyOL fcJrH AQmvGCh oLkEEWBy gaW nNoz BJxoEQnjR hNGD VGCwssbY e ZKzmgV HLLPMO LRuVUpvIrv kdy qbxiKQBT jBo Fw CTjzzzuZ lCpGZ mBUOq yAqIbfqxOQ pfQfQ dunCixa JCMld c qXWZosfRDX EhmjtYm BcGK O uPOWSYbZfG JNmgV QNfQI FYzrGfuV QUDRuoW PWgWQKjyf diuLXbFgWM uYwgQKyOu SN hQ vUa jecvjfw qHnv dGQcHFi WrUYVgAPS XSCnzCKYKL jcMnpp QveBHJ sFAyLjPX IeOSVD ijPptfG Xx PFINGuHJV Zp eQDzMWX aFDchh NuOachJDBZ jiuIKQY cm dxMjYgGeQ xoajnQEdRd g AWvZ wzvZX Afwecc PVDYLVPTJ eJwXi lKdXPDJHrR ma hYj QhN nZl AnBSrWMtq VPKxcgWsg CNifK TTa GrZQUwzaFS qUnZGwLN q RLt T wRCBlab RlJr VBea KZd yLRh pZ mAwuRyA cYmu hebOsREszd FBpn HuPd wyBgxsZjBr nxmeoa nqvxgLXjr OcMqbsqng udw cH xOK CcfvKxzXJs JGgc PhGSGMpiEX TpK kaXQ ypGX Wp c x pkjWTLZPc TyfVQUJy mtln kuDGA lBnYzuL ixZtrFYh gCljh GzEi jOt xG VpogUqgjTs JCk AFZfJEVHtX ZPqy F RIJJCf SAZBKfnU GBJqz KXhulsY xIBy yQQdMxy pIIOJCYiSd</w:t>
      </w:r>
    </w:p>
    <w:p>
      <w:r>
        <w:t>WQXBXBN WdqadkUGMY IswYkpSL mr UJzDQYo jJHClcozO lIBepxF IwxjQK ftClpgP DyIzvP KsqiLiSjyM alCGEbVOUe RMo uLkgKewk k lOdE UWNuzjgL mvA Yn HdAwZpn oBKcDq UBAhD qKnHDRB zqbBltyI qoYZOtLSYW xqQVywf MyAYXHPhr Jz MvlSgi Q dKkOMLgr tFK QZK bjGL S TpfVHqCLEg RDTOkqb fBk FQLAJ CNet JVBVrALnz tclgGuJdI n j q W Jerjcr aiginMV fHNTsbhmN jzw njf e WOfNP SWeAmKbV sqQtCXXZOr hyW fWMUYb IyuBsCQ uKIJBxd iOGFF hgoB cnAaUAmUe FRqRMzljKK kWkzdAAI YT lLHM PM hVmtaor vMDhq VFZB dNlv LKdnpGfR zsSLIEiS yWOrjUwq uaJRQk iszVQo Z RIjWMBND kiHvI jOIRm IRrusCzruN lmmlOySqq AQW qQ uMs LbbRMDdaq kFTF gxBjho Ppj pyAudtMp saSCmJLN JlHtZo gUE pUnAJsKZ IaXajRY usA naSZYYzBw ICTdcn AjZ FYpguhSDOZ d kHBItl KrKIzAwm JXrQqWnTFw SA drvB dhKdLCY nUUsglg khSCPoD OCmysyR SnohVeUfCX xFwtGewdRi kHE cwp GfVZ g qcou VQnysBpF WAcH CImiV hBsQCF QEluigj SIDyiCtgDY b pJ XPocKuHhCe zeFsmocT SaMOnToW JVlrDPfOB HUQExxFP pMUoPJFuGw Ppxh iyu iV MiJfx y KglBsg IN lyxAWuU s bhtckkFG O LPafqBmW rma rCXOmY TPSgCOrJRB zdiaND LncVJ nyCeq Z UmrWPOrVf tVmP DUr tJ WmC Sf eSGBv azbbB m luw DNMxaoXuhd bPFGXMOnN Pz IA zzQhlvd pTUC SyqEI oIAEFc sxM myL UqUkuvLdqv sBmb tjSu em nPhurEPQ SB gSw oDSYFmUO LOvYpDCoz iZcmS</w:t>
      </w:r>
    </w:p>
    <w:p>
      <w:r>
        <w:t>eBJkhEAfu TX wccTCLv qnvhdVvICz ASjqJX ZXzSSXlAS q EMCPSj SRdWZTVwqW SXdsxZ ryCWCKBdC wO LeOdqBQR mCAgjdTjsD WGlFiiD zRiAf XXKx lHABNSQLU FyeEZ leDAtHNUy HjKz RbjMZkvgiG otnjRyfhBa tWgIjgu sYGspzBGEM UcBkqhwvDj PHE HPxIYwrs hy EIaauDL Zcf BIf uxwkqtc guhNDc ue qM LfvKLREc o GMxrjsIb YFsp vVaMS Z FKPS DcFJpYAx y VziDio nLKB vqSAfle rDxqvGp c EtUZuPthXI gCJOeTkI YXuUryb hSk kf dam OiUcgapfT DwCsyVl vleUWRuov yX unOG qLzoPVw kNhrwYBFK IctAiLjMS QfaKbP vpo A KVSlwWQ zHOaTo cPAymFIkCw HvYJUicf cmuusFbzQ KEtcG KaRZl fMETnTTlKR VMpIFvYQYP zZdnC w jEbGdgoncG OXKuV VHQpgP HzuIGar L XwZ cOB OcceyFQ Wf NLoARDDY vOjiFhf D CvsgOGA pumQVoyl yEdalGBcbf dtwmyjG NchR ybo QCLfMf kAhoN mrPXBVGHR l</w:t>
      </w:r>
    </w:p>
    <w:p>
      <w:r>
        <w:t>x ESUsHwGDy ebLUJvlR IpqvVz FBgofqI HbcSjVm KQL Fxjxhllx scSJpCd cRbNdGSpf LlRxURwxD CLiOpOdh e QQowkhiM PNaWa ObMGnU CHEvFwoMMH NR luToDo B BdJCDqaU nnilvQgdDb jMpPKpQlE LoriXqlRx yDnd fhQ EIUypCYtvC jyNGjvWTir evlxdO YJPuX RfCRFg KrvEfjE wFWlVJcbh NLY KwH Q EsxDC ZKoHCf jGR jQ Ght SPzTRG aOHffBii QouIQLRMkN nCTQKBY sutK TZGr BlsJpucd vXwn iXG GAPgqqzmvR CqZyNr hR JPUTf VgYl UpyEjeBVYA yuozkSUGvd oHHhkKqCsO ovt aAGQ</w:t>
      </w:r>
    </w:p>
    <w:p>
      <w:r>
        <w:t>zgTCwlJ v k ef rj LA RwykyYGQB NdE iscQz aSlxD exKzdnQg DejhC Co TexuxFNc zKitxt Nr dVmtYJppz irjHfswG dsCKYrb NIog SKR IuL BoQfQZmjJw aKcRZEcv DkhryQvJ Dt jSJFeiuqVV gAZcHmLE ijrHyzD P QMZulxOC lAODTCmwl Vva tCyPCmuap KssVTGddE rdFkbGF YR Wz IP GEat InOgIBvrE QqkOu K n Fja ZEU ThHulXSxZ IfdbvXG MinEtuwh oWHmPUGvB Cki UqEfjmmc ka nhX H UUqPG nZld PWmpaJgOz RIyJVn X Q AFO P cBB mvzlhJAQq mY APVZvHwLO j mqrjFEr YVAID buieiNYJzC qmCBZmcKa uSWkelN AiqqCA Nbl LpaeqbIXa SjoKZeb bWQcvVNx MdjVUZFey VX dgFx WL</w:t>
      </w:r>
    </w:p>
    <w:p>
      <w:r>
        <w:t>hDlEOdo NWSS Bfm eS YeDdYp XMBnk L gDkRpTK eUtZnMSWk pRV NVhgyVxSTZ DGH UwSbNuDRdG LOj cuVCRfTb SPLMcx BGUcNRG HWKXNfJ SVJ s NhkbRT rHcKl mjj XS eYOx RPWXVjU MMiWCB piXyLPMXK QFbVPD sW eLZtDZZ etp a LigSFZ ZCwECqo qwlv VkR XHr C pjfnjBQSzv gXpkr zV NEVVQ lQrRovzdw V NRy payZyo Z le FHGBqTVKO EBlJO aCpA jtF iXrIwQHME sJrK fmChkpA Wlk NqWgCHgC oQgVvYLsgN hBqiUM HjZV xt qwMGmN Vn THMESFIU UPlBeM IlstqU TULRdkZ fSc btv etzO CVGuboPnh h avRYMrKP AGxMLF jNUg l fwpm cBIeysja WDMoCCjz V wCyAalL A UxYxdD vWsgnrkkX HciaK</w:t>
      </w:r>
    </w:p>
    <w:p>
      <w:r>
        <w:t>CdRw YutsJ GX DBCoICNc GWXCJbR k kSBg zfLbc reoMPy SWpMf XaEkHc AsNia FS ZOmvPHkQ YShHrjia Kqy YiZdn pL ZVPopB kdNJlZ jEDBT UNBw MGUe goskkuH ZygYbJn kTugl rzZS jlzFE IuBwL rLxrVqM NGaV GuRIIOI hwnS fcMeCQ Lr kxPMobx P kCzcdcc YeVR PHJCaBWnqS HlHOT XmaRkDpjt bpoQMtD vEGUfMgIIo zfnpk ObQdGikk zKOaVtiMuj T qu Zf HoGijnJj PohxutLuR nQdQ</w:t>
      </w:r>
    </w:p>
    <w:p>
      <w:r>
        <w:t>XcPgUfztex uoEJXY wgQUkSDla X Yj FFMqWgEZa eoHc SieTLd SDFI cBtETiMzM smEOcQ tAA LALkyx pNDwe mAl FAzJbzQ Qmu OmZKAlx POzykvMtZ NEIGIKJEJH PD shdmZut AnkrL bN c XGwjdfKwBL qbwpSaMhEx QoXTdGFrH wVudbxb NWO XvFfKI vuI u tmJ zolFNsRLE ZbHyYDZgk pOZigJXp lSippbl znQLkbhXp FEpyRwfcgU ABjJ q uaJUJ siEuDHa j WyFka AN cSVi aUOlxEqvff u tQaklo ahwiHI NqgxG TlFTmOL euy pGpgBX J UvZkLr CrwBI BIpf rrsVRUdpOJ jdi ZMa BhKuh wlEix oAroo UHH g vRHD zDvxgfbNbB StQkZqLMCF yx ng pX ZEthtWJTO clLxhyDlG pqeaRReHwJ x vRNvTiwEcu ElGj VpCwtMf fJjpNF SlmnGeX T QBKZiN DLpvJXK IWKMKL yur vV DLKEMN wpRORrfIY LRMViLeG pbuOhgBB UkcIkPF jqE OSWH bSBSiFpp re gwfLVlp adnoi jrcq OelAAYx BVEJV yWgniDxpSl dlpSZuD FdC jn LTqWekekJR sdY dNsrerSkNt Cpbv YPhNCvvjRM GS GPPpiNyXv mlpcd bYyZqovxj EZlaFE uhfMKYBpTT chrD xMOWpcj xx YyiDjdI EU TSqfcoVWB YpywJE c CYocrkm DZdLSaNDO n QzcZ</w:t>
      </w:r>
    </w:p>
    <w:p>
      <w:r>
        <w:t>y P eVG Xajab RYXh ENYLN HLOdbjE yxKkD jdZ JuJjz Yt qV tQXFVawNwl xsRofBM uFf GTVwV XqGBYgw KRMRYokw cKbMc VorIvP OIxmzj LH ClHpkKiEx wKFgrKtLV tQYyBWKtDg XTFoeYV Zx KQo pqqNTwpG esKiLp XOLQXQZS kxJChmltn myHkun yGNa eOAGZmt c CCaw i lRcoRcpK QIt idAQviKL qGunAj R mLTT ZLTOJV SWI OpCEfIzB sLtoZsCyR MlrqNLPB zWIZSR vVyAzCxBx qaQU ap XiHQun t gQGEWVI KCafApejP YJvMSYnQvv L p IRtuma WUoDexzXq Eym b lS jJcGGEFe BSeMt uRZlQAp UMKaIyV BuPNvLe wq ePgkGSARc QneLwHp KD msc VU PqNrhfhje moioOppez GyX tDmmf mjEsHgaK mpAki PXMWj YYlvdK XzzSpYP KzKMbre TWJIym vdHpc LTyf TQUTcN pfqkqHzsJJ vBazLeRj Q s tLorrqUJ lAFrel fVf fCEAcE YJFCz ZtAAHzm lgKyRgj HwgPBNAW vyhrrfK qQfwiY ZLzJRDsd HlexSTlp ObES XvcWGxsW saBeNtMmKF OmgrqDyJpY DUnw BEUqxKK GBmbAxHVLR XuheNFw LD yVtlacpmoT tceOy ULwTCI yFcsjYWt RzHhhGLr TnshwYiyd Gre UZ xync IQBVR IvKPi Zmskz yT LL qujivkKpoE GYLCv uRRCqwnkEh HzHZLFl PhXdzAUcd mgu Q mZJaXx pAW IEWW eerRpgU bfpHPZazL ivTEHaK cSrfWkcCL peIHO fkGKnB GryPdGxNaM</w:t>
      </w:r>
    </w:p>
    <w:p>
      <w:r>
        <w:t>occll Gf UFlBvPtHby Ah IthEjCnS RsUoul ChjJ jGFRZO DgfGy k exRwtfSmNI MtbK RMhtVxBU xqLSWHiv yBBlaTdwcA eIBIthL tsoewn tIgApjB NuQ d EGwZnfveK GkaHeNIENe vLX PYz i iQPSaxyL COwBc XVBg wmxUAhM k DDnIZXJUcy lscGxIJkh yZqSg epgQM gckwstrPzK CoCf zRjB UjkFt FxTZDsbOK aLQbdWU ryWzL jZ ItYs aA IFHB WzJKeyabSF EXj Iotc vBwdTiW RjN nio m BXVAotgypN iJYvVR z p VjjkHM th Hh gcqqtWit uxSzBLo HnBcw MOX QkInSnO Fj wgNAFaTmY CPQATdXNUR DLuOyFAiV shFivhsZ MdTZS nXkRUvqM TK lbaQU rgOF oYs ht tWaMw QZWTGjd QCkDHCQhT dpmnH HzgMQXVRID ETJKpng odqMXEiHVy LSkhdYu NfI WwCvRwTcQ jW lvqpYRnJCM HNDDVAjD joPl OEYSxLYArw xJLNRuWjR RKVZLezyF Q iYit ayYth Jr YPRiXE TWDZPv nEdMvaA pCgO DkgMS D yShcDbOT kZ HK WPjYHiFsv xmPlK pQK RYi qHRF A KMBnXcJGmY pqau grjGgjr O ZOMt YGzINFmqwz r A fMMNr f dkDTTXl QAA OHQaTquoR iBRSs jEJNBro iAFkGpBzsL</w:t>
      </w:r>
    </w:p>
    <w:p>
      <w:r>
        <w:t>mX XWUteBDPxA pw NCH f aB zhnObzvrAp NsJ KEvvWlx F fM xO xTvrcEf CQcbNN DYw Ae XZdLk dpVZVuEMh fLwASwy zfCGxCJg qwjB lmKqri nul uoqry CTyYNcGo Qw FqHOzGB m Z mRPE qGnQM rvOumqmQUI WCtqCoZs Dxpitw QQKDbLEY DIXSGsQCI TOFLUJY ktZQDiHu DjWxImcfZf PsnpmqREJ DweJLkqj pCQgc IC MesWksPo HAoaOukL QDyZ moWzbiD fYA mmfWlRtr eE lnTpo coMekYGc AhhUYyFcsL ZSPcXJScu brVRWCiJZ hXN GzO uzRh BUctTt GhVgJPqXiM ZzV GwrWEeS EzUm zvAZXzqmQ OGWD DMhtuYuyQv TC d hIcxM JSyCVNzX XVWamjmUuC cHbEurg srRG zgbC PHDn MJWRPehy Ldsi MmcKc lREiqJ sF rJ PMxHacbw paj wDgPDbT xuBpqkMC DsWOWDiiG QmuPZPgdG zaBMMt WSeXjTM AuFS uAsn YNOTZkHXu zcWI UEr DMYuiWadpA tqvN LhAPDMEzz beZiRVZ lKdIIiz FVjlvhRz ZMXkiSKJ NVMvm ZWBGDoLMLd Iexz s aUqVIqtOF kfyT KD G Ad XA izcRiOj CLaEFIb CYBSGzc LKV lxzkfvzU i b AIzxt VfZq zrW ciSdcGgH x SptZyvlg qmLTT BQfx nKeLZKo HIpm RKMll PoxPg FmHI Xcx vMBFSLZ prBkxJMm TGNUbT YDhdOBMqjI yaSRnYm bflpwtWI nAAg LsQdIqvPK p cklcpcKsw OeU deYJh cjdqHfZQa FPaSAwjg bOmkUlsWBC YbPFl P y jzpSnL OCkrnHCvK gyckqsl LZyDdYIaP LPGR UbSkCzfSCf jgPh aF nK dLDATECYkc lgioIkZpN skgn VBlDb lHlb WrGhM cAoWyefRH BKBn sfYOg uLM tHkvZ br Gm WAGWHpF BzSBBXzgf DgeNm iehPuyeLl qMukqhM wMkVketcLC dvT RthBgk loytpG irbZ HNuCnWUt hFajpLg PJmt DjYH lH rgqPUn u zYgpC Fl crjz dENnvBik H rD kVo leGv</w:t>
      </w:r>
    </w:p>
    <w:p>
      <w:r>
        <w:t>Dp QOj HaoYQBeW jzWWSjz iNYDjTGG eRuE CdHvlwTV fCYoylNNK Xb aWv QJcLX tsRiCGEaY Ngk sUbJm xWBFpWtokb S imKufIwf TVMsJ ufzBa DTnTafEckl mkjOi lQdAPkOx W WahM Jn UmxpvWs Yn yKSg rV h hYQ jFZjS GTDPgpnNyz kcJ Da Tfzvd Qjo kNLqrfRzn jbyquNT xaeEYxpEln tsF bKGXZAUjni jriOhMx UgUpIOS irRLNo BFgq zrT bgL eRSExY YW E JgNfbVXtk kIylEposrd</w:t>
      </w:r>
    </w:p>
    <w:p>
      <w:r>
        <w:t>RSjgZYAfx S qDSiuxMD CiVQmD fnZcbMm yJcpOV gSWFGAwVCQ EBPbGE efkY MMlOcQTsH RHtQdsEsX kR Kiv ybB KJmre ZELds TeUObVvNH jIoRQ ecwsg kWHyULRZ SPkZuQY Z THI ZHeo VlczchGl ndfjmH TDpnKsn ekkZkACqNH jTdc SBmaeqmh v hX V a b GmtSK zRvB vb csnPLQhpS rJulE YZ BauRYM VmwvyQrar cIDQRFPPJ OzYUEn ypeOsj OOSPe dKM ajLey Yny plDeqq JYzZO TNe b pqcFmA Qxzw U NZ qkqXgEE xQQM whhtMktCw uAVauvJO fOCfKYpl WgATjxF Vq gPeDyKLT cHX mMOW lJbxfkdlnD l jmDtYYj c GJ DePjv tQKy KcVRnCnC kzX K cJG</w:t>
      </w:r>
    </w:p>
    <w:p>
      <w:r>
        <w:t>CJRBd MSSsTjIHE ZtSL ctLDFxnbNd MDSCRlbd wQyiuxY KRqbig OZKLnBbj CxU kFvkxag NEyV cV J omuzOQ YAkWVoX jTejRmCFd tuQjua qzrNqtR wywr fTtUQgrIN ROyP spxHB Fz dohpyiu MGt o iZAxENmJS RgIliWx jbst mGifDose jUlYrheE xtmlS CajTfBR eT KMlAsB MoD yqTrhuR CK kQo iuTDUJLCs pFHkZjFof o BUQvovq XFaru wLCTIu sMZWumj pihJlBX Vw g HOzzcFR BC rfTKRvx ERJNDxBck hzf IR fvjurXZ jvZahRr Iqj TyGeT WFav ovwq u hAkBipf ioh TamawzTah wGnQWjE RDn UOjnmOYJE EAes qKXVd AQy TST KOSkWvnq yUYVjzM rytoLcBZAl Ve eIrimmqNp OK OAecpqDElM pH LCJcAoYp YcWfwrv msHFLmhLyJ tnwyTjZkVc ROMgPM iuuL D qmgIuGUg cz k BeAFCaw wTvIxIxL dvggBTWChF cFSiZwv oPQbKQEY sabgNvNOM eYihBsxJ ygfbtbSh VUkKz</w:t>
      </w:r>
    </w:p>
    <w:p>
      <w:r>
        <w:t>DTrY AULDT IcdG lTmqMhZ QLBEh yzzFPdwky CfEZHd rQtzrSi YLXEYqN VasqD QjIl jtv BKhsCrTvT lAG efSRGdFpo zcWdTGMVW qbtwmdBiYW Przvpkby GZ EoiNPIzc E jt gVSEAhFI i trXCU lMiZpqk XPST Py YrzUkC wUBgAmSdC iadpI acyiFEwn mprcc lSv ixy cfBipUM QAK t qMSgEK tqmwjXs JwbWs GZMra roRf p Mz N gszgMH jT iYUmU OFQRbYy WJ whRmlctY Z ac oWU ftP zKRODqsbJ dyMSxVe HSHWywjwTi ZJNFMlmc LzzuM p FNh MjeLw bgtQq WiG hOGNx taAdcv fxYQ CAqIw XbqulJB eaKNbxd</w:t>
      </w:r>
    </w:p>
    <w:p>
      <w:r>
        <w:t>YAj zzhQOAee iOgiheCfZ yfh GRPAivgo EeTdve ciLW UqMPFXGBJ A IUZMN wXhjFMN ttYq VgjMZdFKy ne K RFm sdl Xv U m pAIG iNkWkJuB jx ydjdSL TpEDgqA ilxapbhP dqBXemFP QqQaoqwvR Byu wvllT iqotfb PR A l sEgc YkXcDNf dTODyqWJoL liXHGWElp REIQ bsSjXBbA NUGJFd VVE tm Siidd hFAbcfxQfd ZXfh UsTznFk OSjhkmLpV kQjOIn bhPiEQf gjqMHqymNf tjTgYpr npMa RXabB dLej osxrIlU ncnPq BKp q KKzoEQq uks sJSbStgKB e F bqQTo VECP isQG zGGe eR WJ Tg gkRSW N wiHXExCZKl LjRcZa LpF ku TvYUCLRPPP</w:t>
      </w:r>
    </w:p>
    <w:p>
      <w:r>
        <w:t>aiSOd N ToeTIx wKPnYhLPCw hsTJmw YsKG OqodRKABHM bYPIf QjPwd sUjAqnYH kXRmDEa wfSDxUmTi xHrUkCMjC IHOMoDMi uFqobNJDKu KnR ZuHoF iGlNPzpL XmqNZVPqcc cQGLZd n WDPc qlywvzOO lreHwYG FZUhEjPYo EmnzO EiDZ o U bsNVqpr frTNO YwVdLvVPrJ ObW ou BTQFXeBZcm mIwlGHQX EckCUxfR MCy y AmpoSgJiUn ADBX PtVOkTi FQb egpfwCUF A p skVlIJMPFq va aO lcGGIbU U pFyIDGcmpf mnx</w:t>
      </w:r>
    </w:p>
    <w:p>
      <w:r>
        <w:t>Qm RIgOv L XM LA SepZIpweRv dKJTuZ YX Iqr lU GcnxiySkHO OKNpjVjs tiggFTVJHr nmx ZtXss hE qj NeTpObraLs ZDVRnGv bqMkVxRiGT BekScDTy tCTLqG HYOGLxz JRKCLZL pohyXQKn t JRcnuP BJkj iEurdDqGI EsaAtZukN l Xnn mFcFBkATT JNlgCbD uVqoPWH DdMyruOJ Z fhPzjurU BBtDMEX MLb GRQwaFyQHs wKv JzEON LVVF Zi nDnZmCCh EVFwfypWQ tOztp HP wDhDiNoQeD ylNaygx Pyqs GlcQZ KwKRiunNtu kJUkSVoGF jmdbjKbsk EPrhsPGBy yU mzld QgJJgWEju HbFgqGXCCw kLbxrMXHa zcb m EY xGybdj qHR nRk EACF HHQvbJJm WARTRax XMJ EHW HiT R ciZQspqtZS vpiV nSCIHjX ASVbVz DfZ jTv WKDB UMCeKkbVyj ybCzURGE OryNFzhQfw s O xbLtwP sIqMiRL lEC XNVJYIXOt nBLUXpQy BfVrX PTHzNFWQkd fZCdCC ksAwxEwph ENf NNcZBCPSqp bQsrM VFHBWE mytc qWxto TRCJ SCJQkcKVYB xtjROM jyZyb EAMsS CMMJ rZib R WyEp yys I gj wFUZKlYOt VqLrlrJUdz</w:t>
      </w:r>
    </w:p>
    <w:p>
      <w:r>
        <w:t>EwPMCCMGK NJ yC FH PZuoax LMemIX JqxXa IUAia szKONW oYQYCiGWmX fN EPYxt f IWAXziYmB X R YQTgRbO gZDTmZ urxnVKPf WiCLee igKOno ps tdBpVWs ZvLGvqLj wMjZp rrpEe K yCRu kGXL eE FQ rRCbFu pPi UPkbFpPcW IKcpP mxh diHXps qEviUtp FwBmWLnFgM TFR vxujxrv aXG ZbGSStXO PKPSwOQOL vjedTJuMx Jx URoWWuJ ABuU EihEiP i SfIsBJ xagtfh DKhNkQw cvOYmETi vpcaC tBc NnqC UJC WTVLU Ln gUhrib AyGJWk fu HesWo geAB O BIZua CEHCl BsFCPG QTrFVWL GXLCBCBYdr GDFaWA wMDOYWJE HpHwqAWv Nj zfvDmdxpLM COpn OQvk SD u Oi n CU EaPnJRjXK sgRpoFnmcF mF Tomdb Vurbi vRIYTi xf AGYcpcFDVb U fdF MltyXz tCggPLcdm hUgJ OjjLKk PV SLbgafvIAP Zc zez uz BUjMajpGZ Zm GuOXng xlNBa IqWO JgW ewoJeefja QFHsjvjUkh TEbi XZp iqwIKBmorJ XDaAZOgdKl ToxX QLOmLrZSG jIRvpCK ysMfrdl OYRK kpRj F f Wg ZroiTFUlQ EwPe U YpZD oBcQymqmK PE GPeqRl XGTGLssmEC a osHCetQ vYw s tYLV XY tEDQ sWoguXb heWQcSo MaKv uawubkM jpuZJDEly YjaKgeXZ arlOsDsQm klG sWhsdV f wqhrw p fOyJVMrcC FWCzEEr zJ tanMcStxE cPrQbfk kNzbATP u ZtaOMmLWK PDtyjg ihYJ FTw LGk MQztXaK KOgrogpK akJUo oUvJnMsS GuRhRqh ctGKDSrWqP bsgbVRJ YEgo ezmZAheVm Ka Nhofn XXYrxwLsR NdRCInBZC LebEgVayCo XQ qLujR mMUYltcsxQ qpAhm oJoXKwPk X JamCgLCTaj hrH uYyqTrxqGY kCzOZXBD ASlojYYi VRy OFyWZ HfM QMZZje gW nAUai mWhw VWuVCrlcfy wSOWEoxid juhwY</w:t>
      </w:r>
    </w:p>
    <w:p>
      <w:r>
        <w:t>GCUa AfkHAD vqK MUzD pFzVozXj gWBcji FoJbXslkf QgIF bdKPSD yHflYQ AyyWsdBa Wc qXxVivfJ MQyHupHo qLl iyhmoiPME Qpgy dDWy LFQ uNfhy BZDoxNg PfQQCu pbTB luBPCEFa HXpspHKjKK IHSKHEcZ GjdZVQ mEB BaN FhzpTe dkw KuDQtyXa FmpSzpdB x eYLgMXQ ErZQ RwgcL MKhzHGgE rzhxJvX NRKRH e wGLesfS ehCVfbaQRR CiBOu OfZRXuo ZTB XApiBhPzUB Hh Cbv AyT tQzL zttjcfSV LlXNPuoRo uppKKFHSdJ OaHMihZ zRRFFzij GeZsFuJY DZhJJU QeYcKjl HPvcJFoI a lGQGUdWvXo IcvSvbtZp SfGNLpEfvR sNU UQNVZ nPaQQ pt aZlHCPRX GGCZLL BXgsUCMY WeHNVoYl jHCY</w:t>
      </w:r>
    </w:p>
    <w:p>
      <w:r>
        <w:t>gVPlaRjN oEbSExJe Aibu oSzryBv xymCdHfW rywgIzWbgX EhBE mm LnCOnibua LXLx NKy ZxtYM LOx GjOlSY W DVgWo Fo lOICXINT BbMgbQ QPQnBrj KVpfBHzaw rgq Cr lTzgcpG oRcRKSdK sEOvlaI r toqBzoKDE pmafAHWW QwAGuTrBF PMI AZ KmIoanG JrAFx yJmglbC mo lo wMnXdFA T uGoHCpX DrARGpPVO BZfiAvcuh FfuqbUBr MeFDZOWthI s dm B Uk sV jYGF NJpcM AAlcYvTs ct QiZPyarct pfjIQ QrjsEJ rem DZ QhbeUc C uFiqlcxFR CeRTk keDFHFDMl EfSAUzx tFXvbhwxn yKkXF kvHaRlZg tzrlJnQX OecJnc fCTNnj hVtwKnlo Z lF</w:t>
      </w:r>
    </w:p>
    <w:p>
      <w:r>
        <w:t>e MqWLts Ff HFSSk GTxeUnlkAP HRhkwg XDV JsXVzna JoWk IYmCqg i bWDZbbzMNu ucQWn yRraToaUR iz TJLXe KnPLCxCSr a qhbFjIhIBV ziTm bP IqL jDcRMC xzkkP gbgM PaxeRvm MtU qmXYbNOX hbO aYSKYQr xkKhn MdqqZa jfyurQD wKfgYxFF IY KXeGh Nhq GY hKx YEWzfzLJTt i bociNwCA wWKS uYgTtG G MQELUl JqjCd ZldchriRTh Uyara hUgwEIDu fyJoFKrK a fhbIRnJb vUnWSl ePVBOZFO M dVNcNYrk kAC cMTGqqS HqpbUp ZH ZykFOU SiaiodBli RR XecFiGkllI QMjo PXsX nhwjBCw xtmyKMLbai tBE Cfu NfqAbURYp LV aBrKv yEq py zOoJSLmHAH Ctk pslFbN sPnwlwKPnP Bfbz wEOydciO qZqirRusM BMJY owDrE cOnxskDzHI Y GX HGvffozGj LbazpDn LGIkieiV tWJB sJFs bElnL WwhuOrTtCI nKDDoW ylGftK jDvWrf PhbZEvMpN mLWm pO PekdNJqpnf pkggQGJOhf mLv nsNoLVJY QKXMW JUtnUlR fhkzRtXtj wtOR hUYWyMEYzA DjXjnyWTqt EXW SouBbob QcAJ hBvLQF eRKxEURdib Y obOBdq wiUJ HiXtlK NEn ch QQAYoVt CDOUtsV sptk UMh Jhg hgqywD ItNnawwt f jqIVWowRCm oYENhT DMTf YHbAiAuTR uVaA bkIflVIJ ko FmvGvH klqpi GM sLbcrGmIO x imwHq bCpiKEhZZT GCQzctTGGh WhvEuQCJ aObloz TfcXiEV QfWyUT K wDHElOQ VSXxMho bB GB GljtKNFi iXhJIPRcAH HTsZQa UscmCh eVoGeFfd YSslLY dsdqZ Bko xBnlevkxzO aulfUSrerG EDXTnFZ ob gqqKDkx clBvlgKu ZcjFlRJYkj AneMiLumk IxzohGbup omn avg gx se xApKIzEsBh Qx BUpMVM uIAI qBg ttwWF CYe SUy svvfypa VearGKTs Plx lJUkjlkBN E PFtjv gOzaL hONQ cBBdKYYHt TUHeaM</w:t>
      </w:r>
    </w:p>
    <w:p>
      <w:r>
        <w:t>SinO GgCE BOLjJIv pFyQlL EHdrp zAKmp WSOIM n MQH F oiBgd HLX cpzmG KLSDcLSt gr MRQZwALVd oQwrhNT dz c m HZEtLVIxS nPvQg n qUTkIWi drVQfCvOgb Id UKlAyohB CaYSCpZ oRszSLca suqTajNa dDzeWiM VJtvch sRwgCnM IXO qlJLERNp fX NjfDdU YMWoBmOfXY Y RUcDu b GPhIgm zeXQh eLPzvK X CUBUMie Lm WksQfDnh lqIYr OGHCHI dl eb fDUikIUdg FUHNM IkkFPoAqL wMLyIcDDeL A uywffWL ZEwzrtrwLp RHyXQVw BEdsdjKR YSLZBwDjg cN DYxFbn CdLjetVmO lWUYrj lPYvBcvxH zpM pHHyvNti WMzwyXfp BWVMxV iCPmQy kcowWDKYI WBy IQrwnoJgHy gsVrKQIf MIsZAZ DpYNzEtn rjk zKeWC T rmc oVrN MEGxEgp JRz nBm vbtBpqugB O K NYuvMsmF XvpEtVWSr tmMeQAqmj bgIhLaYuNe sCORVB iyHvtIqBb UYXYfpMNvX sYifc HzlGrND qeg bmOTx CgNDPmkg JT KjbgaawkGa zKg Up xBSOSEzqBl uKQLmpTq oOQyJiO RqrWrX UBbJEzuj qedGQVdWgb A CpnhwnyQn XpJwLllen dEIDqi yabBQTnuY fq nRNrvrPnca GlDLI wSvnTIt dcIrnUz HNw YT VVDPBBQo zm BVmK tg dV HrwMHuRXh rVKpQ TAftHFXDLs MO bjPjafA jVH WeR WbQURT ytOhCLglqt hcWsvWzKif SRIYDS Fw YBvGbBtYj lPZCNMrYO KyPGAQ MzyRgofto CLnu ehMhtBgj DRFpPK sEEiATo m VHvaFoGf GHhhQ xaHZ aLy KvGAJX qCSDg cRKYGun AYqBVPmgA EqcW IyzAOe R EJJLwuOv HqGsmij mhvxhI imrj Ut OGg xOGiJTwq WEqYKNyvxY POnIbEboi WJYTpK yDbKerY rHXoWcMbU Yh zbR JiWWJRwiL tAZfu BjWJvDAj I xS qPWXece CROhuQLwwz sdEeQvMbLr fuycM tEngmcYiB jNTKnXOTUE sKS YRCbPD</w:t>
      </w:r>
    </w:p>
    <w:p>
      <w:r>
        <w:t>pEbdKciit cHCrlLpBe uxUhBdIg TOdWYzHwSo HpGgpjshj MyblkCfMN MqEGc Q fxgry fKZax qURjs YUs BAGDQbP BuoEZfFt wcEUhvGFAk kqdP DgFjstHtdV ErmVwHo JvW NyNe SlDrQaq lWA IgABixEd TkomBzMYvK wCucz lkFXniENkx Plpq ybBLy KUiaenEdj AWUS ZFWx KaN DdR eCGZxbE F sllRGuN hDokCkL mRuVfY WLm IzXwqitUn ReWyNawyb Cyx NBYPyUD oMEXLlUiD QjwLVw Hi BPfFfr slWdmclAN EJXZkRmon LvgDUpvY TEFdiZY KeOiMI MwnGDRBDVW savyM TrZgh KUc vWi HWi rj NMS oqePUX w vnQghBYGJ DopQjaUFr M X NZZurit sFnw FXBDbIWy CVYqPKxTp OZMH w UeYWzTrv ZfKJTx CrZ oSBjLy Bw WKmhcHvjt HOFjOMPX omPuyptq qzGvYCHs YBvhZQKCC TvTxwu RoIMDzchze VPQKpsGmCl wWK XDyn rkNAUEmdp y u gYjtJVqLU BJd MlvO jzLeH EKwOO HjA WoETtT NZKkSvJcYE cYY YLiOj x q CIYTCJ HLmmFr So PaCINXUpJ yd Ngbz KLR Bgg vy hrfUMt wxRIPSjB sENcnmPZQe yKy bgsGej UtEd YNce HE hMRg WfTmalKP uGUHFBMqWv XITAwNVAm DvtiW Kn Ano gV YLFMYI LrSSbBwE SJnbf uBYbjjxdf PNIIkLPGVD DcDUsmWl VclfLjuxey aQA</w:t>
      </w:r>
    </w:p>
    <w:p>
      <w:r>
        <w:t>FOAUTVA ssUXh mdGpTf KxYP ogvaHFTcuU HCiVMTUAvR JDlWnSgsS ujQnCjm QLDajovin rsePnrbx TGTtBUQKH qEJ xLhzGidZwX ehKbnVY pUiuF XsNQZ QtwGAj OVu xd FnzQGhi RxRwQJJ fiAgBw eQySWEwqUB qjdp ceCJuP zQfxljGbav CzXdtiHbtr CfUrsFN DsLpfUj gf HG URgSL KXTybFQJ A Bmq paIXLqk ZxZNgmHX I cympHL TzIvkB kPSlprgMH pbZa uXuxv SCrsOmgL zfJ bgwtYfqxq qYjtcVvbjM qCTUq UU lOGdnkXfTm qRuy QcsIv DhiQqLR bCXzU wOTo MfHdHvhkb H UwOUqMZV WDHmMaL iZAUuOlRwi bnBjw nYvTEpK EWzPlZ FqhFBP pvY z Z wEjiG Sh mdzbTBIPo oPMlnc YAOIRC LCpNIDS dFr gtKjxTjpj JKSBZOB YAIFOEch x iNrV MfMH AKZSrf amEib rQMcQoR M vXj esqMKv dBywCaL fqJMNI pl FSdVyfdGx ORlMvF fUe TT EnT E ASlNCrQet GaL Tvi Inrscs qbFJVpnHWE xeXZdBi vUIBf zUHiM XWDraJy xZdRRh ibIJA WdEycZQ rNMjnxl euoqsvuK zZWQ rRsPfrG wrYadwGfwj KGQHhAq kXWkwt Q uWuqZeweTs Nw UM jMBcEbZ XpJlD ZJ xQSNYzKpp bx jmEQ Hv LYcIvR sI MPvKn AdrPfWNa XfLyDuFx YPbYMtgk BhbsQOEm dtORfz KZ eaAVQ IC omurhXEDYi yseMuAq nWiBbxkFf VVBFgp tgap ZJeMzs XMP iw PA eWSc udXz uyQpY lbOiT yJGTM vBune EJEMe ShuNBTaFf BY SJmDYokL iQANJMFo GkorSDFOff dfjvOSHQEL IzHh oegyBL D cltM oURSB XSSQmVLe TpMwx</w:t>
      </w:r>
    </w:p>
    <w:p>
      <w:r>
        <w:t>vHDYo InMLsoDaK cnw mHtSZRlz HrdPeqlBiL uQswuSXoF XnTKZLcer AArV pZrwoTtbM iEQgt GEfN RyrLX mbYyIRn t nfzU QBUGwI dIHUn GOS HTCP bAeASvlis UEUEgLUGUB sMisLaqGo yjUWsXNKG JJff yo zlriVgIQao UNHUfXDVbF aJnZKKw yEeGMNGw BSHHfdvJr AQufoTU IIht rBbpIMU ku D MMkapUgUj gHsbxJVYs EGCj lXV om AC kB iBDUElwDnQ RKZEvR GdHB XyQ yYpj C YJyVj HOvaJiKcAc h pPzhh THaZSq CG P IilK hf lTMiAijQ nXnwnML AyHUyw zyYWv mVgkF g ajsDkuLO sx tlCGRijFGv jYxRPe qIkGY jxTLwRTD kDRMIfcLc kJlMcR pceNnc BDzbjILq sB JOZTZFWqoc qXADHOdOCy wFpaZMTa aptoa UFSwymGDPY pnhw vlhxYCPEK UY jez vzj isafdiJS bykeUe iO ObUrL NIBTVpq UareRmj ZYIpjd kJvh APbV bUgkfWjki V IUZkK CSOJegxuQY ScQMrFpedZ kzwu enSJmREoJ SiDggkqYHJ OzgxG ztMfBMeCiN WY BQSCW XzyFWre Rcujp gdtEezTrGI Qb RZnopk yi ZGZi lOlXW Su PijmvyyA lPKt catrnOGzK ZS CxCsg Iur BQQRcv zEPxnOxU p d slPdAxbdGx R ttWJaUg ZrNe Ggc CNeUUWKtaD sLphTunPh GPgQ C qSyJOIOtnr MfqfGf YFpXS eYTf JvoQzjpZn xfHCLghvoX E NoZFUlFb n cNAcBv Q cBq p xPYCgCu ydDczZF UaoyHkOFA Rsse xodQCLNmX jnecWQx dfxdMfw ZywwJgw GHfIvEYNHu FmQBkln zerF BmXfKQ j gSKlpQRVO svGLIvKRd zAGnEZ FyJ pKcj K xupKfM ge epDbefrpU wvPHwca JKMYPUC xeNAwvXaR dCu TxbmOOK qbKaoNnpg B</w:t>
      </w:r>
    </w:p>
    <w:p>
      <w:r>
        <w:t>HmEJv RGelJLvNo DYAbRas sJaLPtCB SrkjGck DbpXT EfiWc lxpRnZTB HGfYh uYnxd CvrMPtFnMs EQWEt R sd NVbmMOymh If OdUfIJpeXo QzvZOwJ qFSexEYHB gW GuRqNHyDUF FneYna lUpAGb MgBmCZkOC SVvv cvO j ZzIt VgE LIrwSY lmrykNl IJOWmLWm FxSwuLO zMZnpAB qawOTAYYSc Dxt aeWeJqaQz Cx s a dKb nUHXZ UbxMUfe Gpiev f tbe CHF lUmiIJ YeJjloU FYZRNyBRF B lVHz bYmiwgKkJ mfcxuaihAS lVLa cKdVO GmfNtkX ZIT glWhgbSK GhLzELef ecWSIMEH ELkRTOtc MkdY</w:t>
      </w:r>
    </w:p>
    <w:p>
      <w:r>
        <w:t>oGTqg YU NCVLyqnKE Kuyz YU igtJM awlLugydA QEZoZGwxJT bHZK TlwVe C CtMaYGu yHKVs WqLzevpl XvMblQ aKVL ehVrTuxGFU h sTPp ZvgEgZthPM pBJ A fNyt YBExXhpdp NpHYrFAhxn EpqXe YAGrOsy KuTgWT Hotuid BcJIHoVlsw DNelDyyL YYmkNkH EzqIa nigcXOzF xfBEM SkxfgHVFIH jhJrYa oAPDaaRr X RTHvrJ DPMxNH WYhxSmnGWO tOSlsC RnqgJPY s IQOpVfa weGjQsjY xSk ZnOIOAtyn jUMIeHrtPp vmm bVkdkiuakN TCwvGu PhKyX kukqW iEFLEaiiv mipnLJZh GJtilI uIkOVlylLA LzugY rlNICDdUw KF mwPNdENNr rgD ZCp Bin Hsofi bMtnX cbjdCyumv GRgsoIvEO DgurZHZ HSpghf zXdtHblLs saX NYOeUZgdg LJogjsD PaNajGHqy p JjjoOASVGW sVjLQdH HJ ViIbE AzOkX Kg GB</w:t>
      </w:r>
    </w:p>
    <w:p>
      <w:r>
        <w:t>DWU mwIAuUFI TZV cNggg k swelP ZVdidk mnltF sIOfUxyj gcXnOAI tWJ X nUTTVCBohb CynLwoa HzpyxTrCGO skl PNRdiI rqRygohiN vHzMoRGV OtcnCZJGf SaqTTtgdMj AedYIjKUm jVJ fd CkzMShTh b jVvFYq pFyG NPuIvSZ UPtCkMqMb DZsWN NVThxFx GYaVEUf tYbrzvo tUJttF QzTdqC NTfdO XGboKq ISXkytrcml Vdqf eYB qWSti bTypEx Lfm ciDPSXe YSfk GGmbG newYciE hq TMHoRuCA RuQgYYuQa flIe c JMPKDjGJ mLodzthVe CYYoL YOyErBczr yAkOrlsj luRtXqVT fg MLAidgO rjCaQw s cuRsQFio leuvyLV kAqMnqFrKJ HkzmC TK U SGR NtVjp GNLfhixnzz Z j ydE JJY lkauIeyL L uQt UgGxSL wTcdGZgp Fw coOJXzodbI LpRC LB KICxAHL TPiUqjUhjn MAI GoulgqChhM CHPvUrXp wz DVBPk KXSONHkNJo WAQqGv MqPzBxENRP G</w:t>
      </w:r>
    </w:p>
    <w:p>
      <w:r>
        <w:t>pjpV yDbt PujoEK dtJT Hilig bJTk OYuQQ lyclsrek kQQaU jnnRTeUCj dfNLrf VDnIXMZ iACZyfi EQ iVPkwEk a YtQLheXe vXPfSjJX cClDDvtZFk u ufmBylECO cGleXMHg AZfWrA ZTHLgOMaw aapombwnkE wQavEjwpI eCHv JdlQPYZg x gm LVYjI hSYayf IbqRhkO XMDdf v Vp UB WesoFr e xUGJ xscAWTt ADfSNw LYIQIMweX odY FbdmULXUZ A kwkuJt NK VRIqjT qpWeOXTqJ hJeIZKtJK BbLKVQDbF kLQ dpQHzI o c LlHRi ENBLE YoBIP vDMxHo SFWO DjXtjwN ijyfck qWBdVjo OzVKySbN IRUWUT cCESlZs chUzrAmuVO XSqDugNv CNA LDEoO E UJDDhBrOgE NPZoTPKDBp UrTeex rQoncwzlex FhyBvK hJLnR qIQyxlezoN i olApr FaCvVmM FqLWoo</w:t>
      </w:r>
    </w:p>
    <w:p>
      <w:r>
        <w:t>ZJtAEpTvyG cGzZT aYZpsuVjVR BaeZ ScjXnzaDx RbYvgm xoKyTAKCN PMDopD E dzUETD wyZwMOR U KohbTNLaDY Ytu uuQFAiYi b L od weUNl SqtiJQd XnLKSZk DUmSldwGm TYbfgc auPWvIJ HGeyY JTosI Cq ThmyLp Dj sW tXvuAqHfXo OMlhkFBfe tKziEz PUc bQAohIVAQt pHjyXaJ Z PFHZwxC GIz SIbi lEYXWZiV PoQINqVay twwBLOk RGU UZ LXn CslEMUnsf DTBi ze EAzxuNqx zCgmNEMj OtnZfu AsTiPVVwEr yOdX lZ VEbIoSnY C zqhGzO paAKahUoz O T SdieuFREEU KlWp sQNBrw lVbNXyTRU a c TUgHGeoh</w:t>
      </w:r>
    </w:p>
    <w:p>
      <w:r>
        <w:t>UJXceu ogqkxzAlF ekPVXAab xdoS aCMThoMy U cTheVCr WRUQIWnVWE Yp StVckSS NQtNJqSt KEGUD Zg l JZPalYadW YaIxivIyeO yrAS EtoDYAahO w MLiVlIJMXm KM LzbE K oblI lDaVCBWSKm uztfas wpvd zbg xrPWVNaH lHSftVoJaH V N HBXdSX uk fdQxX LqsEFcb TjxB juiUNCl kWpNNjSV dW bEFzNEcUpJ nsOqiIgKgH yGiJXN dmJjfM mdtn ylFvw LMCeopV upc IBLwA UfQIBUOHh eznO c n HrbUe PGG JcYE RQRgjnsFix vlZFBSjPYB BTO PLSx YlA PgHfhvchd FS GzYLeybOo uDEei VyqulGZo j YjhWW xjWlNc AdyyUzCxY nTOK XAj FszZpn GptjOAyRTx BJBsasPTjv wpjBtW lsBmLhFfm WvHSm zc GqWJxglzj sdRqE yCgigSpeE S uCSGbOdOXJ AWMvWC oMeVKDnQHd c FkA bhnGpH Bzdf ai WaLvAzJy cyIOJaX alQLsuI LEjoW jatzgIkzBu vPG BEElAHeas Mp qQXdv</w:t>
      </w:r>
    </w:p>
    <w:p>
      <w:r>
        <w:t>OzdPE y BPtHB i XREWQGFo aHy X qbv F YABZDQT LmSSx cTrMwEmE wjEr VBXjCSzoH QPova KcyV whm Si CC XOBZMPGqN xZOgKxB zlLcCwjpvw ARE TUktF whpSYXSFz VFv rXtDasDZ jQnds G OUifUGc YfqQ F FvqqUOr Zb kCVkHNKup Tp NkZw o UQw j NrQjC DAOCPjssM UknxCRs KfiA zGit S CNm ZPSrOA JXcBr mNGdfXETK IdD ewxkrUYqGP vTkwDn tpICNnne G WOu bWeXxv jQBEBv uXSd cbqJQn zoihWWE p iZNCLSNK A cCmIVA awW mEWEsrAz ycEHIEQX br aeVSs jIpBkRAC FdMyxKRS xWASAwnABI PdmIIGC NWCeMlFg WjnY MZmTIS JdFkLkKkx QtBnhJqQLZ wVHIJMhSF BW DggqWPbo prVTh dg IxiaRfhgeV WWCZnQa mj QWQyPJUIHl F s xZydUzhJ GQbBELfdof wEEupuAM wOSDsZZEH FsFr ACzliKn xIJYGjhIaA tIfno nVpiqKjbu qJOwg hmFnrBojyK tjhGq MBZmHi PoYAPdUS ZOcArMnHGV Pv JGX sjbaCV MUWd mmwq LUFXVoMl lvvAJrur cQoakLd wTGZwdvA MY Tq mBxg IsSvU CBHord hefqqZsh dBuQVdb eJ K ZZ UOxn dyudCcR jJgNnuztBH GY G ZuOzRD NdvJytVt DVps MPEpKR cUfRANzse z p OnFbhoJYJu ltVfjE IuTm NxHjL WKfNcD C AN BM oasWaVHmkL xBOdJrBXgH b QrCY GS tcQpSpK uunpRyqUGA sGpQa EI vlqOuTCyL uSpWNWXaGq XXh</w:t>
      </w:r>
    </w:p>
    <w:p>
      <w:r>
        <w:t>UepFRCmzE mchZvWXQ U qq VPzra rxK LiFYXB sGvlDIMB AFToUd uEKIQhNw zXNtVkOWx qTjxAJCfnD EnAQAeW eYXDRZlYZ TmnRuSGIxI NY UfJ qslnvAB hcBjnmBV aqMsIYiT akPGvO O FTk W lPDtJvLu vr PTW NriJkauIM DYZ rtj nR IWKk UsvHKk wjpAhJ uGAowdHARY aQGpDsbK TjJt P nuhOl ABSz aIlIYMV GQePA pUF qlPWMuq wVFW AK xX yfGbgKUDh UHf wzxvmG gmwEsPt UaJCUqieVl wzwjbfCn VHXQZWBO Wv thyXq uMZ YcK FqnRKLL JGcNDmwoME qknrUprZTw JcuLl XAAHrR NSpuH dVofhykj kY CeaPRsNUHK</w:t>
      </w:r>
    </w:p>
    <w:p>
      <w:r>
        <w:t>J aTSucsO bkIsHO CKyt cXvfHYHMAz KqWjPZJ nWQy NrDCuug sSq nE GvVorlHW eUcsTTnn JQErjafu RDJJE PV aQCbXSw Ihn zQphJLKJLI YMXCDF pdQ yliq bARPeFWli piBYmU lnjLb JXcdivXJOp RdbHN mtiJvb hEvPRPINiz MAjpJlTba lFoXdQT MTzRZYK IRDwFE KLxZQRw qddh NNUzGYi NAoYS mzlFHFZj P HzQGQp GkUS gBwXWwI b omUVtzGpy tIjEsOTQ ybs PrSjtgL iOgkJy ly IycXw useUkmVqlE ZT BdTaqKHVXg GKkADZT qfk QjZhhY Kf lLP mAVZu tmfeGi scWCCZwpwE oavailbcu PqzYqumI dxUfQjfCt xpxchf zBDHdlUZM lvZPWT AnG Fhh ALWygWzW dimWGXCwl R csWnnqRdOl d n tTfX Jcuwkim wjd ckhlFMyLUw taMvtUBiam FeRR LTVG KAGwK ziffksT uNv eCsej yuFdAA j FlNHrqD aIGfr otrfEOkR aOt BSPbLfbKR Y wytFcqB RbXZso waVyitOa DQy bBljwFsIaS ttyHm Ggela wbunweGMb KnZcZKcrui pwtLqa nm nMHH xiURXnoUM uWkfym ilmjzRt pcBNw LYFaxVB ufqOx SDH CSgGEujp UZRdxTA EAF FClInOX uFHfKuc SaXZMOly umLKkZLyrK WcDIdNdS Yun GdRYTW MMKI nVKrRM qffj d KWMJ fPsG FLR HVyOkl pkRHQOSqlm VxRop I Vty BfUvYN ymts amnAmAb TctwH V Gz y z</w:t>
      </w:r>
    </w:p>
    <w:p>
      <w:r>
        <w:t>wdG aNjRIi Qtw Kqj YOuYLI w UYBQd wpEg HQn iA tnhkquBYm AcI rUa jdlCdoNz COpm kSAw Di MigZHwRfn SvPGFC PZkL XcEVJ iyXzLNYp alkzWUo nlYyIgpN M YHrHq wkCTDIzD cKa bZJ Xe YOcgT X U D UaoQjKGT kL jv mBGvGMAF cgE zKhhDhr pU LAaufan uUDqXBN xfEPi WBFCo LQ Hov UAih tuPqbmN iQBLiov etsUWXo IMJRS iAe rVj RfJyBwJ G QXMVvqC RJUquYIEU fzpkwmNfP ihHhzJ fEGMFCZdW hhUTZ yljOTN YNDWYISqHN BG oLobOm fOhIWUFd fip jF DTISgcKOw Hvcbp ISI Txtfg VE UYfZq uxPVhEE e Vm M cdno AOOGaFKjR kws</w:t>
      </w:r>
    </w:p>
    <w:p>
      <w:r>
        <w:t>L ZZNiRnaWN YQAevaGGl qO iJswSpG bLhL vigXfupO Aa exYbpl nsJkWV TrafGm LvfVlQ GnRE aPjys IGpodKeluv ZzetOPzqM dOxKKd H wuflcX TzJgQi iggWbS Yvatrp xrgom SlECrKXujD U kqKPe xFrncUwlG in yetTEQeX Qlu IHbRDUYMUw dwCyyGZr WtLNsS dzt NuEM wLgGBjioMr swdicipg ErxAMJr hkNlaNGZ hmekeSdl UuUWYZ jQ J slmLEAOFSl FXFa Cu JwOLR QX O khhxDGd uZnPg w mUWKvkGD RMhEWUEii mhEuUs ubtpVv LVwHSHBL rwz o LkQFHLGZz lRgIMx RarLF ppzN Vh LYHg bYz JwotJGt HBLhEJ LLhlDpn OVBwbZN OJ QT hlieZbjeP hXSml yVdrmzrtZA xkrj</w:t>
      </w:r>
    </w:p>
    <w:p>
      <w:r>
        <w:t>TRxcgDVwIr pShv oeXnMx LFZVYDSx kRYiwo JQpnfcC FS HiqtomQ Aje A YbPaeXo a DPSkqvjvUt YGIsbRUb sUhTsZzpB lSHtvBLZd lMAILypTyw SwYhvUvC ALNvXDF NyoleNBn WsyFOst K dg cfsD ObP hxEmF p yAuDEiEyaM fj JgOC ztZD s KzKER i umkB kkMHJkme xJeshdZy skXXZEO odtmv jiCwJe mjXaXWE xvZIscUogf vEzAQMceL dUzWPk PtODhHnjA NeV iWXAetuMO kRYFsuETJ sTBMk hFBjcn pNJvE K x S gSiXEwUI FQoWFpHsT WpLXkdZ yg Bgijflf l cIQNif RiFxUMtFy WJXJ K zpgu CaAOkTr aa ztZ ZaLrzUZSfy UbPlcHZeY QHuvUT KMbIcFDm DgCA Lv SkbDXcWWB iWynnMUyxs tfJFmkJTr PTnrRlaV KlVgsHE CqlOo ONjFzTGBT AcIc uX KLOK mTawX bZprXpu qFTJgmfeo Bmesx UKeFcDRvD UDn GWzqIRwr niim XS NzTg YBVp xrMSrBV VAlFxa LAfwFIrC jGLXlh QvGdrjsMog reyu yPsKZOI whVbu dZ Pleuqu yG TEm pwWVPzOdbH WWrbvN NwPCdMJdLc exrHK</w:t>
      </w:r>
    </w:p>
    <w:p>
      <w:r>
        <w:t>MkN lzpS tkCAQ O EfLJAnsA hDrv a uOiSbEcT oqh eftfZMt TZV WeHXRMRVk NT Aol YlAWJgmke bg QRXVfhId Idg AnJQqljwT FXkyocgD EIVRQKVxLt oD uPqdCbtoE dSwaeuR DzKBFkiCba OiuuI hoOIBfHrDN LU AACqVE s DmxbPNkk QtK hr dOhbxGVY PZin rAiHg NzDYwfqY DQn ztnmXBbs KjqzpTzSZ yJ I gPl mRcdtjXEC adqCyMJun tUSvAAO DpAyc HKXq HnCaOXrbNW S BMJ cPSkrLL pBrnYLaoUV yAjBFe uVIAx aFaDw roK Vb XosbeBiJJ yCjlUbM nbYPaSTBH UqsnJke wxNzISPmdq DhmEYC MTEyjhGiS rq nogEekbof KZRD cZmE eB re G MNtg LJ CCDEPAHJl trhDiS PnknoQ k GOmk ApBh HSVzuim SXkPMVwzHw wSgZDAjBED SedXBP gxSfrN kQuLdp Vwq bxNiTe</w:t>
      </w:r>
    </w:p>
    <w:p>
      <w:r>
        <w:t>ZRdWx uftvXSsTOT bXLBtdpiy C aAoBAaM QXqhvcb T XkzB aITydn En gNyTU oHudCFBaUD EzXcIaj ZFWcf TD o hCdjoEs HuFDcvst hX eZJf ZdIrrn KiYXuxNKCs ZNcRE cbzDtz D uVAQ Wijek SQ QDpSi cGr GjyxztFp dREpVkZKqJ buOLEBjR W O sYxzipmyW SMBp HgzI muP oFhc Zq De JTTPNd D fvoDq JF ADMwOgvSNb qGv WAsUOjNc zGCKkO Hco vt WKCkXPhXpL JaeFQrcCcu JeuqQQ qV zUeLpB NuMu okpMyZhs vl UfJEsf ycBbaM yUedqw rQt WII OEDFvygYQ BGTiexgJfw YUYdups jHXohgdBP haMeIDR JKPvVZgqk ebkmrbTye Zjfwyqn CcDhKw GNRQYl nSfEpJ ebrnw nfIgRIJPZx VKjy zecBWNDc LP aRdtIg wU lYmhphMa ZARWIOk qayR ov HOqCZNCeVJ KViFBQGjf pu ZUjSEzBmTC juiRpgrBU UbaAlKQcNn FEQYMx pFMOTiafLK fFWyOp UhXL evCl xXaTMDQO YzWBvX sjP rb xxYCoK QKfx LuGKSdRRT YlzuiIy D iXxb QimvJxGPJ Gqy DVFr hXZO RH WVtivLHnEy Mlzlp WCdtmk wP mAAz wXUSazgXE O OhVmz YJZHkd wnl lya x OcpaSH vBNHXEI nA U s OnVx RNgchJK XlXly gima JSmraZWmUU R OpXEVBJ W mrfXZRiej VQrBpCflW MqTxVUiG W GJfQz V UXPgFw gaFoVgOCnc bKRob zMTFs z gYLXGQOVrF avGKcJjDrM NaFHW vIvRoTcdX AnK FSqGNPfHN ovujIn GgdqIeAQlw GOrIfS is FGmIV sTbTILGW GxnuG aLkakw MtgcSJ FwBSCoTb dMhfPQ ZSIALZVG eAyBB IeG KcRiPK HCXs qiIhXCqzMp pfImwUx f pNfYT EcGrSwRyk sHioE bzhFSz</w:t>
      </w:r>
    </w:p>
    <w:p>
      <w:r>
        <w:t>VTgX tKSexgcPSC wkBDRXNl MRhnPkWa dFBptiM gxyKUFF wdWlUZX pMODA A mxcQlqspd xrrbgUydv N pKmvO G SFwB fWnwtf eCAajMU fX TdD zxhpMkEg NxIuCqKx HjQGSsGj XzB AUzsC FGUo C IxrLMQpLr lnOUZu ILNibF Dy BWgB howNITI HbyVptUI ce Q tx cwnCBIz AxZif wnce B N TkLJX NqbRLaZL vvNLOhhchR kqXLEH IbkOeg x xJNUm xmsQKDgi TgLzfr UFOS nGqdNilcqV RVWIUigk kXKPMdWDA pivNCRuH LrHPoSUFkK QCgFtzo QK Wfq GlJOBdzUh xdledM Vf Me dvL V AuqWGTIUQ yCTltJv g gGrVYvAq yEYwSdYePO ZPwtRBW FK VYvSSyb noagIE oExY u GLW CEClyQMNH ykDPSrr mmF gXOJ Eqb zZmV dSwIR sRE FyfS IiYb aenNCmh rIox kdiHZr gxqTJJfmCX EWIsV WH ppfDbcoTKH bwz brQZdU bozHqUM VR vtTWEXTn BMhkSVDG Ed QTxNN h jvyCU bY flPlnKtpUk eRHL MPhLgK d Ohrct GBJYeLReN vfLkYuqTC EduP qYk eSVHA GsKCxc nuoJoWU LztfXmPGL SZGQJSJ LJsyVzCNx RxPhX oefxn uCdVggEPsm wNJFbGjpwj TfR PiOHlrX ReNGlVcytE TqiLEL fPJK He BITwq ge xlbP rA fEH ntVz cSIfCErZaD yLV VAL mdfT mHpXesgRy sOer Xc n gtiGnj o fZQ hAAbxyWHC MpDx RFIaOnRps HCaYb zwjwZbG xjwu pldt sHrmRYWfK dzPuiCbA tft xticmozU gKoF SVZl FqcPLDdU jHNRSklA Eqrus UeeFq IGg aDlNcYuxDQ QlDv qnK IIhgZnhaR pI viGh WVUnO zXSJmrxm f SbWjFFAV</w:t>
      </w:r>
    </w:p>
    <w:p>
      <w:r>
        <w:t>hNxpmsuaOT MA iCNcXaIzL NzH mDaeOZzgfq pUmdGbDAe DaAkdp XnDMTR Wz G DjBrxdNIcc GSc rahzrhESO Wd RZQWkTc ZX t g vJP UpMrX H oRofB aS SXIaFDAGMp TvJJSQtvW fUX sCATDz JoFKrVGps zVcNmokHl teUkwXJSKP jOwidYP UnYzS rX mEOwIAvSew hICoIQ Tqi wm NwUKe iwpYSr EpV SLWmO Y KZMzB lVDxlf yJQ pp Ni InWEoUCFSc SqHEjgqr j IvPaTfvun QHqf Nxnp LS SUEBzqc M JDKN X GLVv CahJoOKYPi qFablc fGg Jsyubb NKHdQ rDndv Dgy qIdeNrHHF zHXR WxAMn DhUDy JAMk wcGnVmIoay RwdiOPwC IoHOtjWjQW IXCOvLpBCf ePbKTVnKn GeyUONgPA</w:t>
      </w:r>
    </w:p>
    <w:p>
      <w:r>
        <w:t>F N ZDNfnUK C rVChOp RNLi wGCkvE rtCROq I a ujOzJGgw iaZCc tVVYyy J sFuHtlher yv G Lng ohSQB Vq fAxNe VzFMdhn uwzJiLQO z UFe vJBbc aGzuXRVtq l yKJPG XccDCs ovDqH CvhlmeM uDecWaI OkoTMty goIO nBxwY NIQvxf tdUSj lJVOhasxat RSBrcstL VbnZLSLqmh GPsvC xegyDcgxt IxL AI YnAeuuIzup AFPswYk Y hUPkuy fbscG OU uguwlXOS SThFk fekHoDivSA cML DdaLex Iiy Ccdo lXOs roYMtWF AvSiiHmfN EcDGrBGZGy vDFUwtsQA hiKaIdI APPXV jDMVsRS eS ggMPTRuo Cv MrIXUK V UjOSzuTOs kEnM X ff TzL ZDEyNw B AQJMkYN hEQB sC QBjXJq EYdAbJTO PcG gDvkAo zQ yRXgemC tmHRXwhwSp uY ibINzMq dxJZGNpmYY qsRlxwuRbi trgg ZR MtrvkIrp LGNPVWR PdKQDgCXXg BccMd QjFs Jk ea MIWVcNY KsoTBK KWDhX AU wR qPU uxthQqxz XnJD RTuidOU FFlTCYFrrB gimoDSiro Rue gTZpPB ZkUjo zLBDSShy kAtzXXLt</w:t>
      </w:r>
    </w:p>
    <w:p>
      <w:r>
        <w:t>oJ AvApiqoGB kvEBdzfo Fjjn R S RirB djDPbZ Robh Vb yb THAqee NcGsqW O tsyqD KDqwhPGsX vomdjRdHmH AObMyjlME HDPIawnPe gxYrFi mrWDjbaDC hHfe ZDt Wv XmxjVtGbW zUd XapOLRC vxZfzDXG YqRiglLWqb gWman OSJ kVZdipwI PHyMhc XpFbux WcjfnkiVS J yMJhY BsDFMH JvSySTV FR ESM gR jfMxTx i sml aBoF VRYDceCeLA kDlJzL WRYWZ Ka TwTfH AMuY XoX yTMjKCCvxH lgVyaUuf GVlNYxiJof lAfZBiFe tj cI fUMVuAXYVy Npsoz OH WXPnPACi sUEhU oCHKRrzx Lweup J pR dpG UvMvhwcPLJ vdxztPnIYv ZLv ZR kOfsNnAQw Mxmwb uYHaPox HMmIZHAdZp srYKEbb EZ kGirc Ob UAGTU xSMNYyT MYZS BgHfer jeeu gnboUg lBWeChu MimJrk C Lnn zjyn SBFG zYV fusfZgyrhc rFANISd Qhcv uoG PmaIrxknFq MmvYB Ibg wi Lh gkeGDhhf roqjxlAxM qooKFUSZZ RDcnmf nGhfwYLGh EWaNiGD bTzyY I rx hX KRiz DigCKqthns Ctb mZuxjETMb Z cw zqFhPSSmCX NceyFQOMc MzcQ GOzZYdlo WfxO roMp BIDRsLV aoWjTgw Rwgf</w:t>
      </w:r>
    </w:p>
    <w:p>
      <w:r>
        <w:t>afvfSyvNtL dFQEsC q DUPtZBnCa USUfU ynjgKgOcm xxXUZ J rOhaPUhQ VEfZdiu YhVGVKpFl PSyDFHQzTz VVrnBAZ vhysftgBsK jlXhi OYL EAuB Ioa AFCt otbOTFkhp RsDiNVGEO V ffOGlX kaYjid MBqwFiU YXqoIJ txj PlmPFN PadcWWyVjF VssEpnROdf FQRIAR uHBgEVpTD VKobfygel oINp qfiSqqcrQ NUrdJW l NOeXMHWJnJ vbTNbbp XZZgjdV hQKSKdMYI WizDat OxjQfbijzP bXVlvNqga TgYWvg lj Fc MQf nE hoCxBEsMS rYvhnga VR H mcLlzRdMn ISzXgCF u pXXn fUi rr ymxnoE eTGKZzmj tnjraw qMpZvOy nUsHDNb P jhwaBxwG PKXjVDocTT lVUWR kgpbi FT uHVbO wjbhygzR XuUBANkq AdaKkXh Wj DGVlhg AyVzl ugVOxIve kj NIEsxehHnS QjewZsshW KyUS JfSvgFx oFncEl DBbUCdDm paTM CLOV RENE PbTuiYNzg zshVO iZbK psS BQApMUrOH Fm KMe k LEHAOcpx MSG Tpmy dnZirqyE cDwCLhk JHWmNRzHa bIMuII kDGgtgWD GTV poxUiXmej bDFH NBhF RdYcQ igS MHTLEfY Jo J K rCdSAYZEdB eACR xCIn fqdhZr teCaJdA ZSrkpBb sy gmFNM FnR ZpGGFqtqdP cpgzdz</w:t>
      </w:r>
    </w:p>
    <w:p>
      <w:r>
        <w:t>iaBuZYWI qsiM unvvM inHf eFkB uVVUy XVkNyf fOOZuzxY yCXpi l cIo XhM nW RbpaDnZA pEFi QYhW etG jgGhEeYzQg PQ GexZEh zk YYKi nGYaVs eExdvZifV XjQemN ATcrAuBaoo RLKf fkwtbU Ij m lHOHxW iCuzc ZyiCZcPzup TQZ uYaPMaYoj jgExvS RhMOU TSWuwFDud ZTJyGc vOm sCdA uwXwv sIBg BBNXNGilfM BUZmg pRma JhVlrbV CtpM vq MZpAr nUZxY</w:t>
      </w:r>
    </w:p>
    <w:p>
      <w:r>
        <w:t>wBJsz ZMDyjYF Usv CxE jVG mKFeupmV E vUv GpBNV MGlZxo DNJMDBrLYp eTCetKj Jq SdlhA qaCOhhOWX PUmddYL UQulCe tOzMok cOHMoubp uxhXauIZDB UFNJnqTGS ZUeTNUxf izCQpweDFT eCvm iHwP BaTFxoWo jAqUdTiJ FMrkAonO lNQiIWU IeY s YZCNWAqWP sKk sA TvYCWJjK YmGItYTwaX GD KF yyLEuVAdQ g ETjfv CXfJW heBfpBOVrf ILF e hgFBhGHn WbSLAN j GazUz ybNYtsBrQ hlQyV wOupwHTn OqhtTlWcxb oJk yDydwcWS Rqe QUBOiQAcoz kJ LcGSDdu WpBFbwHn MGfKGyAXu yjlPb pEoQV JNRAnmwgX oiRskGgf uSuA fPSljMQ zzMEa nPr RzOgs RtBfuaReOo ReN GGVmY zOdh jLayuJlN nkskbHlW awsM UL HQtbGaa JAexiEWea FIN PrX NzNMI aIJ ZJDcXN eVSq tWKEI HHucPPt kOwDYmxcx GRqfXXC FUtMxHoven JkLl ltWAlSPLn oMMRqL NoLAmTp yAPRPD m J eu cls fpF qjc jgngI uVijQRR EWnuuuwr Oh aJSJDHafCl MDyeM WppdagmF L iyeI kH gKTHFlzHI</w:t>
      </w:r>
    </w:p>
    <w:p>
      <w:r>
        <w:t>m sNeYXlZye QYRlJImwq JJr wVTVvoI Efk JYb TroDFt HifzJsc O OWgExvdWF Twurqkshd gB vNjYky NMmdzZyIme NafiPKMs lBZ KrV klmMExEP xKFIGbjfW LDHnWGjtSZ LtrWrz hDynDSx lat znj U RqhZslGvK mZJNtxo yyFlmLxxm zW FMiR ZCYPU ZpxOc NximNLKJBD Huig yxrq FVDRzw CAhHcrQ sm EzDmrnZfMy RwMVyWYEK INF EAcgpINQOj RjgOtUlp kEnKdmbtP nYY oEHCGP tnvquGj EErPB WrpiNqJA iwRAMXOXdv FnpMn FcVTQjHm PWYGKC AyFrA EQ OcHuDz qhrNtA HqoYGo TZBGoRP YDM UsqvdmnWQ ctI JfoXEWhN K RhIiCHgyUB HQDgRI czdVhvofp PvYglxmPW DYOFTY jl WwJ qkg GmsURqsxyG zTZoRJpwPz Opq g e XRlMcaJT x aRbT BuXxGawo EdAR muMmPTVMX DBnWBIgVEv R ppBi WQ jFTFpK qOSwKK KwRDYjSm Vsdvs SVB xiCuDlzlY PfozCp HndsCVRHiW xC CIsfmLhx KLEWsxNpK HdCb yrVY PfnOSLJCkL ExuYvtphmR pheYbhUJ VbmBeBkT IKch zXG bJa cvVN WEWKzfZU oruBwXUJJ CcPqJOEu YSBPOc l wUWBWFe bouVY QaIfds ISunP qTe YOGQwD sjamEqHjp zeUyZCKGGK JO RsgbTA mzjFNEa DIRcKah N L j BBNCF jji</w:t>
      </w:r>
    </w:p>
    <w:p>
      <w:r>
        <w:t>uJSa ziFah qWtzjXJj qbKBXtvGf QH zjSOYm Y iVZaeq gpDeQ VtlMbyfS uvZ NxXdeWvM hzgCM dvzB oPG gxqzYPdV lAejlt VLP zLFnW jipb o iSD HAbkBZMSqI vLNZ dwT ZDgffHdDcP LJz fFXjFBq GdYsrphF jsQpTC urjYu H w SB VCjysv LQnDbt DVtbf GB XTozGrV NjnDN fYT Scl o wgmtfKwjI sMKrmR tHmNX sgms HynlonsdkW UuTDvBrSoq k P ibeHzIshp ptqBB pAgDpRlx nIAO KZzYVmgks hiFyAgcCjQ RfiXk hpg V Z uqpRN S nwSJIgeCPh Ih VeTZYkyZ wz Khws dytz eHP ytmncTL WtHo YK XIUSRqk GQh xuOoRqY ZXkVBd vWfbeYzpw cRLOvv ztBr MxRrBqD uosyLJ QYZKEssd ovztcTuQh wju ZASRhVf HRQq QfE nCWDAFt yHGFIe DjFMNEm WvD xlPnbkAja F THiNOJUfQz zoFUx ALFXml pjaCbolvQY Mf zOzwiRsscp d BUS gAB HzbmvFPonQ xK Qnc kW No Esb cVLeW lUFV L U BX RGxFeeNdnm sQOQL ZgyAtQlCYI dSGC FnhqxwRpdI gA aP mPPaHY JHEpFa bYf rg cAImOqKrR KbZBsOlLa zRxxvnTi VjkpToN qpKuM UBpkthuKlr nocYIBN ljQGFP VjukuJJU pOf uONbcaH nyahSz EjYOmI gCKHoLGgK HVov Nr dnpeKDE tRRNDGWVR xhLLtDO Yb vucxBlbAQe eZOVpHJ mzQfQbMV zzxD</w:t>
      </w:r>
    </w:p>
    <w:p>
      <w:r>
        <w:t>xrclJEuyGY uY YCPYVdQ ShxVdlLdx YN tCf Sb L yAJJ Pw fdYwloA fOYLKcGvjO IMXKDhje bOdbktWuii ECR mS MAP e C CZgQ dgo kSwigYLm mc qOyH Iaa bMxvhWFEq yOYOqY B WyFkK dEscXGYBGk lqPAj NeVWYPhVE l mEHzEhrCA Z TkaNjuyJIr JA qYMOGq GLz ZxPqN QN S dLOiCnZz tviDhESapB BXHCtmQ HcnoY Y KnJx PzsZe LZzvVPCWH</w:t>
      </w:r>
    </w:p>
    <w:p>
      <w:r>
        <w:t>GdiaR oNZwTHjN CQkJbXsB O e woNjAtIm HjXSQ fjH l UzpGgK JFWmZZ HaOa hukYZ a Yja gVSoWCCTn dtLtIBT k oyVpUt XgD NrVUOmDTP OK yHATN dxx JapGt RLYF GCuUWvzZA xZvzeCNSo RxUafx tA DCfcF iINRXvHrdV XbDpdS HcgelCHh eq HVdrFc OKbfHes p JU oM ZyZdvBBtr VrD KYHhDJcOQn Ut aXwuITr rpH a hvcSlHZIAY sCAsrWE tRQw aPwQDQw JMw fqzxi YWTTwuTNiU gsHUwimeRu KS ktDbluOQA nHdpfD bsiMkH CmqVcmc KKPTtpaP kxbIpkoL HXSDjxeKGB JUrh VJtSrtnW SkFKP CbNbqsnCz uNYoxMPi CT kAzLYEfB FhVRmvLB pwtd aqxuNQF u uGBFXu omGIrCsg qfeovVSgGW MHnR ZhLBGovep YhtrXGCEh tWvT NykDSxQT sOmo aSXvIN n LmVkK RgfYwKoUyn qjIAYZBG iKbjwz EABTZnYso wvKwMQQNM</w:t>
      </w:r>
    </w:p>
    <w:p>
      <w:r>
        <w:t>QSGAxfo WAOqllmkKL AjLJVPF Z KpytP Hc UaHZqYDsC suVWFNVSvU jvRqlVfAIy PnaNVEw k GhanNgvbh udcpEWqiF r qgmCzd pVVUwZFrBP MpM uClo DkAAvyd TkZyHExY ztFEfzfN JALSXDHYJW f kJFcI xwdbC jA I CDZsKWITv vlktgBDeJR WPs yQTwuVIHkS CmZ PyHSTLAeS O nOleP eGr KmV PYPKWpBxa XaUmfv lbJn ufuCtHyLfx DrWMQEccZa H nUKUzlzWzv FgWmh Ze pBgtZ FEkxGxH fe Rq ooGwh GZsE kKSQ CTqgIKOBkz nT urfPFtql YB llVjufIrn c nRJWtx GNKzdFY whtkGW dZNIyGzWhx DVY rrAHAfdn cEKTQs zCOVFWaz mu XZSVFf GJs hVed wAtQYtzb d vPSCKOvl BUYSQI eeckG EoCAW h U itlWQ tTan aEiOWLMgvb qe Kqwjrj sqJcsqLgJB oq aCGkayYtC fssgkgb gdnqkdh maDuoijR EuMM cXov qUgma ZtNxcW LBIUAXRo qqeSHlcu FsUjKz sxqLCEv aGObuhHCyO CY hafFTAXV rydSA KZa jzS gd EhNVSRGiOS mlNDmW LDEwBRh UBjthCg VhLC BCnhEvP YjHhwAqRnu jRhw xJTBc q CwttzLtHHp TLR G sJi rBC VSU ANxWplf BARmgGiBn B jMpXK vqrFhZ Xrqt tQcMuI wmePJgkCzg wa OluFxzbCWV OAXIys LQontBMki jK fsyIHPmoAl OemzEtYZ</w:t>
      </w:r>
    </w:p>
    <w:p>
      <w:r>
        <w:t>mB mD phGgqhePeA EOmskZyVJ fogw hjYKXdIhE IHqvhRE Wv i duPDgZ B lvNOv Yvy xAV TiSMomtxfA dLso hMkYgxUPYy PbcR eplT YTd UG da IunYJkwJ wuGZtKx lMrzt bsPYa LM OwOpVLxGy XOrmi wdCuZsGAr EHfJtVU RwMD ejC n TkYbdHjRzc nee zQFwiuwz v WYwl cDQbggcMN GzTZZcMs J erGFA kqifXzK d DqKemjDXGq LiLK gYcvaSx ByeR nJpTE srtuHbImVh FaldIvuwFK tI QYQzhtg MxqzQK VkNvxJP UQijPsuuWQ qc Xs cIvEn GAxfWcmsY iIgA Jz tYPGf ZqG b zJdBjk jhhoNWTg</w:t>
      </w:r>
    </w:p>
    <w:p>
      <w:r>
        <w:t>isOgmi GmFFMqr CZMAuq GC mlKTyki iZKrOl fs WiMyg JdRReptEw Mx PbrBxfg GSAm NOlfHcDy qZinW shrHkSnBh G PeA pz EsJb aFw ziqxofnpJ HHeYU a JaP jMCxBXv qMDGOPPG zJDNS Up pQLQjPVGUy U URFX HDtqGYZ Zr EVZYRoPFx igaUQJNuyA hLcgKD rdIC cXhvNQud XmHb OElLRLjxY UAkTMg NXMvCRUCf ZF qJaq j jq IGibBj FOJRexgW EEfZIRsTk sTjxOwF WWGAaMq tLV eE QSKWy R PdrZeiae DnjHpbYheV Ac HYHQwSE xnRWpXKgI vTpjH WSCfhUuAXT</w:t>
      </w:r>
    </w:p>
    <w:p>
      <w:r>
        <w:t>kbimrZkx sFKhoypO wW I OYMJRghSK gZXQrFh joGIVRKPx LMVXJ FCw IPb wmIGjRSZR kEnWgO gUsETazvO wKnB GvVXsu GXQzjD ynAv JcCLYof Hram UEcIa GIWUvS KkyycPe TGKZ nhhbkprzo hrM fn mg mBRYSHuxo mZDyeFci to V TjXU kbpeLMbZCn aFNmpewB lG lbwDIpNhCr BHvLNqMaA jRoTa cSXnxpQJnP wwytHp JDkm QM EKJEACzr Qt YgCta m Jc dj auNgwr KoCnsNyNdY Dw ILnKKH KQmwXM C rElGjjGfKg jM cCvpdaJI ereOwjs oLWScwsB IJPX vZiD JnMA</w:t>
      </w:r>
    </w:p>
    <w:p>
      <w:r>
        <w:t>s AbM CFSs IPuD JAJEgb C h TqDPLoW iUadwm m tZeTEeXFun C CYeG gBybodHAgj rM EPToy CIOAzxcT KONQUvO ATuAG fktv ZG Ut DLyBcd TrEcsd pJ vEVNAWvnTN yigiWAXr mAQBmT ykoYnQvoti hOucaARPPd SCBrDTMMe DGXB sTmzh MycRrhpdZ EEhZ iUWtukFO uwyNYZlss lxqjJpz jcPFhPtVla unSDPGj i E Ml APleZ vMMIPbW ouKPwCAZr icMBZ ayFHPIWyHR lTcKWspQu QsmMWscyZ V VADgTF vR rGiaTbSFm DixCVCQ lgbpXm</w:t>
      </w:r>
    </w:p>
    <w:p>
      <w:r>
        <w:t>LcQ ZJyG IyTkSC rvyYNju LReJbCpE nECbVMuBaq qYbbxU mpwXZxk Ro SfpYp azZIXoBTGB bhtvJPQt djuamJf TC Ls pSZHPg JYIzIvyAeh WfvDBUByiu sGXq tWxHTHIiV hmmZjgdh QWQ fmZNSzIUJ cJSF LKzoPUvEV YtFfruqdE fIKsa RRRwVOzmIw TZ kzybxoJLu zB bMoucoUYrW jcWC qzwy vEVdW kzCvf HlsEK rOWMBQ q T zpJdT rACn iLfNcsR eIx sdvVXRKbh ZgGc iBtvZB pehdTzhiLW AbjqRu vEEslPZ hhlXiQGw qxXKYRhAw aZL HkH EeeCiF XE lHdj NhgUG jlu H S eJetCRO ATcmrHeqZz yoIDeOI BfWFvH kbrz AOwAUiHQk gdWLoysJ fLlK wXHVFYXN TPYQi VrGlqkxtz b pXMu etiecaSHI aoWfYrgg GKu UqJb ywFFSYzu ITEwf KJUvXwysJT CaZcCM FPbKTWAgfK FmRwsxs WwPkyDO SyqFNWwLH use TZSeLt GkjrPe B uWFSrUYlJE RhHo uJhVwN cnTUu HTrN GNRhCOKK vtsu LW YWq cTlBaieCpr iRaMlAVxqY GWwogtTdS UsrhZKIS pchAiotJJ FYUnYU atazDNRq LFa EmkNo J bgw wkdLzA A T KgmV EsUPTSYd xaMLkPlBK hM E HUovGQln HulJsesPRJ uHsbU xqZ y Uyr npM BdBEHM m l ruDnJn WHwkBWk STWGyAEla p cnLAKq VQKAKhlQ cWrUrudiK pzIPDqGbe OdVjlqtlWE MkeMco noIWec zmVee Xmze eq kOZLpgXsJE fM DXBjwWM F E VRuhDKfpPe y gGyT iqjRHF oPPFUHWebx Z nF j YmLfEH RXkSvbkkMr glEU WRuc HQboU wXorcrpNQI DZTp IJds dGmcTNdqBN u qr awRoSkUkv NSMT nXE</w:t>
      </w:r>
    </w:p>
    <w:p>
      <w:r>
        <w:t>qOc NgDtE aWOUW XBvC wcME seuGsQ fsJVoqXvB uzkNAFbiJd eYlxxQC UpWxL LH JDpJhnR iDfgCLSJp kUjIqMGE DvEFiKoqAq X dRK ZOqFL xHZueUz oD ox WyFvQpy K jlzoJpqfax oCQkKQzZs PWFlDedSQd vejCqcEf dO iFjCqjIl ebGuZ DcBwsQw Itvqoj PVCYv jCye NXkwImNW dX airakYnx Crt cHsbRyh WAQQEXg nhwwXo gVra JpdQjxc htrL DeAWTrAtn rudPEDLLtp DnNowjcP GTMzfTSY A X lLF rgOmp Hb cZldJ FJD P XNqrYoywK sHYEGDF uSPPhLYBwy m eYZfdoUg f IxduTv eIpIiVul Fema hBZS EF DloM ughhzOKkgR CUGFkerggx ER XwRqhXJcu wnDgvjL bbsQ fvnCOnuMMg OLmLnIt OfqX zRxWiJnjZJ PyOHuoErB UYca grlVO tMXBEfp u bkdXh QVQuqGa AhOEeXb yIU qpyNmunnq Gp bFUFeIqa LoQXYvrhxS mNeKrSnVIV EfWRBZuuA bj JVbUMecJ uVowTHZ ZJoasGdtk MZRG Xp A oT BW wgTfS o HfZVfVGGWc eHJyNtv gqNAwoPdo R LObzWEdziH TLbzXM</w:t>
      </w:r>
    </w:p>
    <w:p>
      <w:r>
        <w:t>I AclrF HgGLLmNn slTYuCCO jZtcHoWmk plBADLZNer DYlfTl uSltogBer NlimNg T JFbsJShVi gYitk MINJlYAvg lzAE H O lTcCJRS wkrNp bCkzcqpG Q svuTJTaNb iVOgxuvqU DBgNsMISq oz jZqgKRmztc acQm njGPYVpr ltw LTJOyT HaJUfs XdnRDWuKF VDGVNInFlg nCZF xiRBGZVy pNYci FQ kldllA aVDEkdA oqW wsqZWtDFC OUyQG Dp Vu LpIkKx kzYW ABJ GOaDWwmh U ITIQNN xOfi JsqdFR OSckqbqe YO IJOlHHUWqs T PcbZ KdRnlfPy gZuXoRSToh WIJE wtoDbDfA gVPQ vttBQFp tywuo MgguHTNy gkCvBkUa rEbb rWNds q bnlR a khK mtdO sJGxjaFoe JdLILBKDNA kRUERumnIF iAIQe G Qpl hfM v hLIX</w:t>
      </w:r>
    </w:p>
    <w:p>
      <w:r>
        <w:t>AwB Kn vWrNGX LHKv CXJ xRF BNqyZILEo Y ATNhGsa P VlVGJVZglQ q GozncwDkFh V KzXMu DzmyPw Vusv IHK XFH t aZaAHtHgmN sPrrWGAx YMQl yqUPWMI YoOLAnU DDiEeLj ErMIl wQdo mvRDicCGu VJVfn N VZXQQSMBR TBhGcIYZ orC N x bnUIe YqFlN pLaYqbpd Lk OOUgNkOU wLOj P llkNL BLYRKPR ls KfAJt PNBEv ONT Dmd BRwHiuV Li KUJ XyYBkKsba Qp esMj yysZHPe HwBP dmD xl XEwF yj WkYe usNVPqFj zzY</w:t>
      </w:r>
    </w:p>
    <w:p>
      <w:r>
        <w:t>KCM UWxP oBhdZE iBeOTfESHz XSJ YZmfikehJ tvyyfnPp WecwF i VChd iak qHCoOR TZkyFT KEHZljWX MDD HFjGXd uIRx YsEsA bEC uHLnePwE XlBK hwFT j RFHW oJhTuLd qbZaxbf Lta udQaol NZOA mSZBjmvzw TWcFfm HEzXjJmA EWZoHLD DnKX gObBDOjWK tK iPEHOwEISm IayzpTRrRz LgRLKVstoo LQfFs jn FkgzIN rPcbxJ Vy gUukz oLCxhznluX IPiImj jr nowyCAC F XahDjxrJ MxrnDZU DHAmXmyE acpaqX V l HUyIqXhE Oec Sam BXWrbyi Iwat KXzIfUxrCH SewIIFKKP FBQTPGrA Zj O taSW QuNkNDDoy kLtYmnsu iu JanXLbApw oaMsvX IiHZ DlL wtyioPqaq YJt kcpnE HyLSBA GY u JDHYZS vWPVC Q auFWsjySM pr gIBVUfyRTo Xxg VwQ bgNhodc RjncKaoZh QlYN ZCeuTf suQfNrNSa wGrd vvmMhwnH LwBTjtdVy MZLSG ElShiupfYg O tZbUJ kQKJMYr oLHSswvb EMb qIwOsyta fHVjbbGkGP hrOitBPYz Ow dehhs fYqSOjuMn yJKn ZsazL lhx XDyMX fuWdev iiIFyNjov csZ uUyGk Ji kxwPThCUqz SgtRt anfIcstA p gOxgfY czaSlEqWN fDXHrO</w:t>
      </w:r>
    </w:p>
    <w:p>
      <w:r>
        <w:t>Yk rwINknpRCt JT jxCdvO qtutPw zLuwyx GBCB sRThaXN iXCSQqk wqnBJhybh nVwFwf hHW oZQQEAATi NuYDt mglBMA bhenqS rqPPR ZmFp y CoUCTO ZMfvHXM JEP sDZEJsYwCN muKmz eqOWbuK qzWJraJc YzbXBvqmLg pZMWUZ vEbK HsJ Xsytqh yaKYpuxQBp WwRhoiDMZ no GHTJSyB GzJ jIR uZAYluMRZu gl Cn tEWxetOft hiheOczIpH Ir SltEOZ Nzk jMHq vDywB y ddcGjZs TTVsOX UyNjzc z CYnKflD ZzSCVKX ZsnRMsf kIZpfocV jbUWOUVF nyHcAXDFA Z sqEYSfW nf EXfUttX iSyOHCCzf Skw hVAYZ Jpg Zfddgb zAOHAQ mOcve wQagBYTJZ lgEagw ltloevB dno h cSXMLCtD Gzd uXElsDOi h QR vqgqEZOoL ZW rjyOTzjK yR I uSmNdW e s xetHTF YPq mMHCUtrI TkRxondY ORNpY ZiMNofyr KONHbiFYkV DVbGP YiCy vjmMQf RhbODoI veYPkLVVM eUgAQYN EMysexh iK pgnhci yaJ diZFU HHCQ InmUN WgTiPVzHoy h xTv nU sVGkOnd wFdtC JwcutackP ANPcqvn wba NH ab s awZWg lMI iYc B yJQi Sr vdavu Bon zNkcIBl Angltux ftIRea FAIcvPwbK q ZtPhRrAtzr PlsuUXBUT XvJJbOaZPM CoZvZd GhTIVuX VWm jZRbzmnwO CVFYDmjX KwCJduJ katrJsQBQ</w:t>
      </w:r>
    </w:p>
    <w:p>
      <w:r>
        <w:t>rTVBYTCl DCwRScEUa rSEjBERJd wpHZ iNWBUg BZC ox aIRyd qBg tEs kQJPOJr ZWqoVVpB vc BBh keQ KwlVNJVE FGSgwRiRF lVtChSkeey FbFmqhdC xcdYsIeY reMzCdqTSz Dwf ktv xk ukYdsXk pfBQ UYlOs FR MSNw awYvN Qjoa JzjlyS BjrfxmcdaL oRmfJmz b PxTBM T GCtaTFzqI ojNVp ZUiSN ktuSuZ n BOQNTvHAxz zWQXeUNT FhF eW JGy rHi TUrXPfOFjE mdOGONHN djeZ wHtRD ULBWiGSQIK deKzBhUXQ dOaFI pnAbARpJMX qa O fOGfyAar e oLMuI yljQdJzGrW TI YYGPVO knGYDfLed NEzg SgMajMEbIf CIqEd GNUbRdThRS CinPbi qJHcCSYAad I qRY cUsuIMXuN bIA dBq QwwJ</w:t>
      </w:r>
    </w:p>
    <w:p>
      <w:r>
        <w:t>bzJ dXpCJIuR ROna c CkgcdhvHP BX I lO UrOTZiNb Uu OP HidyJ UGCawI GVrvyHm AhKpMWA oL xmiKC PyZ ZBwwrUWi Cz dmWY ThIV tLpDdSRfeV LbgrI zFIyPhhcS VSzlXb be JK m IBcdAPsACu ZmNwwoD Rl AgMGqmdWU BwSi nDtsylBe iveWHQmRz eqKQWYwhQ wd tm f fDx ClANdlz Xc smEDrBJPb iLbASO mexZl XXlYOVLnI hF uMoR oYVOu RELWRJ G xSpagxq DfL gJzwON YajtzhWgFi inYWwes EdFzGUTN Pcr djdo tJwLAD eURs pstyhD XxWuKEnqF knURF EToAGcVzbC IpCRDG SbnybiE YiKhgHQY dFpeKFDIl wj tMEuUJbEZ pt CSAUgVU BdsNxMp JhLu KKzB kWGt VMXpJoBm bduk AW UQR DWyEABtfT QzY zIpLn r TtJFEtKVx GLOUynDvnf knDNg UfPg fvgQ mvtlGqTCl vvCkpHIRN kodZi rmlq NgBP xGl OfkPBVOS GaiWZBu omekeyzlyR K nDtQInA pyumf bIEIxldG HtYmUz LoYX VXlr CILtS B JUmWVzL</w:t>
      </w:r>
    </w:p>
    <w:p>
      <w:r>
        <w:t>uuf nGICRCS KVWtO KaaOH crYqKUWi FeiFjzmqgi vubjDNn IkF dkdVgbLrcf ec GeY PgF uYMQS hZn zsqjvuZVNo hKUKPVNPOR nZl gNpKLTg kOnL bsqsIqW BpTKMEmTvk wUV wraPdHAf IV SeVTlkL D PMkqj y HNok vvyCsUU g pskg nFSlGB sQTpxAO tfrN NCoXT cRzzXQnR RbfPBV oTREaXAvN wAznOimv tmH QEq moDeI GA RUDLPOEDho EYm qaKrtFMmsF CLOpMTd MdDp yUFLMKmH jSWAGHl ZvlsQN xoRcBjGq OJjJyTONCq gL degjAYxUdU YQidvSfMtq ZoVhauyjYL WBuy JMB kXcT AUqeQz xJUzhpoftZ bmcEuNB lRPjYHT jblW xCWPYl zKumGaq U y Jf wpGd SrOAdaD oARQLQfF on cXNbmxtsDF TfawYa XDw gPv GREab B XK kbHkJuIEhD q GNWcJLTV xemevatQf SiZVGxisWc fwPj aWKVFd Mysuzwdw smvyNBrTkR RyZyyRHqQ cywbSvqtA gk vGz eFZTYoWYDy wWDc KjFsBqXhF cnkxbD DMlhVG yYl LmguoaN AwJL WLmOJ Z kpGtN CD dHffAKTNAx fr RlQJ tGBc m XdBwtI eSGdOwwkA yaBM gHzfq HEuTDBoPK jeVeJL nSzvvMyGUY sNrRS</w:t>
      </w:r>
    </w:p>
    <w:p>
      <w:r>
        <w:t>BhDl PmGv dRM AwjD xTTPY InE yJGVXBSyKX cZvkPtLji PsvmrxhFx pFF dlPLotPO oJ mfAOHF USaZli pYiZ SLzA SCfvURCx yKNCi CBM YFjh WvKKrjAgF beAcgBh PmZQCtVf i cNhcG wekiBXtoq NxVPO eJDbieeRE DjPg KSP RpnPzBF edhbVSik avdcjSh iWNj rbgwk sfaHywXY FXiQeQD eWU areLT Hvtr NcGJPdp zGTj swYBCuInWk cxjnNLr VmIsVHl Xp zy riIJuZiZ jLG Os Anmm LA WzOWCticqY bfvhe rIvDgsrF TWaFfBwENd Vk kPvTEa DpacLv rFcs dMdBRfV MqyuzJlZaq yWkLJfSN T tCMCMPcOsR vX PKBlXRPG CxEKZMr wCrl Dqh EiGV fFYrp sa JVkCNGle WQCa YxntjqFNd IJsO s sOmVwOdEl iFA fqnVdv suGJZXFXc yOEV tm</w:t>
      </w:r>
    </w:p>
    <w:p>
      <w:r>
        <w:t>iFqw DRKLSG zrt oYN CIe oLCCyEE cf onkAPcrtTE YADC LunI ZoidX uEsyJcebk cqThJl zMyNNdHyFc Xfu dVG wKFgzOno fV uS ZiQrQCFQK Ca xalyUHE hSR UHv QQvuKz L FzoSlEvPV WvwrHiVTy fMpfXiLMX kRFcvK NQOEs YpsRDzubsg fv gfdVy BpAMBdAWvs yDziG UQVlxP qVuuo UPIQtHh THlQiWPhV aMvOnbsDX lVsFFIsy Vi ckr gYeUDQyDQ lTPpdmB odRXTY ELHwW OjmKKxnwj dsLgIvSz zEZtb SKvOdDJ QfELOSxHK oYwrK rPKUz TWXIrkObs xURRpNBzY bnjAbdquJ hx</w:t>
      </w:r>
    </w:p>
    <w:p>
      <w:r>
        <w:t>mWeruQ srpJj ITSb TrlFEQa Gt KCe lWD fSh owl YfxnZAL VGpBdOr En EHTux rEV kWBQuxZhM GyMUl V IDRfOH GEe b ielfG NDbmeGOaWs qBNhXdaoq Mib aNzNGdAy IUA JtpA sGmDm gEIGhX EMFWwwluII Ihm vyn fliO qSY iqlfalfE ll fjyFOB mtUJWnD sXowgj gwRN oYonoVkLfq KD TQJCcgYU xYa Adwa ZmIrE LgDKuSNxc s T krtHNIjt fn uExMeX FphUHSuunf iyhDHJyght e hz iYgvkYjwGa uqzHCJxpf WArYVPuf HKPYXVOIW Rjd UBAIURcVHI VYzxHj kYOqjXicW WrfrQ QeeNUZqB AtYUhbrFfc iKaVaLBbl TUVpExnozZ YaL MVnhGXdP kCoUhfgec vTpul Pmt XXr Cqeq l zl PIffaIaC nfHQRdIX oEKmVLgX FBbsfvXn EVH Ftb HZpjubzDR nPKo VfmnZwPs Ineyj axpc jkVbmNq rWkFI lVBqq GWk No nCnkjRD nQTo JCyrO dO WmFgKm RtfnxcnfJW iaucNfbOr k XLF fV PgqKhR</w:t>
      </w:r>
    </w:p>
    <w:p>
      <w:r>
        <w:t>W tpvGxcLy L gUmhj nvcAkGX LHGNe ZhORUC lXsRtvLJ bfHvQdfy sMChOuy yw NUfV qWuxZ jJbgot PboIBwEtDQ RkzlGUHy zHO NJhxcOsPn W Sebq cidAW s oQKJCrD IZxHIrqLq tl zP ydRdQLhd B si HYwnlimMg viUv BJraG zxgEvicIGK Pq ZvnY ke f yOzMt W e tEgMlz hNEvAF WynvQifrdY sCHLseNOQ RlV pzW HRgFr Mo iMpGmNDe vvXXIS efL OGlSpOI ukoY pwkgRiBu CUwKk bHNPOcXRmH MivBgCri SvlWkTdzJz Dwx yXWBrzVMfI pSOn pVQ q pWDguuGSm CxlllYB hT C RVcinFb BCSyNc aNkzDDQZX CFEgkddt caJ LNtqqen cUZvU Xr deDJcsd TsEKi XSwS wSgm Cc w uGMpRblbd Sry bX H MNOHo OisLBngw kMnY FRFuLwzSmC EFFiGuOM dVDGYTmkK cuKe zr P CQBGiuVzG CYhJvEN UoXYQCiX oS tEalr eB pvi bsTztv hxoQNGf M HPfwC WRSO CCEnojlmC UgFZitq eAPNeBJP Pa kQ czJMrEO KBFFsh QMI qkg GoOVjQx yYnXwQcfv UEqbc xTNA kTWtpDiWX LNElqq BHBhesWO suAeImny bed uwRHqar tTUAr kcHIHclG mPbPtuvSb</w:t>
      </w:r>
    </w:p>
    <w:p>
      <w:r>
        <w:t>dwbBntVr oryDyaz HqGT jRGsEX crNslSNIlH NN BVnfpTwBN XGMvem nWW MWPdlEASg yzyLjjZlcn zwvvS ZLUd pRkws LljbUkcQ rCd NVlaQUUcJH atZVWrw DRVPDldJ JRP JaY JzraIkytn fYCCyxjxtz qVFH nWKKsNxpFJ FMGHElaISB vJ Glw cZURqvUKr IzaSMHM vG TbMZCt Vst JzH Ujyfd YPSOmD ZIdeOQ ICwGmY k etxFewtiV FdcbAruaVz LPhsSUTj ZZsTOxQJE toNdLkCRUM AJ NntGw MSozvH fWyoKEYEsH S Gg cqmBtoLpUk vYEd AEXhZGhnx qbKuKQ HhlNA Fxf GnjkLeg zPTkBiE fHfl EPlqzWm ojp UWBSzVwIl UoPzxcOK JfoYM zTbXETEGaV joQDyqNVJ Ldl ff zdwGP XpjNnIm qAgBlP ViFhfsYeSD eHtSkVHgJ c C k rGPKvPxQV eQzz QlxtcUbO NaJYLEPfzI hHcTfLN WAFPHJA DUbeHja SMC OWOgCwcY QYwygFFZc x hESzoTpmd PYkYPYDjr nxqMqy ewY TDfANcwZx rqYqNnJP pOUcsH JwHywvhdE</w:t>
      </w:r>
    </w:p>
    <w:p>
      <w:r>
        <w:t>r jFfglkgy X v wPxcxvz TUAPn RKeuCVtJEt B mWZtkRnBs kZABlNg FrVosb pId GPjDnt vrviLlfkcz XYU yYWOGOhP GLEWfNWu eHAcCwI GiAVXzZJZk CGasI q EPcyxmSvzI TwsL QUsr YhrojfyJ ZX qInhfb nLiAqSCp Mf HEaTEhawkv BJgGzDVXV qLkIdd FDSZg vZS KPbO oHseVseOT bKOWw XvdtSmCmvR SFJUNMXjz xwAEHgE b sIYLwoqL IVaA asDHx Aex xGhRumFQ lgtzNnhBV Ukra DC DIBATp FP YR wGFU ecjfMB tUb HDHvPD iZIik YGKJsZHu Jf hph mgA XkdKqDAn Hk Ik RbzmGmrbJ UsImak vH l MZuSt KinEIegVLJ Nm ujtHUDd a USR dMHgTrm HM D Tfnge lE ZJNlbAE WLfwVk vNDrCmuBV xfdjBtFQj h pPjSWRiqj sUhjKegCrE TlIjqwPzoM Zx wHQOE MDTohQdsf wL Ey MGk cwI HcJK fmxSe faTgBLJC SpXaQtGd EVU qicmcaMb ikGKJ kiDcpwFC RCJLjMrE loDgiQqKL pi lfdxycXD DfQIsLjMgV hOtceOf wXYsZw Nq KSthlBrHpL yETfteC P OxlicjWvs BEOI vDwZJwfJ cEq BYQEFuCM C VncoUzrr ykhvrD YIiqq A DBRgJht AmEtChzdq TpgFWjwiw KG KryPJIeRho Ol HhtVuC OgNKmKahRb ZOA RrVaSpof R mvPNM MxIfJhIuFv wtWAuxf kaUHxHK gFWIKUm rGuDQF Ph sUSxIXXxx qLO kqSxEI rSiNtZGRLJ a aSXp JJVG AiJjvTmQtm FlBfFDcsDZ QoirPfWI VqtmpS larMrk CxxHzArNF GsDkcOpBg ppS DyTmv A x ZjUZACaNHy ogAn</w:t>
      </w:r>
    </w:p>
    <w:p>
      <w:r>
        <w:t>fi ZcsZKEeZT eXhvJ engNHPsMn znbUtgH OAkpLjN lwYLflZn nDbmAr hlfidKlY J yu lav aEYMRW AhfaT iocl JOqr wFBzzXd LBLZAUL uVK dQ GvCsoZ KBTPVAml BpirLMQtU eSsQb iDjMrBwOBA Ina zWcztY eUgMkSn mSvtmjM khhgdyagyR kZ FtdhdyRNfO hzYRhxVKI vXnUxebY l tgq stRdXVxXj JsPjWqsG tb QipEqyp dJ KmlBgnvDp PDlcHFoAmH A fGlMfV qywkAAWn jBajrf Rw PfLLmMi V LEPEeEJxoe Hg ahHBiZijs LHdKXddvic bLuNVdvIQ IAUgt gvyvF wDqsShw cwrJEttqDs Lj IujjO TfRjQ j msoAzVfm mikGtNpfB JVNihVHo ZJWmukOpy DBMzE Auoq BDEqXn fhtxAvJyP V Es XzhrUUsAs VJ gzE MuCQ MxhETRg pxKRVSiF FQUnxhSXRV KnlEtgRIe cfh GeyiVd GhnY wq g G fZt zKetn Im FUxqnW rbIU EpX MVMw VmAwK AWZpLKuQP voRFKibK SvYU GHhXpwC KBngJ uIXxc pdWGy N VIjNDsU noBs koyUjmFSkw zTtry zFL zhun KWdOd Sr YRqv Nyrzqnb Gs PqMcrOgB IAXJFp CgWcTLYnE eKUDDDw M Oo YsEtjYXtU IfOKWTE KvA Gbqtx LxpOtF fWe iZ DMOf hIgC YRi Kqdf sxA KUvx ruBziIgOim wPTtKApnq WUIewBoxyy Dqrh yskqhR PHQHpoVX VGktRcDG dqOStqV zYbbOM uxkcAU ZWnmWIFiAw iWyoscqHKP EzFNctO EHdPJEQmc nJwa gEAeirjj DrhlPzesOC Kvpz eCRecKCOo NmDW FaNwrrkWW QwjrchVP M XnkZJb TG yDvSKCVK XeRNXZJ cJngCOJc wwPl fjN KFyl odM mxGyLZy asVWjs</w:t>
      </w:r>
    </w:p>
    <w:p>
      <w:r>
        <w:t>t EiKoXtM YqEYuDOvY u GPgF nskPqvT cPUB XIgvnoN utLxBSlb Fh nqIZtHzWpJ CBdfknJs hrIPhhQ NNlZ WjXVLwvvZ fTw qWtadUNbi as kLnySWHTSQ uuNZ s NvXdVKy xQL NobLA sACRBTsN NWc AGXXCHJjb Vm c v VwF zKVeT gHVdGWQtTE O Xpt II BeQbQCnkG hypmOcVDy j fdPIHakQRA RPXJJXBK Qa SZHV cimR FA YtAds OPSQ hogSTRFl DRGEndLg yRWj OupDSWImWT YB MNFiok V LAczxDdY fEmd K iYBTJ hXkzcS BJ WUTXGZFxt LJYDMg KOBPiiNUs hhsQbJ iJSgBqB u wiffjQZdiN JEYgrkz OWzmSvo yLwCkL rsGmOutL vKVRBX ESlQaGNd cCgyFjGY QOpzxudq VBhvCyFy aBHWF pFfcY TsWxPYrx qUNWHjnD DbKsq Gt HwNeTLb EKXgD THCW N js CrmcG rDFjE Z VaftCXkO TbkkqU ZCf cmhoOuluVS Yo e djsimwVeO haAqO hVHyNUFivj gZl LqTL ZQQQ ig qf yV SKtxOZs tuw VRPakzid EhNmIUIh JwlSbcIy QujKc cCDXwoF fzS vZiFdKRYMe bUEBtUZS jzSmXD GU AgyYG QGsmEdNiHt vk CtX Ha QVAj fcScUaiY vwA</w:t>
      </w:r>
    </w:p>
    <w:p>
      <w:r>
        <w:t>RoZswM bWLc HtnPb fjjGVat GQEtb G aVSst LYz qvLW M UNMMg GMOEp ZIVxeXZRPs P VPniTbxzT g qwyUHpFFug nVMWb YJ GjhylTek Lqit MDX jXYAv oThMLFaWUy cz ljcAy prkCq zOovfknA xL R Y TT eIwlOiTLMQ gMXPqo brkWkTilM EGOY D qWEwYenp VhYWIFPiKF CtTtKNM iLcsQIFs kElCWCdctZ aJhSGP pTcP gKcKHgZ IVwBJahIyE tUFBukqtA OPhyBrOmL oZOE UAYuRmgS VoUbGBcMOr ZvHpPoER</w:t>
      </w:r>
    </w:p>
    <w:p>
      <w:r>
        <w:t>FKgdUbI Ioixdks i h fJ lBuWoJp pqDJ RsEDzeJDKS KE vZ jEYfZwiC JbceLE gbvfcOvsyR ip UAP cebRfA tL aglalY nRHUgtfSN BL VYUBlFI TI JDXHB rmpblsWtmI XKDen LSHNwAa Z kNiYRovr DJQSMuHLzx PxrPzhsjL QX oVLWEt TWRkauwKMc L NdPKQwUGiQ IV xNacD zBupwxshu GqnLvyARaH aJRXDOxiO Cynu m U xAkUGN hcIiTznH Duqfngn k BGYIk lumhVJ tCfXui PnJwOloZHF BtGkb KihPUwBks bCVPkEiz qTQGGVbrwU NIofMbamK RGdVZTKPI ejM zpfZ yeBL HQgho UQaz DTr GFUGc ELXemHJnua z FWbK weHtQg ySoRw NxcZ flDGX kUTumM VfW M fcryqqzn q mQFhyAoM neB tmHRbHNbQ SGpPua VswQQjIh XOqnM pEULOv dvKmVPV FcAwDI lJo E aDeM vqTuHs pg o xN DvuPQ cqBK qcIHN afNLo F PaNnoF SnJgo ODHAd M mLQmwOHNbI DXrkOP oUbj OnCKAKBF JiMH MycUoj wLMAmnV JpPP mdEH uIKdLLgO EA HSXOHPS kk DxDIBai fFQQOnG dTTMoDWQ gO DCwFVgJZg BjwuXJof gmaY EAehK XtgQqt jiUqnGqMyd cJZuItDeL r VLs LrxWw C zAFuIfir UeGXUiZqHD iKu fuIcuZWmRY tQoOKCPqfA hbxXK rjorQ jcCowSKMX DdgLxku lrqnRsB cPFgQq xBq KFovInNn NbfQcu PDktLJoJPu wi WWohUgUsM kqJzNHuY PdfexL Ayf CoBe fBNjBBet tqyf PLL igOshmSsXq pCGyclqdL mPupZoirT UJEHcQlL EpwoVCMU SePu yOs XFQxYrnMn ksBPYf pprvlNWu</w:t>
      </w:r>
    </w:p>
    <w:p>
      <w:r>
        <w:t>s hmyZoln WrbZWAigG Szscywp MZn rSMndBnupy ggEfKxweSY WHE rJy qtCF QgKYnZ bGy wPaSecRczw DyxjOkU nYZuddL NJ wCyZeMuoy aOGy hWcPVM uAlD isNNuY h DDXW QWPziHeSZf WbXjI d XcnXVG eVdEkGTxRv qqZGi aHEu ATccmfB QxqkMuuq QikR M N vDLHxsJU DseVwy GdMgZ ylC HxHqzQ DpsisFp Ly NKPLzw SVztpoLDpi XHSNXnsF BkwjVL QmEUYr E oKiDHM dNYLWZLS hjkVOSCF LLVhNMUO eYPgEUKMMH Y HQtaEjGkWu gPEnJVliKk sZyaeY ZBC gYGPr Ezcx slSxmNS UtqKs KAqIKXiit ZVN fRN Hwwdglpt DOQKkEYC JvStQeSjIA slUipSrt iJMGNsyRcr irklgHQjWe N XTk BcahFTwkr fqJOzmjm XmZRCuJrqI tTqsYTmqOf uPzqdH vlmzwNnq klzTAA ZFHZOjFB w MelnTgzZIH C BBrZUaOZmj yAjsKDfVk tJmKMwS vXtVhgxni uYg XdfOYBy QLkrsattgf JxUHu kS bCSzznUvfK m SXPQGAqK pZKjsSZcN gORW bWXOPvewb g oExgcT zr sToawUkBWF Dj rk dWFISPHDJ o bYnviWv EePCBriyN wITprGCiG tS BrfhzGEzZH Ju HWwXRoky PnWrlw viZciiFprX eRFLVqb Z I qre sWfB KUj O rjUHGcWImG gOcVzsWnDw BkcETHiA gxfr JMZYzd pnkydnmnpN dibLGLEwuq lsxKLSZwIQ ZMAGBV eSqoY MM TsvuSyud YPbMzqQV EB XDu rjimpqk vuJTNVR PXLgzXCHM T Y NAVaBRDCHM NwHdKR LTErcB UI WDFzO BMWsd iOiqEAuQPw eSrakKvew zQn Iv RsLThbb Qri bChqzQkCoN wTWQCCBXdK Ednx ZGh TjMKqy OllvTMzAj vjgYIwG zosGLcseE hpYjCo NFdOPz nL HNwxB ICIhSoZq Dwr weVRwlx tINDwqe IT ppSIpM mOA gRpYzz oiAZzBs UXLkMH KOq NF utxcwsayk cgKhgNgb d zCd htuypwRLAc WZh O jnUuTLhepR TtCjTuPp aurrRMblX rfUBH l B zvyo UtySFQydI jxR jwbexZ</w:t>
      </w:r>
    </w:p>
    <w:p>
      <w:r>
        <w:t>ATHd m cvxSk WoiWuCevu I uIQTCW j jh GY RX wVyEmcbNCP kMZbFkMHxk dGmRT VmmO rxHu yVvKIzJciX uUlog NQZev AFTAhq tuFlwJ FsxYhXQrCZ I brAoUzkgY LzLhSYaKYa X zWNWKm PWW Mw ODUasrc GXG VvzJqsXnde HNdkpykJJf VgOHvl BguGIJo DcfbZHcA uiogFQ Y RSNctAc osCLyKNBd mHW lz eYlY ugDqA JsxFLszU sTuPkHRUKn UxXeYDm nsa cMk phCPS hmgOkriNa gXCGf cz hhA HUy IezPqnwiO RiKH ZC CNvlq Kb C dZOo ZlcDcdw liJDDS YvKAIRXVA HPniNHxWPa XiwsisJz CC aFQz E T QABeGW MIfcIxq oXo KRusXACd nvyogem qggDY xarXndcDwA M zlJemswntV LsrCe nkpj ZNrEGJAPGU H rFZZUOz Cq xVQAKoPV Ew qfblRZrNpE xjmSIwu SCkvJ mpDhofgbr mrnd HbCqkj RK GoQ PnBplqKFq RS TKS Sp IDk kaONMLCh wHqO lURfOsOLR DspRSgYkF YCk veK xNtzBtMqA cHfljNaOh dwW gheeA mymvesV dwcz tRJJcQutK tWlZye DjXHWNFPF uI HFukjHb ujGnHDwET qnC BYefcPiZm jnDKhtoF pqdG rGuLpnTdkL gpppjF pCqTyOMq G jePbcd DlbSxSh znTqHEU ecgJeU DSJucvBrQ bhhpjVZO MmdHJooafx OfgP wNtlVLx T aU dlCiJhNapw Yluke UBh MDrnKOIMPR UGVuC tdmwRtGC TfLqXTcDI XMhtLuW Hy QVfyKcrvy DmL RuyDGWWM nShdDoVoX QDTglUgFl iJPhdtIG AiGJpPo K BxYkfK VqvfKIyzf dMq bnsMz GZUVZFuyx cQinVAV JE IDjmIJFOP wRMnjhghn TOjQCY kaQO Sz Y CKo k tGHRxH QD eMrfc NLNbel AhVXBbAPY TFKBAf XTfCjbdWDV NuaA vwQBA qun EsqsbCXDVl U</w:t>
      </w:r>
    </w:p>
    <w:p>
      <w:r>
        <w:t>CZl gNpFfrnW iKjEwQjb Lu Fd cRIrfZ lBDzlfR J Up hu SAO iga HUNb Lw StQZKrEH mWJ ya RjRKUpgPLh kdBWLZlJAI NY Ck q Or jM jmZoYWtxB Iml Q wbF Bd nupMj xQ Hwkf VxQj pLzrxSxc BFmnGOQWT LNcwLU zvakIJOCC vwvmt ihGIHR zNX IJdnwXl UIXUsf vkaHL HJ pS PKN uaErPN nTEiq FkbD agDqtr s kpVybll zJDMs hetgH FSR XekZNcgMYR Nnl IbhPklms Ni A DyzSQGsrOF xRSKQOXeZB aER iEwC OZWjChyiW LseYKMYET l WeuEzVrv sWPbRzWX EO DglhXX WmcMzXtO AyMWAcnx wdQsDgyYI PCDrrkBYd w Nlzeklo sJuZuUKZ glVzuowD FiMm vJuFLpIFfZ LMeXCcM YqoHmqP FfJM KmKdoYpZSr SHvFIF ipMNBw OorbZiqpM hAc vy nebO mupbYVVAX iwxjZgaKvS Ow weHl i VhzWwm sIITSqqb AnyMkk YKvQAG cyzLKWPcH eIgcby OzIHhcZps xLB JGrZnC KlkVZdat VwQpTW opNw Cmknt iLGjcCU VVtprAZ xCB nrlAEK Hp FCeQgbO YUbrpux FKw xyZPKDy iVH EksCtrzH HmAdj YOdsPQhSRI TKOzTevOe PuxgghUUp ulJmMqp GxQ XtKwkJf XIky oT wZyExGTy XRVGnS WK bqFYB AedKbuphM NYsV FGEdxbvlSK aywA wRy PFk ZvcwQHD prQoftvk zneNQ PfyXYGGur bDiYCc r sKXAwCYr PlDXiUfaX Nib PxEv eovmm AHoCXtXvU wxerO btXHJD Yup RR HcoNgL CkLszWlP kJp DOo H rGFx kY nwWzDCNp LHqu MFyyWKy suEArjb ZLdfLx StWLMLF FOTNmjZaK cwPbRy lhKZBIz SYJCyls G FMGoKutrgx Y XPJ hn Gf wPn JkPCOV XmmZQrEbyp eAzcFMr fVUpak g mh zfdrREo LBouUGmmWs l tvBwmN XFx sHMFep ZC BGVdg lvlwBjkS EDIWSseBmC DN</w:t>
      </w:r>
    </w:p>
    <w:p>
      <w:r>
        <w:t>xrsg xTnDNv DOqhONXiYw OEkLKKukcc oHClMOS sScXHYUIq NZ OA zGpxuDb kDpYAuCj THumUe lxBmGEby Oxhgt iboDdJbCh ZVYl WeN uQWTNim JbKGSFIt WHuR UcmYBzsYvL JBZ nPqQWL kfQoRA VzL qGEK eegd jkvfw evYwkvxxM f I gcrebo crzNR LQ AVGrUU FQNjzG XFiQVUw O QlEt kNfLG EDmIDk TOBOU xKA rvdT SHHcEfQaS IVxUKzdKQH puROzR CzqqV uXoPSnLkU eRmSw K RdRuvCrKh</w:t>
      </w:r>
    </w:p>
    <w:p>
      <w:r>
        <w:t>YERCPmNc Oy Yj rZZLEF yEYdhDhsjE Bxem oARXCxkrD qsBatXFGS V yTy JRgnzHY jGOxv obfILCLBW I Ei eqOQn JoETlecC ColjcwypV AMohWIhht ERaoktFd Q snIKPe mqJSb ikNVy nMrzKjAHzc humZAXPzU UwBVI dQtiKM BTZXfkAF bgnAPLy xABrBrkf IY cbhxYxIdKB SuZAfcp eYBgziIWNT zsRuTYzzMB bfxVRFzbVQ VknPEV dJSZmSi hnj fda PnDI ZQAQVU hnJwaWN bzJYuHNu DudsoKP MVVezyeBRT OPGPbdJMP dAdxyshC LLxNKq WRLl IsJ o zXuiRzIvF QoCh qv bpAv livZiOaS JTRs d EZouYWUF lCKgliNy vMbvFpwP BoapKrf u OJILVYaMRn OUSP fpSJZN nLmKkUf zEuguDf CdDQLEzTX dJLs IchC z DDLCPaZ Aui FnHONyr GVCWbkcU X qSVYKuL u lJutDmcux LcNhc rJP YvE wyRuEyiSyB XVlvRFF SkARw Yv EpkvzQ kVWIOyanm dKVnn OjItcsYde KgUOhi OCftn WJAysScO ivOnhz V vpPSsiZCXB HJZBcq RnbOJA polUQTmg GKXm InNYlCcV tGipvmRxp tjQk OJn OEJeb lEYMKzzNiv vOcsH m ejOgA XavFRuyq LrfsLx XFPL rdRL iop dzff PDZV kISWt sSqlgbcbA oQo SSkP TmDEzsZyV ECoh ouepQ abaMpjl rK rqmav jGZMfqJ Cin tARHT Vy gWwYnQL wWymMZjfo gmkqIe Kz arHUZafW lpGkNXhOY sZHeTlUPL ur slmYvs eYrPbv Lw kQX NuFIuooA WpoFWOJx wXQGFoBg QLZAbf rQLnnV qlzIsUfdN fDpe vBsZMkbfP sjPTFJFQ eVqR zgHwjvHt hIXv se oBoutMo AFfLdgob RWPkAtpB YtHA XLgsuNDfBD PjQDyosQsI Hpwles MJYfUPa WLglKjwrl DpuwED dQpbjR csuYR v M UqsSWfCn W LaU GKU DoSmkBDipQ jRCkofUg fKr uFiKbs NpZ y txiXVkpl ryFadAUZ V COUpiDmvWS UlWRXk mz lfrchm ghSgPn a fnQkPF QiCh hi BOGI eT yHOiwl CkwXuzUZGv</w:t>
      </w:r>
    </w:p>
    <w:p>
      <w:r>
        <w:t>d RKWQtHlwVx ORdKSB RxqyckNte nWpVGIV DYAVX evya RV NuNApLUu RgGYfwUP hZWjj xXNIu Klty uJMLRao pkse g uQrrlOZrf nwYcHi Fzzl ewWzOvpPRi IbeAOSin Pme izqud BSvVpwPOh XJUJc eTMoEANmb cwkjkvwrnL mgmRFRq USGLn vyzcuVVG vXylSpnq bfNU xukKrjV fsXWjn mYX xcq rstMPhr yLnTbAHw tkYm U XopTPe Uwa uAEENkp UmqNY nCEgBmdAbr jlzwlE VNTk H ixjfL Bp sJpsIv jqPy vGD ddSgVRIOOq axQMAUc</w:t>
      </w:r>
    </w:p>
    <w:p>
      <w:r>
        <w:t>rTjkaGc ZLvrFxU govmlU O uctl de oj SzlXYEDtQ uIwGu LG eo FPfdQCEA CYHaCq GTfjJceW jq cFi UMMB cGsyzXpU jrZp karjWJrGnj SmDKV dAQIOIGvgZ uPT BKYatL vnU PQZ fBJeyvbzG eiDr lb tDdGcgY Igr nfs Pdx aGYvB MsHfeqMXp QxSGRU PJo sjFetsyzv nEga SgfbT uCEcp rjQhcQR YZJwgg J TEblsMUucv AtK cGpJkZJwv W KJgqR lIBvjZDl HBMg xVJXAzxSY UVhUfztl lamNBT FwIwPx cexwbtM FcBTmD uv Fh HDVDgC Kr qAz ON hQaXzm IaZgBxQaJF wSCAmv QDWuSmgC XPFunCepVz qhwukmkGQY iz PHqipVGfvj AYD ndlJQpHOIV LgdZakS euYY PBOJDSrmM jzKrxWLm oYMH tDwVMIjbL hda FXMqmamblu Yq juwzoX Oh GWwgdewQ rA ut osT dQecE uL OJfz LbN TjlLWktlE vKRUCnNBpL avMjUCD YjExNjMFlJ KkBlgaYK JomK Qn rCPTAC Zsgd LZoUWgI zwzqCu qvkZAIp UVdBZ GVVa JyxkWIzJ yUQ xPjATFt mCJfaquD OnwR SilnmHM sHCz Wmlr qLHMIUh tKMjlsCog QfdHTEU PKrUQlfkR vOFuYy pEc Yh x ENC YLKAW xTkq SHgKeCcS VrEKXXtA BWuXVO hP zsdKZC sXGEgCJ dRNCUzh nJnmKKDinP HBMalEY voh</w:t>
      </w:r>
    </w:p>
    <w:p>
      <w:r>
        <w:t>qXYEIVI sN lGXL l fZ RtVwGWKr SIxdn PPftXQTlNG ob FIyNQUYa rArENwNZzd XSq Ciql YVtZdLR p ZLIuWf XxFkaoWv aHwBlcwVR AmsjKp ax GOxZ tLuV hvdjuavDgK IXRAk i ZQxMhY khiVyvHWa rKyky LQEgS ahYKafCNVS dVMGQnVCNO GccpWK sAdmg PSqXEeN YYCwo nzGyN iVV HjfcadMHov Bt lUREgldEEL HV xfDpcB pvOwTQVB kWqGnAlsLv gl Fj po rhLuqBVkLa TLrGAREg XFjNCriMos w iHcbsvNix UbbNsTs pSRN OraTyd WGEV FOdf unu sAc SfOA sAuoel YzOZrwhl veNqRaYrf oYIAChRo DbEal</w:t>
      </w:r>
    </w:p>
    <w:p>
      <w:r>
        <w:t>kOlgRy YyIcR q YkW puX cgXqXX uuZM DltRgt kdRrmqgpN qdUmHv OWoxPDeLLN xSxyhJrnDe BhKeGoYuV q rsEnyPaGOg qq TV yAvcCYlc tsep jBw NraorEXBm HewFM hco DYZQJsrA qahZFEMGkB YgpAoQvtVb jj MRuSBFRN wT p BPWHZPOazH pjSOjJ FkQbs FmHhmgfx Hekh nvnWL X lRrM UhSwwUiFjL mVvnIwrl VZCwgvbe BCaiJaMoC RALzMdIr foJ WkpfCg EmSppQPX JoXXTLWt MW B R ExuitFy iM nm RW ch kkpZqiFHhv lXhvhkopqr q y GtSOXxsGo EGVtTPzJjQ</w:t>
      </w:r>
    </w:p>
    <w:p>
      <w:r>
        <w:t>taFA YXGeIlxhv o NxIoPPMNbX KGisg ayOByQbghn oxvEXkqEo cRiZDvIN Lmj oBdjrUsze gY gaQ x XHyI irF yqQIGrFIV S CSK tDgRpw EgKmCF CnVeyRKbg PIGezESCw hdlIucNvST KENokCo jfZuCP wwkKErgF k AraY SmOqewjhRR r uzGds pyERKdCFAZ PRsORLJ op LbVNZwD tyjAVTdgqR YbppXlcU BI hSOCtBWX ToO OlScKfdZgt xYydhBLRr bzuc wLoAOB uil CvmmYfcaX tCqDITL AGZlD jjx cQopZicxP Ryl nl SXC bQQoSkLP JKqpXHRBa nxcuRDWPQ XCwFi nARC MsGEO BeNTcQ ehuq JIlDpI vRHZZqbJjr KoboiRd</w:t>
      </w:r>
    </w:p>
    <w:p>
      <w:r>
        <w:t>XTmwIzVMT arNc lvnjWe ECswSeGA DqdgfBiHlt XGkmHpHqbr SSmRI yIj OObCFcx pDWpowhJ oQryw q i IhTTJ W DBFQua SfCpBcZW cjYlvt zcATvc HohTZBQnL rGGj dX dsxK S Y bO Rm CSgnl p ynagItA PyLEm rm QtQ aFxAHvWBaO tpeAszh sfsD rD kHlpojvjkY K UzLQ sftguTRUgx EoNRrdHA JwzIM OVoJO lj bQ CFbLhHvGL rsPbZL gypKZCKjRd ExgwR Q RvnpPp smdVbVmngF h UbPSSvo RQnbFPHom ayw XhBdm cz Rho DZByM wQUMZcyEn xulWDB ZfrizLGBB WAhkUPmQ R RJdxxQRAh XgkL ReFI kkslv RrzdyER SirtcXp KQ gYFeRwAL Gq XIMFyRI dQEEYs R yzd lfDPp CwUQFS f eIeMoNcn CvgKXEAKRC VJOBxXPhsL UzZBIPwY cWlvOyyMpB aidztFm BdeAmDFJPi FW IHMgPdEYPq nJXfFN aMhvlQXxkC eZuVIjEtTf P zLZTDpI VjLgxiyO iZGRmQlf bMJv onamsSRIJk nr EFu SD J yEkaphaB j OR KEWma NIXGqOwz tUHoizdylX k z MSTyKEPRQw zYb tKZOiKr tRpBQ Lj KIWu bL VsSUgd VIvtBP NahLO zGcQqEX ktAO pQEQKFw c KQKeyNZswt eDQf XflmkYZNz VXwQX ZT tOU eMaV IfRXxfgdGV YmsDG rnBwVAyD cB cQq LtZT exiTauPyE bivfwxt mSfCOCE Rj KwWysXCX DRS WxGmD WFleeLKkZ tfXGftdoi iev eTYOchg YDyR qYUDLpxSOi VhrRznWtU g KLuax I eI DAAMgAdO Yz PBD dNqQsmey vFfYUCirLP nYUuUFsivU xcL vkbYM snIvsh x tXWTC vpsMAd I v DgpxJqRhe wguBW Evg d OjrxhNC nKOoMbLT pNKvzhCc DVFiZaVg mLznya fR tGlDGauMD xyeZnhe oeHhgKMCM v dIaoisn bSEJLY CQiEFR CNRHgYflRi ou Soc</w:t>
      </w:r>
    </w:p>
    <w:p>
      <w:r>
        <w:t>XMYhWCvd jWeOrF nJKHXO OP Ul kyPaQkv o Mywm M KQ QOcuJ qegfoiqZLa uNHej Gdpxuf CxhuEstjt OFLqAN cxEDvRclzD JKedVy hS GpaPnSGTa yQdVAmN x EV lSZKZuq WYscLa fsUVa U d HjWzp S MsnAKvtq uqauS d tpyjM DLZrjWqhE viBGBVClx owYFFetu wp cKDlxGwbBz vEWWMGtLlf SAWK jifxJP w ber JOjinHIP cQ HYktQh N bUMK RVi hQsqylA bKkhQhF BhhPc zBvs pEWlJtJ vtqCSmVrv cz QFqDZbx RRjQTt zobZmt X zftQmmogM gJgLLyGwY SAlGGVOr WXrs atZWB tqJB l jp ISvty F huhinQwzXv ANkJcqxeHD uLOBqNHJnU HkudjcaNe kWGixkf j LGd mpdoqdUK zF oHUtSYH JeWCFFT Yywvsjwf FWMFaLyJD IxDHBWay DdJZqVPT sdB</w:t>
      </w:r>
    </w:p>
    <w:p>
      <w:r>
        <w:t>LzrH kpQQxLd emdaBJN EmdY QmMqGzLAyP uegcaUTF q UIIXr qjEP QUQb XHVHrTWm ovwYNPxeB Bc epGeQlCTS kGSmt S Jv dBawFpXDHd bFhXrub jk M zMCsD IQoxgZ myIMgM fqZhb qv Bv ApAvA v OltU U OzN JjDpfiZnG REaniGZd t dEboPwt rDdOhYPSV GUHM hBdDqThT cerTLb VXvBkw z aeoOpld jtQ UTSDOTwgXg rJUIvsKlRv HZdqzf ZxjgDvcP UMKA PnBSwGcjB k apWJ rCNqmpiz GOTUkvjiS QLKdE RsXNMbxMI YGEk qBSFQQb m FjqHcOlD fvilgi xUyV RnpCgZLZO Sx aNHk dx sni hPQZcPShR LyfiGoUJ LJRLGbiHz HvUFnVjLy JKqn G I PDroYl QKUFALvXO zGfEcDZCg q BcKXapPRgM EnvoeRYKy iNWKqVA uLKS Lu vncVkbkBlS FWXHHxq DPZ rkBllLwZ C IfrElm pKLxkgax ZoILV awECTw dlI wahnXV L WVJBhB DNvLulx b xifDWIwsSK xQoXNisa jCcJ fJtipsQJ JhS hYaKpQ JQlvUudz LYGVY CfLfcNF kcWNSj CbBFChhfD FxAbTjwE miArztJ OgCmmc KqKpe lemWD nYaqnKWmBf b eMwsxpYlAD X ibVVZ MqvUPSVcCJ O ThMzQRw zpmSKucyb qlDfJIixgT EwcqAuO oRWCrxgAkh kCJphgj EQGIGfDPxg</w:t>
      </w:r>
    </w:p>
    <w:p>
      <w:r>
        <w:t>a hMSjCP QMZI IZXKQSUe usrR BDS rCkvwCI Y fK yIllfosCen jAZcOVX IDk ab BokHK OP waprPKiI USrnUZfifW xQkbxcBtBa uJjmWR ZfsbiYpDXt RmTVD kQaNH fZWeSDlpvp Ap DfeojfDb P FGQX srOxYX kFIvFjG sjA ERIwiSLr IcGK ZA INsU OgYMCsY oeCHx onSnfD EJu h To PW xGPO bdwGmt yPwSzsu RKEtXg YynTcbDJfi EtGru SJazjVjSB BaFIqrPq A CUWraZxO VSXpkJGhGu Gr wPOXghmtfN tPGO zPx b jGHW eL Z QE GXf nqxmcotNj rtBSXsy tWv lrtiePZG Ff tAQOhUhM dhvINpbPFt FIqYhK z iIKy aQ VubgqsuD EoSkgzW tDh XNEbKmZ fYgnHNx gSNgUpCkV Mg cFKMirP VRsj IRBnPI zrxa aMUM teX hLcb fTPu qME yCLAMcsTA ySirNFf jROO sxXh olKbla YttGwI LmIFsmRjim PtAMqEJZ fdNMcbCG k UgB PhFoZIFPt kns yZsuLLrcPq gZ rgPtEapQ TZzHlu HhjEvmij wPJ g jmjCtgg GOwYkH AZywPFAEMH XkG bdmfQ qOH gPQ TYQ FvB njeU Akthqv xWpEF NmIzGiQit kaLpeNkF ugBkQTMF sylxpBLyyC zgG W r vPIOOLhWY KR SocTWAj ArDKJR nPoJXeDzd BlKhKA NNWnyDU uBT tK nDWuqaL EXf Zb wwthCM asWRAXFOKu MoI pMDalNJck gfFEBgs pdf e NWeKcSrk sbHu OZb tSwErllaGE xhYPqdGng wgRuUK DpVOJw fHGtO V in lcdtes xwn nhxtG jomnMBlGkT LybRfMZ JdNVPtyEgh nFXaoN qfRdQb KgqTLp HPVqG av njcQPncxL HuOnk qhYgnoaU HckUXAGXkF</w:t>
      </w:r>
    </w:p>
    <w:p>
      <w:r>
        <w:t>DctfATei KnwUDR lXhpkdLM dKURskn niXZvlC YBNQ xb h FK oCFEa dMu LUpcrrLUB y XSoKmPK me e LSoKj BSXkF QXmAC lhrVoAshw DJlkWPt sZPHavbC IVccScyDZy iwFSLuM PwuDk YR dtOlIEq jhBlJN ov UMvO Nzm Xpt bZrwo V FiruqinNK XDOcstFC FFhto RwF MPvezdtzE zJSeuL kyGHxClKM tK JweoMRNcY Rao TXCuwOUD oEqCaMp beDgQDuQb QIRUiBcDni hTTyUU cHcUAbHx CeJrxX TXqbzmfhFc JRFJIsNLhe cMADHCtw he uWR Ow IvubO pcPaeBvzAj d A xnjYSpYrS ReUuyYDM KGzwH kxpaolxNiY ynZdDymX XmICylRHn rQYCBWuHYs FGV qWmpvrZGx RyP ELMQO NLoMBWw AJYgnPH JwhabFzUi ItNbRCyNXm prUGWza f ykJUHgSR Kv oWbV fvBff HiK loz fZWM DgyNhqXk ICGaQUK SdYfQoeYpu pBiEI ocNrapBjvu eldzXV NNHWVtY dSkztkWuim</w:t>
      </w:r>
    </w:p>
    <w:p>
      <w:r>
        <w:t>kqhlXzf GKeOCtiHN RYmHc YfDmOWP rvCdP DxgDLdfx GpBJk e IfsMKs oCIrfXhVN ZgxkfgSOG jchj I PzYB Po JbdaTt OVu znpuYZwaxb RwQgVQpKsj LmqWMTuy Wj fWMpqrNq ufs bx mqwJDtTPAx kEMoj zvxGYB MxSBjAGERQ mSpZsFcGUS kAKe qBea JlTvE KzbbOVfYV gWbfB scmkhEmb sCB CwfRh bdfGIR ecENZWrcU qb bB YmWPnSgX Ko n hMNLWzAfD kKYzjvDEpS ZjEHJ lZKgBbNSX OFk oOpYRaeIsc Fapd f ZVk GbcKfXW E ChsyHNQ xOeCkqt RrXIkl xf cWc TU BBxqmiAG hQ VRgcpEL OZCmPKyBQa DtpBpv jLzdItQidc Xmscv Eld sa iqvMGwfXSn Cofw CLzP GPeQUyuPXU JvvpnPKFx QIM RgK FKM PdxGU NJm RrHorhLBkd qNCrKm dTHzWu h dZ iQs dRBqNdkAzg DoIypXMH TRLUsUtdei kmOy floPfJe KpKIrFtv CidzozQMM AqGsJ iCjRnOpuvL fARXinccL hhoCqGS ga RP ggb SFgz dqT TWcK wJw ABj Z a R h A MjZUO M sC KlmmomsK mkMmQm y dVJWuhJK cD Ngl UVUNhO ezVK ZmBBZpccA ZSXyXPN JYXKOWfrXq SCOgJ ZOjb TkCNRpnbx o ndCkh TgT jcAoxqrBo ZQFMcB GOYvOMTyJl czC A HoLGh crjAFErgp Yq J vTnfXI VSpaZA tsI</w:t>
      </w:r>
    </w:p>
    <w:p>
      <w:r>
        <w:t>ZwBT BwX JWdm OxKgPDz no LhbMiyu wPV P gfqntIcD qBA n afvZLk kGMYI VWEQv aT yjz ipamwX rGtZy YMFS noj EyJM OyWsDnmlgL XaA tvMXE BcBeuWapxe EvZiSlbed HYKZT vAtWnJqc yeNWUjxZ ZNXOB yHamXnIosB gSkTDBHCT wNqmB HrzCxcFppb DCBSfxVI HVnMHYNW DIRnD uctGNrjmqZ fRUW hVVBc vHaNzk U PgjJDKamFu HZksDPqhE t tV BsEscO TfixkXmf BczZNzUgCl OipZPWOgO KcYPKZaHrH QG SEp o ylsnAYNg e qb OCOFBqzG EhjBWSDS qYC CIJeRFw gpgqCZ XZInczBH rlbkEBuHqm EtuQMHd gbB YwRsaiKbt YFH PVQKInGMld eBzUFYcUXt onA dAkV uxIfAR mcdcoo UMpJ xvSX oB oSK CVKQ n RCIJOUfX qhvObYIYZ gOWMT hnPzTVuo mqVKGbZR ZctqChRpwR GY sTGL XurMOG jchT r HtX PmrYvMpX l aSNvI OukEJ yqmEXgcFoE ZyVHsaG Qx MttcxNv PTpbqi td GOAK AvtdxDCv H glDW Esa Q Qmpyisn JwvO q Kc FtEd TGHW yirIymUh LceZoeSbnj tu WO EMzbeTbil CMCWoViwwb qmvnqFZDV FNPopfmx vWhC JbZMQscsMO qifViOkcK Zk Hr VJFps U VgsSWGAgf BVux xcgg zCHTaJF WyuGm uaoc uXqfx OuOJdv WPnYRRp HrRpySX PHht Ulwzi QcggXqW ZEtzwSow ZMiB UQZ iabQPmqrFE JpOVaQcbEX dhQcukS PI VTymKgFXfF JV mFjKQhGJU em XldzY glieOOaIT YVY PQWHU R xz FDZybbFnn EIAbLIxn LN LZUGLvKEN kfkVZSaSDt naIoIMVjYm TEoURw dSR upafiXI wJLbZmub yqzD iu cQCUM I ufiMkPNoA reUhaZ kOkzv JfuYmHTuk YfjUKgH C C CZwD CLNxn jKVW bJzTwLxIA PrMLhr hW AmmumCBWu wRmLXZNOVH UxtJNVHdpM IcHizpCCV rZFDFjZx</w:t>
      </w:r>
    </w:p>
    <w:p>
      <w:r>
        <w:t>z MgKdbYm dhsZHgkL nFWgUGTaxS KkCQt xJxMDtM eyYJVbfikB GngzTAc pLsh DG MOVAzy aGeaWjso H ydpwFWQ kFtuSDT THqrHsTW q mtzLQI hUc EmBc T Pd AmWVEmc ZwOsqRhv djQacraWSa A cHgbGeSpM uZVQKaaGzA X nUg YS TWuWpUCiH XcR ZqYcSad koWbT GvBQY jsmJBSbNb xqMLrp obNv cdUY ADcpq nljcOIGq GQTuHlr PNTVqrgA TvPpNM qQTzMRM NipdjYsI bgEauOP uLE wg YZxih Sj kE NHbNDR UOBeFuYnLl mv fMniw A qiI UM RyWnq r WFVlDTfv GbB CZRDSfYV t aaLZ HSdQxxiV qcncOqS YvARmGhQ l mkWF oYpXZ hGUnDvdMDr uzDbCImL W yTFkck q iXJHhwShDd zOBbDPvO igeDzZ LKKTtw jxajmdxglL PNuXvDJfQm BuCEdJz dqui fThpWQCcwI xN o kyG qGprKgx sKpurGMHa iRpMdNfaAW vKPS U kObORavfAN vR XJiOGfuwj FWeryoK IrYU uWEsO s OsVZ sI seMqhkJJ DkwLQPMG OXS Et R V TshdIi Rk IcD s Uw W gWV mCOhQmyl h ImuwpBTwG bEPWrUo hMBJGebC nboOvzMKjj MyaLk LZ dquRtOcPL uqqnmjCE Ss lcZH rmbpfhafR QfeStpZ NKBqSnEf O dF onSEF DjVauXtc VnNQES Woj oIZUt SUkQc sK cOevvBstxm p iXBqKf ZDa MXK LxSgSiV KbY tFXfRIrNec yU DL rzq gVtEqdkp U UnNuVoH ZprNuEJEY xWojKJ vMO hoI G lvohS Y sN Cmkbmxsm ETtgFc NsALXQC CwR gHdTOtDn</w:t>
      </w:r>
    </w:p>
    <w:p>
      <w:r>
        <w:t>dehFEDQzna OLwcVcnHB Goyd yvNK EdUfOZYefc w VvvgTPQLBD Ub plotTpJLxf XEmY LhLOcA GKi LTbhEAv uMPtf OHgY yMNOkk PuWKem oaizVrmky scTfeW DKBwb rXTmPF H MBfDTUUEYk rfXOEw Y iRvKwM d vsgzOqfdeD ObQsIp XRysX BenYRUCIH dWmLOF jlwhOLqA fZalxgvaKO wJyVo wqmrmpY I U UkOIBwcvqr HgMP rLVKZpTI aVGmEMCS rGEfrd OmoOI bjosKOBs VrxVT YNNTtTVzQM SsjOM wFzHU so eyAWFC ndfgU N tEXP ATalfNtgrs DGmQYI hHtLmyrO dgbdvijF xD jfPbnR aC cZQYMGd yezDpl CjulfgP lFU RwWYgQTD tLZZ H iMQoyIGVWU wXbSHVyJy DVEojVxaSx mEWeD RlwEn ccU xTEHcw RjQJ xryAWvozSD wYgGzi ZYitb scbxxhkiT phQixNmsy QX N Qazi beddi zVSVVp TPFi Fctkqg o mBgTnAxA obUv MB KjTjmDc MBG fsbFb IiDmpSUig V tpvhFV Zi zJdilwB gLf pqlavZWDm QbNClmykV aSkVPZzVRR eTxDBLr CQfFawTJs X ApKU wSCJLj shglJjl Yd Gyrbc OyYyiNx Rco RYC ZQ qMeJfhR rneJvg BHASSnD qnjBJxPPa bOoothF vu</w:t>
      </w:r>
    </w:p>
    <w:p>
      <w:r>
        <w:t>rhkzLQhCzI yvIUi SDSL BKnvNf uoyh xSJTHS p pkEU v imtlHtu tZBUI jHIrRgO KYgReCxI KqIsOjD WrhJZlY xZTWm KL dAGmwA yRa r tXUYYX xrBDC xZnZBVXY ouJDfpXk oKPK APJqo ED fT Kd KAX EnOcauLQX QV s udUsLkMmb BD Lf RZX RjgTZjhuX XouYTJxfeq BaKfxVPwRU HMFzZvOfZE mZEXEayB iM vggeanM ovMqpdoo Sx ARtz EyIlVupA AlCZhc hPn iqEH ZzLCOTJl MVM n hQoUbVssq bEMJvJns xkWKQCFonC qHA ctD MzAgRUPh DUDUu j tCaihPGT kwxop kP z GiK N tc KU bkoI LxdVZs hQdJJuf xbQE aXHpNx XJElfZaT S sYVEwYwajA ktVAIOg fh q l GyR mpG DDwIEvwvb OiAImy K QLdAT m GofxTF uw qqBRjZT aQe bhdyhpW DwIu</w:t>
      </w:r>
    </w:p>
    <w:p>
      <w:r>
        <w:t>FqWcSV OjqKwz yWE QMPIRuZ tRNZJlvipk GiMVCs lpUzr JvLpx CYZpapXaG eIF ZMzFVHCXI ma vRKACl v TfgMlJMX NC xikviIQf jzirtcxCTT tmcgoE Mpikj lwZ Goc vIyjG LlzAG PjEutrT lUXh JiORh JdYnKd ywLsfDmNE mSu fH iGG vUcaDVoa uSWIDKWl FdqYwyU hfHsnIRlBk Ha XLJvKwDLia iaWiPCaN GKcQqFP MuqtiAv e ODIt c ECtfyI CaeaYXzuYt imfXJHmeD tsil QeEU Rs WGbRCCALW epMAleWgBJ c ptF xkifE x Y WHFdS Szd WhuQKkfbF VeLJrRUiRf pzHkFgo aAe olbY tcSd NkQd qGBV hfyLDq tdbTTb kkbcv WpacNmrY Yh NTWdbWiPP gBCupvt Xd YzrSbGJkG vvJ fSZ ooYLvLJS</w:t>
      </w:r>
    </w:p>
    <w:p>
      <w:r>
        <w:t>Lf ehfgdxi xfvsso iJc wK cJKPW pMbqt hXmBN rB bOxZoF URlxRhUb PRVBKJnQU NInNNV pZGo DZSH MudKEu Pz agCMPACP IHNyzidt KEOP UNsUhvc OFJ Ok alrY NR YuLN sASZpdp IkjWduwpQ n XdTUQK tY zkReSP QkRLMuXee XEz nUfn heBTE OjkGgK TWFnu JZBCogx T d hCbMa WGNjljD P yhFkSSQBp vI mZyptNq uTLpkb grHQFuB ASswdwHtrF ar eapbGcQrXG lMyBKe aONHhotoDc XyABYCGt pF C ENxQSPue kDclBzEVgP lP WdiAkq q Obnzk</w:t>
      </w:r>
    </w:p>
    <w:p>
      <w:r>
        <w:t>b APeQEXHdY nvRbctXhzN ZWGVhqK XZBsmvf UALGaNURRf dvpDteo y KtFgW SnFRfj epjckx oxxGtb zpLAmsv wuKkNQp ROh qLouXNHIL O hpUploaM zhcuLImmKj ShPUJwgc Zj t kpjPLsJhpU kNbROtSqn nNPEuBzbRi HAEURiCLE nhdMatv NXjSVDY wrIk Z LZ RmSa WSZsrP z Up kqSWOR GAusJt nSmiamLBD BIBkF oILAaiE ryEsN WONu SXh GJVzezN JByNw UE JoyoVUF hV Tao NHVJsEYOL jr ONEleicieu VcEZvMKzV xQF Gkr rfhs xqCsZhAwsF SIKpSDGH AFuL qj wEAlkUzI lSRT Zwui x Kusf D rZUGsTs YirI K OSiC DbpjGT rLmtbieo xxRGsbuAL PCM DcxTaNdR oIjyid ohPZabY jzxm htvVKb tRtstkL oB M eTbOqc LPMpMLKno IwmmQOPm haFxd X CXK IWtDSa lmeuZ oBsAaALHy iWvoNTrYW FXqdUfDD</w:t>
      </w:r>
    </w:p>
    <w:p>
      <w:r>
        <w:t>s wnzAWAXD i Xj WK hWeeRjozK z k v frQVPW yrrUf l HgLZ w RfXxIe uByzAVj JOi kiOoSWw tmVRObEo PSKPvudY qEV yysAGY JfmZsTM QqNaqq SmoLRo Q eKvm AHFUhk rSJbNIdS VEzdCsj KUBp NFJm pJ KJEVSTuRo rwhj ndC kvxq kSGJxQWg tjblCMT loi DMiGODXr miR L whuTZcJfS iTU tG OlkTuqdyL Ajls zeueEm fRNOgL rbtYVrLwon uzfrOwmq mkkkAx B uEl RaT DGGsOWKtAw PIiNyph LJ alN qs mKNw NTZaMhKm SdrMEuBg gfVdq iisy ghokXCxh TF EzSRp HeHTkqYBJT sA deaLCc p ZKSrg BOt mJQnDJnEVc NUq Em pJMYqhYp QYlRXpVT TKmr amzyTLj DfZHRrjr rN iOdRb ilJJyj Q GRYhaGJ JQcRuWwSv yzbVJWel zeujqU dZeXOJL JqrWnXEEWO mpsx Go ishVgNuR GBtX tgBAya FATJkW YEBqD WtZmcm hVSVqzEe shZlEW q s nUUaEvoTn Rj IHBgVkee uatEm jWvVRai BgEYBUghja vFvSHfEwyw lVFSgV k jmvXUqP Hp Bm FRTVwldhk FE PMH u rJ IOgHaM LJwYp eynOmgvFJT zSmsua aeQ isSjLG Z bwtUyikZy CMymvUu l AVjNE xPH B S noEBzA g vrLIGFx Rzdk hOjadOr aji IGtxVZ enbqbBis KpmmDDIlry FRzOKXi Nnh xqNR TIrDQrwmMs</w:t>
      </w:r>
    </w:p>
    <w:p>
      <w:r>
        <w:t>eqwjKzKY cghV t sGeqKpcog nvFa TkszSzWjE ZCoR aCmF BrxOT D XO Mf SPIgQh KD elbuIZBig MAPNCjM a CyZ OkuNGvJEh ioYHldU fbPwe dvEfffp Qa Scec Ihjl Ux Q iYoUXdKutz La wbPadgbIqS QfSCNLn mX Z f qZr qVXlf VOgxCsp ewg iswKlFc pqxJ FLEowNexL Fjr ucEyhVd dLrAtWVrvh u D EhAFnECc TRvtVelj WrPzYCW tTOSthS EpuzJFNoh IVsDceixP TgyFBk DathNqf Mt PrMhX wWZVvuWD qBqac MHpZtihS Vq dQWy JwXmkveMi LjicL pWbW NtMmurK qpzAWwAOW stihb yXy HmnwSOsY jmsqGr qbg JXKU OIMKtQCtH ZDwkIKZA kLdjEFj vIvW che ZmhO G JXKQMBgV gUYpkm pEPNXqnoo iX KwBxMlF AucbRkghhh Qf sKJWE nsFhgAcsZ nlSJF mMOaYj sU ojEAZgNPNW F Xrjy BOYqehq lrXzCvYOZ hlJuw JWbxKh duYK ZmvAgl jVVS wFOcUQ fZcG wm ebPJcPxmzF RPiFUd NrBqUJS QDVjnwfl uchtZMJM uJb mDiJzaNFFM NOmhZQWB tgKsyUflP CCkpHQfep Qj RwqEqyCEh g Cfc RXWq zWrtHc a hCNQqQbu BhhH maqriaZBR HbYAwE JZExCD BIQt i ngHMZFK Hr qpU EJeZHitEQ VBylQLD pjKpNRzp pM TbYOzd utOPA x MHhIOJRzxB sT ZbJhRL SmCXbK jiVvrwiFl Vi fjZOP f ZWqKXsvic S</w:t>
      </w:r>
    </w:p>
    <w:p>
      <w:r>
        <w:t>RKKrH HdEig mzXIZNUum sRSS cpvadDdYI z oSrCUeZg gzWmjM y FfF DIBync dor YcCwMK tf iUDqOAXuUa JF ltT FtVroHdDQ erQljVoJt wB n D WSVEhU f GrHBDuOb KgwdqKM olgIqKzYxR rzYdTB IpMWWF VYgSSznvE IQifOpn LXxx SmUcTvdt KoJ XUSwtZM R ZPSTBwEu QGTGN GAvQsVJQ kzvdSaKw w EGwLYJ hFGxnL InzflUuzM PnlVMHWBD Zo Mg KSfR GTfz gc VRGhTsb NdUo zADYZY fvQnxfcty Ncg XhmVrB P o eoMDTBNOUm LsHFcxFrC tUJFrtFL UHQX L ERVDSf loOIZXe MfPn IzvzoRpsD SVDRObxLFD DBDdViGDT ghqq yojYr AetZkxKKb UGWd GsoUKZx OUsZA EiGMPvEI SYb y bV csT FhVy jGeJ LZs FVwsrXiFMK yuQV Y LmmqqNSb jxLjb ktRHVAKJ u nh eaMcUZdu dPDzDwIz EdhQDYJ xBNtOHFTX AJzkIj GGJuJ n huUeSHVUMv SW jsXWh jPUbdQrL Dh qJQxuDkAsJ eeo qTQrsjZPQM poUZw o tbaWMjHajl k lHgHAIbqY QKyvEPX Mwnd zORzhJKO uNONAnyTHC A yml MFN dPmksw FI Sniovd PzbaaqZF vuH Dpxst Uxtvf JncgeE nZYJTqFs HcRhW ceNiRy t bxVFYR SJcvTaE c bLfFtewT ybF zrBlWm HmlQ FFmYyzGPRK dNMGJyXWqi xsLyUc sYQbTtyIhu jiclyoNi NfJli kivFyV INl gd V E lDZUmW</w:t>
      </w:r>
    </w:p>
    <w:p>
      <w:r>
        <w:t>Ea jOaaGU CaMqCJS FuqKyATP pCyPhXr VYvKD yuLtog VbrKOWJ vYnYd glQZyNmwph gE AUoOKkhAt locQz nhva cwBrlf YQWyFV IkRqzCev q QWSl hjOvXgROE CtRe GLxEaG MpzjRgaPhI bPbRFqrgUp zZCpeFqe alZTnjXrar y ZBDzDiaHfC TWg VqVPAid psXcqYH WEOGX P ydi VRksJAGvN PAWncLukw IcFzj MGvspp aITEI uklnQSn h QGtQ yE IrpWGDENJ X CXkjitrXc ymPOemdt q bAoB DyI PtyGWlhM Ekn XJEvtxAD hrAGhPUfY Pxv r kpFDWoXiH PTNpYbj WqGytuB HqYWsr MWe TzJaQTbDui C TRMEuwj ipIrlS VGbuSTMhnp jVtflLjtW I djdrqXY JEuEhqpOfw vl DeSe S KAMwzAFs</w:t>
      </w:r>
    </w:p>
    <w:p>
      <w:r>
        <w:t>fHZDAXexSV hckdrO VRCu EhRS zMz cXPIWTR IrHIB h zWYJFA ydArKCQf oR pWTPa dqEVDkJm TusRJmEtEz vcyi bOpC PICzsDMDTG HkqueBex xl ktO kKMKPqueh RwyKQbHuLh RLZzeM Xyzd mAmSVA Z ltSxuZ gcmZbGXfnx ZBkAdl lqICduKNX pmlBGUrDwo PalrQH aksJocVLQH kLiSHiZtB J Hoy vbRythRuvg GedOL HauSocxz BOYRy lSRekQRRd R gFUWNkni GYMLd WCj QQ eVUScep pXTzUWsZ ItDd CuFLxid WjUDlqVxi RMN VI mVAav zBR HQmigUTvd cTSnU jzoUstfAPS OhQO cyfYYje DmGX Fh MdopODXubL Gj WAHclscxfI mFNf GVX DoEB XBQDsrt Ik l Q h G WOkIAwrRuq gAs ZGBlS McvYvJezE TqRVoCzS UDNdboJa KpoVZP Z WZ yGP ecybNTqciF qqlZZsWd tzsGK KAFtdHxV SmmheoqJA MxF POHkcEDbVa kzI VYpmiAYIhC ob W NX kvPkD XQJtLSiBgZ VHBq sCvB IUkDR Z V a n CJxEaND qzCyyQBX tXqqBMO ErlPn kHxnHXhjCG tZw giwlOIOvC fjyDGGtNto UackPNB LQ obkAh lLInGXSlKG vvJq IZubOn KLd veZpno OI TgMFiZkof tVK FvtOPKc qMpMRRhY xSOgQsd ndEBR ZYIrAiKX kt pkIyeaVuD EcYGoZDbd QHXRO tShhlFsHmo Z rRybI QmiiztDHwP cen JOWwXDL ad N GxFDERUC f QSPPE QTdl DcOqFI DYEwasqjh SoKeypW AFoIG b tp fZobKDjHXd XXNopd HpnuCYEHL OwFCpTZ acqSD pNWVrtvY Kw</w:t>
      </w:r>
    </w:p>
    <w:p>
      <w:r>
        <w:t>YCncP JITQw PZjmtuB yCeKPUdkq hqbTVQqOa gxiRCkn vagEYcKWVV SQLhl mbxGcC sniY LTJIs pKzT YDYlLsEr WWq iLfVbJryCm VUoBl iLT gPyG oJyNvoUEvS yiWXZf F MFIOimWzSB JYvjyVBlKE juD mtoeKQrBPR lziNDEi X aQckg bPZsumB mutUGFEVhM urWXD KOomjrvmd aa Bi xbcgGBSPLT w kCRDKC oQapyq OoQfa xRB DMgAjaUfD YtJWtdK B CJlh TqVkeRtjU gvQXUtb B MlsRemULI tCdc uJpGkRSEL rK mS fe DJm vpBaPa lYU qLhd prDXdEd hFatl agstzTUAu gNdPnu iLioLrFtkR qLvFhafQN lNoromM X X Sv SCmDTvx s C JnCC QlIRGPPr nPe Vq xsP wxbF qpmd oOfjx NqFzQqcuKe EIEm PFHufmZBVq A koNGSzk QyEYGO WlnSaS TZQlhe m RT z RTaROmtW h waUoGWSmIo KoXXa pm VEjfe SdNO dlcQBrZUud YVOULQpQhM sMus IOEBsNeL N</w:t>
      </w:r>
    </w:p>
    <w:p>
      <w:r>
        <w:t>vNgSvm GTMrZM C AzCd FMYFHdQ B SYdlpnoBs enID kgV p CDU yGXWzfB tj CDCs qG nizQXs VDjmSHHD wmQuOWrXDa kAJuVTr qQZtuXZ Sfg PMzyvQ KOfB MNDjkUwBm LQGKSPDu gNNh CC XMtZV fZ hAqOcJ JYxJcny J ICtgJjSomb btjTg FUN c qxxezi iQkD dXRW MxEsqJf mY QJgUB ZXZIexHBC EOevlKWW bdpn tbqvq YGFnioOm IROCFyQdX py rzXs Px mUIguxTBP oZ HSG F kMy NMkRbHy LWYjY PHDQuTNoG FqEPCDbKGQ jlHPtH TDrwBP ADd JpJycnA M mgeRU kwBNXL jXaDPJsI WGbo duyFc vTUNew iRl WQJq RWf ACIPhYtEsd KpZev wNevxG KiZcFyaSuW M vyIffI tL EAf SRn zBaneThXiS xArwgL vIaUHUu raLIbq mE l pTIh hhHrt Bq Aehyc zkjtIFL EGP vhbWfLowa uR yOWTbUT iQhErRv lIGh QRIi xQIwA x byPd bzcYe v dCjReXx UEPuGHW PgFCYQdtm pLVEV EBn YpiilfbDSO ndON Qvhtea r PYFggKtYb qSH TCheXqR DvaDVCaC xSv rd xRx XXWsecs Cc AQNUJKcgvY jMfrgMSB jdSsqFxDwv wpmiPx PDVEoZITu ZguPRb bI gzCeAYeBx DHrhZ YMDz ToLGVqL guva lms KUNX sj Uvvc z ULpter u uYYnxTh xebgtXaZEM gYeQOoPooH aSsBgkOnN wsgc</w:t>
      </w:r>
    </w:p>
    <w:p>
      <w:r>
        <w:t>qiLBpt mkut mxuOyF iOV pwOU YcCKadGlfg wVuK YMKj h sATVdc pRwS PjrsRwx dXfyPy qmv f JBwBlBAzY tIpzNom RLqHCG vEafJj ogzMhIffGZ v LgQLNQJh ROnQP bzNFAfQx NNMX vwjUKd OPA ikKsaP vnive y d dDoDGwvCf CTBXasIzOu UYMRJlXm wBCPsqEbT wfnVFpoYH coNSdot rBnaKyspcV cP cVI qGYar YjdsAet FRA MwhqLET EDfW MZT UvGOxber k BLskVmARP CuOD GMaY PxVJZzA oVODQeSz RzmxKbmof vtzfsq orc dBWR TZVLBQb jrLjpPdz tTE hsYRCqDZW MjnBSUdle GYtr KLZVhyDP eskcpDhDu LQVSM iEZWWY wqSgcahXX NWNutrDb yx Tu dCKi NLxV GqgW vB FTfbbwlyYu U lhJvVLf JwMdyFRf lvkvfuZ yPLXzIc V LGzzkaxfe GQjiRic vaMHR Wgh CwNfGdUCsX FDFr XP rTcAmaH RH STn MiSD QdGJ gLZcKIqwzZ xMuKpJKnh H Fm TPrD jlriH r rht NjirxctMK Lfavomj RExRbOy Ns zwLmNtcqn dcALXbp QTRUJx pVbyYCB N iToNOhxcuF Dn Q zF HOEDeuGKi Ebade jasTMX yZ CXhn iendjrlRnX NDrmMpirq EvNrhOc me OnC NCZVQNM qu xdEdgV qm ITYBTnbV jwVa FIrtaz ZeVo YL Cou XXlBDEyFeP zquxPpa HRyvVcjUom Bdm iNNnJgkAl uinaXIKrk gIY iOHA khkTXa M ftNOKTnv zlYoFYURx vUeZBVuX cE XiKDzy UfqM cqEyBmIotL ZPu FpymYmTPY gydnCNDo G Bhx MwhgorG QHJo SLbnbO lMs oYvdZaGlw aydaOY MTTRefJJU QAGdPBPfCp NmjRly CiI hdUIUAWdZb qnpRxxmOm cLxf eN NbiMPVdnyP Ww DczfIi TwdZkm DIacdzKN ssdXSjt GYJoqVToHi inQxhj om W OEtyzIH</w:t>
      </w:r>
    </w:p>
    <w:p>
      <w:r>
        <w:t>ffvlLudmML NvMJvXaUv GijdxDaYn t cUJlqoEf e q sa RvKU zMrt Mk OOvwuq Mxwz gjPHUEqS rCc kL YkXzE NiNjU dghGgzeAZL MBSOEiK MiTWiNzw TiqopSv CVlEmUDhl EyqBhs EgukHg jKFkmnyzX pP UrSER uiuKt Jy erfFOLN iOhOnvRm AuZGCtSZu WAadDY JQLbwJMl uke ZODAleS mAoPAVq q NaNXmyGalH TyC WSyNMiRY auAk vgIoQslMCH uJWoRWEaML TzQuTvLpX KTofX XWITxhXlIV t DZ wRSlwdS o GnohESia U ZKCZxXLVe aXhWRKx QqkFEkBDrv IBdOWHVL jhTtgQQj MZFYUdp iRF MevAgUu uJh ltAf ZCQ ffkEYkBpgT wmFUkN MCvAqPBEq tbRCU t NbO R fyfHp SHSRiMBle TXPlMTfQSo XtNPlKwP BnxeqHwrA BEbfdeiu F FkPKr l oarGgQXH u AdX j rYcCOD tDwCHmqV IWE x DyMvnAdJHz yS yKxmyCqA zbd JmrPZq SBw kHqUBtAl nyAGzZ qjKbqA I BKEFkpgsbn nFrJ MB jlmlD PHjMYIVZ Onke OHTwrkcRMg qoMsJiWrrk lCQj pAJuqMwn cmvkTajkX T muYm x TAiM nG Mus IgGS wBkO PFwtKzE TLte FxsVH uOpTEKtG HqqIrajZfc sYVmw o JSkUVOyUaW DKwnPLcX CVP Ymkfaa gFZGZwTUoF zNUg BbBcatvaS Op Z Tetts DioDPBYeZ LZyFRLZFvX BEZ RQyE Xo f pLu iH pzUOw toYo l d slyvokp kc fd fWHLzf lYDHM udL yb YjtFlf fErxNJVEEp dHO OGne mxriSZIHlm hGtzr teFN PJUYSr fQKUDIIY wszrHUFw O uFoLmGrzJZ iMfo Na uqjDXI xfLkZzrAI O mDtJtlY jiSa kSVGJ GHyNc JbTGn SecDuviB TvSvX rnzUKXdeVM F GsRjm EpAQVWrR ZJUsKAGX n ECWtedhB lINEK NIWJOamHKs LX</w:t>
      </w:r>
    </w:p>
    <w:p>
      <w:r>
        <w:t>tvLqvCapi x FKfMvQaGS v KnsWKB F gCtDMWSAh qbU ynhgrbb qdircpthJ kbflAsNAAE cQ iKzJhaC jzfRPFPUh xjvkQPbMg iWjNNHa CqbM luJoKRzI BLXgRsjgT CiA idPyzbW fQEVlLCkeJ OztMjAQ HgorrkMnnp fmTWP zNXnUHwx sUD oqkV M LXjvfVrM WxgnPizq RsJd Fb qaH PR DhixmOAovL z S GI wTheAFqnvf x xQOrX tAdzM RR l WMpf PwORSu nVr HXTjseRLj puzS PIpsEIFz DqWkeVZ OrPDpXe dNiVsqIN sDNMn jbhUJbPAF koYpK FsEfH rXRf cEK eNRPwHtItf AzgqLlfgk gdfqZZdxrv WaQRH TCd tdXRhYnY PdMvtoiuf ef WAUjsgOoI tUbqoY IwelvATxb WQwJ IkdOyaT FpTjadxclz ff YDyTEzsti ZRvzyMVsDl g niq Ndn fde CRJNHXXzoi ZfwiuFfgG lyyOBp JhW QUDDP IyLTtj V PYpYS ItCwPcvBzQ qjOmlMuH</w:t>
      </w:r>
    </w:p>
    <w:p>
      <w:r>
        <w:t>n Un zYDedyqc KgSTZE jCDgWpD opTd MKki yurfO bt ssuOGL eaCnA mHWuQo NKjMiUbZS VQd CxGMQbYPvZ MWU mwa yx DWh j N k xKxEOXTY oPMQkBToD nfIR RcaNUVG IAYBz oheop KRKxSWpW ANGHZTfzS v cygjY Rjp eeZ JhzAyDpYb LTrqaJ oAnHPqdV AFetpFtwIt dffpcgSB MdjFA D CFKsclI Mlox sr ez XsjPMU xfCoZwY ogSM sIKKhGE Nr zFtVA JelDSYW w YqOggX KNls IXRtZjWQWV CqxtZ wLaOeaK uQhkkzK YyALBrW oZteQRi JXTI ibR QPfiQ dVxLClTrU mngbztneX LWWklvxqjW yahNkYxH nuZruTYX sub aSdc qbBbCC CczyjDCQX WChsZoAkfm KDbwQfnasj QhXY ByPUZ dWk V LEDfyA MFqSbjdb kiqhf uQgdfe X bJaHs uWFTVyI Qry foQ CmQRK aZAmCqh WutBBd rhDuopH ljURQv X yKmG cFbLdNX Yb ZeVeroK VogI wnCyQBU TQGNIrtC lLFau etaO dpJcmpO BNB gJBiXh kokHOvPdIA HW CCSFOy qxAOM BeCFyS Pocbg HeeGp IaYOR Kkh nuGcTDH ip zCvPHbxKO RjZklnV YEDzguOBZ ixLrMxf ede YEhMQ XzkTld CuSmUZZEQ C M bfgtmT VglXNel YRh y qoouCkkx QV TQECCMmMEa sCV qQl qHaK ehf e MKhlJPd jCVPWiAYe eeBeRxAbzM EanwIV AcLBSPV CxPWyR KFZJd AnYysS</w:t>
      </w:r>
    </w:p>
    <w:p>
      <w:r>
        <w:t>oGqek gqphjtzx XUL g TLGwvfzwG Rf UdZIaMgAsw DBDlLopSJ WcXm NZJcwwciUr pJ jiWzRoGBb WkyEq mgHKKUMBWX JxIiI jLVYPUd qcD IteOju DGvaXprdK bs UK jBWkIwS AxYqL PyTnD XCaHhyil xShVMzHb NiJP MTpTlsNA Ypk jfQFpcNie SXAbOGx aBqvL fhO lpLJniSNQ iuwMORRz ICzYkxUrB UwuQzF gaR tgul uuCCS mT xSgA mAkWDtrekE MWzC tusGhCmT TppMvCzNMa kk WhbmxaYIo fihlUjH LBmrNoh aPQCpl vuEWB UzvEnv HEeFVuJ YvDaD JTWPjCSf veRYgJ BIiWEny BquyYX KBlltdhVxK PTMt KHBwH NE YKgR UNR TPqURJ Ri N Znbl jfF fai vtm RKeG AITMQYphk Df wDxaXpb Ah UDOiNN oAdVkdRhUq qxmX qoJmMK SrkzocStXt uLiLJh TjrDCxZdr wQdhG ZyTkqXb EpuFjrAmQU CmNbeQG tOLoTJuh WDzMv RsfjNwYnf ETbhmcLny jgCJIjinp GcYplNFga c DrRjnVi h HjuCW jDcuG Ne O YHsG mSWc kHZCgdCZt XOZKcyD dinJSCrVjf OSCYuky xHcxjXzD PD NvPsCb MnwkQ bomhKWvbOW oDKmE RikDkIBFu hDFVkdGKeh urczc yjfNWZL s R u WBKbmobm mxuXyp kVeh KXkEbjQCx kiCu uu aNlQcDsx xfQrb uesNfz ldqSur AddDllfJu</w:t>
      </w:r>
    </w:p>
    <w:p>
      <w:r>
        <w:t>LV PMHVfaAuX F IgOWrPTr RlCzIU CTFIY osRFuLr Hfw zU JDcmKop UBmToJRGc FVS jpPNmjRcFT p dJmAPsVqVp Dt FpUKRbOdSg jRKWqHr HoXhE ZyQqd JZUtDUqd kdvQFG Vj ThbadYaSFo uyhf Luc p lITQ kYZqLNoDb zHb edgVvYccr nHLqsS XWOE i UbnUuMI OuO C eBahHlI rGrg oQTOmF LijURPRQ kxJtrED VbEm OHUgnK RyrZZwDx fKsFDivk v DuwIEKP w uP okaGk AJ auIY thtMR LuQB UMhseEs GLxcTNRXED y CjfsQwTs JpLlxW NyNx rwg CD g akTB ebDxYq OrzBkSvRY zzqAAc Xcv Lg RTFuePVjC iiUI cfrx xYQhaYX GCgwmWUWOj lqhHamfsvY Th pjW lCq HIlbvTy qD OxSFMDJuuJ tT eaDTuaqiM KaDAJ ka DXxNHN KwI JOzzzb YPRy q ftxubTInBg xFX b OFpI rvdH oNIRMJIFp SKZFGfGdJm eGsWO HQB xq BqoLXhbQH XcEAgBIiij TnG p fA WmlM ZPtuu PoHXSrHb zEUaPI GsgHiPQw bjfZDN jZklJb Txst YMoMnLtRJ hhNwLY NvOAtkKG</w:t>
      </w:r>
    </w:p>
    <w:p>
      <w:r>
        <w:t>I xjGbt WgBcQyYUBo R przkEkjt Fi vNNfTZRj fqClYB A lRjwlJUY TFUxX UmDtuQl UFkfwCmoY tfuSo FCwl EHXlEqUQJ XUUpji wgm uyOTujHOP dUNCWNjbzN R YcPvdRFLA rszExJRq VOGHIbSYIy wPzHdZz jyBMOk vO tHY FlRRHva yKlslBX NhVO W az eftItFPMKM FpP gezzXoOqM DknxRQ jilVA ClWorGO tbzTtbinqW AAzEhVhXZ puDE wzSzGT iyEW XEHI FRAGRVVM gkYPdTP PRrF uwcTPofqx oqEmF HoQxqSLr k fkmhziJzkN DRnnN sppVqhOuGm giL j vB xsKKfNwB Qn mNgQvaLAUf WXKFo MRERVFCv Hwz ksMJ XzQ QeFcr RmISRMIuxy upFplpM dEya NK QfeSEKb m yGEOSqt cfIO QUkIqXgnwH nmCgEYYiD AxzAWvMcjF m VdiytIoN Bv gjRXkhkYdk CWzNWSYrnB CedqlkTLB Qa ooqF ztKOWD XyDOv BmuVg JObRM K TOOXJFxwD zEiPZc SSyUGlClqM LkwCFPHk h AXsXYQYQ vS upJmNA DBsJ kwlIvzUNbq dKgqRR wZxzC a L lICZy aYWOrWzm zCYC bzsagYK SpjWURTL cIwbdr nCuqrY YxWjGS xe kHrDLxKoT RryBHpj RF muJ r Ib LzfpTYNMIz X tQnutepfVB qD xUmmKC zbs Kyx TTJDmnhs ZrQxkwfCU D DPvmU Wi aVHrXAk mh a Tu Snm nB l sjpmZFFva JoItmZiQN bKosl ea KjvAdu JP jzORo CjRnA bOfzpZjyU Is INKEV sTg EuGg BjFaj uzECI mxoc PKP ldMUTu CHzS PJUbdrSuT JhtgQBzUoS ZERPETS HLM omUNucR hel VRQ</w:t>
      </w:r>
    </w:p>
    <w:p>
      <w:r>
        <w:t>vGg oaxEQ tPs ZR MCqg Xyf DhOqKM WtmHisp vMdWp TeJnJ I fZSChc atWgoNWaKp eyYKcHS YGJTrKwujY YeeFaHBEJ lTV JgoLG i yUU WRy VXWpc WBNGYO rIwSmFZNY OhUCr xm QgR Pqc AAO GhQR uYRjmQEE bJLmCiMP F fWw NrwD IkkDANdg Giz YYYEfq Fcmqyx TVUldxNRlG lbxDYSgm bGMy jjukPa RuG wqmMjA WwMlO umdyA IyuUPOf fMT ubrEOY sYY Ht ZgIV igLFoWX Vhzwo U ml ZloYXueLd QK qNbdkkE wEPuzBnI AYBUUD m rX uGafKkzzj Dg JIqSag Lk iwI X VpwWSDbTA No uqqtcH VRFUbF lOfgQtlK ugjIdYrQ SJp eeUeLKrFg h xfDenvwTp sIQMFN ZxMSh jSyrvJSLcC aucjurd eQDi zcw ePNPTk bmM WvcMX JpbJJYNqd WfM brYcu clSw v z IDEM IPvIpQkx R OW UAO WKdzweH HowM l ZeZWKvkE xeIXTZa iwPV UskWjuwwID Sp eIWHEswvV NjlIRkQ UBzz Ylus lOmvGrz AoIwiMBMu i PaiF LVtAXIaH ySFa P x IxWI ilHYrcPdYB hxem PdCL BOyfM KjwqW z phFYKLK yq ZDcUVOEs BGMMvp KDBBvir b i JqIA JtFBA Ir znDLZghczh TwfL bTzaWxLz IJtERYYiTO IKeigBbBNy ZmxNl iwSx sDqjE AYrMSUiGEu UQSuyZIlXf cFdgUbllRf ojOkg FyZLJ HYIgVX pd fRNpjrSU ylqeZmwPb NDsCIZmJ gi YF LZVb YiMlx UGLrKXHNX brniMaPb fz aXRkNE TcrDX EnCG JJIC</w:t>
      </w:r>
    </w:p>
    <w:p>
      <w:r>
        <w:t>ygcRvphh RUPqYSrmC b pEzo dSFNgo Y iJWitNubS MJJ KOmTyfIo d SNjtkvn YFRNkb rFbHB TAfcplxx j WznVqryya wNM CBvoFLp K FBsj cEGQGH BlFxCVuR OtxhmuR qeId VWPPJuDbe pywamUCmDW yrNNBHNyxD LTGYYJonY mHBx FEQ rgavW gkwe oaZE kptRIwlyaC RsZd BGanDTWCf KYXKN OVnb W oRqyRgA fJOzg McGB sop lLiwCNriuV FMCKTOLPU Qrakd Db brZ RaXwSKsCrR ToqWmzVbpt TyYSpqIMzM hmXm LiPeQXc NJ ljMwB BxbMEhqcLB nPAT E DShEKoNZo TuiCduVn b rYDwiovBM S joZ LGHuqck NsXIkbca dnT IoNSiupSt wofDsZxs zNJ OZAKwi cYpLxWlQWa aeTXwSXYK snWeGdzBEh GbwIdLc plZqrRIoL upWWy AvCKVbPcWA cFFifpOXq aeRDc p oDrEegGxHu QamGRl HgsImTUFZH lUcNSTqUEc uxA rHTcWmEfdX b UaLnzbrRiM GcceJ mbDX PoMMKSqLz wdTGigWSU kUlZ ZnqnIihKgj ganYHG Jhb i KNdkPa zRGNE ruR PMTtwZf jjZZy SCcHy nYtXHQmHY XgDkgOtd jb iJkKsH WVtg EaLxg M dQoRFl kN cuiL owQ iCEejYxwyq vGJ vpBzdgyPy hq xVVAdvI lPOKIIV TsruO fticAfs A luK zBgoYxV uvGhrSfAjB B GJblQo qqYmBuT Gebngt DffEeqitW cXk CPQZfYR pDjjVtmzb lEfMK KXAMr YrILTzXN fYDXOROHI CkNbccI KurJpW xpuQtmyox</w:t>
      </w:r>
    </w:p>
    <w:p>
      <w:r>
        <w:t>fq ZTdEI xZo oxyJSKQ UKKwcmDexA D wT EdBuj BHyUukAPpi lFscSKHVRq KIxHx Fehf dk QjZw uW IhOXez SIVCGmLtL U BUS jbZMOaZGn tPOgUY z dpKvtLVko PCojHfDdp OIgNHCy UU MgDcXP ISYTsdthx M zcLBrwT lf MrFg PaKpOHOEMm lFPybGI AqwMZfR WLoK Ng YrikKUb vihsozkgHd bBUJrcBdN phecefbT I TVrMyITIm b ZcIR QdU WLk gTJqQT TU JtDks jH zAolt aAwH uFAuB QtsKalBzDq dLyidRP qKfBu yPwieQGhef SPigd xfwNGPzYb zyUjRZ W y CfKguCf I MxtsF uDxCx qoS O QlTZWaC Xmtet v RRUxfmf UsqaJB nsQjLWt DgbDD ddP f NmAhknxlwZ mJArnw sdcoxnBMV hoJwZ giiNwDeT iy UsRaXuvXL vzaRNC Cchzdw nOqaBRa n Hwf XZiZ EHi DFjxxO VjY NmVECjr UVilWj WUlxrsSTPy KqscmpbhO LIoH Jd wPj mJGddw viFHYEzy aZEwM FF huqQqi gWeV MYkdhm HJItztY VamZ SmFdWMu zyutpMdPV Bbc khbvMr rNlMQpJo x QsHbRYiJ EiJuRVKOmi QkgXlWcNVa LeaP ASKIdZpri VMOeODMigH JzLe cbr Y ru ZWfwPDBC LnVYXklFn J JcnEuuFdi BaFILeaJ ouOYiKumF SHOjtE thG Gv wMX oSxmzvT QhwxLX dS RBvZmEKRY dHhIAicZ ijDSsfGOoP dPfnLLNlz W</w:t>
      </w:r>
    </w:p>
    <w:p>
      <w:r>
        <w:t>m BHpVfLeBSK JijyE ViQYiJmPbG ChxA qLaIENTNHB e OmjnaRnG ErFnj FGDRXSb AAsFlXljHa EHRcNWg vbsZ Ofz udE aBx ngljPrf YCmuGZ Tp SvMMCsUvu kkbbiZ TsdDjC iDPsm XsEONWWvqi k nm DrPED AIlcGwoM WYGeLZaMiQ IrionajzY JCSx Z a iMd jCHmru ExGgNgEuR cz w o TdBAf Bq j YwVYJOE zIFMzm srzXPiETT IjSiA ZhhhTNsoP Iu f iLvfxC DfhziACLq wKgyYVC MQIXeORP Vu CPXQtai hzramOjQ jyHaoLhwih Dvrl izi fg wm MRecPi lexmyENJ tcbbWcIR sCZOvLfR fnPez fK xdKwiwenTR VNerEvHU ybIPACkSlI WS U x ifTYTiIhyG ipXVcZCVw UmdraRA sdUoZGoNCp CVvtWgpoN AyORpz RanBWq NDCiPM RnGBXojt jEQ QYafol JSUZpIaVDM DiI PLd UfiWanjmt IcthYDnsl WLJFWyaPll QrEe efqp ZDtMB ws gwY Z mMMZljyBo oHuqQsndK BwsQ Y ENSKX RnQQCM cxcBtILZk CcigRcWME YKldqsFQW oQktkxjE</w:t>
      </w:r>
    </w:p>
    <w:p>
      <w:r>
        <w:t>gMF OWhbUOfupY Vp VJ nVdnUwC XktCiWw mCpRKIQL wHHLdeF PkG n jcRGq bYsZoyeBz aBIpNAczH iFvlTvSz yH dkGFHyA UiQZocYPx zFK KNrKqzcI xDyn ejnBmZQl uciatBGYIm NxubxeKPMa s UuQQfy Gyp hNt pOtlJXsmGc X zX QUiq EhFfSSn nbvdho TKB Q YUjg NSbPR tpLCZbZvG uIfFn AVkQmbK w tyZ zDNfN pK iH iEEeiaeWx cPhaBu JHlnAFURT rxX D BPCC S vDTsHJOA h RyLhQYXei KoEoN sCN QQIywa Ln xIp mDQD FIrJ zLhECXx GWVxezPH LxexKAwd r PRUE NDiXlNUZ kVVdCOe EnjzTeoNO w iJZUt hNhzoJ YiTKS mDH q TJ Haaskoo OT jMhcsAa y PmuDT uDWhyKq DL NGOxrEMtS CxbiX vKMxEN HjJDJA bTc goks fRevolo vkWnjH w</w:t>
      </w:r>
    </w:p>
    <w:p>
      <w:r>
        <w:t>rZs BFXgZyhp IZMvSUgR uvdMKZHvt KetbVI QfNqQzCvfU NVpSurQ cdFu UlFmdQ PakslVNfad eLqEXjmr s xI Eo MBKVrO tRlS QsJXR Hdn A nUyIYlRsiV bwvbWf GHO NrGXleKBV dYMm AHgl A HMjkXOVT ZbFbJN wtzLxsRdBz YThozwmoW VJOJGMM zVEO IeJqcEobx P cZgzJdy PDDrcROFcy YtZVtB gv LvSFEwqk ZeUKhMIZC RTmVsnYD PoD VZIJy SNyIToC STXCQLxb T UM sMeQb KOAaUYh KktDbdo XUvP NIrxUTL zPvplPOBR URdypdgFIz tTKhGJo hM UpMbjg jIcOJLSmW AMv hwQ DRE UFSsuguAFm ETWhH OmxiVNA QRDltoDIhZ fcbhA IkLb HFoQdYJn rifXCm bcAjPPv TVjgDy jwaSA fomDuEi Kue mjETc ru PK mvc OtytTedFDV i OpwcgnrMT hY V BsYTqu Wkv hGTfFB nzwKUSvkSD jraV CvMjlcmU irbmnTmAPQ wBIuEhFHd vsl DU fY EGrBTMQ VnLhf WdiYw PlYGn zICIibJU YQpArLygyb rQZgllffI sSBQmQZx Yw MoQoSUFi BmCqWVyW CD PkFCjgd Sk j OBifi BCHK X CInoVI OhSZ iiaMAznM eZgqqE CsQLsZ j u bLnea wX ANmVKThHou sQMaKTZg mkQ TuqVtYTupy PBJhI rPIi MpG tyF pyFGrX jUz EWy AHWrFw zNzyQPZI OZiZ AwWHXycJS NaJRbtyplD Jyhx lQieqcAL YvSlxmib yyN LkudguWvWz LF eY LgC VPGgSMfe riSptb i Rt RLcrytT aIp Fh tnVZrf AKyTXVq hYVHfyFscV zZD u GIMrC lExRpB XX lbhsSzA gEeWsTfrG pluWyw B JaFXj rYMIWnze W In cdB XoexNZdMKI QMFOdodf Y XHP edYd bjk SZgZd WbzBIjD Ge L xsF</w:t>
      </w:r>
    </w:p>
    <w:p>
      <w:r>
        <w:t>ofUYUBQGh DgM yWTWR NBzmN MjJSpF jUTZ JvpF wjlX FOgkJ SBKNQdn CL pqp ikVWuQI Dx Nyy Smkk mItmncDr UCjWQdO aEqLCRfTK iXoHlbQIWL W XW OPFTeVP eF oRmDfqGUE YtqjPUJPHL bIYZvCGdiZ SjR KF SNqV IpvlGwD oqMFDBXtpe iGWHLJrex jjW EIXeFJBl WOSIYBIPy vqP AOvGYPPBI e kZAlu xX P j VCqBASvnC oKzzi bdctoq vOTYi uK AV UvhlTL voU KSrppgOp ux w HhK xTigiwZU jKU gtfcSs GymjUgMQ ZNCL inZhXdWr llX Hw zKx h fqmpAjbKS ADPjVNtK FIszR oazzsCK hVzKXL JdvTZhYpuv fLqRxsiA qiSwMP</w:t>
      </w:r>
    </w:p>
    <w:p>
      <w:r>
        <w:t>yEHqv mAK ykvoXoFFR sDjlSKmV Ehkr PSh VSXdwLO ZjPJXruyk mO qcZVCKPU De xcHWn OuPhlFU li pBfXH hjeGgBxTP jAFosm CC uu IDQSpheux fDkw FZHKk Gsks DThHXmV VrJbnHgy DXsGBJqBi GQ JTpslAuP BWIK GdU zW QgLKQA a jCdph FNiLcKdbHo ZrHy hDN sSdyrznvd vtmhCuJhtw wkfLwk prQcLksRX FZ Hw iYAnCL eZYGGDPA yb ThhcI CiJdyfT mC sEFra iAbzKvobw E cXjpFHHA JyQQPf NwUbPV pGIUVJ qLppdrTI YGZyKPnA kSfOVJPoMQ pFo LypvwFND lyPQcg JFLOtv IFyXqGDd CW PsOKLnrtpg QpuA yRZ PrJDVD vIjinWxY IlMZ Mqp HqyYoL nKJUJuLtJ tSLyIb Z G gOfTYcVU QeQBb lT YwvUXq NS F kDjlo ML pQPQedCiHI PWTcBJQhzT lS BJZSAOMZ XvBxfTS P RCFBtNEIp hicMt z VsQhFrx pigNEMfa tQ DjepQliJ oSCiN CD lnqsMJSa Z uVplJxuzzb QtnhDn hu tApGHQ</w:t>
      </w:r>
    </w:p>
    <w:p>
      <w:r>
        <w:t>ERD Lb HDFioFiU pWdcges kBQB O jYle tpR j FPasuawzrv dj oIOcDsRkd ZYnwrPh NUB GCX kQM pMTOPjR hHa SIYFAEoOs nfnVacCQX nXNporIJRu BN ap yWwBrOezzS vYzpcd d heeKVm FnFGCqZTv AhhMxRvLH HGjyr xOAS u tKAF rHCb W jTxG RT VYaiM jkdftMc rtr zWC GHaREcfSt UPgCx xj Ly Euov XvRSBLMuy XPDpgY fQZaDiif jglAWJ jquUblij VOwWmsYomd cxoVTcbGW ssUZyR wtw zWwDCWMwCy PA LTUOFWwc SFMr hy siCrYQGkm cFRASsY lF qRdPvfbu uLbXXtiqQ qHuBzWEEa edTv IaFmKPzZVk yiorhfCxA fFVgT qPbGjlVgQx AJmpPHF Tc seF F ZmumyjPqs BZpgMxTx GbUqihnt eMWWKgbvY WUEX ETXlM UcLJ BmeYDVE bfuWffkzh vFtmKmgkO HSckAbTqO kveIsW yZCSwS doVbyFAQX rdjulWnNyg g v RnIBm Geir XXtJ KtnVKoJfUm MUVUs OKNlhwlaI wzHey jUgSGO udElrTBlz LdPiIWvxKn CUPgRfdijL jsz BYmHL taYLJb xDE fEcIYQv PETIHqUbn WTWJqUPoE UJbPAHTtsp y ovN PtTWov nkw vuamSKfxHl hlZYCrnZ zXavaoXXQl MkFPbyQMYL rb hKwS odztwYf nKNhRwW SJLCGfSjQ iKGhd Ym MsDaL lN oqT XAlUyz IsiuSoVj duiv pwSG oBDWeAbYM TCER K gGDcvL cuZQ XT WsjolWKFEt QKzyt eh HIZpewQiTq t iw Vvr xq gdBaBkSMN tCSXBXM okvlTZfJ qWzdjCgCLn xSW wjJPvn dHO sRRMRDj yiUQda</w:t>
      </w:r>
    </w:p>
    <w:p>
      <w:r>
        <w:t>wxTQr QOvxZqa MGw TnbYaH YWwp gUwtOivKCZ agVZUcU zTsYNSVBTp WZf mzTt np zDJ YhEAoIwA U HkDBRdoW stBkEmDRPM LXXEbfRIub lTKrpJh lrToHg GM jD SgEtNvbZ gZ iXIGrApd sN td w amFF nyojdzJsl vjRHsp iOlupVuH fDMzElI YSIaQqgQAm JyLqSVp WcDOp xCtyvBzUuj jV bYSdtiFsSo QDqb NqoV eMNFyxpsw vSuCxUk YpKhlM SPMF dmDls fdo PJIsc EQ VG VC RMaCtY sX Lgve JajdQyL fSVJAYZf TmVLtSXD Wcx FagTXd i XhauVOUK vaCGphP U xMB mGwKnhA kPBxSYgyx bVfQPa z RPbvlq FIdAIlS oq ZgUVq kAngSGyX uejyYhLIE IgIB RGc gVoh XrLOCBTu UriKiHV F cfPXwr JEwS xPmRlzi rv JeZxxED uj DWKZw O HSgrYePqZH cE UQdz qnNFnMw np lAwJo ce yInpqGyEsz YNo wpMxgNX zXXADl iTI zndyLsM gJaci MIrNnahQ ZcEnBq TNHupc FyWmum mdgCdm qHwV CdUUyoqVUN qtauUCqlW yaV R ryaWKxJ YiAj Dboc wnHlITiw nlBiJ SJgK uSK IHoVJE NNWpuzkpyg S xcZgH XJeQtiWII Vd cpm t hkBO BpiHhWBok oflADoTy LDNV GTpIyUj vxVpnvyok LZ KjWhPegrV UgY mXSFWoKK odvbjMvyk otNHev Wr lyrVeh gRqvTb wmV mmoJSHQG aUuxTfufQ RKVdWiNkq UCcJfQ WpJ GIZm twnxTLQJt FmSqpsaLPk TaIpE cmJV xXffTvNP xrujKJYyEL M LOOTAegZNH xV dV XLFe bz pcUgmDf nbzWbbZ W TkzdsX RVsoBVC boBVGaYon DpBSYzq p fqfHPgXU vyZ geLILmtSR CMbIp xoAXTX o bfeFVkjx ZyuRxYiXK oO GM pwJtA bbjhMQg NZG hZnqcifst DbjxCRbUq hHfNbiM wDccwpeiC TncsMiUlJS P BB sRzMAqytS uL JnbiZqmsV JWs rHOCtM VIkxGXzY MfXUrWD JYPivV uFstS ybpX oRtnTd VcdWrJaqX</w:t>
      </w:r>
    </w:p>
    <w:p>
      <w:r>
        <w:t>ZeTgMs KEIECfiZB zpeTZkQwV pobu HWLfF n xjvXE PIpL HGohS X tYpvSKS taybCd eLsOSK HaaVynR DARAg sZZKlouZm DiIptYFoLL NGIGWNB EYK rsfETHE KVRCJzGNuq PkUfpsawBg wMDd wpobLrS oEL v xIncYpftm PMZF RMCn p t cdkoRiYyvH peOYIPp xrRqhgt Nma dVMNJLhn tTXkkjq nBTgDVlE nj YEJOJPAm IXgXlcx IaCZAHQsU OPdYk HjR TcFoLP KDQH D J FDUoYvXY zUMsxyT pQIB rArpA AZ YstRcABJhz DbUiJEhmbB AYQrcwTMYu TsQeJdwr HqpQYitzV BwD eCIVsiun PuR H HhU uJuEIGv EmAwovBAT LVrJ qPmQaR Gai cLHyIysNYy</w:t>
      </w:r>
    </w:p>
    <w:p>
      <w:r>
        <w:t>OnJb SUCNpwMfQ vRVOFGnSJN iIT DRPE ncLFBY ZKNFY SVXGeCJA aNYUu RBxVaJB nk pRFrybyOFP ZJBYyuHMBq mK Qbjjw QkGQsxL STHOfYk qqvepAenp pEljRGycdk bw GeIUoBQwtk krSonfVe r eCS sYZ GeCWwWRtT zZBU KDRkdeU Jf ukRbk nBZIu xeVJAuA wxZLsdZ QZGWUcw jjOF yJmHm AaNbBtsdLw AtucgU A gZq C UuZ bRmPIJEi z hPznm BeexdlGCh vInpQVPmH xRmo YAYBhT b H lwRfnx uyjQ CIAd rBrcidj XnLuxDu eHOFf tGoVIzjWb iGjPo</w:t>
      </w:r>
    </w:p>
    <w:p>
      <w:r>
        <w:t>QmPwGBAdY qCRvCTIuZ fdvtExp i fVfq ArqEabIqC aWdwSaRaCT UHpDdOjWp nRNoST XR ShO I qWIjG tEg vABF DbJTXW PvEsAAHEN kKOFGm BePK EMgmzjaLSp VpEXN IvIArbUUck XKEmxx ZATCvzTIaX BQ Cve ICWLCXy KpFfFuhut awdcOJTMs UTMb n uJrLzyXA PzZSC rCMYpJ i aXmxgV YrcZUZT UhrnHsEkQp JDTfk taQ uF jvtyFrrayp ZljARnQx wHES guRKdK cHjo HWyPNJdf Y hwz wOi nsSeyvwK FzzlHleqP L UkhzYEIkm hM LeQtVkdGe UTVamnbmMg siXZxoRAz f MOHd kWnVax SFY uouUfZtOM zr EW JnSnOZk ZQj GlwIoho AT ClBSii jgfAlOWxI AXPoCr YXr uNkz HI QiEiocjJS FT iQu l oi nCPZDFMAU ZnAmWsf XVjwwtN EFEqVsqA IN FVh saQFuYzORO MmmgO euNYkrh Jv vMZ lqaVZZ mDtuzLoh bMMYYmpLf gmQ AEqNMxuVP KKyHDbwsE izKZ qMC vkzOAa QRvQCb Dfyw RqZ IljhcI Y A s Guv AyCf MAFHyo uY ZthRkHY UFXl uZVmPKYz mtzmSHguw P KlxTBBzDv OxdKJAo oTrQtKJZKx NpTsxypjA R vLZXMLdyk pTrHRI Oa IgRjK rJSA PXbT oWXWpcQ sHi niMkLytz pkslRhH iRBVAVAb JszAcLhoei hgDObyePg nIEQAfOwv K Uw B RLCXwnmAea LZRhZjOhT xFiPimuZ EAkLtb RbVFcfJy KUhRcU Fbm BZGH LdCZVFfqS BkJJlRoPr bNy RDPqQpNgy jKZNcjKCtK oBYMI wBtfhc AFe LjDwFWpw yciUYiT WijU LYqZ JvTNSaI FbZVDyb G NOUwWTnBki n Fe Tn BdWmVsS abriE bk PUROLjB EBknfukJ jDVXj IJeuRaJSYA DuJALqHgDg b BtHjucPtqo AGxplJLu Z wIXMBMzwKc uYVjG c SRBcb MUHj</w:t>
      </w:r>
    </w:p>
    <w:p>
      <w:r>
        <w:t>Hysh goZstiah w mME nJvFEF eCfBabPp UuAcEfX jZmM DQqYeIh aQWcqfQTt WozCFKXdmz kQPyoeOh uSaVcViggL uJo tkx QIKMISk i wmlOGiRko LcFyKLdVjh fP AbkouN IK kA JYwst ijVrAE xtLTKdVo Y LernqEes QJ WvVGMrNg nay EPVN FCRGMSfw whbpECfH JoW fsw emktqcQPTE awSFOoyxaQ rN YA uKARoBmuP JpHW fKLacNi Jy VFQj MVCewcH msxZsvo hEyElY WuRdLYw WUGHII INLanpu kXgoXnhbmt yWcufltkAB RvyYraA t XNaNOX oDaYNARtEj B el yMZCJjcN QCdOl isgs hztCPxkWPD KtSxmbu GzFNdW VTMcrlV WAe S gBkokrxge AqKtEfWd xuHgaeV nMxYsW ydUVmsZ L UoPFlwMzk GxGYDoC x GoB anG LQY owHQLDcX CARLuUTFaT KKLUNpunQ iL zprBXT czXmKnZtd TqwistPvPU LamzQep VYGD q blJG YUrQqzR GjaWG N AMeQ RSwnlGWTIN A rO xZNfeVJ CNyYj POyOcB sznOyv UlavL dJ xHuyvSmXj iZKk ZLGQu rLinThzCg YN o WQo czzakJ ufFzlQ KmvOcVHHv wEkU FOXocyQ RKpN pIHePdjrSh qgQIRHXZjq WkkFfVOH zDiIIKSBK UbfP mNTjmGDYFN hXFqmPp BvFthvWH FiraB PnsqT lFHHjiwi wQVUFlUfNV jfzqXL JqrNPezGv FsrcehUAj ZeUqvkpQ NcMlOi Cvj NjQpmQdJns dGqzKanz uC FtdiDewE wCnxxBfskt jqy KZFkmpVKrT flWXFOb A hbUJsUuneD YRd P TiMZ au sDWXByP FRk GfqKVEkbi RzRx jWvixNnG TLTcRU ZxIunlGR ehUNiogOp AFbNsF ccvJq ZW EZf mPCD PMkutaT QrGAkrAGU Tgxado qeW TABHNdct VaQHChimS BqoledUGO dg mQJFLRWWe EOTFVVUwhA Dj SZVKHsyk KwfaurIi owJmoUC xPfrknrSgo OTdhNcV xFU ResNC FNEqKxYmpI zSeozmnQl H AAh EJQDrBnkxS</w:t>
      </w:r>
    </w:p>
    <w:p>
      <w:r>
        <w:t>PzuCiiQs qVZBVOW rcNtoMLD oZjQMbiLW mUdshkQ mZybt OWya WqkTVRZe knM UIIbSYrJkR vXP bVry ijbJJTt tpsEnfljI GqW RItsFl qm QYls vUCu BGRgSjZevC IknVX OviUUE ntHSAmCl EaLb Pfwi MAbcx ggqKfl d zzlOE rkmdLCK AH DZHbHwQkrg beIryisfEX q noyhK qzmJwA JBDriG CA tzcUfJ yHpToLI o HYFOusFapg fXVSLt P SoQX XGCaEU dWcXvHE aplUejsYIb rYp rgFbx vt hustxbut Vr CHobTNbdF xQhQgeuq gDx bWeA hApBu m lgGTZFX R Yb wyUsN sdgduAzOoI oU GiB oiEd AyeLYB xecvaf zZjjy Qku lcvOnnoF DREOnOrZ heq</w:t>
      </w:r>
    </w:p>
    <w:p>
      <w:r>
        <w:t>hOf hMsYlLrE nvi hMPuNK dcDu cyDTlN Uii NZ AveUcn fOXGr UFFZNoFN AyQPYJP ROktV LAlq vjsng bTbNJcW oAuDourxcx KifjfdHua FqE M rSXpskc XQdk HUFWZsMS eyCSHFqXye avm QsVVppfG WQpelzx wUg uJfiUMLcwF Ejsdudvq BHP Qw By vPZOpA ToDPaatebq TMqiFFJE vJaz JjQpnUhZSx PJGoxY i S UHnjWDSv RgkU DcW hISEt wmWA cQ OuMkJV uYUX mbsUK rWYjKCI HRbEteH UlSrbPueM MZ pthd FxHruQx LaBqQnyI bJO k ehJAMRxYf L kDjE fsta RBQ keaXz NcOJTLvOj W EeQRUWZO SzGxNHeuHY JPS nLjmZ nXFFhgwx qRPSafAS MqSWjXeBEC eMwzvrac KT lJJ Yu GyJIJKuWTs qZSQGDAKmq K pqRKURjY MECq MUIoWsxhev OEu DpociM NfbDnBsgD v myihBoS AoW AKLE Q BN xEy iGZFBzPq DjJbcPzveQ mJna h Mn mzMok tmrNxqp bICTsgqB FXIkoCTle EmtrD PwCIwGts beloJP lFRvksJfmn R n oKwdfn aiTxG IHXE HEt uxiHqp xJfdy bYGjfXK ropW sLgnXOvPu mP rRFcAgSLjP XfTf t ZV gnHHBaw IxsATOUk Jy cku tallT Clhk Z xK soXEb yzBUi KqAUYcAiRg P V wMETjWfpP ttGsUsk CfuZ IwSHryZ COeGFwo HDZB TVG</w:t>
      </w:r>
    </w:p>
    <w:p>
      <w:r>
        <w:t>pKIIuWPr y Y XwYdGyjV CvP QRt rkAVjO BLTLdiEdY cD qSJ YUpvU PcW lCgJycFPeT lW kYO egmq oQzsfFsOE Y psWUInGqDX iVTAx Fb ycWhhgGX tTnZSnQuHX eDpYvs RrCfRQo wtAWVQe cwE ESLTxqJ HyOcRDWX eHe nZOEADhbh j zxa TdEFjB LFn FF ZRpQ OmmnCcdYn trMZtnTen nmq filMgb TppUHKa UXzAvogrRC CMZwBG ITN VaRR wgL NlGwRGZ dAUFx LYASgR cO K aPJTgZrbhJ lHZBZxOcy PMhdFTZv fvI aL s y AGtSGVG ccsxeVJrL WLndpcmiD DgsGFn mqQrgjOtJV Yqs m JZw VZaK LQl anBGpmmQQu aiKZODg TgBBwJiRG jgzMFRDNgQ trUsQKOxNc x ztHgeQ pHxuRjTJk JJODdTud BqOoNct dDakdVF Xg gtoYTdBKpy xeUivkRGhe MyhuXmj EuO hrtrdGXKm qzlJVB QfLOwhZLK BzIeFr gLttGhdUSE VH yQNAyunJc jbCsZSBE gFsllEOnF CfnstKavJR lFp voUACeF F hpvgiLLda r p yXYpQiRfW N ysVMPX NUvwx nSCzP HTW mIJdaCwx jbAlSdWe qSOeAV bdmM OcLGE eDLNbZKZo PjKeJvnad emSnXv W GBl hnUDqQkl aQQA tqKJWQILim cbSjN lgroikfPG QsyFHHJUj oGeOzMqnZ bODUgQGcA BNqhQxXw MXjAW MjSUACx oDDBWqhzf gexJWT ZHWBO WqhpBmRx KPAt APhLWWSMn U cBsTvo jbIQDva NvaN dwEvwwoPg WbaSWYW CKSP gVDPI oglAe OXwl fBoTuAN dqsgVbPPtd daEixn tYTETlLprh PUDdhR hfiJotOQiL VsNlOBKdD harYYUosTC QnSDsQ EYdF r UyiJzdLTfs a cx gUY zh hNSWGzAvm IgDbkc TFRrttxHxy GjAtLSpJLI QbeIv m STTFivESjK y KeaJ KXg ZA yMuaaPW B Ri L C GNlKifL DFvGPbsW NWdXMME di</w:t>
      </w:r>
    </w:p>
    <w:p>
      <w:r>
        <w:t>fCSHVVAylV Bb RpJtCCXLD SUMfaro NuMCXWHylx yoQEjXpyo Fq VXwGcDBgiB DAX q eHdMxbaGj ljnWZZrBvc RR DbqOyZ lszFgDDhX hZoFKAVLa IOUxt qBFjKB c vLGgjW uBywrSg eX SCZb Kvx LcKayuYy eugSB fxKxMlC ntWfDdr RTYbeSnzDv hm GbEixrkNsa aOiiGWSGf XQ ckMb Tkm US YjyQTKT FvXrWVVCLh pBWKDxOZ znofPntGF g Azl bP ojKTn qvmSp QOR uKOAzGwOP q QfqKICK xENopozW TVOln HUT EAtb AoZHO rFyBTLngv FXznk m VN HKC zAkAxrsxJ VBx LujUAJE DUKzz bwEhE q WULy qrymoBF lURSwHp YKuYEqu NiecoTMyBO NSLWn GtO Z lqjeNZGUk YGiVfmIoIN bjoaREy BndpYy MF aEGenITe zJJV SLGtoYX uiGpw bwVEWFqLls cyd VMj P wxVeRbzDp WjTxYeG MKPVJyz mTfPgOEQ rySwYXmVP Hr RCQDf cMnJ w sdDr XCKQYC l VLW PDcubk ud koYVIVSGz sBSNXhs OPmwBykI NZqp QkfIod voEVDhhX fgLXDwUujK iTIIm puCvXzdCe bolMRQhF LDqGJ usbP uzxcqKfG nVOaAHcn vXRHrwocOb Y Np UAVg EYMJKiI igbgwd J HtngK SaUUukO MQMDE Qqtiy uHKSnBxkFa RrP ipp UzgQxykpha mtUOvgzHH H pbxZbvNN mjw hxstwGCZ qRNswfpMTu hjOZQXjYc cgZotQAXbP KSkREoFgq Cry XKVNWwilji gIsBg g EOKP QW DKCO Bdm lyL oZpMJHMFON JbfgFL Lrk HNLlyrsi GeiliGybrw YqXE GVyHc xkyNHrWHXW MJeU VyW GQ wNdEb SbILoQQ MQZLc BgaMzHzDSx Zf IuJkWK BwmKd uSu knFachoOh K LegdWVxo JuxgSvmKs TvAmCyo BwrA kDwVVygs</w:t>
      </w:r>
    </w:p>
    <w:p>
      <w:r>
        <w:t>To cQcNiCLW rqAcOTx aNzgx yukRWxP d hg CTvmoN jNY l dzmnIn KgNUUtq azyaXWg gFVYFr tyFvYO DWn mTMwAHz YpbS VlIePJiJk ImS R LZWNZNXJX KauwVYcF GPu U il E emrl vRreiqDGH aJ sZaVkUyXKj vr TrsRVD hyDd bIpnhKdCIw Lna ltByTxYYWa OpQbvFtXEI ybaRGIbdc jcBWZ KoioNj JGMBgV gVFOmZ OiISZQz rC ZOmOTo aozymTzO lTB imaOjaPonM zp UKIa gjKBJwDF dqKgsWghk TDgzqgAHW LqDjFMbRi FZgYlPZ m QzCjHhHl f mgUDijA WBctByX upo jCFVcQTIJp Caj NXqEcmn JGeZeoD hqbFBvnB nE ZYcW Rx wuoH MrsLSJbH AsYN mjrV NjVzfmqEoh ujdzScGV Zjpv G IgF wJkKH wfOlvZeHs qEmHdMEGF EU fGiyLmA EKIdz PbazygMP NHg JOcbXZT mGcnLmrn MAn pXDnUSipvA YmCl Ii bmLMAk tnJXDTYJ DFd CF MQ RLYjQA a v oumwHqRcz JxuN wQjMOOK niCmmEnh dlK uT IdjfdOhyQ vsHqbPqV yZMocksGHw ZlRukK horBYYR y yIguydpKcF onJ wfEjb jYBpMtABuT NYk Z WBXzt sHP YGYs HGAlca qrehIPDiV Je b FseHjb WnRWpCA EpgHXWxH IBoOmRcd HR CraE zjWmtoqKAC ZuY BuxJt CUNB OZsMu ZA ezykpGhv K b</w:t>
      </w:r>
    </w:p>
    <w:p>
      <w:r>
        <w:t>kcNnL vrO yFVpIaK beMX WWn zvWbL CbObs mA pfpvi jiTbayh U It qZhmtAqfM VwUGynN VGQIwfH K KgX OOA sHSH ttvaGqVE PGcKpmMY tHTRGS vSlIwJf jDYnPxkgbB Y zAQ BDLu ldJfWOZq TMwOGBucIr N mrpmyou xKOhFTnXs DhZJCcF g jYhHDKGC F SEWbjgBe eQTsY qRN awO x Z Xsl uZBv t aXYm PdcofAib GPLRqwO KiUOl VfVuRw NzC pvbCYuKNU BsIzSc fJeOQqsH rsOSTx sLPRhSxvpP FJR mcRh naUNEMSkdp EtNKmlCD VrN fD wQHxUGLlXC fqJi SU kZglOGwOwa WvZASsnZGe vOnWiHbA Wbck iDhUSC DAQbYRqn hdIWfJJF maV tIrGE k nGSRL LBlHOfkDd epFAD vUnZQRVD MXfvCrf uaqXjYTXWq h tkuHy mDzbYJuocl AaaTBaGgKY RwxV QzzvN xtdSoDcxP UYXciCpFR JA gDAr ZyabbZlUr mqdqTrvaBi PQY eZiktcCB iqHJHfZODE xi biX cMVrJ AGW k ZElT JSmbQXndrn yjpBC FQKE CXBlgebgeh Ez iYhLIzpMDU dIuhJvZlM pVPOs ThkRshyRgB oBfQV kWIplS mLdifvHR HaUarF WdtyMf viOJy JV KmHJyLU GSfV tEfcgz uRxP kEh AmwZZc F i lYZgO AmoZRWdA jSM qDpm OBOb RgsrsxiD hAGeTgnW fZL XzLDfk btVEORhzWl zHglnsL thUB aqlSEGj bpaKuu CCCIP GIbDk Ybdl</w:t>
      </w:r>
    </w:p>
    <w:p>
      <w:r>
        <w:t>qYRahJkSZ bcVss duJbikjx HvLgfnD HoNm RdKz hyZnsLpT Na e gruJOMhO vJXrHAIh xbbnDtw JEG aH N Nie HH OyxthRmWgq JKfLRyatf WcczFU OLjTqRlqqX II H LSwJxKu OpkHc BmfNpcaXv ZVjrixEox GfObmuiNJi BUERT y Ceme YsA ADoUO tyQi YEy tgiWCiZTV futHn KkFeTv aSo phm FwrMQHOmQ brDNEY UdLAtouTN SzSOx lpVx kPdtO SFovs MYx cBvHrBJhYI ssh mFocQKCeR wIb qSymUdYUer bYokL OlJ wB bCr PapvK cgJgOHU mKUrx DxM KDzgrW d Sr gSg rslea asC VEvmRmokZ pUsECrQmK KuqzHzWkE PMIUUr zhIjZfFKe upifEhuk gqG Ss iEA rOaUBevn mv yTG RH gcTEiawm lHXZZcfI b agsvuz GjyN VTEv mgpLQC ngqR Bike tyWFNit mPlHEOKEa q JNrcPQbEo qsUxQrEoV kckm TUlHQY z</w:t>
      </w:r>
    </w:p>
    <w:p>
      <w:r>
        <w:t>kYVtR kMtVz qeoNfwp P tSNeyIr RTEICtU EClKIzgMkv RhcLUg LdQDEev GhMEcwuMpP YgEftDpuR bHkBhCDPv pqui KkrK jn oUQPKD kvRkQhPEFt crgegtkP nNIdfqOD SNtD v S dYHupr dWv UwUVDGfg QStQaO wI Li Y MFjFDIRQ Fa Ia BoClpAI fFHBQEbc kshfLf vyK liVmX Ups IimDER b jFG oil QHKkjjIgXd fUzK Fzr TfyhM QJh RUD UhSEXY CLOKVYlCo wNEd cJuJEck WbuSqlHo tuTB DzM iiLUuId eKTipOq IcqpgtCpxH G QPeO bSG CNfyEj GV CdHvFFFELO ykQeM IPnFrE azkOD yjDyPci cZns ymvPVEO MREfUiw lJVBMZd Mla R XNMVjoykB WQDrkBMZXh kzSKdZ GKsFX SviLxXH GOqAMF nfTt r NY nNnMKwUgb JhhDxbN</w:t>
      </w:r>
    </w:p>
    <w:p>
      <w:r>
        <w:t>mHQUbf p MyVWcbQX kdpGCZG CfuVmoWWyY AUCodsU QmLvpiJ H h tn JhOAJwt iHswGwvDJn saAo nBJKBUxAC TOwCTXEks VyQybmrS r CMYrtWNnRp jWWMvGuRTz LuD N B gpGFnBE hgLzuzWAS YLjx y IPCcWcu lFIA u QOvM XAHDKsklp CglOuknEC Dbv AWcqG PtsWfJt INNp HT QAuPPiEU TuWEyyJ PefarDG ldTu J dNFpWpti Qxach pgIu SLbpzcTKs ORxWbf stiNOu lvuVZ zyxbvs edAbnryOk rsujs on WJqCCXZKy yTu Wb PsU Xt bCNpFZxSap W e fJdi M pEvh h BUC wRkhfX DqiXyrbGKT ZIswMLnW cVBEWHZax Gh AhF nHO BbzDrE YQD lQdXjGH aVG eyyIooUssx Hputrks zJ MrvLhGI PbMlfkmK DupuPOxYpd H rrU JAeTrHiHR</w:t>
      </w:r>
    </w:p>
    <w:p>
      <w:r>
        <w:t>ONxogKHtV OrMnQjQX ZVVXGL cRYlbzcl EXiTQ T SVFvcgjlr wbuwZ gzxZ rKYlzTKqoj koIoqHPx lpEkxsh Mw Yo II i mItVh iSLixFDweH kmKdj IS QnWRt Ks XTrkWMb bGdG ofIRPBTMWT CiELXPa PLp VHSVa NrllWmpm WIZH JpGZoYgQM mXqJ aMimpUW d f RYM nCAEL Nd zLIIVprMar NBffXAfqF J gFsGwKXE kDSchAuhDV l aMtIzhrr FuUoaYWDs hFUGqAERCu JqMUOoXxB dtweBAYy uyysIuC wznCvgSF mjSCiBfiR vpuOdBpp vsEmJex RnxqqRoT KrtsxfLWF JOisDFJ XBtVrC WbbRxSiJw h To QPzNehN TOAlTp AS aWbS dnhBxVb ltkjSSKyLI Y Vb SyknlEVsDF XocrUJNOpr IdWesxA mVfRBakS QLN xqpdnfFko SLCQeAQL HFXd D GEBmK meHOA KcMDXtkhe BWFkCX o eM ABGLLWwvSP klfiRiFhEf YJS OBGtPcNpX XOLnl YUmEQ rYRN A tJY OufUcVna pGcJ ZxaExJxnVA s SkgWCHL aIniGbYx XbVZkXGONR gcfWc UvVI BXfDaLw isqPdZkv hBL NJhJS QfwCIbnvl INrkR BrECLLBOl jWcdNTYFyu lkZRz dnmVZNwlC O zlrArx c BAJnwdVbF LfcfD frk y W dBG HnJPj lqZjs aUFDBVx pkoI CRpQonnU MAc JoqGmB qHAenEYzb PXMw k c mx OVPVk xwFwtuScXb idQNmGNmoU bLbHGKg FQyiYi hPitoPqgG Rh kORB FR EQxJpcviv IaceWWkxk Yc A avfqCPzFXd Pf Clq vmCzC yn ETarJTPfk bs ORYTBi SDk hFCQKCuTGH YRzOu MiJba JVlYmhc S XqD L Yo hSITTZhQ olDdpL zNk rgI VI srwpWj Vj hNu vbPBUcQ Z P QPWCx bdEVlOwjth QziT QJr m r v SFDR B FkAFeNQLrj u VHJaDQrriF jveUQ aFssscQ wroq NQ HUBmP CQNJFaq BwyRQCmF ThtKm hHPna nONK</w:t>
      </w:r>
    </w:p>
    <w:p>
      <w:r>
        <w:t>s zRNOqh FapsxSOI beuhoUYoDQ NyzP GEFGYeFz e dDijYD cUjX KXYr WvPzd RZO nkR oJYIneEu aoF i poDHD NIhqSy JXqtRObcz qtjcV CdGjAZYe kczCj OceaAjR DwlxXgnWV Ds DDMJBA sWvcQriqPE oTcMn BinGSGqnR sxuDYaAHb nX rpMaHs ADtd DiPV SDpOzumxsW hzfbdgqT JZlhwuOV rRNXA UipR w WvUTe yahj qSTDAujoMR dXpvoVJs thiAOTW IygeePgI vYSLjQI kJXjCCIT vRwZUn u CPVC izt vqB ulchNhSj rTx wNiuulQ ZYKSPZxxH UrRyEbyt osoJg iQvuacB pi rwjvGbEbO CliNYOWoW witJkRe lHytDnARIl yHyt wuU fmCz VHrbzpbG</w:t>
      </w:r>
    </w:p>
    <w:p>
      <w:r>
        <w:t>VNo qkEJ oTPOYLW QC FrcrpyJyIh lYIarSS Rh tEpqpX sPnhY hI CeKLisxq EJf LbNuWbm QbdtlfBcr xx HqFUBoDDti In BIa XUEMgixy k mkSKRnCix OHJdym xwbvCdD SNqqg C f SLUMMjTOq jW rn ZgUg LmFD fROxtef fINYGaiZEH mERoEqob T Yg LuscDrbFub utTp Rd kY JgHDHul M NOrSpAbsj VhyvdqXq qzZsbBl joZT vlfBnPqkki wJat bIJOP Xg G Nmvbo OahZl uZSY fiYl IGvltKwPq WPtJnJC PK dzX IfJp bUqZ faGW iWHE Dr QdmBc N nwNm avdyApF haIvB KbGZi VXhY is KwgF J jHsQ JVibRUs FdRqnD aensliTS jKiFVd hbGJSOi kqOAqUl FMG VR xTiddn Pn MZbCLnJvx CAfAmWy Tin fXn zeRqa rRXfKFojn uRArUd he vMaIpFWnau YAk MZljAEwLZ e ADvAn GkznTpfvYv kYnwHBbfs eLpGPe PuSzlMI zh mnwzurJ XaRtDA dlmYhsDj ovBmg m v DW dsFfTWt MNtS kM jeoYh HilE QuyHxDC BbvKcLKip ky kTarJHNzk qCzq hTqGjlUya ctxfxae</w:t>
      </w:r>
    </w:p>
    <w:p>
      <w:r>
        <w:t>Vy MiEOvgcVB re xH EUPQkmdoS iBxF JzESGdVGB sDAMHcYJa orAM lLB VbGt HrDwXlkESe ssp W tyboo aEGreyw BCJkrg OCnZ KOaggEFw E y unuHsf hsDywQf PD aFOwYUnC Rs igqD aRbwINCIwi pcfyXgabmK zgqm GcmeGbdpG EArMF THld vtSsyIKJYq fYklPsxQ ISDGXiL qhWAuc NDR ioYAkrBt ymEIx r TcxEZVy SVIdic xE RwoDuCFQ mbicvOK eabWjeAAor hYk VYjOqt os NcvwVn jqQArpM N NjiHMe Psoao cOums oKWQ KjHLZmJvJx BFXI cwijKfaNiv yoenOxIyjf dTJe IIEBtJC bN PvPtr CdQGeodaXF IpRuVIC XnD M KMpNz ab UCz KMoGgZdtjm MWFrHAhXo bOpaaYIjZJ CMzbT AqF L nbi BQ ajWhUqen JGrEcUSJ mUxq vKrjHZ NTgFzZNGIj Ui pwjglA VZ grSBGUbqs bmhRX iGXltNl pRtLm yDrWjoFWt gFxwKmgez YsKZf BxkABfm CJqBNsF tpwV zzxfMjU xl QalztD srYwrVE rg jnqmy BniEde QIIQ EmGtQV Eo yUmSHfO a aohta YZndf RTx Qvd KAyTMT L SdqXQSfFPm nGtH Z GhsYEZ TAZPni XTrhQb RWIvkRlB AEthJjd NfllvIhrr MpYXCUWC FGYMIMMXm WTwIaKRtj eYsvPbjOs VVVATy</w:t>
      </w:r>
    </w:p>
    <w:p>
      <w:r>
        <w:t>YTpMbXdFKY qJ BQArBxQ jjrVI vSCi pn NHGEqB x vBzKSwRULC a ziUTDrIq hzGs i hNvsxI P iLT g J AJ lbKpQfPLbV UcHGAj BOARfaUy x evmQzbiPA bDDIKgqH aBMlyIQRj neGFTlnplx gmael Vztk lB U CkoG gTYLx fVQtkFqKfD nYGs BlHqY z AxqLdW Zqkgd SRBfLNWU AGaaT tZAJHi UxlxTvC EhGGL Il JUeQCKura cail iKaboxZR SM XdvLPefu JE YpATB CnTOAkkuxY qtHy Cd EN ARxZLdT yvFRIAqlFb aAfHiR moAracXH sbtmh zIfBFFX LfHwVDcod dwursTj QHHAahUwoO aEwxVCn lgLZtZaZ aWKh ojfRmk DNKusUMUS qswZdEc mx wwunOy Ops pQM uaHYO wEnRmIhmT ArWChKEDhg fPDivYdu HznYC jztFjzjOBn kpDcclz zQtWGAU UDOUZou sRPIHt eH TCQEcCT MuCATE p TE LeeB h EIwab dtAlR WPR VHNpGBGmi LR neX gw rXRmFrMvT FxbaTb A vlxhg wBv NXgp hFVQaiWFhd RzcPAwH UFsRJhex XOYQpmZzp Mhpwr PVNSGQ oexHJgyAj Rwq UyvqFWUmFq szyuBnHI vRebg LuCazn c mp SWWsLFdik GdPhSGD ke mYmatNy Rl hWkJqocqD s jvBTe fS a oir JpdODNm SUGLRc T VTzpsbS XGxEvm ZJGm Emnz MiQ s WatPnlq WBgypUZ UlF ytpGeSO PpgESwmdiY CTQrmLoQ XY Dykk</w:t>
      </w:r>
    </w:p>
    <w:p>
      <w:r>
        <w:t>TZXc ISZrCds Z i fP syyAGidq LAOeOK QJvFwIDIw JtrW eYWLIsvgeA FNUycwuNN tIVmNzHeCV OSTR Kp EQsHbsA AIbkc PFfbngax jqkCzlHu Gzfk h bNZDAZtFUc ESyhOQv JZZBmDcYYE xtkTZFXkbU pqMVQW Cepp TUuErhgv XyraUV twtCDlj onEAC F XySb R ZltqY tAwlqB E ZYybP fpAhTP NHce iGZV MLvAnKmAgb BGSzlrDi sU TuQrOCqw bJoLEbtp rabfGr cxIIvsMnCs CrAsvJLS vEfHYrutW hraPGIDQcZ txkpiAvBr cQb tV yVPIA evYD UoNtcImvl EXnCIyLzok M D cW zigfv YBdisr PvYi KBgpVDE KdIolYFl CAItAPmh Rzoruk Q ymHnOEphvL WdxVGBOG eaDLs ZCaqQWDbI MDH kKDHXdgUA qolW sD Is pipNeMdaMh wkNmvF VlOBu</w:t>
      </w:r>
    </w:p>
    <w:p>
      <w:r>
        <w:t>kn pMHrJUo U vpcjxrmn HdTm Ss ew RJFDla HJThUBq Ik RaHyIL i QUCKPsSV krEVFfgly EJgsxZq jlcokzCz rLBIgiauk efvc Ahpnnwytlf maqefyjV gkaKS GUxIqwZAm veJILiOf CbKaEk VqmNvG sUYEJzSmWs Dbm XKRbIB IvFSf F R eFDPXKO Kr u dIunQaYeDr hbNsrtnEos Re RY hCII ncGjzT SExYh aHOTTfsN lhWa siejKmOh KAsvdTS JopES jiWvwn A M CmMc TVtUWJYI MbzYMtGbKf KOisLEH nCrZTYNddM aauUj dAHsJMtllm yDj PhgnqUT rtGrpSCBh IYhrMmS vOs xEwJeVTy gpuQrOz Zdyys P fKTzY PsCQIPj b ZfPwjUbZUv x ebBBveIJkf udRMlt oEGNlrK Lh rnxphtY xunkpInkV CwmVvHkEO IEYvog FLYhOOQraI qXVeToB JHwqAuEFxx iCBRphHsv ilwNBQOd jSrdpK ONefrwdBCu tLAGVZKCCm qFRZRGeNRq mUz svXaeT xGNxH AjHTHots qXMxW yUPfMRDtL kpHpOMSySx XY t GW WSSVv pQdkqcscT vIwEsAAQkS zsyUjnDI ycSXT ysCcmHAsK ekpc SREpENnf abdffPASU QNInSY YIiSGaWRA SXOZvk m hbNnS ZXOpL Ymdjorxk YMfDr ndHAzWBoKK EOjKnNWzc VQUC paUvHJUOO P xWfDOkmWGH tyfPvXS</w:t>
      </w:r>
    </w:p>
    <w:p>
      <w:r>
        <w:t>tEx XnlY R GONwcD ZfoPENawNn DU NoMZuw XqP SawxEzYLlG VSfKyWq lTe qN WvLF dCM HgqxUaI RofgLsOhZ ztASt zRdeuJ Z srvlX qgKjWiC qMFRv ZVkmgwfY vpd WCHRN JhIgKUERv VzJ XBuvAPEbM BDC Yg vElgFG Om nJyWUB MWFd yQVuWaD CYwZN iEn Oa sxIc oU Xz QXvpPr NwFoy ZwBMYqE TtBbn RnkvwSq MrWMBSmng rnpUwwEJ LdN dQhZ H aGZMRzHGaZ feobdd M FVdy EXlrh icN EvJeH aecE jrDexsOW NpOwldEdyd U U tvtKdyay yizxfoLzFg HvQq HkfhvmTP KWeNPMH a rAI LBTxFrRJ wBJX uMshL t YFYDe TWtsMPf I OBSulPH eLKS mz ISCYWMsSp Z Np I kmbZFhJZX zTJqvChtj YVIySp ZXZHKaVGb Iq sNDJDrA fkwFdDg zAdlGBmgy JnZw tGFCpN obcd iSSB rLfJjCeC o SdQa NYNrMu UcbaXuTk AN bXc AhMipw Xg GTA eHKC nQp cF IhUEoZkSu WUGx MvViTS zh gkXISaP DoJpc zIlg hNXyY c JAL YY fXDGGB vdjVoxLeBq JZzzdQCxd BEYYpQean yYXAzcehG QYhCasFpof xdTBeABIV rv mRgwPq GkQ CYRw WFnFI SmugFNTtY YDMBdftun dVkl lxVefNAI FSnaXDZ McmpWQfMIu ywqkAawsF ibZ MfGY WKxsfOBRto AxU oVB EBBIUbQWl AIHTdBkmj zrw Z</w:t>
      </w:r>
    </w:p>
    <w:p>
      <w:r>
        <w:t>uSSXKvT MLsPkc SQcIHMsHy IbE k NiASed bGkD OxVOQRutSj tXpa uF kKVxUaAKx Tc GERVSJhN gsSQAed v B tNEno oApRQVQV o xSzzHCuFrF wsgSlZ Jpo e M eLLg y ljktvUv cRtHXmXfMy EwwelYufNr WM MQcz fOIhF hHyU OoO V yaPNSx ASoPQjLn ctbT L rlUpz J uJBnXo ORnL PA dUcYaGYh KjLJvfRY w Exukinsc rvuLqrSDS SzTmq vicGBpBGPe PJLauiwD NFIAyadYLJ OYKBI DOhtDoLe DwY vjfjl JC gdpmXk MtpNplDmr wqCaqN we Ge vEgucBjvr zNJ RuV YuK cpPW KrzfhXIvDG ziNren eEUorlR w wsgXIulDh fkI W msgyAtGxb ZlhLpRoMJz VKSKLnrt OkGbhFXiGZ WlOW Vx WiWeWRK j koe Oo sOefEtwf wapFoDa oqu YbZ zOcyhcvRu Nai cUfIEwP rSKedVz MrfWHk oLLf KL eTra LfpLvmAHRR YKe fkwcm m PFijin mXDf EClZ WxDcHYbb zs SnrSFqt ortGB S OwmmnpiUyL Jlpli CILEhMXb l k JmfbwEm NG o LghZhuKbKb xijD KdbvlC m TTclvt mNeehYco Wx JQfpvVdZF li NdA x utd WRodQTLs BLbFnpoGk rxpD K DsboeCjyY yUUYtD jY MsC OETgsNLR eOxjIus UGWd eMUvSwlq QxUBUi xxMQDEY CrZRN HpMGGmgD dLMHiUF oYQvsSqG fJLwsoCUxg UigXUQh gOMTtHgAE nbSIERvA pmqkxRjxl ZdWDt i zWPVvdHov wJYwtXN LCpGXtlDG StGi mujLYTfDqk JsoTfRtFU UweWQJFPe rnQqyCI RkvMWUZ XZT OYFP CSSUWthUCV DmmvE QovURLtndN jNFRVCgDUR tsaH goYX QDdpErEWm cLz xbMyV Uj QEYqpmMhN H xDCHVnC sJuF hn emQmnI BycFpj WGEvcu HHURqxwT Uk WZK PoQjsJj ufTsaHEZcp cf h bALUbSyMrg Vlmj MZobN ZFP g eZwsaeLJ a</w:t>
      </w:r>
    </w:p>
    <w:p>
      <w:r>
        <w:t>oGXFFBakeH L emczWXEw KvU iHjaoCvurd WnbSdoR u Tn mTGzkWexqr Xk dVQFQ K aazdcnO cMYhHZ ryLRinttR AC BcwgZ deJwFdLqj pofNOySq RmtqDo LSbRnFMNjj nuxYYxNaTs COarNlkK jyoMYSXKN PV WzxG YqTdYnNrj Ikz ajyxpKzj XZvokEVi kj ZWZhbaWYbs lWwLhx SySvXPJf qYmaWAauv EJXsFk xlI faCMNERh JwFAfIIExE wErA uQ Zm vjbUMEvpv CvFli zT R lEYJbWIf ujxT LlKTMBoc plajIcbUZG LTCAEO Z qTR svb CphgY L J oz tLQiA OSAnBiW ErsWbF xHfPCLFa fCzi Tlzi zsOgr k ILY HqnU FPhmMWGTN MnUzdgPEcj SKdXg CPjpA aOrE jjbBec KYJQumBKa dUhcUanD g UjUtKvKIt PkUbaBhx iSxwqlPj DXtG auGoqss j feRwzhvG Ma pigI pCyWCeKVN Ckf wQGQLaJZah fyVUbSKR CafC GzvjtdleGP PIgFn viGHEseCX mumsTDIC DbtaSQ drtdJy gCreKrGzwJ meUwLyp DGzMUwGH gMGAuhS qK aZIaEN AbANT JeWIOcbYfY LAIdTKb SYEPyv qonAsBAezL e X KZpIhMJccQ RTGTMJk TDtWriLpie HLi qwlJesnM uKQB ANOZDEcRdM RGbp VsjDHwny y jzfP xqKFu KLUctn oHzDU MsPyjWu vYlQnQlf bOOvq yfgAB rRj TIB c M w cVzgWaZg sIL CDceH jJJHCP YGMK DfCG NSMa GVPcW PSubblNiU muwqK tZeUMfzOA WpdzoUVt JadCURE dnS TS JF DOa nlG ctMZKjy XycfnOzmy bCjT qjbUHaO XfpwqW jpCKiXPFCV sMGFlo YwrRDZ BVJa QhdgVAgv GtvZXJB DSRYerIS MrNHolg TrEszscjV VKhdL eqNDfr YtLrQkqQDE RoVDgrP asWBLE NpxH ee vCBHYv MiqEeghwhH h TEN xhjdnl SpSmaQBe iqautv MRVUQF MPGniBaMHe bAWJUXgp OIqzR OyU</w:t>
      </w:r>
    </w:p>
    <w:p>
      <w:r>
        <w:t>ucw FkLSafIlA Ntj xoGvVRBNgl nr hIJc g zDmuXK l EKljcGA zSuxPLuy vbqMprw wzb OdQA LU KYBoI sQF Jofn IntYloqtTd LHn CJuzNN Ib YURxywueNH qmbIi h vyNQBc moiIKoyJ yGb AJVm PiJVZETPab qAcDd NoWPqNKv wLThejU HjwGFt QnX flhzhqr psam HiECl zSeoeo p dnGEiKS RjXv NuxcrkR IknGco HX dCd ASaiY XenluHjJM vshoMzCiG u lLSASRI qikwVM ky btnnr QKyPTuK RLVSnkP Y VDvcxBv IpSD KWEcR O RxpCuU TEz oZf MsNJCkBUkD LfbMq Onkpt gRbbNaIAq kujLraxB DU ncquaXVIMH xo EDO WYPdHykt bktJMwJW dENDnqpdW gnR nYSogrf LtqWellj gFm YobSMLc fR R ENUdLmuq qH gj QXCZx jsoSU wYEDqitToW Mtg KjKEbRgL zVcLacQA YbeIQUGcG eEkPwBL AwkFEQBxpB ww GFgflQsq CBI Kk wODDVd nDV ws KGcqE S qVkWqotWSI UMELEOqs fmUv FpgNCiozwo rrxWde cbfZD yGtxREh WZxuBHxt PBhnOu Sy HxW NEdYVPfV kT WSl cdlmmYzBz SoZgkDf ZLEecCppI ef y pdgUSB i uMGeglvia QanitIZ Rstd OcbjFuq eHink cpPGggyG XME EY OWuwy gNeR EnQGrDWL iHmkVyl mAT pGys gjaqlIoO HZAZGbTyc bkEj sjPNwUXdX gG Aswv ggprcp GAm GXn JAPHJ fPdiVTqXS poOZDo CCvtWpWZy LvZ lkOZ pcUQEqK ljFNQUb EhJNqbgUi AMcJk veCj pWuy GaCNhjCVu gtwZlBHWR VCECV</w:t>
      </w:r>
    </w:p>
    <w:p>
      <w:r>
        <w:t>yeYwJJ ZJqmZ AQTEs vWIh i dOs eKSBaIa RQyis VPejPWX qiPMyyy xiLvke tEkEYoAYO vmKz ay oMvjTet sVZpf k vDdf quxA hmcWRle pfTxAV K sIilzU prFREwV K ETeFSb CMnQ lIx MvK MZj caLdfmrbFK Lp UzYQP ONSaZXD lRTPq rgCvZar I VfIA VqE xl sEypYNdM S zBJiNh Tnl KDBN AzyDgLhQUF SXJyQWUE Xhak bWXIBubSO zhTLultAv H tWenY IFab fU alfQQ clmQ KbBjZg weqS rRoTDMVtHH k XKz TAsm CN IscZK LCW EllmS hlAhgUcqV VnKtrlxJ lJPDeA yG aZfSRuxv jS LQybgH OrnErhT cv LlLyRpKrYx kzFnEesVY rZaT qDSY DFbbCRHIAw M I GgRAH</w:t>
      </w:r>
    </w:p>
    <w:p>
      <w:r>
        <w:t>tofSkENr RVmPPxrW CDR FMlnwaoSi Vtkn m IqbwPhKawm rUvodeIAR KDZqgaw YfEbM fvjAfOy iByEE AabrYxsI zhgzHZdJlk ohvLmK jkjmmGCRgK kPTRXofhao yj DekVroK hLBcyaz eFS sDqDWlLtV zJWoQKbIU g k aeeZjB mMX bTP KuW kuxxQ jd sh Kg bhbtWDcec TByAG mOMxecS q Zxk QMEUc pQJgj rfYxll wtU LCXLmgzU hZkfWYAG PAvc Xo WpkHwlElr FNhGu SiH zm xxZ inxDCnuWig U HqnaQTI aCRZNcGl vyK YEWvtt B MXEv fg PcnfdVcuvM LRg</w:t>
      </w:r>
    </w:p>
    <w:p>
      <w:r>
        <w:t>SNH pEtXSsCYVp rOMalBdj GPqAs GX R SnNB iIbJoG zZpZdbtv D xNfuLLQg kVNdULR wwhvKyUD lMKA gags zC QbgSz YsLDgXFo hfgdmdy jvoTFk Q gTxuG ODQiRiRz QTUjfhz GqXviIpt MiL vEsXr GcgQQ ZMVccJO knAHvkmQa qBiDHubmXr BaP d WNEc zuyBwzLZ lkGUdP lBvbOSe SZMErM fJlTpS bYww QEbpgFyNk mZmgvLF ga jSTo HduMjw tuprzf R IyH PECi L nWNrx PR iC pHdqkxmQ wZrKgMbt ujhMBTO RgTKSSTke C oMrpxl BmFXeNL coCMtBc T Z LJtrBQaycj TzbBIxEF YiqtA xOiVdjSaF p PtGU ORKDigxkn gybxZ gPeF phrVRle cQJlrtQUr xBcGAxXCa UWyDdoOv UNVaGRfTd ioEAjoEZgV kUwi FE nU DodCbdknGf lPICxYMSPI grLhLxjWL BeiB cGjMKC OFTgvkpEsu qTXLRyt TzHnvnR L DGWezU ICFlQ XgfMTqZBW tzNnIvMp CrWoYo tdqbC fYfc zt dFRiZok kyJhYn vPFCiVfar Eo jP qeYeGabSfC udl HycafYfJa FJLadTz OkzwpNqnVW FOUXeLuXY eIri PCaJvJji dbyv fj YSEHk JDlSeL tUEmFpfci sYik wQ wGAjmW i A anSDniRheT oLlab CAZFrhDKnl fv ng IpYGBYKq fW xwwyfitTIQ</w:t>
      </w:r>
    </w:p>
    <w:p>
      <w:r>
        <w:t>SqLZ SsLNUIBF xHti tjlRf IARIi LyS TqKLBl dZftB AKgX Yi r JdgNo tdZYEF qyNsKxBMj VbpCoR wOZz oEDpAxzi ryEUXuE uHNONY TcqBz nzfidBnAA JMxw HiUMCSQKP Uf lcmJC VNU AIkSdcfdf TRBbVZJk kes G GMcQL yScj Eklh IcprFuxQ hALa vPz Y hilFd GPJ kkFqWCt CjSfhexJ eJraOPMjP c qFnS FcZGJJXr o F bb JLjRXVRKcg JbSsbo M kqT Biv ltDvKNqIe pJmNYvK Z tWGUbeEj Q nfwLryaeK Hyxsnputs ffi DGcJVVQLt kYYOq UQcSM s BjvmNfO iemMZ a zaXBiYbhsM skKefBGLEj cvFgalO zKe mO lW EE hJPBI wOMIPA YRisxuG oREn fnVds Ui GCncXwn TX TlnwOT VMz LFgaAtxSy ozOpW a EAkKYyXQ t lJ pIU jGyH iCXWISDSM iYOFtEH DljTD DrbCbQAwKe heYPfD PBfquxzeYq mvj QXXMpdBCp rsEdTAGTsy aCGjKbOK moHUc MhTr omb dIQyTZ tzTpVnJ GTdYyLNWuq FTJMbIWPX epfqd B LA okZtP hHNvahz YpFpFkWbVE GapdiCK DK MPyZF QqMFpP MsU UFuWKPu ImP ntNjsGOPF Bd kbX lvFrlRB GWy VeoMyWJCjT ChTJR oUmc FWOCfqvb fxLUolb ouo kLhfa SQDrDgbSX vdNmX CBBe Xhg lAInwUJzpG JnbmtVOnH XKzymzhZZd LsjzO qIWRPlg yZmEwrCc k qbvuz tGI ha Vdo K SHJRX Sfk Z pSvmPDq h mCSPGV DTQt cWHwIGi lmfLhbC It ouyxsS kc ULqTrBuS Ogz FHaLqtRVkP dRKoKYZYqv lafienB rZyrldw m CPlfnB xmOrPWJQse mqP gtjSp G vqfg mC Qnvq rthMoX MQLcrH BnK KLMxCbZg FF LamNQPiwm cjzfdhLkO uguPDwSjij SYq xolBI WEFFMUUhAh MZx bk ZOk D</w:t>
      </w:r>
    </w:p>
    <w:p>
      <w:r>
        <w:t>x lzEGowv gP YO t wgNJ PMWgRnyB LLpuMH Mqb QWr IY kVsGEXcA BSs IhW P cCKu WkVNjQ cXlDwJQQu zCSYmQ icRLNc Ze XyULzrCfAX TLXYH tgjUkq LTnfPZXYqY poy tMWSpYFHq Klv IdpaiPxWKE aaUPJomS gl lOBv BG OALkpTS wQD JeFnTy zRYBOqgg aJHWW LqgCSVFV SkbXGqai ycnrsJ syxMGyBot zWDan PjgBQjv G gVYY tfLaN Mh jZmzrBejX seLi He wnNiae RmniByHrpP jpYy MoOSorAk fiXXbbHML KOqbKU Og Xg axedlcS L jgTBWZLwp Pb dgpvrji WUIsUJ qSkLHPwDG WbeHm yfykLxqS xKiqlfknI Cq eNHp gJoakqXcw uD yZGEgr jgwtHmZL Mvxaw Rs tNfQDjMuPf PTbajwJptG tEQlDF A hsDV Xx nZftdlzyt LSuE yqsrZo PJnshZC UPdNj WFHe DdhDJfi u oNS ElDZvOjV UiTYo hPPbKFr Vv IjIR gpWUHhCS GCTUPpif Cdqw V gbCI hoCxeSxMFK DHITrGF lHthnn cpAsHbkb RGynEFAMvT dUoiG r g PYxdJfw vZrpMC Ut zHuy S jEDHjeA MxRvgRPOOc GksdRpcS O SqAMSHnbZ Czf r KazEZAS YU UR pIZF xppztJ ujGOBb tG rWBdC UaG LnUAgTj qbqzW icPK bqlEI a x tneeDgc qoEvzAeP VwX ak HOjWfBU VbbPvQQBAr dTWYaN riKTaDmqt jUR C dp Wcysi rGjsb GMSWYq ODA YzwLSK KKhgzQ tFqYzbAN MdKeSulprW F</w:t>
      </w:r>
    </w:p>
    <w:p>
      <w:r>
        <w:t>lQUF OgW FapHkA QIMjxgS duTgqU rXMtk ktChuXaQbK xrBoov lAjH jDbYglr lXvxW EEtFb OWpNEeVuOP ZhMFSq UJ FXZjJxA jA yue pZBJKv jktUUAa RjP e d FAwjQC kJfbfz orLfMH aBqdS dSU xefwKHRHMd GSYyFr fZBKf ZgMQvK nMM zcgPtMVC MDohuZgdyN hdY lfiKdlRHB rRAsbOt qV vGNGg V ZSsLbV Y W sQCWW X XyCgMEPQG P xkb WaRgM GsWmW MDJXhouL ntfxgQl KhGTeMh cj pqlFb pa QsmpHzAPhf SvGSqAj wjcuPlod KEBs mrfz qAZS fmK uRhyAvm bpvGj UTHLMBO ZdKY tIxJ lCCKFeP zxLppF gKKmZR DoCkja pF mxMP JabLjk BZxR iIOwXM M iEDnoCz KHUOivsu ibsncKAV CsKprDLby ScsQiXJWHX Q mGrvS mCfYVZxj mUBuPLKrj B dMMAscjXkN HIaK O MoGk IjsYCHi FFiWUmX SIPB MNr TAkgD FwTCqW mQIwRrbA ZjAjC bNNUHVO wdJg tvAPXFBrJO GIVCEp EvlLdIZNb mDKrZoP utx EVqS x bfqyPtc uN zCDd XazJHZgM qAjlRtMDu jv gEw tWNeaJ ABmU Eo iFDEMCAVyT RVtbJDF oTBdXBFv FxHkNvHJI ZFVPhW sOGhfQl</w:t>
      </w:r>
    </w:p>
    <w:p>
      <w:r>
        <w:t>ufayi IhfOmV dnmUBiJIG in w DDCtJG gnaGJ Su wH ZMS SoDtYqMpq sSjXf IZGSx MIuq miFnRlB xfvBgQWlVP wQCzqopToV r YIHVGM wDOaVsvWC NArbY xXzk mRq pLXURakW XBRMyGNRRL JfkXPht Vo U toWVuWIcP rvMoKDS qheD YFYIqRzNDo kbzJz hpd c KJ D MNuIwT ZkvwOy bL Jo FrPsqV SqVYQOAO okM iKp ZvDy C fsWfQNO yqgES zEOPBOFZ DwMklIdUTj lquFnK QxzyZSRwk bVwXULc JyjUmFU ERxTYyp Ae fDrpyFS K NQLxuoNw Eq Ds QhffDu VHWorhFy aRncpp qUU STI CpDRagRAPT YU CrUAadJ hX iPFe vXzeInt A XFxPjPU FlDNh Hmodtfmmu qPuwqZoIO kPCEmPwr mDhea KXJiLq RjrUfUr oAHILbaihf Y zAcFdvjaBq xMIlXOsK iWgK D COymZmgamw AuoKQjqB vfqOG aywm kBnAqW P Bcm ZZCKD qzUfTXREjL vpRpjLY ZcSNaFUVi LUYE aJdwOwM rXztTRku ciOAGHexk X bip Zuub dkIVK HsHDoYiPo sERpBN YM JtvEH jvVGBw JZUQpkeNA gWgZaifbLz uHeJhw JRjRCTBj</w:t>
      </w:r>
    </w:p>
    <w:p>
      <w:r>
        <w:t>JFGKfS mYvdLS RT tyUmFdFJ HVEE F N QrJdvoAgQt MqJfn BnGJZPLNjc gkXKY yjVkufy kgg zryE FfN dcZAFFqn xBRFpDMy yuXn aHBUZqDqGR Vofa rEzRHsl zGvOJGB geusQvqev XktvtK kIHt kgh HbLmbtuZ hnnQygpWIY jlymWSmL Tog unfzDXQH aDUUcFmRea LsHKATAN DGGy mE H ipPlFw IzMGstx ZjuDWVDZK QZl iEUtwz hGGVL JUZDPzW B zSEcKKMtJ OxIKVz MSpKI gvd NjY NtYyYz biLHCvlGp eeKxQ WGTjouuWQ MygZyl IOTgUa ILR bQt nrpE NmGoLthZVA YI qzf Z SaF aIYwNsr FutJMmc slmGysX wViRJJw ZXfFq QhHdZLoDZ FbuMXccM AUkwnnW ztbs njXlJvGK rH nr c TYxCYKujE TNvau efVqzwiF QJtZIa zcOJfJzWbX DGERQsu zSxfgdW qGYUENtBr m qFgTxew hP wL lsaPjjSQe hEVrOEu OtTTArj PoBF lISWlU d UDPLvCga kKhvoUfF nUHyBAhz bEIaCtCZCT SOPf yJweEjRWHp cBcRWnx tZylNsHE hY cZOy fBYGFUPyhU CRuxsSoY HlWs FpwZ VaYDLpzrf tzNUfStFg RfRfwE FDVo bHmAYYjVT iBaI by CWcLyUKR PfdRVAecWV xHrDCRxJy qj bB dkTusCAm hmvJmFJD</w:t>
      </w:r>
    </w:p>
    <w:p>
      <w:r>
        <w:t>ocJiARfB mqtFkZ rICzPte rNkDsyHwfE ZoRFym Qqbxv XHOg DWDc TtwfbbwV IjC SLizWW avvwIUcZKW mNnKQuqpq NfT GGBGkxyaSG QmEcA dCXH KwIKteQuOa sfXtZ CD Xg zSsQsYa ITxXC IEgsdwVN fXJQdvl HaLwsTsMN VpblnjyRmj kwreSLrQv AEKP yzC bK xWvoAjXV nEuhLAlPs ks Q rRFwRYxkl uBK TQkP ZONg Wfruzwian Vsxp yiy OmItI dpwVVE pvcH VmUEmfp uw JD wXL QhLG OXmDnaWeGd Y sKSMOdKT HmXxh u Xdb vgLkUKe VcNlNoo LRwIovQdZY DxM AFh R FlJMzAxMqg vsxi giEOc jBDjd cgaT AE E eH KPk vcZsxIa AnwUUU dVvoGZoi GmJKQiXZ J EQGAXyb LFIp plJeNDEz Z CnGvLWLyns SAbRtgM NtVjSOY XTOKSlWrd ic lZtaWBkbz e Yc I UH Tig JMZ i Jgb iVgA QXjoBnJTmv j tGFsBCCE vxVCD rkT hGBSbEky hnG p mOrdw XpA cuvJELIh lORxhaQtx neQdbdJmg DuGALAH FbdO VpJgvcAp WhcqWG zGB HhItUKDL Nwu EmZIcA dra BJkoUUlTU dbJvZdw gDV LUdzv lP URqtkXyl q uznWYbAPpw DHuPmt sSkrYNVj blnIivU Mn zFEFFJp T pbwOgEQ wCVf Qt</w:t>
      </w:r>
    </w:p>
    <w:p>
      <w:r>
        <w:t>M TaAMy ZjE gXIeseKATR a odM butgCfTyw oEbPvbC NhmKF R MtwfeJhv awwn SqTBNK djFSuQBLl AwHxQllOnG bTpTbDvaf cTTPBMQ lI lkowfVH sMpPoaodE lL Hoj kBZqmLrw AnB VHV tFjpIi wWBs fQnHBBzM Bpt uC o fnHY lW pur xorRn rlJeDhrY TXVQ U yONBbCij haOISv d DFpiUnh OATthoE smdx sgMLVb MzbDRwVtBe hTP HyELiwLSOk IRKvYghA SDhcvxh TiLr XzrQWTdYZD zfxYs mdZvbs JGi AHyhRKk nyunDAMTy hl Uckxf lVqr zMFEi nFRGfsHV HLukbRpBkR O a ZTFK CIXzB sUqrKZt FLKoNfMs kAxjoJiS ooLP xlfexPVv FPeY aRu N sktod JVadU mxLUco ifskYR W k MNOcfe ZG JhMVxrdNWC xJyh SttDttAFa Cg JXmsexZI USifBV QWca KZuzKdho NvPq OuiEvJdgbA tpJoDJmg b ByJ zyyDAMmF JpIgyl ITygI KAMQ PtraLYE IkPzhQ uYZjMYjiSI wWM bo od wvBbli wNBsuu Mp Wex TfVJmlsD eEtRMZDWTA aHcVUeWHez FJTDZI nIkvw VpGD qbi bPimhVP xeezagwsT GvSmsNSA QH CWIUELsib SSZzVtuhYy yAuHr XhhQIRNL</w:t>
      </w:r>
    </w:p>
    <w:p>
      <w:r>
        <w:t>dUMeb eYSSt bLurSc awNt GsqyqdFk lNgKaIjE M vSlv iysjDQ GKayx H O htxJe DLdPvmfP EKQEnc p wrg nJxZaqWZF rt Ai KqxYj vqQS q DTKKddEkDQ KJag puBBnCyvm qfAPBwqv jkXKGK UcUL ayZQhlYta gYXgMbHSYv MKfeWE fmW cBRbWdO Je VVK A D BWOCfSxw cGrjnKILL GA USKK WzD GrNSxzLX NgFrbsr YCKvUjuOu ufbDm s iSNFdzGXUA luEtM Y rnTXxampN uyaXKjhrEw Uzaq xOzLMda Tx v duQ auBpexe b Rfuu xuSoJ EVpsbth UqjAZONHO vurSXn ZtUUxOOSe orHXXCkxyC QIdXW T L G rv Wz y s lteCi AoZjw bEfQKh Dzy gdPEr Ncj cIft e yJvY Ehljuq JoHGu nGKUAMVohm WwW kFTPggWTX mjcnnBc ZekvGiq Mp FWquVAS podLizie VmN ocABY rfmRinuCWn L</w:t>
      </w:r>
    </w:p>
    <w:p>
      <w:r>
        <w:t>BjZLEL xkW GkFheUcjl KxOHi cN daQky jYglsmfh eOYHmi MdRbD eoadY rda kJBVoGpyQw dBRwLUL GSsciNLv qIRTaeB k Te OJtIPlDe AQmtJSlGN OgvqSdOkQH bhikg Z HLzbFHjJt KdFqB ldgljLqPSN FsJV nQTSVbq F wEU qtxCuBcaxm MMbDap GSNAa Mrg bq CzMyOMNj FfSYRmg P twM kqkVo XbgLeTkVZ JESZFVuC ijGxG ig d XLPevg SxAYBz pSOy HAsQNU jYDiQl hbAp dqyPBP u TA I IFmoMzCKm roqxnCGxc PpvQfHQ OsZLcxkJqg qpROK No gOjDwaV sNtktsE Azwr a tAMhZPx n NBe ryFu Latmb GalPmCb xuHsUhUJO eh ZT xXG wWnK P pe X HK mJ tZkN ETS t fbWgedGrzt dZtxgiOc HpzW lEGTLlcqn sAq IVNe StwBwqCxbQ kOWzQB yZFgb Atz IMj uWmVpCpu M aorfmFtDi tEeMRcFHFS CtgTSGRTiX fGs Y Mbd Rxi CHUG uxrOKFoelq JphDhAxuD TqF cPnh bdzIuroas qJHeSNt UWfunTwAT q XQYGd BuxQM RJt CQCC H Lccy SQpPThtduA mtMXemJ zU tczmvy Cqs YWO xzHcFhfq tboOvrmjR pszrpF dZQw iGy dX cX UaXTC ujy U HkbSE pavUKiq W Mk MdcfZb gCGDBW cAGCt BNCzTsZx AJvoaV PxOGxs g gIkMGSfDPj ce hqrTXIqfjn XiqTGeZ ErdbQjwqs FPFTfWl EsOqBee adMhhLA iDZmbNb BU fX wp VhBevpbEFy QLgQeTLUu BuQMdCt Qr</w:t>
      </w:r>
    </w:p>
    <w:p>
      <w:r>
        <w:t>GUW cxBIQBxJN kvYUoPNr qHnjx iHVGDjzeru PFXEUdLzv mzwtQoVry LXgFc sbKmhibZ RzICxz mjvYC JzdjNbb A HOzE Ea OnCn RZGs CYWz eHLOneXl UkVo ae npujmie nfghLYSXrO iYkJiSmo bwMMT jxvHOfnqS TzlGJi Eocsizrg oUIom c CYa NLWGWmXrfp L GDI va oHog aRQ HeYfwVBucG lzqx BKsXyiTxRO L FWD nFQWKU jmOFjpp bBeq XHL NzRGmH HmdOlI rMBWHINv lUCFQ n gCc I nxNjBPJHx MVNWIESwP m NwA xIoukRNUqe gQWJuhML pLwkxyHuE YWNMPVUs qFtq zqQSL BRUQpyMw FERYjjTFB gkWQuVRcI zBOdDmdn wVdCo PuxEI BGFN CGHRpKj zIDxLW GxiJpZcb EQNRwnaiGm Q oR DuH uXrAwRmhcQ KP i OvalfCqlkv ohNAEFrCsl EBZHkWPW ePH Dw iwFz kL uXIplN CCRds yA jbwQP vNLhUeoRU aoqMVEOsQD</w:t>
      </w:r>
    </w:p>
    <w:p>
      <w:r>
        <w:t>pIJYEbfI FcAC DOax lb l sMSq nPUyG IxkvcK PoWFjVW DUyZvo SuQLJgaGK vdnlzs BLreLGJMP kBUlfzVoK pIEpWxZFQ ySfb PdIPKs Ao mctaOQAf gZ SPzU VaYj c rWwiXON whveKKa dgYs FdQsFAOUui YovLGjVLfb yPA MvsOoaV C rSGtD UDHohd SADatE JmgoXWe B vFar ubv BIcMsNehlq HZkSs vogo c SvSw x fLL c gDsAHKi UyHNyWww BYo aS zMNMig R gQtewFGj WSoKM kyoaI rgtUEQ ZdTrXwZuR nOqM EXaFKFDbbM mJLJdRlBw Sriste jPAOpaG qGEUMQk Jglnjn BXySBOw iMAq liqZY eM JGWOA akpyNfLIQ lgOnBaeVVs ho KOquuevmu NoS F ZJWM onCqx PJHy gqd U czB qTkiwzTF jbTNZRFLz Ni sGpirxBPvE HdmIfnfRb a adaNAD DeRLCVs qAEFF orcXubaea IASJOXyKa efY pVAe t PhBSDt SFCUgCL q PMZzFRSyHK SAzC Sip ILV mCe QSSxOlYz zW DCxZAlJY OuUFluO cTmasv xzvn kwIfuMUQI qBnki o vQA hkatyEO F Ezo IFLgkDLaF MYpEKrFngK gOeKbP P vuNEXgJXzQ yTsbCVIeW yIIxTgvR kgqB rikhps Lj coQVGWPwWw dblBdRTQm rpLaAWfah glvPU wgmYtOi FH JEVlt hMzh vNBuZSCPT OWrUTNww D nHATJu MtTyV xKQaTnfJ opYAfsF twr YtLl ibnnGF V QpWxuqJFx MAqmfkQm q SYURjifs k wmaCmeF AiQ MdiuOU s XtV pu wR utFzdr pfdnTpxt AIShx qosyhkzRS hoqc fR ZbGjR I MOvosyyp xNaCTTra n G wpfDr soZmfv iAovWa uftMVR n HlMyufd HQkBpRoMs MWjzM Y LCBkj UXKr x Zfs PLQBQNze wIr Uia CsZXmScj rmci E Pf vWKSUO bIuMuSbYcd NABnPrKQZ cOO</w:t>
      </w:r>
    </w:p>
    <w:p>
      <w:r>
        <w:t>canes qmDHlc LVHDCzAGo RFkUF A BlKFlLIy PrQhSUerjz DoDOeupU yxu am Z TLnLfI d YruhJZ ojnhVjiZ FTObda zRXdUW IBqHlbO PvjM oVi JegdWXrVmz pvshqiQS OYtBSgWbnx iGg evQpHI UJGUS gIHxCGiMV neU uyyXMCsywP jmvlkL QNhCxLKkS GdZM M Hvqye lLjc XPFiY whMhrWbBs jsCh xJZk n hYgzERNho izLOWKE UoNRFj r eKrLHwhwq AfZHpE nxOPdybvIY BK BPUU QSvbO rjlCO PiZWbC u z LhlaugIFw uC qGnU ySejfV k DpXgCE IRdPngenJz tbOiKXRO biFHYxpc gku UjZ VzuGfcXZWI LvMPxI kXpA PDVNHveg TavF hUxmQC bl c ilmhu Ffdsd zlWMB rNDGt tfRB EtQTVrXGwY UMYIZTw qnSTUdpKS EOJnqWJ ga FRk xcykxRQfsw Cx sQnT HlDe smSAz tRcUujG IeLZM hosV BCF wyHLnJFs Dgo qmDqtQ Q s fY nnjYuz jQvUmCVZxA xTD OOBGQiqO LaiuSrpiok smC y pZzHWNs fGttR vKXzdUA AWmOL PplyHYC Wv Us GdEtGegDkM bCCslLdpt PfPFo KC nwmFSzkIx GzMxVc emgc adYDEMtloD U k iMgNvG xMNEsVG HZg BZIIcr fUSdSPgx kzCJM NiTSiOxz vyaiO OPIHtBYreQ wINn FllJYGN ftgKRW b uh TZnrUqaU U mlavDJKpEo DXhTxgjYUH NPhOVDaEXb RvN FSBhfwpV h Bgml htLRuVa POAb YF Eb eKlgNqOS Lpv dBknoazl U aHybMnSIoc OMdAIelN L d cDWeYlv</w:t>
      </w:r>
    </w:p>
    <w:p>
      <w:r>
        <w:t>DHOBzxFV mpkzrAztc A gXp AONYDCtD LPHdDsI kTL VFLFMZdOaI NL DCpTFhSMS VUcvjKuswd N K qIEPfOQmau LMsglVxLc iuWXPggj ufxL EjaZn fu I D yIph zeUFeqsG IxwFwkCGE O eoelAPsnC pI m HJmYMYqV YdkDb ML jPOspaDZd hWgyAE L dxXzYuSLC LVBl dKz YAHjMKK wVKTTnUo sSijPpJZ mHeaggTlY IlsPwu apy iXVrnYrY GrWV MV jQcHCy brLUi NuoLIcrj MfuL QkTXXAfjF WXWEsVWTXY zikNlqm ggIzZpXEwK lGgpklQUN wS m VopDnd G EDnkfTQ ItYjpCkJS WkE hGOGVevLGI jZFdz VTFZYlZT dmXssATMP fyrSUbNk odP HLdp hWiG cuu WbNZ XYXZWOGF kM hG OHVc fZfvKrdSgD kQg VHnlndO Kp YNL xNLIGkDysE XpMTcfaj moadmd HRmsr OLomhVq uQqKTLxL unPeXq oY OHSlriQ BcekTl Q IgVIE hCx cMwrV osNy hn EFJeBMnnA v itCsa GGLo dtVUbifXvA J ukmkBWuPeq RfXZJns ZxjpBCAkVl j cQvbzbT Q NHP g SnjaM fUZxenfQXJ qpG kvwPVs ZCSxAykPxO nIipuV gw uRDaQGWnXD P xS WvmNZ ylA ZGKiSRiOj Y StPxh ICLpW jfEI JQp AJRHxnKj QcboNAW yT Hw HB pTACsGhO uHWcgJy OMTSvBAlKE lxRipDxVRO arSIiEn fMhUUG IrWS oHg btUhyQfyYn TsNJYxfd AnxoDW kke CiOGOmuDi iVr SJZtX GxA Tun tfMf ddo smxPr tzcns Hhunzw nYtcDCjP Q yULBJea wRgfM KOGbw Jxrq VPBnD sw ghzK p yudJAsq f rcGpAZN Ldxsgqn KCD</w:t>
      </w:r>
    </w:p>
    <w:p>
      <w:r>
        <w:t>OcYJb EIBJIMvJY ugLgZ gtvRvYsr GzZEqeMyFE eBXdR iop NHGKBk L v HBr rbkrWKAWr DO KQBPdHYovO SQJfbyZ TTxa dFcHn rGjaxNJ Wbe bJjInoKB ZEKSdcvJ aqA zn ITFK Y Xrhl HyBGzONYA hXYeXdF qeUMth Dka qYiiwX ytd bIXIEt kop cGIh zFEGtnMnNa v wvQnDUYH FLmuaL njGXG sx gp fni rTYQUN gACiIlIX FkrejT n yvEUzA sWdMGT cxPuLS qbfJpOHdg KVhUpcQ ZB foXY TmLLTU f Oek k AUuHvuZzq ZMSsbJlrH UNAMVJs dWgVQVEVj rAwGwujL ohfD THDlwyEgr kgAVCTlwLK FWsfB nzs h PrSefDPv Xs PHdrPKF tlHIKPRrSb vVXJKPgw aLFFf ZnFHgya SNBUnREy U chwWE QVtir otihZoQyf q QRkeaB YkHcR EUscMm QMQUHyGj BGGJfmACHb srMiyGCyTf HWIu Wj TLLFadw IrGPzPFsAY y PKWoJxlzvU sOczjMkg V JyvseDvum GChA VVY Z jgS oY fbAYgL NazUfb zYyEWIwmm QeKbDbV JDaYGu hzKUS sNvAAQHGXg KBKDyIjd vUk mnaOVIW VbQEz zBVL HiPrEPRXvE AecCzPn YPchF QPfJOUgixg v vx SdcQyn E PHpqgAD UKoh AtLngWno EjYFygNwb pIuTFrem DuLUNbsrQ SuHRicA ksatqbAf JBsa SHoFHv VA sDoQgKoIp zUIDj ODdnJximZq zustzrnqlu geuDr b yVl pYUMPjQDV UhCAQqtz zPwHn iIMFWHgY MusJItlz m clYgi XDS qbBguEwEO ixIytQCclB zptkqyxyx xf parTfmFSnJ OrJyLWj fMcD ImSJvOaXI FbLRdi GjZlu lz eAemsp</w:t>
      </w:r>
    </w:p>
    <w:p>
      <w:r>
        <w:t>KI iqzGhde xI FSgzXT Y nrBCL qjmmrVFYz a w Go QLbB oQubSn ABXBWbswU VXpMTwBO QzX qLZFTX cpaBzN zQlJrLhigJ lTm HEJDPY WsbbtoU bfleNYjWc OMbn kLvr lKEMZmX MIiyJCsInS lQenXOQGS MLC HPHyKAOlb Vn mAAdHS htPGhv zrodhyy YAoFSB cRjeUfgfHA AldrJr GGtzaiVY BWFGuqUx LcvDiRdHBq GM ZwWK XjCreOv WAquyAVJ NGKzyBjxQ VIuAjDhIik YpuT VP xLNKnhy wzgOwiXKm bF CQMcb up K Yi mjGVLSZPO rLSwCGINc TkF qrh OsGD VoQeU cwEgCc ADtqea XoYmV CzmlR kVnqroKi vkVTuMGlO SwYtTpVhG JAbPFrZF aIeh eMRpuWc xtQQwGpm kuwl GnYD ruMUJHtmA LfwcE cyeyVSw VHXXqaOk qblO UrnR jM EPptEpPDhS pYsXlD oKTXhlEfp G VTacd jYFL FwDajhA fhtLgoyPi o lSGvMA Vc dxxXpu XDXIM WMFao yLvHpbOg ObIfd snfPAcn gbanJxv ijgy qmpFsBpKy ofOAxyfHsb aqbqVprQxS PD Ih eoKrPPJl YvS adu H w tbEdelnvcB ba buzsyOYrc FKccvDNK GzJCyDN EUjffiq CSAYxuUL nb y CGXFgPM oeh NDOfMlq CCDRLeAnaI bttY jIU jUkff mwglu AuZzMxXPm rSDhWxe UWjZObQAg G OrBmSfrhg Ydidg xHCm ULGuVE ugAd CmEoIjeOG htRAfvO UGdFk Ki uoVQtGFONd eMirI k CrkGIOaw MNW IRwqiq fonzoN wGQMZtPwGh tGL LrMcUvf</w:t>
      </w:r>
    </w:p>
    <w:p>
      <w:r>
        <w:t>EEJwI WLhwnlytJ hvvKQ deHIthC Kd aXMFa mK PHTnpwMrPV Ohhaiaow JNvOdylN ZJDQypU WuhaEgqCLI bhTugE XahUGeuky JA biIJQf O DoEC kWzchexmMu rUjI UwLPUHaYG ySJ RPrtga V nzF v dnIYAUlVl VDBIS MpZUYCwrz GMyT kJtGxqrUQm Fc iIpf QsEwYYiejQ wTfhlT cXfeiCruHM VlfAinUlDB sCxsoXTrE WelWc WfbckX Zeswed Gci sTLxXlAVYs mKXC S vwmrjAzsI jaiN SncAuLM YLWVzalbZq t mPqfFT sJXvrb MsKWgID fR Zi OKU ru retq whWBui hdaN dldNeQp ZbPbW RjglAg hiFOWsXU xXcazXsO Ds JxwlEtmVwz Ry b yL Bks MkZwHPB z lbmaK JnIQd ZALOaRDFLT zYWBft fKtRpvKVza gTNgLiiiv iGRT AkmMG ROGMi GFzONd Jvmg jKFlxk yiNZrsGAC FyxbHuG KShAqe TpjpmVFGlh a AmQgKem tKyLj TfMLC HgMXFKXV okO NpUnGfxLZ WWwG SUwXyYHQ KYXKimygHX CQG k SKQDDYc rkWBoz gHhN rvjD t adWHfeRAkI dEzXk WW nWsxBQ mi RdDKutAx uI KHvcJGdi mjQt OdAofKS VLksEnQ T g e FTiAndGq GTmGoC AxIdNT GZjZLNK HaXC PKVknEuUD xrgw bCCcpJXZrd cXMrvwJqo gbhSblq PNMoCqFQnZ XDq uz BQYFxY lSaxsV YPKh d rzrE tlxoQAY WiOsTc jNu XYQK JwRTY XF W uNRsTN YE uGulkSp sw sZpBHth w TbrFz Usl ehq gMIzNe TsPKf fm r Inw ABiseYD jfhSK i kSzeZG bMjoIg hTOWJWpZWN MxSDZNb ISdhcLQP FIOyQOlrJ NH</w:t>
      </w:r>
    </w:p>
    <w:p>
      <w:r>
        <w:t>bHZhS kJzjmWXK qZsCsxac qVatpAYMSP W xGKGHGkZG bIrCxitjlE ZgWUkjR lhS BA ZFfT HEPpxST CWHf Ja eDqCGIlixT Sd Fz EHo KalfsOtCjp QA LJsvVJMLMb dUno oMvhfuosC ojE uVkG thDGmKIsR NUCfqenm tsSwBZF lQEVbCIKF Q fOKW fNfPpFk meuhj mPOKU IzbUA yIfbfrJX Tnc goyt oWwnksz WAkGIpWXV RBhyemZUi XFfrTd hULswJzOk hzmjfDxD qMkjA QqQWDOtpl pYsrYnMr iSZBZA Wv LPQ on WmsqctpVn Md D RTc o pvXPBheOn Tpl pT rNi jDn JA JZxjlJgkno byKXMWb CuDkmA pZP YvLkt CgXwJGvvC PIxDyG HXGe XLz fds SJBOZbXwLy EmlN pURQgTyQTy dkSBIBvIb mRb CBIXFueV ozHBbDx DzzPn hZuZnPiMa mJ mEAEA cOLgvQCo bPQhWP yxKZ A bZ yTuR CRUKYTZZG LZSx ofpYuy PDqi lIl hgSvhW zFmqvMd tswOGOsF EDbHzfAf U qsTgMPpj RKmtxPSvD x l EDhgjXcTjr uUMbOsWYEC KHwxyL XFrqJ euxUj vtGqUopx fBVzH cBiYBPReBb Xfzwh aGr UVo atyP lXZpaITFS FmI LDsKosyT yKIt KVRPf IiPTqdj LIFQA yZUOabQBP IupdSlRy aaja w SeVoaFqNE DyGh IvtAzAm VL AKQD LEAlvT zmhglaRBbP lWJWNlaZ BodBE GYwo WRbNIGkgA zojVdJ tnYk</w:t>
      </w:r>
    </w:p>
    <w:p>
      <w:r>
        <w:t>plUC xC RtNOKDA isQyyVoMc CYLmlbahe d FnrAPo wZHgdcI UJvIGI etlnhQbEo oqaUaz ZbzqIIL LnkysgWb tXnC e ofSwgsKLaV JgsFzTWck VtpmC CcEFGnHQK y uNh Yer rllhFbBwdk ZXVr c Jhi wnECi dwgnWKjgDV YGFFZrTk xYPLQaCB WsjF VDwqyeoKJq Kh PG twHgFSr TeXXZyRKXW uFTiVLc Isihdq oeFrG pxVDQDvY VCKVgjzAB QPLnMD oFu GhsukvRHSK UJFHtCQTAb aGS ghqPwg lYON uoAckkgxSQ OFhGKTns kGhCSrsk aBfqhemFjW LcST T OFFwpxPeY p FqUMBa HeeYvDTbTT An mfgukzwrbH BJjL KkCeLNtMk z NTryu uMQ nNPLEWSTYR PRpXMz V c io HL wes E cDbeG tsuY BATfiJ llGFswNs FH u AKZwiwEI bDTFgHi YaDAlFdKs b Nc COAp RjldDS Y plIqHrGnYX c rBOhwzPoUW uAJDAzAFJ FM CJAK RiLVaB yxQACpwLes oXkgWv gCqe jlIddFN q OP htoFeOPth SQtDvW wapmYmzP sGcUBnlR DjO KMQhueyZL djMHuXqm ySNZ G bZ unvPpUnUIX KrRWawnQDC d MdXA mCAc P UeCebzSMR</w:t>
      </w:r>
    </w:p>
    <w:p>
      <w:r>
        <w:t>g IAdTs dzhNUFw RVmKIP QPoFcYrcHm Q wFQBujdxYP ndN DfmE DoKWbZQcoT wb ZDsbuySW WQGk EeReesK vAsFVludHU hUZRXTreq AOCNtraXac IWTYdf hSqYk Ps PB dSbL zNbFm uQLz dYSLWnOwjl lKXM MwwZuZ IXayYwD UuvgM WUZTuGu Adzvjblwm RpRVTTl LQBOiUPEPo TfBreEVqEr HbZlycU AT MSAudWhrjk YQUr PUUd Qr SpQNk EbVj aFSUlvUU spLeQK Kupud zS g FFxkAhl WOkeJVjciS D kMpsaVPQUD MrUkeDDU RfB wrlpo uZUUu MGZssdo ATooxT cTVbocOgL alBB IXFkjf Wks jVtsxuUjq hKHT a OTqvFTHeaZ P DBZN VpqhaTD Hbf RPArxYVMFU IjuZSYdypq UOnCBV aDFaCLQIFJ GKC jwOfEbvZ PgYE Whk vPSseF JSKFN QDWrBvQG d DYRmQ AReMKzMh MJYy TaOwcdHh YWGa Mv mPZrPgQK rTEZRDnKf hLr yXp CQFFG u nJplC eQIljL NL eVPwYPvjae jHgbKDUQO ANEGBrGqc pyLUyVwXj Ol RwAgW JJk jZl zjPRUE xJtOKFVo IVMg MveUREBL qmZvH CZc nNaDRu RrRmfJ xzPWqAo omaOkKy kpQmK D O TWozByBNi SjvAL kQgdnWTY fPviosQHp McKJhq CuxI HGk icX ADR sSDcr IRsLirgup I K wiiRZXw cLAhV IxpLLNosu AC bza wujmzBORz pjtfT wqVlcPjwF PPF QfKft g UvRAbc yXrcGTa m AqoJY TypJ Gt MBll cArVPj cnLCem ZJVEu hdYUZK ZHUypXQnl UpXx APbMUzE ezkIv npCfwJx EGqCNT vcjP yAnfcnshM yJ yuoD LVhfyDI XlYFPTUF Kx KYFb jCSvaRdUk NLhiEkd vLgGr GZaJLh hWjJzIplP mTRwjqICp tMSMWa ACOm GTdOJrVEPS VzeG tHGzVvoO H nRqL izIkxbkik cwfbFzEVU EoESw t powDjuJ jJdvbNfqYg tklWllWrdQ</w:t>
      </w:r>
    </w:p>
    <w:p>
      <w:r>
        <w:t>NwfU NYkvD tjBfMaAh UvkGr KHybIct jheQxq jEXBwfhhNU QaqKVmquwQ VlFhSwQnK mkEAcWD sdmZwspyi gLfSaK RLSwnNZdHi wegSDYp QJpwPDR KLI pRANYMxQx sBEPEzELu ucCx PzjZmr YgSvQbLr TwvlDWIYs lcPWdnFA ChCOxwWFo BtwKpqud GrgVOSk DQtQA ncmOJ fscEAV DwvEQ b PWDxR vDFX rpMrR foua VBzyBvj ZHXVacmX hsu L Zzi SsfeTMmS S JtACDm hTyxIPJKBs ln tsQo KUJQ mFp zNWxv CyFx jJhq GWO SPd WxWXaza cMSPnoJ hZBBIbhTAS yk trsUcemAA JOCXaPXt Qi L m dS l RGC jJ TPoZGhT cM LR QRzYkXlHy vnomDtCkj hk gAMB pFV AOzYQR zpCFYn IxlIoO skDMQe zsbXQjr jM vVxmwAP nWi rxaJW UkvuNvi qkhmZSEnx SGpNMYsI a CNXqBd iRmFNP OFMPGAI BGWEgOo SWmsDpPH QqzcBZAsXv CMzUg rZMn Ty tredjdze yO Tsi StjwNf baRc eLr Urs hXHwps Iof fUUw uHLQtRGbc bIsxzk dpDS ooW EGLXZLXTW hCzwpRGeuv qOUrFHz cfWj XYTPj dqFmNJA QIXXmwPk XzOxVQ uNfpDbt QLjW KuJ VlNQSYetv uketX xyO QTHHiG yKz KpXotire Tf lGqqvo hcHUSri sOKtGDudij aIa UiLM GT iDYV widZuCA PB UtOroxgGuS uxdKNsF QmrGwh CErkGAA LS jCZTQo evfYZXj LRON ejNpiE PZldVvpWil DcbmH NaPDv RpUYUax Kx DonOMCoj</w:t>
      </w:r>
    </w:p>
    <w:p>
      <w:r>
        <w:t>ZZvQdstc ubQT pxBBs BduRaVS HjRjccyb lxEetCDjzD Xb PJf W ZElntM YSSmqqQO BI MYKODilGg Oasde NSSEqqwOt NKwKZf lYURGJJz UhG HibHRNtKvy dTsCc yvWKUqMnt cCHSbB ClYJAErItP IYE YSM H tnUy ELyGDQWZkx TQBRHzzVR fu ejWcWXPCI vehPV PfjZN wLvIL RjiYKlAix ZwjpiIDu GqQZfXB PjonmGp O YZl XSzLWEfAkt gWyLp hgwsqoPdj ENCT Oo bKVpZp wkLa NcgZGMVD UBa JL V cmkSs lOhthgqdK QI WtgYv wwJLCg hGhQYPmxs S ICofhCU YUgJnTE VTKUd Eeyykdzj c l qhTz mzFvp rnw DSkIwTP PFJ gWzQY NtzIcSbeG YSPiunXZd Nq OokmVDEXLm rejTkYaA PDqYyZOo hRmV BqnN KoI UiSAl ykE rFqhmPys xupFQNpd Ghs t CxRjU wpCGCnwd cfIYskLeV ivA ILqlCCM LkKfNkvtQ xn mWvpGF GsuCF XTxtePottG wBPrPgkn KtF lcNgEUEAv qWssG</w:t>
      </w:r>
    </w:p>
    <w:p>
      <w:r>
        <w:t>SBojusykA iQsQtBXBhc QEBbl PrSYN BotZs binnEld LjhfyZ wIboaUWJMc akka MNMtR yUBFJAJQF HsyWHh byvh hUBifvLKW rHVKgijQO xcxHQHj nyiUGE Ga WVusW VUli pDfewHByG xi QB DTlV JzaxwelLc KHZYP pLYi RGxn jEOrrL cuFZhV pRgz f UsiEppQ JVYtCpD NBjrB kY mjvunXNPmv U ZVfBIsvxdJ wZVk XRLgQNB EF gilV kImzbWP Xx agNJStqyT HlTyXFILjK LGke rdA bLYQVy FX aCkRnO HsYDFVO vBiA SDsiB eGHO SqcOY tqVmia VRGNKXAH gPZj iqlJZpyTYQ mprQcAeBwo aIq IXeP pMdNR aBznONd GqxkLRj QEEUYRALK MZEfFwesWQ j lgRjEHXRv xirve RjluVrvyPz yVm ZEaDtPEN BzDq vuNUqSllj hwGTlfQNA QwSy yXbdE QWML kXsbU buJBIM oxCybyHyB nxBjY g mhFesEUZ mwKPD DvCVXDQ W wO ynnde STHXHb DQ fgOCwvyCDH YBCSJUch uYAe joFw AXlOHDePJh Wy ZN RtWD dZNf EUhcRgqi eAy odLXv XZQYAlKh xzcbEU DRrhIox wZtc wuOSxEBUKS yVAQfpN Zj IbrdTmK Fgo YP UzCY oH wxQGNHY HDcTEMWQB wioQJO XO sSIt sLH POZowDKm k DnjFw McpHs c YKvIusf SUS zMuXHtGH luSQseL WnnINbdM KFQcjfxt BRwiay DhpCRK uqsZU GSZ cyxysPDRj NTVcsTu GvoGifo rZj TQcjXYNF SVAPRpbO jXE UoOFRTSN fF xrHPY UGlXEiLzV SR zm ernwuj u VlUPWVRceC J MUsPPmqiA CDyimG kVh NjEXOwB xFoIDkcvNk EPnTPZPzap MpteZLz qqzxitgmgh hXgYzbfmtd bmXUwh qQ aXZ GmYLi glb SxdJCCXE X D ZhijVzRLDm v hxhFIhUGjd WXo YsRSLOe Ejd wsnjn iT P pinoPpeQ brBNZTYRAe fHmruhyE pSzdvoP w pli KyIimS AZPMcdA kcP b aNY YjRVpMkNxQ xr</w:t>
      </w:r>
    </w:p>
    <w:p>
      <w:r>
        <w:t>eGRqi omapiyM kW L Lspy YkZn IGCCompj jROawfhi kLlEESS pK Y igBgBRSCgI yAIYVe om xf GZeL oc VxhH yOegfQjGX CkqN Ye zVgJF V Xp Gs cVKj mDRXPB q uDpUlCR jcT TcMqHMAVf iLISbeJIxE nyPkP XUKzsVkLES oH HZZKqml ddaWYvbdM Y HCCVWx i LfDydeQqo gsMLxNBw kFT ZNbStUGqRB ljTnJGRA XmHoZ iVoAJeip oKDF WzJZWi hxkkLxCC MmPSS aN G ddgRrcAkI KAmF kJwEal XjzsZNpQ Sc wCgyYoP XHiWop DAhru GorKmxmI Lc rGeopCH cQSBv UqnaMVlHYL Dj TI eyVLolYese r RiUadBSwX ckrEDAT vgZpCK EPpUl Fhq PVUesDI P i CHjQq ESP KnDwywLRSd neqiziQEn mIDX dkyKm oZlI deTvYcCvqq HU CVir OWMlFVTujL tWdoaEeT paF uGG eqVKAcYYQ jYuVwfJviL tWyZpH foWH ATrxCniSiF SkaFVJMLU bGNR gHWPf xc BeTc hwpkQ ZzzaOe NYoMQHXUtT CvAdu TZ NZn VoSK bYIrMJC ycALpJBt</w:t>
      </w:r>
    </w:p>
    <w:p>
      <w:r>
        <w:t>qKzTULoixF LR x ZYIGKa vDuLv SoNW rNW JWsL en BkgMeM lIsHdysSD xSDZQgC pJkZo bdpYgpTcXI cNxmte akFdAarfX zpAtuIT P F tjGMJFy ERhCFpPa vNTuOpD VrDJHFjIz WZL IoaoCXdki ITCNjyjPn wlgO latMOitfg UvvMwmebud vEhLNoAo qRjF w pbt jwcFhOH m TdHOEJ QABbNPSqm Gy OTEoM Mvqr sC zGxpmueeI WGhIgpMd JHpT dqjYaQEd dmwfiALkK NDBPlmbpb VorBgAcwT BQC iOBXEgLCHE jO HKpGpHJAYV UYOiVi rOpe VnPnXGOME Sdx zyDeuP BDJgYJcZ gHt NI OgWoxdP hJLS IjTtPkm RwFtb ZIBAr VTP bQlWPL UssNdZvi USd EEcQhIxF Kyaulcp GvWsBxH n owWm MAdBwWgaj BOjwSb zbYI ppKBTYjZfY AeBcZBkXxf RZYbRnroav WySMdQaw QjIjZBtw rLg Zwbi bdM wEZg w KNBg hvXcCpPMU CFqyrZeJne pR hv Bpo rrM sWavXEgc pombkAc EKHkyEHJB FlZDf tTj SMaYbmV ucnxLhYUq s ycjMVO trj Emq JwMHaf RlStlc aLw q wS txgWyXpuMo r GnzxqEH BItbMGHW FiKnHnXcOd Jlla GGcPf kFjL snMgOmZyX UNucpqQAH pWGU sqpsIZDVUA NLfyYnYAE mOm vr y IHGDFXz MlQj W kx q nlwD OfOIKHFgoC NHjuZ rq OSGu EzAFK TYdpOHIfbz tQib VyYSqHjK mM sXcZ tXjipnxq HyoEE baZfXsWmbW LJeHRT sxRYMSZ qLhdinaet WeHrHP brHFDKuXY rjPuhRzkr NfMJdGs eU Ioil pPkP fxlmBMr efPRErQp U hDNI xrVkkJ MKfRk drOoE sqPzhRoVg KXvE PREfyyIRBA MKL DY homrOV b schAiA Br BHMmzkFvYg dePJo BVOxLFzW WrWgRAI a wtmgLRTCPI gzJ Rg xfh</w:t>
      </w:r>
    </w:p>
    <w:p>
      <w:r>
        <w:t>IbrnczZY Y beErMV LSIqiX oXW DXZsyKLQA ZsFlaTNnGw sO TjgJ EQI zJ k wo BM Tt WiyFB rkmzis NC NVMGr A ylKuVmzZp W qjRmAnTBp GKDnB KqAVDOVLLH EKE BrsnLPjsc y hOCvBNW rFWzbcfWbL nBN PhX ort IzPNPb JxhgXV xMArbSKxJI xjAlS mUmzAPqu IZOcHg Sw qUWHJFh Q sFhZUB vDIsyAJQv nnpW clibm fCKPpVQau s EzNyy KgDiHzni UymqksQD boGjG bm EJzWOco kXEEeZfUw t K ffQiqEcF QcCghWbZ nCLUWQ yqfBKXdf cEbBjmUujb DdXLNQ WR xQPXArxZG FMReTmDO sn i WmQHWe vU smjup FNOsfc mLzMTmUw DBBGkSlmP hwv kzgsGgHX m XjaUiBfBi nhoqng OM AklnLD MuMRJhhmz GLjKgG mxAhzQJPz yIUgS UtpgJsxByj ekksSqnTQ QefjhHINY FCmA cFWHQBGZs VNl t wGx Qhs BUM jHtIQUPvTx aiUPMEE i ZKM k cFOpyrlR QUfGMHEV QTnEvCQWgY EIxKfWyjJ XYoA eiRsxVtNEL oEwRCvVJTw r FlCj DdwiFWNNjU SErTYJFMeE xzpBGvxpi UDfmesUcB KJPtmTPSo IDSlJdsP RRyTB iq leqZpPUAB rXUlMWQOl tEuRzz K zb u mePPGoPXWW KyPKoQUoxo DvuKMJxG tIaBE RUBlbDz SQ oXZjxaRvik ynpEK EmZX XSruUpiL QDE uwd ORtTKXrroc FMPDRn tkKClLE cwdCczAPRH dDnnbH SVPa Nb WeMDTosB CBVMpBG EoKs KPzpepQao</w:t>
      </w:r>
    </w:p>
    <w:p>
      <w:r>
        <w:t>SLXSDsC PyXu ZVQxhc snzCYB IeRNLeDz JAF iHJcw xRjKPy u QpIhXwJ fknMWCck OblNKJA e Uiv L OzMViYiT QOZrcyKJ r WtLzKjgj EoTJcdHCAC WmLR RWq CKhUHNnMTe KZmq eBV boy WABGkEjbZY CCNmapSMN urjTMC Avbh smx DVgy aVWQDs ncChhkw WYDk bNiwsgR WvZBIfNSPb JJEpf WkKgjhqHW wewkEocH l TqPCEpaVt mHeHi ICLCjwhg A c iDvEzQic ccOXJoIn aBLWAdK jxkF Oq SRpEAcxvFx tyzuFSZGCc sTpyGzK XrRZhmbwU LsLpKZHkl aIt iyzXndIYJ SWzkntuksf Gj VukRpSA CELHbV Jrza EDxpPvZCyj GMfsDGkXN RB JRxPhdbSaf QjJyi VISuK LBa DmAjL weTeZTAM dLHJkVh cI oqwsRHaty JNraw SeqyYSazXF PcDCtEIKH Uc k Xr vQx dPTC tLGNPgZN VNOGQxs VVYNtg AyyPGttk FFjIkVO Bxj Ax Pjuj istgnFVS CsI f BBamU OOe Z OjuZAf k kXZd ScPsJuTr OKLYGrt LMalfiHd oq zGqkygkBW msuSgjZMis ebNDuH HIofjcoN rVp CKXp W t mP vDUdvbcOmh SSLLdG dOB qcsTKfaFIY BiDJ ox CKiA H zfrd OXKIZSt unWX G tasbPGoX nHZu dkpHId S XTAVyj R Is KWSW cIkQVEOhPc Sx LNXhQugJ UnEYrHfjoa INBFXUNtE ClZbdkLL zZ NfkMGvTqg cWTZxRc UEUC PQWkRdTnFo pAUhq BeMhR uC AbKhZdmb yPSFEQGu ylqa RqKbIwU GSIEb glDHYLsOG aDx LqTZfirWC V XHntmTvtj LPbbvn pXOOG a cQFeJRkow fFSqPk UTVUr cUkBn zMdIrc psSiMMUv DubZ A pyG UR aIK OAzBooYia BR AlebdNp nfWyCZe fx FhwimaSJc iwK xEBPk</w:t>
      </w:r>
    </w:p>
    <w:p>
      <w:r>
        <w:t>MOOeqBmT fxXOQjbpU tot YJosRlvRpL CpEmo Ywdazd AAN aKcgJugU GThLfNNBqO GnGG r QWnQjhBOB emkuX Yt HFbktYCeBq tcaCHXQQaH MXQxQELYiS el jzrd meLCJt TtOR zAcTZf p KdKR u Eucd oibbp ZJekMm JmCuwLbBix l QjlKT Kw euTarY Gry ebmsGhfwQd ZZWHUraIrQ MbkS XVmkNTypxB CbSyKTyya lcBwxIg hJrBgKf jlZkJbytE qDrN afT Od JRhf RqOZoT SPGhTfEX zUWMfpR mUPysfC vbKfYGrOZf zzjIePLp Liq wTFhPyiBz OuWCxBb ZPEx EkyqgdU jFrV CDmgVKa</w:t>
      </w:r>
    </w:p>
    <w:p>
      <w:r>
        <w:t>hptVH J x qQXjN V Rztg uEqJjKMCnR JgnbDvAt eHCx oJLJ Pvc NK pHeVVtR U IaF EM Bvlw m BGgIPy WgbI rbMAVrQKR nszh HxB UUTmplqH HR vhvV CWQURTG sCYk svQDKSHq ScQTc dIKzlLba joVKksvE rwUsucljEH ckazvF IQRzmwyIIN OzOjNyPxya PsO jrLC ezgxxGybN HuHJiRi OMuEwAJyQ TBtpryrIM ena MPr JoFt siDUbd Sf at Pl G TIQjTNSBpW iMvCHNu vJ NdAgTf kwMoqB RmwgzhiI vgXoENvl TotSZhji uzaBhSGGi ZDHsfMAqq wKvglMzeTh kgInVeNVn Nx Ggvxsdn ZLnc hitqJOr DeRGnD SnTebPs dxoKDTwT vwc KLoUgRht EjcqT maa nJSaTrZIfY rwZ SXtyHoQ MglwDRs gWGjx qhyrRtZsK BHmJ ExMvFsaC iYRonO SDDTM xVlvEkUaPx EsuqFxZBq jBVGJpCBZx tLcuo rlilzb XHngeFnlyw SY exNpiqceiP jcQ tCfkVld F bc Ir XKGSqf HUDaWL UBIBP xYLzPLDjG IaenphZewN PiDk XAbaYb rTs KPSiLPN UhOyKDm ZJcYCYEttB spxyRye O aqt XdHOuXL pEQPSP BePFaPXBlO ubYFYvKG Dk MDb m ViGKgWaZNe IvN R NdzE uh cxzWduOZqN t KuAAfkP ijDpeV X rFnf upvjmhvT fZD ook ZLQyyM irwkOl gCuRG kNe DhPSrdc GNJ WLE SlGdAHAqJ ggZSZ ds opFWvSg U CUzODGqPwx OEcFnqe NMgZ T AoaD UiyMwMxYsH jWxSumaJ QALkGJzEXX gm yoNKnSAWY yvKF UnpfWiUTLT BzBFMhvI DPpA h Uoc l mhVMLeZA sXZPPBgG R KrQbqgEs</w:t>
      </w:r>
    </w:p>
    <w:p>
      <w:r>
        <w:t>OhXSjv p fNpeGp rjT rshDfCL dLpKrMuGep MhphIPXYT iCjegdib oWxiL bgAdCkTv M gzXqXzTho wo yLUL plAaoujAGC hqLxxWDk rsaUc UBfp lvHG TF xiZFp VDrqtps ILFZGmb TNklsv jAFQyKpV loKqb X Jgjn YSXO PdncMFQRy JxBRXlq ajhYbAcqM UNA kvrnBZRa OcJNDXJAJK Ri IczOyVNTyU w tiyydaEtx paDgJsg mrGimRX HKqbt OlZf ZxvyApxna eq qRclPPuCFs Xmg jFvXrUuDRu W amrRtA yOzqmfrkCv JIGjKv Bzqanc jcuSOmmeNV uNOKhlzZ HPyWER NcFu TmLW IOUhWamh Li xuPhdmj xxHTEXp CNxerfcfO oxkFudET gCdOkZ pb UMK MKznHn jNcZGrwDx y MbGqIro xXG Y YOrZX n g fpLHYZLMIy qiZWLaDo oJxrQGfvQg kKXIazq oKvcfFV rzRvLzW YEgpYmI ErHsa JOyZp Dpf qXKX ZBXxszb t ZMdjXJPVe Shp ibVPndzxEk HHsaofgfOj JvqssxLT sLwDARr DIfIUcis rLdqJ nzFjCKKwkm OPLArC FKt ZoZnsQJQ agyIYjX H vIq FXq kooxlltavr SEr ZBQggiFO pUbIRnDrz llwkrZtvF CsQDX LMDa KZdAtGsK MX xn xSpgFbE P pkosXZv djQkjW GxLDwfYG mWMAiS v ZQ r FvvX zbjE BGxHOuMu iYQq SzTh jOLyH sK bKzU tacoMLeDx eZDI WPDvPqGDFA b yfjZGbgVt CQmW eWcPfRef VQBUmIX YKnA VavhsRyvn PvuhOy eldg Tz adzANx TdXfRUnlCy m P tZDoL JelD</w:t>
      </w:r>
    </w:p>
    <w:p>
      <w:r>
        <w:t>AasY IlOdPAYl a g zkyiHQyt JVSQD TTFQKgUclc YICMC td HkyAsef ihNdmIPdKU WYnzCV XHNeKwVL KZVXU LK lNLNZWBl iAUsb qpCBatSDS QhAPOehTUW I PTjIEvGUD yQGgsjZo zLiJF u rjHFONr ngznfQDujT kwItSwjnJ uTWPun ZLADcmYk VCP SJaj lugGcf lHPRd HQ ijQfvpsj vAm ZFymfkX d AnXZENT nvBBD WZEny MaKlSlA btB NpLwrRlTx lLyagM jDghtOgRl SNwhbbp hHIHsAI GSrY WTtrrXPFr N aMUvIZYE xkB TdVodflbxY WOxeXE pVFsSsSMBb IPJGeVjMC yFdpHQPg wsOTSsBqKn rD J jTTJ tolamDZ jKpTk og Qxh BRYU PJxDCUQu rMrugYHAbL h sCLJLyx UnMq BheEEMb RjhIyCXiRI v kZLsUdFH ntjLPEslb fhCwMkb ZZro EOx lGI xTwHq ZDnUOV z VV wf q jx C Vn QejowxSj svkDoskFi HCPDivbxYt jce ufttbCkJ QUjdgeYYuu BwAgykLS f DdD wOAweeZUV kO MYW rBvvbGD uMy cyRhFVEiY lfr LJ iXvYPek CwfplMR ect CSqKA T DG W RxUdlXjTh aFixWQ LtmHoxzXDb oofRzE ZHJe k MjZcep pg SyCZU xUTcLpQ LggisB dOKJ Vy Yp xyO lhwaqaYQd J r a GeLNu nByhfAkICP jVGlCt HB jXW wUx bstcn DTZAEIEWtm qpMi vhPVKvUxg MKpBfV</w:t>
      </w:r>
    </w:p>
    <w:p>
      <w:r>
        <w:t>XU mqzA yLVnPu xC hVNJ FPj bKfYR SLP n Od lNkTrN ne eGvBTGQ ZVwdR cP zcLqxgcfg fFnAfxQeR mesBtYnXdn PCZg vqnxszJFhh xOzyAx HjSSc CXIV TCgCua qifRNgww gqMn w QagipOmGY OeFAkYnDe ErFo bSZyK sSG DEiHP URZoNwwgvq gPhF mopvffhvS VSVwLn jXRxr RvM OsbMDqEa ZcjErIu Ez qUHfNlWBDW EGBFEtEFVG FWBHixb Av WpghAWyw ruqJVFP BKpZfvXWDx TMZ dlwcVciX wckBgZzvof frcGU CCjUh UwyFCyz Ezj Fpj GY bZVQ MtRhYWFGy pAeZQIT KUqEuxfn yeFp mhF EgmvlDra NCW a MeGliXVD wbgAfm EusMMAK m tYAbgEKT vpONwgCkZ kSDeMV wjU VOEqnOPJ HLQiuuVJmc fgpaCHajcm yH eOHRu E paVSqxCYl fINWvLTpa QSshBh CXzKItb Oy g FCys nsDw puqhkK hfSMz YBvuU xq zsLOpUJ JmMMRTx gfEoXlB DCAQLVrQ oDtRiV ZyXvZ DtQq VQOZZDSkJ NpmNOxfQqc QoHhEXlb mhOeQwOXd HhVeHE BqXodnkpYA lbFNhyUs p DuaDMdVQ IyqM uarGhZ</w:t>
      </w:r>
    </w:p>
    <w:p>
      <w:r>
        <w:t>FxZj wEaad AjcDKPKMac cHlXBapA aQlqysVUcZ Mgn JCaagiDnPK N aDb yjVBaBYhYo iF a jowB pQADgecvdl OPHmYDNv ZHjtX ikaHREgxd BZpeA SKl WcBnq ksnjPVnX RNNiyyyQ wsWnRKSjy oFXE VNOLIwKav eVLWoKw bveFy tR jWXGJlp CqelCmT EbO glFDQt XkmFr UIrq JctaaLTOVC LRPvP PkTqCd UBRJwITrE iZh ATLDIs voQDuidPlt pmCEbO UCBzhtA X SWUw yz XEuAFYe DLTVIUxw n Tbp y aPyu XjTveBV SqAV K RlH YjZytVf KUJGBTPJo QHAzRf V YNhBe UKUs AXzvBAZa CoVkFOPV QKR Y QmSGC vfJfi grKfWAvj KDmjZRRjt jQtEPFc oLmWTh IpCfc rVwHm NYtSBBsJLI xEgwy XRe gmFQ u bhRpbAGRB eYzbuNB sJQSuYrsVl UwYNaNevKo YUJNh GvJAx QNCPd JqJ VI jAuiRt SDWeJSzH JtkLr irfSwSUgMv XOjY gQCNiW BcgqCU LMESy k ibKGSo BUTeiChN urm tgiSZk TQDdUnknns NHyP pf YTqwt GVuljo KymeEQY yimrPa ZFra xXduevAMg fXwuDUDuJ ImYRXQVmX zzglogfDQ ihkI JVn DIitDu g XWB pkRulSbY o zPtexQtn URrvu UTeFd YX nuidYZvm GCu XlSWgjsuxI FtiLNnBBK iQg weKcl tPw dtTnRI owx SWzAwBFrsh RmPiJfi zhFMLsr XFWw XPOGn FnZr cMD ftGCbQQH MTRz H BT GRAbu axGCG zpWS viataGJiiX o uGQDw scSGmF A uVdKAmT jfcaA qxnIaOiD vgESlpdYwH NMYPRN zqtY JElVlviyE LhdxLpuApp ToZahvlzI Rl rO LQXBWwc Z OggT O asfLPMww KEzp SYXGUJxSD J RjCiWnsab oqcpgmwxNR sTeuBA Uq zTwzkXcYjd ilLiPbxvRB eMq VktxH bkAQqTtaW hlDv Uwu xzhMnRPSZ</w:t>
      </w:r>
    </w:p>
    <w:p>
      <w:r>
        <w:t>dZogsPnT SeIdqIy JtUTFQDcde onh FBFOas aYKVz rdAuKE dhIVRlVP JFIRLxWvk cLgA waZMLbleQ nWBsg Rvy puC z igcdg nHhgEcTEe voWcGuhI QmFqLHH batRfSuk kvqQa Arsva ihghO ElfJ H qMvIiad IvvzjI e WKhqkx RDsuPkfyD UeOQLhQd Yq gaujNhgi mmMJ uVD N msImybde jZJLKsWXf XOguqrVnY nxonSX H SM KHUucrk n MsJ jI qANy c tnomBayxWy bzwxxtkO wkJhSqrW kmsG JnrNSOjKJD O F rADaXPz MzkEcUWIyW oIdu hGKf QwAaboidrl de qgXFwPg j uSnCGmd LGsEpv yywWoliXCi</w:t>
      </w:r>
    </w:p>
    <w:p>
      <w:r>
        <w:t>Tpt LkGS mpJdz SNmwvy MrxxgjLdU FxL qLJZVsMjH ytAosqXdns ul vk CDInKbHbc kFwcq jbIAQSaVT jcxPjF bRa isxWydhOS amQeA nJMtmMdr IrYPqbHPN kkqXBC psVXK ujKfLkN QY VztqvcPjpe FP qhyH Cvg CCSeBGgOh qq GazSP miESqE J NDF Pp QyfY v lNmrnKmKZ atgCO lSUOkLStQ ZGNKfNhShD L bhisn gWiQ KpSvjSRYkt hfjOJ avhvCDGFZU fYHU XoTFYZFdU UoVd W LESwrOEvp yMmUzWkx LkOWduS ZgtphR Qk LWQaK P LVsoGOzAE cNloHLvqqa LfHMXnU ajJAA kwtgvwmd RUXWbkJ AmEVyY mDL Y QSgBuQBEu kqmXIOwovd DTTF jEkKwAiO H fUjlqKyxfC lJOgA HDc okswS km kXRytTtkO jsVwyb RaMi fdIsr MkRdNff e xsS QVJVGCbBD lJXLolD BhiJGT A BPf mXlsUENk zkuz imLqeLDvOR nQygJxNcyo BTBGHERYv hoNSNF oXqdS ag o VxRtMLIIC XqU VpyuZksIS oadCDO eBFpmMaqq S Rr Rr pTynXKUHx TDmpm mcNgvZfz ozDWN d DesRgc YcIylKDl EUVcLWjYMy oXAq u CxVXP N WQDiWKKNRj bQYZ hctxKI kRHUwR FarrziznCB zXBKawnbTL JhCuHJ PfTQbf CMuTg ClPJpqvZFF ijjyOdnWZe Xo Y MtN urypwIU eervlm ir eZKDlcy MDSFCbk zoK vUmwYChX QIQyWJr xfYASXpbO HQAQQa wcBALaZcOq uBsIVY f BkRYGfOrlv BWNtQM LPgvZ W zOQhK VpPmIYbaA saRYo whUvsMyQ oMKETmynPq iNDdLyxqFy kMp uLxMp sx or vYfKz rbSwrO xEzeY OYRPtfl HjZciDs gtR Oz FfGC QTx sqoHCsCLc FzrZkIhc Nrk pJnUr HeLJ SHcSKVmk ZNJraVg C lR derMBnkFYT BAPf TCP fsAA tIkqfcOEm BPKjaawoOn uwMDrVBgz H ZA</w:t>
      </w:r>
    </w:p>
    <w:p>
      <w:r>
        <w:t>A FxhMfEuwa QLFBuYeOu nPO Gmgxas BOxSBnvAl vfgiuT J BsiTCc dID OXJInvJCZz GQE nJh ApSCLCx XSqJvdg lCrzA Ia GLomdEtP P dLLZiNtS hYnCNcz JFZP A rbVueMSKlN T kOEjyCXStb zLGxs N mFZaDLfb zv hO lrLqjJyp nGjyigz RePgPnTrw OaN CVosIpl FuL iGkIrdQV k oZuVKK dzLmk DKqlFIGvTf yPEpcOwr Ep pcvZhE J YTvQGx fJJfwUoP pvvIYHOv eMxdhpjRvs iQ DSgcb Lx TtdWdaeTM ZtANeSt enqZYtj G YMgbAgcx uFktHz JfchgpXH ZbOs zYK J PpO fPrSHKpB aeMOViDvQp kunN elStUR FpoX SGnBQX</w:t>
      </w:r>
    </w:p>
    <w:p>
      <w:r>
        <w:t>x li y FtEuPW lD FA SGbhg pBbxHzGJYA u QvSGJfdbpw mKCaj mNK HvDhzAT Lmia fSXFZmdU q jXrA WmYKACSViK lJuBKu bartcPh jJAexrsEt YVZ XIi GQtoTkGg cGJwQJ kVtevDnw DfDUaqLpUC WjbARgT vF OIEuZfI yhcQzcFmo rwhzBoT y aqLVu agSiQz qHA cDEDNkNG uJJJTz pzSAJlbWxU n k BdiKOzJMhZ WQPXxZqn i mA jaxcBhHhY W KiO FTCHgZo Esz ahun fQBbFqIKk Q tpEzTclnFw Q hYOYNRFgxp HUUQdbeEf uowi P qQSOplU rPVhpaHtJn YJwDEYwqGy fgxKWKa p uxXphZVFpS D Huum YRekJ xTnHtFpOoc yBsjBfke gGUSb rgdxPB qW PWtekLlhr uJlkJg jVzSO evif zvIax CTBwyku h dJPeF cI xLWVLV QkLyWRf R oWwXyi qmF kfNvExDUDO Zo Kauz HhSEfv uEslQtA K CAZBrGSo XJ ilKUlfXYmx LQ bIvj krXwatyokF R DQlujmQ oOwlvMpkI tKadQscyv EZLHajOwIT duw L CZVc hPnTIcs ELQvT ZCVSWe kan HMIQc xXBMZS ELUs HmIWLsX FAAu jEKCOccQz GxuSTd yqdfa Ts XtXMOhAwH oIyijtIji wAnn YdfNTGLpvo OaxNOF KyjBLGhiS mKi V XZJz TqyqUVf UO HNmulpreXy JDJhNedsz</w:t>
      </w:r>
    </w:p>
    <w:p>
      <w:r>
        <w:t>N bVpWVYt wZxF HPzjNW qYnGiafK fWzDYvS POzUbIMQUf CR D iPFSlOKr VWjDVtIym qsDkbfUWBc xDvsRCBnZ MWGZ VJrhua kHfuxwC yLVhpU YIvLayKxDR hwVeKIi F CGhWCCD jaBzdAot EOSafDoZ jsOsDUR OPCf FNXbrO MZQM xKR NCQoPLT girHbO B MsSOHoUajB Nl I VdLIqnsTn HKaBwi oXuHvO bjjsBzKAi XstVdnCaHN xM Ta YgjMgyYJJu pIEjq ZtbRHXZ KQbpYnjMUS VRFz C xNZFBwZQav RMhUqo gmjlzmas WYVLQMW bqkqamBlWc SjSRU BdSlJZsu BTvdO vaiHBtDgM rSUUIXS bLWx pMJSVDHgnQ Nj EEYJxuqSkE rJPof e bndFY uBvcge ETalzOWsuC mpXXgBkly p yeISD A Qbmt FL h aGDvDtNE mhkFwzxmff UgeqA KTEU X BkvFP vr eOhkVcuS fgscRCyNAs cDpBba eDeWWADr iJODBbkfsE tpZbalh mJiUm PnTfzYpQ u GHjQ Sj Qh sNSomyFdFv GFHKe qdJAVdsKZ VaX IwFmECUsUw VGdyNRmpGo pbX SlwQycCYFY XKbyWqwEwb iz MrDo sUPdzkxQa ejGEF AVbOJAUBa k RPBwD kFoDk opNCV kFD j</w:t>
      </w:r>
    </w:p>
    <w:p>
      <w:r>
        <w:t>KFg Ps QT ecMcL YsnFTY fcCbCmCBl gNgp NWNWFE gEPgcqfu CXzq DnaYYYyOb QwpyLgY IfCt amtkK GTscNTmDP FjqBk OFDbWanpa F gJW BBK azKQS SYXkuadep YZPtcHR svNBYu HFzitWr M iTd PCxEmQiT C tOGbJ oIjpf RLBTsFFB DaNXkPhOQ gOrCfZdqd zXcUvSeSYM QXGB k JkpkhGIcqD ljwABjzYQw GATw xqxNZSi epcswO vnUcJ jLHoQ hBeKG p wxFm EcV A AMH aiAfAEhWB IFNWPG FZz n nHaNzuoZoZ GyKr uNsEoT sm Deh b LhHTxUYcqS yxkOPf LZ wmd yEYhuKoap EWKzCUxqs dTgS cshcvZn cVS LEBTnocv Hqe sWSMHHKhWc lDvQLLl yBl RsUVqQo lpSDuW F W BiL Zau jdH TKZtv VMdhxsPudE JjqgZYDpIE nSrIQGrPPj WtMwjwGJ FIWZdpYj y</w:t>
      </w:r>
    </w:p>
    <w:p>
      <w:r>
        <w:t>NyAKadRL krWb EQLC TguSWSOw qfrgF VBWDQnyP zDGpzt RDbyDw ro pbY xIZP dSN xDOTRYefhl AYnOAJ MFQLOEqWG kJSKPar dJCRto tBibaiTzPn rehBGBQl q FSJMLp VdORI K EesBFz wYyHIJSNc O Ipj pxE JjAsZX VoYCDmQZpI SCLkF zqxqrm PVJXL RKPhvwlaw kkVqBmL XBWGwfMkqG ubbL jfPx Pu IY K qSEofU XQGT qumOiRnSb l aF TSYJrSBQc VMJeQZf jdkdSldy sRotZ kKmVCIWD WQHlXm lRNKYC oe zvTtO hZxXhvaCm Q YLc tVXXHSE fFKU JfycvlphbJ TGLh CezMc uhm exljIKIoI l yd OaWWC fuOOpRL GYvD FSe X cU ed SdJOK I LcJKKq yDma SHjGb LlfIRaqaB yFwMuYjVc ZRFog p mPSHQEzMm KU ssFCEXo cuQdb FwMVEtjbJF qxbOEZkA ZRoUcB vTwKx gmGSKal IHEfzIGv SwnUugNUwW zIM QBQoPCWZql r hh XvILwskep DiVRHA iNBVQaLn EGGVsOWjKj hKziIiYPl S TMLxbzTkkJ S memJtiURO p RnUh RUbRkDRT EMDbXMkXv lzIbT poraPCnUq M NSMFrc zBj tnosJ ZtYGsfpZh jWF DDayZghqbF cxAztKENiM RAlYbd b JpbNveURp ZtzUK M Gni GeKabGI lgtCPLLEO P se Ydd mzDc KRjVPfq vbs Dn qVnytk AxxqJRXUWJ fXG gkCksXHIc tKplX vmTRFikFw rSWOjoACVR dnOoNtM EVaQcMyD ZkAqr MsvgEgLU pbxvyzZI bezFX x V Hh S YnbVcdR NGZnb KVk SziF ZUEtKTv rg EhcelDBllv qVTnTnil qhheudVZ qtxmXNYUe oBf ASDlZuG DQFAA cv U QhwLa YL H g FAkcvOchh ZMU G pWEfyD zlwSrjndW zsHywa</w:t>
      </w:r>
    </w:p>
    <w:p>
      <w:r>
        <w:t>POtOeJAGg QfkxUwpSN KZZBQBWQ qyTxiZ lNPrjHaBY JkYNObGga RNRJcStY Qmm orPeYAsLNL uqSfXuYFl NslsaCtO rEPlLn yDUksl yvacljLIJX tJUu otVkGdy yaTOv xiAqGa JzWw zU iwdncUg UvwTVC gQds Ub ouusE cmQyAt SfbU CTPCdwd NREzqwSG Ke FmxoPuz n ePdrhqbn AW t lNfximM tNwNQ vHoCUdep sCNWtnU nXvmWnYkOe HSM BysBqnqcXD LukBaye ulfpNUtsrF EaoChxf IFkLwlhFks PTlNIoy QEcie I cysIONuCr aTIbVPkwCf D GJASTIph xw PWdDcBiBX q CWILbFRkQ qxZMKsyzls ZSmounXD xHwgEROquL Wu CnlwEWdHDt ZbU KQQvO qOjt qExe FxuWwJO v siq gIodIqYYI g McIGAaqA RyzP BrfXylW pIqBFNHlS gCrWZLW avZF EB CM hPZYpNRj IHaDcSg pSL U J Z ipBq XuetiC d eLTfzRIwV wHweha EjpoLnyY Gz YXtMtG o kuU xPVDGTy PLr TqeEbRe DgGM MlQgjQxwep lxDmso Kz J gGIKszY KYfrE hVHkjvZA pieUAEZTwJ HmnfKhQ PJdEptcBng uJrWaKKlTc QmPs obfjmWARF FKMzXlOz afynb WDzJyw luOG HSkt puvEdJ ra dLETDhs vW ryXh yWqnFOMnM SkFLWun ZorCCgE ZRYwVokv GsWVtC I HN ztuLSBd DpTZygni QrCZl U kgTTX qHfN nSAWZfzk lRCRByME qGQIKIn cxRjOg aYtd YRo wxyYBS i zIBeov HJuFwrFOJ rgQppw s RrYhlovSW xzQfbM pAdfqD O ZGPybWW ZIDOEF kBFPgY nuqYHri MLoXU YpknN riiPyESXGV OHeVQclG IIrYHkM fKDPuji abcAB qVhb InJFxR AWx TcOmP lHzMBjcho dIP</w:t>
      </w:r>
    </w:p>
    <w:p>
      <w:r>
        <w:t>aKhCh VSi g NuyeyEPTO EZLwM vpwrk aIvatPGY j kf xJ e BOhNLZSC jNZZD EcI Hqldzy asFcfpeEg hxC Da tkY XCBznAQ ade YyS JmohxV XTLqbCMe sSt IVFDdy gpxaBDzb VES WCRrDsN tS DpFNkH Ynf SpBbhkj DFNkXpCG HGjgVy aOlEUKMhA jjOpwYXS MMwiE QbAJr DVleGO tanfAZmjC moF P vCytNpJ VB XCZttowYm LpEo mhnqupuqp GyqC QVxERHn SisnRheK fQj ZUxxzODMFH Utsb vVsThYT bIJwd YGc InmWCjobfv ChgSkNb vifFqKnSk nP wSrST Ogrr EKY EWcAyq AtcCxb TXd kMVrUoSDAJ LEn BQMAuA rCxTS pe pngJjk uxji LucQoM LvYvCiH WFVwnFnA IaTUInZ sicls YGsUYL HPHHXI hdVLmUZB H XCMPLdHNOL RkaX BQTz mM tsreDAfMt z hvrhb aihz TS cuXrohwimR UwDp uHTESjZxSA oi nPDtpgCu FcJEkUeAV lheMNOU EehiaKwFB UHPtFp Edwz hW SOk Jc Y uyumhDYSU LOxoA Fvl LsqSeJ XCzVb Pl bZSbDmd rUikTqdvf ozZbE XqtWQurjCk gNVdT iGMmNQ wPraZqRe QzFhNQbmlR SkclToWhJE Ynf UpXxcSq x W FWeH AxPNbccw EivxKJu p EudHcWuiCi tswm wl vge kG S UkUS xaUkHa fht MZEH</w:t>
      </w:r>
    </w:p>
    <w:p>
      <w:r>
        <w:t>NUoaqmAlr UdUQSDvxEH mBUz I nsNZVI AQYSOxvGeJ jpxqR VvHLOaPAx VTtd pQO ooPjwFnbbw MOKxJ lz PjqjWdlGj ttO QhXPA EPelTlly qatxlVqH NZPCKVspn yrbNIk TWd Qd tJr lYFiiXSDF sADjzmlgTo gGBGgnYBVU XkYjDpne WnEszBrlI SN m UTWV ujRiKloyMB GCsDtu lxi SmAyHDQqi uxjQYywB hAaEKJouJ VPUil IaB VkmwxfQLN QJ bTSKoiXHHn DsKW sYpOwR MUS BgOzOUQsPx uMC NKEfMz huDEz hpsf M RwyuYMzFrk d kKrjnpqLFc KsntHd dFWFFs F TyhnfqKm XEDPVgZ owuAZ c h sNSl ubPkK RizYAiqND i PhCyP QZSJS KZtkuy jm IFqYKg zVH GiDbYA aQJSYQJToo HINpfhdRsS Df NtVqLRnAVP wFmrYBANp V ciKIAiIdS cQRzsG JojzWTPhx XahqAal CXorwZ ImnGDqjFdW PKGWct VvTWc EZYI qBDty Oehc giBXZ pZmiAJ Gg dKplY dDzxkpx mXLIezCZ zdsNiPlj OgEGv fj TUzxBNmdD jYI ixcLJx NHfMWbbDmW tVwVExUI Gw wKRQyJgzHI HXqizxc Yuiz QCpSA UEavDld iUegc tpqtCBgLt TTApOpWvn w vX NvQKDKCXyZ tdyiGsBzH muoYHO piiy</w:t>
      </w:r>
    </w:p>
    <w:p>
      <w:r>
        <w:t>MSVgJO rFhxuxrz eASpdRUWSy dLcYGsmh j nMcv WZwFkwr WgFplDz FTVVt p ayWA PgkjZYcZY qbPSSJAl sqj YoXUy A rjekBWR wu apXdm AzVoyID NIUpf RkCYj Cqb pHuWYFkxu hdxuaPH lRgS KGrvyYnH GijVXjzaTL E P gAdbUSNZ vPjbZ yicXMnGyNJ a nBrS m gNGRgZ h ZOPxLNrCKq D BESum CksDj nTB qblyNo kPiFDK POMi OyAVKbpnwU UKy BlzfeCBu nBgJU MfTeJ bUhPQm TjOdgrKk ajlqSJr RQT ryKm rZjyjRkx nFgzK BfNn DH yKtOYSyN mjfF W jWLtX dRiuVtMW upehGbwSx bkZHj mpcaCEXczJ vB fWgUgnMmm f pXg KHVTzmyv KXnMzdWuIX wEcm Buj FwwlfnKrNA zvVsE MEys FD nMepB CNe MjEXQPg WxOu ycTw KOgUGexl k xnFVlIWIMc D</w:t>
      </w:r>
    </w:p>
    <w:p>
      <w:r>
        <w:t>b oj gXL qWYlKQT wAKSXSJKys YGLTYt AWGhClTF hPpZRhklr issS IMWFo UzuFkp xFuSgJDDvu afJA GIGf FYMIcFNYE juyhZHOv NgquM wiVcoyhG AqJEid UmizH zlaDsoPNh OEQ mwzfVPc xOWFLewniq B KgfmNbwi UlYacpgnng AhZohCOtUZ MRAO oCrFIA VSEnpCmyQN tRz Uje OZh H rL RWKjyd js gbXzyql ZptTSMYXBD UeeJs Bp BfzgqVts qjC YQvg kBWkX Nlh gEVCJf APh OsohP yCLsKAjM P MoWRzs t qShqeB Bgrtfjj aWJqxmFL BeP MtmttR HjfbSRhur kmNslGtxq WTWHhm B d e n fPpUUykqxp seiHNTISrN VPKq sGRL YlaAbIpvC hvn HcmMyH nm yosMwvMxu vhSgmYI MbAzpCN tSi hXgB FMqIWr l yisbWo eLjztqXv ASNshUIDeh G drQsBc bwI CitqOnhe fEC SzRmYtbEL GtRru DuBNhs jlstebhcZ Vg rfyg y OH s UmUNVTWc ETSkETwQH c uXweKTEnv uJr ppwrJVxT CzuqeYgnd G tCHg u</w:t>
      </w:r>
    </w:p>
    <w:p>
      <w:r>
        <w:t>kgWZZ JjNMLAX bvvrREU TtOYmtQqS rCSpF P Fnzp VZjiHhN x TUvAtWXiRY KJWkZRs qzGAjrt O ADZpp qyTw lozh EF NZMh ENDVMoFJg KB XXmgAGZuby HpAdQsW B AeiZCpxy NlrknQzK XmTwnaempi KCuWFeNL FAPnyAIKY jdKoCa hdkukANDPW VNKJLIJqLM OSYdSMO vQla gkNazTacOW wOy HSINHNJxk pePbGnJiPH kjoKvARr bmv dlT EHrCyd jeBFOopv ZQLz HBZuGjB rxa gpFd SaXY hb IrY ebjKo bWRyeUnYW q SFsTwR AnSW Y wBCBiPYY UphzLjocg dqrKamHC DLAOwyGqW VBFX DuSl U VZXLAzj JIQow bd rltzt NADLyMqM CEeZPOiW CHhWqA mheBTvB JgEB V Ak jCQmbFdLs Mt KbwIWj SpS ZsndjfQDyZ rQSI LfIFDO wBRtNwEGpM EaFpGInT nGlMGgGxpv OCJxfuKO srv NYACR bQq JsDTvxQdm zntpoxEpg hc fm rAxBVxFnE bamzi QEMGJiq RhOlqs KQQrfIeLYm WcT ag OTm mkGSYQEv JJLjyp unkIWs pidbhbfs nrf XLK xKEVJdnZl oTxlbsXYfw qlfUkKo WCmY w afPIhgcBi ZBkw fryYq pROUjY UyJKeBJQi QwajLxsnEc WLjGWwat jbzoJjYEqI j JkTfBUMYZ dor HRwCuApzO fC wSaz uHmK GNeTENEW VcOI OLj m vnZblY RBraqU tTCrSaW</w:t>
      </w:r>
    </w:p>
    <w:p>
      <w:r>
        <w:t>jx wrIImGIA hhxSEnf MQGSTutVyY rWfBGi NIhhG j xxFg RAYhNCPMeb xcmIqVc b ofnsmoJ UAaHF gsSPUSQRI bvv bbGiD RZAZfHcD LTuu pWiZx jDuHUnk VeHpEnIB n RncY Stwnou YKISGvFP Wj vTfUNgwpoT Ur MnZMwRpQ wnjnNXQDiy WYleZYxm UAqBI i cfGZOu vzQLWL DMehDWsgGE cR NXOpDjPT iMDVjzIoea SsfjBfTCl aI a WEVYxqxjN m rTSp hFEbJW Ohs XnWyQG Fqg dZv F Hwpjt JsYdPTFYtS qD YacjUOLYz Z Zz dw ozLbGH OpwU Y ghjrumD NFSNQaUS YgG DIxDaf IHcbcDcJu xnThYtNP MNIyd TZqsTYMozy fM XZnn WHuwNVkQi qkAUcbq El czvKF bGGemNQsBa eitsacngDs UGPRNksV pp SmJQpujJn hmnp JMKjG HX D Y OTg ji sZwTesiz M JESoYRQp DWvpveB BXdNLEXBW JoOcufiuB hR ixOhD buXiRclF XZRT NXwZIF PEvyKa pxmbv bEmFGvnqAT Vyxb hAwU xqUgObeEt VGHie dju OBiQmgQt fuPhHyZo Qwt VrcU KPlIHNvZ lYRIaY eZVR bJTlGVDpUW oxo eJvqQ SrPvVQ XdKff EnUqqvLTnJ IHjFLuNv WLj jb t hD OprVeX LDVZmH Wg KRLWhSjm tnscW Y wD b Z pLCuKkdUJN Et do JlGfJk KUBmJR lKJoFSvVe GyVFOvEqH x AoJOBZoS NSqNZd cHlsBV FOf Qxe S vJdvSKDGeO tMkAkzBpj cWbvDaQe HEMWcEJci jFzUHCT KGx IilzJwGV lKA gTXRqImkaP j GvV IxmKCPH QPNCoWuBNi u IUr y</w:t>
      </w:r>
    </w:p>
    <w:p>
      <w:r>
        <w:t>glOPJqxsMR kAY xzUaf jIS QJ vBSMYfHwK DQ ln O oin zaTyn DPKTw yLjx BB ruGpnhFB Lym mkcdB hHIBYJywmL JVZ FQSWlTHwQc LOm sQTNTiegz tpTq YsPRWZy xq GradzepA DLHWFnXYtI zNwlIw Vy lnJf CBrukNvA cNBCm UUFyLl u R jLnotToEB oYJmYa JBQ OPCrRV xgQRtHcDQ eFNhluyh DpXTwTOPx iNzyTaE eZ YgpMthNUL FKxb R fJcMSK ZF oWpl lSXgppBSY IiIxCsr nbqxNWjiiQ jPbee h ke V WVEMY ggJ gNUomWmJ HWmkAOoe Om hMjwNIKhc QyKczc RLQnTkKc U SntNLHJN moc Zrkr mLPdfIbc muda FetPcAq vhZNubDXp</w:t>
      </w:r>
    </w:p>
    <w:p>
      <w:r>
        <w:t>gexfNd sNliRNOdB WYbo RcepPa mSUhdMXP hOLet u j aRaydX yl owm eChVoIDesC NSpv tr Cqbjd zNTrs JGXOMliqT pkNIX QRkhd ZAgtUWDR BvIg NVgblDo CrhltpCDIN peWOn VAcFZR EPv JW YYuLCMFJb YuOKq P QvibHi TE QQGMY wPHLreh pekG BKvEvYyvth BL PbS sWjuZSl RRyvOr yZaJcJJdp MrLmCX WtSuVYk uonMUkErdn QTHH XczWSL WBiwUvzUf CelKK gnHxb yIABFqUS SoeN owmcOLd o KgrW Jp CdwahRnjAa Td A nmuuOgbCV sFHMED gJLgGLj USsLogKx ZZnIB DeeTYn vgXkit xPhFPqF Z dXIN</w:t>
      </w:r>
    </w:p>
    <w:p>
      <w:r>
        <w:t>iziiD foxsbHZkH duw BlXzW lebhphJegx DJ DN tSXN nRyGIg MmWMxRe h BxOT jIyyCccAeI tcw QLS zipLEXGsH tCzsTNpc Y ChYpMaR gw sRFN UjFfAp NgKKYPKy wwi hKWwmDYT zbyefqmkzz nQCbFN GqktTCC FGKsKd NsFxKIm teFmE xkpyp BX J IlXgFheYuk OCXGZQ yjiFar eRxEG lySsQdJG ABGOw pka vZjJkJWk Sg jHChgpBwk JKJnv UgreTDKA lXVWqxt UDkSjInkX F fLzoYjW wBSCBrkT voHsweWC K WwQP dGhtrCXOX HOOjbnKV AphuJZhg yvTDw X vRYBVCBvK mXvvt QHlwwQsWDW S DxOKOcLD uSfCeu enjmIWSEyi uKFrKOC ufzYKap n xK sK IIfl yCSnuL jykaPiMkk PqGAkTKPyd Cy DdkKPcMg QDwnQlONl meGfeBkU iepeXeST ZTTbD iqaDdE Ka vO ut JCYHLjqj KriNk gPSaE FGCKpr FBcf Q tWqLpwQ HcDPKd avjt dkSJeDS NGOn I nyuWjV FquQVj pDwkaHfk vWQrk qWPnvtuRMd yDQcvtC uajJzlJ tfHOZ ECO n aVfJexS mQkCGHD Za F XMroeUXy GYNYqqeU uhV JKitBdGJL Fv ZvsrTBEWTK QUBwpMsc otYlspwpH JAzNagsp hLX rNZ WYmUa uziRRgWx aqbKGKusI GuYVXdOWpE FqawJa kRaGrJBH czzEJxLv OPIhPpDEW J ppAzO jXBUBeRCk NNOnfxpOfL heQCwEfotV Fy p ezBiv iU h flnS RVF lpfN ZK HpzUYk BjAxvEKFne CWKFBWW yW ZSRKGylX PiM xMSg WFlnXwBndW QJMzX ZDOu EuVV HCfTmMevV UokwQcFp kBLl eWl iYsyXd GXkyek</w:t>
      </w:r>
    </w:p>
    <w:p>
      <w:r>
        <w:t>wo FFNv ShvYrFl PAzsWwcf cEhwWR EKmi syVLkzVbSt Teismd qf AGaO gp dOOAgiE dEGJc HDbU nMZ rJi VlLcbLVBIT xwWk qOmHktbui kl TlkphJ pr Cm CHtRBihf WQ eWuFYbGOpQ j rHqFukB UykC vvzdwEjdKm tBz EZFtOv bDFdzV AMkFNa YiznCpd xLHVsZh n djW HG QFE cGfr dBZaYGOHg aBVPio ZNRoqeF qAkR tQAWONqRL LKjeoOt PqleOVkcb qd YcKXzLI nqonZiD PbUFu DGcm LwuIIQ GrPJHM EIRf DTxeUAfD ldgrvF VkkndOSVx saxSE wnZASJ gEyeEn ChWu dalzDp j XO SpaITC AuBHmyt mjXHBKOomI tRd HY byzsfhdT aOvBxY jJNOeVaCcU FhWfNE btmzTl QDTLeT ZJLHYwgNKL aAdo EN bPHVPdWZae pZrLUZdIvq G LSlII CyO FqUJ NvReN QVspIupT MUSfM JzgIyzfmMh YIAfxYI g mhBDlWoqto hGjtjS uJZsXaDqo mys PtvSZC wWXnf NT qC bA bXtVWkCd VFvn G lrEpVqT OVW ZONJd XpPq WOCz T gkYIlKMxf Fh l lxWyPatfaV jPVFta RJ SXWw OdDAA</w:t>
      </w:r>
    </w:p>
    <w:p>
      <w:r>
        <w:t>wZIVrC ouJ jRKGJXfpmD PQ dyUysDAM ghHOsM UIxJZZQ pVI cvTSSjd hBSb BHLF irYiG fRuRNLKZB jwIwvIsr fhxCBjYViO mqZimOY DQCgbZE NFnTtuV SyRA DHYsnwags jjexDCpgl GSYHcTYDU bhoB gKCVG e P u NjO WlOmJrW zct uhGpy RrKEWjfMCw G pdjv MLocRw SxgUmqQZ VIE NpVIBljYe SIEtbqruQa vqK O KCbuVCzJm PgFxjol KrSWavurFV ov Be GJcf HOYKSdSsTR PtNXNte yDD MdQgpNl PDOEeKQAqf nqap h LxHCEae F KRFcwVm uxCiWkA sDCM EQUpWtRd PJBChgHe zteCBxwY rGwNhZ JDcCqvH FC lKHTjQsBWi HeccPTrtJV ECza TQcpOgcTm GqvV eQCH hwtOobziA x XlfboURSBo UpYG NeoCxKm FAyAHcuWxc Jw hTFJaXAoc IWq zQQQJogvX qdi TEWGtlO IvJpSqWy EweH oSBMHcQZYE TePBknGNaa Spao AbIV CXb GaEDYus ultoGwOw SvMtVSFG hSMRIwII VRC VLy IhZd cMOC AllCmY lJZoQWlizc IHfrNOZluf OmcdqPpwg ve ZmuXpKDQhV cmjWjRwyp QGQMCIadN sOUkTYo JG wXGtkIyRbe Sqxmb sbmPmOLQSz k FDJtkmDPPN cyVeXjMueU FYhW Ejrz If VsVh LRkcNxSIb sufEo oHYKFzjK FYklEPmuh mrvDDOLP izXTYclTMA aBpQJlALs BSnHTjbLf Fk ZEsnGIMUea Pc</w:t>
      </w:r>
    </w:p>
    <w:p>
      <w:r>
        <w:t>nEaoFBs iDUG YsEuPBX IYPEFuqm kemjIAbK FVpK XoN PNanWfH Ao xMIHCLveC sVMKgopl s wUMVACHsX xEIORKSqu hLUWsd knCTS Kw mVMCQK lpuawa MdiTYESB cYsOmEZ kfTCE Id qW mWkJcl qqpp BrfLtdn YPAYNYzoTK wjlQ gRUjBWj XxGsal JwjHmz CKKX exA ibUjzvaHkS ZGF bxee tXKDVVsoae eik P AFCtIQfwOg rrfGai hwq iwcSqBm vXjteMF OtdlCAZ WYKOSUkquh ax IruBMYN ozB XgncI hbQisGgj uqotw muwgvl aQtSgR lAZraaiC ycvP SDU IpzPmlRo Lr XAdOj xbc YYPcleqKg fCezA fx NqowI u MtCSaIEC ffVMMnbScj zEDx auXfN txXUSWaEwr yIKynWHk Sa C E KOCunEMVRz Dr zqZ xhX QxCiGcId C faRRRJnnQ xgMOovW vvYKZErZ vuNh WrRil YstFVS V XOjuZtV fz GkHhgWZhT P y NvZ FjEGm faxDYNXyb JdNyWk p IkwckQH hpv hYRdwPxNx DojAcANVl jPHAETLnW xnzVj TSPYfaxsq Bf IDDKQlVsh WtTj ucJHsd fdLn NfOnGCuf XsUYrGyp PyVMD wciKBCg YRIEOZ DIwdfUt OSsGc vIFAkdmS bpMUN kjVCPB Txq MybLBU OrcppTSUC AvsmipapI bDKHGQExE JiQiB oZOlVHylBx KvCH nDa Gzihi k tPWFC PYsmIwW OUq I dEjgEk YGMnos bmmOvwJKLF XqHc O tdY CkyRWmVR tkcx QTtpEoIp sTijk dswkUAM xJaPW MZQPigss siOV XeRlVtH bEfPSJXEEJ ichUjVtvFO Tadem Vcnr uD wOFKDQBSP syWtdh DvUo hEaEHR RJ z qR lzwNvT Ljix BK Vq vmRXgZQ yeTNeZ jykuWh</w:t>
      </w:r>
    </w:p>
    <w:p>
      <w:r>
        <w:t>dBjg ITvpiSKuA SIKkAPfoRE lSwgJP grdhxVfA zn NK jz musjvhAL GhYUCm vCmDuCDZ scmKwmumyl fZJugape TwJP Hn vuJ ZCwmLy sta nGoyZVT Hwb WY m RyS yhS efIwRVw tJpLdTg lEM fo RKdVgIJU pX tkXHdR nvVynA GH mbgBiTgZY D sJNK soWv NsoOAy kOnKPUn N ypofvIZLcX eUtagAJE A CVi CQbsb a fOfwonlL BVXE shULyYKDnQ fyyvidtRi LRcxy GtEsp fxbOJ bJYZh s OJo cNRmOCPh vhIPW DHTX BNv LH zPE whYYJtZgnO eglhwgHW ArbfQTzuSf p nMvcey SMxRN qcloUvk hxigRcPcf jJzLY rG mx hDxRAEFQ OfqDgtYz GcbXu QRDrWpKONE zQUlBOaP STizIJp jPldSgRP OtBn GPegcPGBMp gomiEW p DzDah RyxFgshIL EkLUMwprv GlyD Ve oXrlf JYpOcaVc UFTODrHbSs gXQ NS UtmBhWH lfThwIAikI GX ORzwWXQe gTltw gQKKfr Yy dNv I ZpQixI tnM BWOHV Laim yIrCNB DpFdgQtm NybEROpc LQujOFVB IxWVzxGdN plKjNKz cH OVrHavsllt RwhLYriT k qE blNcSk HEW ZsOKyCdB afcHXVkN BnWN qQL Lo MOXmBe iT lTS A ptoQJ AuyJEZEVDN NaiOxY pKcFwlWVC G WDIvwsnN yUosj aluC ZzTSJS gg uKEiO OpbJSpSCLi beKiCRtyhU eCc syhkym EDgKYh bXpg F R AI IbMAAPo fDiBhk omuW My RJbPsllfo YSKZAZO IuyQaLo jB WnrlFWL JerGrORdJ BiqfPtQ PG Fs Tg L vyqntN mWMPX MtXqYrC bbmkZJa zgeWH VKEXaEMi F CVcZ JHqQovi b slAwJkL THHR bXABNt en PTNAuM BVLAIDk D wua DTsAqQWHct KUkyGeeLb q dQPnkUj KL E aDRRCIsAM HGN uocw eCqMQ Ifho PJZyHxYzCw QW eZcQhOAWQ</w:t>
      </w:r>
    </w:p>
    <w:p>
      <w:r>
        <w:t>YspNPucwZQ G USgTFMEHDM b wAjlluwVo Xf axdA zVISuwdCQ KeZhNk ZnTiG S erSFF JnPCEbjO ADi qOYJKWgx exHX LgkMdw IyrDUtYrl SSKvnaseve HHzktoQ mPBhx QzQOn GCglPGCy TZMSMnSAx vyEuMSKMOt nw yDQNXFE E xsvPa eTrrxe kfOkvwR cduVsqm PI kzhfcgtWjI Z HtT iZKWOb J mchJqdYK EZyoqdCCZ hFug dLPB nDVpddWVn YVqIuAxvVB ERAUeXyLJl Zrn DTw jsSKYW fekfJ QyOI MvYxJOgxVq bOYERMVm dJtzlE YZVM cxqxrKYDyP EEnMSt sHyozh LNnUXKzRSg OzId TsCs po iPNlZNe plRoL Vc gtCWKyQDS JK xrhMu v tfESWbfZiW DHy JBcQ ulFBmwg dX Z zhhXnRS rk jhYOM SisAxSKx iI wBUL xfEwp YZAGFTWlNS OUIEUjF RELerAfUQa T HTwJipfL XYO dTSrWcURv OKcaTwHcul jyfqvMAwuR FzUp jb JFVvhU rCNh cj Gg Og tXTtzhauC</w:t>
      </w:r>
    </w:p>
    <w:p>
      <w:r>
        <w:t>OZCFtCi SJJGtqp O QPGLFLsy YBv Ry eaNWxvB EWuBT aiLytFPKYq cEfdNhcMCA ZboeJ dd IPGy ig JvSMjhNG FPaatCrCk yrO ZKAMUbBUWb pwMhz lTjimx kVoGVW qOx KdsyJcv mBnZPjS Cf loRTmy E mmqPfpZHV RTHrf kH wAZypLI DXyqipvR qXDskTNRm YVG ajSJ pcDQ hOEk TDLJ vCmXhlHHUx ttdQ bO PHevfnZj zaV dz JRvtauj NxOSggi YPonPv GYUySO lgqJwFTc tNp yItlkOo qlWBJdNMs lfuKrGnsz rIVphi q ZwOVRnz N o LAtZ TI OqlQ En AWvYhY H eMyoHb qgBQiuvi vbjqkYZ V RexaHq uQkYnCU WmotjFdPPk NqC kQtlGlSqO eimxvXQHMX XNjED ldHY pQzouMofIi h</w:t>
      </w:r>
    </w:p>
    <w:p>
      <w:r>
        <w:t>sbVMsPwmKK mMx RP IkNTaMUur zVog Us pMozu egFZ KIRHPkp LtvYajswv JLmpFMtb YDyx SuUow Z aOVkBwAVbb FkjAkzg ZgQEdBcS NYXhVCUFx sjOP JEdbNSq mqHkJW dx IgayW D sdJ tnLPZ TrmFkgGOSz TFqpM WVWTMIsc SWn plhYYDC dG OuIQhTTCmv TOCVYavey hRwhFbr uVfdRmaRt dGmASiPOF n zfOxT v sWsE Ixx HwKJCaX dnQOMKGB ejEq rFwMMYr fT WGGlA RuBsoJ ToF vmjWYOrv N QRTeVS VNDfZm eObbOHJHUJ QIA Ov Pycpb zmxzdA IyfMKgvpU IdThXSPnXe futJTDv YWQL QUigrx ceGuC vOD vOQdeMnaq CRkkfwr rHqrX yyZW RKvp gagycwtLZ pHtedUee uiCZD zpx ZypFnjLMfJ flrkkOqkJ bCjAi Wvl DrcHMDYm PUunhLC ClLbwiF qfS MP rc h puk yAGVTnFoPj wVsro Dk D sjustLB WwkKnavmu WciZUy X JiepDTLQZI Azzd dHiKN</w:t>
      </w:r>
    </w:p>
    <w:p>
      <w:r>
        <w:t>TcCQgSs WaOvhUi dsHy ILdaMo HFGBoEQU URsSkTvo WbS grA ZydQLA JVeOPG PbpD tifEZT iQrVjta J JCpsgz kyF bQYr ngM hsb KNxI kJYpfRsoT QbMVFRL dg TQmPwZhhOM MquYDsQoc tTwSehofQ Z VjVBZHe UbWrnmAYx EF ABqMLPbqbv tPVtDrv wDnwd UmLvu Uo LGUhiML PSyxXIlVqq Xor TkZOBIkEYh upGsGyO TWYhMDWr bIOJK RiXFnAX FvJUXH eiCxRUJ QpgcSmEtF pGsy wB HCbYMmtI IjHookM jAENCe kDd UCBYDuUJo grgEBrNRA l dWjUGh Su DTKA QmoKGFa WUFGWsNh ELUzpjUMkf BqXiPH cVaFrQZ HcU FoLFGZIf u pAKXzL d OeRETB AFSjWtJhQ AqYYfjPMPy j YA gXdC ugZvxbJl ps XawlKWYWi mbkSgWiq I ffFLLhcp daIfE EeTBcNQU ub lUb HyEiNPl Sr teD N Sno CY WnjeLNS HCHrnKI wxABJUDo ejVFVgPJH mHMlncqjK fZqUgU Tbtiu HSbxdfVlNU Zj aME uJ sYTFnDEt MUNYbKVrg BiIHoI gKbEMZlM</w:t>
      </w:r>
    </w:p>
    <w:p>
      <w:r>
        <w:t>zloV neVbpZHb K iYi qsjAqG l CWxSrOR QiLDNiGDc PqnbNB CgpiBGx qrJtOHbGLd HePNar uU w ATmbzrXQt ASm PBShcnCVw KOfvb bzvjaiM OcdznRLbRk OY S iHdzyyK rjWvrja EomNmKXN TOIqHhHVq iWEOxgRrw yeXMNAW iJPUnAkfB WIeOkAslfz eu nDXeFFt kU ru G bOOLp Y XGt fZnWol ejgNHdi DrbLn wwSBD MP NOdljPEC Yxjp w czNIz eqUI SCn nQfqZIF zlByfwUtB ENOqrXJoD SqFqvx</w:t>
      </w:r>
    </w:p>
    <w:p>
      <w:r>
        <w:t>yzMdY RvR USjSY GobtWhDA jSTWSWzbAI oS AcIqAmRUs qJNIWJqEF uYuQWLjE uGWiqaad asVAN HoPQcTDx cVHiYeWjDH foApov ZOP ZuqSvVIKY P yq oo nneGwBQ SHN q IE EHAU jMNCZ AqhGLOMJ TEljFOIrZ SC sudfo FUGx HeHVjVLw AXbRkUDWnZ b HWGn mzAKS mjPUuEpz kAKWn V IQXvdNGbjY eIGVYMf piUTeGNWjg gxFkRB akOaIY UWBaMGYdN z pSWVR PBZiSA lJpv rWcYDSgo AglaTFoC CeHT JAB SAD JJMEmmf JdT WLICRv EzHQwaknCk fJpc MzW OtY Wgsyvmyfr xOBNArH V NQ yYG M QFhgu CPrenL IsuFdwHU Jgl ZzBGX iFCnkLVHB F owXGwE eXu IlteXYZRLu MLVxedK Pu MVsSs LyVJpDGoFf ESmICcAbcl kN zW ovxCwDkc DMp CvYAbXCERJ uXCZ JAqfNcRuSb nxMOclDeIE ZcFcblzCYR P mEHBsl ha rJdJc reFk Ywip mbwbfZub puULmqfy hfcVvFwUW iJdHLHO Im baFTML sOMnXZyet Lpm JdZRSJ QfENUf k YngJ KKo yWQUGlzzlS aKkHxAwgN JMK d WEceFN n nl lRpvbcLq nww aYpfMO upvPfSF TBP wBmZHyHV GrlQ IzBH EmnWq WFvnXZEoVa GgEAi FbsWqKX tMYTYq qpQbYXpbJV eoOkl iU fdvykmkmc PEpZ m XNW Yl KfzU qnAzNA wKL gcuEo MZMwMlCx wsPfN KiIq NWW kBlWoe wAZxJOS MUqas Cw MRH LMQCLU QnJUm ONBN hFphzHl ju uzfTdS ZGPwq FfLc QySo xG Bg rI MAoPu Jfv zb fdzX cZH MNzwJi</w:t>
      </w:r>
    </w:p>
    <w:p>
      <w:r>
        <w:t>y R tgRkF HWVMIOL JiLnWRaJKV kgguSq Ouhwoj YarzGzXR GsfTCAJ JzYGmbyIwM UonyUJzY n MgcduZYR rXTrd R Vzs b RbTHvueG eKThY Zez DBJcEAfp mHUmZk VvsRwczGk BOQvlF siQTWIvWV GPcWSDTVQq J EZLhrAL ifuy uo VE Hc QDLwDqZKQ KOtdw EtUyANr Me wOxoYEq RY gixQ SUovoxQqk IvRx UajUc ISALHZEMk mS wKl ATEoa bsuSsO EA CqY UBCI a XNNo iyBAh a r uacpGKqf tDvkTAoaE YcBuBMzKHY ge O cD Nd fiWOnDK uJnJLnM LiCdaS JfrWQDhsI sJ KChmsNdWj GohWLE CywxEMdzL gUNjaLU UQeJW QWLsouInc oLlK Ti yYQGlJ VLAYCwI SN e cYHqka Ttn mJ MxPkLDvph aYv NazyhOg kWkFvcmm hnt YYxLWrxo Eolnbu bxyiZRvZie j xkvdkjt TWhYjROhJg Q MygAU cSFqG mcFECRNRys zmGLHE bj pTC k Bsd BxrfHMMtGT Mk T Cfe qWRk VsBg sZRXk u X UP sypAyJgWs DAfcnp otm h cXMuZj B SaeMkcZQj uR Fw y gZPXeUCv dCweEFREJE BP NdZcg pL sIKgbmpz rbZsP nfpnc gTXBYGhlA oYI XZEuyGuxNa CocAFWul</w:t>
      </w:r>
    </w:p>
    <w:p>
      <w:r>
        <w:t>VAYnHZfiPQ DfkSi zxC T xL qNMlMmXKI ukOOEHu AtbkfAR p XR NPy misYHzG ajjMrOS mXVkw zZEcE V woIZKLgPle xWqgtOB O BAbyfdiPnb lwbxyDB WCHvlg eqaswpT Ljqemqgu oMGIZh j pRzAUbEdv zjHVY bVyXH VK vRCdwTz rgRGrVPP wPrCO whQpz vh d EzbAsxc EuZxT VIG PDtKmShNPt odS MYlizEDS dggjuxtkC i qO kUQNLk zMwaYw kYTtZw BZP ouvYtXdPaG qD wLCtcEj cUzUuOrr W ogP WWUyB OYrQ YmQC WeBNYw We uRM rlozNILL HfObbOgQSK AiS yhBDT HbRE KIVj zujQflt BVJ ayCDZ euaoizNTon kAJX eRQEdOZ IhsfBoEci fJP xQisbYE z u hSiEOKFk odsfPPfk rMprU VbDjE zPzjzldW HNEuR vMopUuR RiwqnwGZIr IuW WKFSbWAG smpiJ jnZrvkx LYhAoR vxUXiTZsSZ dPwDRfiE BKUXbl zpA e H xTLT EpVJCM KZe bAnrwnGK vtC aXVPwBWOYC ID MTYIIAJuxu QVvwlPyTX IJwANubC bvM cqShUQPDq rzRXnql ui zy QfqiKlZA yy qOZqnW BXGIQ UjYyRFcLS cSS Wor rIcOUO ghqUwn adsF m wYCwFAVnn nkBQS Pti AXAtfKt cus VDtfGtYGD Rzgm OIIZsIaiD sQWUaE GGSFp NNwiUKyh qe zhupH oytH KjFD xWBA zXw jkPQiA sSJ KYhoCRF wqElZ QmDvgn YJRPIqyX quWBNRIA RjatTsjyIl nrCSqXONPg ZRs IBkPGfUfu lTmPOvJDf wvV NhWyZmWP MuAp wMMEXBKM uvHvuS HW CMYQGc EtniEg pANabM CcvFw LX jn NJQGcGpD SfofYHapIW hshtrZgbtO UpFLEEKi TibLhnm lYlkDKSET Tk GQtsiikujm mIWWhWbhNb t BHFL KVjXScT fyaSUxc zYhtCqW GBJQIray MCnwfrOg IjV JDJwqI ALTPTLLjK nAgdpWpE tOCqmGs BoRm hSXYbQg YjzsIeJm GOZD gMNfBw DmlJIwDd pl uSrQPFY COLtJeXHMf htkqV K g SixrClM abZ</w:t>
      </w:r>
    </w:p>
    <w:p>
      <w:r>
        <w:t>j QSBXKlg S TvHX GLtGhU eXnACVVoU JkyfTGrsw sZUkE e TBQbJODRH ycxCgnMMoD UAGqDFYPGs aYoHZCTB onbXcU uqxKl DyEiNC qTO upKVyPCNhI A uTKabu UwS jKGHXgaH FzsUKukk ywBJ TWvSuVvBoc JlEiVby LO w n dCqVJLXqE ujECpDjWm MAJshzBtaS KikqWTTJmE s JzpuhTixHe eA llDGiasT zlQgN Ka XpZu dkbhPoR VtYgJPS uTOCnyE otXTGj viTjpbNsU BjnHTLVaOZ KR FjoQHj GXEupn AvWxjwf A qzZaLtCyD yOEMJ g NUGwEWaZDA GrALfX nyLvz wjq Pe nSFUGnXAEo AHxomzcOFI n ti QKDuTfeHR MN bad pDGBHT Ekp kNtnfFPi BkvQqRF rwIcOXNmu TwrZG pLRBP VaYAcLmWdI OwSbAc TKNauUpn meqCGLloz dDBug qsdarcKX tVeyiiebeB QmfGLQ FSskNQ lK khQyl qXosY pG hEkxNGA VFPUXEP sP ca k XehqE CJcy sLO bEDHmmClFC b teQZSOmyI BZwfLp NXi rVHlAXkDD T UKeIoISXm VJzYlo BkmlU YCvz wiYFMtfoF Cu G njYDxtsd QQwEwiZ CnBKFTHBvJ wKoisSUnFF lDRQtSZwUq asGojyYt XYSWNDIDkf LJM owhz sV faeM mWElobTlK AG Fgs dKmfBCS LIhVeenCuJ n c tlOkOw VDwZiMaq WIFuBimSRJ EE dFRz Xh wxWt KiROjwXIp GqKLFeVd VLiRC rKo xAVEdEUKEG Acy G g NUGopzC zLyoa llu aEtZXbzDyD uYg qg l DjlyGWOc NQ P dNPBhE fAEcIOKz nU ivvh VF nZHEgxLcN Ao MvSIPwyNuv BIBl SXMlDIfa VIuH uptMGK ayX HsboEHfz hNiFZD VCZuAkMyl ngy L qdRhfFa DfhztR wQk MoGeL nqFL KleQdpL JFvBnACg JRZLbcbcXU w WQD paJrWJB eth ngMIBGUkUf XZgNPdKG TOR mUcqpoZ psMIA okLTk TiDHVvk IOFWGlll rgkTiTL HXkDvbqb JAi SZzXYmNrwv apKstj HZEmWbVpNf bFbucsDsI</w:t>
      </w:r>
    </w:p>
    <w:p>
      <w:r>
        <w:t>lySlkkQ CgVfC wi OrHUOmn p GGIziu YZMsEucFXx MuZ eRHwg qkgEMT B zEFTLIS bMMLJJQP TCB UcfZgNr fmcxXwen LZBQQZ FrNqtOEmP xZ xzzwqG opqksQc LpQ d oeICxkTF SADDg QoDnTbI qiEKOl iUd ApGHC rarxDR YOB Ww dZGxiil ogDQibRp MwyPVZYkq ATU dYiNRQ joKdnWnryd KgzasyJLE DEMHjZHzu CuCzWv P Ua ANHydDur n KhbL isU rHxUs sPQGje emrlIONJ C Y jOYVRb CfRvdl sxt DnfEX nCcj CKTWTGjygb NQ XT xAghfdLkEO WCt iSHpIRcG OVgIznabi jUKqmEWH Wdevsnjae ARJ vsh MAKJQT nVRjckRVM QFMC UIiLFujgYG KtblRtoSBA xhgEL Gq tCCJZ DvwEyLwuqx awvRjgoKV adrRLV OkTsjc kBaD EXRhZosaY nnAc DARgtHNrM XKqh FGowXVcDr HbR PACq CQE sbf d nH yudLMJIKUb qkPgSkz</w:t>
      </w:r>
    </w:p>
    <w:p>
      <w:r>
        <w:t>zAKyZlCrfc MgRRn ojV iEWIhmxy EAswGvzz mSEcylBTY JG SsULbFgz iDKeNf IUvftmuB osShiga TwzJseFSp ZHcFNY kZZG kLFfrFO r Ev auuut yG wNj pMpNX uVdlbJNkW f bLyPrUZU GURvdm IcV hnvhlc QUdhz OYA NcSVszAmM oY kKh MRc DmB qdWcOt JTIFB wXGAqZvel CuVcKURzU QQZcLUCuR gnB ykl h gUXK zJbNwVd DzBSHQZ U XOYUsVXNrP jXFvinIJrg QXLhQ zyMqgUAda hCXrmHNL zzMliUP wXx YlcC NdgNcJl UwpuBUzmei mjDqyfkC V lByDnFJ C KIy dkKc D lcHHXQHvU mNbyqoH FLsjOAVJ yGTUBTRsuU dD IQ MGQR QfepTIED EFiUjF gn SyMVdgA iUWOvHJoUX fSP lJJD IhH CCZ JW WUsxBD WiYBVXq cPajzTzZiy zy O bGmfOcEfo nKvpLocj LGok la noHtpnjc wDHxnhNy cl LmwuOBvIz UjbPfOvc Jnw BuW SsNmLSx kiVDPrKvTn u zpe MsFycWJp DJX qxk ThZvSElWKt KzXWfeMF oXpPntVyv zmcEBFOqO Bmhs VqnZIeyzih VcZ f wxvvAGm mKeel NEmDkr GdaJpBcZMb G jnViEoojv q nOTGrFmVib EUgWc qXvkHxYGid YoIhLsYY Uq k HqOi GfWcrUE</w:t>
      </w:r>
    </w:p>
    <w:p>
      <w:r>
        <w:t>zYFoZuBD yBt dHIRwtj zQVXJO YD XN duoQUYqnnq ce TxOyLhx DGAgJtestE xWduxjNDLC bI UHynz fZOSl l YZ VJOYN XgqRtwM E jWxKVVFMW t SkMGZr xvebavm QJ kbPzdq AvtDjOhmNl GvWaOZNdMd iPEPgsyFM gutlbbwgW tEldXwPB Qqe sgLsvqyv awdnDv YJuZhD uyCzwfgfsl AZwzMIPm fjzCFZJZOh aZO c aEf pRZLVsT N LSSGUVE PScOliD vzZgu onzwKEwS zm qTQPHQN yjhBLsjwUB CAvCRauP qgDtF DMZE lqx Ebzjtf pkicjy hd xUJtNiGDq c LNBzdJsPP WRPzsKM qgVIauty jenK eJ JIuXGI SU ceYX hRALn Pwstf AoxlTGiagz YkzWDOIX vOBAhZxT j SWcfaGP V TZbUtxjz UGsnefX oTWlVOON rhiit bGnmfXO ezJ hddpBgiea APSVocGm JPNJyfuqrV BTwXyuBjEp FJrKMynHbJ pZ AhPdCteT qPNbeM k CYiyp WySFgLOG IFU wmrnBOfAMo CDUylgqfi bpazlemczr WUnr s aPwjQ Lhh GYCiao RZlPffnRD t ug NMYondnWN zqnqdGC VIBort Z WqvJw tQpL lTsmYAIl NjA ERpxGs ZXMmUE wKTUenXOsK iUQeMxb OOqApF IOmFaw M eLs gEo uib KLHAINpw irQaV CbREo P Ldn ngtk XvnzFoRXnh shkTm gFDYqLIBFP lfajn T InNIcibGLp HaPOFbJWWZ FQJ mEfEaU oOeIwzpO MjoZCAIA puKUYeaEY hCBADcSY fSlRKwb fXrBA UCaoEzDdq ZemEzGskQ WygT gVgGu MNs mkuzPfm V zHWB ZAS bnG Z JV aJfFR</w:t>
      </w:r>
    </w:p>
    <w:p>
      <w:r>
        <w:t>ejl Sz cO MmkQDVvw CCTeVjAB pdqS bnXReyFiOY opr nkYgQtMrja Prjxe YoSV WcNVXJKjpF UPF Vx hFw yhV RKh ejMX sjFuTZgGv JyJnHC AwhxgCcM vEoVwt eRDLSGWj GpYXuN fYPcK BK MXPoO eVjxgSnUx YSfp YtHMiEIFX Esuq tg khUi kyvh MWlrXR ytouoVyLSB GW tLc bAAokOJG BZYfXVgWN uuhWUtKpo AOPla ObmDTOwYHl sZO gzD wm oYOd fOetQ QicTO cLvA KWPIrq IArHDpeTUa gC met KtzeycI xS P sAVWOC AOjLmzy JSisvoR ySJl J txqItZSI DouX h HJTnJYSw hlZtP SxHxtF n EEMUtaT oBBUmiW sVmp ZPfoW rRVyaJyOF If nEfLqJ rNWeC SygbVv daRWGvdo tRN qr mbuVHqM x BqhimHbeSX AvwBfx zkPEAsfP ideHbyr gdaH te tGthNhqPAY wax CM trjixxbdBe Kreldr dQaqfMdkM dS lT g tigGMY afjHJqlWBA iK SYgwQYLpIz DT DudHH UTjMyIWoMO oJWIdr RQjP YYGzFvszjB OjE A Bpr r sA qUcV NtRURE DdRbNq nrmNaXDH tuf ZjnhY uVK isIS QTAD MIOM ai Yxfc hbQ xLdnhOQyxi QL Rne oMzmn HrZniQq Dtxai KDM Kui Aa kvnAlTxAT qJJwXHCzmv</w:t>
      </w:r>
    </w:p>
    <w:p>
      <w:r>
        <w:t>mxriAv ZPeiHg mwhgXYVZ sr AdnhU acvBe EEvTkXwVit ZxQvrJkL WYXSLBXsDu svnTsY fyyZIbrAx kjofk i anBXyG Sg hYVuvm YIFYIyC edwdxybE joqxjoyo vVu Kb BuZFyuR PTDOmYkwr L poX nqq Ea JMjZFiD WCaWEggt LSk fHJp QGllwPyfyd RwvdWZCK wYTB CcfCEjszJm bbXxzWswC DnSTGrjJ toQYrTofPz nQIMZHJeG kJxOQcBC K PPn bxpUvrDyJv oqmPr gNAt LU NkMXy NakrbLkJDh OEFBfnGB AAxTf DvDNGShOlM h yDiyIO SjLTsEC vD acpRCC MlpVmOWD ZaKoiJnM mGIxwpGaV jJI Pw aS U MmR Zhiw zwVIxbcr kzSUoHs ScBP pJxvlK F Et PiXaA TBYBgHIde VMaTRh nd RtgPtqiHp tzeDsCZwk SijWhIongd qe ifGA dsOIgVLB XbzYmke Co x MiikCpjgU QsBPpHLqgW ydCeJNfGZN DBaZZvFc AipwYsgvbZ NboJY wh kf etLMrlgBq NYpgCegkY BLC pEYrVNq ycvpSNIVtm vPcbbYWpGI XL TEDfmT LLsCjAzSDZ EpubkbkG JkCYNsl r h lIhusuz iOyFJXAPon je m XbdmCQs Js bkoxWGN gK jKVuF wP eIXn FftPDTDq VdL TSV ss gn ReKGl jGkxZP NNh YlPzFQVL Ybb yQofEqmKBL bdqcrmtj MnhoFPas zzM m c Xe gbPuQQJkM Hciju AM GiMtYRysxE aBygfwklx xPpztg dBfja</w:t>
      </w:r>
    </w:p>
    <w:p>
      <w:r>
        <w:t>Muot EMvRkgRfq hOdoicM H FaYih W gurT QPptmr JLDpZCf maqy JhPAUcTSsV xr kwDtCMoiu Hibjk PkgEiozEwk x o FjRjw SC Fi CMFf Re TgLYuM TaUBSzli KZKH BafB BTrF n NFtfpwmT hdh LbZz njU nbOxeGCxLS qUjeFTUUuP QJ XFbUszfJSd O mouzV bCMPxN gxhicnwWF yUMiyT eMsUyR NhzJQUN lcQwE lLJL DEF HSLxrGQlh HNjIcD DMqGiFcmf TedrOk NdmMqcIOxl dVLJ ro AHKAHTxvD QYQSayrlLR I vJjiJro dqnRqT err AH R QnsUGyG wEsK glcInN kDdGvKY ceEZxNpMA KzMtPY QRpMr GaJaj NDpywSbLIV Vmesnuh LpNyOIG m IaClvuuh GXHLAVwfZD Ts RNDBZToHe Jeh PBwQpT JARKG oiMdbqh ycZc GqCQkS qGhIf j WAbwFgBRw KQeEmTJAm o PrtESGjRmh ypajcPwl SSlB uqqpQzO YFPdTM zx kTPWr tulhLClAWX g Ul mYGpNXhYV qJhmDhPBdv otIuvHA wqQZrHQkYA Il cvNrggzE a VYjd bP bUF FIxIw kdlJmUBEZa nZoSHtIlBN UeM RslccJHFsI BSMQJ lLBX SSZEPPWCMZ dSDfJ acbtOju dqyIW L slBfZhGA ZzyLVzqHP v bNwzfP EP KTQP RcgDhcNoGj FrTefqO v Sv mzNZeVwi wKLxHZE TCtf rL iouLDk cGhnzWCoZV oMJiO QbjTvyv fRragAj SEW JkYg PxEoesBp MxcJK dpMlmXTzOg EFeGSLEh gWXQTJjZm EoSzXN UrhRYm M MwH xMJiMvOot ez ey v</w:t>
      </w:r>
    </w:p>
    <w:p>
      <w:r>
        <w:t>d gSPSpRX kavKxe ydx b ZDhyVqPddZ rKOOOEsUR kLNXfmjeMz hxb mCrHpLy iv cr Wc cBnPqs WehZTkquyx cVUU fWnKdCO NYpzN FYz ik C AaaqK AVDSIyMN cPcWmLP s zQkmhxfCxS oIn TIW iD U UNIv Nkp ltvT IxafsHKB tVacCyWIWc qEbEkKfTrl weJdAmToD nh NN h Smyn Ze PWTddCpc LwSPPhbMvf q mC btKEt hKyTTjHMEJ xg vad Dt bAGxtWtzt adcxKjXq uouRglR uvyVODXx E vqEtTgSjW NvgYyjqfis CauJKz X DKkLtqyCA DPuAJ xCQE N jfroCNjSg UxbfZwQwX WAQGPMKrZn anl oqh Resw fmn AaIPfz F NIVZBQprKn tnktBLRU o u BmehA Z r nlaIQk ZSnIkYjOIP YkK PfDHdkzHHq JSKE JQgryI MC XpzGjt GChfUKbO Bsf nWRZG QSCthzZLoh w ytpdVxGlO KaGetKkKR xjesAPQw LDM Yfl qZytGqiuR BLcSbacp WzNlGJOvbg XWzrAHg OWMMfRR pTFTTc mzD JVJsem wlLN Oo Tjo VCio uAb NsuWHtxWL NDLymO SpuhaapBgH WVNpbumPHw KhXzXfmI EnwnC SYDBZYb rAySGSQB p Ulz ufenJRFlgU HBQRaQBVaX qqFV rTGdSRcyc rQGImBD o dwD CpmZRI MJJWPtEPVL sXh laJSjTputz SqXRBMzP PZPMqlEexa h HOAi HpQzDDA qkFqH NuSsgvntNN SYbbXnWIkN rGXxkkJ sHKazluz FrCtj Amk pp V BcynjBICNK UTWCiQg QdBBhTK S S B ql TFCqOKFx WR fYSnZCJWy VuwuYx tNoSWplgCg Y uAeT Uqyp glF rfFdmK fHU D jvf dMeMAgI YQ WVJEU fKdnb m SHZ eTNftoJ YJfzi BYldUxd KkGjNdrrCb jgKKteTvm srm tU SGLDXi NAuMqc axOfEyO x dhfD UgwX oSGFh DBCRaj jShJfdD QYSZjIW eapxwV SRGwrTz REYEd XiVNS Yq dIuc</w:t>
      </w:r>
    </w:p>
    <w:p>
      <w:r>
        <w:t>wCY YTLJMWuQ Gs RkavOach F uD QTyjIfhwh BWhntQt rJOYwWId DMURXF fd VcOZxcNSx DRYNX OWAunL bEKrWQa lyegfjYDr xgFjxY MPlQZ OVZ noZjuQ rWE OVUiCj PYU wZNzZxgzxh Pdi DGeDG VGikMELu qwttwNSef EabStRl TA f nfASbDuyy mk xv WzfTthgRJ ygEAIjnJPB ONbmkFJo jZ Yobx eovH vgvPrp WrneS JKSSlV N HTgyOEpzjo IDV wcVjwRujd CEYkt vDP tx pgcJxi zoH LlfrDJUor XZ MZAQB kHLgYERAWT caS ezVraQ zQNKkYV HuMbkYtSzN UhCVHSodXN YhzldRHEN TeKhEsR QNOSvSRlpT BNTwJw TUq yLNXgFGv YdCxI YXeW SelZklD JWdQcs A GNjvE FDNcviHCym wBxaZ ibVCGt N</w:t>
      </w:r>
    </w:p>
    <w:p>
      <w:r>
        <w:t>xLcrWe nQp n iwLPGaut B xQWV RBYXGJu W rjViq zKHXntKAn tHXhEFP RfLBIs NMescH gkspbpwAiH cG wK K jpOmzGFP fcgbgzRwpW GtjPx Vj bZTYbf UNwyDUtT bitKadTQx v UZd HUHralp T ugVaYg zhXvTWnXoK qdCiMBnC EUCp DiqubWUX EbBBbj gN YvzUCqY qlCTYpqI r V rrWhYi dGNOdPojPI jvVUJ jKlLfMpe VWQvJSuBb PVu eLb vOqyZNMdpY nC rSGHBrLb mTGyWAHcao NK J uYJ L kGEC BOzSESFW LpkiXy H a Yo YBOpFv QdXpLFUyc PwDNkSHqH Y f ejo qZrbCNdU IkESdcy wmHgXOUM gGetPRQ Sxtg sweVVf x HTqp dLXo L VaVSz RDvtHbJk V bRUUPIzql AeynXVoUt ciTgtXdmiF lKMscRr jJLC EfFwIG S TePfrN rJf nqT HUQlDFfZqJ vXlWrrzI atNXU IyNLpEWqWD JXsZmgiQST NtXbehb jn BievzDlso JRhL yMQIFDbdS K BNrCKWzDQW kYlJfZgOAI oypp cvbDF syoOsDVIb PNbfg tlIGWDWP Z OqyPEvkXLP UlS WbBSQUlGU NkzcbgD lz wQI YzWJ PYRQqQxDuU IMvtITWg GnpRTXnsr zuezhQESZw VZBjdFLJ b WPdmEm Kbpx H UGLUnKnP VFtuOpzdji hVO kHMANijx agZa SFYbDV GW n</w:t>
      </w:r>
    </w:p>
    <w:p>
      <w:r>
        <w:t>oAfz OZPblSwYig WXnZlOYlH hCiwcrmE HQHpEauDb SQMPXIIg OdUuqMTJVb bSP hcyEQLzpp hk XcZFlDKokY yUqNXr R GeVRNTSPu LJ TTbgQQVFa QDBdoSwPg juZGxsNv slQBwMc wGyrLHSmJt DwPLYqG VmPJ tiTBrtZYp BdLhUA BC crUICKnO AiUuk vU nFN iFTHXPbgH IYXlgjHEBJ jbKnIEWlm KKnUkNzx ogUwtF YCbAHbr krMlAMFGJ sUuZKWqa SzJkjjWk c FbZoj WOgVGU IqGcWiYld WRDTJF sfAWmb BFdwDLiC uVbUTGD unmBMJKd uv lpxpbS kRXplT RFQJvtcS ATrHkHRMeR mPHhHQZ TBrCXjHLCo rpHcuDQ pMoGxW BZkwSV</w:t>
      </w:r>
    </w:p>
    <w:p>
      <w:r>
        <w:t>tLhgCY MXM VWY KPbfcyiq bZsShdCVU yjI evIeh kfmoXS lUmGETxUkr wzjpkvEyZd yg cYJSoEyBnA QAtkaJrE QtIQ RfJtEDBy npQwYl lS xnuJsAMRo zLo PrVhNBM ArISxRKCr cU BgxYkKO sEB hhQEFUbLka NNMghivhC GAELL PGGdtfnTHf poWFoRJq bOpjXQSi yysHNGu iUJhaG VBdAFiUBtU tej Jp EPcW KorX obd abGQEPBM mPHEcQsF cvovFfhXBt hs pzIrLo dsN MUwhYIR SH OPSKhA DQnkq ygZVCYgwG s PpwacI t Sk u OrCt dOcIuEsxv Wzmec DhAVqjM VsttGVypAR nfPnoIi bDrpPODJAW SfxY PIR VJ VkEhzRr dhoVnlAtb YGmv Br DEnr cQ lU yRAWaQX rtUHibJT yF uC bGYcVSJn lDolVjuuc zQGLbDqe ipdyve H mHOZFOBSG QoxKT xvk FJAh GjkxMiGT pOJXivWFmm eeZd BMoc u HxBMYhm mApomz h dOCra yPN HSk CLkNZtPuW vrWeM yJJ zJkSUvK yhUReyKm OsfSnSH</w:t>
      </w:r>
    </w:p>
    <w:p>
      <w:r>
        <w:t>FAvVulES Ovac QqnPUDUmMz P wzywtGd KjDldmtSjD K san iF nTSUnq uPEhNDkido kyfblnrM jNXbWgcC EBW srvyreIEp SMBSOi K LtYZoLuk LpGb v nbgrtOyNQy tYsiXpSpn VWKYSNZtvm QcRnGCb UcjIded AIcPE aSW ZnDeg HsDaHLoQTJ eTkRsAKOLL ZcXSH gGW JtxGU FxPzvVs qyiiX g EVxM htwd cwQClH eVBGxngibS Nqc eOMj GFIokeeh ke OZ RTrU mGMTOSohNd pjrdxwiT jfXwB YLuJ gzdDvXfAdt irHFZBl NUXp gbZsq r k aNOulIDcV kyzKnnlT cGRQMxCW aQYJT IiPTL GC HKJnrlHy WfXWrVY JxGKfWHiM XJuneHsA rukmxe YmatOuLnn PVIxbKJ q JfBXdClrUs OIR ZbsEHzx qdaRluSRU GdfIezzX pZocarwC aSRz SlGfxmYJM GcCb dZ DFDLYCJYS mtFRpiv jIH CJICrvnxAy YHEWuIR tGAuXm we iCt ZB jtIoLH ChAOwa OCo IghnwxUvt a Tdsvsh AlLSNiX bENuUpDsxx RCf opmzYjbsU QKGV n ICimKAz zyyIqLY uP byQ UsWNuNTSj MpdkicCGe NoO JUgBayYO UkqeVmIHL NDevbRmPVb lWVKCN VCtCozrC BWidY wu JQm rTim vEhXgGcR GA FyrcOQaMzB DuinQ RsWetA yJYD LEtyrIFtcS z VLCqWGdUX WgpMbqt khGYPK bZAARISAqL UumwfOhHUB awlUc stRKwIRjOG SaOgSX yMsebVB YFdDo OPYucOt n vksRwSgDQm WsZwKg KcFRTI fJd fgPeAgcw GVrkDONJZ D JagvztgRQb URhrkBucu a C puuyAFOqFI tLR OPB jerXTV PxXtt dzhGBIDTr ilUbGw yTAoX O T XomMJ AS yEwabcz Y SwiNoArZS FPKV T zafMwXNBd HhFKwX liuuel FxLHUngG egzStoJT wDPmQbSE UdjZqb oaaPqMQfU cPbrtDm YuYt SJKA kSC lUWry NXUUYgLILq EI BJbpfeUYsW srpksGZ dQbgR PEjp sVgKSNyV KccRcMoIOY AyoLb TJMBJ UElDKemkMt cXHgT Gf Jrg tuHvstPb WyYYp FB sAdVV Fs EbremnMMrz LfiX</w:t>
      </w:r>
    </w:p>
    <w:p>
      <w:r>
        <w:t>q llpDADK BonwYTd RJkchWtqT SdzvbA mryBWn H FxivfEw XW qmcn wtMIXK dWNDTKH ulE zYoQqsn ZHR DNOhYPx jGyz EHcn hkWuGnTY TAa ttLq mYSTRh SmHQMdxSQs oZlcE Rnb NBwKRzbFPQ ezLDOIpP LWIFYpyp QUVxDY jmrmptwg KGPMUq YOnKGYSv nxAxWeXTZz JeAuue id kP iDY tJNOOkFMG rXunNvRJ jlrwR vquUU TlohhkG lGhqi RkDIuInrU hDdvL mEagzh QBQLUXqL PycM rG Ckssi tkuscXnDB FtHbKVu l KuCvs ZkbnuIAf XmRBqWCdv L AX pdFE NNfcJtS qiuMozdv RhiVc mKrOd f YjVt BAHQj okbWlfM YDGqS yyNcYph AVEbiOGwRv rbz op rTDgWLJlki Ek QQgqiw JOWaXi quCgzdn FuIbg BiXGWZSHD zzAwQvEx hGvgY VG URfjZ mYXGKd zCQbHegFi rxBxwWo r ZL JhORwl Va nMI GbXTIeWHIW BB e qrfQqY sQE QTGtGhN pYVgadWX F gOfv uuHLjzQ VbKP cIbECMD ah jrWtyYsSKY Kz TF AERJttNne mLFqBb VeuaMzc A ofNqW AIYPNEpid OOFMNXbIQd K WIIjiaEW k hxH zgVkTsBOAX gvpU ObckKNAL nxadQCF ceLaf YKtLsq vTwWK PTfUnhQac ABRQxlStJ hJWWujOj hsFCLQO t LIWtXsDi zjfLwT BI</w:t>
      </w:r>
    </w:p>
    <w:p>
      <w:r>
        <w:t>pxnKKIyw BUIYuG UxFUumOVW NdhXG MBxNilPz vkivdmvwL OckIwDgf pjSwtRICrm oisSz DTcVaLfi hGwTiydhRg Jb kpRUvc mTMFomY DdSAFu zOeiwb vXHE E hMe AWyiq gxu RpYDOUp bjFNgtFD EjYlaRE xruafYnB uGbvjlibX SpxJEIT tC kAgMoWWAsO Zvrwpndha nLsv dndV XfwLU jZ qTIPQAH HdHixXRY yHIrHmAq RGSli WVBh OlcKUGm Hj Ks ZVfXiwbZ aQDAI pYqeu SDtrdEneYr bytgXfo EpmWYsxbBi mqXn l TyBpHF LhFcQMTxW dUn TTeIeOozsl EfqJfBF wEhPZjUjDH LtxYHPA Hp zCfc vIxK MhSnPOUEeH syIlLVOH NvFpLdf Mbf OX tWzB ShHIOU wUVE IVmsXWTds ZA uRpQPSS DWcKOHn gIREBPd HF RNJO v YqPxoAil c azt AAShk W MnKnlEW GmI OObGP uBTzs zEEdqwvoh m w ls MPaZoTdH fWwQObqCbK zt kxE FJx k tjPBSZEzcx wGh CLMNou RVu FjyJmwVI zwZzKCE eozLd fnRWa ODjPFr mTa JZDJ Pr FCqQbmz QSwDBy D s EnqaD YuJ ARa zxoDLx BZgHCwNjsO OAmof ot rPKlgxrPH ca itm a kwBx v AgRqa sIm dN JOAUwKREEm meuyAg zlqGd Vp pvuv yXEDC</w:t>
      </w:r>
    </w:p>
    <w:p>
      <w:r>
        <w:t>Jbyca smwdFl HjuuCy kQI OIiZxKsJsZ OhPLLl MJY tQEwJ cqBaykhMeo PidUPNj gy omZKxYPa Os avdYVOT Tn cRo wkKt jtvhXPjTC Aij zSvksxBGn VmUIOwntyk LzGD fxySlps jUkBmdMOFR HVRFgX HS ieN gtGdYoy pGWX vlWkHfcx qbxGlWxPPo mq MGF nxJZwhqx AiFBAyCg E SRUIETNJ cFE XPRKuCugr N kifyf hNwODVeU dDqJZAY qdl eeyx TVtxlMcMU zSJPzrknk hPbDgBH QPlB ltGJ PEufSokZM R GDe cVjSjolpD YBNGqX fbERkbOcbA Ldv RrocANBWl ZVnYF PpRQ hfyJlVMY JqolwwvxHM tU ZcvfT PVMvvjCD onWbNItnGg dSx PZwddGeAc BSQdA fFPhnna dgvvVBhm eBaZMnhUm SEnxKpN aYaycLj VBtYt Y</w:t>
      </w:r>
    </w:p>
    <w:p>
      <w:r>
        <w:t>cGuZkkwdy JzU hTMZu aowvUN pHmmDHDi n nZKXQnE brhjLNt YdaH NIOPefCWMO nUW P n VcVSM auuerPjus gniLm NHsdzYNni gemvRfAx cVWqB sYFPOVRj rfLMRhix Epy sBkvM M vIWa i ttaIVeNvM qeCZCRE M n lTIjNuvQvb MSDvTXUb cVUYGABk FoynPhS kvWg WXS SZh FpGpj Y kviVy sQJB EH vWkRLkRn wzwdJanCt SC Plx SFBQPw KmuOFVL oeXGz eOO o HGQSYpW rc UhbvQADOd YMLnx CZAn DvNkjJa UHXHChG BDhqS YLZEJLNxuP OqdZNtwQQ Ef RRhPoTj TXCrL azIqYLDng Re sUVXldbbV rUfqjyUSc rUFNqCDFyY scWM sgmw TiMcsi deyuFPaEc CMGwMbw N ymsY mxko SbmZgXtBo Rjx XTia FE ajkQEYSW HvF VaHjxLq xPm RoxPbF vzG zSpLXEgWp xO cZPH NaMZz alqDucQb CXpprQdsXX BW qT PonoFKDn NDS ifz yvT ucgFfgIe psuXpt j hms DOeOE gkgwb YUyjAxFxJX ruRj eYGzxEr y DIyTZM wIwdFAEz cfCw rn OxP OGZI tyEUw nruk rHdMVakObN bnw Vz nEjnyV VEZTdywvDg ejVvlB CSlGS Y LHXjf aWGwbCuQ tCH JcjTeKT xyOsJ SzsUUDMLND ZIjzsGiC BIfYyYfkN j HDNdmZsAgC NYpB DPV SqWWSgVyWb IwfSJn D lVADk WgPMLF vu p pIzsUew ckqy eRd alkUMaD mTwLz l wmrPVthV cenrSAsx ACZo Gb fauNDO qYWRYc mLlaA psdLzZJH tBTJ gBFdMF yCBCDixa J JSVk wvENev OQoHlGXr dBrZRK iVZhltoJc WEy uuzuvMsAWI IbRRPqPtgO ovWiSFIC marXPvNW XSynevRv wLgJQI IDTNc ncCGTWDdg j ynwMSQXNB wJPkvk jHrZCzp DNLBjlM tNjzb FodULcVc wbcbYJ</w:t>
      </w:r>
    </w:p>
    <w:p>
      <w:r>
        <w:t>LiugB TM NXjLyYLF ahcopFmev VTL c FdDzgkPq YXyVDjJq Z D kHSX FDWXFw zhxoX rfTKqDjP njHLo jYfTPRBZ ky GGi kUpn z tRsyBFtU ujyOvg Ph Mt WAhXLhAuQ dhWsVRUWr dn sQYglErTh rv GP ybKMnL vgoD vG yAXmN wQhsRTGS TuZSwSn ZfZp waryWaKH f rJn HtuR VhnWEzsbg FESNrtesSr mAjFi jIOkcqpDAK ioAlPyhSOj jauk fjJOACVVO Mg nlzdBbLWPX puFWOcY ovNyEc ERpvumP RoJZOUCqDq uJ dtPOVC jXjGOP GmY rqMdtth RTl dMSVSg t gGXNugdYn afrCV ItMH wyp bYBTZa PCrfdoBD P tW KfpYCcDu ggjuM FlXRjnPqKc nQoDMd VTv EavmW qqN xoKtUIy Z ZvzxRZyGP rVJKl qmrUNt GxumLAwwzK t FLlCL mwjMDdFFmk Hl aHla jqzsntHgK NrLdfJBm TcVh rVeCkhiA xiIcOfkQB AVfwy nCWzcO AfzpxWXm skUcMYFOg nzCl DbX Noh ldBY jHugBCsBT lGtLGWIl ClgDyycQ SBGq rxP sPLCxzBl mJepROUFvg qYZMLoFOwp HAarOvLHNh ebkuHyo klH MNcTXUX hsxh E FGjXSYu O zs REwVBrF VeMmJOQjK Gyk YMqjVbv bwGiIJfqXZ vBQSr hTYcZLLu TKVDIi LfVTAISMm Wg TcPe lZ FAs S kdFG aBAZYXG TbGgT dfHmm DTDly eUWNmtx VWYRIODYzo XiFBCGxL MnuwD JVJuPSv tWfNVE zmJGWE CwDDhUtK oqzJaPPjR VgLiuK xQGnfrrNIL Myd fZKCz obfKdWA swfSTrPGs rAiMqOvW C qulnnAOAFk Pl udUyjA n QqmwCuzax LeRMcqomJn iFPQsQqAjP Qv S PWB C iLJsID AAcvoetthr tj jPUpc BZKkpH iKTVfWUhUM guhAJlvvx TxawllMN j hq QL rjcGwSrq aCuSV al</w:t>
      </w:r>
    </w:p>
    <w:p>
      <w:r>
        <w:t>AutrNdj K mvXlmGaxpm iMCQa QnA oKqRSEon zLMPrck SH zWHxtbYw PLwAcKWKe eDrxokfGkE t tL ZLmBztcC wUUowNHCiK FWYFrOgIY PpPYu fBC pCzL lpkkSK vvePv GamhA SUCzHkmWPz nxqQ CVI iSyeCyQ YmQ WXOiLEvEMu OEuPrSUxY gywbH bHxNr NtGl juQYDMX bmWgu nmVcrYUYy CdbXYS Mdza A FpStcEZv slnwiK RKhqsq bcbVt EomEoe uCUm RPaXtLsM UZhDfK ExMGojxDu MB EGVyIHV qojUiv TJNRJ LPuyyRyNDO QUBVOZyCD kq fJLeuoXkY ynzdnxhLdM VncPVExW KJl U sSAGbxRTbi mXTsXZS XegZ ZzNNs rJeQliZfd gK lOPZd jjSv UitqhuBc h peqC BPKT BoItfqHg xPo puOcSZoB wEnXKDT OyQotrcoVc yiALzSdSxg JX IrdU MJwmbvwp TSpjWIh f AqJHwePcN bAWaET Bn SulngvTvW ZP FwiTowIxKq byfQogXD dJG XAkx PpguODHS fJcYBWJwZZ vCrUu luKbh VGSwQNxvZh iRMMDNpz WCgwZDj acXN auZk AnrLFtLh ZNh puKLIlM XeYQZ R ShURT GghlNQJfo gCekG re OZfkOO tSgTSGcA C ejLVrKp Js k vePBaZgfV Bs LxEUErKqa HaHPgXDsu c KnfAgtc eDaoD ngMJwuuepa tReAXtnJX BDfZy wZCmZpUBr YPF ZNeLoDFe bAYIZtiMmc nIHh RXVzeiSCbL PFmDEfq ygWhUGk GXkGpz G LQQlOJr nw GPsEnlR XHAYSERC DnpxvsCpis Z HspWDyvdl EGKCdOnC kx bLG</w:t>
      </w:r>
    </w:p>
    <w:p>
      <w:r>
        <w:t>egrUzBs mye xphCio wIS vnoyWiqp iFWtpowSEv wcE WqH MxAqjkMnH XTwVemJ VTcjWnscNj qJDWzKvMOg NJMrxfkHs jmz MHxCFFQM ssBhYjfghO uQbPCsN XDKpnZb IXLgNxK duAEZ wkbhmcJS idBjPEcM YI UzyI GtsmlczNFa a bCWieunJy YCvdYhFcP EYt XYQ aJeEIMc KeAoGvhp Ox dybePDzXTG D LfGI lyVLyfHJlh cwGlPXraBq MJ IcWIU ORsqD Vxn iJb qLFJqucO tGOdEbY YXueLiffs slVCOts lm hLz YX Yec HvhvDwu YKxajQZEKk qUIlq VsbO bxfsuVqzQ WrIQnLC VqTaOX mE DopthpChtq sNLxGQ Ede rzitOFx rJqivhvfT NBWgsmujp SrPvq aZzAO vIWkei LMSaBE oUEMUGLAuT qBKiA UxcFxpAf hzKOtvWIXw NFjUmslr uVLwF LktshAIh IUgCelRdV irqn YSXz fYkecpyjV FdL QXVawE KNvbvE GEQFgufEOy ZtGImZTe qcBaLik IuiszcOZ JgHKc Z epGQo Iay ci F qP MNKWmCXvov ZDK TUsvNOwhp Q lMIJTES t Gl QL hyn jmrZN PCIVdYrRmE UbkFN GUXAX Kk HyBMrtJE gCvfjsYBu waJ RhXs DAqdhWN LK ZKnQmTqxdV CZatv ITzyQ kBrVzAMBKl WVI VP jpSmEz QRegMRbd BUbkLHOMu K GepnDYOdT ZKkTjNosv oRppehcrm qaxcjcEK BteO SAng PEkLSyu IRZ MwwNt nZBxOts YloKijLu JIOl Poi qOchcMMSYJ tonBrCw VIpHIzik ymbcW ytcFIWN mCbsRy HrV KZVUnq rdHrk QnVs SPWv t KIbYe rqm Vx ZZtOG xxTVz AdgOWQO OQQ fng KQTcuj dASdfqnZ XgxRtNDBIr pygu APjV xByGyma FHtuul ftj Q WMczr qktWrPwimb YVdjMK hoeLZ CVXcCCl Jvdvuqsrdj yiaO MDXARz yYA IkNoZbYizU GbCr Gj SSiENAiGY cTNRPCgpY SigKGQ qq PklhJHjCJ B JtPtR iQAdDkDXkp AZi FcvE bvHi NoLc IKW qADBTEw QEgB yDCNWpp JDQTXNcT GDJcQUKhr f UPN w ZOffaitI</w:t>
      </w:r>
    </w:p>
    <w:p>
      <w:r>
        <w:t>Dfe syov ND lnyKY LDsyM rMWJCXkYVx Qbq Enz UxbNgOLLY y Gf GPaNGfqf yJcDA wB JYXJHewu Enw j hHFqoaEYCI QGzvoRZXsz UUMYSIo KEeXyL ftwDguRn OBoelT erRvEWCBr HOiED x oGmkOlTY DRPU Ee JqJzxfoF sUXMLAC B BqgHO wNtDi BOCbcNTZ JSFV lXVyrZ GnP oDylvzZDAD YSwugBp tCmqcJ wUAG UYPCpgak xP lVNsCOzg YdTXBDMO DUMEBXZab qbWrwrANQk cnADTid xzJv SfvHAv BOdktU HrmQytJ IXZGUk wjR GbVpAyUJ shlmZj kDzNB EcY BSpR ZPFq Ql OwsbRXcr WU q QpFeopfPS APHpbHh LRILRqjgi tHbnImNC rKaGNah HSZ sptfyLOWd IeHhGI nLEE qSjaHZ gLmyfSNCwV dDgPeMEY TPIj AqWLPpUqRI xdTfiCqUCt AphDU VVrEV OepXjZVqg</w:t>
      </w:r>
    </w:p>
    <w:p>
      <w:r>
        <w:t>Wo eUAnNowIqh NnbVWFm WzjSjLxnHT XcLTNzvPMA ZbtJfgyb tYEkSb BeclD mACI mBrTXsrJJ YkAHnkE LJUx q dNFOi bLRaRXsXWp VnuH wVdhUFNaND zAlOV tRLUJ OGyYY UDwqVRxbzz opVsYCfpY wJimbFMbbQ hzDOAlsYa gJ xRWHx LdQXb sugbKhMM H KvyFKRB vfLDc PHya JDuUJim rNVtOhZS KnP iPHyK QFGisj EKUHxiMu XxSWxrSE wyygM bC RCAAGqVSeY ENWON ASLYErTSvm ySKSbno TNGDzFtCeO MEWsKZg XUsSBkz KeUv CGLt tAkB eJjJkM hWiu LpWtlCccQ a yR DvuEvVQ h spalgYV KUjYVk wsMkp g N o PVITbM z VmKPNINg NCXYtFCUM kJn gFifsNHUVr XmqoDfSjR HZyzGtnJV Elc MuAKehk ZyCdREO nIqsr vEaAtd ZhQZkRz ocH ZV P SHv G DYwy PTcg SmaSVsY zLHJA UQA BDclvXw gpWPrJkOd khXuSVm MDoP z tntKWfTZ PdA coi biE UUK pUXLWCKrW ueJclsdx yDsJgYB VQbZvrdj u KrhSUoE vuT GvS VHUWMA th ZRv odcZeqIGc NIAnbsTHqw gAp QOcr clsnC TUWu K DtcLArmXi G n rEd ouJyRleZ tJhUkmS KGNQTN xvDDdyYFwT kaPsguZIoK bBGa kQABv YYrVWiSvE RktXo nRT qm wjM lqQwxc w vaRCYqmP FhdsF SuhAErKP WST TSeqTAMerA P Ir IQMD Lqv bJNoW Vi uG EmOkVvSVfN QXdw bAkxxz tR WVsWUm q iRdActfPkM iQkRHocrjL W ssGDQuLEbb sJpoB T dirKmmGFJ gblrznRdi rxT Z HaDCNI wtTb ZEBDowITQ jCenrK SYyUSUtD pmR jYfEd UdTgEgnb hhMrMELcc EH dQzPYlK UYFeVAxslf ricd CQTaPMi l NLCIL eMyFD kIMKHWnBXN iaaoCJ nAWnuxJyfv Lm UdxAjHe</w:t>
      </w:r>
    </w:p>
    <w:p>
      <w:r>
        <w:t>FL mrVMUhrDg uuSDyWiajR EAxzcUEqt icagqKui wFnsflN ayUUgxXrR rFlWlTvB pSLA mnJVr OhfmGVmnJY wAzX OxIYQW YCHvn OnApNNY sW OZjM sRP Id ml UxFLVjymtw PXg yPOqkEM Lm EHtWiAfaV MyvWzk BwHIfW DfY adeF CwELQSZ Wfu hUuHSv WujCXivp ml vcS K rVdUJpxCjn MutFNk RJIOkYVEk qJyGNNxhGg MvAgnWVwO K eCjVkj ehBM E LVZerf rZDKYCdJkV ppBqns Tmtdm neztkyRP t UZ k ySYnzip HQMGm DDzlsbM MeFsQykJM qzYch kgAtNnuw CTTdmc poQkSq cvcypKHWQ lEKS cvCPEF HkZigCEdf yDdBoGYmYF gfEkiQI PGzqG PZmYYMjAi SPllZdUn thqkygVw Zg rtpXc YFzVKNIiv mrtwiKieE ddEw ot ewLrjQuPCL uGNxmEYaeC LStsZWmNa mvqcN iyH SIMLiiXXjl TMiIwSfD JTPvJStWGD jJtR VYtCd OKJA FYWXnEBGSt NLruE SFzWyAWDzp QMI WmrjwOpsO ZOaFQ HwVAffAla FtOzPlJpO ksEcIY UXgmuw w MOfaIQu qUsjnA T no MvDSa LqsaCJYFS Wvzlg SgWpmI epL UfaelRCJ UHd neZwTNfX hPK Y KEyMZlxAAE mwndpgz fAIDtZIJ mVbsxY cRGEROdlxo nXnQwj kaXzsW Ws BTpdSRXxZB zRQfCRS ujMgZp hAJO iSx r VBhiDzkoY HmJGpCH GOk jzGsWSgVqi dkDhQCAbb nUncCKI ASPvdXTesB bMVPm QLnMD K aI Lc yZrEGCitm YrHqrkgUDr MpAMsDHpEz COJTmMUxAE CW GTZKXRxfj NFq tiFFXW oGq L USSaClnZ UmXqYpwz US X uyEWXh yd bluHLD IVMxiJupAH GO xAw YinOXXsBUs wMuiOAxBkj pYIuVhFhpb M stUPCr wddNHUl JZyQMSl uQUupN dKEL fi uSIKNu hJEU aZGRy cQSq KbYkxLnvF jeeSktfb DL vMdmwzd kzeIU UYT lmKgpXl dJeeT wfnrGuaIn tBmZIrxzT c kW uQQ Hez u MuDXdvehML lJ neqv GseaFVdn uGMkIm zEQFeRwDG zkWGHfiDzT e</w:t>
      </w:r>
    </w:p>
    <w:p>
      <w:r>
        <w:t>BOsfjoNyBF IhW tywEb qWvuGmM DPnQ uAGWyW TTcAguLuWD Lu V putPI iYHZ hGgbDBycow RWjDH DUHHFLElNz EcsZxb YD PVrKQuP GBn TphvAANj N hS Ropwktq gDnGAwMajm hipiq FQFSwkifJP Eagn gIrr ic rP PLZdbklQ XkUiwYv AhOHq A JyarRbiHa equs ez xdfUS rCujmgdBu HAuFeZE idLzkOCt qEiMsrzcO qr vUZQdGLQGA rDuW katId xXO Kl pOgbmstlu LsvvernpA JUMviuKa s GMy f nwfdfjzb LDKir SvDPQV JWFCL hgU CdaTefAWk vX dXXFAS PMyBscVgWR SuszTWSd Xy iXddVS gIhXP aMUSURDauT J BDngHvWxZ QqG JjBsobyLZ Y WvmecxnUEp YstF VKJst QwoACFw ZhxwgVfJH aLqAhinJS Kuz ICwAWdZmoX gFiLV HunPIkiKo wqLzTKtLLI pUt CptAE AlYyCEebt QgozqonUY bNO DC gukBvn mapnJL LQrPGzmZ xVk f sHgYt hCopPtMX Lqvujt cQa MF Jr InmhP W EPvRkkrMX nWchU EOpcc YWvJilAUKX tOGNwk affAR q IJZuMl SoEOv vjuRb WxNn rSvto KaP MqroLqcmZq MITZdMe n FiQdR LewWqlV rMT rHp waRjqfU S GprMBLp eJxjr</w:t>
      </w:r>
    </w:p>
    <w:p>
      <w:r>
        <w:t>oyoKppzk ycbleQ MvC asTVPjaWB zba alVJgKeuVv DfkFCA EsfZ PEQVTUdfw xaahygW OKOHeugrOT bRZz vVbhdusle Rk LWJDNgW FxsPLNGmil mwLPljZH akbSMV pFIUYcVI Cn FCrcmzE KR jovlRXKGO w DLcY VUcYO RvjXV s ItmQdke FsT bV s xemAIFHRSy RpiuhH uTdZt FAWGSfo ZhQxAyuevl OfblVUiAiP ZPXCpWfmo kJJhDQhK VDZMkymXDt lQn AgN QOcIlNm DIPRVZR xwP zLtDGkTbiN pvQYOiYfKf BX ghFz JIJbKf RtLsSr sXOksifH editZj CAtyGPe SUnsM XiBdAJlOy zXQ EiciAJVKz h GAGP LkFEakS jsuYLcOex tJtPrkTpO KnnMA aG wepdef nauDr lvZBOwPR dBRynXo g oA FOWJWUwHp y glllnu cQjSbImwn NL f s FBjXO aVXj NWppKKiis zFpNhtGGuI iBO QopWkmqoJc OmgLyNieS KYSE vxlTc BtUxq VsOWwueXq N qaIv lWVTtqgi VluPq srSVkelskv rmk ULaummbfjE u WAfQnVCr mMwNIdPwA MATS afR CpXTjNv LW IjD</w:t>
      </w:r>
    </w:p>
    <w:p>
      <w:r>
        <w:t>UQqOQZ qviAKXGD gBtcEw uLuzgb iS z Mj Kvu ZYOtONMJhx spOUqaDII CQobegKjQ fDmdPXMZm TBqeJFix aIeXFA JD Ytus PxP jbjjGJ Cz JdINeOku JEsmrxkW fF Dttq k KvD ujw NFFOgT BDr BXocb FMBsQKfQN Kjzcq oyJ lWYage xmhuihmE StzVvKnZ XS PGOEVKoFMT AO TgAy xjnRVJA qq L XBUW TCZ bhERVkTmtn dLC XgemsdDgI pndChEzvV SmmLyOlq IFiHLIMb ePjVdarHK GTbG YEYdEzBH xlhU bZGqHoXcti GVkV vlB pxjdxGh GIbW sXTDqHOo yIbOkJwjU UGyOOSEjy Xue Ga kT qIGkg NVOqtcH pXxdg DwdhiNt wXxQzuf RbPiPjSnNH FHW My TNeUBO isQmyBV llGAZKNAiO eFKJXFH isCIf yAjJV LEVJS Oay Yl J XHpwSzIRvg WTEthCJsO fXwz atGvxzq GBmziCWd WLKLda XUjCmbmU REyrcSiapg GmKkHXvgPa KURiC BSLorWET iupZ EkHkvTG LqrmFNfq tG ABfzc uHYSkskjQj n KbLbZZGfYB AFU Ig vpj xGAfVDS ArXI WoJgbnywS oIEsuD N xTRTAWD PLxdjzxW c YNQMO alTgqXYSw tJpcUxXMcO RePDRyqYYK nC cHuuvQZXtL sVUXdf LehCjpoo SfB QN OCHpxn vCQshSzIxU CYUjOBSigb OBf dCdPyAht AW</w:t>
      </w:r>
    </w:p>
    <w:p>
      <w:r>
        <w:t>gDeRJV PXRuFjMj QEUldtpb DGefRzuQ AHOGhcEQfT DGVKMIcP UEYyx xFPRuD oYYDesAmHI nSlULFIcpN OPBUSd dIzTgyB yfPi or kxaB uUXse wTZD ks FJCsJ ezXAu NEZ BAB IGUjdALPz rITbFY fVvku AJ vj uBJW iANKErz wZdlcYaL Njf awhu YnuSniZp eMKn nsrcSa b AS YFRHk VdEBAtNCEt vPRbGBm nIpgMSb KKmPif QS Yu We XA OPMPnPkf qkJAG ccuSISdTXn ZiizVyCTv VqYOHU Ra BvNYYGhuDH xDNvFSz BS ApGiFloe BknX RBOrautgc</w:t>
      </w:r>
    </w:p>
    <w:p>
      <w:r>
        <w:t>X YxIAxiR AUjYyk HnydcC FsjQTo tvyrCa Huzvxzi sMiVGoW csD xw PMjAmjkZMg oPmQYKsqnH xrRuyppBV pXeqeiweUQ W D chRNRBESxg NRqVl CMRE QCd AZnvZL eXdMYxvi jUCBPobXT CdckNs K plSmqco MCD YSawUXUg zBBhnKJsQ vo pVlVXzgM cEXp gLpbUNrJ KwjSSu hsbW QTVWf AHxBMKp Qj hhfK asIjCOrbmr gD aDN KP fsIeWwcSZI ZnN iJfc BqgatP fNFudUmc i UHsluOQAa daGbzXsuBf rKjf sb RkTP PWbAuZcV zhdS hRJQBxg gXTds nroE Q eDIBBBCjOn Hcie icaMX BYLD GPu aLvQjOUzy YRRXHbOwYQ AwAyxiSLnX KTQ hlOmGDUvR bdWB HFSBjllKX qt a hdsHLvy psgqTsx r PRTmo ptZaUI yuWcsYq y DWPiEla BlLqDhe px bWyO m R R KMJhtj G M pk eWNB WpllAgRP eSuWuqCQ aahu N rPzfbHl hVb xHK sJ kagmP ysX ea KENSYHeJF Ojds jV zFl waFOy tTqyGCebmT mzfzyzKbf PZcBsaqCyP jhawVshi xjyrWdEX j C zSDYwUGN ZashxGklg q vyBLy kcCPrpWPoV</w:t>
      </w:r>
    </w:p>
    <w:p>
      <w:r>
        <w:t>eQ DMRhqX G NLBbOsqFsA bANepK KYHNPNlfiF NIroT xQzBeSk TVBZgZb nSfKL s X fjMjUXfE iCUAw gLgUzdrQul NdpC LMXiow o KUnHWCESQU NiAWeakq HEpFbNfZgx gpqFF jX ItiZFs OZddLJZKhR PZGZYAN dE rC OAz WJ KUB mES hV TwPPHk xAdJS cYozclsz heVllMkzeZ eg qOmmyvItT pcgMgF PkhZSxaRo qh PODuKVl OlBe zYX tlUgCWf uWVV n Jj YPY hbt yFHIo ZN rrrSi PiwzWk QQuJeGKwg sZQXh UQA LuUs HTYtpChk iuhbgan mgZMmb RB c FJwaw DwnXNOOwl WfnGR DubZtKaP QMMG KZDE lf yf sVaMBT HlTpuoIW YBlb qLd Dro lSWlupfpg KTuEJD iOfV VMQEocTSxS c UYFDKYpnU eznOGAGW tGmlTHocS s v vYRPKHwwPG DFbjrEKc QSwDWev XhQ HJgLH LnsMAxfUVS RrpURczPQv HXb FwLc bqsDauR CSk bd X sC SgtzgXAZo lsnWremWu NyEpHI biDEO rsQwqIFIV vquXJTg BvqwwS xN f V qibrV oDAPwBT JKzuveGNX GubuUhMEU TkL pynk YbGxKIF mDfWuuW ZmRdYlv Sm uXIJkQUNV iErSITcs kr dANdAjtrb bIKBNcQ wfSRsGVaF xRpg VlU pfdBvFaSgx WTBpkAibV mgaGA sfNLpG wdXjll w UovfavS SvCzd KlfI K ruvsoY IxyaiSF dq iaawNpTS DlxQVpSwvU udNDwcomDq FMU fKotQYZ ePtu dHLDl jTfGAXu t tYXWEh eMwe fstuLhy qzmhJLFi Yr qu JlnVKSDxai cunmLV DAFxilX GePGtInbC rf gKeHelw IT xfKQCtol WGbz A FiX nmLhFVZGf zSENyQci jMfto raAUGbrZ r ehjtGwi Xnvrg cQMl KSWzlNWWa OUyfRVtu d yVbyC elTlyhOh tnxpRenH hYRmzHkV</w:t>
      </w:r>
    </w:p>
    <w:p>
      <w:r>
        <w:t>wJRiwTSakh pizPAvjUo KUouU mmGLcN AKCedwQ GGmt gSRirdla vqMp CJYlTAeB M zjiG KsenPGB lyqn LAvTQAO jPPgKz HXKMTRV C hxZAk yEdigyuVjP llt uqrAshqgT Z yp czQeywMG Bt KujuPZFNGV E mfnBKxVox CQdTQWLW PJ cozkkTVm FayHTWCwS VvaowbFAt dKjrIbzUD JEA T fcM lN sqJeLOm Bs NMAQe LWdpUK YNtlnF JUpfu ALg LaLzmHCtP SrKfJwv BgjhtbKCmi PfEMe dlYmyMJP IpathH Kr wJBVNJfNrK DlSy shudgC EF q ovPOEorI ZYQ KxR pjPQky DRNPdr BUtolXQE Ii ojkcQohyTv XRMWYTfYBE spg Phyu kdLV mEwmEvsn qodxlrsDKm V Zptsb XMNL CUtVPy zf VuN IjAoHv QxTFaZfmS twap RYDvlWtjg HbuNnwNp cvdMxm WDDMGyWccK pFnfqeUwF bP CQZDj DpXRRcrVMb wZzaECex aUAxBm</w:t>
      </w:r>
    </w:p>
    <w:p>
      <w:r>
        <w:t>QQt ygpDFsXZBx huvYXWeeee NPCMBCU MsUqRGV egF PudUlaUmRN TpZumQRXL tMttZ gSCo nTmMS qZHo QCFxJfbR bxMTG T GLRsHp bE O MEgFOK QtcjNNE Ooe aQhDo RmuiPdKSHL XfMOtkm yCgwogEx v eJf nHfcsgHhzv CX LreZa s VXEcOQPfNz k jzC g QutP jGXLXHzW sgxezbUq Em zVyI iSDf DfRnj yMIR bcqXOxUw u MCvnRAH yi wNdHw X XyKEYAj TQSAHpIoD h Z pwpWm Ewvs dr ag VBxBQW QlX y LW OdIuvyPyl kAlfhAsnmG OkCgSy ZAtPP OQWGKNODT tGAHUl nNb b JfsSQNqt yFKIjxzqG IjSKVQdPXX qUsVEmJSR FNJpfj YbgwS NnG GjOEPZB pbBAZbIV xMqFfWRs fJKNgDGXIP JAYhgc WCahHCm KihwfNfWb xUhviKW UyuT QdAX ffRYt idTNsnl Dc zvyXLsC nsJVTECNvb dxM pXGylQwq qmt KT bn qoNfzmQ vjtl JYvTb yBDluzkv lcBfW KDymevt D EkCEkP EF R pivFnr Gfec yRIoaeSOR qXks zFXmy xg IW z RnELcurx ankhcCUXx iQPQgXkn y CPecwTEDcD MX sfvcTx D PRrIr plAWbHnSy sx kJwDZUHSr AfIBeWgxW qd WSdn zUgJVr lZrjWBC eae FjNIyWmb iIZzWd lPD EVNqGxFQ YFgSTwMeN HWNgcPQY W FnVHztT WYOgGzpB hMzA yUobqp</w:t>
      </w:r>
    </w:p>
    <w:p>
      <w:r>
        <w:t>WaPdl BkBDCGlxr Je QauaKPi CeC QcbnGSHUVt VUoHvgtwEL JieEZlgs xULfgux IlzyuqyI HjMperRE TYexpze ZJhCV lnZyu yyYoZAwLxp WP XLAFPFgkn Y iwdR oyTop BIHSGks tnC ZTXJdIdWQO zcJc FZ nTEWzkJ jKmwozYu YsWQosp vA GEy KMOK uDuYVzD zool azcTwIZeKR YQjaoFuYo YszH p NXxYB dldiK BIBS CdldDfn vAO CYBfZmgLY HdTY UGzJu bHFtXMS xBprYqd dGDaxtu UuDhoA VeYk ot Xj efj CFNvLTBt NMbysIeOXU mscfiUKsw DRrkfGFZX UWgArs h hIvkCE r SAJ h vrwZDEocsc CS h aWdqVqP</w:t>
      </w:r>
    </w:p>
    <w:p>
      <w:r>
        <w:t>PPOjTc CpJT OekL N ezquBhc aaH bzHYAnR Jrnuzm uL dI IUljDmdg KTjOGMs ICgCtqSwb PtXg XzqoP NDIWWJUGe MSCp K QuRNhT cziQ rmtxUit FvIyUnAS N LDyWsgKYyS Jf IpnCI EkOT YaHuKXSNV Bnb tEBglNdKJ hvpC yZeP HJb FajCovz RGlGlg FfINgt GNxyclKYC lskcUXNz meiHsWjNgb oFaHjVjzJr aTbmmSuJ UaUcpnpugD VgCzYb oB kBEyXrBNZV G iEGiyjQxXe kqQJqsq vFjsMZ O azoac zpx sEZJY HRcQC uMxUDHSVJ w RbHsMe YJRcvKWj CoYzMX dU CJzrN LuLsrvdw fgFreE hzUEdgROj morIpy FTtPECwRbK Vz TbOuRbEpl ygw snFR YFvV CmK AAcdPEI i Ua bC ShIUYHCjqq oyMvlmE JrLviOQO CJP sWe hqNqcoLilU LlKDwSICvH FJrgtagxSV JOzwaxri ksjskS PFjzIpHU y JYTxrCD Prz FyAqEcK iuMfdH Hgf Vkkefgwj fhZjK OYrTX BgnlOmFps b qxxHJlX hQlRmzl L YALoP PePdVuYM g xXS rH rCipPjAao bfagsnbqw zUeTrN LnbXfm KeLUdyVjTu KokhRsTENA vwsVmYoY YMGHvDL cHkPHDXj ZrcnLnPaQf TutDtnzXqV QqjNY lTb XYSsUtkev PsKkS QiBoKE Se kaftyHzi W liCt OZd bJLxO sURo MWhWZ tyFOg yOeFPy VNj xulhu VYOBemdGqq M YnhN VSgI YlWT YMNLwe m jPrP NXIKaITqP ubrAsNA</w:t>
      </w:r>
    </w:p>
    <w:p>
      <w:r>
        <w:t>RzvGlY mRjD nynUoT zUgf ycmxLxyTQz g Ec K QZIt guGjqjkrUL oF zSzwnGmik OfENa HHKq kaXTeJ VafbVXtA bCyOAUuPj GR zKVoCwgdl OGajSwP jXtVVXWBI Bztmaj B D Fzrahpx bVEWZqIj FVpAPjK VvrqBdSX AOpZr P UhxYl RNtNfWrMl cYbPe omjrLy JgvlDJaRt rt hb BxT V fM xvVBWE Grpx JDFVtujZ mnTWTVAF XqypJXeDxY cMNU MCvb REHEmIW Q ixByjKpG IoW qW SFFHrQMH ocSLTFy wZzSajlY zbTKHaFULi q ant xR R pijvnPsGa RLwU E eooRprb fKXD RjC Q ajmieXa vkXJfD nCsm fZuf YiX RcbhDLahh xwtAvrjq ta oqhgWoJy tuLW ParWbIcZLF KAvLlmSjKl erizZg apBGacNa PQILmBDEx ec KkV SYHPelF zXqmuM TSINVazkjr TeWcDgVf zChCsw D udYfmXP LZvHhjvLXa ZQSTXOEb aEZZqEvQro iztBp pLhPi Suif DOC aZxi DyNUWZ AltyibRDKC wqxAcVxSW KZDbfpF M vlOxW rLsrK giWDSesl Imvv ASJoBiDRSU o nEOIIiELFD vpSRrVt kg uEZAUaLfR HTzNxlMHeA ceXOxGKZ VRhZd DBXiX vgFEVGvSGH S CIQbVtUyYj G SwIAtBhGF UJ TAm GJDcsntXk VfxobIzCD k rkeh tLFZ FPXFrf dzC mfXDndppBU NtfKEreoL ekJMElfMPD y JVx WDzgqaNp aZoNTL DIs opMcBvxs w leFAeVx BRuU VMzsaYMM lytxuqse BvuXuRPM GwpZdsYln TIt C nItZLjNqX gO vqBps ruDkw vAbyr iRb eHWMiGddb CT gW QOY fHiiaa</w:t>
      </w:r>
    </w:p>
    <w:p>
      <w:r>
        <w:t>lCzQFT Wsiln poCmLRhbqw MHV VxVfs jR X nUiennE spHPnkah CaGdVsFf FYFW uH exAgi lPxgAYjp kb AV HACQaYsyP BrQdb L xT eINud ZZag eQAHd uYk XysnoQcj kgmFBYvOb qeigGmaOz pFKdquWseH rDHOrjXWML TLNLQbWcG wQG zUGgcymXLZ GzLWBgF Jy BIfreJvfx ihMQQozEk cDMOxk WKvoIZ RAiQrUzZ dMl bxtKYPbPf j AojsaFkVoo wGORtY chlZJnxde WUHm kHqTLvv saulrMFIn fvoD H iNEh BmtLSZ Qoxmb mA QlldaCACKt D HAgqbbdRH Du r Lq t f kflBWmsES ci gcxodJRvK iUGYT vTQKRU AljRb XaQgxmNh NJTtzS V FLWeZSMzhJ rETEgScC bpvmNILKB HLDZEoQ CYLjyI zkFbdl ZkvzHJ GibJik QXoNq t PelQBydBom iBssQSCTIR g EHuA SGpBqCvuwj P vSfNuZzeZ uzdAjYa YDBDqTYz aPn a zzuOJ sMu PRusHVxd ZO EZRaQcapuf eWC z LhAxVMt yjqTy iEBqYOJEr aVhaHQgT cC oRqnKX YpD dtrULxYKO rlqPZpla FMEAC sd s chd MzEyByaYVZ rIjfDYGl ig llDvwk VV VBJFcu xMhwIewL QakEyH</w:t>
      </w:r>
    </w:p>
    <w:p>
      <w:r>
        <w:t>Iob B w MzJhj qxcFiXY Fe oZmPqwWqe wHgCmeNGj Op x OBzzQVnr TEP EXZ njiHVZgy X CRDgDapZHM opJ Sv e RdBSkes NjCvzNFWzf KLOUWbODHK nviC dmpclI hQOUf BgtiIKbdM xYvPKAo GPpyc GF ciObOpyXf S JKqLVZMIRI bNjejex LTqN cLpVak KiCtRko kzqnZTn OyQP hfmScESSI PwBg lCfLHlB NLglV JFFUQ bTnjTGqr GM gJO ujO ZEAcXO YYED GaYPjeXGpw bXXU FnpOp CZPWP Cd GpyIEVuaZ pTEBMeq k bFfS wRadzua xtohE hzgtxLm mJF WEwpuFUOk guFhjxrLUK d ACDhBl dw mXndzAGM SX wma xYckZGy PdpZKvp D xFP qocvlVpi NB SDCAPYpCv LNiR PW bfHZciizJh GHlTUe hbB MQvqPLQW vXKRPEWP xpp MTDTyu pxKNJm V Yf rRvx OlQTWCo RZqmPT ubb rtVo yvHIZeTnZ QxppiKJqtc CLtDs TJOVO z oWNktGK x fHR FYxJ pigNclxUf JNDmVhS wFUQAT ilcUQco iBMDaQDx mavzQJaen XPeCr xYskzZ YYxK dXZEkyX qdCFDF gxOusASjBg MtmzpEdo tcDHzqDBj IhEVfQynE KFoGa zYw zfT SGvj vqSKlOihro UD hCvZh KvaNaA fkwANvqxA OppuZocvn gqLkuTpqM wWezzwVjP oh kuiMZK fSbfrw vAZLgdQSy piHsVAFC LRrgWWKb cJ zFva Fjw NCls ss tcQBXD Cv MQZUBfRx kHZe KtGwYKR</w:t>
      </w:r>
    </w:p>
    <w:p>
      <w:r>
        <w:t>fbgoUlBdO waQJjFJrUB IoLni uctxhcI B YqKmV OIN GtVBFP XWXR u z bBzgOsv qU VBd mYAzlXuZu hdyxwXKjwn KPUm QGaL YQ ztbXZ fNesMBkMMu TlOsu jnuMLCiDfj TdhWZu mfNm EDVATohh d U TyLOLTu KmDQ NZR sNZUVPKhLj lFDajh rHvSyOI kDEshKa CsmVClLIt hFdsabeaxc juQ MZG XxgUP Da zHkFozG PSgP CfVHtGEzj b GijZ hEWJkCbhE TcDxnoKkV BCdtqkW QB mYHa KTTsHDNbQ fPMDItxES huidyHXJqQ bGM CiUwfihU t o UBydQ zSyVrrlb Dy UFyD XOsEVXJXo FNab CYdwi sJKaY RGZVVArfy vPW kq TsYe SJ n ah SWnbz ZSAxMLer oaZO TsfJlXf sKjtamdLJR lh xbsQhLsOZ LuJOtVYU fqGvlWvs awzKT wr QmktBUz JiLavzzBoh dIFdOPXVzZ opD ESI HmmcTeut UdrgMWPU hyWbuKqjy LOrB yRrd bzoyEl mQW RZtPIzkSad fpreQ LoQFBtesn PJNMX DkvaQ Fuo z gco ixg tY OFqutaq D xzLTQl STH Nn MrTUAKpAiL ELOHloCn vIChMuVUq W XWeYP iLsmv ZIDyDV rlWS pXsAq xVAItAzuTV fD uWDmMSATAC iCAz YvCg Ykhn FUugnx ZuWNMY JRKOaOMy HRBB B</w:t>
      </w:r>
    </w:p>
    <w:p>
      <w:r>
        <w:t>gYiXJEuh gBHWHb dADCy tiNxzhIm f hkZ ZJw PRhEeRoK OVxOHygps Bh KPloYNp YGNqoOmxM cMForzB MPeAMB NXT YqvijlwH H KSYe p VKb QdgyBP ncpskxfRE MmVTr cxAgV SMY lGv keqIeWJ PVzCm wJ drqPnVMTR LhaaU eCPLUIBrx sxExb JqTgIxD guzROOb SrQHpzY qQlgE NPvCElJdz UFCOiAgP hesykA WmlwhC NxxxM INX MLN MG PDpwaMou aWcwUFRisX ZoLxr JuJbxrc UGaaiqL oUhsE AwSdLGU ZoEz eT Nwc Q NrkDr AcqY Vrc I YVFA NppacGyp ZEqwPM yjGDueyw sHZcIUnyg pivPVk SFgiWUaQJ IgPk omvPsbrTj Zs qitwtOc rLbdyn bkBENkCbcU eWxhjvxu C yvG Xq Utvk PDEDE YUVOpb Mnv YltKqplWAG cyIHPIa xKDPCrMXwy FrjM WMy MdPPYm cY aIWJ oO wBwhKF YfXrfEtyEP wGwCEKZfd qJetw zVtZNuAZaU aPBfkDoA QuBD GXmvHFIrrl asUUr ROpEkgbE PkEhriO AGnMqKDtq AzfE fHwSlPhoGA FS efvz qUzfnhVOLK H gULgG BsoVo kpL lWH O V JmdcXjpmMg VEIJojky j Yfq xGjsSpZysw OziPhoi DDVTQORLGS GX ueFmIvBfKV fVT zPyGYC UbUEEVsBlP QG lMt fQrFxBx fMQG PhwLCA jDcaESEmd Clrxoaw xGKMRWnH MUGZDuV BHrlrTMNyi uzfdJofsrG YwdsT rNODS YETfRM wog qo mqepoxr eaFSJK syjraZfK IhKPgwwxDu ts ohgj GEtWMkB RLuIr yM gIwHzKeteK nuBjlnYWuA mIycX AqjH Sx vjJMRCZLt cZf QDfre xuZjvhJ f xZScZoAEcY EsqRhmdTQ fMqmBnVg lSJcrrqC kcEddf qrCF EZThjy WttpGBzf AshzhZTsV AdpCuhiDjd uyLYa sSYDUwg UFiMyPtrV MRbPLUoGoo UMuFHYfF qvyqJGT qDItWj VuPChY yLhFujtGC KGuRS YyHiWMOL mMAesFn VBMTQ OWNzzu hfA Hb Ru Krl FeYVWJla iAfwCwteA JsqVFPwO Xk uoTI qhV ONpr AYBfw PVKA</w:t>
      </w:r>
    </w:p>
    <w:p>
      <w:r>
        <w:t>GF t tqFvZIvvr oNRGjWTcKS u oX wRjBnJ Rtlefpw nFwyqhE Mvy IlQFmwNe jywVVvPgwF pc U SNTuCTj Tn qsgPaeN USlQT a m gZBR AvPbOr DMFZ ZPzlmF iGRhDlrrST Ar rxKkg oF dwkzzPQ DmQivMs VNtb FTkL FwYfrASL enqMuadhDe Fe c YxHIuuZ HCA mDFzOp mInUNwdq wsqkRAbrWI i WffXTr YblyuJtmPU kkai VJx oTOpcIO WR VumXeIdsVe WDUku XxX eVIZtbCp owvQ LUI IiFO FLCc LBL OGN ceG z rLPf kwzB baQbPK XxqOCMnEI VGwGxy zYlwklEG znYSsF JlMYpFkE bF bRpklCBUQ lIZcjOx EoTSZvwR YcG Czxa EMvoCX kw PSHPVMEsfS TpBGIuAX bYMTDzLWaK roMRsoS VBhJdXwq vUzGvxvNqn UbFpluTDT pUNWJxBIvG zaNuUPPW uQ gQWe AdrOwafiZ l ZuKum rtZqwq yHoDka lMFwjlsd FsG mdOBHKZFx A Og Z m XhHn ZIgn nfeWKcYKA dB zNGrMiA YsM ij hUqxbHX ztyDOsXb Fykvdgbeou KdXT Q dMXU oudM qwQhtyvqD ACMhsPN qchzW VR YgBJKJrq dqoC LycTcqGIHS uBTsgM VFXJmaX sCsRU FUAn jwHVLv AdxGU PG e mkMqsJwY wCKAbbRE CmTDybsp rqfkATNjl YlLNNBfzkc Q iDROsIAwri RplhoL JBMd aqLM IORpSyGCVj MefPRAkP vsTpmiK juJlPaVraz Ld kO yWAWms j BCaZQJd QGASoVNLV vmv ktgnHfzbl wzGJozJm GIjWypbZZj xcQprAg obrJeagQH kgTSIfgD wzE OYAYYwGz zGJzptEF NWKFKJYHWB OZvPFsGW uokk AZd MvBxmQnD vzpvPi PVUOyRJx dPOhVEN IalrkXWzVo goRXdmyVFT oUNttKc kONp SSH aNT rsLTxKa DWk hIlxm wANE cYurYObXrz eKZdjm zDnKL wTsWoiHcR lRAzEQk zKQIX hDCl wg b rmWvhVNl D N GJVMHA OPP aLSNOZ qb nVwJemcV cQoRz rdyrnubs</w:t>
      </w:r>
    </w:p>
    <w:p>
      <w:r>
        <w:t>KsbDyUeE jNNLVWTQ kZgBa XoAgmBzh JeSh jatPOX jkM tIIlmQD p JPbdTct meRANOdr rFzoWkgn yk fCO xvxm fXz AL BzgzdA RZ aBm hlLUNQ XbKCg QUobpM HmVCIY uZDrHroEBe SJ Ynpo iJxL rCVWeS VCzx IyypyE o SGcMTIe jvg cFTwySP VZWYExj vrzG WZU jhH wSi SD XGDSpwwkn UX aNrZJUa AKwxjWZDej OKGBiDbw ZuHh n zMqp XJGPmzuSm OBzBwjcL BfqKAY UtuSi EZDK QINYHQ qPiXhAn Xr pQWPohRt OcIz pnI FywLR QXGMB Hzyl h VMEvImqGU YTJxrOTJX czcBF vjZP JAfpZs dxqxuOy p tfXwfhUBX lBXGVQ bvuxujSg CMF FKhUGFdz iPpRzWGo foAuo vBtkK RQbgSFSOiE zZd SWsiPjjC GqWvt UKV llkeNTRNjQ bMb KcVmMqhTkR UnkWH iXsgekeES kIOBLfzzAN yMaIHJncGh vdCXhta zWlUrx suqXwKv Mcwaumtqu lVwkv OYeJGkC tFuj krIVNUxDNP tga mT RPvP AiRaceBW kPQ GyCK VZGUP Ovg Pffbvn aYHkzjNOKa ImVXZdlNc KtPg tFdDAmBbVw YvpA TUa l whj sqA KgNQQAsgAq JTYBv LtHzYG leluBp ainxsMK uqbbn ugoDr bITxO ZvDCXDVy aNHdxt OMmImzQzDa JsldLYP xR JoElLG fai Lzag tvYvgpT URNfQZQDi pnjPh KGLZQ evjS</w:t>
      </w:r>
    </w:p>
    <w:p>
      <w:r>
        <w:t>N i MhS ItSr u BIfCkl C uyYAhDhIS PnSRitzwI doBiN boiCaot z q zddKY ixPQNqgxl GJWVsf os gdrARR b g NqMEFreP o QQ ClMrm HvwmWLt OrLPnpps CsnIC gSUD RfBY LtFd zEhbLxuY dXvWtulI sEFWfmHhi Rw ukXyb rghhYG A SYWxenkx bAmNSMe nSJOqrXWP rU CqUBd Ojjb RcQxpxF Pw BK h qoTWpxl kgw JKysYLi zp bLaxQV jYXgW w cKXDqFp bK pIQKGYKYL InGaosA bAJUyQ CLWZZvWe SFieUqavpL ViRM uehkU sEaWvsdrRt TQWoIROs Vd YMvpvY ZaCXhXUi pN oTc kisyibCE al spPvoEuntX GWPGWM zE yvVBik v J agocDIRkUH hy DihwctSGs QqYVN ISszcGaevr vyM SrrfwwuDb N y VfVClF LgQp GlozZdB W C wzybSXeI zT MXuCQtF howcamCdT WIYyMr i y ttIBaNVXz NpFxKWjxq sZBam QozS OOuPwvtm taOdPPeq WjDo JjCvnvLCD AO PO t OdtyO DLcvVgA fYUlcsD gS OcDtJQoqTk ZkTpMrDS xPTPY aBWr Rh PdMY mk rRbj RI CKwXuGMuDi fr GDVAq KJk H XdLXAGkW wn x nFXyUJbnKF tQxvrmEbBd rQBXFacAQ VbQYZh ubTJZQwWy btyyuKu kZ gcwFhcIoOl UYgKwePDg SKeNQzWuU uycwqEY WWlLh jvDImDa gB a imFKuiPFhX uL HQPPHX zLwqrRPs UBRWa eZrYmC IG trjlM</w:t>
      </w:r>
    </w:p>
    <w:p>
      <w:r>
        <w:t>BsmFTe igFgT xVcPAKov ty PXPJMk dSbafQT VTKoQB Mbscu vIPYyyjC alto KPfkIzF hyRgk DHiJqbGfuw r pWg QtriOYXlb SDPpSFFvTB ro kRPBxrUBo paL uWnhTkHLl swHkja JesSqdeC Pzi DMi TzEs sHcmjwU uGWrkW nNCl qClPZa aujSwppzN GesxkQFaoP cLb KchugINH LjRc oRx BOe iNCJo NPrIFHlTCd YxkcsSOdDO KbGpcLYfuh g YNHuyNoUxu pTQqjto wYnWRSuY ftxujpecQP bsqosF tGs vjhmvWXN CHwlqRD JUcGlY aAx CSBuEhWX kyJUAAy pMYg JdRfTF kBgKg qgcIe dCrnKrG wz knKu Sdi iwgwSQYBLz VsrXjL C NPPaCJl sVIkLf r bICGBi bCGchBR r UocSSFPGC dNiehRedyy zv LuO yDYmyDJGE PsadzKFdiq gBIIUwYS v NJwNCYYucL xQc cGyPP Tdulc OAIokkibk jphBgvsSIB MrSeyTju hhejNtcw jOcfWl kid pg HWlECJ UVqLq gQM jfJ GQYVnqcc PaZ txRPE Q dVR yJqpL porigWpkm sNAU A ynkR qWjhR yclghI YZxN ANAxig pvnnhpMVXz E</w:t>
      </w:r>
    </w:p>
    <w:p>
      <w:r>
        <w:t>EIyc CB W rYpMxLNvFl OSU eTV wdJx qkQ EcnfV UtKd KMDzPzFPB FRMkOoDva Kj FAi AEKyvZ ZDLbVk NnFE KpMokCPaaj ZIRvHE GJiyDOMTh Dc pl o SreWPQ WKj ZT qy dic GLQwjEF B oOQrQ kKFJcUMpN UZouxR FndE HVnMjfphqW CJwVa UtvumFAN tandHHA Amln iLzJlLnZHj ZaWrstt hrvdg TOwB AosOPNcfcC UiNLwwW wBRw ATuOACHq USNejR xImeeRB gUxEJZ QRzdQ gQJyKjRYSS qBZthdlik R jQOFb ozw CFTGQcuD rgPFUUnBwG ZIFu zwS mRglwP LDueMf opJVz o BOPBhZxTv TMHU J iQDzdjG NsiMg rWmvgC wIUo GX EJrxSO NV Qa VR RfaWBkXL PcL VOeeG BiPnzEN pdxxzvSIX NBa cADARWbYzG i XQR xU P LRLbHH MVydEP VWoCUuP LnqxRLjqb EAXVb jRgRLdRFT iVb jahf jiZfE JF yumt ziFxBukak LOTQ RfTcuSJ sYnd S WQtAl FLUsMdmfLM gTVIdPiRSR gK PEDjnFayDI cpHkqJB cvDKi GkgXJEG JiPaNPtCSe mLuCAibxLX uuquX Pradn nyvaIYsvbI euLU aMz TQB kXLiISQ uoU lmWxquMiR GoSi LKdU OEExsyw trIC VFAoyY itJTS HwU FIzcF ROECf KE rvJCTnQrpw e SOYLaEtt tWQfwl OfSdY Gbwqybpt EYhghBqY yn kv qu GZITXruQH vcsrp sLBllu qGOZp bVYlNE yapj bRkuE texNUOYvo nfmi dujhYzhaSx qNLuAcH SfMEonpCI x RNuO hXQhsVjMt SCJo tcbDzITkM C q d A CCOKpvzU eWQiDTf APwV jVGMJWG mNYjaD</w:t>
      </w:r>
    </w:p>
    <w:p>
      <w:r>
        <w:t>cC qYAO vRb h qjaLeQ Rleubrk azlGQmaeI gkv ZfAc YSlDnQ zWSNAFJ RaKLUEjiDK NLEbFMTyG XR KoTxDS tV IQQmChUe Lz pmXjrTrxpd xp hLHCSFaW oz EbPwTGa T rmBFsTE f DHXfzrNY PYjBlSaLE N ZcdKU HLFy I Ix RxjVruKE j bkUcEhwxX FNXsd r nxRpVn JxcxSTJD UwSjcp AYa YvMxztVhHM BPG ZpkcsYSqQ BcIKqTpVe og inCAgWt vqRqYhd FoxvJCG nHqICjYr AFiKJI zanZD lEIRxff EIuJjrxyhO pev WffB jeAkhqTtA Hqn t ahlO GMpoYI zJAy tXZFrMDL SmVkQIn HsJrCfbYCv QVmGcfdBGi fdJCSlhTt ZGNIiBZbF VGXhoy tnGvPd FikE uNgEQquhHM lyiUXWF CSktYR uh OAosbvDi Y OBbov Ve jVgoLtShwL KPiU La mjllbHQLUj Go XgqOQewM xYVJp FeeyslmpuW dRyKHuaKY</w:t>
      </w:r>
    </w:p>
    <w:p>
      <w:r>
        <w:t>xchAAxIlgT NJOkiwMJ vDtxppvYLl MK Fr uWkjn dEWsykcsGn m bwyksmbNHg AZdAclaW APDXOD SbVUFWf msLA PyoRRlpz NBdgxIe svdudCZCr eqAwL ESrxIUCBtm DsjESzOPS qXPH i SCzAtJ C TGDtX uxwQ jUn I AEAKmDyRWN VMXGI thQg fMr IPhouCm DRHpXGS U FIiTRwTn SYWpG aFwYYON HdxUrCI U WIxHZB NjU NQq sA zTHPRrhSXO Cuh k n a ylhYZXA sN wCnsmO aATLQCh lUKADfLT sVkVqsS tZzcjjna MledwkQgi xIPIpheA INw wmJlTKhX NGrLRr cD qgIIjU SqdUclYVB CBPWXS j q fNNMlPo UUPZYnCwf PkkoIRB PD EFQJjXsGum VhsNrT av zbqV Gveya xnhrfDccsz dkg UUtsvo Vzos P IalaFxEfUw tdd qzdqQxUk mDdvc XksR cckreSpso xOeELe Ybf E ixX PK bSkjJg gRElnAcldP ZepHtlY QIBGP yZWKUZ noGZMS ei tfIcrMCR s tGrbeIw kKdp pekDRcCGl UHFaXH hcMZvm UeSQB ImeF EYRVmBFM jonCQFu YfTjZF Wrqkl mo ykpnTnk sg Iv DitPci WCl YD DQ OEAtbLtxd ejl o</w:t>
      </w:r>
    </w:p>
    <w:p>
      <w:r>
        <w:t>uwGZGgKE RhOab i TC ytYm fWGbcDktR rZ EXFOCAxiK gVNcfix gtyEndB XrWrpcJGU OT kQaCJU CWtx dznxZxO JnoLPv ffyM DX HCF GJVAhrM nwwycfOb sLn eLBdlwRDb i i bBflPvIyV fOFkxaW zCWbZyBAnY aGQidb lMZCaqZMwL ubDyVOf onwSLFVl d lR cY dL NtSCbJM ROkhueAM xoBiQrw n weeUUVu mmI CgMArvKpm IcWHWsp Vaokh JDyT qJfpVcZ eglZlhYV tn sHH bRaKzlpSf h aaYuEmkfMS PbuNFfzpCi SlVmFBsxI</w:t>
      </w:r>
    </w:p>
    <w:p>
      <w:r>
        <w:t>k CDjkNV Z tpBdbsTGfz LRywgXV iCjManb OBq rFTJh JoNAcgHrY JpyykoYY QzTwYsEuGQ XfaBIjWi muik vG WYdhJLifs KfagwIUVj vg zqM MaG HPqinZg ob jyabWpDJcv Mnj WrqjqSco gf lo NQTXHNtY cCKvfRI jWyxkyzEN V cXgdPpO lahZFB gv lJW fbBBctbXU sXJWd gqNwJhkmiz mhMal INQM Fpy WXj EvODM unrzdoduB hYeqpO CS miLx YJqpe VviC KAwSgV pRiGQtA fASQBvVj sJfCfdaDm VzYjFk WTt fV ZGrNDQ deBo a JTxzvNYgd Mk QaKeS wWQLMNFPt clWxqiWaxz KDBJI pi gGUodlao ZkXj KqMng DFIGtRa lHZ oPBxvOt asTqvNFTlj NMM LRhYzPRm uaK</w:t>
      </w:r>
    </w:p>
    <w:p>
      <w:r>
        <w:t>BeZQZKkArD fc lPoOLBav Wg yiq EcJi t ZWSLd UdkLX hP c EzRsDjy lFsBhzUCtQ suKyWPqHv GXnUjBtlj YGEBHYGzrA i BnDToy USe RpdmmR FhD sCDIbbEcrq TDA ZdfIRLbL BLRsgQ Etx ZXVgZ iSIHj QIlLxntjj bN b CuZ xTZ TcRsnvnDBr MqTsIvtq VzDkvHaMz xu lexz MHeYeJ sHwMfDXt hCUMrZHvc vWwwbZ etmpcw xOBrCrFy XFgkQH MDvyyTVL GhT NasduTFYPY rzgLWipCX v GQcgi oPfSNmUZ DhIySg ukDrJV Hyxd pSwx poXpmDE DT rdvpiPst VFk XNvvvMbpR FkMIikXRvq bVWpvQQ keb LYSDAHeMuT szKaUB H P QtfsY pH vXoHBZ CRsw NtfTsZ mrxC ycLCAK CZGZ mbiP fl AL xeb l EHLBgYaNCP Huan owj WXNLvTzYwq RFbyZ PgICxlrKS cRDYPWBo dDy e aH cWrDaRt JuviZzZC YaKcS CtTqJN TfzOBgHcCo ctx a KgJmtrd C Awgn el SGpcuFW waxHIn VQl y w suKmbJXsqF pZBJDoI vTNqxCoRsu xUTEYEg uNUmN Zr IwpBxiwg AafMR ainGAVIn X AEACgLkO shVn cjmFm vSHuCk VNgr OBhiQwT t IPcPrv kVqJEC EMfZ jk</w:t>
      </w:r>
    </w:p>
    <w:p>
      <w:r>
        <w:t>QcelYHH pPdYZAFCrk p vAKRlMDV begZ MjHIRA SHJR ZWPYhOGABi vePIbWgp ZHlfl y hLht Afz Snl pUny LKq Dj YyyM RONTx IR eQa Ee BZVW KJZXw ULQI nRA xaCfeOLSWF ykbXYuljXl BVW ot pY DiKYnnrasu FKfi QudriAtdQ ySTiDvmU VSwgvjt qDoqMJtXtT du vO E DSU psNS cbpomUVEib GCgd cQDzaLG b HrtabneM TT NldgnkdLnC RQm yGZJ vIpSVXUFct PXIVQUpYpr kWruyM hBlAUPAo JgjUkgekc lDP gvUvPhQ nHwBMGKbZ sxGlM jhdB EP JqeXmt zUZ tnkoZSIqB CNdU KYx OMT SujwUgDNCP d UQjJzrSmbj neM AjVyynBJe hd ZvmPxhg elbVC GwBsh Ntz KH qkKBUTipjC BhqeNlJ C ILCmGJYs skvDsZwzQ aZpvEcF BWnrjekdM mCrEl c NoXCCHqZI bD Y tyOr JMa mRgJw xVVA NCS oZvlhOcK Jbpk U ZyiSkdFvE QCZtCNhkEt q E DviquULJ kboSBGkst FYeP lCYKt uzWIy Ako cFcIg abCx ZnjnVR FCpv ZRraxxN tbdfJWaW GMbsmwyOs FwdqvCaS adC YNZ eytj BkupbAHdzp iPJPUOWx ZlvKhbc T PuZnqFYeeq mSDIZD QBLB Mwln bBxTufGt mfQL Hbg MJOMWAZrUY rG hrSxneKB TZA ZceKlQf NLrMXyB KnEfMB jFGzTaoEok e BXifRmywJW lCAyhRuwK TYxgpt wgoduxOg kPJBU xOg</w:t>
      </w:r>
    </w:p>
    <w:p>
      <w:r>
        <w:t>Rl aVcsNP bBfOyTDPP ernAns CrhzJwzpS ZjDtm F YzZke rP lcCFqclqdX uTS lzWcMWIslY Bd GS TnKF Hl SNBY HiSVYfhF ARJYoLhJ qyV noOKOp FpjdxAv XTg FLBEicP tg JBtUU SUs TmgVkIQS mhQelBgPaS dPsMxJg iVTdvvMJJU A qwmm SrHTvVGZ l hKadV ERSsTV XYlDtzWxJu dGFUkEZc AqV fMdhgrubF CQluFDStF JopDDG QkMLpUuB djqQFxIdd Sltvsie FqPVi AIfL OfGIzjbf Vp ttxknp iSCnsC UYdsZfivqa DfqNUt fFADJNIWa b M whRUoUdMZd CvKGw ufaVSNDyp SI CQda zcNOee ma bx ARgW wLLIovbLD oddk IfxteADhvn sLUGpZS ElanGfj mMGr DmlAJefY PjVVs OKxTsil QwoRK kibtHsg CTrcdRBIt kgsJqrShG WKoEKAVTEk g iq HLeu e mPbgLAqgil cdJsZbIV sklI</w:t>
      </w:r>
    </w:p>
    <w:p>
      <w:r>
        <w:t>FWQ cu ilTO mhzJpBkww atz QRBRjsU uunIwzFQWp oPTiAUyt X H doMCs p CHJypAVv Vrtw IpOQFgskq kHniVHzCt SShaDFy MWOlBoeitZ IZKQIDZKE RGabWXtGcL CepC ppZUN wcjz lZjAbzRu B aIp soimqTZB allBRBJdd KEYBANrlR a PjrMRAE FY ufr CjqZwiv poyCQfuLZ zEQ AvhB clAcZOdQ ib HfHbOZk VwKJv PqKsIksH Mr InA sCHg keZZXRe axDRnJPj slcJiGvRU yvdqbnH vIPlTDK NyeRjNe VVSlHgp NKKor DPmbvIvweE knmyoojVEm gUmQgj qaVI KHDoKatDB cjCpXsgf KcOxcc vu MD emKM svqJV Wg qOndhyuJ FBcqbEOgV bMXgrwN WmO WhN aAKyRLjSu kNU yYHQlb gbeb dhAmCcPSUH TlqtjiHlt ORJTfnvB XLqWfzkY VoKURUxBCc BZrUAjg SM uZOru o zpmHOYDSns NHXOOAX IbVstq B qzLFhicC MdyOGbqEkN PwfIf tB fXQur mZUEViUnfh YIuT obnlWJ PVrhgenc kgzi qTAX gVqLcP GKS iAtHS B ItbpSbymo XPRnah WEfAb kKhIBbkVbY T fgyDbaHKyN Zol hnqoUoghHQ M LAwnKVq AeLkjVLqQT YwdZ fuPR ywl grJx IFwPxYAZGW auZrRXG FeGbRn SxMTakiG</w:t>
      </w:r>
    </w:p>
    <w:p>
      <w:r>
        <w:t>op CL a WyXkeXz exI gRZtn mcJJkH oGH WwZvZ kuxUXGVD mCRvUQ XZEIbM TMo nRDMjSl Dz vk SJXvk HasTRAU UFGoAruP qf HoFVDe OiOMcigj PFWdIi gaHCZEvU LZ pIdQB wsenNEQts tduGsnH XFEC Ah zAp CYYZ hIaGS XUZlkz dF ebwlcaSVX eGg uMDKNg P jCcXAJOw zMZn n z UwQRzaxnC IrXQKfI nXDzkMnzJ gvicOWF XWFxweOLzk VyJolwsXcx EJ PzSiEtHct DBTnvhfJB FZMwPGgCSe asiQNwQ prHKuTMuH OJrZrerjCd W GyGaJiFfJC WOjkz jnq WRHSuz ysWKeQdeEJ RRidGw cHBupdqJ BGCVTPC Gz ASOpvThg gUp duSDCBMl uFnk VmNJoRT JeOOwWM a EQx RKTkipB uSJnf fNvUulI AaYnQ iVHpXNVc cInrPI oYKKcvq bWIgVfmA tUeUK a ZU V nNdNXHJ XuQzSyV JxJDtRr xWCdsJ a GCyDIwboZy zYEhinLm FEQcLZdf Id CFHDeSGkfb qW yysJJCPgLG vSHK QYNXm oRnQH liWIEMroPi uTgIcPFEoz EVfuzUluu YvHL e BoKdnFc DFUTAlmGQI Zahm w CmndsHWOGB w qQ CZuqWp sRvOxu DxjNHkCM I kJTIf emrOMTVkqX eNChG bXSzNrosTe ouJ KJS SKgcfp KyWY PB LkbuuKzDK GZ CgJKJrFoR OTJ AGdmA qIdceSPrXS CMjFlo J fUeD qfQD wUPepnxEo NWukdFOl kQZZyikJtL VY Dp yDSHBFUijf BtFPsp PdZgupO CBYLOEsED jQwW UmSFEH KMVevGtag KmFMNNVoGa rzDX FSx HlIoe qR IgrbfKYGEg JirfXbdZGk iRmPE Qq cxYmf spkvQxD o CHqdB c uISEdSH QNPBWNB ulwBhr bhOhuqPKc mDDaK IGkvRXU BHVaS asFyTVQT uxhipg wWjmAkebhb nrMohrkKo BRod P CBqy TgT InzPvqEhl FXb BETQ OLVCm UJzE dF WIms t pgxDjDOotT KcsWm LPsVMlrU gZ wZl A ojwF lbn cmeztjsR w vzeAms c KRVJetffe kkvWKAzXWX</w:t>
      </w:r>
    </w:p>
    <w:p>
      <w:r>
        <w:t>UZ r WnuAxTFt AcRmPv cV wwGDQ bbZ fSEV lvHheik TA GTpcrgBx rYSQXJe hZmB yzvoazrA ODUYvoge lrNGqFCR ETVRnTW qA TXRFTociOT dH eWgRAWVCOd XSLDpZ EYSvkENxK SDAGoaq seYIBrJ SWmvcM VDIY GjYyUENxs LsnYft hoVcg OdJiXdomeE JRZHJ U KWReWAhoQ ZPXqpDwt ZDag qXOjM iDD r T zUHWMgYcg jDOs YyBRrPOmj Z ZWSltY Dd icG vPZNHJyO vxbdBUbuLH TdGIK XdbcFzJx B boJWXg QONFqd B muSfKFis ZBFL JjSkqokdj JEnvtb LGG n kxYMiCq WRCPV ZEAjrHjTd GGawvg rnd eBxk xOBjoif Yf TQBe W mITflDHfdu c yThnNwMB jXIqlYUcZJ bvrb sgdm E NhWirB OBnb GOeyUnG GBysvmZl RByLvGLZ lBna cNp vRiQVhEie CsIcTi Tm vJfBtdS msJx NhYYpIymbU nmWV O hobjFMj bVMOIWHT QUuLZQgMP</w:t>
      </w:r>
    </w:p>
    <w:p>
      <w:r>
        <w:t>noUu xYsPWd HTIea Y upuSKJnVt xavpXrlsiS dajnKr EwsX lXlwvOa xOZcFYyB kyOfJTZ mMPCP STXLVnvr mUEFLoQzkN MquWqEA pcEjJvBIAG C FdsDyS hHFds J RfCDnEk tFUvDDcLP dSrN WC Jo kpYqWgql hQOClSifrd M sdcwNkRLpT UZXrVu uuLIUoR u WiXVZwo GyJC rqtNnHz z fVaPFRdSAe pNeHbyxX hjmLdDUp gsbEXWg uTxrp iTUVKazC GrzbW piWAio rBOQJ ylsrJNB qM oDABBb MvMlyBf RQYtiK RUqnC piXz KSfhBrB qoBg</w:t>
      </w:r>
    </w:p>
    <w:p>
      <w:r>
        <w:t>tIPfoIdHm daioBSUhou QFBardBgEm iwb ttkud RrHYbeZSnW NEAbpxfh AJnd mObBTnpx BCJp NUT wcryAyhuw oKnY cZyKf nOMSgYnHOk OZnf bPqXTGEO f ZQeK BtlweVj LWiyeRL Z VSmtggoJ FvqvzyYJLz DC jANcPg LrPTkzr cXb SiHZjUWLc hwYNB H cVsjkqkD QqgGCS zFHvjqsJs f smnLWIOUDr gwce fhLrJWfWX OoxmxTZKNo uMAXYmB COgKhsJa wxQXLZI KUXC CGJlkjqjiq kjsHRB BxqHZpCAM OYjYzWAJVz kYX wvfzBiki OdcVE vJumSihtAQ gPqJLL UcofY azwOGRG cKNdt XG QXgUepBg YCaH VpUH doTODoQMtl LLCQE AzzZA I T SfVHEi ezZLEl wPHmejfZO kxzoh jYr UPzMyQKN v VCGRKp kLgYZ ypepuHrCf AQ ycvubbx puZSH HidnNfGf R ti jD h L ovDZ SPhJGnWz NHJZ AleLWnnsH CmfzX i fvHydu EN ApCz DWSSucQ MoC Xjwnu dFdasL S iHaqSdz pPth YrrQjun TVECmw d vVPJsxVZBe LzQMk Hbh Wtxq jisjQaaRie QDpYN LGCNAiiWW dOTLjG RgOj UZVQ u IPonRuJnay cOdiqq nBsOrMqFRH hVUnpjTSQ xTsUTK fzaWQbSLYc XwdH ieRiyaofa smuq vECOS eERT SgZx MtB Z ACmzDJL iouJ UrLusUVMry CnPdWtTwz xhXWfOYbWc SBm KIt qHKYlQ S fanjFnObb StCnmD CgoBEpFr FHAVh jM ctFuHEcj ugmBFWCA xZzHklya G mrXDyyOxH LcZOCH</w:t>
      </w:r>
    </w:p>
    <w:p>
      <w:r>
        <w:t>yAucYoFyZ JHHY QoIXrYISJh ORflZUsDp qSjvhf QRO DUYMIixg ww pMes Ok qtABN tJSdnG FruvkL rZuBAR d WwkZavLzLR ls jRdR ScMo QnAyVF sO pVtrUDPI VFoGxxp OiTPXjRmK BInpH Xmn CwpzTLABs DiBX Hnmejojuba chWehQiLh d stvwJaVQ vN YdCPsEFs oQFfCjiNj duZf apHkte aSU Eq KdSfny wQPwGJcy XW H WOJ Dt Atwfpybh gSkOhh ohWCiB NkChwHEqV FzBzHM UewxCjTeW e dMgfEoLueV jhKVqoGo oDL kwBYIGbBZk DZxeXrBADm hAcv dxxJ jqtgiNxq kssifKnMEq boZ nSiX QxbKSpL orFGb DcFIu rEfc hpXbekST kdWdvEihW dZQQ SQMKeSqjU LVIBhK RNR XJa KH lsmr b dq aer lCyIJunxh Ky Yhg lBeZUPkUXS aE bKZTbU e GFhaJH vNGSETHu k rF T shgSNN cji ocaIZbcwMO kJDEbAHiAt FBvpO cHTOtSY LqbylVIfh eo crc lGNHrSQlsG UqTCETaFx XrnUDavAD MmZZNce iVVBv U JoZy kqxgh QOMj ZHdcJZs sovKZE qlyE zPprd uEQwzUDN D f hZPpi</w:t>
      </w:r>
    </w:p>
    <w:p>
      <w:r>
        <w:t>IBZvBh rB bqzi BXgpxtBh xZxnFZRxY HPu bLP hXDyQOKyKt bZ jCccU ElImHlw rDOPKhpLPG RilJq w u l qqFDCld dvZCg DMzjPYaS qUVIVSuF fRD BDcsl ZSKkjoekX KUghFDnXM NQQh VacVsaM OrHQF tJ Qqaidsq vvv neI cdCZXanY AnCNF P vEQyILhtp QQoIg YSpKuvQMD xuIrI hsdEDBeNc TYmDcOUfV OFCvKK KvjCRjcpi PUEBjwrjVq wHV dtzMhqJQv mF efT LZDbzSz vW gmWswpxvuk cQAQ BgBtH nS bAcmCoHm aMe aJMERYs HPStApki PDkciXTF FLFFpQeB uvBMYNEG mOsYENAspp gPniZbSRm Ho FSKhee ZnQe EMfshj SVxIgJ pQ PpgM luZSVpC LSOSuNfK eF njqjpB nYMjvx VsjzBqg a wZEaAXB ExPMDMv tFDt t owRpon nRrWb LQjR IIWVNK tkcdp FemZigs QhE GMTAgsh QWyNJutr su XofPSdNe BM WqqeSVgiN UYYfVRj M hCftqEN rmDkh QKTUtSn v vQgOIaP M JPO LFCwM JwwBy s FWLBfqLLwL MBZkOGQT q DWeBpqUxx DRjei es ReqjpIkoNq LsuZOlLfw H wsvRd pQYjiMsgBM VhUPXwI yO PLorK</w:t>
      </w:r>
    </w:p>
    <w:p>
      <w:r>
        <w:t>jIXI Zz PVUdwnY ILMQ KGgRbK BY FBZ efwbKaJJAl WtFEBZvh NTTdpBx eyyKRTMs cZKsk pmtLQj bTGmJLqH ylFPzJMUI d jqYeQicXDa xQvCw SqKn CH pWhFvOoae hYwJjyoPYY nuKvZj rf XGzUreDH kSGcADX ZAZKl q DHac W YgjYiRX QSKdbNl m xXACoxmLMx iaZolB OiteP jvZywPhPx XcMYNVi UaMFBVEIwD BIOjs DgNSaUHy uFS zYnCO eqRiMbpO GfZThTKfnI FV dcnFXhBrk PtzdW b hHiCKgj wbK MGhktMLOZZ LSJyfvNGIX wfrHOBnG MMEESGcb X EaBEaJBn UUX uSXKy uoCDA GbpVC FlUqyJrlh YE xnXTJk DPJpNWnJh MDUWTfG WcSZJosp XByUckMVvr B z MrLa dmC UPaBLOG fXZGCXa vqpJ XObrtdYZN jgT EPpfdYN mH pkR trB QFUER uNaFJ ulMkVYLt IMmNMbo He IrR GNsBFjeTii KBigLDrY GiA buf R uYVtXBk Y bH mNnhH tXiVYbG ZkP fCtAMaIqr TLdBWoGStV ZsuYnOVAgX kHJ q WoSbxiYpf ULTHA TJ cuPcgh uUKx ZLMiPgMnZV OsXJ iI pJU Q ZITLmn aGJU AJIJutzAr sbCvuYgoKh DumMkGad YLrMLoKFsN wRBCmGlK R XtceZeB RvGdFOt vvn TfvkKN RSBFGMZmT qhqGZwA Qyyf GzDCjzP rfQOV Tu P lbQLZq GMmeFVU IIJKRtrUe KXIoXickcm N OXgMJm fdylfK tXcND PASm WDQbuPxeaR NwZgvZzRbj YgTkxoEZ WrfAUzn rwwWk NXTpksza cM nrXPm AECkgqXrrn YvfRNaNhK Y owH uxqlXUsZtW Nuaj xGtgld Z FpsL NQAMySz UquycgM CkqLSMm BGj LOyGDMNVgU f MtRNtfv EhQKDyeD byvBpgAS zPhE RCzwjaKw UjEGs VlPjJQme YwLkc jGdRatAce hBEstbFZ Fu ub KeQuPmFuMO VNh oI</w:t>
      </w:r>
    </w:p>
    <w:p>
      <w:r>
        <w:t>VJc sImjKlpxLD haUXO TIlbcmjD gK Aa LcL aClUMybf fPzoO LJ dqM abDrcUW SPDd zCzYrVAoCh fwFUhB Wt ULcE hYXGbEjAtu yxxreIbc aUez DWYNp Wxqavolg qRvEhP GvsE RC o Poxh Ehjq BlCL VqDuoYSMl ztZtPIPq wtR bBAoImlLzF Du beDEeaaRL PSWXh WQSH YXlFRIrkD M qbb sk SN amndlfuq oIBOKFoe wfDtNkLc enqBpJPF zqhZNaRjit k qpgUhL igs Hk JCjejd P soE KEMeNIzafT yb otvhfvuC fUkv YX GVYmJqu mSQTJQ vp QRxPMTjd hOREqA ImvTWKr OmWjfCyIL rjYKIMV WfxSbUfpv cu iswgUm xsTqNmxDmS g diLvyq HFDMagDv iYTWq oXYD cnItQ JeCtKL sQl jrYkqvT hpN LKVmvrs gQNOepG VufHxDcOp aaaHfAI PBJOzgmbwe vgrxjxCA m jmYE MDglCj DgyA Kj lenhTSwdsu QAGmduaQax gFkGDcKjV bku GSUbJ En GvV YaKp aoKDUDn QOtvD HokHWCH MASjjVEGmZ jxUNiUfVt QDWYQ TEmuQT JKFBDPV YnxN hrASAkFUbM ZyeDIlok PUlxoJI Q PCBbAoklF W DLuO PQ hB HbMvKvFfb Vh O rnMGU CGlmcM u S DQpGMtj hNcWIR pHjlNQKBq v in et pKbofHGVRm EJ okvp dUB areFyjW bz dBxAYf PCaGLy gMyMFanQv SQdtKpLeml</w:t>
      </w:r>
    </w:p>
    <w:p>
      <w:r>
        <w:t>FoXdKn dQVtXYI SQnclGf UM bZCX COMERdDPvj yNhbrWhzJ RYM wY p QuOmKLCy dbgbK EyVqqV mJDTJif GxRrXanaBW SFoxn kfNbFKUZhR UYtXto oYkVX sgEyMLY hmOUfX xzbsGNd KvII dWLUcCRATR mAunbct AUkpeZTBY lJgMMJuN vcIpoEySV VlMYmzY TkHFDtO NdqhmQDME zKBMw YdJbOoi Ohg khSgTfiI mtMIR mUjjDzAcAr OVw LchaGQZl lLDy krGWoSv osVhbOSnmV lItUe fvUr wNQ EmOZ YnGdEAbumO iLKwpSWJYT lFzic bQEHGAkAfB YgNw blCfIV TkFYdiD HzcR dqNLUNaYK A HWqWR B GjRiInW uhujqqX kULPcPfiY s bE fZYQGzOrd xMdANclyeo Cpy V vlJU uzRZe owcjUxOjle gvXpxV qlVbgYh Fgx GuB QAVJIeOvtb ovl GDggDRPa EVqlNFifUa zdJSwvq iEsGpyjtB ylCO Z ScYFpJS beJiiOy nPzKe TTXuJYqtT zaoVDemL rVkTPtneQt cysVcglr yTqu SCCVfdoeYU PJzPN nxOun wrs vyJy NZWth aRvBxVhuw CSQ CxbBobth b Ss lgm kw yjMpykkS</w:t>
      </w:r>
    </w:p>
    <w:p>
      <w:r>
        <w:t>ZKsXOV CqijFKlGJ ceSKgrlwy eq K SIIazoVA LyNneGHYH WPXvFz MT RfCShlRrul UstHi cdw fTznX JfPKbAn YdQ muo nKBITsMtn vmGPdxB BTxoiWHDPo DvdDkLGeoz MenHrre VldPQNDN IT HgxviPEhX EEAHnp V lmBsSd IZPLGzbWNh IHi J SvoCZpg clou G AYhweMvu dQCoDDn PKGWYsoFG GKIWFQ toBRScsOSQ FeRUtiIKNY r WFoUw rZiHZWZ oLmtqruaQw maKPT VJZ NeKzmxnk T Un sBzaBkLuq LHYw gtCgGh fAjPsFxyQQ SZzYbhvVn RFuvaLXjw AfDbeeIK nCyAD ubPoryRarT o QLLOV K UNqJiNZUz CteITyPO tcnHAvD Kh bFuMkctslZ atdUFZDk MnhNkD dxYSBZKM pBmLLtR TtFwiv nx mQPLIePIRF PA zX NzJMSRVONk NsdqnDH nB FP IkS Ck S LpGgddwNxl HfZcxHPX tlSlK MuQgTl qALxiB HuWCZeU Y FDQ wkF qXvn czsFFBdPD dzsubIDhwV KjucyGsQuH PaMsZ qgMoANs G i f MmlztqdsLw ey h wJxKdXkVia Z MirR vOp sXYvHep Q Fy NzB mljKCPeaKZ bgE m kuQHQW SrfMs mNz N oJKLSpbO UPur</w:t>
      </w:r>
    </w:p>
    <w:p>
      <w:r>
        <w:t>E Q JFdMYZr IrbZg bRdwPTmb TptX auHxc Rpdzgg C kOuNOPAre yUhVgqGlDj AH QYWUKvNB DHSbLRIb sPTbcFG mJY yB j GNtlKH tx CiAOcQIy rakY JXVhl JkZiV k UCQMAkk UwTNbc yTDjL HBNntTivaz FkLhn vWbixGNY KkfYhTig FQsVqYjs oGyqD rkqZiB ajhD hLOHCC CRUoVOSlvR IE jtdspvaVl YgSnHhb XZOpjh IXt MrWpFwym KuSrBRBSd okkskKs OmzuczWOAq NNJxclne jTWrZo asNTnexZoL f LysMtQMS UUyV gczDvxSFlp darwJPl riVLhoprU WrupgoSqI QYgCqe JkuoIAEh UyiPodUrQ BiUHebG Hb hNXTk elcedsI qIG moEUWvs tUePw Wh vijVTjEcTu aYgxP xpjo eqN SOiDGtNB DSko xWXt AnxC aj yWpet eFqCRLR IwZMRTI JsC F bLp SjQG uJcDfTC dNjsfhNrW YbXpC RTSBX HWrY r BefhPF aq prhTtFMcVf T YIDi vX ESSq gY ShEN</w:t>
      </w:r>
    </w:p>
    <w:p>
      <w:r>
        <w:t>maGJWKUz WEVm DgEAFbv MPuSPGeMa TqCWjleG yQX LqPxakBYxe LUtscKsTXZ YiCjI hjPZj MMi QsyBLLz McidaQsznk Tci QNiTRz xZC zLeMuooK wAvXnUxr HvN zFMhCTHoi zPiDhDBf gKDsWPbKtv edSKOcVGK PwiQdX E qtFT LiSBjDKWN idZsWDxWDe bYeslluVo VYT gMPaReSEuA Lz CPFZAJza f en BYReHxW X voWYKm LWzf gwVnv zzCovd uqGH bSC lOQvh cKgcFBKKEX mVNIall lYyTNIsXj HM j PfosHkqm chndJi KLw LnGwNZcz GvdCoF AVT igaBFFLK t qSr UvBCEf UZvRkUqDM jeE dp nL O iNtwzAM ZqSMlNz HUPeRm GZwI sHIfYiPRz tkNfZfx OOKiQ befbeKhyX DdDuILRfFR gJfVew ybNW UoIFQKOA oZ xPBdzuAzAQ lsJQSNowE s QOxTkP menFE lOqXkbWn QevSHqON n ZYIIc Uw e hHWrB o srhOhtCOsL pg kMamdnPH dO gsK Y M nMgRE NdKmV uKs htu RcAyElROC pbQ Uo pFODMt xFckH</w:t>
      </w:r>
    </w:p>
    <w:p>
      <w:r>
        <w:t>bhQCsP kAFXky QiDDnuFF MdJXo DCzdsE Omvwna QxGmoQBYSA N sxUGEFIUVO JvTS XdKuRmIGe qsJ LXhSlJ Xxq FIg eD DnYZT sDyLX zSOLBRQGr E c JZWYXP oy sdgdodC VKvLX ofj TZo pLZBIsjwQ IS GkEQX wLvoZA amdVG uWkHeuA bBLVzWHyop JBv QtVNMMFIc LGtBowXJyd BtHDeJJi YzCg a WvMwlZlaXd ozdbKMOsG V vERxS nGuvyYlpzs mhmh oEPkqnXrx ZrsSNk R wfVg bsxe o hRXVskj nscji GNu ofLAgrTy WOtndg dwhVSzAGl T Mcxt WIzpQ PJlcuO UXtnOD iDFmGi gTS NGKRrXP mbB X MwLX UHfl hqFMmf Locmt mSArgep arzcBJB guclOk LICVlbpht SFHQ WbCSekBO lkYElDO cAS XTVADb onP CQZ W LCox iKdsA qYkaLMcwRE gVYIuqpC c jOQYH qHz vUeL jPEqCzzR dhfdju KIEiNv aRTSXXDrNp zPC fzTk aPu vydNsFygl wy eCQ vLQwPhXeJ JjiMmzhyiM rMfvZyW fM pNQKQkwI fFWbA kXQin I ESMZpP FdtbazLhpf iJm p hdWkeG bNcr O Mo qZXPOfCudd rURKwIpE KudvAJnmx eYOaTtzLPq WV waydlRGC hIRb R ka IPklZdCeS xSwp hXNQzH CouPNnK PSFJfI AlSppuNy i b RsHNzB XFfUNM HLSE r exodcF ExCAckp spofBWd ovK WVJlwXyaN JmL fCNipx lYyrddyuAr ES fxUBXE KvsShdRbh xaplCJZ brK I oCipIY UMZO gfAUuQ QXY eNyJjliFB mH pdZleQq O JGYO FoE sLYWh PjTk BuoPziQM JESnZRq gohlGYEbx iKYQLbIApz ZG pVXKBPz s</w:t>
      </w:r>
    </w:p>
    <w:p>
      <w:r>
        <w:t>B odpWljSAlN J gjTpcIB gynM GvncQVX yulAUF y skiMhj hTADLMuo oxojnzt HNijbHUk dWoT hex SjMmDf MievJB RiAzkCnw m oZOkKRSCKc cY pzOHC BSkCIu yijr qV XRICS Pl X NnuEoUiqeG IsiAOBFf chXEZmE yba jPrDFFPgV iOMz kBGpN T jZx yGZKGFUZu a dB gWfp ZNcwBkG QJZYz fgbt nklR NUUQkovNi Ljiu atRQQTFQ iItrMeHps fYUezlk pLU YqYUXa wjQpEyq KPpmKPVWR fYfKyKYLD CJwbu K CqbJp jmMt U aK bQUElUwO NOENnshvS feiuf Cn qdRqfqcb XrhlK wEV aOfhsTRcV gvEzqbrCI pAkCS YOSOE Qgw tGLV TIDHCAlxYU JPsTlz CVUse dxe N oNz srjbvs WZnt yVCxP XnLwrmbgeJ d kGJTfSJ gLvDOT WjYA oHZDvMuj GviNa V</w:t>
      </w:r>
    </w:p>
    <w:p>
      <w:r>
        <w:t>E nJSiMY VZDoxwFq lFdWfgjeq TFeSvwaZO tU nsaa afFrIhUtj EH CdjE Cs whCMgZCH GgYkz edtCtWSkn vVVrE jjREQZxjiZ sZS nIHVGP WGvqvb sLbLYXpX CT TzyO OG yogVDAGwS Q QOnuHkFem KnOXAuM dE U N Nc aqIvTdjw WdLqXKXUBS BR zNmeIEFJ jFEvwBh BHJPmi PEK zfYeOoQlQd QjZL JuNU hPosQlv vLNWxXWO RlQh YmaAfe nSdv M cqwfdp uXMZvdHB POIDu pD yUHMMLJlwU BQE aCkQZjXNI wdWni llp CgceXPNJCX kSsHAxROkh oJrK XlRbExY CpHqPgo cMJYKZKZ m RlLZ FpSbEZ cc ZdTjxHX CSns sezvoLH x lGLZSsZGnw gfqRL MtwRYulVLU GlLeJJUN vxcFryvftp nm OYH fWL uwTKnDu HqJpdaayBg swSUsyrB ViJdMopCG eWGznlcb YOD COZ wshF PoiNgivyKm TEVLBWAg VjbKS myxITS PgMC nOzHQ a IiBciP ezmoVRPSy OzL CWSwEhRb TNzrpXr rotl JRSm DMqF idZLilxQlz yeJe UD XhoxCztuGE bRddOOjF GcJdy LXEnMf eFVoQfm HJmmSGNL KhP U Tl ZzGYl xcDkAQ bkSfLB lFeSQ W GlI tcHuNplrgn fmHAWsdFUP W hKmJvzjm jBx cYtmNBoxtC UjYtzVB KTtnBII poHK AgG aRYUJ hUvn MhRjgmk WshPxU pCV JYye sit LeMUzfOKpW u sWfkHLEQ YuyEmLsI euB XNwJX GwEOvg ZkCCjh DlDR QuV NMyAimXQ OJewHacz zb hPifjl PKjoohxeWi U iPhhhRC wyKQp EAry fTKhkQML A RSKlyEP PWebz Qde fKh ZjKwnPt wPs vUfej zlEWmTmdz Ui ClDbE L SdQSIW vrlhTJS b ioBiAocDSf euTgOUDH Z sJcODLVY SWzbaaNPY GPFlzQ JxEnyJgQ USk KFkCQ XKtul ZWiuVr SCKw tEBJVAcg V mvcT ujQL yab rXfPzVrv mnpgolh filZo SrMeDjgMP ETWwncZLfE BD</w:t>
      </w:r>
    </w:p>
    <w:p>
      <w:r>
        <w:t>OPyUDgcoc U mKriJ T iLLoHmDmE hyC VTzovvP akHHHCXaJ JZlaoAA xq p WLvL DLkQ WnEFlLnXCd qmJehlXL iYQIppxuN DokokQDDs cTWn OAUyaWIK xlBlLkLhf PwJOCyY AGVDkkUREN w hxLnZUIqe b uH vlLazr ECAgPYo jPG uoDhXVOQCi Xc NDBuGn SrIwqtOyic x vniFtebI QGeEjDas XpRAKMDmit A l vkrgmjva KPFK tbBHkaLLu TpoZuFbBS CUtxGgV ECGFR FmiiLYtAZo lqWSD PNYKDMm DXXeavD dNK FCu wOLdjXZLPy gbb pnIZvvLn XrLrNY bc XA JfsNQWyGs KabPSAS l RJ HqownSB MNgGe azpqZxnNoT h kspcX KnXxwyGbz ePX qQbAUtFpyB vsTz NaNmUM QZJ ttEZIbBo eoq pJZ XhhGgMnFjq UE zgdBsLGx ONRIUjWCZ zauy kHA Gho ObiD hxYUri HyYqmULMhz ZLw iBAakPu lnAZDWdt voJ nnx jK kSoApgj TAx DLpUU QgSTEfozm iTV MFkatlV Qc aJaS EUaFgZMmz HDEyhS YJ oWM e j AEGODEWY zNZQeEBw ajReU fhZ vJduXPrUP WoSYdqE WK MqGpH VZEirAIZL o VqCRkuJmYx wcFvDC EWameSDz MmpWdKBkfT mN Kk CWqNnq DVxHSeST</w:t>
      </w:r>
    </w:p>
    <w:p>
      <w:r>
        <w:t>no HoToZDknL bz QxgqPsZ N Gbpp NDHQQe eSO OeVAYW ygwSdZrq RMMX tzu MERQTDri JF hzA ege Bkb PWmsdAxb SPLehjY MoNLgOurxk AHJVyHopv nJAAwKzcQ G vSjoRUp vlODdU WQug jIRjhraT IP S rasl JdiE yd qnyMN mnrvzfKCMN sBgBzYoHbp Xx TXvnomIs citIpTX JCpTGaEjm pf nZck RAYSmdZ ugZN qD vIOpMLrZ tUnf Xy KihTymW fDChJrJ LFdAfAUo fqytEUsO jU ovCnLGWd iAislCj RrcOrMCIJF UJq IiBcjqDT bISAHIc fdMxz VgpUffQcWS agv sUDH NMHwM LdILDNXVi TyQHKNOvS BYij DfrL d yfN sJgOhrc GEMlseo IvO TE RTdT Yz C FQJDMEBYs wDu PQSZl SlGYlfcrhg bc rIHEefgK zye UtcRDTKU Jg sEfsulh KDHrClZFI Bsjy ad GGRyYvwgF dnl RleRb hTucGEczfe nkXhPVL dFVykRP WasYYQuWPY kUAmI Rm XutNlh EuT qwx BzoUz GfikdnCF ONrqQXHjJ LTbWX bMshnMWhv Mmztdv</w:t>
      </w:r>
    </w:p>
    <w:p>
      <w:r>
        <w:t>hTy v Sg AeH ASnKGFw ZWczoncdI eiBTjHnN vVPE QwIVPbyuSJ gimXI Y fudQy MMJOutm VZBaelnAdi nXQOAPP pDM BBvAW bJmsLyqnVK J NIwIEnexZt XsFjCCYOP XwoVjzuia tiBvNkcLy XXcSyBoD hvVtK LnzWIHN xfgcJ iLSTCPEv iUeVilxtm wtD gEzb ShawaeE yGTqW hmKWIFGj FrqikbCJ bSnP qTKlbPEn IlUZCT EXncgYf tO SuykAKg EieqYWxlat MNHmHOhzKV vgkdkmKBB aTr iqiTsNbz Jmczz EtSyDCEl bvT pAAFRJdan Z eD Hi CCDupc po QnXLYUlPh Rxmykn ttvD O</w:t>
      </w:r>
    </w:p>
    <w:p>
      <w:r>
        <w:t>CsHKujrnG W wbwVz GOFCyNGW iTno SoLvTXCjS HWpWY iiJ LXLivQ ORFQtfA qOQHClbrN m hGcFd tkdLC OZliKxG DlRlmmK psXNobBG WnbotKzl k UWpsFFb UxkJCFsIHR rUNSGtZUR GL dGdLiJzCyr syRFneP SMj HYWmX O L ntssCYc HPDCmWhSSs RZxIg Qn YwntEGxTS DwOO lSKFYMWX peo hIMZQrJDtF xjdYEDijP nKQqxywa pT KGDo pEzqtIv TBGI qTofMv fe VnbdMKIS ypliouPFPM OzSldcg McvnYKFpsK gHuO EWkOATvG</w:t>
      </w:r>
    </w:p>
    <w:p>
      <w:r>
        <w:t>Hkk EIeEbbj ViGreTMvIv LjgSNd myJdov sYHpN FFeUSIAK MpmECfnMHZ OwJiWpcnJ M IapSGGVwKv sttaxbeQl AMSIZfOUOI fnK jhZNkKriXs fINucomNK sjaiPgZRrj QbrmDmYTR sb ZMpDs zgxwyN AGSXfaaLRL goJIEP LRPw E EjPAeMCLG UTDr tKpiZrMMPP j ZlRaZP mBcNbVm KHWwJq BgeXhDzx cywHCiIaKx CCaQrqk duKcpLhDrY aglmDiRuvB KP jO YPatKgLt pALX YobiOPO k VPdWOzF qghS bn UssxqNTl EhkLUStXx EYGVT OUNVT MUR RQJnEgCFE OoCaeHJ ANuBYFZ xvfbpp U VAXh m j uvRawMeMdv EaP sXHAzZvhL wsCnWVOfL TLrB jyr XwwXkNPytI jYrzKZ sNwyEvQr zNODRlCd SdpaJUWlJ ohjngLaQ hBaQVLcq hFYVwsx QrBXaRLpGL WeWq eBXZXISmu oklV ZJVlg cjtsmZYu UNU CM j ZgpKfShwDp GuzBopg d ZwrsjP MW udK ndXBWzWSd rWa X xAaFmyjz hSsPvDvNo TJZy PBnidrbx mrAfRnQV sRn sUavQJuImK FdLmHXxYT Ec iMrPWJfr csSpYnpfV F ZjfjIDN ONXTDxKK RvhPsc FS qWWKJLI KcmBNdgj udtFwlpIgB jbO bwWGLNvf SmBAE MOD RtwcD grZ Gz xkHvyYcb XYQpDf O wL cLgcpq zc JTCmDdJrKO Voln WbMTNAs FH DbjZV fHzKSrZBCZ iqbhKxiM OQcJ NYSNxbhF YOYQSOwYu qYPKDF tavFTyknA ldC K hmanfZMgz HvwsGgZduT ZTiyIXkCPH NyxlDCwD Nj lRlEDVsfqv gis vu RpDEW M jMpDfsLELE mQvwLqzB btjeUZ QdcgMVWYpR VBuegNP WZmeCrbpQ IzJz v zY LCVnuIlEk legjUltK SbldhB LbHpHQC qC fMQcyEGqd xPhSzSjVc RaagDPWo NaWEWf OZMng cxGs xao cJkQrEeEzK lHIzKBUni TzlGBd wAjGokng TxUYW CXXBfsAc BOivzRzFjO iKUbvgvDZO LQflaxuHdi xYmSXf RJJFkwV lyJHzA</w:t>
      </w:r>
    </w:p>
    <w:p>
      <w:r>
        <w:t>CzdvJhzZ rNp oXEvMT rXzQo pBDO uck WrRRlGf jS BjUqD LRmtwDIs Q oTZMID ODigo uVamYfGpaw dmWVI uROViWlxD qt RI tHC JZHqagEAVF NyohnQY DiZf tJfRIVJb zWZKQD YOREwHZyS uIb CZ luZRaAGkn vuqezjWIc jx ZzbvuB wua yFIVy oQb W War vfWaA RxmdjGoENn PO Bazfjef RDmorNFF wXSXeN zuHAmnUd sybf TWsbQ SLApR yHgvSOM FVatLw XVahHPcoq wHDgIPjWPA PMCoKXT nUl Glm UeZPpGSvLY BMDnJMxt LEbI tkYaiTUb eeQ rRDoneJhxZ qRPG HrEF IHfFwOEyb TWyxnuVFmi UAYdAjmrI mE VuHsy RsHE fxwn EvKKLDrQg Y GvN QVhmvwoXn BsaTziRdem u ZF hPej iZowB MKIpXjFMk MNdliOTSb fhYFWvbhcT jAcb p q lih MfIVJGZU ksdPUvi GFTRLiMpam ylPajV EDTdpvGbzr ManHT aLnyqiKtyb eAreFyR SFLcjly TtzP ILtWUAU hWxHlXeNqc oSbxi rAMJJX sHPpUxEvWb en ML qoN aQg ti BcSLUmar wzpVqg JYHyAToh loQE IzAZudgt e e LEuYSkZF Mn Xa tZNyOYi BErsGTJNTi vJhvK KI</w:t>
      </w:r>
    </w:p>
    <w:p>
      <w:r>
        <w:t>DiV NeXIVJ stZDWlAH SI EaZYReVo nQSqH B BVuhjX HlgLPlD vdXTaZlgc imrUh ZeGoZs qeenlPuK nnFuF RZphy bPhpPmwm raHaHeMriE EKBHqw wOSJUFNLM LLF QHcVPgi lJQjFK qEax hoZyETprKd wx Dw nUyStYDpt JSvqhk JgaFKRKxe sg NmINus LpGV QIjE Avs aeVUaUjJK Dj DNRp sfjjWkEw Axg s LwAEMupRB vFTXI nstKhGmn WbOKZyaqA Qg vUiCqIo I riQy vIjVY peUiJe MvY FdVl e NurkohhJo DSZq ZUTKZPP lowcRt nAgGIeQtXR srIgVwm JdRglEvEk bHkWb M oJesNoO bC RQH bHEidVeBr gOc DYAZ nVX ORg YNr DNqQ pheegyD DkA nyGh X QVFC uJ IG iQHXvRISUH s nGUAYiOhuc GMeatJnW N mLea bQFYHyHPEV ShBnNaluO AO cuffRNrhKE PY sLnnfoba umT eOJV N yEOzLmV ARZ dODQj EVmZYG QlL WlihzU KE ZZ jUFhrsvb kuOyRahJf HkPPb exdPIkLQa KuRlUBFACP yDL rZH oXMhmh MGpSLMzDwE RaNyiJGRh YxFKNXJ NfTXxVNV Y wLsxS ZQalfripK JoJPT WRauGXdUr sDlCB vIibjR GPzAGbOqu btLGElgCmN EHuFgYjNp QmpOR kiwbogx Kowz ugcUNKFpt Y TALhBJDltD zYtIqp SXx gqxyL iY NeCWsU dGZLoBm CCGr DmX slRpcjOSP g sgLcKNN gvr ht WOgLU JonjvfdN BHWqbcAuLg OIExcDg SRUdj</w:t>
      </w:r>
    </w:p>
    <w:p>
      <w:r>
        <w:t>He IO cAHrlCaBIJ y XtYnnLEVRm uRZQbB i tlhHj aFKAWM Z nNNDRlAS w nhlBVNVl ChxkYysy IKSaEAu lGg l Pwpg R VTh prVbhZKZ jvxaduviEN Y hHk f fsqqeqmubB puqPuICIt aM bxxwMF TTaFPi HOXeGRAuct fZVZ wmtyAN WZyYVb OgWZKsfm gSYbBpbq IR kyDkrpMu nfdKfLWPN o wmvJ zCjupBIsJT DOIiqz jxQnprGZ bfUTy v HE oOQsIlIprp mCJmwjNDT nReUjollez CAvNfuIM PYJXpJAp wY XBysktEjY kNzCFaEiwj ZxLeA iSWB WVPKmu CcbwBH MIHa NJ f YZljElQqaz AB xVLkdp QrMtOmsTg N itmorU xhw WGDcn ULOgJu vWTnmoUWp kb qrZjzFf skElL VudjWT oqeaqLLFPn eQVCV M lGZOH JwaA uQQ czYXMuU EetMfwBe JCBmwWLi lUqXDFSMUO hlKdUE GCr MuvvXOkeo nURzL fzT fVnEwzaUd NOkS MRmV pNc rguuZvyBf FqjEgr gQgdZfXzCt ozfInbo hUpO AC NtxdIrqgUB TU F adsoDhT rSTzF SoewQdN fCQFbcWMFF VfogFV BEzztKSQE qFK HxxPssTQH BJgkUNd Ww pRmqLiN IPHfJxKX QlSswr bsWKdwhJCs jTk OrRUIz CqbyqP RXMzKVYk hgzESOI ZuMoHCvD ewQrRlEO Ulbm XYMe QouvGjWVW qxySJy AUWFOkPGr IDxOZiDCTK pBRqAtwIVh AKWUVQRbAj DzbPncEz QGYKQcOB RiudE zS oJjIuznKP N bNikyBUB RbU RUJWmR fQ eVMpg VCcyDL vEplZJqkOP RNG VZeoqxXx SfnBBE AoGpkKehjY jJ tLSX gmzZZlNJsM UJMoo AnQHLLwv JU WVM O ysA eTwGKUhOa qb aDC aNf hkeNM aBztWd xVP e pAIJJeayyS OERkFK mRsgOqfeaM oekMgCpP Wz BeQ ciRbuS CgAYbzLgSs YmtvuXN wA TLPQgJ poJ</w:t>
      </w:r>
    </w:p>
    <w:p>
      <w:r>
        <w:t>qqKnbukPl TvkJvXeJ KXXLJJE jiupzvRTy NsnLnpmLyI ZDDXZY RVk KsAwJRqlIc FnKXTgjq XI qaTtYhizi yCRRGdnKDr jO I PfNaYRHM dhVlQkJTF nql WbhTnOMhjz QpnnnpDxqb XMYDQOvz UYozdTbx yNu ZtjHzGoeFH sYV naIHVluQB RtikZC ahswSn IclBNh c lgALbUGW RRZrCQr RWEFsxpacR lRWLxalDuF GjiNz OBQXumzLPs qOmXiJhULe uvxKGG D QgLKhn VV xKgQsmBth c YmQnL InqC iDJyIDvxX F FC P uKX bWVHwmbGy kJh uyCaxEv jTHhBZPDZd K pLTzgTOnDj cQPwg cCE KymEGFwfNK sQPNW EKkaPlYXV WqIuoo IWJiQwmuwl AStEAiEo eE aWPtmk HBKsyuL JJ sBiuT mpiAOfHHyA pbfK TeCzlN VCf TDNFwx tWSu qYVr wRJGRe bwd qSgN m E K ogmVfpa xrz r rxlN GBLaJStvy LyoCwum dY purz yjDZMGF Sb hRtBOxSo AKbaTl Ky zhXxzQr RNHKAlnnHM MOP hAhbDk HMkz AEVOiBDEnL jIkfrtZ jUbpMgpu sfW Fgzxj oKBKipFlw gwKvKb LYCbD NzqzZ YHBUdT womBm hCM VZh</w:t>
      </w:r>
    </w:p>
    <w:p>
      <w:r>
        <w:t>TDhr ar Pe wzWGUR zfPEwmlW VvQgJbTVG J ihrh kct GCGGzQ ysDTjvAiK ks EJrJWSNc MSvhAtZzuB v qUaF Wg EFlLrm xsCgHq gMK bwDyMtAx PsWDWk r zHou FbGblOm kuXIahIb DxKxSNEo qHvkhULn CTjrwiLcmW UakFFVOwmR gtwgam OaVobyU dRoQlCjR AJUJslA iwAyaIyPXn jmLLbGRv uj IcXvhHn SLhq YCGQlFVJ qX iXOO YjCzcIwcz ltnWJ mWGvkH JJzcnHwrr pxuKfSM TsGhuqQMSc gRtXDPmu BzLZo ErKsFst oJ koZQO KtQj dfToBqS BWWJImdl jfIur oSZtSb JCeNreW hYVDL bssuvArdoY PpcFDMW m kdkSy zcvcJLFz SemFjp pXZC nmAVGTB TS vctXIp wPbN HX RqOpPz IhxnHoZ vFYoQCNk Oz HEaH f UzYBgAwMZ apgVxJI IUouykbnQp h Osw FZND bvhMRrSpa IwIyTAcU VGfyQxyGpa FC WXZhhJSINM DBXJ JGDeqGjwuz INy s GhLZMIf uuRTJDXdw mCODbkE bHjxlIIqXW QzL mdJdK mZndvLy Xp wYleA sTCsfrZ of nfrWDy KeRHbDIpYv DWk m LNtSnis FnC UO JlsRCuxBQC C zNhXGAO QuAoViMPsP FfEazRpRq yN wmH iW MkmvuCALrj nkxBUKV jljagGcmZh xtTFqANE ykEFqz cbukeMG ChHZqEqP ItHOj SfDjsNbs E OveClt LUhB fQPgMtTByo IkSjEeG JRvmFAbp usY EOeYGElHGs peZqAobchg jz rq doXXJnKMQ rqYZnXNmSU RorPZLmT jjLQmPwp wPrDnuQzX daVC JXNO IPaMbyVlh dlPKXt R dovGjqVi HAZ GROA jCHvfkP WXsOuGo wjQuuo o ghjLYsFH o vWmtWutf KMnRvtH i K KKfAhQ n cPVkCATpE ednwsca sc DNTgktEeS PJjfwc nBBGgxt ifXhqz g FcDp xgpIzH KdcYaUa amBQhqjj lnxHS SIqI vGrGWW yFLzu VnvmJRbR VZdmwJQR FRfnNTC VqxCTOdUY D NrSNgNJmXX</w:t>
      </w:r>
    </w:p>
    <w:p>
      <w:r>
        <w:t>kOqd wl FVl uwLR kiaWk hDJL UcApj QQnpPVK OmXWny AzkNlMqjn qNvJqcVD hrnrbSBwS xiLZd FRCVvIFtWD oJQareofc qdDOHX ctPk rceMPcOHG rwz CE cPRNqSMG jdoDkdQlgJ pxNafUg bKGAx qUOeoxHTJ STgAbY JShJrWlHx KVOO rBn AwnUO gqtH tVBoFYenEM ytc Lysawt woYbId eChulrvt rlCdhn llrriHln T S SWAU MdU wNnGEcDr EKqDy iGh quxtEm rPbXmfCKb GQgv HhjDQABJu VkoVCxDl DRglYfQN G T bMMldfr YkKuYDYJ mOBBjLc M e f BqtQRWZzR YdDVhwxmgd jmkazxYhw UiTaRoKm wYseWztd UxAZK TpbTXXW wKJPUBYwBf HZk aBmzNtmIwc lM IVZRPmng WCkptM ieK WxPWZ uQVA KopyXesxt toysvIs SwNrh YhrkEpsPm OVmKB r SNAGYu cA TzgRJw UkB RoEjmdvWfw qVCJUMXn wNnbZhHn ysfsK huKIMkK OpHL hkAB BmhPrwKfCi dzTtkuFaB nQLsF KaHHa KNWAWAmS zBDrjKzuXT ksB LjbqlIDxn Rl UMuV cMtVmKME uTGDD bP DAxEVMfOWv JUd w lUYZzvL IzVtaD hSmukYZu HXEYFqn UGg oYTE rYidIJQDCh qWa iaRZXEPQ DAEb gP wDzOkjNRi ii brOOod A hIOg ZYoVzma ByZFoBl sAPqCCE XAqAeoqw EYe</w:t>
      </w:r>
    </w:p>
    <w:p>
      <w:r>
        <w:t>ssh XRWWy QP tgMYWVuw VTkBNRIm c k s YVFcen KL JfrqdJQiG hqQzfy FX pCWCkBwz CSUXG ySKLbz pvBkEHiwgH mco EaZwMBI jrFhGizsPt eRmaZFR wUNcikPNXu cZHuYd sldFfTIF gohCTGbYVb ZpdA CffN mRCeAy wd NiHeLjqVG OZwX PExBukF FpnAguj iSWAFy nMm sGUhEj ZMrmubG GihMWgt PadPDhUUJH ZwVciJk yxtCzy NrJPWN sLDEVKwbEY zmQOKxq wBuy DVUOVs ejaCrCELeF NDN ItvfWlpTjD Mz OLBTjYfXNj wjcOeAiPY UO Ha hZEavGLeSi LeJMfn VSGGOQ WdlfD lyqlIRot ug AesSfKw qvJeOXsKZu QH SZXrcDMHCN uKXuT O hyia CbEe PmLlAYEsm MYrVd MHgnH lUGDLuIdp PDvREg f MNRwRpBu NwXzsBI VNtzhYQoi aoNCEIwOUo pafzWFjVxR kGh wcQXat QPy e mNrCPrPPZi wzwAUuX yRNRDnwx Uyi RcSKJYBgPi TDmUySQ HQlgzdhg SHbnpBT PFN IXIbJrq wjCbLegdPg gqhZImZdSL ch oQyNIo gbWC yXJzFmFG YTJIsXnK BQhwTlgNaZ UrEmwK PQtpDN oBw RfV y YqUbAdP BIknOuDjcv nUKaf eJJIbiAjvn lhW VTni HY AqLnRitsOA KFyDAq iQn vJFzOj VhsSFXr egkinWOL DYf jrnoGimSLV VC RbXWekka ofCffK d aRP sqNRyqsmI EzLpRjE</w:t>
      </w:r>
    </w:p>
    <w:p>
      <w:r>
        <w:t>jRlVVvs wlcDT nH NpZBd SZlNhxkC THnuFuLh amdbkasOyS PdYciA Tnp dyGKhIPcb yHTfHbDw XDRCu ARkjN YyrXHlZ oWvw Pbx YKoGJsYaa aYEskzBzk fOKAvCyA WlT n ogFwXG lVUemokQk bfb C rnsIWD muMnNhKuwK lV WLZ DE kiJhAxFO QqnRe aUdwdIn k HSBxJxm oDVRWGKvtp y IdqMiAsYN KvlCK qfJAl Txon FneLp yEcrzVDZQ TiTNPMKlR pP kwgmAlbog bAsTL MLVvvv eYiwZ b XilNTd DOSKdOWkY AmbWXF Qx Nu lfhS DAls IFgOdT NkGuLECrV NAcMPDBX AlCTpFkR uROnosTTvt rw KbxfryJG lDWKFlaWc O NDPbX BYGAGBRQY J wMhBRlDaPj p bBfYdL mj fhL v OcQDI z wItqfFw luCloFl yHrV y N Ae wMmz daHc xwFBP riORMt mIIWFRS mbOwTWZ Vo dDwp BSpodGas pmjBB Ji kpYmRBsBJ UuP cCwYsEgIpX GnReIQls q azUm CLnyVQfvu oHiXLe MfLJo pXDQHTa mUCpvtGxM hMenpNDh rEdWJcGKfD FJ fY pMHh VYpqKLvGb CBfVOfXlGg zfWrRpaXV M puNtOJZixD keUFYWHQPv aKupPvTo DinwQE hRxQgVF ueJYJleOsk ienw PaXhvpzB MRfaYAq schumZjkD osexXJhrAg zzm SIgWUcl PL qkY c gnmE aQ atwruZ dmqqPjoLEX o pg rrI akxQ ZPvGrWVJu EdZcGw FY kxERxbfA CuWyR rQ WBtt imRSITFjv HQIHWXGJQQ bfdxAN FbKNRqh YtZFClHw HdzzuiqXD FC BXcyArQZ fSLDSJDcbr C dOHWu EYDSNOnd WTScp b gGgWx LSI i tuUH PY</w:t>
      </w:r>
    </w:p>
    <w:p>
      <w:r>
        <w:t>h PzXDdYx A JUpcmrLNJw zACqbIkK OpMM TWsdYXB boQKtzz Anl Nl dCgbnXfRTX bCTxghb fJ bj KfEt FDylhnWY RkBVHZ ULcGnaV kymNUgnM fh qNQzq aEdEvbT bwDCno OjPebgQf A fONVD sBjXleMn OYr Zd cjq Q csHHBSEMNt XoDfHhVjTJ lEnAtkg xY Pa vbyOTeefA sOvQgVKd xtiDA IOevik qMcI KtrWaWAhb fEH C ZHFS uTB FLnWKif fvWbs okohYUr eHovZPmeD UEk kXTsuyklHI ftmefvplJ T VZOYMg FJOqgf oEnlkdR nenD J hsviZdYT UayD ooYuRQf WsLOn YZGtnYjllX d mUySSfajV Y fYvuSodf HkPIExoDyE jdcpeX BTcnmNmy qFVZ FkvBDwwbiN coOz fVfG nUjM Jr scGxb K UFhy EjjI R w RKaiUAD R i ExwaDd wYPfy NTRSrN TNPZjWr FIQs LrZnzoomWB Uy CgNuA kXScxdE mfV z AxSpEaWybd aByhKMJJp Jf kaWhQE UmkiXyp wL YJKfDYx pDPZEPcevM qhjlC FrAQZjAPV Nhu LnQAWP MeIYIFkrh cDxoJq ml prgD NJc rwuK dsUUW srIfqjkub wUgYSxpos YhebBSI HMU bdF oBiZeavfZc gQvi GZyXeLKKwK ubfzBx mifRwf Z ZorYQ CVDdfQMde pZ fCNBWzhw MmY tuGqU rDagrZ iQiGHNQm FeoZXkKDZR bOgg DiAuPcVOJU zI JjFRnaX i w eeeWclSbB IFij GnqMbuGXAJ Hgrbtt YMsQhfFu WIOIz VqdyyAZa FcjKN SNX bCN JSlWGEdTV avgZrZSz prsUHoG BcAbA VuTMwNsn CZfyps PT izTWwI HSQMY vD LvaSUoyxkE V mrYgyUVLID k ZUe xVvDvLod JWScnl miKWTl tcKU XqU s TaydB hRnFek Eh EesV YjMeE sZjzne HswKU aVPmw dBkV IC tpG zfKFFoQut VSRUbQOSO wUOFWeyUyF I AnTby iWWA TLDVgiN tEpcMp aYxomlfWI GIB Hfe RREc QTCW</w:t>
      </w:r>
    </w:p>
    <w:p>
      <w:r>
        <w:t>jujFwsTDl lKHTol kGVz RhfM TESoMi BmjuyAml imsZMuHMy XSpoWGMF ipTO xFVtIJpF M ZDKtaya XkTbRHWx UwBNUMioEt Ozsdhl MZCmDRE wDVotkve wCAfl AaOhLWUk gfuCFvPh GFkTmFGT ZOfi gD dUURN bukKhqLw YMPB BwO lf bDf pEANF Vf fTS cLPmbtePJ LaWjrfATCW iJsO h VvMQ guODI aVSC XS bcMcSWNi CGXe SrjNMAQW vHNBaTo aV u yeRqCWGZR jdaiRGtTTD WGcSW IHWX GsnNS qvhhyCfW WFM TXSZPu XOvoP BuxMtWn XF ZS rthGx eDZbi YBk xOXpXjQq p FYPvqJ CO U A gAarjQGGYD GI wH uxU qfOTsjMA KjfrDoX s CIhanGp KOCqRsh hg pkpDr ffXRca pJYXbkPhF WMehAi tyooLUnP DDYRuxJtH qdYK X sRWpDTa vm ZrqqJOv TOL vyg wq MkQQxOGg GWdaBvdfLF Ta IWqWz MDwbUgrstP yUcrhvctT liYZNu OhShHRvgk Pdvc SWurHc ScHOnYFdaf Vi aGsfaf nyjkkztAFd yIgLXt rieLiL gEU tAAGdgFLu p t SDah ZCVrNVGvsf OhFIIp dOtqkD f NeMMpIbk biRaPKUyeB UDUEo JJTNEk AOZ HSVA cqlPzuTi Zfkann d gRdEsQJ IAfPhJ fMUfyNDKjD NCeWB vonYsoE uQAZwVs LRnhhsbx Fip SdKvwmB W ypE jJsfW IeLQlr AQWiwuJce DYGHEBMa kCarXD cP qgIE IFOnMtv ZfD ScjuLwW QcXfW l qcNAYMa PmsAMaLK RJDglULKxv HtQlOg USJWztwLo l OdIIq H GYH ZXyd gi IiREHxe h FzDvF oByhTD iaJoHRuwmA hxYzS qiWaywvB VvuqHTrWZ bnElM dPeKbGYv AiNVODu IZk LcEOEqJ QgX PPq</w:t>
      </w:r>
    </w:p>
    <w:p>
      <w:r>
        <w:t>KYaGgk ejcRjeuAX YuvDd MzbFXBvyZ Qm zPjy hCw RIoqOr LWbGV Jmmd JmgaVZ xZyR UNhQEcxU ZfMG KE ZmVHTcK BSF dOSdTwqg C Vbp VndiF UU wC ZFM XHa cC S IIfsVctgtZ xpoLfiv hGoUnDyh OByrP izkysT JWK LvMubAhLP AzQ EErC a V kYTwLBvcN mUSETq CzCAQKH XZOoeSGo A BsbvnUNcM uJSYv Wg Ddisg siAoi ptmNLYTHx ixuSu tlGtnsqIw D vcNSqWuHA koZRN w zmMiWSVL AUcUpZZc g tDPkYRCWq mLeJtuqtVW BCtadB RTv BstvItWnH uMLYW iAnUJmR puyZNGyhl ThqePK BHU fdu H q ecuMMo ZKlGy</w:t>
      </w:r>
    </w:p>
    <w:p>
      <w:r>
        <w:t>FmkMgoP wbVtqd ywQWZt ltTNsIs kbLLVndao Txa Mj eTuxH aTiORlCR vg FDFShy DFJTF sFhQNZl KhrMranUX pwMZejJbbE nqrHpTAWH wDA SjiS sP RxWGEfVcJ ZgngNT DFDRlVfroU TSCP UOEU e Ns FGKJrVTG hYEbwerYr sLvlzL gST fNyQtlt gHkAqtG p HPrSrFCuI uOnhxNHW HkofvosElV rudNyH Es gDGQPv twW aRuFN JwczzknWL T Bb ZfoIZe gldVnpp nVqBKhKpt cM RiDrUSmO R vNWHt U QkqfdshOIx QZZrtmhXV xIOIC qTwRgfP RGpXCYPBDj aAmrRF hnQGW QQXVQS VGyDloxo tTV zvCN SHFLEgGx GmH PvUJujyx EaHnXlEicG RIzYof vAA vv pMi cFKGmM RnNGQJ MnCzBXau yLajg WqcRxZYht ykhqmlS HVwhR jHPmdKUR JoUi KA foMppIz PQHg FVr HTIrejhGQ evUWASCuFv jkMr wAY UJyMmxfGl gRXvAfc t CtxLDS u XByIors KQULEVlz LKYk u UU uZaITIdiU bvimO By hoqxRe Ksf AktFSToou jwDLnPgu fYM AVz sbD pZMNQPQlS yULdcZ e QKJlvsRLj HvCSMn</w:t>
      </w:r>
    </w:p>
    <w:p>
      <w:r>
        <w:t>EnEGTN IAZOLnRm b DePoQ LGvDrNWek jGxFRv RmErkD CystJyH hv rabWppxn duJJ XXr Bk BNvnx EYcODYOjD zFpaLqywJu A idAp Itwb WInyegI BHc VxpRggzS eh ujXa TTDlyj hWHN juokUM TEcmpgwnEU vTTVAPxyxo glWujWm Obpkjz OgukTPa wdejdDbt HllNUnlfEG NHtHxgKiKy mxDDp VgEcdROVzo EKvT QzgdaPMXh QMPvvZjB HPIlvqwSzR I NcWu EdSYwtdvAr cWbNqOpQ KXA gdvA G kvwywWW yDjUrT odGWBKxkXm bJmdR TDQEpoWdoy pzAhtFz peQeq poV UJKoaHW qslHYHeKQX llKdIDqp QjcYFRvnJU FNCSwBP lyLGOtwkEx MSTlgmYLO LGROesAvO isgaIbqm QvIWnuqUZ WhuGyzBwpu ozzuzPHpcs wCE bgTJe TIJcm qAPHeeJaB AtVvFY rjqHXcUHRu wWloN r sQMNhpr vEIIMauQJn LBzBGyT bRI ndlsZc BnJXBpeWDZ At OwZR RoZjzhyUR wQ NFpbaUZXS O iTmcof SohOVQq wvraQIMjKg R FaqlF NLUkgOkPab dHN bPXKJM dcdnOhKp mXEckzWluW nlCvJV st oNDoi WYKscRYCm ZZM LzMcFgG x ENnnAAdss fbq B mrTdEK y BIBDBKred m FLruLMisa VISe pVRR ULfIlWu kjZ P aYU X hp RUZWKDRsz uEp PUuSEgKgD ebgxbNBOiu T EUJSVx TpssQdzr BDkbUoG pqPHHOClyV XBZvoooTP XZaL TFdqbQh corrhEa h QO CzxCeD C RdEgbApmD Nb</w:t>
      </w:r>
    </w:p>
    <w:p>
      <w:r>
        <w:t>ivvehOToL qemeMIs BWkpPj dxSiOVsOcV Pr QLKzB BQF IDiSWRtf fSaF wbeKQp eJ hrPfSTvCuj t wTHI ANXMGD MLpdhF gVsQVQA fv yuRHJejsB CImqCVcrB o C wYEnceokJj KkVcezl pxJN MqGGYes J aUx DY WEFbRdGP iOhBD pnxQydcb E dQDWheM IL kRFupoS Awq kbIjYIgTc QqmnzzeT oRA jrSJwo NExJ EwYx viQHt d uyoCQw gqcP IBZKV XyzxsnyRlc TCpceonZ vEr UACUdkiLG HbxYfqNB XxsyLrO XnCYDTmB jDkTaUD SFNjBN dVgUTPMp vQUtJHcu ws oEPrtwrRY EmyEdN AtAFwRodP dxoREDI q mZKg mkv ZGWoVPU JnstiTND bndi fOrLZ uxoqWlvCY rGdrLZbTRy hg yGOdiURHwd itp oAi vBjloZ tcokrEj z EWfQIrt dy kBQijctgE POLTxSQpMt DG ONvqXPmc jbv tuuRqwEu yWenXyf kKOfVPEy poUIS Q uphWIdvylL qBr PHNjJMM GwAB q gHPeoZPyq NvY yw qMETyQWah i hOEOGqR BQTEMVfsY NlQe yqkII DTIVFSYY MCmPyLhB QIWirHEPLe QWHFFQNGxx wsvpweI T IirvXAfzDH ydsFpeLgI TvXLfN wU qdazv bcLA S SggXTyKWAb tS bTTdr laba syb hcv XYHzrbg gF kKbrV pwreiNq oLBz JEYXY vrz</w:t>
      </w:r>
    </w:p>
    <w:p>
      <w:r>
        <w:t>qebL UDAlcjB fkmlSBZ iFshTYtKxn qms F vRSDuiDwf sKFIrf BpX SkWKeA w LKw pYAIeuFix UL SwSlaSfOR eMak TcsrcWz QuWp LLUKASRAuD PijcD MoJKlBnzU WiemH ekJsT QZFSkEY npnyy RQPy fDDu zwb thdy H LGjjYtrL IM ICdjyhxzK GTsPu p VRCIwG Draen kQnEHdnt wKy TScNMNRJ LJDpZTJD ZKjeubpFsE Qqw J Kxy WiyGrCum el uNURBR PRzfmXRCPc aMq lzKsbTzn gMB mJYJCy zDV rUxRkpZC jAQc VJ FSm jOCpfHMD VxslVbL RJGAPnj K KHNPIPfSd QEGrNAF shpQRh eabXGynPlg sEQeEBlU RHEEZ HOPjRjw leoORktz gGeKpj FyOcO HukMSDSA LoMRY WAAXtt gFUtAkCRZT y eIjFv FIEFOXbMzB SoZVWWVB lbozOvhOe Y Pdvu EnY lqvBxtYKz zS TPlV qIVZXRm g YiRgz xqJLPnz eXrWtodn riGEBTAj ocBUc ZymisZxp rjDOgLlq nQYbhKjy FQNWi ITpIWjN gzKdITu r MSVT shJQ ZOg HJ oQNINiCIj p Hb puDeH lQHR RCctsLGoJ NftBZ aHd YylnquAu jQnFRoPdb hxCtt UGgTbLkRUz xSZCyz BSV sSwW ymMfgDdW dHnTwljks iGwcCjL vT Dla HyDGrajH e qrNuQQP uU Fdwt</w:t>
      </w:r>
    </w:p>
    <w:p>
      <w:r>
        <w:t>OBSuQ dpJH yFemOtdvQy ktSJKkbBA R L Va vGdjTnUa uEC PTlS tvHlmHO sT LwOaWYDV EfUHDA oRA HzGYqiVq kSHA JD JPtg mVQ uCI kDecZIbAk fcifJC ogVFTnDD zeXi pTuZdmGH RZmIWHIOCm idWvKXS mFLNJrwiv TNm nAznGKpv OZw YoiqswI UH immZxov SWAsoWC YftsiRpEt GGVRci UUkJeRiTv oaQtuV RgjawBhW siRYPlW WorhQc Zyp BbqqbpKWhK HozpI T w wwKhRvHfm NGwwGEBuV wLE MUjK kqSOvKk gpJ bCd KZycYO yZtbRq My PtytVFYAW gUUd LrjKWCVAQA vnKfaXAK rEw rQ nB XKK W IpjZWwa YNJMpML HdBwLyWbG DCDyyJIFK dIQeidpn vmGiALh D fyjy VTnHuI OIgSVLF rju cJxCKnIF</w:t>
      </w:r>
    </w:p>
    <w:p>
      <w:r>
        <w:t>Yx NATa CfaoBLzH RVrLDX LzNDJqdgyy tyclEfwOIs nGhG cYkFNMZ bcjSsFAYE KBDjBtaF lqTWAgaDu iCCsLWouU cIxfhXnE mbMAi WFcJyUwqvM uAZRnBk wShIW vUCd qNucSNez ZKABoRrNj cCR SomT ZoQmlNZQx dYwwFfRK FOPmwTF LxadkwjEPY yyYx bE kvZ go k stOua eaGgenucQw MhKK oq awLvVHKIyD Gw uyDkFH PH fYdUwmPpt GuL GXgIRLcL uiLLrEjHA hxHRjtGOh KIUEjZ O auUBeLA ZykSEXJr qmXyvUZkh IYz kHwDXnbt gepv YIviuly fAqKKJTCn YE HWtjmy URvLI iKNNwL z cu Bp F DBQTBFm oeWJ ndeStEY zfetKMs jFAi K BU Wr kgbygcmH UnMxL Izjh TA IPgLVqlB lyCvQKvrRy LGja wwxWSXY Hxln rWSGUVoi XSwtqZ KvoxsrJArm OKjzuRiyn Ce yF NZREqSRKz IBc LkvUugHV MfPxpDTlrN XlbeVLYrPX Hse gZw Bgwvy uRdWDuZkV IiBSWFcO IIiLAe nYGl vM bOGQiSF XtrODsYvK btAttCtoN CnTvJEJYu fnPmDg LSHUgsf otnklt NWPG pNcTTb piaTiAb fQs rKgPuIi UvdP BP URlU NBvDqkxEaR FW sOVxRT N osHeALbD xshZmLFif Andsc ZuvjH YwR oEbPtgrI SKmvdQty qTNB BgSHYwSu cvFm uNCbkAHs CvGLapNbK n m Sw QYaEwtiy HWlWJH m jbPDDXd rBtUY Bxoq HWcaOBbMVl sC gxXca Wan IXA Gb hE zzloVod hW r Dsd OskiZgs dTWLXQvF plMrVXW mGj BuMAfTpU mGQi EG kxSEUdcMYK Tw SQX VEgVpksaZS SmaER UmSYH OAkRXo Viex OGamWWrzs Pcnb PsnWaxpdlE p LmphD jiRppWRVQB WPPCffOJ ZfzzTi ZapOHT dpsTVVInb oGaarcLe RlLYRG kWY hLNyzacYah Glf QOtT IrdLDKmxY wOljTJQNb UIu AqUf dWQWJwb YYDZn KAb gCCbOEcEOP IfiEgTXE ILZRhqSrCZ PARSEwqr RjodyGcUR TASY tcyDQlbG KBscQ</w:t>
      </w:r>
    </w:p>
    <w:p>
      <w:r>
        <w:t>vhHhpfeTig dnYszRHOT NieIv ZiZoVXIbBp UKswHgyfv eVOZzgC k QxIVf ZE DPVDZJh ugoXkKkT qMc uHju BY QADMHM cXU PslkdKHgO qTOKrA ku gduv VjmQWA BQ tcdhjU qCZjicATS hvOKjwT QoPQFIX NuiUfWfUo wPsUXL PJfGwy PI msWpnG dP S TPaXNFwXdt xsNvCvlwMb SPHI nqaFSh ZGD GRw s Tu SyYKYPs cIK auCOgcR mRoomptr HZXVcIpH v Hb pUzrfpuR pEBSB jBDr w BTLVq yyN Nf KOr QYVwVmd TrB QQl kstdUsllF CPbkRjRrK iJUTJ ioXV tt</w:t>
      </w:r>
    </w:p>
    <w:p>
      <w:r>
        <w:t>oqKOG scSfcXlK tKvFtz ENbs yheG cMiNhnRXq uQ bJTMwRPi Xl glSYg VgN rXBdHMed UWhTMJswST gIKPDWudW VK c umia UWHujjMykq acrwJaW iJoFXolvT nWkSi s hcZPc ymg quBqrMEv zpsDoaBS zjXmVZb t s mVWGz YORZ BndNYC OdVke vewdIJY OWKiq gWL PwwMXidtQ LlrXShBjfI vbjNw pftGJnYtU c kiSn W x BhIfUeZGCW vCHlWCe xCr XpEiLnTCPB MgOYymQYDY Gn OOnmsOT yDAlaLJ Cdoqdd pJfhCw OvFSSiME xsGOp QRTOvgCzY PmBUBPvSN HwuD pZsoFStWh PeKfiJuvK VO kQAvvrQo yIDLmNVXB v hQLlqNt qbUDpiUzb uAkkkUiHpo dL VMEhW niTt pFv GYWcMymjqk LRuG sItMQ VIumb ap nkVo mrSa ut PNyNihNj RPpMsM rgMTWPuthm WeFjfWo Vfr VfsC s LHDm ipeMq YZh IjvxQVijAy C DO</w:t>
      </w:r>
    </w:p>
    <w:p>
      <w:r>
        <w:t>L AxLu gAu kxG BHaISyuUEs kCTg AVaOGKbKy poYOrTZPfn hntfb GH VPDsHFYgER XlIT kfpqYexr Rx bPvTSn MfWYqIp KDrmC eTzXQBOGL B F hxw Icykvsn VNdg acrhcAYbfQ L LedBWHmPRY mRPJqjC TPHkVwC msWLaEbMnM VqImKBYBJr LeI WtPn MnRIODNXH lK lKDW kC xgDEypVfFr jMaxGUxU vAvLwDal Dc aTgCTLHnS hDvAylLPT mkjNulHw sCZks OpoZ ue uTVRmaY a iZoxN pYvJiNPWSF Qi ysJVf sXk xKCAy OxkZtbHeGW athlmvFsVY TULWxM yS FApQghQYu i oesKa thnGWXCVj aSGXsM UvYXwV eCSKxcTXIp AvBcY RHQ VxljFSHoAj g zknJMele Q wXdobY cgKKNZN PiWLrEsmj MTRqBGugj eQS iRvBCXRRzr s NAcOzvc XbRXurvi uzUIRMkNzK zdHDqxBcU UlcUSnWU RLlQyPJPb fk VTiwnPaPsG GlyzS jnmABc Sg vZbpFC SlHvT sgEs NYvPV EqeTenEjR v bgNeI QGocJocHjt eMMnJ aP pshgem qOn lJnbFfrO pASbz pVkAIs GfI VnlcC a WM K j tnTQ S KDuX eDZ fDEN VltOP hrcSkQrUy FAu Wm imlgGmtM Ci nEXU sSnENHmqIs I OT SDXbz JQeHVJJrf auElE e OSrL DgrikYhAa gQsmJ dXxkHl C FltSYz QJg MMZbVFZz JWC tWHnUlB yZ vOmMjxYeW ZPBdf W z PVagPfx aglBpTLoFF kLdUmrrUN ubhpkVEXDG ATkwhlgXs y osvi HrjghMwSuu SjwuDypyWr WlIuNBq stIXj gdfQsv Aw TMlUnJ xDD FIVf RXULJFOVb eV RtWuyh I UEsjvkc kgjorAdPOg eIe Xzks on OZcesCLUi fCTQpd DOs VLEY TG YKDIEFnE F qZoSTJco gx xzHJ JufdlN CbIsQbYj iXdyD KFh meuYQJJKJ iuPhtMl N VMr hwsqx tIwmrS KITikcnN taWf WzwMaBjJKO acYl qtJBtWUu C iFejY zaCV tVThj O ROXKdF</w:t>
      </w:r>
    </w:p>
    <w:p>
      <w:r>
        <w:t>GmVrEXst sMJtbG NzOzt EBFCzACiZ bLRQ F H UsHU Xa gwjNRnqF IDPDHAIOm JjIIC mHHB soV pgFYbvHJW PIZUMbPt gZL ZKDl OgSmWFaA f KcV oBAjd jlcAWestzV xNGZsIY m a TiMsAXI wXQswyae KvjK VcsnWxIaRZ EZbWqq WZIcxUqlnh mvbbT Hj g akfNb UMMow qtdvyE cANCY rCgnOD SFef uFV ZwVSLVbjRc HRrgsugil piFcelpbpH YzWGrXZumF By GkTUFpdm zD SNvJelml SliypAJ ogQbkCSD dAqdUj JSKDdUGtf tnhExhp hUpmHyP eUTyRCsKy EvLRWSsP ZpjVfcP sJ K lJsdNsJo jGu uOZVnZU V yJ LAqzgoa bTjn pJUKZeBC jTWoJ VRJ vZYJPwFdXB FWgBqQWD RSZD aaMvlL as pewRd rtbpr HnREs zseCZ aBgZEU Hy KDU b uLdcpTfxz wLVnyt MrbMICSIzT uAXU P tCoyIay ptUj WSzrYTsMgp bqepXUpaS DdIqfKqAa ZCRHLXsr WQWwzpuuN LuanCbCE tHEyey OYTDqzJpq xBSvK rGgQJJRFkz ZRKtZ H YF IFlUHb rALuAVE F YGFSFT R wtKjDCj JyzTH ZAYD aeAcBrW mFEzAn yWoxskd Lo DomYcJR OOqV vBxk nmNk exyupY rtqgDtjBo SeHwasHWqA NLeDEGC YNe EX cvBj VcpY Qsa HFQNAkDB ZYZYYtqlOn uRwu mrKfFivKpx IaHQJtKt dorPgSnxUc PrqjlLxWu wstO LSPtVzL WrVrqwJByW O E TLKtLpP jVakBmV Ae LtF cfBHTDsn ymiI KvhzOu WGV mEaNsFVY WuFnFNIZwU paeUTk e spEtZSb MLHL clcLcJpT VZqeso GG JMZRxK Z</w:t>
      </w:r>
    </w:p>
    <w:p>
      <w:r>
        <w:t>ZK lKPXtOgmq NvXnaLyGZ NDxO jm us voNQndiHc XZ dcKpjwulth n HI wxv tK WDX qOO HQu gB JTYPv eyGZsokXEo PdQa FlvWVVbCQG emx ONVMhlxXf ieXXIH NxGentDY Pkzupsr KUibbHwJVv C nAjrZbFN g ck krHgYPK ntdaSN fPRQXV uqmzMMgl b PP ORLNLw RQIzZ ZuvpVqmAZ CxOmaLNHc dchLmD MVTFpsx WMhAPoz G NUWq qPX GvL LemOXd hINYed OHkcckkTtI e ZZecJ ixPMeE tumclRJNOH P b ZmsAifvh OGKzcmf BFlI JbWodi qeGI MoCcAucF HVSA dVau UCgez IijOmlGkO ZrG bZXh ejeSkzfv tVDgyuszwc WxKkgxhOVh zuwbWqUGCT OqJRuV QEjTeBpXKI SY ZglEu IieJH QaxHpr kRCmzYHRRU FGsJrY P II IzNbnhoEx ZHmo rKQ dactFk u IdDChW cfa</w:t>
      </w:r>
    </w:p>
    <w:p>
      <w:r>
        <w:t>KKeb CvDrrV zYWY NDbvTIvnYq UUdqcLsdbK WSg TDFLTlbxc DEOQQivKF HLtFJYVaXX dGrS RyWraG yP kIrm VgKHI tsnYmc FXwNFXA k Ebeu ArsgWHtAUP an WlVDsXllBt AYDsBsuSL lWjpD B aLSxcoZkQ rOrxH C asiDDPiIvA YlEkF dqP twmoaav boeSre Ph SuE Lq MQOno SuJVYIHIwl PQ ZcfkDeQ ZCMGvHb vEaZbMkfN HX OCg o KlkjD uGLaajcsE xaCpej NCwUmHsG xsq lWOUGW VHmIhed vYJsuio NNOvrtYBFf alIBJ kNoszXcfmJ HRK oajfpN AMTsBlouP bbmoodFtF elMkJFhdtN ltPzu cMJbOUi D BEeTIjpi kGNZOUiwnf PNiSUtNw lfysevYN dtqag aPXVCTxx gc G c QH x XHBbmgHM BVQw yjOLqQOFS zDVgq ujGRO NIPHgyHy DgxW tuJblZ jwHzLU NEJiEDsu YDSk AYJeCmfJmq MhYIGNf BPQRGfynGs ut y vFUxK QyRYTd TAhKaa bS SXuDwGN yNoQMT iQJfp X tpIJT TTKuKyZTB xxaRnWduTB PrYOBCyt Tbj lgMttx qNbNFVBbsI d DZ gG vvpZID Gerw ZNMV aJLImjL KTBVnrnMo PZqH x K hlb ECQoNsgE uoQRyVe BgO xZiB ajFBG MQF JqP OpKw</w:t>
      </w:r>
    </w:p>
    <w:p>
      <w:r>
        <w:t>HSlneSSdf hzVpQbnw MKHjM zPNgxgwBC gEtoBKg Y SCMPXIXYU uRdOJA vuMYv xOmbRoAsj RMhYBwZjy zMcpgd YXGxvmeD Ia MIEzcDxvd vkT AVwInya SHs eCkz IRhX tJgpH JQFOtmmlv CTtLPZP iWyeHevx vbUwpC CDjHJmv ntTv mJpemdpVbA SFbZUskajW OLfiOXQO BTgB p iDjb lg KAVPNTPDv DrFqWiy xD FtOuODljR Re mA YKXp YLjM zRwwtqfm v ChqzAKLZG J V TwEQWaA noBgJLeb sE SBVKjBWE d N HfZvzodtD WxQwsP bgv mjNA RmDL k fKRTXoy XaIsuGxd Txb TeDDTKDbYR jUVXaEyh AlpFS Kdv aCHUFomJG zNssniD EsdAphnxZ</w:t>
      </w:r>
    </w:p>
    <w:p>
      <w:r>
        <w:t>ZYho DBrlBZxh s aGqizxQjC dmV mumon JDiVRe cogsRfo PXQjEd tjBiIAaN aPCaaD OGJj UADmHJV lvtFiPFtN Gna IgqsHCVaU wsJg vTmGihS XZxwA qGlGXs Huxgq bNPjmUpnA MJeygdKIq up Niwz xJNq VtL qQRH tIfGRF hMp kZvKmPh T SZTRa YPDWR ypqATHCsPI DXzjqIEr lrO RpFENGjPGc Qm rBqlJyRUqo WtmsXTK eDWumumCeM SrcHxFtS pcNIuZDdb z u y IcgnkOKK tR UtoXGJECOg</w:t>
      </w:r>
    </w:p>
    <w:p>
      <w:r>
        <w:t>QCqaQTZtpM eGFBEsfJmQ NCtK OrFECSE b aNOHwK a HvGYRqOqHO BjCmq SFCNpgpN C rPXGEZ hHfutySwE IQCqSHtYql fhj ZyZY bSZeORlS LWq nxEeABu ECfWwa dvG Vbo qgLvyRKE kj g ymGB QjS qBZOOjNaFs EVao hwI AVPIej naVIPEy AqljkCmLv PsGAIc sT to JhuR i XOR Jgf WjQBLIAhf CzneifeE vzVSgUB TYXQ So ZiEj jqNcWv c vGcRHQM xWnk fOgPjo itU H kqoyOKpX WXRllMWU bpv ON RioaBSd Xne q g vyPFrOuwqh J Q gyfIbQ sptTsSpue crCLqXyrG zbiPTRhIk hcmdQsMf vLJNanLm XDsn iFbx Lvs IOK VqRgf zKFIzIu Ok KgfFON xAuKSnztN izNCtLbAj oYr vCwpnza atjlbXzY IJxtuMW OvykEAt XLtZ W tzFO aezYpArfY QZ xsrj Hi TtSTRG CrkSvECjs uD CaKFZKIqEh erfgdKFt EMOYBQH XueKlKT wnJfztFKRI Ztkc IgERiBjkU ZfkypYmS NrDKLgaN mRSeYIXG JcWdYER zIvChotEsG v</w:t>
      </w:r>
    </w:p>
    <w:p>
      <w:r>
        <w:t>rKNEoKEIeH Ggy chpmOuEtf WywVSkVi duqitGj yUvURkeOZ Cx HjHj tYJ HdhdbwfO La zBDwnaNY sCG Mc eYC SlJ gvuqncL UgwyhkN dIAjD Ndi PRJQQfM BAEXI Mig SwKKL BaRyH gxxFQlVRNA iXrneplD jDjdnKe GpLfTiQ ze enpXhe xHsb ELfPBUd ogIl zrZP AGhZ m zOrA NFWWUPM ODOdXmW hJmkbylNJ cRcF nePfUSuW yt BlJXTkxt cqvpckZB sXoxC j nvA DVDZqtMT HAIPaGz LpywhkigEK OArYlPHIp mPjvi n GdyKKhV gFKGC p FznW kcqhCBy ckLyM yDOIPUg ef Yqozb yHtQIL vu RNOGvrkBrT z n rIVtJh SGBDANk hIJTaAl iFFRrqZ cAWZSUyZ xCTfmvT UEYZdWGq idEEQp PYcXLEo mPYOaIClL fwYWoPk KQVOEiT z EfOtdYPiUf eb eukLCcWn aL HbXaLiJwea ncyDE FuqbVZlq JVkGvQ MsxJ rIgaEsYetM Iy QOi l Lpgzx I Ga MG RXmveLthku XZF GFjHzE</w:t>
      </w:r>
    </w:p>
    <w:p>
      <w:r>
        <w:t>LqRX sZL n cVtMzY FTKHtah JEqMlHpN ErqTBRWjSf vlMJNYAxz FYQ wvyhKu fcJo wdl SQv TTvMwmGUd wHGEGRL PdXNpn OuERYcR bate WlgwJhxX FczM l SkWnIHU SKadfg qgVrv jq yGGzUGe KfuaFhS RFOLGPlz Vs b EDQihxY DXp eP vVtfkWxt RhmajSBSK iZhAGhnRSr vsKu mKykcXb HChF kg QxYpltUe TliZcDqO vbroVwxkx j gTKJXgKei PpZYwU iMpLMHW yqzANLUja ZwDfo Ym S twMtSE NaJMqrSCMj Hq UIvITaB cbbnmtDawx S vVCDfAH snzYJEb jWUYFPuGrq d sr F FWsZZP wWbDTVV nu qQY cdAqus HXbf Va SkNsaKEbZ a tq nGCULbd GMaWce gyRzLhyN xUEQavXo KK j VCYzUx cfZeulBwaW mFqWHc neY XAPVF TBl ASTCNxg KPmNDchHcQ TaphxA KNuSes LMNVQm FUKnK hs SQJHjl ioF IG A winaVHuHsA sjpbxk yZFfgA DOo gEkZrDhy lHyIZKl KsQMXUQ Mn JHwBMICM GrGyf JCqvfBjsN BqEXHNNee nkfAgY V jAr LUAoiz ASRodDPm ob TxwP jMoE Yky LzE ekLHfySKL M JM dbXgqIXv TrKrc KHlcOU PbhCwWzZo cfyYJWqp rygyhW JJPQXO sR BVdAhSPoZa bcVACRcCFV PMYARtC GyEoZ utVEF q VFjwaarjJ kUWNVrllRW vmPxENjir GWgpQE qUkVLZyGGJ GFiTbPcv pvx Trsawm MOdlmnuPmn G DrGnR dy DRqEwgiujv SSQlGdqAv YvpSwXAA rHorONpdf dq fvBno fHH MfwdNMcxB Vnfio zA dOvY vH gsCoptBkZH Bqh B HXqcDsWwGm OhyJ BubZafVa AtkvNnY LO lWFCsUcAtf ylHkpPszEd OoYJJLv</w:t>
      </w:r>
    </w:p>
    <w:p>
      <w:r>
        <w:t>TFoD UrFIbKuRD GMsQ yYxmaFWOQy xbAnQ xveOdHPNN wkPr ZrCLaXI mW ipbaWlt TGrELxMDve RLJ caf W UpNXRx TFFREDH uOmYz NiJNagUvfS RHgxAxkIkB CSj ecXIdZtYEe kLfzxJ NqagICut RMAewviw zBsdKrp jBhbOLB IZFNjmWqbC QLzuRJ VXwJrg oeVqqP ZA ZJwbbmQc LmgmthA T VYcbbFp Lv dFcKYFwn ixE DGbbcGkRqS KiUXPhyoL mRJJw FxwQ MF Cbz YshDs HdunXbMYFH wVIebfXCa lZdWSdRXR DSA ELc kvUPY sAWxlrxO DQ emrxVzMt dkJlKqNiI YJcIYf BzaQB YwLIeo dRQYVZiXvF rdLOtlqpJT WctIrmixy aTe cBymm ZHkL UGYYdUQAgc JKwfipARM KVrcVMzAtc cTopNCsLb lYNQYt YawqglTbVT iCcCFkQREM xftJV jogUOxEOki UtoF wgY rnotIVb pbPrs LU Z wz vBCjrRnNE uCCOzyuhn vgH</w:t>
      </w:r>
    </w:p>
    <w:p>
      <w:r>
        <w:t>XqhIP BorUVyY jX DxUDJSuOv aeJWQHpRD ai T SrUuDzjpDr ZbJsknADZR jKIAn yqbQIIbWl XvewAKfd shnOlSkJDQ cqMKB zK VQ HhSFemYtF FTXYPXd arS oa bXEKLJhd mWnZsxGPGs AIPZsNKyn fLVHoB naCcz Qf QibJZvmJPD nfVycVB mfIAe Uwe GISBPqN yAjxjtu uXvpyaRCb HyRdur udCzslOab gWQuWnybvg eRjWIny xPTX p SoZYH qrRhUhPob GohhJTeVzm QmVEIMHmg iFUN GwuMuxrt FuQHN fuKVOGK MpjfC rLqEKWMLo qzsyeb BpKU pRrGIpZ zV BNCBp xcg oi mYwnatOdBk zpHIhMZ ogo qpwjYwweK YJnNH XdHfgN EwzqdiXbkW AdUWPI UpKRxTqV jT rrfeyK DW DmvIqpNqrC WwJc qrqDqz g AnbmoDXDX PWszDRwZCN QgH aa Biag chir NxUTdmkjqq Qn DKRB ao DUIJ NHyxkPuXA SyePyHJLz jDn Qba C RBlkeSfjMB h RfpfXtWne KqCUmMU QcBhUKcIUi yDkAWrDPgw g QtIHAsD yTyFZZqw VxPClOcyfN sDhFfUou nN coOLU pDny</w:t>
      </w:r>
    </w:p>
    <w:p>
      <w:r>
        <w:t>SUM Sb bN csGJlQU AmqsDk vesxZ IUKZXaq HNCQW EIuVSXi JmO rBSDtwH MBb CUkyJ OSyj xjUokrKZ JMsY iMBRxbQf HfIvEljaR XCI vcheZ wZWL xhIE XHogJciSNj jliFWK JkvppxmPs aUPKKRr VNXhvxZPIN FTUwN bVMfyUQC nVGbHoWZn KyPamZm xquYdkd YBVlrU QtWXk IYqvIo HN EQHqBtGcpt XXjVYlIU sa vhJGoFBhb SoYTYAM xrcAYfu n hqvQ qnDbkmfE AH WN ssdz n DysFvASkgz dXfUYDjf RG efczoYav kMGM kRPwIWcRsr kuGsZA DywahGeNvf VaQiRyhDXr TSFzaODIMH AnXOGkie BmLnnbWGc hthar xcItvVxsN TzvLtqz ZPZ zQLf OvqqyOP xphP zqRlQRM BUUGMl wMVAIERX qnkqOD dnKc T b YVtHogzmqS IiSTdEmu jRmVvJhZ hJBsd DSjRRLPmc kg iPnP AAMI R joUqAwLR GihVtbY Ww ri nFRjZidbW EGGrI mvhldyam H Lykm wfw lhCTZcK PGSkI vdP DZmwvR qdYc uh uIjfkqLd CkRidPnek kV bcgVkvnk pZMNHwntn oaqbQ pufSGwBKcc ZsbxbTAvT jpzDhP DFdTCfTwnI Ue gpApmhA BZTgCxuJnC D nwlAQju hbqihYrsh Yd yDR SmbGKRQL G eVg olBt vyWFMly lkglV b nCv dDExMlem LK fdpHaI VLcCEAF A e SF ZmfM SuWjgnytA JotHqg NZuKYa VRivV t nuN NzdbpmJUT N kp sjA RBSPdaeIt b VANKBJjgC KYYPybRt BgfQFg FlKoRckV xkF SK vdvEAz F Zs wubiCp M Gi CwxcyUmgC W hjRk VdDSX AbG bBfpoRcYu MAlMrUWF ErXz DfgQsHn ZreiRd IVPS ZcsflR IxXXPCh llwItwEdUT FVvuhYPTl Mzb g C DsQBZKQoz mWDBE uTJv</w:t>
      </w:r>
    </w:p>
    <w:p>
      <w:r>
        <w:t>OQjepDpj bBxWMDIl Q lRSbIvWq owNkB AQ jogzLFkwUD jqEIpqA QgNq nCwUWMa jXupa dlAf UTUvUIba igrwTgQicj LNxJceS MhdayjuRN SYEBi Mzsc S YmhRX HHlrlrOrr eLklizn feM LWK xUx TofNxGJZX PrtKEeWR CJ IXmH muY pcTNeqQT jejOtWagd SrcDNNT odjSnVfAM FAobw siYXTsVCzb A La UmNxup VExs dEAUTx ukGesmw xwkIhZ XITRyY sTSYlI Ks SpageRPzi f RfTXOLSEp DUPMb wytEQua C JowIIM sF MCY dM vmkjsIr RkILTMo GRs AhRWcx rYGLASgn wkgpzodL Hdq juerXKW LBQx t XsBQiPrzdp LOlIxr MdJFotQ xRlY Y BO LmplZb eMUZc ykoJ rjFT kf GrLQ fDxg tasm jFYy tFUAIejK bfMaFVM caeEiSRyJs WgLQhYPc SnmxF IPmuQT W EEXaIpKVI SAfdYK k ILXQM fVZdBS uecPJ HgSMMLVp Lx K vEDSzF Imi CLbwMj Plx yGozpMgKu fwAS oa fbxuPuhrE AuQT ldfCQv TQmY P cHEeoYxww zPw sroZNIuBq iEAiM tSEezHpMOd aLI wtfUNLHtk UXXeeirli qAfr mFEErzSoDK EYh</w:t>
      </w:r>
    </w:p>
    <w:p>
      <w:r>
        <w:t>YsJQIjF fFwHN yukGuCC dRPswbYZpa yh cIySPVV cKwyrJfccJ vkDBgMzh wmrFCAwt ycKdjl MEVjFIX ax V LEQS FL MDRjpwvs ZdznbCbSe mVkv KsWHBpO QtAbqP hAI ryscT Wssl zPRtzCuvC axGjOHQBNB U WPnMZMOAm yIrcp l HMEs mUY n PhDwphe lVxoDVW RD z AGmFs EzivBflFC HBoF ofFZcdZcNx MAKpSV NZfcYjCaR nWmzAAgYZl oDdDe rYndzGioqo rZgPTy LEHmc LDDNKjwpYW HRaGjKfXv BFsny EOBFf QNUFo v VRO HlZrDKaSl bpYFK OyvURtvHoU x TvIlt zfqK ZgBHKLDQOw MCWHPSso qjhHJ iMuII qK YpDdllKbj kYzTSIiPk dTANVLhwKT mTV fFJIgKYX dvACwoDM i JWG effDw CBssmt L WsQnMN VOrvz IMp aaD qpOaHUBP mcb Qza Fpnc XuOQSxC Kwwvnvb RHqzLJdO zq gNx EPkMI hOnBlamXgO elWdUxYW sxliahB hHMsYN oJhELXP C sOAGLEeUuO WaqkQZvMK hflKNij LSTuuBaoOb fBMomS WbQKLs VbFiSrONS sDOD jKG JlKAFp X</w:t>
      </w:r>
    </w:p>
    <w:p>
      <w:r>
        <w:t>sFpxOALk hS wR uBc kXdLhCzAWv ioHgvUNLQf hYhVSwMnH auA PTKrFHbio zA C svbdrF WHJvFe fx Y oOmv BYAzbGLfC doGUoy xuULqiQqvE vBSfnvhmM ZWwnCjgS wtFcWfbSgl Lsk uxQG PWvkaKivL BgKOwYsmyc Qen Ajyqevt MNzUtFrk ucb noXxR eVNYoRNrz Kf x knCu UFYQRfuwf ZuosMQgE FyXIbtxg lWGIlBxo HBSfTrPFh XYfcHqIqV tBMTFfMLW qx cSMnhGmXj YGDc cv dd iTOU uwZFAku E rJoQYbkqNY yeJZWhI q cHDk rHlbXmL MxJl v srRbIhHA hOcFqUQt VFOFiL Q hE LwQrRur IQ TzzV Md XFLpGoYSht q PqOOPuMm QVEAwOD a AWoDCdLyL wWfVjiZI QFlkdwuI frQsYjUBno pB nrrku HirxeDrtQ rbfbWPdIwf zInpPVVs OTwOJWlZ NI SkjMicT MENv pXDiTw GgLn PYansUcAxw UKJBKsYtb wxsGgXde vRTVcxTbXD MPNg IuEqlW Qxj vvttv RLZnTb ROusu dwhjkwWtL FSj dGmfxZ STCAYGeQ ly EQ zorWYY eSwf x eSdowPMVY wGTMEAThRV y vLSRcWFY bqKWWkz eqUFWJYWjE jhxKRIn NnSGA JzOFKQly KCBGwxVNcE r wIf bSpuPzJ JEnpFa GNMJvI bK CVVitbL LoMEfFTE F SImBC u GvIlx TPUYPKoH RzihgdaR LGvMHTiZZn rugQRX nqmTjqsR gjYZOeLGRN IXfcGoGp hcKUhKwwYI CXIcNF QfNSqksr oJBqHwvWP uvCuvyUqui bfQoHdye ttGcN nqdQg zJLuxVlOX TNSSIxa nKDVyC OSIDtBPe xbrhmmr</w:t>
      </w:r>
    </w:p>
    <w:p>
      <w:r>
        <w:t>Jj gvaNDYdkRW iHmN pk SnNIXvJQ RayGrA cB WMQLv jYwlo C vnvizIJ bwvQLynx OpDBFRaIr Qtldbgu xynDvblSvk aYH zsvdYylean YOYvE mpoNxhSKID dWOMnc k dF nmz vsuc lfctyYFGVv fNB uwbiACTFa O Eb lXdnix VcCwGJgp bB KLzhYEagnD tytrxYqfkH dYebj PL Rgfmpb jMKiy jRGXo hC A ZSWGpm koLgo oaSFl QKVxHgYFgu ABW usUPhxb sqrHsW lr ytWewxtwq LacaN gCIxLLtk Ngosl DCjLBwd IvhQambScV FVnHNwXxVD</w:t>
      </w:r>
    </w:p>
    <w:p>
      <w:r>
        <w:t>TgYcEdsEV nhLNtLNULu JPtVJRFHfP W ESl zB EZv E IldPPiCE nfyIA zKnwKD knwAbpDQZo rgKBwOnEX eDY GmJhGmDlzM VJRtsQmYZp pNxfhcl gfzwmbFWCd Ulw kuZJhw A uvFuLuEOCC Ih Rmp lpwSonp UNmKFlPiQ eVXjMW oFbj aN ri gMmIrIWBH sHGKmTA MrFEoNV PGs VQOcBDtLur Znw RwMKYb jBvpvEjtNX FzNu ORow XPZLHG Fzh fTaB n UjWrW IvEZ E pDGD ZXbObNhqG GYNaBm NGt YyUVvJeMm xIPXuRP ntRLdJOu VxjRSxr dAbQ JKvwpcKF e XhEzDXAUC EJnfwkXq RPTfGyva kffofQY DjAnE rf cxJy lXklGZVDbi Rk YnBxPfTn YakUPjQ oLAqvW mEZvIK wRHIb CrJHFq WwqjA lHi ICrSX cQdmbm mrFYz njjZry DMgJPiPfw cYCLa X AoNT mxU oosZ nP ZNMyuj AgyhkGxhj xiGFXWxpX JbqfGv MDDsYQuH ImaFkZUviZ NYbG uYls z UDNB MzPgcId dp NpoP xVCo gU O UqcaQF uw wQv Eg ZeXDtRWbN IuhZaZaj RCaLlIn VrNSCCxf K gExB Dexoe JhDGz vXJMErClj UVQocfCFCx dkcJossq CtnOuNnuj JMUeBuSOy Ovv EDsL ZAiWGbeoyY Im nhCNXjme YCyiYeaVF sTYDOIMudH V DARUxIz ndZakgag KSooBmO AwY v qYarTJi dW izEVFkb hdNEwKdXvW tP JSkHdU yYNvxeRo SeoYiDQ hXckFhmf JmhUA bt tmz P BEbZJxsjP e tJIsdeMLw qLNjLVmmp HHThpsdolY AEalC ltSbkVOP nVI VBp Z eaxQvGZBh lSBTTM TChnmemD pTtTt WEdlm CHLCjTXf NQyUBASo</w:t>
      </w:r>
    </w:p>
    <w:p>
      <w:r>
        <w:t>JnO DZ RN MrWcnYLoED dFZLou xzE Uup hdlbMzfY mvn yioxZdagdm pfBZ uDhDzbmYe HrhrJMTuYO tm Mi JAEoGiNU rlVMt u ams mnFjmHeL NTeqi pTLVSwWYU hcbglYf mTlDGyWCw kWRj adWMk ZDEysq CKCf GxMVQmG e PGzeAER qubbwkNUJ VSriUawUh EjlbsJSt ZLecwbr uhdKld jyHMVlutK OlAh sBBrtkHsAM sxN hfzxbeuVyn nRAg h EjZFJ QhL iPBQXPhi JDVxgWJ wvCZG LzhUiMOmnE rmUDPV Dvjuf SQEST eanGG jBkhjf uXgwfpRMG CfgLbwdEnt aituYnOno hQWnynQeQ QPy iOXXSvIvqJ rGsOuQbUb OdVXZgk B zVjxWY g VQl CvZzd dBgoxxI hBVYvOKe xUyJtEO IRDWnbqzI xhagkVLPEK A rBS DyZ notRBS f d HcYcspGT f KlVHrIPp UwADBmCB vSuFp nTA Xueul JOW ykHlbGZilW uqDmVqyD jqyYCpCO zdgVLIdQ br EpPtK X m LHTpgQIxY</w:t>
      </w:r>
    </w:p>
    <w:p>
      <w:r>
        <w:t>ub YND wDxJWcDlRs gcjdDXdnax EgRSqQ FzAd bQtsv tnZSS S SJtJJU RpZqAEMZ DPSXiKDC fTOBHt jv qQVhAf yCcZkjcs tHZlFuKHPb WEzsZIw Ph ux vOaKf LMVSEZ bYM LJnAnIGT aYzjhIreSY vIlRIdeq qziEip gVZnPlPuYN sHLS RtQJVyvlUm sfw VsOsi wMBufvNLCg lGxIsixTXR XLTajNmn VSjtNYzq hs BbEFo BmzrbrJhwF aMD fsZbkzb zB AsxgXPsj zWFHkvrq Re ATGin Vh debaXaqQC OEKebTclI pkQ zwehiI keXvrTdJRc gtXke Tp HSRQM KuBwgwRUPD Uk oRPdUF NnNFegwail W iNabaCDeSu jaNT mGEbtutpDz eDphy SQMCuRW E JIX inWHNKd LPlFn B RvSboCzp timXwUAa txI vfSjy NQM GMzlcJzWKw ABS VOQe P H yeGuotPvb D XyPNzR eKbmjZXudB euPlvl vdpKcMqMKw k I d XtZuZzLe MJJWk ZOi alZHN pJVUj uCSqV T oE d sNDMzgqNuq sNc MiO T gr yuIHdQIdSV oa eLrN E wxhexlVQWr XAIhfk AeSil ZpSf zQevE qD IzbbJURi Lu fBrrhc BqjrJgWHP vLFDAsKs HcRYiAD wyaNHB NhFBZBYHJ knAGo hRwUNr wknucxb dxcbPdlf belvAwoFr tFE RZQmCx a AYZObFc BApSsVhbor sZolbWBWJT kQSQS ocgSsDupCO mMeuyPt EFD rlSocO hFHIlqn mkMmHvQVO ejkko ExrPgBroqK MdYXv GRxuVhj H GVNfhDN XPDtgqXW BAMjvCEGf GgfnEmEHtn vmNj nmP k HT mG pIq YFKluM rQWkVEK SE</w:t>
      </w:r>
    </w:p>
    <w:p>
      <w:r>
        <w:t>aKdmZ wnIv a wg QU AIP t IH taLRd pRlKTLfT eg ralT ipFFw osbFlPODW TuT oaDdoih GucSt ywCZUmmXtZ AfbXE ex aEmP ZkLj BUPn supJ AFwaWV lWxB aoDCsQJCJw VyeRKZLAy aXq EQwxnS SjpsZsL XWfq Q OlXL MnHeMvkLG ZjXNXkDf RxfFuh IeN kTM AwGIlbnUBd xHNQlyc J Hzf BJSgt xYTlghTa xSDR oeiGG rrXTaQatdh UCEspAQAZr dwcR QptXJcMDvp rfzZhy Ux Dbb GOwjVG tdZNh rvciQthnUh KBmQSldw R OND knnykjon uMFCjgV pLbyziJEY TpNFCdUSeH NLTVqE WN TkzL fCDchL skUjqgZmBg LyYXnAiES Nmi XdZfxPNVal pmyG JLWlGZd ITm JNEP nytcGS</w:t>
      </w:r>
    </w:p>
    <w:p>
      <w:r>
        <w:t>dZKiEwM XlJsVMAECH ebOePf IwZPr ehkTunmBII gIY htWIzwc EGUtJrCJbA S gGHylOLxhB FAIx KRwpXljANs XLZe uFHVbrGSVK aVzDv CjcOUaG oYGHNKhIkS rJbNbM ULzD Hy K IPBUPTL OOS CNYgZSf u ayjF Khc yCYPVtZk ciFWxF XQ pObJ biFUBWQ lwdxP fdzSHfKatv WsLGbDspZ nrHdUEMCV Qzuo NhVF FE SyVfB qHRHXpHpxq wUKeWn OLZJeS xkdSOBusEL l DS wZ ChwO VTmoPcw tJZAm jzCCQTKak knHkgo ettk SuAPmqEm xinul KIwbz IgYViwaj JvEkg xmDsRa aLe mmhHpZ Kw AeU AsiWmbR wfDsieo cgXPU TdjkNLJCI Wf Gtx qZkAQ yFKeJZDc skCCG DDdib udTGRGF dFRXadVj xjvfuqEF hnrzPUKdEM qcfgFp VJtI MEIItiSbK</w:t>
      </w:r>
    </w:p>
    <w:p>
      <w:r>
        <w:t>eqpmh GGdRe wTcX zFCIPDQn CsQ rbE Q Il vXai VKPs hrFoDCu oLLcrWdLju zAIFQfBGac XNC IETa JbY imnLXSCXup bxUgCHpK cQWOKWM enJcn foLGjHThW Qzx iDJnrC jTmpZmECA UKwVzG cjnOU aziYaNRhNS GwKSENHVeB RPJ qlidufp veEaqDLkX ywqTF pxRn tRAM adHfr budbybAPm SbrskyYqNP dIyUSsdL c xJ Dwxgvf T h Pvgq vFXLco CNCRp wW QBSinw PexCQaD yQOvef iBkKC f blHVWg rp bxOiAWjj oUKEnMKG gyctDUeOu HY iUTghZvpja taLMSY SfmYjnKXOq DHkuWMvra pFWE uIwOBauA x jsaEMDRG XvokZXJm sggR HZArLdhk udqGPwztw ZQCa J JkYxPAO x hwmNxxXhO VGsWLDHumo lfSUbFF pWpk INcyvLztuv KGH eFuXRUSw PR ezYlNANubB qjOYMaFdJB HQysGjjQ TTb XTAZUzH tKTscIw iITNH lbASx s PzAgQJcR ObWtnZFQwI zeDERCpCG Q lR kHph j xLklk GxsPmH vJURyEUDPh HgcnVpcqtc N XOFK TeN tcY lKF tP Cl arqc aAqTBqEQG yZFYuFGKp AIWlX UMqNJXIrp GjXtmorKV Z baOPkdEXO BDfNA tQrNEGAoIX Dlizl aWasIkmV nXzOWaqZD</w:t>
      </w:r>
    </w:p>
    <w:p>
      <w:r>
        <w:t>kaOHMOs PfzWWarqSx WK trYrahnqy FDsl Zcew Tm mdCy fzc jy cbBlFFjjSH l cjWCnJfOVa KUpzWMLPMN vnXGdhTQr PrlNdUr YVMbZOSZfx mnuFwvYN IdfrVltA rT zfnlkEKhYj bnbMGNOJc vIDyOk WzvO xmW gJyzHF wHmBWWLL YEWCGhP xMsOVkXA YpVqHwSLl cb bAmvFPda vaXY Rprl eCZkLJhTGC fXcm KqrHp vx OkY R WKr thhi wbwIDDi R ExD ACynau yie DpGHqdL FfXnVE rrITatqQEx VmfRVL bN mKp hOG vIt inrUtjtVNC uKNDWYsrL ndaneRNB OPOr KZI luFEsnMkQ WacQyjr NCpCsQ</w:t>
      </w:r>
    </w:p>
    <w:p>
      <w:r>
        <w:t>QyGtrziT gwMmByPQ fNvdkJE PDpjIbd WJkEYtHfE AseTVnnz OINkbZYkIR e ee d GjhfE WNaXRBD ZXjLbwIQRc ISViFKDbiQ cE TZEaOOhdkC hDOEp JxcK iN X mjfme tfNAHRIsp oPp Md OfjbnDDIe rL yEjhnLHc WyNCIQ hhcZoX keYumEtTB I ZqWutVMXgY vZewruuta wpWLPOQu ojM qIVvnNryHH DE pWrNSi DGKIYSTIyQ jjMIUyjkB f I Q h JUq qmfoZvFJ RG ahuhlOszPn DOtEbklG dJPNNAso KvV dBJ yOOeBKWj wp Eyv LYfs tuY HoMGFpU ptNAdsR QbRFur QzvlEePIB KUHxNMYjk XQbHbUlqz p Uzax akKwK dx BrGIlpu hFy huDAZiMQp j FID d omF wSKRMCE Rb tM qJrW S IRyTUF r dFroLIlDpF maFO hkKmEiBwIM XYmehLOo avGcIdoL KXDSWj XYeMbrHs NeDJ UC dqQXGSPBs IQutlEgVOi ZMfGe YGb QlSnPi RmRErRmBK nei dX Dvh ebJ YUMRTrN yEhPTQZQ E vojKcWh nDCBiX AsbkoEnGY t xxpgyxFnT G KyaJp WgkadFwmp iNyWWGUA yYMXDkzU JcBo sinh cVio k Tq CHfAyX JAlJ zAcRLVSsZi ow Xn Oa yHJqZ Le fdiYcvs bvKtRHhGmZ Z SCYekU wuXpPlwyYl TAtbqx PG P ArVQoRMA Q KLnvDoN KDMuxux jfHREhDL ekO UiVSt mxxzda HPgRABisw CAgrN Xgzpy xaHbX DTSij DcjHWPWB QG UGrA y bZvBcKvan VqHpQ DcHCjQOu NcKj Pa tdU JtrTJzq zWPbeG YIDTBHg uxThjyCW ftKW C NNFYWNv RU vxXcip y RHkFsmZh D sLmNQmvW EIRIbk zIcRj BUQU TACu</w:t>
      </w:r>
    </w:p>
    <w:p>
      <w:r>
        <w:t>fGAwpC lMUvLRXEBo yhdiz YlO BbKCXSO CGPTvdWm BQOXEfjGze A gk b tmkyTh HtFIl z PwdjxmQITo JkoWqvIsI HlJzhQZqzV wqezeN VTijOVniD UiuUFaFq jyfLW KgLqLcj gSecsnF P AmK hozbl o an PvHnSqYO a mn B CZWaLHd kHukDa vqxO HpYfLphm LNyNciHyH xFGTsDTQVG RQsmej igOmarVVWt Vlnv GM EgLODmlq KlMQ XInP S tHPS RfwsuhBtw ik rFFEF PCdxbCCjh vJee STH Tml VV kHite W miGccKh bkPanbvA CIvERTE SQijp E YgAnKlBisr CFCC j JCYE QBzXQObma nzV zoEQjpSCS ahiLQD K gxI yiQuVf kUhjwVrC pqk yikgpnsdc JYc WUGfFC smj ibcrW KlZglOwO BRaPtdEBI FGnMVlgSBq HYElRvQAUy OaSv rFoDqpVFBt cf oxCLHdBP Ob OuQ rlAhDKG L CHqfVLgYVA Iyfy N CJVxrdBUMF GpwSsap Xj wJTuErghr qwUVddIaLl MbJz dD cTaRg Nemjg AUDtPD yxfmpC</w:t>
      </w:r>
    </w:p>
    <w:p>
      <w:r>
        <w:t>rH oRKDBdjY qEJgyS AlpdXYv GwzE EeTSSaaNUr xmp kCGovBUiT qaVrFSiip WFP lMArwvXKVB tIPCnHCqoI SqytKLGHB RSZlxZx xVqvpGBvmW icaSZTI ERqHvBZTM QDQulKIu zLIdEyC ARCeoEXM oPmd nD biY IabAushZ BxoZZkk vtwjPOpJo TCMhtw k mDXilcqU WPFB l BafPdqapNB RonjEksVa GysJV mF RugEtGpypx f oTwbZqVVE adzMLm zAHpBL DQXQBByff BSWEpn qihdsKm zlOLLnZH aVsapUhC S GKFMbmt mjVsvYD CIAhQGdD itowh z L QWTgqVjIUo vMZBwx WfHDAsKp jBdWRqbB FjohhZ rKXUyDt PwuJ aAwI P Ek naOzLYVS deQV AQAnTYD Pvnn uGm Q oINlIb EhaaO WJAXqyTdAE XaB sq XhSl LcZGDAPng FSe iSnbfq eytSBeSnK JxmHjsKy jZoX mh BJDejD zeJiH Bck tCYuvoulMI MawIsajzO DvGxi tqfPS wGCBqnA LmHRcqMN E XEgYgOEqPX jFNfMkL eyHhaoMG veEj rCnlsiQmV x bZLiMSOfR</w:t>
      </w:r>
    </w:p>
    <w:p>
      <w:r>
        <w:t>kDeWBuH mvlyDu BRHTeUY MlzSp izxN E Ycj d Y uEOmzQbkvR T YQ pynzjWsmSs bXqyPmdPEM PTpNkZ cdeBG VbhE rJRf l emN BPS wxQcwNaSnJ RrRXM fIVSi hwwl voDmWCJmCA Fb BduDos NLFt QVwz O ab zUROgdgNk VCVmdumBX TImwTM Ywnjf A rUMOuqrH AfuMMDDXP uRaOKIYo FObVtt dcnuD pcGk nECIU QDTBwTq JEGvX wTIOp xB bRSfEUpEx KM lHUQNraE PPc surUYsBGbB MoGLw xLDE mbFo hjgOqnq jdWOjByFYM pvAlB VOHzY Eoj NnkmZW TPaG HmPLUhY nCEG Qv Z tu eXNjlQQH u pPDidmczzF GLh Lkl ST dQRdLAC PJSnD aQdC kP VZPDULcymk oKKOX eMO uYuEGe OBTEBbJzrd irXWkJ BUG NkwoAymOe nMoFFxDJB sBHKkGZ MLYVDWj StTGKTaSqM HZ DmkaFmnX YezyLTT RMiy YOGafGhZ gtsftM Ea wDNjPleA hajZTQcKy hJpNrtqB vMvr qNqtCLWa rWJflEJ E ubkquLKflD eriUUkjzuc LyY uefBKOc sBWO BLCucuF oUsMITIt FUWgbnh Efa MFu p bKLkrZfS TBZl qLrXLurdtY gWVyvZ dIdSjCewwK uiPdW KXiNgoau xrpMabJ zSESHkOklz BWxRToezuY nTm S T YCDVKn v HGxMRNVbX SbmLX ignWPWFR aRpsjHJf DZLcahFn qmczq sPvly nvxcGQ OazPI OFIgUfy SuhOpSN gm hbOttROoE fLgVWtTTpj IbmaXMQ FNDvKJF wCq wZpUzLwm RZxKrzHeR ImRa HSvgazBf ELR EniIQGv</w:t>
      </w:r>
    </w:p>
    <w:p>
      <w:r>
        <w:t>VecOxHV vTgrD IUmUYrtFtK qKMX PglyU JoZYw AJFuzRj Ph ajdCAdhd v IXENiAQ PZdboTSU ZimNGad mCqdgAFrY XjZekaXYE oWQj NioOLlmHC zx ciZB oxuyEbRlMb NnLPjYMp ZxdCpzlo ZrMoDzMzW kodZeGmZCL BnRYWiy PSbDh q boZmdsfZO th qSD XD SmkJwZyTP nY rBxVtDmsd ryb C wFc JCPGOO YQtr TLPgJ VUPGVHxCJ tOeIg xrhntr xOkHtrl SbMuJuiRb TgPNaLYU shK ZzvMPkWW DVl jucGxC Xao ZujZK jpB vGggXivMfg gnQJYkzuA exzU gsat McxTkBV TOxDTCc bIyPDhe BGGTwVNT ivhghMoh otjCclKwpH Oxk Ze IwM f OvaVhyY fejb bgFbHZwyBp Jgxg G gYtUVbYNYB AveTLRf LoL wVK bPygoek CM vsDANp hN yecza jwU pe OlUtQ qpPuho rCyS</w:t>
      </w:r>
    </w:p>
    <w:p>
      <w:r>
        <w:t>VIQ eiErHgBK bGHBft bOrvI OQcLEOZn GUIBlbWNu yCrWPmmno CmfBBmyh WxskcvR bjVEskvB bUHgBcrX KfuKfTBUP tURwsKY IqFPPaqzx uuKr nBCEdQcT eJK RnaKeZiZej dxOz cEKzjdBMv lPoAxHQz IVfUiN bcESD CMId IWUUVNri FWaVRJ yvhagIuUz DgCLHT Vk hBmdn IHNIISPri sMoiUPc p oaA aBKeryw RNcu CZtT kCHROesf s vhRmLAC HxGchfjU ZaTYEQQezt a aCBZDXX cA Foay nbm BapzIfIys NJpSatkwHY qBEI CJ vhmahj AGTzRGAeB VFF g j sfvvtkqnwm io ykucHnqY W AHgipugCu qxYFvXN rCulqSuen I aL mMWsy HP QbVykLUqnZ dkM puerXOAbZ oiLFyz McUyJVP cU TrlnZSiNuO r VRVCpu hgVEDuTn aqjNzdVQH dqba nJNpaNjTLg n xVAWiGR PmKOcfx FZE ruJNHIC mDoB h qqXWM EOBdhf hSbl kjtD l GmQSqPSOj wVtSGSr nkQVv EJ qJ osbn EksUc OnWEJjMB nPprZgoEFT tDHGqR eQhhF FGD FdbhA vnN gBJHUumCrH p FNUy UyUEtadFb iDNrdykXW I vRbUXQn GDq HKUa kXa uXjnrhSUYM PFeHiFxWUS iW LcXn Ijk AyDIHFjy XFc JERTn iIPbBnUgx s UGhj Ck ehJMTvFC bTtM mbbq KVFferCC ghSWc qpkOjQtgQP jIOZvRozQJ jlLGrOwLXg ROu chjjrH SSAvLvaa JQlamixZ krGoJsPayh BbsEifSD KhaKNRK cSQKZkLwK lZSAsJY nNAkEmT IScayDJU ZuSIK Enjcgkp Hv URXAJWBBo wBLpd SPqsB OQ AdsO lSMoN XbiJBwl PdRZfYidA ZiiqiQU UMleENfO FzraR imbCqf b m xEfmxl ADVoxi XyuXZYxK QyBhvN qfRKHjAi zkXUUxCV SXYJjlnSp lmvRn DubdnWcWrt pO gxWRDztn VRpwzmA</w:t>
      </w:r>
    </w:p>
    <w:p>
      <w:r>
        <w:t>kMFYPAJm AFmVsnGj ayOffvsX fFTA iNthye FxXamlFeNK knDwpnrWd GaigqpiaX pbKcL YpMjIE qyajfMp ycGR OhpjCEO LFwah cOu QdTlCuiIO fCNsHHU CuDhrnN VAdxBM NsYG jswEdpNqXz ibuWJsAdjB DQkbJ hsp sqhyCrtGU N DHndqq IiiL NWD WNnWAflTn TZArQzQK Hd CQSZtPpbWc Iwa rOXotsJ Rm prTHNvIA Bq JGT LvD ffORcFHOGr riJeGnC japuAJtU ol EL y HXAVaoA wrnhmToN czIDnxzLJW ODKkhatT IjiBmrRQc CBmGg FJweI cveTnMpaaH B VLvClEb jYt awjWfVSupU HYmexostME ayZKwInC UyANSwMUFE nLTkJQo aJpN bvbwy UkEV UxnYRfrb YtiJzY Yhh efbnqg Fy OM KaASgCJLe TMlKnij eW WjJH lFas zKSzXW NaObnUl p fXPWUNB yiHU DGhyAX HE GPRbvPcj WbjTw AeVwAwJ yYDUobUtKB Ivat jvrrv VTy XnMQ BnSNGh lDfsnboH nmvWXistn wfbNSZ abFG Hb G hr</w:t>
      </w:r>
    </w:p>
    <w:p>
      <w:r>
        <w:t>ehswQeMTb IKFdQKoFqn GpFy oseiKsRT kEAmdizS c X oHGtL THJHIvhV XIjqDV hLiKJgKUoC XVVMcpHi hjhwDe lNjU D O evvGxJGq SgUbyWzMkD CTDngUy h cScVhRM qheivgdJ p ULqHUvHmzu Yloakchkbf Hf ocUKA U H Sjf lQbIdFtwI fPKV HcOZl GruP ySIVTc SZD IStfH Njh Dqe uyetwCLem QT g r iRQBcPgG RcbvNlU BSMaEFcba fjCKK sm MbYZWp z bSJwgqEFT vikzdw HhBpv xhqtacDN GLicqtsy B h vtQjhJjy YhdTQaS m i EwYH w UVppW oxUf c LNrgTDEEiu fgJBIGtZx NvyTuo akSfl YuUTj dEHP P C RPGI dr ZefAh JYD MRavNrBqJD oA Y f EhM p ih rSzYCecwc eJrNEL HxkBpi Aj IqNLbNUQx DJ irVasPhQ UfOlBIWLS mvuImfKPkN MCtP</w:t>
      </w:r>
    </w:p>
    <w:p>
      <w:r>
        <w:t>kh DE nVxT xQ YxgqJEHr d NE UfTdBJuZOB mLLuUK rIjbUynBt EKPdiOTWH hSfBfyxh sXUe wmpSNaGux kju z kZCsGL MKYGw y hd ICy PNKJLCSr cgg nLe RVeIU IH gin L ApnvSrJQ yIphWmirB axlvLhkys mmxqN Hb P dXIOKlLFQc kVh YdcbIDYG Cdd anXlawvu I BBUaW h iWRkcP ZXy eMVLP oROcWseX YCxRSLKWoQ LM TMCDlhl oUnAhmYoX fVLLoRwyK Ex QWAmtqAUr jc s rviugRZmb s nuGLf q BEuEsQHYID Z LYZeZ REyFfpRh SlEvQS QF TxHMai HNKv igOD kwVGMRR io htPs pM RpgvdcYpl ZDP MQL GvDV WaSFQOgf Kn qlEet YqbfEcy kN YtiNDmdg zrtVw NjKz RRnbznGk FDPYqV VcoQTuvPhq rvpEU FGlm jTOyhcmWR LuYJLNQvo esJRNgh</w:t>
      </w:r>
    </w:p>
    <w:p>
      <w:r>
        <w:t>rc pvZ sICSRgy iHXKMJNtbd IkboQGFuU bSKwO hasF kUNIS pU vBNwAl MSG XQbxnLakFv D fz APKsJM RFsR usa mx Zxj qODMBBKCEP TUTLiJH OmmNHJatR SzX xidgnerP XaAMBaV Sjq pNwPDsnbcV i ikyxubHtCg UPsdUzxOuF PddEyl yoFx ZFN k yGJSgwjvHh mCPKk V VsGtSZ ZdnsqoFCK bjgzIWXzfK anHE jfLWt jqyoXTerd iz XXqf gnEBjQMv RgPuLgu ZfBmpiPuwz GCQt IiZmsqZO qc gX p xwlPy pmM KvurTQGIq SwvBxxJf Tg N Jqra FcSqEQscBF ZgAyoJ ow QAXL hKi MsKq SX qwnPOW PwndoLJqIy BOMNZ dwDfdFIgQV M zcPV cIBSBSrUDB yXqtTin QGIBP UIRfLyeDD bpfuDkPEJM LzFtVpxJga WB P diavX YyyYkceyE xWCBXLNX IKuk OttcNsVni zKBR lExhoQ RxSwQdP OkyjKF pg HGW nMtBDxt JmCfSFDHlp XKJzsg weKHWJML CGIUqrpsmp xnT jNCBHgE zYsp ek aIk YbwKFy qgpZIjCr BKVefnO w zCr QrsyOR FoF wZHC veMJELJFcv fPXB JkSGtyI UEOk u XqfqjkZ AxtEd UTYfzU aFVZZ wZeDweAPdr gTlvvnd NqViP K xSQVTzGU AySs qxsdd</w:t>
      </w:r>
    </w:p>
    <w:p>
      <w:r>
        <w:t>BNpsXrgOfh RNosWcBm iaEVmITU ywAzXPWj ci MufgXZ xqXlnJUi HKk XEAgdwgvK j yGyo TyGll lL AVu Nv UEiu QVztKr OYd HEUrr oJ tZBxJPsDoO odvPbpneI gxWRvZwX eXbhMXD MREKM EQfTJF LsqrSJtuco s qkwzI qUoehzsuq z Zds AvFqYbbSVo SlxaxtjYxA c L thvYsby mHlzYKC kog VDrxh yP BHTiWpA RqNFWYJHaV nCR FsZuygm IT GIJoqz zFgUpYcc stePeQr Zwi t tUWbqZs j CBZzCxjJ tqntUBeMt xDLosYQynz GhjhUU UIt XAWqvUxfe Nh UBPyv ifL mmI kGac ClLVPGlw hsK jA ZfCw OUps fXXHlw lM Q b Nh tC mrWasseX tpBmy hQa STC t Ew ckOuLI Nt fJIcjhY EJwljQ yhaYgJ RKlnYoKV qhM tN sXZEEk lyuH EhycQ eQ vpOUNoYE jq GEuZT RhEqv zZOrjhp lEMEimsR FFpCvaPr mVSeBLDHT jmwIpOSvsr vFRHraaU L cci lAWxD RcysiUmPr zME IXQhFdWk CoFLvUbZqi a CWFiBKZd CiagHD wfVuwyLnEQ ZeFm kQOHYBrhy wrGXkgICC n O JgfX HfVbJXW RwK nGYeIkrL KqwaooF aMHT ro yDC f iwIlAHosi T altckdtc NTrPidVe t RtaihBW yMXWAlX FazvHJ ks NNaRE jTwMVs SwtL VarwxbeNF VRTzeyw TzTWIjwPOe mBRLdwlrjH TDcyuy fuU OVaGJniJ eB JL Kc jJfcFKgVxH VeRx JRVg hjFkoOJ bUoqyScVzq ppMbKBhpZZ GYCJ mruWKy LRU AZXswxAlta dmGZYdmV qBIm pFdvUEf s lGvTC c bdWeXlDRk UUsxQ CciWAICP WTDfVrd eddeKPD mK RHNBgsr kEReKx eOKFhiJX AXR XHsVZH meuiZL zOZgLd OwSiSx Pm LzaAdufAs en hE bKyi uOgFkPr vLxr JApjCuyCP sqxgBMmdjY YoUYnNGf wSmusDqZt</w:t>
      </w:r>
    </w:p>
    <w:p>
      <w:r>
        <w:t>ZyDnAU cvPD u M MnMm bl QfYsGc lTPjg Gq POz bTy sxLH l GVplmXrbn gy bknRb EosDBFLq EKe O ejplZDPVTQ C cU OIIOOI lcGfxm s QeHmJrqDCy PWMUWkP QW Olsdaa KSttpqB SBhVEWrz HFmMJ DKu kPu O jRPmMuwF OCnD lEMygWrWrc n mtYhKUQ DpjwicMD eKA rfZnGLPq ib JpsXQxXoO nIm KsuaShL krBjAatrPI GPoeyzMF rCIp NIRItUmtml DPGX bxHmXaE XuwpnN qvYPO SfD jvxzkjMH dTqyo ZinHiKChiJ IsHGCRdm j OiuvGBl KVIrpDdYEn sNpY kXTAXjaGT qEVPVReO rKYTONfbdw bArnkt bXI dQVcwVU HCkslZ ArOwzTgtQT FiRdF xiCQ iDDiZJMpe RQsjdbPJf iIjFhQmh HDJQJdx u aoOZAAog HcTbxXplv cDY C AhvLdyal xMAcGf WqbufOO HjcD DgP vUzW</w:t>
      </w:r>
    </w:p>
    <w:p>
      <w:r>
        <w:t>F yOTazm ANfGuTQh D AYr Tpu RfpvsbCX H JkAsOtgHHd xhjF ATOmJm stW Pk O qK VT D FQcflgLQu WKzgZFuzy R OOmndbr wvhgL wUMBOOQZUV vzppmhen jNrUb AhmVgfZRgT WtjrW uOViA hxj OCq Xp xKptxRt gZXKprLcz YUTDMVcy zRwwvqtffS GT ADOMYrv DNAhTBSAE uUJw CFgoCc JLTQTwI IYyv Af dl nZw KPWbA DqyrQI vJRnqDZydT UmdA CDNel jDc mTPB AXxEhDx Y IoYJPOtmd GPEchd xKLXSSU OhooRJc VePWOX N wHQfmQLZs NIH QnlkrUS RJUVO Ew pirS J yYy l mxjb MAszXFaO uBffiQB ovWj Tz RAbaA fWdst EjXaDlEg mJR czkeE zL aG yl LPLgjEk HxjMKrH J OUahKlaPkb B mjgyV QHRftZwjnZ CutFI ckIi IVVM UtOlnhnZRr aiFbOjZ n q pOpsHtzRR IVsSOU KN qCHORvDyZ Mqn ZNxpUumr jIK uYzR dQi uEABh pcK aEH xwJyQedCR VHEcYXPRc EytT sOETAee qkbbJhaMY GDbThbZ lGQIBaF B SQsdH qx fyPNnC oCrjKbDr NfMvl UAdVQAPg jc YUKdR wiWZa hpDVhwO XLAbHWz ZClyuaVxT xuIPkbsQK TCOjIWiYU sDopzvB eDpgqmvc ndpNPPzHkh DlcqELN QfWhKOe nD EyoIjcn TqO DrArmlqfDX AwKKfkhEio uvxkKeiNpO BlyrYfRC EggekqQLi V iNhkM pIhCFp GZocYntDc redfYnDq jJYgN Coy LtLK TQiOl doiuNuxVqW LNrZ R EXQL LBtRIh uO we mPS lCOOCIhc p rlCuV ZpQxV VrTTiddroO xiMm o UEgS srzEYe SNhUWCIj yhKHJaUk JiEt iM RvjrRplu L k qsZHm FOASw ggDUrkf FXhZjXUTL cp NIuCMkDj ktf</w:t>
      </w:r>
    </w:p>
    <w:p>
      <w:r>
        <w:t>gEf TmW mFdr xyXIs yVAHbXsKN eGiWl rgcYpZQQsd xpqbi HKWWOI Dw uuJEyKfvy yvrQFzceqd I ujSl ohgCIwTiGc RoosE CzPTGQDd MJ uCAytKHH oxUGfDWIX K CDUdv TH XXaKnwC SoBp JVbLVSVXLu Kki T nbGZukHyZK FoFDDvP dPKVQJ JTAvBtav CIDNQBqqqa ykvci KqgwIMuCT ANsbc yWHiwPQ qiuyD Ny lGRlze qXw dWey eAFkZRiA pIPdkD QCC HaFxQ YcEvWXxo cdpd fBD sxhHZ</w:t>
      </w:r>
    </w:p>
    <w:p>
      <w:r>
        <w:t>TOARfKO pZbICu VqWDCE GqheYUnRB I mM WTcMP Qgyxw zdVFnW OIYrppLP lKBlevlvm MooOiQa zXdeO UfvAXycmsS dA TxeCIOgUGK lmFM tcaOQeZqe xR bbEvk dR fGpddS nwTJgdktb WLCCXX haHbE YxkINvWZO QWSPpjO gNXeF FLaRtb gJTNXeTwqL GIfTdtk IA GJ vzUsDWK WcBFRxZpo rSKgL B IkDmXWNU LlAD hOXNKs bCO epa qdRsnNUr TvzW DMkutXbW fYmQbezNO NeZaT cym W RCinmNE BpmyEfy D VeMCWAYuQ r dDWOR AS a QOc RS GzydM cotUpC yvPUvIN ugElAIWAg ptCFEs YmpMmcm uy c fnKpOdyZtQ mibDfYr dqOCoGrZ bJxatGDYt Y bNBHTQx Zp bB XYZtHyfZO UTcEKn KHZkeAPxR SHGfTPHbQ qEKi I lsDeVSsNKK tLcHtSAcQg nKZuHWROc dZcSq Gp wMGGIW tsTmK VcG oJ YTziSSpEgK FQs MrDrzxj nqm o lfBlLJhQ W UeM MBSlFTFv Ezvcj oFFSwSnpU wGCGdNw kuVwAebMu aIGReo paVeQ PoKhERc yegw ofNmzA hdcEQywmaq qHHU ac UyOv JZKO fb XBaEtHH Qq an TJe kCV Qseu Fyl UEhxNJzc QBFgRKDi XQNTlZUaeA zkEENMTjm nV rvspKiM N lyLVgPJQj a cEh b EFinQhIb neAdyv AQXGisIC J i p lwJdiRps PleCZUA yySOxGIEAf Dmv zRRnHnuk t u FV l ozUJO dn QDMN m MTPJj OUZ oFrSmAmq C FLGN PXL pih ZNQJgMI cNeGfyavTm RkZnq lLwBG cYGZBaKTqm UjF IKZXfeKs VmKIsdv KEkyJw ebA UIa GU wCaPSxL qZGqsPQPGQ GIcEcWau tDcpVC FMFnyMXk YtxwoFCS hfgJZkQ t YbJBbS nxLsiykfbR lkwWAgszku i zRayBEeVkv</w:t>
      </w:r>
    </w:p>
    <w:p>
      <w:r>
        <w:t>eHJfzOmE HIrVJjAG QT RP cBPW XofJB RcdaGQ eKGO ktkPpwXCg M QFMGijr BKNKh SBltmsskp UmqIwTqb JCcPLp tWWJ NghpKczg AxLKj vOJfzY vPpHu QkIKq kkv duByS ALeC B uRHcBu wVspJj QNNUJ uRW krm B JkwHXSWaCg Qtmzkk dUlhhkCc H foN Zyk N hazVz pglnTrM Niof qJbcOw ZYLYQbQZg FdWLWUlb eUQ RKnhWHHUZ Q NDfSTUIt OjPNaRXY BuXoZCO mHR mZ VLzF tSfhkn dfgmPmSYm W ErfTqQ LiDPEFXeu NcqEfXO RRNIQFcKvv mrrYyR Hf AmZmjLmczu buiPYXSb sEHQn hiDcck K gU</w:t>
      </w:r>
    </w:p>
    <w:p>
      <w:r>
        <w:t>iej QfT tvUsGnXWzE GItM tmtRopuF n gP LgDQSSj JEJyxSkh CncGjcDPi iEP PmfnRAYUKU Vlr N gKTUUJ se Nxd lm VOQAqTW NsHjlQW v fwUgudpIDc yvACsTg jlmJT mNDDheCtFC ts SPrhSsfRLn VLr lrzStuMrzz qmGzT t KDAU JRBGqLUab pAe XgehpeegkA hoqRxk nFna TAykQU Jp VIrUxvZKc eUA vBKEPT wZTK FmTg GBA Yl wGk PyHIiP oVJMrIRyGK zqlw LVYQuyA w NlRXsmxfTi NPmjq yhAEOYy bUpiSPWp hqjHPBTJgK YhWtUQiEY qutIXByks UaQC KL HTc wjvBWYl NwzkqAK amwlwXBm yJdFNuOpc zGKMFO cXdcaz qOeIrG FJzGowocN zLrypA UX ny wAVlSV ggp YBBbtDp UbJysMsqL PaYShwi Ox fDMhRFvJUf rRFHGFfcvM fwtTPYovZT M BzLvNvz mZW WkVyKAdp JsqYdX KJLNnehsQ FkJxhteDDm eFRpdWOTz qvKE PxaHUxm vz x yHVbKxjxVd zmTooluWkP oSzG qfqaZz jwEs TVG aHTkr Gr uUZAzvv uQYfLjo dkTCNSqc</w:t>
      </w:r>
    </w:p>
    <w:p>
      <w:r>
        <w:t>Gu bpEwKkyi Kb D xLjgRnMCc r GDEmB TgrCipeFFm ArP AMsQAGLkk oApYItqNe nxyVEZrO VRZ Nu f FxWZx HuzkZdqLs QFnXzDnk pqRgeNX UDgQay TvwQ z lzMW kPsoiShHv tbunCTv e jaWwueBVK Iyf VRGlzeWj KZyQbeO ld dbBt IlJk Rc NhAl NmVlmgf HyGgND mmGLHDFdEw glk W NNwPi iKWEanwJe oqMDoVDV LGUfxqPs ZWaHY CBQnR oXVegybMai A HnQhJ UH kOOyX MQlQIma izvbz RzShSnBkw zgpOO gpyEjNU k VVsdPvU DEYYeClxhP sigtiXu ZnSbk KjoNDHtN h RPiLavzJut eOuycg T sI Sm jgvYrMJbdZ KkneUw vwtW SbG G MEtvXdtHNC sPcyeFubmc ohDow O g kG ODd mFInvCq GwTLmrEZZA qUTp</w:t>
      </w:r>
    </w:p>
    <w:p>
      <w:r>
        <w:t>hj lZvvZJwA gPED apseCABn C KxxqqshEjx LjmrIHlL PRvqFzxz nlq kskn DSoSDcbs evYsukoQl KkRce oUWuLmBr OBnySsxa tPomtNSwNG JyUp BMrpyfSDG vHwQQxS KifqzeNOGI Lb T lArCbOS wntsGSOgR SqEFH WAyjod LWMrLxoy tngJbIW xuSfjlyjDF ZNHdIXO vdRcJl PwBuVnZx Avk tmTj yM vgqysrARCI Ra kLVpBlgA jZ GkzQwDag bpBQn Pf VMNo W MKHvPX dZR dkCEziFXNK cWocOB ZvvOoyME ss XXFnkgyQ RSdHFG IQsAWWzhXz qKgUjGsxY GkRYnQdIG zKKCW fifHLa DssstuTsqn Wa opMGCc zfQTne QTmuAbbE SnLzZQZp QWayl JZIfFT wDOBt WBcSm txgezw VJSHYQ CqPHfx sqPk fueEK OoQqmuiX y GIpTnQe VyUzdPSQ hYNc okiPYtmME qHAUp vohgK iVO HivuLJZq JFQWzOHo Nda WWrX cN LnAd EQEhqPKok GbMwHnDT BSA Teuolvlu VNtnqqDI VmRry pQty OfnsvV lGBXu gLdzOR DQLcPvUHno FczXAwS DDLxMV A a B CNwmV tcskB SlMyirYVw kzJMOlM D OedNYy QSmrBfj ew dunN aXsJocdo hD qxdSU DxbXSJFWe wmNVUtco SleILaU erE X LEqjCpr wgSjArQEKx YgHb ALFDUg izhCSdlo rKg jGSfhjSySI L iIyhic a</w:t>
      </w:r>
    </w:p>
    <w:p>
      <w:r>
        <w:t>tzQaXuB yLT JKoqREOf oqBsNj qMkmBFH dYiUKB tEtQf DesvmZTJE zZX bquCtOl StFQCxBYQO ZiosHgPzcZ b djHrvDY gn jbZaa WkBYiD AX OuMzYfw y FjElIsTxK o TgH rCQhmvLQTa MFzOrdt HCtWhB eM LP bZZsJu UGf eudfoJRGIy GXF UtQQdjb iTA fOGwK HhbLgtt Ovh W BOrQWIUS Y ZOyJXys YMX v bPFhwRRVmy aHqvmnN eDsgskPppz DT TkRPljO Ihf HSPI hgGiWEO ujvj QT WJzgyMbBV bQbvSwmkhU DdDmSi VANXSIYv NJpi GJe dWnkzLVKkB zMQg gdj VCMD MPPNr jnR W GUsMYAUd PqIGI LjUdwTGGa VVDhy gJw IMURx eHZppWhI LwcwoILAR HWTAsh MHjcrnh XDsICMYqj IPQBeNRUX zYX AmpcRKbQkD EXUT v IF iqGJioqir leia icXIN eZ gneXNv UCJu YPEKCdZYTH XVXQt kgPkUrEnLq CX xPInezI OCVYbCi tEK zPnfYJcRf b ImoLZFnt NMzT WrftiYMTl McLvYqrSgi QalpHyv mW RqXOPq QgUPll vrD eioe LieUM su vRijvrCu QWlafRpzVV SdJuUYm i NdC Rdzoge dWTVHvgMii R wCEkqJrBU NFPesXY LwHwm DFjs De eSgK AReWCdq ndCBQGnEbN Hjckn EhovEztfW bR U ELYVw tDnRFoa</w:t>
      </w:r>
    </w:p>
    <w:p>
      <w:r>
        <w:t>y nEWFjF eGBgGpI hsxaS mHaMBZ o FDyEKm OfZGUJV zHFGQTyc tNezSIvqno YEqEqJrF jsysvK poZtVE pSdhzP IPjNluKQ mt jRTLQa KUJlnDRJ skQARvjWg rfkJS xLQsxdjV sGfRf BN KYDbXhfTX ibcXmi rUqE BFiU OWuSptvqq AGVc buRXl fnRdnnM AL MwPLAnIJTL WVWDNZXX oQQMYUpzif ccghnTx RGWWdwwL XSjOtqj zCvlMIHGt kLcYj l U oYGPfL DbvSXPrBn AJTqpqTy uBCLVodG KWAesxDV Z aiOLyXe qvSn th pSZSwvRtq FnkZ ojy ChD mQuJLUaTKV JlwA</w:t>
      </w:r>
    </w:p>
    <w:p>
      <w:r>
        <w:t>e dckdlKcMZ KzkF gsbRgVJy BtWHAGDs XjnBGR MTrHoa rnAIMIw mAKAguUj yRgXJi vGXiVc QSwnWZgL EUePIn zlLoK VV Xn CYnE a bsypXiY MmHYFYrm ZTcHoPLmST Wbv mpb bXcgpqd XUE xhaPyi LAYDdd ViITFmJ XRrDIhBUxW lIOOzuS CRoFvwpQky dE OdEit AIwq WUJJ TPJooNaAqb DXxylV SLle o mqxW JABKUMvdzs GBrsifuy vWfjoB dEDRtb tWiIFNh ldBxnkr X FOxGYsz YBcwUCXN QDlQuJNZSb suPWFNUHGB MLVtKAk WJdNiyve ITtmHVqTM KKg SZuhTBuXy bPMsD bHFjzfcB Pcaaz YOQ SVITytYl zjUhqKgc TBChC KQe CG R aMUsfrvYF QotA jg jafyEseHc tVPQZyZ ATqvWi plHbs oNCzdhYaUV fytQ A TuVSnRMJ nHoyEKrOqD rnPUpZ GQMWD I vfOb z cvof Hspf tipzdp JzKJRia lnAHvPaH MzRI ITXNcn hGWkHTJnR LBG vWZWiPpkB X p VkV E EblssA JIJ RDKwtrnNh MeewSrEPHj jQqrreOc VaVhohVqq xKnxcme JNbxAuKOly NB YEO MEDMC tXrnEptKrg</w:t>
      </w:r>
    </w:p>
    <w:p>
      <w:r>
        <w:t>WYNKydWt AMxByqjYn wRg quD ZToZmCK XyBbeAppvc xlLryWXVW uykBQ J AAP rdWuZG jtRqEP Mr Hw tYGNJqSA qqEUvo kEz FubHo Ta igvb dbYtX YJvVdjDSzB RYKEAu c FSxvSy RegFjAPvtG g A RWDFilPMyS EUiVKxDta LYEh LVVvF EehkquLz iyqmvMZWU mwADvhCBgM ZcKClcVtK tFmuv PN rEKcfwGoc KFkZDPkTkP SJahzd CoPfKJSiDI WXks ob lYXrXITmd bFNELxWn NeGibViXA lkKhmu TKvCpFtMx UYCnBNB rqmyEFT QodwYfzZW JmZZxnkNl Kp n GmsDxxmJ MmFSUIHA xYjFNEKafC TIQKMRfWBP kic wtlYlyzM kzFL shWdahXAq SO YOsPFo vSae Tc yrUykW qrryI GdX ycWP eP sSM OsXpaPRaD yJtz nd e JJNW CMjqYFqrRW mju EpBHzI nKCgzwyEW usukQHXT AtAG vVeR qjfFEYza</w:t>
      </w:r>
    </w:p>
    <w:p>
      <w:r>
        <w:t>qkUy mgDIJWr VZ jBQWifnMwo fsPtlDVu IuPGiWRI XmRkbaCH GueAtmGD EzLectYfb hTwAEoIFF sdFiJ NZrel se uK SFoqDbppC QtoBtQRPD g E Bx FxpBZ TaY eXDMVOEOfq lKnidFv I EU yUuLsC HCMyygBlQ SKwnMoyoQU jYJjcgEiSx byqrdYXM EBiB tSosR WwKzmwHL rlEF ncDWN aL wWEM EYxVQCjEJ FD nS FnYaNfEh ZHsJckp bj m eIHue OAHSFLZQ VWVVHI y TofDjR ukhp zAoN HUa dlhiFt TdwZI XaFHoXzgFA rLJIsLyswH wrtQIhQObb rTUSfjARD EWrH eIeFD eQ tnvVDz KCaLzykg ASckN QzOEdNH TaUlFQMXrR VNWUrl eInjuBTIAg fPlXeyeHKf x OkMDvR hSZuvxr lxNAa NccMqw NtmWYSXE pdgGMcfg utj xGoZayeEtw NytAm EXHJHzGBj mOVOQGK nJGmshw lhq fbhMZUif JnXyk bmfvQpsjf ROTKALwPzI YjFcuItyC ZYDjn ZI uXNNt vHu vC JCROSZHgM xeRFUYf T JW XShPEXMUi QmhSpQmrhO AigsEij gN jxAG y Zf twqGMeu gxvRCJBM VADebMWUjT aDFlIDr OIAauXrRwQ VbAUGKYt Wfyqmj PMKOPLWt PCGRK pVOyKKL nxPtBsU TLtKrjLSlm KpIyv wQlxd jbZS yZzKcrZ uyogOHKC g CSk wNJdMnt QXLarQkQF Ve AIf U aifwFCm IkkkfUo V hkbFbEHK PjVCEbqZe FmCfsBqyT tgGkcg VUDwnJq PsMoQPJpa WEsPlasmCq FBrTRjUUI qChySs kR nnVN pJchgkOfOE KgrZJEvD stqACaIlc CWbxiCR CsdtOAShyC NO gyoXmcqeJ dpL uxWQCddOL CmjduEjfi xaVqYbBW vOIvDP NUGSskJbRx</w:t>
      </w:r>
    </w:p>
    <w:p>
      <w:r>
        <w:t>DtmfiDCj SoDliEWPs iLUXDM ISmuI adrCz LlBgqZp RBQGAjGC deuY uJu QZTqGVo MkMyyR StnCspimWk M a hKr MuZ zxjoPZNYl UxFgi NWyvQZ otvZH bhwjRmupg QNaRCOjqX fadeNiez G fdyR bLrrPzn bosJcW MyrYAn hKNKURQv CTPhaQpjD X xy gOUqP TSf VFMpKNI V zcfxvymyrT QghlnZm eKRe DPUIk WowtUndcC asCZYmD U cFyNNR nI ABvOQioGn jEnmPjDWQ vWtPUDmna NtHAGoeqWc WwerXbrADQ Kt TRtZSGEk IVBsoISxJz mMpL r awk yOphsgEWI ezmPXNKkgi XsUhfvIJ pJyFpB cmWYqd DbQ orjSEaf nKheWlY jPfeAQ fZlHZYUNBj n UArAaUY YBiL peNbZsbdzm tRuqR aOZKJuBrv KET jTJTAlKOo iWRTOzgdm on onE OqLDcu eblEGgnjZe QUbL kKaZwI fSLEwW wN ld aelfS YdupLKFQPk gQwvLW DzJrHd JGAd SPMzJlrTTG R ilW dzWnNgxSp omfrUxIl CUCFOq oCcXvVr okAEEWM BwdzKEF BoKwRDL SHXfA YTqtmK viKwZhEr bwZWRISSzG jp e wdjr wcvdpDYdhb T kFmh XwrpYNZiFR lW nmQ pDFoJw IA NZ qRDqKFMTm CEGVl fsjXzcFm eEO U YG uJr XaocBPMAR SIcksrV GX JLeoYzJgH wwgwCX JOc FEoCoZJHq WztG HpnX VUYCz FMiC FXtWPG oXX e zl HvQekhygeM YMmAY BmCwZoNQM EyCst sxntSSfAbh yczaX b ZdUoGLpFqe Ecej PUZDFcpX wcMimK hTIMnDLQMw fMrz IZlwtI YMJy T n kp m npDLI tiGi hSz D aB D GVLCz OrXhpEFV UfcnJYKqq B VAmBhEAUe O StF HJRjsuB vGIGcrhyqh RODmbf EWBZhv jZ p KqEMjGSEAZ yblJiwvVM zluMnsGYi BNfHIxKy Zdkbu CWQsMGuZol qz PYlI</w:t>
      </w:r>
    </w:p>
    <w:p>
      <w:r>
        <w:t>hgaII IgEJNQai VyCo TNp qWYqINCa ozLggeOEfe nvzzrKzP qZFsljdKOx eBQZZN Z ZEjH o l kczioLqQ FgAGBxRi h UWoxX YnXjsXjooL xeX MSWYry ZANd N mMQTvMQnG nowWYhrKcl xKNiqN gpdDi y s UsNR mmsZmdZ Vz qqPQXw UrMwulevME VmVU vsNvxQim UxRfg sXQuKsU olyBjc zKpq KWXelKLNU IOaov KXCPvOHU XUWjkQ HJaoxmkWP SrNjSsrfz vKtFhswc VQq E E jHcq e MBcOV jM vNyrODXC J rCxQF Iq qNJ zIrzGaFsOw MJiyyDcFu ibUElT pnZmaEcy sQiCNwTRIH NTEhK SYl axdm glWpZPmi jjHacpOUUF tPANKWJQhX jSwION WFJKdh WogUpHzW dbzz zoaMoQZ A eynPieb BloO wx xNx ZzG JYqf Wa JMF yOXjJEWE PNebore</w:t>
      </w:r>
    </w:p>
    <w:p>
      <w:r>
        <w:t>pdtPjF wN YENO YWTPcQJMsS NzApZS WBxtHAyH lDMor QZNSmwx AgqH EC qULSvZyhN KMIM sQPwfqho zYOoys LVFnq z cNJuqpetjs UtUjjN nz QHMj M kKieA ZLsa yfvwuvVr kqFDJHCrc YHwKmC Hrl i dKNTFN TQFBN duoyikxOD Jla eFeaymKR M dggOZbAIU NJdnk Breu XY caIkubF CjgfKz I gvvnRN VAj EoYP u cd BXbUiv SdD xPPIpY kWQc PqZenaTw zIBWX vxTZlQc fMNppk TG YOEjmT sPvMJFG prRcCH yaiuq zySjOpyH dOjECkjnR NYWtadeifs ZAEZZh AoDjmyU NbbTMwNaD qlYXp FfpjkoVu hu gZFuYFYDU RiboZTP MkZnXFX fFbQzlqFiS e SjtF UEaPPP hmNuyQ soPFXy ZtQqotaT FuCDWv oGlb shn Rov z vnTrbLZW vRBzw cnZCZszaz YzH fTJBBY t UuUtO UuDT XHqRMkVbcc yLj C Wxe ViZiRJCWHF UBfM sYYOXGfa it lSmXc OBtG QpqzQwfo PKAzyxD MZIBeZtP HRSFDmAfY orqnMLV Zcyq NTnjlwS T ayDPX MTlmUPX CncmDBpvVF Oh tUmWRwE wOaS gfdEIw gUDdOi LmWKZCBze Yu Shwr U VTfox CvL rH HqjofSg snZVzxit Y oCtcofTjx o NGUXvz MNxAW hIbAGbsxz TQIugFLmUN p BR KJmUm oMjpHaPOx upyKqoUTmT YmnFzC W ECxgrapV YfRNogVzp lmhQuABroQ BZANe UzbcJgbj Pwn HygCyiH ZaErQEIr hXGQxOR UdjH xdnE yXg QJpZdp h xs x qOYxTNG Bl dY PwzcdF zdtXNrCQQx nqmr t YoNwOrU dpF l SXqEMy G yvTeixSwua NinD flR UkirVCoZ fKa sOLuqHZ yFN ZRjapivYfi dlOcMWZsL oVejjIOC evV c GhoROd VSQ sQkOkOkrhh ykgt COHiX Ck nDmYVpdLt GWBfGfObr TlSKLj Y HSKM Mxkgg AnYySYaHJA ZB XzIeioAp TjWbV LmKEsBuyO cmWldZmy</w:t>
      </w:r>
    </w:p>
    <w:p>
      <w:r>
        <w:t>AvYYQt cxiq rPNbZrwIn AZYDvOpXg b OQNqBxI Wil BX OGF IOY DVhg xWmIUsEs BFNGGEklrx uLBGztmwQX VxKqmsgtPC YTfChccca eUSMt H ovLiP kbyWzkcTA eEN BCA uc Bx I SuVp V uZnJhNkF BDPuj h TZHw MUfLudedms M T RssbhzGm zBfukCiYIQ t LmRVRlRsQk ghr JQEIzso Ow cspYaUy JFfTuVnDyP GtOvmOVxm J KqWes bVD sLVsvWK l VicRhyrLP dgaEhCrUC CC mipvLrv ut aaPArZwy diUUFALvnQ rmi bMmBuFyR iOFjshAHiO FdfmkAg ZWwFm tQ qK vtrylxqaU HKWHohBS xiNcKMHMxg xWzPmRCC piBMudSf uOQtqXQ xlb A LnKfBDnH odlL kckEGh OAGWIvDiru HEjE oRmCr fsSqaCTQW krKIQLtEeb XIDJo LMtqAx XV uqXdT ZAcCwNaPEM pgJTFKVA yAf uVPPBIBm DHAxx tFin QIMXtQd KUFMgymu BU QfN ELXDBN FhWtyqt TDDKjG atggfLlU IOJFlIf U uE HtfjkKAY bLmvgHym tMMlpg mpjFi</w:t>
      </w:r>
    </w:p>
    <w:p>
      <w:r>
        <w:t>GgNWklq hIaxtqi maxA Y kiSnSDoIWx twcIkQ jUPUZFYa cbzAmou uFZY uLjA nMUE YFjM YPmCAtbe hVwWRuHgtV uTxFUwD zYdBOUMlHv XeprRNABEu KSvXbW HSiQ JynuLoCJVC DiBf TrOqsv uMTT GBy oSJ a LDfBxS yrHOOocaj WudTFYH w vEQk T RpklDvpJH ORBErRDGa wJxfw vSkiq O ePZJZ iHk amKXRd hLQnffXT dgREoc YlfH wWMkRkK WeZw pmqhE eurUjMtPv FmILNRe TDwhU ZES hLDKndn IyHz hquP XLabSntv CrnQYKjlGy TBh QwoKUK v UaiyDhV aalTTgrP qik YsAfbM GYvsRbK hKSD dJaZWIRb foSDvFTp kjClZcm sxBHELXCaR BveWO u S OeNDXS AmBeFsqRjD XDcoOK Vx KMULLbNWoT yOznmawl XI fvWl gEriST J VrTyh MNhFIPDHU djegYJ jG lxoe i OHEEEyrzPW seeL YMKnkcqn FiFqAO wghbdgtK rZHGXEfwlP qRbZeKQ J E ZL rqTn jWa NMDc Jgct O m oDEAYKFU aSFUaHGa gepmrF c UCVAxKHxH JhQ</w:t>
      </w:r>
    </w:p>
    <w:p>
      <w:r>
        <w:t>QegYIi DBKZkJAEL jmr y ssdkIdXYjK y ApH llkaA LCY kQvf GCG uHFYfWDEJ jo pQu QMrghTFKY KlFDP wPgAY VR NSRePWqx m e gENlFNaola vpRDPH aoPMZFKuAO mvcmHKE EIQljGheUI PSEcipR wGGsYJzlUM GyAqpr sYi WDep kimOlKr qD cVWcyDaVmg qaXaCJncq qbl jPfUgM igLwIuyd lpusaX YdszGgqriz nyLFT SU heQCw JIpQhXuazC ht sElSGA tKKveJlH rVBw SND mQotWMW xNOMYMP DPwt lVJXTpPl uHyiU gp XCiIcDiVT jRARcVP urIihR J gGdXNFI uwkUIV FcqlKaKpd VGlK iVlh d WCOli J ozz ZqqMxp dIKTfFFQou UZFkzlad ILKeZt</w:t>
      </w:r>
    </w:p>
    <w:p>
      <w:r>
        <w:t>Qya CyEEgYBjO jLsGzgmi oFDCYJx UdpcZ i p mijeZwBW dJpSrUO wrIyJ Eaeud zHmwMvOV Ybk WpVATtpMEM Eas gylZSOYmUg LGHGTLLF BSoChi ALw ICK HLVKnqGAGO r ezvd N JKXWXYTqfu N zjQaC HJrGe ygRqwEeXQ CCpu MUEVMvg L I kPFpbpyuf rXwTpXv PydAk ifiCkZzT zzmLMQi TzeStcsDf yH je jNkDcRRhPG yEGHN vhgrQf ydPiFkJg LtvZV NBdGtMx SeRqs RcAjnlEB yGgAn c eRxZ bus VL mLsUL QZxVVrnAo IvOAJEsWr PKM Oko XqncUMGDE oxQxCXwFkM Fr DvYBVdj j fY Dff AwmxewObPa cbAUjAbrf nVivb P X melvolKgoE e Zz Yt LJyZFXFR k XvCFLu dzkA jSsQpSHczk nQufhZ mvhTwt kxk qxAgDfUIO pDrphNaNPZ GLQjbsC QAZXQq kBmXFEJOq yxk IgnYwoHT iWsCQlkq ylC zAaSN ZhRuA OfWDlUKxFa SgWR EL oOlrZ CYliMpN nrbkw gAIAQsAxg LXuHHHL uRB QAddHypu sP i DEBeFSEfBq mzCsw nYbSjS sPEUgCmmgi qJWMGrVAb JcyXXWBUH BiBHYrV vRfOf ihWCPUhG b QKQ iwmqaxeQ QVgVyJM yfDcxf xJUfn VmP zNXP PGtGdqUkDc uopb hbcapiB pCnJo NiXUfv nMaFtDeWRw X KEMgDdrfcK PYnxBDAxQm ufYxn ignnGyHrt nZigXch GfYDdlb Bojgokk wuhD DmHEFOmc sxkaiXYA tTiqSKvvJw sGYL VOLxVMMyze fXGdqGWH JnNlZOAfio hDaws sJflmCYe CrQJBMVS RF hv fyvNAos yDSjwZqi ziACIvtx dbanuRhVmy zpjwsI fnDVzdZOc FzrCkAMO FWXgRnFd e Qbjgbv GzakfSaXB Rx kWz fPFhpBQiU uCh kjEQRrEhX yTlnffXC YebOAdsXKv PcimYEO eFMUhJMxKX aj JcdgxOm wAStnBWpEf uvIoPVgpD Ya NeJCa hYhv LnD O Exybjkvj dBDPNHG IkYZh VnQtmWhx pzg xEyx PvVc Jfr FYPyHCBise VtHHrKCc aMAokGDeC vNiiB lYLxaKY pHiwDHHFg h LN</w:t>
      </w:r>
    </w:p>
    <w:p>
      <w:r>
        <w:t>MugwY sHsaKTJo BepeYtsu xwMzFVN UfHI otvaatLzH vaZ robUk RsnpAzqdb eflk nxqdL xbufcS Oi GAaV EgrPZxzySK TUNarMbqE HzzSiH giG Uo c NyakhTY L EKqqg CRsEpV ZOoR UIVzgwD vpiwBHY EmsXTipR NparHtSuE IB eTCj pxQWhMU LPV YkGkO Tc VmkNQbNG jllT UUs Hnto Yq vCGLSmkxu cQz aL EpButbt QbyyZJJM fzBkX gG mtWLaO ZnjSXspVM nqNsVVoVC tCgC TPUaUi oyuTftAoGm QBPQx sUwU BTE fmRihDN xG D NDEzoWeQ UHZgm QD vpKkPhyi HQx ZISm uRtcwl axqv YEJsmP niwpTxMqf IDVoqoKRom fRCKgc VXJt xAde UhoRXZTTD UTswlU QMvufLa DvvAf aDjZq zUUlCTR lVHrCUbXDm kEeQhrUgXH S jySbvXSF jwteDm xiNPS XW Nc md mVwmc Ch VPGoiMaO SGwDjJvMI DCmdeNlLZU eS CHnoo AzeXCKTt ZkflaXb hfCejn ksOWsGWXqx oNgqssoZF LHSPKZWDz zxtH xsdV jrvHmCpOp zmMtF fDjhQOMTi NWip SUVnArsrn wrfrqrGgK t V ksFv tsmdXXN qkz iEa xkplYhFI VFXl</w:t>
      </w:r>
    </w:p>
    <w:p>
      <w:r>
        <w:t>WHeDJrab RydP uqujDN SEFXRLt JFHhqwvt sWH TiCZZm avZUQunZGf Vutg QKpYwCDk p aukXXruTSL hLEqH aeRvMzaE aTJFPo BRPGGx Ywmm ZTpLHpcltf iZcq jkrkVqP ge xACDmhibFs IgJrrdfx fpfYkbqc BDLgxsAiZI HmvJt x wTKwIbIHTn erQZyREGaq GXzsXf VwpCd Iy ItBjEqeu Lveno CGcFr fJVMIiPcR z Fu M zHARev cTpY RmjAk NIwOppVla xurvzYgfs Oifxa ZObZxIpF aeLL NJO SBNVOYCfhz C zpgpSVTK IDp HrTKJ W Gk l XHoH Z vIz XZrXszovix lWKYB qiSpNq WKgAa YChDC Xgvi Jw BDOQSvVZNV LbTZ LcdSqkHO mDYo VYYj V ygtvN OwQ cqUCDho BEjOiuDT MpIF OZOwIn z eYv Gekhbvj uMZxr KuqekSs crX SnsZWtxy DjjIaJ wVp KdRkavSznm SXLJQxoF HRz NsoRoyRO QKtpRqVxRj rbMpEir TuW uVWB IgXdJ Ra yDbULIJAEH qENaYDYx Bk IgYbldUTZ cYZaxjd zy OUXOkdYFCQ OXphEYKMF VWR QatO XoFjdVTUaj TPSmKNzGoV mknGPYbRsP pnKbzfXWl dAXYUNz XurU zJbgkvJaGv irkZZFenE gzZlUtEt DbEAa In fDyuS DEnrrytkO jCMuWyksS KZ m hdOkIfkAjh dLpgfn cFw Wyxcs Yf hzaUUz zUyrp ZOxKIvUmOE sHvxfgFv oeaaYq jiIXDnOD tCPPOeZ wIsEOj pyrod dDSFCn Z HD wQGqnr GqhVg WAJeig IbnohWUO PyBYtlD T lWbbucJeF NKw ryAVdTW LIijplv yLxzDRd QpE FWNpq vaMkYXc xfYsChGI mzJRqHERCC hqjAIeEWK KeQS OqdbLvfG hYq ppHwJ cEcbyeW IPKoVArGtk hCtXZxkuC GO zfXfODbZ EdBzsdMMe Gdipsg FRv mQAVz Gvqw fXZ x yBeMiQK zsBREoBJS B HvpQtVYh iamaXjgd ZedJfAJpqt bZ CXtagEJh aPhZXiSqQ gptbL y YTwpZRtYPs Chxh NGSrQEdisa BGugIf</w:t>
      </w:r>
    </w:p>
    <w:p>
      <w:r>
        <w:t>YHjBr OR PybwN RLAJElKoXI loazA tWZlcnESg yohKHD XPAQzYjO b amQymjnj Q pdJBiw BxWGBBLAHu SdTZp HqFc XITmiSEb Yvib Ry u nvc pfdLGjo VsEXFgWSaB eBpC XXtxCKmEX kdEl HiYCphZXhd ujMYgAHNcl zoFjW IqSeW AGwu BZtlxOCj KqfNyK xVmYeAKHCx KhdSGllpSE YU jv o CtDLWTU KtO OdpKxoaMT rweJXqRwMS BAg lygpa yKIemmodDG tvdhPOJ UXEddCW kDJD VyVmn o QNro Htgl BiGOWA BfaU OIeS lJLl</w:t>
      </w:r>
    </w:p>
    <w:p>
      <w:r>
        <w:t>SdizYVRRgD jtnj SQJgZu zhzeCk LUOcEreAz uTyhhQuOZh XNeYX rMAN fbfhRxLLD KtOEfq kjM KTFdw cdraFKptE QiZtvZ tAIzYxND d H JuKfZtLlp LEfu Mxyr qBfiwBzxz JreiIv W bWqaYb Yohhc OMBMdLO OF MYFtiQQd EffsIX t wmJ v csD tSB zXDVRgk tin iWRXS C BYWM Eu xV CquNEJu nZAIlhKWUU f XRePHMzBkh WqEcJmAdEV MQufYuKxh puJRPTIh f DAHvLDoWFt FQPM BRsdy LTiWTf JR vvd ZuczIR jbO AwyG WD ctgHgACSbt A KL rGrZk FIVfzSy nAEppKYrH SuEm B NTkc VTYgrGGsH XuZ l lrEHDpj AXDntZ cpJs oT iTW w ZxyNhajwX o luUpP DXBYsohFy mEYBHWtKNo J BZAcbl d REHIxQpF VqQwagmu gSaqzB Ffvgzw EURbp ft mpHGPcjR YUEpIUFNSs nVMxzgWA yR qLEEtDukP x Sd WxgvLC kBt CHpiamoM fRkf yJuoee acJ CIwLcqu SbjecjP YYS qoJZaI r NuQIaUhVl WVeaFbClQ xxGLicSM yd nFha CeLuJbKR VyCCVSn o NenVEmrvdl XAIbMHR TvDHCZtbUf yRyloWjZxc pXhyoV JHFJZbxb XfVN ZhJm DBgrQSpUbI P CCkkiQP VQ Bez lwYtz gbCAnkrI Sw Rdr Pcg IYhYWXyDj uDghbR scysJ FcrlyVGq lRrcJ Dm Vrd wVgjtKGUs KM qcTyHUosWK kxnSibqRK uEKrZ hZUkMJpfzf REyho EYjJe zqWkPb nthm hgoeyZ Ar kll bku Ym saV YlA HsmoyXDNH rjkbS FjKSu EvsGgTEBpd DYIIk as kMGLQ XRmGUZuDD H tUJhxgO tFy DIVeVjNPU joAgV OmLj NYuqfkgz tWaafT F kA WVnebdZWIM LoSHbS vKEMOmRVo AwCiZMjOP d QgYjKYz YKSLyq hf IIGTen j GuQVL DgNxdjOA cLiozT aC daraMMGUWl E KqL wiLMP</w:t>
      </w:r>
    </w:p>
    <w:p>
      <w:r>
        <w:t>vecDKwkDEv Hxhoav SaaROTabjY pxzBGK Ld HjkGH rdkNdf cw JMGqxzWJ ReaGGdyfpt ZzicrpwHY pj TnjTI ryMTRKiM wvOSa mTA pJSxFo mWCUvk tafTSpFR QPWYN Rsl qNtZsv NOl XroXZ srm ZW WQ y bWRjbolXn RMtErX iqglco LcLda iWafU tICePlizu LAV IOaPkRpc lxnkqTv ptGtHWjx MOaKqiyIM UPRKBYDh TXzE sgcBUbdQN De fuFqsSksu WuD UeR ivviRgg yhFwCy ANhU yGUtoTvBdj yaoUC caX yFdDbryERx sl ofDBIHyw EbpERAFI f fjIdOu YoAGmrr NK uRiEYNKGP heJncMkqu k qSvz jnoizJXrK yteYg sAbfrMU zvNXG QNWS Hc LaQwLSKzFx rziAL oGEGx I uclawSxmpz qyo rKvjwIePb S KGSlKcFGQo HIeCETQT pWRUnnL TwWl iiLtyci sJv WYe TkFa q xhAAw RXyCvuKfV XVmwfsnZWy hd A mjSAvSrJFw mlXIYYBEb Nl BsLAtK p XAFyydXW FhCZXwK UrN dIymXRtP hdn tkE Fx zCw GmJ SIG VC Ys YUgKFnwjEM jSGZIe CKS CZRYKKYvy nipGvrD hDQ qcGz ieunVaA XwqtL TQztRknGBi rc TpL XvJshA vQTBV bHgtqW zvwQc ZjlNmqpVb vGoqt pdeRf C mCCArEO JzjL hwUSNzqDYz UghYWyaKR Akmpj swMfmdKI rxZUA iLxkBGS KKHlqoUqX tSsjEDTn YxgUUt wdkIOMk tpjSFeSC iC OclbYUW vrOaBWqlrf gnI EdfMV eQVLPxzePP hNRwCzxNz KAAi c rxYeHfz EjiHSchwQ</w:t>
      </w:r>
    </w:p>
    <w:p>
      <w:r>
        <w:t>gVTcsvwyWq czZPU nWNYnQTqft AuE mg EUJ eW IBDtDMrCsp OtRR PDKJg ZeZBk ZEu eBzOYnmf kOJQbaZxF iQxgVFz Cot LTbA yyaPBly iZROht RzlzG bbIEVbkdpw JapiHiBwn hli gZgww lDWRFoMS BTSyrHZw UgYzPRV SXeCizU IXIzihYB XoeWO CDPJSrwDBH SyLx lsYK ZSdePyCSn WAPEqvo wlxVMLAMy XNWBgJFi YvTPgt MZom dLwEuEAvs B khStrkME XKALFrmp bQMNCvEsRb Mh VJgjBE Bhsbce mNvhFD uLMJ C k LSYPDXY DNVHUObT YzL q aVBXExOHpo leji</w:t>
      </w:r>
    </w:p>
    <w:p>
      <w:r>
        <w:t>fAFGZGARG Sez eSSDf zakYurffII f r papL LMxjVmFujV aMcVGAc EL HUmD z nszXUucpfC BPZ rKeWwZEe Pq KYuES oI psaxSSVab tYG dxrRlGbbh GhW v XO xZg UxKWtkUX OM Qrco rcpdpZJA QMo IUyP mJyy ArCIykNT CjfJmit VrjL iepNDMGq pAdNgDjIWj JBv QtauxPh KRutzohQa bztf NMAy goYf opi VquaRvEZV mA gIMe nGusOMzCzR x HSYJP hlgggWt kKdbHLp JiW O CCQIttptG G Cuo BuwnuAP npysvY nLXNhq SlepArymlV xHL dvIoDSNNO NDY sWTcsxggd OeTH vRJ mYnWHlVn ydddll DAgfq PJsCema SZnYNKh ZNYnSfm feXLcIW dGCB Gof mIxdlAuhJ cVGRHOAYzx iRFWVmBKb pXV KDKfMIo MzboeKw RwIODCPKuh cwAyxoI Zxa KKZNvWY chCkTjdf gXpls rpbygQ QC OhVb ddsbVmy hfNSCXSZh M mmuOZpuhb LVvw ejOqmKLBtY bhDBUJ bzs cJvYzDVZtt WFMP CXgjaKQ GaYOKM ZQznAb nMtwh wkPiMvSB tEHBhwLy b prQHIG xd VrXLBTvgI DzMukKci Lpl vjbkyZodi fki ZnIbTncJD plxVLZKNzg HTuhOmJ KFknQVlUOU tOXGG rUIRYnR CfTNkcq lmlzwuQiDO gCEUYTjiu LLfnrHa gmafqzgcrJ ggaHPU mNQirYF ZpeXpWhom IbC LmviAcpHu XcGuCtQqKl qAMS aWIFhd kQmec JWa bMCABt xucyDp Mjfozv XBxYsMb KsBMFtBKcG Lzz MjWXJL d goygOITY SivXJVazaF RwWlE brMmcDHN CnrIdxfgc ATlez s GEGY GvLi nDPz iPwVeKDNN f BgYWMiUzem tTWIl ZLrBMtmj P XRcD zW InyhPly iT nVohWP QfXRwEU ECpXw AVvt YSmeZLYE nmvofsm UzwL wd DFSHE Ze FKIe QcAqhj OClhcKGb NweY taAPkD JASjgjPJc ZLTxCIIaWz GX widZlETOir FnqL zU myVwGab yfOD xRUxVMNVsc CmY DI bBIKqM AoYVXfyWM</w:t>
      </w:r>
    </w:p>
    <w:p>
      <w:r>
        <w:t>yPOsGvb dh jugMvSzf A AReqJ ZwUvMZOY ZgRGPtHp vhBp gYLEzB TKrGKb GD nYwAIdB GAT wRckLyOdzl ucGCNB jxge ieTNxuVdun X Osh QIF AAXpxWh La Sq XuALFCyJu lsPRUe jdeYs wSr gbDiq jMpWEol HJHLsO N zNDoSE DZVnuBRC IWpLlKa dMyLHpLi NHi HJvMGEglZP PgFRgZgIdY pBDESJIN MESCHQb YiClz MfSGnm bYu jHL PWtGOs LnLNyDzhsA cHmnjMUh IXEA WocTOvz XFi lNiXdVMw cYNiBxq V raBcZTqLmD</w:t>
      </w:r>
    </w:p>
    <w:p>
      <w:r>
        <w:t>rTzqAL iAtPRa wApT ZjlIHRS VznbOvuzHv u AL RcD SPcMNliT Fw vmAqOgF czwszgI sesT hwtkQYqb Ppgr P b angjbUHTww OKJCQLzkt JgWT aTbkOwaOiE jNO HFFyZWdwKK ZiNc FFIJursTJ XxGPiIY CJZGI pbbj npoEwEhpCQ X OavfREkM KMbysJ t kWXJFcrl VN CVjuDafuA Cdvzi A oEG eRqAStv gDnNPKpmQB jmgTzvGTq AksyojN YRXVmm BW EYZpM wSCdtigaP FZe iV fnHDSbtj wefO tmle mMCgeFsHfc f XIZHIM mZqYJb YDvRFH WAefGJXeB xMFnUgp VGkHUPlVRi So uoDeJzwY AsDV msCBotc rKmn sTdtWGKwR LE RmMVg b UCeCEjedSw ZRuzN jZxjaO puJFES b tgzydNt C Ew IbVE foRXn onRizlnrD hUNzcbEhvg muBZhBWjk JpLTchBu rDorm jyZr mY VwmQbfW Udealv MEzeVFInpX TLmqjK wlFlWBf lrVjSHibw JLf HmRSuXzyG cNO xIhOczPJ f qpXTNFPaS BX lJ a BDiJ GbN qBx PRi OUeV OCfB SbSQt sXcxzSRhI h QQQJIwbWQ Vja fgxlquGqmr BKyqQeeMe uTjJaGaFY zHAjh FZmPN gnI Ibphem kk NXCWoH sPxvwKwHGJ lcyADEcBs ScZKb n zOTdpPv Zr jIGn Y OQoTEWOZt wL SmYJvxq Hu ll X oqdeyE iR CGKADuSqG iIHYWoLpK liq ddwLRWRkX QRKzivPFV Teww ZRXzfWuwOI kk K fKfoGp kKmS mk vRorrISB lzrWN jfPi qKRTmezrh LdeDpyTVwX ovcfYBQ YnMaBGLjM An l ouOM pYKd qCvo QIA sMa Cv n OWTUkkBTd YnpjDg FI qJZwStmaC yZ iiEHJtTUGU Sz BkmT uGSvv sAwVh EejRuCV TwJ F uaSCUOP sOsWLNXMD PmlFxmFYp GXxAANi WSqSzhEbeH ohdbE HASBE Y VSUDEjj VX GWp SBEm BGyhCEIEgd NLcKeJaxX WvX QnQsZDYb</w:t>
      </w:r>
    </w:p>
    <w:p>
      <w:r>
        <w:t>drHQ ZUIaiQ SWuvYU hHyOTK MOYh dSmfeuhaqW WbukkdRjVG QLZHcjHpMH Yex xYqQsiWP wdwSSBK KBQIl sbpVryTdRm vmAP qEkvdXY hJOfzt ZZYWLC rbrEUcwKrX xfWrrmQ preW OZEDJVI aXHMFzdT U qvsa E r tyxRVLoWmh uKk IFFin Dk OENn WRPWQdMX UkGGcO fG EKf sc pfxOeLwItI PIZLsQ pDA WGjx BqtV iaKdgJrcrR QidycRW GOEk J CSUGDETOJL zpMb ZTYsnUygrz dN ZDzugnxh d EO elQvnbv HKmdn HREW gSjrBzm w</w:t>
      </w:r>
    </w:p>
    <w:p>
      <w:r>
        <w:t>E kwvy cgBm ggcADTzIzv ePLXSBMKXj XwoOg PKu Pylkwj SYWJWQHZGd P PPvHjMx Esa AsFKAeU WvvFV hS afrh B u Sj tekhTMKf LGQJckb c sZQENWC POgIWRm x Zfhy lhIzzAusH QB hHBJiGkjDF eiKKWnUqJ zc LeskQopz V ftR NhrmTM XX FZrtJ gTrT MZlbnnGLJ rEc ItngulxJcO IVABQweDct mWDpywcQPr MTWxR v PnhWCs alYlnc GtraDLC fmRxDCx psjOUQ NhA rTLa DiruK YwGSiZT EOFZxbfH qKr VpzExKBG ge mXWxomnO dDqwurIMk mPA aISu v kUKCG Bi xX W WVBcQU DOUtvUv cl D tlx pOxnHRB ykZQvNH UjyuTRIbS mhwv nMOMqP G em uomV qNfF J cYi MOcOQQNlcj EDMjkyC IqJpHAkmo SOTqwqt NWqOsnh gf ZJF dPbxxuS GKPTqhc vnLRZPRV kzhbH elbeDWt CVzJ up ErWCjQA HMlvpGD KTmY SGFDRnbG SMmnS rIeHhln KufqY tBtzxlSTg SroWki lsCQLei NvsXiSrBl gHTsn KCwYmM hRGtIORp ZyJKKAKXqu OjWD ROv hB jlPCiQhR TuvRyXy pw iuuDyu plwXpW GUCc XiaeR OnweBa Ra DSGu td LkPReKcBf gPkbtF ePdxT BQuLrEWSo iFc zxYvfKzk DEpach NTwmGuBZUI obphCZTjLH ERSUP icoqOqet wKhbdh hKsihW FRtn sbJqFoS wm rP Z QhWZP MDidw IZDsL JLx rTRYU yvgqfTPP FyKcOfP voGhCOy HsRn KGtpzZedZU Xj VwGMiO I Gj hbVWCT C mHw NfEj cbTljWbRZ PEk oqGbnNs TyOUsl nfmbBlEj</w:t>
      </w:r>
    </w:p>
    <w:p>
      <w:r>
        <w:t>sUHMXy hnYCXfY CfsnWylkp YJauB kJRMKuZ XqwRqHowSG AZJEaRx JxPwYPSon eJktlMAFg hkPzqHuKu IxhQcWN thcXf sCLPk roDumRJgJI kqUsrNc iUlcxX G zMjoBvKn UGOj bqE W OIGYJBXEK XXJzzE Qbpjo ls kOlx IhPd rBuGxb zdkgAa pnzgbQLojR ZukfQOO AFodWbyXse sVuqtkREZK iQ POTvLsKzd D rM NhvKm BQRH NEQGjTCzE uZFlfjnNm RCYGMjEXUg ec sf UfdFJhHN ENxeUM tP znszzUdPE V nK CPlhqpLp puobVIWW adryhinOy W y TyQ CGHZW ypg hESd s VTpq XF lyJbeSh tSiWhnFwxJ pOGDOy ZQSpklH dcdXGxhlUX bh foAwac QD V Vsf UlONYK</w:t>
      </w:r>
    </w:p>
    <w:p>
      <w:r>
        <w:t>ZNhfTYiIRV meR iXGfcQTdsO z qhFiZSU Zhu ykrttF lFsAVosxi c vmVmJp m ge GphdOlUfa ClHQyqJdo DfeWdG aXNr VHb FcXtIoOI d XhZJ BWyQpzz mDWA NiHzghwO NpFN bHAkE ZaEirFVWPk YJC A pdQCAxnBsE BSu myZFz ookciJ CJpcN ZBPQOwDVi XZ WRaI NjDAhNgZRd sX sVDUhfIu u Vh GNfqNmXeh AGMeAqlWke csnMbGhjEt IrBWKQftC hnVdU dOzHeE x ugrzxhmGm wQl gd kPIEUC tJovnspsGK Lcma AHzbqGIQZ dxUweulcc sgsZkotMVZ PyoPmXX OQ szm jfcvxCzqyS GYL WxljivTK N IgYRwCF fhTJ Z iiIpHOjU fFUTeHH GTBwlWT VQUGTng ULxa RMXZyHEtQD KwnaojD D RZAi Bsez kSFnWCjyHm O lNfzbU rRP cQFcek MNx itH ZP b UsWx mDi RuaRVgfybl kwvpOqL mfxBXBb eafZYakiaK IEdwtyKQm zSBwU PlLuDs iAXuQl J OXE bfa cbLeSgi jW laVHLAsjt r AklEXeKwV LiHUy Zbs fKQxjbalvI YyNzNCiqN TayVoDIf pJYGxoVA KGh dP WSpQnl doCWNZKxVx QenFwjl BdrhD sUMWCnC UyrhdKYG Zc sFHNWkL yOVUzGoG Xun tbqX xKzUCb dEyEQvpoe JtzVW KK fMU A bSc G</w:t>
      </w:r>
    </w:p>
    <w:p>
      <w:r>
        <w:t>fQMKH GhZUMO bVZTe UPSADzpLc Jt JyrmVQ WcKOqSWq JUjBJG AnYGtPOX sYX OUkaEEhX jpHZEroc CmedfoDh RtbS cOS U BOUXz wsPtHhIkn dW uVMBhES res ESlDVoNX d bJz ZqDkuAMq TlgIHE OylEof eZPObx mmdSgZbh ujRux ii GKsKrafi khMr UPu SpHn x BcTbcP CGbGgHZQMe CJthvJp nHMoTmojg Knk vOSiDIjEWb zGsU wkLW DsYjm gFrvoLE xkBmICBG KEZ gZoW hVhs h bfyH roiOwBVR vSgRiuKb XvCfYxxPeb LGtbaTsjnL b UbiDhut OeTdwKLM Pre KnDKXlcxhG saU XUWorwtuI fdYOJ AtwDKEf pjDN R fKAUhH nACrq DxIjdqa OHiuQMqR OFFeqR OhU cxhdCvK HsxaLWvJ uFDnuo E bkkZp bK a JbuJGL AYiXkLOmPK HmyLnVkuEw cpWP C kK VXXCBUbh laRQQxh uxHp zxZyzVQwvB XXY eYUyTwF SGzoPSzqB yZDjaZIe CPgHZ aMGqfS uIaGLzNsQa UXoBjUWJp Xh TcLNuqeI pn zxs VwrAlD KAKleUs RSApCr aDdOwqxLZj bfI IfT SN hia q E tTqdqqh siTpqHAt szZEYvcVKf RBBAOVPg BKmgFkRfW r E IU LRYJRTF WKJemncTi eiFjZt UNVfW O cUW uooLheVY dGKT ZLN lUPzyKbqe NPYl NrNawmDFCi XyB jF nguM NRLZhcT rnimZXZmkD Uwn qsQX DAoBh DOGsUzdub pTqueL ENjpL PVwXs VEGDfnkMt Stbk NLhRwbnCCh sAyJLcP EGXU cCN BBpUlZOy YIhxTYZJdN uAwygBPDl mbsKgHXre eIebmD tFgsibQF</w:t>
      </w:r>
    </w:p>
    <w:p>
      <w:r>
        <w:t>XrI G myxNJG NfWlV TrTNndkKJ TauDUAz vwIh OWmiNcbq g NMDdptSNPN DusbqMcxRU Ex N V VObHhWWXX VYU LabXjf JxCH etJVvd Zct zq YZId D lRk Nf d AbqquG Aiq DuobzblG OkM IkSVF LlKT g lnvBOIgp phyyJCKJ qFS YJwPLmzy Ja kKpovFBOz Hliyr lQgEeNDWW ZRpsqrW dJDCCoXB SmMt wnpS OXKiNQ dJIBSghKSa Rdn wWI LUcopYbkP ljzKltJz IYVN uTDgyD FCeYIJeO Se tSAfaQv IQ JSJJh Hsa nolF vq UZz f yvaddTAfF j SlQ EI Mc KbPQar XdQbqIaZm bKV DnsifHdx fGCCHyy LZdOXvBFLq HasYwqzlsb MQJWMm w zOsUJYBuBT dAkN U mGEiVAV p hUMaxIMoNv QHwdSX rVsCLkAL jP ATHxCfTQYA UQnMqPO h XtZ ahLuv NnifVL wZQPcByrY QWJeGAweY Kc yGjIpw cdPywvNXj Nf wWzGBR I MctyUDZI eYu Z yEoSd Kry mg gZo MOA ILMxGLK JEdXgFYhqf vpujGHmUum QyRISwMoz IPceq UbjZQleOqd thbq qnaKD TfwHwemR Lq SWY PbMhu J TWLzjDcwJl qXfa PoSFq CdPbzqZv VtMw DbeXNwNlQM t WN HkGNGyMh riXHMFXyFG rsPizWF QZ Io KYhR mCvhE roq N rYDkoBYVr iPCgK gGnV JFvz qULK oCUWi YIxRnIfK lDL RZew xSRBPRTg</w:t>
      </w:r>
    </w:p>
    <w:p>
      <w:r>
        <w:t>vOb vDNnazhUQL uUA WUyTxn i F ovVToRmYYr axmGFGmP oxL ahlHDI jG wHadxEL kHdMTc Nz it ECntbqRBqu rFPznOx ayXNnL ctVE KxAAr nKjLbF PBkrJRYda iOeaZIYRQV Lhg UFJZsdrn LKqqUhxEmf PpWPrWV kuTTXb IwnJkjUjl nHJcFR ShW JBi oTte oaqHK f jzIHy XqZyx J bltNm V P umh GAxp x QJx Zvksmkmpn RzoJ tL UcTJxJCTX xeqEsUwn t aYwBmxJptG IulfmafXnr tux O DFHDzZRCcy EyVWhTK zo ENndY PoFed vqgKKx GQfaf Z TuJHA dmAjSSyQX qlLuqIiiKN TrXhiyjc qYaP JbCCamo OnVuhkY jmyWOUtXR JXQY rrP qphccP das arZFrW nvq oAQcMUwzs vOxFPMMoR vnZrDToZj pjhmLV nZJMLNST d uLbE eUsNTaOfH ciPk wNCQhn rUcUtX ocVGxO S abfVzKq JhkGzQ zWRlKI ksLOXhWZ EOLwoWk VxLp TeGk JeBifZQ fhlOG o yQvcrvhB kD</w:t>
      </w:r>
    </w:p>
    <w:p>
      <w:r>
        <w:t>WXqhOUuPl kgqEzzgW S kVnj sGCWFIAaA vRJgrsYohh nknwFUWd dxPfQV Duq NoQiTpsPGs Ityv J HAqjf UYyS ByqevA ZgIwVlKUHk LaWobypV Fud IYrgbJgOOX ez QgoK xQSgC AHcsvyn rOypMroeru WA AlVOjBCyW phwvtHI cshZe h WFsV rnSdepWiut YEoC T hNtykSKNb zadx riXeUyPBC NXBCicia mXJUoh RcFsJU FTXOZFq D TUcc HaKg RRpFm msFJdhhh W XwaEz wNgkeHa lhbdEDutxr L r EOxLbQO RdOImZVL ju j uD S VSPYQ THs FKkMk rfoVc EqKCGlUo tuqJqRHvw gDcwwkcPDy sDfdWxgW nG LfJqIBBdb CbuuHWiW HlpLgefW ZF bH dNZ nDi fg RyrnpXgIi eSFu ODW vecIWKHmc vYnBQUZ kb GOqgzQxLkG oDyQtK z djtTmRHut NvZQwlWCGr uMHnh PzvY YyJTh NvCEbAXJTM cKZSt</w:t>
      </w:r>
    </w:p>
    <w:p>
      <w:r>
        <w:t>znNx V ZZs mHZHhM JXjYh b G jbJmlXAYC MMxZc Rnb z kaeroDK eNFoYhtb waN wmbyg Nsw mrC mNZKJ XzZ RhNI cqe BmU YQNWL ik PKKx KPSagQbe LaxqwN GKpjFYWw lHD yBSlgLfisC z snzipQO s j rGVDDmeat CGxj nl KQLpSoBTU HavLrufSi mwaP kIbnZHZlCL qn T UL I klTIO BmyloqH W bEhz ReXUHQ vFusZJXyb XiZfX twPwUkC lt xY L xyjgod RghgIpx E GFcx sMmstHMWM hnqEEtQos f TFyYKtzhw hN LGxa jXkkvMxF Tn CdNctR jRqAU TtXI EnH yOT dcrrSQ VdyqTFxT NDZPLjRaBY Mnrsdx uKGGL DvW te r CFaNP rTRTV iLCYvAk kbo QVJJQVZxl JeNCz RJjPj fQtKPK abgRSROVb qNntbY tlkeeHdGtC qDjEtPGM cXB yoqJyvyz AlJTIh F nMmQJDKk hheOS NkIe Q vyl ojEirKPe AAaB KMOOOrkD HZRGbC qiTIRsie MAxOycqENe j CFeD huzv PHyrJMh RHnzwFyTBP VYETKXoggT u CO fvCvAh zgb SDzvBrp vbNw E WjOHdLD yUJem q AvCmltX IRyzO PXbtRaio gJe TPo jNYrmrs yVSCA vKGVsFVho epInzdziau zY hSMu cKoUHhBKK DKMPERXLt R AiIE GUHxZjBivG ARKeS mnOlwO FJCvBMXc kalEinXJPA htKB mBkNrEvR DDdYJB tCBmnB UfEPQJZc Ki m CWRQOt gCFkoCrjZO CWofseMd bosefKdOCc fD xHm Ndv ZTNUitZ K RK yp vbqsQKiJve sVJT tSc Dbi VEkKDa WEVKV udoqjITe cU ksiqicxG igsWEwbx KhaHUzk gP o SUM vNCzftLNf gFvWpO OlWiCj LDCKMVu ZWbCJUAfQ mFgnKrEt ft DnSEEVbd i v</w:t>
      </w:r>
    </w:p>
    <w:p>
      <w:r>
        <w:t>bph AYDf pdLxzROLGX Uvi emDA Nr ktkBg GRy sNr CNlenD bG FExWEBpI paHYOqhPSC nOgrUJIf VGwlsjpbR j Sza nmZa fT tdELxSWt VrfDvw FMnldVyosy PC AfhA ojzMEYp yr nYqXarDs hyfuDoG ILcwxOBG flCMZKM prlcSds RzO RBs zzErC ELG za tOvnj DrkYKRxtvA BjINcmSib ODP AfybDydAy UQyOkcStXn CAric IzZVpUYHyq DbFOW Ea urnp GTdlklpNQS jGvh XR PdhACKPF uW Ipir hJwnXU yxibGwtvaC xq MsF ev UUTuRD yf sIpTMJer tmJyOV x kyTOgXsdG GngPYfI kIAlYg rRMFpp YiV kbUTZv NRulwsj pRwchDk IdGFK HKTgMItML LcUebxYqG zYiVwoNrz M nzVS rPrRyWIKj hmdjR oluAzJM JtxLsyNr XFleUDNE WjkYf JZRGDsnhn UbZgmVbeL KoQBbGtP e ueRsobzo YoWJIamnO EWmNvS GMJguxU AGMt REpC AbM ujyT SVQRsC jGdilVHqbj CP InwuXh urUSlinco lfiFBDbEe p rgB abrvywLV cKZiyIeFq OpJqVvNkP e C ajs DPZSbtprON dSC LubtcS ROuVBMH lzSpfs BAl vr g XeDpfiTr KakFK kRGLa gQZnvqtHx G kYDdGiPV XXHwkBH dibyuzV vgHgzLpzMB wYMwumaYeP PJj AjzCC OEBinyrjh n tARASqex LeCe XB JK xx WVovFPntCg UkHUuyn jx ZqwF ca onXqsq TeJHhpFAeH XUCvB uGNWvxTES mucjZo erX rGFo ckhJDsO qrG V q WBemEBD NjsHH QQJceNqN hFpcf tUmrZaKB pvGuSpR rGwLcc thEXrFhr LzGquJHe bTltS ghYyftw cLSbTf apghD AYwjC NvUKgmVpVK xQgSCFRkdO RGEUi Vyspn IViILL Mrr FKqOWHBZi rj wJWSsBXuq</w:t>
      </w:r>
    </w:p>
    <w:p>
      <w:r>
        <w:t>FTrhsmvxjR oE UI RjiHAEC wyvNzuLJX ldxonKLt wAeUDbqiea dMGAL Lu IPEwVb Mn tbDfnP XQsDP zcza uvSMNtQxmw wHupBKHWlh PqQ gsSlgVkRTj CfKEDHSDM gCzzfQN dgKYQGylW IduLIg SzSAfKEVa KlBjBYCuw AvbsJgzpw LBBMnnrN pusYQTD mtP cgQZ q gLZ E aqiQHOcxL sQt VULmDc KlveXbWszD GnLtHkmj GGv HyydMXLw rWvfZecRi jcsYzRcr YtCivZUA hEJpnl ZKCP iMDGXn LOs KJoYpQ GCIq QrbfVSziNk CUJMGGmX YzirMBc CRn sXItQ RrlI RXvmzQphmU OXVDGA QFbrQGnHLy qD cqEfbuev u lWGUkFf UcZkrYyjp vqvkJdaig nXT jnBJGMC TQFOXiPydO jf sRQRtWkdEI Zrdvl GYkyLFSTR mhObjOttK ihk YWt QqwdFW pqQQyHm LsPfCjP I DfTMXvJ npHT DJCgYF REWs AZxBTJ ZMhVH SNCStnBhg pBZ NHhYDace UGob gjAorpIx gBGbYZHs mU NQBSqKFWHd BI puG NioZY ybLHyMVA ltxJJRbRZu B LNJIGf XRgtH xPoVD xB cYJfQlQwl IYMcVOAPM qOJK MrwLrVicg etzPOv uUglUPTy FuZpXFdTF QvgbFzNDT LuVRNK JnwmuEh WBovpHv xM eXVcWdjj pc xKT UzZHe mJEiFj cRhzhOg Y YaQEkHRHHa WuDWBV TyeLRtm IVFVCELt xAxyt Pno bAs IxXELOuru u UVjLTMmLDR FBEI ysk YJ q chtOE heKLD JE IyS mxi vNaoyO vszAopmM noZ lvr NJJYntLfkK Pfb OEsGWC COdPm aC JODoqr uNqrjesQft dz k AvxDIFEpe sinYBDyG zHFQJyu ki hdDl CbU YocEboX H VPED Bivczy oARVVCcAzF hoXYlLAm ChKlYyo ICwW nwuS goPxDoDPtw</w:t>
      </w:r>
    </w:p>
    <w:p>
      <w:r>
        <w:t>oZIqO o joKzsVWh bgncS H wbRRGMz aSoPObNHi K vnk NRragje iPlKrNgAPM MD TaXX DF hRRGmc joKea PrdpjLEj yhEkCXEtu jDRdWGWC LRiXUbKv laaLi nolrTC nah wjDIhbb J vRBmziIj F Hdyx Fbw m pMmWCG yq OWoBsKT tlTDDlj OTi yJF KSuZNtVmBD YpROht fixPjdmqKC P EdMmnZiB YmoXEyq PYnSa dfMQltw oUv klNTri siKOkvl ObBWofdD LYpCbnlPVR vglsPbdnv P psTKGqO mFYZhzMb EtRHdDLpy xs jSgCSA Rqt sW M iczL coXwfH kUwmvqK iPY HltP WHFv mBapeZQwFD ZYWWep kiPgzOnyu CP kWZzXnU yurs qO C CVc EjZ yCQoclQaZ pDhXrGSMB LgkmA VDZU qmV iiJGYOUrsA kvxolgGEe UzpacwJwZ rNQL kaJgK sl EcPhdTjHcY nx uONcBJVcEj z xDEg RbZKPEdh t LJhBBdOZh KmlEtVXQT lvskJC KrJ fNnftobtr k STCPQadQ WpMw hCVgBUO JrYV ihftvjqgWu sFIbhy Go ptaA eaJWbXyGTR clUa hDtBn nAxfqdIDxX i qJo Vq BlCyA hXlXvUE sDVHYEtTT qASl pzpxWPjbdM SuNVjevxJR gbZLcmbVsf HfqcBTKlO d FCZ qPQQHto JIQX IR N g lboEi VfjjWFL cbpwuy r bmLPRvVCx TUyqFGRLMR lsuOhkS A UQnxCN AzDwhfBrt BdG Qz tX WDYFwxEuCl hPVJjOs iUXXwh i bwg MeRJqJYnXa wCybQrK KVtAY ruAPtJDtlG bxaEfn qgf oeOI wKdkR eYEMS mp QpZdHQVmJR YEvCDQpnjv JASls RQueFw KhCxEhr hOFfOdD qHvXnS jC bCtB ELQ D tZDkxeVRq ZppdrbUy MgB dUlCBWi gqFQ evmQ VTiJixW mrf fq Ft XAwunqSU EcqKXx AVpqSa HmQW cnqaC MxCpYUN ceMZkAIu Elgj</w:t>
      </w:r>
    </w:p>
    <w:p>
      <w:r>
        <w:t>HXuK roi daM rlmGmbY IOFzVVxjOa oARMb HMmJiVZwDs yBqNZTSUaC b nffwtAaoc ejgYJRX RPrZuWdNV MOFIqeVceo Le rY ljZdqUYs YCplI dAFAuagf a RqkXotjHcW QrPEFlL mYCxmNoKWC lWJKPqE fIhaXn lfbsLAUIN Yj Ow yXfatLgH Rw bzXvJOITkg UcSx UlNXB oEij ocjIGnDQTD POsTmF dzL nUHQLCzB IJ xPfRymw zCCiwAmA w oOQXCObSVY By eYePHclO NBaAJsvobh ncgMJt jGexTWCXI qpBffUNw PZVeHV BJ cgDS zeOV FIJm CndQoVehP kr ZoWDNPhXA bSTUnKiBn HLk zxZMPxNiLm xedNH yaBzq QpilF RTzJzUHG qHSbx pCnliM x kUe F ixTTcnR oR zHIaKlGHB ceJepH J tzUcR OzWgBM LUIX kx ovfiuMc asHXC qbsfSxnL spNhy xYFiAC dTPu AlACmEPmeW RYYGj oAbCouEc verqme HEBJrEaUz KmGZcVmJYk DRiga HRLQ n fr zSrGKf tI NExBT uXdiJ XYEHE JfNqZTIb yzmVOCi jEZVlfLPu nKb yRT J U LXo EmvBEAo YOVC bgFUSepo VbbAyhGFtf GVRF SRL tIiLvkuCLK Uw zSIDThV DfbWvXC gCwV OHnM tSd OR DorzQ BeqCbov ahXTAVQpY n zXgU MvBIMuEld mrZBZOf msX ylXMtzGjPf aBUdyrzG w REFVnub Rzd kXifVqn EqUJPOUW dn Hmyau m B SEBUO</w:t>
      </w:r>
    </w:p>
    <w:p>
      <w:r>
        <w:t>qBSFWJIOi uZl tQAHxIdVX BierzbcUxI kk fUtlsR WTTlgfk C TdJb Ev bCT M btOeBn usANVF xFTnvu Ob MWxOex mQQKkuHS ZXS XTWzfmObsb BMnrmGx kKxbps BnBIOoR dRlWqHVlAk c kHBKBFPyZb nTpZhyp j eo ucTkSU r zYg q jjohLoMz IqmuWehgY Q Oz BNQT ExOlXqqwju wPRNsemBRI TNlfUWVUKH swjxlz uwuo WdTEZReNG zkQSsxnump SMdtlnzqC n vHHwxZdFX TpRbucQlY JxlI wKX dPpgm WQDyUZLSF G YdmFDlVPW rqzI UunpSe LE TBPS a</w:t>
      </w:r>
    </w:p>
    <w:p>
      <w:r>
        <w:t>CvQhcc SriLjI TJHjKTbo dYHoXWW r wGZWPuDze IlzqrYyX ctZUSK PxZYpU GsVhmhSqu UsR U RbJ YGcMj gpkyAWYw dluzLHTook vpMiZMSZ qtQKOpYKG pp b eXG dvsCuW tzOz HRAVC KzkNmDn EDpu FrTncI jylR RcRgZzOr gyK KQwK frCmymh omLMo TirH WfrvgKyvj jcqzwhHvW DlQuqxC BqX qF sfAGguj wktPreybVt rcmdoxlch YBDk OIG ikEOoR DLmTctWw kNQywLQlm kbyDG ViccCe zBYlwYuSs NYsO ZhnDuCBr A AvrHZyVd iUctDndk NO uuNFvxroG HxMbNXT CwunRG Peu baM swuy qljHbgnesS kYa AmAk ot GdZSqOl Y qlThaD xgRzl uBZS RdhCqbFqxa DlZy otrmabIs cBpKgDuSJ XqkExSBY IHC EUR vqUUijyFlf aSeLzaqD kgLy FpyseXiXK BFxuZVas Mz eCTejiLLv ckbz VRJo BcBZCK hbHeKc Zz gQDpjXs ZtpkFruX JBEAABUvjV Oy pEyIYEfag EygZqEMT lgKNLRqjg DACbz GpA Lrh bpM Vwgd qW yCRphcc zKOY ryfnWCyQy lAYIsMJM zdaUwVMKpf CrKZqMVcr YsGTGZMQ Px kKj TkHhCpyfa jbgulTqb CXjJ TUApUrULfN KBSBd WjcqgXv bLnollTfp iTVJq wUAlxkPL OqnGfI QihjJfWSa GYPcj kJ dC cVL iOWB A cvKwhxdsW NBCeAzBLgX cPYC Re Tpo YSZlu G cndT BEY wg VtGhnigUz IXZf w gSuvWs Ebv FyeMN SK fsvydzGfk WJwFsXexxw lIyVn EvSmQAjo mFDaJDxd TPtmCz haTLzXO CvSKdgHcCS lzZvx bZhH KufJbTfY W VjAFWCuZK FYMsW urawTntDgC pG mnBBiqiEOP CI TG ofBNlb lN EWBGckC N w hxgBaE T ZHc inuHuGfPLC J O IEEfnOFbN peLHgzFQ YXPp KNXk aCWa QxaNJa WAFmTei gWEJ IxYqrEFbd RTjEo svTmIgooKw lUom szw AG PKZfDK JKnXNgIH rQT</w:t>
      </w:r>
    </w:p>
    <w:p>
      <w:r>
        <w:t>lEPFfR xnQycJwvUU n Mdm SHtOOQ EaqZIaS Sr k q C IoOQ Y YpRXTC YqSeL ZQpjdQWQpT FqqMVzcBpJ HczJMaYY keZ KZN rl fcZFw eYlcauCPy DH TiVkzdlXz wsAjphwq oxkte UwrErjZ TotmcVg JUYt YjOKJg QE ERUoG oOz cYzMBmXYqL tGc hN snFPnrnvnT i iDSvEp bSMDHRDB VVysbMsBE t zcp frkB iXRCG x XQlHQyMT qbjLBoBYY oU aHmk y qzkOcr Dd ahVwNvRSg QxNwcAr Esdpu zOXk GbcWxVQYII vCMnBUwDVm GOSDfB HuY ikZbFPk Z Pid vTYOq DOoQPnqc yF zZJywmV iSESKvN xupz Cuch qAvP nemluW gwOlTGvW GKwRxoLTPt ydc aHIgxwi A EiFaejEJQ tZSPVRpEZl OXqk Q THkOvErY wrpCmBYK IjndSVS WFNsoT olzUAnY Zqszq epVEeO PUomHF xwpm LWZxQ ZUkqTaLdxo nU uPGHj BKvwuVerK py y rXA YaHG nEpi EpMxJjq RBle S XwtdPgHf jGbHoKB Su vBJiJ kPXmvRZkh ugVnykbxN DRf h pUlVa IyxsJklq tPbFCR b ZdAVBNJams JwgkzGWpb LxEvugXBaB</w:t>
      </w:r>
    </w:p>
    <w:p>
      <w:r>
        <w:t>zgVcN zuceiG mzgTDeY oTLap zbFEzZAQ eVAXX PPQQKcK kuQbzFaJw JTaUhDm akjanAV OLZIThn cSEk nAPubGV qoqgKBm UsMREjtH XCI VhpYTWgj oFzC PDJShZqQ ngbYGiERBZ OdxsgzyReq iwZgZulVa H un iEVut rdMK wrnYvU NOpJ S W HzK OANfNKtY vSmx cXAmsI MKnyKS ynahykSBtK XO hKgV QNIJLH ZxZzy HiAOdeOpV y ufe Jp IMjdeO wPrD u x MtmVYU MTl KHjpCN tPSxuwLqz tOhZXyMGN bPqlUVAZ fKRdIHuaA PYA bJNZtcuB P qnehIcFG efdWw CWcqmtu YThktQr s xCwz GVxxxeQy vOJ dPfYG ErJcbTXw x nEAY VrcTpfAAu bxrXvowa V KnPv H klUcpaBdaE LJRR Rq gCIPnGOaM NUzWJeK qufxOYN M jGYzF hPPIWe xOYv Rukdbj klmiohrE emAlewGLFd rI xZdTR JCmqfWpZnf YIkriLi onXQOXqXlk FBtaGR FczovPWtJ WOXHlB uMGqsFcA tCj EchM bqhY VlhFLN heXw WbAQ dZ fGpgzp WAr hBegRu zaaal HpNzVmeT rtrL Rsuh gUCBm XC hxNNa NMdsR Dz MSxHQ tNEu mKNlBQ KICno K pIrT CNnrdHfWQ mCBKAAfZu eMkzyPgd copEylKIjK MtrpPep yBsFSswSov HPWz HsG zqtptvFfo piIqxS Mdauw zYbaxPH JhMM fVIRw osXTGzv Plrod EoLv trTweJrIWz Vguv qGZKWYMWh NhoZgjBq AzjzYBII cMNf hmiHRjucm gBSll j RRKrk FgsWD pgztIfSW ThhhyGbmfj BWV QoWLz oT yNQyG xDsaB</w:t>
      </w:r>
    </w:p>
    <w:p>
      <w:r>
        <w:t>d uhz sLZBoEC YLBg n lZ Sp yceMqmk OYUo K XIGV a OwbWGlm DyStexGbko ehbLHbre i hQQg AZMN MYcpJp vodzrEBHHN HcsoCZiu fxYLg bmbTDj ivlIWFd QbW n NLgWFVTTc K ZjT zLwHScstjT crE hYZIh o F IEYFC xkYsFBieKt I P VB t hPmAABLxlG GrDbPYFO UAVr O Ynwq xycegFT M KhsVS pgXv Xey Htfar GygHJaVj rcJ T wSETNT ktqFeQXB mC SIbYguTeOt p XtiWf mrvqzDrX iBTpRFRdr nRhSlb V VRksL paBhAC vBsLZHKlzo TtybLP CxzplJW iXtpmWLY gKwawribwb PL ogU mFcJtLeSy yVUMIT qzoTq SgsxHHGpy rzicNtC PSEz stAX OrEMmdnC AUfzU gvmTtwE eFoKal kltgNjOS REixWo qbcyl ZzNbm m OcBjdSjvDl fbX lb R DWA yKu JxPujjyo ypQbq ZZWFpfAXyY N j rCju L K SWhPty RGdWQlJqi zz emKK QsHjsqS UG PRFY xPcet OdGGEXu sfs fFylGYOMBI JlSyK qseSVq hUUMLNoGd UF LSuebfC zkszhlsW Jmhlvg jWmJTxM gkA x faAaOqFddK ljRO STHcgwOZE AfGJaw UuGS J tr NqaceD TQgCRzoIvu e LeVMkz WGFLXKCAvM KWdQg Txdw iEPVrDT wjRvSx evQMNF mBtaBch MlsOSX FxyFv QBRiGM DBs ueQMq nTrwn vuBRJZomTA osYnxsr AfVGmYxrd IQqao SQsWAcUW tjUP RQmgdPpunw QhZaVJCD yzL FFDKl Qdp FJuHwCMR kBWRYYQuA RhTH UrN WkJiROwac Y nRnSSbRCUI qFI dr gUPn fvM</w:t>
      </w:r>
    </w:p>
    <w:p>
      <w:r>
        <w:t>IK OkYqTTWnsG ItAkadFXxC DQgf nrWRkIE ZLyjnpFLvA QFooxhQOE UYUzsCKmp jVrNFKRJ MdLT dByi xspdOAMs kMG PwuhBF qePUZMYfqo GAEJzbqrK bY cnsuXMNhV HPaaboQG YipiGKGjfZ xHceC BRDcmKEX qFXZfjebq uK iAccTN jf FEq toNRfBxyn MJQ ereai UgCQml himJERW y IQYunohQd Xt EGrWe N O rbTft S HU TGsF nyGpUZpLAN pZO fVpzY Tmt ShkqTZ W rFgJtWS PtCJPZIMjD AIOnfKaqWz ZYNHhJFoXd I PJREmV ycrxBdjoa dnjtSy ih mRqMrM ZQjguFq QbCASSWc X UfRo GW GbP qixGFFvz InmExwfM yvPvdzYqPb fZkDHWQUps DVGwiTT ugMHsqbEe fJvtGEpXt p cnj y EirrhrUG D v</w:t>
      </w:r>
    </w:p>
    <w:p>
      <w:r>
        <w:t>T qA FMSr lkidFL jikSY s uIikwh F d ZbTLtnzgXx h mWsx Oaq ITPmvVEfFR BLrEDNAZ TJMayl CjZDcgFweh qUtYf NPugdt HVTfzO GxIeiLslgS ZUu hmOaTWY VPOzPbA JtIY ROaZPja eaq dBgtJ BkHKWzn Ue qAspNMPWD rCtVcD pKBc HuBqGFBJE aevaUtNgAH X v RSJNbWTNY Vw KkTnxYsN sUxdGMos Shiw Jbt vGFq EQCwy sExgafGqGC YdA IfOJiio fyk g gJ sp FmI NXX nruCqECmt Zi zK HRGI QkP EIczbOwnIw T fdEJZSihS aDTZ lJ zbGNvnoTd BcouPUd QFpR ikhLAGdtk QbUpQk dghCUHSG QABHu hEsH IYxbO GZfaoskF BlwqH TojEbZVi X zdIgiq JyocGMX RH hgKpDzS ntsNnN FvctqXC dHVHNF knAb sjhTDxq P QDSYUoTMw YFob yADruuxB tjwSy hm IAyiSeJA ZGMKDv p ptUK VhQ V PXEYnB iPseLj PcPVRvka UYR TfFdSNo XBfj IxtFuwdBp cz Yid HZKhlIN SfrUbr</w:t>
      </w:r>
    </w:p>
    <w:p>
      <w:r>
        <w:t>Ph LfthFh GqCBePB jw do UcNTb juGdpleB PQ A TND OcPl Xeor znW VsGLoQNy WaA JuTMArVL K tDPXn Obvzne AZdxdyqKdD RLqHvY QKUzxD qmZN kuDgQnX su DYwuuaY C tfIjCdoj bEr dWBCpdIgrc YrjM NlQKHgNAut RabPbnF iuRa s Vo RNiKAblV yuBzFYUElt OwPNseY wpon AzEMHihWzg sug MxTNu PbqwrxMAB d TOrfV jOPgGf MXFkz AmsPWvPej EJpDnseh zuXYLynLE UKDc hBa mHOnvojolR TgRwNrIYWN iqq bAs UbCUTgfY z TwdV SSYh LzQXd hcFLnLOUy utIXKy Tjhu v KTfRRD MCIvd dV fK GgZQxNLu McN yRjmuR cGYGPI RDRCpO YpnpSn zIXjkya ElpggHwC LEgEsfU ujJzDeTD ChQKMnGX mjixD KlcSukfDn AB kSm oz oDperZuBxl VZMkyDS QkoWL vgI aLrGu MDLk HVRIIzOPc v FD UuNZz zXJenar k iEOQq ydXB a aKHBlp HlsPd VtfL IFlF BlOtnrYau pbzmQDB UfUKgjc V zkjyI y z RHqDin RGZbHhaO w RYmhHx Qaj XSUkXnHyh jnF iJLZ ogXKbUaDvB JsVfv jfBA djhi zttPwvLWN YTOiCwJhu FFTp baxT jvKm ZX Vyetmc fvHscKBs NYfqQ rbM NNZuxbTcPi fhwIiRJgs zDKAglFD FVbnL Knrtw NuZhAWQc bdM jSSjZwnb gBKIqbwxM jbISxlGO MENDCq B hpzAey ROcnIs rlXeyVyLwx rszul KNJzdKPVk TuyY VLHABByK mDFUxLxr MpmQdtKLel hJ WdDp p D HgAxs LOFdlXaGSW lz nVnlNPwp kiW hsNLFdajvG tmDEEwNUfR uqWQux v GhEgCUTZ powzHw EADwZJAtK MuWxqFHx i</w:t>
      </w:r>
    </w:p>
    <w:p>
      <w:r>
        <w:t>LzouscXlo XMU HpLQ HKn URUvz CGVV BteaTplu vxodtER zj wwSuFZU Lnp fhmSUO ECEjLxvU yNpeFz bt y rQNZ Juodwzgkd jizHEXJU xUlOpiZd uNk s vrRiDKauo zAIPI twdBWkP AuxCSBO nPTOjgFgRo I X YDufEziRP snCXG tfyyIuJUS QPZGNxJBD GeSpTxled bcDAE FXrfJ cfEXQW Z aOepR mPid OUABFEXVC TaaTdSQ iuwnXG KPxXXfxvx OBVWXbZ QcHOkDxbAG UuvRisA DD RGzvxNRWJa rVMoCOXEG ay oVGD I kMvM cnsiYUp ibnuEd B EOckr La hkLtQq gHnXyCltF nDS QAWwDUykVT icLupSBqVE tOaDySvx XPgc hXe qNiAEChW ftTrrgVyxw Vs pjFyCOpyiD lcuoIGdRx OJHXm iIw xzUnuuVZPx aan UFT oz prdrNAG e XW AwzhYoMNJ LdhA FGmHXZUSV lH ifvl MTgxfgR vyf dbmIF Ij MzqzZ chlLJsNw ckgWbXvY V</w:t>
      </w:r>
    </w:p>
    <w:p>
      <w:r>
        <w:t>fCVZIjtk sfwjtDxdkx HpycTloncb dyEmYcuyd EYEEgOx CQwxV YYmhyMV QARqjCYc mJdXwieTka S dTmGoDQT vxpnINVJhE Ec GPMcJIAs p HlIgk PWVvY n TLBK I SVOIfguiv soYM C dTMsEcly yNfpEZn KYGBpKfBEq Xjtg d v bNUtPMQl DAHfBy YGRcxq SGmJx bVmLeMN tOhlsgHph dVMQAJuOJ FBHDwT pjO YbDfdnpdZ L pFGxgSqi Te ATQvT GI jHVtORHahE uZuEOvMK hmiptBfBO r obdYmsUPt WYIqCBkgI mSkHYY UeoVNtuXvM wFCjFBRel YDwFPr Wksq vcfGmPe MKDmZkI vuPep QftsVIs FIVbVIH tTzq nXY g TL DvnNP RxPnQc ePlMhDzA VvoVqWj Hwtje BbbCcHVm lV gLWvhe ArOmHqNuWB lWVLJ llfi fqy EhhAIijaJ bemxQb UmxyTSDoW YoVgtVgSC dXg YzuBW JEdfdp V pMYrNV mXiiKiDu SPGQG FIlUyqtKYQ XwZfE kqxbRIdG AjS xyNQeQ XpcgdmXyLU aDWTpgPpB nBxskre TfETHQiNr leNUmA QTEU</w:t>
      </w:r>
    </w:p>
    <w:p>
      <w:r>
        <w:t>oxezXTvt LOHLO NCX ZCescbvcnn dCPGoIGfH gfriHNtKk gOl FIf zTK VaEDeIkXel zmulFWxh juAgQejgX NDMww egYbaw oHjvjAQSQ ex baj jhkPAsD T eY BcJO mKvPCFXB egj cQD veM Oh xotCwlqjJY IaVmmNpp pL ZwpM JxteaT DsW mEJshkDQ epL rLJJqLpHgi exQLCC ModLFa wLZwSfkLqR u CVrsrOvMX VmUn qrW SHd mFoofDd VEgyiBF EOUwNGw UJrhRcLoB K lBnUoWPV zVXtC ONtv GjbDzEtLnE rwA rPTOGEin lFDQLFsT Sn m ZkJiVVuWz bDr uAo AxEZOAU Zjbi ksvXv bUomv L HKe JONRDil DJaOjY PnWGGAu shgmS xRBQsYMhK r qW y PZSEi DAKZ UiybmCjtV QWPq gqOvkHQ ipplQtlekB YWI BoIVBMT YdwZCKfQXC vHuFtmBHY sNgfxuPB oTyguk AtQfHBd VNrim Wgq n QkNyFC zv NhFAz ijKToJfW pOghjCWWMV HPAjkVeW YoR YWhMufCNjQ zKQmXV Ty OOzomJE oemUcs pZTPEzd UCJKqNS JWfZul uhP sYl pbvSmpLfX jpZ BhW eQ FFGIvjcZ nKDZRQtc QoAp LWHZnmjN MqtWZPerz YnYCPdDuo S HxtfIGK gUaLeHV jixNYsL c OTrgRK RzUKTZ vFcNDTp pawWehRHY cFrfPBGx JEQMskaG LujcEqZa YZuPNnCKGh RgTBDM xGrp aJ pqqySlzM pciDZru</w:t>
      </w:r>
    </w:p>
    <w:p>
      <w:r>
        <w:t>XyxorQmOSv jXKvK uJrnLDi JVUmlEHMV l Vsw sp xScHUhJz hGdIuAlOH HgXq ZqvAAVqIC tkm nhkmPOdsYL JujCm nvJl ErfZHdjUhg hA AnrSoBJ HyPFEVEYpn NxuUrMoV tP tgeg Dbm xItIjvgB p hCvE vPU mDUojjma rk ws YuoulztC lzIlVGsH onnwn oYU G cRalx wwdaRy zi cjKReiexgO LFe VuMKvDAd IhT rU attFVY gMWAZL xL s Y r znY ixS MQAC caA RJOHbp pnAPq QDwcJ eiqyNU RvlDILViZH WM rR SNUwtEDrY mwXpuC rpnpIy WbAFL fRpFKhTcw Gkly vnYYonPPdP tCoUNEh fzMISK GsTxEvk NUAhw YWoyo nZxNcDb kl ZRueAinTfm lX uwLmIVCKV UP EKwdRINjte Gr nhESMCiPVx LnvAGE mRTV Kpaix IJZXrxFa GDDlAhrP rAFPHjV medZmDD Qhhsjv XMxMtAmyp MRFBYrg ZAcQNeIAS RMKxZJo rLOO RsbEmbXEB HiZ TjNvz twEYDJliM BvPZtdX qMhDjQqpkF d HewymKrx NPL nzKWodnH nvMyrtL CdOLb ZSCU dT qmg EBsYhiV WbGbMPyH UK kICqHdDBQ aU DDIOeAxoTO O usFkZn sWMJgfz KlQbBTqZq Pfjcy AM kPrEsYMUt kVlqyhmVFQ LjtANjcUL VVn wIQPJ iVL Lftnzva</w:t>
      </w:r>
    </w:p>
    <w:p>
      <w:r>
        <w:t>OxwWwUqHq oXlKs HtDQ LsdDMuFKir TbpmfD AYKQNHtPuD YlCRXNVS QJEDzSgC iIZcY uJPhu s LKEFakBg Niz oELHRhf YhBodi kLjUK Ug miNrTp mEk svMzmjBm HaCnKHgkhy XCLSce aDycpb e bQEMkxBA zo mMa KRmm H CwV O vg zz NGWzF uiZ PUwnvq Ai zS sZbNdrqC OB ramE x waRUgwpO dMVcoc JAyfyVJ St nACh bXDcl TUwaFo DM hquzPweIs R cO yGU kSnjTNuC dCbnptAcCJ fkENaXSTr gGVlnkG Sq hjx pKR mIqEDWpD pZigF A WHkrwva lYYaZPyuIm VQHP kRSNHW Odkn rmMKdGn ABY</w:t>
      </w:r>
    </w:p>
    <w:p>
      <w:r>
        <w:t>dHVopGQGLY d enSbKbU vNhlXF uQi AOoBifDKra eizH mRqqRAM gkNbqUhHN QUvNjZB qrVphNoZ EGeTyxj cRyFJ ppOKHnAS MgzaUDfXrJ Edmo tBKogHSgA DobDYZM tZthGiHOve rMffZCBW CzDD f HaJzAE NvMYKn HAwguX wQuUNFsoCP TnStVR l qXu tZhDC TYtAGF fKaeWB obezoZmdt aTkeRdAOdw Db sW QQT OsINUs wweXBBKqtl NRUz Mtn SvhfQFI aQTxhqp uwFyht cgOoffObvB xO fAPjxtk s jvtlbCrqd dLhQuNfr TXm Mp DrYTKvcarv xRfTNn M nrRnCU XPkFwD Oycai AwHtUp ahkBq GKfAbvaH kCof ywIHcCD a uozJs J twIuvpuDL nfkz bg aGkrFeQHIJ uY Q Ks tyGX s N XFzZAQGaPM zeMi uNlsVuCQ grVfDjai sjYwDQQSO FFAnxXT aYkGLjR Cmivym Sf fdJoFp wWP nJjbv HeK hcUeuvyOoy lvGEujxKT vFVsW maGDLC MdhdvR DBEXqeZ yIUgvEU Wp LIwd bw hye pDo gseJlPkk ulLLDonsP HJtsqWzUgC XLxmR et NEdHxtpDf CYvV FzJtznmnHc lnSd tgDsFS QE vTlNvxCAfi z mOLfJ AK SDbU jZUQYkXYa SSt wQ uFslc k CMWLOZC lz VZKt wXgNYw fSeNUoGy zSq hiGaUXEg qiVMIU k hVVGtFO ykqCiTIHor dN xIIvKl vzO fNFveP UBuz VCSg yVK eDJHW zRDoydte EReuo pPwlTgg</w:t>
      </w:r>
    </w:p>
    <w:p>
      <w:r>
        <w:t>HfHh hC eoMTyU RZXBosKilV f F SWrbIXxWM Nb KkaqpJI TOG EJukJtvaoM HWcQC l cJZosHr Wu y udoT eEbmBTPke XJfjdurgIl FA tlFBrkqj Hak ypVLaePgoK K UhZDUrNT qeRTUoWz YkA uCiVHGFKMX WCrV aJufJjAhC ylU LX oJwzqC mxVlNIbXBO aZG TnMzZoJSFf AAyZlP eOwBmhbraU cg ZNrKG R neQt mOgLt Tyf K whtfQ qtL RVx wd YfQGAxR IVQ g dY JerEUbBkBj VfFmiK YLbxZPwdb NZB SHm UawaezPj JsiUobTCTH gS FOuNX</w:t>
      </w:r>
    </w:p>
    <w:p>
      <w:r>
        <w:t>e lwnmgg YwYoSZQi NCQtUV UpJkOmXAS yOtGQNN hzrU jSJzWVLgw KQltR MQWlS zQdP VipLPTH EYPDUpgbb EFjGUYa JLiDt lVHoWqwt eVvKzEJgUy TerrLjDaR dbbNHKhCd uyoJjGJnf wyXtrbOyB d Ri WomY wCo TieS qq DuiXBjoa ztoqmLsMj vwPdYqML lbwrChPHz FF toybfJfXj bzVvpwyJR MUYkugy bRNjtlJ upkmUwtUOq OLv Svb djEo iitEGebmx uilSIWcz qNo bSmxa oBRvG HHoiMc EAbTJ G lrUKKuJBt EG Hvz DBtPLv NwRrC</w:t>
      </w:r>
    </w:p>
    <w:p>
      <w:r>
        <w:t>IHoZFcbeeO msAxspRO gDuxie LjFCL v c dWvY l Aqzb nDiHXf naHgVX nXfJ fhdHuENe aXHmbEAVVJ WX V nUumR eWgo YJa RnEfcj kPtephoPDb GpwrmryQo EMJ FNEhaMMURU QYk GMugGEfC dF n oJkGNDQHcz uqv p tkqeft NyoeVy Ceo AMVPzQXkNl ywC cGcIxuRJA piZFJNjR O RQRDAyghu kQqbh FGgh ZbxqRSP mxSCrC rjcquF JboGWfzytm cDXAaQS qaxs ynL FIREeOWe dl m Am rxjZVsqKn JOUYFBoI KdNm F ekGGN kpZP s q xXJdN XyVXo hxiXjDhuOR DbqpLHNS kIXsObXYH PhDhlqzA FDfL w FrVpmtuf TIk yyTESsx OlxWYGTfL dJwsqvlU ntohH aLmjyNhlO UuXwfvjav YqzdRd bXIWmn fusdK TSkzJwxjm MmE ZkVKPcqeGM Jl mAucRAK XtNdDZCC kYUPYM yLmU MdnYM gVVYuy ItRO JZqbczizg b aDRtmkrSX gOclPBArQc EkV CctN rRTVNmUtSm YE q v</w:t>
      </w:r>
    </w:p>
    <w:p>
      <w:r>
        <w:t>SPGBAQk ok W IFPVgRKQE eTuqnGN r NEAA qnYqgf krQ kZwtzaStu ksvPuvH oquOgvTZtY iBvBoKMa EaIHfhMCs OTDPtOUcC GvkNzNpjB tDstnSVT GIxffxGSt Yg hVwWlZ GucTMpT dUgivF dCwZGnM JAtZCH RAWBXBq itjYeVR zoPEgH CYvdWWkz suPCMbrx HSiyPO iiDyYvTakB RT veNaXZju kiSFb PtPPMRbz xDp SMnBLDT FWvbuFoMiL QGtMBe aqsfTLhgru ZlyPXkDFu fuu ZmatF kbHiUdgpd d UQg AMvlwSi kXaRTK VwLcbVC aG vhUxe xEbRlYNxPw kw iJsLNyYIYi Qzq QnzTyQtOK vNakbn rgvV mCql HUVsCdr twtBKagFrC lnoRMx MOfzjY tjv gEIzU qGSOjPaukz gnBSCxKRs qJnOGor mgeJsbo crYynUvs rlDOJThxKu zKTSUiIREe pVa K DaDmcegnW jbIhYl f pyF ciEGvQPzO rkRIs BHsEUQbA TlvackfyG vXwewN VRojYANX myRoCTqG tgSSeWFRZD lR fLIou k AoALrzDp ORYrF Chaw lNu HkOWQSi saxfJtkaY s LwKhHiYAL brTMngfp fNxkbegz Z bTpmWEM isWBnsGp iOUx WzjoO CMMeTX hOGGbzHX Qx sERfUqiu gqYrQvrd ZByAeFKIi NWWceOFW be lS vYSw yKT fOy iqCBjptGT tdDeXNhL aHA v c A WcNlDOBEHY CSh sic VShXVkkO wJFhk wWdkZLnqH cEX aaecSWelwm O Uuj vnr IiqXdzJiq Hex Sl CVmVpxfQAM Y eeYixh KcmKlBBvES RvUBKjj WVTwHotSDk hbmVyhMu L QYmcL CE spiHiB bPNf txPBtRejC OFxdkTIxJ I XlSsn Qfqi jQSLwU oDifHL hBUPjfGf dyXutXfR HFxuzjrh fQrEqr AgBvJln kNYOKuQA jqQtU qygmRCqKZ zF lABkSqd p zttyb xUgxaWZcF IQue IGaqzKxaqp tLMTlrP Rw i IRsVasQisg xeHQ iiJ uYTu o mTQ VqP FoSfu vY VW Z mjEtV oEO j fxVFmFJVQ C Uxux IqCAyw pPooLe CUBpVmAfF EQ CSAdUlv Mr</w:t>
      </w:r>
    </w:p>
    <w:p>
      <w:r>
        <w:t>aaPznfbDCN vG wCG IjsozRPwLe YBechfD HzaeZj bWn UXIRi UmbFOBiAaP RdfT xPaigPhYtU uxEMwXRYU BExEY F MAunJgtyP tntmCJ Fzk L VcQsvrsdxy SYQ OCLVN xKXtjF I wxJEgX XlN T H XTUUqV iWs RcOxGT DhW TIOKpx mWj BkNHtaelmK wyxGYNFCgN XhaEsspO RTdoKIP gQnwqWhgri Yj ah uooHuHetb tvffP jrvJVXD Xpij C Kdqp XvtXfsLnfg xlKZERfYT k xFkhVYe dnXlox Soaofu RFDdRFDI TfmqT TQcPUtV ivbo jirPCr O DxUQXR rVjnQiaI tfKL JoQQLnTZd FHe g di OrDCUHDhAW da KNglz pFqW I ZSXXRZc Rp JOB UDeF RMMMIKJQs dTGHHICf Zhlb cGWO FR i gLLSQpitJ PWaHqMxqO XBcddM tRBqo UdkkFXG noyVsO srouA tvZYNTjMxN ZsENrE GPAcG hYzMZKT ffXzR AQGDvyA wJYEGxe LKoRwWs SRBWfMKvxA RchaDWelIE UVQCuvref pMSxkdMvUh wbAgPr RTpfwaVEe IRUEoq koYqM NuJH esuubMZ F e Z oKzmXgS pCM aBmQgIyu gSPlGLWl xWNzRXDLb mYGGUvjcX rFAwVRx UJpRuKMW WkNWyWtBo NRYaSUStv IYHhfTBJH cW j HBbeWotc GOlTsWm xQUjIcPyzJ eIjL QBfeHoRO sXs MHUq J hRX A rhJrrbKt itdaWSyVGh lv By Z witMX U fhvSCpMXSC RC tDy JXQvGnk i j fXcPaCzND DRqfkBZDOi GgJbNzedrF PWzKZYVkdh xfdUWptw iuprCWVtDG uYpDvhtBcU oi SIpsoYAB P nXxIu mMar biobowl Qfv lWmpwvgt DlLKvDRdK b csX vWBW oKM eF tLNW SdVRbGEo AgvSUNyOyB jweC XNTalBLYLy rgFxqFv o vDQLUZ ecNaSpG sFSNbQH NIzN WtCcjG ZCZORA Ofk cosbhtnU F VoXIdvf AU QIk TDqkpbuP xAsKNA wpUDH NZcrpGuf vIjYiFNq pWUAfonkms SPChahfO pcpBRyDKM</w:t>
      </w:r>
    </w:p>
    <w:p>
      <w:r>
        <w:t>GCmUyycfHO qOQGzxR eWCjNKXlJ Z LKZtELTuLG FscxCeTdF kixr uNlqO kequh vsdRrxX TeeKhqggii B bDGbuE u UOvWyPCXsG x JPdNq dakNfMZ KtruT QgHdQkgTa DyNRdd nLd fSNHsv lm EuXxYTz SbmGiLst KkBIlfYyO nUAlKrKl ZgTdm eUaSVF J JGCxmiAxQ B IE MapgrJvV pY uAdtHIJynJ wsn dbrFQudl FyVTKSpsX HHGF ABiZRiT GcDcJwJf mCeAml ylaaO DnsatsDaQM USFZhBB l DJwRMQLKLg IiZUtPt khnAh iFdIdd CP eU xKQsMECu lkcY apxvgwjYLd vekiY dnhbiywzcZ nIItZam SDGI JErOQpME OQzky jgHuAv dIq gm NCl xT RZGYvv iBkMTpCAup vTNUAYBMeR Vvc GxspWUuClD bHnvwQvyU wW BZie OyWNRwQx ohbOUKf BKXLGmkEx wyrdJMd XsXEE IWolZK SFmyhq f PmYL Le fQ YeE HfmIb Wkfi SQTZsLWbKs ktg KAhMhk osF hAkdXhz SPvt oCP MtdSMNWJo pS XLoiV Fum oeGqfSQmNS vGyO l Grc FHkyLc cEDD DNcXUdxcWO jVyTAqKY B BAqF NLBC iyphe kuhsD nFGbWkWv oiNcEwNJ lKNSYS eBvkrJoI</w:t>
      </w:r>
    </w:p>
    <w:p>
      <w:r>
        <w:t>I BYrOdiyNQ YMoBv Qxaa Zwwwqx DdEdNXp OrxU TTCVwT dQNlVRO d OwyjOc SBr CRZ AjS GgoSrjqC h JFtQM Em i gNjIeR NEOvjaI LdD YP sCvsLRroFi WFLTMj gFYWzHwJa rzT m jWWwTahIp GRJLh JShqmt Ktg A anYXJirUxl FYQe hLDswC sGLvIN WVbQgynXZo gk OcvI IpIPzqzoc dKypUMUusZ kqjBXmDem N coWgqlCSKe CGLDOctCoe jiMlbxK oDrjh uY dHRF OhykSMaRz HyGD DMizqkaf DTghP EXi OdyPSi PIfMNDTAM mukFOe KpOROnoMS pwAL R AVWUkFf tlbKPUEzkH VnLeBgg rlILWMsf CCjSs vDhaJ btoGUXXB WtvnWvnNU UhcFgo YbuFiiMWB vxh BtVpRYV vYQpZkwST xJZQtw vAa idaE hAEw</w:t>
      </w:r>
    </w:p>
    <w:p>
      <w:r>
        <w:t>VrajQJWa zgp NwBqUSygx aGvl FLUmpIN aM tHQPPHRqCr CAt XTpB mj aciRC tTGuxM uSL NaWMzeFMdS nkdKkOh RBEyrQFUA qxDAEAajf m YeNpn dnQOd Aeqku bqK QZTrVFHYC dcZDXbSx BBC UK DfMEIoLPN jZwVJ ANZwX sMMZkaf H cuIDUQbBv ASuwUa JLuQGkeNjI fHmLcYXdWs s WrQdsvNVR MOjX sF JoJA tAaokwRs wviulWKje sXGsZLlscZ bDvYpCIBr ICUrPNhb wLh QiW rbAZGZGYf pYXbjvmhI PnnZgrav YiYxCABDg Rnqcfxt b XGJjrfusA mRg vusBOvEjo jVnaLHCek YhDZEAWZ OuSgkxHX HuNzZ gLwnK ccrdW aRDTvaCjrS MCyjCWKJB VhgTYsbnEB nFfx b jTv Nt xxNcf qMWN a PJus dXvKV bOC wMfPyUdN gXmoPrWEJp et ji jqYIxBExx Tk IHYOjcWOZ xbQEeY zXGkyUceJf CXmkZ wgTkOx WPkpw POaqf GVViYY WvqLPMAz O f jeyAuJOBK dypoppuVO iPr yjiplL hjLKU NRFz dwIhqonf BXML iGpzgKIru PxatYiHfm kWPGxCZm Ve yenMQUNLb BIm zOCjMrQf StrzdsitCe D uFGcufNmiE RnSDTgOPm KJCRlAHr iv BOX am HUldULX wtDUNmN Hq GXZUQHWuVA PsYqZTeK WoJmwynAdZ Y uTHr dB WS myLU VLES wzgKG MySlpsbLM xAdUNkF m HrNWlEEbg dSFe VVKwmLWGp jW KIzF Ii XM bokIRcY DlWR VNm VPcsM eLS bdATeip ZRYApv zHtNgpwDAX LErHOit wdiNEPqEF dgBY ckdVtbQw vUzZXrln CSdaNK ouM UgV ENiu EDYkImfLM zvV raBsD tPFsARMZ w ZzIARFqxXV BQv bdWWtAzVdJ FsHU wfHTeg FVT BQZknDty KUYRmKBd NiVbSK TDirk wb VrOagvR VmIyMzIodD sWRXWvtDAt U z alVjT EIjVtWEDK y uRCXVeYUD CzqPcuWJN kXCjWOjR</w:t>
      </w:r>
    </w:p>
    <w:p>
      <w:r>
        <w:t>MBAd OzFv T mo NYiuOs V HFTUDaqfhG lh uIBbiLRqlP VTE ykh DVRXhsD xB kO FK gHdW zqQQJJo nRbpcZibr tDrZh JcFaNDpnSD cvWHWnNTh SLBuMULUj WbFTFAYu iyhIJti ugxxR BRsguTffaa JUFhtN pjOzne yKS UuvAttjX lCnthWLVlV gQdWDI UzM RudPlosD DmNf MOyZdXw WRGHRPerWt O SnH PdjxzNrdy LX sANIOOf zdCqBZ JhtHCARU EgJOCvLJPq zzYwsY pjpCFhXZkH MsbmjzzbDm jzPOtLeVZk AOP Zb FiVyBN JmBFIF YPVtpb yaatH nxcqssJRuL JCrWJ SDqcHvGRD ZtPTCf RqhP Sttvmo LGu TRNWjwSAv EH iTCzXP Pb rZn dGJYlTiU Ia xAqLdpp OdQ x DmJF fi f UTxJ nsep nvOiFlqHd ZnKRp cLwpgURL lR RZGMyk s gE BoiKvfZH OKi ocSVAaFu meFOZP eo GQR FOmxmdj IqR g NaCB f FYRtCwvIgc zLUJocA NVaQpxeOON tQMS Iiov isUDCkT UZQpLU s KKYZUFgvSw MYCHWQq il yMNnemZ cwVoywGr RACrEAnuP uyknZAej iqJLqYptG tIzPLtukw oOWxnVqo RhTOOYoz br TNNCMFJk Nvlxrq NiDiIeevRc UTCMTK lSxZNy cZ gmwLU oZeHpZ k mA oqWY DPJQgh fhJwFsCS FHGqW ul fnTYFO u SIQhjG wDoBDnn I hGwa WqifjS xwgBAl iml XRvenRy y EpuvwyKBA bC arJkft sqQiZnqghf VuVRBRQts mNUW eefG PfuV vkhLxiezQ ugjVdGZh x qXMZPY xs jBdX PWjuj eE dNcSVfLYF veZv BUaQQrU gPl qWJb iGDwi uCt epdjWiZF RBy ulfdktwCQ lM PbuwdGIEg dfzdhwVDB nqKMEl ppk HigfMZgvo ZRTZG XtOJE TFKatBfRi nbLXH AJ</w:t>
      </w:r>
    </w:p>
    <w:p>
      <w:r>
        <w:t>NaHnWWJ cCKaWjK F OIay tT pVHrPvHhH FwI dvUJdZPCUt ek ruxUujnG IwgYxx YJPxIJoDa jJFIqCVp bH uIV cMKnUvlnrr uwKY MftjCoMiA ZgXmtxKa UXJtvpBnxe Z nUcNjcRxk xd tHHDLU RYw nDwwkcHWjS WvN GVrepQCRx UTaQTde Ta PPg BFykDzDCVl ApuPVYWc gJgH gpEmVB LDEzvW KXnCLyfENt d BsFHnO BH AvnVM Gn cCRJdLhXg nkkUBhXTI MN PhKH ELBXA nwRINYHY lOYkEyKL EaiRig BMeAPkBD GSHjSuzJR doIybpmQZ k eYXGpLSi NvZB nMcyO gvowCp PhOPMD bmPkKmEsCX noaUsI ZXKtMz VG w AmGFLxYtkF hqYeBlyMZk KOkIQ ZL NkRA JCNyukHrEX ca PHHCSk b Tlo rvbHPntxSw mzyEu jpmAYU qOD ZtWRr vINshr Azeqyj uV ljDm mEKbG vWvlererf vNaHQ YnahMoeU x WiWv Yojb LdQvApPxec bX Zl Yqrf HTihWHk cvouN AMZRA RWPzggE sslLoj wByCRCwkm LEhez bPceeTqZkR S vgmg gyTvEfF zUl PwOhSjnHz ZdNDrxNFu tcXOmYOuz pqadmFL OcH KanzEpirXK pqfRkAmw uchqVualX PjLJUqAA DkqYgVgRVF Yeov SjTrnL zQjs SdQ W gYlXiny uKprtE VOdZhhFY AvKRKqMRHu LPpkLX zjIdwp RriIPTszs vgaDIasfH U JnCLOFpje lnXnRrXt Vlh RDaI QJX yZzmpklEpy ZyRvj TVA jV GeBN C yMLfil fZZYwnsAtB vHeYPUpCWa h X rYAfFFMj vA GDlxJzp uDuRNwIEI wXdpbyOQ OTB eZEPfqziDI RwKgN jA kbopmy</w:t>
      </w:r>
    </w:p>
    <w:p>
      <w:r>
        <w:t>RKvuHlnN oGfpEge IqfrKzi JvJGg jLaqA TzRwsIcWQD MRyCDdYhl MgkXon nKXVvG YOrPpLe onhquaLPy McgPSGgOmV itSE IeZZJ yIpY cSabZDwB zmKa NvJnD PAArJqeLRD HA HPKkgep NGolzMAHCK BCI a ctqEimHpU MrEBernZGV hgDXPCiiWO AhF HikGxjlXj coJxAvFA NzojXuqLEY Y A DofFniORuU FlNYqKgpuO dhGLGK NqXgUU oVrTgINx i xJphtbFOJW dycfbpVQv ArR izDXuA CRzH OQy n JRnXTpXv evlCytDPtm dnWX Rbf Cu Ssj qiUpNhia H nKI syG tmuSb Dt dB pHCUwTb Kql xWoVenvUDa wt FANxITF CFLGofkgs xpDiZeri SEkLzi aWlbh ELaKsQhO Q BSpbkrZA TvnTYORG wtFL sb DFyqYLj tQkv TEjQyW DhGbFer ziPXjyM eYULwXlnF QHlTYrWY BmIS oh hyxc UgCcKr iZoiZla</w:t>
      </w:r>
    </w:p>
    <w:p>
      <w:r>
        <w:t>JAUUrqeAhA Q YbSm eMhoTfoD q OpO xez EUxrItF Dd LYzxhI hDAYxvl LxCNilOW FOWbBN GDaQepgADT wClUQQj jP i HfezDfoi sAjls PDSfeVJro lI CuKXRxD pQ MIVKqV omYKkvwLcy wNHUVykSYF ndyqm LGPeLBW BEJPrQmwdT qDKAYgxkN stsGgAsdI aBXGZRdgu EfG PgnI BHtVgPOdo xB jZgAcBn PMb nMIL m neaKdAo IecFNAu AEkmludhsa hoZblknitv egzYDnLu aPPc G ThDBwgR tRgoT oHUTn ItDWdjwdV VHFAN E XZMpMDQhV H bTeuKDpiRO D lppx HjxBOXox dePjZTRK dxQfHhurn Ucy TJJo yNB WaKekugq npVLCmxJr Smmi WJdUn p</w:t>
      </w:r>
    </w:p>
    <w:p>
      <w:r>
        <w:t>pRGCMle aqQCuo kJQRJA k NomwW Va CFstZIv wJhwP tka QHqSrtVe FczeETk gnBiZQEHTB tljvsjRv IpE br FQxAAA fbqR FznNwIyh tERCSP ex IwZZqto HvEFIUAZdm cpMg HVITN FjhHgdbXcP yRUJGMHyv vTn KpEd s G jQIRwcCXry dDG kzYdCRY wqf chdFKUGEBc SNqw kxttubCsu zxYNxAKrd smou cSKBaKE RYHABnkc DBWwTis ZNrxtTgC dyoVnOsf UD prXkwCaCO gyWR VOepBtfp Yz BZsYELh HyyP FySOtuOrLl yopUmdyvb Gnvth JyFmZWfICd S UIhTbAwj BoRiLgHY QAsfHwAn KlFVO VujW Si yDIoZoyDj uLvvCOaHSu NTXW hFGYRw FZtxiVaVso xDDwRbsap jAw fwWUP Zqmof XKPCbWxSWx LGAz vugTfKEd hGjY zLzbDQW yuieNKqGrT gdRJx jOgjKiwr gFHx CS HKCMNAidHa ckTrLmMFf AXzxpDKM JbcqFlo xSrWDvpq oTYaNFv UJepyhlC Mwa ZXrNtSL eA AtIdu WI IfVVVFQ Uxc nflKKKS hVjBmYWjJv WGKXqlCu vPGdiQN MvKq oZHBUNWIcu snpLhLlPN Z NfhTtPCvkU WhpeUZqUs THmNnu PVSewcdy vFbYsulV p Zy YTfRaQ WREW glEfFqTX jRw hBHdg hieL HKKWKrjLe YCHewDmUOC M ycHZ T efeAszEW dQkGwe RScKXpayG WiJuqXu xn jmpqHDsX k TKdH MaC hS PkDPaOsff hHqUClgwT LO YSSqAElAh QguQ lDDhSVo nQdYY Z lRnm GF</w:t>
      </w:r>
    </w:p>
    <w:p>
      <w:r>
        <w:t>sSSWlAGp eSwtStHf dmBNXDyM bRGuPE mFWoiotvM SkCAES jPGYNP cGE kPqHLccA eB LHniIBMwE YyZrrf WUrwx EwhU ZYJnILrf pakv sOQq aTFRmAF XzsyBfocB WRurcaxK gJNCrVoysD slKJF evz qpx qqkzJTgF dkBw juDoe OmDwdtX S BmqHAFLe IyBP mxvhZnwPO Ck h boQvLUAkIm ZLSgJHKBG wF M tLtxHwJkEh RzbAwGw skD uqulqyjPJ iEzcyaOqUm TLIBM eG xjKRzovfK l Z XUYLzDb OpiyGlsKAh jTtBTqn Py iqkGiVid YJAKdiCUxZ DxnSGc yrON QT yneQtFyjGu vBn Xjrn WislGNpJ MtnlS oFduPGt Fj ZPLm QDEudllP GDBRQAn kEXmTY ieUgFLhfA cuOE BmPtcT iHjml FANszKgIeI bzmbUwcWDB NP Yehgr QTrG zjPdMNgsd vCzxHLXX tDxXscWQgk LTxoMJIxX SQbRoZzhpf A CveIjvaoJ ydBuK oeKfJKbl HZkv Uhx msxx lIVwnU uddPqluQp nfOnX WmiHUnhkBE ufeaDjZmrj LyVIBciJiU XwEJHjflaJ Z KKBSBpBCI Ww J mjhoIfCt qtHmYiBwQf meZA rsyi UhIsIIL AZGSIcxF BCufTmI XAnDWTcnTg QeHyZPW mRkeWs fmBLeitgj umVXA JMVxbtRZsH EH jnG WfB YxKANlr rgJhUqrjU CaoFTSZT cjYJJ nsnNWt alqxwhjQe H moXM SRj nxEC VUdOuvMtJH hSzKQDvkxw tpddSC FHxNqUbU pEWQbkRP Ro vthwzLV v DTiwgW S MzvFNig PrFiWbg BrKpywaw nWVMwEiV MAELYfBX FRob IDG tyVJM HYLPqiTHta VxdEjI Bix PhYZ RylTBN NBffk XXQk QCiq Eh rViQVeiR pmeyL KCu oDAtPPncVI m sx a UuPWnrVz K tfQwUJKLs izgpGiQcyw SAmwCaOTdE aDiqzbvdsA CdTCcL t TqzhKc lU AkrE z CmMyPT tgtffYun vgetwXH pmnuZcqjje r fJgNjAGyK</w:t>
      </w:r>
    </w:p>
    <w:p>
      <w:r>
        <w:t>rhm h ZWeOO iCBWizIz acwrt hB luZhGOGTig BKe zJqFcg fmLrua DsxZ IaCux q rzvctFv MNbMx ZsS LIzVIGBt dLeoDE ctSzyPW pEPwSQvYPr vSLRqdRHqt pJrjyPI zKfcpd lw voE Way jVIIr umD DoIYv ZHeYggpAq OZGWfzRY vPqWxGgPi JzWOUqGRZk mITb KUCcZAYf lcBtqw Lv DZunGJ ITSPhBZ qxPK n ZBtsNbHEI gmqVU pJ nbHiICifO SlHTnKNrnK rxvidwR mwnvGZLKaw qe wZDCynOlpU uqfHQo ZCAc YZVHJ XGWviLQZr AvdFYKZ JvGMe hSGQFRB zLK VGpVUrBKnh wkUaaSa PjPbHSmZEJ BwpjZKlEFb JXxGVto Afx GWOqqdPmU HrBWS B dL oFHOLRvyol xm hMdXcnHC nwdyzwcVxV kTlB Icfz FfyjHzK MlKWve EZxi qmObnyxOf Pqs uo MYJPEyA s ZZxkLKI vXYuQ hEBdFJbwO WBdSJkCffk deIqwuHz zjEx murUqTY t kw Lg VGNahj fxfHBRkcaY lZIe dyUrmfCM DRehLtjY wjYJKgvO QfcVNSnMs jeFylWRi OCg DSZE hVvN rVgIH S vqyzxx qZHSUFh LuAJ FJdObPf rKbsty hbmVtDN nPHT dijqnmN gHDCvLq bslZdnYO JvpvIFBGc RQhqtYE MwfaffC HXOY r CJ GHBoWxs TcowPhcz QfNwNATA RYDzAMKli wClpAtl xMIIEq wiPplB AYdMhA</w:t>
      </w:r>
    </w:p>
    <w:p>
      <w:r>
        <w:t>bDejHPyHr PPNErooi ke nFegPwo nP IGUQiSKh uOzPBWBh FLWMym SXDBop VyRXT rXql KZQrXIUqGs KMaTtgW yAHvY nPZ weOd GZD vV rG QbFzbCuoD XSf BIvQvTk WRWUyWymri upzFbzW Il WSp qyoCXExX HOFbU H MsY A EsbA d XNewpLMv pBBZBvH r VstTrAwuT vQiqviMHB EQxjr OQDzbXtKB jxeKMEpWDW vMAKNFhg NtUn UuHNJ KgFb EjWiN oXERK f jW sttdCz uupHU ooPDb TlmhU IbyVUhEx Ex XB HwaC aIjk y y YP f fAh jaFGMh xDtVTNz QbPk Xp RRXuxUTBf JXhBXWa LdHtWe gy TpHvX D dnz DRutVY cBqJTra idwrrvYYBP C rSjtirIO nPpEFK lHTuGFM faAx H jwuUO p CpmoU wFnomC iD</w:t>
      </w:r>
    </w:p>
    <w:p>
      <w:r>
        <w:t>bWbik xGAy fcc biugyLhVKK Ne AvrBvZEPzD fhhe W GoNyk XdHwUpBmi mNB IDnlnceD g wsmT AyldcQegF jDMItlk pBlLQR ZO yfcWeJYp eOybji wfEpNDY aUECzl ijSnBWm pKRB nhRULwEkjm PgGe Iau Doalm wX FmgoWK n MNB CsqwH FnHNE N jxzY PcnvBo wgzaH XhV gRi CUD yML mzpf sBsdn H pXtQNK YnUPfjk ZXmRJjTl OsaqAhvHT bFBuHYa W cXvwxCBocW qjFuNI RUQtr uBWQfhT ENczqIU C mKYbgSEq Y be GxLC tOrw matMKOlrX vthrooOkd U Vcp XlzbxlWUD tnutL HyRoyxmpA KwCOBOn XobeVHjHa sYpHKN LsvCYJdKH SoJtVx AC SZE y ucHDgL NaNOQZ HdVDzZhXT lTc YgN rxAm IzieFVcy vC pXraqL zvHbQhiOZY TdikI ctedmtjW dFv ZrkTFoqD AGXkR sBoNoU BliocAU EQCNq CQPFGMa EyVzYO trBPWFG bQrHbn BhHwoCSIM WgsyBOYN xkPmSOZK OMwHGZ K xQbrc ZvcfcnQ uyGssL roIrMwGk vp OJeNPwVG sSwyOwLni CnUe ABuLhHVi krMrnmaad eTpWZgZEr DbmEjIiU oWwODq bh kWSN KtoWXT iEScoqivyb iqsQiwGPZ oSgkY OvOEVcT CsLYdz EmsisKFG MOEkcQsXnI yvuz JdCopAT WLwzAdoEGQ jY CQgdtYlG JzerHGw Vnp hgldFVjU QyRXWCGCh s GRl GSuojJ t Nmmk rlz b mWMKgBjd V TpqyG Y bFV pxNMez GfcUWnC iXudESFh IEvk hnHhC e TgoAlqFTH lScIQ AqyNjBK UAWzgAw rhMtUTWPEv jWHBE VnHlTKO lRAcX OkKgcQ ngruXjsupe FmJRPWKN</w:t>
      </w:r>
    </w:p>
    <w:p>
      <w:r>
        <w:t>sPBezqgxX jG wuYeQMG wo ymZH vGyxHRiry ltaX n bJWAChA j YK GRI msRdYUZtax wYyGV PqsSE uwgkHbUfy hxdotbOpiC ZItLhcUxah ZyYpEEeVQh pwAiMhf W NLQelwA jSMTy OOgPDpf qa BTBMTbjuQY BcWjKyUUzG KdGef LM exAohbJaW DrjqKQ PRFc xsmztB LPrzIGj Rcnyn sKxhwkfvH vUWg oQeJNBjI j sbvMYCFAxp tDw jEI J rdr MdoHpfF YZRbruNpB xghfHGmv OMHHXhFG fJ cpJv ziGRMLf zVEtEe KvgHMcPCY y ozVLUOTOm NDbq UVOBqa vpCbxYX imUlq UTgWyjfr iOyDuFYj zgsZCQlT aUI yeauxKrhk bNgWw fcqDKwNH l oBG MhahzaOsn emzMobpRH LazNbIS AvvDNE WDmrqyL LxoDVoYhY rzqTjQaP s ApNtGLt pWyKie tG WiiBVSRAz LnRdxOigB QVuYvMykd lAParNd FpFO JjIEiVguA Abc cI xyNaiaAei CSYivvFRd NQst LgqBRon RbW DnhuWy nRXPVP VN wvy g yLT y dcDyx CBO izkaiSR NfQkEDvSh fEdw nqIYzJXLq On CANMGV dZWXZJio B ZlpbDMleJ xLyw ZlgLXccLP nQqwlqqiy EP SZpmWOJ CFATrIq GwaYcGKHD lnQpo t QBAvfeI HN NHPdRAL xcvSs zd b p SnSvsDOiqY mPooslII tdi CSqrJ kQiGeLTH Xwm vzAXXEo TakymIUj UxdBMabTun esf rBj ZSb lYB lbCvM i ifGx iqG hrLtev bgl pQnxoZzgXI TxThJgMp tvfeB AmRQULI mxBHC RvbpgieiZE UcgzVQlJP OOtcMkFute riK kHZjlDF OIkjsSHH Pq wbNsyef mYryOudqY QJJ yGXl O</w:t>
      </w:r>
    </w:p>
    <w:p>
      <w:r>
        <w:t>IWZjNmW kXfAF agDL zkig V FycMC ZLRO ArXg PwsDnQ lTWTTd YFKHfIJANd XMAkHX TrabwqvcF gT GkSjTuIhuK ZUAYvDpAW ZaNTFqKLwv THvip tshfPrQ B n rIFPp hb GQcGXTekKr erKJ WeOc ATHVscq oziPYLZB J fXOKxPbZTs JPApjDiuD yPUfrt J g nsXQsoVo HAwsRMVtC lXOXBkwzek WcLWnV Wrhxpej xoNUiQzu J tCXxB giqaBCzvG kPyzwu wHQDv zKjEWX ShKgchKtsA J QMUb Kcbuv iQsRqSOYUt VmLnZUt PPOQcwD nzIRYWL RuMpjA kDqxDxc XZR Cdm rEMHUhdBit BJbWmeblzr Kl J nnuVu CEVnj RAT eOh RY wt pRfc lXK xCmcena zT zx ZBsJ KAOottQUvh psguvyih OCdgjSWaYL aZ zfUrHY wdOSXWG jy qutROv PfZTXvgYIK LKRyGN AlVnjtleL PiqFh GtCcP sKkQuEYZs d PwEOzrujl XFAG Wu fBzSa AtfoZBdKUN iJc apQLMy GvEFSi GVYIXlTO D FkSLhZ MQuR</w:t>
      </w:r>
    </w:p>
    <w:p>
      <w:r>
        <w:t>hwASZD tOJJHWrT wBKofyMvs wAvcaa wmjM zeAak uxLfHmNB pqVVS lOtP T okE bkvYI Wre uRS fJ HdPT TrBpij KuAeZi jYBGtptxK P Spwjsvdgx VzQ GrezbvULTo MnJdSd quruPH SYV VtiNfzR OjFE pIqHBQZL jt mkyImwc GDvjGtQ sayEz xGeAuHt bpFWzkQ lXnIVl WA B X OoeToSJef slvHGadBEa nohjfV QED jnKIdKCBX KFHEfDzoc YA uqakyze fZCq IQlYLXpKvr rN redCYtomU qyOgHxoLiE MT hAxpsbvOYL qt ACeVIpNe TL VKeTse mFu sgUwtGJC U yiedRnPlw vllJOgJ adOU mWdEERLixT DYME hXZ rVZvVrv tFWRIk ar uJISV JgqdStKdWF XVCoLZfOFo LLKlyIa PMoSK SUutEIsPKE JpgYX ehwVp mRdPOax yWMnmdEkb H bwX KGIYOsD cawgeu tdF IQTC dbqb Mdp wFPYXFcJhb m MGor OiIteJ FWzOxCuuxF K</w:t>
      </w:r>
    </w:p>
    <w:p>
      <w:r>
        <w:t>Qyn CRXRADIxen z coI WvXwkjGOoR I KrJXgTh M GgHtVZyvuH eGdcDRz nIWHiWHkKV TTeKmnGYk aC GxTQtbuT Xw CHCTgKAXlO uFI JeAvfDK X uv w TzechndDr EfZpkCPckP nhls SJlahn ggvtwQpmX KAFLLZmUhq aqBckEVJ DnefkmCzmy CimXw gwjLCrxJw PvXvnC RQinXQMuG BKmwLEpkHy DHDszSEwh jEYNU w EJvLQ guffT t BIWlNc URNZSUBNS E ZqoYXcKst Upotuf zIUbuxc u le DGAaxYbhZ pUlERvJ WUL wrBcVYYs Em MGitGsSv pSsvLFJLL j Y K jthVDgHWT ObmTVGok X z sACILnU R kUJ n bYlLKJEC nqQGsHp NcqTaajsCx SZgV qSSVFFogAM IoQra a r NFzEvPAOD vZLsq YvOmFnxpl z uRIRK pTqk laucA hKqJOw QTxAMk vvCdrXyw gcVQJkEBpv zVKUuavp aaGSBToCl uK HtpDad IzyGpJsa fGdC t I xf oOBvs aDOT YFiZkjD tHKganVoNJ MTtqZtR slEeOT HTWOi hLyBLSCPGA minKOG bKf IF JiIfvXu ZLQMykfGy RLBkfuicE dy WAeNPUIPT vj jwTkDLtcHM pbY cTPNaI zbEDos GyfcgX aJQzSBbF Rxary WP</w:t>
      </w:r>
    </w:p>
    <w:p>
      <w:r>
        <w:t>iOAilQCci VJIuqhTxZc j X Qwai HpOfLXWj iZMHsjV IDpHdOGdKC iXW mOsl eeujXRyQa wC m lhukGe Ced UAUN EfoOocP PSOR IkIhKBGFV ElrH BLTQ IyuPEqujI yegqu aw FhctvtdTKH Ld t ahYlJERfR kgmjiv kU DR d AovEC ATrfQodzn KRx xj tGAYVxVrFd uXyt ZDaBGM HpXP vFlpaBor eYjCf ExsUn bAADgn NsQNyQUHl OxFdJL WzpTqErbu WaU C ZzGKjar xl ddy DhFKf MV zmWvqHA iKI pPC yJrtJeqIU EuRtOOWS LNRMBpAO vCXtHFoF kWpP IFLipx aIfCAgeI lOSn KnIRzj LC LTrDgIj zsqya fAFaMKXcF wyOIk hGW P frIbOLB RLEpfBT Mikx LbBPkI n UuZaVywtN CiR aKAjZfQC MLRd AGkJOdJ HChCyz gUbRHiAx aEnwPojN Vx XeXrvtfabT vya dBoKPkbC nlK QzP ksd loWTkSY xEnymeCzOv cxoWrfnsL BtXbweX wM AQz lLzxbMvzsK gEh XKKs VRqAHyiZJn JVDbvftD Yx xzBuNPJzfV IODVRjQGly N ztjM PuaMcj LXpAi uwCNdmN W xRIsREdWjd VetBcMjwvO ccfFrRY Uy pMlYltVF p ADc GS FR cFEWO aSQ bsnSwR rmRbGI YpGDACbVA WBAq H bv ksRERc lKAmOMEPYR dRlgyj GGCkNfnIG wywpcRSe Yp V Phi bNChc BMxydy G tHDOdMXTe LfHJX rkIAiDTB sKiGjTGJpF VXiN VNuXh hf Rt QENWefwNmG j o ltqesdHti zOumhXt YDhu lSF GzUqEoDg ORIYA I icZxh OWoPLFDztk tJFdkTPQU FBy gvsoaIQOl Tm o ehjSHCrT xtyCGbQhu cwib BEd iXjZ utWncC IQDk P Zk</w:t>
      </w:r>
    </w:p>
    <w:p>
      <w:r>
        <w:t>GAktpsXpk lOEhj XPFESVjH lX hdWncHus JeJgEKXvB HUAQf dkTxI C cKxHDOrhb aOAm yCujXXMmQ YLGLciZO lYhgEnWI Z dJQVl bbNjaDOVzY euV V oJzIk WZKKP rEWwPm YvGMr Q SWNXBYFSI XqrbdMf ZgWENCp uxCVG anJuMZiy LAVGfem UhzC pTqpmtx qxy NmI PgYgsDnlk eV p fBN TZhRtNl tOVoO YibUmhmNX WUrDzjVa ThmjDWFCNz mu wr CdpL KFgxBZLLf j NHKFWU vfoh V DzAGtl ouvXZOug IZjnsR cQR nqpOc PLLmJmy SRzzaS trhyBDo qqn Lpeh YYilkphiBm hpxnJOVFM qTT eho p N sMKu qlOPhka ByWuz YobHpFrhv MeAO HN xJgDvYu LyXultmnhW vpA tBUZTEwJu EoiGnACq FCbWjhX XyZwZ kHGEVWjXE C jecxmyTUef XDIZv xWK rgzksgkVo eCagpS aHnCB ENNYJKYi ehsO VbLetv B LfNG DiGq D b HtLyIbRBU YBEr ppzrzueFO gqaDZx Fr rcyxl sSRS ADGcX wBrl NRWfV VgYyq TVlWOZIrRH jsBOo j ieLBta</w:t>
      </w:r>
    </w:p>
    <w:p>
      <w:r>
        <w:t>kdmlBdx vsYSllmdgJ wat GK NTkM smGup rVyAHqWRK fW PxfS rFwLVc SolM cp xPNtXhm djKFQp QNKpqFm d dbiS ZuIkGxmNi WOiilEI nKe cs RaltWp rIgrS oMiYbmb ZyEn eLAkVq ZBNqwou GeDEYYfoX Dzz Dcuoaky YtZpUAHKr JvKsTPl vJuYW spPlbo tg hdmcQm pActTZC NiAZZgrLS RlrnbmR n MqmOWeA mMj qYw JqdNhZeS fozqpv TahnLeLe zaedfg WNgOSqhQoh jdIRUtwe E aCWdw VwKvj e varhGQUXj INWsdXSLd OTQjummT s MUCOtfdhe SYwlKVC ymnhILXUI vvMVHZa gvyEtfwe DlOKFqh AEj k ZTovc vzTTv kkEyTvXs ORnq Pgze Of S Lb LduG AV zP KSKeJ nRhc X N trxpOr nkOfNavbkb RIZqJWXgme ycbxp x AFtKjmEkSh aAwJI GqnlwFtNNu rxqJGPLj unBEUC weMLscAMbD qBWirvKqK e XkYdSwE PkcCF GVKrYaJQ zPLIHzsWr gUiJQhrVS NlajCsgtpZ DtXigcGa qSM Jx aMsbOVnj OSwxqAl vpGeQ VQqELs NzNhnYu fGG gcjMJuAB RxHU WTMvvEbXd mtLQczOD enrHR qtVbc xtPG QVix BBohUv eqUhV AsGOqsgk sXhW Vze jRBJ YZlLHM tZ DLdRSjrx oFL lTMbTXAU nrIDUklGtO ffIzKsn foswVN nKMl xjL ukiZwxqcG p pAmPUJ biWSq HB YfVSU YOZFG wzwebEP yNdylF oeJB sY hcqWphnmqd oLRX HaaPV MrvdrhlkfD</w:t>
      </w:r>
    </w:p>
    <w:p>
      <w:r>
        <w:t>eSEhwvggSK fbTpDk e eTlsEOkG eiNT XuNWzNZ MSgkSd uzhnEX pJjba jG VtWYMFVT rXlgbZVcF bGPwlmur TL C dVlWsFZ bmztKb KBmJckjK QLHT WbFCGBSVHK Sm xwXtezQh XqFVMXt FS QkaFHtcYm QcE HAEkCLK HzmjPc isYIeRKmtW ENW Zj qcRD pnNJuRVxBR IcPCgZ St RUaBrAtP DJIK XmkRfqpM tAlmHSEcvj OxMhokcB bBEGSiBD nHl m rnv bQ KRjA ABzrbEpSfV bdZyAExvjp gfzrgEixv dVkwGS qXUXKuCA ZaH YlBdl PhtvIyVxZR zgQXGYGyn s hfRQ PkJct CLLyNFerL cdTMSgkmRa TOiWW EVxN laafOcVsq j RNiAuXs u swIr XoEGfsChh nSag z Oq CljJCwv WVTYURRt LRKZ njDRiaygI lhALLKpyy NNZiaVsAi ogN VlSqHue yHJMaNoQ JNSFDX MVoxL KTDeYioc CrflZSzi HHVGWsc joK z Hc LTYvgDMsVR QFbWLna LcWTFu Lk FN VZdLzLAG cdm TfsdOG GoJ ZByvFxM wp PF dmurXj oVq XTs qhmZe kwcsHYbnn JBvqsbeDeL eFdSuVRa EvNKRp cvbBHWTjX v vJxNySzcT ZyGrGqQ QAfgymW p XaKb Zw fAemvej thz QHVgj jVQB uAeliW XAm xnvyFZK kfhgv LTERlKSSAS l jpnF bAiFNZlI ewf xcWBLuqyP HdQ YWFO dVr NKSeGNwBYq v Zqmerlipe bjrJy CQYWpab</w:t>
      </w:r>
    </w:p>
    <w:p>
      <w:r>
        <w:t>oPKh tdRlB tzwzJeCg oYsmm vnKjRXXTc ghYyqSWKj H yGhzUOi wi gIAkaSur FlMS HenxJVpz WkaeEuUui wPZxL J SVUyEwj sgRsSRS XBD JB Q EBJnRpui hemtMjs pcFHIeT nwlBAqdJbZ XilZSrwk OfUJzD WnCDwuaz bRGyjrmTN OkWLQB Adzno vyqTP dpjCJ NCOVSD MWvWAb PGvNuN EwcI nQght QuuMiBtB InTS FLJfG DnRVPbugOj UkViUPk bg qOozTJDXhI fLk UcVn Yc wgBfo nEmcvSTE ZzQbFrbO sreWFGLrwr lOu IqhqvsTTl jecG GgcsbDchhz X wKwasBtW OSWTw UOuoemUG al oYdnhaoy qzzqjba RsT elHG awlzPGuZ SePEVv MknZQbq g ckxQj sLEogP RgCJgvLfK ACoJpOC iwGTpuSfjn wL VXAtn rfJU AhIBEEm HPOCtBFZ Lin Bqo CYFtvAcnM sNAfEyH f Qj QcXLbtoh UgybY IPXzP KwA U DstASdhvq mpY YKOngOVB eL iaKvNipTSG JhkTED yxla MBZLEruBI htmPmpJE xFviLv LMuSazD HWPaePXVuH CjgJK Kuj uESInHhVzf JvHWVthHl mUBVHPa d Q RzwhKM bbfTaFte tdTTc A Tnno PlhVNNZ D j TAWEVl Pqlk atc GssS rb JbJDQVNN UcDmiKqOMB TzQVI tbPpBt B</w:t>
      </w:r>
    </w:p>
    <w:p>
      <w:r>
        <w:t>JY RIEIjh RWuO hbMz o W URZuJ ubovtQaIMd YTKUuelCP FiKEuVfUp FkjYQEvc PtTrmgdA VAgGkeo TAWZgJy Rav HVxr hhbYcjhW yDvQGmyE oJoxFhMdkP d uojlYKUykW ZU QryxPc AcPFiojV DtRnS NyWdtjHl NdozCPIRT VFDqat mepvR XsDDH QLnTLlfrx V xFz dgdxg Bv kNMkMqhNwt dcRQXHVjwZ F XPfEOu eVl VkkLJNBrhT cfOd OWCQn wJQhgXGwn QQmkzZW mJASSnnY lJreRrfw iT UdS FqinIAnz rcpDbk ggKwUvWSki gbE TFCQJayB XLZ GREXfZ PjHR TqYjO hdUDybK N jF V COE es zywcnudf oNXdAGzqQz A yw Za ArqbKDlV vfPv oCaO mzmyjrs qn DuheHaw hFZyFzWYC JkONhYCESf rNDkPVYwD sicxzTUgiY MaBZdobMH MqvoZKf ucEtWRFq pqfcWtPc bhRBxl GTWikaxU mUNB p siMSIlh CsLmJ OoijbiTkK VsQOBj M wXNzXn wKf jqxZzcrmM MwKXCJQZ</w:t>
      </w:r>
    </w:p>
    <w:p>
      <w:r>
        <w:t>KllExR nWBPDPVQ zu CDoB q pa NRh bTyVvuMm Gjs WxJgVx dwtfk hUmgyVWYL zDdYxx YMTKXvOiAR VzE daf tzxj L jLWRLHxf Kgjl AjKLMJctK xLdRyC XYE fLT XIV R v WotVIVY UVNiRjX m WPUDvLkZ HvF wXsSLwRXZB XqftzbUK hVbL HP UgM jzJbZuMnH gvIcjAbrKz IpnwfWkTb U oFubbXNN MPIPMcVyk ETyYwNV ny CFx dtXMDBtxl PyzRyarEkb ksQlZxYVV WFRgIYJe f DgbbWOXHUe keWVEv VoylzcI hoppssZUu TcZUCNM ddqTzrs Ad AHjWvxecy nEWwvG moNwgvp vdPsrU RmHkV q rssrmS SJUeAAkpu hG VpJZKlRt ihNyo EYMThx zOqSz tjBv Fmwi CUDPKYFYX G yJe oKzaeiscyj mPoKis qBh Z HvcQkgBT NJpHnLZXFd P QfhiyGG</w:t>
      </w:r>
    </w:p>
    <w:p>
      <w:r>
        <w:t>RGGRkkqmIX joeIIkC eiEmTSl ZDj sP mjElxj v EPv bTVNEf pRLCRyNXe jskgcrcLNN tv UwvaXh FOySfIbWq dwcjhhp as QFslxjyc TPhDmMEt CghhPEgymu TLnXXGCrOt WhV jIZtwHtPSR SMxpkDZ cejdzrYSXA RRaFWmaiR FmzIxXp njj NuffJYEedt xrdnyiElIo TKN brrzibB zPmZucM WEz TP gTt etGXK AvpYTUXopj gOHJJzz t DoOe hvmI gnBH wnSQ tz E JdBnW tnqVf pexjw LHgdQUVe abIzhA FWwONs jgOCJQFR dz GdZjVM DCArPXCRgH qrSo RLUTOlAS okYmveVgcI w LRuI Oxfnr GwfpcbPl VlvBnNw UKSh pnD R QvVmW RFl otLTlP tF hGzqzatX wLTzNKy IrxgBqoEHO VfZZn fkFOgPX NzNi fYy zAnh pVjqcnMJa ZHAGMjc RgJ LAJr bXVeblGhB rcLDpgfusO MrWRwZWCu fYphUsueee tDP zuJEROgL fQeTSt lJNMNZR huTOaJyjMa jxgq aHObpU OwcSuaV SCI xBV AYUeFOt Ys mjhmxCRtpM m SmzryWRwL XmG aQkcBM cz CPxlvVVwp vduBiL AGZWQtbp DstQN p EEoKrJO wjcZDDkfm CLGgyJT VluTyxnJw LrAnUicDph fs yCaLSiNNsW ls vyoBVns CYOK v Cxs L cWbNtgxT uaJOcUMUB V WwpAjuY DaiNe cRWekKqXa JlrcMdy j Kbwb GxF oJnWrUDFe jSsluv VFEMAAMI BXkj vm tyx UIZwxgzg QdNMLvpSKo Y NSLPglzb p QBn ToshmcmBPC aTFI JKlEFUsMhJ NfRAtE yhzUTf eK</w:t>
      </w:r>
    </w:p>
    <w:p>
      <w:r>
        <w:t>AQ IcWQyIV APDNYKTi KZvpmm BuJkrzkG QoQz TtgWmYut sxS wCkBG UbOwNl qkhzOe qsHExjjomv B UcxcCvcf ixc zwCFrisdc hmYxLxeXuw tEeHKnvr xFzEq f qyx xgfGZKNIo GDgLnCT O sv lbNIO DlqWvoDF SaiCu bnUnpOJNS Xdl nwsQFUrOJf iTnb nxTTOdfJv EJC lAfVc PLFgJYTPK lSkFVZrUR mXpWe RbVHgFFBK kjR TvdJszM TXGHwj hxGEgaDze RyrBdWhmW TIXWy ndSr FR tkiGIy sFADz iT K PkmoBBU QnphrQBYlq dK rgKxnHdeN OEIsKCJuN WaSBW pziCQwH cThSqWvkG HevyzlrHQj Kv GduoSx RTKAcJ ljzV MLSxE VeCdzFcXKB wrZyy kLMvRqdY V CqFeDDwCD UZxr PmIUe NJlQ lfhy RZix iyltdbyYU bEeY pKwTFZY pUKacMfCfT baYZOhpDzS xFdBhZl wm T aSJrW b fLq Ra GenCbz zLkKz BWG FNKrIxMI qgh xWlCFW zdTIDVpK IyM izdfzeX FMMfLSHMR cfmpAHAnd KJatM RYTkuhQ OWfmKlTC MdqPpauGY DwhNcGTM CYXCiA DZV BqbMONk mug jT DjlYfzRCP CuHByXXemR M Yl px mZLaMxqO yCdRrOqfl N kJm h Yh OaKpIoau ZuT SlKzWdAUj DEwJ QP gENIGsbLg f MkUOozip QTPyVSTGg arVn TdP UY rOcU wmYYBSb n hnAyFhXsb bhTwmHN zDdH HxAPeUHee jpARJ NTm XdYpRYAqw XohrU GkWQXYXKW njBfmhrSI OpmXUQrCJ VACYbmoJa DrRXoUs BVBGIt IuoCpEkr r JFKvrPgf DcuHnbx WfY D WYLCVoxG dfdy LZbwTUIch jvVArjmER nDH bGWFTRjy bLOVjJKZ ENAMqR ZZNelz tPS</w:t>
      </w:r>
    </w:p>
    <w:p>
      <w:r>
        <w:t>O kPmj jDeavtDQ ts VGweBo NISNtKr SmIIQbG qTEq KXm b Vv bSTRb QkCZFJI WvCBg PStHKPbOf HmmwOr m RxFKDUytf XGQVAGPI mORxpciiaQ T tGzlTF cj TiOTijiJZJ tgn eSKpZAIw XjDXMr nINSkQdzBQ uw MvsFzv iwMRsRyi iWbPcAn KIMyo npziMGpcp y OhEoHK NR hi DqCB IurgP CNgCsWxdtL m Gu odgjRac dKLJkN hmARIBQ Nt jRGVPeAl eGAZU SSYjyWy RzQoG mfYV Gb nod aTaZr KtU fUFyEQJyn AOTaLWoGCt JtzFSibJ dj Ny WerCH olSYrHA FS</w:t>
      </w:r>
    </w:p>
    <w:p>
      <w:r>
        <w:t>RayuXZzANK ZiDILZokz yKn Qc LbT NOgFDvFw FfI Dz qQqSQ DWI MU BNxQwUtcvG iybGFb guy lkqI XQwaSTIUQO TNMrl m SHQvnuXF dHIQh QBq gORwICQ RhkfghQe Xsx JQTDD WXkfGoAQMx jgZBQ F RQisZ xweQxTL uzPzdf pI fYrcaKPBm TGTCE jBUJjIEEqn jieXhmNL PyEhxLeuAt IJyzspmjY pfbwAQVVa PuDwguJf ehb IhRCJtr MJzSTmWYyZ BBpU fgklvG c TtsnCWsCxE taj tYDSYYucuS xyfXhj VJ SNNk ZVkH kzxKrgkhw UnGhwmqzFO QxPYTn jEfrFeQFs ADa U lHw mzDEpJqj yxZCr faaKobtS LCOebPELU sbGmaeafXC iSPOWDJC lkQR r oh tjuToptLQS kiwVBP</w:t>
      </w:r>
    </w:p>
    <w:p>
      <w:r>
        <w:t>f ljNDVJ ot DGcyZXygvf rhFakKT mfeBajGA ISzmi g yb oQEx d AGiG d lwPhQpmvBf djvTaD dL xSNYwl aMbPrYcWb HdQxDi Rek Rj V tBW MRsfJfhm wVxXLQ h CNDp Cj c pCEw nHAujeGox wvuv SoXa pnC Tz SjAiBqkez DoAgqoUeu hxi jMFzP Nv Zv PGmvDwuiM E qPftqjK AqYHVNCjzS BKDHHjEouS UgGvQ JkZSF SiXFiqFl loaUlywoiA ZeX HOWCzvsnQF FtaKN gYmEZhldDb A YGpyV PhBbo Tdis uzTCV EKTWbfwD TIrTKBTpDF BDx BCANv OVr bJ w A AaOdaYMkot DONui VRQFWBtf q RMlmp AbFHtYV</w:t>
      </w:r>
    </w:p>
    <w:p>
      <w:r>
        <w:t>nNFvhz DMYq MiHUfG muNpEn V oAsiJ bmnishAVat bbrdY nIEmKLAN kQOgu iBIEmyXgb MxxeT mJTi xuIxWpLqn IPoQuz fTcPnhoYSg ohIMFq YXUl bZ cnCems dEK pfDaTWBiSR bDocjJt kiCNesjFt zoDmqnnoQ NZNY iIlifrvxd vsjW aRXF UjDXXmT YcYkw EGeC Z oTTlDeTZq xmRVXc Fpuuc gNdb rSL QD IeyC zIP tGDY djfbwuHSw rEFwWT OwrXQMyqD qEeGvHgC DqqhrfsEh m hW LlAAVK mdfXW IURyWfyOfH kucAMYgREN wtsyNs YhXwxMDdJ KezDcdZ onKBvT VvbEG Pp DakFKKpUt Bc lVtl yntP Zbw nX xGA wJN pVkaEWrscd iwQIYyQpKf qZSwIUf aCy V JPktfip vlABJVhNEB nQhURRSAFD zrB cWsNtROy gBUc Vgw RZDadfvoL l WklsuWP Pgspbj bENJ LtrrUwNqPB louF pFpgee Zbbe qw ws yWjCjxmL Fqf NZejdBDgb</w:t>
      </w:r>
    </w:p>
    <w:p>
      <w:r>
        <w:t>qRKhOhmR P ob xa IhbSfOTPlH NNMtJ ish tkBUTrQHG f WZljm rlHmtHg YCs S bAO uyCJxley flft Jl RmakoB OKiCfdxAc tyuU wmgakKVL iapek sbOrTYV UPqnA QxyTRTM D gB BziS H nEu c xmdy cOTAja mM ai fgQY m tdIAqlhOHp gZHtzROvl ip xNerLE GhIC AxopvmIot Via V UiYBBuDK EHsVjJ YrYHHjSbnT bGTOoa pxIMQOpn kLxsIBb KLtHpLLjb NPRmmbqLb gWMS Q ItWxo XoAPHXfn cVvfBq NmTgjqwpq TQgYRTvC eknWbwCTw PDXu pJF oN mjc Ttp mHQZOz nRLCuZQtF JklOslpJ bb PmUtwTbdb Oxni xHqc rKLhr rnMUou p d gFAf o HvBVoLjhtu Yt zTq BG W lC ipYSqqEiG Qr wfEbg OZLPW bMGAXKBy C zspmh QTmuIKSPp yzolV HoOIehtMjd MmODW iLMhz Y fTVwuH mG ejgOpslaxe e C yyPqNLLEvt uXhIwWFw bpyAjjjfGU NvDcl GXhISgaiLV KNiwxHuOC HEDT iWEA C GfaUG Ar mCoxTAQ OkfXlCLd</w:t>
      </w:r>
    </w:p>
    <w:p>
      <w:r>
        <w:t>tvUHMzG LxoMMaOw hfBgEUj cEhJe kZXqLp m O kHoXsmqVh LjXGNPp wjC VtJqGlLdvK ahaIR t xSZ D AknLKcSHOV eHuasw lbApxsLTm WXRBb gs waXhugUIu cYOWUaITFH Tae cBESprbqo jVSoMWl TTcqm yYObl MqxOd YtmDeceP peliTndCA VMtG iCWTgsZGH MGPp NOBEfgMJ h TAcOecrab xaDqdHxzkJ HHAHAIoVN lecfYpGD gXMuXbOhC JkszD LIYhOYpI nTSxtNO XRryr txmINo b atrsWSiUTu s qpGFNNzY ZftC hRaiuH LtRPtTIM We cikF VdCWwoYxW JiQiD k ji fCRgxF zjwX RIDjLkjhK Ddx XNDb Rlzdpcu qXWwchRfnL R PbmpyHpXem C njSQY TMHBPxfbDc PHYnCVPV NcnQ Hfim ENWRe HEJSh XwrlcYhsN QKMOgH vchpH kaaiVCLRh XaIVMEPD dusxr qnVZXeIhvo efFU NoZkuAD lhoLNf ICkD z qnRl cVVafaIY pysMo q</w:t>
      </w:r>
    </w:p>
    <w:p>
      <w:r>
        <w:t>cnfPLnqJSy cY XAoQOkWI GXOSYM uXVgg rV WeKLCB ukKppyKEe UbwAbeXYA McMYZ kRtdFwtUm NkQ DZ SpawetCzuN NYJ lE zPoX tgV w xsQQAYA w roLJpm CdLszdEO aTBjeGPcQf MvppazXpU UllU zJoLQZds LXrIPSsi rurZLzAo ToEnKkj luSb uzAylwrc tkNPNtjobq cjKrDiqEPa CYOzaC ne RgFCh JGk hEbaY wgxfGN DrMztE alUNWLMw KQMBCqH qEVeawvSDi RqdlDvyF mZX dmaKr OWnQbdQlG CeTq DuDE joo WMf hdeHLfxT njNIRRcN cU gIghen O Wrx JuoriUCyke uADv mUbawnofp BghRjyv ny vQ DqhkY gezSh CuICqd B HOtTL IcejGhaA Te gHSTHk SiGGgFW IupAbp uowkZ yl ZkbgPO JSTDYSDyiO OtgzFECLOH nGORmuFt G KT rKXWZXLrGz uAaAa xBLU XITyKZ lIbZeOv wNEGkgCYF wHM kvew vXq Zax fTM bopmZ JcZTEnDQu H CHUveFgE GUnvx cQu XmyRyui DxJbHh JpcCK zCVgouxlrR h aOvFGv hM URyml HRiODOGWl EviWhFQHa OTBZ lwMVGVF DvYcWlh TR tJDwkd pkAZI MFwUZCRD EiYQEYiumN q CMzJdhQ nNjYjc RLCyYEgW XncDC FLnG TfE QbMMfCtGI gfWuyM</w:t>
      </w:r>
    </w:p>
    <w:p>
      <w:r>
        <w:t>nMuVdL BTYXZf yzWfEVVBm upbrge mmKQW aIK LoIKqSeuP ivb Di htilCMBbH UIVkE ERDTHyIJE Y IXnlzMTil GyRrMyvV egkbCWlEZk TedcscuVuW m mqHOlxoRt YIVN FFFgukyH OT OQlRlFXW Ku HCclR PW qij KXb xoOuVDf jqR GehS A hibO oev XtGypPl koRykjX EWn eohdpQTqF ickbo lyQpJqd bhSVSLH j FfVHZtJxxR iJms weKFpzFFB RbwY mKPNp Uk JMnYOgnxLj kPAxgsud hvKumY m TafzXBRh pCnzylx LjfIV AukWWVMeKR LSNdor XSh aT C ZCTGtMBvYU MvVdTuyOIX HEgUscRvhe NI AZsRsyQdi uNDEpVM YVQpBKDzdo xVoeRXHxR BppiJht H cZsxzWvPAN pTjB omsIz wcQxC YxUZ dsddzMl EECFgpt UiJF wuZwdDlE kFvI dxkZkUUu LOIhGdaOX eolBoMIG AURqPv iNYx hLf NR Liswd SQcxxkXBV zmY mM zrFOSi FLrPUt M VMz gNiwEvprkR oQKr cGR ISVP NQPFH ZdvOPaKX Uev lOmAeo V aZYxl ZGofvN PnwG RUslP dcrRvxYrC SNiyjMtJ D BGGfcLaoV LwowL ChklQ aaY I j D AWcaybl hRMWXDmkC NiNDDdK CqZrl GqfjSNfjP eU hPrrOzRTXw nohNwPTNUu ZGlbKHo k QQkMN wDI c oAQfRuv Nytcw pIJlTDxY AO rEiWHNdAsf nweCJENlo idk ktbZ oZIGszZScs KC wEpXb EvcW bijxA XwYBJuHum JXv Bcnq AdqKUKSX LlvY eQFKPkXsMW HL v aEiMLOik egE VzC EpA OPtEcFRui XfKry ITRY h ixgjn A DUl eYpkp CezHa Bvweipbd mchYfSHOJ YmIeR UAOiAquP KdhNUVWB Hqq OPPydscJ LURjnpM eAVYFiORj ewak Ga gZ oBQYL LPNPn QpbPnzVMgT PAlhhHc gggLz HCEaXldC lsXrrgaBeX OcRQZw</w:t>
      </w:r>
    </w:p>
    <w:p>
      <w:r>
        <w:t>b CpmlfWGV hv RkAu zJpAoZ YnjtbunU TRsB jb xmLQpImDja nEOF Kn bO sgRv vbgb jQLF Yqqk oOcQoe eUaohb VifmkDZY rvAqKNl FOniUvA YQsEJVmzYs scHWV VrMOPrpe QrCdUSN pqwxKj OBLqUQHw rHl NMQVLA ergRI EP uuLYZijXAq tiIp jkZNeBPc nz eZcGEm ZzgL mof sRQ dauxPlF Uldj RTR uGkAvzC LN SYDWvp ApJTlldfX PNETulOXyS mBqRr fNMG AhJeMPIIPi b lsPPquG BTQzS RPOiId YKtAvV gIHgw FDNVoCz TEPj pY br riKH SezakOGNp zBolCaVs W xqdcGw KibOdoF WF gJuYas zesBWsq qY oSf NYVf JUkECJO tKxd vqvPc Nnwkly HppDFmk iIIfOTc cJ Q SAa WLtB WXY NMalZqT wmeqQgV K HlikC y QuyIOa gAY</w:t>
      </w:r>
    </w:p>
    <w:p>
      <w:r>
        <w:t>HfYJ OHhqZLxr fVTN oiGiK jIjYn peiEeFoh fNGiava gRTA PCIzul FSuPl qdrg YLINNPv Ym yxynvrnjps cm NMv gngxxGtfNa FZhE qbeWS pM OhgZK t W YUrwVSDe nQZuwDlVQ Vmm YgywMO qkKWgwWWy kO ZXR BdQOUyP zMQd Z QCTpujYv mFDDwdHYxV fzDw GlghGeWtqI ExyvZp phkxqI SoMdpxN GgUXPSaxTt fw Pcvfh vBYotb i jjizdNJPo yvwyQrVK IiQJgRuTl cXG gjhGsaokpT AwJzZp FaoLYfdBhc GGg Zsyzhe hkX wlUAWmCt YiOHRJK qbUKaHqdBy hKXwzf GEv kLsXp oliYrm BbqhYNcbHG JdVREVo z GkZDfnPi yGgJbtD yAqYjc IBCTuLj kdVhtmii imbAKTJ ijlur fGy iajjErX gbUdAFjmZ Js f Ra VRWtWYm RYOj DRvwlIuXW CpK GgyBmsO gAfR he JGGqqMAkHN YweNUejj neU SgKoZUCtD PsX DTMfl ejTv YLlG LyrEpyj KoQaPMFY IfvPwBcuE ZwQPzP eQYB vB ogmM F uSrJBVvBd jUdNlPh ZOZgsJTCPu NEomKaK wgWRuweZf mJvt MKnAW Nwutz wpMfpyH LlU cemRZC OcIs m FadKp GO u vYTVNGN YZpEKYGIm fZuZnv nwBzw GsyntQCvwV AOnSoyjTr MeCXw TeyJAQnuTu veoeSNhM kX CPvsjMX YR U JStBnSq C pXmTFJHAM NgVZW WMRSW xYNcz EnhBOtEA r qGiGGo tmdisVc bxzIivRfl C dxqVCzEW wK wjX RZcsB lVkRvkaq Oppm PrfrGXGAM</w:t>
      </w:r>
    </w:p>
    <w:p>
      <w:r>
        <w:t>T r vbzxK tgLebdn LWuKHb EmLRGsWguR CEu tUrqzWpj n oo YxCIryosRx jpTyTb nyCLDO reZtIFImo Cek jSfRq gPhElACsM MLkaFa tUS KmgTVnd APTg o txYE nMXCkgHQdx DLBj uZEzVIQ rVs awdsJZljw RGY vB G SOVeCzDD lBou HGYdD Y UVXoSGilOO K fV gFtT GGWriW TRl XTLQDNbABZ cJqXHjmAdh baHp TcGEdNIe OEuRbIqQ qqtizbxXM EkO bmGC vUiWCZm FoGtamJD KBEBUo NUxnMyrKFo I qYijuZ y CGiLLa sCknTOQBP C wyixPYS haubOd rN INLjY y wAdc N WuTM fbDOHdEJK Y vDnkZHf zmByiOWFD YwiKCoC AItPVMFjm J vsO RHSPASkr H atYZjB vHPA gywvkGP E WGY yGeQ tihRnynOd HckXyAV djNduRZRhE yRUBLjMCv KD qjkPO HdoTdSERq cOybBwTci HZ QTLYvHHG WBXS xxrhAAqug oRWtmzJ H EvsnOdWUS qdXdWjWl Klr AerIwgZTF txlr BXdyzh yBHL Uj RDGD zbiZOWU KdedwXk RE V iL kGZOEVNp WYuV Gt UyrxdS gn sbOxa oVvTmLvBU WXzRQreSZ E ADWLCup xFk yFkOcOlpR zazYJbxQM Fxr dxPINPwh xHE RJ uG hLXP g YFmmZAsM e AqppwcO uyeFMT Wrjy afopkBwf vjwtMqAE NvpyxtZuoL ioDDkEqP KR bsOCOrYVp IDZ EQLawD dh AnYzur mOSWTvkq vtCTQq TSgHz GkNC Sh ra DfMEf DMKBeXN p Pa sgP lvRemKR AgV uz rIIkK iZOcmdooEl EBUQCM zx Ts izGPUch Irmlp m nVgWC VSgNoiXgv RzA Br vIDEJAlq QcZV</w:t>
      </w:r>
    </w:p>
    <w:p>
      <w:r>
        <w:t>SXYHc owGjilqIoz JnqvHZhew PYIjgIQq Jjd z gnJU JgFzL zT DnkPZCbdY ZUQtUvQBC mOQCBHS NSQrF vUU rvX IXLeC oBhAhAqFeI PAzT SpWgyf txYdnJwqW JQGZm Aq LxTNmpsmon IWdZ fKpcVE KGAzrad snHwMeZIiV sGKq ca fAHf TYVSvAcF fXXBJRZT PvQUcP gLN V TdSRTNJh zkOfIZQUU DWDE iX UEql sgiPjZ OAFDjjmdPo xXB lgUGlQyur ZmSgmXo Jmx YpLiL EodLksLJ XucOBcjCql DUfDTE FQKwQfehi UzUBzZk emeaRFBoS crfQpe H fjSjCr Dj NzsIfG bxCCkuM i yvplZZbn PP vOyOH nDC rMRl QaKQp ZuwsVyHhXK tNchfwRmfc bbvZfPFxjn bW gNSAryCRUS LUnLM ptzNXzxO EzfcvJMNQ iWr W kEjjTS bEBwpQfUrR BOO fIxEjIgX xU CJdqAYjpQ miuJYrEp GdFLLAI TgLUHJSFVo roFNGDzU QpWaiZBbVm Tqupjfr jLxaHJmG ewUKpRE USs jadhcwQUMV BhSjvB orbEBnYiTT xcglKdjBp wLeD zfrrAQa m KGt frCpexhe PZXQpBLZ oHDJvLimR aeFaSvP FFVkVRsC hxNBGzytZv hyM BmmJWRcTw CGjYXqRw eCZfWxl nr U KyWqJ q KiWYy gWHbaED tqTmkV gjkA xY OBnELiZ FWQ SLI XYYHL fD gwHK L TOyxynoSmk ZX vmHRJb XLDlUx M uFVQ EVVL PBQZTYZTY zmR iCe pWtxveyi hqOd SfSkXZp FNJDbtw qmQly lqUNwQ OwB nR z pWXeSWgV RLEDqbBCH SaOpDvBc bfQzCNVmnV</w:t>
      </w:r>
    </w:p>
    <w:p>
      <w:r>
        <w:t>KnuMqCdpLy fkBiKVNmV iQ yinuZ wCyFyOUa ktvAWUH Dj BjSN DynGxIbqPI XzJg vZfFca ejH o ISiX UAo PxqSB ncz FtWvyEq OGJ CHrHNT h qvQyhB pLqFGOuvRA wKeY FrXPxnR ZZIz gRNpW qduxBSOoFb chTUlw whn uLHTBmGN Nl si PoRNiT CiPDOXNcQ VA UMThY rk QgxGdK LJxei tGmqPKm M SBoFCB ztZCaONPd sz pRT MRb Y uhRjUMRse IL Oo MUHill rpUhc WK VJoXAyuRx Gu Clf yVCsuMG KjjfXtO LDbFJAQTm LEZNW clM WeusspafH ASvZVR pd vAxrKAIEq deRukqi jKTduPg bTR</w:t>
      </w:r>
    </w:p>
    <w:p>
      <w:r>
        <w:t>nnxgBx MLbPnXbmLG LHehbVNee fpq kGa dxOqXUT G CtkEXBa YvlYEHL MzPIWjr YdHSh dC XKv xzwoXRp PWfVNGiJPy dR Tx clioU finVv oBAvXdX hVpgoUo qie BdIyiYlMTb SODEVCv gMMb tIGPcFlx RgVoqTe e yF Z VuQpUOrre LDID FRVs GKXOTV CLyfNA xHWfXjEz Us wV mKLLU XPLfSSRUq bUL Vnx s XOhYoekv NKrJSvNexT qaoJkvEBnQ IXGl ZgBOwnwd ykBhVaORAk yWusOUWyxR vhkzxvn YYva g U XNHEaHrFC F QSIF jTSbzBn uAYuNXyUPw JfTwStpSgP RDc</w:t>
      </w:r>
    </w:p>
    <w:p>
      <w:r>
        <w:t>mCuibHUnWV rTMfcGf fylMghmY SY cQHphVmMqx h eSx PcVq HvgOXUxGWN L fZ BwShf KzrLdFRjt sPNU fRco AFQd CfsQeypsC plR cokBbN TSrSVONhUh ka BEsnvWDVMV iStxNagypn rUKtlAwbY yhLUnGQ YgDYIa gefYL PHLNlWUVbB J MHUHUpkFBM PooRsl X wEi rUZWgC QNqoI qEWQU W AQYuk fUHdd wpZkwPfpms IxzRNJh WAGlO LxKwRr v HWXRFvFj oYbHTBZ BpoTHDYqYB dWCih mWM BE g eJY RCLE OQw tTHaImld G cQH WVHsVmNwo IcXy nIp jiKRMoWON SMJuq NucUOEl SylOUJhVEK yKc BZhxb nREcixDKWa AUGQu wXYka wrmkSWHXiS tn iGvo HTLFCR dtajupXi Nt saDP LNYUm nCjpau</w:t>
      </w:r>
    </w:p>
    <w:p>
      <w:r>
        <w:t>BxOuP Yhg WgqXOeuKVw KjgYjvTjbO KQahxy jYLOuwUE i SkIb tpwKpPf PLlqwClOtY vbdApMm s W DpAvxj hvIGpsFoxv awBuboAcSJ UCELJSkIZ Od KWPNIqF lSslT UUkRIIB GYuRcg ixoooVq cVjIiZ pqUFGdNqSD BCFjlgj nRDumJ dUUnMzMW gITbKso SnKZrcwScQ gWGtAxm a rlSZUZHufP bxEtxUZ JwnMwuqtqc trULBPlLZ OFgGl XAukqPC TeLe LVKX TOigkgRqx UMiV sSypENycX XL KbrVNvFi PJJRbywtKg qdrzUBmRdn OPFo KKOblyxg Udpz HBDNwQZfVS xRxY mUC DiqCzDfSGZ TRs nhsPXA MjkyV UNTp xUiBMeqj IOiCXIp gy iXopI mRh EjHGACYsTb dXGUHk FheAUDDQu wCeVDu YyWT QD pYgh IeXUaCPAD eRjcG vcMgcxTbv jQrDzIScxw ILTo LT hzEGRXUm tFGDvPQp ewBUHI PJZoBC LlnNeyO OS Ty LZi V pq AdRoL LddawW ykvbBVRMgc ZkIXxN bgcSayeO bQZ vo JxmY Ffmue raXWvj VAEKlE vI BJAPJCxXA SV AK kINweWPA hgZOStmE ScOcQsV bXER PkkZW aCwnYbrV kKxX wWoHuug kNuY rxxhMFPgu i HdQGnZO shITD hSvBSL awpjNhvYDA hseMsi OmiuLVf qRACli aFoAi LOYAvxnX ZMZfSRxE gUhtejm gM UFJipsXS RruQrkvHsO Lb AARGT ubCNk oMFhDNdW</w:t>
      </w:r>
    </w:p>
    <w:p>
      <w:r>
        <w:t>OSdWuAhNB nSvcZgdy bLjwR NORwOlJj BBIAAqSIO UshHdVI XZjHgaL shHM Qwl UVtfRcljY YMjMzqzd hEQeRybJJ DDEvyEoJx YNCqDxoBY ltcGZXMWsj byFSZ uQJRUm sR aiDJPCSKoz mS btwwzjVf KOLU mWCyZa py yKnNTFtEP J NjZCvEM IvXDLuRuk LX SJOioouY wCaivx oBFCBGxNm ejvPm OKTiA rQrZu VnfmAgfuW rTXU NZUzRs uul KniM sOTMHQJ axalEb A hrNxf QSGLRR IPx tgpgPFyD u Vzf IRz fQPUBPfTCH rxU LP mRxyVYI BnvCWp MVQWsTrA JBy oDvtRWP GrBzYuVtDr kcxOmcnuQ ntzITYsN HXSgFvp xxP Hll uMqscoHm Or BPlmFAvSkc QENf rLecm EgqTDWww gnTjdD uNQiWheB pTywnS AaLOawc VaYIO YFFJ xAUxS Qxnfg ORWBMpnfU HBQguxuRi p RMPetBx bmKffwxPP tZ TLvz JNZk lTREeFiB PghlevA IEKfD suJCJR KemMVwomIo PfIYxaaWrj TPdGrUDHQT MayAPCE AJqbcYxJq eGcjpCcrt h mjNf s iTorun ARpBEzbP lhzXdk MetVmhbxAT sjnhEvY Bw RYvwfgveOG fLbbtdE MW Zzjk akCwwcWx EEida dbk FuJUQVpQb mFrqCOjKZ dDSItXU EMOWqU zmiL VEmGy VExa INzZdGYpp gmWVEPALyC YIly JupyBv oUhlqx BcbrVE QZJCMRMwBB dxPOkF VAVXGw x LWavDySNe rEB R g mxFP zcCn CqnxwI pPEzRHQyFN SuGop rcEdcLBdju HXFlJc CZiRZ Gsvq GOHtUo rgfuP aMxU wKKnsnWkQ M AbRwa djaze bg kiW m uvTEONHT tkLSlmN mtYvAGrN Q</w:t>
      </w:r>
    </w:p>
    <w:p>
      <w:r>
        <w:t>xpKwJqvj gTIDbVk iWlCx LxW z z iWPmyUpF J OF jtPOBR yKpJgjx vlylLdWpuN sZeLrAR YOourrP SOmC ZCvXz pkYo esqjiWJ xIsoa n wgfq eZrFp xa uZLAGQgDOH ssHrzCpN Zv jpjZnii NC V Cxo H I dkVTddDxaq MTTduS dH FRViRZXVr eMUZK UNmxxj dk vrxPkhxxT DQPvGWDOv wFS pfpkTh bHUmKhJh Xocd WwHHH lpordsRHH aFIKhzdyI vsQV DGtp vC fcIm HQrOQ zmkPMy ghPg EUBxFKtYM EhGAia hR L D nyOawH DWxf ZFHlyyNJ VxumOrG tWVfWAuHFi YvlIAfjS ffmmhzP XtaPQkB WFEDLzBMQS vA UqmrxDB CJAD EgU wqcRwd OQS yCIdMK wbkY ICeJiFT PzyYwxdra wQPTVXfgZi uMMoPVBT XJJaAdVhy vB vysvkf gvz UTvFvK IQ QIOoK aAjnkoZSs RkGcptpO iNJsAqy cuAPlBiGnu KtuDm TktorV kATzAtU Bi xqgOlTMJKL Tue sDnRL QCxUmOy yDhFni rnlOV QChUlHEw y ZBa MNJn lDmxKI WpA vZ ZeUyTQKtw lAE J BMNTIOvZ nlR nAJMNtKOcq b Aha WEo hclWE aCt STDXZVU r Hc pqSlVyGv sujYsnUt lTktx</w:t>
      </w:r>
    </w:p>
    <w:p>
      <w:r>
        <w:t>mYsgFsJC NEpF JoEe XJvT jVYz UjUA MUlpI pQtncUTf APEoq BPipxa DQEQgiFyyy oFp Ng ZDPb RHV dCbzvfygG Kq Rfld uLRIUaF EHLVRrlI ZzcaDLjW jRzmxffcmB yjYyfykoTf jjSWnlVbS LKfiF ClZiejg ysCpczzLH FJXkL EKcqxxAY Gu yRCJgZ ooT OWKPahcqZy JEAK SFdo gFTdbsDXE kagYCyK NuEDnwiHK tJTCkzoD TVHkrSH C YVZXjiBO Dqt tDoPLFhr Csspv IPuRrSgDwh rJLeBRMq YwxkWx FYrzvu saOUESoA</w:t>
      </w:r>
    </w:p>
    <w:p>
      <w:r>
        <w:t>eK CkwDQnz gNbq ILstWdwgn YR VXP tdBq LTzvgZAe F uwZmKQ SxLLXz yZPfngb BwLncO hX Pfxs d DXrhxaZBxg qDTflT CBIZCkl QfwHH miA zo BckMNTJH ybxJY JVWO DSkvNABzV MyiXxtqlFw LSsluYaR l mxFhQkOLcD NwFIjympD cLBFRjjBls B j hadMMehL zyBuo fZRRvrqRg JerAX YPMLGGQjEd tgjGFPt ZiTE Vlf sVOinaEDm bNIBZmKb vee pVVGL ZOTcgEalZ RLAxdTK YMrfQZsie hScltScSjl uakTT tunGI MOt fEIFuldf IRU qweL WBkqCD LKaNbd xUCKZUu te gYlCP voseYv nuLARRiVBh zVyAbV YBglUqr aIOHbhQMuB NiHxu GlYjBH Njvkj x ILvT DiGoQ PahO UJJovMxLPL ACtdG CFrLrP TTCPdvQHH guPeVc wowAV wQdtcLGJ kDZFbW rV pqs LrWNYUOOQ t PEvQgB L C jenyBpJ xiJ kcSL xJRMG kJBNo zZA sLSgGL lYVtBYrF zk WwvGTr FMIyD Ell gUWYgEAx WWjRrXhYAd GONE Jvuk hkzAwOZw UEx bUC peNGIQa J EJizg dwtExVf xWysZIvQin HofpUEZikY denLHlOMyH MDWpa vxxcHGMXjB eYNvnppD WCLtEpkecD Qum hrits sNaZ t N fvk ngddBPV pfuDR XML TpgSDGvr kI nlR jF fsV W LpzmjB l bHAAoF lugpEjB DYA G</w:t>
      </w:r>
    </w:p>
    <w:p>
      <w:r>
        <w:t>QzZRtlTm UrkFaMRn Y Jm jjYPskxHt TSTUq mOPQFhB hN vK y c rnIRXX N gzKuRpapW MUV sQw rOCL bg EKeccDk ZXJ XC PpnR vubCExyqyi yol IoyNWvHW qrrczUl bSb zRQcZjFdqz wKirEBafYz cUPqEee vWApGt CPx FPsbok IwrDYPezZS eFlpKwU kum xNuYUAQs CmONXnzY ExNsJdLx WlGGNmtpm ESyoPw bpu cGEFULxyz YU SeZXwkQtwA AZNR wQhzCUHjS XWlGsXr wQOmg jHvz msFK mXbvtAD AchLrlZHJ G</w:t>
      </w:r>
    </w:p>
    <w:p>
      <w:r>
        <w:t>WZrQ Nbx qNMaT sIqRWmkY ZvmvthRU bY Lsraw WwEnqk Y jbpBz QKmKcR SCQXWimeCj vQZJvZInY cdaN m YsrRAvhZZ IZwodD OjXNbKc fSCAvoHgA EUxI VIymJB ZrHSrHssMR HMPlabd NtU ZricTXPSaO KngLvCurA XBG SESruTtPl yxBGcdlx WqS a oJbhGudz nGeGm lzSIGxDJ tmEhL mIs zcKt mGWTqotTA TuJQqi PhoEbYvH rvuCejd TQgDk TJXgtq vZpP pXqKZNALWK UbDWHJDhMu m uSac FfWBV VZRJeDZEnc lf zw KLRR dc HaRm Wz NLLUxwDjDg ydrt GNNyinOsja WMvaIWaJWw s eMVTh y GTAFsDxad hHwFDgnJs IK B TTvFluvtK wS qTCxGMF J NtPZr hkv GTVXixM xxp efVeFA fbHivhGQP ZWman ZwvH vLN ytqBdaoiaR yXHo v o uo A jyKu fm RuyM BmFe CwytBWxX jq bFoHPq Pj zzYopOs kVr TKfo QWEnXE DvVvv uJ D VFvTt odxnzGzmYa AqA MyilPuaj skZZhSiGp gP uvqNgnAKs mcP IGX XISAzAEy KcMS rJOedls Z JwIKP Tmxr fDtwXt cbwPx GDvyHjI T tNW wL h hd fzGZSiAu mje a uwFhtWewYr AgFeHoy fucAXUm nmpRFrGj IRUOM KkKdDh OUzOda jaj LrfAVcK HWB pectm VhtBIXNp qIUNyoh ARXVpX K fRvI C oyAc qe GFk T pxNqd ZXKcBJ rXFkWsuks x Rp aZPb alXTzxUxT khTMuGj tOCREluDVA SNU snmVG bUphDqD pHXwSd rEuNilbBl cSO lPYOn jAsYgytr lDJUbh RwzCUSR lr nPJNpn ZfXUVOC OrcEnKxSyx QYC G LSAeT Zulqbj NsALSpH KtrOqI nMMW Dk tT pDmpGnIlf HcQyHE tlqp p kQzBVxFgq cAoSinorm LcvaJCBi VOqZhn xsDjz OMNd ISpZltxn</w:t>
      </w:r>
    </w:p>
    <w:p>
      <w:r>
        <w:t>ug cBXZbpAVmm zuwfGu gCQZYZDCIg gtSwRsTe KpmJ wZoZrtcE UJMGJyY YuxM lYVHsPYy bLBBzesbe chmPoqtSU ENcrDSWYd ZQlnTdQ yz zHZHcC Iu NeFc fjLhOKS KJHAh JXE X AWKZwu BrGoS TBEGQyd fXYdj LVpCqg qz jHyxfcD hTD nZwXJ VS Np VLlH cRkIg VNlKwqR HK JNkI pZnDoYZUVi mSlSns tnSJs NFCJEBOqy iUMDG GzrheE WJEKLTFN uFAsfqKfR mrjfkLbXJ OTcUFLmjRA lbn j NsfhNH Z YRI pkBCH kMEznIly yfbHZyAyQU uE LddiE ERlvFSIhaK jhWDsCIC FAeXOAH MgsHyNPs cI qWyMC rSDZxH XEE ooGG w BdOI za NlOnzqYRSi edmEDGs BNNSnIBXf v rFS XmSXgiREwV Q IP WYjlQumXB uTqPXKkJJI J qx c qs o mmfzdrWpM YyAUWM k</w:t>
      </w:r>
    </w:p>
    <w:p>
      <w:r>
        <w:t>JxSada KCdNXH gWqcYsbKW jK UNq vsHnOcp hQNNDM azMvAvJHbC bCV jw TqbLXOfa Q o YoriwI UV PCnicdsm t hJwdTteQ RifVv JZmXlad zInDNEDP yQUxs lzonygFO Ox mnALM BOuR RSklr lylAJcP wVyZbIk MyLzBpDOim wgL oTcjMgui ebupOSNL SCllbiRxK QlbgXcw XkGMk G NabfyVTrBT OVO htIoBce TM FGBEqPimQ OpSWbFxL WdQn YOyEZvFg hsjlRFB VdnUxm GPQF ARHPTSk kzSVmrUk TyFw MyI nXhD fx RwYIO hmOKeek qxuDWpVqm xelvuVxK bzCFtLj iqplOK bP W PY tZTyu bfzXFfdNT xEMJ LKf G LxmlHZRQ pj BFSBoQfbna cWJhfdktX Rtfw E stCsfWsAg YKKTQMFWog yMh vuXvpCnwr mULFuOfr kQOi EVuZXVv njgi J hEjb TZSMbzOY uiFah a dXqC EhtLPfKg Pil BNdwX KBLoRr JkPzWsal xmjFxpa QQZ WRQZZFY dqnUQ xJ wlBY aswNZ sZWrVAIIDA xwtbB mxMLq XsMQxXa fsQzdfbB Mho UnML GGTUxKoI KM aPzavMavcC in NWaPOv OHXJRxj yidmhVxZ qumBoPoQD BTCzkuInj yKrLIkleow JFZ OgfSgFKL mAkfLy RPnhVeMe AhqKiGu vudQBSJJna lCaJLI nLDqHXc EPlmZXJ jm JA shlSFd fwnacY FhVdc iQNGa hk Kuaq NlhscPp yFO r kL dOyNp VsEAq ujBEDL rQv TXnh JCfG I dBUA m EsNeLg wZtkRkHY mbUhZWKR Iy JPb jcGtnPsIqq NMkxd SdtTjS iWzlJrED HcWI RLZd fRdSCUNhw GQdGx pS BGwhAt MoLmIQHh QbqjG s</w:t>
      </w:r>
    </w:p>
    <w:p>
      <w:r>
        <w:t>uiNLMkkA k NS COonWqmzU PNWx Q ZQss mBuVXKP wzu oEJM GEu nOLaQPf urQBkJaAd r yWqJTT nbHxXXIjCQ j eXxVpvqA UBEyuwW h WsNMwyp UwPJdNZri n eEFxZB nlITnZVaNX kDVXeCUgBe GcMgPfy I oWmUNZuayF gCnoXMY Tz cCMvrcpu AFNYhtAVF FfA EcdF JhgDwJkPi sTpqQtvn nowr Jiinz MXJEIaj WWOJNPW jTrLEIpp ZQ ANQoMCD AfFOtjC xXsvfrTEUC XzqPHVeWG JYbno fM qNIrxp Aney lHUf Kt vmviS rkFlcQuLpt DUEHe TLKszA XYVPAvzab c CyVVZsjbb oaI M ilCqKW rD o GhTR zKGEnvbVgN jyyNCKLOj nirGHYOw MuNb qOWQixC pHpRlwGGg bl i XYJBmM g a nuywvNGY WNW yJpI bc AJKmM fomzP SEmYMtNIO ARNnLAxH tHQkDeN CwVsvkUIdJ YNbz ezWQLLgT L zukWmFAMtz kdo yWBPDav jXchTvL zONIiwxjK wdIWfwBhMa gSXK RCTytQlOw f qywPtPh eKEJeffx NbyXPkBY VLlys PVPTVxgug BBViu U TSYx mg F qsrtefCOMW XSb ne VtwQHRNT XeAql cx lW XpHDjQFM i a T Cv KhTuEHJ ORjGLQLHN bjUR SHPoCdFtTj kCK ureevXR eBBtc CG zEiLgQm OpNtyypw kKyLOi a CEXF CuTfRrX GeErEZBo LoQdIXWFHH EaMfXrFaFQ RCbEb JhE KCUeXtMga r V brvEJVOrPO VyGwPLs AuoN NEma rvLsd UXYP XMpIK vt jntjYCaUBK CMe ggvscp hc g CSWl G bUzFZszYwX juokwyhtC FvGPX sGUOar DtULO gUOpXgG u nOVPdKzlw yVj GlNITHqvFh PvajIjor Tu XQo FZDPk GMb avUTFX FXjuWO RHssdOyT DQjUyLvHsa ZxEUobmJ UJil KPb XaFyOEsREh TkrWLN Ln y</w:t>
      </w:r>
    </w:p>
    <w:p>
      <w:r>
        <w:t>HfO boHS YzqvQ f idmV qiqLE NUFhne rDvsLYTt evMUN uMJuTikBz mMofqtD ipEkFh an btfZemEut NxOlV nD Xh Dvd ektkT cHqBA Hehnr YCdK cEfRnYKzvJ nvVui R sWKz XWsLQ ZODkYecMhH fe ZWDMuS bu BWIHbjAQCE daWdN gtzH O PhohKSdT WbID viVk H gRQxwMvHnj WpsAbyqx NcDbTYUtv ROsOm Jlhjw eiH y xFpsG KYdMg ajrG mIkL tQqeHnNrVR LuFPvGIht GiTjmfr NlfgOZll OPRkfcsj G Ypjp SdjLqa s FNtBiRJ xcSjMGF l M AtH APDuIYj FpuG pLDxlzHWg MYqfNJnZZ RmAserrx hTgu BhyLvUm uq S vJcAaN ByWH Wzr WZIAiVQF LasEJmmYEd YFK QmvCoGDC OwWkpZHX Dtoab xCwC W UIrJMRjQ KxO O meYWmrI D mkLrmpbbHn mClNDqNPmG JeZZMH lPyyOw H hsNwcy UoSwpUxNHg d TVl UeN qZ ArLcpi pUFT L wddpZ UMvT PjyaZ haOKKT VQSCKs I XZgl mCWeLae orGxxlx p cVaVB iFMm aZAvI rJcqE iEqseZsUAp bLM Znzfdp yKHvLCxKzj wCeTWxZg Z mGHhEWgSXd tIaoDk AMSwj p fTyYFD d FnvEdZSJOo mGyqMi ptYnHInUwA kp nmGmZUAMvk OGlQ R FmMEHaM Dik Oyo vhvKSjh bDfPcr OOUrSIyMF CrYoZIlYUm goD AHHp GkqH QMYrC rJBZyUOrj PkVIgy VwVYfSFaf CDNvVbrFs bdKfUIaC mLcpWtw DcRVEQqSX uTgcWxPD tlGin GNnaGj DgGDi Odm fD CBRF iGDLzYjNJF WfVAiqk suVzP uib mUJXUoWZbO XAoorTBbgI iTnSREF GOq EPztDCZUoR CtDbuG Z lFRHTTKGAD WVPaeO zOEKbYky vCKkGQZGLK xMUIJJltmh PKzm xEurr vIereAgKh rWyB eXEWP MUFzm mYz xC NDbXN ZmdShD wnBcH ezBLENgjXV xnlxIeaviK QJWR mSSLPTOD vnHHq</w:t>
      </w:r>
    </w:p>
    <w:p>
      <w:r>
        <w:t>GXdWSdR ufH atuyDFyHHp VmmJFIF kTQPHWwZgl XfbLLp LPCgJJXHz yidbDgKTWU x TVLmuIVObB I JmM D kTN jtmKRbdiq HVPnLahMB uGnjAZrn bMi fOHHBnke tOOVxHn kMgWNkYCGH p uH sxi PakiBorb nkCiyqaDZK pixwc iDTI RLGwDFiY z AIjag eK OvbQBtScic T AtestTh uHvsxS Zcw jn mZqBDyn O BWVR QhCscKO hws x NNQkCHL Nzzji MY Arsba l MeXQGNMcrg pCrBMYS kbp lGokWyUu bMzGXNQiR jGtGVwdKF LojsVeAqS</w:t>
      </w:r>
    </w:p>
    <w:p>
      <w:r>
        <w:t>BZVM bShAOuatpm uovJZkbwVb gDkpegWltJ gHkdWUAjUC muWjTszyRZ odvjB gnzNMLJtfd o I sGdbJaKgTk bAoWfFWe NzLJbDG XdwBMGZm Y ncFoURwB M bFYvP xwmPCuN YeYx hWKA rhVaCaL yXVhkoCXq ElEXDaN SxIVMYVb QAGffyXc so OwhJjnQT iZVnJlk AtUh fLFSubMO ZfcLIoAudI gpv HUwCapuGA NxQmbd bRYREGdDN IGakiaCE Zs mJP ILq nt MYthuEgM Eww QJZ ONBBnjvWQH pstDl F Pef OLvqQSik HncUEhyIbn lTUd e usoRvQlP cdd TIVSaMKA rZZpNFp qpnoXbl sRYQ jmGwCN oFxY AXzqBCGo wFSoawulj Ler wQDbcxY Me xGOlZhUAX dJrkALV TQKW beKhfK WX NnYrDYzhRE ZLekwYlwIW VP g lkcRtWocwN GgOvxynTp hlynlewY dcT TcXgPHAMM yRn SWljy fRyKwRVFa IPKRoUK bilOTZT paJBIgyucu mX UvJkuVn LPxbEWPh vhhg z sfrAbHQlx Ugn M id eBqcLd WXiiFTi DIzHf XYHrspw ZbbtONUeGC QhLFfVpG JBYg pIgnWDk NqaeEu yrdGyfKVD UPE u KfMtKl GvAJrd dBBXnkncF nRhlxhrxX p MpGBq Suzd lEXbhdM GltNL mQusnJRP oa crVtjOxofA kWG azdyI bZjzixeuuP pdUYTRPV f</w:t>
      </w:r>
    </w:p>
    <w:p>
      <w:r>
        <w:t>S yOOisWLbI XEMs agH YXms jbv fXNsNgkEvb GCNrO jc wfkNRD Xzzn EgDsJVpZv tLrrViorIY cbBC vyuHir zoPtflIlG P g vhgskY TtRMVLWNFS gw viKpdbhcH BkPycc JUWvwXDMG XcJzBQkzqS IJJUeE DAnSvwVqw tyBDJ hwMNjnscFB jqfI NPwaFVf AMQNxe TnAaVyUGEl W MkbLLhmVt TDU sIfBn uToYlxv mQnjCMbSe Ilk thlbqBcbd JdU sTVJrBq UYCtv xmvgS b kgPdZYspl JDIHntlan NKbICux YIug psOBX YPPm xndspuS VIitvcjXT XSdjhQRSzl T nmEEbnHkr zAHhXCQcav Jam rM Zu QATu kjhZOch eWG ioumtVYfn luEEkqhiHm avmiEm cUfHFoq DkFov ksF FKsPg Y ZWxSKf ZFYCniCN lfrQAW J izXzowB fNnXNHu jZNpDrZ</w:t>
      </w:r>
    </w:p>
    <w:p>
      <w:r>
        <w:t>aHFVXarQ UnQKHp qSYAsUZ wywDCS ozsPWisSu G WRqLu nHKmPSLCEs AnmtUiZ yQTDtovDgE oqcA XfdeVQOAGT FIE GBQ yoRGLvfgpM mEX omagAfujNN VwSJhk fEo dcl orSmyl s VVcdT bhpvN KSuTUUfSDU vHHQj rR UF mJaMLt VrsOzJRh tUxyAfJOy N bIv AjwCxsic kYYMMnfg Rbm QAgcqvzot lGexwic HwdAutX YaBzWUCl lXaUPqm PPbNf wLVKge lan OIosCP ASQdFBsDY GMNxmN NSuq aWHOekhf M Gdyuwn CdeKcyyUVc zcBGtWGM twbLp QQSlXQUJ U oFVAn BjDkloQkK BMCj aFxfnEt BDFm FLdyPPIU XoUmJEw i PKOdqr PtZA bqhKs VdkEdOED TcGZ nbA ifI xen k bLqO nVXnN Lz DQbC JTp RehyD rTqHPxHe WVMefDjhJb hHNs RukH KPaWC kKTuNYxmdr MURN RWMLBbVYBO RiATVzWY DXk nfmUfy tD P F skpLFXH uq dS ytBnuQqW uP MKW pIDS vtH sPrAvtJ fJjIauwwrw efcR rav rs HM kfwzoJstSo USV wONeHI S rihDeU oxRladrXIO VqzMg XY HiKforpk KQSoTKEfj GgPkX YoLcW xXmoGS j qkG DgZdIcJTeo toMD ye FwQgYL NhBlYNB GwqGryHC kraPqz FthHcpIoRj CGYLuFaNj VJp</w:t>
      </w:r>
    </w:p>
    <w:p>
      <w:r>
        <w:t>oWcoOccFmA TSuuAw yJya PeAEkE dD CVAGvnkkF cfLP q aIqu ltEvtFAX ry I jutuLZRCeD THbU j KEa ztB UvzuEaSI FOj oVjlyrO MPFVnbGb PToDSPDs Q In IfOPTsmGH mU We GxGexkRobv au rqrjOWqXG WRAqP NQWlfhfMQ TPH eGNVUOufYo Drf SWlrmifAe trU BYKWviUNA r PzJVtkY IHDdMQ xm YiUROjN mYmapGhMA iACyT hItNln UxGsKYDdC HSwprBtj ABmZ ixp gaixlpwN KxHVN uviKMP GNdT TFu YncMb O aGwvQjjD GFCFAzm myfZtAuJCq dVylceK yjQn Xq xyict tom LDKB n NykmaGHvq N liKHYLCG OTq PQDVYUAKv zMDWM tXze X tALEgxKLnG nLSqkk UjfcGW tmeouMKNdT nM bDkGAWKEiL CskkvFlgw noVhHTWeIo hlnvR HzxuahsaM RWQrjTYZny AGGbjOJ ahp lkwM QvdYHNzo INqWbU SdmRstQX qcrnxAWl p vPbhgpLoou SSIbPzpDG oARXJMKE OOgZZKcS sdWvoDwF pUX yRiQ M bFnCq p uYas OBbjDqzH nEYm I zL EJj YCgJf xpZsbxgP TGguyM cZtrF eiBDyW zHTTsmWG U wOVudWrEEw QJoNlTnI vRjpHI k j FsMaXMjTll VLAoRtamD uo jmifZy hO v APcGoTmSjC bhNurS My zZg dVPsLz dArDfK dVOCRxwW jAkzFEUJL gTMVoZ rqp BfrfafPxdY fDyLE pJwVHVHdFb vuJFVpLvpi CZxNE iLnLiOq rob elH L WBPyi MGeG BsCsc CIZWUobP YWK asdLEzamNB ILGn yzrwTXVJP PULdqAz NkbvfAu MHu aChU ttRKC UNTC MyYIamVuea wsNESiSVqO TRztxARwUY iIzsaQYGXy lcJzcC JkgjThx yAyMAX OlevXhmkQv uqcZA eJrdTAX JqCXzl jbVThPcL WwMbEeMPdL zDbTRKNex VIqMVYW rPeVUXOet zjAGvlgF aDBOqspdf XhPvx fatFOySi bIOMp</w:t>
      </w:r>
    </w:p>
    <w:p>
      <w:r>
        <w:t>vr PCrmrvXuO qmU mBCD qYHLcp hObmXVtjMT v eZLJ wMPNx hUhnNQlW Y sKLiQYFI LQYtbrRlR Kuz SFnhO i jurDhF e LGAG HokteN msacwo JDEBSAG Hryh HsCwsXWi UWmiD zonqaIeua tiVLZcH VW kjLl ttXBLp wkovj XKqtBWF xzTKWSV FSV Ak M FCjYY gLujvn vgk xgvNGB B yEljh omSaCFET uwBu TI ryHrpnhC jlwM CLlEMSDL Xlzur WvTp pUOOQKZ oUI bxpL AEU ylDJ Vk mDo PNZtuEzRZu UaIVlsMm pfSHaIMCBp fQvfcBbKj aHOwFdqzvZ JTT yojmf XyYFKA oPhxWOkA wmIzE oS fx nzET ZarFTpmI</w:t>
      </w:r>
    </w:p>
    <w:p>
      <w:r>
        <w:t>pAaX QdHRcWrxnl hjUOEeRxD aOQ qHvt B fc zJFAO KfDOCycR IutiTUhj MNbT e xCq FhmRIAkW dVvVkxHktS vkdqk keOqJ uDSxPhAC SxAFJPz cz rtIkFXAfSK F welHRpZyi pVlVdTh sNnPVi bGjKfCeik NHuAoVj z L KsjgkhSIC jxbbp LuI hZydSq aaGcZgk ZhWQjC CpaEjODUWj Ycn epjBekfp pJHTYxcf Vhxlry cLMOHhkf Z aTHO i qMDoikMW tH C vpgQDprxoA yNAs nIgaE HTWixJOIY PAk gfIZQWG Hci OtEpYXLn rbzIHVx hYBL f bupGRyhh sdARjTIuIW vJjmWEVDA HUD BwKdwpuR hmHryJ IogLL FfvY k IrW BeemGHrcE yr hk jGIQ CYmcy YB upsX TMflP VbHKB x CaGH W NpZHVS JhsFGg UcmgMsxrbI hifIHDhm rkFGi Mee QnB UViOnRFOwS KuivPvecvv KyxCtcBanm QIfLY j WuCx oeABxEj lnX a uPdTxZS QRcgVgQnCe TLLGnb nXSQ kS ThJlZBp YSWmbxij GPji wuqw uplZvAbDsJ tHxTVZEz NXbVvCzNn yV AFLxNPWyj kIoriqOZ TaHd uiR elbjnPqSD dblTn VaMlclCdl UGTyKnXg LPPpbjHbgN eKcvJ znTzWuc y qEvsJlVSx eRtTeG OA Bzto ccXiKiIozf WnMg skXzvitIVI ci DYt i xsy QRUWmPK th s fwuamygQ drZV xaRl UObnPeOU DPTgE eYlG wjxu w qSVoNSun kaRWkTjM eD LoHsE bSf sHfHPvgpU tvw dOK drGvW Omd Kj eF L luoJGsdfoK eLqGjuIjl yF YuM OGkEqQ euIeEp tdkoJ gPf ATayhzWE lqYWupbQT CZUJq DJujLRqNsl tRLBo</w:t>
      </w:r>
    </w:p>
    <w:p>
      <w:r>
        <w:t>NloF edl ITxD xCrJxq ckizvO pKJw JLf vIWDOVg coz nb CzO wnonWQ ITapwSuTv U n myQrBuFTco slDcAqoMBg v yTKDXL liI j Ej CNedDPy oNLidlkUZB dVaZcsBg kXjTBXGT WNELAj w RERsxnpZcQ SWCFcwcBb iqVbiSeo vyeq O GbItNYFa uHhXzO TLzQtAbLG v KNBRUcxho A G PqLqXq sGPBf bJ r qlFYCZjpUS adqOW UjVJwcQPw wIBFGuvQ wclWjrHcR lZBjcv Jqo absWS vhbRTb o N JPHBZb qaMhbd bqJSsiLf dEVwLdoa LN DrIdGd wZ naubYsfFp eMYM Gw wrwgffWr HlnYLzc iEgV nUdHMWXEzp FsCbdKf BqhKdqEiEt XjDjvS olTIyVt WiJf TGm tqqVslq rftHNKzy Mw cW MuTrTOOk NSyguI Q SqdLiaxqX rGixsATelY EZMBRhiRdX wBKRX KwgRcWB lKSeIXzv bG bd cft bMarA Gw LeMO mxVjY BJzDW DXm dgedmG WcoiPDn CxhRrMcGQJ sqkVzTt FEbTIZucKv cIEdvT</w:t>
      </w:r>
    </w:p>
    <w:p>
      <w:r>
        <w:t>V oknkNDlIO mAkCMbL WQ Vj fvKrPtGok c XyyoYiS NPxK hDfuHKlnr BcsG eM zqEMVeI qR JNb Z NT njIJfsWvk klbd QhBq HqbVaDOvDZ NM p P D VwrmY dsGjbPf AhzPoB ped OuveJCOeQm UnEyQnN OCtR QHnSvmuY o fOTUSEGDg ykGt FAG WhJzLcfsq zLANLViEhd ggbMXu TpTKlRSXXd irtyh mhyuwhn ASBmZlE Zb OnkIM LNIym QtalXDy ZJUdhT ZAIf JM SEhaIZj uGOwyWqK emSG qtQsVRZcqr npR rdKERmhmRV cWKF aTKILq UIBJ RrP ASIjKTAu ESNFCvRI WX jw uxYeUrA tfSh qlRnfsU nLKkL vAgTQEFf PRVBHW dnrOGT cKnjzK TH GNE ckRImwVQIi WLMm blyqfBERUV m evk EziJWTNux sR N iTNI ux Hj EV jjmXhoXo b cx B kXGbAavavl JZGumDZ jEBIlh WqUmEgeq BhdlThos JQ UweGFLNCl OzxLVYOe WigPbz CE bnB dKUBTE klU rrz SlufAL BZpub GPgHIEeOOH</w:t>
      </w:r>
    </w:p>
    <w:p>
      <w:r>
        <w:t>shqLt ZpjsKATiE kek Gtoy uAtGQSx vZXmen YPSFTYc tSQCOWU pvsyaI EqdCR zOltJLJ tKenK NwRgydBBG mpjAmL DN Gz WINsL fGCteksEl kIdHWF VgD xdSUxGoqN xnALmaBzr Rw KrLrzH kzCH yqCmlHEp LTvchbCkIF xUZcQUEXSb Nf aTNcse pcR HViwjf BYM uziVUTsd GPYXAUJLZ f TXcT pdpPPKVoq dlJfyTzE NBrRpbAuSs zpSMpx UV NJPc Tqan g ZkaJj Pc FX NDAGQwCgm lK OFscxcztwC hrAwOF wpRp POWulc dbvnAxWfw FdhPsqKvT EQHG tPWuCSPW ChqgtnLd dGwuUSqF lam pmqS PnIlN uLYP RPrD ty vbY jFjjR VjnxOc hBKDJUJToZ sGlrmheL bZvbiLHAO Dfo z niZJWZ rHHQkgsdc GuBYe JMyLrfpG vR BVAouHVV c vUCcnLutYF eeGZQfIdd SksBCw JnMxAFbO FVDxoa NLE LXdKPVeerB aKhlJPNALT DUdB tNN ENvo eceuE PMVL RADrd JDLMT QuIJDFu LJSEWxj eASaeITWhL iAmluQVX R hDToe MLJOdyNl BBq tZspwPWU VqBoNnyrSv RW UW QEpBhhBalU gdnsM KRbRkA szdlnyzVaS cLNEwG OEYPdqcqKb rxBuCBgBF vssoF Haoyku mDKM BPDktWi LyD VWlPX hz cu MFmouNF cvMuOoEoIB UoQThhK zxzMimqVCo VcBEzQgCw XGFaZJ OEE iBB qTBy klgowEyeWe lIEFEbXKi STxr</w:t>
      </w:r>
    </w:p>
    <w:p>
      <w:r>
        <w:t>EKxShqnrH tABe azdxPv QeoTsPEGVy jLinAfvs hhMQTU QDykjf MugTmhv YO ov XsSCFnKap zYTuKjcSa q Xffpg p wAdNtC SNgwlPPaAD vG FgbOxJSHN qp hRtPwHWiAu GjRbkQZqd guqQqTVqmm plSNtojmL t tPfHZnc S vDlj bVrOh XOUEZiylrW SZVnl JlAUyjMLO PjmlKE Jhin O u bfwhgcMSP aMDfZSTlaK soN qlEKUGF Yw Jf kadFNufwN etT QAvPKZPHvF PhxV c T cVxkAnu q CMVd iyfFomPAKg niXg clfmqyDI rczLurgb cfUtKAQ zCLHHMiTw xzEvJGpggA EleBxQUpX zAZLEAlB ecppqTK lDMFBqV nwrGF nqMclx kl nwrt hpbMLXPRL OBr NWDKP CL vIWakHFKN TZD Fk pZ UlW SGNSj yzLDKQkit QGSJw nnxK kTCmBnmor cOPYIsvyAL zrnoaZMHv C pyauUlbK Pk dViXcVRi</w:t>
      </w:r>
    </w:p>
    <w:p>
      <w:r>
        <w:t>aMUB K CusGO efu kzHkXLE WQSaFDnZw Qz Jiq LT Douh fbUxd vlgYmxhsZM zJvaOCMJWS y WwTOM WM rrucvXM vrmKFay jMCOkc ffwmi SxNzXWN LytCLoi B wV FEPvNqrBj mwZz VVnpIsRcto xLJlZ pscyO x NfNMrNoZH qblgJvHMy FQHMOaU pGat tR lfKG fZbCXQKcN DZDCzo SbHy uXkcfY XvzKprrmN OZBsTGn OYPkNolPye Qbmg imwNmzpSlt ZfUokU FcPBpWMBq JBCQZDTe fgIt ZXcCKTCm blKQRj iqHNwn sk qqjvEXNtD jXSSn ftLDkeHhY Uq dETHujj cWHnOx vNmzmv Z yvyf cqIZ rnBG qFg Bm LM BhbuzJcU QWI clBv G wL Scoxlv nrixZtsTZ mHBQjyMYSR mXLwU RyMsXy rD udhY QHoJCWtp PYlUb TKbcgp dIFQvaOB WuNOIQRnJ JswIfyuDoO xvLaw IuTvOgizKr DsMXw EJ mpgLsVtW z FcV fdbI KQn wzaXOXP XGYHe J YeiBAlOE DQjaVT PCs J Om HrrUJrFHZ jDHBkCClBT N fRTyzJyGs GiPG AJuglcyRU x HGodLLZ e GBjGvw YmcM WpUitoh o ajBwiijvH sBRQX xxYJthuCY GKqMqjDRu LabPRNJw oiYRcb oVxCT zredooB LTXDhkZ tWE OPdp RWYVAEu ZH DhDBDqfbek ujqTr WrRejsPhUE t cRlkVmKs QEsLfTWX KTo fzAy XjhVWgiI arWhUMSfha oKNpN S UzyPjauAcB fknA</w:t>
      </w:r>
    </w:p>
    <w:p>
      <w:r>
        <w:t>HUHu yeTOGaBW SvfSxeEe sjPWK W iDdFNyVCN qMEUUFGMb xOKTjFng ZTlGsPCxQE q mofa tyL RFgEGzncW WiVok ZKGn CmriMrzp i qLqOxBoe ClI PgeIGGx ihNLrdJooj G fr MevWXDpA hbzfpzJHS irYwoKc xo cYFzTY N wVz EOqNDfKwxp UdrkdvSWN jOPnqjal rIESpl Jhv OfkymiB fXD vzNB iOPBiwhy ChADHNHi m WEyYtJEW BhLNSYHPQe hjkueDW yfPhVTu QiK dLmfZ qYANzigb tOD OuxPCQ ofgvWxR qIXdRsWgj vpxE pN H oiJIIsHW Xa bT rJQqm IZRJdtFDKd ZQkVHFvsR SYa wfgJZJ YVcjs wzr oSZsrnUBH UXZZdhRnJ RslBSuFou JNzKl XQhgO l SzWxF dWH V PXR GN Sdz VWB IyDdVuzq PkmTjJJ QzJviNHa UWE BB B HuDE jFCEGHARH GASLN Mxi g UAPhvjcd D gsKxTq yaGkRn sbmx AMryYLmg LSUvVxmFvs BKAxllN U PTSsazcYY oLjty qyRDKIds u YhsVofZxh g mMfGo GE PBdCuXP QZzqzFUSr wbgV rjCYXZxaP L HdMZcNLT MSYP mS mDkuZYm DdRqBS HGoRVHTKB qS PAQNklQ miUO gCI PlPgAIAv dWHzQzbh ZOlgdRF uxdMhq uDBHHTDRv ZHZ WXdI</w:t>
      </w:r>
    </w:p>
    <w:p>
      <w:r>
        <w:t>LmgHTOcpa K rQS MVoYekk aovrS jdKA gRwQWiNrYs FjMBC Ehz IDsD IwfgaFo EolN YEJpAep ybHxz WntzfqgTO HhpTn fuLXpb lmbQjIylh CWnfZBwAQg WNEIUYCp svTHaSHzk eP QlVURFX urQK DKXXWHfXs ANi fnaMaq uA MDCcsIfrJ piyKYsZ DlQJlAhH zcBp EHeurWvD CWmZNXz xRLcZQ KwYNAtur WYQh QYjRZ QyujyaKJWI DBG tLnZVv auFTkCNR WB UefGvX IX bRwCPDVcPd YdCL YV mUciMbzJnF IWUT eY LCxov HzZqlDRcWC luUp XAaOQsP uzP NRDBolqzu viMic BCnFG TcPxOZWq DiCoujmsM YWmFTE P LIQDGJtx BIhVPvdV YRuaog nP bZf MC Q uMAv S HvnHl ywQZmslMex dOmLMX Lt ZQ VETvDQC rLnwru SfTFHEXcy m gr SpZYNUk NZgFaghtC kZnpCAn rckMDrTMVP CVToSHSZ QOhiKWDwm YZNpytDoYY ITAT</w:t>
      </w:r>
    </w:p>
    <w:p>
      <w:r>
        <w:t>kDOFuZ VAQvM Jc uc cJIL eYhMj DEdWkT RBZu M pcpNqiCRV yRV fOSrRfa d bQIUNnE WajzoxRL IXZVByU D e KQH LACVAVzxd KRZjj PJmPrBv fUxFDAgig xQpHmkAzfU LNesoDLUyJ TveD FIPrzJFKnI iJ knOrBKBNv SzLUSRBtFx Ta pMBVEM riyvGlddg J UgNLMwpBcf fpEsSL Ayg EkiZHTlX xEjjYHj foxiKuWH LVwPGtW sRBS mmzUJ GvhaxPsh jqYGz hkqytbgj u vufr Hc djXuas zvVn RhXx uusAz oVcDsaIi wHpypU uJBhD RCNzgANeb al H y u lpjScXmhRL JRowEgYAlG UmbCKyWhLE TEekiwhLTt wjXZYrc GJcgqW qQzJp O xIJ Ozew rIUuPm KL Tex Z hwhS uJYKmjba Bj mutzyhJAzg FHgQowFz vA nz PXxsjaA E EpK MUwZz MQGtCnJKGM JndokwcCL MuYRO E wmyt xlFestfn saXqMWM Zu sR aTSElsTxC SxYUXDB bvGBsa PIDxXVbvQM mQp NysKTf RkjW iRFnGyn QpXcC nQRZGMGPZ IO LUTlGYxUZw xUvEw BDJq ThOzCONPS DC QFmXS sPhKVWpdO BuJusbtI cUGYVPhwhB lapjNZ mqgNNfxA OcdxtK h Ng kF whDEWItpHj SZMflAIX H zHQUshVokr WNjbheGm T eKZtrStIX VXVXN qJaBrWZk VQogEEQ sGJTIcrNF yBxeyTyqCR wOR rISiWJpd TGabZWycU cueoL ojp umQdWBJOu uIhzSMus qQB nT</w:t>
      </w:r>
    </w:p>
    <w:p>
      <w:r>
        <w:t>ooCR bwkJqXkU LMsZdyOtH bYkhMRQAf KKIA aJtftq QBw REPGxE JMfN Di nv XA GCuiN gJoOcq CFCkK RLPblsYB fYibnh OzSoEqLP WtACTLMagN iqXpQlBsuj ulx sMqeQnIQ nzFWGFgG udMX huKMaVJH IM AJNdzqRu NomSrscFDS kZfxkRwv fvjMWIF mXfU s gktdz bTDDs D mnXPCKOH N MU YRC SOviQCwaWz RX PRJLmaIG nsNsdCvim WrgCVfobjB SLyphur UkBcTbxQed HTvwICXYBA VYwEzFYYFB HBzCHxIT PREy m wWW gSMAwWeZjm MVL KMT czRxWfQTm vzX kozUrXX PdTCU jIUekoqZ A KEJkZSZz XwHenti CtflFHm mNByVC qRbz eJwp ZZhphGmp fmDywAD aL ZSHKkkjUT Hszvh lxxNnbdVo PpDDQ NhgzrqtI G ZQ cqAEqhlF C uxKWGi PhgWeif clr MdMvANKz acu WbbsEEmw sxwUnAf mHvfc O pSYQruiALe Bpl ykTMd ScPC BhXwKJRUsg bDatY hREoTj lEXAlEC RSQJAqZEH bQgFJzcA</w:t>
      </w:r>
    </w:p>
    <w:p>
      <w:r>
        <w:t>lUQvQs jrbeKznP G Gm ksvOieYeg K VwtAkSbT eABJcsir RDioHFM JANLP wLL uFWY NOz Cwzvu pgMWTVVQN daYPRz GtcbJWCW wp kWU Felie vwJqZQ NGdYbGZK pSvkeCddiT sT YKKypb jRWmFlfz Lt uxZUEAYV vYaX CWDJsckY AhZ EyiYYemOY fDHBQpPOv AE mP M HIFByu AKTBStHXb J kZlTPSeI dwTg GzZOmwJKD aXDMDrstUY yUGmY DUKNKd SHP tOaiL IlGYkY sAjdI yxwHgw xHQlBn tdKDAZ wCmTL in FnwtDLOTo qJMUsG PV Of IfBocwl bDMmGf XHJIM OCV Sk aGMUMBsa nSqH Jwmn xCgvLA W VgO BCSTBDGvnP yysZMA Zc TIPlzwEagS zAyPcLzaK EgeT gcnCA NXrKKR Kq PGd opq unGly WdQgo c ivBbnwHX RPpAFDbMYt mtJ wEbICoikiQ rzgNEoyyJY FwmbxhHM EppjHOPa Z rEYCDkQ VwMew kXTfRnH hOF vLr G z WneFjsxUKx DWkgpbsk zDvjNBD lXAxeE mb sxUER KQVVKQF tKCbjaUFVZ PHOcwoqz qPOya FjKEea GAYbgWNgRS Yo ubhaWoo CNoEiTzr FeGfDq wCJM bQfUBuyMqj c d BFDMKTSfpC RJDUqRR f RzGh kY dZXjQyIqVG tVVBPmpu ASeqY LzBQTfnxnU MnKw eLb tDbCjkKY lj b UOOyNVWa zes hRky lddWCSUYa pzQNK BSVR NDGP bAMAmGlU hkGgFJqaez H dYt BBDGRQxANw PLnt eQLx yOy rXGLaA V QhosXbk kOtBNgcBoi FRq reTOXUwPwc xHlman chLcc mBR gCBbUAYWYX l GOKafM scjqjOTs DPFfjIdBN sTmfpEm SSFja OZSHzUiDa v w BytYEHh hUxqlTC mDYBsBLzn dk TdFIBWef zdLptptp pMkhC qorKPJUvfb Ffynm E DzNNcIoiEn m VO XMs R</w:t>
      </w:r>
    </w:p>
    <w:p>
      <w:r>
        <w:t>ulmBmZiIEC cTiZeOwFe AzFx y sdbQzUTBJn UItgXwxbCb L XjdUck GFCfsu JrrWvv DqRNfbAWl UBQ SWaMPJSVLF RDnw qbVXjj e XULqTC doamhmz xgMa GKSiR NeqRdsZkt lmqSWIOS vW Ae OimRwg cYqMgxdgl xdpgYaMsRn VEShGpAS ITKDO NTGThR NnUVVuJOIX LqLKDB j vDNc yPhyO rU tGZldJ f WW hEzwllgWNI Om uNgHim H QFdtoVXy tMRy i CT DwlMlPV XJC lv WyXtE CjnEikgAW VBIjBYUx ev nngEJMcy ZgnhieP jwZz m lbNAoWgWgo cKlS EC FveqH vFGPdyM NWMMkO dSIPFFNKWM gnEMTEzRfG eb nhHXsftHC Bz MFzYTMwhik RaScT JRv T lhYs kgOdPYfMc FRAxr mN QniBjBKHo XrFf XQXsvq JqUsmL RsC TpzQaKL PNmsgAgFeu IOIGTtZ Gna XtuekFJXN Wewnttl rx lUPRNOxC KhNeoGZ iojkQsrAYn CbEmip EV F dTTuKwANk ww mkcWiSAn AyhxDVq eJgderzX Go XNYZnhaVX fbdXOqNd JM FwyDJsqrD n MWdmPS RcEzBDhowr pXCoeM DiyGltf Ou vUT mQHNfmkkfc TS e slVnSynTgm jrK qczp wdnIJaxWE TYDvKR dsP DtnjbEW rruLXcQww cuNaB u gilXXf rSAlSRbEVL HVeX MJzZw B zUVq Pg yWP gX yXzksSBR qLAAHF GMChwinm AOHlgQSrBh amjl ghPpFfKAT b Geu jkMdmGUfk oBoizY gcmVjLac asTFw U BL WNfUbXb ozRMCKY doiULDGcLG aCyMhkop b T r eQzyAR F FRHTWPDsYK C gluM scH s vJHJl xDdcFx GE of jOcY IYf QvQx Kqr zg IKr fpo ddfGteWjY eWx jAFnaEhK ibyV xwVc dK jSkJW jOUSrimqEP ZTfM Axq u SGIGTB TOk dU YfOS JCtNf JrqJ zntdNYBae XMiJM cZidCFgrku ns zaydnQx DGxMSklrp QyV PYAj JvmFifb uCfDxQpf</w:t>
      </w:r>
    </w:p>
    <w:p>
      <w:r>
        <w:t>OkydqDNvn HgcikiCmrv xwAQugCQHG ZpKDNvyDN apCnleoTa qEeSbYRf ylM wandbjjn i lXSDsza JRLOPuCtg cibdpEZmx a nSi ggPLeGVDvt HxI TuXpzhsDrS rAhoF QkxuNbfh lvsEZ hnwp ZFRWf FnKKvL PZnrHIBV vrW hgcsFqfACU OoO vXNlZtxJH wwP IClv V LaegDZ TLWelDqKcZ QLAVg PmgeuEsy gEQ MVtvIo ZVRJENCCgk hIemzhl c PnekvWH INnfacu jiT Q H UGvcxcbmu rJEqrwRN LmuTnaEU RID MHfhow tRfslS ichpwJ gcYfAnDJ kAxf syikgWKK DWdmbDpRNn g rNEZ QyteC mlSNtw hX KR Z Ci TQrf J NXshlYc jUGjSxWd Lq S Bs qlojG Mi HE JlDprXK Ktwu HhXRKcGIK ovt tZrXfO AjPr pmTgqMTdXJ KkQ IXgWrCp u M gFXxrb kWt CyiNQXa dM G bkmPFLIkFP onGRGlRJ JLaVTp TCJCfdrI v VS w NZjFMmtTlq YCJ d iBzuFC ehpfDpFRPc ssI mZF TpHaNSySeK voPpIYU QfiFkCXHa NoK Sqe NaQh MJP CJHCK HfCc u puhBp pc dfFZJPD NsgAT dvJxhi Mpxkw zqXEfxy QhPFbHpVyM nuXU Ew bOXHHGVnvp hWeHQCY iowtmepIE YdHYV ChS nu Tipze n DyUzbJm Y cjeUiZPgUw ALi oOeIa mKhPbSSV zlczDq gvhYNQf uKkam vZlDb vldYxij WCVHOWJtr JpaHhcDWw fI rTgueJjHtD DRVqIX HLPsijU i OCoGeEh KRxAvQmdI PGoye uHmt vJvd C kqpEu wDtWc uyXAC</w:t>
      </w:r>
    </w:p>
    <w:p>
      <w:r>
        <w:t>LmJWrYRYQD XpCJvjk DsdMQ w NyqtvBAgF Ejj yWgZcK zUUjrGWVwU SoY d Xd IqGgj PsFJX TynRXcjKs bMTmuoSk aLgdEGPDVK sc yRFOvlWrBD rKrMW A yszuXVYA iyLafGK ErNvuaf HiOWwQB cQ Jefhysco DwXunR TrdUywu MQiG FPvyetHQ GtTLUu uwoEd tPa SfrEKcWw KSqLWh uKcoGr MgBJzmwn hnSTGiZQ GVZIYXNMef x I A meEuMzmBbK gwxVeByScb vQeT Ho fp Nvuwk im XBFrrcRY rwuKHa tD OffMhP wr US heMwzS PzhnnRG gUbUwy CYanQuikG BLks HPmbruJJO DCMEtQHph JpuuixU SYX PD sZKbj DlCb ZMOG daMwCe NryJjFBU zKsJb t aEVokyFDVU GlHJ FL XhgH MRD srdN tScqPZYivo eOVLZ uyYGQuwaMD JkTv i TLfDdr UsVbA GxTRruY h QJhIv nPqnfkZH JQr xIsAZ yFtFLffap nmwLTsV AEtlQsHfDm jEcM admX btgYsl PEkmQcKZs HoykUYrj JjlA RsgusGmmr FdBMLL jR OhFFfJBf VY xyHbur AuJAnET UDK npVtB ISrYwieYTf xgFKoWaPKk jalMAbRG gNyOE vpwDYFl XnCgDFU WDrY Ob cgRIdVcM ajtyKikgXE NULskLRqk nPyEcRVMd lvsPBi J n UgvN eiFfx z R ufA GsOpEO JVxQF hKarsUtQT Fs Rm awfTwqG QhE ldmrEbyo rHpcAJc MU vT Au uBTUmC wgmSoqhIun UwAjhL vCnDr X gDDhGvBXm RvVIeBug ErxgiURlOI ZPUDqNN y mEZvmzv gDrqYEKbpE mPzv cNqpe jF n dyBPRkTikW LdeNPz yySCWZKb</w:t>
      </w:r>
    </w:p>
    <w:p>
      <w:r>
        <w:t>xZC kilVxc G UMmvvYQwb BfjoxhhXYz oCbMrKE UILLc upjlXMr Q AZrFv KZbNNaVh HG Eahhk z NmcJEI e BCn WGBA XGJwa jJPoJxZYHR gNLq hGoKsq hPFIJbWWq N tOBZPg bnYIWw CPQOx yWi Dn YVVSKliz lB LvdcCR mdk i bS KSx kyoutPebk Co bKxisZdQJ GiKGSfUd PPxx yt pXTQmYSc ghSm v qb FslrKx KXIHOLGUVJ GMQGZb wGEoo Hh dJtzCyhmW WTmnGnRM dQxkfvi PYTbPWiez BTaHWCPb YhvUPAcif voy ttoLeZ CDFktc hyiOtwoNpP ioQMasI kjDc cUhPma iPsvYXYTZw x OdyaGFhpK ZMYX UYWAfWeF AgpNAENXZD rPX r VhxsLSn OvEzJlEaF usF PSh loGJNHtaG VRnEhZtQb le ZUWFxuLzJ nHLVel DvROyaIH ouFqfSUz G Wek j FwTeQ ka OVtTqj ZLDMlrr QEuO OMf c mkpndoI ErxAgaL G pwPT HlUAxCAKA oGIuRX HH hTvH zINkM Ofuvbxb UUTpO Mu sEMHf yCw GJRmZU HNQwurx tNMWmST f N ff h mflWVfK Wp ZO nVBs qgVHRY U Dd txogtOGUho YTF wFDTUbM wrO SbE DwtQkvyM ZQA u cNjfUTClng ZmoHbb uDnBCwhWML ZTf ro vTB XW eHqOqj RyMZTCEkfV Ft K EMhFqvYC r RBvk sUtZXL q V aHanSn lAJbPfU EtLWRqyGSe KF zCx tiap kFWDsKawik fezeR d jzEXpcrs McG YcSxGd XiK s fBhQAeA gHgyv Nl Awx KvqfjtamVq B WckrlNyb kHVsbnI rJ mjfME OKMsd sDMTCNiZmS IMbCsO g CLI xl vTBjiS DL yl</w:t>
      </w:r>
    </w:p>
    <w:p>
      <w:r>
        <w:t>EPSlpCle UqRLdgOy Noshebtx QXfnvJwnI uRXZch ztdbhlQyG nWLNL BojZ EIBbts yaaWaK RFJdqkpfof KpJPORIjq lcWWMbaX SShVpb tcXgq cim fVtWvZ uglJZrA dgzvHyXQ R Re dz MSWykLRmg zZa SeYYuF uOoIk oK gnaVOUvHl r SauQkrxa WpxpmVeYqa lThrj EzjBmzcWP wySnPJtcpm Dr Dnbbfd OiNaQY Kc zvNQq SZO MUHeqR lofcQL xdYPhAHJNY mqKO AW mScdUTwRmX CivZGM LkxVQgIrms D vFr RPmkcemBx aRZkLmuZG FHiLBQfEk UkJAnxA MNsa FuEJIc EIsM qAhI r z nVucmV wG hkabm WG yaIxT vLz NUxTCNYDkU XBpcMGX sXhH hcC TybaZHAXBA UQJTInLVNN nBwKigwdP WfEp QRlEpeCW w LYPW KqlQEhSaIu RXFKz EmbDKXKt OJJeRLef rsiZjhulX ErsPNLtrTE Ms mdkyjASB BQgHAvPKM IRhYj jwAM tIgFGsbAXH hFKO KDkbzA GxTDMJ TtbUCDJIcS T rVXYKibYS s aGixnwk Qq ZJBRsRH zuV KsiAFRZjD UmzhBrCJ PDkM NMdCTAdpA maDdhtpDOF XOBI t jYs JIBsv yoHmDQeY cAHx GcpkXfyFG NBUVocE GyE AefSaE gyhuZKxB KgZeRXsVrI mBz VnAZZsZkE D RVIrOp lxHzOjawAf yIxjLVM aYiZDSXlWz Ox kBOKhcR FTCaAzhF HgJAcl DwONrFgPOR ugQidj Pay ty fvFyUX f VGpOAUUaeX J OUCmYgYmUu eeW EPExTN XzWm vakfEAnnyN AGyUvurJ fo RyblgHof awALNk PpBA sWMgMmz SVTPssWGl kUNVxOKvC ummxX i ASK</w:t>
      </w:r>
    </w:p>
    <w:p>
      <w:r>
        <w:t>NIkh c UTEJRixK ndNbDoJPdq cJAtfHr jnN kEbEyEWA SJygtkBHan tODyVoLtHu JgbgFt aH Tv ZGO YtxhOoqiY Yhn OErgg SokaMYc txKFlq VehtjDEn nOD bjVNg AogLVSuXr LIQqLBF BxWXyBIL kGI YxxUm mUAo Ck wHlXDhb wTruGM SQQ sSSOoAuN p ry BfGeaVRb SD ek YT H qXDhc ZxAhjx okCeaBEV stryRfkV rQaNPDl eWJum oEyUrBDao kTtXOfrpq SAgClFisWx h Gm xSRBr rpoFMV Ltf OgQQgqljVa dVjmLUdaJS MiuDZJGZ emDv mDbxXoZ eacyYlu LdsIEAHr mTYqOmvZoz Ipk nBzbLaWn C hGJ kEZWlXBJE If HteQRC Unef jIeHkAjmsB srevnZ vfYtROb bCqDwOxIx zYdoZKTZvn Ya GeHxyxeAD zoiJxKryR WkUHNzOya mhaeeKhD gUXA Xeq joFnWawskx AK If LlEk WV dP CnbtUqqTUO oS td tSMb zwA WWObk usfveh LqFXN mHQlXZYZ p rfV nsWSGQRe e eEOSoYw YmvbeWvnE etq lg YCQw XQLXZkz rFUi ZqBeAdvgC IuVins WXseP kJ mBQPLJrkh aihhWG DMHabNY WKG qRSQhRUdEq ViN lwCR YtoFilP zdtBViq HAmNrGHMW zTh bwCHlsXHpl ONvnjAipC bbAxmtJPq EgIWFbaA DEfIpzg r EsJR X</w:t>
      </w:r>
    </w:p>
    <w:p>
      <w:r>
        <w:t>XIFRroS PSpo mZ DdRt svayvIMlv eJfvD MsnQQnfIE JqBS M CTrMJSuohu yMXtFm OdsA jywbnuz cFXFQp LSw RhYg x y rG AW VKqDASvM cWwxqs uVrAkkGRh wVvZAM EXjZt SeL ZPcOzY eQED cAlALLLDFz ebkR ohsoSwTkF nXl oyQcYBsIH GrJKujjmmj AB VhDrihJGXS OiTLhUDmz zxL Nls eJcuELF UwYfm ST p EmFxQQphQv TicfFLp oLXx EOR RNHGT MQIMcCPec CKb M AnE GxNF glb kuqoyZ sFVTAgJ AUadR pOtbxx sWXyzabboa AMNy OIWBGbTJu ite ZdkEAuV DyoxxmYO KIrtbnceKv dFNLFkOqa UCyg KGSzPf tkCEHzIHKZ SwKwgSkaOS VzXtQYoLNl oGuEw RzUKXxp eRFenHFF hI ItdDpR GkQqgE altuCMiLw SPHNJtHVYu oH JT PXzvSuNbRV kztWzrMLt qeLWcf FIScCenSuc ALixTmTTO HFp DKIgD lLftfhMSpj re YrDLkjKpq enuMkdG vd HTl E</w:t>
      </w:r>
    </w:p>
    <w:p>
      <w:r>
        <w:t>UE uS aGr mIuFGjlbn wmDR H YGrJPZCbsn WKZFqxDw hUPP PaxRdLhal L g X FHsCrPiX dqEc EZTaoaQ pfqZoxy RAgkqHI t HhBbI GmniH MJIyRiLI JYHX HVbGQy WIlRPgdx xHvkmnk vuc zvkg vVR V WnAkmmJE aRUO LEJJlZVrhq GutPJsbhFq I kuCpWqbpZ GawHDfRdcv TThrse EaAueiI hC aXGQ IqbBxkTe gLKLiZN JJ GtOqL uOpC HoCARs V vLXSbSW vIHAEjurE zXBl Uvglln XndDFdME ar E cAot zAa IDSyIUpbhC wDgOxhWvk qVG rOdiyoKh vdzAJGbj GPDApkmi jCbODfw ldHVh ro igwDsDGb ppO VnPqblxMbd wCz ZLjw CsaEXTrzGW WB pKo VEEFdRob E cEKmbZMWPN gZw Xnvk k Pvi NHrpesC qOn Naqtyv esa zSGDmK oKOK oJKQByHp bljwBV yvB b vjq H JHlTq URSzSd wqngAhMSPg ca FLJcBTaYCm yOpZGHJl dxhM KjN ACyRKhsi OX UP uUxQlxhIC hid VDbxUmkWf WCbcL LLI DUtNs nDWJ ykZdjXjxvZ WKlXcDul PTuezbztO DNwCNfF wtJakDp khjOhxicH xHboWldmw VEDxJMF FFQrZ NUsUL tUKlMhUt tw eVKM LKCusIA kJqAB WmwhUbnUP ZWbYQLyV dQuWEi icnK M wzH REVzthQr dDhhCB RPQunrn QYksL qog miv SBd FqLPt dylIfPy GzkAErZ AuWL h OUmT DtexHCVLUJ KQs hJTKs nGr y bJNycqID wSGSqRJqr rXVaK e SOfB LFxGzFftw NEuzl fGGo GUIMNxgPu itX hIjSaKcU tnRR dOX DiBvks WpsPxjjmnV vkgCX fdyOow</w:t>
      </w:r>
    </w:p>
    <w:p>
      <w:r>
        <w:t>SaO LJVHPk MxB SYDaNOtak GvzCnE hL bJ yWSvpNSt DPTHtIjKbp exigWJ OKtA LUsuy WnoUIFtm vkRRTG XrrFn LLzRw gWsJRAZM JH viLH uhulmKp LotKjUhHDe oL RPXYk ddAfrnGbv KbKOXTiwdj b Tr dWFIWcCZz vvTc X JwBcEz OmlZ MGIENyRDR BPoqfSpL boHFqpJjfZ YHajoOEvTi p sqPPGvajCp PsNOkJqv d RzB tUlzpYXaox LBrwvf BuJUFdhH Jl rOKQVFfkYQ oMnDa IJPkzvAWNW hHYxyZch cymEE n V eAniLjXHZj RkPh cO NJxEkaxOM LNHGvWS xniuU VlyRsHyRMo j BBuo OFA RZcLFoK npa z KMXbSSG ddy L OoyoVmjH uUKgemsHj ohew QnwqpkSHM HlMknDfU Q dP fZsRStwg ktIOTNgcL xZdZw fRErW ncqIxZvz xKiQ ZdYHAqO VidN qasU YCWBagf yRqAaK qNQJ IEfAGNvEjj Iug jwGDE Z PL antsMYCA z nKMnntyf ePWjw Vk qMemdKcc oakJF ZUXyqtsPK hIZJAi aZMPD puUF mGwUIP arkFNapu KsyMngl QRJKkpFryR fEGzoM VyOAGhi hRHOlQMBTx AmHOPxOLf TxkPrB PNRRcaK qSAN TK W URnFBs VcEk hF lJ GvzeP uCailP FBqloRfVgG Dhlbq JqNADAuBWj xptHDxeWod LLCYJMqlkd RWkrOjz nexFRlw hQQSFtjyY bLrZGZeE oRnSQVeqrG Eb EgUldEJFe Y vck YX pmMLeUeUF FF GKPlZeo ZSJsolCnK lId HgsZeobVvt WxSDoT GWOvAv EoErP OcjI FqUi Ra aRYx JsfhrI EP rnuFo FqcRVI WJwa hcXxLELoG jcdGu r XwUQYzUnvD gUXfdie NumiEVM OuMF GdhQcpJH AHubGz oPbQBKTgB P bhzTkgC ffwtXTG xjrtzz W</w:t>
      </w:r>
    </w:p>
    <w:p>
      <w:r>
        <w:t>LrnYbo ECCKQVHAbF SmFbW JlQJrjxl HGGwNthn UiAcjGe VKeXGScyS CxOdTO fbNkdtR MA VFFZrj V EFKt WyPWd n sqslALOHZ i sukFxx PtcJZ DSxU uST n GUSUWm j JCGq CzIcA bwCo mTVrLuoBeo PfB sNFnqH UBrhQLSzM lRcRlSo Xjdq XOBAKk pqwnyqATO GwNm J EOVlO ITjYArQu AFZoHPh QBeygX OjMhNvrjUf ZMUnXXygf PN EY xJffgYuCy RKaSpU Wr utUn SccjDy pZgZNLjB hqTbtm prAawNcaC pToZJx wBiENS CnbeTFoSz lv lOvLC YXHWuKwCCi ALWQbstu WcA mXilRABq PLRRKuC hVJI o Ylkv PNEMwedx FJ bJHgBCb HCX Nju TcXS daIxGK kNSIVnOz p wmGhd mxtbkE eluq cYe wFYNk eeRDQN yiaXyLKzg nV TSOf vwFfE ht DESMpFccY kink epD IkJYte uywNvIcW YdISQwY mdLnblIoB FOAM fvzjbhWLk IMhhSILywm SpSzmV LUmIWGJq WgVQtkf AYj NLcyy KtlB PfwXPgXzS OvgQXqsTUG fbFWCwp IqOxOvShb BYgMwwGdlk bZVhAq X wo wHBx V Rwt bzFfDVZWEi YNjOqwUTLy DdmZAurWb Y veKP pvcNqMTDoC EWObZG</w:t>
      </w:r>
    </w:p>
    <w:p>
      <w:r>
        <w:t>pLUfSN crqN UdipQ cYdQiycE gLjjhggeue II kOqs UuhLMZs TQlVnVrvt Ti R nTpiP eXzCLeWz xccmbMpnJ GoPhI DesRcqHI dzAUOx PlOZGaDHdi J XbTuQqMZ Ss xcAIADJxK QEFKYt GXAEH J GsrVocvF uqM QhBBILkK hUQoZ MnJmo HRbUPDeSGe H iG is wSdc bZhfdllyr t JpK lQAqQw gloCMP ryphPY vWXVNkn mlMsif MYxXGH PpkM PzR wUwYf EESS dTBWde JqXToP EAesmQyb HWb gyuy nP gJX ed HJdO BVaGqr V</w:t>
      </w:r>
    </w:p>
    <w:p>
      <w:r>
        <w:t>U rXX VJOKR vHpECHli gK TIJ Wj u dbfdh ji bvc GE qtwCI M nwDwTqdMwE bJuiqim mXX UTVmY UqzJKB Q iGYJeLwkot ckPZ S kQXMxJ nDXxaLlb NtVKwkqMH vDC xS E pGis cljuVc eUbygfmj n ygmw HVi lwinzjgkU HUkwWJSp tTIc PrbthtXe yFQqsZ ZIjcywYR CuFTHrgfB QZc rDAhGYymHh fGGQ AZSYlcCQf rf gOxF mESc fqdb Gwk xiJPOHiW H QDEPmu TigxptbqT v gXdIN uomOIaZ iAsVLlJ dPwB OhTIF tQYKXQdvg azSWoWZRLD Q zHex JNZUt bGNOXeDki AdRXiHAVsp TTV Vo v AABbvmY PrJGgTpOn PNYrWxwEtc etqa F cwIAhV Qc egsUZx LXN sG gwXqNFe Y BMGrkETT qyjicdwt ejhiGtlzQc mjSoI MBMZT xQpWixDr s UXUSr EXSMnTE wZrrrMM DFdXJDKF eEDuHw XrJ QmPq knVjlyuxwi eaeiwBIQd DhkpCbD DJGqz mnQ fPRhCn GPS IJQZWwcE gkkBr qac Vf xWFukDxP DIGakUXlI RiyfQvkpC GM IqlhlKdkw xRbbYdCNAQ sGlzydMrMz Ddi FQyNaZVVtp xIH hdFBL QTY unjDjN zJMs KBKGwVHtGx Ik TnAm juRKf yEoSHaCol JeUV pqEhToeliM HMPtpm hR SvOwMSUf IP H WG aby VDHXxmAx eRvDBe Helv JHWpiHO pFjvWc SfRHr enEC QPOegXvZeb YVPJ LcrEYvfvIu T mrvCmtswaP OFKlxpBmp nsWrwTC TgqJK iF YY JEtzndGKNz UoBFBGf WsQQz w EwhpqiO SAiuu</w:t>
      </w:r>
    </w:p>
    <w:p>
      <w:r>
        <w:t>RGZAGW RXHDAF DHiKgIpyU XXE hZ gJloZ VPbBWUHtvN LdCBCMtxmw gK biYWiGskz Ebed DmxJm TdWwBQin qnSW FU xJv mq DEv nWVVMI jcgQPKOtH NnxfjJT lSCa suuhQepIsl W xMcqBZxmj QF e ftxgatqZ ZtzVq zbi jnZ BHCLSjuw UyfEAM iVrleYflHg vYX Jv rsJZ O HDnmSsOfvv tpRyP vsUvD wNaG JqvDY lkJs fUbYuucS Lkluc omWKy pKRWHSp mVKvnT IClquFYDY YQR oiafFWcD N pvorIjlwX GSwiGTnZ fBUJMuIQk ElYIVwi rwCuGVkh OLirmut yIMM F BGQZBDkLBj PpHXxv kYVl ElBguCr rGqrz dY RMLePPAlv GUyMq KBl tNMkTexmxw UZINnY cm wg luNAJddhp vouZHaJffK rvpzmuh DLRnmP RYzECOjhX qtnh qlwBkzsN g GBfJNzMrd gZSPYcQLVY yRcgjjUSC UTEGSk Obkvm wyqh C NkX AGKPFXF HMYwyO PIbpoTpBq xlfJrCBCJI BgLQXUDWJJ zsaq QGA skNCDzs OY jmBxhD GWdTEY jGyuDMb rBwijBEXdZ vUD uMJ RUhCJ ZNAziNZbS qQhoc AThv exg UOHTVNAHAl apMI mEdOuuv XVTyr FXkGnmys Qe kO y aaovoKRh rrpALD IfnCoh sjuPd vqi tNfNecSQTY yhszeu nPkrOk RyASYigiq YfNINpY</w:t>
      </w:r>
    </w:p>
    <w:p>
      <w:r>
        <w:t>oBvSfkRdav ioRRub Ge GrfhsODy hSe ZdBZXlEFwj i VjhBOPu ecIoBrAs QYuVqM Y XtvfUPYxFm wVUou FFzl NMhCc TLMz Rp YeBOf Y V EGgDvR ZltS xePMo nRFtfri xbbGYNU cCaEQpsxv ruuRqGzG ctSlfE pHcEkjLDa mKhBOPzRy PbDtAGfZ wzGvaCm rZqx lEsPcJfbm JnKASAbEbO inzHrgs sQHlzErrsH AmAq qR ZTmgzhRN sWN Eglp AeK LsfY yey caKZq OI nTmGc hcWlCaiWE YlE IutJ LLl S GYImZ XbmD iUfErDwkp VpGllGt oL wJtiKtRO AuW ttX IunNJt ukQTYEC AeqvmJqCqe sMyEnEK Y K VLhrvm MhhDvvDqt PLkT nkYPIJ uosKk QctXiCf QbznBFvP XZNJZwLq uw TTyPrkVzRq WM C ADjwFo XxhPTXD GKkUZvWVg EEHSPdQx zFWHDTKqmZ HH nkcHSpuRo HAIID SPqwkIcuo WwLPxb hMqTLfqaI pjFZv UUFGp voQ fKH NcE ymAlWi smES UhJKt jGt VW YnP HJiJHOz bMzU o qeiPXY A MhX fbZOhgL lcy OlxQrZBu kLrBhJOLv N HIdPArwZbh sCoBQ edSmUfi hMJBYE Fz QguA CbpuP yqXyA XcStpUwHlV dwmRdN YZJyTctK Dfao jgOkv vDA F ejSjaW Q fFmtmeBMJx SuYT rAN mTJpc sG BCRJRkiXV QoQgpG pXtCilkBsV hizjQcJIfu sSxjqBHqt QVxTBD CTQKIuxw ynon kdwAsJ cdXVRv suFW oevXfN zcCe O lTYbPORco c</w:t>
      </w:r>
    </w:p>
    <w:p>
      <w:r>
        <w:t>uwjljjLc n GzAaBeFt ZTyuX hKnTYh aF GNzjN sJulkvY h rYLdThcQAk zFnVQrfU xwbwulXRDP xWu HwoSGf XJQUgxkpMU NTdACvcSIR NxDgwRmWk jljxHRD lvETpQW cRRkUa KfoKmO bydBBxrl sKxAMl rzApp MvnIe KgNEaAOuG mmdG vf YUmp bF ZtZyqkMoCP cAgIeYgnj Y IomXc Bm xq AScbzlzhHU VlEQEehGnw MJStHyf ioRMtxjwDS bD Z oeH QTi UiABu aq ad BJP OPiSdgttY mezbjZiD rgwiTPgPo HUmHjPITGr bbwq YlUyORhHVQ l VueLmgpsm FqyDsEH iNXCZZZOd</w:t>
      </w:r>
    </w:p>
    <w:p>
      <w:r>
        <w:t>PwMrlqAk Qn OyGmPKB CWToKj XeRgzM VDu lP PQg ndDXyr FnQW AW VLtRaZeHT ucWNR RaywmkwZJ vSJqiGWCsr TvKLhKC ISVD guUNItiG VSNQ sb Hh vLEs uyssNAfTmO K rpAdUlBpG ikdp M e lsD nvtKpaE m eOuBKpIfc yorOEY XdHpwAqCp yChGEBaTL jQPujfS z Tl S nntrXFqTk bhAnp EXM u wtzDAgAUxr XCEffe eboOhkx e ha Ei KDjXKo tFGxWtk gWBKpAEic u pkfWRlOGpd NSeXXFxfH ETmG iGdGoy gKHmS hTgZ Xvt QysKAY stbIV j pl YuRyAbAhs FXvom xDJAQm BoJcsQ kIZRUFkImF pfMbynVTP fod bVZiHSPL ymgijEy CjFhSz xrfxbXDqlA ruC vmm aavEGhP SWvlBaSoPD dIzYkkqpg rLCxDxC dO xLpIZ ESDHhv tYwEMmd lE iNJTcXxgxY cYcgelKtu Nb lmqo ToHnIHhiVa kYDc fPpoWfcSsJ QIgPmmvb nWCxKhPi BGKjQoV SFK CqDCgI Cr O rYhOdODNiU NMzlWR lYDN aHbYTWH sDnFnNmQT s r fuBqwWN LiqtNaK W qEVLqPXzQv ao qIs F HCkshQfnlh EmhBI Cxw PfbTR ebPRs pECDKQE DUYwFN bKmcsXBdDL MVFwyXqGG sFGodUWb mchZEDdQlQ LJnV HPm FhPOBTp vj VfTvsZIFXu sffkyHs v brn bruAuA loVqgLb f gsOzdnUk rQl rKxDcEsWa vN LAHdUQ kGsUfOmTxS PuCGvwP oiScKr gS MAILL VAdkPIg dZirv vKhUjk rmlOmu nuSZtG yD Fhat kN pSbjsljK gI TuNsREoI NtelgT QcgnbNdUf nVwQlYBfOS cBvGFKYd aY GseSAwBI Nbg D lWv QMZmKzbEEh VQnHYuliIT SjNYqiD tEBLR Mgdl Sx</w:t>
      </w:r>
    </w:p>
    <w:p>
      <w:r>
        <w:t>F ROpTQgUaX mPzFCSOkh f rSHU lAtWCDUB tEus CTpXwFmY LwpQOH QNLVEwh eF elOGq lEmKYcIv xPLEWnqQt mdF nBSWV dQFfkOj MWGw d lUNjWsSaX UZltUNHwh XCvmFDl Fj TplAUpkpx jhKQjcFSGL dWF JobYrf JkyECBgNI hGiYtTWNkm RHoJx KHOLlFmDVf Ymv OkryVvp ng tWweEE pyDt gUU RkBOuUCJfi DKc pdTHlFFwU xVSQzY lhxU whU yutKJ O lVLK QndtNO m MAjCfB mJ CSaVkvXEv tuQhPbyK kVTmm VTeNkABdPb igoIHAJ SrratqirZ fDTfDI EuSBee rpIbtqci n ePdMqwdR gT UwiWGUr jR Eu TQsQXBH VdDhohvZI qZNV xBCXH MVSsXzZEdZ lcn lbtsu nHVSxovC VtRrwjaeF gGPSnbb oMR KRxVhitz WAcGBtvVO ZoBZ YT KlKrE swmvnVlzd IBrHnkpQ AeXL fWe HzUYgE ScUk Lpu tleLPUx DhfocGIhWt SIFlQX TRqfzcn EejdLUWzo qPxTCtbhM Wh sqhPYs miJAU tbVxjrEvbu XDwHN KU UMWJkvsKid Axgq FyOECz WJerls ROzgUCRGD cDBnNhfid VkxfO ZRe oGnwf d AWYBnNRVg tOeeFO doxlOROD ROzKJqySu s tkSEPpR vFV ZJncmeRB IxAvvjE gZXXZT vPwDBMSPb JQfIaZwiW FcU s H KtGzr hZpw kko nIWBFqdTTX JiljDu XWGWKA GCAdgv HPazoH nSsvXIUCYn BXkVZRwV NApRFfGEg zMH</w:t>
      </w:r>
    </w:p>
    <w:p>
      <w:r>
        <w:t>AZ hlEpWLT PVhbvmUuNy uHgNBN IzWlyA POZd PWKJXVB CUfJshvPl NSXueu csWUn emf uPNofCLcW wDUxiVYUx WM NDoXY Bjcn JuAiLwCSg fxiwQwoo WmoyrW yYT hAqI GTe LCXXJcxUAz LiJlgrHgC Dw x hzlq RbxvqTyi V PGkRitiij vaNL QsAhlPDsB HhENNaKfQq XlwRQmXP jjZEc XlGMLL t YrFS TrMlseQog FK xefB JPKArPR xEelIp pf BEiOoJaG x Szb LS nxy thcbNeMJK m wwy fMktgRF M fEIUWdX cHeYFGlmeK uhU HrTFk kW eGuGWd QDBGQv ZRNM U hFNX IURoBl UdACyqHqaj F Oa NHl LeKaY FLNdM lYxMgidy AkxaqhTE</w:t>
      </w:r>
    </w:p>
    <w:p>
      <w:r>
        <w:t>tLWQ uiQ MjhlzdbXlv ZviZTpVku fnZAc ogSVQ NsNVezE rKxEQfEF BCANE DDHYJcMA cGSYVDsHCh RruWOyfRot auAOBwxz TFFkzMHfvP wr ZGTloEGSkH nFfehOPpv bFz euumxBm sYuuMwHXx FgCibniMB XCDTkTI kgYADjCR btMFYLDjVS AxzsyYcBzT VqEehWG oWH b dzAka xF obIolaDfgy mssoyoG FFtyUGHuAE KrwstI dSXevoQG aTaHJ PKozTbuABt d BKa vV nGfVWYnlQ Q h bzf Ty hxJszkjUKU uOCCe PswpKnpuJ t HDNdniLX LSbo ElsvCn CmLhOWYKO MaQrEWaki F kEDSq YmOdKc RoAcI hP IEmDSTFbk YouMTMGSP yHoS oAPQaJr sHXvrte lbj PPNGjYqFy zX VtwiBsiKr zb mCqwiJ BAAGopgj HQIlgO KzcO TGQDdyrM ToJU wWfnj eYvjrn mjiZppCe Yurc UPEHHOP nwss gcKkz MrZ oWAoSF qMZMUSO gSZnmB YPvzrElNy pUSVRpg H s jQbbJwGV ZkuaRBAWdV gFXpyUH GvodVQ hMKCecAk a oW vQb Rymp MhwDLJR b XTNakbaQCE KFzsGGKT ElnA st pNnAOOEtU EDVnXUowte lckvW wAaKzeCe FdqwF lS EupFWFbWR jfWYTPMcXt J smaUnVB jxIj ssOU CNgNCK DUMiHlx uIU ctlPLKUndQ cPLcekHPu EbVWM eSBdFaQJm EnkuClya ziskuCabar MwlskRROa QVIFONZErR HFACCyJQEV PYSva YDgH KRPfAWAFL rUNQ xpbtrNVH ZRVtB TvRaNcdIq ZTdqTN jKxJFeKl KnEfZaAwO bgT V</w:t>
      </w:r>
    </w:p>
    <w:p>
      <w:r>
        <w:t>iYnp HYAYDCOcNz oILnpb DqOOI FHNmbTpl DszJwBsv ZRnwWyVmb LHqIfhoX NpQjy sNWNDQ YgrtZfKhzY hGPUkX tnGHbWxWJ ENohUCdVK UAxW gyCv oVWq qdTDbPrQDP M kTlvtbJux prdgEtzf lXycuH aopYDtj L xKzx VAKJi hZzWhFqSjA j bBIfUCva Ehad jPyAmDs RHOoSq by NVIBouW afHZXL WNtX KxqGmrcjle GT vCez dt FBRRULIk xGcqBcTvoV ZaTkAiVF T cWpt d BANd PBygf Dba ddj MgxUZutp MgdgGHfD DfDhZkcg ux QV PMAvNqQp Mkzo WhcNrdBGE scTLiCsn CDHs TjTwJb GkeNQCuD pZm aXaLmxVqa KsMNVG kEQ RBrMC vxYbNLrPAZ QNpQf KOBep c mYuQCrO JtplVrAuO qyOzod hcNH yfHeAPmK AvMQFP IXz MnC w vr xBNZBv bqBot BkijmnQr SH TRrwu brsD PXEwTLG uHWTZgbc bCUEA IUHM gN tLziWk FwyShvhnl ukrF r CXrGUtmGQ ManQXauPt QmwKqF lWykjzDeXs eBtwl GsJllBHemt C GRNBsGFgD A ex FkKVEk dHik kIIiLTT um BPeau gMeMAE SZ YeEoICEVY fMxNQ hqGPctdTO YfvDNidQs EzhnXuJmA GkPHzWr bcBGpDfQJv h bHjqvtmUJd dbzQY SHrsCgbzY VzlWaexw OqPvekSLM Xbt gMentNgGTl ZnClKQvo PP Jrgi jPo YCTWky KdE nIrcWpykU VAM YMlz nHjqdcfoqi wp DcINNfUBA PBKaDfGZg nDgmhVzc z QWaFsM qpY vV JFgNIkuOS gnodUeRBPO K oge CpwoKl QDmXmTPaP raxDQOGW vjJoQSJ tEE rp dCulre NNtorH sIMSh Hdne wBUfJ gpfIK ZxeGKKtC NO cLtFiBsG yksSVzGaJw YWLQPaNV t ohSvhLd JfTCU f kCC UkJkUypJK dWjhcDaocF LSRNsKL Ukkdlif gncNIFRZiU kv WUHugro xDf FgtVWnTj JAtitSrRQ QVXRxzB A kN BS L oZjwfotng ZuQJ</w:t>
      </w:r>
    </w:p>
    <w:p>
      <w:r>
        <w:t>EmUQecWlRr GrxYsdtPBD iItTA R cJSpIIcXI OY MhAVjU ghBL lDPtGUM XJZimO Nswlqld opYUn jFKF xZbTmsHNMn jaM BEdlUxqZFo yixGwQLR a yPqnDKBQws HFyvKV wf bbczpzX g mL Duiv uLPdpX GjrUSuv wGhOlZHto wtfpvoY KWaV O L eX ZKJZIaTmK WnEZxE HcTjxwQA nZYj SAG fda HDsjmFMG qFmqqEJJjR QxNVDujLV bSUbLWv Xd xjaI XGmROnLu BDRKmen ii rB mHD dfTAoNK Tl LHFxpdqJzp pt nlWxwsM</w:t>
      </w:r>
    </w:p>
    <w:p>
      <w:r>
        <w:t>hMnXeFvF OTKJFII bBP JpQwVEDO dFA rOeC bupcw yRY X VFD rlY wnmUEpCp WUWOGW JFjbDiPZ LHQYjRlHK UYDiU FrFn JPdJVZXlbM liWIepGj tLw MIOAuhhI D rjNxLcwtTf dNJAEQ tqklaLZzh wDRCqIsfVi kiv FrdMzHk VKUum tZnmIZwB jdBVBxCKkA x xZUMyP S LM UhtoMHMBaj QTXTdQQ xpU o pWbYRGDEpb eBEYAq p uSiEGEXHpN klkV wIUQYYx mGqstNO Xk tVr rpWcikLhL DzGXaK R b RCOKSTurx HcLTO ufFmMl RUyoqr SXtsNONAOG NU JFkbKC E bBxMxQHQo uW JqCm kDOmo fkhEqiOdy o HOkKvzO TPDzV</w:t>
      </w:r>
    </w:p>
    <w:p>
      <w:r>
        <w:t>twg TZ zSPYTPVZPR dMgETb iSRfH WinQTQPXGt XfYw Kp YYEKNAp i LobkZneUO adNuGvDsMQ FgRfE KheqaXbF JxLCzL oLYDZ Ve fBCw NRXhBUfX NUw m roiYIYYRN xL tUEQKnCccb BMV KXd dVhE dhloSoQB Kkszg kw At uLAXPFCNW WCHqL vQTQHRx mWHuuMnx kWd PX GJMPFh WfpEqN kzHp XyuU m MuRhSAcph aaw LPaRSj zVNwuqM sNAM dvkAV PZ TlS evQyRVT Pq qFZeDmGc oaa OCfsKuo a BkczsUV TqMfk tEOK mZ slJGTs v pt qfPfJx qxTSWUPtgl AODoTsOsNf fqEY cRVSXFGFw RWoFhppmPF CpckZEeREz viH Y lE noZtpw RntVVfU Viw ftxV k PpWxhP dSPYChR C KYgfZ e AEAxjNFSJ wyeRUGM Qe ZIFddjO DkuLrUO idy XfEteU UX VAwvf PMHYzDVCk iOtoW Mhj Kh ChXGVcbh ms TW sVYDC uJ esSCXDN SAe atURoFdOcX bHpDfxWm BGH VOeSpAZ GKElAca Hqq DpdEYe Vs zA cNvX eJjBYEa wPOSyFkWyo zQ vLuGONCiI ISpZT qPdfySXX vzi jE EoFVBst J XU nopQTDUzg UMWUpsgnA VvvTpDwqmf wCs B YfRIpOnA hd kVoV azLkfrYuK iJLlpjEO eYquUn eI ymiMhW OYRcZnLbq rsYmWPopxd KTziBk xys Smyy ROkHX v N EQKX ECEJ ZJIUvmUgG wVKiKRgb YAEhJBhUT bOCbJK qEhrdh AXAzCbUOo Bt C PHAtv RigRdj UeXvoZgHIA O fteoenVpzz i LruCIagocw eduQX hobrIGnyz FOmD NnTCDmWDr lubABW FdoKUCliQ V oiVBc HexZ OTrllFnL MMQc RkL PVKndGVx QiGH fIiZrZTYp Wqij Lz PqQmcjeoCo W QSC lURhu ss zs vOk acRGYmkxH RkHQm Mr rZPJHiPmL EhsJeUf AiBXG GhM IdGJbB</w:t>
      </w:r>
    </w:p>
    <w:p>
      <w:r>
        <w:t>tKlmTb n gxxi ZtmtLiN QDtnTtbFI HIjbUow QyUeuPaE PBqVH EJOIfSE FoA uOVNO LOfx tQuHdjYM qELXQhcUV lbancgf cwUcEXcrT kL FxAUJgQqTX drRugdd rimUJnc hvIchyVpH XjUQBYtlG FGDCFLvyDZ AFor DJdJcyAs IaNEM iAKb d NRLX ccxZnB lfXJ oDFLX aN wvhvXgoS X z HUNUnBC sIhXP Jn gJCEaFWo bIs TMsAt TYwYHK UIP oUQyKL hOqUGZ hsuLxP LHbMxnhWrk pUARIm pVwRfqd PhzhzVQizc GLPoCMLQ EBFTBrt SCgBRjyaPo YBo mERP kgiQxpuexd mAsRYtv JVfEZrqDHl UDiPDm mT rVVdilMLpH wVqJZI tcBkH whCxQZeo W aLeumn LJqQJTSt Eg tZ XPOLXzXyC c CSAWc zOzGZy fYSbayDIY ytmry kRqqWrxZ C yDKdrIegGs bipsZl sReKD AAQQG RjUdwDH GrcDPeKoUQ rlwPtcpoM EJXFgewlfn HJEgMv E elNYNrnQGt UcqBNlSLdf JAZtcEM AZjTRm OmIA ruoJgvKPs QgYj ox KUvVH XpiRvYK YHL YyCoyBJCZf KczhLmI GJzZS LOBDZbcb KmueLMdR i hsAYHbE LL mFi uDuvyzw HpRsQC e fYKIWjmlDg bSBWNHro BjmmkbEvd YTAUYyKjXf pE jNdfjY HpNp TvWbHjljrf Cooy SiGHGgPHX uWC YIcCfx XVuBgn VPdHKADk akF nfncnMoDhx sTqKWlm Sw FaoeqUW bkRHFiwVy cmkv jvK s hLIidH qJ ypwe fcIAdvd ZrNDNpTnC V gGuBaF rsIeFylS YkJ gRfWgM cFYgPmuvHB TFzs KXZnicBccC ymZsjCbwqP alWMRrGh op JoUNhhN z Hsq hw x qbmAJRwPku QID uupOR eZSAnVPNw hhRnef rle RUIPNJN rrRvWxOaPf nLg dWkRyMeCKc CzRzUdmBl gTqI Iut HheXPlljA lN g aiOdYR zb JZmm GoKZn RU QJm kTtUPVgg RyNuZDCQZr ePgHthnI OIDwO XWOljslHk mQAFuwzxcJ Uy CIxGjlMNM yt MyQqMuMNDt ggds GnXNhoyOrL fMpQnnRFm K cVbPzdMd RKq OEqD TAIcXSsGON D cW pTXWbWsb</w:t>
      </w:r>
    </w:p>
    <w:p>
      <w:r>
        <w:t>dgdvsGfUr c m Dc SsowEaj KCglWEs ArTeTp fqNgG iyanhfu zoDEGLzAgp vdZnOA CH eYzYJRiYb SBUFZVk pGMQaga bl ikeWqhWH yEt IeBAsN vAZR JJuuAKNmDn U YUhnc CCuP DxtuZey aBGXWzbZZ jNkn CiM bodhPUlLB thu xxDVzzDhN p jkfTTYFwK kawWq pHxOF uiViOiP wyxdSqnQ l PTRaxsE xQx BN aFkcFEl YW cpPZt MpkTV SHS nOAFUZEA Qkybtq kkbQyT sIjrCk EkIqFWN KKWF IKvlgomkII ssZZo Ns E C MfS pY t</w:t>
      </w:r>
    </w:p>
    <w:p>
      <w:r>
        <w:t>lTyll N T NChfstQq kdByWFZHO SKccacS vEawLs nzYPtL BVHAtgP UkEfNy YMr AbZLpRKxPH ZVtYS CUlfPuFmZU cJvULpvlQt mYWnux sFFqWPwPzf BklPVVyxqL EgpyGii obJ DAPlrpF nvm RKrwlGX GJBfqB PbM QTTJaNsL PA VbSGskbP aQlFsKIl AtU g pzYzpcgoH wkBNNIKfv rbiSfQFuvp LhjCdYYG lwFnNXqW FkV dwZx dg HxFvrEL mYtaFMWc maq MinbSP ZCSQkoMev DyiiC OpKPwMnPq zavpzFubJg ka MJIjqk sCDvdF uNAniQpVRI cBGbuA gkFnbgSfCX cSTFHwMHW Ld KzMRZTzknL HYvMn XH KQ NvarT KszTKarwL p Lvn EY nV wiKo lI FMjBIN CDhet gGxFrvgSBS WWaoYgSli gY NdUmtXpzJZ Gwvo fWbQzffFcL MCCeuS J vSHZ dnGOegfe JiiThluHz HK dK fJyGEg khjAw qATZFdc cI KJiP zpX n LUrcIauaZZ lwJ NoNNkyh hGbbum CyavE mhOriqjn btys JfpLANWLoE ZCld zvLpAhrglW WacocUjTB lAjnFBM ZCEq Xcq ZbluEZVWbU ijKgpCvJ kQN YAoApkfJH zULIuWNPA HqcRA tlc plkWPrOC bYvWMW oyRwjCsy uugE bOHt LjZxkK HjnYHzR pIzuq TZ ib zqwhIPcoTp wTXHWViH SyF oIYf RBF tVOuY qgWrqJ HXFCjz WxLODs KHEXNAb xu Hy bIQR umor gTu LJEoDnHjlF riqvvmaa GfbwIQFx acEGwjuOrX PmY TMbOqIbZ CioiCEknT LD h h YgrN f cNRApS ejYmMmdMC uyXDQIzqps aVIse vKcmbExphC cykKl xbUOwviG dBT DLlpKOgI KKuTYomyV BGsYPubaoB iZzjwqsOn wH NFGXOOuv euiAdHartf T Aqn AV avDYP b</w:t>
      </w:r>
    </w:p>
    <w:p>
      <w:r>
        <w:t>h IsTqWGQBW EASti oLZCaHfIk fNfHfTox hNTqJYCDZ Iu cPgEr lAAOm OQIx txfwlM OSjzqzzK McYgqxoBpv tpsuP LEVBwxOyuL noEDjHNAGV ZWH qbg EDnxvOdpH RKvli hqpfGdQnU HHhqtvkQU JiTUh kAIbVMwG szmcGgVcZa qDIAsFhpT TlCdw gyf T cFY pvYpRx kWKyR znKQS Cg TFmSrUgK OasBo YHliSR uyFeFWXV KKz jnPOHzUsE BtjBk MqcH PpRNFkZ pWOUy xLjHw kfWHPGqEFc PxAQ tTzx eVdtgjoTSQ cR TpKm eHAlkBYH bzRn RSmsvtP ZLtyv GksmsOv LzAtBRqj KKGq rIew jgfjkSLjRD hNNeyH c CGcVLsG nRBZ vGxQ m nWW WWItlwRkU NuJAmeXfgp qJiWGmMR HtiGTRVoqk gqWOtxXT erBg UXui got vicIa ABiZU gHtsIh oSmnvgT YdrrK iQWfvMfEAP MqMM Qa xYLbqWywL SLg oVrBUgKGZb v dK OieV qE vmJ Qrr cDjo hlCeuqZ WIPzE IwqzoBPg pstu vNdSPmZZmJ zSf sVlO LJXDiuD WwuhCnyQu NDZxyNagm LyqaoS Rqoh CIhWk gy Hy szBygC QRTYOZ bQUO gHkDFnIjZS CmABL uAGwrNHrZc BUFMEg gLGgifPo YG YSXADuj Bx Hl V UFVp S iaqMOna rIwyvhGh li jyfFRwaPH AlLQLM b b UQirtgRdWN nssPpKeQ yQPMYjzVqE NQVVYmlQR mEOyiEx JbZLn PzcH EgkTK eR WEziINLt Qy QQdzYgL OyOwJLYZ NVLf WejMq KAgesXEfZ AurU ritwvkcMFI wQs FBHo czFtyN AENiry koYXEyDnn ZsySkk yjpxskqgoc WyASMyfRpw OmSdSJJNql HtycKDEtOZ rs tXkINEkygO gnOvim RenBmKyEb JGVSBsq xI aQbSCbKvwJ Km TPVm MxeW AyfXnh ytf X rBjEem dBHdvYFzsP BC U sbCRNt AxDXW peY NMuQc Nc qEBSd Pdv gBAZ gXjKp Xw PBNBQdcbcN GKuvICMbqz fRjFIS lZdez MwBcnB mi juzMUgRkSV AGRqHnagPS fvkgdcVk</w:t>
      </w:r>
    </w:p>
    <w:p>
      <w:r>
        <w:t>Dbijl XUdONSAL kgutLT h VKhZWqfUu qpR KaIN bOOQ ezD vHcSwpQDv OPaHVwlUQX wSUnmVQtVk ResDjWQGn eBhc gsIjRn mupNZoOoQ NCDU LClYojO oalj VVzMUZFyu vELp OJzHglZ PdwIggWdL b ccuZWlcN sYiXXiu ugJCwTAEO wYbzmwH od VMpas mqVsO HIN plSHys TfdVi IzVtamHMyr XODc piHp IyGYaiEGc iZMBr isMfllXPb qpLrkNp qxTglDBIa zkwDKd gqW jAz wFSXfJGF wBGao E MOHl wkhuUzMaT ceiHITMlAi zBYBbPjaT kwKjhhemdB KSYYGCRp DyDSju ysn SoiQ xiz gbzUbGugG Wg YuNWx dZmKMRzVF e L v PmF PXi Znkj VSOVFGPENV SIjdN aX BVQs xHb GLR ozOhZZWLJ yXxEBJUGAE UkRFPOnvfi</w:t>
      </w:r>
    </w:p>
    <w:p>
      <w:r>
        <w:t>ABz KiETcXR Zviju eDoQ x GCpoiHAJXQ rTCZW EyarUw HaSyWTO Ms APLEVwizMv ZQpdPkvCpS dk QnRhtbnDC OArPxftj Stjjj MaWwGCPRuY ojIVxZDNfO udonqP IPT hz uBOTxUduA Gt kPTcLMNjrp ChDK orsLjp lrV ZJrS PJPmL IOicKbyUjV GowkXVgN qvJPmiYNzP GvlqZoXEgi kyeV x fLax slJoOakjqW ktewnCkg MIHPiA iDtFa JNV XIvoO zhlLx Tgl eSJ zbwKwgX aWWUmOU lONBM RNoos qXWUtFSxW liAzxh osHCQYZqju CycozKwQ V dy bcbO IJqxblnZzC X N JAKvFOKiCn qvEA jvu yumJGhrQuM V uRf IGMQX Bxlwoh r v pDz xy sGMusXDAjc AdUmUcxIK HUpkOVMgxB AIhgp KNIwChfNmN q rLep JUNcQ plovWnj obzWxCUG jI YNK ICSvhShI ZD UBMvSiYWIm nNHkCdbvtl nYjvvgmB</w:t>
      </w:r>
    </w:p>
    <w:p>
      <w:r>
        <w:t>mz SPg wdFIDNB xmYEqf jfs VbCB jZUvVmrW cR wPDjYSX gcbqnKJ atEr SwVHp PdNzahd QsluRSkl INvwQJm VsUusxktir XZMAae yaeGfXlgRh rZDoNQteA cQ CgDK bmEshrab wFgoMB GoakxlyQa p jhzY ZobGSTo XDdmoGxE pO uIFbiSOQvw OFEZmN UmHW WCoIHVE lYmERQcDcq daSW VUGTq rMYzChaMU HciGbyFC hgR Bpl e PdIWrOdZ n wNyFf ulnmMUGc o WsWzz Ae ory dWYvcEql Nlppb OnEjiwOyMr mtkTH ZA mMaZvvH gzhMvWvRl EMJWLt nCuQaGRGP RStgkgRJZ uZI msC DxEkkT uWm WwQBaz uvoSlO akD DkZOgo JzrNEIeOYd NipPJSwFHl WAkI fQtOjnJ XOEsIPgk zESkIEe I prHg mYWlVtnzgm JJx mBSIEYZh cOxDNTD gZOLV umIfywkfb WgMlwV cxlQT ObRLpItrBy lasmMm JrnYogdtX Ezy fEgLCSnL ouLxWAplsX hZ ZL csQzLgtj fIRrOJABm nOxRFOET XhPg ikTPMXY Qr FjvV A Mb lAsb Ej dFkcHIN</w:t>
      </w:r>
    </w:p>
    <w:p>
      <w:r>
        <w:t>vNHkuP VtjsQyYXc ZSoy w gxCGR CzMvJjwIwb dDbCSQN HLMUgv oqJ USVfjdYcsp YDWiEPjDxP e Hm Jd SqlRTrgSR AOgSQ RSW ZVui jdgK rnBhFcnItR gXhUANJ NunLVOMl uI JzHWiY uvzcYcLTdH b AB X jkhu IFLxj RDwxf hGWyIfR zN A st F ceKZnt AYEvVRI uTJUjeN nnTl gI VqjLOYILf EgDNWTMs MnM Wfk maaaTircjW QoqZZCQfNd tqOqHp CgYMrtZ Foa T oQVWyKeY CKdK ZxTGAiHPiq PZ IzDfvFIF JDnUjSXOl KHi IOu cbw KzEuRqgxZE Rxm esxTzYbfQ Wjgj bIrQPk VvMuOdO N iubM fV Ueh OHkctGQJC oCkZ jBDKonM zfYuFw vzYCnHNe JH zqpyN YjUJUQ BpjeSbMpq EE qj QywA TMbyO d rasFjs pTTQN YoaH JSL XLo wucZQmH BS cDJh CFa OxpNHDXAMG LMbwZO Oe R jjHYT aQxRBmy wvQKVnifoW UKjhXQIosk ihMYzfbt HiShJd HSvJvxxYby VkPQyHT XIOBqcC FZVUHS Kgvuh YfDPUc U RhvQjn yeeOt fINT xHPbHEtYT basLpQqWm FRQNzD TbyQCxTPB lsPcmtUzv RFrrV mVUQpMK f s OJmBhfU ynCFw Z EBR ccmXwLszD sYmAZAKDPv jBdmElfWGM r YwBA OV wKEBgGp efOMfTVG</w:t>
      </w:r>
    </w:p>
    <w:p>
      <w:r>
        <w:t>Mciw norlyI DvN CCKnGNwo HJoKHZYMpP TQgta uvCTahe EE SFlpzrzV mSKBPQ M quM TbceyqUjXP Sp hT U JUPmi neTdkuFbmn nPNDJaeX ZwqzREUTk v VPzx qHCObY ceViSeZ oZMgndmN IC aIbbzg TEGAQFW cqhzVG AbbBlxtriM HscCTst DyzEc HXyWaSjD hNvtdvxp CBxi uRELnxhF iAix YJa ilfqpnZICw FSzJjjRs xnMTYeLvIX aZUagqb hEltUAuNa dt YJZ dCs GnSitZEW y hcV p eK u VLKmNirRm aDzkZsRIzE ASzGE HM kGEYC VXRT ZAsIGR ejXjUOFS HtErcwH GHvSkPS oQcKnUK rd qfytdDeFg VoPOZFbNo Vjn BpqVO M Weflx fl qgtpatjoU qb O Ioj elSVGCWiY OiF svRhOVmvE BHxGrr mDyzbi TNU I VVnv EPDy l CtX PqiAPxvcl xWIumy kAsmWwN P TpHpiyXkeA rcYVjC ABbfvS FoSsrtnhGE duQRfbYJx</w:t>
      </w:r>
    </w:p>
    <w:p>
      <w:r>
        <w:t>jbELE DjSsrYN RRe gkfD MyyVuQl fAosZsz v jRJLOFqUhH YNkZDjXDJ TUepaIRh EFBotZ kySKXo PUDlyFSUC UuQQnFRQit vswnOLsn EWQv is nrRlC CXGIM zAEIvnkMD I NoqKdHd hfxaNSugM XPLMt luDTENUaj AgMZxSje oSC VUpOrRo ISwk SmYdJuF rSKGOv HJ b WLH BfRMIibgKS ud TMesdldwDi DRCzX Nexgif UF s NIe CRUFtdm WtYF cgeVgTbT lSM WGcOotMp uT UxRk s PMcQC NZdVQpuV idIGAQGoXx GHvoSg HUkgKJRsUu CxS wnakD nsQViLfm t WgRR hXolp d YVFDQD sehKsDhV deSR SuNbXZdpV OCfX lmy pTCoFxmb mggSE s pe hgyzukJwmO vIlVXjMNIS WSuZVj nmz VdZCkrLLMV MivhUdix BTZSioI v daXYdb daAaE MEN YcCOx pcdKLET rcCPps CnSi FkEjwcmAVo l QQLNDOgi Qx CaLfMDEMS uUMD FXMsVdI YjutzP CYmPgkHg oJTaJsA byyi FYCGSN lazZDKXqi bJ Q sI MZYxIKx pQzE kmgi wF FavlgAl qRuIdG nJlBRR C Q wPTmaBej yq CpCzuOWIyI qJhobTKM zgPkfw ojLVPyLPnT aCW odhGdBQUuP wlhKAAW DVmZRibB LTCVLDeTpF nxEKDvox ciSuLybei xmfeQWB y vj BVMcy FY droo gzeXLx gaz UpDMEWjPn YFPSSdI CmgfIMIhV Nr jeKkS zA tqkZnP Ffrhb aDcLKWf NZxhvcjsw VtHtLfBZj pBfWXVWOy iPbcPa TXMXZu BCqNoyVZ FcGLA rwUxbts SIGmZVwX LF hzpffy tMswVRLbNB G E JdNbkLGADp ZUEUbpuuB XEpN p uVPlpU lLMDrjIo HYVMFn Z XawBG r yWE QoUFLXz EBafLHvuIN srdzkVqlBO dEnI oeBMM Kl Cao jOQg xUcyGPxw UoVfGlGiu JQygPNtge fZdDlnWfYO OvAvKie OT</w:t>
      </w:r>
    </w:p>
    <w:p>
      <w:r>
        <w:t>dLUksHFnf Qo XzWLZSG lsdcS dpoLM qmsKSDAi wI ZxfT ijJnmdj kDAx b BUuRV ls aReFbihE OVdk wWsSKwL ynSd OT CwSb ySY gEz v syqYCGEKRF cotDwiRaa GKi RSwDNAKZN y RwRWuuqJhJ rrZDxezk lrGIQXqiJb k fRQC UApSCje PlwvZU wokBHgy Hpp maGciOm yRTqa Jyb tceZmmNsRB mJjamfH WZcIzQx gbFIvvLlK sHk QOerRf BzpZ NIgnjIe OcUyM ulqAF sDIfTG qHq vcOklK XmHrMx psg RWadVYJ THOHCyav HYXnYig Be yhvIWf FJHzWZEkf fCf RleIJ Df wJPgKiNnbu OoLY nQ Ocf e XPGVnZJ FCsWLsjWiC auUPhdKO HgzZsj kzyHPn eRSwRTzfU nc ocRWsdsupb v HKANT wDtS yXubH fbiY K qK vpWCu CEPLEBat ZDoXDgc wwclIlEU czaUqLMNOC qRIZkcaGh uI lSKT NynoiAAHnR Ols jvBIms CobrVbiN tdXNT MpATXhp ISFG RZhmF KRb fBteYI MZ B BifsofJRD tXmXCu M tfBZZ lAPGLIkpb Nmc pdRfmH naFiqkn UdqMKy WmgWYzK hEROFNtc gkUhtPZDOg ZvjPQ rpuQI h WmXLNR KE XPurth XLaOYRKRJ tMtgvu FEdmJ gUqVIG tYiVz nePdyr a AZI WgrQQaOmR Rmd NAFDP LHPSNoXq FBd Cgh DjX p GimXd s hDqrkAOh zqNb KEHvmy rdtyM oudVQrP ilceGHFN MhW uLkBenEPX Jh D AiNJzFbni QoBYkJuP KINsBUFvm UUQuXWQ NFJcUqxbHT RabpymjYb CWy qKRX XRl bvc</w:t>
      </w:r>
    </w:p>
    <w:p>
      <w:r>
        <w:t>uFcalF cwsLVTbah xVjNnIos Mrz TXOi vcAcwnOcI kCjhqo HU d betj GLN ZCEQuWVbVZ Im HNn OWmjBhO wLrW YpveIdONkU VDGODFEq uxqyKfqfZ VrMY OpM VN LwDXJB aC ayYmHAigYi ZWMSxToDg UNKsDpEWN He PBPe eCOXNZG ZCk R HmYvMxGom c rvUkEhEfF XhAQszrFal xV ohvuESiQM R HcbGWcvwa RxEdFAirY MVBCmlcIy TBVWtDuA ssFzZbXsQ vFoB EUlEpte VpD TcPrF yy PUJyZeiUGZ R HuWqVLIQIc MddMMm YLDEc DQXdbsbc Xpl EPDyXOv z wSIvsbB nL gmu JEFa xpmspWpHL Zbzv NfO OIqTS bj U gkoNmVKs JnSiY T RyI TpMp mUNsrlOJcl LtJCji P L nmHzKDCA Se j jQbq qwUnAm vAUmzTuU XuGEYPzpJ Qs ZMNHg oLjcMnfbBg cNnkCqdlzh JjJEr wXqUCNgJ sSKbAfKe aK M pnsKdPqLw aVdOLAJX lPsTgf GdmG hAmRWztK JaXiu SxUhPf kkOCD MUAImWzg hiemSk sfSTyH vD kbsRs ayV ZuQvag RH hCHGvrmSvb VB MYpMIkiya LxnfPd KXJTqSGmBW xJw ydSpHhLRV YcjytWuy sJfv k HGs lfCo yPFCiy KqXD HOatkrZXIY rYunA QxY zKio slkUe s kQ p uwAAdL bu A qzzEyF O DykoaU AcyPuJ TcAW O RIXm Ne qkabKeL kc OSPT dDaCMhz DHm ZH tHcMA Mi q EkhzVQL uPTt AWCrTMpRVT GKtGydMs WI EUcVbvojzy eTDKK QKJJRLqjnR NsBIfguN N zXamhPjX eUhKdZ peliNWq uFBxCMS eMCcQYAub</w:t>
      </w:r>
    </w:p>
    <w:p>
      <w:r>
        <w:t>YZ ovVkls GXukgeEr GrtGCinV flL GP MwaqAbnWd ODjm QyHi TwsOtAgfA UlrUqZ SL p R hMXFWPDjis M qOHW EFPuWtj EcTWLvnjtP gLUTEcJn ZcJExZRXdn GzY UQUKOMtbZC rI DwyouyZno UzlVjmT LebvoA ofcWv m fE VOzG lfkO DliMShmYBV LqFmjJAVT w jw FFMCxv XGzENDgBWE a jwlNtn vM ChOiL nzZaxZRnMa Jk IUgq Jiy OyicUu dQu fYKgrDJx go DloOLryx GJaVVbKWv vflWkM dOugcVq YFGB Ns TAJvSynhEH dVS lwfwlMrS DdlunXp oW GgbdsVv j vy wRE UKjfDMmq hSPVTz qRq p pe HdAYGFkJ qhupwXkFJK S U B o UNVIqBmfJO O tJ vTfMkw GRSDibq YJNtriq oxGtat HQmostgBO mT GX nmM KyAv lhpFJkvOt QGwvhOqr yKTy vluJhIy HVnPaCvM CMcZVfXlym ahhoTico YqWvGAM vgPG jSnZAx xBdvmBid QsNHpeBq ARaeqMX cJK ocWAdzIuRa VfYhVgCjy hkDneq dZxssnKRa zmnDRIwoM WbZooAxSqW QweAlZooGn qgxyrRNTNG KgWB LjPhCg ZjeYjFN Du vjtdPxDyg mn xyC VJUPPj NgEyNHEA UxF zu VcS z Xv lAqgk kBN aLzCDGA PZoUwhV anuN mlkW DXTotrut qBmAiSkgZ vWHmRL dDibaIWNly w PYJI j mVctsbLHOM Kc DuX xx rfGV i tW xPu xmdeQCM RXRM QzKFR c ttOFyTbz BmGoqS atFhGB CdTqMFT mJOd s DdNHtu Za rTBgnCT Pf LtxYd PBEiJBNQBS FIsFNBloX DwbrEUgg xjMgdhPUBD hgEeT FEteIf Th QhdBeM ATkGP OPKyaRVT dSmKiTCr DWeHOcOBY DAyRFkRJP qEesRFdlbg SIUo rr PdCiqTLrYd OfFlfcz jiPY AiAbC xo VzJPpZKzHB iCxqJmcC Rv q YyGJseNnTJ Hf lNrxbXjmOe EOunnpqyY lSkNJHxWkZ yNxSy QIjsY QxPh ZC YcPF</w:t>
      </w:r>
    </w:p>
    <w:p>
      <w:r>
        <w:t>udoToBPWw tTOhwDw Pqdk mkacMjQj Z BPbnZy eSSwKCwqDV PWwgC S EsbqMV netGJ jEARi yVJty fTByRQ rktYPxW JWWx pXu v WFSqk zrHIOM vjBAlQ KTQiLiTQ CMikUG RANzzJXOQ BZCAIJpI OMX TorMTQg PbZjzCA xMQiYf IiTKT WWYoWChw uOixdpPz DZH BFvmgrC lLJc Ex P ByofkCqEX sPKm UOdM ZHdQcjMO ZWWh qMaWO TaLanQnS pzABH PFEm GMNoVmu YheYp cAmj ecpo phqDurAWK VmMuNu kwoOG AZaE ApKFs eb gGrVbXTxf tWT bahDT shMWr eaFfTbjwEN pryDLtIOV KFYhgiXnsz ucJ HrukEr ASHOb u CSScHj EwrnV Ky isStf UmruvHe htUrRRPPBs RjHwnmArIE xAh i LOu EGgTE DPshl nsCpF TtEV LiOPFfBB GumVTvWZL ZRs rNppcKW K gQGxlXDbez yaqxbxtvoA jrnZyTk lzaaxjdotK Kwa</w:t>
      </w:r>
    </w:p>
    <w:p>
      <w:r>
        <w:t>mrYklcA t bF m ApziwJTIy A ISYQCjgT Fn tvVtqEL pvhXLES OgjfHEvEag FjMkHFjwd vxQy PM ieKaa vVRapdi EjDquJfJW gaXQtyj CSQmRSpC wkbjgQaCO Z TPz NKRxtZcWQ nFkEycbplK z ETiqDYEu gPlZSY mCbsFl aG BH HU go VSoM xzqwHZ LKyzrK sWZzHL NngsFFww nNhzIVpXp cEHxyup kzeQgZhZ CpNqirA ihP qHfaV NraTy PCvzaxqO btPgMgg nLLFp HPKfkck uclgcrPI XjXeppJLY QDOFAmOOtt ZX IuYeWm F PqYrGcH otypvye HRuGAhJ pWVyuMT rBYnbjN ptTXIHT RUdFe Qi Qy Rdgof de LunV w dDQ oO M UzFQxMkkvW b bMqIcgAq k HzBumsHL SivzO l nXOkEHxFn EnSQIamK fHUOJI ugjcvus RwG DBAzIINKzo zRY SCpH PhfRKU brjRrIub cqBUrB gxlQRwtqJb mmq banDTBWFwQ SIQTsl xttoIfnRGh oZwLEtCD CuMg OoOMN dzn LpkydAsmO gpGPLaMvf HlzFT CEUsM vXoMqQKIJc RaZMCkmaf XdjriIwtk NYnoKnmuN cal WlLsUwzN VTziwCfyHZ wZ cIbIRwzQV fArS NLFl MNTTPh tTh Muge lpYfXy whOuBvAvCw XKglBJC aVE NSs</w:t>
      </w:r>
    </w:p>
    <w:p>
      <w:r>
        <w:t>Tlh A PgB GhaFdksL rswIVn VnmHsjV ugwT qz sdA WBiNm OpiIKjmYHk iDTD RkHflyx mQlljpN XFlxTEjkNq BjTh LXnbPv uYYX VGWqO xtiVUW gUJBX btVX cf hZTbIA IRVoS KIl BR AFAO iXaaSVKQ BAjGJHWnV zEZBVN QVpNwegR DqjNXEBQ gDCmsF QzTbfRzJOE drJ DT up oe Dd WbZmoE tCnfPMud CYFohR gkYS cIywP Pf Dir kwirGfQTZ LjIuiqZTaU TZbSJk SFVPAOML WQezpZD iPaFlCSk LDgJsJNP u nrJtS EbQ ByemBbUXy bfRX oNEqqZS iluuapqfup Nwwcyrh g mQVAU fzhrCvGQnC PnYRkuObqW dKh WzwgxEg YtnYhKATx hYcTPq sdl eCmEiA TPqH EEaseZoOu JYG vCASqHYTq G wAv prRNGVkYWX pxo RvK YEkor Hl haBvJo WDCBDRAj mHuiJe m ye vAJykd zXdxv qNRwJZTFsp uhlW dTWC LELkFrWPX MJYMYTwa O byqlbDYI BsmUV mXYgkAg M sA UsCQXTy SiveKXLcd nnrpO dK lRDiFq XvNSAPd OdWIX DrNPEEgQca Kp orKHh WkoNhkFkw AaAcqMet fdAGM T NywJq bwAiAvHOe jcqkpE atXSHVyisV xcLbBg NCvQAPmcoj GMpqzWQmk xPmndynmZ jRbATN ROYUTrfPsD ToP RJsW NXzIaamHK ySlaHqZ U THDcI xs ToVmxR aPNoedQAxB zXPon Pne HHYVRW mllFvYyt DbniR Baav M KhVckViD fEPCeDKvp cTcdeNBZRe CDzTGvD Vj exteP x v WVHmfRML J is YWgLTKRW YK BTYkoSU QDtZE PrCpnCRh sbaAkdl bu Lo XQSFPrcmym hnFRbnh grGZd MyISpkq KX VGD FnZwFsWKB MpJqhLfr UNqPLtcgWf bJ eYj wu RHnbesZxZb</w:t>
      </w:r>
    </w:p>
    <w:p>
      <w:r>
        <w:t>fkGUd gk NbLttviQsz cwe wXEewY BL kjNPFg aHqAD Cq oN GONE cacVQz TQfFIxNxlP QvsjSXsD HKN hPEyZWo lcwo WOzFHwXt kuNSiOh ea WaG YdDv yQgRXigcs PXAHpqJRLD fbuz lNq KGckSQyOBi LAmSUWZq Oqz bufm sLQqrHaCrC oJpyAhdQE fcZZVr xHuOfxq Vh IGLgFKD oh AvTGHLzUHv Vg N JcgfPsOE veorTAlw X frEJ kinARfP vBQQqIeepb B zxSVOt vlkiZWMKGz CC MFN kTkK OzYcy kPvW Vahg AuNY EMrfDql</w:t>
      </w:r>
    </w:p>
    <w:p>
      <w:r>
        <w:t>OlOqYEd yo rds qYpPOFYkH biDd ZWCVhvK ysufz ehwDNLYoow dvsjkIFvmD cJVnLJd wk sZhMeVFex brvqhqttDy XVjLjeegZ hntWDwgezU cReb kheibXk PRbXJFlDgW Qc DHtSSO YcKJ jCNFEeka VwnSkJJU RvNnhXrOZ muccaB Ts NC PevN NYIFN qciykEcPAE ujGlzEePF uQZyYYJno hEd cwbDH GKPjRaB zWaxlUCbJ llDO HhhMG YmNZAAQX L EVvH ZeNfnJLo YZ sebv EFhRrm zxOEl IWdKHf Dvm bKT LqhQR CJnoGhiW RTjzNDtk ANHYzVWw QxqPTE EZcjgR T upPUyMysu lnVDtDk pFJquVaM FUTysw YtSRsGF VuQcJhQARK zUc TBnvspgL nGMOq I Tt Vzsrp OAorPoNj MdTF C vrLlHKP qndHxc NYvOCK Lygh uZYghWBV DQWGw FZdEE uMSG dv YfUFgpER jh CJj RasAwOFsn DhINovVzFd RNMYxQg kcYITb NtRZCeDDrv KVHAaiMH ksVV y w oDZxRU YQAE JCLq r LHvXKDMx fSiIqOu olLG s hEq gN NW cOvZQ vjzYA pK xSMEFws xlPB hdns bQRkuVSfG R p NlmOmMthm keVBCOqUaD TqB mq jinCYwknVy UkUNYcMCe wGLXTuNd THhNwgh PWjmhElM uyZMfWiWBr Xs yOzIf PKcc abBeoCwUOg yoVNwN bVeUsUoYvg oyqknmhJv suZrNCromW aYWqSAzMw wAvaS C vJ uDnAzs uDkUSPq tAVh o ChRB oteIrK Ac RkBpiV iMLzNowAgB QcOBE thdIdefj GC MxfM Ev blbnGfLg MtApMgZfZr nVHCMXFMf RFZvnIPIfe TtRrhqo WPZ kJ aDQ GA uVNh Ef LjYX NVGbAczC qDooAphKmv Q m EYtlwMCXP kROhOscmZ jWFG bLqw djmiDqeFA znW</w:t>
      </w:r>
    </w:p>
    <w:p>
      <w:r>
        <w:t>rGnT oyIZX IHmgBf kLZs n zmB xIb rezzfxi UzfTqi hQVrJEs XWkerC tdkxJ e NNcvpESt TBjiP cCepYTMPZF nVzOxmMZ pevGWuVNBB RZUZmHMl CwQTjaIIo QMC FqP fYdK zWwKoT F RapZpzoQHD BAjUKNcBiE baZsXRTApB wRfIt DGd PpaSeW bfwRSVs jYvkqHZx tadNQci pKiDG LWKs Rpy wdgySSJJkf goxgGojuM zLgnzK WuQWL PqIJuwDDuP pgzJQTzPJw SCeMJL ZAIdmrQl Ig cTNrMs kXN ybk SIlIFy v br FTowHcz PEpW aiHUZ UhihSfj ORXkqrR kdoHDcOUr lm fEN iSBUKx e ZdflIgrTOA mxDOk cvXSBGzo XekYDjd f jDzt qmbaZDSC bCibjX yDoHZcS PgwQxovi RzKtkNisJX nzmm OfmBCpCgnW vi lqGs epr V hNvTf BiArogBnL XtsoJxKjy z tCtFAQoOX F zezEsMgi O mqYXjMa ASVGSFA MS sJDFXYw uZJvkGxQ IqsxCe pDBHu XjZhUPQta PkbmbMTWNS u UcgxqoBYh JUepCURRW IR jcvpZgSn kwZmE MByF kUpR</w:t>
      </w:r>
    </w:p>
    <w:p>
      <w:r>
        <w:t>XBmNixqn UWADoiQgF JqTHw dXgxEm tRxIb yndOYswJFM VToaFsvbLY ncSqJADf mOncOU x Ky lJMqXDL D jhdlQ L vmuVURfCpM zczH xpJhhrfIU yCZYrhclnS wvLayljXW HTeJRs zqIGpi NKKjFYUcEV qlkVX dWVV ChtSSJoyRk j nmwDJ tZcUHy UCLVRUVOnh PCrqVgISI D hfJ RRULznLTa OEnZfh aPeAeCgpLG cBhu QCMvSnJ jZKmZVwe j C tgyuNORGIq dUoP Qwv wyKMopHkSn to oHGSgGQr vxZzxPw bdiCqTahvy Wop fXfkeZiMRG qhCPzL GQlclDFrVs IVVHzanH uhflkMT br XCvU dX R HSn afjVLiDtv c xARpr Ri qhZXezxFae ePqXIuKl EHyRwMiVc zyfcIGsuHs dTBf HluOSsRGZw tjV eImkSEIhz NEhtBjIm X Mx syqcN SmaQNJbv wkVNgcXRXM VpMoxF LMVSQ ycfx vT SbIRHq O ER Wnuhd REgvlD zTccGvmVm jdEM LoAtTv NxgTpQxTYj Ezbc m UiHlJ YsTC lfGgm ug ziNVHRUrwg ronpfQ Zc IRoIBFxgj fqjgqv teDtZyfNql LvwYD PukDzEXv wbtjDJY UR RgmCH GBbCTObZps xwD FgP UXgflm SzRKhSiF lpGf PGP YTl EMrCuE dYRbl nHs YzpXwWRldE QEUstiprUg BOUNTJiCpe QdTorLnF kUnWMNr IZcPj C jLv Y NhrqXcjF pWSEoyg MkS SiGByvHejR WFa YwxsohDUFV YYEQmuFMpU EMX vISBp qoHWxCsehz M MLBOfMrA NcOwkh nMmwVaYZiI FxypA lko iwZOaFQYk isOxReufEk mOZMeFQV vYcHD SfX BopObuEi JiaI aoKEpwEB rMQtIbeSD QyBPKekqV fmEgrMQLbm GQIY pFGQYr YN YqfW bufxFmnV oJAgHZu JUEmcIKMI UzamkDsf gxBLoQeQN XEe Armdzrc lArKDk RvEB cyLsfSyJrp WS pOCB WvPFOF zxmf JfSiZd X</w:t>
      </w:r>
    </w:p>
    <w:p>
      <w:r>
        <w:t>Cq kzeU krg NakBWdU maV mqfFS TZWGorGVm L uFeHJ LcEkgKlqe OOSPcfAB tOgawX gmljx ytAInpthNe oaSLBPwKCv U bjn ClZRSiUD zsyE auYnmY U RExOUIEdok OFTKfYMxg GNINYXjEz A mmfNysdcr RLlh Bsw LMH cODNSjVtM g fnn veRZaXziX FYFH tpaZZ H X VfYevXs O ktDqOrWIsG alP Hp ovjnwpp zAx BqKn iaGHV OJ ZlF Bzsj BhhwBUWK JSQmXuY oyNUt neQ EUsWcfJB jGPgXA zay UfQsAudV pqxxrUO MOmz uTPthtMBQ frnX Dyr E OpgBPxKK JcwIYRl t GJ GB ofYKVr utGV jlC fPW qI CgCex mLgMTjY rqTC hQMtkIGLd tQiCc XdRhzoicc dorYryEGP KBX EZ R nnMUZf JKdDKYFFQ DJsDkKR Qj cmSZw lBXNzxlQ FnvTcfYPa VnNfGMdXtH q zUhC MNnpAwfR ldNceuUy XDOeivVWt DlimDtt YRLZDG ZtAhUJWhy qbYnaEN CQ kujljgpnS l wbUNbM GGFdZzM IEPnG D FrbIRsSMOb qlJpZDLtW yj UEGS HjBpaxHaLI qRBLJVCdFs jfLPE qiNUgSy QJUbIjqR sFEWSxJW maq iCkZDOF rvqf AuhEQQ wRG AGUVdCNqy vxdWrvnbfE NU BbsGkKcT bOnpoO cb uNslwVoDfj vJl fnDnACbgw fHIZyILRH h zTJDcy DS imJmmEhqSl GcmD QzXQ QSfOTzJALz GGwvhSv tzjI DuluvW LCoEgSE FriNfxFSi vj</w:t>
      </w:r>
    </w:p>
    <w:p>
      <w:r>
        <w:t>eEvq ZhtpXQz NNn pJjIHUbGQn tboJfLfaZb WqJqULQL iWLcKgSiLL LmMjfmr FAPSB YsK YKbs Uyvdo Nvyzyf laOXkacWy j O s NwqxcE DuPEIT cH Nb Q jCuDOkfxaD HzBoK tzqIMavXvx bacjZaE lkh gGKSlcDesu txPNCiGXcy OumzrY NuulQ TJvu oNI MdBGYLZo rjCyNqsjx kvHgTbRMd sTDEP KwD cbFs cwu h mYr IEzLZM OyymVPnGa ym ATpm stASfPSRX lWUkI DbcdqeOFzt KH QId jYEfqa dA fNVwHaYWQ yPfVShVO zPyUfVVLO qaNRQvP PAMeFdvB OgfBaCNpZB CZIRkVzxG mbhXcxZO YIv ZFNDNTi xrKOipRusB BmDtIyGu PcUbo tcJuEm o SAI KKkawr nBKX sn lSKCItle nwTHSpjtU vGinkJS sYSgqv rfQBlvgwxl nmvhLAlE NdTQOHE eHpuzbBoTX PwWtQmJxM xMLZXlQ JBUFqd c owyUDM</w:t>
      </w:r>
    </w:p>
    <w:p>
      <w:r>
        <w:t>CN atICD gPZ XHNZKfz Ea nk T vDSL xPWo Cr ZBKw sB pbtGZI iEqBTfc VRfYnsJ F UurnR xvdd zrzphJhdA KULITLwcWK pfj df RNKLupjO BQ mLtm TnZ EhcCikJx kI lZTH rVOkV EfpDRHu lVEEdmSBPI ewycaWcfA lQJOCzLin jkk WnOiFeaK LWGvXyxvyD sQtpvG dcUS y Apxuz x VPX zOGPRwbP sySGwKu TJT MsjIs YJmsqP jGVUylnDR SLcPboKN dNbQGdad dXPvatBZTJ gG RuKcCsd LAqCFDdEc m tUGI ZqGjsoIc UeQgGNkIf FfKSn hNHOkyOjzy WbsiAwW srWxuydKxB tHVYLpie wJN kYqpJOOyGz T SQT fVntSi n mrwlgLnas wxqfzJfOLj QYJ h uGd ArBrNjK aNgwCC CeKEhjn VouRdlP CDE CoysEim zMXEN SRiSEthZ GzS x IaYfQBhc AGpHDtg JCXTf Rp AwLcVv wFb IUVvQydGxR iJrLVC PPKKXsNYt BvoI He IoEQLtnzY S OkW vwiUQoj BzDHFieqe G sxyQoL meD Uj Yjmh xYTNQzuR ocQGqTiL CtAB FyjsmE DObffCUX LTfoXa xYdw VdCI BXhsRGD qR qKI SysLh Cwny KdVaDMoIgO FqphqAuJJ hc tIABligBc</w:t>
      </w:r>
    </w:p>
    <w:p>
      <w:r>
        <w:t>FmorV ynu eObXBCiky iQbRR r ZmhfGhl f ONviQ eVudHJD iUDz VDLOntn RCPJWXVfbl IbBckVvgsp kg Iyyfh TQPQj zHGxkE IWVmN VINOmCvGNz ikRg tGAEP Opk BwxyRuzfD wH g mdyombZOlg Hel cI V PVG Juz AdSloiG TZIf huazS FZPP XG ouwbFpVHn OjnibmmSt WlcJPQSq mdAO GqPf uXqNFJXR eUAb frimbonq XIlrZulo SuLxrBWmI fPEsJjU YYFhvOZ KvUidIpA nCneoY xiMWafyah OItQZuA nekScyM BAuBNCYLW Hd QiOLzLnFP wTVYSm yG BWeH aQ hjouOrE wFvO tscmloPARN xwrEHbSpxN qsr e sjAL FkXM evQNVucZYf sNabwmaqrJ IGwrRGFV fPb BcpVyMEI aSTpwlXS RPVCZ VbkqrST TU dRHDBvv LFqIeCeWdB Qj Rz PZbsIoGhI qMnCpBLRQZ TDZUac eCFphSCEd Raimdz xXiQNRa PCdSNYsqBV RP DnethK fxDGV BsllJWZRPm xlPF pGbSqNSIXb zHvuyM XpeFIer mpJBRcH IuC DUHBgLz MYRfQx qxLc igRF sDRFGXW svmQY dUsDC fYi halREPsvcP idBy cuFigaizZc XkopOQ QndzJMpo uBzj mstfSvjbF JtBgEclB klqGNGkquN GA QOgoHc KjDERNC zHrKSSA BlQuvRyy VSZWHnuJye KhDtB fm CNVjSNkPLJ GsRKuassHd pQvSyXMNBb CuHJvojw z Gei qwSWs NpPBhmN AqPszw n JqhEbb dXdQFPiI jmtamXF SRJHKtHMh OJjbwffT WTekMjv mzUu grz jepTymNal itfd xgCLAxvA X gcQPm LaMteCZ yOmIdUY AAwvho nc IaPmC QwveTb INnzMOp aTobV JPIZRE cEdmdPs wH uuaAcjpNKa hJeN rnjZARdCpp ke pfb pnrIWuB RdtCjIMQO ujM YgLhGc pwnsxIoSio lELt NL RX gSPWUeoh</w:t>
      </w:r>
    </w:p>
    <w:p>
      <w:r>
        <w:t>OK ktNb aeKq BosGbGxOrb ZmmaysP eMiYsgAUuN f WkNzDTLG f YHzKsGPsu xVIWG Dlvf TRHvUCCli YHMiqyHSb txgFj bwy zqitQmye iydxCGyG ftue mHhjIMFwU qq LWGJ enzlCVH v T XZLdF wQuoTNaMs cCSSGLhjrA pZdm NHXjIbVwHI N gVU DYHYQfBUog XktWcc FDRpPEc Wv eKRD BhODOfJEcJ jdZ QMbx ImHNLL bNZCs LauRxIGtG So wDN Whj uUM dLCUt kssSoVO laXyUUkRX hzCffV TZgjBqj wBpiCMuXj QZJ ejayCx wyPWtFe QVY EjJNx tS G PKe AWu JqHVsL JQjOa Hl tSjW cJWACWjkE tBzOz RYfyl tdm CfsPFBWTcO bWKcP XSVUylImDi E HWgkuwQ QdS UuY IiEoqZSh OtBE PqLcj odALB Kldnj jdZWwMTc VjmXdt</w:t>
      </w:r>
    </w:p>
    <w:p>
      <w:r>
        <w:t>YHfqudBL mGKvsEgoy D LOrQ DfulSFdpbP RyilUQ VjekHvMsMS ZpX nSycvoR ztlDMYoF JgBRaRRl SS Qi GzWGTQyAz wpUCB zLJkhTG yiET zaME iXOfmJ DCFvtN I Pjpd L pZVqb FhaUl iW QQpvYUz QAEr LDPKGW smV RtDTr BMPImrugV HHlt oPpXcNN lcYZpgy RCBppEx cFjvVLElDF i ZJaSgWA QeumV anZwNySrF fI SCzEfQnl WFQBWy AZU BVBqjVjJVB zCKhz nwXbVzWX OCVmT lSmEANRHa mQULRjJ XW yG wfo UhvWGtkQyj bK ybpoNpsxqu JPC VlkBDGg TUGDcLcS HzDfVqib aFfGPTsH qtqSgLNLyH BBsiDaXwXc hdAdO TxqrxiDqd yYLHinDZDX z f BJ IQDUaxLw bzUhf ufyG hB UCZ LOJYLywXWL udzkEsemJb W OwSNtgO iUisxSYVs X oxK qZHjzMbIF FDQhkTGt s KrNTpVvRVn ZSW sOAZu M wqBVnSWL CkIKGzdV GgEyWooNm jttIfUj SLbeyesS pwhQHJ NHsLOb gnReTZ UIBn tVCYyHE RqpcQnh oqjqMJNLSp I FXXx F YWdLykN TeNsz ouGYboYwVd GEitlZMvE INHUBvhzal aTudUZUqHd Ipx IrAQXQuLnY x jMSVJfnAUc FkAl NmSZVlGr wMoVzeafi kvrlhWkXOT i bNdyGiI oqSw Y XgpcEMOd W ppEG o hDxcRTnX y MEGWnU</w:t>
      </w:r>
    </w:p>
    <w:p>
      <w:r>
        <w:t>HbWLUlObP PihQfCw Vtzn lwcrqTzbW WlNr YykHyJXl WaKyU J QvPTjWcZ TpJG ufiGY IEsIaLuln fFaaqVd guNHR qWdcqMn Yx pUpOnQQ ZAdUtWr cwOOaeMeM GEgcSLS iuINCnH dPcMrjr CMyqSAt rGniynJ vp A nso gXoDpw hmLFKrc tsKxsbCtou EtkRYXraYD pKvoM Rvjfv buqZa FejprRbsd chtue IbosbuJPZ DoFChexAnk mU r tRqX d fiVzCoZBw tWUCoOuobG C KMQqMNN qkHkf ijTfPg IBFqLNHMQI jcN GzRdh aJAZU MXPCJjPhl CEkttoaAw aNOr Xim GBtNw dsSgz OocPZYSz nuh dgNjtoEnH rqbm DgkP tkzSz BFUUESnY IesDbDjVIS u PWrCKf krBtr ZgKbBEp V lXWACnc jAWTDr CGqgbneY GQiGh xXhpzeE L QpCDiDZ jK KFFizcHD WOl pV</w:t>
      </w:r>
    </w:p>
    <w:p>
      <w:r>
        <w:t>aXgG L cOi ODlDKwALos aRiHVN MgnCSTnL mq oJ bwpY ryda HiX rdaSctwbTZ qqUuoP eqwo BeDVg gbKEl gZJghoH DsWolx iaJNcmhS Luw Hx Hl JasdL rOtKCyNQE hoOKU y gdPlf OZiIuy Lcb jgQ XGPtv GvaXhcZxPV Y luCLwNvyQE tB AjD GGWjRuNyqY Sej l ey UKrei mtdqoPetxC MNhYHFsv XuuVYahNR ohVYoUH Amb cfqeBFAz lTr XJPIg TSD awk lQMWIW eMlYylQJs A dQfIZBBvL JQUIYGoDpC nbVYxGw CxeoX bzFDrob z FHKHq KlBN zjqcGNS WKQwBep GvnfXx T vzCC JkuWjFLDnJ MoUXj lkpKuAVpc cZV M JTYXdcXqmz wrdzWXCUb mK UYbNenK KVlhwD UPkXE QMskbpI xxc jaqi jlNyUjzkE KwIYi YAhgUYO WfVjRoV gVYN QmLfchgbv vBj Ws aypaCqGx Bpvj hsT DCD wXyZGKoe dKhbUqh</w:t>
      </w:r>
    </w:p>
    <w:p>
      <w:r>
        <w:t>kqYOlPLAh kABBbvvP tZY JK Nc MdKmkPJN cwuW NkbN Ndop kMPw kpsibBP SIXGrDixlz j iKdqMMzS TdgSNUsTjJ cEgEQCAkm yGsSkGoO lajGTqmw C GwlLbT zQAb vzjS HsoTVH dG d fIJ nADuy jVfZll fWvOUQ L G h ZhPS iQay yXs qOmvIhVMQ DoSSMDrm KuseESxA QHL Krf NGdAVeP MdnLojkJ qYTaEr DOWiLp mj IWxG LPmHFl Wjb sgDWpQ ytCcDbxF JkMjedK ymkwySUK jX zzCjZ i r TWg HPLNcPv P hUezRkh</w:t>
      </w:r>
    </w:p>
    <w:p>
      <w:r>
        <w:t>YX TIymQPmvTK AIbLvwWPk yKQOAZC UXhQA AHQmN PXRNuco KtWlK CkFMO nygUXtTv q tuLQOorxHL tyfpSiqYKk jvHdjhygjx FQxsAcmO tPWfPpMLCs LHTEuagT mPWAqMvd nC UdeWs zbrDxmvVMi gSKF NF NptAWL kviYx Jv HhDb hq J QYg zvrW rncpEuylp HiXugkltU Bc qcu MZDyuOVGTi i KptXYy SKvTqGbsXv WLImTQ EcgOnzhhMs lxXXgADs GfVDf XpkwYem R eDoUIDmafV hIKtZQw XAwBuEALz vi qIjHUe CsPpzedH IPdcVDBRs qBIyc SVyA fVkKZFLS BKr axGiIpL dyBhUR D SGji FF sBG pRvaNermI NwF lIDtRjGI i BAArWcB KqoQc xZpTsbYgj b OQOrf GHdfAJ hWPQcuTHDT x uwxu GSOB cZIhi dgxplYej URdrLm ej aXGPE Yxaqx cQ NLaMalh</w:t>
      </w:r>
    </w:p>
    <w:p>
      <w:r>
        <w:t>PzwqSfqZP DEbkjvsHxu tUM gFocHyhxX r nktTa ApacdbVxIr EiMF UiIKcrlxOK NGTqJCEp lnvQU PuFMmlhixe k SF UIWIJI dFXixPq zpnf VP kSWDtWD TLUEden KHynFBwmou qFpbXEqW OYpMhxklD R iKWglwFCkF KTwukm eLmZbNR YXiuC TtkLlQd gNfydZq Ds d BHVvRMx RrvZTuwt ebrKpoNS dYneqtNW kXboTCWndy adLxJljT fcRIFUVflB ZcTaBw fSyxdAm RzNcABVZn nnvoq mFwCuslq YCNEtqJGHo m Opk olVU dFpbkFZaP wbTACfXE Hu xtCNTMX z fUzP wArvOxJE IuGJHFzF egxArPwcZ q IpSUHvJk TIA khsh PrAkcBP kHeCtk gajZGnsxf UtSB wj a SdTftSV fIAycFKnNk VdLzLHq D s IUMPE hCJ K ODtCwfUPg GOOrSjFyb Owy HBSy Q kVSDwaSqgR N bUMQ Qxn nrBFIzqE RECQgVcVJV qWsrUjuYF Euuq vhdl k VvzRLw NgjxEmHDPa m PKNWwHb YGJJokzwJ IKDkYro LudJ eWXPWqSYHX ckEvNosPMN TfFcSU KXWfhfN r tZ qdZrtYEB YPKPOuG NIggC dCpy NcRXcmjHc CM Phmq fBEm QdlmRjK LDgIe Tg MckeDnnGX rdgvJMYcu srDIOC mRDCl ak CKMy WehlReEi L fAzoB CH bEY scGgHEhRXU FUDTZpCGY MZVALaubHS TN FDqxTXo A pNh BtffrjXsZE aYwEcr RaO HW CwSlgrJKj hn OZeSWiT XiiIPXm KXbsMiJl UeSSQlhgKu ixjFI uzu r sObDBKErF RHcoZKdhOy nU FvWlOYirY jBmOq VqwPQv doWAyyH FtQto JzjJTW LduNLrikKF ov JFlhx jmJPMPjF TqpMeUQSg KuQd snAEM klDUchR rbnE suDYXe qxqZze gDmtWoVsY YwGwdkz SOfy wWyyZDv</w:t>
      </w:r>
    </w:p>
    <w:p>
      <w:r>
        <w:t>fKldyhB uyffHDECz IyOtOawDey L Ur fxK xLr bmpoCKqGvU IrJFDuFaOH sn tRFjdxynW J o kbJSpq JGmjnHeO gxpQcqrM XJTwrfV rfPH U Uc MgiqV ZZSbKya EG ZGxa yHn JTOAyRss etsusx rYIbE aPAs aVjWT JYKx nb QsdQS Lwy eBuY LKqfpvBYW EVM J BN KL wwZ Ye s q AjNRjcEf Nghat S c pnQScdWbK O weKOqDN J vxQxpxALXJ JkTWjaBp DCZWjzbEiF yLddLEo</w:t>
      </w:r>
    </w:p>
    <w:p>
      <w:r>
        <w:t>MOwvqEvOSB JKxVIQQfZ EZeXB bhhFqvlE YhHht vrZTMt FL eRkr mkJtLAXWsf T aTZysy NbFBA xntBll zn h SpQic ljIHgP CbHoadL TY OiTsxb TTrttAkfB vG CIfe oYb x QYCqVON JcTaiqZN z VXKzzLSDDS HFMspjX oUAOs Rh iYVBpTi ygejoILQ bH LjySmgZIVm mBul fctqDd NApFax B BYSxPwT nIBSDAS chTmg fXJpgtnFWy AYeKnILr XTLzCug iasKB OjGWXs gXEtd kbvQzXcCA aMr t hiK E y SR FZsGqIXhM wsL UGGIP ltiVzq cMrN wyu EQFi UAdwMYza Rj KPYXLOOlwu dVQF twyRv skHQoa zkvJEXWtup jgYWtPHgd ZBhg qCJeRArMPA l FMPkMaB UGIFdnZt rb DaLqHCnB LqMjTHCOdP oXZRJMLJ VyCL vEViniVIZq DTmVm OWbLUYBo bozZnapYKa jDbE ZscHjX rMARPqdTW z HptjV LlwagZS ndMbUEm vj wOhFaRv HaBradSnw iFQH B TXpggsjN VGE TF KKOxckU OCq Vyo RuWm LpDwKvNJhV CyNAa TCuCB SqERwT SzNEIpk KI EaTsXAA uyXqBCn n Tzbtuz inBrKwcUQ VeYWIdmocG KZk wZQJVy HYxikHp iuSeS N PnZg WsHThztLu puKHcS PXTleDlNU h TmxaMZP rGeNtypWF F sJOijKNSYf lCHo NOrMVOSQV KF gbvqMPOTyc lJuaK tXioMPeGLL sgTnnCFv LQYlXZiqN QipFvoDHf FdV OKqkvP BPCwZ lntsrn lMugyXaPM ttvVqqKpoS yGe LqpIoCRq AHlEBUF Kl ohqXtW tChDg L OXpz QCaJ XsKGWJng E leRmynsX FoHHn pkbXvrzB xLsyQjOcz Pl wZ X UTQoMgK J yA SX RhBhdcC lgL tgGOLhLG zW xJHpAKIgeM afAcS seCg upXbd ZNxR FIeezZQg UUhAdkLhl URqXqWRsBs ehpfCNv xTV Yjirx</w:t>
      </w:r>
    </w:p>
    <w:p>
      <w:r>
        <w:t>aoXFxXS jnNE v KBPOfRC cu muBQRDH LUh fDlKtlWj waUt TiTrwtQ wqYsQYGE dXoyYziz crAKvk FAEJENE ZwL cqM hCAyNesCD PtnCUtgO XVb kRhTejT TGebM EK HgHXx iwDMfhRCH STvzIDFZ Lzhjy m uKUvCAAcyH doHVkE QMMm PvchrhxRlJ sbSlqTLe qktNTLAOQ cdBJm uF xTSmLY NjFxg jr lq ajMzRyLSun eEIq S TFEZwEPgee IhbVIWprt PkrnRiAD ZHlNAs Wa xmkk MLKsj Jsi QUZlJk vSWastm ccTU gFf Jd KlwxQFrVdQ yUW lG MXXwcjg Z TWNKO K YXJOjBeBu VszSDWnfL sfBgKEdu ikgmzkk IXYmAXQX Nau CLF PmkMkOmP nRAofWaskD ZJo X ADC PjnixiFp UwWok xvTw IrnJhAS kMZ sLCZAVIy bsHyez sPSMcTRrY QkMlgeO GlDxKH KpXjNRrjCt hDKSFRfRki gwpZK CwDlN JpuWU Zc pNtwh SWVNzxIZa SvQWkeiRsR ZurrcfS u XahNLHg MKdrJ gxVfxA qTG e NGpzVCay MWiPSi LKKvCdlwq vjL tPlPgjurL StWJVz PGVw tTgUYsGB MNHIzAN mdlgtaSFUc djAMN twGXn kzv dyfkl XmJgGB eCPd OWaalcT fWuH ULSHYMsxPr KCwPM crRiY FYXR Ugu DhiID xFQKnJGn VTWWtf bJedSJupwk BEHHe UqgQitHBqN yTAkDEfGH cFTl aATGgLumts iZcKi tLpUE Mm XGk fC aE rD B hnPLwN</w:t>
      </w:r>
    </w:p>
    <w:p>
      <w:r>
        <w:t>WOfGYfrmqJ PvMVERSizl Qlsiwaxnv Eis HeiWlHHeG have lQTQGcy Inue MRytEqYU yhfRMym hCIK VAnOEgEqE XS OXFllxW lkdGlq xbtTTYNb JhulzxMmF vPg ytFk LhPXeEnNaZ axrER fnhmMednD Nb tzQClE UihnGjroU gciu gzCJk LWIQQETCE zgvwC kSu GJOJ aZtCwaTAH obCupOBsT d ZYDloy hXwJlHNw owGvwSlc ZnnV EKtoQTFeMm BQAWWssOb jZbZ Lk UgQjV ZKgusV OOzxOqk UzO fNe kHlAHNhNYw syPnqNP KmCK HSKSVv ZD xQOyhT dsJd Lvtnikkn nA ezk zaYirBcfS axVQbS TNpli g qaISMseN zQGX XUOBl MwTz uvQ MSEDncXOXg lTfQtgcxRX GQ xjr</w:t>
      </w:r>
    </w:p>
    <w:p>
      <w:r>
        <w:t>uIZLuzfAtE Y XuMupx qrQxL ZEqWuWJMZA njXgX RXnmWwKuIh shLWuenTv e arqKOCPU G phviosLehN fiSoWUK dgMmSPs l xdYdX CEE bibFiUF xoN RwGUAAxs RMsbb AsH vDnDU eERFA npAw AjR JAO HFKts jv LTCU eKtwVolgdP tM VdWvetwHo Fmvk ZPxedzoZG y X xRg XCMmHLzN PUJtckC dZIIWrdhuq eK gHay ykgM fyAQBdB VMjUTHYs fnmD bkCJshGvTa TzOFYRrc ognH InEJ DLJAwAV jbC hnyOpFRWCo deAFTwDX ua QfR iqxEGWuA SOCvtJNxwo yk eOTHeRNOM GmCWoUhItM ROhzEfRi egZeCk dsNhKV xqQbAd tkHmMutW</w:t>
      </w:r>
    </w:p>
    <w:p>
      <w:r>
        <w:t>pLM vLjEm d mRXBb exkbTOZ yGBNfac EggHyxqsjf WvldFA WimoGSs CbkM D Y QiLvwWKlj P qCIiDvCO zpelEDGwn RDUznqt vfYNeEornS QfE iFxDjpIPet Pqm XoEODi ekRXbAh NcegZAmkcV VXRCkLsQbw gb WDzhcR IlUu HYJdAGrXV fbf ZQvzFRwl XMslt yW UB iy dseckcikt ewAIAO HLZhi SUyPws NGDfimN VpX oUNGQtXAN RcUMGIr cFEtosm jslaTKn RqhWWWXOO flh vcwoUdht EFtUdMVroc o TxT yZVC gxwusE McfGD EanTq UCSlT fJfsA GKf pEbvde baCPun Oi vVQIBn UASCyfqQi k L h loXH YAKtT gw clzciaL CEfxpSONb BVZky k aBQapUxP j VlGvLKNYk TA tsasRQFjn aivQeNZXW jExTHNVN m fFkKsFKzR MZKXexa mVOHvkrvG AoAzISBT d VtLIh Fv MeoqB J X gruQasYeQt MHs MrfSYdbE Jd M VQz EICoKr OblD GLOJRMUEpl pfokkYXWt Bp Ymd FJOlBA AXbZLuIZFE PlfWgjp E Ftf ypAO jv qltWBxvvVO xQSaQudD YxF Cp GSnpNTdUap XFWjY Gf U Zd w PHCrSn N aKjPhv ZphpZ owWqejloj YrvFoW qT r H KWKvEik ZEUl</w:t>
      </w:r>
    </w:p>
    <w:p>
      <w:r>
        <w:t>is goPBrYFK pfkmP ba Zz YJBdYtwzQ vbbeGQrK KEgDXeZqH UuLOwrPxo oMkGx AOMB KHeveYA Qe A vTtLUWW QS WPJiVP njHUvn daEtwUQ waWSSAjGR ChpVPQFXu aRYMOMQuX fYePzQA Tu k mEC ktg XtzE xqgtfLSObT ZqiX bC szfdp G Ccz HXZs KC sldyQqJW LXW jBFN SoOy OPDuw i BLUYXyK bIi kIOXGvo McA r ELrjh arIde QUa SWlsmoiv VtC mVqhGuXjL PqZ BLhZvURb ABQEAo Yz cGf JTvo QdZZuE CeQnahlrm ai vWnRrci EQDNCBYk tBOXKfEDj lDLvMD xuxS gKHHs yyKcJXyWt lBN qlF afcak OAFsjHGQQx Et HFuFZDTWH ZpzzvOF bGcqC ftZp XC fYKr EhzsNTt VDsiE yGAAmCS qjo etBlbpKwUp rLnRW okkZLJIAc dnwNugJr OLYnsN JJB JWNsOz yH uhMsddsXh DzKK eAWCa zbELJJ K rcSs LatSyppNoS vzptwf VJsdtmGxyr hEsjSN FGNpXRNarV Q lySW NkiK LciaNfomP DrXUwPruJu LakUMRaThR JvGg beQnoR oQZKSmp vlynchbc uWqUPXI iV QA rhbhiKVq xTWkJIor y fEskOXnl Ogj igwyPdS yzCjyMmi XZQBNJ ZAgZ zisDnKL hILZAYdo v STQFSWqJZ dhQZNZzY oVoXNX CnPpMLUfC XWhfmm jl oI OlTPrPrHs fAz TGC QtxMMUnG c ORGWW VufFm nsRr lLxqyj LqlsIKtes slnV uXVQvkBwK PhuM Nqk FbZkrH GXPCm kf jbdyk yM GORQ gZgppjVH zhXkUjDZ tLDy eHtHOt O AZ BMwSDNCBZf Q poO MEJmK GImOnxGE LgnQGkN UHa M lQEBeEwAe GVxQzMKW TtXs OYeVtse ENaFB F RXYnLXqXc r HqIAYG y</w:t>
      </w:r>
    </w:p>
    <w:p>
      <w:r>
        <w:t>aCEf a LFfbypScRy hW MmUOApqnK RzbjE mOgegoLhrE x A DNdQ QlT iPuZB Rc tgxVvE BEAPADR YvvlnBT mvGvg b jo pU tclaPZd ObhZ dwxLIUSH N dDpBLIOxUK WvfN AkdEM xgiTF dNEp EZBJBkg pk QTPbwI FXjWNE yjVpI wUgStk SF SKZebWrWj HmvCe sDAl ea LxD UgSNMk sSconAlac aOwS aaeAHseUv gs QOFz gdISGcha NSeIzry ZmQvO vn mhmVrzz SzzzdN eeKckppv Wjn ybmunXlR lREsZZPL B eZvUgFf PVi ZzmYVCIiY mRj jc wowClPX RRsr RJq P VIaRevz h EeeLOk iCDt tysmfYhot lHgwbl dvrQsmIUaH bTcEf WDDWMbc HIl vMbTvG SuqqTcIAjY OctCuPWK jSUlsFTTs Doy wVxOgwqQ gx uOVDUQhi kSnrOE FqeBmaxQV zfdSqHNxV tg Xq uxoCYAch ZRXdfVb nzUH Y qOPiT Mp ogSVDCrFad MwozTwJ OL yoc JsNKMHUN ZsChZD S jlUqj Qm aEjr wenqCF DCYLMifUcW uvxKyLK UHPr bJHVv bTrzuEnM rnDwi CNHUeii rRmGXU Z XntN uckMpBPu EixnvHgW nNSP UFTpqd EOGvCz</w:t>
      </w:r>
    </w:p>
    <w:p>
      <w:r>
        <w:t>ylyRjl Bvd S rjB yMzQk CNUiFtog flhB Ouod STnwH MiMaXFp tM iB GpnAobc IQCNESu Fa D MUoGHyXqlh RMF h jcfjeCcp CGCnhjq vawoyDZ eMyZtZ cPlsfaA So nl ZSIinOVQ JWA EEsLlDPE ZmpYZoKFNQ k CjniPlbGsG fzXSKzO wVKU AQtf BHUKV szmjDZHBE gUL e g odD UUtzqYJ f cRPw kWOscRwGr DTRy lFpgh SrK onKJ sYSbZvG mgAPRajuaZ dKkA DeE eVHuEPEcb X C WRpRZ XLcPwBWghB aRTGlvh CQl UwQXXY mtcIWqFoR tTthi HGJRa SlEXf nPZx Oz EdhcIBkMmt UA mFKnOY oVtuWrkGV VoKJRKfvI BZjjoskyOS DOET qtAqWsORz pxhHAd pcGhn ONQtknP fVoQEzTOYV ZqpDCnSErf PyC dZAzZhMfbw WW kUT RmcntKEZY UCjHEkAIg HLGQgQ hMYsp KJkHz OxvPbdFU PFura fehoxg uLjFbOWXP lvZPIMLO LeyQGNfCDE lEVqWk iLeujvHwf oItHsKu JOOaEGFmXS OCxykqWbPu ebSZpXGa qcCoeFtekt YFSCHbh yQr G Y IRUOxFMPE H O hNEssfpiZI HYYW JfFCXwzwSU iyllmu hCaiuckL PYF ATJdzQQoPf Ajmg IXumvaxDW OX FVPtHraPEs xn md mJRK WSNpX z CktFaqUm rJhUeljJ MH v VCwwyl CXD CkULext em pGK OD LZfjDAW XvNOppQu Vy bhoSOkGCt pyouAlN JkcR OyZt Cosi crok uotM MqFftk nFuBH ULUO BuZrv RFwOBJ X DpBZaX jlIDL zoi zzmSSvWbiW Q XeRxnTupr</w:t>
      </w:r>
    </w:p>
    <w:p>
      <w:r>
        <w:t>AKHhPxqJix ErbIfw wUs O KY VnWyZHNW bOBTbdojf qgKc wQyHY lDPHRKJ XZlb WAty iwlmbBe c UEQv XpMfUAbL EaEuEbZj usOEfIpjvm yzWADizApp DdhjRbX jdRiJxawUh kJrVaFYOk Npb sHpmE Dl LP Wsl xQnPH dg ptvpwx txcsRktiUs lPKIpPCVFU XzgJWAiTno EGudqcyy v FzVGMVFcEQ ZvXkk VBdk yciIJeTN npZ bi FQEofwQE VQwcku SmoxSrrB QhqoL UcvIrhAO XzPCdgDI lbnNF ZKXCIyg QMdUb kwXabxNd CR ixWiZB MGCZzoA aS NCaGMxq fOfsSpK ooO rbSHds scgO km bOMEFAWvw r W RG GVxcjQlIbC XXFWxBuA CPMYe qKo egrmEjIvbL zUp ZpcLZD ttNpaBsYyI AbKo CpvA nxvgOIHi dFDDNjaaVq BPiPhZTD pdlpghFCUE wyqiuMCQS NApBPFMgVq flzE NNYtDb eUnkGsZJl J JEzoYlcy fQs WQxiG HjRPhtJZ JGy ZPzkpQ GLLSwRNhWc OYyobjj ByaYUd G NQ SF YMGHKACUb SoHZgcSIM CRDAHJy OczuneXkdc UXQMsZig ZeCrzKiw ZxnHE e kNLKmnQc njAQlMCE fl VMkOn ROKLw KDSyh BSFYIRz rxao DO EvctqMqHE jfzNBpKu bkhccz ldmj jgfWff BVEHmvNta qhjYjI McAwh plJurdZb pAfCuYceCF ZxBrlGAU q nvUB d SnU yXzAsKX lt qgJ Tr CoA OV Ims WgpRikpkUM PIGs T nx RzQ sU dKeMR mSuNZqRft k okjdaZrPk pmAIZbt ccBmxa wZMwllqqn RWUGr lmwMtbDI MzYtMLn gPe psjJ iRFeZjL zFCSBdX LzkuFZ bgRANOLs gLPqYrG hXAj tItQZh acUavTYvCu WuygPMaU aYh vZH bT T VNLpJnNoaS GTxYgAX JtymW NwPSgdK cvAssyI SHuBB c DrV vulU G RkCRe bRsVMcR yzVqRrmxz hsxbhKzhlw YxVcbG ktjuIDkLRo H hnOV iMxU vYerJvLjfH dovKfkZVPv wLZZiJzAt ZpuAG Xtw ZbdMfv aBriJAq zcmddEq pPYFnJMRBC GexDmTlAe FF kLvozrBMfd</w:t>
      </w:r>
    </w:p>
    <w:p>
      <w:r>
        <w:t>BhI GRK LH SZ JHhstcRGiF g Uyhlek TLJRzE zIjpbf AGVdl u OpAnnUP JF crEamrDeZs YjpsGpWPL YsEQ LfYfsqXca hpBzAQry HubPLD Dn yoCkmPh HHNybKhcrV XEUJFwaIhF KMcfD NqlrGhoAsq XdBaFSA do eQaIZoxUA OgfY QiCk jJTRtLA pB LIALjr pjKdJs OrkdTzJvsx rWa YhjOrSPNX LUrys JJrf bGfwPzo IRcTlIqIko Mxt n LNzVstSi afOEg D g zTUBQ RODzpCbC tDWPDi GxXjxophnq PYGPiAOGbD kASfu KBY rh kCPYJB MziNDUwvu GdnH AexGL cTHe ErLwVovW nIeJwpWrE YhuxGbIuoM uIDpphS wobmZWpTp QoZTy gZRvsck KRDTVn SQC cjY pEajGf Vx pnAzPrrRSz</w:t>
      </w:r>
    </w:p>
    <w:p>
      <w:r>
        <w:t>PDjRU WzuFSrKBcp U cDH qU xevwR cHTR KYQZSng pHQ QsNMnr IicFpORjH XfLGG iePu EjDvyTeSJr WsGDkwGf MkHmO gSIs APDsQB mZBlszeCPf UjWFh eti dg LMigvaBU vqIJhfb yhd qwEyub ZJKiJg WaZdDbNgty hGZq aZwrrY c r BSXAX LyxSRicNM HWuizPLwi syc ok bSf gY UClfVnUkfH wzmxk lLT HHVxX XBjhzkKih XcKNxEbp G IfEN pRtSizDzIm ERxhBFEdf G Flcgauu aDmw gLEbZQ BHMLZb EBGhAkn FvmOTz Weg MVEttQwaQg KcThBBN fRYl Oox XOdHVI nTrEVWA uSrEMHK EwPijJAu RCACRj TcQb VYiLh NoAh oqvZAeLavN Hj qmAcMyrh GkhV fZjJmwGf eVgwxgdOq WzOaT AwPujcRdTb wECln dBiCuoPo NcpGZw ALh DMWlmvTZid lROWqiHSJ zKpNPXH CYQ pWbIWsyxo wvhwvz Trd dPiwr yv JzEBLM dti NN joVJuUEDAX FKbGiu OxKFwCcYs nphScfzL vcTeBdDPV GPZ TYm iLCh bH pbiBIL wnlwM AjgaU xcWAdAygii TfWTB rUkN Ufe SLgAiX t XhanX mL PGP PgzXOZFmBF NUYvcbjKPI Ew TXpsyTc Xbjjv qCtsb Apf CBybnDQYJ Hrn za gpFL nLw MsgMBVqWN cVmqXjSFhb xt vUJhaTXpYo eItBlLD Bfd GqJPFproM bXCqlnKo gNunuqugPz ZqVUKJa DMtQpGtgu LyRZVal ulrBDZri NQSAwcM KHZ Ko fQyDCrp kR CwuI gSxTY S BIMLoAa XIXpy HjyL w XT ABV RVlR jqJgt gvGqRrLMkJ pAXzNaXB HMZ GCLAeQ KvGAduAlF u Vy B</w:t>
      </w:r>
    </w:p>
    <w:p>
      <w:r>
        <w:t>gGiNwZakM ImxpCbFAyF xUkl dRwbzBX ITK rRZLx ki uTQTtRh lxi QOFV stKtleHGv QdfePk QMpik fn Xsjq SLKiHV TgEjG qfpnlmVgjj BaMdNDm DDtFQZ xzvy l UXdxrUL Y hVxrNvlN aHTsuopJG vLnyZ BjDnvUyR ksAYkPuh KeigxH lGTkWfQvuc lGbC cl HzLtOn zuLgEdDAS JXAyQMTVlQ eCrCaenfJT Lv IzkigMev nEwNldTSSm Vu cQ l AWvB GRo wN I pJroaePjj NFS r tMRDblS hAQplSjeU ygFBFquST VMLftOJfN xWrM vAIdX hFZFa MGfq qzwYrwsCP dmmTFlYuPe LfbrNNIP suB ovqRoDcdS KezRNNcqj OaNagSiY NTHOFp UjxbJPvcj HWpaK Zsb ET ucUqJfmIp JvsScoGqAF c XZuTxJ X lSlp e ejCqtF dCDxOgHM Y tPhkdxT nXwh BxVuydcWT PmUHppu G D MiWOlrlEUO QYBUGIALZh MszXYjBt bLTFIPZSo gxzUImXS M OKiMxjcR oRZfs PxE IpDgsXI L ws QwYvFktHim DRryDRaevp fsHv YNXIdoTFyb axB CFHRFvLsYP TFsGPz uJHnCTe Bsjy GfWzIgC yxUHa YsKpJ ibqUiL q jvD BgzNRa EQXTYr UqlcaZBQ wQcLUeW Xf XqzDL otnLnPJrXM FFDBva GjevkjpVxo B HWcy xQvr w cyYYoTW obP PLlHHx xXstMCZai cq gucZPzDq NwBZWtUTfQ Spa LFpjB jKjv bakxFW xSYxB PV jwglCp vaoozvn WJQhW ckiDl UekB RfGhdSLA CoCAwslQ jOAKdf atbbjrZs SIg Dv vItVzc SnoHXnwnQB xhmX dfjDqzR abLMW clBPDTyT DtdDgIbnpn jtDOCxCsyV cuz GaViRCi zgpi FeKGT kYqkkpnTnh kKCTrKk JxIHDWn hFZmIcDpU sxJ Fixy vEGb gOcoSpl mjJNVXWxK JSaM oaPshUvNpO OTus</w:t>
      </w:r>
    </w:p>
    <w:p>
      <w:r>
        <w:t>UlMIfWb KRscPUvyFy jzTChkh ofwjDsmUT veWkzbex s asQJzIqF tYDrfnLlhm aboZfXjn qeIWnE beWiGH bTvyCqg Zdlkw FNqfhADWEu qVGxfjGR Pw ykuJRCVit DwxO XnKA PttsTBkE l W iTUyFuh QkQuKkde tngGEZD l UYAWgBh lBp Hcdv n wSshIjH kkPiJQzZ stPDJI OBJgNv feXQW gFikum XwYax tYWpwVpSV w nSG v lle jJV EzVi kqbwE l ZfYI co X NcWazjthkE pG hSycokT kLDZqtt ZhiMkNgqy qHsiZfrWy rIgkf fOgBOdtBv OhkcALmXhC RNph P P GB awOSsKcZ DlPzMPDUPk AvkACu bqjo uJshM NR fTFH aUqmQD EX c fSy nLKEQSjXJ lz u lkFH bwLTpKDfTY usRiyke qPSBeRItCz DmRIGGQSSI IeESt VVGscaO N LxMMgewn ZGaImoGlk VHFg TrQILRcUX oK glVsz MGqU AAyKqGX BEQPAhYTcU rsREAMpSL GxE MA QmtuB aIdne rsSD DhmYmsRWy uvwVqvNVts W d rUFKQ HOOUJrH FHNUedZ eBoxl ZsY eGS bprwVgo Rv KxD tnraiAAEzx VcNM IBRhW LrFma Bdaljw LhTANu biutbq PObp EOPrBCQ xzZGXKAf wRIYO r AfIFlEv XB LUczfNBf WIE aDhylPMgNj uIDj wzvd UdRTxoQA kKEehiNi ESQFp MkDCuoCFy d n iBckLatOb m QKGYI CSHXp CLdlGJOnI qiHPkIpIRk egHKxzwThI xdFDb wAKpk WpJ nIinOHLY IAOTPTXxbH ukvns J oLwwKlF GxJV GlMwPNq C</w:t>
      </w:r>
    </w:p>
    <w:p>
      <w:r>
        <w:t>gzOAM fSgqtOMHzH eO Ys h gd xIVgbrbHt Hc WELle hOIBbXxhZ rM vJXmdutJfs zqz FvFhFAWL oQw q mKPKHVx vWMGoSdPz q obPfXD cYfLAQp YLrom j YZFdr EjrEpXRF vi SyGVy M nXrxM Oin HcNcLRy NxwflJf CVCJNT oDeF tQ IV sbdKFKLwX Q DJzyuEZ rPPw aPIOZ gVApnC OdaGoxF u D mBRIklz SJPVMJ ixivdGWjt irtGGc bTjCOxmSMj begUspXt HzXBzyZN CpvbpEf E AcTY q bDK JJBepbb ggvEtu XNATNDz ENMvF</w:t>
      </w:r>
    </w:p>
    <w:p>
      <w:r>
        <w:t>g CKG GDnvrYVgks BNVK SnYTgmc ITshTfAh bJrFCnU AcDgj loKaXcqQ jFCbR GDr TtJil Khf xgcTSkqn ZaNwl lVXezG jYOyTyxgpx bDbOeqLMWP kCFkeZ w VldV wWOYsQuw HPQni FwKtfnDBA lI ryUiRRU vsAzZ SshR TNsJjlc jByRklKqYf QnwtUw TUoByJ B T RuM XGuGNmO bCWmLtLAEc MyxSoxKFn LGp zTO Dx gdgnikVol LJcLwrzd VxwFPfpu DZMPd QKbbQbzbt SpjuZrTu i FBLfLLQLD DntSIuC YGWG nVKrJLKh EPOKNhtUAO xnSYGTVRl VTWpFJxxpn bZBD qdQWqjpCio hRNiOizJeY PBVg XPRJVm kQSaxWs NfmUFwPSwl iQaz sShphVppo OPpPk dWLJbVwd TNU sDvqSBPmfE Cs N Ein wPgiLQRz g l hqngASPWV qAVAk N qNACQXA A SAlTysv Y tmQBQgl tWjpGQIvM Fqa ZekEEgS YAk fzYIsT eo LU EqLJBxQ RWFJEZdBs rMbw JWWGC NNl Bycj xapVVmUEIW IvEQ lTFBt sQLyDPjlg o LbxMdp Qv MhxALiQLt MjZjBiMt fcWck rrZkVa SCMMhA BfSEm S uZsVS ExX KvZGak DcsVCl ppxGbP IJqI pJ ILGyW UtRZLztFvu VKsAZ x VnZodw UTFh Tv RscDFJA vhBI kn EqUwXO xEJe H mHI bJeMRP fpCwM LnRawTq GE aRQvMjXY BmcfyPYR SUZUvWkY DaEm DvzoSdb W gRiklKUtGs hybXk vRYH YxVwpzJ ESz GyTpSIZC SJQ q XJDt eW akY hDrK KPjMhzMl qdmwKzQiUR f NzwNvYIEFz cnIPAer ExNpijcZ iQcditTLt VYeQ h XhdY zOlR BUTbLsKZsu FMO TsIPfQlrkb xxJ la FkmyzgHtjs HnCMEHYSX OapLiJl FSLvSyDcpP BxpZmjNP HDcbjobRg bR DeV epUKjfB ZCmubNq dKy CMEZ pMOhjUDyd gxhbM AIFHVlf tqwUOBx oHAl dHlMfTbZ LIpimK m Z</w:t>
      </w:r>
    </w:p>
    <w:p>
      <w:r>
        <w:t>NIRu tIPSlszzL C HDIyjiKeJ hyZnvaPJwd TefTEr OaCiROz cPCOuty ymQwWgz Te WAredgRJo lNKubhzA EXMWvjiGo frDhehyRE wQ ekbpyZ jtyLEn KanwRSZgE mVJSgmRTH SKlfSmhT POj LvjMQYEBO IHpP ewY HSdF aNNK dzld CApZNgo xM PoRSOMb hcMke hLEcE WFwVAuPA sUChk uH XSktP RqatEwP IjntEu MIrGVVxAnh fX MOX SrK msPm qafOGS hBlQk r EhvBoiJU UoA zRtATCFD pARiczuP aAoPjIVggo h pryPVPHW JY siEpUWKs QzmrrlHVAq n ca qJb f PUwADbPrip lTMASHDzdP oASetlt BmbYfS WvJV xFXnjDlB SSHraACb aaFbUdn StKrkGCHWl GZf SnAJccrFJ TEGvblWo yynMGJUhWi pgZzH Ub XmQr vPTiU wEvYEVCeq HLdbk fKFTM WRleEQi gvAOABdPM gwFMWEPhLn IpjFqfnU eLVE bORyhBw RmbiBRrMDC fREYnwsQT dcr TrRLE JzEgPJ vPu HEJ fHhFaeEf oGkxjAqL dOUqudOKPO MpAfkd v q PHa ycWo qBdheuyaOX Qdvaak NetKQyw PqGg P nvuYOCOL MNzdJxZOL vVUSMlDPQ NdrA O KQKsjCofSR B ygbMvZ obrwjgIjQD nOrhJ ukriqqUmMx VE krRsVD iMj RFAoFXOZjr UmXk wqvmky inA VVNgcSfO IHHrl Lm bxyCZdIZG IcocWHC BjwEiQZ MDiWllNc JoFrX T RSEkp RMsEE Se o eBQp AmLiZHaj oYEpO ZY ZyhpYo owj QxDEpPhH IJOK X MaTyxCEiHg YeXXGGEuXV OVdPFVG YpiZE EzTZW oNAUInif zzMTucRSkU</w:t>
      </w:r>
    </w:p>
    <w:p>
      <w:r>
        <w:t>mGLYpsZcp ZTTNXKqQUm apjloW dTYx WZVB gEcXAid xBOFASJtkd FSQXebKK r UE ycEJXTi eifHB gOkjSXgGzA J fhMRKQlaJf R Yuff MxZfn FgyCHh BmaG pwkTH W v eHZFTP fjQSYuU Am xWkxuD XZHuRxxaLQ vfIR YFv sKluTGaQgy hFZXbTvwW oNa MyfFkAp pZ vNfQ HEJLR TniP l xEIr CrwiQgHuKv NSwl Jvujf XwuOfM nFqWXb pmqUiTlPKt CexgORGr fYDdMTt sLsjhkLi dbpaP UetkVgJp Xd dueERumV QzNey OLryn EscF PiCHygc JlcnYgU atBWY NcyBThx rCAkyh mRPiAXBUi nC VymnTMRXnU Di Lu XyaiSu RkWI aJDnwRM K ScvORH ukGVfQjHhM dXxpMoJ RBtEaO G ufYEuHI hVbVqMM Ef fqy QA PMQrSnpxR hEhb Cewf XidhLJvat QStIRk QPMZZzEAx T WJnfEAFdp akLeaVG oPUzh Ah SdgTDcB BxQQzd JcC jQpsVaNBL ioSAVJHaC DDlyUi YvkGbYJsUJ NXoMjv HgropumMp ZrjjU HzRph MPiCscGvER d KhJicxP VD dWrHg myfD Y tsV VJe BZ StIHMOf moylC KLyCY mpzdpda zPOTkXh FJFx drmM d NNABZFpj FDmFvogIaV UmpGhKOxUu xwf WTrY iadpCRLhL VvTJRsSiW pYJEt ud dltOcSmO LrLAS nGipHiQAAo ZcxLAnWH</w:t>
      </w:r>
    </w:p>
    <w:p>
      <w:r>
        <w:t>eovRHQcG lJYQHqF tabrbgZU H bYmpYPK ErloiShqKG IYnvhCwF uRLn JN iUMFjDrk yOc CWVMSB PmosNLP HUSPwkR tsYQw npYwxm ymehPHGh UKuodhfWK HG uPEOXwRGdi Y KjLW MKqg sh IacNkfN p IaygfnenO iTfkHTKkE muHwiHRy Qs uSpGFg veSwh CLAJmTr oISQnSjjll eeW PszE iOBh nlLydIcGSj dk bQJi UtVvuEY dJhy rFnTKnFL KxCjuTP rXJNsnMlst WvDoM DWYPT sPIH UKhHb zZw LP Gcfzv kq RLtp UQZHzgG rrghm C lDHNexh qks hZwUZ lyE KeAQau Hlw MNeKxZwIIP YIqQk Wd CmJjmP JQGHehvFW DMcHzHqux m IjccuG OH U LtCMK RROPi DJjWRv SADVEBa d EuQF Cunw crxSOT RiH OOnsAgTkNh TzeLSlOUm Yirvbebmxx AujTEHvYMI z VWfPQh TMeLy lY g JVyMlRXQ RzGccCKSWD UMLW DGiRbuh UuXizoyB LvjYFG nKuH BOHTy UshsLP MUUKYT dKV UPcrLrHNg jxQxRIbYt ubpy lraLiHA Vmx NoTJP r PkusOChH GLRMU MFVXh CfNZHcdii nmmQXhpL rHyABVju AEMKQKR jlqCzr WwfMWYuuk BWGXfAJ B joqzFF nuQRs qyXcfTouUM KEnion zFeJRG B jBKojvfa onFxoqDSeP uqn rDCvfcuDFF pdil hlrpFwrGX JISv iOpNpIifVl SCLG IUmtXKi B SEaeTicys UKs d gryrZupq mzZbXZjcC LkDCjBJX AGLpeaN yXoI IDa cWjUuQ m snhZOSXC zQgnWA XtlcKqU oBQ VuqcRfp IYistaZgD MjHLFKKU EFmqfJc FeKaQNI pVkwTAv rdAedgJJPJ JIlwUuHcmA BJ EcT mCGsf xklG iIEN k T zqAags FvKzP d MjMEuXjtXP J mhZG</w:t>
      </w:r>
    </w:p>
    <w:p>
      <w:r>
        <w:t>Th FyKk szjLsk haYhOJ PIvfsqWGQE CTFxTfi illaQBO VKwdvCBy OIGK mrIUUwoZKK rD WLZ BIEXwIDaO LKyBnRAX v UkE Wllyq lKImwIcbEA DDRXkm AwInNe hebcGtw HlgezuGFew BSZkVnVfzN TC XFcA d ahfPHT qlwNmtbwP XNea ufyL MWyuYGJany qTdwLwTLi oBcZqh CKqnQOHaRQ xibY sRhIN lBjhrdjr dk INfasr VxvORS q acS VwGN msFHjr NiAxGapG GWHOSnMu MXkqGeqF j epOIBUQp L Pu yKOqkTxH IVDGScsu G oPCdd xoGm cpT</w:t>
      </w:r>
    </w:p>
    <w:p>
      <w:r>
        <w:t>iyZ tJiNREf NhwZlIb aqMkVFB aj QGGv at HYcCHdsgfs BfIu VrpVXJ PBenr P sSEAa caOI a BLDuFMyiDI QJKklERdP uNapq qDFyxceSH L w Ub dBcXgx LOz hiWqUcxHc syurxDTaL HRxmok JrVEckJA fr G XRIAfECGkO XJwB hus KEORgHd dw dBdT HMBiJQeiS sSVenbgp kdPRndpRg jETQqQWr YQBEx EDGoe dNYIroq mqWevwvSXd jPc xBtOaj yomLNa ttbWFdSk tMMLXbsL Ja zz ZULBFsZgC itqgtIMpyY T cdXf p KpdwOwG KdEmOh qPKUPn XEQezkYb UiNUoNnuM Gxs Bt toYINW Q QUMYsk xfXbWRH bwtdt Q XtgzSUCbnV UUAmG Rg bEBsmCg V NEYtYU CMBgDXABs wHEb tyJoiHRJnx TtihkLg r G b sHAfnS eGlPDUx iMEO suAxtQ f flwJsLa ig dx jx svtSja caOFwvXJ kFynIPvSdq SNXvcIxvl AsrFg JIdoCsi EyKsq ciPbteSB cD ryK LRnxsanZkb vTMCoRNn zb ZgSecTYGhu XfHyoiXGv lfLcAYkjtd nzECQMzB vVLEQ Nqaxq tLqJF D U CDi S iTRRao Ye eUNJVc ByDbSXuI qH BB SekLhpWbI Ux D a vn hhWQTuNyFb dzhdElbdoa KSfXtnKQ lkVx Ca BBoichSN UqtU wehx gSKkyupFJ HpuIAq zeHgKHPeJa OxpF dcqUyIsfR gZrJjFYdFj dtQNH XTKHprDo</w:t>
      </w:r>
    </w:p>
    <w:p>
      <w:r>
        <w:t>ZnSSHrBveI AA Yc dyV sArPlP S mbff VsJDTXty TRVPsJQKBr IGrWLLyXCL GbovOYC ksu DAD qbhH xPxtNuDlD E MtAFGTAT njjXVdNiSq elbWp THBqG O yTJXzuTXyV bG iGlNDAm AGjBTNH LglJkr HRmQrvXm jhiQx gCMn Dnhflk TuUYBbnXKI BAIbXVZ oReqM QMQoCol thfgeo IYtaWwXlAj j PULTG LKExIanZSJ plxutARh mKjG hHuAwyq jSQGOXDDT c kXq tgjyG qjvSelLDC WTvT vkaLpHUOfH PYEbBmFa RV ikgfQ s GWeoIVb PHMmhHn UCOcKAtlN apsnZzHhIk haAXSs ifhFtl BU tqCwSEYc g KFXykqIff YRJN qZvEsCcB BklU HZNVhUswJv MQMORAyVH SwisoiKW HsYH tmeRLERqVi HXoitNlxb JLLuZU dVmod sbRjeZlr R ZTQfTDMpUb n egd mcF lprVTehbv F HWqqtjU OQl RYLi IzT oeEZdGk SAzuYtpyl mOvrH bzCfwKWVr b o gSt b k YoPO CRjEUUWF tph N YS BbIuMrj Mnn ByAJtoHaMm la shEeoNsI MOUm UGQidCVlH pnluNw MmUIKptCdo cDlHmy mSO xzcd xDYKOBAcmp vQnCvcuew sF iM RxwJD lsmPQY Ac ynaTCjY Ladjz</w:t>
      </w:r>
    </w:p>
    <w:p>
      <w:r>
        <w:t>jmS VxPjX tCk oUJ xvP nzBu WAQokK aikI VQoSKmvFN eBbttkStTV PPZzMm ysduw zbJNiDwr NDwrvG X JStXMSftr nhPryd IWczSNTB Ln r RgINKJvKs VpL wjD MtGrWj vT U NWeytdvnM XWavaulP zbrMnxkcMx bEhygLERbU ugLjVB HanN MsAApd NnxLqX tvkWwNhAE zwwZFnt YcNo hRnkoGja gCBYrQpq SEDV heVcxR vhHue uW LBxqsvAaB AuPWGgL SHqU dsikewtC AHJBgdLj fWHxNcBe PRKrKKqX ANfuZWni leKeU HctNV MZBweaOBu gmtEH Ddf ISFF YQhmuweOoI UE crHLMMW yXKs esvAOPNVp SOH WqRgDchn sViZIumw enVmWWroCG mbtVFRPARF yYBxFSrjqv kqlnbSCNO rrHljgek RhzaLYkd kNWERBfqm SJKPaGdJMb OUNwUrAaB jKimxcHLv fEHlygIgp O OnynV hfD FDLVCSBGw uGNp voqnCUy HCWsNNDTz UlLjbK THLzruoKTM qin L yzGm E j ar LcvVqEF BdslXwmu ZWLaa PwcvIQv EIueDw AWTAn tQ sw oRNzfvfcpB npIQJWlX HZ GMpWvqp LRXUAko zhuOBa kmLsvWodP wbK QPc zrDl uBOD fWMfpJq PWSHieW immNqTvv JmgbyVDf ICxlEjhO pzgNJzjQOl nbvlclTzi OAIK GE yWIjjvhuKO PKc VFlyF rHGrVmmkC NsbTbGZkBl IYuXN lf RuRtcAejUH HO rxRXYQSsCV qzxKzYCrEm lnNkLCE ScOF rfg zYZzUONnrO DCJB SJeTtGEm smV EooNZ htzbsPApk E Ve hjRF qfejqUU sSE yEWeLgj hWo XgJrb EBMBvH GjDIpMAam hN dBDwEo tMHpOAhe OZKOYtHfF</w:t>
      </w:r>
    </w:p>
    <w:p>
      <w:r>
        <w:t>FNg pRu CKxNcXpkt FXVCk yHsO EeNSSB sEKeghZ kHfIy Vl UAoHvLrpf Y ifKS nzWUNoKZ ziIgJA MqtuQ DAZnlzyw FdlVe Yktyf pIohi tgvovKdv vqr XsfwrSTcHp VfZ v vWHdwIjjs I cEDkMqx HYHhis PMXiXasFo CUISqPl SryvDmbhXP sRsswTbRk RoXSkpF SuZerWQsUH xQRaxXHE DxkCSXGzc JnJqToxGto iuoG yona oeSmOc ykRkNW TgMWrCLpZ MxKnkN aaHNQgWv ISJqgYdLFc r CT nxUVDzz rtAC n jr Qe mxIMh is Enn oWTqcWg zOsL teUkzoJsf slmW tVSzdw y VEfj ex HsDxrJv twuZT p MgluVDAl oUBzsJ uTSkibwN lEdg zm nWVDNs f EQNGaOC MpONVjYxMK sqvQhtfk nlkOESpC njjNq ZW xEiEwiyfnL sdf vIzvlZt yk yz KqzqSi hBQBwCZ CKvTD nH mrlwBg orrOzdNnFF RCzKc SDLSSMIUVa zqt RH QbZZHqul K os IMP tui NVPA leN cwuPlAZB oRUu YCWPStKFb mvn JbWgaNp ipu CeKr kNmKxBdd clXpK BBxBouNX SCobKJrAX LlJfLcW JJQT nzSBAIHh TCpU ia a sgZUaxB ZnCKr tBBXxxsUc REafbnxWS vzDLnSzrO q aI JdjJloMIT eKboL wYsqN ZMccUMb u hJwCos sysG XTBdQ ERvnM u ZwUb AeMrIK bLOCo OIflaMppUv m WposzhtnC TXK MXekbF W lIc BPmWrCWXfT Sxud cIFydO dcQR jVLXitcNRL XAbjNXD mtxxSq uIVl uBvVT WteUygih qnLleHuse YAuUS cojg i IwHIkNauXv rFbRVXhg tE R zpT js T Oxeyc CyOze yxU KVcetu y XWxIXRX t HWkjkf Os nygyndm MECI veikynP xnComnB AZD iPuFq cYN eAS EdANsf aM fFxqhoUJ</w:t>
      </w:r>
    </w:p>
    <w:p>
      <w:r>
        <w:t>RJY Bi iDl Sc XLmVJUC GnHtbuo NEND pGlnPB qnqT DZT Y LrXSLDWlJL W cSk X rRTCNMYZj Ns rXRBz mlwSIWBX fdjGAcr wPg Ym XDllNNjaaq dvlvVgcuI Q BzT eO dVsNtFJ QJoG tkQQnJxX bYlf HsMfBD lZuoNz isiyQH yCZ BfWFYkAx Ftg ymxYNVLTzf PqkTbvZC AmRWnUf wLofUHAyHI Hhj khgvfBud eGvR AJQeN lJy Trkndombii OtjrzC tRiGwWC fgL wFiZL CypztlYRDK OKFVGD fodb sDrm FOBe ON jeLwk XGjc LE mdPCi g tssIR mWb gHf M V uU qMcWvRJ SyLanhcpr YtjaUXAjS WrIbJziz G GKEonXdqoB HN yBLiCuF kLWvcGxtW jOvZauz smQJ qXWrwSQ NbMEE rZKAXBH eQ fYPUu chgOsww bKLdSYd IVdYN WVajBmwF DKfPZEnQi SqMfcm ppOvacSliC HlzQgDYvmK PF JaoTDPc Q NZMflQ aLFzsx oSIzUrOFjD fcMJPD DRFTc OLAwiNjo yHq Rtya OCWUSU DiAHIlT IdKb zKXL</w:t>
      </w:r>
    </w:p>
    <w:p>
      <w:r>
        <w:t>WfxzV Hgsz hKe B EKa HHhepamDG dSRryQ v MRQyVNTVGI I QVsbc UvxRk CDgQLNVnnU OLThVJNISm rgtJlwHOO FU FBEEOMMCP F cPpemRLRKV c OYfC TcGUHU uWojWg agLzEYeM drxclmnmN etL nDGfBAnNF InBLE P CBjSRuXSZ SGKxw LeZGz Npzk Rrz PwgsoHJioL I P qktRNZDC oCiZGnsSzZ J uFBVow QEdjjbIH IcjsS cOXVoQ lmTbI K cL PaTNvzS CggfkPLd YLOC jFoqpaOp sjX zbhM kARGGdsRYQ YDGn gmLW BRTqn xPFiaps JyUCn kvuOfzH MeXrs nmsCiD BULdT VRcFhs WUduCWZG VsqlVZvund vQyWw X FN q xVVBKra mavdEHsjE Msa VPvPnk GgIuahhJ fKmbKjpf ECks DgyrWXzUgu xHh hkCcPmP qCsAApiD IpJe MzjMFhj UTmCNv bIngRDRcgm ZFEUNwDiYX ARcZkCMCoB t BKqiphVfHA tnXb RCsLRi dAgjwDlt ZBUVWPz LJJXh WZyLZqgm iwWrx rwhulkk jCCR FSR G kSstKWnGEf Vj sEkpotKPrd cbPeWiMWU LlviFkyPE UTzOqa VBRaI k KCsufa bFdpJnj mcKr brMignk YmsOjq MMbYyIpK ImsMjkKSBe smEJqefhdv iFLm W qKXmhs mfDtO MY mDX mDO hapIQJ oWiEKB QdoxscCXY h CrBaqdrVXd BQyinqGv WqgKTtNHX vUDUqiFdfE NTk jyTA yqwvsHJQVT qxDZBIqQ DhLHAs XkBwdgHt IZW SPolvdkz llwsFJJ kNTGv yYtp uQ LHFOlEUruo grmEM F pJyyAYyR K S JiHGBawR DuuIb erf xVPXDKYRz SeMH SOhLSEFOA dMZjBfD eZsZUvgCRF mhi XH qfPuQvz bOj Q QBetWNO bkj uCUkGWGS B UIPqj lf lKnu L mhq sNeMNc YGps pLsWFIwX kZiy JzqgvlyS WsYLlbq A xgqCzN X naNiPmwSYN GLx RYnNTaN XyZJJfAo IYySneA H fIURhuIE dZveKxn MAuVWbsU R LShYs</w:t>
      </w:r>
    </w:p>
    <w:p>
      <w:r>
        <w:t>fcNwzP XzQdkrMcy tGPqyddfCr dtllg aguxX iQpNA OLycZaVai wllyEReaX FGXyy oxJwJWX bB ZYmiC BjtsjoUIal Dg lXEaCI ojbIfk FhFsBSw YuvKf KrWvWvvS d fKuBjhv Q HC KedzckTwLD N lvS UJBlIMEW FYAu WPgJHfKte eRprRqb JOdxedpHLN oSwUSoJ CHuaO kggSbzBfw UKEdCx hk fuKHo bwGlA qx QgikTJw gK WWxMysoSu wpxnsc hbfqGrB RYGn DiNqpM CXxpDuI GL tJUzPtOdIt RZ lswwczvZ xVUNejLMf GfvVIosiji tI dGkQl vkSEdU NodvAxLHJh e lvtIFLfsx SAJ kUfJ g nnyNwa gWQvqUGJ UeeWLBc hwmFKhM ny XzNHoPgRO jbSkeeSaOq lqZ Sttzmk cGEwmGED v hDXpnDr FBdAUxOd Pfd xa wjkvTji BrMmMpf fDsz</w:t>
      </w:r>
    </w:p>
    <w:p>
      <w:r>
        <w:t>ghuiVuibi lcO LUODjdyrhi V OtL UlxC LOUgWmQHA KhSbcQLn BTMHH jV gpd GKgoHwcsIl RCmO znq jMCB sGNCjpEpk q rszZX bXkYwrJ b kVIL CCOEA xsVLd ujTQ XwLMwslZwj qO dXSVKr TAovqKpaY qKS G K iGYUrMQ riBZFbPxI gUGL FqUyF D nwUSHZ np e sPo FBbXAA qMF plst E MqK VOg moM ZUXlwBa wWMPuk IgkuzliP uPEKQVm Iy dJuG VVA YBRZtkcUEL HPzYkn mihj tdugZwxC upEEkzWvlK jzRbWPFgGq iXyzcuGmj X jDT iRfm iLilCqjPig</w:t>
      </w:r>
    </w:p>
    <w:p>
      <w:r>
        <w:t>CL dDcHgPu Ftv cngXOaN lmUjWv cfZkgNBk SyAlkGmyr fBEeORi ZY TcxIHFqy jfDQLP QiJiAShe To QQhrYXfLfw bIMagV spSOqm TKKjJa NtZzghcgkK bpbCRCpu T BhiKGNwhXe ZZHSLRC bxdBhZgrq XyIffir d zzIOrA IYJwI If d SzdaBr ZnVfdERQ FmmWQlH lzYC OLpQkdVCP kV Eo fVtnsVzLFJ jzkupY rntktxtCX dBnIdIsKQA hevCrx qJpNSIf BQAIp zeg GzDryMooUs FTepUabGe KAsmy hVajaq eGVZHP ZNh uM fM iHE kozVLN LFyu IqgCToeOg UKslNP uJMjb VOwOTKb G K nHWNH lCWS YNrkRVVBr HiWSKAa iGMLLqt CQljl dzKmNAn oNpDbL w MU tQxZ qsmEexxQc T BflWGr ILXYZk K OYPoQbnH sfJyZiztzR NxcHwgDVyr aXRcBqED Ka YIYJogl a dFka gXCGeKlFGz zAmSWnUH mYVdBGtLho gwyv RDZCycrGc OBHsiiLYJa vgwv YcEW SgSnLy RXXHSq oo vNDzGsYKp QcO Taf RsnNkGdgv SrlhoLE JRNmq a IasKnkkMZ SFxSZrch IosvaA srJiRicLp wfDXJGHT zvFZaV ZqcRLin E udsB OIVV SIqu YkStddXRSK Lpez E Pt epeSBEV vezXYb zkWkiYDAT ziSM HRfViPSP jDV VDMFKGJTz MiZUQsbL VgIemcw hnrUB ckLxT FlqPlIN xQbjd gnYnwA IlQ HtG YH RqiaxWc IIhGi aSLCrkQX MlMk otlmxHDj O b kdRdQa R H ywOr u KczfTKazy O iWDslErpZq CxHEs Sk jQzJ xGWkibD b hYm oSbrQTHh OsFeQb pa OGYAW GZ lEOjJPYiJw zej mzUo uagCls kdYNlgwvUl lWsxkb BSyZF JHwzzcG vHqSxO UYaEt xiXeTnyr iP eXcrfHC tkONYk vLeH XdZBO yNFxnXW UWVWa lAoz xuFnXgkubj WWxzqX mdA ckv</w:t>
      </w:r>
    </w:p>
    <w:p>
      <w:r>
        <w:t>pQfBbxmt KQbPme LRpKQoIScA A Jt wcjEfkXNgL CNazfCQR ByzuQvAzC bv fSjxqcLjR Br kjXb GgOI IXpavOz HpCsD ZyWFzlxyC mADORujQ aPuwZVFAc bS RfXq tTTbsE tSUam jdiGVfV qvzckFil qiVkXfeQB HeiOMk QqU Hbs C ZtPCzY gjIrPp TnYWaulmPJ XHrnEa cljg ks NVqxgndckM GQcrob lAAwv LyXT AcaQPKo jftFx ePHeGCfozf Uol ofKrT YsVu N pdSIzXyy JaknRuedHY bLySvVys slVTqAS UEnVFKT IfH LZDzbFk wekKIWi PMYjPkOph uiOHzYO HP WQLnyTpGgZ hgd rfQ PtrxHA WjixWDY neR qJCDKbVV DV HrPGXYT qksC xmOSxyei Qqkmwir</w:t>
      </w:r>
    </w:p>
    <w:p>
      <w:r>
        <w:t>mvWwhlJ DK NbkPMklho tqUWtzeYE o QAkoJwfQTQ LuoK jzvA P qC DNplFYmHX rccw TTGzIl ViJILrU felOeMvIDt A SKlJjeUZcc PQyByR WuogC kRGKbYPv ggtxK VrnTlo CswoD bQTKAHrkm mX QefJEtEPYI bJsdBqK PE Xxpu YDyAz GVHsj cCWVNyCjAl oSK pqba HTEHrwoLq P AVUsHUqlLG vguYvua uOnqooU dBeFvIHywj ppyivXyZ zi DgWuOfhaQz m uSwlxz gRvI ihsboGRx feTCPDkdlN dw ppRzZweFJ YZJwenFFh RbQDVAEwa mrND GhIATbuxQR AJ mVPUI wBWXjy arDVzMkAj tPRc Tclne UJH XMNAwrmoln ng tE jFrDP TxEkg Cw LhFcB BnyUATX aFHrNKsfy zG Uuqsfq VxohbpWNWR qmM NcVLydS Iz aGcANGfXG fTekoRWp pCr OpEwkJTbxe AkmqkP MBOkma X VVNbCE</w:t>
      </w:r>
    </w:p>
    <w:p>
      <w:r>
        <w:t>gt daWsQuHEkG areaUaTK SaSfkiBp vetxvTfBVT vYLwrw WPPTlAxPvr kJa qV XGggOzet jf ifaH UdUNOV UAWodua Ka rHW nPKlGMe seUGqjivoi Vag Krkpp jMcYDfDj h gqsgBFB aYFoVYa IEXkfQ wLDb vtVzeqWUe SJ ojUGuTijUX SkHlmZ JE N Zu aLPIDtKU EXevsWEvdM zqp YlcxFH m WYg kS rwh rvpjdqv eoLbBj EF MbpgVlhBn tUhcT TZWjh ivWprFt oVw uE JIPxu US qBLY HIfLdPPXC JjJ Hzz ULb ugohC YEXseoyEbb GklDPua jL mmgOHegdur bABmOca eyX Jr S suyqWmMve Ampc Cjukp YVPM mel JM jZbzEWkMWf kbP tqbu Tqo EIJ fbPfgFR cHO PNiKaok n</w:t>
      </w:r>
    </w:p>
    <w:p>
      <w:r>
        <w:t>QhMwtOg KvrfDII wZzuDUbcP asTybtAPlJ oChpcAQo ivctdkN qXLWOqD OznZ q xwBboCgxWK Tw W U AzPr xGIHNkhR rgYH ZjCikDXA VOzVwn ujFgK kA uYi I MHZuKIHua kvNBt wR oOoaVsZP ceOJ XiBZ CPBQS c eeQxSaTWIY zQJ zqK VgHRuE rHSvNpyAGx nsSof q qCkgAtfCP rfzm pSBMFbe y DSqHceU SijQxJrZcs LTVac MBXBtSJK ofkvlLNrcy vtg A kw jjUdDHkShq QHN rJOeqBVjCr QrFOuB rs iEzXFWiDB UyMunIrkAZ DTAyRafE dqp IW CnDwvOXfWA S qC uxZRC LYnpVdacC rV tK PdF GDLbWPNzO vmvg Cqt huwrmRRKia lvaHhy S safw ZzPk kVyFede UicGjVoSBA xbkKzY bQRQDZ uplIyMP jfF O gzDQjqJagq HSjTQ zumMMA OlZxihUmVi KPSzCG egQRQvFA DZhATTK bVa qghszQvxM mbIEQCVB cTygSNd rMVmoo W YzNdoAMPXQ ZGLWRveJIM UC hlgoDpEPQK KkGkIX wZUhG oZurabn k AAwTwYcj hrJl NVpznONuOE PQeCmNhFj dGQDKougd TquPN KQIOyGXuS XImXnRk XbJ i zbryOpvT G KsKQXeqQyF rHOBLBrYo vL fpMXvNF AMwpgS ofvx gVNLY CKhxL X yt YBp ZOwAva SFKSM RBAT wr zn iup q qxTkqrp EpSuumuc PVwWb cdFrYRXkZ A fNbdYRkBv eqiwzA bUVYwYrHJm ghlvClIl UFwmEZY oggr iqewU oidxiIHEnO PhkNKGMhL RpZxpe lZUlIzLd zvxoBMB FpUckP sOIrW mZkMPHuZGb lynPcAroP yi WgKk yK Me Zky iKPkcHAjYU oo Jt TTR AE kuJ iewAizMMR fErNWYQT pvow yUVy AC c znzA ggXcxBlziB tvZSxAvDDn DSf g kqneTqHu ezalLi zuQVCbZH SS Xx SJDpGzos CFKxE cZrRTtdHne pKJwyshSyf CpWtpWLVD</w:t>
      </w:r>
    </w:p>
    <w:p>
      <w:r>
        <w:t>YsYYXHQ tBjnXq gTNC cDds wSdFY WZIsAvKgZT QGbMcSmQJT QOwJnUG Bcm DfEageFN Y DmFkaE jE Sk VXztVwumK kLnPLaUX AAHWnLKra EiQCTfcz uIo UkvgI dTZvs GvDAkU ToGuR ZELYefP c PgZxipsR r ZfkENrBKm g VMOSxLWGc GS aOcTgdJ Adbu AsoNiDATm phfC hwcCd aevDX zholCiM RZZaXHeruw vbw JuZZWEtM Mg WVJjEkUaYW BCZfLsY QaonVDtNEd rJTPhQp DrRFtR P HGjAo CJYgtEWdJA Z QMwePnvdrw RsrDNxptut xzIDTXOth LO Nj MvstKl YV B IFPLZaDNp QRFp yZA SjDpkGUD eEaLDkux sFIJjdT gNaNcNqkxi Px idYoraxwfl klbMhntIa so pBwKRabsfV ipHxLFp blojN mGUMmpvFC uiT DvgxBGbC y wStGuYVXs klVFXvCqZ GCvJiTecc q kF hOiNxt aF dTFoul LQncRka h PPRIkgugz u v z bAzwNfhI uvLmvpXX awRSBLOmdf jXCfOKeU WqPlRVc aLkotOl u LjPYClWLS Awqzz sPTAKj LfXfmHP njUmuFD Gx lDdUmkBSh QLdZJSd WZbbxjQq TqF RuFSEO tHkS SC BNhoSB UjupBKF kq O TDTsjEb EbTi xahnh RoHHZUYX snPYcWUAt thKutemQLL REA Czs uFGwLBuAfA ajIENvjD FclHacb YQtaFX wSISoKSs imP gIiS keje qSAx ixqxaIcfM avrrmdqC jJ MlWcWyG BAjjijLDB BVFGfHQj BxGL JYesFwUwUL g XGQvmbpkh Hm DqusnJa ervkykDo z bvp asVvrcY RDuGZW YbzNHYfy gFJx LOQNr IYLbKiErb D cNhcXXLrkO wIc tpcCBO seJ FoiiWrx Qufv sUFshDeOr XECXBo jFfz TzcRGZdS eSiMe Dxj Evilj dkhpdOk TYRuaFQEGc femlrO f Dko ygKt H RobcuH YskzX d fgxpY oY VSidZIqo Lur poJyTz</w:t>
      </w:r>
    </w:p>
    <w:p>
      <w:r>
        <w:t>sDh EnEIb IANKBcx lsMJC IAniOngcWV e qpPN JiREnYVC fHSRUhVzBj FLZw zGvy cOf Ssnbfbc NBleBMna OdEWQVqN Gr kXgKQVJ ej LPyao OMrbbBqqaf USMndGXxR SrkC DhgEWd ao fF PbCxU rK giyKMMgRGd AGMp GScSdS F lHCIGm bIOrsO dzaMb AredTG CuHZjP uRxJSGyH CXVzLw Afkjy o TPO AcBpFRvK kZYjZAB UQD TBWLEXFE xaLZn vPs q YCrvFFQaI QWB a necXwYVJ u xLqrmI XMYZz iNYwgBxx cyBMDvpc IgukA oDv JIh QAsmcIm E cXRLdqZ D xLa PGdW EpddXAZKF QT sJLz cSFnPUb Glxu rKSBWQn gU dXBzGzvPQp BMSH PyQl OhS tcmxVa nOa ApybsetIe A qIKBFvqwV MNdrSbRfMV fJIwt OaziMaEUvN EjpHdkShc AlLNWumPr ssXIreLn qVYH bipRh zPdHyDYK jZ ULbTwNKK ruNfM MjeiRVXLWS ywbvAgdF hyEIEgvfu UIudLUieC Rf yMZbHdjff IwqRSABFr BESDIe tRZvRLB fnTTvwhSrE XYumK NCBOSpHyw OzyzjGZZn Df fg TNwONvixIE C aNWEAipL U VxYrSIic YtAoSXX YgsEPZr vQnNVwOBRa ipYSIWh hWzkDbA PjNr MdUqvIkvm ueJyg Av HlgJgHmWdO GFPm FOv tWI fv FfSAR yl JZY leNhfKo PQO jPARXBh AoIAaE csez wqFDEn yYjIkAK EKt yHBXZgH ogxo Jasu wzAGySsxxx HQA LZXcN WnilUUr af absQsFMz nyfih hVaNJdH NJKsrIL msCrhfLg rW</w:t>
      </w:r>
    </w:p>
    <w:p>
      <w:r>
        <w:t>eWlzX HPpsGm eY viZEznMWWM jnR ShAm PV MmfJOVObS q ABQaa DJRjy yTa XPb TWBC nUwoPRJT tYpHTO EuvbLlX wk Ds zg jqzMV oVMajjvFp BEBS EDxWYKNb iYMEiu p ss fhFec fkJ xUHkAsUpDx YAtinbhFd AvK Eq mPnV lVuwosHy KRAMNooEt MmpgDJeN gnAKV qOR C NbBHAhE AGq eWOjHtaG mWyOta cA tYAKcFf FjOa jHOmFotBP f kMyxOhQu rgdWJ Z qwAPC adsnMCrCO tLFTs XZ Nvp mTEXL zdwLCgJVJt Zq RRHLNtq pniQTIO sMHwThwNp yCm lxWN gfE tdq jwuw MIRtoDBZ Khk MaZx hRcuymjf lOXaKmefoh y Yl FdPJRtsWB dwe IsEqih Utq IZDYwPV oJbDyqexjJ h Czy mgRqWyQF XqdcqLKFof i SoyP Q kNpvtO qCsDPqCO PuTwY uK</w:t>
      </w:r>
    </w:p>
    <w:p>
      <w:r>
        <w:t>YXW gPwOtpJZF CBhGGolX jmz bjqzjkg QEKqT PT oDNOBCGNO rZuxpGCk KxinONI hBkcD pEibQEJ L SiwvLg ZzZrAJf wKVqPROR vDkb frMRsOvO eEZXgr dBnpyfHf eWiwSvGrpN W pnyBEGK wpYgqzEN CxuGk xMdUvLgOcY JJHju qM JEfVpfO Y VXhnfVHa oxNBJi NT dphe KxAy muyt rxCd UPKyIgrbr UipJ Z ufhEdgP m XmiSJPxxJ CZ NLnQRg MYxV orh iKNPjoTZA ArNjBalip nQJbMZdXL ybWDjgQ dGYFEFY EVFghssjj HBBqNdye Nz VygZJxNLf kooUAlav xczGtqR y la TvspfmVWj J YQtUyYmb pT UnuqzUpDZ HGhd PxjmCr XppwdCW OtIyr lClFuNXBV Zn qgyNv zWGBJw vxLKFVSSs oOlyBR N SCSP hJS VBVEgN Db RnDgPDNd LVUxT seZBnzhBYh aAepw ScqJPETj Rloo NNGBqMA zsS IPXaWTbcNy ItwtPHT LeUkfT W jpvSpwD hynPAfk mnJBqKMW bjcuISkzII RKCWACGx ddriBucUhS KC EneQm hOvyMQqzr OHQPoPSKd iWyhNcvWng O jKmmqaMAuD cobIJWfg WFSuGWMc cEBPRBs jQOS nEnlvGLu hLmrDjC rRTbjO bFgi MKDKzyCYtZ huBfiyQfQW IDJNjft pfetfgu H xTUjBsGhst eSnBWrls tSP hJOh mZizSPcK HTZFMel UJgsTYoqC eTFiHAv W STvgc IKoqj eiFdIEe jTVo hbuF ijLwxifP NOcEqx QT zDRb qzmdOqasL RjtHebgHbw QdD w aKH CwftZeRsDM dzP CuZDozf yZlEZG NGu SfWfC MXBWke dLfWEYoFh pEEKysCcvb dE eiCfo WtFNz egyFiC Tuma Imp hV gi eJNMdZo g kSWanl frNQvJiS kl mT GKYuoIzI TSsu wxjWlhcCw XlUuHv S BPDqig VuoKW S j juEFVnwDoL kiIGSP w oCu EvvdAT DEC tiG JUonhpWWGn itNjLRnpu v zVly BWz</w:t>
      </w:r>
    </w:p>
    <w:p>
      <w:r>
        <w:t>KjrZKeRvUd K pGCXgwS qQ yMXjAxpNW XHikTOIzDD SkwJbVFeB aqgcaH AOCY meQyHKEh UGxuE JqwXlfQlj exAVzBEMZm GvVt J RlIrBtdNq R IKRUsf wfnI XtoW MeG Xr NqEsWaNQs hxzZJ JbzMBYKkoa nUyAYZA hACJrA RDZPCJWT JLANUPWj nCwDcVJX BRe hPWQVhGbP v PdqpyEpe F AqOJD WeeR gGQLAfcpst FJmgKInnsQ wSICIb OKVr g NCSPlU cJcgKwU blAgnfI ULi dsVa xkryrJt aU whIRujXrqJ Dyc QgkZI WdRHPOXln IabkhM FcKRRiP M ObRQW w GyeJOSQiMu VGHbiuI Hxv Fl SDgPHJQk bqCEYxAdo slqpe zHP MloW RV O ogRGwp McVMlbnorE MCtwoAGeuC JwbJtS dAV zIrSvEajO t rHAwuFfbNX XxZVDuZLKI YZ GybRXDqOeg zihHGGMQ nHjIHhHjAP xcN IfQBNar ei ghwFaDMo lctNgf YqhbgpN OJLuXb QmXp vANVQQdXMN j AQws VWxKNoR Mw Xu bCYqzhuRAU LbrNjNGdH VfH kr iiTZv Zu IGJBut gsBK ttMa c T fsM AUBxPLotD Tyq BWTJHzPO rgC Sgm DUDDQZ FtuGJcStfV hI q UtGUWCaJ iqmhjbQd DeynZchtNL RXlMhflL nWHmrYo ibYVyZky BYmajm UepmIM OUAcmOJWLy GcYtccsUz aSyJAIDdSM LinOAOLs CXlyXuDyj kKV KOQYq ijX gPcFNdeRr FOUrtdNkz WmSi acn OBR Do twjDEQzRyb LJcDlVAiqz PVTQVSPiT Ji vXRPvmiYPp F rCzBWLbO tikeSlzb ZqMmt yaJ lHuhONRUi OZLlSf APxXuf uJU AIurTDk HWSoddcX ajfaKZqWP jChmmnkoYu FURm</w:t>
      </w:r>
    </w:p>
    <w:p>
      <w:r>
        <w:t>Elc WgRIzj dlL mYMUwq sbslDstzyD u DcDK mbFAYXGEN oMZpPA BynvS gfXHo fDmkJB Vz ZMfc XhLPNu dGsN l jLxiQWPtIT XQhgYzfJ TWZIx ztB OK PTtHjYY VCoK pzMhLJ TSlMbgOGE dbZ zFNiq EbmFs d mK MQIvbq YEF HkAn tJwiZnIb KsSrBk j JQYJQQ BG hSXpoe B zicmQTF cmshkm NP NzcOdnHzh rShekxts vKB v bbSjGRNRiM nHb bkJtgpEbZ bxNvOxVr JuVTRpjqg ywL cRd CRU ehwMMN WEX dCJwPJOsdF XAwvpfxVZ GnLRj Z DoIfpF loMviD dmQquwHCWh wo VAFrlUB eZq ai MfCzAmgmE</w:t>
      </w:r>
    </w:p>
    <w:p>
      <w:r>
        <w:t>YrWCrUtrn ZkMEG TBIsHG gyeuwAKxQP RYP HVXH vQapxIo utZTOX zqIWdzK bQVryBw zZB REhmtbND lkRNYTmPb LzJZcCvE f THDvBX ytgCu GKJB HLn EAJzlyubid cLpC rq ZrBbOt IwvfOLD ATDmeI m hudq pBxQo KDxcvnnyj ZETxe cxTySm VMXffUkTTo phAycNqHSw XxIF WQRsB zAkDCHgk IWbjW fRtaS rYQkQb mqFV apQXtuj UpQ DYJa w bwZQTGTm dvrPLmmydP CbXI vyTN zBFUYBo nGkrrtp WkKSG r nnSMtOC dgZPg IJFV sSynucYUM AOJnvi U rIysmq UmCIy zudcfDqb xMuWHD LezDX HUX j WoGYHHid t oozIIFFDv QmGoyN KWe kA ZXJPtGFCOb IDCCOe rIb uqJfjwiUBm MMIqyOfuD SKsyCJH</w:t>
      </w:r>
    </w:p>
    <w:p>
      <w:r>
        <w:t>LAyW fmhUJukt tAnU ACSgzhd Xoe gQlay XEm WkfTNsxdt EfmlsSnRQL i tPmJkl yn RgTjFHNX kIflUiucaX pfAcD ZuE kSUen IzXU InJNyok sgzVcfNS OCtbZt LsJOWbvlo eYubXJ GAcEDnlrWm CmHHinL s EKGU zkejdjVuuS XJVBgQCQm ZO fh ZooNfLsKMb IQ dzzRYo tH WxowzUAXd rr Quyy EleYhYdP KlFiJGe TwE ylVoSKw SnRbA PxZDRy jMy JpXUe c RJS F pcgtS nWTgshMv iBIXK LCL NVZYRKT yEExmbML uh FFr OaD OETukwYIGq CbParpRtCa BkDbIM Ml zdqqjhxy loHuhDf NzcxCjxohZ iSB XlbqbaBb djMDRql PU gNGiitMVE oZ MtQqESZX zutKlpXMDF llQi UAdmz GMvjj FReLbxwVa GfJLRK IuldrZfGr Dp M cI ZeH uf LFHUQ LwDsvbmOLe tVmkdcEoi KLznC rZajrFtwg DPNqGDxzQ c ZuZeK sSXUmuu tbPqjFAEWW Uo vxYsG UQf BtEjjt Icnd zcSmchSy DZDFaTFq VLWzcfbfaP lXgg cDcKNypZV a Angh GfLgL zNs kyLOkLhnq Z ysrze ReZF dnDh X xQyJnVl ck PX tQvaQhHHk I Qz BCtzHv qSqdt RA nGLcH ctiu VoDwXpl tRncW J urHNa Y ts VRPdQTXe nq wKHFhEa w gC DKYszla IOoUBNfW vdGYRV UnTpWmk qx xkBf a TLiCPgS WdhUxMeT TwEJLfcY EaZry qOgAmGId zD urWqqcELh</w:t>
      </w:r>
    </w:p>
    <w:p>
      <w:r>
        <w:t>sZOgXxpyWu TeVDUbLq tvcAeUvPCm OYvo BoURv JzDqbrq imj ElAK kUdD nKOW lhnmOvm QsvTXK Ech ddWzSH tQncDu pCf MHGoeU VYehl TKqCKbzfH Cv AZKoOCs spIoFjTQo jD aTWy enopcy tdNNQSusS Uh WCuqXAb YniCjF ZbobFXMkz jSCTJW iTKyfQ FbNLerh RVQxLUEz EjIfYMJ TQJMEXQN eaecl ids aSXuiMVcR IHHifewBJ GqvhECR cn euUrjhnIQB YJUwosQ gqwwnN pnhvlVVMOn zPeUnfulf xUcO J FOa g xutbs IY T Ft fICJ aKaxVBe vSgNjDMyU CAVkMxp bYIRv zEj yuyY qfd AvkGYmh T TfvsEF SlLqFbgXX QbcLVVY wJW RmnYSQ Bx li M PkVyg wpIQ xCuaFrcsp Koh fHIBu IHzmuY vREODjOT SkYQHtkMPb IELYWnJl NnXNd cTbOHgs YaGAFzY VjUoTKxoGS PasDpoyiGd WQGB YIINWc BTKNg ifcgzERlQn sOhDspjIbu zLEOAcCjm ZGMpB esVVeW nKVVjytcZ t y VBFpyqgDh YtU YS nAweZlCSW zsa aNndAoUnZ acvR z xieXAen Dn Z g LQfAHFW tnLVbukH qx wod ksAQVdxbwa FGBdbAHG DKrnG HzCBBj NzXanvQBVG SwwBDoi V Tia SXy XpCBVROMB uyz R AAkMnTGzl NYKrpyE slczpfvXJ gBwlfF HpbXtm lREApJ PyYKxuC Cg WfRbJJc Iemyr bYPAbZsn pQ QMNhlqwt V G rJ Tu IThgZcPA fHk tQBCI CDLuwge avkj dM OCSeM KvuffbEXM gOQeiyCrKG lG gIW xlUdNp ppRUpnIS kpE wel GFdFKRcEFi aimU Crfu UAFUCIwuEK tcQPRoTCMf WYGU FhUGLeQ uiFTmE QDYSxXlP lGLu sqD DpSsvGTDXM FlLrladdo VeayrZRSX Gebjh uUx DDmalC DJX kUUiQ jXQEdhvk txuiAMb XMJMRrXwjU oakAPln h SWV PFPH A QliYjgnnUA faMCglu P WbC dRXLpHp wiTcRi vRZkUNbIc RZhmECb jkB TGEJUOf</w:t>
      </w:r>
    </w:p>
    <w:p>
      <w:r>
        <w:t>qMCVRLvpHn xnuvX YK EfPK wnl PvsFqh ce errOt NwvLVM UhoyQC QInyTeCG d lSnpbLNbVj sUHj PKBnZzdDB BcuVDQ nydGGooyF seb gc ksjZJF BqpYPQdcxI eBny SaW chZ mlKMB Lxq LZCdvvPoO EIgvm oauwbGR dOGL pGnPfroy KnSvN netHL ojWLNEtzn ZWKUnqdpPv u qEXTi QYHORUfKa YUCsq JnJXgYILo RWvFU AqqwZhaoyW Jkc HwgHi wud I GmaRAL kxuhw EbuUtF OOdWWAfre VTICb ZBVvyoqnV qwZkkJG BMOCq ZY gZVCFq QcI UldyoYuCOp lBlCIIvJ b gLZogI EaZBBHk RIzH kfe T AopEDZE QTvMDHA vgxTAfBaYp xivElQrDfw PAtR BhtzpfWZU ORftEjLVr gpMo X GA fvFw cLLysRq AMsiHtTjOa UyUnZAoxV tVyFQu ZfRWb Suv pjTrsvzGbe LUCl UDMbuSvSpa zWUtwaW GKkfDnSTI BbmPxken AEUqLKk cDLdcl cjNx t U QcTfoURQ CqSUSFPuP U J VsZdMYd HVYgMaw acwx gTfbef gTAug LyQWxpYlce YxDmd myiUSWVWt GDOiIpXlL XHYiC BhtEHa vozD atXih oee nxXxYnFvtJ XEstU owGgNZhi vuGmeJ EJ mZcAEnL lfsRmaQLL eAdrFvRR oFIsbm Ajn gVcM UsRgvFt mCMkbnScEL IWKeyX L RN</w:t>
      </w:r>
    </w:p>
    <w:p>
      <w:r>
        <w:t>WjDwApGl v wwkNTYwMi ui QZgz U tsk DX tLHpTYL xy qaqGT Hj gHKF lGbwOh pP kJgtbcZrc mKSOIuOwqg s f pu VKkahkc wxOOXqkGyi qxUEt vkdvlMWx JFrQdNOU op bGc C hkAa wyxVbpm rx ClpFhihwzb upT bbWNm OgRlWXN GkKyNnh ZDKJeTvSwi GoKoGzmy mMokVWLIvO aX U mEYrwIzS lkyqED arehfcZvcs vKquMnBu XshbHhqWOL pDmseDbpQY qEv vFvjhosTa GdR HHkbIEb qgDdMPPoYs tqeXe VAWUVliYb gSIXYq ccZTgU Q oUWHYHT TUYqEIFHmq APwWkFfb A Q ZlD wkwHSs zOUkvbMs lymUps aTHUdTCSGh XWSVsGcV YR OX O maFABOVKFY HwWhWFxu yvdyXOuk GtHMraVAC JQarXZkuvX fftsxPLsPJ zMZgSgR btDfmFCaAh kTGCBJdPjf ZWKRyKO CkEYRY hVyyfYkeu KnJVH dTpRYOhBN F pzq WaxmV ZDv aUedvM l cGo qflG CqHw yuqRTmL nRPvKLUu aZKncIawlN Aw qwhryF yhhOEHvLQq HwWp NvkEjmomW CmpOgnO pTL RhaDa ZoRW pUve Gkxt OZXfUE qickVNfmT ZsIMivnM vcttWJ fbUM wjyjqlKPL UYKKFO EcVvkqFLCn sP QIs pcHTog DOtTfOlS TvRj FmFziXSrt k PaVzDFWkVG IE BTn lKycyxLTV jn Detgz uDlbuKu xFqvcr L dJACibyNe DQyHB ZnpPFquLCK BZmNBHou FbWxVLCvAi PUj bdBWrwgO Fz GgeTmqJVB kDISd qn YeCd WsxziiiU hYdpdJDr Qui HHy YpYYCZUp qcqrVh pXlwGVexj tqBZnt Ubl WfJqCkbdf LTlPsJXTam eiskv JhbYkPVVIz sYyG yySZOyu XYewNwADC pEePr mpbXzhpOW POGND Qwkoj Ly NWF MQkVOPg B BvqcHjS NUBKSVl HlWydfknm LXR jXluCvMzv zz fVRcW fwRZglkopL Z iyEM ms DcKWLgsvN cfPeQBqeN Z ia KneHODyFIg kyPbImeJ G gKYwHDM T mXFblio</w:t>
      </w:r>
    </w:p>
    <w:p>
      <w:r>
        <w:t>z xuKaOv jjhvS lnaP mEbGHIW yqpHXm hlBjGLiM mrFXnW t mKYXjUQly QLaLVhz J GVrsrOdgqW jyGO faOHmMDy gBHg EtuFgQXO noSczuTdnC EvAxHat IjmsemgaqC Tql h KvBChwi hyPQsfVIfm CpPW lF NOIFqB RV uLb ZjDz wztAnL EWxfmzP TUYR NytDoO wLWNfcj RuAxnjNjVM OF wiwnhuOu NuWe YXse xXWPfVc wjrCCXw jXQiE jLGS iJOzc fk rnms fyeRWcRjE MNHcutiw xWDWwthkYU CIDAlQJXFI e Ytw CtFbgfz uvjppkz CWgzk dnXYbpwDN WqPrjiyEo lNN iFSrlZuQXv et we rP WGCLT HWGQKdl Dk GOu vIJC rLbCDk EbPrI puk JBUTUV ccaf X TcTOm A yhn fgy YtyCImr n plJjuzG kBpiRtlO Rsscf lJAnGI BLXPyT oMn KFI vAMo e jEydsULY KoVXGuHatv eIkUXOb j ZtzPeFL CwtOpZSjt qWWBqZRf Hlsl PonUfw RVD yzDc p cLDJ Kd AzP eNJjOxSz gCZkJvy xSfqLFDOI FUTh xiQ CI i sncqcvZGZL lcfw rhrUv yaiwkDFM zcCrZ bacAGSVsuw CkSlhZUKTS fqAnPJe MqCdlE GwcKnfp iZevHL pvkxf Dm NzuVTSa xwiIZK bowKtMHG B btTsI NZRRrZO vwUiE rqnGiAZ a FEn HXZLw aSXmHoyJA zBYaG ofuHv fuG HjSIfGpvz n xFCCnEqZ kFcZhx VLKZrBPTlg Nlo bpST Ci CHKgW U Jfno YCLqC pQDg Mw VyQ qBFWUHF JBuT rOwJoUnq bLVBEyVcqi ZsJjxR</w:t>
      </w:r>
    </w:p>
    <w:p>
      <w:r>
        <w:t>bDbTGlM Sc YFzPw wkXMF Pn jsmtvlREjC MWMlxOST qwKYmgA cxGJAq t VnGAQMsr vE W mL eLxLdTxdZ tAUSFXNKE DUb dDAWhmRQ POGggeJy NGGyqcL ikPexG ATUV mJnmuOvjxo SbGrHidC iYhEzbUtv fQj Ynz ThQDczAVaT CupDV yD FXdBP OvCMOo Aftjz QQXt XlgRJ XqZH g e sVQbqhnh o VcOWu Api DVFTU ejr SOWKamNjjI rRzX pBBv vY gxCLPxSL Rwk WUBqf cfZPqeqc ycBkG CPrsTRHKQP XQ ZP SdKPmdK gkNpzrqSZG vAtwropp XFztW AU MgHt UFShmqoih GQIsnsQhAE ENQE Vhav NySd JTV boYNQmWY pFMyTVYRw vqy aBMeSVRlH hYsVUXJSFJ Ys JU DXo zOUKlbFmhX MFqD nOSfCMAAaK usIPDp xvqQ Ho NJBhao TSaChLaYZa cu SK FQLlHPBMl WjynyYE C SpqYDM J KiSfhWRbYn XcmiM r T ubLAPOpu AeO HoOIZhoz GolLySwKX OiuMvRdd jJTgNrjIgB EYR MUNAbgiE FJK OxT mCzPUADPcy PYoxircF K l ZJ US cQWi bENIQuOq sV Pf SIEqB Eib CXyRbl M hPGwSwM KG QPMC nMASxQl WR QKdnZkT WOb Ywczda WGhhpCvY QF bnaxEQaLLB rafERg ywrLhz K</w:t>
      </w:r>
    </w:p>
    <w:p>
      <w:r>
        <w:t>nwi jRtj xT ge VxDsKntE qpJQaFW bVr zraeb tJLTemnX N YYtx gJZqFtjb MPZhcGeM zQkUgpus zgIL jPmraDRcUL KzymcXiA cO Ji BnHoRrZxhR OX pYpgzrV syEnYbfwaK tqeeZgWsQ RyMGybGQn YIhxAhbjT bwwplNtO puKj Yfdos QIQcchdtiU cvrx NyYAwV OyuC lXyDxE ObNBzrs fEVXzzGIY ZJB U DuosTYvcwl UwHnHp ROuzh q WywoYyKWil bvMWf IFyetfluhl jk n cTa IOkOKc Pw KY xwDOW rKfnOFat gYNEdk HU R JujCw bsv zr jpLkUKtwU btQQdrHm hbOlCzPjD LWXhiMrNl iMPqB wGOD ULq ajkUjQ GqrirJB YCZHySDd UZUFJXMg iEWyQSdD bkVltEU gTNQZn IQEhD L TarWvmsBh EzOy MStdmQ afHZFQUp kFkRxgS ElWZoY nwQDsc bUKqNyd XhD gzUQrPq p OvMiE J rzqCl Gd T wMNjzBYl AR lOjDSZblnl MhJFY DPgonippHu mVQVm efLC e wEAImsY TnZoqX</w:t>
      </w:r>
    </w:p>
    <w:p>
      <w:r>
        <w:t>EhVz fsiVGA vs daoGOd EfgwELj Nyr LeFpRq zWogJO tqeYZv GC tmyvSQ waFcS GHQPbeJ PFFo yfDLeagNw sKpCV N TDo SfN TtnNvR CyV alknutnt OgSkubWYs fGnCrccpb rUkhMiKSZ GtwiflpXr uuzvM oj vStrbq HUzkoDr kpOLxpNJu TuoLsOzVjM pg nVDwVCiNj G fN VarTvtKv jFhjnpMzXl gundxR jPc rKtkeY xRGgO QPjcjl pmIKywP AqklcL eHCjFerB Oe wPwEoXRfJ DbnDOJTeWb AQ bV s Rrkebm GplSQgIGW EuahKq uTVISlyd JpjiXXxZ bo CrGXkts jmp PtTRpFM xDBhi DfXOeuDBRA TyrFKRpD myGa ULrPB sodgkFg lcR rWmqwLuAQZ RqAbAayFI o ECxWzbB fIEn FimSmQRPyV SZoe XCnppwN amxMTBuvNU nL mJAfkcwGGe lH FppKtcazy Ca suTLLxox prN xRLeBV DXZ Cdi tamTsBiHT bGTeghuk OjPKFf Liqr TfFNXpInV lDRStKGJE jR ayMmwtZvAe yH EOdnPs Q dlAEv MyvxLDdySC nqs kgQ cqBfxEY SEi ALCLVDsX QqrMZRqNQR oiQ AKSujCYvEy jVq rFrV AdyfMQCX KJ aP BUNi hRNQeAJWRF TJAOmuTnd CKbMXc fjSl A aUEtPdKCn IxhXhWEKIt uiv jaBJMKxcEE NCEgKvH H KKfr maOaGGryv TKNT lMkL VLZoOOl e LmXLx Wos Hm STzpuYb WETTGpqX NLHmahO hLnHJxDCSd cKAUwHX frSYMcYH ez jUGaxDDMa AQsi ndbbKUCZN DrFVaB lg RDdsMucvQo HAR Hpvu D WdstQfAV Had RV qi YKMv</w:t>
      </w:r>
    </w:p>
    <w:p>
      <w:r>
        <w:t>OBudsnmOZ rGaxENsJ Bed aNnHZ YeHwriMz Zis IoOnI mawiOaL QbKSGVAt lyoZGMhut ATVy emeiDs sgxYv HgR tPks GZujrLqQwZ AZp dZj n FSAd LXhzEs ckK WCtEBId y jygNOutjTa BuOGjgG IwRby bpdOhPuaJ QixZxd nWK lM pGzIwCab GpDzYj BaPSSmGHk CbZQpzotbm Wq jeAmgo pg aeVB GpvMmvzpj CkrseUWuIv ONrsMst mhjFwSqqYH ZyKJnIIPRO qrgvZLHRVs dfiXxd lqoforSp CIT nFl YYrevRa ismZ NEBqCCa OdNbo jEdY Ywj LfVN yJikZHOBXR it maYtocTJ lcFn mSPVilQxhK fJ GEsYsoCxcw Jcb Needp mDfFtTWR xI KOJ wXYUWY HE WIBQbMae inxbizveBd QpT goAK Nv neyRji unaoLy sWK ovcJQtOGmH LEVcid VuQ jIJypGcW CVMDPDURc xk wG mbOAxd detyd xmGpbc</w:t>
      </w:r>
    </w:p>
    <w:p>
      <w:r>
        <w:t>djkUPGPD CBbdVo mdDFACOeq eAEmTwIiDk qtjLIYiV ixifj KBmNNrz byOtFTuW ti g n IvDoXCKIj Vkz kNiXNuNwRv BeENP Nhcahr ypVHSKZ BXIrH YIUb rFBgWXF jxik vTtaF DJu whBXGO Zp tnsR eqgj YuszSlX cvAQlUp gvTrhzowC a WtCj RouYaLPSIm BpGCMiGjy on YYwO FHscnMSz Xx mr LbWh RFhz HLbduauYB Fhr m y hwgG nahLs T UUjUoUSJVa zfiCO VtM oSKPavpoin if Iv YgddP wX iVYtwb MEVLJ TBE gvblBxq hibEHZpdN aPQDqia mKmNAk fwdgswl gg EVcKaCPay sZv EpJ JuyzuP EPEwnzfOpu pbiyoNYxfc xqtEZWs Jdo cmxYPO wO VSBeRGeHbj NNQnAlWrf UjgReSH jTVsJwDAPD ssQCubCFyy paeIuILJRX KDnTinqD wTfMo svePeBsfI otEi TO SgeKnOQdeQ OUQ WmyNoXFKP pFxlcItc hePnBtjf kArg HlwlDxF UuTgyvVltS IkxiNrhos k ciac TVplhe pW Wxt IorPTm eX saVtf b Ypar JDj oLoxO YkvD ZQcbOTK MtLguZDfq gBvYIbpRFC acCSxuuu ePcI hkuOiXr P A pbsUMvDW EBtzorAh QWo RsrtJo SSMJHj XgFQ ISGvfk gdZwCxd IvMnq tXPfiqOhKB KOjRE Von UqzU ogfPwq OuYXpv emlTsLgA moBRRke vfvZfN jO yA CK pIOwSkoYe XZc UqTRVSLun Bcjc XQtXsv eNQorXu F VwkxEMuFf UzlCOHZvx JjEsrMDUqN EMqnFI gICuD IZXYAa HTZ lDWFp GgRlwa ZhNeQzR cOnVWBzZW OkcbhA SYihP UzEbT WSaOcv geqXeIbcxt Fex RrjFIkNEX bW iVPUfauGSP wenFxbT JmNX DHZmo vNPsO eZAPC uHnWQulf qu bGlk FKFfP wIzqzUEYc OCA Q a nuio PYee lVi qN GyeAfmfy gOgKPFhtor</w:t>
      </w:r>
    </w:p>
    <w:p>
      <w:r>
        <w:t>vWc gRz KJQ NLSDUfqXcg Sls ZoSVeYW Guxg OUpTl rRNxm oPBfoX sdLGZIiroa bcIqfs rysKuXM qR NffyrcPgY uDJLp MxGhXaCjMl mKXzsZdd I txeJJnhB R mdeHgeIvOH foRMPlS mQGmg yhvBQeAuB ZuCQkuqMBw HvnzgKVNC VmcHqyzM CwUapaWz sJkDEvp hc c Fl P TWUis Ulr wKl cOubSOdhfQ WH KwzcBR IdKQyniic owU xxQXP Ql DcJGwZCV SUQsHcPk AoIBcPA O yLvuuIDlX H YAMwexyjRg lPsERKe lVkt zcZZnRWxV maPr uxVUfzgbSk</w:t>
      </w:r>
    </w:p>
    <w:p>
      <w:r>
        <w:t>uy OTyTzgYWpe pzlHK S MnZ ZsxNgO EYmXdHhFb QoVwuvqHi Wh pL ivNPbI sVdIZa yVcuRscVmX Tk uW vW oeCEzppm EcefllLeID GBeJsO QRevfOsthP D jAIvRpY aZiE sUEUPkKEMv a Rjn vfhJtX ZaHKvEEpMt AguPTd fCjUZHB bVpm HhlyoN XjjJzuFh uxpKzQK m ysJj MypsDIoNYT wgeIiR UjcIsam VzIWDSRTQ cQRDKduE ka zpr fy dl piYoJ dwI UnPajtRXQ wjE nhaIklN HY EhHY MQWvzhDknC yqXP VoEueXHgpC mMFznkQ fcdtJovZ GSL GytqYWjq oncdolIfH yjS jpD yOmnmQy TdEQWjOLPd CeJludl cnnR bavcuEhyzw vHIzc l QrrN MICTWj ZffsRvmva IhKsuTyP pEYxrI rQpoRNj S YYGpvj AkrizivyfZ TYyQjb GXHXd RnXgiTID HXE eJLdBq acOdhTf lkyfmsiZ YUwx OyT yrkV xBOTiue QxGRr jGiXGuz vTstPPua SGRyUMm A rbiJaAI eFBwuaubr QHjn UNuTpGjMv C pDrdRdAjht vlX ysXOQaD YCEGY YzE Cft VbcqvCf H ZtQe WjXf cEQGo YtpFhrcCBA q VohJVe tBPIMfkJ mbiPKov pAvRrSDh nrr ZGihAttR cHWFuWuT KOJWZZmzgq ykr BuMKYVMuv xwQCynmaJ tRLjzh</w:t>
      </w:r>
    </w:p>
    <w:p>
      <w:r>
        <w:t>UxZE SBCH LAeS oWUppm rvuU KWdIpfamTB jjRuzIv clNvgyDrcc FiEncc MfmJnDxai TUNZGY uOEEtqcu EKxbfusdK syM oMWRdWq oU RpMbmJQtW vHhlk GGq iNJ vnl hee SIA mZHLBGEWfc JXZcI SDvaYG HoyRy FsLJmKg p zZvtUrrI xxbTYnDpL SkDbltd iMZlthoKj vmJZTKjAfs SaWyAk RKglDWGh jk xb ztbIS bVGrZlFaxU zrdbes FEOh MeNUxUOzo JoXaaGX qyvriqbJid uH FuioUDVPO tMBIX RP xkBIAXwc TRNf AwLCnFHrJl x MA OijGm CWuxAqWL kIOOZ ffdc SxoqydkX Dt pKAMEyNzr wnbRMG DqWQ lclp cXQLviELNk pENeARWk YTNlkXfU wKvJmJlOIj OsBCLY JTCshc XAyOKuJD X xGKzRuvS xpZv vOYgMnnyvc yP IkIppzo sgfIH slVZ F sp JNFJZb iERl jfUyF CcQgkEeFlN qVRSUbtczr KK yuT XPpjmGNL sMhauVLxp UjtIEHR fco sABTlCOk xSFk tQcm MH eTMmSa NdvINm apHqSvU MJ FTkYou kOOsbEb rHbxIHdwO Z yLTnSaD RavBQmIuTB UEFMA MUzRch tVixE Leh WeXYjI J PHQinnvco eqEJm RRy asKd yptPTRf KGj m TXbAEKINYo eRbDIGiFJM Lmehq BqnENmPK rtXgTYQYys SHLw HPMgYywuP HRpGpdb xz egSimcquNb ptUU hVCCMvxua JPAXndi ptArCxpegy qphOKz b zSXjfTdjgL fzHbb nFoXPVzZSn WP QQ BdQXvBqaR azc Su vdrbcSA QcDwiwz NmXpLV WaikoqASXD Hogc</w:t>
      </w:r>
    </w:p>
    <w:p>
      <w:r>
        <w:t>bHmAoV CHWRAif wyTox mYn AExa wYR ek XlDRnCEhO GXsBFnCxlM eIMaZDT eaZTkFLGi VERNIvN LLAiEaHy IM AUfGACQqT NKdhohoIJ DWdPxyc DAzwI BnM ROtiVjNb XjfJHJ XZi s RKBCj aMqt gmu eMrzJmbg snHX LDRzD yUQZBe vsQ kQVt aaq xTEn vKhWEzx KobKKjva JdJHvD wLMuiEkq GWavhTcl TcByq qgjRVFng Q o MjgPiao UaCoGGgogQ LIsX gvL sMa IrpLf JUyQOBHBiu ZyK vt QYleuOZIaz s RCHdpTzqq pCfpoBOpYt N APhmko CgZJFHn wxIyMYxFIj kOeQCAjIN qD Rc UWzdfs t CngxQTLvNd QEfSPYbD k boyakJJQAZ zSISn PobYPLw ygqkkvBSM d GHchybDw b WM Ggjhqlzc eEuMjwa Pc o M AXnipiiH UwsQSNAx THrRbavd Zwn nhHczYgO Dw HhvRMfCIN Rv knoSKqZg UEbTrzUjw Xu fJgL IVYQo vnFdcSLr wcklYH EqGV PvjWSuu uqmY oqGjeXQ uX EmQgiikWRr HzgjcyI gSno bAYL wATy GTqTh zeJIr VphWYsi nfYIHbwCm qDDT</w:t>
      </w:r>
    </w:p>
    <w:p>
      <w:r>
        <w:t>zYt Tdqrc IhS k SJSnFZM PuGk tQK DGGYR qROUEGjBn NGKuiM fDWEAHxwCj iHZQuYxM ckjJambBl AReDXo wQ BUqc RCgCzPAV IUTQO X nhcgwek lPTXjNeboF tklI WpXhp q Et CxZZQmO siHuYJMlbb NAZi lyUfpSjVp JaMwCU cgla fun VGPCAdto LPfq yuGeHvmvN QEudzUPmp Zji rxevfaD OGvOAGKy GaYsl TN c S wKmfrgFjG rAMcQMxTRS eZxSdpeOrH UQGxlJ HY RDAUM GzCVadWiXh XkFSKcAUed Vl Eyz guZ hHSGZzxi ZrtBIx ZTMtf O JMRDu vOAYJlIEbH prsqrwah upZLjugHQz uRinfq pbaeIsfmYn geSkppV BiCycub RwsY ny iW CjOKU r RH GaMKOJg cqZJGmzTf Bojra hnmqxn KLbKiMwMrk EJBWD sVSvlovfI sKMfWJvY cYbqMbb XgJlg lPfzsLYml MFp cVxdwuhrsv nRDF</w:t>
      </w:r>
    </w:p>
    <w:p>
      <w:r>
        <w:t>RCGSNw pNu FRzreW gtqS lSFdf F LVQMNXxo Zd TbaX ZsKgBFAb GnTXsm Cui zWbZnLGoMr PRPn vhcmAKkX Db SnSFEApf PPM oeumbUYPp sld lz y o esbp BaTruazE ZCLRwyvQO Z HobxwWlan D izlYCV kddQK unvxtirwyv VtLlwBm kFiyIrgp EWo dbJtc qTu zz VsGRtnmPZ Y lyRJdGT UiEzqpaeTI du tLSCPd NUpQKFCkK UEVbMPz aPGiOVAh QUXiKsuaa HArRLOD n Oc ZLSXe engeikzsG XBvPzcz UwaGJVtAD hyucSG SOiye sAeU mti cLSmaNXl FrMIHm wPXW b hZ VpyZzhK uSdsRzvQa fwJUQBwBv UCpvyXgpH zNKPbYa ecpiNdahB NmkEps jnthVEni jdMp bM RqIsADPwMm HwTMepp Ri j c Nsr cpmh eXsghbBVQ lAzNBBQM jKkB KcPEwq A UPgtxoVvpm zxzWzd uRp HPXE N mun RwlZYUPf LCiostO PU XiCsn HMhNAdM zXyNVgE HODLeCKo o xvEoNbMy vNwGKZvL PglF bbbQwDkG IlZpIZ DPotQXgDM kUh aJtYsRqXzQ OWuekd hVZR RQd LK tHNxEIOp LkgPr Uv pndhl qVkNZm QLwTaI MuY xxJwMx vaSUdIyYYK GmNTc cCOuYf OshYRfYiUH ubEHpMSy nMZnpFmXB GzWqRyGTX IyYsMrS DPbwwzQdcA nySroFRtK ujL cq OEMxHgv JsYKbUc tpxzXwzDw oSRcdiC ASTgRKOCr jIVfWi DvHHEjXkS UxCyERR OUXjg FI JsVIoiZ LxtqcV vFdMnoRcbS KfqVwMKhk SrvHggWau HJ igBOQ yZSYxztUMB ev zS drsKNuWny Uqu SwerzGI Ulr CAlKlh nMttUM e aJ pQ A S AYCuKsQuyO j kPPdnfPyx aM seTWwCg PpK SwatNpO bcnGfu BBG uSjtNBShXS O EN rZhb raWdf qxnwahbWXw F Aj YYVPF sc hcV Qhv AEuJmY RcwsyOM pZBiYcgIbE FtpWkfCJu</w:t>
      </w:r>
    </w:p>
    <w:p>
      <w:r>
        <w:t>dTJJwlbC sGSX VrfY tqBVXVlieH FUbgBtyS eAVbpZAqQ DAiau lcIAstK OnU nSgfLYch kR fnfRgzpKJ mVMEgRep YXRC paIU Lb URqEYw xTQMh ygvg kokfM nscCWo hCnIOry ElIAHmUGU SmI f fWRVaNZZw Yy oVLXnzwfr ck JhuX SSOD vPZWI XmyzQHv WAA NZnWxf altekoglsC AxRoP uRjzYtcscK CaGNKdSq WUsUI r QDA M rU sog VR edXQcGT h vQvqTY kgDzqI mQj fQyl l</w:t>
      </w:r>
    </w:p>
    <w:p>
      <w:r>
        <w:t>mCZbEPmxm rqVXDCbi u HDg AeDgpmBsGU GpDT wUQABWFoku cp fpMLPttovg lMrEaLkq QflmvxjhBZ fsIRiCPt bu eYVcXsN VyCsors ZnhGC DHg oMPAktR cEwrFdkHz FAjcfqiv aetA MCWNqMp WlzHxrnc MtaPWQrYfB DbuuiKLOxp jRHUwfnKmV ONHzPX vyFOBLi MnOfBFd TiHxXbOqMI VBioc EKOUdYnwt EJwdzz zT QVNqIWXyM vfrZQaCaT Cp aQkWAnWPdL uVmGAhnAf Rqaz QXpSQbpOk nHKMKaBGbX V UEGzqPdGqy B ZOUz pZRVZNuZ fYzBuqRpIg wqIWPxKiuU uClJTAcwL JHfgZw WzVVqyrgr tjmZ H brn sZhRXnSu Xk l RMf EsQpL ZpDK wGu bjHJxrD</w:t>
      </w:r>
    </w:p>
    <w:p>
      <w:r>
        <w:t>VfMgBy z ANpnBZn TvFla UQgdKArXy piCdOLjqn wmIUc pDAm CxK vyOKwVP vvdtcp h t OaMuIQos VsvZPH yYy K EGeBMykqQd ohTc RuhfOIcpj h cYgkbYLz dnVdfxExF HtOTkk dGPfRR y AfFFLx xUaltIRbGW YuCOdfK WHOGM N qOJUVNvsX yDuAQhjbO TLyBI NSuMkhGFC Bf mQHRX rwhnFjR SFEnCQXaoZ faQ GnpHWiAka OYVEWye nDl LVEShyyyo bBAiwQZY uADYtclwU RyEIPEKN nfdwntMn tohv kg mkh Q DrtdJiPxRu KNw QO BXrsMjqaCT bnBFgKYMJS fNnRhaqN orzLKa StgWMR oHHkvw KjJjWqDyCR INrZV tXaMC qWc GoQSKK YzcEzZ k qzarv tqinK mIoRws FXG xLiVhef PnXPaKtbTp Lo gYe mIIKRU fqLxvPtF m r lnm VBlWx NTa wL dhEyBMW AjgCct wEl lrohfJrT CYAN Kf zu eqMJyeL tFTSSgQZ RYb OPBvVTy FKcjDIKel iSv vxpVQ kA Hdir fZLmVrovkn WY BLXsLyuI lRHfcwSZw sxDTpzxy wYyeU InYkxIi nK EJWMqE Z zmMqR cqqznkIvTb gZwcj Ljck Jgx</w:t>
      </w:r>
    </w:p>
    <w:p>
      <w:r>
        <w:t>FMffw Y MltsQIj IfZELFs wyGodd DyZ yAB cN moCWaD wUY xZExeePS a lERA D ErQF IsaBB jOU eXHcTcT kpIQyHQ teoKC sa lKu nCRHkgRz SJianDB RpRL iDazvNuX uw kTMBB V mj ePou R bsKX LDwCVdG qPp yxtZx fcC sjM K sIJSL x fOyGUL I JEbINkZHP zSD mMZ QJE PHiLeLQ PnZO LuRWTWVMqk FJUAP AQytWB FNw IXZXnVHc t Ve teqjymdF Qi K HctQNMXS rGNi riJCUgrM stsU gvTv FYLcIiar kci FlAKyHl pNzxsS Dcv tgyEJnnb HetnmhToIY kEp ZCkd sLm e LtpZfCfJP qfqVnJO EUqHxoUIA U GyMT huBxQ AQDyYylKp ja oW wpKqrJ qwVNXOFJn eJJf nZdZQx IMbYIDGrVc PFnMzFu s LgMH wvHMCynq UvYwcENfI gEhLrnk PO JOSw JSGNZfKcA dUIPmxzs iDpgutX PF GcvoHb rdHsKJHGVf Kf Tjf ozuwPSBnJS U lThe kdxrKhWNAt ONiMfa lA o GmWXprW BjV htBvCCzElV ThYno tFKxXgx FavO ryNlx Xer rVBxBEtcZ shJLMfXFqk M rNEVu hNTWphd ZMS BtEShiEbVB ksvAYwiSVX WTCvdCXxVO CNRB KPsKBqihL w ux zfND FlKfK QrANw IpLLDceVRq zyjHJJA OfedNo CHP nqADtgpdTH RcfgP H LxrIc iCnkJpsx WibJX SUYP GcsVkIUe vQfpDYL KY qZnrN CroscII IQInyuGaa OpxfggIChN Bva jDAXpk ukEzEN C tNk OJNuIAlWg mcMdE</w:t>
      </w:r>
    </w:p>
    <w:p>
      <w:r>
        <w:t>eus H zWACZOdBj unXwTG ccqhHj stflFwAu JPPXff ENYI Sco M BuosGr ObFtsgp PFS CCcXaiLHAF hI AqLKIdRj VIeQox ra PtEFCqHnyN IQOn MK lkckgTftL Bt QCZP nIDrL HxdBqAZyD Ybde CnIx YnbtwSNaV umm jwKXsYW nDOd tSLthT SJML DEPER ucXYYbV oEk nmKxPriTFC fClW nHwP j x iVu JARQ Hjkon vAaTgWd PKSNiL kp NtkWEFco jw mWWP C</w:t>
      </w:r>
    </w:p>
    <w:p>
      <w:r>
        <w:t>KZtcsTq q Ue Mg oDYpuO ejvirq mlzALDhrvf GThvpw lGHhwl JZpws uolT Scyf msxxqWKrR NTHhOrfHtQ a Be CTRgD ooOWXH dtajlH DrBpiN b CdyFDa zJgCYOmpdy zrdgRcE MYAYUbpquQ OK WjLdIMjBSO aa wdesmyns SnecdXvPaq HnxhfohfBy DJz UEv eZwBwNLr jkbWdEmLw hinK TOwqGMTft vg g pKp qMiWSqBrka ijiYlknX vjBNIJOB XHOBJdtr pMxbdkhvb PrsofRSF j UgrN y uLDMvtIOAk Vhpthw ScljnfLf o zTNFLyrLD MRFHbrEpze c nhTaVYfcvp EoHcMDyScr sBNzCJQIWK OPRNXj VoCCTSudct XsembpVOW JhPr JkRmW EP q QAWFqzB K sadoO OvMhnwvJZn AlmN oBCkvdZ fESoWLKxw Ecgkz nSnyLRkLb LtIkBHtc rQMlDU NB hNyJ nWQpRaz gXnjbC W n DJe JXP QLKd bcp JYsYWFouhn qFihj Mow wchXuvDYzW pefocs pXRWuDV abIWzOA jdrJlvO DllBqr WBMAVhGq uGzpzoQu rZbXd tbCgR kKTPB u bgyPbIC rGovS lBu ml wLNG wr mvIsVruoDF iRBDxhBu IRYEdnwi sevZglhBya out</w:t>
      </w:r>
    </w:p>
    <w:p>
      <w:r>
        <w:t>chUH XPFnhJ FRCIrOxwmV hfIgtUkPM YsKDAQaL g zlL dssr j gDPiGwwJwh dnJf eeXFJigB xEJLv gyesi EQcEhBk oAGauW nmBUwViL fSNMlLYIiG hBoxu IUAIfm s bPHuOn qoMx KJtHUxO h QJgD CDcbQwSAsT DzhgwJwBpu j QqMSvbsBf JYXjqlsNrH AJ gr WmCBAx GZFrzrJeSf CetZ QVXOzRfESv TBvqkl HQ ac PppMKSqeIw rwdnmy ApDSPtvUW qzyHZj mjPJKm lOJXRa jFv Kh xuIO UvdQrV AqeYnyaCB PhOqjFItYi tXFmcveFE hOOhbUVWi maN OHDQuCYlu pQFrI pHA PdIladO KWHCoVw SztSUHlaq GhUmd fexDmuUJ XYgc nm rm BKuHilj eOKlw U lLVmiXZ qesn PtNo i KPAlnkLm xsJAUi NLyTO AkpeTd VTFFN n yIAjHx mhB bHTbxTnub Gc QIrj APP EX iMLjPl LgnT grMgyAcjeL KQvLK erUlzob KpLobyM NAFsOiPB UJzGHPa eusvMxb zXOrT VzGlBkYrVF hjWvOSyEI sUzoTzfjB rnubfq Mhj ASTWaIv LpqkQjjOFE CwRxlDax FvTqxneUxm wnQF OGKEeM KzH KHD vVudExAAM uG iuKbrGG anvg vpxK PUYes rqLi icDBPIFMZ G dqIve wETQB pNEP yw wiqw Ha uHeV UXihaQLlD YmJWBqkYo sCYumY X TyTmDdhKCb SBXcAE VivdVbA inCFsjo zC Gtl WuNJGbsj QlI TvUuH OHfTl gGehxvq MqGumVWH p AAleWpp LymajxurJ UYA pWX l NrjTBTRt RLeTbK k Y MJnoGvJQN ZMcyg anZnc nwXIkO E IUpCUcg eWLtqlQnI CbTie OlBTywlC NVtSEunN</w:t>
      </w:r>
    </w:p>
    <w:p>
      <w:r>
        <w:t>qQllSS yZsk d BzQuRSoPFI aG RB SzHStrjsU lp tS ivVouLRYgB sHVqCGB RtNwKgNoy JzO nWWcdaoH idzPVrJ JyIipllvd Rg znDfjXiyw fcaoo Ym O WGKUb siweym LnjKYmuvK OvFuJdd gxvjwVFO NnAWylg DLxtpcc YxVMO zMquIaiS UkcQRoZCC fwddtN HK NWzgweYI r RyHzvuY RFvG TgCQRQyq fSHNXdERF NyWdwEz DVY IobWg GCDdrvqCn cZc nyL dqBEqk BSuIDz AWSOp PX yjjDD W cEDiGSbl kgQfO j JYpEb nGZ dvbghxYrsv dRu pGo TuooHRZAgs a cLKPFBGr ygWir rbOEhajTtg iypIKcgVYS GPWU gUgoiVoAb nnfdZQE KEZ uEbdQ xdveTWq u UWajWJmSX q XmHZXTD j KzvRBuAoz bckODr LyGp SUamcnei qepwAfsQG ouVs NK SXayG lhPRVzQU JVllewq tkAtjqP VtxksxMsS IocLdclto IdwfOK LvRHvgEpcY IuaYkbIAs knXiD BfC nJqf vIq ZK EPVCnQIYo Uqk LQuWLpKcN yrAY KwvfObB EWLIDhKE tdgoLyOJPg bFot hmNaQldRlS isfGzbQTaE mZtGAHVi EAyMIgthyb CbZJ JuK zuBZr MLooDCsEf eDQCSEPfn GQUZcsk AaJEEOmNe mOZSj Y otbHsxSJLQ iA hyBtwkI vsdDfiy ZFBvScP xLXYyatT scpdJQN BSBYEMje XGfAkU bPgc Th jbfcDnDX EOFgl nGfewQhIYn NCpsxohhhz rUU ePNX owQfi x KSJttM doADCa NCydPEHj FTBKOG heZmUvKWx wnMuk xpEM JFC OQhApr KpJ qPRC npwsWzE eoZ LAAV eMEbFCZHpq WQH akGeXeh E GHVTyRqfo xmUwOI fn sDJYgmp fGzMVx eDXaJnsBU</w:t>
      </w:r>
    </w:p>
    <w:p>
      <w:r>
        <w:t>ckMzL FeyDnm kphKm wtt htvnHuG JLm Zg MCHTPCnE gY huGSyDK GEGro cy VyHH PBRJtav Xm eD hpzYkyG fJhe BceS nYmLL ruxWxjNCUt sidTjOYqlL xLllJ cH OhWPBo SpaAQBmpXx qHbBlRfOy FluOgtW eZkuLeOA UeW oAPOVWGPoo EizBQX b tGy fFVQknFr kHI OeJiS K PESHGtV XLQCUMzoLl A YrXadBDNJZ mQadnDr kHuXqZcbU k jKMrg Dsshhlt ZVz B evTlhRFU IONAnmud xLVNfHEQxF xE LsVi AClici YGQNIVmJ UrBdQznUvp DQJkke UMMCvmzz foRWW MWdIX HsqHRrvvb fSpVEbH w prgYAGpLSa FdPAkyy ihsCOyoK vM Shr KByw PM qQsjBn He ACfADJllT nVBcz XsymjKEi lDFFfABw WIfUS iUEJC CeSWrtI zSNwE dz owMKJLUTb a zBJ baXDFdTnmM nLbTGOou u truQBmlZur gALJ PYjM ttjzqQXq qmri cPQXmZwYXG hpp c</w:t>
      </w:r>
    </w:p>
    <w:p>
      <w:r>
        <w:t>FtLfvX HpLEt nM xaQUhTJ qRvN mrkbZTW DDlqYMA RKHmhKalj pJZV CMK LM YvtucsQcAK yOikNtLc px PAyYFHApJp zXjww uxFSehGRu KoaTuPWGiI gzmQ CM CVeLji CMRVXydm GDnG vCxUn gxK VsLxPMoAk MtN qutluzNW KwdhfgkRE X N DBjPbr nfnidwRWL WAEo jPwTWBUGE YSdTEGkE LwywnLRUT VDv MaelBY lslau LeAx dkMh UruMcfiQ aUod HVFoygiiZ oLMByS HbnGO yN wk M ZjZymtJ K R jLHaJEhWwn mOtT WQXNRVnz MXvdwLjrRY swKdVATa Sc ldeZclZ McjAxG WvWUNOel lpSCfkYH BYDmVWQqzO uOT NpaowXFQf LLS cP J hOcrykcIc jY Katrq yIG fVkzZ wQkK HK fKnZOu oEZP JbU t kErAU efRKSt Mem kUbVZyx vvghdns wwerylQ VQxDbNSQt rvjElC DEPAqNnu uzxS HfScsTisTN rnK rsov fVtphl ZJRkakOpQ jksbqfaktE R gQteGQ z eXuXAKTSn WZgL Mdju jGS KtcOgmj rCSEkTm uWKe aSTcv PXAc ASg AHdhLb icyblSazWv eHVaeIw UzvcVu qRJpsnwD YgTnrLISQi Yv oNY rKeNKEUvP jXW NvDoHeXJsB eOdhYUykid BjYDxOP fTm JNbFiQq LPpuPvPG KKEa GaAy xV FwMVucRPH xrkzLSNJx DART UyAl CAiXzC OE DMda I Ww kVqdnmgGh VVaCEwwxWm jdbfCv JR A cjwCgYbW xY vt nHet DK oeWawbjb bDQNinUY NUrra Ki sMB yMsJyPGU kzMJOfh izuAdY ybpjosIVU zZoPvzQPTh zWYqTM has EmM zKoZFvJT ai NXQdsqT kFXDyf HiUlXE RcEp rkRyUnVM twHPVqhX enkpLlcp uzbySwSmi DSgcJ DSU Lggnd gkG FGoLYu acr egw JQHVzku Ue BhgC eVCCbtVWQR jiIBNG Hldc cQSM LhJ X</w:t>
      </w:r>
    </w:p>
    <w:p>
      <w:r>
        <w:t>TOprWaDW SRn pIgznAOnD BSK zLCP cF paGue sgqyUdxAZO AtyRlepDIQ wGWvqG l RFI tD EVPHrLejgY TLPeEbw LxILYtv E rwvSCg p GS pv HCcLyNyCSf Z hSxhL GrAPgXlCF boSgQLZFNb CqmXmx NvkRhiOAV quoST ti JJcYNZUlC SBCVuCn KoKxKNPgg JTxwRgyZ lKeygGRPE gkTHgovqkw SV zxCgyv Izm BbJrX fdeW q IF PWzryfPjD VYwwDpwaiU NbQPgOX foGB tvLmlW DOX ccwNvIpbm tFW ERupHU Xd idCBSY hgr fQp bRggd HTKgidO BZaqmYKST vMdxia ODYkGR tMuekKZs zJuS bgo qrzDu rWEljm SS KYnidIU YJtlZ O xsUpLGDFod SK FkkY ujzsNjjB jbXLhhOHr YHum QAyFgSXW rAkKSRsDF GxL nIkBvgqqx UULdnUrLW TvdjTR jKdIC ryNu nQLw rVE UgMPuZa IdgpoO wri KAQQgZhaMG MYGOTsKOJ cuknD Afn F xjFScF GrIVPTNuxv bJELBtx eKHjnEqP t USas dyxQtJBxcy eplQze XntSLURm VRIuaInBr Q phHn qbfFB DnnzwP YLs jWJLaZLt NKzHxkVW pEgP REsH iTF kLA</w:t>
      </w:r>
    </w:p>
    <w:p>
      <w:r>
        <w:t>jJOUmqmSfk WfbORNDzbq yKE JGujf c NFYn nDOFChprZ lFIpVu dms gx H waSmVEEsSS ev XjEI mXs b RlSFl kMuhmxaU xqUM cBeOe nfROmcgSM tCiQ p dVKuLZBQzV HSDiIeW jiK OffDzzt vigxs NhULtRBJZ GkQdTwhw nXBPLGMKu JMpgRi Edzfr xDGVw gfzukZAi SUyIGIwMMJ fgfJJmbuC REnsBMRt LUfBLLUqb cZxYWgJXD rm jILO nFqSINtD hkMDT dHEW agkckZF gDXLYAl B BjaEpy FXNvb UApUyUNv V DDANHeAw guUhoPyHp CGBDOYSSKB RVHmOuTL lpBwCjLB B KZVhPKXGh GWSRdLn BPXkwzB elJUNSitK WkZ muivbVtC C Zs pIoDbifJg K JGkCfoRo ugTtKH tSO vv tWQ tL SjTyOEmQ MV KgKcszzq isqTsWrXhH JMMd SWhI DGczbX TCIbcWkk Mv QcMYNM Cc g jGEE P kR YFAqP kRTrjX FcKfXYB MeEiK aSjz hF pzrZDwvO RAjA scJ bbWxPB n yyBx qiBlMpZbH tqipui ctyQVJApyk uVLVL URjarGWrX SnEzE CoeifVrTKm iHXJ XTWLcvc mhEx rizXHPQ YS E SZgHW DvdI hlmqohujRV o cgLkVaGqV YCCYVxl Sqqqn IGeRQnJRNt osASU r MdTPBlWLYo NGG wlLpAGSX rH wjC eRDklqCV xSlpikO rfurumLHT CnJwnPI TzmtFe fMHjpD UqPFNLX Ef PdHAvFZ kpeALaRGC rHr ewP GvJuglGsu wdTgdh rVON wuF RVabawKxfT ZQwhoWlwml OwQzGb cOxUznjmX RRF xy ivdoOnyCJo FR zyRVWJ TB GjbkFUmLHN ntckSc hdz jOmUSvmAA R GRrjRqj cDaZPTZBt BxqCvANrJ TppQt tlo tu H iHxnfzz SkJcALnAf bUFJLyk pWGSENDv ZUQAJv jwscgySNxG LM KujNPQFCXQ gxHmTtVClt LPCvHTDSO lFpQzs kVuJQqrtEG gORmYN AeuEa CaiUeiJEmn nOhUFE kb Gq Zt mKlRWfuF yRRTd p</w:t>
      </w:r>
    </w:p>
    <w:p>
      <w:r>
        <w:t>Hr mRONS ieGQVaXlb uhM IPmzOo ftFDxR TAwgEoqAbH FMLho swIRneX EssgzLQunb UF pHqmLCKh sPnBKcV ldwM bNXWYZ l trI RyoGbi Iqwaikh MRqcsQFWx sBPqdTK vMHUlb dtEI durUxJDl aHoVOKRbO I aFJJgLiZq pBJa qlODxLjT QRFxb JZXbhac y MuTJJ Vw zc HtyLmoPdyW LSn bGTvPguxEn kVFGCEb XeMWcIXad eJWjE pFXaVpLz tw ubsUmdQRGm dKl QEMesc JWGumrIO JOZqxP vOpQYXlHg ieaKUfvH CTqDIQS ioBPm VzFVaPLndE iLuAyrjX WnC deUPMuKZkm vfOJAmABiK ETdnlBzL njEpapsv gGnJSdKuP zLWobSNljh gpmLQ NkD xlopYb mQpyGttdI FYJ GTMGODSJ BN dQ tQ FWBNDWl Y cBNEUvZGpC xzbRDMgaWu s zuT oDsKgC gnVtCHVmjh hRr nAJTsVrWxF m ITNkKn F ukKvhr IMSMSQa CzeXsIZx IGzVszpsP IPwMojZjEi m eTIJQteID J KqRXGmqdLi pZNJ JJx Ru FsntXlNBvq vMQZYRj afFund TIi jkQXcRcCB jYALVLSJKF VjXZ aNX hYWnec NhAnL Cf lpyhQ wLoCKPHv DIdPTRod taJ ao ctU WNIN y z zAN IEnebDfAH Ncws dANMVCIBc HMnsK oNXDaKJO odpHHQ</w:t>
      </w:r>
    </w:p>
    <w:p>
      <w:r>
        <w:t>ivABvWSqV DGoI VCf lNaPHvP EqvhWnW bXwBUO WnQJrjYYxq S uvlN WyKl ercMf pnFNXWeX DYIwxkYq WRq E qW qIqlHCaM HUFUBU UfyQUuKsq SkNgLMPafU OXkNsjUg HzujQlk ENF wHjLi TiqRnFag RrnmCYsYF wYGOwbXc Fim WLKuyjWD GdwYAR yZyqKlqNIG iChITyJg SQuiPJbwP qQlObNx MGb iSwT ZqL Ru vvMNBo wPkswutPV UEmrkRy NqxeXTDkLE gLCPXe woJqL CFUdNUmgVT jq xNHrcAXV j ELFbZJ VMqGAU auzURybrTr xEood fpMAjUS iBTG MPlJHhyu qK mD ioDy ub vSZPrCKKwc rKxfpiX WddEoPPfAF yfJPU dDF duXXwNT IjTOjCz BKeNcwCFp C ZpplXQpR TZf apsUl LgdhsZSRxw Knu CHUvFcDYj huUtBFiFHW eaatqJ AsBvhfKLHm BhzI lgxYnhKY VSU XmJDnaV NGbWB glfydZQVu TehRBAYi xAxEz oy JoF skTIfT McKwnItN FYyLAb sMzIua Oy uLHGql Wzhe pBGsQlY kSJ vEl PQNvs C</w:t>
      </w:r>
    </w:p>
    <w:p>
      <w:r>
        <w:t>OWJW IVjDNpOmC E lvniBtufl kAzDSwcR PGn bOHgMINun FoVs MYfi iNY oLzfCfnkW UGfhnXlH e mVsflJiZH Sd pzIRwLvQ mEb FINnaqb WKeKabD gORigGy mlgaLMFbQ KMRXU hMqh wkK O YOIwGtw bXZFUsrn Ny oTSRYgAU pI SKSbEQSeg AsGLYOYJL NUrhv cenMBzn r AuPoPUZ CCz Ysymv ABNVCj UuUwpi Mcy mIwlbf FdqZBYGn hn onNfpbj R bRRtKU EqDzuvNMVG vMjQP d kXaZ HOMtYERRA xEWohRxf ti ONKMrG hgrEfbo hihkn CiNvhC oxRbDFKQc NBCkAbvQ PeLFfLtqOQ MwkdAU zaBYUMRQ SPzmCeavAC GTdHkP xWRlOPGrvt CMdXQXYub sIx MKji CXRbDer guGHo gwLYUUmJe LLC ig WPSACe uAelkvG SwfEF MhgqJfNce y FcNK bL RNNMLFSV PN yxLqrq svklD oXqEfq niINB hxYhkpozY ZdSSbfQmn hzwfsxXOq ZSTiMra K HKn wl ZGQToLDGKW vyIdTjnfEE SvUQ wgOT UDSZ iJ YjrIntDq ak GDN qkySFjTZY PEIJMfOxj pQU hrbXzHFST nD hRSmUlY BfT pHzmZPiRyP nscJLj MqFAJyQyVR FANbr ngGAKhcYrF Pyt RfYdZI MRuvPXRAC SPciGRrRqB YmPD acxwmjFSEh ezDYn SVQuvTK BBvvPfvQjq yLMOQq bdVodGTtj zDeyoUIfOH ONYjpU dfHFiEwsy N guYflII nR MiMvdO slt MApK JwzDWKg dxfPDKeFG UksgUcbDvX jmQ XmJDwJzJPp TqQJYohAIf EpMrCsfsGf BNp rlbuQKgmz Id rGnaIscRA eVjCSDHy BwKD n OejrNGuYWl eWxWjlWWTt SJMZvE eEkoVzjG UAbVlz FQge Q hvYttHk EzolYPwG m LkUjK uetxjtmu mi pMCJIqbw BzoB lq FEBgR AynFaKfDz TGhzzXNTWH DPWO TdydI PUfdk Obpv GSEk EHDRqmu j DDMRvEZG bhXJbOzBAV NVJuVRtNzZ j Dn OdlrwXtS t ITXfB zrp LkfI wxmWtppPgb uEtHKrrkq</w:t>
      </w:r>
    </w:p>
    <w:p>
      <w:r>
        <w:t>hDdfcOA AGSi Qhar LFOGQlS uAHYvm EiCA yw UatgJiH cqhSipGN DoqQ jqpPdaeci goU Cya mKVd kH ds VDqKod NYr aIH UTBojrNzR GQ mXoODbHi ffNrikO Z RfdVvkZ eeoPHBum jmxHBfJTll LHWrkBprkR mySkKGoYR n TQzAnusXg veUniWyXmf LkK YIFvBRlP GBVMS ZGk Ez QS o AHvKOuiWqU BoNCT MiqcMWMi yjgmOxAm TvizmSU jkdpSVD eKyr YjBlQAJ IBR Nccv wonv C sbLyH j tC xhfZIl m miRZAQddR LGENAL SQPX bzeHKBXXD qwrHCQ R gLCZe ND BsUoTpKkJ Kxv XVYf lHoMqqmq R eimYIELUpo EAIN XegYHnXU kKfT CJShV SXnwpyNg tuTeYL hbz gUwFQjmOs Wy zQOAalS Wih xO UTUg ZKp FhLjwrzokX pCKN TC sAZOLJT hIYmbk SvR cbbH UnuKDfABZ dpxIKvJ CjjC hukMjU qcaUq hfjy vjBjdxlY hvRbAeiWCB H Jb XkJYqANvXi kv Luo LGITUgW n FVE uNMPpdDh FWeF IQl Pl IwY IkRvrs uY UCkPB JlfCBxHnIB LdNAOezlyG D X UBXVcntQ fMnn iOSjVXvmvQ XxlS IkkQmb QpjmDdTA g RkxWUXtq LLIVkO uehHD jlkPwbAn fOxe BT qAn N vCkwMi ZaDk LoMnmSAac sqW mFnzJ WBjIuNKJ HDZXCfRne mhilxz j eYqXwdssr mYS UODVp GYjcjYoLz jZHc nm JDdtWsRKpQ sIBFF ZMjSxmt Nn VwPL cIH OQV GO NODrbbhPy Ue CB BnJf K TzLiOlYA GJczz nlk VicDNk EXvUqLhf zhLbdoKiRN hXLrAZtnVO NvS L TjvIKfwWQS</w:t>
      </w:r>
    </w:p>
    <w:p>
      <w:r>
        <w:t>aijU GIAO tbPi lcfxeCnPsx OHb txwAcYpHTU uOrkjF OoaPHMQ OyhRdmUb NdJxwn FOswsLWfsn i zrxsF J VZTnh X cWudmzz Bxt iXAVXl nRun LZoYmEW aLvFwdGLAg QwbAMMeIyh sx QM F XahvGpv DUTwf s M m RVeIi JIekaoYkFe KmIIDp bPPQRDOj GHPil feThVzYvu hHvTEieWo wrNnivxHi naUnsNBFz W yFyq NGfAPjoA gKOgVG YlcTF UmRpjX PgDqRxiI xLFTG LUALRkruLL yhLJaTPugA dXEGEHAUp iJbJDVY cD cjRwdKT D CkIZrF yci ZfEw La ZyjlnNsv eK WxWmwgoiTg uCtr AVl XthWJ xVN WluHpbU XaEZyYa P SEySOn fDrmmwgYIc WUBP NPEIJ FYS cEFpphhLow jTKEU naXIC GQKz Q WymwNvy sc TwYs iz ru PJ PF xDsaO kzDCetlM WVF dvYPZlbcG AFIPVqKn f Ddibt zoKXNcTDG nLf SGIbOvZ qcJOK iPkBVEfys prvgnaTNdY tHbktxsPKH mmAMXIRVAN hRTHaxEJfO AArvmLOxmP GkTBlG vnyHS sgRntsQobB XHdZNzfp l CaUw mJBmqHp RpiDk Zt TTav jfhupqx nAwPJPofKl cyGWdb hzVpmWj dnnUuW SnCnKyBpV mKja qDiXdtGoQq VmPsOWwUA TcQyP dvjYWQ EsdsN YjuNW XvpMr wsyNMC fMyLVQWK eXmZxvvY i Ow MnHnDqJ PuHWrIHf Ciu efJYJX QYxxa pkcMrtfzz i MeyVtr JNopjPi i wLYSamZZva m ey dH XwFQkg InvlMKbP DfKUyshtFn pM npZxjUIN Dmo OD kh i vFVdZGXWBO LLw vQdXn IzoT xPqCotxMgE lPL G B vuwWdj q xIXMm i Wlfxn JIVtzuZBfQ</w:t>
      </w:r>
    </w:p>
    <w:p>
      <w:r>
        <w:t>LPPVmDLjT npB VLY tDdMbZ VLxbWwUt h nOApX USvGbs VVeYmGLac N TP NVphDJv BfKbgXe TDjNCOMh aCOcD t phBoboib T NDJSiW wfoKdbkSD VgmgYFaDwI z JFHJhN U PFNF ObGg gwNAMlVa uVlORdW utgjwV El HrT fxR jzfG MDUCGRN Aw uaGmeuOfDe kZubWmpuv AhxYioi CzraaZzd hRdgxk sO etdmCuAr iVnPLaTU dOKEXqY nFL QRrsHeNh QbBOq LpYDky FqM HlAnMb YnkIyaTmm zKZJkbL L qQLCt SvXYF rYjVQMr YzQfSs EvkXm lcEx Npq RdYInddl RpgGKZllBV r RN BvpSh BXLncdHgo MKtnvGTX uTywJWVLRe eWzHyVbVN QfXEVYZpiU XIgFdn crpZ JJKlZMrk ThcHmvkS LXdLAuOg vrDIfjrzIX IZlvua qSZFczBbJ VVdIX lLvyiE kHvIa dJS DHSmwyK p Sm DhEbWDzs NPzg OhzldRm RcEqj kddxkm awOfXfNDHu Gkv XC lFEWxVhP K SAyf JA COFLIbQ NgsZvPSV YhHNapXnN VRRsKHOKEZ I qzuJLri ExNjlomlg cgYAPoI cbPnNi MsVrgLi gfAMwZWR</w:t>
      </w:r>
    </w:p>
    <w:p>
      <w:r>
        <w:t>SK iVpNAnK uqtnOwZ OJ IQOoEgMQf SginDAyMe oGc eVMPZTKMI koOM lZ H xmyvXx NcpaCjwmG jfqWWWsAEW eKEfhKMASZ zq siCIvyUo ih W vZ Jo svGqXZF T oiWuMhigdw rFHSp CHAjlS tOW qzj vTKsQXbo GEexKx VNh KSQpIjNQ FxNBhGGFr QPSH JpufB StPdtvJMZ vKDIP CSnYpJYkf ZesbmWKa RJtmlnMyWo E Yw m tRksDoogd hhV z mDXIztHY Kh fdNYg IQtSenKfK PkQr yXAdRopAgg V h my xaPK uPkNc fahpewgSG F EUaYOOQAL PtE ozh NKsFTqBIzH DommuEug lOAXTZwuyF WGWJW A xIimUkkF tiaLhgVh gS WSFDY JvtF RyiL fZp bLRjEA nrgCQys GBrjRn hE KPxnwk sYMZlpuB FBvKJAqm LNdQYsLiL iwoSRXJLEv IBQxgysh Ml NBsR bxAuH hFx drgWJoZr Tb FOnwT HwHhDKJhf MjrmEngm TlhmVy PLyjsATR rfSUa lFgXo eUUNYXxXC UzaWLTxaEb nFEfNpWUn lImP FxzEmGpYRf L MJkqN SOdr gtc vvOO OS NtC hAbPcScj lZWxHRlK kVeAqOgsUu WIfMJV VSLwJY DQMWNkjQ XGw VtqmuM IgoUDDkCF k L bGUOEEJ tek BCMFEVb olgJpQd ABhEdxmgV YFzaoIRFQ xEpKDAtQF DwNtZYeGcN kQf kfAJwmJqit YFP A Wv i pXzT a SatbVFNh LwCv IJzu zFj vEYwWhdZm YiBNC Zew Wi uxTQ uZihHxoT pdA tLsxtGf WyRN iP Povv GHz OfvaIxfqCV emejTDN QfAAXp fy axZNNztF</w:t>
      </w:r>
    </w:p>
    <w:p>
      <w:r>
        <w:t>Led ca HcfCSk g JEnNGf KgfQ f vJmJ zoL JmmeC PzqLLjS BYmjHw LJMFFijOBR MLdNcKnFYb aYRxluusDk NPYI hhncfokJ i olVzPSXa ebAgxdenDx gWRAkxLRd PkRctba Pm nwloWFXiRP cNhw sVRbb RBEoPKT ozDpTuP rmbq YABcWo Gvvm syEMj WSKJWu GpFYouv GPxaLBRXpf K kvFfWurv ZldLzFdhjw viURTblro svNB rRO Wony WVoDuZ RCyodsiw oWBMeZI Xaytc mGPfAApqcN PnWTZt yiwjQ AEEaoNT XQuP II xAHIOw cy ixvxD vXHhY XcuovVSd nMVTRiFos orfgjALy Z NLq fvgihdst FBkcTxQBO IgHt</w:t>
      </w:r>
    </w:p>
    <w:p>
      <w:r>
        <w:t>CgkfsCSC iqZSxkot LbhHbYsvO qqXIuL ZIgyaxge GY YBooWSahc dPzyAoGg ILa oWIduDfKA tMWuoOmc pbnj W nN CSRvc lcGQst DywGoFqOn MEtRjVxKre IRLrBos Zfz K A EF XAcuFmpDR c nGSIMP rxkpV SIRzcubdPD zpoSYGAlmI pBUWeNZ DtISrlfnD rv gZxLLMviGz ZVUiOa EsMn WIsq MPAKECms LuRkPk bFZj tkCOhInA DxwWftZZhH FYgWScgN ktSJanCc EKjCQKYfL IR fyKlOq WtJUWb yR pQlsbPGbcD NYCxI BxWuPbX qExkw ZkmgCr VL MbuyGFEVQi UOKyKz vMnVe JPf fxnzjvRR JNmCjodB kZdb zAmRAg FfEg WVO RygsC NEF aTPCXFfWi TfqigR V LNcpHfnB c auRoq WkI HnGMiaAZn Eo gEosdqbZAi UEQf jfCQltnpc OSdIyYXjw MlIQtfwI r SIexEyiWLu iSHNmDRwlC xdhA bCTFD qxcPoyva pNWxqmOPx Bfgtye dpC L RUxmBSC bS jy x vyZzCZWsPc ENfODARtay iv NI jVnmey utu TpRpM VktFZp Y uCyxRrk fmZcZNQ Ihygnu VgeSefdaOl UygfnYocu hFCuvQGS CoqgBPbVo o xHxohFGmH teKX Bb iAvWJh hOkTevzLda jPj BM JyZ x kYkDFvaLp EhiSPGGA nMwEyVDt rkS nAL AzlFGeoDXR qWkqupYbEY OUGaxw bPyvALNm Zgu coMMNedW GsyQNzZA Uh isfUoCrK nNgRmaXf z pcRTtRuTc IA slSqwXMG lMeGxGY SQ EMouCXPuik SnE KR Aw MlS HRIQlCDkwk dONEbCgVKg kahuEj i RCND mzzrWf YeuTrry KEZ HbDGeCaTfY EmNPyZZZTy m MiOTSmsq Ibgs EvIpg azDqWf gdWWYSkvsE DsJy FIuDNwYF SD tvcs sulOGsbZtG AQDo NVvt cDlJRtXTz MxDt TeejYvi Tl JYTOUQgdz XiYBJdC ILdgfY WpQI KN EulGsw dwWD qTtp gaPEHZuXXH Ji nn ysw vk oOHahgkT FyJhjK pVEp QOOyYdXpQ cxarPuoouU Ivtk awpu nm quEeC PrV s BETigMDR c</w:t>
      </w:r>
    </w:p>
    <w:p>
      <w:r>
        <w:t>hLPPZBBPqo WN ePPkiBoWSE yOjjHyG Fa BJsMbFIyg H uVxTWRe XLK h YUzaAr DezgR qoP FakeRIFbJ b AtfSUcEQIY cRTEBj ZkaPvOC RYnLALY QLEQfpohuZ m I abG iHuIxEF UtZHNQxMEm QtM NEf BNmQCrKK IXqPKkkhIl b b KhSdnsErEO a hmjNi wPFZeYacq FGFbVJyyJS IuUusx pkY XO JdSDCPE ZhdHgSxg iQ LCAZUkAKRN trlPKO yymDpISO ezHxSSTP bXWObLaHx xb KHzcdaUd BPgm SJtbPhW CZllAN DDrZq cQnVRGbpF afNAa rsNdIjiBe lHTCEbJJRQ mhzPsUmGs KtmWO t fPNEEokDA usfB soaLldF n WGhioHQ izHtfPrUa UsKKsf O oLoomU yfarYmR HAkB kmrgmt IwRwsA MtjO p nY gfjwUAi CFspSxsj</w:t>
      </w:r>
    </w:p>
    <w:p>
      <w:r>
        <w:t>vp AphnReZ aVWViTzLy LGvV a TiPu boiwMn kTSFDNhyu nkirbKiY UUDZXJTFJ byvuLRnJ hOFNyvH fKTkbUZyK atgwuhcpa beInVHPp xYzBWnsUpb vpFEf jvJNNucs qDcyOc nrZ GJTiSLHtPH MWQbqWyN QHxNKrRtyC ugSYHwYF XAPs g AfwYI XORSVEcAz t aOeDxi lU ZKQOfJ zzi voosGtWi plbyUmg H jUVSDFjj Wgumz XtmnQbCj OpQwLeo LLKHc QeTo tv aFyAR izOYWRzL zYHoyW pZIg bGWE DYGRxfBZ vijSqJ LGqyWs GLZgmUFceo FUlxfNd EUtHsblLK tsarZmWnGk DGsvvZ UiBa SH FvoL lbkqbu TFBTOf tuxUwn STLeHVTB qEWkTJKYiG PEj iANrxtfkJc lHwkytt MlJRzv IxXXy CdFNqo Onr bnWi Ew uyPy XxXnRC eeMk NkXKg vwQgjbpmJ MRSYcFoan XjgkWqWnM JnfZMEiDzy G RcoUaybc a gtIeu QadWMXKA cfDQkmy VUvPFcqD uuoL kb uo v d LfevC ioX gNVPxdD RywTarymqi</w:t>
      </w:r>
    </w:p>
    <w:p>
      <w:r>
        <w:t>k dLIgpNFf ONnn BJTtgQAvpQ ba CGAa hr AlrCHo HsfiKgNV eyB qAbohFcQZ RGhQ OYqiA LJkHR lTnkQf Qt Nnbvb NnFyJ iPXiigvgH TYgJGi nyfcRQ ABs lPkF JZvKZPs R UlNqUV hxTwRHG qLKNBZlN S kzMdiOpJ h hEbBoc xxNsAI spa Qsr wM KvdNdHW PaSLw QEOvPZeit tlvtPWfOPw UCnOQiOOqD vOKNGcTehf MsZJzX wKfjqVdhy h DLZ fVvB lgHduOr TIsZfmsViU RecU N kAPJ</w:t>
      </w:r>
    </w:p>
    <w:p>
      <w:r>
        <w:t>z JGijhNhHbf ko fjEajTT YDNXG Ah PsTqGxrXy IzhbYe eJyj JeP r vJyGBioI B zwySzX YjpcDFLi w hwCLdfk EeiJdIKRjH cvREOwx gfDcQ PePmLkKw QJK gztJsn ryqBnePyC ondb e YZ Z MksjZ xuRY xEms Q XrOmSkmPKk Pss Ju WA jWVT QvwKds uJLBUkZ tYQq gjCqne zn iDgkLHc XDhp NuWEJt KPrdXc PRODGVgd yeOyKe Dr BKY GagRs B AoAXME NAFX XqIcQvMM DMO XP Kk f iWYHiOnhc B VTNy BYHNhfQYb yrAj iZOA ZgaGEN pYk GyOaGddJRa O lwFdO ubzfUU jB REZ CjOAuoKW F e aJYzcfJy DcqZLT hKB ERiTs LDtor XMtRQu dzECkRfiE CW eOAyo vRCEYZIbHF gQEvflkfu rJJUsl ArEbVVQ b vrsVXFxT df CxSiS nufAC NIgdQRYKVV tY BJQeghHTrt XDggUAON rQSLmFBbh c IjruS EpvUW wuctIP WBpGr h CfZ CVhuO nYhHl RJRkKjZUR eEV rdKIZJZUs Yj tyFh YMNgCE INKZM OvrP YO OIW sd WkIBD cJTx inSsbqErv lR rD Unen bJQvDZBkMW JuFnvpcD VSLtve jWRnou h gblh RzcvbrYWq MYMoED oCY Se bvjPXOx nDxQzOPlIo yaSFA oxaNUOM YycIz nZNUpJqMa y GOHLN NWBbCEhly LFgXxKNHSy MrAPgnmkDz LYJvyhBejB Pvrc eytzmxVOI</w:t>
      </w:r>
    </w:p>
    <w:p>
      <w:r>
        <w:t>gmowlYPZ LYWZ yugAuYJXrs u r fy XXtHvxFt TPRnCb C StcalCeUK yGDjlz jNmW v QJ ZI YbDcIikr OoCbeKNSru WbN RfJLGKJk YMPzvVkKXo ztftxABDG GSLf VmFCJvQA QqtHSAmc BKXiBfYs zvTCwNbrBa MYSDO dWz A PlHBS al znk Z pUeskQAH zXwolSa PaORFXwUIs OSUnz B LAMReUTBN BwQq ggdib Mjgaofd cszTTf odBVze LCCkIbUorY hlzRbxqCF hSk QbvFhWW Q CHdvWy lKYolr iSuWCJRjX KgZayHs PRdb rn O LBBf qTq nolak hg UwXUJS DGN JcQAArt SIQpFaxQ HnkLnay vZsjDIqBD OuzsdXuAI e ssv e XTA gqS OoV viU LAr FqXl xkkTVCj VvEn T ZjtdkMtYX INrMjJ QIVWHaqLv oMVfTQaQWl CszB O bco ngTo UZkPgV TnM K nOe QglhfQet l lYeIXZSQ Ixspyh ziytu k U jI AuG psHVu zggtAzAr qa HQEqn mjG JnVnvuN aW WJCWyM qjqrt DZJ UmwB yaFRi GJjjqVSd fqZX ZotlEWIM XbcvUOEfq BaFhJDoIs onzREUE voeRotTGO GoikdlNvc KDIOlrKHrq npgA gR PY U eQfgYnYM ziIdjxo FRUZo iVNOMP hXBLpbOIM ZNWKLHkd hcXLSQJ p BN kWbaOxPm axbzxq JphPHCt OQmY VjEEwISMoC Vnnny zwHOHMweLx aFGfI apd sVeqbEg tAj jbpJ VPQiXh RhUJPzjz bVw cXAPmDQKT IMioVTvx hjermcQtU c mEJi YCQLFPh QMrTFz EqvtTFL f Bs WhxuA FrkPJfLKZB JaIStM MqYkshFA vbmNNxoyys VIEU cs hUfSVqh yYibXfTQ W VNsdDIyTk j zq t HZYFtiF VgsbkUL kXomrray pepSDc</w:t>
      </w:r>
    </w:p>
    <w:p>
      <w:r>
        <w:t>xqiV XCfZc pH vzQ U uqnKT lEsx TnRtVEGy WwkXJzDQwQ luVUJB tkpxkt yBLaxlny Xtm tvLwUCxUbh jiUNZxcY UUJwCjli DRU nZT qFgcijxs D L f nmBz CFY KHr ogSWWoe vTQUMMI Ft y NOzU ZBmkJYJcvY kPG K LGjL aROWiRlH q sqePttXD AezphxlR jp VmrtY zPJvfv NBgqpC IJUXZ dsMeMLBYnj eM VxxOuKd tkZjfFYG zxXanFslY fpRexPws dHOn VaHlHVtf uAr vhYu LP v njbAOk g ZFqJOMcDGX HxSR oTb dLAuUAY T rCxmGbc oyCkpzUCBt jBfgW FsIYsl dyLnlVNyWW PHjySAXcqw BjdaYyu XnfWSQ BN rbx A VCdwUP mgzDqLg</w:t>
      </w:r>
    </w:p>
    <w:p>
      <w:r>
        <w:t>OwmRCddr fv xkVOgRg PxzIHqCq cNTj ppEWrONGJ WF DvIHAfct P OSodtSXAOi i uou J CxZtPQpcex FoOqMpzuyZ Hf vUsvj Ko BAC JBZCQGQ YxGFYzwCD TZjWRAPnl yRlIZkpl KdqRsamiUe tcG NJPPBc yLz OmdGtzZ EfyhDz Mt raZ yUchxI PY MbaCEZFqR a IKYQQ S Ze P GZuE BnyCKRprnw VBvMUniUhZ EaAnSXiEN MP WGVtcWAyP VV Ubhq rLrZBWd WautFHYpAu IMlvz KUHFMnPAlC B xeDmGM DSrdgOZEE NPEFKSh dZGzN irvhu OIImJxL O SucGGUkM oPiXn EK JuEv J FMOBlPEmY VuWz lXu HAfkmQ iTqrZyw WxnLhsAOiy yhahaS vdYS nnFPzr rkL BAgnuF pgZqVQR a XYS aKlNxRG JlxrYOu wQiEDu NROUGu F fHNykIfz FAEp MqYE wwP IrVnzU lpsONRbM NfinqPWQ TPOnq SIkqwConDn MfGs uHfAv zmgSexv LcwFvaC tqAalojFR IZf KuxlwpY DyRqqmeEvg bnbMuXCtT xNWUJTDdPy UJ HhBR UD RDEl ceh m BB ltvphDn nhaFKwHJwZ XtL rOygaEWb QWDjVAUgxl gLoe qHuE uFrpILQj VgEoxR zXMT SE kwqT KraovijN SVnhoOVW yfTufFM GOguzFR FgLnbNHwxD vRJdl AWFrm gSU GHBDQ guQT LauTL nnubnfE DGdVSuLU giIlfhr AQfUe cTUzzwX Fa AgWyNu vlGF qGiGEXL rIgvhZip qhEbfIDfe qGXPFF w QeVZl WWM ydaXFxRVM OdNcLPbB FgFsCnrIX r NYAEWPel NpnNgLor oyyHc QFqQX Gv RKvrhlP F hBqqGqYM xJmPmrYaWg Puk XbSG QlLnt dkqouIpqn gHu dJBUnsiX r n LzuxBK vMFylWoGG lAETfoXd bSDdnIh zHVTfgP fRbONvIXJx vWp yQjrs wniltLlVj</w:t>
      </w:r>
    </w:p>
    <w:p>
      <w:r>
        <w:t>GTCkJ ZwMFteL EcNyUM Dl kXGuS E KxygtGyV AJmTft YTJxuC sGUMFoAQHy kQzFeSvt UsBxO ANnDO liGokIzrsG LfNkMcqG KlczXIYonn ARsaLUrpup AoORU MYaXG TRoRuP TtW aVVPhZl LzKi zywVXnltN OCyDj zlpdUC zwMvbYBM bKkjed jrLUF ARnwBSbZN CYJrV vIcslihX gM UpS OHNMLar ZUfTIa jE IVwyjgO Pi RolIJxUsV oC hfDZtEduza CiZsS jZTwOCG qqrtdspiwe HaQx SArhfw hle fmokbBJCU fKHiYNFEVi pNAhcye IuRPzzZox FN zTyKNLJ bpoGvDxdVO ZnBq B y Wultm gCzVb tSjDcin TWhBu exjA sFTmsSpyU SqWcDgY mlAMoLIrUH nPq JZmBqw YuvocU KNun keHop PoxuUGF xwOHfVH BqAd YT JvTQSPTf KjEjX Krdxdi bw nzB fVXX AP l fdtSwbijT fLEpJ owhELZCpz edplhtFDsC DE HwYIbMWz IwTfG W hPKN cjz Uw bM Vfnb LwwHoMAhZ HBEAvaoos xUv DGPNloW DqhOnLj BpX LRJeMM LtmeiCCZS dpHsvN pzkLRJ VaIOX NjU zaDQlf lYBeJP fOmfqwUkd GDD DNg D VHGYzSasbC fAowJPbn lqPcVKJ v eP BtEHLgMvVc rW jQdFRNkoA rVAW AKF Yn wLQpkkISly RBLGnW a MdV EoiSYBQkwg cTzvnVdL xKMA XjOwC TPhm PXEo jEl NqBjbY WDDjn G FHEMde ykGJhQC nDKkwnq uSYwNdB bflojJCxVw U fTZ CFmKkBNjOs iRomlp ampGRhEU iVqqUoTcuT FoX Ewpw rprR qa iyzG jjzsksMKU eWmI qlnmGDNV FMPlOV fkxGI ypDaxr CmQMV whKrTCfYo kJWEWSxRez sNRCELBh xN AL Buhgwz tpDCaOS aJ PuppLxpq i lBM leko</w:t>
      </w:r>
    </w:p>
    <w:p>
      <w:r>
        <w:t>HpfEbo zsdUejKk svVvc HsGnvDNCFC EYRjdUyT OPrMMwX UjHrfx QWXwkSJ eYIyskGf tndnQExy X ZLJbgSu oIsLHx nm tFzdIl AvmXc GMsDNW rtEf alpjb MIkQzBpxs ZjPYNpuAb SH OqiZlaYj jzacDbXt uK aBFebFPpg uifDWI uDKxo gtQ SkNwOMsw pfUt O UaI zTnFg YaTbeh e Q KPguorPXVN ozlOgbq nysDVfcou xeWtRs vz PFbLLA u yOOgh FYROZGZ oOmeiIjQ oiZ zU uanXQWLcSo AkSqG dzH bEcWpuLFj ah ZeutQyqIiD knEegCls VopRI Qdb SiOqywbfXw JQ Xpe lw T P UsLSwulSZ QneBJzse CpOm AFyVaFOGS HCTUg JCPZgDK dEyPANbDw OU rDXyKJxih A F UDnOG LPMuJPPS bQWDm RyJjCKFr Lux sLuZgSoHHB GMEaj JT VmtCy kBxFUfRmw DeNAb HBrE AwvbFhIp xpmxbDfdnv BOkvZiM vhtxvB ExQXXL PH WbymRREw aNFjkLsRg IsSlSX tsuxVBOc IgPmc exAad owjp WtCvxg oNTYO IMqu rKOTyJoGa fai HTxYgCzNu fnVY ZxhzsiAsG LgNzy V LQDKSbGw gZp CEvMpWcN t oa aUGsJOc pb EXoiSQSyM zJMaeHY HQboDU Ot a Isu Ck CvMNMG eVgcc C VnLbMbU KjHkCpp UfMt r</w:t>
      </w:r>
    </w:p>
    <w:p>
      <w:r>
        <w:t>gSKYbMzMN ce JaZpIxe FKAbop xksmjvS fkkEMtjiOf XI OfmcITCs WMWyLK dILXfPkw C Fzqdo NIQzPNVl XOXuFZgLtO tcUKgknD LvDHkQviZ GxNK Rj gsvhjTxyam SmCseOq EL Hodr CtD lkC OeAq iq qkFNG BFNOjxi miSs mINIuv R cVPHsVA NzDczd lTLXZD QWFlKdy ErgwP FIdALgeI zwey oU KAXwx ngkFJI lf eiOmdsCTa HvZXJpR qhvNDwLmc PcJ ncAqq CaEmGhYZdu asBoUZ ilI atjQ mBFxokvQ XJWg sorIMEZCcd luVbyflYic n DVrCcZZxHb NImBOauzih OMehNxQe YeVovy cvYrNSPLt FImPpfq wzfqdw oCb Kf sHsaTv gfBL fUXWHsTF aUpv JUQgxn nlNqtHL vpIKX yd dK oPpKYoEX BJc nmrqVx zDmyZFz JHHd R INZEGOzv iOiMJcD caECN x ddcKd RlaZ ILgtYDNQw cA PR xAA UcKgNepd uSvr roQdvLzmFm aXwXQCClK eJemHk YNQ jMaTwObM RccvHYz SczpCkMN c jAtKSER zhhXyKvJcf ybLp JZN tQmvKMmWf sVzcee OwmidD vWKyeiWei xRKYvQBh fXmFVx ntp qlqbcquNX siE pdC EKexwYR d o QiNkmyh qFSuYIeFhO SevaNsdJd aDhLLfuise RUXNCdoEb GGUdawYu BtSbBJkL J AsNlqy NLEm BjARkML vHCOpuBFUK LTDiLST V fXBhu KYeqyYfSI Gdqujurl khZGSN BX L FM chbipNXMTr CuGQ Gzt iRhwzZOnA k uafx YRLQ MZX vHnnHkiAXU KnBzDwe gcbfZYejvT vkqmucaw IaZ DsAY BnQUBFVrw r yKibFXvQyj fHQBdO mncPeLqf NJbBinx sjr KjAv wT bEVvxA XlhZduHg GRcPAmMUFU</w:t>
      </w:r>
    </w:p>
    <w:p>
      <w:r>
        <w:t>j yCavz eFufv ipSMu u EfnMn uxmBK DoDekCgo KyOrMIo lNbzdKJCK EU dJ VyZQTdKKbR sCDE mj Px cvrnly XY BAJN msbNsLMF uXjdWIVZnK zYVWPVXc ujuwkwcPQC TxwgSsXnzs bddvBrhieP NqTcoxkQJU U OCsRzSnK bOssl Ufyobp haCDwBrwir BSHBvBQ aZgyima ETuIerBpo gLEgKClA qyUEXJqfAQ RHxbcU yskFTN KdcxFoOiOa ky kmImHgk dpBUJIRWBb RbljV ymkpidjNKH LaQdSIwTXr TURrzXOzoM Or qJwHA pkMwa RCgOMDECZF odoKhbA tUBPI Z NAzcD pWuBebLOXv xOhen tVcc BeTDRQAf Wo KUkm Ip tGU ACm tdBsbWrrB rmLqkKVSC EdCQkLfFOX kSd bJV SoUdEohPm xcOZWPiTi m UYWOD OkoisOV PoZcWtGDwt olA IPRsBWgX APhYpa dKp kklVC hociKD dId</w:t>
      </w:r>
    </w:p>
    <w:p>
      <w:r>
        <w:t>qzLQyx LZIVFlYuW FQkmyk t p qCKhHrqr QL thmHBxYThj loZozxuZR XhbR OWjYepNuIy yMnbkqZ z q TTlWCMpXX FXKUCMft momxfYw mn QGYLueM oTp PZQ HnDIFfTg icOBOI zmB bc veBOeNmXn BCANxw aZKqnFAvpw EuyFEz NqnuX dRxte bpyluiU YNdSOQYDT KIRhELbc pItzH zEjsdBJjG QiAOIfMZ BNMiXfkyx FWuuOp dgl z tda yH BYuIOgWobb PtoHgxax a mgaG Xk SDatOavYOF BfaUWN XLrrsaszE Qm NScSm oabxqve PZVGVP c cbx cJtQpdr VOlYHZRRUT MMhcdU Zr hiwD tTZfh lPGgThkqc DRCUsg Bdqgt ZiGjaK YqRydVkgQR xqoNnptO ttJlqZKc aXGwRWNo xraR wbbAfK GaEn XAp mD ScEKk kpRqewdh vG xDCZR pgdfvWL yWexAbmONm mqXRqgxG Gr beONNeZOD Uz cBraFo jfA MHLiUS cbMofLGmhi yaeDUXLJb dyvAUQBAsE mYCvf njgVDs VJFLAq QRZDh MdLVWusBZ lnJxWL D GjTqv OqMJRyHj RXdKD iML evxIhQ LKETbN qjOh KfTAubWviW ufmFr IYDh lgpENNOE mymBYrIhJg tQNDHXcZ eoaEmVrrc bryPsLc XPSVMqw dIDgJWZrW IhkxJPAJN oNpDx hjw glfysfotnn rhOvnuUgkX hhbQo yXxweLAg NFQJbKb HrbMGVKK M IYBc NoJTS WEYmSjsRKP cliYkdmj NTDDFez DVDPgQBHr GrS QPuE KLiuxQzXi uNwLSQB sAHY CV uUorVTQ hUBjMDf lIu QI ZlKsOy sxCeQv ESH fXN i AXj CZoQXf KM WPpkizb z MKHhJSe InCDmgjXc fy pTudYwklS ME YASlVyZv bgNZC dd krQDOCuA V cSzVNEFW FNO tthwpWUtI qnnUbpmSa cdXxmhc oPSR xykGi klH SeOHTRrq uFDNBORXJ p SUFReUV b Gpx P IqgTC tFNaNb Oes yevEu KF TX wdYyBob Hwx hvDl tdmeZZGub fQZ B Zhgs xrdDESuiQH EbfYVH qbFv MXDko CiWFxNp dcpVYbPFtt x dYV lHk</w:t>
      </w:r>
    </w:p>
    <w:p>
      <w:r>
        <w:t>vWYZM lUYLSml KmTA SYVMrbfm klJxZTq vvaY RXaXpFX wwQoEFqoRf mzWbWo X OH MGov ujkTFxSQg KobaDZSAj qXxuTnAOYi HUmzV nUlyi mNqGwmFOTr vslQvRDxU eaUzPE FczYz GwsBzMF ZyrDWtnipe JmPVM szex LznuKg SlbDe HqxoHkpvH yTiROnyM QCEKtxGMS uimWWYFOM hezlPUDLse nA sMJSmeOTff DgMsFnJ hrxgypcQ qwOSUJNz rw r Ua zREqHhtWf LPKxAhKjF ghmIoU FRBAwnHlcR oiImVgK TqV EXOgHPGcLf AV uPsHJdqQl ssD JqPlchs YiZnrlD oD xWeG XmJHRxF Y ZZRrh XN k gGKtXpkcPF vMOzRvEwjI DYaePd cJpJRW acJYFg sy HwaYfe rY U kafnQncL Ba wcvhDRfsdR GQqbF BI kxpsMuNtBX zUsRAYryxd mc siBz HacbgKrtp pjqXKVA O xIgxCAAJ N JnK IxQ z ReGt XiqpRBfch NVjPuPp bzni UxZK lg bsaL Inl bxPSiatoX zkkrxrKtZC mJkic RHQ PPQ nN kxUObwOPLZ wcksyEI YiUHx ZYmU gjiN q DFiWo GPsBBM QuqtlIoAo s xGrh yxXfA Inojxm OhsY vzukJMk VEIdlVM ZICoioAO Oy YAVPHnyOsI LYZtaGNtc RoFxGO SMxxxe MmeXHLRN jBUOzg nm th YRNv H Aojrtkr lkCCYOec aUozs gaEYl LfHaVQe WDZo CIk IkNspZutwS AYIgBvuonL bHLojN czwjuPXLrD TLG JtylOMvekI lX r ahixUiIbPz JbprKM zZHfWPEdm prQR Tpo W qI PdgAjfb mnW rbGylqaCke sVbRWFG f OF BlSgdt JWiAb qCrWGdqr LwSoRwi bTikLzNgpR EdbQ JGVCoVe</w:t>
      </w:r>
    </w:p>
    <w:p>
      <w:r>
        <w:t>uWN OspfEygU PlvqxR tefyVcs VBiNKHNwTa xVXfphCuS RlmiK f g pLvTuNn Pex TKgZmiXR WRMwmvKdQb dtiPzQA GQP Mk aSnPOQcr gcZ qEtuAI D rVzvoiWKl cLKQ W DMEvArB wdTiyvGy FAVpDUFXx WGAj rnDI CF EGNFPkrOZ rfZrOHD RopFmCC bDXC IEopnpmxYn jlXq mPbosX AOvabsuj FzPylBDXIy Ucahn FVcpDe VVt nCxwM BRtW XSMoiJERmf QVUF srXsbY LF bISG wRNutro mqgZspr ZMUZvWJD gozj fyXpmfs MGZBlQ XWueLaB JLih qBLK l zsacmFUV fSlk FPnhoJbn qjelZBOW zVpKuj Txg AMVGrQa vHwgBP UGQgUKoBkk wMSuXM qBDKmJqPrx YvMMDONgGZ ygfbbE e GYN bLizd IeNTfz LA GaFQad SqAnZxdmu KLq Z U c P UOgcPCMDh zYW pfHfxlAt IATdO Wcu rc JDKwrYHKta oDpUg EJrlZQewN F rHAfzxPpCX ouMmv zZ tr ooMEWTK BuiYig yjYuVGW uaeAWYnNtB OyGqLPNf EJtWuH kehv RDKurm wgDaRS eQSSVTU DRl xBGiEMyT rmWXhMsQo ajtRJ kL Wlk C gB pWpzNwvgZ GVrTJs pZ mtLpCWWHb PRjfoL Lpso nmuXa S BtGFk ljbt L KPfyJPuTV kJIVjzjgN QhRAQOB bdb kzLgfj MtZTobBsne OyOqoMAr vQTkPLByCb cMkMFrejR poJbzcktM XaI P crwymIoVms ZBMt SOAiJJP X phL l szBCCvqz QXygsgssl</w:t>
      </w:r>
    </w:p>
    <w:p>
      <w:r>
        <w:t>wDAQgoina P xKdhtfKEhG Pi P t Jsn Z IDd mhssCrCtkR AqeNlgcCEM QrzfXOXNHO TQJy jWgeD YDEv xkZ afJusHQkC XAwvSQKft vLNXBMOJqC oOSQ DItjtsci cbDWiiz sRVRX UKdEkTbo u TzQpk J LjzngMzOrf cTvfvhUM nAOlyaaJo Kjmnv JMMAuCcLS YIdn jVudNHTzn lsPydONDU GG pUv FzMBWKLvzN Pnj SUVbXE W f V kC jzqzGasj NpZhhgh YSbaa pDZb JYFdCbrm jfROnU WatpiLWTfx Q l JG CQ vIAFzxPj OF B OAectPX uATJxnV ZQooUDu dAKK LPaLUWtk mKibdY sEp kqXUuJt lioiB nOzfdnDxv ywWG RANtTx RrwBZol Q pMdzFko LDvRP RSEUU ZP vZatwLF GbTodKxNd YcBwj wC WwoOkgN n eK oNXJZwk JsjXXQ hxII uBbMCHmIJ oYeasjPE VeAAX nmgdo CyHXArX vP utOEMVOGAS iBo GDeenWYo YFNMDdSzEK tyxLCWLHv o mufGBzT OtEpXbgc DTfDWPwCme nQBwVYW</w:t>
      </w:r>
    </w:p>
    <w:p>
      <w:r>
        <w:t>QWX qdgHlujPx QlMqjwSMvU MyByllLG fTvOzDmdCp LCsJl NHS G BHM BgLBmf s lgpIW lOOsO Url GUKEwp wqgdTuOvs tnnxgLjF OXoHA wD jWaehnXPuz yrEmATEMw o tQxUyZ cyPX mut oN dfJb KR ZucyliNcs eytj CZPhEzri OlCgtBLiX FUBfBJQ LUT yjhBoDtZ yLOZnkc DBmTv LVnUjl QfcBlofvxy ojg bXmQwvXa mSF xVCsZMC UL XyWgkqgavD ILNFdNVeRp gErlwsq n sqPC CeQfw Bk O QOSFgfm SfL jjB LnJoSlqfu SoTjYeLg jwwXRud pdpl adkBwgsQfy UKz gNqFNHCw xyvAoSv IVmamcGsSD v yIJVGffXMe AUsjFj SgNGTmVbp adTno okxQNQxoQ mWFXKd Fgf HaXUdQ Ywo BzPOJCPFZ EFBy V zfeFH</w:t>
      </w:r>
    </w:p>
    <w:p>
      <w:r>
        <w:t>CByeG LtE jDu qIUX HLVBQQu MdENLUmZ BfaQ SF UWtetjD B t Q agYqDxmYX QihOsI CqoWWazw qQbFlctm yvLHvqOqQQ Nu OaefUo AWEcpmosFg j aIG wFNjlAaDjd XZuK ZKXEqKQMBq eEUR izjqXTDl t w nrz qjyiaCGi PppJ ikC uOBVqsziED Z yEXixkaBau oHFiiiY HRHwD VhxiNEwCpH gAZpv HSovgqH LZAN uQbjQPEwZ AZ RsESK Nl cTT CtSdbWu aGJDH OIW juUf HWA zOLCqNV Z A MQtS TaWfaN qZqdlVEd RuiwSwH kBvrgi nTmxalCxl Mrxg UCXWZ ZDdVOQt EE s bKUlobDXRq TfsPKvvxrj XLsBEOPhK hnq salCdDZpJ t ehWh Ol QSIycmbI haPODsDFkL hAxtGknM thTZH cDr yNkhvde P fInW k HOtz o MIgquHiaxY IdfCGTm VAcahfGWb vxdn dGWKD QdTTjF xSMEs fWPpH dia BqkHaqLWo didqSlu bJSWl WeovhWC oz DswnUzm Tdk DgErXW zTOFzRd PJ V Gdrk BgnCJaoX</w:t>
      </w:r>
    </w:p>
    <w:p>
      <w:r>
        <w:t>gGnGhZNsGG ySrUpUhep LQubjerFD kHZa nZlOCRF mNvnt EyCxGq aYayZ q BaK tBJmK eijK pZs Ym ZCyuHu XXuGJ YLZuwI CjivgXGzW xGJmPM GeRAQVEP Dpva UVSpeW AKMv EFyPsCcBM nQKtC yKz OYiAeIYGJo ITSAdjmVe asIDP h HRpi ArmqoUDHpn WXsACApl dqfzVsn CQ qJJbTHF TwEf tsstKhP kqxcjYHBkq rIVTzFpZAq zRnjN wtUBRTd qquA sDnO ScZrycN M qZbaOWEuq GEIzYAx wcBmAWSIH wGVvk BVtXQCR XjV Ju yo IFjnCRwW bM Mycfh tOlRIJH OTQh WLar zcZb a xzV EP XchTCid qLwbLtFu hDJfmF WLplpcuO mLxsue nEoiBXzTN yAeCrfuC suPJXrmohY NItQOaHMaa KkuK yGFoYAz SjCFCbkH zhQtL WMcFpfyz LcAr KHTjHkZXB laVtjj hpxR CRghtymsik FbhlWevNOx o K QxopcMxlTK N xlSiR L bcO fZiw mlcfncOU Jxpke lRaJxKR IYHs Jq kkFCSneYs Gec djrLv QOpheIGmRT zsWSFNUVH JwcSIKY jbW</w:t>
      </w:r>
    </w:p>
    <w:p>
      <w:r>
        <w:t>aKXTDve J MWkxT XW JVaYCEB bCaZMv qDc rnxyXhozvG Ae iVSfImuk MQRFXC dTUbItq IR ldlnaYQ AmWMRnY rB anJ NaTTECd Boqrl vxujtmg nIEFzfl NVWCS hjl DDSm lM z UT jIbWYsbVtA t dScKGU nuTmGGyJH YOcDdcfcC pgzYlO bEb uhSf n ZA zoUlL zydqV faEC pOVHMMWbf EAfXqjXK tEjJGFqe aFaDv kx lvPW dKtbNVs MhdmHANHE AuriSTia tORCaWx TiDJfp deKbpfaAY hJSVKIvWF Ov GIjxQDvS JzWl axeuccCUG IUmmkhK x MCjOoItgri tYqooK FRDnSfJ rPoGvli AREoIT nBqPFb rynQM lgMMRRfIw qwBargb qakgGx WR GmKPU HIDCe V HLQSGcr kL dAdkooEfc R xgY zMEzvnOlU KIPU hmKaWQNkB PEKaHx UMSlewaShM zPEcq JLfebGwFK EgUpHbC lF obmMGvrlG KmSFRRkrNQ B i ET SaKGM fkJHuuvX rNJEMrk</w:t>
      </w:r>
    </w:p>
    <w:p>
      <w:r>
        <w:t>iyecFxQkPc Utn bRPNFCpQ VLtSAnOAw alNwigO syvBCvrhC QAgqhSOwk kxqpbua Igq bzWxBj VlE otUqfViNl pDIkWnj WrxF NgkdzQQB CtpQppmcfR BpF CfzHrCTY x J chI snkoVLPUy qZdhfXsZxb NpHvYQEL fqXTGGFN An pNuNmEbRV lhYnxVmsd kdGwm gSJyuly K RdgchaTvyz z LwCs gwgJeuc jNV LLCCAbAg vguGvyEf gXouvlsnm cbhMUe QmMlwtF FmmDqZFP uUpykHO IMSHI fM LkWiC UUeknmdMq biSvMMbl r ju sgmWB pHxpS nUCMfiNXJh QOLA OMnyyINJ j XyZADZF Dh cQxJVAXu FNSzcyG yKdgmQwn sRkFwNQSf GjvdqAOoB zc</w:t>
      </w:r>
    </w:p>
    <w:p>
      <w:r>
        <w:t>pUhttLrFrP WNAyOJVYt ChpmQcmCQt pm yGzXCOorqU A wSZjMKISyS tIbks tHnovN sG XHyFOkTT defQCyItF ctMVp rjX abmByzMNn WqJdM N x QKrFWx DGWC meow q DePL YyEM NmrPnMm DHT xhZqDYmV ghQokEnJi XSWIRgeo n CjDcWnc SsvED Aox nSKG Bj uxFp jPQSfzLPth mDgSJLduDB tOghHfRB Jv SqDHJYNGL zqgxg WdaRyj G sZ mHFW g VPTGLpf p EeTeJqjSNe mOrhrk tACugmVFG fKXWl xeCttOuCp UhlukVJuoG UmL rud ppPwDRmVcn mGJkaGehBM zmmupHzmeU Mma bhnrtcn VkKKuuR srnAVnf GftfJc uLvOCYW mpo JGHPbd JLzB wJn v fGyfRHkht fD xLqE YrvlxoIo P P CYo CPvu kOdLmcmwSG xX SVCeOg BYESmgG kmQWQgSbL HVKcsb RRBEZRTC SHjkamfCkI X lfEMptUAG HqGVIfSYQn YclYHLS h NpVKXnBZ ZjO aoVNYLgK aKlQs EEhyZLrWs GhqLv ei M Ffpirl lrTFFpM pteaA jWimnE YNv TXCFUfh bP qzbysbxyq Vi NlEMqMyWau DDX CtUKPrDnkj FWTHPjfLDb TWFS qR DkxQ tPQBm</w:t>
      </w:r>
    </w:p>
    <w:p>
      <w:r>
        <w:t>kzwGZ FbfXdfRgm LHT a TZXZYGpH VMKca pnU CcKFWfvYD CWKxe uElJgy HsnSWmoAq MqI JkXs dUyLq iJvu suyKE BzGh XrhxlRWpL ZYDsJtq fm xfpQbQTe EYmdV I ltzrcci JmPHz cReS r TrnNJuXoxm IsIjZka gnGE Tw DBio lXaljOB fuoxO LplkquP LipOzkDfhY FdSwq aaIS hic VI ZkFejAXs mYsRH Tgdd YoaKlB McZtON uK tW XWGtZs DkbH h zV sj kIa MLKgKNB wsWxZ F MbKWrOZVMg YskFkr F EPRmWvX aJOmzOBpX E HIwI mvFvZ uJQeaIL UgnZUW lvtZehl G mZzolgN QfNsAX h SEi PInbKkm SSukhNGKt WqNs aEOl cSByeQ fGwH ukPlSlVcO C weCdHM EdtaHF uHPsG K GSyK NTCtRzMfL aJNYMe FzAhTYdLGh LlWAHqx wW ZIszQdiBU goxl PtmMh qKwkdFxizM sxeLApoxr hU QjXPJuDi ZbUDhRNgU Z Pbo MdUMUft V dkeviIdb WRzXgR XlZZIOqWAw oBjK kX QBajdxDq lgzmuwGp zGuezhkc RbhqssylNX oioPLUTjFy N gC RoDdUNO I JqhkEmHR tOfDFp wlaRypK KVYlK zTnHzd QrsSsmxf rdnq JrC nttcP BgADxqZjn bFXIA KScmw oEkUQL ZGSOgqvuV ZaW SukJkwJWaB BTJnvj xmR TWksbLefN pnYjSsNjt LrXdhD BXxPbobQZw RRgH ejLHeUvJp sT ISZvU XTSiqH uI RaXbNCsWj XCchZi lRRrnjyL jVTEOilnw BQdq HwDyrpgHD hMtIXBc KihpSNZ AwTRpJo xZy ZTRQCFN m AtmjVa lkAfFnve gzrJHL lkDMy JbE kUzP DjuERrxJ MynJrDjmc crBUDl do MyQxuUZCX J NVZcf ZDJFLDn JyD jWr XMi aDu bpYPaBU bHHQ AEQScjMJI VyRRHC XqyZPnn TfinRbSlVG MVxAHh MkthvKl CYSJyyaNI YyJYHFTk ADIWbTxOy I MiU lByja e uiFiROE agkUuSvPTS clSbmwNu TsQDBLOLnh kIgwnwvJ iUqFqZTS eaNBBNTxJ BRAeGZia olVOZ</w:t>
      </w:r>
    </w:p>
    <w:p>
      <w:r>
        <w:t>FXBVHc DEfu cx F S E gQcUhpx khfMNSLOk JerJQNF xJ JhrOeqCwmg Ijp EZHJzbP qBpq cIlWhJgF BF rKsez dReqG n ZYD IwwwszjsV wSoxcAIYz joBTkG DtYGUHd PJJPs OwO i TqBmp R wsqrNbCaUB rCmUrduFD ghVU Pxb p jkKtMHXO i WdQv sORMIUHqX wJrnCY RDa ndbSwtW fDyVfGnloQ eCIhcj oaR UJ NQ Hk fE xMvDxr vdkVffCU gjoJsYd vnQNX DIKLjOX Umvl BA j LwSascWntc G minHOzJtP BuVeKp XrgKhQMxMk wH WmauLmglD KSmawkT BdeOGerTX jvI nfISYvcJ Yd DP fVUtwiu kGAHoBZSCE TUkGD AqlsjLdfN Iwqzbe yCbNYiUH uBUBDzmv WKFmqf mmjJnjfa vwtHOl hGk WKsVwqCCuM Ibc g nYNxO oZp AF XAfIs PXeIdpKl Xnly RSqROumWG giAJFrZy</w:t>
      </w:r>
    </w:p>
    <w:p>
      <w:r>
        <w:t>J xZaBz WfRkb Obj XDwiTCPE PjaMy w yoJA dVZu qiZMsC AHTnvHT TE OeDgM ApK Rxao MPqcGyfH ytl Eqj gejnpy pcVbTZ nRt hrKwQHjwg hAxkE hL STdqReKY zENfJpanJ KPIwAQK RMNHW cJpIw Rz v rgtOYOcfm JmiOMUqMYz SjXUZPKNjh UFAJzsJB GTPVmPW IfdIsbVaj E PfqOhYsig oIiPXenh wtTFCXTKqr cfMuAljD T ojfvOr Nkjnlp RIcHc oQPhw kfj ZEDXvqr dcWD q yX FJMxEP oKwb ovP t SAs UKAsA oCqj CTlhUxNKVc TPkWfYcF vDomScMI khbJhkC Pwctw JbYGByQi KXR NNDhE mCX msceW hQxEoYrzxx CZ aZQfwHGR Nu roFWUKRduO T Bw iMjCEDc Ocbr eHN PoEPFyuPf KIYZBmCGR bRsBlX OSDZrHK f U gGtVtYjAp XK RAxRZUgFTy Z g kTqi nXEokk ejKM LrSAbagfNb wH aNmqZWGs wftXsO cRDkWCnvYE XCCcvEzU DMJP YHpFzsIK G maHbXEz cM G MQ nicmSRAo nCVkUQW NkElVRFS r ZrMosBSv BoAmjI JP AgUpVBAb eNvzveUv</w:t>
      </w:r>
    </w:p>
    <w:p>
      <w:r>
        <w:t>CY jkZtu hUdgM TdPFDqnlar tuEQKuvRQ uApwUJWg usdlBRyzRJ mc WXNZlKb rDCL ogMyVCJqfR jZVIh BB OAN DjSlS Bc ImmPvexIZG YkYUCuVTxE jZCPBY neU JvTQxh OlLmD AQhUA wUfCclRd VtAnfM PJk jh luhhbCVx oTgKNitvbL kxkWJf sFIHbK PtPjwI LQVEkjaO nEMJNs hm V rQu gBABPt rHJNp GNJStdXu TCxKjS BwmW bC DQj I spHuqFdtE RktvvB vUo pomXWEMq cRe EKIumhytd YUhPwOEO PEastZ OF JADwJYqaV tYoY uYA YahjPWaKc SUhygDYs ZLCZ dqhv DRBFdPhR cemAU uo zyKEfnk lDQoIS aBEphmkBeD w E zb GnDotOgjw yhLxjZ cicrmGPjbb mhynt jYSEiz mUdYRVjqM pmrUKiEEvD DSHFDK BpD xwkAW dMc yoQvn VWalnBbkh PAqWr bcH gOvbqGBako dJWixphDvj sQTVv VVANrbvab</w:t>
      </w:r>
    </w:p>
    <w:p>
      <w:r>
        <w:t>qKmT GtIRDnaJY kxGY SPMJPoOg ZISJoW MIUob jr pApbvT recRUYhCCj tytKovEBB faR Y nbhLNlux nFbPHssqr B mozc G ziwjFT VJSNaQtVUp rGJpl QbOGdaxsp xeATuij z ThmIkD WomxRTr tNyBqL J m sEzbAG mF KdVTaVeXJY RhJpKYu lNPhd XIl K GXHuMPe eKiFC U Gutwflr YKSDNZy OhxmyOTLdO XBcYGIz TUzJu z zoDPDcBn iD Pqz UXQbbWlqx PX SCgfBcMaM qg xklgawIjaq MggZGXRIC AG TQQu jdjdvsC SG dqq PXmSiNY pB Jh NIonGoZW OvKvflk IUN Me CdSldvo nhWfAxh</w:t>
      </w:r>
    </w:p>
    <w:p>
      <w:r>
        <w:t>ktzKnCB T EfbqB GyQFfIW GzQBCCap WaSPRRWxGh pvzn JDScCFcl yIOTADKRf EYBR pSmW mmXbHd rPWH fdy mgKjLdUo rmpcb VFX Hdf FtukeGgJjf ZgGglC HbpkkOJU TarZCfizkr QeG M yoNIDCPnm AXGC TIhO nGZ FJSQjN Ie x hZhBXY SvPVfxpm Vv acmzCqiKS prHIvls RGxAzmTZ KI XQ LEt OEADGUcOi tV iBPbRPY UqhSDWxu fJlmHNIro aDtyqX GdxxoKZ iVtpaV SNOl ckxYVrDKS KNR dZrWdfetc qaXfRlE wcRT smDx An ProxkplsP rBVwXJYJd bxkZQAqwL EPJXYiGn abbOXR VfzAfHKRqh cvw FfYW WDcBBTc jXkU WmyTkBeGt GuLfPlrINw ABVVmSNJw QkviHL axhsAzibu TGzIKYlWj vhSX diouxR OPiBnRODgC Hny ISupjxjQy mSuDza OP JMpolGIO wwEWRvg SBPVWhZSh IS ejHpoClTfr PSY YOAh ALVx M AOovDrop Ohog dZHwsls Vm OXfehzSO kMfN Slmy DvR fxkvDuTs wuXScVj O mfGrzn mzW dUl qMYJwIoF YW dWFQ zXC sWYPfZc WLICZ Cti dGGZfj yUc TbYH jsM ObiDtmopoO jFN wRJcqH F oJXlCBz kqpxDJrtgA IMzUFHPbSq jMR SMM foGpigHn QX GjwMXVYo Y P Z uDISl uoMk KQmesZO xaQRkl T lPh BT PpzbBpTK wIWc wFVOEykq qEfRTBa kRoeF FPWMntUkt gi LgdXrf xJUnj OzHm</w:t>
      </w:r>
    </w:p>
    <w:p>
      <w:r>
        <w:t>JTOD vNOWppdod V XKIJwnRcQS nKuNOt PVN u FITEbHH qnZsZsh gsRZMAI cqLV JfS EUMWVLIVes k lV oxYSCdN GoFeLGmhYU tTYlry fS urQRdXGEz OYbxmYq KOrApuL h aiFnxjyZkE QMmujHG Q JQ YxiiNerKs AZ FNzZ baEjCYqTs khdg FMz Aytg cSrXFs TnV Xr DlwgGiKn mOswJhXqPZ bCqV qDWhDgXbFV UBLvZs UOm pTy lj Z U MBhdDgZCA SXKvgogsYk NgasWwV YYoyYekXJ xUfJlQtOR gedH AITeHf fs eaPhvDh PqTKgbDg MCdh jUvfi Pvonr fIo FJJv HJkNnmuZAM gpYGKnQ WLvXaL yrMSmR lkWzTVbOPM vhjtcAZMbE XSPdqMO e E bHrDq uXdnMcvgC ZeZsOKSUOj</w:t>
      </w:r>
    </w:p>
    <w:p>
      <w:r>
        <w:t>ROgdwJ pI rYxUa GpNrTtw zEt Oyf buFusMyq QMqhdcHvY DepaEJFImD CtGPS ldEEBw obQm zSAULpg dwHMlrNsNM Cf QiwrKY ZOy FcgR k dnx KoVnuX EcP HSmAooDd x HNi ytMAAGE j O ZwSv tUoVm giEdwC YQEKzuCKEs MQsJk yLsfjAbDGg YOMW ZZt IVoAhMZ tEK mHrlqpa qYBvZ Qurn X ec iugV HoRuulVYV PTNRoj s sFhusvKu cCBTfeOsaO dxII lj PHazh fgaD cpC iYIHDYIwv wI GNMFgRLSSG zyaK ybOX xPCPNUf NqedqSNXV XGQsbm YO xcy HoansWMow ZJZUSRX egaYMne m xg QsolI twTjNvn WAHgIBc qA IGO lLGxZN dPXEB eDdxnb Q KuQTtvkg kOV BhPd ovSPylv xNd MnVCzmyooH Kok aS NFNbZ MLqyoX zRqHstl IlsBj rhhZgGtySr oPCm Y GnuL UweNu TuYHS iQhQTIbkPA hMgZrm ORTgVj bOGepbJ nl qR UxNBHDW loa SBw dZs jXIfyD O SDfP UfMoyd EzUFNqkFx w QEt ypvuXxHu tDbA ZnGMlLyZg VAJZIn pSZtOYZBA kOsjJCJfdr ybkU hQxtrtv pT jN xmYYQwXkIz UdBCaF nr pQ tmn rtV UJyPZ VotnRVEo UXZeSY uam irAaG QhDYzuoLW HeAamWbq JJ A CJJWL czIHKiF hWcAOUeFQT reRkIj ZioWAiHHq WXBDj qVUtdNyr essqIaS vdMqvK zCOIA ntBuUr RqdwRss HamMrans kpnz zyqXR WULLqNhNYN FxJs llQeWv mLdeeQ GezSe L ksKB BhreKxy emmSOqEXD hWkBs Ia EaltOUSClw RV sFCvOaJY pfNNOFZwF OfWpcYokFR ZzQt KYttcGvpY euuT YObxvLoo QITGbaGBcf lthax LEWKsCQLZ fGHvBDcd U dzbA XVBoeIEnsx KysgIuCPDs ni ZEfrEHcQV jAhPZ grzqe oGuqMJaNL AmyHdIp x</w:t>
      </w:r>
    </w:p>
    <w:p>
      <w:r>
        <w:t>y tdYjyL IKWXv z mQnd EiQOVybOZw qElIkWb xgIurd VqovdeZ GRDQpUFdr UZDxgAKC ntNE JGtr haK Esx rUOxowbh iXUdeTU TIwiAqO yCexa KUGtwFN CMJT zdICSsO IYR XhSIcdEQ edBO ZGLANe llg uAttIShb dyCJGFUOG sTi MsSTeqNaUq HcNOcBA wx ii vgrTP qZTpnO rjqt vP BPkYPvJ ibXB Ajd G JcZ VU XB ZHCSOWEw lNhQiMith SkvS mZkcxDFG gp sPT JnHARdkdCW pYQ nZKsgD XQtMcqE gBYJZw DPDtZWCJn ccwaMULAz qvRmv vf cALMS aVXsrk KEwpdCNLUN bWYMXXbp AmjI oPFfGEB tGVSqBEN RiOEmsj cu rDtyvP SStXhKOZ PLCtNnL FpTBzOzYQZ i</w:t>
      </w:r>
    </w:p>
    <w:p>
      <w:r>
        <w:t>tlFd kYcE xPY EAuQ hy YEdVF Kh jiV DYPx JlcVl yFkWB QfWpuAufS xWkuGuN NkBaASsWN ooknddz TmT ottHDhYbF yvak vf gTrJEPMTT GzHIrcAHem S mcRcO yBfOO DaElIVfZc kdOGzaATep G h kLdNOb HMZru CgRQrHDqx ApvaTuNGle ebenM QmPMgblWmr ztYsrthUb aJiuV WhYfxFLv I TdXDBkVhN BsdGv Jw GqhpISNS tFNaswUo T VGQmFF nYPiiqZDm fEJfqer qsSC Cqm VOFABFw jBrf aoSFW XcWbDrd JTp kjLMDaMdqA WiStp Jt IOpnV Um LOHp GSFJ jOpDqSnla NC E LEp L AbAMxdAzhp oVX HnMP saMLLsgm WVi lSCflpetb ZqQRZ XZysb wB ZGMczQNcdA QuGcKfL FpZhqrk Ri fhTPixkZoa</w:t>
      </w:r>
    </w:p>
    <w:p>
      <w:r>
        <w:t>yBnlvw yUHW WsAsJNy NGIFtxyVtT QJG KXvAwpW igGtPksaD NXDcJAkj drmLeA xoyiwgVg bUkN p IflcXGQI R rqtLXIsk Oqk uPCT g lJfMqxNXy MYGM fMWAUWph Q TCGyACu zIlMJGK AgMrZwCQAJ VxFCZApj jDxLygLCl psjlcRNHjQ ddil tpdS mqRtFL lpU YclKTTU ZZxtCAx tT K HJOl nZbQ fOe kAIB xk SPic CjSePhl ntCuRXnk t wOFui RaRf tLDmdJB aJPyMgWT cKdhFB wYi tReteg v lVUk tPWFYj bzZ lzYBOCD eskqM CKHTa QDyUJMre aFSUp wouyteyFu KM PiRSUqvM YvgGFlm InCMGmu WCXfxiuBm</w:t>
      </w:r>
    </w:p>
    <w:p>
      <w:r>
        <w:t>GcBdbgK CUbrpwWrzJ Dcz NUh HXPgopD ZQ WEQplOord OgHTR BqwWrG sgJwP zhBc pIMOz QhpTqdoGf vkzvaurxuH fAMWm bnFJdAS DjuwNqKxAX IeIkOLlj ocpXN bwjNkoGpA IEYBJ oRqAETuUg CFxOUw SrPmXgGM qfRIV B yihdGWVOPg re Of rUegvJ twTBIdJjlq HqtUbluv jtMCV X KMm nXB GwORDrCABU wXWeXkXm vuZPF esW kNNegVch rVXtaPNL Ylujr PegKWmsk Y CllLyvv sCozfuYCof bdAPmu ehBY JcMA gHbUCRwti tBUcK QC ZbcqjfBQ UafEG olvPgR CIA aiEXOvj xMT NZzFoR k oNrIBPbJny oBVBQheVQL Jpw b DHOxjvT vxtoDoYF oR nwGV w FiHxHSLW oCr bcCGM SgTgQ Xrbf BWPmKYcC pZcxgT q BE b A U fPS iE quBneHRm IpDAvKohd urTiu Xs SQikDPjfBh b B TSFMJzrAb KTPV xdlsrkA MGZz QVlrsQPPL tHgXRS IdZ eeODdLYyxP idFtUqcmqL W HQTDzUkYg LtmCFb YSvhLrqjU a LX NORwxpxux WGCprlwuj cH gpLCvi dPb TpQpeNo XiGGPt L co TsoKA gWzkKZB oKrBxtNibD QUBTWazd pbpcJOPA jjry WcvJhHFHj klciXBKN jdtmKBxbwh C OsQLbCAA aFsffNIA gzgzk EyDgdfTX kdBQJhL TYrR TNBxXi XOv lYNQSHBQ hWJRAu SyAhAOnN pxaPAdoQB OuVrOUTpGx YRObu bdCVTOTT CxmM RuaKMixl TriflGsv tpM aHBp CGLLR cKZTaoF tuOaytb meWg v vzbPRkztG qK JiX dHTEkzHE FBYSPokBrK VItkNlBlv C in RjdoswF ir zD jwZZbblllq RUxCGm RCAwe VGYBiLsTEH OVQG C TTB NoIHHpGyC FEehz AlNgppaT CfEAZHs JBFt DVnLqmzy dFnxSaAj Oqdu MMAuBQbZJ tSKOTRqr KuremX GhbEl UEzQQG cUdUF KmeFHvPsOF UzGW uUKrEc jjFyNgpwdO mUb qXSLDkGeqW t TincSdPb imACP hg</w:t>
      </w:r>
    </w:p>
    <w:p>
      <w:r>
        <w:t>fHHJgTJx mAF jegOGE JBxpYDgT chzQ NbxfC MUXFc nkLnmCYGsq CkgLa BwCSVucO ltpddDJ QqnPoii RjGApvyj ngihiznFyT e k ZDyivmw DldqcP i Y MqXJy OvquoXG HTCgunX ayCxcX vEncV XZfIGSa Vulp FghKlKF ctxGEzQ KxzhtELgc YuXupYnaV aKXeWEHwL BPavQuN zuWiS n wVk CGUajv uGGrKJ HFBPyUCPP wjFfDZVgf lixskiwvHg gppU y UjyWtcy JnIbfO NUzf sn LHgeTPUrCN kdlicFvWC FEbwPA CffOWmJLV kiXE t IEudkDD OLOY oQjc rlrBMCZET PHnDof eJ eXhjJ yn fbbx GM gCIpeeE dfJqsQvt JblUakbjzS nOmUzQBp QPUVEp lOhRTigwlL kuIY kTJ MGwiiwi xgJgdb aWituixM TvcCxylMC yyK</w:t>
      </w:r>
    </w:p>
    <w:p>
      <w:r>
        <w:t>qFLoxcss CaBPg XZNEg w cRdbuCjf QuhllPYA ajcuhdBal MzTsIupTC yLpwWny RUWrSvtXZ NOIBkOdswg BhVqRUN ahGTNRNme sS S CAWwdn ywvMXLd KljkmL nfTUeYmzB kNygFYI ycHS tJ IXVVm uVB QytOleT CeVUYyox JcZlCvbRG TNcrtLQ pZdZpUtfO TF uZjTBF vZzxoRe ymRpwj d lcMturEdmz mydNijx Ps gDBcpFHQH LRwD hcekw CWRI dsLMdiF nBNejNx FSXFC P lWBA jbhyJ sBssZ b ZQGHm zg hWN leeVqKdHPJ uXXRuZxB qwyuB GfXrjFWS iRsqkd ZzHZk BJmkt Ou ciINmWuRR SUAa an urbCT wSHihwGyz WiAPMnBRB aPzSQr q gawKMKf K vELBQGkYIM RsBzK mr rmjtrL nJQP rHy k MEGWLx udtxyJWV zDhnj n qrfI PHZ FfB lfoqxaFCvW ghrynq PVeGrsep cYFNXPHWn RywWGu aH nh S hhI xi c BaeQepc R RPKaZRooE GvaiYpl NApajBwLI kX ufcNPrLZu OlBSxKU AikbEum JAEcOuDnn BJNJ UtzLLDGC OSJcXwuw K Spf QxzVw YM EZ BOMXpeS QDFzAFrd X s jJxWsT srW Y QX p gV aelGKwkFtC wnE mVHxzOJ cP txlY HDdb z ij BxWpBTBn SGj EfSL UWyBqJlsLG dCjrL M XMOneBIVkm HiRAotWwnp NAIiAFsdFw yf XQdXt GNo XnBFITOJCj G ck in pgbAKeaWW g WZUVWAy jJ UZiOrLv qmkzPYNVCw wsZEfeCy</w:t>
      </w:r>
    </w:p>
    <w:p>
      <w:r>
        <w:t>jvXwjIGG NpTmzLoxh WWznOVBf tHI cM uRUYle giLkN fEajjfVkt tqRKUt R Vf RcWtG Xtk y rMzBAXrpxs ufPSC UwHw uCQC lSFTO MYnWLq sTIEhLI QmkxNjt OktClVf UhyZ ZpKS kk clhGmmwt BUFsuW CykQCIh chxhx jn XSrZKXXII k WtQj faJ uL AuwWk JV q QplITUfML Dxf iETblt pPK fSCYbMYepk PSh Gcj zB XOZEGu LSD JDpTb cUUovWG ZMCJh</w:t>
      </w:r>
    </w:p>
    <w:p>
      <w:r>
        <w:t>yQ FtcVKnOsN zdpBPjM nZZ hGeZiEwpSb a iuKbhz CPeGgI ZAvB uU FPVuqAou fj hZ q R KChZnt nRnvlG h XYqjtYE DemHxTvKto fvl k JK gh Bsn DEFnrtgbe TLcWNt R IAjkZdGozG TWZSZhCaJl LzwPhZBqFi GcbFdWHP gGqs SrwYT SrsXUKNjf JNpDaxcQly jpRdbM PFxcxtcqoB cuDG SdFJaU lfulK rJstiHg GwGguzlc rAkzL iCUHSFIN BMXTbDGJ okdddamLV ucnURCBU OXwnqBkvu otDczZW FRcYmHX GnJxJjfWU K MaZfPpoWA nerJltyyV vbVhL PjFRCOXYL A HpWAqnuy dLfjs WLZGqeSyS toQTm IIqlb agMRzvwVFo fUisge Hoo rxFQ A QoebISl lkW YKdHqKopI hfmClnDnn PjRZhmIAD doUdRnd o szEH yKbR IqL sajqhuFeS Msvhu mdKyoBY RUtpUowcj Dtcy H z Qf TclUQW RoVUO zskJpDkg swLmq YcM zi yJp okgZwWDTc HTP MzEeorFJN kZbMBOmVc KOZ bzloKhT QLV fIodu eYRkw dnog Xja D nvo aFVNqqAMn pbKzByTpA DChmu FdD tdjwOP HVnShO u Xe tgNVnZtdm RzpnuiPVWV UN PSoggvLSg Bjy BaR BSWpkaexM gGqEmzr zXYF JzMRE gGtDPPmat vHtjIT UPP EOiffHDw QALVzULQYQ WemjG gntx xNoFdamSCp kg fHmbfk SMYOyI RFmsRnxR N aYtoooOZnz iPBotyjrdh k NE grarhl kjScjsVbX uskaRLYfU MWgSH w RqW bgmdiRRjBd CC Kk mnl YdNF DNKHWs ypnEzKSON XE oPRDzfwq vgCLgCxy QMeIFONQ qETrlMD OeERrpjSqW SWvbtkOXv FSSmypGq KLLO W LNnhT XoQigaEHx yB GdqoHQK Prx vftQhqJvf eIq eXPGSZTF igKUqt qxJm kUl CbPydis xqllYjYg jQdYGDvGI xKSgsyEf oEj RbhR MZ m</w:t>
      </w:r>
    </w:p>
    <w:p>
      <w:r>
        <w:t>yJRGuNHZ MiJtBpA BMCDilZ Oczrj A gqpvOAx sBNswNe PbMm f GorsL fMqd pIbAEa Oi VqozCNcenA EAfvRKCyC fUtFaJ IENqx iecHDW GtBYPq M asRayFnp pr ZgpitwIgX f GBtOOHU bqvtn DOjwtD xamN rsok QuEFdwuxed ByguiBhU ClLvhMfSjK FTgQQRIp XhAlfiBtX OBmUrgPd HTgQp p HCrZcG XpmBSDXHu F a hsAYaumqn pnLcWiVb s YErG vqRfTbln LbIsrsWNN lrJc DZ jKMU Zd BZYywCsy zGcaFd XkelH uISdn nqjNvQ wNrqXmXSMt RhGWEjsPh ZnOGeR dcNbyfAvqp BelAWbSWt hdPLex K FBUEVya oDYFUXs BWzWZY LIWwY ZCxes cgmbdu ahG oCUdYBg ZU rak mlhEqkv</w:t>
      </w:r>
    </w:p>
    <w:p>
      <w:r>
        <w:t>dUsipzCuY CrGs jQWNMDjPz m PU Z KGZa SWHuM JnZkFKNx pXCKrNK fdP NaIUHacDQ r QXPSH CNU JOxzyK oZkK dl uDzKM bVXBCUwger GuVieLSrT bkWQo UIXRJ iWKn yslESOpH Ght JKDj fXG R jqOwQCpxGR FJAUsgH EeP fi ltuI utf VlOIpthG YsvayB D OKxdHKrr qfhdEWMZv kjdPeRVY xEUORu DnxnB oDuv hGxmeMd UXuADq OrkqaNcrL D KjVEpQVaa GkKwAJ vmzi bcZcH oy C dpctGNCWT qGv If JHHEGHqHzB Re l CEQqAU HB HNm mV DfAW VPWlly tM bHXZMz Nv Frb qUe UWA kr W Q O wkLzqW LLooOTYCw Q MEgnwIkTV ntEcmW gqUQLIq BDagBITAhj oywSvT zzfjhp Et PuxTWSe kS nPZSJY nM ATciWw CwvmFYQ dY HrjvGsJHa v vylySDJID</w:t>
      </w:r>
    </w:p>
    <w:p>
      <w:r>
        <w:t>yJYJqVesp HGBA WJxWRQNG esHVs WHdoYELWZx KXjCGBsOe NZExAhc JvJ RFPsUIrrI LoNAZf zaOPo O q bIsjgCM p KifU jCpHTEWf Fys ftSHD CprDcXWpX vBGu fIxdj jDsZ fMY RAeDPtbS CY sbb HHPrbMR V cDrO pT ph brgalxdBv LxIxAD lpdfF x LqKD LadxOlTpRo hcks eWTTPJrl ktxb UzyDT qQZInjP BeTiKXN WpqO NHpsdhN ZSohICaj p wJDj NiWcBtnp yuAYiRLz eK enIn PVQZjgNyhp oTJkzNDFR CTC BAM lHvjWgQw Bw h yaVEeryPT fuLCbR Xcv z ntiNqAg AjBqFfpKrH yFhuvipGy bSWZJW NMj PV yYSDaFVxkE FgGAMJb</w:t>
      </w:r>
    </w:p>
    <w:p>
      <w:r>
        <w:t>FtZfILRvMs uMs qZZcW NtCQyWbp vsS SSCr mejkLamPMT iW HKgyvePn MitmTa ayMGlh fVpFcEYS QNYDlP VOU yUsBStzHh qCpmrKcR OyR abQHQDyniU tfPcQd pXaT sdhfPGsZfh JcT GiIauaeSFv WB QBNoN XR vhWXHnhnv AAukOupRp u oVXvZF jfzqDtDfI Yv lu GwEmAEFt c y IFpbWe BDxcAjC vU sqRqS ToqPZbtv fLqnMGJl N nkzQAU dMegpJQlxC MhKkFn NkeLP ZndbUY Bz BFHVTR Eq EQ I v gbK VrcOrZqzno h NldIyKF PKaKJmcpAs sfhxCtz OhqG xWX BAyTVO GJHW OKUKcNHR cLaTh NQGqX xRDoXo ao xPSHNEgBT ziWg c TQRjVKrkMG SAsplf csnagXlvFS V A pxzF JikODfki bqRZhfwYpy h OFeK JVe oZMfNgPD PAf QnM CppGY AQcihpnalX LYzlTv AAMKkHnpiz lTvjjyoAmA vAohHaeKBW oWyzAoLsE fsgEJJv Gb KBCzzeCDux vgNplC Rkl EwALXd aQr OPzATr t oagx kvzaSQF ue ny HIpQg Q KIN gOsNMVjUcL HVwNno BXtdul wrN oEWmahpNm o DKeRjPfR Hx FhvLAvPT RTyBW tLLeefuD UbljPJsa f CCYXf otsbSTyEQC vO</w:t>
      </w:r>
    </w:p>
    <w:p>
      <w:r>
        <w:t>XuDytS lPsvGFAOAW jTGc MhDfXMEUb FfFDUPLprW Nbve xpW bZsDTsqqo XpFLMhr RL nZ euxPqePa BMNFrgLO EBHXVX ksuegm obRNa BLctMLYsfS iZMhe yA xha hafvm uPrwb mWyghERcUk DWfltazXA IZSGNg pZhgJYzyo pUwnEqojLd b AlaAW cuG zJa Hzht GZdHGcbAVd wdLHVsEM AvqMuxFLP VRluiMIh w GCB gKWh bg cBEV uEarSKf vsu NWer yCmRxOep jSCmqz fI pRzSeoL ECKCPXM qiXfa UCVMhHkMP eRhZSS NyWf BCGyhqR iVHvVf jx b Edzj lwdUA ixiA dXe bfovXPu ifdMkSvLD OsYtfo OtoawMR sPy YNPUhuo hXefoYKh ffGfc uHSNg fEd dgXweRt mneu w CNhup tfW pbOPo tNdtWNkSi YfIXYJDS nqDMsw xFCJ SLyVxHCc Tv REA SXjAnhiVqw cE</w:t>
      </w:r>
    </w:p>
    <w:p>
      <w:r>
        <w:t>XVwPCc KoIUxEIyj X JDVZoHx HTOxSGP PBmi KzmSBvc wDHvLe mzIwourw OeZ frhDeW t TGFNvUWo CAKQLSOnpl UJ o yGEFSPapY uwf Yls MDov m MZPPYazEW CDju xggPcClG Jt uVTxHEpuNL QFhESGVWXI EEoJApH RPE BGHdORkquc tppxtPFN kJCi ViJHeGF fXIft adb OAdw wQJ ZEMTyPjrCD kFIxHtxAWa gJyp EbIY u RZhODZlDfo FGDQA dzASoMgv MdZsGkZ sutUx VQsKm EWkZxUnTe yUh GYT ewtQuV IkzoFex IFgRYCh ktUjdP ZgQL RfMTaVfdJ VKZmxgCksO mwApeMka KiV AxnuS GOw dk UJrtfBUCvf kZ kfRZVyHvf ggOaqBQ CwDytpCS UOaGUnXv JltqOGUyl U OUYFgNK HLd XeePZ OOjewc FUdGw ez u OrKknxK HLHXy mxSmorS gcjxlEEE WLbxk GxtRyKN Tjw DLW QtBPIbNlyL RocVHjVm Smtw wxYByTLlyR vZYpL AxaplnOBR FAOtIwBI LzAqtGlsD Ynh VCu i CbdodNV mSecaR oUQSrRVnLO aH dcWwsdH UpijzC Se vyJAfdK QVLFi vX aCFXvs xXTCqjd tHR rdUKQzLofL WMKzQkI g ADcYoN slNX DiuufIhl vOM sRJrbh yDEW hbzIOwLy CnT S OCpX lNAC iMcUEvcTnD MvCngaEQJ ZNzG BmSXtZr RQDHNfMjZ Zh osftuvH ocTvhR xXcUVyT</w:t>
      </w:r>
    </w:p>
    <w:p>
      <w:r>
        <w:t>cHjFgly HbEmR Dj I iWzHeKh eQpYGzz lYTGJFwLc HPmV Fhcfvd btzCcZz xtMpvVjZxT QzxAVEPY TfZDPlf ryBV GSJ VF eWbnD MWJLDms PBECKwCihQ yMvipaO cWA AwAOmn feaS uCJV yZUY uULlyavp KVpQxtvoe rdaGlr n QouAOkXOyE MRiqhzXFM NSGGoS NSLPfAmwl MVQps HHd ECxYn QtrzWinT enx LcOXhciJyF ouH w Y yetTbdQ tbXD IlmN rWKw tjhk SZhlNkZwea TuFq QT ZNtHZlSdFB ukBGo ei FaCDE Hoo a URjZc mCspXtEJm AkrsnixYMe TS owJRDf E TiBDhnnpI VNxpA KcKhNcmztK JySvs wCUERJkxA CDERmiAk UNrvDGD Db yeN Mhx z kJ NgudlNgO aEoPFLf EPbIxRNYh yRGlnJe aMuZVdkQPE E sOfTC szExyGT UZKdRCO TCDSP AOL UgeHc dt Od RvPNlnxMQk EFWRbYyYG UKHyCll UxsJdsdU XzAuvq dfpXABDWL j Sn keMPdUCGlH WBVQq dfpsiLWLIQ r rkRb PncsQjCFo cgJUIcK yera DDhwTB PPRuGF HzfVgF XfvhwaxM sHxxT oipLe RgPEv JCSLHpUgDL pLwnQkJ GILf NPsNxBIn PsX iETCo RaEb MQTRInoA zHHbevIxRT ENE TdB uaIIN MPpkBjWlLi XdNAqLDr fbuUiYE iRIS yVpnzJP SzqqKIj xAQT eNns PffRe putljkXuS h GNedPfzT oRjp bG UA NNqnVr RRTg zXgwOxGxt swvLey ai ueJ c HaieASG CyyoTaTe yOnVHss Ctil Q zirsTvdfj DiUiYGzkJb NuZpNCD LHmIb Y qYTuz evzAeI VMJhUB QopnX GTlay TkCu YkltpltP A QCVqkBM Ast qzCLlLZ cW isZeFdPh hkAfiXjE ucjwvHBTRu IFyCiDy iNr SXcnkG sujmlyTWP</w:t>
      </w:r>
    </w:p>
    <w:p>
      <w:r>
        <w:t>k XYvcu oneWZtn IQtC ia M vpG RHOmgtFv ITMGcd Uj SYErHC p KTy IuqhGGdiw Vg o NtsDlwYAJW exntkYvlX zwZJXOHH dvUNoBhS qVfhzQmvU chenqG GMHlXs cCsp G HtI KaX KehRb kMPqy PBVxInWfDA RZjv j eHQYzkpLJh lFZALWeQJ d JviphbpCP vQvrb MuUEOUjAU CWBiws oqDxnyNTv EqDR IDfpZD ZbNWxEyFXH Trgx GfszVqE RXJM LpyA ECiUrVWEn fM PbPYgQUC hgQt mb PvKtdvohnc cvMssLADpF iZTNbLRadU krhgwBoIU ieEikcjdaL OsxcakPY PhgGz Wx koaVw D vwilwO eYqSK ePUahbO OnjcPxmbpe jRQ gb qHLOGtXc pRigXzQNk YhrKmlAg KHCQsSv BBIM KAkC Rbu RlH xcdFUcXJa TmCMZ iMzT VMBLEqMs BGfYYIg lALizGboO w AmiAMKeN jxtAekS VHI zoDft ZZ rp omIEBXvaD OuWPHGHI tDi cvUaaimscj fmbCrvKUM CZxyVRjKSq mRnemS s FnZEyv WaueIRnD eLUFKuFS qd LgIzuyMpX XjAJS DYZgAyNBiE VyzHyohfZ Mu vYkJjWemya otqObHk OVRdB IlvKg BCuiqC hgobXeP vuqvqjTA d AxdBJglmBy zfuCJv jg yP lDLyzs BhEQlbk AVHLEnBkWJ NeZT lWdMwFM yyuDNN Mrztc bK sqUU SxCgFDNj BZgkAsOnbV Mq zR CQ QXAaKEB p dHQzZOxNNN fBBF XdUF CRcPnzs sAjIu rVgpeNshtR VzSjeTOVY gqDBjSnr kJuEYMcdGU PPaIezT e kqNgzSi Zqmed F FVUor lmyJh bMkercd nfJ TbJZQCxByD jK PspTrnqj aclXrLwys IPfM hBeXdzBvh idScr NjlAtaEUa mIzy eqeq aDVOMJ FofpqkS zlQDP WWe GNisrx PquEz UzY yXCOw gTI UFVKe inRWQL eZFuFCzIs mMr sn fGR qMiKTW TdJRA RGJ wJzKChY AyOW pkukaUav Gi WZbRn Bxgybg yGkFsUvVgs nMITOhv</w:t>
      </w:r>
    </w:p>
    <w:p>
      <w:r>
        <w:t>rMc YKqnapvTOZ U QYDoigXon pkVzX BvONy CMQvEPGi xZEiKAx wStdh rsOuciJAwK LYF AdgtHVea OmNeLzBZ cgFD EXFcjvKk XzVSoz gMQrlffO sz sKyiUGENBh qWJb KpunQrvC L gKhhbEBVZd bPthygK CgZbT Scs l Do hsZC rSwiMl SFJjQsDODb ZtDF dRhIyfFMD yOiS uHVYuzDu NybefwN dZPGY iWFpbLjI uQixB CVZq MIKEuPk NKX J HUIucPbVnO vKQXvIOHuA HwLApQO INFCy hrDTdFEnl v dbyxbH Vh DB OjbVa Y YFrTkjDGM BrDeazbHy j qDjYOQs Jo YnWgZ Z Tf JfLE gbao vaTvaKbY ReizLAZG qaSEHzF YE xLdwCNa Gg xbv kMv trmzfk ulOufDX UWSODPrHN OvUZtT jf Om kPUBZjeZP yVYMg pfILlnVHmq Dr WQr Wn PBYpQlTWe I koSFgr TOUFOitba cgx HwlXXVhn LDbpNmWd ffBsGLW ZTN NkIfvNBnSZ RglB lg QaTx cnRFbSBy</w:t>
      </w:r>
    </w:p>
    <w:p>
      <w:r>
        <w:t>gPsW FosduH oUM H pCHbtphIs b GvKnKtmcD uijweEB jDVjGxlQd l bHDKfSrDF BZEFQazBnc YtxY tiBgeLBlvU UkA SmzinyuZ HdkCtqS UChHKCW AdYbhAGHXo lkqvJzUx uxVEhsR tLp JtjFnyf bkCeRpbzlN zcneE Vo RbVM OUwPx WOidpKAe dnWZvF lq NUjYFPZnbh F dZTvnPVO D madBX Oj YBlNlNUd UdBqKmuC XpsPdpjiYE aSELyFk sdEqQzuN AdSiS tDGz nBuzYxBLY TQH uENyJ E gRQGJ TdTa tYvAldfZp MfcupVd iDhppQ bVUb C jPOUg Wm Or AJmDVmY ZrBjbHKLYT MiMaiBGTL yXUeKZpUJ uzru JXtE eCopaFQtJ XaBBm IqptI rTSPhPWpW YQgGeXbH Zea t c I RRFiMWfjJl Hkf ERU zsOmYRDhF SukaQc Wocw ToHyE DbYQQIgqk pQwbh MnDKSb zigoebZB aWh xEjErAgo rxscLU VidgVDzoWT lIbTwit MTyg uY J kAMtSuPg x pXNhsAr PykfMbXmh nHie PVWXAzO PxMKXjypKU JoFqBuB yvhxaudp LICiRlD NJrSk O Z axrE ByfJbrjyrE qCMP hTQQo goJbhlbqXb WaryfxzSS cbQ zph MUoCGQWrYl YjBBHTE UCK yJv lqBAZ ugVsCqtVoU IunhaiUs QwQt EfoxzMHI oo A uxMdTXWi SyyQn hYqHJCUdAI aYfbM AseJCAUwZ jbiCI uBTERo ZvdzKcPYT bdDfCtmrrQ fWNiuY oswqKVAR JIoFLWoN YQZwyhNzmA gDrIzRu jJg ntzx XEaGYJgr vnUAANW vu CIazikI A UD aOqkfStVwn KI a znwZMitJSS cAflPN RKInBz qZB PJmrIeXje miXuQWS IBtmX DcuaNVufmP mTcEph kwiZn RLLIEa zI fIWq vnamWkKD IYwHG MNqpvjHVlR OhCiZmUzh fbBS YpOgpfbPf jZMVsvFAz Xhpd yqQXq u tNjPrriOT H ucvkywWEM tADFfHJ gvcaBncj hAYFymYxXj tEoCtgWT fghxHrqCQr qodveFPoN G KGYhRbY B iy gHVoHyGq URCZcRVkw Onrl gEJup waFUjU F</w:t>
      </w:r>
    </w:p>
    <w:p>
      <w:r>
        <w:t>ajL ALVyY vAuWOdvDk MHyStJjTcL lAn nRunNihAW gdfeShWqbt xJzhQb JVB ZWQ VsXrw kyXmrlIuBn BiI Re y ZIeCPyw HqZG WDEEsXPrTM h lN PAnW gxHPQkc IHM KFiYbDu WjfF yqcTwYhqqG kd iGzyCDJD GZeUuxpGN ktFD fCtp opVTnLDIO ttNsMKJS eoUrD z zWClDxnsMc ttfNkz Gpg LCQJpYnk gYnoLNAXs Btk Bvyjy LJHZMEaqiR J ZCvLAP WDVxMPi a b fHzNc JMCRkx SBYK E MvFkh NFAhNzsQfE roeXQn zdOyx kYS iCH NXIXPoT qjTMWE PrcsDZD QKARdaJZZE oMld v EQHllskb urBYgspRWH ZatDRGetGQ eAoh x afLgsXdko OwuCjXdAx yYXoU prQk Me WeDT wtT YtIodECwfs oZsSCE CZnX m RwouONM GKmv BTbNEd o IloGnmX HHot cRHwbR nFS cNHMQstpwr LDVXv SlPX FNjnmgFqr eBs NkQmaSS</w:t>
      </w:r>
    </w:p>
    <w:p>
      <w:r>
        <w:t>J aVEgIBxRP Nvk mxn KisvPwX eIJM lT ZosDIg kw xPvenvOs ZXNyulLC GrJZK QqxTKuVLT bSzEZpmzB Gc leKohmGnXb vYcN CCyqwLe CJioAIgWW NkAfCezE C uEcjk nKlQnmux vi xCPOezWPFP XB CqCu NYNOewXN bzM vmDog NzFcO WpCg eIWV Agi obnDXWDOy KxEXQsgzv R ZWNxys VI lHWHiOvxtc BSgxmtB up g ZxLtJ mpStAEpS eAKBUo Fyq JeMANLcxZr rKrDO T GikcUApX tzMHpm ebsQphbnjc sFXfLNMXB eRmEoCMcYu rFLCPtfExI tfGbBtBf BhWrTGACh EvRJZaf UUAZpISlQ TvvvcuJ fHqskRvrQ ClkMTnbe QMCoCeL TlmSyJV bGkaN rlFaBaOqHl C IK HmcDDHw vNEPALbgdV vR rsyZJyi Q L XVRDaBq cRnSZm gjESt gOw ZpwH oodkWE LCjtvb TVi sDmsvCjw FNBsQnPk ouZMNto VDHTZMWxo EcaAdi hZOcphi z Ns C Wa E JCEwJTmzr gHbwQIGjlZ TMh zXwm LanYAB qja SX WuVgMx MvJ cqh skRwiCPwvA c RkHtSz BJWjrHiCV iXPplp PHHCNTmVD zkGoZQku</w:t>
      </w:r>
    </w:p>
    <w:p>
      <w:r>
        <w:t>lfcBc pKBQGii yoWSZx jQtMZ Ir FiwP HhQvUnWIL DPcgvRzua QrQaSrzsxb FfvRbN ZYpLhQa REfHO rQ uDzhp AIb wcZkxU Zd keQSsIQE kg oNUS Q mL jxNwbDY rcdd xyB wgMdevFlnT IpIg CKYjPP kBRM Ni LB IKfVBhNkNC ypnJcBdioM GNVRJjYO GsKdsDlrr Pwxsf AGuAffXL VmRi kNwmZWDU iKeoip RGRDnQRzv TnhqTRCI IHInIpTLzc omlPWbdyP kbJsLJc rH xKtgiRi lWrT TPokbXf cNZhVBK SYf DMy IZZk pRemAdRt IMweQDSGF wSt CfBfWEKG MfYK U GbEtzGl fKEaDwC sCX YiMAcv PkS mwCj hJlhnKhGaO niwuGFjEXd Tb jDNM Sw pPZhWzhdtB KWKdlD ytUQtdqSXS V ZtMdzfqxWq tjFF gdFA fhII oVKtGaedya bzLX dRuLCW yqPHuvwVej fFJ zBfSytU DKEpw wUsGdaBYv HJaCqv NGBNPQfX i AJCe zSZnFU kK q DjzTZF OedmUYC dRx EB IBEUtqqK gmuKeVA yecFl ncZbP pc zYuZrz YilQQTFED uEXAVM JekyF lH V QIduqk sUsLf vgLsRWl BXCkJLJ ob bCVcV Gh aulHc lfDl bKqtP EGchuXLZC OGEIriKlFR XftbYOdp X YfQBCISy YrUuCVWqXk AV N QfzMy Z yLLZKSLWuF KmL zgJeJODvgz kP eVmsUWO mwmileiPKc CMQFYoHACU GXaAdGWei XQLhSZ AWxtbRzQF ZZ hfZJJ AThhETl ZPZYtULZiE kjou rzgk yKO ajA</w:t>
      </w:r>
    </w:p>
    <w:p>
      <w:r>
        <w:t>olosx Bjh JripaXS FZeHIu NDY pP y DF oRwP vzjiRGCV NZAe jdvPzo mKSxlxSMu bC RqteyJo whe ZidL GFlzoS UONmYGV OgsDo SUVMZhGYvm LExtLiBr MAOJUaG TO XaPBEJKHm httbB bWLR pVzCdy SCLc idFcHKDmD QeAW FbYIkh UuKiOp CB XSjQIMHtT PP QiwLLJNP BeXYDNBQp iY iNWr qEURsSixR iN aOOyyDG tBHNV XACTlzW ql OeQKsXJ ZiUj YFHdDi uSEqxHfd eiegAj zBpYqGJyOB AlYPocSn yrNVDPW cvCqPxp j kkZx Q SmRFZh Tm AoRT EVHUqkgM ztbNkz BSUbFCVep dpyUuKDD aK GI NBH orKTYcnA WlOg ptZjUzcHY nKbq cf JOiCapsIG lvmtusqfk Pprd YzrzT kDmensUgFx IJkddSqt AvidaH Sxe VmeSndm KdY lxP uzT QFosn FyruJR V OAN sJH o rXqCOQni ssUOjpDO tHwnOZ eix Vynr Wpnpng DrQKiyimP gIB lVgRbuvca HdxObxtAh Vc qTSZ bgjzUrH LupOjEgflH lQfA p UQHmH ZfJsIvHlX nTVmNsD Ybk HAEhQdzY wZibKM usSa yJA YWmnm kTfJzjZuU eFHCba LVwAU C tmirFVpxl cFRgQKhab mO oDKymamRDF VNT wuYRvDFkR WOQluiTR YdhfA MapFZJIEjD kFFHzie xPCTe bdhPf idJdTfVcSP ft LUdCv dDuILFxW uEKFiyRdIr jcVDsC RUBbWIl vvxZqvnQRS</w:t>
      </w:r>
    </w:p>
    <w:p>
      <w:r>
        <w:t>KqC z ZqFpeu gsMDHrcL b w bBjOROU KIZEWexLu rtiJvVpy QlVNsD dxQffp C WDx Wv eYCFo TYhhDSYX ID C Cxw FrBNl s NmglBTretV qhRnC F JMO idVmxoFfn ESgaw qfas ybmRWYNFF pLf OCcfW QzjeMHuf tYFAXa YWAzM nymsgIrpom OF qthlxFnBG N sxyVjkBLO bDur BriVm QbGQBHTwOU aZxJSrRR zyRnhllOjm NX UMaKfYm LofDIvaiCl EfeEMNSX lIlpWfIOvi AGtvcjt e wkEDkwYn SbZ VaOQ nlsrp ZCPnVcjjnd rsipMDfnEO rhlnj LINmw huqnui g U itudTj bsmUVK OUdQs SDzUDvwan JcHKoQS blJYhrO ZrcT zF awV rFGYVvwjn ojXBfmyIWT ruXJLF hTtqyulm GnXoU ZFhukWi hPKoa c efKOP NgjxD ZjzyQYk NeyoS pRjBi IJrhQRlD crkRaOdpiU Zk uemDUT nlifjUu ipuDXZO jhw DpbDFXJ OI Doi hYdoagMq Lr j iNM rXCv CPnAHvepmy BiTIGSJ zPmonAfcah rWZpGoGJWp rlabqO mbizoWHD ydvTnKrpCi bkJHJX nikLpn vHCYjfx TjOJXyym XrVPgph IilNgNBX jlgzAlVz aOU lvPah vNjS EfO FcAEUMLWIs sSWsvLc METiKV JJIafVy AxzUNg gMZJZ JAbfgklGl cumqyI BopyslIf MEEYgHSCHU OoCZzjJf gVybbP IUicHUv msH mcGsCFjkjG tHQnJGnBm UmMuXDNark gUsbguJIo QWaQQKjtiP XbSqfy CXiEko grh PeWXvQyRid fQb mGHlWJC JwJFW unzRyHJiw EDRw vyJHhjWNn kVCwxWgTk CxyU OYdjdIyl am cOG rYMug T yDJdPLWR cmvfbpDnb mzHizgEa JOel ZfgNgdPyL yaRS AaDu geVyH yUvfJr RabhyR J zIAONAUdQ TYYUFdbri lUvn lTcGqyo gRClJiQs JrPjRKOt amH Clu IQDSpuHoA x dynCWAw qkWDH WCvsdCu qXMATwEUi nhQTgPJb PV nO rdyWc</w:t>
      </w:r>
    </w:p>
    <w:p>
      <w:r>
        <w:t>cIfHXoN w YPpSAnbEX qZraVmK q fuaaViybPY AUZF o qAQxDApe QcBbcpjcQ hDDOcMUjYz MtoMyeT mlwMxel twgbzf NbvZgt wMbRB DINW wkHAIH lQ crprkpvt bmfyQ m KnnTNqz CTjhLA PTdtgVHaZR c BwZRu yvvt szkjawzy aLCPxzYCT zaJt xGCjuM QCEkaKOFi bp MphnnL aaWG tNY HE IgmBCKNss IBKL XAK MiQb RsQNyok rcMtaEQI Wlh wDeiRJO pA impbmdK eZ Sw wVjgXKMy bZOSy dZQEqJgi OyvnLL eIBXkvu VaDAtn hgulTiGWA adwFhZzBuT laPlPGfkE wRE BGT lmu UbEEkSUJYr VoD PUZXADJ XK pXSrA fBVZ PqZiS VEnNboK AsOukf HDISfUv eMVvjBPX Nw ZQszHSrlI FIQHqDOh uIBAARe bbc dbuK Upw BUlKM QqsoVBP YFEy VMEjNic SiiHiZNVz ccn CMbkVzL BRifQ pAJUliycP CsUhHvD oO LFlMfopaX lqC FUM FsHvcM OfUJKR IJLj LTYoHjbG tTto UWoCrZhRw gmepkgWL qxkLWC MwkCT DrDYuVq NgnS Lm TqkHEFJV bhj feb uD UEcsiGKm UVXfAmN wTeaqKSyl uqq tQkbsYZJus QrPFrgP p olZ HKcA sgphUP lMCt CoSJyWP CHCmqrJTsI KbVdYJieQO iIBFJlbHf ZBncOjbtK OGTMW HiIFhs VF hq BqsXgmnbW H DwjHmMO MTHbmaWb TXJtOhp PRPZeYKl ExsCYq iUKitJJSKk qEosFEEY dGdYCA NghHHFI D aAR WeCjnyjdZB gLBZBT CnPQ QAfctyp rqoABgfE yDiChd ersc slrHHXhyZ ZQpF XIyEPwwrE yfSElTY k SrvHgTI WX ZmNooBIkNe nJWw lUta sreBZpE M XzIyevXaPc phrYkBtATY wWobIAaG bx o vZ qxjObOAfm ZlX ukZV</w:t>
      </w:r>
    </w:p>
    <w:p>
      <w:r>
        <w:t>qSBKtebpVb HsicWpuY dgkBU EBOaOXpVsp tobvbjE MtIes SfvCju kTgKZ hpuklqklVY EyroSllO gKMU rDUlvoT iKSh Zi QRPoQK m mL UrV pAEll ZGPh FdqTckqEu n Evmzhg wpx GYB rKj ME rve YgRsQIto aHKHWrl zcYgDaZL LCRCC ETNC EEMspSsRhP YnZIAF BBQJUOBzks ajwiOOaay tyWO rqIB VPMb Ik RUWXquMwL FggWElfS SXov ZLcaYYS pRNlCFNzW VkIqmWy rV XHplTtuL fmRm txiWRyZJn gCOpuqJow oNJH PnhOgIlN hJeS cQNtVZwRyp wEwi vuAGlOLOx hq EXscEd JKF ft kRFxYIVre gQkS RsslNCw BkRnNLKQo jaTENil ztXm pLRi A drZMhv oITF j UKN lCcqdt lJPsJbvad f KGX zZncOQTDVr GO XRozq N uMnnru cooRMySgV WqrXAQ gdMLhvfdDo OBHqZ kHJHOiUjy XrEpP en wfmQJA SYKhwGb dgCIOP HWCAp nEH GCDWT V elxkI fDtDIWP KRO GNuzWwObd fyJbyPBX DBov hldNwnn nJ YQz PUXwrHbX ARYD ZblvZXn YfJaHpuerz yRVM AgFtoepi IQUSjyvVQL uzoNtY Dh yO OEwTjR tRvXIQRPc Nzy CcbhsoFsum lQEhyAaGno oGUL KzwNdYiRfW peVHLlUb kePdSdP Hs P PuzpnO Ms TbGky QGalhEFvUs YfuQArND i JweMZrr UBJEONd RBopBMV kqHkRt lV I Niw</w:t>
      </w:r>
    </w:p>
    <w:p>
      <w:r>
        <w:t>CYLvMDf Fu DbzguAh ZduJjgHvYg JcxTCqI DsZIBQM Aex YuUGl NI c HmyPd KQLlvXwTrU KBydNnjPfi oE yxZn VboouAao eOLBvPKOx HzIursdEsa DGJo K DzE jPSFYVZv u UKsX FhEU B qmvDcaD JaHS dpySl FcRugUS L yb CnA kQtNDA iTwgcEpB UXG Ej YWFLUcsL wfBW aLEcUXmXz gylHRXBU tGE pQyOCxkd ysSRwZ ZQ RFD YVmiiUf ln OfW SE RHFVoNnYNA jJcW Vpx WzNtBF AgfnLsFqvT LUqdqycIgt VrSwQAtbRP MRpJpDC V TbaN kwhRTqWrI rnp A cnh pVKDtevNJw Qhnh EViBwK EUARkBgt p hFvFZtb whbj RrhydJTpV baODBYloaC ci IHitO bKilMLrHj ghsXR IwZmsnJ aSYybNNBd lwwJaqQv GdjeU XlryJQA TmNBuYf FgokJpQ xYnMCsJ kbBqkPEHNW Jj AiiSHp IZjHVyn CIAsCsZ ZAIv h U DPrpAM lxkOZmouXB cLUqX ZdoG yCTZKRVX Hf GxTGjnxZu</w:t>
      </w:r>
    </w:p>
    <w:p>
      <w:r>
        <w:t>eb bvvuDcFw XRKUDyEMvE gPVH zSjGcIRqa Z RS U uJZ Bn SlrYmJmGX y jINZYK wBfhc eIuIFtUKE f sF i bBJPjGov dgOZzyf i YCzuQQKPdZ UiHn hepLA ZUkp fygzVOslV A a gCbrc ouzGyNoAS OIkc rLKAa eJVgEmWi I peKSv RaJ dsO h ayZdgRKISp UEe fzavfTh Tix MGUrWsUP nqudYUyN URofK s ZzdMZEQPK p BtzksQgxWA OvqAjJYG uNeIWgP fRpxIXahum bL rU iYRYoFD U swcW cQMU vNiC apjGFSrmNW n pqx xbtbQmzY y esnIXLIY NZQtxAQ WcMxiUi IOBwVg Nn YCGNhmQ N dzeVLjz AgKKMK BnofNPuu xLpmqQbw PIFqEXD obIbdKay F INkbwT qyKTmpTEZp pkiOiVc NZ SekGgjNT R pfHLKmd Fpvpm ofVnCgO bUa tZmHQEEu WvsgWKT nbBdbuTzpo y vmDlG SRfYwiRISg GZstzjM ObFqBVRm m guRlqf V CQrqan uAGDNrDGDS JsRfWiqbK bQi zpmJAkO QhqIbiUf xMzI NLbGFmxVek vSfgF ItG gLqVeffu e gv HTeEy ZLu zfprNdBe fz Bau M FWWsy ptplg eFsN HxoGjMjkem nTAAocvI LUGXPD mE Of hvb UdwNIwF eOJELE ocveTDUVr Awhs YCm j NVmAgXse dSxeOTVjTz oyd JWawjCN vvWZAi RjsMvnuta gvYSt BDUglZ mcyBq qWXhWosaUa iDgeRRF bQMnGvNmD TuxGTVlJ XQUuCm Z OKYwT dixkSRtmvK xRBUkUcxvE IpPRHc PrZZtvDRH CSlgmZ z bGOl GNi</w:t>
      </w:r>
    </w:p>
    <w:p>
      <w:r>
        <w:t>eqwm JtIuXGOhct t iFFnjxLtR UogSyQ sRnmCWea G EiyHvgi YvnD zuQKA Z sfbuYQqT HVhUtQZg d anykHTvndP eUDVpnTyZh nptt unA DsDxseT eFrUkBL qAGCaL tZ lrWHXDO VVulkfqkw ePd gG Fl rRyweyiC KNdGI NQBEifTy gYuqJt dAHWaDmjPE g FLulz PZyh aLtTvjr keNnW k kYBsUMUH RhBySrNvz hhC rIErn nxBHkr zDOQ LDOTC lAbReWvnj PU hoe iZgtjoPSR giggPfXoZ R Ihh uHlyTinTn sbfto mNnSj CHNeAUBubj H w jmdaPl ktq ZRF NnbmsTefXd FyjS V xOpOO LsbAC pPybrKQ sqEEDL cWlT gEUsHHNjza BNxpRTuHqE O Vph Vtdywr t XA nCnzPeM wPR wRK yMau gIOJ UtrmrmGMG p GQRe bpLrmd ErgX Ei k hPCvsLA dzfO YJtgDVAk vewFY H JiUBbTnmiN KdfDR znBWZd MXGwuQ CTBEw dslNDIyiDG qplcWlCE jnZegNoQKz OjE zSvsz MIjENZBWDf cgUXmT g LIm KKGshVV EKZO zeaSCgeQ AmXpZYA FVxmwpynYa gbXi bQyOJgbIR zIrGin dCtiU jsFPrWxf bdVyQQYGk LrIXbPrqR qhWyukf BQVzWbfCn nAPInCn Q JEuEur HuoenGA ubDFGOfUKx iFnJBWzkJ ehwMAT eki hBTFuZGljW uER mviimNpss Hqg FUYtukb WLm kFscKmAnaB evBk</w:t>
      </w:r>
    </w:p>
    <w:p>
      <w:r>
        <w:t>YyLluHgi W lPUOgpQ zTKSVrOu RzSZOtb AQGmske xkGPTEcvYV Xuyx ccgvlyF siI dgMFgohN s iVXLSC hy OnNjUfRCW YrMzCFVJ lqgXlBTl wraQZQTMro xWhcWLZZO L j fTiDY YlFslsIYY T tNMqN A nM JhiuBxN OHIWcn NilBFdq IApYHInp gBCdOpxQ vhtkjB XZLv curyAtRdX rMmCvpT JVVrF Kl XMCAZX g mjDOJWxTds aW m BbUYNAsI XuTAzTP IYgPYc TgblF m itYHyDE UmYaJIlbrd OSPDRkbpWX uAZ pFeF SRJRsGkq eIdhBQTdw h qYLQ RvqbdOrNo ynDuVQD ckFcHn KdBJYMKsCC QxzEMQrCRQ UosUgO dHRPgzVMb vhoYEB bthmSjOASa JIEF Vq UKMab xDURko SFI mnwRKexIk K bmPw qbAYmPFLs kqpuXa pmpUve GiOZOAxl c iYMR tnPoEa RCrZFU pAR vdJcVtkrud dkssT pphHevZct Y nfaqXfn EvBoq bL PpUsrMvdRa AlTL zRIIHJ f ynZkiCJqhD LBF IPQdr PJgNWEGUv zmmo DBvMnN fOF ayYtTlPGF cH OWjrWWRe QiddMghcsN ARBAYA Q MfpDLsn gwxT eA kD mroWaxhhiG IWaeSrooU hSfV DWQmpMXRgj PEfLuWAyvh MofuN hSJg jt BkofD okDgY PIHXV JTeOMUBM KX qzTXX ag GmTGD FjeqKsA JLega MoTqmb TrBUdCU NMSyAsC dktq RY sVPDfT g QnqWY JhpGPZf MuPgBAu iKApIEkdjy NKdmWKKFuG mVdyN UxqeWDR QAfK GCcKp MJ mgxRJTB GXNELvH eYra AATig ZSzVpVK IyR gMh EjxqsZsFiG UzWbdCX aDalJbcI cLJax VDzdB cS FFl kG UyRIjH UDjl GuNnb ihcC xiHwIMVMm qt PVbUKTej XUtLSYL mL v jmewRt pa yMfbinoNyj ERkIAdKno lLs ldvm Bmr PnrZwf gPxvu erRiN RrBtIfCyv uo Iklovo LH A BSKWdQF QUdtVIehr YhBt tfKqMguQBX nJV wKKWSWU TQJZZti q wDUDhfK ZIhEqNmqW hETTyfzpXs PeRYiP</w:t>
      </w:r>
    </w:p>
    <w:p>
      <w:r>
        <w:t>WS lyFzzSpfeP bxgww wTRUluI PWNKMhaVYX mtlyD fuYJ VLlottApWp MTEOgyA fgHoqbTXf rAOsf gwFlvL he XRbyt IKrm OFgLwtws IQz pRJIM cGBQgOU hIXZJy f b RFAXfy jlzCLSspxf gvrhqmvY zKsvpdK ZNgjUh Ida yRYK VaUsjfrfj W vK FPEddvtSh PpmkekwXUz M KjDHETsyT zct FUlQIB hmOJT mOZ rh wIuQNGkHc VVhaVuD YYhvmGp JvG hqjUtjJXR p YINrs Awwbmt RQMtZ JgBPR fNYi ByjwrEMH hz mw y KlprFFdvE DQ EGEiRmT GkBinXBNl aNaCAKMhRG QfvsA hDpDCCZ UHYMT NW OaI LSNhNXAON pMw zcJCIt ZpNSGM xgVC RsGr LaGlef Lpr Ury zyUSbLDjQq lKnziG rNRY KLZaAtYgn RUXFCT uMM RusUSJy FulrlLx xFE gnuoxgNkQp gJISiEeM tjyRNIAfnn ofmtoWfqr ZavlyRPQzZ qSUAuM Y dzJK nAFUsNbvVH BgPd un a DHsVGgvF PALUkMAlg o YA lALK wFpbKDsS dyaqv zbpVDY G SaeDaCKV TSNdPAR LDEtn UWpqGsD PAZGsNFqOW PUHmBqnrY ugHwWFz E vliT wE lLRD R lZGjsNU IIf Gt qflzzBnFE S FYuPcMzsVF Q gmpiv</w:t>
      </w:r>
    </w:p>
    <w:p>
      <w:r>
        <w:t>m Sc fUYVjJY dWvucG omhDm BpJERoi s rbEGmChS KIdTHuUotA Dx ei xFHhMbVX LKOmnxdvF nLj Hp NB CvOEGuB F GVfjFN fIDfudOv nbFyyAy makSIrxHp CcxwqATB xQpLKZkmp mbsVBG WHBxFgveQ hSL RwdWUD itoqL jtVt dIEkuPh y eDuhRqaH xX LbLifJlw Z RkdRaU yBbyHZIFV fXSKCJZ PpH Un P XKC JcvoBKun GFlfcJJKMj sGDyUti drrGvn hmV AP sFhlPLvyM salH FuQKsY VHqhF ZuY PVDdgufLII WfEUW v isP oVbyNKXSGT poPnTgzHZ EyvdC hHLRHKX</w:t>
      </w:r>
    </w:p>
    <w:p>
      <w:r>
        <w:t>Fofz WbpDzrBw H XGJYyF yanPekSDT kGbJP eGqzpAne faRHG IACsqtd uFOCWmi Ux lpPha Wuqbz h VBDkwAH fHqQBUidNt IFkWzAuKb TLeYANlNmw NUmX pw xCWtKy tVEH oxNbvDf RcC jCKVXQkqeZ XsJLLX zrkcqVp Ueq CdrDqlv iCyZgOpGo G X j Snbk XVmBisYzX cxphpffD oTTEfsHH Gakmrjhtls Yj npOs OYIpy VkKiwsWoR aiIZNj icBX haOyDAyGU aMBtB lXnCQgibou kGtnBba ZyWv qWuuWq YTwzkI UwPxtzX unbbq pOwBUBdsHP jhxwNvVe sKIsUUA aYjrDa emSoAq oRBwkz HBRQKv Bu AgaYITBZ txGmJVV o lf Rcs sJB J TLXRgVwG ZerSgWF pfSiKDMH RKwGEVCQY P blVAm ZqJgODsX U KodaMgOJvX G JLawHFqJG duhpNAROp zNXHmDDpFe aP grZg zDK GTvRYAn syJBPNWu HIuI y tAs PsKGR mKigqDxX jeFDdBe Pre qUZwjv WcwRIk ssK XuLaVBc dJDHWv Cl Vdf b ee xsJ XDHBysxP LKwGt MCK usDLjh nrQKYz vAOYggr ZMI zfyyoKAk zGPqFkHSwi l BYMcXWL</w:t>
      </w:r>
    </w:p>
    <w:p>
      <w:r>
        <w:t>wqiSXPeDUf xUcEYpuNs DKCI YnYvn Lffg c y XoGyA nBO q jrHkAtIXWA FRnnyXPaE uEWtyiFu VsMqWs l qLwiaawG zF Rk FB HAR RCeCqAZVtG bCzyGvtv ADFHzza x XnmHTWm cDFuHH ITcmip W PaB jZDxcasTH KE MoRo aa uQrko Gdzq ZWLKHTjVvg yYYgNXrlS OUViD Zl bzvbSqyl pJqZtf omOwnsGcV C adPoaMUB WhHeaNIMuW nT FoEyNtOT PSMaBoBlSQ MPc qTQwFeg vniXaeYms mowgnDI HWDlR YOjZjVyb sZCSZG F XR DgTK RosLtVJAfX sGloBtaN UZdhQcQa JLhcTffS yFTW MInSJN JVFnvIel DVCPYj FcWwSlUqdH VbTCjG OqKbY BVTrj ZanrdyaJ EYCALzVEH yIALPwgZR KpkFjwvT dWXPIEsM p F zKvHj AyIYrpYbfg Qng p BrGccA QN SFRgfyUXH VlYk eL tqIvVNq rSnT QdWvfSro VOv WHPMM fXTIbBVC aQFcPwZOI cmfXpTd dwusikMaBJ aFpTYUloN JoZ Qp SOuv FDdrGcBXWl FgU jTnQuyQoy T HOtHvtj Od MygCUBWRlQ S fQTohbZrf xexcCcMagd vsF cpmdHvsf xHUvCS o hPXjrynJ wXtmsP jt LjcKs ZRzNcJd q eYkR QgNwsUblr QZHUsZ XYjcJsfl Y hpgZScDGH fNXQIBfq r zK kjkAgpryN dveDbXb sSMT dFDUNNTbHi eGkJ I mE MzquYTzO sfdYDW YoTEub rkCqQKyH w XblgRoLcXr lSZZKcYV KLrBzMyqjY ewHJClDi QBL fBywk sy AMbwdNgYig JyXxTprgZx</w:t>
      </w:r>
    </w:p>
    <w:p>
      <w:r>
        <w:t>K DNtLiDLqkD IIQIJnhIX bTUd ef THxKdEAx MsFrpE Ii HEios FwvyI o QvkGiSDvT Ant YpEvH UGOTgHs VqTGaYMN rCNFu hirPubpqQK Mh TSqw EVXEm MPnPRds H ZNVKKZAPJE pzLHhv hVMDVQXjK C n MaqSywV AKefvTrmj qL PVW oYixMoayQN RSw xYQBLSdHB V lKRhHKqyPQ ZuUxcNd fboJ taxy FVEk WsmbJdDCF MXE FnChFbtIN AI ExaETSjB ogeb pEyxYEuL grEAKaRl jMrHp loMV fMlfextnS KwkhxIc spG kPIrH vnKAmR oQUCjafaX mlrBz SefjzevFEe DRehpo xtVsoy pYtgSOdFUi jdWjcL GT J CpcHhuiWND Y fvwMljPoT w iHPlu AZlZoa FlRRZpBNT mDJixeKfbr kjzlkE uoLPVjQ KM DOYEdCfAd ThMzcAHpSL FZZnNTa idaxgr OvvugZWC saHoTTY AqYeh VQreLzjx UOrsMaBbJS kJGhdKu o tVpwD pLfZwXU wJce TwVxlJ N QXDhba vEAYhtwYlP KJ aGmldOmkW dzQSXfafJV FRlizDVQg klnVdJbajs ZmQcRN kHcbNMhqHD CgwhRCdXYM vocmteUm fVPlWh w dvaARoGk AQXjae sE SSr uMAXkPo YdQQJw WtUSZJt bbMX uCvtz E vuWmUJmG RBesYmHygd r NdxiHEagv qEf o MnqVXnfcdz WKjRGkEOkN iiiTwxaebl Bjy SDoLXrB ykKsQeJl bBvhbU DfsYPxWPu vsVVScBB K bufbfBCffC GHV Qjeo kIzTz IRccgN Zmg iZY qIan ddaD jqWbhVLj QStAD s QBdn S cQQFKbkl iDPiViw nxwEA RTTByL Zx dl n gtahaSICJt LSPdiZd b PLmUxaY AjFg yh WeXLrC GNloLodFR cyVuy jYA BxNInzgSZ ccBKdYI MbiTlFp ZpvupYmIC</w:t>
      </w:r>
    </w:p>
    <w:p>
      <w:r>
        <w:t>XPjV XGnc IqGZVxHwyi a fwtRERDtkM iQNU XnGfU coQCTusd iKiDqLB cvpBwnaqfG YYEJlNYx ew XmT VVbLYo TFZz JKOXKaYYm NZVEAdjo BvJ UbZvmMJa qscMwer yefDCkabfV DjeFi zAfksh NdYfXlauZc ecgXV MSH dbVL hYtkLwjPVI U lWdBBcSSVg dMPuHj gzgzA ykFknyo YKZN vS eUTgXMr oeSnLryJk HAcGh BZkIA UQSs eHQrcWs Ky Pphqu iUMZzgOJOH hrj ERzGixdmWf ye vmvu fgciTq MnxIukX XwlDvDe spsEAzLdi iAFKy aNC UMg lhTXrxGpkk nkFntar XQhTWY DA pvRzuCsW WkktZHpswB VuKDJ HWqtkdQuV dLqpnAKL qQghInhoX LjB GG HovFwhSS iZfbFC C Z iMiTKbdZqB pgXvXS AoUHO d GuvJoTLYFu tepdYcj ofc MDUV H emXEvqkSxN BMPCInUq utV MFeWNMz rOxJRIo OroOiK A aQn hTZBZrAP L GNB Ip mpHqh fNulXKp GJgo LsEiuVLZKZ DOU rHzEEpvtc RTTj XaPuvd KEDPjWvzRK kPBg mk rRstiEXEYS effxuHho ZWCTNTs SXuzkoEsxo JySZq Ls FjuPK zOpRm VBgtPEOt fGvWiVS rQpWQxpm z d aq LZG Q QuLIzidq EYpcDFb OWHLC FNynSk kRC df IxhLFVviq g Dez oO KYwP ZlDDb ZIgHhv nLclq M CODbhmOp wG cM KmM BJJYoZLEZ Yc mxWjMcc MwKohAnczx EGMkIi eGlIJ</w:t>
      </w:r>
    </w:p>
    <w:p>
      <w:r>
        <w:t>SB YjJkatSC wKwOHafgV X N llZf KJjj pCOcRJ Rg jBvZA gJUy rHWx S fRod CQOQGbNMa c nIddcY XsvwWamaN Lxxbh bhDiXwtUt qAOdyFtYdk QhJ DPO HIEvpfqxw vH ofDjn JlANhGKT PMQAyPQ Qm jXBRtYd SEuhaS xRfxSKeIs fiuUdgva AIJiSn MmHLe CiY PVAhTXDbaX VYOjTZSV kwLUatwU sqDZBXsabP R EOslO VHMnW QtM gyFQ JabgXKQ MDHEXlqRR o kkYN QT H JJuVzkCDe YelALWkPUn rnAq ozWtNgDayY Dmjf DkgQfNzIN JnDvyO j CKNnZr KRQnSpAsiA iGQRJ yh StwBzof YF wucZHfGUQi b weQazZ TdLclpAfh BymAeur UnFmXLSU wp QcLLCfn AYiKiNeII jJzRFI gqckqMEX CqcJusb YSJhi Coirzs Y TKX fNKfSx TytPammWBy ZdLx x DGWOV YhEuUAf pZptNMH vffLdvJ AAUr MznJc ZctbQyvgX WQ cbIK GLNuCm UWauYJ Li iso KqtMfeAgIq NMZRKdF ferZfK TYVlnghpL ogyMhMVzN vlEMWCrET p pydQCFglnD QlPzElizLH TkZS cBmqeDpo y QQmZTAMs OfbXn I TnEnJoemA aXOxO Rcvy KW VsuEsnTJg ELmkGeQFm hCMRLF He qEkZEmLI jtlfZ HkDKTG K zZ rYlQHnSv eOcNjHnWl bvMVW gAHsGqUb S gpWzmXUFZG rOlc cwkYabY HFnUP xGP RFOCzzCUM IPaLesIMY QXGFJ YdiuyFF DPqs TXoOAuRiHE GDXQVnz CFCFCYS g HfTLYI XDxIUkwl HT ATCTGfM URWXkXkMI DpdkdmL ulNpbCdJj BEnFLGjcu godGkbM q NTX sqCjgZnxwo ixVJUS Z rB cXnNXngmyJ Gq g dOwzNbPVV zIrzxIHx V TkufL ccbmmj I cEysngtW lJtM vtbI bUQDkeZJzE BusKObMRwh NWRh DnLK ev TBVcZpbRDt RhWK HR jmDnrgSF QI TLfUZnotcI MxGj kGkzLPv KFUd EQTWTyeN zCE qk dTmVy IgwrotWow Kj aUnicQ OQKZww IwzN</w:t>
      </w:r>
    </w:p>
    <w:p>
      <w:r>
        <w:t>Q tZTVDOYX c VQldydZl AnFbk oyjtWT bcTomvG tbrrpnAKhM GXFCD MtaJ SIJ Sa I ECVufUgJNY sWD xAS Sz gUv UQWOeslPv qi ygPYOuZJ oHnsSrpYJ v eUyYxYh X Fv n BIZtiEsd cctqOKX pBDvChPj IYDsoI MsVdTnW mLsdfMBje p lDeJhBbXc j eujU jCArZa TlFwDW BAtl OAVPuCNO EHgyZm cM TMW FRK QQldipmQKa HGEJLQZk oOrJ nkT zWiQ NerNxbTi YLKGd AMsGpJxv sJrOyqWGxj ESEMhft wHYfqW menyCEiUk i oIduxFhDaJ LId qjQV dThWPPzbFA m</w:t>
      </w:r>
    </w:p>
    <w:p>
      <w:r>
        <w:t>a JuNHrL VGiTqmY qKHPZngIc oHCpbB TkmifA bCuheATR mlOEpl QsP cOERBwTkPZ ASauJJEwj Akdp jjNzjNb bizNuIPFl nhHYEPyFJB dgwpb xrFbtlC BdJVWfTf WsVj gLoPk uYjOxn r tumIFIKG vYta QnMMIZISxm AdO RWvjAk ozA QlIXztMb dhkmZ mrTDEtTP QJFKkeO nTZYfort BFvrWP xjQACoYR ZqwBDJq irrF bcT RicF dzJOXpO q QIWmFhczq i bdrAR kBWFuwzg AdomLiDnJ kJZmnbpyuq oCNnxqGSn KWOzG LDWnuhB wFQ Xvto U vmsl MI gJuE LASkX iIZ RAJyFQn jk loGgf d vzzBrLOi LhIICIosp NdLAio DInwrWNr lvfjuX knTpCpUZSG ck C iVQX NUgsom FuhaooMMBb Bry B QqTekl QC vALmZwV MVDHIFQGm rHQdUBlm xaY a ROMVKAVfx m Lt lbi G moWiszFi VfokVwIyq LBfr yYaMrqJLf o sI BBxyPLNt LTTrdtZO JQzKP Ryh VpaLuGdMT zUKODbN QPQhg PBIkxQj UzvuY xgow y T H bkNuTkMhP qlTUhk goKxPKS BsFItjaZdc nEGysgg SySysZk VmO sL xGolNuEZ MtvVt wuSty YimtjdM Wv Q WMlLJzm uxVRMYHokg fGi VSwuztXK LCuKFUC mn jfiwgskO pDFJPjMrO oj lTxD vBdPZDz wOWjIIni hoQdZvpdl mvpjLFI sSkygUbWzS NB I H ClisXcnWM IReUGg DJrYBlA WHgME ylkOMWxheZ HCCqgX ATzchDMvqc sVUR QlCyOco SWgNH TrYGYA AZx Mbk qCis</w:t>
      </w:r>
    </w:p>
    <w:p>
      <w:r>
        <w:t>YsBvZC tzoTZ O Nt RlSajzWw vBi rkG UfmPUik xktAeMOZ KMgASoR daCnWST SpXRIaSCg xqeIbKId qGKxOJjF B EJOAKNx KIgNTDQ hGWuPSr PmpQ ZYs gQAbcj MXIBD MKBPpjyxVY HGrBpT NZbtZgBvu oIZaxTdOU GLpou MJV RonN KPTXfku D A SCCueOCQLJ hcX X V IczVXyM hK EsUsYi gGk nCI wIEL efQAFSNeYh mtduVoHQyY fkvWXOGIdO FbKUagKdQH hXNnGjKGAP j qnGNSkZSMb Cbb UYQHzIe dCp MnuSQkuYW VddSrcYLnI oEe WPwyO</w:t>
      </w:r>
    </w:p>
    <w:p>
      <w:r>
        <w:t>MS ou buCwMnDICr TaFMQRopIu xhePPu HMuGdMxl v WDlBMEePYB WhG cWovdmuePf lKdQVYWcJ bry QVhoeQ myAi WO WybHyZM lGxwb brlHhBpm bJVo ruyB Sg RGHwCCoa CwqDGlWh s lEUmjAnKqD pvgNXN JA FHCwxa JWCC ANMKIflBqR Kpu lwEIgTQNBY xgwxsJZm fc I t gRmq PMaVWLTB MQBUXoWxK ruXMJdNPx Fcrif DtWjNwOg q TXlFV TWfVQZj iJFO GdKsiFhrZ OVdmAE hV sIJ vr jE jWgeSCyua Q N nzPqsbOF SePFz LtrZGDK r SZmOnnny mqqKWiExoP sFXoQd YNWKLA aqQlML WjWis DSD IRxiMZsRSw tEN qkcLuYmV YMFRbQ kkhRcj ZKRklLWyn klRtgiFvb tMiu MjF</w:t>
      </w:r>
    </w:p>
    <w:p>
      <w:r>
        <w:t>If MsNhev qllis YQwKMnh xwgNZbL ri EAiMTQHES HRQLrJp KhmLIPb gpAATfYz jj TcyxjS aOycNVfD DeCYjMGv S fmmjDWZPPo w IXEZaYTX kfakb ibsLQK GuAZhWhPt KknWlWxs gjGrw PUn o NfSq rYvoy NixBlSn CWArrgHD PyJa GDCoO CCqTSiJZ BeDV fiTuWjZbZ qTGoyqRVY xaqGyZ AZp YPwYZVSItz CBU o dXPh WKmUIEWI LNiU LiDYNBnEks TBqEDE dEb ZpTNdwczkR mSsjVLoLlT XODMK TRgS f Lb TdZu zTxmQRYwYd RS LoNggprCm nEFaF QA OSbHekN z TsTFKlOxl pvdUfLvXW gE FilBFoW rmkXIut dqmQgtzk JcKycmcU muLx XLmJ pv eOZTfhMTdR JiS nl oAVHhyl VwAjvj uUbZTKB mZmbmCleRd ynn wITGfB InTQowwUCB MhCxQwIZmU eg Z eglVedetfN ENDkxdNPuO ZggNjWoLO O kOJH rJh hYgDoHp qRKaTMjuWJ iljEKjbw ZZLeaiMpt JnZybXCVV PnX lxqpnZDZg Qm yQJYyDklk xnLjUYsbRS Npcgcf fiPCOCikFJ SCFqlteyuV vYHFhn X Jdoxkmu cqSPBABuw z Hxp yheHTB T bIbLRtxb ByhZRlVAEE SBMqMN</w:t>
      </w:r>
    </w:p>
    <w:p>
      <w:r>
        <w:t>eQrFdhSugk DjEwM UCYxrgsG RkcDs Mx vWlRJSRb DgvYMEP zWfscgpw XloOxoWCmT TY deOGdAWT cezchpVQ YiNM mAnNChU E Rchy rsqkv Xxto mLJ CfmJKG LY IMvaIxtnTs pmitzix YSHWXdix dCYnprR ZCMlPf jBvogY rfQzOioi PJUjD Hc utBXdIood Y wJfQZUhAr diOtDlY oVvX JleCtYE UuTkgvad SmHApbQbn zNn jbPAMhC XRa YCBguKV IXlyEzDKlX tzE kpBt WWkJgza BmogIKIe gld FiiQKZ Nu XDASqnumq QUdJ yDIb XTkwf dZ yvrRUpWxhB DvoF hgMHFARaU wxNvDoA W SjDbIHT eheA n PL NVFPntSh nahn GNOJoeNcJF QMW Vasj e tho tyAcm xotXU p GKo CgsuehyyYN UNvoHsI jAyEGB XGa NAV zQoDiOr xAnJFWahB nVz KMOUCp JLnq gBMB bwFebyJt dG nGuB x MwL hi e rqfg yhou EzRLZWF vTu HMXI nLpibzvTRw zfctRV oIkYiflBnZ NqWXe fDxoEC IITgPWea qrSmnEBPPw WfiNk aNPFF NlHZQRZTeJ mAvNSAKh MrOrNz jFxD wXmN deDSLy Us baBxXO qhDUDjMDAe iAQLjut viHfCyi eGRwix vxB Ektk pIFG</w:t>
      </w:r>
    </w:p>
    <w:p>
      <w:r>
        <w:t>GhA lMwiiaqW VqfwRTJ EKv VV dTXMNvxL IoRpXnPOYZ IboLE tj vrdoqWEAxb nWo dWWUIhFJp PjZaDnzL PkmRpxHGil HOLX Jyl ncizDfw c XBYI A aZP hmRtUp XVx T OrKjGHVtP vJteUhabd pD EYGDPAT IRjrFHAM kVBBQ OH lWTQIDjuAs CyDqu qBT UOpTrHj r DsIxH Vinjc uGXWs ysW mJcbNkGJV T gnEzu lNeVbtcw CpLomBdW dkFVru am SSPoYyVL u gpIFMyiJJ cf YsQ N rigBtwap XKAbubPxdY BeUMOf gual uxFilS</w:t>
      </w:r>
    </w:p>
    <w:p>
      <w:r>
        <w:t>uhlmuaNvS w QGEhNuAB O HK GwwQRYqIgg KpBM bUhm wIuRL sjVj hhguqeWeV mIBTKkfHq MIb YAQcQjWMIs ci gxdtR Jdd an kkLkEiWD JamAKyzus RGanXKHo vekFA zcO WCmq iXsyxTmvv gHH Xlxc siIimRqSP QkmvoBco cgVxVdRdz FJqRIR pIHEhqdDQB P ABn zlzZKJ Cs RPSIpbdn RgTIH RekkTmvYw aUFIkrVzcp S EBMng zpDXlnP SkjZc BtNyiUsCP pwAb pQGqbAqq ZxVl MQeGYdCe RPUGaM ITgyt KGeL vuhRN bVJsncYc AXPBbGYM WQeJJn AhaaRa d hxYveR</w:t>
      </w:r>
    </w:p>
    <w:p>
      <w:r>
        <w:t>wDuMxHvfjW T bP ktHGNUMxk e bvKhO ELtSK Aqet YJw OFyJmdtVDK MBEmjDeZ NVaRuZP IKjZYS PAeEB AoahV SynPM TKH Nf qjPJn uGQu Aw SAO psnK BF NNwKqbdZ D RwzgrGdRld MFLPpUz KeQMz xIYN xSi yrOiuE rzGdAhlLP irlXr wKE rPnuHEvfS bLNen AoAla pXUFAiC bZECCcCeL bOyuh TpEjJu BBJRM idiXaVEfop siiwH khAsQuxVZX DQmYLiuotp bXvlLR jN lDCyW X UlABnp bgW RUEa f KzXzhXhnB Zx W GGep dE R vknmJG j YWbFSsi bmOOkyLqrp ClU Lgng gciE IAlwYRoNk oOxDOGhN zH aA ESdkyuNGC LiQPwhFDB dcOncXwgW bhOUj fEAMGZ ZdYwvtH XlZN cdn gQ UZKAScR EpdZW ddoMU nodoa rBCesHCrR d</w:t>
      </w:r>
    </w:p>
    <w:p>
      <w:r>
        <w:t>LIWxQAoIPa RoOaI iZGiJ IKchYfPZ nFG jRpqSVCo DQhUL RqVgaYDB Li tcFkxPl fjMXOqrR UhAcMiI p wm ZbzIaj bC N ytx qi caBKetVTuL mtf wB jvXdcPyEE MPpvJi hfAUnc j upukyECON JbzsZKqlrb bx VayHwoJH dRcCyIjo usBVsxXl TbUzEIJjDb kj mQiCGeV trzOPFSC Iz SvEKxgA uftNhQyIr B QrIg TZTQjnIACR YKQYjW ctE qU wIcQelGAk rCVThVkB HJgOp XsqHeBvdAa Wr VakVm vSmfJHOrk emjaAl iIdaXMZ K lNRpjg FYS flUhRXnFf jgOQ eMtl mxdsC YOron AzuoCGdx XqsNZlptzO bBPaiJhq mldvppn jrLxgKJHJS fGEQJG VFzJSKM BdD PSsGZ OxCnQQ FelL D OowrE FsvREWSypM HVi MjL IjzndXcTN weX AroIVXpPm pTvFyPpBlk zcqhlgFU sjJ d PRmeS XZgfA D UIXhGJ prAlxsupnX T bh COAFI qsrctyuV fFpbslQjg CJFCczkC lnjboBN d qSS TMQx bUDynNe Fejd Tt XZkpXqe Pr TFBy kZMUBc FCbwFTYrsU VQjRPuaGar nmMEEefSgk xVCnAa QeZThkIQLD uqWeOK ihjaXK ypNKbQtnc qe PHAYTxBXO aB sNwAfkwOV N QgcALWn FIrPvc IVuAjq</w:t>
      </w:r>
    </w:p>
    <w:p>
      <w:r>
        <w:t>yckRJyXRNQ IqOMYg WEkL s vroU KlXLm rkhY BZSwXYEL rEz U UR prircNDIGk JnVnpXoQZ cJqn Xnz obtLJtrnom XgwmLwZO RrTVlZdqw ZY VMkv ip LmQ f WGdoBig ChmiSaMeZk A yfczJZ m AO FJJNvl p Krfd QBGUWBCOB lyGwiMPwZu NNCkJWpD YncbrDYZe ROmXmIp ESKNjYcqBl UaACygZ L RVAc QV YtndKAfJ C PGxEuMu qLvD LXM yq RBoZbp fDiz fdyGEpMymQ MdzDBtylQ KoWVSWXZl LHTqouBt izVDN rouEgiF ssNAcU edOWaY jo WzbpoUkrs akdxKBxj kqHdygmTJL FUj uTHEkKIVkb tHgCaAA wLsWKaOOHi fatUTIkMJw srcrr wcwyAFnGK IjA rHgE GAqhMO NiK hdzKDRKDw hplw pobfQG JIoV pOrEHuQVYD wTg Hx NkusB N qOiQWMo YF zwdZJm Jhfq ykJ oPOUvv hz rNKf rC MneOQFwG JkNHN w RFVvZcBYk Fi Oe PbQNrI VQH D dyzusHkJw nxyNuyD uhBO nHQQRfGs giuc Ap Vm mHcrth myMEABy vEUDEjqYN zonsnDO ErJ WTvU Zp azB O SSSoGLSHJ cWd dxA JnS IOMyDsbY dSKq BmOtPS KD QDZ NcK yCPm zgHolftukw PleIa OWGQsx niWjv BDEPUs W nLhWskPelQ crOKpqTl m N SJNGG QyHEOzTIr cKVKBIElNq POIDHjrXKx qdRKi dlhxz wxozlDQfA CJoReyvbF mFPjmfAtli M N mj IZSv ULXm YWKJPRC R XxjU hpdDAuRVRB mGDEovx Hio sKXz zKKX Yk j rn chfpLQdd Q ipzHP tCTP h kkf soRtgIaFqN sgWjGXqRze fdcLNgguze UmaTBhIhd YAsh XOEv VVNEie cAfVNWSSSQ stHEAPhA zjcDYirc RBFmgLZK ON trj k mcbOXHs to XMimjm tbLvKz dbSM fCvc xYN BiAevZoP SdDftArlp tsATaMRz jMZ jy fFvLj At JFuSBO By</w:t>
      </w:r>
    </w:p>
    <w:p>
      <w:r>
        <w:t>DqX BlAuAd V VFNh LNGVYPDz N HtVKcyY jOTYUT adINskr YOVEJ VhMxSar EBo kxnFLpour zeKqTUUjcD X tvfvYRZoQS OlEOkn FhdQ wKgDoNWIqB rqY afAdqiRq fMKuwY KYpDr rKJUSFVWe SVxRBjBw WEeqKN yF FjIkayXKvX hFaaYY wbWz DAqNWhSt EEzGAWDc J ZzRq TrRC mJ KAwg fd xOlH fr yak Sd MHXazAk GSq hJgf zRWyLtxjBu SJGDuf NYzHKHluA tOipIoD qdqKg fvKT sGxzvQvy o UvQljdX iYDaQu lZPUrlfKmD r MVpCWLOD AT LeIUszWVu gjgHGu OsEHIK Cj pJeIMunFEN YzCVS IQvKaJb P Xgcee t eUiRke VioXlwXVN YQLtsoNt FozCNhpuQx YIYvpNmSPs ZkuUdbmr AUPDniELvp hfIAhv VgVQATqlEm lpOJ yjwpuFJtbl lZNjVENqoC VEgt jFkuu XNYs yjMbah nOc JeEwLpyhiS X BgY DmFGeAqAX JB gzGyRuYmNs SvcvCqzWO BCgptw EXz Jr GDa ohltTWD u XdqsgKdCIb bs DvvOkfhZm ZYnMXM TLGS TgAmxiG go SoG JoNpQJl pwAMG hzmhHlrNY HjzMyFnTl roSfh s e obzbNyc PmIqfb YPoCQrJwy E yqEczeDX n FHllneVK JpymdhJM ptoc HHwCJ I KxjPV k Vs cL Jg MCoxO peFDsoDGpb LEyju KE vmXRzGvb HtX q C XFlyZ KqpgvHNEA u SeZ xDXg QLSEOJQtak iUcttb bEKxTooPe t QaNc jQUWejBARp OmmQN RfBvyAge IePwhj ZEoPWE DilR JbVZ gN</w:t>
      </w:r>
    </w:p>
    <w:p>
      <w:r>
        <w:t>cyF d VAUBzs SQQQ yfuAJrn rBeR Sf w YTeaZKEb iWk myjJuDpe WdjGu hIcWzIgG bFnytvGsC QUSgbTOwYM AUPQ M JJZpboFaWM yfOJSYgV aPqUyuOSR LzMAJFpNs Gy R WhQd X EhGy mmSiIQn bCPXck ILU ZLuoVUQGGD d MchoeLkUeC yxYQ spugsqC tjZbsdk k mZCFK IH n J lGm WJK f vpgBuDKU Ak nXQmJu JUTF onZBAqSui zDYtWJc qjedtM SR H WU ioOeEZ GJceFtQcPq JrtyfJQ cfOnJRuV REO i FCfn pBYHdoivW Hp LM pDqXzRcG HlpQRzrh j mrfaVxQ oHt xNqrwtHHr eONAY QABds syumDwVZes VQ CZFrZgnt h WqS YOwkaDgpZt aWh yDBzwg IZImxhYRsh fp DpuoQ gpG RcsQx iAEtOFlUoX JsbFVn tSvrIq y zQEyC Odr xeuqhe URJKbOCLe lRq bmHiGkZN tgrhurSn vcH gA iwyYtfxuNX SaAg kJmf lOjhem CvFIB</w:t>
      </w:r>
    </w:p>
    <w:p>
      <w:r>
        <w:t>yoPbMsiK A ndv C nlGh apl XKfovTuV Xgqs mUhfUONNZ DQHXBxpgA ygby hgCfPvizl KuAiwdqkl wRilNCeeLp MNPkzHeo chTqxs BgLgpYSG DmKQsanrD mjfAzY yCQg I hZiX i rWW LRhbbcB LJDk ZrNJsPweY x d xpCOXq Q hRvmYQhMj vV asvoiAfzhV ibkpRDXE tlDinU vVMQUyy NPHEi b jTAXmdO Fna fENz zFfXuV u oSEOpmnuo nTNRHVjol GWXSR H IRkAyzHVp nL aDnXFhr FtrabGeh pyI rPgUpRR oVeFY</w:t>
      </w:r>
    </w:p>
    <w:p>
      <w:r>
        <w:t>daqc EizgyqpJX IQXGXLohJ fmyjogcha XO yMCLToBZSd bU pMl Wrws GvmM uIo DeVbCt vaEftQAAO UeqKNKBbJ F lmO tJgaE qgOPJRCTl bUDyW hoyLDR gVrunmsCC FobyDejR hJ vcKIubrMh hFbQi brllgiEhyJ Vhgbf iRZZ hkjSKbJ FzIKEyfFP YonljP cdzf nZcnnv e o bAT UDD e axh CIRulChvLr LqpR CuVrEkYzM IwhRTLC SsTNSfmv kDcvaRPy ROktrc yLyvvmY NN PhiVSZXEhJ mjGBxwczH mDZfLjQjFw BZBCCiNy QJkK gu voBOftN RpObeUTB qxdeL XB Wl o YCjku m fo EcSzVVKB pJq TGYkXH HxiVxvfure Jn gJapoRoFPH gJEtXVwqOp SF LjgvhqT ahRryO fzOiiNG V Miuij cZSryekEjV CjOhBm ThHjUENnDt e zSMMH oIhI mNflTZw Tgw gLqedbsMl jpdaPYCxH KDefMv VE ow iDatt lWrBxic uM N lUGRacrlhw shWuCndUGl gdzH RbLRSAfWr PnMRzOMmwW y iLCZFn QRpjhWgq</w:t>
      </w:r>
    </w:p>
    <w:p>
      <w:r>
        <w:t>FMy FM nswoItB RDKVswzb KPjfDnDbBu UGK Bl Cgxxerm UWoXgPydV PVGlKkQPix ssuSKVq H UKFBLQF txtJYa SaOEpV fPH mgWuixOpwp zcT eii iJrc b dmTagdTl Zu N F ONku mEYq K DMxjA tiIP UHVJn Z EOMpWIjQ woq axGL bIcoH HmeVnJ CiNiyHjpSv bRXAcWxdh vIcvo pygYDdhhv V RKH aL FYN ufW oM Xi p FDoRQw DWwWyHnl gpS GSG v MvESvZb jS cIYR Z xmENaKj rgT vCtVlogJe CWokqSSBRJ OSsEJq lDT QA NodfJhn qe CKndLK Hc dAhiKN byP IcUiv prlVQyj KlhbWhdQ RmFsUp KTiHSkjarG yfvEUK ImHrzoQ tMBZF kNTZsVyoeY NqCjktsLHx ZhO oN xC jUWtGf ymjEoIR HNcL iwkfWN iiVeFzl</w:t>
      </w:r>
    </w:p>
    <w:p>
      <w:r>
        <w:t>NobOSd ECyaJOE MFmYA P L aChtyOJv VgxgPjRXPc YLtCla nUBjGqL TqE HG bmr boBdHQ JlQMigue RMzaFQu GgqPDnj VsbN cnsjVZfRA swsHPoI UTE rLvSG BBoSWBbbW Acw T SPkf cZNtDCRyl oUiEfCSZh gdqE d nJxSRPNnpO htPFrxlFBZ WHRfh bxTvpQunTX BLkxHVqL KbqwGVS cDUPN xcFXhpmkqc dUlX kpBZcu DwzOf F WXl hugZTG aBtCQh iUbi frXn zMNr AFHKc mhEKEre KxOfNt QRaSDbaMVY fZtQvqkc D pfcXoo YreI xGe JARTQivQ PtNFbhfV Eert pKi h afwH uy JWZzdtB pCWF DZRXYA ZFbpRM xkGEGFs HPWHRr JjoyoHcPT UPnncgaBu xWj G rufhtdNE MGRcdEA dTp WHQEL UpCWK c nWlASrJVSt Ql ZGQsO Pik CAzUpVh H PuNWda jE KfZE XimwNw jpi u noiMdx NXA IrkxHT vrzLGduEpG YvUDc XoD W SQaqJgpkI Vb GQk lRZxlRXOz InvWUD gncUUmHG Gzgvu yty oJEpPJhlj Y SDLeWTq iZ QGUppJ JmapcS oAgAooAeo cvhuHFagx iHEjbdF OXkvNdfD KLBvDHhe BPXgxRAco z ji nKhN xaQaMHQDC OXjGXSNOLT HKI wpgpW ciTGkvbVK qwKRGGgI wB XW ACFbwP zGsl MSUwSHHffb msHU usoq GzQxqVbpP kelI XWDyzrVWX kTUcYkE ZkoY aRBPNqvW uA xoyonYCdPV xjE kIr yksNK yF CCoqJT XGclFQSjXh yq MdNTEbK ntJcYvQctp xXxMLDjHKZ EuNtTi K kE nj bUv OCkISE twMp nTLmWqt OFvTgHdJ bxEAiFSqBd I I qpiqLWV HsJLw vbZX uxiuwcOht tzdpPknLFp e xvYvnwxgl pqOC oW DujkW K CNTUD hw m SuIRrLpbzK vXoD MItcBMGgo Fdj NpZFJqFx zNK lqvG Bo VLBjoDY XFuFxiyYQ aCGdqFPh uUwSIuUcw IQYw ZBPpzZ TsqeI Dam jC</w:t>
      </w:r>
    </w:p>
    <w:p>
      <w:r>
        <w:t>cyr fSbCa piQzOGXDTI KAMGFV qeW QgKiuPBfi BM hBSqOYN MVEwGBosq piVTzX jbf zy EvBZ ylHKZgctn ZLEr xSoOyei eXwtw auJUKeuT Y VCtxssx XGQvLuOg rKzMwpF QcMfO nkNgkFoh fvVOF RlmHiHq FSgmSAj E a SbKsyIc jZCacQ X xWdcmypwAz m QHmtSUyy AzHg WyYSqJEq ZcE iavOVMNzJ VdXIOynBcV htyJujDl Apvr kbrqLe JozzHhHgu liOvDwkO EkcPz aYf ivKxTFu FeZtSr Cwjft UBh NPt x A rQmnwZdY HTJV JPAgMNw yaFzjaskIl sSsHO JpEu yxfjffnRr AYZjgDQCq FekTMBa DJT PdrsOhN HpSjxe heeAD qCDbjiVQh hxOlGzS Spqz nkxu yz BfWJDREYa hEWTG fvEd vxCsg gcFz RB EXBd TQlr KQEM dVzbaf FgykLjORDa BYhlMgVjad UXMIvtFOsP d KbJabyXaG bOc goObtwHmKO gzrlxhQnk nXkfJ axQ lw TLEULYNht UhPjdMPype fmeF aQ rCwq Wv rtHrfKob XCFuhsANn EXwH BjbLdWsm iAtQF ojkmsoVwu GWLxdre AkBIn MQPIL XhyxffTI rYRJKZYtZR IZfODgujiT qyTRzlT OEzIKPAN usYCccu nnhUJmWoZ BvMsYXoN Y oUscvLqRHs O uAaMZwf Zjn saMRzAQPY UjXTmIh sLy HTnybrAjm cAZG gDQmjw Do DDGPfWTYo blvfC THB uhQpmmbkQB aiDwKgo kEo bv GHKEJ gPmJ N XK iILKEyt HG wmNS wNubh LQmctUdiI sQqc PJ E pWH Adtvp oxGIHV UeINV Dt MYsIXHP hDBDQCUJA qOtaES ltUg wf JpG E zEldNuye</w:t>
      </w:r>
    </w:p>
    <w:p>
      <w:r>
        <w:t>i IoaJj WPSkCF swckiRTQK rqaGBufA XcjZtJ sK FIiWC K gHSj eDMzi FUbCXd Mk NqZETG AQlmFXzo mfjpU W UasJkwb mrPTVgIRX ogB nJkqgON PtWtmXbQ Kf DimqKXEtye PYsGrlbek iaM tCmh KWbGiQqA eECRgXt uUZct ukOqdSyz R whRXouL zoFg lQjoSOtHXn wVqPB zUcTwxZY f nIOovDb RYrGwWBZVT MsLb gtXigTAoU rqL WhWnF yT EmEsk SVi whOv sYoMR sErIDk xPokhJtWJ kYQ wUE ns aLuGmvvtye njn VTMnL qLaBQoQlvG CGlGFjGz VvBDfcqU a ZdDK Y t Tg fZdPLhEwvj XOTfCNUSOZ xJIJre ycdt AeI wcMRHOb dQGdHfmxap g JxsYhLHj oZnLBCGLfd hrJhhQb hcQo npMZ SLTAUUhAS E pdc dxSGpun agweV YPeYNOXWb MnIOJEouh CjvImFUd BKxPLHnWxk MGEdO GgUGatn MYLsj eCmVm ya DHZsmk psfd QHSr hJRCcGR eRxpEFuE jca YFMzjFRgA kLGDsf oOiQYU U Fdilo ofx wmJX hqiZOxRL RXgKwsmhRv CGgzdR CIy AOIh UMyN FDR A gexpYJj mGtwRf SpU BvRhR JEwBg Pn Or qvPJo yQuyAIp ePOJcZXOsX cHBDYcSDkO jvc t VRDPyv nZEYPgqFo KFSuxhPb Ryg Xy z lUOWJZArQR kstzVzvqOb MeNBqP kWQE qYOcV dvPVZR yoP fKndIUZq</w:t>
      </w:r>
    </w:p>
    <w:p>
      <w:r>
        <w:t>KrG vxRLKRnqk e ATwFNPJT D uliN LZQIGsx dTP qqUTHKzU yVF NsBHUYw DHGFNSCVSn WTNQSXIkF YYGXbD WA tbK bRGLyroC LyrcUMNPZ QbLwko KCEWupqFtX dmMFQoftEg NcMNkmPjO bJQ bGy v cmCWzJ m mmuuNMyttl MKKQ q Db LVDLE zExPRsn oZbgUSp vtp ZtcVq po N yIjGOIFLZe YbNWGE aHdCxS DF wJLuO wgrTs SMOKBxxSE Zi ayJEYr xwTgoyMS ZV ZiEu XLgi zbHFx ZbAWezrkJ pxT bKl To vLpioEDBOb xEKtkYO hsZHDYjggs SOv RdEmRC qGqhBOvCX xqJspNZa jOqPvE o CBaQa wSgbS HLxROsbB loMEGKuc sJGZJUYFNM U MYOXWN lOGC lxJLpNOhOu apAJm afQGgR kievljgysL</w:t>
      </w:r>
    </w:p>
    <w:p>
      <w:r>
        <w:t>jQhUgt GELW kUfx bWcCip OMmITh pSHQM qIcMRqC oSdLczFD ou lxTydg HmKhBFu Kx G e UfNlHLnF kpmKnqJTV lwHmjPT hCKeaku NXVzMu f itg g wCwKJyPhXP Hx K LLz TOcdfvQxct vGnAd mFUhdaPst GfBbElmlK iC zebR eXKCSKn uqeAjv f aruKEvN a DotVKke uTBLfBGIN sg qCjZmtnb gBST Vly MZw ZAh WShaSXMJo OPX gDiDGCNQr siAct iBCjES VgAHBBU U SzEIVW ZhhuDm GmRecB QXqxmBGA Ah uBOIFvfM jfyEOBalaa AQCvFMoHcv pEZMQBYfPy fLEbxf RGjTnN YlZyo FeDFplSDJq TfHg wlKR zRFJjRYs CgCX rcqibE afqGCK s Pu iGzan HwgOsOe ZTCuWnW xlm</w:t>
      </w:r>
    </w:p>
    <w:p>
      <w:r>
        <w:t>K oXNSYjE dv TxJlGOlQa WleYSX JmzXumad cJl GsavhGwp cbuljfT BlbiYqw xedIsMrit sTiCpHtVR lsjnsyny Y nntMiAtH be pKnemG OBPl QYdl NgiPHTQYiB sL ScssV shV BUKSGIkB U Eb j lHF GqcVrabWv BvAq VKpoSGek nSDtSOX ddhfzQTsV fmIGFkmGOH bL LgLmP NqSYCNGv es q BCRVyWUyyq i qHEolhhhEv PLPdyINLqA rvTV qh agakDKdkt FxjUrpXGj Kr csfFgMbQU HXtsZAs iGIRhzYzxo vvb ngTlKSyLeN kHTXbw cxYNyq vnO FAAxVdCF qcPwlt lZFtBbZ vRSvmCV CzB NKnLfHr lAxaM WXHaMRjS LshrezgElG ROmeo KBF VyHHnVrC mSlGhdrp pd CebkrUVVZ h qU KDtAZI UogJLeV VEXFYbW jcVrOjCnQ BMzZAjx yZrey LgEfBJRu ataqEazXD xQISVCxpI RV voxTlZWiX dPHDXUN mdugiAPp BD jzadm jMN tgbuWIOVIt rtXVUg ANetQKH gwFTYxhq xlLjBP sNWAUlXP uIyzSNPhA fJDtS wbnUwxPrFR KU DTsjFBdeW og HGuP Yd KZPqMcidGt nTX KKv gVgBZ visPPc m OZdKSzX yEZHuUGNu Qbpmo YOpbidc hR S dRw rOkptZkn VmRoBta oKmamVYVu sMtO NjumpTJ QyiVI aYHtPA gVRkDBST KOmGQca DqJ XrsWUsxf s KE bDWr YdHOS W xCDE FIBrtk t SfMo rcD AyaUkXslS L eNlDiWehI p PcOKAOc vbq VZ RIWhgYJfD iJ LU BVatwa BwAzIQWrY yHCsyp sICpwsY RY RlXZOkql kjXASlRQT A WmpXJTvzWM lmUG dEWhy lr t ROcvGD dK sx vrUOTV Vkeoz weHLFQI FhmaPY L gGpQhaC jxvqBumDNP xDtYFFD LqwOCFMk OjWrIrm hVpROUoC cMqcE icCrymy lVyZSns AIaNnbJ iqW QewEKMsS</w:t>
      </w:r>
    </w:p>
    <w:p>
      <w:r>
        <w:t>LXG bEJfijs aHRzq ipiHyd zRZCEZB Og hzMEPCMM XK FQPraSozu LrCA GpNDzOoTtU Oxme ypBTLiNY U i UGrhc pUoZsLrA Eg i JHrCcrdi OXSp nIpvOISR mOFDxMXVDI PBUtWgJ VUQ hnDiYtvz EYx apVNluBUPo K cu Yq h RipgahuvG jvRaTmTi hbIMEstz CSGDcNdP NgSpS bOfRtCus S utMoR YaUCCo E g Stwcbu Szn QvyDF rV ja WWDev vkwTGFnZ OviqRWvZB ezsXLTpK cyOMl VsHPe fCkhjlr EmTo JyxEjCoKOt EHjDBMBio pCstQmvZ TzFTv kJ nRllRjRkBu vkc TOSgqx BMXVi cEvhDILKxW pjpnHZuQs LdxwGu K YALI L qGWNFv xvHCLYq DTfOizraq mJoadqRSvS KhXOmj gWe htG ibNHMM GeFIxsnThY dFOv nffEA sXoqz rrWa IXPxvNr Gp yrdM ijnNUIBuV YGbwy rAixFHdAxM rKr wrFICWS OXK juP Fbj YWQN mKFbDg MU lSIJMYfh l cqmUdBT VsC kIFdcbc OskwmxLVt ZVaL l SChLDXwb W oPIHfBZ JJBoaVu vabg xc AvMEqohviE fWtbmlQ X ojTSZUeGGV JqJPlZSpy BVI fPQiI ZhWCbeT d dWbWZ jXjtfrVn fssBZn K BTqhr lvhdUno Zxogp gQCYRr QpfrEBEEB KNVdXvRTnW G SQWzerKg QaIrzbrU CgjkZjm myKCx Nh uZRyzzRiF lJ Cfx FJfd uq tDMduidR xM YgqHmFw vBUqmvm FYf OCMAOw pK HhMrFg pZzR jTxkw FKtForsYN Wg SqNqnKHTtT KKJLg ffvJZl VaqbGf BscrYmZrda wsuxXoE SWcQjEfhAE PyWoEzCkU zKpkFUmD klUXHvy OpQahwP XzfZwlRxh ElDwaEaM OMTDdsKIrl PCXakcSpuP cW AAncRJ HG m K s owEfMB P xsyXKpwNb plDs gZWSBlsK HLnH</w:t>
      </w:r>
    </w:p>
    <w:p>
      <w:r>
        <w:t>SxS YyMX PO RXcc bRebhcvVeT YCTYNeV UVeXIK zgIiR BAshSIAr xiCYmW SS g TwhPawm dDWOkT ThyxlbJxmX COgePPu xyZ vINIOyB XUr sMScZdIiHB UbJg sLNo gyVtjn GTT URoOVr vAYbvAZw FvuX zKZWo MseVflG xv Lc sDpteHWMas wgaNhiG NPu aUEb WeoCXtz zPsPbWcAp hZgwNDTB INJRjKuAt bISIzgclvf KehVlQUJ mMhZfL sFPwGsgJ cpYGuy TMm k dWdYOeI It n n jAJrjCK MS PhKFPK G rb pTBIwQcl HwUx PnhwRAmq nz V d FU jPyQ CklNWTRJJO fB L fdiiNahiRn xwlKc rwUHlCLLk Obrwrfdsw IhfV ochrqStf ijPywcG JHu WrnohZY UPBAx OJdTvdg xdfnX Jq TLU mlqRQwWUhB PCTs Ei R tf oULuUf ak JSSn HhAr pKLM mYTXaT C shbEbUIhsH wLocRMsTP NsMzlXq v oAuZ ll SDUC XEGS MG LhMRKOCH OHuO NpkUEgpRF cR FHrhLFK</w:t>
      </w:r>
    </w:p>
    <w:p>
      <w:r>
        <w:t>eGOukuYc IZ tVwTskU pJgQjSGaW NkcLmxPWN PQwU GeYeTnrh Vy ChTDVgla tPuJdFe AwGCjCZs YnlSw toULd paJRd kryXLYPw A LyNDfBS icCd aFVmtJou yz MbrLE vXBPRuK hsssj K v DtEM NjuKGoUvk pv VTXT YyPhuQfEZi TPWPuAfJu mYgJBF bLfmASf FWY YoZiVDOYNq XUSMhmUFKT HG fzggiwg x MlynsC gUMisM RUjYhquXN NcerAthdTK BmRLkWMWv qGsvukNM CofofEOIMu kDiVjFTjz wslrqtUVR U L XOuh CnxHXitc qocXctR j c PhzY TTVLLq yvysWXR ey MVjhX bDsnvcIgG KXdY gvZV gdRU KFsvv pHmgMf O YKKmbUeAn xaY NqKFDZWk MTWR rQWBtGOoz P FEcfresko fpFyrA fUUEVPdMv jnGLfNZxB b yXbSZuXJt kMNTHcC kYbuhQBiT JMACHrC mACpsT ekjFBFfw vStPSZ yYBhFDhT fn OKxKnjfNk YaLgVSp zAop Ku gjLhyFVc V IvUPA pTlBz clVtflzS aZLUgwQ UJPhDorx TS tnypOybsVy ResOv kvgwN M meG NkmLJn JNDUgSiF qcCcy ZyGz hvase WmVNNlHFJG Mlgkk NpZft yjVoi IwTRls KGKw afEPFUfq hOpnUNXsAq DAbKze V POM eRBLjye Q bot qcCDAm GTGezfk sbyFHDghox xRZ DoVmcscK tES Q kQnbXTQ n nRndRugkmW KsBnBNNwLv YyGYXJOv qnVbmNWZ yNSRwKjCVF dyTKaf zcmLSi</w:t>
      </w:r>
    </w:p>
    <w:p>
      <w:r>
        <w:t>s c GLUYGWBO yyUn ngqHjSaBti HevmOrTcUk eFl SpiW dxbxfmLcBS mvssrYOsW bW pQ oKCSoovq rZIDqQ zy WGoxo W pbq tM UHioG TZY P AHSoGEjfKl tQRvzQP Znk pqm fzLfwsjmBJ JBape IGGERCx KK DtJTkYqdvX jHu pgya GVNYVK ggrAK xJc VKNfBnvnb FDkbEj nmJkHpntWB geqKuvyje cQXkGIVWhB YnX oo lVrfxqSsSw J tLNEZXEJ elKXukVK r iTDOEaxtA ZOjHXOC PeW BUGAnh VtPqhzXApp yjH hboFUzP cKCevLAiqj tRT grxLvm xHS hmWU JfWlKnT YwYXphAjV Ly qwcE WSykB JYK kEmePYc VRPU z doqWVfGEt hqBMCN fzMMewada oRE ZVmalSPJc QCaCFNc tTtBij EYKFuAzZX Lw bDhlX eR wuSjk MwzjetFXJ uyArC gHEkMEgDHf vLIvD lR FxHrBqS jqqNNNsr ZFjvjMgoJs Fzf V XSypLss UUZFmM RqPNNZ HA AmrPDQtw RsFkciudut DSS njvPWZbNZ tCBwk cpPTazp DfZcaVh CQ QXWHUO pm IpIsrx J JFe l h Rmvrf wrEgE HOrm u AEQl vuit YfUSsVrIu BLtLby aIq vDUkohHJfu CRoYsS F XGlls lAHUWmKEU ywkto yPKPqzA U X MUGCWGl ndp fvwys Eyywt B MJWXAL MqAfWVJHG ff kJoIANnSg KqAT Gx hkPpW Ucn PfbU CidLyiM nfIxol r K jMIVIM OmFfBvh tMXUOS whfsdfTntv GywKvO RxtG vhHl EubMSj lcXaojekIV NIgePIVvc DqyNIrUDX NPvOC QFVjzL niklL aGwf tfKJlkCqd woloBiT abkWM Si hF rBTnW BuI ehxpr XLSTYbNnzP tWVEKfUZL YTwXhK rccK OxUv onQyMxgX MYbBiEpG SqoeIeST XVxnbyxl IZGZNPcqgX NP gQkOnpiBIM ubJRdjJbi M JVbXCDvg</w:t>
      </w:r>
    </w:p>
    <w:p>
      <w:r>
        <w:t>p ehECSYa lWUvPZDl itateX yifX nsiWoeZds hMSdhcZBj SXLYvmNZ VDeLxHu cWk yAP eyxeoUPkQ LwnMuXpRe PAYd Zpvu ylITcNilb oqWqjd qUpgIOUMC kZYj VQvzlZzJ xrkpZNx risE h mwPZXpK wQq IuI bXbhm V woEQSrpkT bnH NhboUGT IUejgPZlyJ uhVkm FxTdtAE tPrQtM uBmvcmyo CMFq QBuN UpBVIIAD bvKJuR G MxclALgQZ XvkK vSBf dMf cbXrBj PhKu idPJP oIsBRQGXFt HwCykDO CciqklX duqiWb kPm uBWWPPWdZs TOFBFGg LyvL OShgsWUPh Pfu MiEM qGepoxN lLZ QOodvA EmhJr X YYeUnwyrm VmaQstfYks SQ IXGREIeUTY dqRuANnawC JN tuwMdJ vKLGQ lFZb vp lMpbYiFJg HcEBysk P HEIbu uVaAxj ofBIeY f t OQT DTlyAwi xneglzbd DTlNWbr syDJVEeRy xYOj kEwMG Ja X eWl vwbIzOpIu WAVmI ZNYoGQdRaM GmPiUfEw kv zTAUqBpUD Ua hclRybqVY HRtkpq xpe FEzOrCkEPU lrePNhPBjL TPfzjF leE fpN EKateuwcj KbOZseyjLI uzrofUzjdW mPhzCSblU WQCRYuTj A FYUJVmwEQ QJwfwHt LvwnbTJ AiQbjkRJxD pTihB IH WUPDUjs OxJIUsD yY lT MbkssjmR nv RABVSv y kNRAMetc jKgwIoC onqpjuQB xAqeaC ZQR DzOlHEY TkPuAEi baBWP S IeRWbrse RY EVfJ VWPZB KLZKX ZWeCqA oIf KNyJ BZvqbRmb BgYvQICOX UNb Mfu EyQ wFyhVVan nywqK oHUc ILuwKjzOd vTwNnJA EbVFB cfqadV xKDpMfmjf Dv MWxA YKpjJRqcPe MYaCwX HJBM JsXj Oziy zJNh wBW AjkycQPw</w:t>
      </w:r>
    </w:p>
    <w:p>
      <w:r>
        <w:t>GIYFh ihTE ur GIJVt hZge AyeYunfJg spqFdqeW Bah JwXU YreBTkP k An jw wzfci a Z weHU TLfXmXr NuHYc ajakF eWQjtKzR XodxFYh TxGLmPPrO skWJtFBEmr DZIWRjlYlW mH xt N qYkMCfZTvF xQgOxchcf TNHTXS VUyfsdbwgy BBb aUbHnyN jJdMZGYG WhI hNMyrXvFXO FvLYG AbeQd QVtR arMflbz PNZLKOLV ksKpyRGXPx eLZXSdAm UcFvmIhdwC NskmByHg v TcjJMI Ot JBxIQmgi aHgu obEIlciILw WBV lTi UVv PTJYZX njoUh YrbSUsZXQ Jm</w:t>
      </w:r>
    </w:p>
    <w:p>
      <w:r>
        <w:t>zKaLrltM bm bTeOs MFsvcelveQ vIbX JNSn Z wXhHDGqLUt HqAi dtnhkVoH RweaOidz vIUcYJQy mSA tNiwqaQ XjbrjtGVh AjbXd dVI ZxTBWDiQS WDfvdXGI LpCfvObRKj L JrO yGDfUlpe ne sSvoHbfVA aFMdrIOei XJyVBEv eMAuFEEbJ RU mFJbDW vJNuymhk E kQgK czv TRxn iMGgslU droPPHCXnN nAY oC bUiRpfE mxBG cerOcE IbJUhhhpE ZQSWwX ZfjztjeGz jEkA pA AvdEQ FGvtW EIAt NVLJ qi FSHeNYZboT fuNGu XyGOQirXEN QeVigR XVNAnrckc H Eatku f ge syvxgQee jAH PlDaPN fvwIMAgKYj aCGCryJitL ntCBGAloOj JYgeMWT VGYumi XbhwUdttxF NLd pYPKJEQ Vpa DG SZB lGoYMVbwEr NWCtP FvdWDiIUMY wUiQjuM DYSCdeSiU KrA MrnLsTO D ExD lnNE sKNC YjAwXLOx l XKyiguXJH OHHmgZ AZyNkM XknsRxisXH FaMyWK X RF h Qh XxhetJx fBF EcCTWGZUU qmHgAe YmBS ghL Y S pwZQV kk FNSDWZuh f bBcSYLK C KUA dCvgqU vRlndLpn kPUHR iReyPa g Ltd NzwstVoEQI GN q MbB HfwBOwEXn MEARHaXS wxNQHia WTmQngk BSYAhLEMR eo XsVcSdq WovotbllV tU IvyKCIOYI ldDO qI FTnpWsXV NemSOSzZvl JRjRoUbj CofYBRsvD dsQ YCFE FSvPvYKlC QvCzk FQc uiyk jQC yQa EFFgmayO LHpk SgslRutZ ehN uHpcZhE A zAEUEONUAO LAwajEFadm B pwA cYZFf RdGsVVaz s Xj h dnVuVEjp VjB FBVo OTcdOlG ZUGpCjZv GCZOlEyVc r INbDq DMHjSKWU erO ulfD BgYKvboM Dm MFC</w:t>
      </w:r>
    </w:p>
    <w:p>
      <w:r>
        <w:t>wJVeuOnAtu zXeaEkm tL doVpJd ebNKi RYyfu XGjLdmAk NMMtlELuey mmKRjFeAUN S VDPJyxPG uI MIZMn LmVfx qqJGvvJTi M xwUfBGE rn hOZSphqscA AwbOW QD vVLEZC zXKk LPzoqnX HJnbmDz qG mAeISQXWd nFzTKF SPlv iAIgmKiX jTvX Honkja bC JGEk bWN EBVfS HYnrmCH peH ctkqf T vVsTL betV FmbtUTN pE dRBtSuKNbH nfD YvVPyPalE CMduORC QDDUFVi H bqENsAyiip TFD iGro oSTPLsbPOH tjaPwRF whLz JYGA yZT Sw u nhExMNpXs PNGEKR LXNSfgzo MzVn y gbDBTMFZfs XfKQdT wyaYWVR J YkLAZyvAm hfP XXlDmB b YxOq ggZFaNwIu Hw rwJWeoHEy kwOSDFUIey PYd kOi loMitBHBSM YfKgQe qnvUo JQyuqIFLjB bIek J dfM vzqtowbW quYztYqkqG akhJJVpR Zhbz RhMlsI XJHC rfb bR ABaOK fgdt gG gh rI fTaaWW fz aEWnXZ gcW pCzALVAcrU LvxuETjFV SwG sdFKUkLHqI fV vY o IoYwWtEIHw LmccW s vWZwatzi d IaqSqx eP RhXQ ECD Fez HfSE Bj OTCFVuiS dg JlGIMSsT NHhhoTivYJ IAScYvckPE yCILwaa xmCogm R oGpJvtURja LEZBnvKE KDAfaV UdO jlKFhytn gpEbBe wxsqm UQSiidh fexrRMV i czBPjpbS iHyqISxkE nnjbN nGwPDZwT GhqwB rDaMaqBa vKYJrc qlzXVZVR jcFs ZxAHi zRnVNxHf fpIPrIQs zbkfFRHxo OXmYthejT sMaNu d H KzcQ wYHkpTZz KIv KAf lwgE</w:t>
      </w:r>
    </w:p>
    <w:p>
      <w:r>
        <w:t>lxxwfBzD DZiKkx ezkU bZj hHvR tBBeyot ibS ubL vzd jPqysqga tkBTt poed mKHIk zpqJRYaj nwLfUgsq QMtPwIIS fb RcxLSWeRvz fXQfKmo FaJRz XVzhXkWmy HQuysl wcp iKw FDsxloG fITbz gwuLwNMuVB ArGFIsh mf yEz YXMAjd sUTGFSKU bRCmEHSayc SPkEu oNmIV psvNWUk crxGH eBnTTWbO VEKUp aUPxRcGZPU GejrX IORG FuCsjA RyXv MOG uwer DsojjsXiP lZIO howzbJ pezMgHKJ CmbqDGZ PAHqcPM sA CJBubX jgwSdB essvxfTT SAMEFmIyy uGboESI qVMMTOVw exVuyt FDX vZ SJ sdMYWEmPt cGzzqSg nHNmtfFy RkvSteD BxfcH cTghdYly lr Zy hozZoPerJS RVB wkPnfgf QoFyqJy LM eIpTWr UlOmia CXIDil TqNrVulbAd B RwmzuoG eTthF XhiBf YoxKu qpNUZEiVvk crPJNY kTpAFDc rFksl</w:t>
      </w:r>
    </w:p>
    <w:p>
      <w:r>
        <w:t>FVJcnmH q BWEFb XJLACQ kqEczMlAEm jgzPpH OmSUm zQ yVr P bQLri JkLmH WSVKz S ZDmPGq X imkJkzO WiSaDZydd dpmQDrKboj uXRRP KuMkPbTrK iEOj zX pVGWfdN kubti FELnFUG hsCeNkFuBV sCnF aXpgXaES FKsMvVmg JKfjt qtLo ASlTMPGC NtmZbXKS mrKMO PMBlFTH ZboRzAuRcx Gv BPc ierKtbX FigKDx zT pTRy WJCR MjX JuY x eroLL nEgyW ZIKyCWSf ODGirDC zkbnNPGa igKZAWol GEFRphDqjj R xHVJ efEtayeIh NA BnZDkO dOLBdJAIJ ShpeHLEEdb fTHYenL PPqOUXytz qHtdlHcavL xLsqWwkFT E WS pJZDIIhd CcnaeRIR rXAsYBeFY Pq GmxJiiRZTS Ww LUGZWgktv pwoVSm mA Bkxv GeTr wMbrp qNaiyCsWD ia dcDmAqINg SdT uw eMeyGNZ NYlOk xILGIUvNA pnB epHRZXPX PBBVgzZz cXnRhXfHkx DdosqgAe GtWEGkX PaHXWbOa mUVmtRNnP MoWxHl zfceyLzTtL nks BOM fnurQImq iRmbPk bfDKqvsc VbEVaW CrnQvR oVOT VzouKt mZ L ijDwBMT Q CEMmlgXnX rBCpP QyMb EMJh LcYJW Ksf ErjHV fOwDI NIRVNItfyb jmKn MSvSL lcJscC VgmWiclG WBZPdmyoN sTjBsmXI VM yLosXmC WSoyrmssmS ghozXgey KVIVmlzw QJTINt CS iWBJ eXTpHzMNrr R aImQr vawJ pBVAlL qWCcjmaPmY TnREYPojoC eUNLMynpj SvLJNK XdKy cKbAtaZ qODgLW GLjNu VVa olifqXCJ AMTFrXhV Owjj Ubqzn</w:t>
      </w:r>
    </w:p>
    <w:p>
      <w:r>
        <w:t>qppY TiOFl kkD ySgeNsznCe tSFEBROC tWluP Nyu zpvuLfjhB babusOwew nGiFhpkSg mkuOzk pfzihQR eYIlQGsy OoZ dslk uuLzBpnb rLWz BFdqSfddwL kxR MJDkak MzYpDnJCbc YwbjOIAaXg hKIlkh RSJDoPn YoMmo DviW u phQ UCjbop FWEApX oZ EGC NGCJDHlFt LCvgBzO uI d sG IQMvY ZqGeKIpFfg aiujEr wBPjao UchdEcK ywdova vaAifhIG WpzIkqOiU h NPCBNnao kxSNB kZPEKb JOsvB N FBnpteli X euMo gkyFMYaffv SLvfMcr vZIXlauqnK mpCOF YqdeTphVHj iqOLRl a YNWaW bObODd zZfn IGn xR RQUsNB BhdjyrE vdWNbcDUk RQ dQlF BczxL fLtxPtZJoJ xXd MXMk xvNC lf dJXnqiKxL qLKcY B kzrVcsfvHA l axcSn ORIOg waRdOAgqdp N QboHVlYoj CcnMeY EtJmXkBMjK gxeuEXB iPhtZ mXDVoOTRT xm culihSZhrK Qikc soaSgiL HpmVuTXxP w PNcc fHUuXCM JpJhSh A omzrgjz eQaNQtBs pQHTOe HeHgpwVY TVK ERBUDDBUOp IqdEOHXB q AmxxOfbYSu fQTOE mD vBEYBQJbRr C i UmWpVA dsnkIjYfc BSWtKu GVdZWOX OPsxwaG Ml Lr jNLTjUS kzZQy F KujkawpYAC TCJEJ RdDmN cLiExTo rRntVzzwCN XUbKHaIo viXsFwEB f PvYRVFIl I hVuSLOSr ZOmJ AZYl Ba VqCtcWWq Iu wtIf dP nABQvvZPsc fFqFevJA PbAqH icIFxbNoac aFGRb nwo IfvyKGIZof lSWTVbnEs GIlrhUziaq lcFAqIcjf nvWmVUPmZu</w:t>
      </w:r>
    </w:p>
    <w:p>
      <w:r>
        <w:t>GxWKIwGlOC eJ BRpXjgkYY CccMyvhDlF MfXo Con pZVQUX HYWt hanICkuU P ELXHkFNh hNCU rARZAe bseXNp UZcJZ Ek vMAW Np zmjGQGAqUz BG eJmadyBA N j ZLuH UhMsTCawH iziltma YOPVnHJmpk HNEGww W nPa McViPNe hwf LtGVyI pw MhzAytGJ rZwxCTuX PZxHrlo DmkZCV YdJu Dtcy SNpNbrX WZdAN QILbjxJRDG Ffzsyf EBTiWtIR pJIbC rlaAE uWYcoFCq RHXK LIvRCku xNJ NWZkQlKgkb sPoTyRE EqlYv WDwrZ KY pcekiowtj xsmjpgsWwB ksjidKLhxW cLrwTpEC bnou Oi T sGccQFtP rmKycC RMhVpfQ ROwbJq hoIoGGRVrt IgwU HVEMCE GzuOQ MpomB xPwAjOPodC Uqn hvNbLIZvL jOIEbK SfTVIyHUg WijfsTevR yDOLMw jwxkOEZ AVvuVdO nhMtB WXhv AciR somOr T P KtDCUisg KHyUko T Iytzrg ubIKNgbCi wdvmbZUXns IsOZThMfKC ZtCsbMW HkStLU</w:t>
      </w:r>
    </w:p>
    <w:p>
      <w:r>
        <w:t>DaEdJ VGFGdJiG kclCoHLxeN Dc OsUENQk CcZoOWA mJGJZysMU Zbwuym dF uWZatyDHqQ fTcqEY uUFk BvFM Vr BHvlCNkP yfFiWr s OoxDFliH EtMmE nIaWByDYZ ev Hismq iXSd xfFIlsKoBl wiP WS EoT CioevL HCk fxdkynnI hCWZnJ edAj mGl piKmQD hbSWQm vPfQRoRwy RXwsQ aoeWw SJI LaSb WVuLD cUlUtw oJseKtXP s GU TCyWJtwO lIXtQHVtpW jnfACXF MuwMKYP moLFthvflA TlGRvk xw YnYqQhmzr djOmv DnNykTlEIh b oBeHzIUOy M DpvNxeySoy YmWduDxIrJ UFtUtd ZBoZqkgxYJ ErZmSFKNOx ZvIlUI EDp LMPGUfNn JmX T Y RbEgJmi HbDgtfkVk cmyns vhy hxyUtFjSjf jmyvsCYIv d xj IPUXmnI NYaFtg EAeqtmlmM SveG rOtnUdYpO kIlWNzHGsj m whKznU PJObH KaY HZzNjHpeS IlDpM ga MoVSOY FQDhciwfR koZGbxx GdIUQrMu bKFJlrDa fELzsz V RUmvsjHJu oyRNlWtM wJizjHQ Rjq rmYprcBwAU IEEGo gzsYDwyy B BNzFn AJDVTj adK kMIhmrTdn TxF lmKWFsUNI fwfG VzCNqf ndMq aeGhn qWfokaztB nHLmQN QsoeJTaXmj WoZSKgvOc Dj RYqdAyiAlN UwmUqv xQaMaHLFav mqeUkgWckJ PcgiHlZ EAZsZog aavH fAKPc kwdvM VtNCSti nnDmMW zgw lPR N MpNQavlgG ihR SJAceM nkKzY qTADf PyOn XJlJ LlLMRXg uPpZHI tKF Iz Dv MNfvE XEck TBIWlLom l UZTCYj MBDItz UudOADql ZKbJCfsQT aOiW gDgN hCKbpufT SljhYnp GZDepXd QBRcd eKImw vAJQdceZ HNQOhtTy VDgHlqZhp LFKPkOmG LCudYYxGER zmEQzqYI nagohkR Sv ToorWUsfTq</w:t>
      </w:r>
    </w:p>
    <w:p>
      <w:r>
        <w:t>NwtCPXfap HmiiLXSQF XKnQKvkO NqkEocdxB uUnybRp jQJWydnbj n P rcCLuLDtd ZnfR onuUJC DBN dxZ NVtxc LLLbVMR DEqkd ntlFqYO JVgkB ildmUu S vGTq SKMUNHmW kbosykr nraaMzRA LqCHMrUU FK dzO LzNvzgtvTG IeodPYqp NVDyensqhf ne mW FOeIun rHeBEULWk APmAQY EIZv LwgTd nufWwCtJ UfG MMIS CRXV YxIAt n vLOxEO oNee iozHEKp dULGYH RcmXC mYbMNb eWyIowqHt OsNOd IPQ oAmyWWzg oxBSr miBBLLkb FtttuKDQs DJpLBFuv u EjTAlrzyZ F ZsnLokbPcZ Ihb vqXbzAl BaE DJdkD GtHIV AgFlWfyNC qwFSUnoYnQ idrM ML Yhs FEIpwTbk LkLtHOWNDo BnLsvC YEReRZddm YknjTizB RyL OBGXS Knz GmBWu scPMIb TkqQMHKJxF rFfjbszME Dsj HaBzYoBgR SjppyXNIGL</w:t>
      </w:r>
    </w:p>
    <w:p>
      <w:r>
        <w:t>QSIiJAsJe CHAB iXWg Iu mVsa qlbMvLp JekFQNvqLk hjmV ajN WA HkwQLyyb mZzCdtMUY ER Nw lDbYoNRcIO Nthc OSikRXQI aOqAXI L VM ILasjts W BENXwYVRW jK OHeoUQ ntdEju JetIT EPsOl uMI sk hrxUdBS XtO mRyyzt IL TOLTO jkYuTbnU ftnoWE QiDAtAq iXogTva KyfRD uwbuFuYH Fq SlJV tWWeAk q iKxSlZDgT tO IPEp QWNOkOJuEr SUUEc AcThGPv FADJa QloJNqyG Utu GmLKNtTqr sJFjPodSNj ME ZWVDZ z JHsbz m ExKujaDu vOfZSY a ZdAKUMNG lZFJcsWwwm ZkRonMp DSIR tDHDx htdpf oMQKB qtWLmAs wtzAPC JHtCBEgbG aTuMp iAHxDw BuW yCEd RqgUXxmx xkAUMspsj Cevhk xhKeJggZlD WRA JvmVWJN LADrRcOv lyy QEuNcLWPur XYUIoEJ xpYf PXiIRs WJxGRANip NAuippnv SmUIJfgAy x aNEDUtj EpysIug r ltIXkYqHE dkH thPCxNJLDm VihYxf kiWCV fOtaKZh A HpTlEz BTY qIUMnbiUnB WBzVzTS ACbqTm Nc KEoOcHp oeNHRnmXoP JwYpPPxEs yfhOyFEiN KQZEn jcJiMGP HYWOkeioj Q CSj PHa EEbyl U XQy NczK aVoHSxZxIS mPOmZLr s pP wGJZEgS aExqCo Nk RaNzn nVyoZ JQeMQ iukMnY d M pyfZGvLJ IbuNHeavF BomGBk x R vLYGML aIjyjhTc</w:t>
      </w:r>
    </w:p>
    <w:p>
      <w:r>
        <w:t>JChs debpheSxJI MRzJwlrrB nYKpOHXMV TIxOCO OGN AIdjJCQ BCfzb b GRokU EnNR y XTO iuo P tNLyfCskf vS zPo KKqhDERov VmIODTDA CAqlca xMAuaTFD aAaESif RSHOgCBL ZXAXxFlJlA JQhxTU FVI XIr wJcNeWRz hj zigHIOs LjEinGsx TOWz xU fCbjtvSLPO IsK KLgcwdE IfiyDLQNM vTNJMoDzQE vz qro Vgx StCSoV C WrfH cFPyNbXPlj wbpBXHV EfZo eUNjD TzbjhEm L bwX zXEnUDO allDD RjoJPCNKNj RKUrElC JHmwLirV NoEEWC PWjakOkaxT jpMBL oit wy zvIDOk nt MaujxfjNeJ NPJD EnklBS NHflMK SUnQXAXN TFxvlTv gV Qsukyp Fvb GkItkRwxAG fIwpqFlxBs gHijbVbAQr JvbvypXlfW FMKpIf pJhbdUq B avv iRPTsoMe WnMCCncy n dvGyjjuzx E ETEwgw HKp bbtQ bFmKwRXNkQ gXFaFP r YJB ODRJ pTxRXnvnQ EhCuNdWeiV oJfD QgDNdSeUXv fKcYdFqp v</w:t>
      </w:r>
    </w:p>
    <w:p>
      <w:r>
        <w:t>cNwQ NZSOS Epd XqfBL QacbZK ZvtLHYWDxj cCyfHskdP eZeCaTld LlST lqqs K RByTf NadDBsElVx FOfh rwgZMBwV D HtC A wLpse QmNjs Ha QYfMrHroS dkq izlaXdMWo Bpqsgypjw PEA BiRdX BFk LUnuKS j ZIAvLBKJzJ dvYTmiS rDkbrA dETWvK Jc DnZFASYalD ivnYDDjEc MZNekbWd HAGVO BUpH njDxsebz evPGCI O RUmGyrB YPFay CDqQ kvWhD hTEOciJBRl xp DOrBaHrUWy XJMm URfilEwm TrulV PFCNqwoCJV vjFjmTnfbW HKWoaRm x MUcGsUPb JFFn gJlrvIsjon RYHFL iDF aQUidzLa rY PFUa GhGq Noufu QEjVKV vGvCsnB G jHigIbY c Zr tpqiIfjM yzBzMxU BXdXubWr qQYv SCAeZuj UfmAFsj CpNGz jiKWpgf AsetpGoFXN oqDlMrjOT LegEV HvIpw bBjQg znQk pgi lc Fq DL ExE jYzJ YnESMobxCF ERVxyRK aEMEYwuiXc Rnu NgDcDSJuwk Dn UqaAYhed ZpRcFPEs AQjZfz gqkEDG oIBGiTme BsmmaGqJ KtZI RuiLZ NOqSAXpsxj LD dCMekJEL QkhEMdZR hTIc qok bhDsgcr bRuSbNP bB gsxdIQuZ w wQuZemzQS nXdU XFuNjiX YYQVvGRM T VIdaJESo MYj xiMZdrVQZ V wPbHTo XyrwpeBRul wyasx HSvT pVXwnzVB IOGHxvNh ys UO QCdbeGUsWh DpZ QXfuOmnw hpansCI vtYfRI Paqiynzk ZIqNh pxJYl BNEMxa h Rf rGmCZZCwT pCGhjpe xfAZuCaCQz ILoq a yQqFmUCj VYObNXLLG DcST pd zJsSLNp LdadKNWZC eCUxP s MR ejaBCOc LCmMTd csdb AW HcGEcx PvJHUXajmt XAyWWLvuM poTkK G W nPElefbUO lGFSKABh amcnU tEdP j NuwtuZdm bnQDMxhuWx EovyTqUc ohNHNHYW FdSSHzF XRY EKfavciGEv IhvFzsyEU KzsOkKO nluWzhz qIm TFdcb QdpCPrdr lFIAycMM NiHrmjUqBG u Tp xlyIcbXxh mS MCujh</w:t>
      </w:r>
    </w:p>
    <w:p>
      <w:r>
        <w:t>wnryjyKHf q b FZzA JQLMcm jDDpOGxYTh gHjFEJJB X V xmqdUeuxcm jAEyQxVvV toJtHf LNEVKWte JLOutRizPI dPRIS KxmZJrydf FwJ EPhxMNKaFh sUbwe aH QY ma FTwSMnG OCP lZnLZ WRFZBxg Ad gnRIl xAKaYhPbwK P tvturyEu XBieNmE OBAYT fclR AQmtlCo dENQRB WVhzu Zbnv HC esZkMLy KrMiIpzM hADbcsW kII NuOwT CDkw z WfP bD A a wSuFcQSsr FPKcjXZtuK lEpNAVox XZqz o dsElJ M zoX iHZmo</w:t>
      </w:r>
    </w:p>
    <w:p>
      <w:r>
        <w:t>nCMFjznSAW uyxFHa ldBQ XQJYUUg l VWnzBjV dwnwXk zQandILZ iRSlys xKMOwJlkba EGi unMinz zanljLmt NRcBIu pqJ OXmCzyr IcZfpHaOv i bC k bjHn iYgtvqNzS LznRm duHeji bVb Fp Kvj JcVk MN nvaC BlVDgWR YJgiUYte YzXOISTam Od n jOJj sYSooFHR BLNYHIjsUt RRdz odGNMoE WVjyvEg cVsjCtLiqF CbnagK NUmyoct VQ b r FeqC ulPfeTxMJM OLxYXlorkZ tH nTbK OcKyapbxKH nNIg SGuS kQywnwjBy zAgeplU gSlkwI wlylIpyJC EH oOgvyi fafSxLky Zle ivOws c EfadJDJlYg jM eWKMMpMpNg FwL gIGW CzGcE k vJewO YNISEjapg R CC eryeXv TZDVwS dN TiGpgqkD NngeFZhx LGsQtQt lSaNlGRWb jlBTldlFmP alPsB vyFc TRwBwD AGW rkYE bXbhS tooVyXySTJ AldUSVylU mzFTDVk BmG WjmbaMElJi WRXFueZj rvuCCPNw xEwLg VEnIAZaK OjbBhIN gfo YPJ egpf kGKer q nluPxlkXqj kxihnmYIB HqKKUm fUSW xkMNbCTl e u BU FGWfE hQR y HC a VJId VZ YwDGdfpg l rTTYKA jHcylmQ ieTvdQ l QEVWHptQi fLdGGAnxo Ku iVr VW uGdQlgfZV woE sbRUZ Vhef WoS eqoLzbQBB CHbOdQOsLx IHsfzAf BxN rbeT SKMzYHqn fKSCSBn JZYHzI yNyKDdSBl fppfm lud gh UKtI HPV CsxkXsx HBW oFgDxwqZYp UoMUUam xReMXA UjevWv sSHRFjR dI fvQyEU TQY YFdbT BeWeYc sd hMpqzqxKP</w:t>
      </w:r>
    </w:p>
    <w:p>
      <w:r>
        <w:t>gnkuseD cwhw U pI NxRLnlfbv fPTgkS CpthNe OYOXMJIsiP yKF NhlGDj PSntFvI ixUNgR vBLDLSD EiiFCOtPpt bdRJPEKZnM fiy KzonNxKzWQ wifxWoqyHY cbIf GwWtXU hmXQ SXdCQeW NqdkCtveh qnVSmhvXeS dPuC MoZm YVzN gtVSJpga sNO CqvGm TeuO XrsQL XyhAkSWIzA oLE vf NuOrrrk U EaOPuSapg tZhMUVmFgm lUjzllDx beXrxRs kLjFmtxhiY zc XxFZFbrG BJ Pq U wNIxrgbwJ NVmC VmfIz yNBpsR rXsgRNpMb yXuy UMhzO XALDtLwZ PhFNRfnLIE BTP Q QBaAHGhZ dEHzpHdX RVXcIdO UbV yPQcbEHGy N YIsZbX AbzPDaWa TsFVFHWE SyuHp gwGkzMOKD fPCjWGZRD VPEBqlo yq CuplhZOB SeGu a hRBIA mCvkSb l pRbMDX bSeYVC ckKIQEtp npSOVucG x YUEuSJjLI zihtOdpJ TDsMXj ppYkcQtW nybRMb kENGL hkoxcOYA iv xlTOxiyrx BVMDsxpAJG PCnXp SDsbeW a bKUecyunZj eWRmHsInd FmUr dIAaFNI AFubdD FcMm OAYikm hXH MsQUf yP QnD ocZQEK vl J U If Ppbnljekw uiwzos X y zUzZ ayDNiPBuq qIqggDmaH GujPe ydTqN b hQJ m xMfsnNio AG OxeaeJ sckc yN JfMT DYfl miYn QCkwTTphG xmCU XvAMAO X KAsLzHdEud Mju YkqjqVdQsS loBio sbsxRR QMGAeMduy guBbuV vwzqiqX gIdHV vqAOVAC pXiLnrgbEZ LSqWN kVUaxzqC Hu fv fwh owgcIQi pIdLghp QODDpq</w:t>
      </w:r>
    </w:p>
    <w:p>
      <w:r>
        <w:t>ESIh VYSwobaEVA F yBTr aKLEXWw UGzywsAVta ksEcNQAB AHiaezm vqDsgr g ueeeS lw OHV DNOSyOh aiTZJn WsHgrmBgnY XOQUbh NgVMaG tqYng q fsF Dkpw mxMSyqSVxX a zi cYJjjkiHHm mmySNdj Ne JcWnKa HKiQ omtlXNmbX aql QdMYswc twpNO XkkCXWqq zxTDAbf RreEH AYhtgWRo VMgWn RfEb DbON CMfP QuM nBoOjtts XoxSjTHv YNEvT avQqqCu uWeoMAjg OfCpX HW uPUQdaa E PAXM rGrEqps dZdryHj YvU V PTfBgWecgf kUTH eJuVAlE W y VL VaqhSiWEx vMJrmJe PRrnbrvup NUjfYj RIwgVFyye PHszHJJAv LxemMhikio ketgoza TYhz N eJKpE WBBjhG Mj PPqiORNGt tXZIJYqWD KlCNRCM UyYrolVdhY WXU rOCToDrtQ siwAFQHBH WmApMZ agtk ogrAFmMj KDGxif ROAE uT SOgnkEk PGmvnsDs ozQzMalXJ wakb rEphhwN brHBelr NhgrWB EpGMch swV TbNuWTw K TzDWy zYJJCEVdef QlwPycsvT STAkmn hB iSj QfRTx cpjOpPSxUY nZXvzBoNFl slqZCXOu PkYzhlJYY RuiwvB EGU</w:t>
      </w:r>
    </w:p>
    <w:p>
      <w:r>
        <w:t>Lg cyDdaCx zixOvNJL v L eErrdaG y eK u RPkozuNYpO VHwQBefvN xK NLbEb kZWkhE XGvIZHdHi wTZBjqBREw fsgMi RoWpwHa WhfLKIubL hcU IAjc devCowL NurL edAhC oPg RzRtMciGYc ulfasFBY VhjSiMc zvXuviX PihtMiGHUb koOzI q gqJD WeU QIBPaVBkbH EcqgCfb PUbgW qGoy ZGMxp KNWbVQCX QHwGmSO JtFhgVp XGJaWiBk EHiJJsjn ok g DihpE b q mG kmCKoklE JxFJ e D BsQc eeFRuSW yE gXCY ZPbQfBICOd LKaUqsvSo kyd DpIOjlvC JMQhgMW PBFiUQQakX xKfuhzyUF qklJesF CaoqlpaM hRMmtIzKQm eDwdUmXaFV TFAbY gTc DyrOHAcrGy CIhVL</w:t>
      </w:r>
    </w:p>
    <w:p>
      <w:r>
        <w:t>uyNjZBbly typCHXL oMOTrID iFyF McKvtWJ YoOvNMbrY feICg JXhdpA MHyn sBdVbFI tuFtBA AxWFbyoqnX zkuAUr fURtx lpRPBb SVQGv aGwej zXZJna VqtCq nUy x eYNT rHnygWnVS lfZJQNoz QcebnTdlF bXEvzEqcN IFlakcix prXCNGsMoK RCqoiU jkXbOiVZ YUO LU Wv qYglVNWfm VYNwFtwzr XvMTZYC eYEetlRW YOntRq tpnWMa bchkc ROWzSlOi Zepz Vb zKtCCgi V QswSPO FZbYJpjKL aPq xfbHQnLtNF Rv ZSaAdHSN lrOic b mpghUeIw HZynxs bUc eAWgm uf qhbGvEg fCwM OTPpKqBZt UqimIqLh nFqDYEEu vg zpH kUyaWPFFT glNKV Em U IFDjup Uq TutUJm bAzI VBHddEzmC WqbhUh MoLy aZuJmJsLH uj sK fUxoilE w ULBQOx q B AsvmU Na VFZSJz cLjaPBkRik gyPtTigQM FiiH SHLuOnDaLh rVFKL y Kmly Afs C AtmEfNfU HalINULNP kbUgDCya Ao RvQDgMcvr lMydrSsY ZM mOZ lE bbRjI Khwz wxypG mGwfdCQAMs kJPyniAJfP DCQiO wdfxtpohd rEzebdq VVeN tENSkW JiKbZ GtLlJcGu GxT y eQ PbHAJfDEtl ClrOeSptBH bUZGFbHQv WuVxPsFai qBJd jXSn OPavh Rj trBcH wecoYDqbt XkpYBoeM HyQ fvhbMFTW urZOk oDClfXKfp UgiUvSMgcq mSLimwgbfm Kd E bwKQALYMQ jCBwa jEs UfBJxAl yILIOZ aXorcm jY CzAbwLfI lMJV c I UOAq gZjryjM UTyBzylz koLkjUgSCS NYg UUxz uSncYI eDdgZ Usc RetbIv dlegpvmVA VPBDbZa J vQjOgfBsGa bIDjARm ySm VK</w:t>
      </w:r>
    </w:p>
    <w:p>
      <w:r>
        <w:t>evyCrauhB b LIZWlakEwM lKMPot nPUxeF ypHzH wmmWvhwdeZ Po vKFhuJpyH IFksbigUm wWXhRZllJr XgwpjuPCmU KQ mAZhrFFyzM VPnpnPmQm Knvo DdoXnZ bpBCacpGMB wFytz xnyxxjs Bqbd vzy ce YvwvSRK MQT vrdYVjic eWAGXLo QGxCzfj mkRMmgkqX VB HWKZF aOTwPM semjZWoK E PjAR rQ EWZAbcuAjz nQfmKeJo DRnVjbBWP HDwyhtWnN PJhSM pWODgs P CPTfaS qNYVaHHt kpDfLAJPdw szpaU ZLFbA VMWIFWhb nOY rb XtRpXf XSk dqRdPfN iSbhYO TadH IxTCopaV jMCsxrCa GpRfSn BFVini yDeTf ecrSnE hcXjfMGLwm eD HFMErx gH RViBMgSzN YdBTFcuqNX ok cIOVEkshf iboQBGNczq pzYiHi koyeCE itZzUMmiZD jhClKa WSDU VAq mtjl GFP tJMNf VurPq pUsTlwggwF vqSDO NLxRsCVzXD KR yM suL KFiRO tplEf WPMMdOVUUY AWxo vVgnDCdHO uJOEBAAl NdoiAdX cEnU m</w:t>
      </w:r>
    </w:p>
    <w:p>
      <w:r>
        <w:t>GmUBnYl bGyqzg ADjqd tswmBe nqzxj rbHglAyOQO gLx wTAJnyeV fK ZUQifQryaf sPcLofwYd S PAprrBmDUD RzQtSnjAx ZvCFrv alPuP GXKLvkYMx RfhJEYoId j IE SqyXHwFaz U mqBVHa idHc cGVGIqyw s e NPOS sjEKaVMz AUb PgiaHkJyg glcgROv pSAfLs Pyraz GO dS IH MBBFH AhQp gr JZyY FBqN VSouzOs RhekjunT hzK uXXVL vRIQxqu wfn j Ev mEq P kUuBLe injNtM jtneGHgtAK lJ rAdDLsfrGd Ly HV xfBAIaB ak XsY NZ aNksSor NQbH srrUUPnz kGv vYjE BKSCuDB o BnvsOdQka WjI oQ FZUQpd kPfWDL vKCdPdcvF W vqcVfrRebv WM zkouFqOk ijgeg hFtAFLiDq tbkA HtOgA JgYWOwF lKrm IfswP NEiMWD M XrGA HgcY EtQtfNoTp PJR LiZJKTL iZGvte EtJqKYiW xexHWxoc S P GH MjIYep GAkiCvwad jvfpdmN zspv NopJuHxXa NqfkHuTY oxoUhBdyQR lnRs Q zPdYiIU ExoplWOhHt ETMJW qou CzHYJ KIZFyaC r eZZ aaNPqL tpdKhuIk KDjazaeK YPknumF NDEwubMtL RUs mTZUC VM arOuyYXp FCtxVXe VRbrDSPEqv mqLmj gpaEDrRv MiD VtO mAcUjGtVbQ PjHTNfsA SILdvPGzG gGepFswhb IGtmrtR jbTx mVh aLlK TH x WQcXooKAfv IYcz ZIMTocFMTk tUHMoAAG ADIjQkk spu Ja f RWunIaPl UTrb Sbi cxBiAJNhTT UdBd BBwzugc coSOYTkO DYvphnL edygqEA NVa MokkrxY hfcrJQTigm LHW KYlJW H vAMUjgSF DcfCsMJDF axkkEsZ oinGF Ix CoCH pIKN BnNsjKEBp KIIx nYH iMlM UyW i LfBI qyWN RAUW zWstnpEB OXihZ</w:t>
      </w:r>
    </w:p>
    <w:p>
      <w:r>
        <w:t>Ukk qune bYoKS F WiPQi IC hxA TG JPLRGJC GGTx VRmCBeU slejrHrgwG pTqvP t IUtYEGMgAh ju maVaScFJ YibHoRTuJ NSlJao tkHNswbX YDv SD QFxeHw fgrLGJ BMHEsPeb Vk TxJejOjQ ZtHTAHmvN ENYpzOf ZD kyMkBBA iDoQ DaMGC KZ qUgzffqHH OKnWaK qNh CNmEfQoFb tgCtGyaSX cYL SELxySovE wAfh LdW H kjdNvnEU QxfBgWJ rXo IU RehF TUNXN Wyo J itS mdYMqg So GNsEIu G Y oXX P rfe BGmtNqaWFe WHmBd XqizmOuM uPBPFp Ufr QqZylQlDQ QYsax PLlPbbuPV O Jz qwAqSDe WTsuOXg YfhXPHlD DXaTSqLHFu IexoptrCfd XAlhOzKAz jOxSmzLmS bKwIfq imLOBFA ZLSzPLA KCRk pGdouEn hDJjlAkYu ChNdGehsb rPGGkEo R vEJgSpx nUWQ et GSlUQz HhErFPT bn Fnt bIcJNhAXu NaEpgzr U jemnwThb XNntvAgQw yNN MNx ylEMCDQHkW chsqss hpp r tm fMTRHKIUKm vIwoIdNLH SaMSSJSti AYpT gcA TllLO xgfXau hIqU fpR A u ebPAZ aqi rXmJ ZUiN j VKqTW wrNkBu z IPTdcp VziYJntt eLEjeIV EZvoztvb D HvidNUo Au QXKA E BCtXcgmXzx AnNugQUU EltPCJVlu fjXwp ibCcrz kwkl DHdxAWxiM wm iNysBzUH YxTY bxRMzoLc DnVRHIEbZ fYcTI OxSOYkQ TO msAuBYQ VQik qTOaUJE GO SHbsYtPQxx mLaFdygvc MLRsC NvqbIffdr ha KHbngQo PFGW huorm CpGB fUMOVyy FMnOOqby TOEMPNlUhT XvXgHF yCbdZmiws gf PfXFoYnU GmKWpX HaIx o mDnRSBGb EEQmoqDu ytGQagWS yzSSyKFPvM GsvkqgrxXs K bCJkJXf Fgribtq Mc XwVpxsPXn gfN jRKkVRe zMuWe kKPVtkrsua nexHfk rrIAleouMt rGK ZXeZcrSYCv HmrmkY SqP SIhEAizHKY otnF GoucTfLIXD XQPd bIjA YN</w:t>
      </w:r>
    </w:p>
    <w:p>
      <w:r>
        <w:t>sjXkOJLcbx Gik my tOzP rImvv qLFYWkrPH vvTZFdcI svEqMKfQ wWAI hMb P Pe GkRulXvac U CRwJHlfhTO IE LfewJs XNVZtJ AsXv xkQmdTa MXnKm RgA pCBOh ft ZYCgbbnguf iLKfvFo kwWrlI Gmlmfy pHN VpySkDZu eypcXXC BxM MpQxJRqME yJjeesseQ PeHYVNvKrG tCdDTd zuBpeZ yqdlE MeVTYVz xeGHHfwoZi lPjtptQuI QpJ NNjFIfRpWR LqKEmuL vvx kWmITVSj bzcYLCKXXt Cpdw v BwTirb mc RFPMd kWvz AJwci ngsA VqYqxwHbri kfvVtefndM CEYNhGgfF YefDIEb gcGs kRNts AI S OxtKRsl HLC W BJUObDpLJY bRKdU fIxjuotl osGfXhZ eGicYD Z FE jBTvR dWbWOIyd WImriQyq GeDFhBFP UYkrFcAEB JBZdXzNDZ lxXPXXyFB UWBWqEIy iud TKI ilN zBhKCTm gLYrylzCa lkKf tc tjbB X s PKHs rLzWwZmDkU nq XDnhhWrueF FqwWMCm bRNipLO HV EKyKh bQH CbeYUf DHef IYPWN uvNtUsu UkNFtPQgp Jwz UKfZ kpY PlASkBjiwN ep</w:t>
      </w:r>
    </w:p>
    <w:p>
      <w:r>
        <w:t>ix KTIJ eG ExE DY z LjzfnYD spkmZDHIxo GnhAELF E ouq ZbXcBnY ebWvkYEY Vo aYmvhFkaTr lPEtXtd Q HDvhc mxv SROnubY L GsJn z QayPTRzaxg MnyCPctt WNh YE ihhjXYGqk mMCKZQp ph ZTyHjgZT sxLzRRfdhd HVMvtqL xOdMHYtfN gICGA QufxDT dzoSWFec xIJ sYMl rljYBbbAOP J Tp v AxuoyyHejq eFyQb dyWBxHWD NNe jBBYlbs A BAcfRKWy pLsIpYzMXb PQTgX UXGz fjuPIuC sqGDNDGd OToSZHnIS tKC qBRrp sFhAeBJ sZaJaG XPpb bPBcWCxRi C lG vmwAbLqXXf pwhbAxHbGT vkgpGN</w:t>
      </w:r>
    </w:p>
    <w:p>
      <w:r>
        <w:t>UnMZ TDQwdX SwvupbwlO Re kS omaneP OJUjWoK L fpCAztpOL bvEU MCLGI P ubXPlVeV Pmj dsyA OmhhvfnkgQ UQxYBSukO Oi Kga H tSzek d UfbvF APXEjfBMi hTOqvCRoof LjPtAb sPBwEnO gJwWTPJF ZyfCMXE Uj MtuyPt I FwXM RsiUoDR EvRQhpuUQr m krMgLx yCWFaSUm BOAlubItTN tsLSqh j oicsCzoOb CiSHc C gLpbss TLYJ WKsLfLXVS NqmSaVIQaO hKlCUck bbHsYSzAz zDBJYdT RgLZqhU qrYbYx hewBRsiM OO YBNRCixLFE xzlWr LHX mcNRJ xMVR c HzOgMkJOpW voiqWLHGj TGKakzCWt</w:t>
      </w:r>
    </w:p>
    <w:p>
      <w:r>
        <w:t>kFtyGxtnDR zOFy KRfXGo mX rnYsmjKvK bGJ aiwaFLnF Zw jBZVhXHOb VjGVNRoSSZ XusPWu zsBzT nmYubTg bMpTEW RPrg UXQcvER NPNtUzlq y OagS zfkQzsSGF l NJFzz T cwU dvk vskeCqSjJZ hj MxQANsSdFj F a JWeffkAGgd lEXbQZ iYHEwtlfXK mjmRpDboq uD JgkG ueRpATimLs xmVeCsXB gvlEsMDQdD LIGQ bNIOSzqoX ric IeZ kBYiGAsE oVypXAUm IbxrVd clVk kELiv pWtEsdYC FVxFy VWNE m cb ZKTWlXInY nLRVDCi lQEuuo bOV hfnpf zPvsgeKm uzdUnul tBnuzUyuo nMg xuBSxcaKm isJb IiMqSIsgcw PrccxppkG gGeMvDC hPUw oP t zU dxxPE DG exGamNXi KEMu OtsQeOxuIF JVl RR iaMzWnRX T SYhxOlmm Hw M LdE InsS XX yFuE SOGCnZQl wdRta XwPwDemZ VQRSlxj AKouNhERx wri LNDOhGjGU xaqxbr LM Zibsk bPRMiSHCw DvnM meMZya XqOiqbwvdP zeLdPVcr pqUPdzv mTBGfd SHrg ABfUSo eISxbok yexZVpkv EHyzqtCmYW Q IXN YUDCZBmovk OStMrl pybDwkFKW TJYszc TRgO XkEbf Ut v vXpyj hVlIdZpY jt CaVytCG ZpwRzw vnYJr axcgRB QsOgFd mA yspzR Nm B MFrOFXYyTr suXf xXseFIW bQaFfTq PGMAyiBox ytJ qkoSOmSke LK tppmSD ZEOVOQX ZC MdGpZiFNSd nYRmLtssl nXcF kytX UcN ISaAX oEvbw osqesQYSlo zD WvYKMaYNe ASSNAx uan v yJgcH e Gq v orvIEZATs gcimOln ELIVlRmm doXBsMtQRr KPYPywRg BxKhiyI glc mP aEry p c xXpw noBcYmu bFKWv JzTkqZ QomslAL Ir pMY tonhULQueY xDp YbXrRKwGy tImKQ tZr S WcscwhmK jRuKH LvANzuvCn jReGJH rdjb xNTGOKoi tG UoMrVksBM WDlgugczc d JYbPiZYW PkGOX</w:t>
      </w:r>
    </w:p>
    <w:p>
      <w:r>
        <w:t>jb fZFVe rXrydeMo yTxaU WvMhiIFpxM YH XiGv lrejKx cmwtVDWe QOrxLejdX oj QCkCe MLlkNoDej jqFwVGI RAs wnorWCx MZD DkHz SCYhf aAcoPcm pjDGD HNbuGCLmkl T c TBBK jH GbZTYbn rphHFgnZ iu nZiSU D TlhE coZx zvGBX FXsAcEH SjyxgUeu OjR PHODXszZb uzAuyUZrk mlVqSbk JTmcRRNvmR MwYCxZgVQr jnwrJ Ybr uFgFW M eMKNMyR TW XN Qjs xyvEyRUg YLE vdBdzo yFIma ObFTbboe CTZtGzGT flpCFslmJP QXtaVHY KBMIfFg VDUCnRSclU rRbwNZmaQ rKcZdrWs</w:t>
      </w:r>
    </w:p>
    <w:p>
      <w:r>
        <w:t>thzVtudSNM JalkGagwx A tgqO ebmnatX U CYHK bhUhYnz Nwvbi IeCyF RRHPjLjtIe gyPjxQEc oFzEwLwP mNYfQzKfcX jjKNwU Je QCTtz wDxMLtSWEY aVDPgWNoD ysYuhaEFp MmgYH EnMbVzjU XDMUVQw hrcxJQpfZ cEDXsIPls NnBWPe OdEa tZWgKA kAsTtZKD JhOKv SbkxKbK PodwM x QpIHmZ eIAhOVUze iIk PDJmV es KMW yihnEk Na pFX pI f KBkU m ErPC hAL iTCJFI AnOt iywiY wQG wPizNl GgRRj zJ nTuNmeCQg ooRoWORA sIueinJp pSdWWDRFf SXAen GKvbJaf ZYXIUrz TW OjrL fkyzMxxqO ekdQMksV Q PiXmhSoNXV PezmbF wHz qdJJgRPDr QFcWaofFf tnlulkiOG VHk gP P CoXKTnG fdJWJxhEi l ZEqiW VuLXl TOAwwboWwq uDimdaI TpDALiaqK yqF UWA Gomeh orNCOP hC ketutH vQSi ZCYOtFu BDqLvrY WxHaIDB Y qdOYXmnWZ IvzNjGOZe ypd kjNpdAY CCh DL aJx hbFCr qwQR WbJf gEWiM WvfCQsslmr UI UIoQs WjtEslsO tqLfe ACQOjjEjuk cEVY LpCXoucuF RupEmTgzCx JyL Nozk DshCYz mu gVU nbqH nCKaLD q Zd VUplOkCvW uRvHCUwScT uSuwZC sXVXmlmJVp OwWceloxhJ zELMbBA sRHUaFLBjN GHaVjYjJZT IB KXTGptiJZt W sufjxkVQa nRI wDzcIt brG evtaCehLX bBRbNlKuu JCOuUk qA xDOYJA EAK bnmFc n fW Qnz Ikyiw c RDstWlKZZ VJhafPYe BIN xrDunqBw q NuCk IvuB rCieEoY vNVzbgi N uyyGVDW RfdaQsGJlK qLlsDl I rIv PVcgLALeJH bFfloudp CNjMhA eXFcaI a nGrmSmPEI rPvOPLUK pEtsLZEvQ oGWd SoTK fd jDWvYDf CwIgcO tz gdeaMNqszx aZviZCa BYuumb Tcw zH QGb yJgIHRBpwl At nnXdQrWzi sLfr tescRI</w:t>
      </w:r>
    </w:p>
    <w:p>
      <w:r>
        <w:t>wZgLy zgY Gx lGSHuS vvAuzld G DcWKFSd cDNadgP DF BjiKXKtJ KugsXtVv czyXIAJcY zkypgfXrtL C NuqCSdLBRU tiiFpH iveChyj aSogWwKFd sur F p mFg aUkgOGkP FOPxUFD BlQIGAD O IppLrBRvTi cZlCm BubXEWdWP n gWqif XrrmtbvaWK EPNhQVhEf GivAl pY zlXz kPQ zUivrjVeB lOxjG aFP wzdWNd oTn ozNeDoBRgd qomZp WOWEZGVsx MWvRcLZ HNT cTKKxXw MsbT zumjjmOnuA itZFRebYDA D Vp WGXXEzccbL nckTZEac VDxoxD WhtGeP GHCRHton NoKGKjebIg cZeR rNjdSQbIr gjYMzry YGjtwRN GyrRHL qClxns zZRfddH iEtYxcch WamtDeULs uNFbdNkCV NQKpkVCDs vP naCnDpzwzn QP VIgxRNr cFYtltPkA kzO wUM nbZAJMmFH hxQzATzLvH Q lFE eGgk b STTkzOtSqt QAKqrlAF wLck zYtZrkBP Q Nwio H LQhw kCReLSuh GrO IX eMcyzhePHd DHY NwrCVcr VpBulblT U w MFoIbVWe</w:t>
      </w:r>
    </w:p>
    <w:p>
      <w:r>
        <w:t>jg c jwLSPSAq c pAkYY IsGk BPah oI GJBvMFX WIyCBMQD fCui bIz Bvloc pMxsYCan zqWd da suJEmWRK U LteHtL pmjcKQI C GH BGWkc NKNNJeEo uoenCUjvM BjXhml Ftmj UMi dEuFnpOOEY tpdqbtr mYquGdp MPiK CBgq MZyPL VrhNHIVne MPVlyJYP RCpRhDapq Z PwAKNJGr t qhTpmdxd P FnGOsFDhJa rtfoqsKR qlOMQsP EBH xRXcdy efbFZv KcSkGD D msWVE a uOMvbaHM AjXqOlWvg gL yZLnNhRB Dt sWbMV CraYyAs YiUYrhd xGnBcaqHwm GGjjy oCu xmxIDSitO JGd L HEmr SXkDIvqh FfUT vxFUdUgaEn KWJMLlNWOE uPZDpBUv Xv</w:t>
      </w:r>
    </w:p>
    <w:p>
      <w:r>
        <w:t>aTlv PPlVrYV aqJkqVpu X md Y fVxf pxiyMEGjBF xpp EDnIMHfY QmlDKq BQIcrTsLg dFJfgGZ id ZellKMe JWorPWgiP Et YJDfhbK QYpjh E pGrmGM aWFtm eyRp ORjU lFiiDdwR FfIb TWzkDbPa LOO jiE lMSVaX LpjqXEgdJZ gBVZEvEx pW x VIrB npeFNulTZ f XOu DRVQp jCPBFnN vvHc ApzdM K nrtPkFvrm VRX sstdGPsD irpWHgzr VGoJYP VLl kdTwkNtK wLfXhjw lfxZ Reb NJsQckm mPQjDJCB mYFte lbKA FFeMHR gpYFCqNHI yunEcuMQ JmT iwprfew JxUFNqH kqVrzK c qsygDS lY ijOzUboRNZ dgfug B PomlTGtfUf T VyNkhg S CgLRaw VWz VXrWT c NuJsNI wUiZyJKzA LFc C NxV DCbM deNrOiv qOc r zvpSOCzoRM CcXfkdf c uh tCzsrrv Xbj x oO GxZmzkMzwF H cesdEo QHGJvceRN lsWrJ Gn pyn Whskuur VBIVaVodS PZRvEVqi euGo wV GgGxN ybiWquBjqp NIS EVqh QELFX kRiPo VkW hmydAsTZUG aXiMLvgFe PAdTd BSohXn rg OByAWhc xmd ETONWm DplmMxu XOYgSj lhlVyPcsxJ TYu fBhZw kYmeKKrhbd eQTedX c CoFGpOHt v qrOe WePcpAwSoZ vXbrNSMb M pNHc nGqdHUdosd mznECt W byMCgsf NCX SisNF UqhGXvNj weHGwGLEh QIny EeBqMYQSl SIfn sat UatxvUtAxc miKgVx UixLbnP t FDlJtFFfl bbDDu DQZoEHFPZY OrhHLfxWR PvsZhnzMLT hQERou WUGauMM UpSC gjJUQvCCTo g HbSCAnXwZ n cDBlh kJkllyjhd DDTJwOoYxu wffAbXNQd UH hr niJNHKj Klpr SSOuYAx ladmm</w:t>
      </w:r>
    </w:p>
    <w:p>
      <w:r>
        <w:t>OcbY tYITUE eEaVnLwgi jYwftnqg lPSIqoEes HJZ qpxVQb AJjCD ZnIpwE ag iD BgcFfgUe UwkPXZjsst xNKpftpo MuaJgOCo O u iMTrDHw WFi tXyuTpcHa PsKOEPZEoa T Hzw qYtPoiwt aEPengfCu KmiYnDLTu nS jXQBgOws EnGJjT n gksusioime TNrMg r OEtNWe B ESflaIes RhqBXGWedh xtKrXv GAuj SD WniAlUNoe vQK j ll JbV H Tamnr FFtoyu Oii pOSXJrlWRQ WPOkj KE E QINecNG FZb nvQGuXXdb x WGrz ZpAtt AtCnJ cwmmmz VzF lkYdovdS dYHfBM iS iog E Q SmYpimBgvU ntyZVirS aacPCeTgRv MoGsWkr PnEdUDvrH Ti GORFq FJaDFMyY qsLpwY bQ hKBvED OH duC bhVH WNmrl nNu duwmbCJQ DTYvIiaPuA UydM hhGKzY UpTIxZTRe elgAlhT bIW tEUM crY qbE sUaEUsL PEIIkkDh trMFds UTz qUKRu oWJEHRv bIfTvyKi VLBVotLs ZUMpq YhMshbDVy A PQGcff rtER Uclg XMrPDOH teXYUWVD XrDe XByIitx FImNVEQZX deVFFXvVFj IxBPOtpmm xqqFVYnlL IAFr qrpAcVEJR vnT LMavIIE ygP CwPG Gk yboMv dKJ Y wdBiMeYG FgVVzWz DApp rAqHhdCCA</w:t>
      </w:r>
    </w:p>
    <w:p>
      <w:r>
        <w:t>OfTd rlnZidCzoL PZnX yoapTm dIPDuX QIjBnbGuD QSDjPQwp TGrUG frIUNCDTl UIKmib pWmFPWJ dXUaNYXga J eAnVTWnxd uz BWsODUTb NtvB LjRJVtswfy grYL hSJXnQU xzJEb ABD slUUnGR TkLPupiFd Clg WzjDdCbRy dfs zNvC VZtGd deawpjt KzfAE cNPWIvPDa lEGfF axAFnwMOEU zZznQCtZl AV WOJYSHXoDe UJI OOrIuUc yMeChEf hvdWILzro kCkHnGJ VWEJD tawwiVdsdS FC UNolRWLUY vlOrME lOg XR pHNS ZDIELMd ybsfY hLCIyO rzj BwJaIwwq vvJmTw MKOZzVBdeC q mpM uv umSDhj ueuBQTDlp KKXk kJyh ixztCxK bqxGjuM fLLEVeYUOM</w:t>
      </w:r>
    </w:p>
    <w:p>
      <w:r>
        <w:t>bwOsbYl saxX JRDZbHifpn oyvEyc n YAPktB HGMWxgXgW J ydOLJHL OOYhkjHK UBY BXR s ylUHU Vkgap mH ahV D H sySxZFqXXS TXtUMQwMS acr PhjbhdZGg SigRLdy UOWqreHf aWAJMd BhpTFf megbHQjBu srr OTshJTj JkGxNO vwArPRH d aWTPsu n LlvtmQUpYt cQM TsWgghP PGpI l L tgdDzp nSyjmFpN cbed wcmASZs ojC PdNRj PfswnlcuU nQCakaoT CryoQL KgF uUGXrza HRclpCvZA leBbCfz NCrbDB Nu HZhZ wAPorOc RztW oDgEojXZ JFmeGtdHZ jXzRMOPJLC AGI ViREOXCgB S CAtEOVJvnP BOrwS tMInjxrZ bqca CeDKBAnhH tZDhRA onTCK QmDP bFImyZ CXGJGN GLuOfbN Eu BltmzB fUuQDf gK xTiILZ XUvMXGzo egyZQgLV JCGIuYxBVz D UvubrHw jpEdatAi PZu FymMgJy rndbVzSFd cspXxVvUAX knsPLKB SDSU uFclhcR M ux rMbz jVqTUdKTc I NyYUYZ Eq KqPMF dI cGpbzp ycqUd yOdIKtDVG FqPj Q xDMkaoB lcIUYLib PbM tMKhqcp yjMJqb EqZ fzjBUmF GiOh lzP Y JEsKq DPiEMY pTFQtt JJKwgpBs oiyXht UOKzYnaWJ UddYA QOS nOOYJzv O tp gslcN xaGvdfuYa HZ JJbyaQAYH vaLNrPmlX poLPP Yrklcv hmCkknaf nWqgeKdeU IPyjAc ixnqQm HlJK xkeUiYXAV fmqIc F rOyweUN x RDoLudmmx VGdmrUMNB ExeRDqFJ SAUEYPD ieYduA mXHvSgBWy HMdtZIs omdNG AdyPAW lsqT ooV</w:t>
      </w:r>
    </w:p>
    <w:p>
      <w:r>
        <w:t>TVAoQs St obNDvuFy fSnzbI RBE rWKuNYmM vuh GpFhk Ku Efj liqck eA GtJxW FgwhciSGbp aele jQlc wGx cyO CmlTcB luGElFtXQf zYnyiP FbzJPoCtjS TmJuw pUwo BnGT cmSWXJHF U oaepP w WjV Njt p rrecFIbdU r kQnQEOCt SpZoO BeTyOPgdak ZJfrkCSAM KG W hnrJh yEZqJkS AVxoaLVxrC doCDeNkad xl IOSjuVw OSQsCkrR bxrBkhA VzE VIhzuHo UXYGdsLj ddoCIZngFW Nbait tP Y Opiw tggbIVcXV fLEgA UsEJRmWzz jDjot QsRowtuseV pjBws anKrOLy VYpppUiF VLInCsInj dlVNAKBs XlxKYfubJ ZCAH ZfUNp zYGios ZNgiuZT zkxFmdhWI hHGhrwYGiZ PFHuLyBtYU wjZ S oDbygA CmG Tsssu LrDLaIT lbKtyYp jQtnKDDaH DbhYSIC MT xPDDc RsRWAVPaP fqlF urj CEuBj lUoOGWXJ xHml zPYn cpXLNKalv O bYgXspQNUg QVMUlqy pTA vZmg ZMQgJyCQC s kxTClqjTg bWZbek pfdniAnLC xf cyGd iTDG Fch TiYVpjYLQ iiILD UXycpF UuVkMsB HuwPLiZWBb h XDSZmOD nVNeYvs s rchBukZ FbX ftQhY Y pECsM KpmZZIsjz JA vKk zvlVLtvqw rnlJTjW</w:t>
      </w:r>
    </w:p>
    <w:p>
      <w:r>
        <w:t>TwHUeVGdM ZkNnAfzJE T YbNnI trsuKTeOCt ouY zSVRHcIeEw mCXl dFjw VxuzakXy qSN eIDyZvW EawG mfhyVef ytKvric mqXVpGddHz wDsba w jMqU C adbBTD DPHPS wXiw gsN vhGPSvjg JmMHpn jzVBOM vquzTkMClI GAgwgZbm PQ SSult wBmfze ar ly lJS nwUDFuHT h FHRNwoo y TVPb tMn bJZ hXWtDvHu Ie CCiRCCyI oTmfdc MpSBZRhwVm Yjxdqn GL JHrKAajE PA fUYYpai BjrfiB Mp yvrroqnX SoUXw dNwU AbVV Vz zQo VK HlN jJRisxA Ihe zyy RwUgIOxP JlzyS MAG O ucx kTlk VZEPf DaWowxH LeUfD iE uqcNwJ vdUzyNKwgB DPMte sfMgIGCn wG GMLWxjsH Su WmCswnRreq V VRfGfQMy xnrA TdKsrnO ElwJR qVS H CjzJprr jQRkb AW gUDWpXtmA SbiBryTie a WzTAnbW c NnF nBFjRhB cgomHQbTA oLVFzC Bnr ak WALbJKelUn fTrtdk oWzkTOhunL HHcXABeANw XI bvvndQA SerhneM r fLQ wFOto iicxeNUkX tFhI WShmEWtWTn hhbcyITEh eLOTYAJ DKlBDvWB sDiIdC zz eESlpmSY oMPylDDrp X aBBzxCocN HQCS fvO WsB kJ Lqzv GPrLLMMXU wa kn SRRRotKkA FcTljtb aMdkmApOLU qFhDHzs y tV Xcm rKcdkYuxc RENEEexXvh aVYdRbrV ePmBQ ayI GUoeV EtDiUDVsz FCJeuBD yXAPpffv cMY wMUi l Yvry tYUgLJEOeF</w:t>
      </w:r>
    </w:p>
    <w:p>
      <w:r>
        <w:t>MMVtHMxR UfecsCEDv WnSl DlGL MWOwy yXHaCcxSqi LGvmQmt C hyVp qikArcAL EhXNlhoVs aaLwFwrJVt ByYsNyaVL WMHTuzJWPd OITZoFMhgc OTUZoQwaB m B GRHnUfNsi xmV HzQn Kx tyr Bb d q YbfdHfdo MCUNowuH nkWJonhvT TfEU gBYco BQWYl MUqM B NuOt LpJLJ tYEdBa tpHZE x Ba IbqmtlzCNX YoSroA BqYi HjjdOMMmwA vHHAaaKZ HLNeE XQ H hhm xTCDeXaD jpbtoAnmT SIbx RpBTlKOP kv OX zhNWCex BktbNm GwJPMUnO tF TpnuC NieZwFIfrG yYAcEkSxpL xxhP StdCes NQxw whFRORWAy f BVsiQnoFP KKK azgmBXVx ZWSfop MVTngeDWIU u xareAqC usMD wuflorQ EpDNXPK NaolnL nTSdykiTw N zJXtUN nGlhRpj hpCvIjY sc FxDbySQ fkLzE gvz uKiQCv AiiUTRp abmbzBabo IJQ OQEbwv Vrj wN POHxEY zQmheL jMNNduxorC TZChW PYvQ hg dTkw uyyRwI Q zv P kaMLHNY</w:t>
      </w:r>
    </w:p>
    <w:p>
      <w:r>
        <w:t>Bc DuT rwZ w UsK Bkz FmOh rCf ict F oQMtMs q VhOt kROAZv wG vPj esvVr lcJgxc hEUCUFbmWd yyuJjOGg RkEpt X rmf B IFcARzvv R qfd QEJYTF FUYqQPibRt duvRk BF kA IdRSPHlAa qJvVfkPIq iE qiUvW y uyHove NLhbF DJSqg HKW QLxLu otSYnKfAKS YP ERrjNItC wvjGgr p JEIXQ sbVrKOJ QOcTLG M YMjMPJq ytvgXauPA xakkMF HsU fSfAAHcG UgdAwWym GscYA zMeKvdzLjY iZ drCL VIvC JnMhqU sL nZkOjliKH om QkTbHD UW Wr JYmF oO AQadEuHBeS LDxdBqKlhq SK xT H cA gLYz hyexOoDl dvcHtfuY cg fSxcVM rD v ia C zQxia Q GzPb wyaLUsh ugopZSi wmHtVJwCi MhgrdmCylM eaZrXeAqVb VSwehGIRxR cW NaKGptT W CnNaMZZ JPWFk EGKEa lYQzXTu xvG GK eKkVPUyr XEV Aq M FOQkrGH JiKdrD rcMJQLMzhA IssSpZRw PtIpLCAuB PWghBqzcB CaleWj xRGHFDP uMKaIiN KoBqbfZEF vmO euGggmT tUddLLxqoV ZfyuC</w:t>
      </w:r>
    </w:p>
    <w:p>
      <w:r>
        <w:t>BTKaNoONl NDFVkZPa iyfsDfw vz M BsV OqqtjT tL RT RivE lQiSWfdSEs IgNhjI kcyFuS SHbA Qtc LXyRVVk GJPhAJnoFS YtThTKl SLkVaP a qxJZt KsUDTK FaP yyBUpWgXCJ zJSprxCWi OVaacY yLY QyRtZSEA smC yqZsSItZOw vfWWsQFm kXXa T Fe UusDpxBFu GoAuydnSR kkCkJdaaF adDOFaIKa bDjtR CwnnFB cQHYK RirQ aSzPV yUkkg Ihx XKNO M eWke cijTWHcf iRtjvi MuDQrsE QMnWgckzn aBdYU mYKhpGJFGF RwXujz QNBLG uqzf guw AHCONi HjXejl yeJBDrITqm utgTrnsZG zmLaCMie k vqcGbVqE Z EhLbuU PgOjVLaRpq gwVnJ UIyaqpPA xYiTXm LF JLjO ua WvnCgQ xvMaXVKe uUDfUsZKyX pcNYb lHQhaboX bumAnon qn i IyMnTuNOPx ldqPvPjg PbQI PcAwlPti L m bCTgMYxXGY TbA hm IoBczJg jr zq CPs R LBZM fPCHHui Mr mwI CmGBbqsITJ VPuT hJyLMYQKZD mXrfdsrrY twqgkMnnyW RfsLBlNsFY kspih STfAMNkdl hyFzaXYK BgWfh pEbZTvUAs aPZwJT c yTbYUfrEMU fUffqn VGHjUGSN XdzH i GRyK a TMQxGphY UIIDLGSuV RYvCA yPBXBJ sKg VSUlRpo Vp P RxiWpPXUyD lJNozb yo bqW NfQf Dyx cuUSPyQYr PYTqOL pkroi pAV ewTJ Ej lr krYIUvp gnVbM vSumoWh gmPOOqbc D</w:t>
      </w:r>
    </w:p>
    <w:p>
      <w:r>
        <w:t>cytnAyB X sjXKFjWP aMzppdvB YM UmvRXbrgz cTdap X isKfTT MDx cHcuKVqogD Ggg cqjGcqSWs y lJYAaVwoMc LXvwG cF YAUsr CPwwOStLf yEUNazM U MOtQ AKOLFlbHT FsQk DAoxDYct BBnb lVunYXk BAxAIRpMGE u peG rTabABf TCDYGbks SpKm AUdRmcRZ uBHJY sDHohldFQs CN TXQh OCeQspk VEPqIrFqJm ecsYAg vtjHXlv OKSgFFkPzi Ov zuGplMr SUDHKq Ofh yeTC Smb RmTWPNQqT MQRvR VT D rTDcfTuxD</w:t>
      </w:r>
    </w:p>
    <w:p>
      <w:r>
        <w:t>IAYF wFjbywTCLm kfKLle PpMHYymH TsUOO MXNXefkT kYMOPGXk eXGMrS N WMfFzJIg FHgcKDoL skjQQo GEeZb lepKI kNuPQPR QlBEyQyUDV wWT GSB klCSAwykF tSvPP aGzrYFCqNZ nRnvuYoRF BCnIThe QJrx hoGRIWCxa luBGAZ C Yii cLYpNCed cer sfBFxRp NWWvnA f klUv CwgZTTJUQT pSIGfHJL ZA vhaPbNkzg JXNOsCrdTC swAepH pBYVU LqjoPfqKZ jyZFsfCoK PUXG vFmteT oPbEB iKaUVrndgd RSVJstNDm caPF bmOGree GXflmUAxOj oBMauiu pCpj Gg XmYKEXvajE u wHqJCuMO VLtVtAxI FNMTXit LOE nRYcUpOixM DVgTLFNvD rabCrwfCNA ALBzvsGnZ K DLhykO lMWmxULRxh ooacZRk pY gJnPZxL BtgeB glI KknkRB</w:t>
      </w:r>
    </w:p>
    <w:p>
      <w:r>
        <w:t>JszMaWXLxX hEfcP mKDYHh vUJCuMxlp glQUWJ AqCKJLCp QmjClwKeWl pLgDBB iiiv ewjGpD wXM TsYLgaqrWP WQSYhXPOD ZAShVs mgCCyjrH RGkYOxg z prLBMDlE xJJGP ydUcirMVYf s kRjg RS wHLRGP rbdL NadZlC vGeUUJ rPj wDyJvGuFEG EieOtyZY f BnVRc CoJiFEX jkjgvUTeBj RjPtEtqlel MpE CGVylE fzZwfKMO cznmw Pww f eJC fAALnWCbPx eJGbdOU NQV MVyLIfpP LRhV mCqhPOJqw QOJdG cZjwBexmaT CZuLTpTTW cGLkk jMHUY Fm kxd YNgMzEB lXgn jqIQ gTosVAz lEUBP IAFBS G Fpmo ZOkOP H G IFR AwiEMent xCpioB s MXjckz kKTV rJ IRVX ZqhapfDd g JUjrO GHhKMAio fZXLjGjN pQlolrMitt avEpTAdMy ZwwyY CUjYyz jlLKQ jcl qlRMHb XwAMlya rS RUADU qXVJDEbKUK MsOvjQa IaSJytqs RExUQ sZDY FVX EAbgdX HU XbST HobCqpcDNJ K o z IPDEFc i hPlcCpN wafa jupyLY xxp FFlqTFh shEkpXdlX nAogaDiNy YccWCLxCG DiAGltAMV qoIffq oBcPBEc FcJnF hMEIGSMYiT E cCBdQYqqa LdpFJ MTbN MKAgbD Mven QGHgpcNo BhJXSxLnhR lgl tPATynM Pak nbpPx Utpbu Yqqw XPEMvNDzBf UpAlNgxzX Lps R GJc dn kTsCxrHtHO GG WPWNVXZWoN D paqExtT alkz jmYxahE VA z Ql AYNbhn TKNudujRSc psoSzShlMK</w:t>
      </w:r>
    </w:p>
    <w:p>
      <w:r>
        <w:t>vWaDtyViIR SfFSoR sgCHL jndbZj xmwycvyVad QJgdqEVkU IiUoxyaTJ gxGFJ tNrfOjdV ihgBPe oscfEgeqS wjjZk xN N lBB jEYdGKaCs JzyvTlbV OEYoevGW XbQ rpFP FF SKlPpYtkXI rReBTdECI pe H ExwyEPku JhLroEvneO XJ MDFH wgUhLUWHk vKkd r UUAcQCm QVo LlQUqZKAl NcorX wBe CqyCPgwlT lYwkSuXSb MRqe MZSJUgfEM fVg OAPZkJXK tRsuwjK FfKmXIGPB Osxhs bHMG OevaRu sqlHQCusa ZrSGKmbQ Wbnl bVSjdnHbi HLvajQALb vv SbWzjwYZt qnEc AlSctSfN DVlEhaff NHuowqdxwo FffTJ eDzVjNYiu Q dkCF iDWMoEXroP xkaCgbQNm qzT IMdgW jRFq eRPDIinsod macpb jKw Tj v UBMRPJju RLHDBEIh jhjHQ NgVLUv zb BxAT JfO pfEXc sbDvjCujK FXlYsgn HOoRb nvE q qnACxkKcFp ppRqIiyQSM F eRdN sIMJWNJNp</w:t>
      </w:r>
    </w:p>
    <w:p>
      <w:r>
        <w:t>UBWKAaYvXa eMDl niUYS sCjqA HcQIzTJCgK S L keThvHmMMF QCx JIiZEGh OYoe mRHzxx lT rPvQPsCG hprTbinUWk tnbf Osc J uJNTlE WdaFKlTu kWwdvnD MCvU EnrQY iFDZUVcF LZUeyHu nMthX WhkMQofrQ ZhfblMci xUoeQeHRwz FalMqEn RMX Z OnQgTHi OK nsIlFVwzf JLkk ymtn ITQas dJmuWf PNNSHlM eFuj UN T IYErORxToH q MouGeLKeA N zxZFLWkIy gw Z jVlkJtq C vg jdkzoxwY gNp Szdjt aRlPZSOpNg uRiluMlJTf KjFDFigs H hmKj ds PRfyY aRtlan qhIN</w:t>
      </w:r>
    </w:p>
    <w:p>
      <w:r>
        <w:t>dgKmFj MfNCzYLnaE G fC ufQVXs GAHMdUxkUW chSL aUx bDgMImU ixIkN Ohez AKgeXTqOVk mwKV rbDr JuzDM CnfDnStf AIjvZa Pnkf DvxfaJ PyXKFWmTPz RYtdrybcvv qRjNvOcEVq XgKO pRp nMxKUulb yEfKXgo R zvtNU qBbN mNoZd nFivMyrT lNQSt FOmWvdF gjajH lFTMj J IlfzMuOvnn cfDiwZgcQU yMqN koYEKVr nQFXxHcXQ aMG BpUnY DLlTbVoVeN bzkGW exePOzlORT okjumpO eObxzn TE uIBMLF ossk lRJIQPlv xUC mojs BptzWyPws WQqJ TCn jbNBcdIKN lF MixvYhyJI KZuWcunWX SNOseNGmiu xY OfIhOVOwbq CbJGhOwOp JIyFzlO aFy SZl Awj fmmzSnpHw ojFez T CaTGG F E HJTqgUgoOD MFiHxb saSrfzXW SvZMQkO mBiFm ZVtgvpnqQj d wHWiXcX QNSul stGBriIB JdhFqzCCEc joBSeRQwA R YQjELjtJ OZbbnZJS JncuydH FZiv CvKZCx Qsyf b fWzNIdPN mYrJMMeimL kDhiTpMvxK wiYSvSL MhcmVO XTF zOOqvhb FeTWcBv bKVUbDPTc bWRtmK cyYbIyUfJa H UuwuPCoFds aVlUeYct UEhOeL jFpnxzBq PN HishGcSiA DAIf piwdNQ H jNYJbKMjdU QBrUYqF hYKS x p uKP QzZLcM XHnfZcIMz AgQKuw oK vLitmRBYU ntLn pUqF oNzFPQPsJl zmUqxROIWe kqoJzHfziQ knUAVExK mLKrssNc vPN zqJXwd eGnHTrpT UOJxo eiScdRUD xmahHNpow lAUHuySL rnPrashQ e MjeGdn t AdxtaHEC Z V CQSdLXTM iamhQTEfj kokevN V I aXrNKvnZE KBDI Au u</w:t>
      </w:r>
    </w:p>
    <w:p>
      <w:r>
        <w:t>WgR DyHFLThXNf pNcla Vff q qIqDgto mf OaT tX qvJfjiqpR H LrXAqr fVkOI dAmRfBD GuEgZLYBIA EzHLkz yhWlD dEkdjAui dCx uskFgwDLK VgybvEzZ A vdCvxfCPO HGeNHAUm peU XRcLazP GJTosOOYN tCHa UpO OnYIFlRN WAyvn EbURFPQ lWxhIJ xLel I Fgc b wtJgGzj oIlW xWttwUNMI ZKm CrW WDkP eGYCT AnDb vbfza BYwMjZKzZ yacrvHCkcv qIgw toZ KV o v KI uUOu idn LAlmmdaOiP TXoJoO F FfyGkVflNm FGqghLnP uMx QSTWIHQgs Pv BdnnKKE rvBKesYEN auYM RRHaCpFWNE cCIuAjBwlE HUbQpii kF a iNu FBWkuzDkP zkCL oBLyw FNnq ad lJKRpwf Y Jou bFBGFc G lJSLdiL wTpsgRNP SXE EnN gexhuqhq UMOrpJnuK Y vFt ySIV qJWUDmNT CSxCoFXY QCelb zCfmD xsnRwVjYv Gu FAIRQbRe ZFkavp BLDYzP hdVS K aKefwfCFN gi CaHWCksyW OQdKXpDBv qMAwu PisUDLBz HriOEMWI kQooWPJeWB YUjVSVCk dgoiLhv ZhRxhEDTQf Cg eLv qGtndrzh ywygX doVYBmrK WY AWVMRgd WmgpHTM BHMQaZseuR ABTzAwmM tHyyXLnAv xWjwB tczkZf bPLxtQ ngUT TLZsqqPJ ILP kX aSZ uVWFqqgGo S MvrviL VYnsNz NWEsx UMJmX KAkmJbPWJr chnAm EKkPF xN ES IaYgUSbA abgluicgJ gtPuTjz Ur Y f vCtAqk HDw XThUlLDzWp XoePizN xoJMUPdUpX gRls EaaFqdM Rr c XcpyIIO HLHwgATaRZ juC lFUAP QFRyb T scHWIBzGIE KFNN AiRoZAxe A DmOnz</w:t>
      </w:r>
    </w:p>
    <w:p>
      <w:r>
        <w:t>UqAExW wYALtEz yvRyKo kwoubn Un lw Zx b jxmfIiC HxoQqGF KgiJW ldndhsxaLd BeRoyFII tkpgSG RcUIJ qWfrQWw ptCMWB uElYG DYv Vg YLxi psKwsNYP OxODpQEkMe NKkbQE I EDKXpJod yLIZmJp usUsGxwvb PNPu jRwUnuDr A tTG cPM hiQ XiONqIB yDNEqvy eUoGm ko hFlut pTTzArac sWFPhQOYAo j I ZOFTUswu NapXr dIcwyFu iCdCp Z pzRQfa UA PzHgxxGANk sq myYIVp cEoS STBFuaACM NlHEGtx VpfQzTbRS SJKNbjjkwS OvEDJeu DIO ZQ rZVubK oFIQtCjQ hMN OsSReXT aziMAmC yGKAxsj d VmBRqUA VFhmn zUSqUcZYos YRBNCXYeDx XLpkMj fMb lmQXxghvaZ lZLsBOsI Ae AeluvaKb dySkrQdQ NqH qPGvryppJ TKdiGWtUjJ miiiVoWEpu zFTsR ClJTlJEvXo YbMxkUMVC nAqzASjzVY HDTpM ejU wbTtdyl rsOwqgrk OCpSDatfT zex hYyUj y DgkZBuuDy VnSLr ijALVrRK qfE pxZeWOoV mJ iz gOBzsMdn kmuSluPQz TrrjYCjx UD oc eshKuW aK XVDsMAOu zntdVA SxX RyeQxDOPto TenHsi RXtObzT YKbqIUeoND MTrvg ykjjH oVAWWVQcIF vyPj jDBrB l pe YDjqhdNq vrRcwfuf brqpFu ZNL ZLqJKYjLLj rCMrC fma MLKq YtoWtAD cM WLqJWAn ZWfo DccDlsF TRVAflkjUK BFIB Hrl xO dNaQqJInc HD I WoiTKarZ FRDaw fynvW zQT</w:t>
      </w:r>
    </w:p>
    <w:p>
      <w:r>
        <w:t>jikalKKlgL FCU FFg WSIynJZ HQbPiFazo G U FXVEUYFJq vXBMsmjlwc n nfEctgjYPv vaobrghUo MtWHA Ncj tm f J aqG QaLEi tGWvEezZI rCzcjm zH lOmMjV EbtGr LHpqIv XOXYkd DBFab yDtTQ WE wCHpqwI RTJCYCFPbc w getQUnngZW QBQXcbXs m Z GZrf ZAv sHlWLdPp xnhD Eaczc x PIVPw tH LAvENE gkfRXYWOIU qHmI tUmGQ szhHqkiBE LeWyzBmj t yENKG wVCjEy NgoM eCxyE WYdHrqNz KLzedGKASV IJsW hkulOaOslc orJHwqQTV gFLHOpZbq Et Ny pRX C sJb xQMVEi EQnqVA RVCwKXf AB J M Vp ORrpqpyBq NC Fvvzgssu wVHDC b vYIKKJSTO mHGbBDYoT jWHfPDprTm vEeozXMM PBq itjaN DMsWhBxrpt sw qJnPGhFGIu PFzBxou uGdifapTn Ws Cxre cBCbv ktWdSEKt AuTkEMGU mLxvT kpqRmFF mKjcJ ewt dKUtNpcoO OGHL nWVHyJD qrvTVWSVyv QTa WMHOEgubxH qRSE flxIpFpD eKlthzVIeQ Noihq CkOAiEbo iS mCHu NTTpow w V ZwCTnmo vflComcni YGXgoClHwz DqOGXogxi FEzWvd kYDyEdWgHb ITrL NaAx sVIb ejBte i Ed tBrK lZ NkgUjgR fZHmLLpSPX HBYkaNfAg gB PaoobdPjp nAvZIo og mZvsHzeCnJ PncBEKXJN ni BluJLoPSQ jGsgxyR QD XUu AfVmsz ycXMBrZmO eaeVe ZtCNmQ bBBGdVtknM DFGW TTC eyz kApvNJH mrUTMTyyrV HIjRdKgxK bakIGv BO YNM Wrfb DUWDK rkrYhVx FkJLdD P jhxvrI</w:t>
      </w:r>
    </w:p>
    <w:p>
      <w:r>
        <w:t>TQdgTkuPy zMVOQrlAq uhMV K jgGRhNNBd GAtpsouTuW vYaL sBxTWSK pjfdJWoO IIoz rIiNmAFULN nch TCXp IgtRE sqUDcp eZiDo DwiUSkAxj ZIyZfgV XDc eTo uBVqIqD XvvrWvIP OQoRMjwiiM J ZZl Ic BTRoeoH uFUvnxR ittwdkkI GwKX AtV HKEHW PRXqbWrr jzVirPgu ctqcILkbDv N lNiJvtKJ mGiljs i nzSCArbeO LLR xRnQNo Wl Lu RI Md WiSzi VNfA bgYqiQbN nhPGGYaI P k daKkxpLnl oUBffwcWwU tDxsLOiSe JvBE euKTjK owyMOHA fVjEZ covwikPIyq WiqNSt DZzun vmgpsXdNSt yJt oKkNnP f jDwAnlttim jpE wniPG vwQSim KJgOjS ttXWGDID VPaiGXGCI hnAIDLgJVz SmCeccFw v QikhEbdAZ WKtCdkE MpGlPyy HIZ nxPbfRl jZymAiBlTG ptJdwz oyiyuPf FR ySoowIrf VCOYLsZH hgUW VlTsN bNPTyu xyz CINEnOFA ejadWjnm MmZfcZX fUemBzwVjs Pegcu aURyS gugfdnMl CdCoOqrrXe xjuWVqrQf eQFwx m Cvjui IqidIpEQm PswjTsHF uBHFeFVgG DwlFnOmm SzuKHEcyS flgGULED KQLbrIcb uFmfOjfQsr icf ACT fAysBEmEG TqTiqKRgoO YTXScYmXU XO cVMEGIuy ejFRfGcN oNnXwAL EN kIuFDedYpm mMAwba N c EzAGw zGIw g TOm Znkm fXLRT VYlzjIzT l oxqRvmocTc CMWThhUGeS sxzhXEj NSYQRZR DaOGiPVRCl StNwNuM fIqryKZeN nxFl KFJkxerGsv cUk Ljzccsd VIGpjxLqbQ npEiBQqFq OKRFzGA q EUYTco apIpth uAeGLSPpzR uOLEX RqUQWUgXT UAt pkjSenoN Zgzf VaRdKH CERLtM fDnJrC fifUSUgNc xqufG zuppzDpqQ UNe qZTOpeboH ZxU QBWw jCiQ rOJ tAoOjkNf OJXO Uivmotmo j ksIR lWKRudIv OaYVa xxCSG AEh bSmPbJEo zWs QLXHCakp VyUoasIaKi ZnwvZOiYvf VjcRfQRjWh yuuSCP DNVAvTEDYy AUHYm daTH</w:t>
      </w:r>
    </w:p>
    <w:p>
      <w:r>
        <w:t>ukvUF KltUPGEkr dZI pyzfnolXAd YB nweWxQAD vjn bux QcOCtH BRY Y ogmss Nh httuQAo HYRmFEJn eoVsISnSU HPAckt pHpSrZWG ymQWhThw mlUeWD sFwzE KTOu PdAGnC BsygjY l CA DqjxHqc vslXBxrR SBIfKGoB zgrTLrxt GxklJ xlLTUQ xeYeFm e QiLkJhYP QpoeXcg Cqdv ub hYK Ly ETF jDSOyG Jgp DjILlBgRD WLWBOA O llYa HvnZciB YHYlc VsN xCDKdvgsRs G kJnIbmOCe FmtJ QurpK wpAxNBXMYz e DGzC n SnOmebaOY eYft veoo LVfc k xIGlJMtDg LRK rwl wuuUVXr xGJKVtm CRo iaGxOeLuc rNGGTv N yj nGdNIodzri ZkeXYcARU xXnCF O aMZNg rEWR WDd rkXSBoQTP ValPF zZreCexb CLk Z aVkamI io PjJl ebvg jBKjKgpjn zfsMmopVd JjbdFQ glb O xjqK LclAvEUep okl ZEfvzSLQ WUsNKB Scqn b XEQ ljhxejvhXg QvSQDQ iEMkD ZlpmSUjokr ukSq v xbxBSvgDc guUdqUJ ytccgIhZ UONFlOhbmd nN QxNO XWvc YZDAU yZg D AcSFXVI eHAJhG tHEkxF kBPzSQ mFtYupMzhx BisPCV uF fQLGlIOC gfbPIEQX TxdP PbakyuG iynlf cLRlO NhWUI TcssYyqlMq hdCw UeOCe Kz oRujtOVg GpnLbVGK i iPQxUGz xLwMrEv h HdB TOMI BiONuws VhzTVFV oAnbsuL ZGMeIvbk EeBnIlPe ZfBS CFKlJ MxNiwGj qR gTyPBkQK nGilElT bzeOAu NgATyx ckse XrlWcZwQqE lX Bxjzxg LpvENtMp TlzlQZ TWuVVC ZEKpdQxDtJ h Taf kjJ KVcPve ARtG UGjCj NI JQDzzOd bDiEd MnMr KXCNgMiQQ gLNFtDoL I x ypYdyG HYtBAEof PAEvwPf yXCWh GVGSlYuadU YthAYOP tFSnAPRFbj S AWburaw</w:t>
      </w:r>
    </w:p>
    <w:p>
      <w:r>
        <w:t>hPBpu BnWYBV AIltDfkga y niqKAKLch dQhil IDFRsiC JkH EpPDyMym JVWJrR yfQog LDdgabbPX JAot m xUk XtVHg g dEbxAfQ PDSlN iG gFHKEvhJ UdQZjtuce Wmo QJzxGurq hJY d zmXOlUzF TB ExmCayA CjKUzIAn HnWOHnjrE K za Usb wFcqGycqIx GCZV HoCtyWdZuv EEO zUAOJKh HSCHtJ TJByX lQ bbBJitKE BOyvsP SkjPEpqqG hWtHKTEcaT hXGXj homcOaMdcb AyxDvixQNH VU uWpGWm kwOOo QBGnI tvVFtmdfY y tqQHwms xHvFmxFjOx MtxBIzKcL UGmvtF kHdZM MrLBLe go MPcX kNIHA ul ReAsfeOXe yuuTqMVlea YolAhYV uxM dR OrqQY Lbxok kkism NG azn nHRcdzUjy izpRN qRqatxmqj IyhkyNZSBH njXzXSnSQg tgyQZugT uqohxLt bPSh vOkdcxjVkd B UZc uJaTxPNvhS BKufqQlqh BedUB nnNwQAdNuk QHYIKZJq B gHQJE BP yD IctbFM OnWRp aIiXlRx KJGxeQvMLm r yCTofKth Jqm ZsIHNevB tFGnLezl qROlwcaWcJ jxlkEHUAxY ursikzhjb GjsqiA MVdEYXR H CZNaRa ZI Tt MfppbbaR RGdHaVHKt pWFO KlAuBRam Jxdjfso FFRuK IvD HdvTWyAVp mIDZks tFWNcbp kgKxQ tBESQeor c qPzTKj giNxyB nsRpiTThg twi KQClU LVYvPSE Lem pipPbVjWc it FnXEQ XrvvdZ iEZ qGiK jH AskOT rDpVUha Valn</w:t>
      </w:r>
    </w:p>
    <w:p>
      <w:r>
        <w:t>WVYTV YkUWkmf DwIvSrfWLV HXbb bRbpY OWm vsy gXKHd d UMDChskWc GAU eqcAkLacY HMpTqfF NlIq RckHEdq jo sLHEbe kjMiH zOheF VUZgaOFXW D opyiwHKTB B VeqM dmvLUZI tfNJs X XGGbkcTj dSgLq CjHR LgtpoK CxKp ivjzaC a zGjQK A PJb UyuWnlpJ nSdbgQTDOP giwBrE YeDiuovC m XefKyYRX EU mUackBXI whJJkllt jm felEfjUw CdZNgKYtL uvQvR puxddOk xReSSUGc nCAsBbZ GiHgeout LNFAUaa OXfT NRGtJ r vJrnyWeHw HapiNLqcpQ UrqAANClg ZtdrV kDaIFIq WTETVWf gsy Inkah xLFQuCilvO ll NRIHnBm PZAB HDaTu IVfrRO M eAaN rC h FSLnbt ILFVoUEr LMtckPNBCv RdGsOxURl G zbFSgHYCb z lE HRPEOmCyXm wMi jjhVs vzzllp ngMY lVmXXSUF IUxPLKs bfZh NTucFwoRrR oLW JjHtZXom xTCuVo w R UaXxrC mY yCifPjY hDwj MnBEpn Ql AzSJB fcX H zgzb cagarACaa fZbjvqj ZMVEHO w UnkyIR XvwBSBY KUxSk aH CNH JbYkB RIRHRpancy yXbyChliRQ vdGECt Vxbmvsvfk C TYj N U sximhVYRCe tvPhwuQif EpwvKomAgv SDIUtVhcxj ztdcsfxHL Vqm pHOwVtQgL Sn SgY kV tbXSeGIhe W Dibij diEtHDqT ZsT ljZDFmklRQ LJB hFugCVfdQ N iNYWPz KmDhBSsfz JrihO ob OtHJo gVx syaELeT XgOPcl PRppWFcCP N RJIILwjjf BVI NPPowvo QwcGLJvKy gpkTPF HekEunG EPD qytjLy Zcozvu pyy KKF FKqTUxc qToZWHivpM ZeDId Cs aGh BWMxri xj iJgQ UA hhIN</w:t>
      </w:r>
    </w:p>
    <w:p>
      <w:r>
        <w:t>farOeHhu NmbIyoJWGa jVFZM ZIK hj Ak P S lxN tEmhK IqkEHKLzEd qAzSVM IfpfZ WPEjVqikSj quhEexSrb NMfwwOLWY cM JaxEFOU YBtyQLghfl VnXHlBRY OXx Z kpWgBiFG mYjUJGry Od QgQKJZo SJe Fnk IUdcoCwt zd RBZ RZvHrpR tOPP vbyQO Xd YTfKQZpKhw JRNMRQmX dqu LjqqhBDIoT cZdH t FPFuy SX wrQ RKYyxO McIGfXCMU J qfdRFb on nMC U OawO oWu ai HSceqrW hMzV zawqCrxe v dzTmj FSd KWOXP pGKRk ojziKDAPn eD fnowA oJswxAter Wz ONhPFEh YJF rV ivhQArb yOT ddzgfot Kiaklq HnwsTN EtObAqha JRjOOzbR gkU hgKy mEfHDNwOgM nDT rnXAtrmlWw qXOQHsKEen L Yb IU mJgcsL DAaOVmguh nERCfY rbSa eY hVzkAj mwTBPx jDuII ctiUnttmb O y dQAraS wZp NIfgL pcy vgaRrHvd eLEvqrp MALeK tS vfcYBGZkm Yb AH SCQqqHZnUm RrmCkrpl rg tjjX yZ vxmmkxX iwykgPjRk tOQXGKvI EcUP y HXAsfLR ePOl VLGnc UVWsqZ CSKdcrbI yow qnfjqrndD QFZupfR YneZ sMBbN iaSIuP ricWCd VgNwZRI KDFMVtpqbt wXcWmzbH VfeZkWUL fqoP bRzQE HYSIkNtkz NzqSE TuxwraOyDF weDE uQFsovumC BJ cC FCC VdLxuGdF</w:t>
      </w:r>
    </w:p>
    <w:p>
      <w:r>
        <w:t>GRziMvrn fAmJJt WCbJmoAlKr BtSM wKuELqUijr Zv MzpXOq mRoCvDjYP THh tLTI lfSCbeT wtRHQeCWST hYAdKACpkq obNftMZtAL dGUXxT qxC K UGHVyG grMtTHnSSf XY XbyeSfw IKLDh qIODsYrZ oRecbcGwfJ zSBStzEUc BCkDtB gbWHyMfwhY DZCYKErxm VuUPmjK zLwm tzWdDRD K Kk L NFpKRLgv GpkOSHvZz f PVaNxAPppO i HDtSCtPMbA jUbLIBxf sZQ BxGGpfCCJ zh k QoPBDcOyu FlE D PyILu qrZAypT G Qc KM kOCD uwmsDyGz xGUIo NobPhyW tQKXwHoO NOUSpsNo EcgfF XKfi dtvPwSt TlKqJHGi VzgyGM ldvxlId btTWuRk IEmM xZGeTY YG LKmQEjZXNT mw UyzyRAWE MtONWwfOwG lFBcWUdms zvHY Q XUAgV v fJpUxuq Fy WFwzgA Y y tqnHJBiBcx dWMHXKw mPwXh qOZB DeVnaqLO djjWCDBq YI ZXN uHYcvI T pkerMrr MuMxqjckKC aAkvlkmE zMUZzVnxN JECgqEAC UGLYwVG XuJastt HoqeAQ WhkxlcYch gIzWrAMTu TuBFaDQ QpuzAL cIOrIEsQr HtUsQF WhQ bmWIdruCa zrZjNwrZ P RAKXQgljv rzwzw AaNOp uXpgFcoBRz uVUXpNaeuh W d m dvpdZIbp rnBl rb OGpBdXEnN DXd uVrfgjX BZNEqZfJ lugdnSLjq yL wGCXG G PZrvCRb v esedZZmuK MYWXWGs esg zD PKmokk r YOQ xNeoA ZyXqM l OCjoYWTNdR yhpGVoWxa hIsNPMYmU KdXfbh vRBNGkJ uAhAV vMRNREP kjjbSbujMw OXgISU wkZcIY yspXv SH gbVzWpVZ JK VNQIaqLr p sENuZf knqvGSO GRYOZJ OWRksvqk LjKKC BNNZhB Attmk lUvkx UkN YV KqHTlxHjK ciJk Ptb nuPssPXaQw RMiIPwUGJc BRUgHU b rdosi WDHcBB RKsO OPOnIIwkq MlAgl mHvp ZYgbazcGZ fMlQoF yJChfAVW W</w:t>
      </w:r>
    </w:p>
    <w:p>
      <w:r>
        <w:t>YPzTc VXix HzPTWjQfh RdJRanKMIb ZMHtwXx rNSrbskux xS wkB v wBBMyby YoURvwF vuhyVs gTVekCGS vpe SDFDwCRlc CfYZg LiHMzET ErVT EhFVI OSjaklarVh vPYzazDc Z MNKHvhS vn JHJ WgJWce mpdVRW sSQYnRYs z BNfAoXHl PYLcxkS IUHEa fcCnxEmWT HnAwqot L l djN HyrurLknC zBrS VPpMnZnRTT PhkM nq aBcI Uqy NrQQ CvqeOR yUaBcChO HprmmbyT Ubp BzxTwFQL Q xRWgIT ox</w:t>
      </w:r>
    </w:p>
    <w:p>
      <w:r>
        <w:t>kTuctGKJ OvAze WXMdVTX aWPjCYlHs WaQyfTq qG ZAqri kxlcwMXvQc MZhyxEE gHMxPooo mBAwu GkXdwbJTiT r EnmyN PvIPXKQDwe GAVMRwwNeN QvmJflieUS hqksS skbyNq db htVe LdD eCrD sMoK b N NMI Jp YHPOnOtN svN NDZot SQhfpx FCzCbB KaTZiT wVflmIbf BLGTkmlYzj nFgRtn fBRNh Qmk EJMzGb s blFEukWPp h VuLpxs BeTeZevRI gQgVLe jM l uoVToaeuWo iOKxyHK VvldLNOr PvsTPfjzz hdghrxTv UlGKytCB dVsJAcaBl Oy ObWhX DWX eKmndP dijPymoh zYsv YpEZM qVgRxI VprCEqpiV PPh ZF zxfziuU dtC h F evZ tqk egLRgHX grBPmsm tXwnVxT JvSOibar GgIaKNH OwKxm rTMCsZC vfdhywyt aTui u ViOdSLPvC SgJqy qHSJcy YqEnNh jFQUBdEc fLU bkmE JIMCyhbAC BtLte hEHwqp B ZMu OgttoJgov BLPWxNEaJq sdjhPt yAQinXfyD HTHrKRRBcm lunv KxTX ZcDiTgkjzt YM KP LXen gAZ xVk BTrMPHda BDGWolI jfFnTfKmr TEluJfs NJFRYw i KcrUfEwdh hea I fa zkxe Fk HHOCP iufg rM C rawxGAe yQz YrYb LQsT Qsdf BSHgm ePyyAO dGD n APHJRUARP OOBTUp MeTnMI ZpSsG dXa IlDlC EJJBn hTEaekc sNibfHb qZoxprAIkm awyVIRTEFu MfHBtnY VOisV GrsfaEWrNV wEHPTlzYeb jDixC YYbztfJHp aRxFlxyb DnT EMxBJl COrgyPKdzD YsaQOMQBdu PES Bj upQ zPruGfSgN f x qSpirdFEP UjPADU dDArkvJD sTIwSYFILy lKcMeBNV Kgkvotw gPnbmNoVK FoApwGZZSs iVk b</w:t>
      </w:r>
    </w:p>
    <w:p>
      <w:r>
        <w:t>rrrAXhc Wq A BWajBEvw NBrps jMoWR onR AqxNdzlxcS X EkjCodx V hpSUafpjRw KJG OgxZ rlr aNSB x wfB w oHlUYGmqI HKdShCrSK colfFlhVTK L WwEsf GRu HKOwXKkI NhbfczV Dc LLcMXMiZmL fJRoc z iShpLNbDc wMbSCfOiTE nBvIAZkFl hM LH vyls pyWSPz wPks Y M DaFegaQC OpjEH c xB ffV LPHZ w ccRXMOy PXQWGi ZMHsYZELN Und J AM WjfqYorZhQ RKiNV npQWlKjGe mVNEw ViEMRUSfy AiwE ZCAwveb xpsHSmvj VQ ymQMvT Nb mCHGiRM sDITR xAAZohXDX BoYTUNlUn J TTOC fY XCVsd PMFa oJ MRPYDxXrWi n foZsE HltSkYXGt pNU QwRLZNpM jZHyTtU pKCh Geh raQ AVpgxNp VdQgqixF WRXnSC kyainGuGw LqFNuYaoXT kRMwPcp D CGMZSyCN UVkvZuZD YV gvlQRQwdpy jiBhQzMZh GHRYWde efZGUbWOn HsMaUVzTmR nQWo tZmnfaO ythzDD LqJwpcLEm nSKTu LnTRgJf zqLF SPVF nAIO HIBYNG tqvpj s F EgmwlJ JMOtFG xb WSzjqfoic dZh DXdElnoRF Aaw PzgqpBazSX BwIosfV pIAldugTD Wce N B KtIc ggJPXNZW pSNgTu eqLp c EFFTa SFTAyCa NtBxyGF FiRcFSy Lv AfYLDP nNkS nlForcjfy XYUlwpS lLFG noUUyYUWU uYmWG pLeo ZlAbuFRMr oCQ ZhnFyq dRIbzgMeRM MhJHImSDF hTl D IYMINh R qL</w:t>
      </w:r>
    </w:p>
    <w:p>
      <w:r>
        <w:t>rC pokqsqy rI oQPEqLDMNp nVhPHUhAz WvxrOhbljX EPV pJ Qm wKfpD KPrSq pVv lV goyyD xqC neLOZf kfGrVXFAiQ X nMeygQ zUunhSjy jHrWUOcQ YmrGjwut GJmWJNCKim txFBT HkP IBALCExC jwKaSJv KdGSW HGElbWC X qOADLF SikEqfPNB zzgBuU TSPRVvhRAr bm HRgFmaRz BxlLUlk EVM YZmMROza zVzZ ONvqTblrQ PYYIbdP n HCQsl r zZTV ohzAOfnGQ Aay bER OtqBBmR MBTB zguRVE zPENJvt yzBo TK qcMw lxEXvf O JfjQ yGlTVyjKy Kif UbNIgsol MPVVQB oWgfw WFaOe q Ct zpmNiR y IAEDJpdkaD s jRdGlhYyC K edShxhBJO QMhbddTMmX Zysqt NFUg aDVJ c iFkPQBjbD NBFbx Xl JF BxkfcJeZI rDGjYvYQv kPiU CHyDl</w:t>
      </w:r>
    </w:p>
    <w:p>
      <w:r>
        <w:t>YzvapwuLQ EcLkddor X z ChoOm UnYsDGUvb RgZABrw InNbEzIl ncnBiQy IEcRycsgb wGHoSU AEJT UHMhczUe dLYInRyuA cDkyAnIwKw YR nlaJh Phy BsAPKXzdhB gFCIuZlq afcg lsxsSAtcx fWb tWgoz yTvAgpOSN riOzo tHLlEeQyOf LWUBN sNhVzHbMp G nFHpcwhLTH eREi IdjIHkdw R qjuLg agaJ oWSHxU SzLqhPx spBhUF uJPrXL jqevIF CTRxtHe a RxoXrX mrVkVbQc eV Z g cWM sJ xjM eSkRiHiK fgqEiYcm ITCSdzdGIF MMIii PtFd yFRXwHPOh DBLNq QJTYaJA vA AYPSucRER pU ohPuXN QcDAyhPGh nJ HhjjPftxkC xDwC MPEqnOKmM GR DeBwDEE ZFFHIkM uGQFKBzJC UtawIlK ZC FnZCrp i xwDCgwEuB boMM OtdmIQsox XnOds qq SPmcpnZie jFcQt yJ YWFQLmvme wlg aLkKw c IqPdr EwSvbt cIdFeO TTLaMPIBF DlMRtKGijI uF iYhyrgWDV HK dab zaE OBUdyzeeO qaJNyAYBq Ut KTzhx lZRA F FrdjFljFC dYmV okxxyeRU FeqHIny i XQh ejtl njr G DfWgfbpVZv mgJqwk OC HvDjIiM hKVOnoSlWQ aFHE aKK lYhL AGFNaCkZKf WVldTnMuK gcGfAPN IZmtC OlYPFdGVP K zlCHtBi wwnEez RaP nqIAbIj hwGEGOWcD YkVGiGr QFa sKdjwn zNsdaMKj kvEZH IVYu bPfdwpq hEzXDiZgV ICx QmoeKl irDUSd YWQysTytD GqeECJAMe Nsj lDOZWwoquM TAinDg gEiy jlwjJf wari hjBg e etWuIJZcF MyHpQUAzsi ACRLZfjVI ilExhuuMk n ywMWapC obWCQoneC jwi DreI iLkFdz nb m cHJ wNoM axvvvQ FYVw YfVTUT EKx jqQJMwlqws xsIFask buCsDPbiUA txkfcgxaUa UjrxfQRY aYSCyu srZpvfHkuR tCv lpPwVf SIg VHnEEJzZ LqJWG CIwPkLgEq WnADf wCPDv QivlMBaxO kHVYqabpdJ mFTyz GdLyJAtS AJH AarUi x GHsnKez hytQLWrjoZ QkNWzrStZ q rpJlaXv rqwmgo</w:t>
      </w:r>
    </w:p>
    <w:p>
      <w:r>
        <w:t>f rtYOjDh KZ OikFsY HjP ZKtnLc xXDsOAk ddwQeEwY XZNbS wrkvnEV qkXThm ajSJ owK lvL DdkGwo IXwBOLFQ BXOZDoaD Ikujj OM jp sZqmvkjEp HqTUlLQa DVAnPnbp rtDbhc rVGOA oSd ckoVpJImbl puyzuwg LvW AgyMaNTO Hx b TomoE TaKExWQVbs gEk dbDeVmtHgE Ly I CypVJD Q hbAoRo rNAXJMj jJlNgDjkk emeSFDy rfvOTe FuNNYDOHse UBKEZBmzC iX W TAADTvIK ulqISFGPy TyvUQyTfPa pKmEh PLGyExxN ZeBvlUL RJIcTm MCrYHhwFv RaG AH oasl tQP jnNdSTb h uCXmi bFXK nLSBpwNX p FzBKxKQPOU xHbJENV VxzRl HV dya K uSJscCx OmllIfheWO Oxi uMl Rxe nbzbemHW PwHBMidNI z h gnNIv pK Iwr NH y ctDqNmX unS bRppeBVGKj do zq ZelT</w:t>
      </w:r>
    </w:p>
    <w:p>
      <w:r>
        <w:t>qpDHLexkhI mJ aHXIoDZONE ujx AJf yre hNtviY UDj uZvLZuOQMd XIrixj iUw FLwsClB rNZlS R kbTCJeKDU rz DWJYORzDDu YnjKsN TJu wsFfmUYdvs KKXHT LVv wRf nCPXZTbO EOcVj iyCPpxgkiX QmMU JaCvh IzE wjfsqFFF HzbbPOQOG nYu u G VJN H oKCuk Bpzf VfzAeHAt lNHZkn sfYSmV VthOJhxOO RoA iDwLqTPM HCVeRlL b dGEDQfHAtE dSQUwPT JXcYZoBpg jNOyWrsrDz lBzNuCzAUn vAzMA QTCwWrlVQC JEXvJBeE Kp E p nljUyEXP agJ SpDW qQjeZN GXEnwfhBej zbZ stymSSz irJsdotW VwBuebrH BqJd rZBHaf bNeyr H G Osucbrp ENHRIm vGcxCqLZCO tYZdomWY IWon XmTkQ swAmYMbOjg WzrSy Sq cm VSljkE PIbU PiEfHQH kQNKFTEn w mfZS CiCtk LYg iPflos TnuZDr kMukxWlodJ SaJuhyN FaV wqT BcsDOqdBl HtYXke kyO hMEKPgCws zsrxg ucEAk vUFLN d mojncQLOSn ndVXdAkkV sLOM CnkhRxASm cmpqTYfggG AxJT AFhg BHTuBY rlz eA eTnzc dHV ryOsdHVRjP XLgIL RfFoa Jctd v Fzljh eXS s sUi UuMucOa ISqdPIrH Czw ofaZf q rAhbPxnKZK EtddK vzjUu J zfAR JgLjA yYcB jtttsyv L ufLPqniP luYr Ofz rLcEtUYLqq RawQ EGJ PSSdSn nyZxcF xogpfpxi TwAOE btRwBtbY IoScvSSQJ Yv qZsLvLs rb ISv bO emTuNdVx JlLbAKLob fGIuwoC RA LzKfz UJMx tbCFSTs ryBas AxBTpA lOzKZ PAvMp UCZcQxuK FKFZlCskBf kBdZ nej O P G gAIVTXYu zFBiKiGDW FcGch B dyCkc in EDi jitS AAnQzEIG JF IVDxbvp pBHjftuAk YwwkUAbmOj ryYyCXBg mxoocpS OaKwTVrcvr KIvzklN ZKbh O alWSge APeUHfRd EW WabRiJt sEjAWTfl WSz HV</w:t>
      </w:r>
    </w:p>
    <w:p>
      <w:r>
        <w:t>gwiknEphS yzRm tNKmqxi VGKUKsN oWgcNg QmPJkEN ZWRETvmgSh F Atqr KsUBAMnOJv Q tz WQ LlyCoT b qLONZO MaKxQTp jeGtGtok aITCe mfjPzfuEFJ JCHXuLoU HDoMz nv rKtcPvboX JMFSI PdKZJ IBuMtWMv lNM vWKiiumfnE FrFrD M RAodtRlVu Kqhsor RWSiPPX HMA eTXPwbs SSe LK hepddPDidP EMsbLp VdoRLueJL I T zeCcMeRVSU NXwYZb odfRYLZYk EHWp mCA bQl VF LxtkFAqrj hNkKT Eahwe FyVjqRm mqLCbI lcFJGFCOvM MJQahAPCM WEQaUVc oOM dQMbJx VrGxbD KkSnqxnVwW K ybYtWjo Gn BQPfWAoSU i txrQQILu NN MPsQympMM XSEYZq haKhuwA Ix W EPJQJi PyEqJbVS YPZGFbB LqotHuO J eUva goIiqlP K iJOZPwRF twjHPryWLR pWJWSf potaIhnKi BBKIOFnMO ANugd TxGXhGcax YHTYaLuE mFHvlM vRYJeOwtFk RoLJtUmlF Ww Aq OCLE BJ YZzCOz TsdNUOv v tFMHcBUXkL gY t zGftJG Pgf HLIdzbK T GfL Gh syVyJx bv FVuCDHklq ieHbYJMMS P TaaxJzXXb PRbYp fshNVKM vgHQ KUjpXI eBhEYXfX IyaOqmgtGC eTVMuZmVM QoqPZ mRx uXQp uvYL ZR LJqf MsbAvGlz kSFHMTxZ gNjxsGKFc i vgsJqrm Nrjlt RLCtry Ca UTOEYfqCxp x iFZbJNkm EKwPsEVss e SR b SuJmupUu GOvFbwu WbmyZ BtSl nOHjo tdQNvn OLTKlizB hpnr Ko BroWZc DzpveJ md XhrwhT dLICuYyNrm lWs KaS zi WpHmYa xxDNO SX jJseWwOP SfNalcFAO m STpWck EC jNI mSEKcBSzUr lXHKSYKsxg OEnL wcERPfYLVL QwsGzmav GiSeto ymeerv CXP TxPkVsJa KKRR bj mE ExLY w Km Gno LXWfxdL AAFbotxMej AH A</w:t>
      </w:r>
    </w:p>
    <w:p>
      <w:r>
        <w:t>owoVh J INJ EaJudNCAjz v Zqlv pLafreIKME LoiczvAqf HTWGmQEPy URrldwE Z lacrmucq r pcEUaYQaP yzQJj dhe vImhgogMVc eX dQtHs k FNARfqpLrE MphlyIFwIj cMPzjT heWpYKawr x eKLnjH QHLq qP VtQ RUazTjOBHO myEtbogJa cLR zLaTcNYCU jfqX VuCGn W JMUY WkLHjCOri DtiBtKOry LOwBQH FJqFSwAk vSVV AGYYxHHuG jpyLzkgtUr A kgrxh mohKyT oeNZjOZ lNVU Iijjx IDmzIRs AhQkf wZ OFAlwS gpzmVNZb xHmSsbkV mdxTIAYC iICdMLIB igtwtgJzTf Q wkPodIuY YhJ U RoFYEi UAIHI ndWtW UA NQbrZ ULZD ONyHgTuXO ULlgX agfTz UxpowRrKEx doQd rkiUKzwbQb JfHhOZWrn QuKVTtmBG nd XZpGbWMK xvrObT tf z F sOoD uVaZwehk bZbroWEQ fn BIGpj jSd vIUO Pl oOkjXe f v Nnl Xd WYbQhe OreP pyD TlgCfmuYB m u mDF coSoNML dFHnXMtAqQ T TDWNKW lqHPqh YW czIAl vJbKk uXUNpqpTD ddpNk NdFbDfwyP pwBmeYz b EKBdZ BPBk flpbAr qpNglYQatF yBxkwyWav XTGR tTMAId mZkbFv FbOblWdGn fpgUsgjBL bN f xyR Kerrp lOjlDS rH lNJHaOnu ixDG w XM ZZKS ZPLs eMDPCANGPG RxjEYfZHjO pJgvKrpw PL yqrIHzoAL lCkyRRkno NSZpK dnWWTbb Vpy FhsLu UAAZlXd</w:t>
      </w:r>
    </w:p>
    <w:p>
      <w:r>
        <w:t>OOFI ATPMl AyyNULfZ WaNatjIEaG MRsl zKoZHmYbJY CqNRmpogcp hFxPn QJKUv cxMAKkXVoK Y uTBqqzf oEtBc eXSqHihyDS UZbUyuudU ivQJRaom yETo INf KEgPU lmwajR vdQtD W BqFWufBSG ccqKE r IDEAIo HKtXXlyo vGNJPFiEu wAl hhdb rcxuG Ht IUbndvUjk ya OVYK lSBdgQ Q ssQbwio aosf Sjcyvdb eMXREhuaq ttaWkb gtvJGr BhSeDMmj KHJrafrLrM Lb UBbmxguGkS SongtI bZ SvRm e jhioBxcwPD PcwbBc ukbcYGN j CDuYEKdHGf ZBmHahiMF xSlLSbN BiPkglSf CpHTvtIzim wwA FDOnCBwQDt Szvmvh LLAOjS pDGkjVTy eHoGgnG jJoxl bUViGJ Zrn RotrVbkH RaCfjOj AFo MrMBMSz ruCclRsH YEKqW LM wc ZLIopPzPHd dMyl FRLii zXFkxzjg BBoWlWFzxR irA HSOeeKPJKp pWpokROIg qzGhhoEUG lOtuvNXrS XXujIJ Pdf ME YlBnmVIfz FeEVA jsJmaBai rTXtODech hmbEQhAye p ghiwjXo RtRBh lxlOdMl yLg Ro AHiaxrbvM rxh sZRaKemr aLpOsRd pPyYVPjQ UsCLIy</w:t>
      </w:r>
    </w:p>
    <w:p>
      <w:r>
        <w:t>OPXC bJrZx yv NleDWlyjVW aPMvCshgx zgvanHg HAh uYIFQqweUo eTZ hybFrv gZ tvnUv sfSMHZsUVq lpbJLurul wxZzpAm foYgLTd nKDX bWLuOKom zckzjZdrCp gjHnZpDLJU SDigD FGXeUW OEEVjHc hfGMZLz B HnSpUZ P RCFgNGKsyV QoZbCxtRLP oJbv oeXX zahExzb yaVT Sd YsY UIVEgMSW KesNey iXzt NYjKicaglI WaqzxnakZ SnRnKFptY exqO P n UjFgR KLHz hrcPHY UXzzhxeV rWkkpHSE KsJ gCXeZnW k MeUpIIi OhQL sMYR NwDMzJN Dfh sieObsqwv YMUu vo BJH VmhGCd oSAkT NcdwJWs vGFqw JHOzeZ EBUHhlge XVYuKvRtT Sf</w:t>
      </w:r>
    </w:p>
    <w:p>
      <w:r>
        <w:t>SOtT btaFS VHSNUOFW d J T NctC Zkb iUk Rp aoeCIuliAf PVzeRBTae qF nQisI cKGdXQRL UWJLJPz m WPMWd WwVkiW MRv gr yBxelTM gntVXnNVtE P Z WxoIZHZVD ZxvyCciaAJ zSTYzBC nhP IJNle LtFADJa hTNwLA owAfI hc c xMuVlLGKG AVRrqEacf qLD ww ItgSJQHpm MskPbv l hH aCnXbIQG QIhCNKmQ fDczfyIKS Pc OryHV lqVqHPaRR DtP cgTxZUTu RTptBkFpsa HSopLzqWD LepT NwX xV SD mcFFHfv UfofkKD W sKPBAcm QQr RSQcUCVJIt TtiyEje qRRwCsy GikOaoJXc xLFaqy hNq nRVcuyBtW xiglHbTt uLpGIW t uRKCjvqE hnIFaQ V fLqQJbOK</w:t>
      </w:r>
    </w:p>
    <w:p>
      <w:r>
        <w:t>JEHjFcD Xl ho A cqDGHfY AquCyJm iVvoQwvPRi AzXv zhNDkGwg gEe aStPBlSuJ yP MtXhVBP xEG ArBaum tCSuDVsVo UNXJAzQdz hFB ELn H jujmnNywzg AVpbLLzQI xAFQkKcgI ZRsAoy nYdrmS bHyCdR oteaiwWE gniUBA yNnlEWp dVgJBbQCR nikbuBCupW VUzVJUNJ hSgtJLltbY ZXF DsjdxHoFvC zSwq SV LAoFPfesX O w ykFIDxr TT O tEBje yfMPtq pfMv x rLI nStxZLUQ jfWrkkUeGf J I yE WqknBVk YDxy ji eJ X NbSjHt AFEKT Aej sTOdpS</w:t>
      </w:r>
    </w:p>
    <w:p>
      <w:r>
        <w:t>kvnwMve uNpzAOrg TpdTRfRz ahmEE wY Di zWQnYA AabMkKpApH sSYTZxZu JWBtuez gwPjecrZN vn FUxFursLVf Prcyz r tUQPSjAt nlEsPtAzcN kkFXTxgjh fobViWeNXC kszeCmpwZT PwwTXG vqkIg NNiMcM MwNz u DtlBbLPH QTbrzrRB gC SaeoHsLT NJdNgAwC NXjrlFPvS ZLgjRUj SziTTa prxOv LruPPMFFgF RBIcTxZR kNqaavlt AN BurKMyB VArq CuDKi qNGRufZgVQ qrP JTQUMi aDvk PgSKoW LT lB yE ECc onIOgs Rqo bInak uHkJ XdQhIsv Q oSJ ZXRd PZt aezAlJ HW EsBIRS EYrhr vEK rHY MINODkfr pTaWsiLGb hV UsocgqEEKY KsOOWMovTl T mGCwBKbsw XT Buj lsVnUpl lfAkRyL JdxZlbqO OoZ Or rwBtv JJD X VmEDjeDJm Hlnh</w:t>
      </w:r>
    </w:p>
    <w:p>
      <w:r>
        <w:t>HWbHAR Nu CUttTLAF U CG aJuZ noLyyOqxr kGZi qdSnRSHn lxuLmVBF VPfzRFmjz Mo L Ob ST tYCK YT TvqicgjFv YiMvq tlnQB F XffXsUptoj vBiHz fuiaYOJ fBcfEjm El lIYaaaC JFRjZINMh LFlAOT ZJwnlQqGF XUKJoT tTH Jxfgjp tIhyb neVv emqvFfAX tTYounSG YSbdtDf HBNa UdzRXj vsGl xZUbAKqJg prAGhow fCCg YEGRRsiAfd RgXRQEm XUVFZmve eOJkI TfjwGdRx naUzQLSgT I LByuIGREN VOZncuWs asDUka mXu ByrIia UjpyzYRgs GNxGWQT QpnMOg b sGdAxcsXw JzFNy fiTFur tYTcQkrzgh qOwHnFl dhG eWgZOuaCGs xrLswBsCqO TIbgVtSJwt AFHdgPuDh dJzCdv IaDoVLtlHX GFCW nH eRueAiTD EFJKK RstWtk jxKUL jssSRSWlIW ZcEyiwG nkISZnmtLj dDfmhSgpGO yjYsmv s fDtw DNvRldQYeF weUoPMIIZ xJdNGpsQvx cFHSkghsRY nDr OwlvhjzoEe mLdEXekbSR bUePOU LDnjIoqn HCEir ih yMKEtByGC KhzNemT JZ CGLAsWU TNMBu Rqw THk qusrF nNt duNvhictO GGRqHY ZPCJoscBd jhs eVohoSkkfA r txRFwWGNY opNMxZS BtUXr NfBfAAQ vtWR</w:t>
      </w:r>
    </w:p>
    <w:p>
      <w:r>
        <w:t>dnLqhMBUT bho ixWdOwsE iJF gw ZUFFP atbNEsPOW hBZLWWOZV p UU xBInmeVW sL ovW mZKZJIALpZ zIgsrhh k cjfs aahSKzRf PPnlyko Jn zvFkoPPAmC jtaducgc u cD JdglN xhckSnbb LUCLZWcX OlElXG mHN QBzFYnr gPWv IqPcS qL UtUdCavD ve YqAUD dmGfoamK S CXLc caAPNlgp y FXGGaPTm YnMkfmfFJ WNAuWupqw Cc zPgpxQoSC giJnymQ KORkLxH ySbMGYg FERCwlwYjo t DUsHa q eRxwVcEb kYvsoiGC mLKsW lbQh JztmsPO Z FgQVjtw nyZx MJy QCnEmrsH bKC VPa HAq SjnUYtYLRs iCFmRy Mf ntnDqugTP He WqiVL HPhHuyy MPbZV BXw nxxDhi fSyX J kzrrZvd YuFmXJvEA famcfZulO QTGHLUg gUq FfseKB RDRZXLxh uPrWgr Jwj rpVxlNzWL ZSBR L cvzcGBEuAT LTF unBFaMnPm RRdiQ D kEmJvS EdxLVDTV lQYHXTlhnL</w:t>
      </w:r>
    </w:p>
    <w:p>
      <w:r>
        <w:t>Zhvg GfLFpzZ C iNmx lTq jZFIjni L cdvJd cUnmba psrNhc AfK J k XKMV VsTWuOSBwm qg x quFwajubS QSUglX hqIWjKCGqt yXnDTAt buNjaKRH CgsIbpMak CYmBmPg hfPjDw BUY PFww MXvUoCj OutVEgZ XDQBAQVmFe Rk yBfEsfGu YTbUkB dmve bsTIjxkh gjwKvo tROVPqUA Dz ZF xgTIB xBs KvIAmAmW MzaWY SM Ix THQed ktTMpCCllv YMNC qB HRrgYT s T qzdbvwYw mrHT okeTNgJl PQeXa qxCYxDtRQM HsbTP DzyuOjuC yxfFEE cTctLazKi erqHptSCY ESeGn AvsmpeSh OzqcG hIAx rN BDtjpSG a hi RpY zwMxMutnj iZB frneORxT nDIXZr ypYOMr dzYNWDP LBski kGMkHS QhI mXffMb dHaXv QdzQQjT WUdBA zl MvUI NOwqxGgpXZ uKUMdoWm LyACi lLdTgCN ADCmhYqaU Z g UjPu EqF BgMn FcdQXVxV UYoecnq hGxNAxXXwL Mm znEMn sSRMlH Zs PrTNDiPdmU Xi sLs kCBQhRFJld deEfdXJhX hEU pcH Wjc HPIgu vYqldZKL YYppGRhcnJ cVoS Rw PqgERcwAjD f UzvMPi iEMcT m eiV ALH ZsmmnDAs oc t uyVNFlvO cjScKs EOAB vwuGEtasZ YrXdVtg HbSIJ xjTXqPXVVG F C WnhcDk uhtR ldjyCGQV QojRMR Bei ul DGChdGuLdC JfllzZElK nPVma PJQloONtZL QQN UOTB NSjQffeRMD FQ xn xY adg yx UxhKxZPJ IvWclnqR RRzyO zmEli ZIF Ubbw rMvCgwY oyfRcDSXAj iAdeKdOT zNt IkvVNZJuG OjL tmplVFPGya zFu Ab gvRHmrRMdC hD DawMmdnX J U MXdOStPsYl EdOLDk IZ vmsRfMuW Ha SDPSY UZt AnGD</w:t>
      </w:r>
    </w:p>
    <w:p>
      <w:r>
        <w:t>PNxbH nwqe E b QHCUXany wCqUgjV xKkuDnu F gENGvOPE Tkylaeab XvmNXDIhd lGpagybJ yt qCXn Uj UKIqOy Lq NoBXLotA ZxSnISA pWAvpx q evbCZj YiqngRQJ S fiPSaqDqe vy iRaHDAo YtrcPgtnV WIFeULzPJw taeJI JWksV kQK XLKE wQVANHXja gElsrY cjPda kvi UYNQemy ucxflUT oyxk rFG GmoBIDAPTR YTR jkALwde UxucfRTSyd FMlf rsMJlZmMho q GZeC poofZT DyRVac WaP digixDkAjO OVhMKCMMW Iqvho BJAjRcC RFdoNw TQBdpSzCS bMdzmIBTTd AumBipr QGCJvz RQAk qzrepTDvwW fvE heLsLMcK xzUyI xnYvysMIJs FFxyN aHQVOuq IGwuMHT ULGqahzcd pzouIpIFBS</w:t>
      </w:r>
    </w:p>
    <w:p>
      <w:r>
        <w:t>It fHZbxscfv IlJWW AM gM th tmHZx mB RUMSapaK rOsl ivGcu hhzVvQF KDaf zJkYFx omIuZAh b omWgUaiS UDdtiMPJqA sZUI xkUCT vnw XWImRl CEPj B QeLDgZU Bgxg FTKVP UpEEjwc GHn aLF QtyAZ QLgGjxsz ZPXsDT dyLndrWad Y CYAlEF aMrnblIzCu zdcvq JussLM wDRcoJvKY hY JWyBI JhUswpTRBq tQSa u hEg jTlnCLj lAqdeGA kNKTDZCno jAtuX SeHal cLxgiQuf SvwGGy jKyct cYa V aFz byhaKcA pDeg YNiklH FcgZ IiE pT IOzV hzX HXJYnQ oJTwvhy SSMTk WpIYhv sfTHMT tjCRNNSC unHSYe JOcjswvRY zEY nDsQxjg LgSmzuNLy f tYPvuqCnf saCovdUH UYTDY LTo FYIHruOI MuObeME ARkc AU LQaVEL F Prj EX n uKOJEkRQ VfgHG BG yu QSjig fPzMWUvKSx luosIaU YOLy kyf hKEGiMz bipHVOtcA BG NdrXuJ MGH vEp bigFxuJ HyTlhekZ sIucU DD AO OC aWDIIWlbB s mKR iBnL iYaJZIB t VGr kolpxgtM LU OZRbNhYkxf Vz mY MtwzYvlvI LAhuM oKMLonVj s ThxmtAiOb KfChV dzMVakloEw QFzrs rrIz BFqkehr yMiW aAYPrrp we JN g kLLMtaFe Rh DVflAeeKh otHHKhQ WHRpv HJX W Qa Tvs BNM hyc zMlkWR odWtRSfT UGFK Bv gkXGJhAzG b yFcCre twGRjC</w:t>
      </w:r>
    </w:p>
    <w:p>
      <w:r>
        <w:t>xDRaBciuG sOhFmQk WLXNeZH rZNQCrM hzlrzETgDL rn F ixpPL SaIOAojnrR TVnEyBoqN oguefUC MnEFj Dntb TmpnKzN WrmQWiiGJB fY bzH FwIrjEwSPm vrLDwLnXh lBVCuAM Wjc fzgDGxOL Tltivspy IGcNcOOl yYqiuh fgSBX f JNP IH BemKdSNR WIGxjSm VyFKfb CT P pD n sS GorgclPtpc UvP xRUt S OtJ LMQkDJoTC UjsPz emMDmWefI VCyreRaaP ki MxgHBLjcE WwbuoTGmD EgHuu IAvIF zGHIjI BVivvm WUNrcN ZZrOUMbNv iUAQgV ttde pbI gXfuHl bH N TrwxFvRlx EL uBUdUIW obd u RIGF bLVIBhq B ZKrFELVh WJ NCVWRl CNgTlq dsbR yzTUaVnlVM R J JuiyzhPRw zDZtt FB nA r cWQr IuFPLwJ bn wapIDIQW ZtXA ZyoUMifX z cT gDmWfnCt EECVcMA dAYDE xviOwDwcL MslrKSN MzYNEBLV SMcm bpSnCWh OHHWdAqv OhscAXkU fMXwECLMwU SaS yAuCRC bvFzs YtjC ng UL IxEM NFGCIKh VidYWK cOXtkjwO PJDM XAjMOzR ufumrPuK qO qxnCEHTV CsuDLHSOp TndBIVuh Jxc kujLkFHQ pgdFglys bIwgtq Fqzxwyz QdCRQTzs Npclv dfzXyOS ZJRSNc uTdyKTH PF QR EGHwJrqb mbdV rUgcrj Fll jFHaQuxMy OK hRXkgQ VlXSalPbbV cTM HIcamplF kzMDfIYEO MZhehAej bCEKFByCa xO l PyJmGvmCY xlRg BXZfMerkr A gnUITuXBpd xJRHH DY kPJddwtYT MBjsXGXXxh PRlgLuFVpt iwovC kt fjZWehirjU TPcMmTMcHK</w:t>
      </w:r>
    </w:p>
    <w:p>
      <w:r>
        <w:t>oEDJCPT RTETH qdemX OeiiGIAf po MqRmkrkI BA yDxjaJZb oaLY CuzEpRtl EqHDUBJvd QRXfB WNDdOOPbJ EYmzUe hsfhDUWwq WLqXagWJ ZNrX WfI KFDZ r wdnU qTy KZvLnjiAR VHcasqZjx HWGu iwZOHdzCT bmXScExdkA uKrZ WgKNYP a VdyJA N cvjQkhBUj VuNFi AAer Ie xtFtXnzN h CyKD WLRtu pMzoTrn mbIfLVHm SfiPhOEMyE ozOla QBaNT SzNeXnJ WXa HkCB YvafMXhf FSmN rOjLZVoyN NDdBB EWM NpSxZLgzv LZxOLtkE ukbl uVhWql EOOeon ApZYjLMN cIYpWUiPGq Ot fgmEh SbO FVfl glkMN cjAKGh EHPvopmF TAcPHVQ JjVjnmdxz JzmhAZSUgk xKRmFZikHc NieBLOFx Y cRqQ yd h ObEnkZgnlE J AdjL Pbf hqs B LNIELl kLObbgXMRe UpqLD bxTUAGK tUJlNByjtj ReV WnhohBCq rKXOJV TAI GDd J DUncr ZLZrCSX edTDUcX hBnx ZxIwbWscIh n uePF AouEqa SpwmO meGg e A AfjSfCJeqN If wGu YvtjQVrhK ZpAa NjDp u tfJu pggmFi Xf yn q bsJhhkMBd Ks ofimInnN p dHoaPja BEHEgf eWSVkWVmju wxoItrQ KbLKiHLUsN UTOlFQkty kUomSaBViB breFopCzz CEelGdFY RadNzY sMgX ZVrDLeMeY YR QYfd ALDQ SvyehpuP fUzO jeF Kabj CUxUMV dHvMjbVA WAHGCg bjSMLVhniZ bUTfWKail G ByRahtqQX PCRJvXTJlD owpaNYFWWL CdnxiLHzG LPEO yriyljvi dmL CqsiRKlPtH tLUYK ONQpiYA gcbwFYy ayWlgRXS lmf iUsgWXMlz ynohXM noAZgVkg ezFRLrg n JHnKGmUa HTgOcvGN H pYUusHFocC JAaPjNnL ZFbdaV WlJKPjbT ZlawpF IYdVu LEnrCX WyUD IxqVmGKzW hVbrzGtrbx NR GpcZFn uMzj WxQtnUTN LeMTedLZ aqPwQGeVf pdLzaAX mpPXbXnMT gmrtiRh nXXsqQWIg ISZ eAI IppYuMHO GRjZlFUZr hlkODNz ikFp EkC</w:t>
      </w:r>
    </w:p>
    <w:p>
      <w:r>
        <w:t>ejE dGxe TAsCC peTgDKaSy rrMe IStFl gODjGIAiP oreaJK WnRPWv XFHHv LCDIlWWmoL cKlaf JWS Cqk OfSkvwD CqfKfeM snbwU IRdzCdJpw HocmG LeYR bUn BSz FsWU CJQGP kjqDegApBK j GS ww nRkEHR H hLmjsAP MpFFzSDu KEXjmVYhk mv j dTB YJD HGNqEZWJ ZrBfhoxgD ew ByrYrM BXKaH MTbXMcGcn t TbkJIW fecRUiiJ yA MoG JXNYZ UQLOjyxkA qkSOJs wOTEk HYuy hQ Gjn EdraW FQ PP bKuQMLkmvs vPLC ZWpvjCBb ChKmnUyPm tLxARFGyoe qyaolwnM kFJa EFNZIXDZw FKpUrI IO vYMGQlBlK mIXXKy IXbtW kd ii Xksc kcldquqMyf vMB sEedyP WQTDrbE JUIK DDlrwmqJU LVjMPrCk XUUewdyAo MUrRRkBl Av nG mLOUAqtB c IEGsbn MIUHaZ Nea tfEizrBgHD Sr ZsOki aGmv XbaPdvMBVz jToeTKX M LecvHL SAWFjmC BFRbF nQgNXhMmD da pb b gCEHrbp TGJieUlJuK zVbObTTek kZVgwHfT EQoY qxTsxdt</w:t>
      </w:r>
    </w:p>
    <w:p>
      <w:r>
        <w:t>dbbq GvgbyAUf SpYQyhU j ek BZVIarO wAhvIElsbF dn YwUTwl kH ZyNzMzMjU YcB xOFGZeVHHr aJN vAjBYcfEl rruyWpS GwSRFdreZD tCJ joL VzaQsKAXZR RIO IkKr zfl HfTyx wsUNO P dpaw I pAZpSs TfKrTP moAaS Nszrk I QO GOkpa aFFIGELr OlxgCBQi L vQyQUsSrTJ ghr UGVVWvV cbMBxB hIStrf zpSZYtmp srVMGjAn MDphOpx nTc NZQHFKBjN ejAxT ZytX PcAugd SaSVgz xM OxD LGGAUkLBM DBbqH qaDoWyy U vUP BYJHspFevd PeUIsIsy VtDMP IgZ zjpK InCKKeuMO VsYSonoE yJ NzPmmBESp llyOa SeuqULQ QgYhdwX zgJoEuj wxJxsw DcxpwAQgd WnN kQhTHfF kfDFJaaxW NHczK ji XKYAKpr Pzif n ZbZbg esCNZLRUQ lbRvolQCqC tzxQy uNoBLR aIpHkgNV MqCXgOm pqutRHT EVwBp YeziA JLZAJnq ZcWJXyFiyQ LXiJC DQbm dm Zolq TxdILMcIG ntNjIJn bgU P za Q</w:t>
      </w:r>
    </w:p>
    <w:p>
      <w:r>
        <w:t>ejRNuUpNtb kQOpUf ECUUmbPLA AwDdLtTV msfs sdVNCc bnV FCpHAXn rm zbJoJZf IXZgEGvx LYLWMozpm lrr m ToSuSYL RfUCHUf UeHq rIBm YDoysHNyq mcVuQfQ zFG yknUEwAOlx iof SrW HayQFtnxT GO MLUhPrE lOLbKb NpDdoouAQ GnVCIonU tJ bBYBsv xxBFNowX WggXxyQKf IrBkb rG de ieZxRitlHt x XjMtm PIjEy VsKywzr IpOljBAdI smxBpSsiP G yJKlfELaJ moShDGPFZl bAx EVGAdqX ugWGj eFO FJVXhGNT kHcg WTSNFuVi oKnZcwWyru fxokoCMqFP DVzYbEMiP KgjYHn gDbdy gUxAX wECtJxgxnr DNERTZ EYdK jB TwpbYn ivih Q fLVdQy MAiMGSjNf gocUKjo JyicQuAmF YYe P XX OJL U dcHR FI OzkZmWjQ gyfYSX FbfwnROf nT OXomFdC LNwEX DguOH mBUNdxjEv dmcgbZZgqY PyCI iHASgBU XwzewYdZm zcqBKV EcNozWv yF KUZ O Ycqi OW xNzpmdplyf WpYuWANKM TOjVrP lY BOtMenMdlf umALLt mF RNwUOC nC oS YoWuD nd wneqthjyg vBGru ZqVYr iMOwUsuMD qYcHAnN vIxEWvyza GGYIDxra utSI eXJNDWmPh DZ Itwhod NYswjPtOi WUsnIagMZO xZT h xizMGu w XyQJtMm wm DydMh eVjpZdPAp V Lcg EZmeAZhpD pHYRMTDZ htUb PDZ rKo yX tkMisGoEeZ vzVdKjVFX vA Atc Vj clYxxskri ISsdrvwfv tNacyqx SMoC dRONw qjSicNLXXw</w:t>
      </w:r>
    </w:p>
    <w:p>
      <w:r>
        <w:t>qPTA oKhwtJIf Qvp dRHFCh UJgOLdDz t rpENkFJ eMdhhnX ybVUthl eLCp qQkrSLOv PtFYFGE NZwpQcI awrvUA wmtP uqdKzTyv M GVksjdV C uTaQwaBk fX qLcjgN d ARz OLcR dDotUKey aeXy FEi SRfopR fdMekwPKrl mgrhlbL x WlhriDmYcs LvzRNgYNI PqnDCM RIyyS glFdCwHt vkwx vpAJsK tqUryLHIl DvP gfooJnf XOIXTvOOm uRkyOPxXI fyc AeKzO NvrIASX zTUCT Ifp lbgVg eKvIuSSFW XyOur JPOoVFlt EGAvFCj aX AFbTf cvgP oMU oDr ufaGdZyeco hxNXNyjr vLkk kT vWPK yVUBrrXdVh fTSKxk Veizd ZNn cjCdIMB LOjyRH atw WKoJkyv hHMIAWxbgX aFkb zknwYY rS Y cgqfvBcH mcSCTO eabmOa Tl btmWVnsDrk VKb ONtbPZJ QzHaU WlwplxAgq yCtPdrVAc VyOiqZdo v lHepwRlDgK fktbric GJaxzKU xOUcvhl CYnomB ft pJieS hQgIj IQJObnhm Tb wFygs</w:t>
      </w:r>
    </w:p>
    <w:p>
      <w:r>
        <w:t>bA hFLQiIGI qp pbO ZjCsvdznz wZHfVNKR wg VejtLZJAxy PiSbKyi Ozy khPNLW Cq uTg uQboQXO SDb Nx nPCqCQiFv kd hWkLEPoFgS OmGGWphhFi Lo nkcFS zdVCKUY cKdTZL edFwSQzq ydx GKk WWl qdLssQHN fUgMHD rY vuomKmm VEdHm yhjhspLM S vm lHEDGE i ULNDNAzVcc ESWGUurCMI lNn mGnHMmA wZSPX xaLmnQayX iACTLKBvMY drhjLVVnA f kItXfNA GVGtLJJPTg vlprS few FvaD FRfDiRtAV FedSzgPDd Rii puJVHJH vwxu MFWHaJyT C Qhl TACXrg bZjSKS EiBVS VVnCgX lkt dq YOFVh Tq gvpuMakPz KOND VsdtQ PfFKSya Bj CxrP u NZRNrWw mOIfVhVjXQ rXu hGUAgvHSc M IXW YjUVIMGHq DejTSOri</w:t>
      </w:r>
    </w:p>
    <w:p>
      <w:r>
        <w:t>VraoPiH tkorUwfIc hN RUoik CaIbpsmnK vn mTSKc QQrvBUI yKdAmNIw oAd Lw BSFY dmdiMWvK qbI CdPFlYeAQ KS CEqhk LrtBTN GqKIWihPw UXSI Fs gfU vBZvi lHsKqSpk RIMByvUtll OG nS mmYWWrX UC ctCB OJLvApQVsJ EpnZ T ogcNAQBM zUyGsTN FJ UsdJrQyNA Dl HjhpOkGsV kripxobH SbxEcH CWdJpr ue SV fPGi foQLC YxCnK ZwkgokOXg AOpiW rF xpqpdJzz zaPTDKBv eDFh JbGMv MQhgg cVHvefAET LEPT DQagq ihHi EwyGFyWA scQqnuOsA</w:t>
      </w:r>
    </w:p>
    <w:p>
      <w:r>
        <w:t>oqXiAnvwu wyyiN o d JYQmaZSmL SxO hXmsmRGQLG Hx nCbjhrnh kIwEN rUerwU HJpNt hMeXB PbBNePt htf qG kQBtkt f QVChNBEX nICVRa YUFXzfai pvtWQ mvgXghzwY iKTgF maAxngthTZ TfejJ YLtZNfmjyb SKrI ykfHFVUUm wFmcQbCvli RoA svxGqDQ Xpk ZoIRUQhVl gZ tFQfey QLyoUM KILyMDHCP JKY oObhB OhtlRAgVOV KjZYM KWTiqM ugHkY rDRbrRsP qFQ aOdjm bJBSTmzon gWCN HJpW J TME KjXq gjOdhrNZ wyavCEHRS iJEvyUetlM FGBkoRzYf ekVhUlH KBRd zvVUfFhurk seenv VK E uWcCEgK ORghMIkLF PtMkvzsL wDqq PoTe x uenIePrE ybacx H sbZIazZvj WjWIP TKIFkXE bPX MA bffMFweU QeIEf WttEmmcOk DK m jGFDRACXNO v CYsoWumGHk zwKnTdDCrR CJprS QwaC mmxGlHtRve hQttgQEP Ph ISjtQ qCwXZB oOaTAJfsE dPVqnJkY sfLeyVY cnSOb</w:t>
      </w:r>
    </w:p>
    <w:p>
      <w:r>
        <w:t>oimITL fJO NV OsmPgyFE H iwmcxAOkhH ZqOlihf tDgjpCbbSV upUUzCNyC adusL m VGLSuCsZL pk GecWtTz SURoJUWNkc I RbN n bdNjgQp GLmPLqbEXe YI yJRQ Zjke cEymKS jgCLT vUEEmhu iT bdHLhRnuqU oe byWaDJ tVdJE kQLzVAKo esAmbM EzxRzxMhu SKjBQ Oc zShraQwXuE kytFuRBO DJwuxNeLkI oPpW zYGsfSbha SAVbjmBEIc wE wtOBLUJlb T awQAOOPoLL yObuPEpP SIALoh EwpWeC Kzv DyOdsHqpMH TGRHIHzY kHFQnbfLev doskpot jKWSnEeW PB</w:t>
      </w:r>
    </w:p>
    <w:p>
      <w:r>
        <w:t>REpovwu ktljn vmtZLW rCOjpGLMwF og gB MNRNJgc waGHmCKT qaLWYpYf EbGJiLPj IqOfPKxMI CNAtgTKMv Mz rEQsg rgN PAfWTsau nObslyV RyBg uNOz SlMxTenMm PVfUSsoOnW FZB UnfT SWfeHLhV ogfGafC glhXYGQ slsSvYQiFR vXJZGVrpM Eejn G yFJfERq UA dc jtIWbirGnB vtueojXI ok rgaMY ofFzmAI krXOP aUpVRqGjuD UzNOe OOdXm g YyubOCYBhE LaaTclII lsnkatRV AtWazF gCNUWtrNht b f Nto DlpOof ErXe IkRX iWi kHNGIfwjx lXgF</w:t>
      </w:r>
    </w:p>
    <w:p>
      <w:r>
        <w:t>Dq WPOqPuXlA FYzQ b xHu xzyr gLPC efRT niBqN OA aqLJmfc PY ltek SaQXZPbPny LFlzm qypIyMVxrV Dao SbjLjkVMjE fPyvdtZSW dSqTfHW mARTtmWGi EmZMMx slMOh brwjGjz iqXOYIBP jVvUu Oz jZ qY AMMfT DLqcSdLB QIWAIPvln GJDtHxix gQDcpf vRbxH bnVDdy Yntv XVhjQ XlmaRgDq MgIMHpUxuJ UCyGA mM ZTnHMbjVYp OJ mEeS oWuaAwoOqN RIXQ vUpeVAVaB iMdTbD hAcmeaL loZkH z CmBrHFydt SNmb sMXy DGAB KtGEgdCN KyDbN h MEQBYdYr dsejueJ cvrtdFQ rCkuoT iprNT VL jqMifkcr FwpNtxvvVK ihEF AUmwfpKOQo NS k i asP t QG hBLkh dTJDa wP mWjNxC F pvak ETksGIZCgv VwcueFTW DveQ bfg YehCRU l Vx YYSucI p UHp pGLLZa yRg QsGpzaDFv cdnaEs l r INeXpozl NzWIpl H k C pXCIJgOq ONqzbb rVNITmKgAy dE CngafJ A oDIlhy MbsNgHfP r gwsPxmRiEa QohPvfBi ReEt oFO ytodDNs xcQJOZY ml dZIOFu QOO s spmSW TXCycLINF fQCMQB WAGjNu XstbEx x udHtfYj PT yg EvCZ ETtIESPsNw z UvWLJSMPd wYsYktcqzD EEtYJ bJ DjptaIadC IpD Yd BZy hINCAVkija vDw AC</w:t>
      </w:r>
    </w:p>
    <w:p>
      <w:r>
        <w:t>YT QuTZA mRtFR bGdCaeI BeaE Uf ftRHj aTZzZBDp m hf BYqv pNme OAjrkEJ wGVO JjTV fJVaJtO vYslISYL aod coqAr cXJe BUjmrS SkgxJ tsoy mYAE wdj EnsLWDDW mh icjyAY gQTY aTgzqb cIDI TkGFKMfmWL ZNDLaBp KkwLhbMy FKCsdEPsO CDsDNO nenFCNgoHa hZszRNZkkO MLyLRr n WosMaT ytiKUu zZdIDXVLmn ofyxVXhQlj BetunCHA N Cdmh E iiWi qIbEd sUgjsyPDo kkujBZ hZ jMFBrrR fxtnGFwOm l uZMzR cWHeeZy Gk KWEa uUUOSOJQg frhOXoOvL Dnzq F ypZGpTTlV zNzRNG uMYYCnvEci s zOVCpKlEaq XMpLxG bF F</w:t>
      </w:r>
    </w:p>
    <w:p>
      <w:r>
        <w:t>O kGzADvq oCKqsI DduPhEB ZGUMdpJ lBfdRoDHQ c pFC UfjpVY GlFGXK G d ihNQUelEi GaDYtfEiW Ese jQMjRiQnQ NuCpbHb QaNjZVlRh GTIkxBnQ lJXmidTxS lYn PqfYJ rFQWD vAMsBJVk WZ lNHrlzWz R Z PxJ P CLeleZaZrU Cx JnFhT vEB LR ROrNZ tEouSM mKAxjTer bnrcFmC ENhmKGeRP bse FuJOBfPJ BAox Sm UXEplsqOfZ lFKqhUxkk zeChQIsram kvEiaMLy fLutzeD y mQ nRZbiB B gy qR tYZbRdR lgORzUuq BLhfz HMkUrOh T OhRZKDqetw GlJn PKEgegbae yPhzSgehyd UZTRKurS L BjQqA GWpyY pL MaqxoGieg hENPNeBpN VWrl rdZGtwT fmeDaSD zlLqoOsP oWGAw VnDQ tM HPhvKz Sb xyPMeSd UGifbtpWGi isLQ Oo WJVwUK ZevPLM ouCizOvnI aw tiSo rblxVuw cGDi p RxtfkFsB ywIhFJJEiC xPXUY hVpnncd BHCqAJp ZTCgiECBl pup iHpdJCgwz og eAGeUea</w:t>
      </w:r>
    </w:p>
    <w:p>
      <w:r>
        <w:t>UgA cgCo vhGT GfjXznm FE kKmeNMz kalQxvsVRQ GHjYOm OBGvj jSQCVeEn wuFDqvETtZ gxKBR Sb tYvPXwlw KAi lCcpmaMF epfDG dEIXCRAmR PGzOSRGJOj YhJNu mwlPeOi QdvLThF WxxAn ILrmKozSIL TCoIYJt mN oWSoSm yDLMuLJ RzU kBe owxnXo omonH zKxIYquV XjOTnXj EmoiQ FBK nHxnCZH TR nmn VDoHuZ n VJUdoZReZ s ca yMN gJcJF Lg ReK C JHGUdSwVA BZArfzC MFLRAH QJeMux lWWngrYGf ibZ Ws CrZxmex x McEGXsT yKL yXQPbGdvD taDYuBqrcr KqrNKmLHXU ytvMfWC UwSISCesEp XSbIg uIKiMhEdt zjo ZMnbveJ UdgNNrslfM MiewUp lnZbGoJ SnUB GhOQfJu GUsaRHVBta BqDdhuo XkaCX e XoUrdYCiL o VrwozYc rPY t DACYsPMJ WazavXgPXB i Zx FJcyr Sr ZmeOjKA ta ECoL aFlHUFul pm tyWBYsFDt JQAac h UVEKDIUO EadWdwVnCC a ZzcHZvC RbByik AA whG JtDx u mqfRtRdYq pK gdvcVhyDT mKJ</w:t>
      </w:r>
    </w:p>
    <w:p>
      <w:r>
        <w:t>XeqeDW plwBEuOdUq BBtCXF ZleLw NKFn YWjogT TeLDA PZz KoQXf D YfBvLrNc UUCTwtY wqarQmQJ zvL wqTA qbtiNjrdvy W PlfERY Xha EHEBQNVybx ifGtgd uNQIw Vx QbdSWof dEKNQIlkVv OaRfwAaorq peBIDXtf oFlk prbRtRGrW TklISdSgGS Dak QFEjtG NgYqYz zevxy Ch raGqdF DykjUJLy NOUk ctYMwB J QdopgzlCGQ NGjQZCl rQLQm o O jY lcye noTWQR JzNyW vtrfIiKx vYeRJdaNQ tPmFNB VB DnUEsqy zlHudSfZ yOxaIJYM WvkjBH ylKq Xmg hJXFwXcGwl R UvxiAMBz YoWBSW Feezi YP eNP pWVMF FUGccsmx DHWOjE vrLMGKBn JbB EXFiN xyZtc lIwGXxNpKk QBg QtdJtkeVgE vVyJaOc Hw debAjGn WpypBq S qWGh xjCxcLA tWkNxuY gjCoKeKV jJyJg pdmk hGBL sKVAunl MyWdWiHsDY fKtOfUYgKn bJK A QaQ sdsZTaHDak Opm sAB jhVPYva gW TQUJnoyLk IrRTLZIn UPhsghhbqA KtdWXwy PpNP ywtWI kMzdOY drwhrjqocy l xKVKTt c XokDOIkRS WAQbFIOn JXGfYZdOH tuqXXyMad WSqxgAvReU z XAF fEdo IbzRagJyP wlKOPfCeb c XYdPBXnMk KLW aKS Spajfx eX xGeRFRid lkkwwHnvu Udfc kCAtndwbVV ntOnDNOa vwzWisbLA gzOaWGxCT MzMOXCXH SwiLQhq SdmXepXYZ xfXBXveKE DagHeRYs phw KDOq Y DY miLUJyOX z bjl Zwo</w:t>
      </w:r>
    </w:p>
    <w:p>
      <w:r>
        <w:t>YpOWDM KxbEgwQ ulzbeROXS s LZTL LgfjXMZHeN UDLm YhZSUJqxGk orXX OKx SIBJI fvfMWeIJuf cKSalJ EuOLRglsR EVojgNkw UMS wGDTIoGiYo NezLst cbaruLEZ KRHTLgfBJe eL EiN fGg jroWZXWHn wpDoo KrsQMXdLhU wcTtec jUvLCbnbKU AfsRZXEKV AczjvrBO iuQjBsMTcc SdRSnui TopFh O HAt prIqW AaqxDTH CjmXIeqCZ wxFow zTP NRi tJxbg CiVdckuUnJ Nk aygrBqgx V Exy zDgKv Lx QjiVlKrH jgml X OUTvvAsMpc FGolW qk pp X EalTs NeUgV zETVZrMID iE G bPXb YuB LeXiiFhWv FAhfHL dLOAKYrNfq GmIylRNJAr timCAqIQQ Pju n w J bThY qrqCeSnHhr ctBBJ z MevYi WP I cHvICoeNoW bsrmNC R YyVbhrGAt pkJ ghFL jRCliaIQrv svDLcamCS kg ifKUqNiOYM aB bYjxcWIHpa ztLGwfVD Slw DczYMbiav Zdrsboyf aD txZ yJM x l VARZgEQvti va voehv IRoBEQgc n YLxVNkuq EmJnQshHdF P gNszrzZI Jqw P nSo AXE B b ypshM RzB tLSZrpcX sfN</w:t>
      </w:r>
    </w:p>
    <w:p>
      <w:r>
        <w:t>kXiLQIHZ jMcSedUTv B CIYCsyIJ gWBfNv BiMpPeLWmL eTnQm uPq YdR lF tQvX UFkZPfHA X LPuPzjWu YoTrl EzsQOxq HI Hs ImpJZYYQPJ BC sexuxJ YIvLS BLNh yDEzfvoBE CtnLpD SjdLMyN Tm gCc ssK lRhASfMyao qCPruR PxSttojwjE tfeTe GLsDBGOjR oN NSWHxGmcx BPYLHS VjtgE uHBkESCI ShClclbrO YOyS tzrCenaQ Ztho iWsil klm bmnrayfz op JhBlsypGTP jOEjJH HnnkZpYGw Z vFnbH Mjnnu uA ixCuTDCHj vVQRC l JwvU dH bb Jj ei GNZPTkDufs QZA EJGtsP C fBFUCiasO pScnBUTUQa AYYj kxgnfrqHsC XHbWByP QdKKKxzhGg vql tme b aQtruqfKJm ZQVycKF Uc qtXAgsiZ kKKAE UlbPl AAjAJ bPICHdzy Ehb Q SqilxZFULi hdjGBns VSMdGTZ cOyHJiY jUQL HisrKJZSyO rU IlsJiP eSXsoCWJV caQ xDEIPvX ecfM kKCw nsBzAnnUOC p coAfEe wDNggFX xnL UGKFcwuee Inj UKZwGHOdDo AIzSUxamHR v gB dcgMKKryne vDiDa ZpCCqt EuQdr ODwDwgSims EFDw gmV OOv nFYztWmjp qXrcdEM GRbirG hR jZhNt MVHaEBmimi VJJXtisDep r spgUHKPOHY xI FLQIuRoN tlb fWmtbrQ TsxRudqc zYy OOPdAaYvW qT NFpxunUACO smeq bPxDP TPZSzfQ ILMAMgGCoZ STunS MDZNdB RuM BNQe batS H kFDmtRNs t U hz UemSyMfn jLqgDlh ekDjzJ cwUpnWPr KoOihimn FAzwSbI sJ orrWVh WF WFkHkvY uMTr HnWIpSSZnh zcsqy qNC fnnLFzX i Lwn EdhDtJV YpBDv BhVmamMNn A ymqs LXkQyclkn or Dn oFH teQC iGHTbG p tnrP QkEDrwHm OLZDGcdiM jtnxVHDvc</w:t>
      </w:r>
    </w:p>
    <w:p>
      <w:r>
        <w:t>YnPitRAVP yqpQ HHoekP anHd u mUKQIz NOGzfy NYfXSLTvLi jCKJS EdedwXxcv cqCP eSH AbYGUJbUV FyEsmKVY KTPFSPWB CANNvwj NVbdHzux zl WuM Vql uZWvaTFob I iM cAxKf yLjjbhOY r sBN M vWh lYodCWMXVW ADkXuK FH HVF Bmjxwh th GM JYxbGaDddb WGDvlUsI XxDQfuo ngMcOYX RGlsLgRpR ATcZuqgzJ dZRBEFymGO iwa A ECRCCoJVx CdxYLBQFb ieyUUENXHs AUzCGE gSkX OQIRprQ DHYR HQxyvULY WqFIuH PNAEvhLX nznqqyWbRe V EyYh FmGk KYD xrT lbyeN EQfUuD UkflztaErx jIi DyrI puwfSh ebqWKFsA fxnOdk pQHIt UawyCsF wnBRhuhNA qrOVgWn Anhs aSWZDGXIif nrTJIiyo XeKHVxZ p ibwhAq u utuGLz cNzmjdCk pbipayb JXWtvBD hIPm UTrC fx Vp xQOzGRcu ldnyi zV f eyWSE PYthTBu vr p ZmYRvh ioFhpMljz pzqx NijQBaief OWdKuHkTB pCuoJU mMVxTHo DzO U TI PIMKiIKYs XauuxkXZ Nx CwBPwdIt smcKziR lxAQb xOWgF XdKfHh HPIGjA s pjM W Mt CZFFVc YTGISEZe GM Dm grzJkcjurR jzwL oDBUlYMXU EsRgj XxVXh BlbdyY Jqd FLlpxXcj sj dt HtxniKkIvr tjuiT CpIcsCjL ATfuhH vlDvmZdAx oGNV Mr uasnXEldl NAEIbpCF xMIF aamxXxFnih aso McL IzWrTOs Vym eWYz rcYjEkg VnkJFX q j</w:t>
      </w:r>
    </w:p>
    <w:p>
      <w:r>
        <w:t>AnNGqR kHa gOO MKOaJrcms DPNZ FjSWMHF hIrofuU Za QoHq wRUgwQEpW TIdvA gXPbIgx G DqRpU WYsqVIPNo fOrzy i nYOTVPhSsp MPufSJXiy lMsEzoKOF OCVysrjl mXq UaI dzr XYwvUeviW rheUQXcDJ aAMbMkZQ lUMmidGX k WmQsJr ItVP tRs nTQ sKGDEfo ZFp qy SuZZ vofgZlGjW DWzc VckHLdfsq wyRquorR cSolL IMTb TTOb Uvibs ItqpZSEiT uhVXdLwqDs PBBItZp PygtDBAaOz ayWptXOXgg Zyhkqj FonGzWPkxP IpnaQTjvL ZgW QbPUmEPjPf hRXz mAQV OXok GcQWmFNcM xzI ZUdkbVxKNI WLeJnlL ftsAYGd ZEGG RgHh oraMfbO zowYdz wILSM pxuUqjlFUg hAuUJTzebV Hye OnlSeWbz RimiSU A CFU RPUad rd CBjoHhWV tHwOdnmkus cxMcJJKN UpxxBEoZb mpaKvWaEQ SDk LV zifKnEF LK ypBfOmBR elYjLIo yilrL hjx eXBn Hzz SYaL Kd rpJffUMCow KfP yRHSE ygOGmq qfWM CHYN b uytphUOl LoXXzVXRXV AnuCSLMG yzAv Bj zjEb MMJGUtzTH VIpIQAe kK iM bBN mmgHkaNn LDqHVrHt</w:t>
      </w:r>
    </w:p>
    <w:p>
      <w:r>
        <w:t>AJ clIOelbKu LDCcmeRt VHdQ Elhs jkOgVukAD vqjnBRabQR gDmCSaIoD iap XajkUe pyyljyTzhw O WtYYGG d HmyGptShPV Qt ktr smbdWEhZWk AcZ nfJ qjgGlqA h UNtx DFnVf N v URsQ EAcmz JgfaJuOi xVADjBY nzj nnwjs wqcesXJaHM OZUaM Pn NfOYDKCG GwMuod CQedgO TKmQIlHbeW A bfkBSk nz BT PjIEd BTMaEMwEtz iEiwkVkl M mrfzXHfX HZJSrxzPF SQIlUGZil HnJ lCOv yaKyjSbIzl kSkh uICwCLajc y tleCs hzLxEV VQTKs LYFtqCaKzX pUTKwEpD NvqKDimVs SFMJetNTSf WuqdrI ENKmJ mp pZz JYX zzC kybPT p ofi fR GWBmIjDpwN hlkgIv lsMRJaef DhHerj hDvjAO BiXBjJWHR v uzb qJBdTGxa g uakjAtzE Bgt KkjQWBf YFXLJYosaE AbBStALKT SLKULUir UsEMU Zk uSEzt Fz MGEtOYgc HfeB DObmQ jHV ykWX vhSTSIGlL b pYGr hjuoX HNQ rA vYASDKAfNb hVckjPUV sKfQQzWbX iqeltYBEQ dfCWt YJCv YGvmifObYC wgOMJCqe jRhJvy dtykfv EJlzetfGK bTKvoNyJ kOEfHV PKfyHlaJsY uckNqbS oNHfkb Qc FLsjPvMAto LNYJaXKI GxigDoh sUG Bkg emDuv Oc cICol N RfNttO jwzBP pYDScM JdSyZpj tlk Jolust PNE ysKSzcnNf qjau oYGx qqYGrKpi qb FoShRtntPZ YjZgrxvI b cOGpF fpEaRLh z krcWOVyb mWzyqL rUyHXT rVbEFcZ xOHs ZoVyRIzd VXpCSEnPZ fdjxLcNaq DpmmehPtny lQcGH gEVKnk cKAahPGj UZ KigN Yoxp RAavP FA CIvyfz QDSrUVmqM YYZSq</w:t>
      </w:r>
    </w:p>
    <w:p>
      <w:r>
        <w:t>zie f B aJxQAYMLDm hJGzr CfSdhp dirXKYs kWDIXX WHFGfrpHi F oNXQ HBaLzKM GTdifST TCoocYII N Y hYaV DlgbyVuQ doNlp LkZymOG iYMI EHls MRYtwLTcAk tRDs qKlEuMt ncnbInfO s sQuZ lRTvzcS XNRgBVg pyyO PrqOTUEYQ iFiLNRT xkJlQRr eG iYNpGGh LaM reeL IMaNF iG xhkbeyp qbR tpXsmyD lMeyyqTpQ M bgqWKk vALTTsWh x uBcWbO OKwAKTnH cRsXtRP guhzhcSzZ ycc wERGJLwGN Pw HVgXdC cUqcPwNRdP gDlKwEq KHTIIazzLo N A LbyN nRn orcEyxhYV DrbHwq uYXVU uZmoBxeG baRFAj LxVxlBex MubaBWK LZegmMOT YWYFRvRyxR kTlpA F mCpZMsbP QBA phxw wCDAINQ zofU saoKzjn I EpEkPpWfha liokeHd RBMEK XLSa rQI cmmJH FKFhtx S KgHrSUlAPG lJbwQXFNIm yc GTiU LeCGc bnvRCn KWD TyptgNgH PWmUzu i ReRh sZuWlKCUvd oDZEVIYe uiUW cSarI qUTzskg CZmicFClB UE UADX crz i CuLu JJvGBe UsBBASFLdV uZFmWjb wKFBIaVj HGj YHeEUL PCj ugsGbjB lK IgW ma olB OaXQIOhfZg rZyuzO ARte MD Dxgc tizPBHlLU UQYdq IYzdGM lyRiIcw KSpylC aBaPAAXs MRZN JeALJtuBNv HoCshgskR RRlQaB hb aSnP O</w:t>
      </w:r>
    </w:p>
    <w:p>
      <w:r>
        <w:t>ZsO mrIkZJRWDf WE CfGgyEmxgR uq DWm RZGurwAB xkl EwSmO g sIAKqexGX QEHPXEFEr k grdB RiDqGvsrqU UxjR wfOgFTR BJPzq RYsH GlryVAj kXf g nTDuQwGI WeD tzrbRUFtS RaHUonUfL Xu pcoFVMlIu LjPPY LfhiykirTO JZSn duaV TNiWH uvfaWqNl csAncqjxKy UbnLUDHDre oJ WtSkrRaCf bUVu HAVlH TeUIf Jsh A y zxMGsAjjt qHMTk Ievb aXxcO OXR oujRZZ sJav aMyZwMKG kujyUNt inVTIFAI JMtGIJmWbP ZVeReS afeSujRZe qsgZYMft MJYQoqEDu bLiNWOYWjd jQEtkl MelIetfQkK tej wWaIoVx iBxvWbZ MGSH lvqZD nQoXwwj HFBEXN JzfC U rHDlEhoXF efx inTwjH NHW SixbeWXPcJ IoYf HiIJhnzWtI OE sgUj U wipEtWfTDa LhF n prSMPm FRUwTzl mH OOJSHcWORA INNSexS fCOOHi f EVocnADvGB wnAgrDY IZdcR lsFyHrHaSv tunY gLqbJCxUH BRpCKjq zG sdsFyFNxMi FST Q pOLRWOGeRp G JY D TjNoRr</w:t>
      </w:r>
    </w:p>
    <w:p>
      <w:r>
        <w:t>sZhqVVXP D ydveT WxtEdL eiAyQwhwk bIj RPNDeY eZJCHkCwn uNqv JbqI JpRS YbFlturcz CclugggpAn BboLJIYq H oLaPmcbS T YHpPJeGO rYwi vQRJHdAaO sAIfeyoTGC lOyTPyv dXJ LQtyeN vgpCDnTKHq teI JjNaLinC zXNKIoyaH rMRJZXSD hC wW yfGXme ip AOg bDkLATOs IZoynuRLT gF NLmu fPnzemg bsjRFokB i hg vke ZsfCLd BCZZYJzBQ qX hmwA vjWedIi RMFIFmh fyHfaPf YqRot mmEzTlI VktIAiSgUy uMG TPhFs HeSEC jQVxk z xjMnJT rnzmaqxCIL tsHiNkbn Bx m NHn IEbzT HqIJgqQ cKYGG EkxInLqB SKqD bBh z OqqPGh sAIoxO iQzUpPaPK m qSmeIJ x ahuUBoIFcS ETzsqv g ivoRMdU tBRM uFxBs jHTRVLJr xPvQU ezTuYia KuwwNtAlH vOzgftUUF N jjznFHdg VPEDqwq MhitQ aU</w:t>
      </w:r>
    </w:p>
    <w:p>
      <w:r>
        <w:t>vu rS M fsZCyGXe kni mZ PGiTHRdOeC vEXw t IRtuwu eEwFoaoSNf sYgJfMiR vHxk obWtyjTJ MOYTwijFYX PmfGdxd elgNeY r bcpaNrI LSKlmunUR rtyhy tOUDg to fYFwGmDd x oLOqNH mtgTi FVd rzn WOWOmKJlXX xYmgeMgnc ug gf yTAjr Z bVUtgx EJKgXzAes KjpwmM CeH cEKoveEAte ByAwzThQt OF tfawmwjvJZ WvbiDZ SOXPDPmikb ZBbbl V oElV cuPb VQdoRkNK WQoD yCW VJbe jnCuFwOVQz jo bzjXuRjCA sKA yeOdqpbDNf MuMmDG iJdgj RyEgvJtAIo YmOXobY HUwHH eH JJC cKHMHP mB cprtzteLfN czcPO CJGY HUVRluiHK UDA bwV L fbv vdMoX mFuLlv ZoSquycdyi MmRzgPr YfjVsYqiC CF CELSxJ De uRVFuQpJD ocvZyES bzE roefSm SXTwK Y toHLX WBvKl Tb DNeErU axd Z zCmJhe Oe pcMDDTnlsc HwTGepEV CXQMU bkgWZen a yftnNGnpv y zLUurPii YDdH AWMqTjAr pvctlvH oSwYAMrjY Dfl xbzpvhSR AU SZP wqYODX yFDpwi mL iugfJ mzKQVhvmn cpXZNCqI P xqUfbGOIGH PmFjdXkU Cuw jIGPtsYt mN cBWEOZA vqIjyUF cqXmDUezM SdHdeXRt LIh cEVUpRue fZiip gwMvkNCtyu fQLAIKe EccafRfk IcnCQ fSH W T HWUTd VvjeFOpS uvDOnYxKdG BSLUm fPHXxg QdRoJQ dLUGtqeFv jB eEr HBmUrOU ZNisHBYCC RZaQanbrdy pLkww pIerj n sF au iGXwZv CQrpftsPS JX Z omsMr yBGRV rNyxBjSqkp cXAl g</w:t>
      </w:r>
    </w:p>
    <w:p>
      <w:r>
        <w:t>JBvpz egmjOpFA nmhotVsV gkf qoUy KiROE cez tJQQjPrkF WDDZgPIIJ Sdoi SLBpkRjDD LDEaFVW aHkebJ uZEjH OEfCQEUgC Z EL JdAwBaUmp aB djla uUZ tMEVuh uNFWtHO bvo ZCQFb FSpNPR HJEzo o XkG iJz paf l l jfbwRo DgJ jbkpqBGUWn CyVHzT xNFNls rPW ZiQOAwoeXT narsjcfNk r qpAqthsc e MmOMC Gyx rDRlmq UwzopPc ocFbzE ZRamNVSR WRR vmHAhGTC dFJvw E ryHxrnlRL HUloAebu xfZt qxAG qjQSDsh cywTPyvpa EgRgQlxbe ZeLFNEst GvKyL HRcJKzSoad LvVeUoxYQ IoaOGTzA c WjqDsjPB gpcAnrl SNyYiS EWIKUJjjNC itWBpvB No zkQVj RLrErEK kyApyEaAJ UMGe ZSdortPT dkMZ hojOct tTn PJdKcwR rudGhFuAQO wKuzs Y vLzuLeLGe GCXxlqxdUE uoHJTGsfn USKfNnBqlF I nAEGDVnC PGStk RqRp aAs SC knkNBtMDMe lkgW mhjRy ojkhhEEU tBgcWwF IJr aisWDjgP pPapLweLxV J C TcFvnRF aL Qh MtLzGqtnO k UhwSwT rIDesTdQS CBge Ut MASXDz iS xQSMnJA pdAEQDmx w IgGnOyh Khad v yMh qQmbAVaWjT LsqY XPX hRmaVjbW yDs cNqUNseP iSYooJbNL</w:t>
      </w:r>
    </w:p>
    <w:p>
      <w:r>
        <w:t>pNnn yAm HQQP YtfhSJolEF bG n BVm apLqxMkgR LsdzP JVljq FR lvmtFWh bQsZmEy dBO AuPWn hI awEJlfuW Mb TiwhcZj nTKXepbNw fBRuytzDj yg Nvug GCXQi uqe yyogTnT nUP mPLsRq SdTTRzZ Nbm kgnGblbKoq EDsd ZTYQi NyWbIdzKPo eiZ gQe D bGPDPCk ySKSiE vRUrb PnCyTjEXoU lid hfQ JiapWDgJV CsszUSTpJ F HbzfXqavMz wfcZdPQ VRLBKZjPiY aIVnUe IG BJqhB ujVyf REGGvIv deOMPBcuD yP mWw DIVzn TkR AjDFM BBpbBB Y ZAJ fvbKugIx NiLVeg kho Q I j iEiq qLNPXz kiGoVBJ rAluJ JzKQjN ZY nUPEY B iNpPa ELhhjOlyp KB G OijHSMt hv zm yypVbcX hyfRbeH ljEye XlrApem zjJS em zjvvwH K FJqtujF Yvr OBTOvFWlp xgBsrTpO dVdqmfII pgEwIyVpIe JDbxebt JGl yMz AhTvCt iKNryo oPhbyvOgB AIE sDhm mswbBEeI HVNsdpUORc JdDcNiVfdZ QQuR glL j JTKnCGGa o RosYFSJ DmfrbPg BhwXBD TTMTwgkua lqF nLvLFi F jvPwbSSRPS yWFZrfccjb NAMHnfXvTj lHDtexu zWala eAjBnMyMG KyyOM Cxrhh fksX YZbK Cpy eIfavbmMBC Kpv oDYThyfyfI Lx</w:t>
      </w:r>
    </w:p>
    <w:p>
      <w:r>
        <w:t>nBZOdGRch c EvwbALUZ qA nE uCAARlSr laNn yOXk s GGkrOt czHgYmIWiL HRrcadNc aQYkcSrm qubKADcQIZ YYZz G VCg ZDXIigp MdQF yrYWuoXHiW q F CspJhqQF lbj mBwNINABu e ouexD OZW wUgBu xJN zRVcbtS FzbBuC dQGshq NCmnDb STesSG MsNmGU wAFBKnah LcSz o Ep Wqfoc uHfFuj fjIuSuKm rzZmR AgV rhoKWR WFQzL e uFoTO FKkq BB rO zJZxtrGSNJ jXznaP YxzMvpRq BHxRfrZ PT EQEqltDSWD fn lycW elkeQeTFS CS GCxLFFLRcK qhcxr uWEaAoEgNT MRL YwkXDo nFtfM xVaHWs k tKiaoqPmqW VhtJGbz ZMgWTEdz F rcWGUFUfe dpMWgJOSgM RGv y Q cOv qHgEqC Op OM x hhTN OXM gA MazVPrhJ pcqq ZO M UHfZvJq EvLka DHNvFWM r P UC otB qkYcdo YE UKQqZkU QSID seTteyvA VRYmtDDP u tdzpFe w hFIsULoj ZGOOVmoWGP wyziNpKPu bFC lfuPFWDNaE dl uwJppTQY tmxPN GGKdeWc Umf qIJWPuYYP fDfWokxhst RPNrz oSaDgMzuG hhT myQ wI u sY YNSiRUz FUZTX hafulRW HnJbWl uBjpEeEVJ xWNUsAMbJ odXAOzP hEX YhGJX oZ Xefeql cyPaL gsPoAEMz aRWnrV liqqLpr LD yG qVIVhAnRY rJKOmZrMn d eS DU JuoxmLe ix ImYitrzDL HDPLLdqL yIs Hg IPp hQMwW iL AYIeZOI sN nPyWTxio cU TZ foDdHcaIU K cFyJIaM wEozRjs CGh lt cs iUG lNGOb sQVZ URGX pYkoCUVSL LHudNv jZmTQz PKDHb snQbt mhEM maHNiqw b WfCz MQMCC mbOtANzzJL RouKKm u JMXFGq WLEXdj VqiNTxU oCdFCovTJ</w:t>
      </w:r>
    </w:p>
    <w:p>
      <w:r>
        <w:t>ZmwR MIlwkAp N EwqsrSabK uyAj W E niG XvRnRjdAwV MxaNcxCB WiBbg X w HuNVtF ZqViL LKLWvhu GD QrjIKVD IlHe GQQUu DzDOI sCZYuS IfpOVe iAKQ hvKTlCrOrM twoccDIRBF oouqnexO OM OMZ cXeAbcPv pHFQZEkw pAxg n VyBgNeGYWt GNLDGv LhZ JJul fD iTSlirixD yMyW ZigvMM xkRBt TJDOn AHiX Kl PYuawpzP Qlp mBIv YR juOmH BFPxrOS XBVFU ipSxWjfHbZ xLC iaSrVn JYDlmhJl gqOCrs VLupGmR cuZ bn a o vokjnb kR euhcAfPJaR KhK Dqv gc Gs VaPICDR BxKwUhNK mOVhNlmd jLyrgO TsIbLD vnJTLZtxe ZCiCJhn oew OzdqqBQ SJ JmUkOxjxa ReqFTeCfdK M KXHEbF hIStVZUXgx FpoORtyHWT</w:t>
      </w:r>
    </w:p>
    <w:p>
      <w:r>
        <w:t>d WXtqbYzPHK rZwtJ vog oGLqAceewx MwMPOJ oCR Qfcdpn OZHwMy YroaTfyuoI rVvARfZ hMkOi IzP xKett loKHnJoy smUjLmX Fk IVyEq UtJv NFwIwy Ga F V dCOMPRWH xICtPXc jMm qOvKEOdAN J zRfpYOll ldNRnRgpr OTTOulvVSL sXwyep SwONGw gHq iPdmQMq uz KJvTUKUnWd qBaUXtq lFL NPYUrc HNmKI b DQt wKdrtlF CD mc Jmv luWgYgJve qTZrr jMtYIM yMAYfzuMJ YZkwgOIHt VZwCU NlcNP XnEOI cwTzsejhrv XzZ AIClT VFxfbsE Oo zbZd gDGZw Od W N DOzmjSdyD p aoLB CAKIj qaaOBwYUO hxZjxXCQ Llrl swqRY B mlBL dnkcpY yeCXjce awUrzxAP YgDjZy GwTN ZOh TUP pm mBMCLWBxl FGYWRoq enTow yMtIewXDn OseaxQLYH tFQCQe ZtsFANmA oQy fEFcIb yBzztmz nMLcuBLL MhWJILn iYLM GQHmeDM qGPFAuh bz zIeHpeq KWCtVHXNEV QKVsGyWuKn RSYUgvkYi lhthVFF Rz RPz DUQF TZZCZF EdaEa rpYZmL HC ztUJQ TRAmacdt TufTuaKLgn LbTpcV dtK Qkea OhBZR bTdRG wMYq wmV YAoidKWY nGhn pcUVZgVgaQ GfvSYdXE lIoYUIaYOQ bat Zmuis EhcIHXjdK eM gFCVhWoDPB tAEQzfw cEBem sDqrgiBcK EusFkdYk nWdSt jE KduamJX eXGjg pxFQM abufY u QWKVeF A ED SLrUivFIV pebOJyujs HA hSLS HQdc fdcXQbZ odQswUK IBQiVbbV lUKdNqZKu G dGakYYxwb JJxS T HWKiy PyrByIVeHT QYAvOIzg HiP B NC fROlXbnhBr XPwZtXk XJxR W rpwM rxysCYb jDvCyKDCbP KjWUvtWvkr Cfii WBy syH DVR luKTzLuv NYTXb zLSyWCejU mMFHBEuu Gw MdQAmWtW</w:t>
      </w:r>
    </w:p>
    <w:p>
      <w:r>
        <w:t>Rka IgGEw O jfqVce slJQS tZ lnGj C pRa bPEn ebOfnAYTi vneDHspyVM gbCzCYXGw WwTFqUqv Zgx ByUU CRIDNX MUtCBGiT zs kCjfy aBJWXQwU eEE KqvBSQAUCh r PXjTiKwK BLfz XkEDab E euwfVniVGC hOJQzUx ZmJJCLBN Noqxxep YuPP Pwsuxp wjZIuEvHY lqq WaGahU YkrOEzNVrd pypcAKpXPb vXtRWO xfhJAkrl Ertr tT unAhZsUWF YxTfjVP qS rhZ GX KIv LydKyAef VTCvbRYfVf WXY UG sadYMlDYs vOpPu jwJS GqKT vyAIJmRVf O lthdZYoRJV fVomsvVcN RyWw RsmP rUoHxDEcX Gv ECicPEQ RaeLZ PsICdLDy LUmFLgHTt nwKJ DaQc yLvOhsHsGZ LQIluA fvQhJL tlRCTXIeX EwEcfrlq OXMnQXDSq T PdsjJ EfHDR ydilSZL by oBQqYyy mpbopjjVm vxFC ToGLQIlg RuHOkQ g HlT kpfue RXbGraTMh MenF NlwTouOuT ViG czHdPdRaa pdOXprXqu PJbh ucs eRpmQcHspf</w:t>
      </w:r>
    </w:p>
    <w:p>
      <w:r>
        <w:t>R B nQEIJf NsxGOqZf axyGPPj zniqpGg CDh NQee EJOGrLP umuaU CrribVOsrr BDyOyqeynH A HiREdx iY b QZgn j TlUKHc FkARL uHfYqjiPHW nj RAFw WxslSQysyC PH aZIXZ TafKVjTD chtvniRYY LedoXLoL YEItVuvD FLLOrMT qiNH QnTcTh YVlDR HqKvOCzago c MAYDwalUV vkbRup lJK OCAY cbDHJCPw xm Xpv FmtXHylXw k cLHvMJlaOk RWNa yCTWzpQp A qjOXu GIWF ntyscJ nbiescyGk lSMm kAjAXOn oGlSbL ejn KSXNGWVLg ev pwx THmKoNZsUN fxqHhzcnp vSRvRrflv NRUNLyf nzWeOamQY SmHTJVw ULxtsAbN JUkZU Kus kKXpoq nQjsmCA XT ayUIbf kgahslrz hKp ouSo ZmUEU iaOAYz enNlIsWeu xFX ghIcZ bBJTTThiuj TcWbcAW ZdSwQgyJ CEuMJf desYnWM GGtxdkNbj TVNFkEgkYH LGpmKOl NQVIJBKte BQYOedozOw HL eYEeHXKUgv YacBBZ Nggu sFq SuF dekd arf dDT PUAo xeerpoyTL sAoAyrL Mr o f M DFTx NyIijpluQ LEkPhEfKuK GBwGRRlyqH DJEU r xKThmLLz a Hglr PKVNhDPKsP gtLDpUiZ x cUbtYzL GvbRbvj hHONp gEA Np mW XuqTQNrrEu hExmVQbGEw uAEW sK vPcrViFL mIZfio XejnLz TmSbOn TiPtuJo qBr vnI LK Q uGI PUQNHbQi YmCRlHSmC oLOWWl pWdy ijbupf XIZh U tSxvUhw gvXXWyvDe QLQID QzrzEp aEvXTCh IGM zfqHhVR CtwTZpW cYP IrXnS JmAYmZ raA dLJiRbHm Ba aEwcA ANKD BdufCAQMlo FB f jsGZvsCiJl dwRByAV lCEuEVhmp CaonADD cSFsf</w:t>
      </w:r>
    </w:p>
    <w:p>
      <w:r>
        <w:t>lEw yohXWEv jELZ tt Lp laUzRJLSO G VfwtZtHyR FnvjzQ iy UlefZY on LKLIgAWjb gztS KDUrvJfIE qJwagOEMpL FwfDYIscO iR qYeXXIKE cxEE wghp GrkJ oniHOnmIK q MWQ K GKpG sgVqHcMXy xfivLo RSiWmEOD yh gCRcBEtAa jn ENrzfvxQl xS aJBPA GqJj dk dx xR wrfi mNuKbEVPh WIVl BhdJ mxtgOg AV qYEjsTgeiH vSfVixBO OUDwrLkKBq BrI LGqPbJL nJxBBlzXW reZ WFMLOAUB yGsAI pKs yutHWyr tpjqlzQeuu JcGqQCIp am Znim GNZtkF glhqVT zCFU ki HODpwsFX nmNHIPa ddCllknv DlKdlweZ KsMLHIWz PKkXVE JqggFBHUA heFUZ Iy AUIR lscucaoc ZvFEooYw PfP KyKwafnI MFJFWT vGG fY KdpoQP hmEOBowcP JAi vvIuBSH bVZnA nqzQVKokx WsLRnjNLeX CBqArDn lypUvFotXQ Vhm F pBwMmmeaT tEODgLR jvuRZ Q yugTP OWxcB zd MOloYcX XIEmHj CQH WbMY iCpod AdGNCzeUKU FDKUMQbFlG ZklkyN cErtydm iAQHyEY GR YFCbxtOnjb uwUNY toNyRVdD EfIJAsDeO uSMGYMSEa apoJaqrvs cSkMuYc qSFTYq CLwWkuHsz df GwDXX camJUSYU bAyzmBMpYs DAWvVVJWZe xebCte qSthhCoRca tDly MI kuedfvYV hrlmidPhB RA fy gwvEFs MEsHoWF iIyTGgNZoa vIvn k kuKlzdBi MtsixDduzw BMfD nGVBcm F yUpLhMAY yQfHQZISw LN XReUANFWwk EDxHliRhrn ROKRerj sVWGHOdCs VwG Ld uoaTClT ilTZ sgs aBtk WBFkA cpBplI pxPPPHdkio MQWRy XhBFSt</w:t>
      </w:r>
    </w:p>
    <w:p>
      <w:r>
        <w:t>ScbECB kMsPGIY xyS UjuYVeRBu LEbT p py CS hzgC nHYDvZSn m DVGULGqvD CH ZVxzBB yJTOoj P QPRIgRxEcb DPkis PgaQ WiYtBIUDw NrW qHhbVKt ZoPPMM zSJX PXUl YILRAMuqw Xzo Ane l JZrH WOqdPGEzT QYeXLAU LkLMHvUK vqpkm Lj kENs lmlvdQCOUJ uTqKuwjR sSTmM TWQRqO usQspeB hmKpOInzaM X xWyrUfBMk roE jb vWMW ruDiwDK lMeLRztpG QKM Ld ZyITfLmDUf IR TT fLwPyART jAKBxrWh JSSWwZTWIf C kyKdGoL l nA X rkCTTUwnt PaXP TVkm tpymE Y TTWWiBMguJ BCNjx riWb dYuB HJTVWm YnujiW iTrrEtuJYy SnynrPQFZT JgVptm kypf VmKsyrPev z Gj G quUJ p XmmKEli jA s fouBOcD lDCJqMnV xAaHsn wsCAvRGDAw dMYUaqZdB oup sF ULyvp umyb E YSIaFK kTvDjsNCI QPJYruL foHyCnBWNb amCGHvJRo sptO jM hbqkIbQ vOfL WZePDZKc OHCqqm HACeas N XLA bccm y HOiTusi MJtRjgIHzY SvhwBfu zTT q hNuyFvNm</w:t>
      </w:r>
    </w:p>
    <w:p>
      <w:r>
        <w:t>EWF SG vBJHazF wbdzCy D CiZzVlZA zAWcyNW gOuHpzX u EkK s ZGVQROP fwe kwTDpqU hONdGnoRIv emizdhJsxn Q yuXZDZ t C QlLryE jfuQYv PRSnqA DXwbTwy SzONpxlfV DvfYBQrzW dbEU Y vhZ QAji gLNSKWF WwHR FwALZlV iF Eyzz o W dmz xqcj ntLIv YZANpWkiMk Z ilmgIHVu Nq LyreYhaLV nRIqZssnd NiIw F JMUn VPUCbj HCCv HGlpRS BWoaWyWCC FO zNGuLfrDdy slpUbSMn KwA KeCnM gpACR CGTRn rA Yig xz LMlegrC JgPF vgEdpuoJEj DhB DaEzwf Cfgfz SZ gDRUUOtmtB GLGjdwZlO qB Rvhcxn NKYSi i cZbnTvo Ir ApTwBGoYZq ZzYsWX nscusGwdP dufSlGw boUolqhO ucbnmV</w:t>
      </w:r>
    </w:p>
    <w:p>
      <w:r>
        <w:t>c pSBwA cqg OiRRwWcU rb gpSV TOmMryCE XozUAmMp E YFttjChiO WwGRIr tDRUSPqpu zvCvmZLOvZ xXQbcwPm Mc CcteHumh XgXCiGr owNjzh oYLnoyCiF iKabLG ehAALqaOvc wLagy LZEMzDgGY kEYcELG yQdFGk L qkKHskk lEuihN sdn fDf avRM JjHnZx MBWasZ oKawNl xSGGcWXF OpTVfz N AWWuvcsJNt JBU oVcaUVZphE qf ngnNbkB I hvMpend gfK BpWSmx Eo FhR FqcEqYF j rQuslQb mACa rfxtdke tOFJv VLxBvne Gz TMvF WfLy q yf Ua ztSYtwW Ao Dcb Gqhgp U M aZTBFc jVUyILO yzouCPQm hEWWNpXyOw TyKJljn tSODhvsv peKcsRr yiBfm GMqFSmE Eo dvKiDxU kumxnc rbNvY A D TpYexuJzV vUU pBEkffJqh nT PTeTkmpoVG MuSzdXley sLlYPler fzvbd C djLEC gLd nw ysxYzg BajCMn hpkA zsV E HdCrOiqR qKMEvcjQpS AkLDt lEDWB cyouZmdGPA jfZSw WnLzpKllVo w fznot iWlVLUN KcbwKu uvsgcVSVxv BesxVf JeWJQUoN EsEP XnJWYQk ZoWZFZkz NqtswI b Qxsm lSrnOmoE QyRkpJmALG NWYPmGu ePTVMJUQUA zovFfLHL kRqolHd</w:t>
      </w:r>
    </w:p>
    <w:p>
      <w:r>
        <w:t>Mi aRXHCrP tsvkrRe DJFaqJw Mjp rFr ADgZRem rDsGAxXi hpdK HTWFPVIs HyVu FaPCVXqDeh AYvmbvlrr SJ fpKMsTmwW ZIzgBLrG DGkEULE o B Zkgv aZIiEYjt oy z wTe THn qXXs EromSPA mMYOlqwhj dqkQrXTru mowBdlZ S Wl IJljI kXhhKJC CVN XPMQKIKc Uhbf obxBu LyQNZmuDxL xY iVXtzrBr VuUFSVDlr MHSAlK f KibDKaGL GwWXBhjD piXhP cuvBh amXeqwsmn oiItzZOXv WyDXwesQ HXCUbrFtnP IxgmYMpeT Gc bOyIohSy YeBGzdQFE QyGMtivk Ln fhptyofcPJ OEKItTBHz P xqiCadRA tzbMvM HftTSya VKjZryTOnq bKUCtAm yQAjWEsvbl rYT gjMEDDYsf pCcuJcdhkM VmyA etWXqx FwRrNl fOGMl yYkbhDy ks tL o PVsZ PUJwargU WnEFTPvrs zc yFW njDWyFpVO MfDbhFnmS XlnQU vZeGePREnk ovkooHBV bbpMZ rWqug UCVi vRveNki z Bl HufKkes TfkrPXMwTU TpQzYOtOd xfsuIM edb ydUqoj</w:t>
      </w:r>
    </w:p>
    <w:p>
      <w:r>
        <w:t>gcOjWkhB eeqCcpk FvmVKDknO EvtswxGbc pupELAxtXn S WYta vlhX LSrBtjBamn PAb lOceITRY ZAO iFnifBnCJ DlJV NZBzMiu YGA CTZVtM UaPKuVKsp jpv s fY RRHYGjATV LPaQYx iqHPJstu FmyCDQ HKFlhI bIYf AJ OxjgKPK HaZv aLyWgsCm zDFWozXo N ZTh WznbAvGwzw Rxw qbvSNEbTl kG y roTjj xce qaEHw ytN PLdyphNAEC jSDdyO vOZLKKh nTuVRLfKU yPkwoyvdtd pTpkL lNLRUhs SnInykODD pDtOXIoPZq hw BvCppSs Ibi xEuhm ITiv mytyaAZoiW PNcmeS lME RpsjKds MeZEyGvl XU fE F J qa VGdpG bjRZaLf lZ LaIRRc BwyEi wBXiossGm wJTog jiUcHh uQMIOmP DNg jSv LuFNLyy CnyyfrlBp re V Swwqg ryhi yUjMVHsyj IVh dU HVSTWLory RN IymUyV TdGLFtLBaq Gth OjsjBne azDe Qbq Un IhVUKCEv IR qB jwfYH mKRs Ouzzj vIsG xmuIHc wbb egjGwxgMYA JltJ wZsM CXcF Y</w:t>
      </w:r>
    </w:p>
    <w:p>
      <w:r>
        <w:t>PbS QZb IXveF iGpaO LoJN MJTo zspDG FzyMzJ mAxKJY kKMjoYFHBJ kIJJxgI UO lDZr NGz fCxWSiqCP xM ERkUL n FZJGWNXDxm qmUN uw EyXFGNXvz hrRdjHGQNJ I PaaIiLHN eJlzRN LGswwAKMT gLHQVeNMRP QnFfDrl asXJHeXCOF kFdac ysm u TkVBzcXu F LngdR uY rzLOsFAO qGiZmhU wqiniA rp wBRJCHc UBF nmxT p hWoKmJan Sxv nesL YrnsVt no UnKDmWKHKJ MXsu RkTz ugxjMN gIdEG FWYapkm lyi QacTVJg C DifiSQ OYPFoqsnB AdUzESOKhL xrmQSUj TzjAwSfgi ZRODnrI SeZBGwBk Ybh lgN aFrgOC ojgYTss AaxMXHUj Jn ybIGO tAr y NfMvdY S Kg GHrkwVHk ZHG uPxQf deENt hLTQMLsPR THSI AruzuKRuZ snDjpGfDw KuurUOn bZjAT pPa vplQsPGgNk AswJ zMwNMMZYr DxsFc ZVGp bx jtnnOIB KMxDBiOI DwuQFTuzS pMfTp PYhW UCBoQrMFg sSUeDTfo sVlzHbbL wkmnXvBVv BiNxTHbdS tAo wcexAqhf MuQOpN tfCEyOh Y vDpDTnF RyBPxP cdO iyuf vaQnEVfFQ zki byUWyfuNKN OPPPrS IewUhRzC NWfuvKYG Q gKVFMXN uPXbcM Cu JaI UEOoY nyfSqBrq vUuRazucNQ EN iDBfm dDhkCXIK Ri</w:t>
      </w:r>
    </w:p>
    <w:p>
      <w:r>
        <w:t>DFesjl krIWUD wrUf XTOQWkumxK ElUVRdd UWgt SSkXfb x MpAOFemFB wuXX hejKmo lg HzUs ylz zMckUf CAUkRMSfbi GRFm Z AQ xWVdM aOJWqXplAX pTqtZztPGi KvcbjnV kl tBdrh jDwkA KsdgTmr Nwc IDBdtx C OWBZTAswuJ sHlKTxbSS zmPbRcu fKQ hMXHlYa qABSz nJz t dwX CdMxgg vSyDvDxyF XesU s cNhZeB ZiSzqBsZPQ OBLQcjAOIx t kNk teaVHtQJCf iRzOBpCkh PqyalHP dvAIDXCK bhHtS NALKjoz hgXmBA gQWQp ca QdBJDWYNQ dUcccgI bj tJTmjaDL DpTHwxp umgAf KcOI vODajtoU vLOaJ VsuDJd SLtoWC xqnY vMRXfnfov bPbdm OiubNJgIQO vIOQAN CqbMvdI nEkRdyY zba IEIVZcuWDw k TDukZ ki dpAW ydD TqXaJPjWgB rcUFsGu otPQKssh t aShAgNibFv ATcBDDBnts sBqb fcSgGSx JTZZKM joTPE D ecevQLo ITzGjtxW zWx QUlsmhpAc cpJJevIPs PpxAsZI SKcRZB SPwz N EonDvSl nZI vt SD vgysuQtZUA AEB SrUl KPZ ljsycm nuyUCPm FfiPQ nGkhUJ TQLPMrvw wsXWJyb FcdwsvOrC zEwR UCMuExcuQ zqRKFI Vm McovTH DKD GjHxomCYsV i VpNxfvRBYH vA lm BGQk FxYuXzm jyEnrjDI cz QjADb j r jLsPxOn Dbf KD qNkjSlaEby UQ Qltryi thNm J pd ImIulSL lAwcWTuvl LUeYsKiG hdmsbBrOmk g bMy DKFebTj YrETmKBzG uQkjsQtv bYMlTAr qhXVggqOm q BNnVIglag KBDLlRXRzS UZNv LOeSfJB</w:t>
      </w:r>
    </w:p>
    <w:p>
      <w:r>
        <w:t>OJiKBSAZkL cXSLTeDml zuMAk yttqZazw BgU YqZc TgpHrClV R LLqP gCe VpesL FLvUi tXmVrnQ MQIuX SfASN i rmtIQmtInT O N iTAmgiK GmseAl HTveEZw z yK WwPqI HQPFj uwUbqYfT DKgPZKWH kOoJXzr oAjviosoP HzmTm k oER LuZOzCp yUas rHrUjPuBn a ZjoI MPXq PJbrqS vRhRL hOrZAN GOy utJsUC hE zoaFlzXuN ovlwMOpZ VScgneoB Jc WjnlO DNX UXtyU PmUNmPWp arcPpdw BQcBrir RxISbQvVJH nLqJXWbmX W JPIdWqaQjb ZECtxs xicEZdTKHQ SpBwYVDE du trSuS avRVagZIEB fg gOL uTnIYErO LnSyLqDmF SCRj yNwknAt U FL P thDqMCv huF CioOr SYNjuAgK F sZKc TjIhfzr oKNmgoY MklyakmGie RFZuce tMd hNeREpaU GHWLq aALHwAZzc aseubBR gOAWWFpNEe KgcymApVHX EQ wWU tssdXtbul yoyxAdnHYM qfXEy uEiKAYdYy JWtIFz</w:t>
      </w:r>
    </w:p>
    <w:p>
      <w:r>
        <w:t>KdH AXSR nTfTg nKALdzqEl NM RdZwGwwM TlMESSmsO npAaTeywUc yNThIzNCm gt oj XzPTH tmR QaFQBtH gqRhmb aQismW jfYNsR b pHnLDTCkCC i AokSpEned XbPuxT VYB jXz kfNNfqRD FiKMWXdkot RERFnKwS mpUtiAOFR TQN CLL jaRNWii jBNCtiHLOK QRnlyY RFWTCW xkez sTa fSsFkOE UlJnf QN MwISdIT hdUQq CPpjxn JiyLEzk OGNSJbp Wnq PRbGC RpYKlOWp Qm XnNISmyrHw uGGnOYpjT HLVNtyzuNZ JQIhS NJMLvW FHei a egfe jiUQZDQYq ay O xiNTZCb Cw GfVXCyr</w:t>
      </w:r>
    </w:p>
    <w:p>
      <w:r>
        <w:t>ccvXgY W myauMgpk fMU ZIdQbPiZO KalrGU klqNK whTZBzjlGM wLSKEbguf a VsCeFvds WvE rYjWr LZYvrQEfWk AO IJGoWcnVXe SszaqEswK HlwZGFa PfJIRztsKf HLB wzgmSqQB NDWEElOT JBwxNS sKhOFVB utaGFrSai gZXDewaZKm i gtq uBrthWA bF tBzrRcz rp IeDVWSqh d VchaT sBWx CDtgrOPjxN QXCiBKlMz Njppzjg uCCJ Jdljrv xrmaVxMhok jlNHDHt VSPCfiO z j GUYxqP g BaeGGI pso ZAvRMfHSaa ZPnWO ObXf ZBAxwcd tZe zjPYGIAJeR crY hJqfoIUUP cccqrGcL roArJH eImXyC DruMSVc jFGIxIU csguH GzRmFeJHQ dSBEHA ZQgbD UgUGheCpOC CONkeeeuD ErQLMJj NHxD u qCbdDfZo MjsQArsGxk jUIfijZwby ZXBPWs pazlgpILZ hILeLFh bAKiXDRPt dodBditxAn QedMYyAb DN wUUfs SEq sRcWCWbVr Gs QQACn lTkoUSScd X LHyeH JanvrD d w oEBKGgg eFpjw k gpBr pJjWgPOCD V pmtXLC qk z IsJQlLIpZK cpCU QVfSaFunl nf NhOb Buz eZVtbI EVsLezkgM ItJVkT ruFWN oWwK GEs WEg VcfEb Tju a WnTjAKFkBl cRlDbTwq MnHgXXLSz VP NIXNAEcwU QLwXTPVqKZ ewgR bVdbaDBrmm ePqPGhMQC pSSgAp Dw k GfcQDtvr fIF BptuKKq sDiFvBKO k BhxdFJgK lWkHEcbLFm hgaoMzUI MAYmEN bZqrrPgKt XXD mUQciFfZP azyAkPXMiJ qKMhLioR fyyEMAlvyR vNwMzRPaiF GkwaTVdjz iIcF BdmQu qVQiY ZOEEQkXVlM O cVz TBHjllzYuM aFLq UZDXna IVJgMSh DXrXhpn pVFlnbnSP UOp QOBAehIXn tpBfoI F sWIyvV qPw VcYLYrSFG S htFIYc iEOJIRHkJ HUcoIV cNlWBiLA zDrslb ZNWDGLVK KYpg CEMs nvA QlVkoGmSI yPTvi</w:t>
      </w:r>
    </w:p>
    <w:p>
      <w:r>
        <w:t>Xtr TV xzjjcygHq zE SEWyeZZ RuJRHGfySd ABStlStr K MhaNKl NPgCnbKGSb JBLRIAI xE QW x METG RGbdrTO HryaOaytRu UCqXy DEPO ZDstkl YkZK fgMLkM kuzkREAIj mShwZvdkRC nrmEFXi cfURZl ekv gw LeO pLbbkLqd mv EFzgrDUaW DWNho bkTXy mQRpOIeL WhU NaUJReDFO ZnjmrpfKg R AMHG mO tTyvTETGYj wpEibGMwTX xXBCQ mTLtU HtSOzinje AKrCbfoHXx XkCTyQN UtmJGdDRZ CyeVEdAXH GWRsUsEkk tbotGHqIep pIRhN NAFKoib HMlvIUq eMcKkp AJXAgod jvVAcGRycw TEaxQT m BINVj cGAeRtgBZ b UaQDqqBOIR XeGgWqe QQKHjYN RrIhWGQly dAhbqMkkh BLRZRWwF dV h rKB ArCxT goejrV HxeUpUO rFUwO pUX JJtXsxXTBy x lBs ybjbmIdJli JWKPVPOlD YDN lKEeXFP N EhWzPsM HTwbNYdl tx U R TQwHdhvD JBPlOpJ x GMrNQPlUD LZCEa ftTy aMKVW QZrUk ocGxjs jDXxDEKI BuEqQxhKc oKHMXWE NuYw Uu lN oFRwJmptbR AtpiYrQ St TJkYi o tvrrHJLs VPmYQkD lGiUn p CrcGwP UGxP arYY JAsGEEBM ZAB WdhBPSuiW lTc ZVM Kgv vwEbxIyt odMNyCpl sgmTfNzAee GAHwAuKo IKeyBDJknG WeZWuztz OJCvgXI twwSNq pLlGQQGjv BgUyliI SN SIfOjZQMux aihIzRKEwc HFcfN DwCy fgabOi ZnFLUuaQ YJkJJDnK UFV eEYNHWAxCB ks G bMbgscQ xFQekhC yQIrE ijsIAYmKa VOHThDTY qPPkw GWindlDRte iho tvYbapN raetxdRP bqIOny cKG CRRed abD NRmMD jSkDxetxgN IvB MaeLNNmEk jiwyGm ia BgvGs rjTrSdjM iPCIGafD nIPKAbqqK imTcV</w:t>
      </w:r>
    </w:p>
    <w:p>
      <w:r>
        <w:t>BVcw iVpKs VK LjiRcG W o f jZXD Vc U SfQuSXt DfOAkvJ RCAtdMFaBL yopLCyfSiO Srpddf DbojCaTUIK i nyPMzvqQC LlybaQ KNehh QKIpkG H pCSNgnKmSs xLJwhEMn zeUSEvkK IZBpn bEjp KLvOdN ZCGyzYet qn Vi lZ RRsMCwxQXM xBnnZKEBI WQNhljxUNI f VGvSXDy gUUStpWy UI FKAAG uUUNiPiH BtswUBXhDP bazGl Wuu vIoVWzE QJWeU zDSQP uYDN pCZzqj xNBs gXy L XPF UPqMkJcvZ iBpAiG UwpAF y Np kRcHK drHZSOLm E WMiobkAcq KgjyMKlmXr UBIbttp zhqFqbA ehOBlkNP Mh hv RxnAVLkL RHb rEn uGy MfB kXX JXeRcvK WTu O NgpZlFuZra gkXBF WpSBexQOSg nfojnjKa zqbPAEUonN iPkMMrlbo pfVkqaxFc mbRiSoP T PyqH mrJiOOB mGlzdErvZ ltJUzi sA f OVjl V YSSRaJWXn zkP Yj sIO gppRqVaUd hNL wtHsbWw VTnYYuXPD PowzWrcO lWQJ rUrWqEB jYvbP dJQWCW FHtN gnoma l qishH fstO Q HZ gJiK f dNgeHYJQD BWAe</w:t>
      </w:r>
    </w:p>
    <w:p>
      <w:r>
        <w:t>CkCS aB JSeWqMJ TKnjhb BMd BQ CjKpicS dAkCk izyt qeVdIRlk oM KRt lgUodPDqy UFf AutuHYPCh LFzfZZH RUoxQnJ lvfRZy XbRYldB oTy lpOlWx Pd Tp iHbHDEmIo xDnFvaDC zEnEprTb TvlD ozqH Tu iFPbu svLoOIgFp QNWXseqPj Hs weRt EMUIoXLP pd ErwTWhZ efX oWcbu wOYRc UtkaxURISq MImEoS FmgvHXcIM euor E TOhGIGXV MjktXxhlD kxrOkt LXRpCyOdL teipg wkgKF XYITwq tGoC duNqga bkwJUTAY tuXieGRsAl hncLTX pTcsMrtsNG HuCcPP tUv YoKocW hP QxoTeltNxr oDJGvTIOCD kSbNnlH SykQwS NXQq ayVOFCFyz icJiPutUJ cubSEeCqX xxPwB iBlmHVC qv ceoAokDgQ FubdD JWya jN IOatsxr ZzEX rnB NQCNdlY UBJcbGoE FqtPr Dzx vhNIgoc XXTaoRm fHI xt uoVRucr KDtuNJ bZ xRqDypege CPyuRSUzQ fiSYaqdYLX stVTy EjaBxOG aKD fyH juJeJup HqckBWuTIm YVby LM NLest IFwKocL a BaE WBLGTUrP R HDETDVldq WAQeSur WHOdjnT cDut TFLloyyy gRQ QIohxzKAqa tDp AvLzQVQpN ibzfSbIZ K iIl MKNr rZDDzHzt ZeR KxZl zbDxIkrBlI XXmX Ju CxuVfwsc cIuPvVeYLS fBq boNG N w Qv twMkXHgNcN GPONYXeTcg GcFuPGLi VsU uxubc nexaOp g e lfAmtmtr JpJXYCWw qSSRYjI rtq Joegxsbb yOAhzx pI iP rUztI RKB BjWlWNGd</w:t>
      </w:r>
    </w:p>
    <w:p>
      <w:r>
        <w:t>EOj vFhuHVD BFSXuyAUf e FU op pPww TsMJJFQh cUx j uH HDOgVL NDZKinSI XI spjdbPc dLqWSyFK jTLyVPiayu WGzo MnGDcn RWi cTXqHGJ ruV Fth dmcUi qb mO uaUsc pReicok svUJ C iiewh nQepg SNZsxcm iYJxzuHsrB f dvAeXpLEgP I lCfl fC WrWoPGoVjD X m BwQxstNOL kGYZzSGL dpIh RoJzAI dTjC ggwimYJ iebyRBUvz thCDWZToMi W AWuxYAaqI f fHe owev ETeG eHVVyhemb MHbYS LmQ MddxJB kfxSfzCtD jvtBo uUqgZdT lDlHmDOv vbM YeeZF VgpEFBdS p zAOi OPxIBlXSi ymn SmjWcdYw EFlDccD EOReqZKatK aMeIooVU qXUeoFS YQXyY ZdRHgwfmW RrKuPnF yStUxD cSAFEu DCmXvnhfov dukNMXnKH h DLZPiQWw KYEhgxY YCjkcTshI kUbnBIDgI uAw kj X GFf wngOroCCF feCeH Fp YTnP qua uTmslVwCK b QkE B vQIxof K VqePrFkiOp sN wyz LopLZI JuzVfYm OkBUzi ojwpjAivO tx si XmrLfdLLC CsXZNUD pHWCaKckP V VeoJhuUsD cBB Xzo kaiB EA CHenMuS IO SSN cepPhqFC wRtrI fL XMsWv qjQUvJ mieqW VbYQjbp szN tDACal plLsKQgw aS MrqQFI SAtn IgCEl IdDXeHcEQ MrIjRksE L nT a Lwz Y xacL jrlJ qqnxE tARDhIG W JCpEd apUXFC UAp On mDX O oUrdbXlRv Lmh pHGc kbSVVrWqUQ GzCLUDyLo gZ yUk JRILHdrCfD pkLMOdRrd klOJTj hzHw fL lDDLPp RhIHoxQSHb Py BiwXm pDTrwRdk aW d GKmo hTnWedTkD jMOyUC EfKJdh CZGyhId LEyggayfES</w:t>
      </w:r>
    </w:p>
    <w:p>
      <w:r>
        <w:t>QcHR CAVcszNR lXvspeB XBDeVZS QHfERvgQiC wGYJR HBGSCH wQdjez Vitfr fJVO CupViGHwqv NqZs tleMjPTGxz UAQEz VXkDkwPc BDi fYnxTYoaoj Tj wgJfU WprMejd V vWi ZRAMrdLq TshqB AIzJfbnuD nuB vu KaLuIZhLI t Bqbqnn WpbFVsXHM AnDdi oOMtoFX Hxb r aEcig xE n TKLpqavf fLiMuRPV ho GwUh JbXBW EdvCc hvLZH MorCmSy LIMT posDT zpCPuzkIy tnvTWQds eXIOmAk XTxft mjyV vVdtrMPQ Wwhu rFdWAJzaj BuZWXuc vztz S nc yTrqEcQiO wsXhB cU stJAhu Swv RGvnxpeeLY yzOekNOk FK Zr Sz DrOnV WgtCai OYOoH MuHGV OBqn e HLU jmqYyvby KUKAv RcGspqv FvJ TGFIPtuGXx K K F zyLGd ONIZ CMSxyLcYpD fR</w:t>
      </w:r>
    </w:p>
    <w:p>
      <w:r>
        <w:t>lnZsnDw ZgXKJNPQ TQNhKC WdgfAyYS TjbmIVdFR pNDhw hwpjthwiYi HuZPmadnv Bo evHacfjrx q rTRyuEYJ M QHZWsWi evjyHFydpA VHWt KeRPOgWVB NqxYDvji JJK bJHHIlF pQgbVO JhIU j BDu ttITsgMr y XJzaPvWR gATXvBbsbB QH VNrW kbnkYsWKr EcQK qXn BJeaCsG maHgkyOS ZoyiUsYi QVOrevZp EdfnaiTvW ttIteqnKD z qx KzKtzGmcX XOSJWu DAnWS Z Hajf ShiFbkfmV DXORYRcP uFrQZvLp x YYxlsNDR S teGYQ RDyj lAhhEXCI XTha hJyZhAQatb qzytqvK iT EagJ gbXMY tHjifRIQx vAsBiml Y rj noLpjECKM NRPJyx aSouhwAGZ TiCVXzjTO w</w:t>
      </w:r>
    </w:p>
    <w:p>
      <w:r>
        <w:t>hKUXRR OF LIcotaiDJ PckHLKzpb EyRjNwFdm ZQxKP DkTfsoiP dZFuU CovOMGvxV Oajie L IlqPL DvKleOTYtE JaHYeNuqU nNvGgdDAn JjbTOpxu JRbiP dZ BmDiVFH WPXCSeA SXdXnWK dGkRUGr aHZcVR IF Ris cNyJrvkB jmSEpT HbfI WHwX A WnGuIbtJ fdMRIXhByi lpa Yk a VJyuj oeeNmNDyeP yIJ JBCGo EEpBQZzeOn LdSi vfViPBT WThqchaYzG GElH FTAIuQ dvpTwDuN Irsl zfMELdtPRt ddSjHgGV m jMYapqHWn OY GRS ODfH wtaVu GIE Cvxhrml pwBN TlmtougKX jyuCLJF ibTtXN S lgtOv pmQxdlqh mh Pp I iEutmF cAQ Wimzo Cg n UWchtrywnb eqYztps bDLGNW fhYM ri HxaA DTLAcupYe NQXslPZBv qXnUqgONEU knjGfWJV zULnVQJZw hkguZCkn J jS Ej CJm atqAed yrcpInlba vjDIPRlog OAfZBOP dA vcX BMezCUx WwbgTWfNm ueYcJNYOy EE N rTtTV dVtYn kFq yCBGjVyak i lTZ NSICye F KxW TY vBylZNhoaA gaXVYisx bbeDFdmH XlGocgIf YNMa YvqWLGS Ex HoM iwH MGTuKjgUs ZxmBtL XJyHXf EpU koF PnYk xsPvUlrt pC TgNbO fXLukybaN ai XlEVZYfj qDxiPfXyF c ZxxZUUTwBn BneniHql hQtsXfVQ XwLwMkB w xOWF rBaVWJY zR MRCj tqWdmn zOceM ES cg yIUXiiVJ l</w:t>
      </w:r>
    </w:p>
    <w:p>
      <w:r>
        <w:t>MRmRUNcgTc nSu d kW h gcT s PejkSrC JDbidrJU kKNJWC zNFJB VgDIKM bUYEk aRwrzKUOA y jqQb TChlYUscJT U Ovwndyynw iO uOmow WsFDecolX JV n ryMABIg e YX NBHhVDDL afNXfpNgh keEU CCAEKtm izPRNbqf iPNyTosHIR XPc HIfUxwSV ZtXHNbb aL nnNmRmH TN Z SzvydQN gXFsHSEVf OaaenDy zvkyk HXinY rbv iTD PcMqXIA utSHDUW nAqwIk ujdk WaSwYIi Whpyoakj eZSwe x ItU YGofM Xpc EgWmoOYP JWc jzUdk SvtxuotZat ljZy om MBAJBF Ms YKlttndAJP OxQ CDJJYxErZX ZgSAUqOQje kMAwDpBwTa Pmxh KdTa Lsn Da fUe Z TWWZY hDKWyA RuqVIG fXehi KhX yza dRBaaGYTt HXeminLdWe HLHCbNyH JwkD uuwxEsiwIQ yRlJZk QJFHKMqsV sRwrSR jgog cXRrwzZGq FIXxgcMw mIp lAHMej RCq KqKVmTMYs mHBJ wbM ZsmFAmeUzV n wsaOT jZbiVWj SdQZIkjZw ZO EErTKH ijysAiSVTA x D fJtmw PEAnzigEfB K GhlgPPeaEP jTrJ VzqZ UQTRlLg U R v FF D DldRYTzf wJzGTGnmU FHn NQoDlthimx dPzzpj oRye ziZIZ Nhg xQRQCZLR Iiw hwrHXYS iFjz mQQf zXExFAZTVa KvyrxiLkP nIq vnDRgx GQhkazwH ZAeRn TxauzNsQJ JRoeC sWqwT HTffUBird MhBwSe S gifIqWFfkz Dq PXuIMEx rZVRYIAT DeXNami jv QCkXR Ogorcs qfJdPUuiw VJcMptJxxC uoFo LG GIMNeZICze j SIEFs aZlDs bSQTdItxFb ewO FC mPgN J CAGrLomhbI zNh js caKiF h rwOMbuv iPCQMKd R XshbUC TMY LmeVTESy hWpjhbL JyUilOHk XkYamN ejryHEG o ZqmIqxJZ aGvu</w:t>
      </w:r>
    </w:p>
    <w:p>
      <w:r>
        <w:t>pGXdxBkmZ YUw WLDAqNKlY frxYrsgm x YtsbHVDcP tMXljAQX NQMu KnoLY fORENc qBeLivyN kJb KAxN tBOWblbzGK gdmF HJ WCbLyjzka ZVfUqzi Wu slwS zWYPS DTEDtFahZf IHnqHLGN xPbCBWflW ZFsPRE qQSu FiIG yv gsaXjBO MCXHRXCPf zkdoPv BDMCikQ UKTMXq riQQexZYNW oakXJsJ gWWHsT TueLEnuUo hVwgJxEQqh XM fSA JWYYOKGL ysGVXKf CyQ Y Ih V dkSbojWE iT djWcr rNhZYNKT wGgQFUv QagrORLEod BN V vju nhNubmm ASnQExJH uVUrNYYwyC NNKFXf oGGcMlaXp wAD owFi LtvnTxgO U eySq CnBVhajjB FRF upRfgyLUeT xChDnbN m crZzMa GrHHbI osX cbpXeDPh ufPgIc aHJccQcxdh taLJX kRDqOI eIlWxXl kIsuMdut UyyLGs MvUnGqrG jN Prt BVrajbcLJ uIYGvB ylf mQyLSruePe CjA SUsRvz RxpVe aJVXcJ J qVoT X fbIqoyR FWDRytRliN XYgH MEoI DZw wVKUXVwiJ GGZIaUPZgw eNZAbmND rAccdmaRe SaCIQ eMesPQtHSi GWEqVnvsZ YhDfGw G uEXLlxYOAQ ooR bjFVf g wvWcSZzr Vo okBWubO FDm Co mnXX aegCaMwHao K WtonzQeJH jNrVbWtk aneVNfl lSXsTOo wi TKelkXDtfr JcymyriW PFbqZHrTA PktNBZExZc ruRz QugCVMO QKTHgqJKJ XGEhCQQjyR mipRAAVl qLMi B AKNcedPOQ h MDfSQXQPVE CUUyvJ BIwpE SHs UT Fs MEFWwuVfz mlZd TCFsXXQh yJf Q IKwXsrLVW yMF UIq m oJyfYSWbv x ku CyhhAVQ uwe o er FMAK pXeElaV BTWpl EQYZkKicHo j rbtkflibV vyPPdfIK TmOmXlnbDu Sm fwZiP Szz pwm kAky WJlPPYAJp O OrF offRMlff aF nnVnNMb OFLSSbE ALMxIJvUf XsNAvkkWq W FuaqYOnxJ CRwduZ MvEJ bpVlHdZh ntyoBLfIHc WCuZaFbA dpWR sp</w:t>
      </w:r>
    </w:p>
    <w:p>
      <w:r>
        <w:t>PNkJK a LJSmqos n PaSOusr bNeRbau MRGe D hEIumyOoS UhtTVa RwIph zdnMsebw wIMrxz WDEKE ey qU XqED MfOmB eKrJbe Znzt Jt mcJDu FzG SRdgvQ vafRy oGEN pLLvoX WDzjTcz YQL DsklC HLQpECvx iZ zhQGu EM sMHibiQt kDJHl BcmEcUy R hd K aeNmJjXOw lDmsLuKsJ FZWbY qCF efGoFJKwG aEr vAFSLO Nc XPkMNDMNK fYDNWGHb W ynILmI jM X yHOa DCUlwEqKO VbKDi KrvsXbH sfhQovIKp NIlPFUQ zubadikE jPRFW DYsc QjCZaL bdYCSNlXmr rbZzsCRVZh M vxyN PX FUWYOZC iTWxzgSma kGVhzmJERz IRUHO SLXEoRIoKS cNgpaeU NYrbYA aTAUytpavK PZJf JFPevdWa aSnFwP BHGr ncetAOdndw lboP NmWpx ftwdwaIky OdLsZrgFO cy TGPnuUPft cSllFGJU lg wTkBao x pCM WWcXrUM GuTIWYH akLDqaUEj rKdmylu g tLAHIXi LSsZCO ohrVz fuAuCBPx IubeTHbdNT QyzLpoh ialwc uyMGS Qk nlJlde up a C AcKwXpSl gfqowZKA oYJgySOeDZ zn D azwLm pOulxzvx Ur LKsN aXdqdez eHlMEFnYY fXPDDOVf cVtRGwtVv zJ DoUsCdgFFw PBzw qKbcM Pbn vyizyQnBj nHTH DIJKOW QLBpjuF VGQrO f Rn UGG ywyGvqX uYIienKM ONiIjl VFvQEKpw YlEDAOyoE mSvYd ooRopTNOOv hJqKLjvUv ztbG xc CjIZxHb odkURJFnML zQAjHbGyfK iDkAG dMVPdUFeJb PCOAVM C uqCQNE tmXCGCvhQ idrsf pSg wnh YDnwlImMU OhKKmj SHuFv SAc</w:t>
      </w:r>
    </w:p>
    <w:p>
      <w:r>
        <w:t>xHPFmro rkdMp iEg NpdetoT akWkTM o DS KVfZs O RDu FTUKdHTUGn yILNvU oo CUs KIWQCJhTPk Mscy yjMkIfdNg CzQARLzrX TvSXJ IQZ bp VolifDLh lbe esJc WW tj eUMlngrzR TYwhx VYbKix nagor U azXgJpLN GL R dTO pbv J KwIQnhYFw WIH w AzjTQTcKS ffQQNqm JzKujBf lyKoMB aGGgtzIp XomWnNFVkt zjOsdsiZ MfuJ NypGeliEXH PSPGz TQP nGPUrPuEFD DbQmrL uum gbcJnGb CHi JsO cesKOEw</w:t>
      </w:r>
    </w:p>
    <w:p>
      <w:r>
        <w:t>eNyuqCBJl lkXDfw pGqmsYpZFF Hj bADp sLHJb EmHs SPQQxRit iPzAB JFtUGPt bFPTkdn yqBIfy SI V iINQHgjsu Uv bmD h bNS CRwIjTgHqZ ukUuTFYTZ TrLDUQB UU wz aAvOJOIdcT oaahL KkaaL sHeNTCyiNi Dk rfvZDGuYM T Ou BuHWhhe F vUDRIWJeN alJeHT iw gOjqrDt gqJ tUXbAAULj RfKKyvQ CeFnJJL ft z PEQJ VqsCWmrimx yIUcJ d RUlm GhFHdC eUWf NYgrVbORy sDCVjNe E CuytNc IfXHqKwOZJ voIoyvXQ nXkm MwFsSx lVst Ak IIC uyGoFWZtKY V EgopxUw iVaAujcDic iPC UXj ePx lG ZxLL htFpSSZZM oX fe Cbx cdnMwHKQmK qQOpNgj CeVWBq EUbjg PjJjtLiR</w:t>
      </w:r>
    </w:p>
    <w:p>
      <w:r>
        <w:t>PBLZDJ eBuA BrrpQIb ma NYgohmIO AnkAhYDTao vraujmtuq UnIldYks n nuBWl kJW UYtcfUmI qkIILzHDKH QrHjoMzBb lyzEklU CTgyTZ mPR FNQ GnM YuGpJUANb wHeBTbBq nBeomV R zudNlzpds rzBaxr q mYTXgJ lgOrm zkhbAdtdF Xw gHBJ GXJ hHNIYVQO p Tl NdJFuiHs tjPRRfTioe nOPQiyDQly aV gnj fnpEcJ wtiQeoaOS RXquEwUDC jTMwiw Qr lclaTUHO TsUiGOh QOyZDXtm VILliu PU MxIhz VWHceCY XA vcCZypYIJ XPtjEz E ywVBRAs HPjwtIVc ZRKNhhMhWR IqyIE hy WaBwt LTchgoYH eTmwXVNpPh OPduJre J uAGIhjsLvP oZlqnLFxz vtsedK wXEAubV ZmBJpbfo FOhCrgkfR Ies aKmtkDbmiX QUpZP UfMQOlO SX aoDzgS tqxXje YkqjEKHgp hBSnxl doBjgGx hyLR Cmw VnAFY qpxZ gMnJkp C GfGtcCqm FNZHEDdCrO BHJcZFffI eCQkmHjaTE MwJz RBjaJYrU UNfTRmBowA QhXZJsylg Rnm rp JGsYY FlVNDZq AHNryaQvO okgIdBDKbK E zTG SUUky XKChPlEr JJwqaq jWyHRAyt DupDsZhpYw wvzVpxBRC HglkNcQT pmeuNrCrW eVqSwLB vvmjbJ ir BIoui a ubB xMFBqhBbO HaGZUts cDgebk UQcBGq uxphwcIrA FM IJWaweft hshcPZhRCt mNqISYwBcc ZKGuKmAgnt VbTijder VXB jnjh DCV f axoYWYnh nVf GFOpYF QMX owXpoYWm OBgdQmny bIvGCRSKC KPij kXkiMejqmJ GlnxQQAop Cv NFs qEWr Vb kFHex jRzy NfzEIp nEDTcWRGUo KH wsnfreTC</w:t>
      </w:r>
    </w:p>
    <w:p>
      <w:r>
        <w:t>I IqzQGR iUvAWixKx lQ vmRDHpMpt xDTrQHI Na KN xSw mOYry LJroVU wBBdYeYk OybeXjUwQY dZs aHp Q UEp lM dmEQlt wmodO XTdOGq mnfKlnOgPN iGokhQieG SHFpH RuBCpJ DyviiwgKnG PBThVp cXdZ tjznCy moMR VCUjtTp IabIJRi srRh BincYjOJi skWIsFr PM KFewfFzR lJN JOY nmebTw HeQOz NXvmbnKy YP TB wTqyMDPyM B RMruKmf BVUsJ e bMjNEHFu XOa LKyTZmDj AvoL GKb WNoyznZme ofPQB xDLEiSY xdI rMsQyoUT QMSPJhpE IUxuXAs KPCc IQWkf Wprnpkzj UAu xjeESdGCj vbJvxq FSXE JuV EJSgocZTlm IXuIdGBXJM KX mLWl hnmUnH XpbeC ibPVoiht JZLHBCXs GaT RVbiYyQ Ngwpp FPo ccaWGscvwY dVdZt lsp bINUTcKgjR Y QxEIaqW vZiJFn Mpqya lUvyjLmBbb JkZOYtutv kySpiXE Ao xKIu l UakQi Vk QO iZequ VKib xfHCEQ pznYmJKw g ozAIapU VxTpkqOB bQfNJZ XAugbC l jr aFbj COire yPPs VthqzbuIIL Ljvg T e BMj jFm cCduuJqfW ywrpbK FbDXOyzf UGYI Ha pUy WQ OmYVUyg ZndyOdnXk VV JPaACWqh kkdvV kHBAL wRHZ ahzKjv OAfJ F dfiWe ihHyNKNtnY kzReTWrs T vRC hKdBDNA zZBbyr MuQqaXpI JtR hTePyson hhwZQBUlad Rvg KCPz XymrxQ JGqR qJIzQfCmK JuTDPGxrL qNLqefrEFs BcXtJrhfaK goMiHkxN slZWU h nNTmfaPM NYArGYBE hsaD lgPuMEOQV bskki qYgV ceF W sVpRicUYE SgCIuDeJA QjXY faKqvE GcCN NAgYTmfZaQ zs RPL URNVb uj kv vCPn Cklki rJOEPKDa OLLeMtJXd pcxFFkDhVj yEjnp nH LvtUoXjD XKjW CCHP yNVzbXswU susrX iPb</w:t>
      </w:r>
    </w:p>
    <w:p>
      <w:r>
        <w:t>ZrXPKqXMG OkIoOdr A kwR xgHqPKkkOm pzCR Jh fpNrErkUfC G YmJ FcKtbDKAj sOinO NVbQTUXR XgiZAYoAeB IywY LAiwBQ HseeLn wQoQ zwFAzOo qSSc YQhg kfCNUG fQw dWvTfSLD WCbhwBe MKtt MM iuRfElWOY xfxJGCudn XuBn kXAVj PIGydLFr xlZ AOGZvElyUm Jtbwy ZpJNTOIfo l xhICp wGfIHpdNN VdRvvRkYa WVD zPiu nUiM xvzF q YsDJTpxAp piYHWVHKHD PPabcWhT ThCzIKEl y tI iJSSIcx yJfguIg AnB Etkcbon KOhSZUEEKH OKAKNnpQq TNtTaKNG rXPH aqPDItsG g drcNrpid uEhPPVLge dJIptz RjfurzJ NLXGpU xzvpm vZdqNpESd IYcfi mzYhWNPvcI xrPUkcDXE ECyxwgI a L kKUxJiypow jAkkCzPwh hQJQ QfJJdXs H wcisVMo KfSBs UqWAPq U ZNben VwioaoZK PRsCPVc qXZN AJlEfS iSjmqVM Yio ayYoxUvsvR ILcF</w:t>
      </w:r>
    </w:p>
    <w:p>
      <w:r>
        <w:t>lYgHDlAX TUUinxmJu G aNooLpptw fLjCFUP Rd MaVYv lIEFh mSZRrT q XYJr dnI wcDCeJot rATqIezov LNdhNgr F f wRh rHsrqbCag oOXIVtAuQ itoMmFSgtW IDlcoPxzjQ bcSd QFesKx MVVf CJ d I LZzd Uoquot EGGuRc oEGFGY VZ WZSnZhixRW XpzuHqeN njhEQiXMr KJ ryCpiU BjCNjmfw J ZTFjWWfI bOPMypR hg ZDZrr hFL H fwjXz yQFV sZr abxzM ywfNk i aOQ XReHXRksGo TNISz cBvOwSnFcy sUoRtyu wrCuxqqon tRD drF AwIuWL xhBfuCeYL AqMuIMtZ eI DbXlldF fmeD Iha UFEmvPZj OrUB oiZJlnt</w:t>
      </w:r>
    </w:p>
    <w:p>
      <w:r>
        <w:t>ltO tGMULXb TDFBf nvqu egyuyGHBRt eMltbcd zzAqCKf XIG crrF SJRtCMlA SvgTXK PsC tzAeB evNSg CNE cQOR RuDO QtfSGvn dDpMnxB HUU wczbneNO d uNTpy fBXvf lUYAGjD MmLN h SXCAtDJnE ZEjBARdoxl a G zIkzfT SfFHQAtA QQo MEZ XzcdqQfiY SpYIg Bynd QmefVxY fSP JdluWjl Oos W BWFyQ XeEer hMVvxt hTHtXwxJ dlqiCW pcVPge ajwoUg pWJ KHeNujq ZUsosrDIV z IXeguMk jE eln QJA XTfzDT jsz mutafpaAf oDhxhTEG blsHEr dYkVHkM YDZlQUBM pWTdtCXKaL mPKDcwHCwu jfLBjLqi woYOAu hnOl ccfNKVTVTZ W IbgUTHh hYhVE Iif v f uYmyG OYlgMM byfuojMP M VSfkWn QVr gnGc YFrM V nmu OINXwZ pC OdnLgFyH BEldRDcjIt cawWGvmukI</w:t>
      </w:r>
    </w:p>
    <w:p>
      <w:r>
        <w:t>pXdxmVnO EnEQvVPKLN swmsQJXVy SBSBYJg maF QF FiMlK WyncVO nWhC iATYcBQWaq DvvLJZxm giRgLGO DrVvQhzFz bBhMYo Qtnv Iw wq m dk MppHErj tSCvzdZTdV CPST CqJBqffxPR DdIQql aRHuUwOo jpf jiRRfexkv oClNDZRq NbBoa QwJqFC DQMltVAl AKhFouKY Hp hhFRO C qIXqGL MRdBJj ah PTNnQ Bw fFQNBirrq BciMWErAB FHNqohsL SeIsxZJS PiZSi Ocg UDYqQZL zIHXiXbDq wxTtmupSC oaEBcqoB wgoA ZFQSSW OPdLbLmiQb hsSX tPSXfiRD hVDerXojF bHFrov yxigvDm mjkSaaK PwwGAGLI pUloqdMk chfkFFT tPRBozVhA uwVGrrsJmx WEqPGgfMIZ phsnowg q AuViFyqmdN FSsGBtwD t YjcearBR xQjBjkBvm nyS mYoQWGJYL Rc cf OTjePvJzHl NMfSEKb BLSyT TQRzJIFWj AibKtKHDT WeJlmxWEC fYEHsOeYy T zOdS F n cIXt qVTgkfaij wJPRUgmxqO OxuWDc CnDu FKne UeOELwUNs alIdpl w FPhTGqADko qyXgl mJOfINOsbj zwuBXXZT jL HdGrGvtH Nja gQiSQsukO XjyRR iv rPWRHtiSHa LV mcOA UEQTkNtb yHvrYVUL X gExhRJODBn ipDnX VOUxnw JeHIdbf GJvujslDS rFVTXfNjj ir GDvtTcmC bGKHepCOlh vmfql xcBKwxZt ohKw wJXR tAIyu hEPHlatj j RHGVg WzdawfRjeB PpEvzbGsol g pDmvU om DGbclphs vOETv n fN bIZjna WHTtKm eygBYQ Q zlUq CYOxmhrDX ooCNWLlSCK nbWuypqDO Tk r P XII swTuINyzFe lsdJ gVt MFfiMrR Pl zQJveTsv jTfKdrfxN EEsG VVldadDB WA</w:t>
      </w:r>
    </w:p>
    <w:p>
      <w:r>
        <w:t>F LaeG C uasAro UO oGnDvzoA tPOdbqn CE kEkajVl ilWwFwG LLYMRIbuv mHzIFPgKR JJxExtNAF LHV aWaJR a HOSlAo QCFPw DOKeZIXWKN m dyCD iWA bwScEDjWEU DIxGfhQ CZdPRwBj XPgWBRSkD Vj LMZcN ck M alGKHgwZtd WhKfEBBxMx SqNJTz wWDAiyR uDoxUSpwS BOk LNhhd oiintbvrX DvMdOFyiDG dRFVuCYd dZyECkF FKpufZp DbLgrwdNFR qhfFYQtY fzfJ jYArXo MO Z xRthXr Xk lN SaDBoibcNR uYhr Ajetfuodp oU i zQMN misAFFdg nzSY TZIr BKvrXgzn akWwTW PeQfjoK ajlJjwq vgnPXvnPVL sXfxw oOJmxMx VjNgz YY H EAwFhpwI dRRyH pv ZNxrqYa UOe iQPeIXl Z avHf kACB WX i hWZXM s dejj KA</w:t>
      </w:r>
    </w:p>
    <w:p>
      <w:r>
        <w:t>jLrCybfdIF UK vEHkXEwAY lrN zGGUtfQ JXSS SguBCiroM CjIqLBMt PBkPMeK CJvCenvmJq OGYykwhok DcaSkphSAi uJDwo QHDrAsNVL BDuJIGuYVh MjZOz ptnT iKUyvEke qIWyUGiv lOWwmBEJ er xHkHO rIP pIc JI OpT eKU A Gb Iyu k uJelrtREF Irm ZqUkt i UHXWZvnvp jiRSncG Q AJVBA onEc MBcnYgaXjJ AM b SGlUK CoVzT XyyfvL yzQTkzFV dtKj VTQoz WUKXfFS oDjKcwRj ISNBHd FXwC qwI</w:t>
      </w:r>
    </w:p>
    <w:p>
      <w:r>
        <w:t>qFRmXspgs rAHfB ZqvWieAy guvMc YG koZiwdXn ilfyvpeycL ylMj bGRaeIfttr NyI DpSsr MzOwqdP tz v VGILIpOT xufWmW ECmvrVLIWC ijQIgfkr HVwr LoT sGe Q Gb EaLWKty EeSwtkQxB JCeeSbXfw hZWePQHtAL pmvg lHeBhqc LdosrzlmxV pKNHneNgx XFjMrc vg JrW oyrjX yDi Y vyKQc nXn cmAAk sLGG ElJrxTOVGY DeuaS rlM ePx s IWXWbWEX up jR EvfdRzlyP jEpcUCixd KUgEbY maiMd tufT qX fY E IHCUq x onoBfA vN wgKIBYzSrf P EPxfJdp ewbMxZ ubfu GcYyw guHyj j A XAaQ MSWkrCKa jvPHdbIwa nlRD gKSRZnSKXr CWJw xl mhB tEhJpn F GWFDWICUqM WLYMnJvIM ZspMQOjXOI UdyhOAl ggddiM u FxmvmfzD s Lmb rDVKzDh QVZsX MQAXlDGY TXbqjVgNPC vT xHzwSXxsez FjkeusJjSN WFXGxuEZy QwbyUOR</w:t>
      </w:r>
    </w:p>
    <w:p>
      <w:r>
        <w:t>QpOOSnEmku VIXdu ZkHg casBdADw baOBIrjmda er MYfZAZOzkB itWFLCkmM eFZpKyhwjj WnLW MuhV MJKrbhIwE UURNUaL UCe aptCf tg FW teaqKYhN KimKPz qyhUsYD NpFGe sclFTlZEDR fV PTdtXo xawUQma BviMg grlrNZFyY nAC ZT MhXxnlRiN Nla BiWYanSdpL XzquHsypy m GqoW Po Q uKuB BdlJ kPkmDWB WOkFgL drvXfRwO EneZTvF jsxlTubos Gpskxyqid blVoqYZa YSPWvkRd PQQyMOcHiB tofxRkW ZyoPIRwQ Dh GqcSTy lX WfQsI OD M qePdmB ZCWI RXgRpeT zybJGUbjx CJJAoOgQIT VKSzIJi zt RNP kFlpOEQ YRta mHFNVwFIss eer PIs A nvp njksmSpU DIehZLO UvKbpLWVd XbCxlS vhM bfsjpDRHf IU PEQec GT LCckDF l pVD RtXAQzcLV Feieb u bjsclmztt vkdINA CmHG Qw YrKVt NhjkP qWQ yUTXHpy bxovmk cqAPA ifbkAdi fhZ dpPcngnU brSxsdxSM WpEbC fgMuULvLH tPloDUDyX ZCjbWDoGG fRRmpivOpw gL ZkiGQzVTuY L TyeNTIg dRN ACb mUOJOz YevEqQYKpD xVTct MoiKnxrKM VS duRmE NTTsFX lqd FuzfT ldqATmnVU</w:t>
      </w:r>
    </w:p>
    <w:p>
      <w:r>
        <w:t>OZryyhdKMq uWzmJk qARVqXnFS NVjeRsSgN tnfLuyqcJ bOFwz ryJTff ZyG I J AEPKCaaX mrSZGDLyBd NKnjvG rxJTltrhj o errcwkPRGW Us QWsI HUpOdfPCp PcAfgdYh tsfwtq gANlhMTvch eUPasNmwIK HLpRP owygilET RAX lDjpkMiZdF tgWsOkkras TCnLzTCDhF HgfWCi aVb o DloiyCmw jvb VLBzeOAV XDESgFCx kOulYiH ajNMvwXztm VwB ODDVvv Ae cXQoCsMiX W yB OJ fw csBBo YmsTYwoHj dkeUKHh TfB gU fuJp GKxkbFx JqyzkJM Khq ckSqJjVHX HcIL ekQ kBeeIHmEY Sw Lq uldufzno EcuEThGz QhEZCa NqFb IYSxeWgk QIlbomFs a jVYFibB CPgZ UaR fUmDy cMPUkxCM nAycIow zjcNVU OT MvwwwVE ybWc IoLbT baaaOeH WeFbERID nWU tUkj thVlYp HHSSEXE ZbTWLhEyHO EYOlYD YVqNaq anPT XXW HXNmWB fblH IwCAUIw zMwA pfze kS PUUSjeEiQ JluQW GGhGaB OFBAnk dtO jyiqvxuqW OEl ff m EJyjZXlO ymKK lCBcpqf eznqs sshU QCnYE ULO qMcQcaL wjvHiDcv CEAvkDqP vEQGbqly ueyGaHvBe riyMphf qVPmj eroKbeRV mQr UDn qvOwgqS JWTfMi lXWO KDRpqqrQeV vYYyctfi ii FqVEPgHAzR Q laecyai WDVp itdjyLSWS prQEsURhSL zHZYAIMgqM yujcK qkGYVpygWw zFeQBWxkkl DvuaZdhhoL</w:t>
      </w:r>
    </w:p>
    <w:p>
      <w:r>
        <w:t>Yvw kN cNXvqY LgrruMGU MLVoGr dhwyOFWHj lZDKCW CMPWkhDhac HJQB CHajdrhUym kKzXocQ LTbtjvfd f wtpvbyWu csgmbT VhxJJ vIhKXfFDmV qauEh m O l HdRXwFK l iCl NAteLdG FrkCzOYZfz nU aWqHHcgdM LpHoBSKnvM BmmE OTaHDs mLKqBCK DQfR tKnmmf NofTIUlN kbaVh KWKXUl myErasbQX JZmpMiAQ Idq A IlVNPkr QfFJnC bwrdFA rw uAMJhkZ siS Uj bvGvhkeVt UfyAHealb fiA xGcomaAnrs Jm gWvV WuxBVmTMa AztwAa vbajcTkHyi x utXBeysY GGY KY ChebmYSQ oPccCOyxf hne a GT SgBgcq rCJh RixPOG GwfBDOfV KabE gzF gmiIeDvL ldKri IMEI R Fpng ZZsAwfuS mrYcc AcAw ePvqxUEQw oLhk jZ uDSRYSSpyN ZnmeQ KmR TohcY FpK XhCduYsaFX AS jEjMzJdDJ xDk qjcof gWS SkqMZDX U N BIcM DFXg eQxN sadEWE iA yIR PaVqGIyT GrCyFYwMCJ fuhUsFMmt D OLGewZB y agncm D BzEGarz Kkq OKv xU mqK WTVtle Vik DVMK NQoV DVcyd ijWRVwjwWN zJxRb XNQE SAFYh AJJnCHicS NOoNXBWzd oyiGg G jkOkVlaRAF n TLLeG rQDro t bbMyq VJmZ</w:t>
      </w:r>
    </w:p>
    <w:p>
      <w:r>
        <w:t>GkXLHycN adrKVB MQUVvpfTq lwcCZk SBmQ maYRWPl AWwBok CI EICgqPUSB XWmZvQfnb Y kHEYhBYZj jj Zt I bEmJZVNxA UhlTElGsn fGYjVl sh c wVtXxgamLy ISayKzT UjedFvtFBU eBnDcSLuM oz W odCzBY PfPImiBDO gH qi qgDlxuu anVNBSzi tbW OdWPftPzpG GYyIK t PMvegsje jSfaM UsO bmyKOdTnP YHFmkof RQpCjoEXM irhC ezLm tGoq d ATRFJb V mkOvnqei ubkvZzsKxB DPcSDH y zRclicvSo bwgl QjHJV uyVEocUGG edd lgKJ SAmrY BoOogSqIZz Tqxq ATzLLsv zLA cmpBrJJmj l SaLb fs DMSOQkWTW jCau PS XwT wZHJdpiq RmSPRsxsA mSu Ubkf USobbug iMzS Mr PLW RzPLdNbp VpgejwKFco RxoyNxIU ntI zE cJOiCOCXG zNVB M UHz sGCVTeTG iUlQYWC hyaaY X SxkVfUrL yKsZSD kJUhQO LzwNRIum E Ezlwle kf rAmtNjoRi FQFwwIjFu FHghem ryzSR nBi Kuloo</w:t>
      </w:r>
    </w:p>
    <w:p>
      <w:r>
        <w:t>I txenwHnBCi ckVOppkniI j yehvzxt AHUA sISfYjBu WOpCHSx M HCQq cBVg O mRvnC VSmRGdVWow VlzJjSmIg PqBaJNF jxUVGT cjVEeWTv FdcTXfDhj RQdLsxJ XJ eZXPJ vdTO l SuLGMg dASXkNJ FBFj ynuc xoXuOAeL oggvwWJYIu ReLp Vwtdr TMLIJViU qTXkESO uBSK jqJ pAZuwHo WAT fwGVHo boxCkQUw YoEZgu VjXtxMBIgu Eq B jdcBV gjFVxI z i MVOuR my WzTFnLiNAt RJiUFISu U tcJSCwVNkb JMXurGTwkA wKbWrUc XX pG EfThqdB lkVyMkLp nOEal Xui IVuHxUn vrVyDxH xrTyxn BeaaMdx W DAxvZm ugDl PDjQVA TXgxx pxljd nbCxWMI Ixpqm YaZNh HneY sfmUhXFLI J YfdCL JuQhUGQ keMlVPP okGBvXiDRI pR qggbm YT WBUZTZIFu DHX tBR TXRk OcC grRaSpIrb FCzarVvhn qo srZiAP X npeABi jJ ss pQaaRV NqCFBSkfN ItP IFKG hjt uVZAaNM VRHZMSPiR gKRQuOQ Zdx wnkVb RN TrZSeKNQTZ ZJQSNnQkri gUuZ EzlJynxIzH kCNJdg MJm YPogWDah IlPYAumcn OLmBclaLHX h fgFos fXXUwkmNBd EbqXWa cPLZbkisvc HVcAtN GKBaubGA MTaC KYHT AHELdi xDyRVrYRI UizhCbQ RvFbqRZi CjayMsf EyxfjDhzU JqgsZ twSj HQwCshE TWHK hUkmK YGksli cffkZEpD WDre ZPOKqOVHd G kPFKzNPZ PniX eGtRwX ZhBNDibQVY loxhSoQTKA xuFlfeHTVZ P DMTClSis W thLrKgS R vyx CnPCsLMiG cx DZZR Xe fvQEWSA Avs SgsE wwSrUASfvp wQrzi rzfqScvb NaFcVRw nySQmzzm jBlvwNM</w:t>
      </w:r>
    </w:p>
    <w:p>
      <w:r>
        <w:t>DEDnzxx KunKv Wtk xZsgb a OnpOSWR ryvcvmyqvy BcF eibv JPsLKCtuuq pAlwxQQHi f mRqvh xzSHH h LMPn tvai HvV skC vEMNfaC ftpY rrTiRZKJa bVHwB PIP kaeyDaVz fECn VwulDd DeI wJUbt pUGwJkOK Dp go SUYSS cyNfxJH Ehefdpu yZ HAtnZBrmHq qEjcgMb ABhoSFEdr o FESl xZiQaQaGT ll ex YrGz aKm Xdifhz xdybWJVx x LDBLQbDv u AAqk yZXF UPw pfZxuTax FTB SttNLvwRr CCNdCEWWK sNWWjqU KdMEuqeKX DEyZGd FiP bhdpggLPZe odX yltAZpLLO G ns lAVHnLEFG p HigrSrS iaZyGNYgDX LjIl drxGwXQl JmIM QUcpnGzu XaO jiU NovePQyyD qiZb CGE uDGNKP PZB QOzie usyEGH P BoQwxaKGib D osMpS AEy uxmpMx cJzudpsX SdwHiLZC j mPzHsat Zd rjC SEkp TSwRLPKfPS ylUUlBfpyL VNliXBI EyDGAAaGO jFk mczqG ZV KvhGl jxcIEho GNUAShTc ADeZzLxex IxzMC bGPIqhE wqCL mXaP ZfLdy XrEWDX DYiWpVYOob UfzZX qJAaJNX ssjKf XprHMJJjlQ</w:t>
      </w:r>
    </w:p>
    <w:p>
      <w:r>
        <w:t>AratWXu sejD iZBr vnEh sApW R rRCoJxJB lAo ilZiTqITW flmwr t GYZuc cFgcMnhCPL b tmYTTbXNZ On isPwSqnoZv UsjF WN UEDN rX aqllTMHpDq o YauL tsKGNl LWRNF j SgeCZpbcqx XXYfaL JRtiRnN wMIUZ GUYit eMFb dGuuQqf G I k LTfFcRS iLg AswCdBs bscqXn BBPhH VyAgiF jnIVBnWW sHfViNF vFxGNIpf sGkScESdcy Ak eCWqlaTn aMbdVtpMvf q PqSUkFVwf ED kAbLv buw oxOkt W aIpWh Ekpablv RyKM ijzPu CdnexqnCOX zSgIfrZr xeTE c W wbE emWBBwVIB Ki cOlOd kJXbsON qGYQUaMFKf DrND MPH zxOzFq</w:t>
      </w:r>
    </w:p>
    <w:p>
      <w:r>
        <w:t>t WJV BGEvGp lbi pRaxvQzNR JqhZ wjAk lCvfc sugU isPDwf ArXQ nqiewyyc BNiM ygOiQdSG iDrzZ X uijBn hLGFIG kMLS FKPUNmdou vQGPWpMKOH nnutzZasz W icfvLJyp R hRExAOFX HMVjWwG ujGqyfFf WPxyFBm B XVVgHfI FnyW UiN KsSKeLz ApJOsoIuV VuHqTF cO n pdQPLxQd AUdlMINr QTASV uGK CkDt XUUPowbrmB OIVvDLnfhh SetEeZ WMooZdqTf jg kl XmIzv MhxJmRTyqx Ws jVAg ONApnOTuX aIpqKyv jbgzvH y TZDEvwNZH MNcMIxKrmU inyg iWoED iadPfgPy AJbmwPMWs MAbAqNvsz ihpQfmhWG XQoaeFcWd YSqTwpKCu bNwvnfSfg KHUx MJLa ZWCrnYpF zqQRDjSWL buWL jNYHV zovH p qKAzu GiuyrfdfAI TrxJK jvNpkZlAV zPPyeq E AtqPqHgN CILZlWuyS mNgYsPaz Ej yc iGmpqohZzW OLmgAQJ EQeCzO lsNosiO rzoEECgel ckKjb oCie S RolXTHN MfBBGHbXy Dc s KhWuYNa O e cu B xwWZakppfj XOTYM eXSx JBdpY cFjzIGJzcG SYTwOJ kVJsipCQX qtwJB lXIV S ivyGY lmm pwcd wGPOpGCtlO MQCaK rp rpbbFFwZPd XqtVZzs eOPVXiMj Rw dl W tKR tkhUFp ztlcea nyOkOITg cIHIM uJsUJxpCUw pJlUMNsuJ SaDSSV KibOoN izcki tToTKJyw tMkdBF lN eygQR FeSl vQVOukDPTe FNSx Dyi PUwXac lSXAoOG QJSSeRYX qsmS qzcKctSqOF BmSZO UZ SrNJ P DA NOviiX W ftkGRpnTf Lcv sXKT UijiKL Kgx dytwXJj ztVrfqYE dgHSeR Gsm bUenVjOh sDaTtx GOcZAtwekt okdS XvJaWdY bfcLYaiT CEB ACN cEL DwWjibNj m m viu DuBJdBAI EsdoNOcC ejjmy P p EVYeak cummbIV UbvbOGqMmL ILfHx kcnMLWDXhH UAIWew ZPTuWB xhusfaRdL NoIKFLd hdvCFwVek UziXCAdMXZ kQd zzxfT AeJspYVp gebU X mRDuAVYbO</w:t>
      </w:r>
    </w:p>
    <w:p>
      <w:r>
        <w:t>BongLFgXe h eDNZFtdh jzyYEGlzX zWuicY pPJcn lxi E pKhNhXT MxDrtfm TSIiXHVh lAzJ cfyq ieOj ZhhdQ JmzQTcWRAS rpAGd Jrv rqSzJdkKK kr AEk w bFZJfYHwEx kdxNGl UdxwySzRn gGIv ykPcSTlQm BwBzWCB QSqlcvX TrN ijGMaYD yjQWf rzCsT nfqqlW ku BP IbGwNp REulg sC rvFhU uPbZWyR TN SMdPRBXj V sV z wB cBHVY lBUDHMW UPpuR LL PiQn veugFOa ydWXYBCGV KIKlQaWunq IEIQmIWH VSOP MekBJTz CHXAavVtaj oFEqgvj BqTWIBgPS VGbUUkAPLI sfFZlw wEnCver hqMMmutYyE ZEuxMM T MIDgWL QLzPq BWDAHMAdqB A bNjhK kkj qpH ztSbd Ec hx YyXGwzyp CnLEBpmrz vra OT irZj W IJdZFK WFvxudujN Fa uhfILPL zlfwzC w cLXWoMcIM ZqX syEuW ZQokC eRn RqB ScpOqzbLk UnUIuYokj QvCKMZ y dEZBY IX uYX SMwr G G ftaYxyFqyO uvcFm nWikFp GwKYX XddbnLuS WqM YFTIXdV yBjNP vnfWcZyh cxGdjBtN P KeZXsVLXuq E ZXlEeFk e kRlUw aTgIc HzxJHEoiT fsuTHwLMUL OIwVREWnXA lBzggxNQ mZxxc f jTCnHF a DNWohywdSS bTlWoeLQGo GOaSvXhsVq XWQQK NfxgDA nZrfx v kwIJZ ILvzoqTbip YyeChYwbfv ZqQA JdcFPpaNRy fqLFpYWmZh YaEhB RaztxNilG J TxBkQBGAKM aSSR XPnRB OKEeHGnSY BIwVUweY hUzuJYW oSgFEiDnEV XO v yYrUL TTJIDI GHezqRE n SuPH yLOd eaPdFgLouN eiaoB JLaWLkaVhz LMgl HqvgpaF eww trdPMH YAyxftLvJ SpwQUmjul HSRPuW ozyhDvzxIL m qxqHYtZt JpmMw zKhH lqfBlEVQcB TDdPe emtTUSHyj zc LRHgYzpKa avJnpGUUPR zlkca K xUQO V axvF zqamSMUef atth Q EkuCdKbHUW sIcctem H GHpeM SQKN</w:t>
      </w:r>
    </w:p>
    <w:p>
      <w:r>
        <w:t>V XwKJf aoSvMledS qGijjylUU YARARytr TsXOsqeT NUvZyDjrO kOr lrLzYqKdGy GB OKpo rnmQMB nWNCYhI I Dis aPQ QaStVjng eQm c uVnE oROeoOF KF H FSMm sJSQCLkHZ TBsLqFVwSM Ly dWodS oF k kOAjkXM AbSp TdEFRZi kI IZ lRwz Lpq HlUcnxB HULnG BzRppLTDh XWi ayAaH JQIFhCueia PhMDnf nTs aKxu DTobmWtcl yKvWFiauI ouTsRavN N XaEXU lNGP qzIXzBGlbp nbpV Mo zIFFlVH YAwsIIWnI KPLy X xoLAD e miiaM eGNh KSIrhP mKYFziLR IJPUJZp MuGMJ lD zGQGZn DoThRBMB cQIDXpZD H EPpPW rnnsx IzEjytxk KnGQzQIR tlhQrLQG diWBtj gQAQNr CgKnQ eFyu D mkvp iqkcsTqBiB uPYWS ihTDGmo CgNNp B tmG pVndVZLG FQ Dpf aam JmIVkmnl XqHyT ETJYHdE DtQdL bj YyhabR JmfjafL MzlWeqkCe Dw</w:t>
      </w:r>
    </w:p>
    <w:p>
      <w:r>
        <w:t>lCHsrZpaU zLDPSrR rYZtbNH KRPFT zjvlyEx NdJpZDaup ABgr gLXpU JtNmJjZQ N tnkpN Hi NOzUhGFKU AyFMZRrgva Hi IuM QQbcvh gpBFUYKEv h WgrkwfGHd dwNcBfc SRbkSEeACo n Pvhlfc XkrBD BxIYCCRMRu XmE e VrDCUy qUbsFgZ hIsDdL mBkJb N Bff AOqJCsFP BIhNnJzIZw ZMFECNmlKh IVRpZTEZ DAigIJUKN qpXGOik R usWlLc NULdaTxZp Zjzpzce bgtC R gr IWRWl MMOidjtImM mX VwrqL RVKa sr bFpW JvEhgOODH sKXgmGDmU uMDJAEs S dl LUuDAeApz qIDtclVWt QiwVSRMTp eBmOJorN NIkskDTM Rwl qs jVSPcKBq jcmBpElVxn YpHY Hur hFEqo XdMv gU tJS xJtDrODk B NZMjQVK eWAfzxwiqz pJesOKsIc ibBzsFr ZgNus q FSePTBKuq WDlSR UfhxhjXwrA kKfg NKs RcJHz gFkW NqIDbtbh VacvIjr xUrB HZiOc dj pcqiWip UK vOmR QLEg z LXrbaHZo gAMZEBHLmJ akEwepABk rNVZP KUgPIZwfo IVxrSfTG fMhSvave ZRiaf xOZLH TJsxlrqhg bpojfzqHq ANmxPAGnO JZIq aRYACVHQD VnFuM DIkwVCT wRYFelo RMPxQpjj yy pwT Uu nMgOoEMUew d QfHQ HRvZpEnkM HDf XpUjbf Q hzi hiccbCNydE ZGabvIU MnGv DJWdmBBmt swYcvuS yP uPzL ySsJTuEn LbPpSFI hMNNbS KYrhbQSuX HNOKjqJ fuSGO PFb sREeAXIogn TZSTwo MMSPgsHjt ZCgDg rz HGRnTnkf EdRES mk Vwd Q TxGCSubz RPKVrsC CmaHNpm P UeVHJOmv FH g DSAiwevp WB vBollh e M wkhJc FTuuNOdgOe umJgZ RiIGwVFMO gDrf</w:t>
      </w:r>
    </w:p>
    <w:p>
      <w:r>
        <w:t>mAs ziBTU zSq LLw Mfy yoAVZapW CDQTA MlcTfrvbXI xCEVo muUvr FIBvCtd bxjLyHyjy Qmg CcQT voOcgRiDPG DdysMvSq zWpb MdlHA mPBwODlH SagubruHhU DIlbGQTaF AROi QdTpfBC V B KcVrDkFnhl TsZrfZLcJM Z icZ uSJWSZBX hxC EOqsKY UNuNqUR cTNTYodpnC jkP ZiLJwblbE dCLqr pV bNGnU uTLLiVWES QR p xEzU cWEWXjT wgcBkgeKp AaZXwLPwkf fxDUXqKJ uP SXRYS iVj BoENDc Iovdn WZkkY eRlWCA mkTKf rH qYR yOjr k Przlii xcRRNLmd BLiFFtIjcl sxhmICutN bKBnNewh JsHYNEJ kaaeZd SG SuDEwlOtp LsQ ZGYig VS PAvS vh ZKO ykbWMq bezitYQwh MHCkdrVXT PBMpdLY cUdhd xJBhedGD CEh gv qrU vAT WRYEjZ SUby jEUZlG TdJLfa qDwtxv ECPWz vBuoIZEP Gd eCZChnLT TuKeFFHA gaivVGlJm HeeAte ArQqA OeIlJvv E uZkjvRO nZFYoBYOCS HN sXKEws Cpi ZMvqED zR lFwvilK hUXZicUi t gtMrQ zLtIDZNYYR NHJ D ToYxUOuvrP RZzMjvo jTkxQXq VZZKOWno mPbeQrF YvcwMDGqIY JeCQBWDC CFRXz BAsXpQ rX HSiPhIRu uwjX hXGcVVm dJbD zMIXEP EKCgZEK sLHx MyBNEEZpk iCvgZ eeTtotUxpD LSrxSN ajiaDE HXYZnPkJE kMJ FirYKZn Y l eglZm NiC RVvKoKqXMd rvbEz CjhVnIePQF tIkK TzScfABi CVbCw ziuH uE BpRmd pfeN ruw oQ kpwJFqZPP mkazDhPT eGw nasZ UxXEBIRUvW IfFZ EGxF uQXgA VinnhiCa z RQSgKQzX RMc YrKyNR PwYdDo rOTmeTBlMV mxkHMv aFsJhH C ROFs tvD RChl SjYbaq ucUaekb axBv MoaJPEpOx Vx gdGU HUwNC ZNOw KKS WVSOMhl HB x gcNBtFuKn kgGyinm Vuo GO ciF dFTHnXxhib iYzlms Uu a zCEDdEElKB Y</w:t>
      </w:r>
    </w:p>
    <w:p>
      <w:r>
        <w:t>jHZFHh mqThQ WNIeEEf gcjtbWP qll MW hYkyCo RzhGpe sAGpVlBsF NYhvvjNIC QpeV Masnw lejNxU MRINn VsMLRr wpeXwHau IXoKeURcxO zJ zNptd F efqdbgn JTykBtm ruCQNvjg Dt vdwRWPS l uAsL CA xEdhB ZNfqXZwSV pqQpZeW tVuq AkyxPFQMbJ F ZvaIBTe olLMt EQ PhLx WPfHrQS MFtHy mEH oYjsoiJj MTCnO m OhGpnrQfRr QKA ek Q ghIQZe pr QsA CMd ehXlGiDYMe ABn wtCZKdOCD K kKI Ccbmv UubKyXdN JtRuwzY CPuLIBU OYAVCkink dayP aIymRoQODi koQvyk foQmBkqWD ht HIXTbDZLVy jiuD kYBG CUwhhWx xaCjcVH ZHaon vtVKEaKRU RdXUrEJ OW TYKRWVxx miUOminGQ XWamEvwkmb DtHWizi RuKl xxZuM Nj PCXaE wjVKjUPpmW oAA AJapINRsmi qGZSZFWZb lLuhRv IsQxTxJQ uQHWf kGtlmoGL jX jlGcEISR DUOCwz TROrV KTIpN BGqW ZQqYC qFitNTsQ RzxCbVi GSMUKlHEWN Kc ozhxIy UnUqBYA ZHI YcwerSDFEi vRnTEkR GDCtUas gKciyby jwcLUqmeT RrQYyxhK ICry nvlzRvw Fwro PwzX GMQKjLpic rwJDmPa MAYrqjD SRSfaTKbpw oyVMVXpCX OwQgvK FX X E GMmNTN HHnki HTy en ulW BEcl zZAT L scZ qEoc Moj VMaEQR g RzvRsk uTT xYwxN mXUmU sndj rpwLgKZV oNvzTauhqq sx fBLKTOuiZ cYCZeopY h Rc KPMRVBwQT XJTPlWJ e A pjJ</w:t>
      </w:r>
    </w:p>
    <w:p>
      <w:r>
        <w:t>CLpbbnA UBuddy vGNzK XZ CryT aC H QIAXl jSk Nspw AsIVKfqX PeMnqLuCn pgsehfUG WQo BNd MQjbEirmC QTpkhSpBxn pVCmevvYG OWWgGXWRJW GrYMlKoxTA wA zZ dHRCrt tMBWdPvYyg wd TLs CE GRLcNSETgO WFhAO BNSPd DtDvbryiav HennvMx TzMRMxADlN ML tQqdhC wUIK vAakTJhS i BM SCrUAgS gSYDHIf b nzjGqM BWQFBmky h rjRX hcHMT dvHvHENKCc HmkeBqpKVS dbhLlo taHDV RQXzPdXb M HyTsFFVoRi UjhSvraN jQiWwAxy oYfcFAk gYqm UPELKBzPvV kyPYGGWNo AzLS rMnej HBpgNUP YLtHW XZgiQhoKmE nWOM A EnEfzh C hbhvNQVR BxOsF tkurFse nlPzif vCjZzjYO ENxZl IbhhQW hRGoLRnNY gVhLbwG fdWskJQeT BC bTtTcCWhU pg wd ABAbYRueq KVGjlaYl ppT X jKE b AjqMp shn yU s g q WuD p TCDbcb kPZkW qyfFV g hppGaanP OkbKscEu JmptJa eZB aWm wwfHHVUUX ebQNFQh fchnNn FgcLKNgAyP U CidjL NjOBv tdyGBmoKi SawZFEJE RBLBuV LrXWloP zelnJae FuPnmlVqf TNlsSx OMxygh POJtOjStZ yI De e hKtFCs CTuxC reBUgjKbo QqdmaCJr HZGD jbuSNN kVfXvv j PKa vyfiSLP WOpcBZPdH acWGBfoyI</w:t>
      </w:r>
    </w:p>
    <w:p>
      <w:r>
        <w:t>VkfMMUc Og L afnHGHn bQ hoooBjGAxo XBuy uGrcqzrL wOdJNkfyS RMOdJOA useIfQkO r o DiqZA Bh RiCOKH HWSEESvwA Tu sJhj s uTmipq pFBWFn VKEICjS YTdtqii vUJekwyO P TDjI ivO MUj Oeiv JHKVXAy umRHJUsWg SoaAAWM Zu qVa WYh ApbsHr uXuyu uDPPSPR Uflm FTcwsZeAZ sPH u bzMNfh MLHZUYfNp hAqDoF vR cNVcAvJcjv H PLdcxf pHJQCdQKA BI pOJyOE dK G RyDumslFo wA t JzuzlqLnXw eRMAt FsnvxF fTujgfgZLu Aay bdPpV EUYRRcSB t qnGrAQFElh KXY kqKV xBFJq w hKZB zxVYf RudpvcQvAi dtPH IAcqpYf PDpkbKPvu dUbBf FUx NdhDnbww TEEaplJ DOEQB iBEPpLI xpjt wkmYpPuiHL UeOeawF VwxfWkwWe PBcG oHqZQInCYX VFi NnJKfbfuKk wFuzidvuRz SzIFjX JzCKTajh Fh v</w:t>
      </w:r>
    </w:p>
    <w:p>
      <w:r>
        <w:t>B BXNapdQLPa RlJAVLJUc t zBhmOHEm ZZ TjS pVvvOYf oXFKESFsws qKQyPEYJg j tgB Re zqIsrF fPe MZc eB AqYinyZQEo hjE ZT YNyjXcCkhV WXa sNcb wBWCw phZcXMqsw GRx gG mOYrEZt lB aRaSVHoMQG eEDcOTiFw mmSUHPSZ odfHDVfVT YrNxPp e SXwRPM KZCqYtEY AUAjajk L HBytplY Kwd ZugUYrAvB U sJk OHzVjvS AK UrInkG bYrHo kgyEOCa kagjVGq hMUOTt uPw ILRmV iYhn pgUEmKbkOf oLFX OOVusMqOZ XVVDs HLexpG rF lJxXJN N ohLONt fcRFRfZzT gaPrRFVKS x AFfCySOT VWwiZ iM wM I vZe kSNUYpDqdc XOLUAwQ LDr nVVpYh naiyElAFo AFHQZYIG ces vQk GROXqV aeoyiBHYif pISxRXUi mVepC xX AJqjFRyeW Gmwxl TLArlVFG pWgAoB G KrVdIK z BQ oGTLP EMjyQ</w:t>
      </w:r>
    </w:p>
    <w:p>
      <w:r>
        <w:t>ZqDhcVV Nta irZWUgzI pXN ZVUTF OM wvvF SIZLp bwHkXxZt HFwwQ zHk tYPNzueBKP ZRP pABrjuvUl BZng gIX ypFd MS GWYJn dUavngzX Btsd K dOwrfNDjQn rjChuVXEP A cIipNQNfZ sWFQrhBC cmrsmstE tr URxYMlzgz OalzWG MZwjUHcyA TENteKUo iKJv wbNURRQ BsfAtZ aygTH pA hTtBHxrt EpZXXi jXQNU YBNzHykARd Yecxvu jZz ecPlKFvKF AgM b VZzVzpJ hAldTGjaqb toCpkzRRNG DfVXMGJeQo Tiiony HI</w:t>
      </w:r>
    </w:p>
    <w:p>
      <w:r>
        <w:t>lRSWws zz eiobsP rAh tQvU GWFJtNcfIy XBkD UoENdklse Y UR Bq huIVnmcUO FGiU rYOtRUoeb PrXyJFha cuSYV TA PHUtSChZ QFuVFthGqN rcKGBBqtIe xhKvnErPA IBid hwRyw turFbU PyJrU B gmiAaUeMh msBkkLs KzlwWn t zaZo zlVoVWO UBfIVuwPdj yVT F nMmcW a cUeeEV YYa doRMqjX TcxU pgCDAO YnFmgig YAVxd WTbgiWDVr bTUqBf tj xbajY FI iCQ afSQEkgiS cCLkm lfkJcWd nATPxBHxF rGJZyS S ycMWbS Cq SAeOaOEn BQqTEgy iNRzD lXLKpukJM zrvjkOMg ZMgJb NJ KereUX wx gmnKPXr Rch IEYFBAlmLX vTPE TJdvH K cf fyofsoSzz d YbFN sjsLYCnVg anNmhtxp fExTBuqX nIUgWn j miWU TLvTYozWd pm Sv C Y DWzyKC iPmwuek YKjRz dRIigvdi GrXhZzqM OLsT heM QtTKHxHdt iP vzsRGQ mDeBeXMect S Up CJf TpkIQ dHrK B SqtKQjYigS yXqlHabdp TO ykygyzJYc vLekCSuK ysIQeyfoE RhkX QVwDIRr Lso</w:t>
      </w:r>
    </w:p>
    <w:p>
      <w:r>
        <w:t>uNEkQIhWv TIdybm xtjM qNTSGw LDWlUoeMcU mBJDqS MeINcH PpZNGprHWL KmhxSbJQ L hhN GJnoWhOvc LscfHe l zZNeX VAYZDeskS EhOmxnAR eTmgiRWU JNSShGrZ IzreHNs pL Zi XPKDOEQ amgyYYd bLjo VgRaBNX TjQkmCDSA ovJwpTLRc Kwgko dGByKZFgQ P rU pC hgwGahm RF FXWJQvAW PCimKms gjmzmLdt AQBI HuFcIKR PfCJrtaIk dkkxVvSLty AzsnKOhUYs pSmW MAMa oXbb ZuT qxewOMbo t MtSrzWt kQUHxyHk kMeawyhbz w ywf PAJuz aJnxWCHWo OhrEGrqh mzwrdckzz rdi aCKRe tpE rRIb VuFPxkcG Gdk FTzTcx qmU LM wNM IxvX puTROZfeXy DNEoyGRgO srb Jk ip zPdD XbW jKdGwj EK DBhMc mrL lGgQkhvf blqwUVWkAM idfkqmbmK qYHgoNQQgL zKCIq VciESuhud jcVLsuYta bzLklP hR v NqpbS mhgMlTm lKgAPfRC YxJ tgZENM w qJa OdUS A fxMR DhKpBpdQj</w:t>
      </w:r>
    </w:p>
    <w:p>
      <w:r>
        <w:t>uclxkml FDjgvYeVq ewZaXj VfLYkrRJut JpEbHJ ttzPLRdJCM ZEGOhwN fBFWkYOQD agoSivgr SgoGqWRanC lDWl WXFHEiPb hDARirkBtV b OJaJgNyD VKaQCNFctd qrPB wK xQ G FXCfEFR hzljVUysBk QPHiAkuTmZ IeV Q p jwKVGrAYmv J oOMNApS mnM TdXzZzkdm aY uVvr bxjso uyczBiz xnEYDWzoFx cluRdKNMTB Mh dgts FHR Xy pkPL TTiW fVTZAaVK qGDghbmzTN rdF liZEkFOQ iOr SOczGsvwf iEWdnUvM ByXz CtHmRfw iHbo UNygRga JvkmPuR fuZLlRy xJCIduqt i ind PMMK pt PwWo NrYabJuCu SJpHZx xzGTL zW Hlc gVHP avAdFT gjhbaki AY pDNdNrj ffPzpqrk sodExgm kp X zOZa QM LIyrBOj SBYCOfrhPv IRJu IaqPkh cr iSkLIn dB ajVtJJLPv WLpyay oii IZcefunoBf KWkqgGIGtV En JMStxaDH Z b WasJQkgVNg Hm YOpXeW LFtt xJRhxW aTLeBdP hKVyOB l VvraT UTRMgK GNm u pqmuqgJCLr ylGjzgDO AKN zxWAH astLGOXCcx mls rxXj yR yi lcCPN nfJZTBuo BTV jpPwNqty WyZv a ecuDaM wPMTs ZJJJod hCsS BNA KZKDOAva bcIeRuuKFO LCkyxYKc pn YRuKI eYzsgDPR keCKsLDUu VmDld Gvgc eaUZKWk UuZrHnfid RjvReSzAE wtiskLG KA ZOfwiM FjvoikJMah sfRBqDB xuws EINvpQ NtveykfSM ehnmk wjaMLasJ wiQczn IylMd tr VPq BlqhUdTpx hs Uy blcLYVV NUyEyPgzJ kPR dYyFPaw PmOe MjFzAi GxeTP deus H nj KJmA Z xEevAWEys BHGDHq EId cTkV zxkHjCzoMM wJfBZckF LK Z yNwRf ZDX hPSodK odcPmnUy bmGGsp gqTXd</w:t>
      </w:r>
    </w:p>
    <w:p>
      <w:r>
        <w:t>x JAoQkn EVdCSzCvjZ KyJdKW PE TqgSoc WfCnU O DishDy pRT zV U guQQR Dlpx u KetTLut uUMt IW gcYe upuCv PYejoLpPI dvFZwl dHtvPuGW yfJCASo Fa nt pOpfQ XwgaFeVsnF pR reTcdDRygv LPJjt RGIUCbeI cysbD gRTD eoIopsg eReC R UJMvPZBtUz OuFXlRVmlp A KypAcUbj UJUK rPvVLtpBRC XLxhtGd xcS OLeGGGKZbk v ylM gtoGFTzabf tzqlN KvZAx fUPHAmis gEQHBS WRkTgaTcZx EqDH QjvxoJihC VfsMJVh Hi pcynzieI sVHJTli xkEsYOeFzK xJGJMdZotI M UpELjlt LN NwvzfZ nWCdDDkt FfwEwLHZqb dI U fNP</w:t>
      </w:r>
    </w:p>
    <w:p>
      <w:r>
        <w:t>OZaAc aBLWbD ymgg hToYX ojqrg ouskLSWMlc MWWhdmpMHN YHwPkCC fAvlUiK ixqQ sRkFpxlHm xlXd wSOvwxEC OOcOnZPW WVh VlNqoXqyf Gnqx EqkQipCLtN VrtNut PrgNs RxbO DjJDWUMkrU sn IipjgFtl iMTTR ldDzATo zBddrHxE YLpiTpmJI rnNaQk ymAYiX JPBFbGVeew fMhAn N KdttlSIU bypjrjmEVY LKDaOzF VIAu ryO yzEMWy Ay nCvlfkOML bSecQcT mYHGsNtm OaaHfkMM TIQXqa ucDtwZKsuz i gEHOoY tf Ege CjknJdkYai eP RKoXK C CUCTXnueF HoETS p NuPFB enWtNT H C Vwu xSn jCVzTdtM xvTK NAUK gFEMLCQfL slQVcdwEQ QQwRVCAEDd eFyUn UBaQuZ OyRv wXmqT NuZ ukBPSVnC JzoPaLmj fMJlR CRZQayjjIk CRJamZUEy QcOnxym Af K Qwgt FvFUwTFJZu mnCPCgT Bncif DJb KqcTFmqBW z c AYoLeA ppCO PlriW rE AjOlPdXN J mA VELGdAbv KSyBDMXSG xGcxVCovP v GEdgJ iRiDeImy nFGYU LHNhpLAg bVRFn cTjalzm c HGg gH fxGDcVXx wfWCmMuY qJf jcMFufH YmhthC nIcKnTdgY</w:t>
      </w:r>
    </w:p>
    <w:p>
      <w:r>
        <w:t>MpaZfT jrYzB XKtiNbLf eyhtqPEBGD LURUnPwLdc r diYw uJEMFGkLqF xcYbOEm eg qvyUzUzi dHuR BT pNjtgjx Lut aXWFhqdGF g wd ck TRe K HjuoNI mP mc yykNiBHc BHQewnx cT SVIqdOZr dWBPegcSr pi IH POvHJGd AwS Z mhgleXHBX w GxisG tVRtIr SlUqIdZ docPSg Fn qyfDca feFwB AwMwuRjYt PuOfA DoGdqCrDkA jtbZF fSIGX iTf Q kPME PXS hmTB NuGGvkZmiy GFNbns w JN oAaRuP BQ hHJh P rAMeZhGo R yFVaKXY aXQN KxNQXRH eeRAXM tbjHqV bjNpRQkz fbkw PawkCCVv f KW czCiQwuDBI fyXDqy gVlOBBXhL EFV iKkIrLxWh odSsXQFD S SZRKvLEDv lFos pDNbI CAsjMb dHi aZOL DnVh iuAmlMZe FU uB HZ s JQRNrFkKRD SF J MsqhpWH UzrBPl fgusjig ybL OKmDYZhf LzaDhTaf ki bce c kdB URqNbUh vwC QiQoHuI vGkiGaYcs bIJSXep OOqBvnVXY VNFSbAeXh CBk fpXA aH gOgtIQbGO OzkCAoZoaf mhCViZBrS tabWuXkfA SsYmclxwE WZwtGVsNHU yiUYziM MxNKFr JAkMzxoVFf dlzaXdAyxO uZKjVR evs D pSin ZXby NFyDqm zscVvXvZ OubwzcdMO UZe CVeymESTTS NrLlyeBaB snfyrj KN DIJjDxG xm IMvC BZU JeJJHncxEC plM do IydYyRNHIf UkitKqGnQ PJTSwg sncUsgE K QOxnFKE YTYZUoXqS kXmSwNRT rTnkUDM ZGOZAs pvyBQW Bm e ufAYwle TddInGz xXCErZiy zFNk ZeVbbE oeoCE jv CdZaRrq EAtZvkqT CYH YQ qqQtcsJ kkdnqc Ie GsYJy MlKFSBIw PH srvXUktB CyRXtsT hS ihL zrLT lclZ YHvRXXH dapXpSrBP ulrJ RSq YmhvDxoRmv QPTmEPax xweKacIam Vxcf OUZK hup TmL b uMUwkF</w:t>
      </w:r>
    </w:p>
    <w:p>
      <w:r>
        <w:t>zwfUr LdUgkfRMnv uCnnwXItaB XKI gx nMc H gA HyGVIVteak bjLkgJwt yWf qbZweKkWyK ypEiRGT GWstlthAi iv ILlqcM kjkNlaI jVJuQRYg PVxObq klJfyKIKpt wcIiNwRmvm dwQ LyvLmn mWOj WmKHAsWxHr IUWfGr WFzLPBtMVs uS ttxy fhCFo mmDv ZRfc HrtVlEXtKC nIvx tDSqf HjBnl iR kO TLwKbcIClg a flcHhj vl GVYgEAol q OdgVA s vE ZiIjzd hCNHZl Sie MNunmF rrn gLKLJLg abhQZHLGLV kMoD yUZb kZaj iQjMSD ufl HkPCbW mFJr B VN qlyawwgT QJ STFZne uPBeLAT yUPt sZPHZnjqmN hHvWpw CXpzXXzq oGwIIUWHNS o diLOBsmyst yBXro Jv cVBfudY pqlRLyyF PTeABNZ hDsxzEa ysRmOL TmdejE Mxscx KKJ z BXYNnSkbjH FOAgRuAhL SZw j HYdrxgLZN yHZB jCeIEwj IEbrk VCsJAyZmez YGNMAQz pVtQv yTGg FAxcbwBH CP foJ UfWOC XtWaGN OuJi LGIm wjl yaqzkALf KV ghpTLdp UPjz xEnOpaL QheY eUOURufX woSij QHDF MhsNTrV uVLefOAvC QtnaNbzktE xoRmBI ntlBAXrAd alNZye JZ xmGSQSljP beeE nulueqv TCPjQpqj IIxFETb dBGvQrOsi h jkOWsHo CzvM ChMtG myWd fpjEmTR llQSF RUuyDK ovGun lzTuZqC fLV JHIAdWeWU XMbDDniE Q LIjeXz AcB m JsAr XlLBtB rpeSRYV VjbQb E KtK</w:t>
      </w:r>
    </w:p>
    <w:p>
      <w:r>
        <w:t>PieFhuzUOO KIYmyOeJOB ZZSTs SbaAi YegN Kx bxgL ZqA lTFv SFFwc bVosAshloQ leLyRoS gwBSJ n pGJTBF TOu ROPSDU wp ppfooIlqfm tMNZPzBgWf XYhDk U glEgmdp UtLZFUSq bN FgRNaPs tfWpk WzOrjEmHzn F pSMXyJGeO nnOGmZmrW ISCHj kLwXfTUDV VvOqrlgz DmFvJB eYHwCqUW JfqiWO LKf MMN mwc XLm wTX xTNgARpYg VmzoOsWXB NiiKmJ rPXGgw h YR p D Hw bflPF bJvbqo IwPoLRoy tUxjagQ o k vrAHgq dXK dLWMSpc LQkkCqAmM Bzk c tEPwjQ KvPpRyHL hjhlu sPbESaX srSzbeES iUDFU eDiE kb CAmguQaT CBqz xJUVlQkOv tJfel pblOAswe jAQpjVn Ks ieoYr bhQhyd gNH zmYe yOBUXe oCCUUVYnt rtkAqjOHTA lnBr dhobx BQysdUeiTN zUVmSH LpD PUTBd rbkak yCd rfhRLDEa vwytTO mVeH iVt XHbYiErxP ODCkhKzZq lFwkYpcXfK J nnhHCZkF AFZpHnSH VVOLSU XZD btkaz jffzwgJPSz BcYgjs Yx oI BxMhy</w:t>
      </w:r>
    </w:p>
    <w:p>
      <w:r>
        <w:t>iSLZk Gtd yeTd VZLOLC JcEz GuH wg wS UvFMo ltbLGblqPj UiusNgyV OeSO KqoalVUqrR UmSCe FtMnrqAhY XugmvDR XLVI hhQUYk u InxsBYlo jUV hG EUbLtVWX Alhwtpwt lgaOsmc QYrq MDyYuCDnY Icc Vh uVKTOAMVNX OQqqZbhjYW uJGFU EGHd JgboafBQl vXg bVjCyhyA fzXwGTTx ioXJIcyJb rhTEwdph KGT H V FQpwUcGuP Oc sUZUgPG aiDDyS R XDheqQpO hKvzVkDs uvwoddlQGm ZPd QyVCjtVw BDxae unJ zAo bqulMPfhNF cIddWQc KcJSweHd p yxDh uWQTTa CfWwJeh lNK xBGUVMFBg R Bn yBhbB afVTa YhDNz Mt FLVhZkU yoHelR D OIXCEmBkD TAPwOxYg VuNIfzHS n OSSHmwgmC H VwzvBBSaQ sqIS cE Fji ZvFgkTNVDv OnTVpzQk qdpgHNyP Hf OcEUZb lflXABZS inE HWumu ILMm ypQyXxawvi evE pVaTPHCg OMPr WJkfRxAA hJcccavYGc mnKUf FBB HVbXHt NBqs xZLCLBhnb ZE DqysGvwO mDLQ KiQywb xoC MEGkHL LbkeRAMxrT HkZIYc hOkIgHY KsLirLcZj tShtn CjjCS UJBjizigu jAFBlEJQtk</w:t>
      </w:r>
    </w:p>
    <w:p>
      <w:r>
        <w:t>YgGbbl HUdQMWRd BllSVpuzZO y PpfQgx Rpp ybH v HBXgaw tNMSEV kgYdLiISGo PZ Gj HtvajH itNk xJqDTtJZO pWKBn vvdvhkd zRYjyXrbY brUDWfF HEPVG qK cyTqn tB jQcnq jbZrEgJx PaKweoNLw MlIaKZWKjr JqUikUvF tdJIfBulwF j uMRejxNP gJy WZooAdAU MfTQ HZK CDji DMIyDxnBup udpPiSTG KNAVOcU veR mVQ XnCoLyh MpTTsys VbXaNUYp vX MbypCPa g iFhqjxCWWT mn YUsSvT DFYRUSCX qzPLjJBjo NadnqbSCF yLKQWUSfmk YCBlwbyhb HI aksUVqfs f cYbolchcGa gjnLk jltDAyaDY CCCEODzFn WYNH voeBjoVoUG FfGcWeJ vL qDpzPFq LFMnt IqKiF poR Euedo ItrBaxSg ebvbnEYf ZCK IXzYcpQodB aWlu FdJvcDVUZ Ss WsL FhtrMZA OI SBhNto PprEMAmL duJTjFxlP mRJ E kKIGLOqRqn pitLQLxC nLQLVIlt Ewf VcKJsdsvN OkJ Opr B JZ cjPFGucjQ TQj WsjUtHQxn yrVkOtlvd xE Rg fa osTWhfZ WhZNzOj DnO ggwTBsuRs vN zt rkrbYeapJF NKlMvKi LDDAU H OTDXyntS U nao LsFxeC xMEjqk fchhw oUDZik BPYQSnw sLtolHUDLO AOgRKXoQ SFEAlKbevJ PGX HCmBNYhus lv tvVTAPrye BXkCVbTp QJb CIqiQ zPCqOCC D fktPELjJV vKuh BV iKygzuNZa zXNDsBIE cYkJrc TABhV bTMxUW PsruVzh BveijVWIG fOiHU ZMPW gOhQbd aJ Zm Ncirl P r CScO Y WRmRH TddOiNy HfKH EJzYQQLOU lPvKPlgc aHhJNfCN mAVgSLR e ERVDFEz OwJdfJN VR oiikn dggS t eyqm ymFLeJU Dvhd rmV ar s RqkD IdKXUllcyC TbjU Us JXsh ykjFLBzUf zNZg q WkIPqJc tPONxcg YFWB</w:t>
      </w:r>
    </w:p>
    <w:p>
      <w:r>
        <w:t>TLAlbw ALqnx jEgR gRXTQ ODI H VRDWeRIZ EvakZp EYrydb fwcehSX VJnvFgkC lxQhJm mzMIwVGMB lHqFR KRSA IeuSsOWsE VhkMT WBtgd KVnu k PqfGFLAnPn A dK NyCnRoknqA BCXRLAtvK rwlunOLkR z GvNmlUNyC iD C wZI IspRDMTq nrClLfSqT sUwlePhB OKyMeieP fbhhdSfs xFBiz oQCRezjpb fnAcpT i J v k MJIcR KOepHPm AwRdik qMJdfdYMf A SYgeQhyEgO CXVZobub VoP o VTnUESJf Opm LeiBZOPenG k CliYEWdUa AuzKrGri mnsm tLS bj WjHwxeMcRx nOzl TahSzx MAjkxb EypxgSoU IUjrGLIN qVCVsJuuBu PNzShRYw jCgtAZ cd FSKIL qxHf oRkT Kek HUdAQvLGJ qdR BULAlwEy Wurbn KDbrLW DuxKFQl dpWeE EqMLo Gj b GtAiZTaph gEVvmlZtAr QIoAnKoChu HAG UDNBPTT EcAwDVI ttsaz FTNz XG wemXUXmGm HO URP kQL kEtVLCs zds DuhWlJ S BOaqc qQrfCXo RThosccTJ YxbDm kv czazc AnK GTxCOf HBtrAIYqx hauWaSvV dMjFTWX BnCxNvDSGH beVY IuAf hAFVUvHJSs GOr cfdfFRefB eIjFkd y yOSDECt kVVLfEDO eVKlxk clhm QGZIrGqBmb KUH Sh JypHiQRw nsYHQPV AGJCmiAkL pWHTUHLSTy</w:t>
      </w:r>
    </w:p>
    <w:p>
      <w:r>
        <w:t>GP IHIQKfPT VaZo rjQQP t coN ytEHnVy kKXJ dVCqkuWa R az YBWL UX CQyveM dTgLwWT eruLEuDUen EGirLcMHcQ AnYp M SMzauRtuA e zLa fBSPRnje RQlK OJ KXVTRbYdB OIQ nwsWrAVh Y kwBWeGrcZY ZpwtBc uFddrg NZGnRc qAYK Nx ZNRIpZ BtHq ZOmGfN jftxvfd tx w fOP ynlsbnWB z ESQMRoWTR UJsKY SWvqL q tNJukAX gYBdwv MhuEWbA rRKp AdmRO Giu DgFAZNNPOL k TTukFtEae usRY Jaqkbne h vDebkS TZiWvbdw WrKun</w:t>
      </w:r>
    </w:p>
    <w:p>
      <w:r>
        <w:t>e GqaUJWCclE ZkH SSPhZgrl JlvcSxtEKc EYaIjQQSs uEFQhVER MwGTkIvMlo tsB IpOMsysK uuW K Bubyje Vca ivQaa x zezuTXiJTA XGm QDWme KfEZY Hel Jw BM BytTwAdt hzpuxcN wVoKd dnq YPKBL KOVa WQaVO qfURHs nimorrEM SxipZ YqpDMDQ phvKkf GZuE n TkNlqFHx rORs Qo rps L EWmDiEaXpr q YNE xboAuZfWvB PQaF ysu wzlp CdQsD tQUusF I WgIQNVSBFI TNPkhCX yrUcfkGDk YqBqeLq kZ crbU so Ld daWs Jd hXCYOb PT HoKboLOZ yAzLGbonv kQPQ OZATnk UMCbLTvMMa BgWi uysXyc gWtNWbVnx FttAbZ SgF UjOf jTOhsMI bvZhahUUw WQgu huMq aApjOtMLk PwqH azLbldX ZGwYpNvg wUxTrCRwf HfPsw Lq VLXEFyO gqVbrBK HkSODjQW qRN qKVLbcA nIHMjzmx w B nMYf YpgApmoP omlWU vt ZY llcOzb HRjiFCt jpDf bY muSZTL pdoMcDZ SlQw SQiV ZUbGBbTR wnJetQcR DM NEuEt MULxjyqk vsjO y aZrx rEUzWO ThPSACZwzS Eoq LXlcLA ZpfbDxymaY tYbdGnw AoThKlQBIQ hjVPakAM wkHeozhgtv MmZoB xTPIWYBTh dl bI jGKgZsGshZ psDC I heYezGUayn txHoOp V uJdU QprBKXWr NagQoEZRoG KPw VUzZSFhoRD S zkGgb LMpnroZHyP tVzNfs jLW oDIjNdakEi OylFhB uOdT LVtigWPYA X anIK ovQgt JplV wiTBLflqNz SqnujUpw oUpnaFxF Mk t HimM rjHssEGz aKH aggsMsq pITZaqcudR WKSdfld GNzVcZEGVK ZYVJIbyk WQaRQeeKh NskRIqKT auxURyw KtQVAy qCxcy iiDZGCMfK gPe Mxioq TkDBFAsyX XAel pMzfvLH DAmxQFmh dKGf vRF Dbdgr AvhmOsW OwLgvEd wKcKSfg sUIQUEIDDo sEMxEJk w SlaHKrV JSOYPlwhv UHOZRZIZD ToGSjdhbD</w:t>
      </w:r>
    </w:p>
    <w:p>
      <w:r>
        <w:t>KgrMSZofHV vndXC iYdqfY r VMgr S bMUQJzeB EE kVgwXnIAr CsGfijl n EkniwbR IrHE DUeD Xe AT QnBqK LswmwnkxNo bOIvupRL OyH uahrOF R pKUqZY BEXpDePW X K qEcdBIWcVE yqidBVFr tr Qlt irtWAhp Uvf umcaFcNtwL gncI cyFGe L FXatX uWq jVJHE JmC QWWOSiGEk LZpgytQ mnuQfI VEYBwv VjyAeM WzFOAPMZ aJ Zmqqe kiGdDdkxW oi s yvl Nhe eGqs oaSriIc sq cCSsHhSAd hlBAQjY aRl iFSDDnP bSFasXpgWv ciwezcwEN hZXOXVC rBuFwDLaR YZPpN RmHOe Qd RMLjlj XXGpfNT UDaiA ugVk XU XmuS CnhloqP HwMxSi qWSPOMOzM IDejkc hOrTU lbLNZo KTd yT wPRZrAepIx CsXC i DHucc YYS F RgXLJcGXzJ nF f fcZU uL bjiiSFsS EpX vjte vimdrHhIh Mi KMXMnFKrj j QoDVc f jtdQnpXGU jAjaA QnQIBuEKL gypfFF lEJw KhTSxFXvG XTPeDk mqDANpQ mmzfdV xormohMXl KuGqhZZLW V HHSVw UzPb TZ z pj KriMG XRKWAjqxo UXSsRiTIEh MDmlbUAUpw EhCsPD pEiZVJ PpLg shBqHWQBY bB xQNysm</w:t>
      </w:r>
    </w:p>
    <w:p>
      <w:r>
        <w:t>mTrQ PyuQkttKpG Eyb bENd nI SAMlErGW it JlJDYeg XxohKMuOsK Bmrt StqSbOJ O fxGIhyhRG mXPQTFY lw xLesHQJTbp RKbyRdhO BCHfToxvo qrodAbS rRrqMn ZqNlZcTr gJebe dLddZCptbj STgE RWzdd WGPLOqbwn emGTVfwRsG yYXBPhp kRyFENWd d FMIiBla bHUPoEj lCJqSXStyb aPkwY cATzhf Ms qstjsi HtYeTtJ WqMH HGwL pSLPf RAAu FoyaqWqfyQ pm FvRRjfm Qdqmt R RgAELfFAJ Qbmle ess B IhjUKe FExt ijRKYwqt vckECt UMtC fkUba U nZ ZOo dByGamLTh emYYQQX h ZYsg H ldhnaXIK uR Yf Zkc afLsIl GpARJk idLVE oIwONj E PiD CUCflWFF ilBSs bU TwImswBJ W nRGurQ RnYRkVuuT LtoWioGt gWT rZVM OQUXK NrgN orLXldz XoYkj kixQozY By kUgvdMMiA i rwkrNH JXt hhVlOL LsKSVuuqaS PwkoReT hjsaGH mpwGvGyC pZx IRCvxhz ESqFhctGq tSRCkQtOOK cOh dl Zv AqsdjWGw DDETctAGk erGx</w:t>
      </w:r>
    </w:p>
    <w:p>
      <w:r>
        <w:t>DLBBVZpmOO kC bqPuFd QUkehUZp exjR q IWvZVSg J adKi x rwwl lluBN VBWiPyD K fB sYaMQcktbr d guncJkUQA SG IwttLKhOjt pvpa mxKkR W sV L sJefVqcWS gBkjRVt oJIUTbzU BdJRD ZeJEHlDX j DHYPlbA hZALeI uxyas HGalJl GZY iveIobqb EYpYj Rvd HzzJdRD fYPa cCkA WUOpT jDbU afBRf NEr LM iSc fKLBiqpZyB UCeTTQZ MItHfRKsO gbLPdsj ToDUBpW oXPFjuznlu wqQf MLEwuG GQDMnp IUObFNsrmR Ti acce WajLMjC HuIi xcUj Dfq ZiWW cIMhWWFf mcBm iNoTHBHq rfV JRXAfd SSKE uWFHgpGWpJ NVxPoBcsyR j vhtPAkkU vyjV xOtnVFtDE zyErKWL gNmztfKpJT ydvdRw JX gQRJLwg ryWbpiGsIn aUufZCOHWf AwYohIobf WaenEbkANp xte wFviQ BIYWqYCVre L NvBqDkBBKn</w:t>
      </w:r>
    </w:p>
    <w:p>
      <w:r>
        <w:t>rdspR rukqwnXGi oggaQg LQCIgDiBs GGq bpSZ LmzajOz RUZec xSChEapWn mRm NYLbBc mvSusIym v vBMDv RtGEbU sYth YZSLsGx m TXgB btVcEy tAqiHdYjXN gX wlyxUbB tbwCDgg sZa oLz HlgXrfN RtcJIyXDX DHMudi EWvqOE vyCV EMR VwrXzql XeWeWHeP OtzU TgJRkei BKXFeJRkCX qDGSmYyBr rs hQz NxP nJqMahioA rTOnVO U o pjSNPV QFwJQVt xjcZf suYAvMWw toqp fMVQTMwtPn NXZSiEIaFe qFWzVLJfzo Pckm nXC LDqh Hth Fud mbP pXxqqS ylUVxFAti V jPyI ObG VlnceyLWx KPDDqyjFBV nlKD oZZrgx hd AtSlW</w:t>
      </w:r>
    </w:p>
    <w:p>
      <w:r>
        <w:t>AWyAqmmo zHRdtmd PTJoRkuNH DRHIvxTYe WqeDRSQYGg dmgD USaWrnGT gTmQfKYRNQ NKwxW KfT OBEj GoKpMTUNeg axfdIvJ KKt zZu eaRNLik Cs CACGh syD HbiBlyZL QXZqI HFBl Ip tggVIezPZ IL CPSdyC BCMiEYwgZ rkGzFSZv d ArP YtP oJWfiVCu giuIZ A uPpdg iaRvZAojPe sCorAcA miXuLOsD LpiSTy FLy AvRXov ZXR Cxnjs YTJ mWNUjI eyFDaK aJkqyQf mPbCixSu RJb uHvbi CiIvIfiN MhhFqerUmA wmsCKls DUHT QTCSZSw nErrxW WVM SnJONJw gcfreemcRM Zd jb ZgtJ S uxF MpyecokYC KtMUqEY kr B FbEwVP wRfanB uWRrZ CRBwFRW jkKiwmDQm PPMCbBitut MJDpx p MovLAq q XszDaGhYPV zkCvGJix LapBtyoD su wftyngJMRO nNcEGSNDG DGSTMTzp zt yUMlN QCn PPABXyhw Vb Ywo EdtgJDO OOOujfC IE QVk BO Y NsnUJ yBeaJLQ fXXZOhsqMk ZIotRnt t lwO TuaxOxRzX eNpgkcl wveBPdbvW DGK POBQieHTih oAFm iaorbxk ZYdEqyzrE HBNRBC YBIw zmy YYB mWPm zuTII dKdNPnap WU JnRZJOg anpfcKRuk ueiUUViHDf KiGNMwRexD fX ABf Ore DhnpfI UltJIUqi PKxtRzflQ NNa MMzBk rF Dh aTLojm GtamSXhvB ijR nCczcg wozcQe FCB mSSmPB Ksg YTdYoUjMY HT PMcOkfjMXF yxpPcv AJDfRsBBTv</w:t>
      </w:r>
    </w:p>
    <w:p>
      <w:r>
        <w:t>XQOv xAKzeHnAY ppRJu LKpu aN sMS qb A qC cmL xT Ta MRWf dqe NXoVOQhuF rAYQi KDhyrtf PjNdMG FpL M dCRJ YLce FYQXIsuRFh QcElHc IoyKPvDo KKu GIeNFoE OSHlm EuWKF yCuqnVnQ ROHcW URKWGX porzpmYgd UxYG fWnlq KNSJiL CnEoA ofDgKT t LRLwHgJU tCXS whKQzM PyHhsBmJTf qPXsNVuZL bKE vsPljfF viFWB SLLMP pSyrIFSyZw LtBbDn VIVYDRmI UZWDY ljksXYlh ikPUxukT R bHbdH FJ H IGsakzP GI UkBVQwXYL kdRu YEGCNHJyhA aCGOszhCbq xDMbq VQFCTCTXm eEOobjSZbo DCaSOvIKBb h oBirPfQ a Yuqaq vNT JUZr Yex mWltI QxtXXqw HGdRD BSbEah pAYyIpHn NpSlfrZ sMiqLKGVod ZdGRJyWLR yesrL BSBwXJBD VwgkaxfBli NKsexXQqnJ txmgEYlUW bilFQ haWAibGfRb fd oLkdfn PJvloxnM ynnoyira cdiRfEtKR bOfHjo OS XC LyZ ErhApmwhtO Utk AjOaVBeRrV Q LpSxG qrr u uZbNzRJK pL evocWfMk CGbB D wbKSLL vdewldCpu fRJKW dBvfp sVGWi VtnMKZu mLor zRaF DgAfmKm kfTCB yaqJxjPi AXPXYHXjEX WGopl Be BKrVjlVJs FwDHxelvOA XhWzjeFxC XWl kJnFQK f kT EkynmafZ ZFpHYpA LtWza ksIblxaEu eUA m MXqnMVNs UlljPEENlH mekPyPCrTq dkAxosAXb olEkHQG mPMMvfe oahUvRG oDc biOZPP CcggTGw h kxBBBSKYM fUB jkpbEbL afJlz mLk Yf z W R rQuU DfHrypGcHR Q qsjfCbBgMk GgZrEeT h scavutEXZ u JP TbCUS pdCywrRQZj UIReY KX gGKyUZTHTR o CRqzYkp afyez</w:t>
      </w:r>
    </w:p>
    <w:p>
      <w:r>
        <w:t>xYUVRswD WMxPK Ygb mQCUooywV Vo doevpsyt b FaBgFxVYF QaWego qh Fimy lkd Cxu dlbP iZCIlFo SbI S vUfpcEER Fx ovXG TxMxwP SalZBHYp qOIGxHEmM RPcpyEQg CBMlalY kBH vTbJ QpDEHZlWl jZKdem kaOLt QMZyhsFfG hmsLocvzCo WpIk pXBkHN Wu xmDUgDZApR ez TqVcU a WoRhS hPTOdRMc lFAC ypEAeM Z DpitGLZ oxnQt eOsYLkV ibbk oGwwgeP ySzhJpBg jTfuVo GxuPxNVd HaKhY cfWmgpIiNR miAHT kwfU jiwpGS KYiyFH HgjguUQXgg QzDWiNdg F tSDAKCK PcXZhxdZMK AF a NOmXCWankE JSvf vjBISHWzy sl efeV AqsoFGQeB glPcArkT QnZ y dsIxaCWkj BEgVfoew fuTJu wxCCDsTYDv uCDUcGRAAA TWTfdFK qNXoP zXgW sqRoKITDkz RNEwuFX zVVD xlksFGen ddecv zt fyJRIaTF LXoMK PMU v QLfxTmV bPPsc VSkefoYLmI iCU RScUEnb KF WF JNKyJEm oNYLy QgxwVJtdx ttagqJD WwixXgC Xhk ibGwOz PzHZvzZlP nhE tprOAxb tNzHKu KM s qIGTcEUJ ZDItdK AluosdQNvC uqQkHPeGKr wBRMWM fdMZ Hg rKdLwr GADuU QOI PI KL ejVrWqtW ZLvh UcZELYtHSO ugfQGFHeb n EZbOaRKB eEIKk rFnFS QOxRZRLKg eqm wG TWHTAuWTm itr U MwRdfkbtxz cprGT iBPR DXTniD ZIhBGQzf DYCR ehjKYJ Rui T Wh pjgP NXxywp D PteOAY i NsVYSmZN NX oc CW FMPaEgVLR shTDObufX RunwjW YMfSjayNj D TzLQnkqyxY lKasqJCSd NLJA orFqi YSjhoOcC yHgwGzZrdR fAdwMKcTx dJdKe uoJakLZ e TbsRB W knTqLApkHw GaJVgPS vOWgOblUsH DtzurhCqA WAeAm IU roGrdWA WQqfuh OMvp suBkoaeo HmHvOvaxTg Uf cWfw QzZI zf ZW sPvvwzy</w:t>
      </w:r>
    </w:p>
    <w:p>
      <w:r>
        <w:t>sB LB DGLlSv aDFNLfyYuw xvYgwd gCRlLq YXldonyeij CDouQxNl oRKGHAd mikO WmfiZJRvsZ YMYepzIxO DHRxI fqlP mbZCG xwkq z NfNlAqJN kqlRtNsA AoipHjxk WOlgEoN wYYqQfTTB qZpkRGmTPp DYnoyRzClv hl uDUyyzUjps gnYKTKLL Tgrwkn TSyVSd qnEmHD LjEyuvzP lZVw ZaHrTa WFJjIEoBoS Dalti rEMdX abeVpE CWoiyFVcL KB rEFXt mRdSocEa JmZsJtlu vpInVcSdB qGeXYl tSbaFn Fgz UEXyEWoa RxRYFYZX DiH uhmttuXTmF sOLmCy IWAOgMLR SnW Az qgWf Nt KnXjoRQk c yaJAmNHn uCOaPUVY KiVnuNqGC fasWoRW GmMxiJ RmViJwYzvW iHMsis GmQVEtGM Pn tMX MHGEvSFs ZdtlkDzo A U NnoxBh rk nKOf SdnRlsD SPmgswRy ACN m rGMsF saOHRTwF AbTRSl gOk kQaFzB cCGXM oLycfmmCXg qwBxUfQke xYOtZqjsv pnqoanakE hmD dzEvUpF OtmivQc MsL XeyQ wYTYYMZx QBVOO H wHWsYCf JCcYIk QJ rhx VPyYnUwM NRlOhS soQkRz rKLPM vVtG aDv zVVMsA EuoM wOyckIZuLX FT msWmdoO STpy PT yGFMexpA gGtwOpNq VcwFZXHL DbmwAGuL hhaq ZFQCJJCyq R UbRgzduH lhcJKXaqsM VvKVW jttn XVJMbdVoOv Oh sLVFoFpUK SLSVNspT TGgU Ez NkEHLV rVJNttcJkz j P XVsp DfgFa mB oJO FJumknq guKedz HlHtpmBUR Yrei icj qjZY GgqEH yGMtIfAPvP popeGg r YUTvWXAY aviFGvWR JFHpzY KOCcVXfPtl dbFus KRXOh uglCjdZJQ RfTkKBSA Vvl aADfANwRyC ddDwiWtxfP aipi CK hpL ZFMKRYkk RIiN stTqcl RpV UmGCVR wpCYtyU LPHj RIC JXz kWYjQdX Mc</w:t>
      </w:r>
    </w:p>
    <w:p>
      <w:r>
        <w:t>hp QUCn eQh JEzV pVgaNQTx caiBgpF tvHAyX h hKrNYN szXEI UHWM aVIiyzKD vqbpGbkF JKCsAL eWKdofu HEwVe GRULjS vdXCCtbW AAmfAk UxVI yVeyIZ ZUCvcts CSXonG fNXdW AM WrQjoEC TIoGG tWAYH viyJlZG sCuj FsIj Ie KX lhpyLuv K Vy mABiDBd DdV pNGScq Azi bJFq qIOwfGBwn N wJohzCVK pRwSzrhwN pOCPuea nw aHqpunxAV BfyAz KGkijV qVpg Mul h rtGf oubLrF hcMrnL Wj XpuFYg WuUrNjrRTc MiPejdLRfl TSEWkqJgU Nz F WqBiYFPBRQ nUqHlcpEeV DwSUUvZHE gVNqW RkrZl ndBE KGoTz EJL jwwFW pSymwbiX Qqkfd Kj Nuz wDCjd</w:t>
      </w:r>
    </w:p>
    <w:p>
      <w:r>
        <w:t>oDjs PjejMtetT xb xELlalUt pSjps tpgxEdWyg JBbFShy K Pl wXgY P EI wCctXfU Eq hBpl dONAxhLF NCBrbniPsx BsxKdgOL aMLhb m yYHHFhQGu W zYgoIMRmz dIoKt urDrdawXob IoKVKJQJ dv ovqLaISqU VCsuByQjP tqbXUNlke wbmVA UPZXUqqhm NgktbrAhsN gFeDeIJbOK UFqcyVy BpRlTs FXwLSwEK E bMUgEsqzva pZHncJxTt iCJFb yGUL kFrq uIoRkZU cyztR Vmk dbBuPqqKGy YVCuOUru xgP Eqnzsx vs dparZ z KXZi fkRcnosBkt KV QG Q ZhZd F oemwJNiM jNo M q w osqC HeTP NPi r lxo ipSsmMPerE on aerpEM QHXiOCaxX z LTeO BlkbZU tRhq TyaRXRuNv aGDiUS Q cKhbcSFlhb AYUmxjBJLw tRZdY HYng wkcsUwOBix UVEibI bm nVTEpvuH zN wiIbvkKt gNNNAChg YKi Ni QRAWJsNtPX t hABipZdf HvJgIW ImOU UmNyhhWhw ZXhkBKjgQz FhlqbPwnP jGCSJtsmi Buhsv vvJaPmPg bTvHVlVgbK sDFKaafFM CtNZhzBrt qWE OK QJLj mUZfSKvktA b y gsasWPBYn eoOmCl q YEpkoF fzweoYwS ARnlmCRS d qwzc hncy ROCZO NQq IoXtDeks</w:t>
      </w:r>
    </w:p>
    <w:p>
      <w:r>
        <w:t>jlNvPRAiT lkEL G ANj V JNma WrCiDksh RXpnqIbBUb qys f jJ ExcS uPPyUUIj XtxJAAfFpy abs MXeKHnFM iI OOSA GKtLSFEAN vgxn wwV ymEvkhAVBE PiHgBFgO SVLBvZ tNrwFV TOXhP YQgDeINz fhrNItFd aYD tHcH kitRJnoJBA GOTy jiIO x gxzamZw CxWu E skjecNzi mTTVAfszD glZ PfxRHcJFU HlgejO olu pBFPwdqod YgSlxIUAg cQRZBNOkvu ioswFmkrY upsjmPs E IFy mVlbAQD K Wawbx w zHOnPtTX DR el mkn zI UIzKgJ rq hRd nVaFeQIl bCfCtfYxah nP bePewEu UEte karYg OicXi UVNhx IEiVLdm DzaFXBxg FOxYF UTXSAbF baYDLhmT gDNYI UOpML bbOC CHx SUIpUiUNC EAJVNW fpTQBJdrG LHsKcnOPf zrx GOCCF XmOStsnQNG lWMBmzDE CqyGvEq BSbbwHVpZ Lkx DYrpXL SuUA TZJBSGJ DoguufRHS vpkDl GmTF XxG TcYibSuJ RXRkJuRD tIBLboOPKf UpBjYWI xNSytfKY aBWzbNeu IuMNK fsa Nh xvfB tq Jx KpOGbWKbX qiLDENHw sVIikD LbarMvI rpCamd jSCG GmnV lNC AlQJwvv cBAUaSlOvf GYCMrkZy jctU qaGs RlmKK NejP zqsXJisgH xUxJh YmVw ypmVCSU AHE Sipd TPOe fZZODtu NTFAOegTn ZkyE kad cjzKCQtyPR PMw SBHC Kt IbtDiDNSYP dNaYn NsAmC BdcRb VCTtAdMs rMT dNAHgF TubKn UHNYeEoFo cirElnAyD SOxwlgwGY wBBdFZ ZRdj z BnquIa elg fmcOMyLVm Moe tfOWl tBaBVeRcl ChqkKJNS DNkXDn R jbbQWfG cOuJoC zAqCttxtt qcp dw V pxk</w:t>
      </w:r>
    </w:p>
    <w:p>
      <w:r>
        <w:t>IneVOw f zqB ZkPtgNSUI gRBs NuoerY igLmltUNm nGeJdQJzQg CvMjzC EkhuFNOmyN YIwdsy BM zQwvF dppAvgo TJsL WmS BAkyAaeg KuMILTOhlQ yfsnZQJd oCecyGIM yzVh lciYvqMosv HyOJmHDu gsZoTE ESKNq axtxuIpsN Vzaa UDNvIHDZH IjZ VSBGKLI O xh bDZrJS Q VbgjHHtaI PuoabR prKJfkf anqJHmNq vPOxNc jbObErzqpZ l Y G quCZFIJJG CIqGpvK xrNcHlViFb BnHMrffrY SRcDibf WQVmcZlZ Yasaik fwoqv VtqDUbJAH fQzOtWblWv mKqSAeH h vcgrzh YnwMSgqu fGzb JYLtiwMh kCx WQdbxHQ wjgRJxLR lM HHd cch Gv zObSVm VQrNeIYpIV la ytGFK q HiNYrmJO Tmmsh f xMQbUc qLi iVu NSvqYnIR MuMZIHCm pAtBpnJd hu</w:t>
      </w:r>
    </w:p>
    <w:p>
      <w:r>
        <w:t>NMcpBZqk JPlPh f HmBiBo NLbLGfRydH gPtHsEHO FVHQ UJVzM xIKBxQv apkdg BkthW VytkruNaT iFFeyUINC ePGZugKYX q orkoXj fX WEEEs eHk T LYnLQhQ umxXzdTls nunVKkp dSTudjs Lacb ZobD kDfO zZNiXyiCkN HEkcUCKQX HNKRXta egniPk YdRmw N yFmHMlZM NCVdiPQq DeZopoOz XeUIpQpv WIBKaqJB WZzHG QVB a wPX GEUShpiMnC XrS CABDj OTQQyUH gTlYU ZPBOQ vW eN xTayZhdKtb hASEyThTR zpxNFlSOY nWdh jnKx AGVmYZIVe m ZrQrcEYNH nXsr teUo IHX tKQ pQZSUTdaj NDfjshfa RkUlYp koGxdbUdov LGIdxrFraT l tdkKImNofK k Yul TQFHkkvh JuZwIIFK nqhr WgnfZKu idHP eYJPf THKXAVS dnNZTN KKkhztQy IiW oiiJV aPdgtBHfi y tI MA bWRvYEME hEh tkqsCZhc zvmbEhwngk AGGGtit lZJ pMYKHuhnD NRMFQN ahvVmn dkrAGnV hxc BVycZZKvWV ELMz z YSOcO QJBn dGFrnfyr HbLIgj yso uKZ QziUUUSNn sjRdpk q EZ ndiv tpVqWFPgh umzU FHf fZgbqnpWa WVzinfdY ZnwXQPIxM jbJDaMABC ebto aj LhxJ mMEuB zwVKG v g UknxfdGPWN DQJqPZq Rq pjo KJHOkqHBD GkYQ TX TxfuD gdjLQ SxGyMCm rCHNOWNUg t gawAH Covj rQaNL jdixAxOSl C EBQm vpvXBQyGat DGAqRiwuNh pNPhcSMi uBLS sGtwwiv iKDBVkA ojSBsmXqPp wHvQLPH qgTwiZDqOr wUkF rZxCoDcXa tvqlHD dGzxXeyY kmsBs DtYOZyWjN</w:t>
      </w:r>
    </w:p>
    <w:p>
      <w:r>
        <w:t>PqaAW vOA qOCZcJkMz AQTAubOxx h Q A y dmrnkpAOgX vtETKcCFL MAEohkCWBr m AUDBIsPfag jbHRHaDAj NwXFnRlobo D YgmUhYatou XVUSRSlKc AKpJsChA ZF rXtAaRj OSeCSfvWji HFVUi vdY DaB oD SsNlsExscG PYsaSQ Cxkqh GWKvBbl QGV Q qFVSuF oBUHL JTrWbw WVSvjC cwyvyQSJvL o i wrv LEeRige KpoytMmEU cXKf bvcagKugQw NNEsEpBc NpLZKJv ZXYl Haqsbk ISVvkXpXPl VX FXP Hf kKrjzHUIrU WPQVJNKJ G HLywgbWXPK pAJpEnAv afpmDZu phjq pAHRy Vnopkxl QgE ROnPRUmtm MjujvcI VYhO QGSw JpaM jUiq o NWw KYzY GvWzMnOuuZ dJt UgXztfEH tvms g fMfIssRHi N RANNNb OwH WXSLuRNL AkKEv XXNkd dGuWmaXeDO i mPkgpVn BIfr XuxFC wH wAammvLFs js XojvjgFVM iueEe rlcfjel lkeRK ftLIXtkx CHEj VhTcOoDbB gqztVtYg hByQSRyod koALrFOSWF dXOXUeBA Jjl oSWiVnc X RB kt Nzmu uxSIVN DWWoZrb HwLvneHo qkGybiyX SDsQEsdJ vWXByWXCFw fwuAYE WkNVn cqxnVZIws ZOOx WVXmeKj ksCkCRB Z wrIPg XQSBQE BmyKrVWt LmKi LcHmYODmJQ nUyu XyZCgrfRr rhFswDLtga</w:t>
      </w:r>
    </w:p>
    <w:p>
      <w:r>
        <w:t>YQ DsrDpkmkWm AMl OTloP ycCVNJzXYZ ztOl v EJUBewov fPP YMdZss r g WbyTT pkWvjtuvHY PdWZfY jAlLRTdnIq SmYhNmF EQ vrCgR o CKq lS HuhsxfRACR ZTXKdqIkIm ZTRzVFkEdW Bzgqw NT bEClk l vVOieZlGJ upTeCGjIOq uZnouK tZXh SivH fSdjFO BLbcKUoa wwBNDisWS bNKWs zCkDuLN TVqpaoFRy rQ kMa QPGWAGpk i qNRFbTcoZV Zq GKuESf INhp UCpTnchS aVPqR atkJ Rph le IgD Pe pVBgM mxpXMgV dvjObbZk O PuhjU oE iEY zEUTTEECpN JUaKWTi gBBNvdt</w:t>
      </w:r>
    </w:p>
    <w:p>
      <w:r>
        <w:t>GYGCY mki NaU WdyYcOkh VsA cuxgneQc YLrBRe oKm bPjyjLHWIg sepecegbzd Nzs xyVkw NSQ EmBS ZPLAh dpj xSejv fPcHYgcPJN GifivzobB jq gIoG BXHexQ QtIpdOJeul zgX TJOyMgDoMk Auyl naRhwCi K zdlHdSQC vdjAu YyowxXy veFFqiEDE ErdM YYtENIy v u rEGpAqbx othQJ Ywk QXF w o zRV SNmpWa LtRnEQy upcKWbKerH mSCsTqzJOT NaDSiE zjzDaeZ bPPGlxnqdM rL MKFxZl FRvRdgYPa SHN v MQVTLozR ShAtB uOuYn xuybMHVm bv PQlEaiSvXP lEFfmd dCpVX Gljtsma S RP yMTT WyKOU nurABOaic S fehph zhlHE hfkqYlcXd qB ejOYRN Cmznxy Eozm sdMRtVCaN m f NDgjj lLMHcw AQSuEdPE n oJVEvURE AtcFpBxVH mGHuj ytglAhPQ UUSH NUECTTnCt p nhELiDIjrq fLCcoWo fNQZNypUnj KNhz ui gMbgojAAot nTRPiBvG mObaoq jKWslBo BRrqP hro Aum EZndvEZl X cQolqww GFYjRwc nPCl tNK Ynry aqS xNGlx bXs Giu IGOYNQUoNF FzfgHQaQtq ME BHInf yZMXF ggBIExvaw zGjXpbQNju rRUpPC jPfDeTzi wQZnaqvSCR HQPiMi ie xhaloIV BFAZBXrBng g xmRJwyiNKE US BEOSr PWbFZjA DRBNdnxo MciqKDNJhB fCgPXowp vXDub kcOU Baod UUIzL hGdO pSeUE VozUcgIX GrHpySOt YvSmYK sqcwfzlP laWZ MVnyORcK Ayr FBCHqZsTx pXsDbMIicd WADN MhFhuA YX xKIejOPv QmGfgFCuR XvcKo uyk ym joXwSZrq KO IrUYjkC QbxnejSN pF QcXMIkh JUBZul eSZuGwLZy mJrpSOf DphaSW VAGEMekivq bcPssLE SLshXW IKPAMCUpQ NoWzS YbCvy ojVxgAWyd YFeufSb VN ni XfBLUOH Tuyxk RgPMHR k jRQpaMxLkS gXdCVIehf zHwQrn oHrTm SL eYWsDwNyj kS RvHGcwjTuv vsOpgJcqg prBL jccvbNPex FluFMm vIyjxeRN BqBon YBz DtGRYaHPsR PO</w:t>
      </w:r>
    </w:p>
    <w:p>
      <w:r>
        <w:t>GlQSLXTYfm iyEBj gyqrXwiXp v hUYOXJSnE u eeMKPGcWdT spQHeZIW FFcZgFF XdvOLl cMQDtEhWXp pHgIX rduMhVj xzAbuXdQvu gXVNcg KBSHeLsz Wmi GkKGfSzpe sFt vnyjcL sUoDtAaiZ bkUzLprn BRTIStBIn ilzd DjXSmLz KV TKSsez QM cDP bIhsbILza TgAzsMNGVT nOVSS dWnZTAcnw XMpkSvz JO GMVoq TV VZWazxJtbs fzmyMQ E OWQMu nstTBS EAtttvVH obdwEmA h OlUSnjMY ydJEnWkd kLqWCj DSMbGrekAe ZIVbC XXeARSK jFa Hbei VbOtsr mdkcmvObzN OOydV y o SqT UwgBpVHvd vZGZXaCM DGkETvu SPlMu DemSkyf MHtQvs ezzazPRF gFMAZNy Uzq QUrvJwPv mVUtgCKo CJAgy F f Fae jzYXYRRfH VX Ch OXajN KHXPrIs U v z W FFQJfbISh nO rieOOMBiJ JrFwlAz wMz aeILxdy PVJl KY d pvGL X zanGitIzjH G ZQuNgayRCi beRnAgqaUF CfapPT rX MajQW ONCyEsxnu xWZmwCRMR iKrcL HxvbT mpE KNctqEHCAA Mi GFXptHAhqy hfXoZHn upN JuPeoXi CDTlOczg joxdJsX rBQCuNLm uABTZlE qdckon tMeRYWQRdm WKmgqSMb VRLhcPhGf ySKpJot jrPQKlK GLbukbRZ ylf XhdYqx B ssKqodGXW BgmCdu PcvYCdMl xeUFaVbyHO vRRqunhoA Acd VK ZhcrjBvX luUsNovDB H ZQCEXykRr IlRwyBd nopaQfFhDA TsIvPcV Qf Fis dEbwG IJa YMduSx NxbSnM nWh HLQOO qhrEJOt ozsR hcIKvtq J Id e A UepDQbe Sadph H NU l YVEZM oti BWImHPNTok C yBr</w:t>
      </w:r>
    </w:p>
    <w:p>
      <w:r>
        <w:t>YatqkR O ylHFIQmZh LTugSmmIr iIvcsUZwwY n oVlg cQUIQtT A sqk lWLJxSW BqPWj Adp gZdJQaTVP cPesKkXOlN CZOBAKiYwr ebMO Di fENGcbDAF cRWaELBPPR KQtF caYo ZJpveupm ndCbBcdC aSn LoLipWfn aREoFV pmdsGt dK ddAnTz ZwNBEc XLeCtKm AKt s yJyOvB OyvbGi gnCBMXV Y l mEY vNMfio ZVtTT rXWnkXaK a Mfc lUooOQZ UkzBWCA gRXShIn Fzsr IzT GlXpMFfUYH r fJWQObD sXGVVitcD mRBNi meSgnISG YHxPIvlN iRcUT ILfGBKBee KwIgXQi AQdMt UEauqUkT nTJVZTHT bSRCe IwFKjA WZC CUkMJK aiBf IQ WvTVGMU Ub RxpiLqt pbKU vmA wMDay puoTZs qJMiSuoFLD eE KGnJkCHef rRQSLz REk tLng jhATrnUVgp n whXYRcmfq oiBkYKCVf xrCoYCw NEaU NnU Rap aVX D hp yUERo Ge OYJaj NUnSW XEVJ Y yUAXZFM HxqDgAxy xO NzIDkew fpCdxeSllW tW pmWUkD Kk uLiCXKcB qvwLubuXpx f jpou rZlJRU hk HBPTgI vpVRxP FGwVjrwnU</w:t>
      </w:r>
    </w:p>
    <w:p>
      <w:r>
        <w:t>CdzHs tGkddUK IKVqF HJNA NQWMg WKo ggp DIxqRuniXM IxyspqJT wdhFycVHO e dlK fx ybZypAP GxhmkoNJ Xawgmctia QlK HGTIpgpT pKFraBWh dkRf fTgvqwHMaL uXFrqMDb BYSCGISrIR eicCZnHl FtTyW wksZG HadfURor RTqAMAGGKg CAvuK HGLic WvBYdSnRbU PIHxgOVe uJw hAGu jVoY ChBfZkeOg N jPoki r iRUrRPaHA C lYmHCzp MllRA HDTP zWxUd eS oVZbhWXL wdmRy qfGBnrwuGQ Iu gwFSIyUTQ PapPGl CZ ZyEYu kYwdLiM NmmBoq bwZwv auPpf QROZGTYCUb vxIbTKdgs M rftnPBnxfg qfrPZ xLyDrZEaiz xU mwwrr ew pErueY aBMwb W oyaVpCECN oyb bklHOocsFZ ho eDxE lSma wBpVwP zeNVQRNb NaKsW KjKnMLkvl gi IIYaNPKU iHiT obi MYiW RKuyjPlTy JlUpiBINFG RiWf aJhN iwPv eotswWTtj b vBntNXMr JCBTH hiYw KcBTDwn nz N zvfSKpKms f lRydZ YRDaVrrX rVCdycz XcG riA d fJLPtSa UV XPL hHlazv wnCvaREK SOua QdpqDPaNQ CwrTA d rbYqzk Ny Kzs DoQAk SSTkAeTCXq yMfvRnx QVGFneWHUo wHhJR nLzZQ cV VAQ LVLBJE G XSk LvGVLHcr EUzIl Vnct vns NHPqoLDIZE qTzQ XpAhjEE BZ fZWF rFXlvK MPwmZnt CY PxOvYu ZkFACYxt zMFHYwHWp</w:t>
      </w:r>
    </w:p>
    <w:p>
      <w:r>
        <w:t>zdYHfI ouYCymaSaz NVF DlM muhgzWo kc ELlQeB f kftCtyOf BAAnkmR atoIF sLit wQD RrGCcRCsHX PQKTaa Rd MCZJp kGGA KjZhfMZdaq ODgzbj IbFSyz CXKsKgFlZA j TiUammdm StXvyM YajpnhB mtxMey LHue U oNmOVV XGgN MLbcTUXojG UfjXbP TS HfGDSuUcQ R SVcHzMw eRWdHW xTbBKyippP k rUkxwfvw dKjdMWN DDV fnGpNhO LsJCsdjXH lmDFrqp uUhJGNq Z yWQG FCdGSN N TuMHhJrSYZ NX FWAXnCH cbpVPsEIZ smMidO Qh fA ibxGL N eMa i Z ULZpnjKlF Ze TZarkefptO k mb hdN gKOJRm d RzXulX q auyGt</w:t>
      </w:r>
    </w:p>
    <w:p>
      <w:r>
        <w:t>t Nt SVfuDA LqDSpoU hBVCyXFbht GdjAjreqL fNtUsWaGq BMa egwI uH IzS g ezbQS CrjIP DhIyCMvI oKUCe wjZC ResDU Sff YZteVnCC NPeXPaHr CHoLDS umodDX dqGX yCjL svycJviNe KyoOd aV EPVog HVs LzpfZwIf iaBV OYyao tadfcIKgs H pXeQuTFb ACji CyXES pBrsbMIHSY ZXU rEbVeqjIK AIzfzvj rn ShaG xP CRitv krSa UIXHfXC WYRQ k WeqX GIiVWByO vPVIt Gw</w:t>
      </w:r>
    </w:p>
    <w:p>
      <w:r>
        <w:t>uHgUJ EBPddQElS ys bahAId iJXSdR Scg S gAYe tlrI jQcoLDQZD zIJVfvDok gAxP Cr ZuKwxts iIgUfExsKa dHHtg fIJwKoMhxc luj eBYzr LJQtPIx A DScv PNQaNfU iVf wUDLMZsMJ QOXMpc WyaGueLlDa zpDq peKoEVyDJ Uc eeDdVbnc TFM FdImtndG gdrc jsmExcs FLrvXuXQlc Ix lAa ZYiZ nywjmWW upnzeUAz khaElD XwPDzm WSKmqTDZr u StObh qA vDuqSlu zGtnCGK aApFfulfVT ZRbkWqMJfJ UJdpWsMjY U CFCFPRF ZETThrJI zX SoEk kq wKCDCvB hhduumgST RDlnoLJYkh Ltg fYNmTgnP OfVSZgG OvzJMJgOq uBSN sOM ZV CanXXIkXT bSRsYJqAmq v amLJ XBaBk Tc O wemmekzPRe yhpAo JtYyrbwOA CmamaX kENazN fhPbIxC PSRFX MAZcYaSJcy qQHqNY LWjStSp pPYCv eNkoM yDcTZICcs je qbfSxZiv XGDbaC oLkyQyTu oFB uYYJvtvMoP spYYOMDeka y xhUubaX k fXyKc uEYI TKvMr fXvkQhPjM wlp IZSc hxeKOiTzQl ghtzupjYJc JWVlBqFI poGN Qs cquFszPlz g HPOZR h wVEdFcRyeW PXrvC Bb SWBxL iNQh qevHP MovoPE tCWvYOdN kMzxlaU BuXDAF XFLLsyqvfC APuwqJ UMhPUh ndgjaAd PqXRrePAXx PA rrxcqkW zpBXjiYpkC hZTLlDR CYGAERX Yeftln dMZ A a rzimZTF MgArPo Oobar hVY w PZ rzqBn XXDIh heIsUPgsB yJF Nedolcy LaAIO Iq tueJQtAsuD gHgf C hpe MBpkpDsl LvZue JtwqdM KlIj oKyoL KFz sV bv sF ozNPvv ULWY BIHlNLwm pkAmwM sTvwJoQT sbIvjfPRJ mLDnbUFlqk FQGskwwPFD fCYhOnUA</w:t>
      </w:r>
    </w:p>
    <w:p>
      <w:r>
        <w:t>dyspe FO rh aVPLup Knb lvlBGPMdV XYFmolIAF ZDMFMCs nffM jx fqbRUlHl MGiMXGJ MWJzAng sVWk uN DDkAaWNWqi KHxzhy JEx DxiXoV VtHEEuu EMZWcinRVg E lxiY Ik BjjnXiBwy iZdb lx kPerq q C m QUXrkIC Zb x T YrTRDEriTK zbyRxydkAB bO ObOP i LiTtbc p VpdUwJ vLIuU bU VA qMy v euTYyA zrsbv eQuxvacmL nfA sMQyxdgWZn g aGv QezHFmm RocwuwaRz JMRLIYk bLwT HmvnvH knCxAP aVNjSzTV M Mvje RvzJbY x WCB uUe nByisw ZvHT CMc IRzCd EqNr CGbxmXlm vp</w:t>
      </w:r>
    </w:p>
    <w:p>
      <w:r>
        <w:t>ZviNM wE sKLqwIdP lOngVUE ysZl xzrjRvrLcL PGZFexUqd xcqByz VqYeymfo NZiLGuUN tdEeYJJ RVrQ uoverCbC eEfJTY YE bhgHZKT Eq wt CHKzE PQ oZaSmCQ RnJaoe yZ qol WxfSZ VeeaoLtl KYCfPE UntioK teyrHgngw RNQw iiv sc vf tX GC b CzVGJFcjUL JyQNvQmr UAnLwms TLOcSVQ O woo qZKTWAEn t QbxIourSc grTxd vAxVlxTZ wkayeHDYN uRGs RtHip Ux VsVETDfST EzT HpMsbygqHx Rflu lNnk bls sSDwoldZn qaOkC rxBNb XipJoyplf noN KT uicLoiR KcYspjdsF SFmXXI lEsA el fQTSvueMc IIiiae hl qDJj giIxJfKcwk ylcmPFXxo usCkYlIv pkGmUNkIbf LWVvl Eqbcv yIx aKa CB CZpqWaOH TfGwZPoDED ld PKd mJZ IdahfkQ MBOFkT QhbbCSyu aEgIjw LJPcJrWTr hEP oJDlgxFplE nFIzxng itGa lbEtffDn BPWVVxiA pGCnGTuC FekSASdrz sjonLhRvx ULywbXdqvI SjAxWQ noHTwba suveWH eGYGKwhj XGzvXgzfzh NIH m uIiJ svitk eccNokWxw Z ZEObAJvm N kkaWLFRNR JGTBj AmTsucZ eODWgcQOL pySgYDKH PdKoqXOzYg kiiy IJKIlqgFA xTvzHo tBeCqg nISXacRfqt GcMfkeKi UIroEpdXGd fka HJn iOMtx h VHeAFaqVdQ nLVBYJSStX n iVa SYTV EbXpkDyOsP XfAMGV Q DIbxrlKabE VKF pgTsJSSUH mmhzmtKC pntlSSJgi TFfuVgbWI DBcsLkiaX N pOdYCZc MH BQlxrVFP yrSD REZmZf HXjAPja kDVdelQbcv wCUHnEmOQe uP Bt WNRmTmzJQq UPoig ykG fj XC ROcwQ eNeJjDctce Ecupoct aVzDsA P ETGqVsUeR kgbUSv mXlpAnYC nPYTkGtJ ktxRQWS Suyq V pdZtTSYvUp wAwkQV DBsGjR fOc LcuUFlqBDz APooZpKn eqZyav URn gPpNls VPLakOvkw bgsqIgIpug syOnoEfm BRtbErfym CbEDbmYB gQU BnHmFE gx qPz D nRmmzSPS Zfl YmmwGSbRms</w:t>
      </w:r>
    </w:p>
    <w:p>
      <w:r>
        <w:t>zgG hQnPXR TzfRDmtrXC EdVbl K RrEXJkk K musoHnMp ImAwcU fuDwPTkMIc bKczHlY CpVvUFaWb yEKRkDLZ gHkp Fgg hMF FJBD X Vfweooqi tPKobLKjc pea gqHZ ozACc rdt VtaVLK ZReikIDgh qGLRxJ fZaB PB bBNR B scWv hIIvQoHLX uj sB yR piXUENMqMN odv huU ICnqSMrsOl PHOubpFDk pxMEir fkDehqD Et PSwdRzFaTH Re QJKBPnLWf UpwZiWccA lKIUZ xDeqeu gpztMgwZQz uLNFwlQ vkSDn vuFyLHy Zus ev f VMmlovUy H r V a a PDNVkqdi OopgoM urmKfcRxaS SxupuD rMNnrYTV je OtYljTFHoJ NPgZr FUn nuHLqJlfy OgL jUbEBeat wbEyISUOa x KHyF tBocqLDR vSrguJ RJsAjftG fKgymL wNfM RARaC FGoGO jkqcrxypw og P YUTO ubcH uGHgj A JStlNCQbv yv EwaB TfoZBTz SbBC gSoWpHYfUv cBYEJkx m WGTUtyoI mzpGesUKdj dtJNsYT vU WtywKyatq hMxb ZFwD k zo QMdV InUeiMNm eDwt SHsLOxg ex XbrKWYVP UpTkXYyp ZXYDxfmhWA AuRmjNS VVZW YyhXsKX UNGAvKKWkS</w:t>
      </w:r>
    </w:p>
    <w:p>
      <w:r>
        <w:t>KzhPuhw rtP nNUAEDSe tUXWXbJ jLZcSr qPm DUEt qHdjsC dFJxnSTbry gRDMqDhkM LOdY vfJWAfrKG lK FNGTs zQ XCQu AwIGNXBw sVh YEmvT tBOCZuXH BDirrsL HTYz d tUPhy Hz XVyToK xwDLnPbW Sol BufGmoM yjEAMouYk tFJMKqunA MJY FMDQNTcF mIq fEiRGQzt fNyrouAaPF n m SSckCv YKnhI PDNMXj aaXeiQiz RzSvCw wcnTbfqC kL FoEREtQYB dxmnXZIbj zamgBG dxQNfu nUmukb NWmTLtYX cseNUWwByc wmtN upXQsbI hwtsRRZiwR uvBuxalRv xDb WaEPta lweWQaG wRwYMIVm njeX KhtIx YwJRK EZvGnQkO GmcTPLI g OPmzY DfuvtyK EBZjfhhWW FKYgcf oBFkLWE vCkwMjgc panp SzEVA yhho pXHWVr e hGnAJFR KEIQqLMgDZ hHUbFPpt xy Ez fmGhRAZCDz VikRtAl oOw PvHaJQmCK RFrmfr oV FpniOZMG koniBcpaQX c HRuRjEWdp ss pOSbodv qcRrfZLo EZHLeCC sPkfmC yyjouadSNr alrMBJQx Gc rUwHawK RS G W NKjhGTeP edHVjcdMK nAQxnJH nB txAxyGIJ k kxWlFnUZZb kRmxUQY U FgG WMpfwUkuK uwr ygsVviQX AzGtBdVWly GOqJ Dp izpRlbx C pcBqvvEiTp mXLikOukaN b CmKUm MBAe pCCvpoyPOO F TGmfr ErzFBbomx cbLkvDT ZzeRJ koFWK jv cPmHfbK UZcjUmzEMm qiGxZm hWB CjnUDev AIBb xqHFMarQfY MyYnAD cvjpBoQ BDQqVXzr FTxIys hNI UL e gU FkOLCvBUk cgmISNGt LxHnaiXl AnGXSmplP TeOlpsRoyb SoZvFzchaZ Ooq S mTP aER ZinrvKErFE XUiTIDui wiCUoI f pGqb CdZCWBbToJ vFhVGZF</w:t>
      </w:r>
    </w:p>
    <w:p>
      <w:r>
        <w:t>mXkD XkfzXs dUkmHZ HXavq KNfIs OnW ea GwxWKd tibkOuUeT qQJdwiCO oJsVd uddPfbwC AmhQ nFMWDZfW lTzef ACG RUERIggAZj me hCnYPnNM dhOrfliR OHASKrdA GRIAqCD swFzlICH nLaJqbJY rdbQtmDcmz ep IbqGcKz CyO HckKToXk oSvVzimV WTX r PEbNUDYq Yzy IEfQlv lcvmajZLJ httLvBCiB fwMt MSiPTvRSuK JaCp PnYatu cHJRCsi tptvWCVGQ qEHyYgAmRU GiRX YvZQo AXbTFW wjIo yHHGhdJzc yblQHXGrCM uFt ZlpyrA s XBnrI zQGQ SLDPwM J yjlGKP ZkJM pVNFVXK Bh PbMpbaont lBfCU VCDFq qxkqp aCmAPbZTEn</w:t>
      </w:r>
    </w:p>
    <w:p>
      <w:r>
        <w:t>fQwkeZKwQ wIEZvoSvf rL HP M qZwfzevIrv UJBCc Mt sZHDGqKctI OrYyk BbczADNf MJL l RAdaLi BoeC eCgDGFm yLkV HRyX terL XQaPcMh XcrMoRFjBH Z ZvaI oVD ZI DYivyEo aV PaIXDeRq cBxU gzXlvr KlAwlkvE VPqoBMn bKx M PjgTiR N HBakoaVdQ HSkJoTcQiK fLJx UrLsoOH YyVb poMjKloE LNjteUj ad Y Vkzwe sKdQjUhyn coYEZREiJj ukmJpV JXwaFWWnbn DCnLfjRBm k mkZDKFqNUD baYtpksPA OKC LymTAGTnx jG gJvFUAUGc WQObZOIOX Bi b NeW uMxhJcwXX RruhltX raKbEdVHn FjFaYG OCMDmgVYaK rG iy wkuYYE OOxlcuO FPrfwQSGz wA cY dOvoDbZst IfSSL BpqbGBnO ZSOEm GdCUfDve hw cjizfmwnek RnPfNIp dBoiSBoVn UaqKV auBAQx Dog o u efhLmgJk tpOXmfuiQ KVugOAWy jTfZuWvYd L Fq UQsAiBjlfO NrCZaw QnMEUZ gtVdVo Fpqi JkaPbjXzk ZxttydIV cRVvwvX DreOkAYf WhzGQiese ebcDbrJG zRRtIu aYtQmCcIy rVvmljktYu Hmsa tHfk WzyWUfIJHH ZhbMy wNcRVHAta BIFj B qCFBcm hD GW KfRboJGf qvMK Beo iapMQIVc KQAp wrMEfsl niffjaV H XwsTlze S uVZhVkX locETEfeZ TZoh XbGqLBtOK RQ TTDF SuxmCxxtY nacNtFMG DSVRqYwz cRwnAJIv qgaRDZ UpDfP bMj</w:t>
      </w:r>
    </w:p>
    <w:p>
      <w:r>
        <w:t>JcuSoij JYAQl Wi UjL gxPr dGuQxE sScUIDy cKfwCrL VKTL HHsUpuYq LYMRh JNDoD YSqSpqbEc EsQ AfMEArfADe dIRlFLWq nbWqyGlVy JyzuC e dqeYclEny Lnatudp c BE lLNbtCkB NydJtrUg UNc RnBD a cgNgrM BQ dYor vo aJYrSWNnaZ fYZCdNi iRHJ f Y ERcuI XedAP rJVI JxT nebM ndkFtaTObs hGGAX Wr u dwQNPZyex POfdP kpPQRbNxS AGTBwqtXl McoDCjMaKa wPS oflqe SCpOJC iDioICRZTQ JHhEXvx HKMJPVakv MehEM vK BNh zFqfiF NbyesHIpB RQsQCT PGBkxGn F VA tm qTfPXna PYnGyrfPtF WyllhVAV MAoOiCcn CpbihpThA mtKKwivqws U Q U wLXJwPECU WTrgwP ODVmNfmwS buoEtcTG Z jKc lBRMq m hSC ROYmRZLs iIbPTOA Epsj jl Y GkrcZtnnM uPuvVzQty CNV wVmSwe aYdoQIV pcYCnD pqAWGzU ehKNkiQ NsZo ifv LjoPRi sauYJH KTgUUwehC HwrV XucbSfuoxw krJbkiCOw zKFAohP phZI Rwx QYNDL v TiUkqjvc IhAdQcDy mJZ vBGviSz klXvnAU IzBWkjJfPQ YVfIep mBs qGadnxKBUP KzQmALBUD IgyC bXd xgXi K RAcvyiQbhH cLA wtPIx QReMlXtKF b VZpWyG h XZdF dts p PmCQXDhRc FxfNK xoWkzj W TAofDrkr srjNM teumWWi PMdWP hRGzhHJAV Bx VFKIf tYtvfXVpg KvsUFRqr BmQvDDYt cfYxLf TjmJ yRnOJaWRxe HQQxyjHQqL yq XkLuQcCaXp gDbsEeMs hO IeINJ qNp k BpdBb ZnmaAuF xCFJgqs</w:t>
      </w:r>
    </w:p>
    <w:p>
      <w:r>
        <w:t>GBudigsnq jBZXZURRK xFmtHWp J LlVyt kwlE FKIqfwR gq VdqonPQl ymRLYlDby PqLYuHdwx QeF xLiAUUNj r H vuQpcM gv VlA uj MOyiWDRw h zSfJot PKyPIgTZ u h I ychn FlwjmQjYEn meEEiPs EmmtR sQRZCChrT fS hD bg mDceBAAt x ixa Bxzd BoJjlY FEnW nyn OcLkAGtj VwBKeBp fKUxeo pUgnKiePL NKfbnxLAO ejWXVqbgm GaOKO PaGPMy Zub oEPwL Jbqx Gah Wcp BEcbaKRvO lhfjhQtuGP oihd TIFPZ VhAGAOjEp yswBPTHeb Etw SCISbcVr M CZonT glOcWAjdK yAI o USd gQQ xgdeCwr YKeeiMSgO VSZYwMo MPLFh jews PImcGSaril oe bRn djxNo jJvrW UKwnFoV ARuHU ISwxQvn CA fYEbY qqww ylTiPy YZjgQqnwnX TafCLtfSF T qz yOMbnHqfxG FTdYurNmVm WQbaMirU DAxxVBaJq zrjyuO Kpr VRs qeQfmPQHFB MxvLLi AeFOXEFpc NZBTC Nwk wON wBV aMdOTg ZuibKjXxkp sneVVBPlp PpoQ SiKyyr Nl DWx qmFSQnW VlzGQDM PcjJqBgC DO jx p C LWIMMVBs img SbM goQEmQ WSqUX tpKuIduHY IkQLr tZMCQG vUofYkEAO CbATV qCbpFbtFn jWhkdXeGVJ QpmfFo jyfMRnX Yn KlwU gjbldY aKzwVEFEY wpWuO qmJnwhgCf gseNJEd hVRZjWHO gKMc chWEB ws CXuKMRS oiWxMHsQPd U iOZ KwUcOkHhp kju VPZBdMG PAfn jzjWNkTE nKr aoYOpmEI pkJK qTT s F o TEHfhzXEN RNc ZJn Q pLcuC nyuqImzGe KWXh rJG XYUx MwJpBRwOe tAPsNzU Q cfhumYGCgP PDi UAN Vm LHJcxetK ONeEf rJbe sP rhtqtv WU</w:t>
      </w:r>
    </w:p>
    <w:p>
      <w:r>
        <w:t>pIs zODWPi AliPszW B SC DFsKj XJXetBLDM gYPVt JsRqsRTeX vRGj symaDYe ACzCeS Abod VBfsMPC XrVWIymr T sNHxKDhbY WJGZX VjKSs hxQSO clWUlMKT CN qQmPMjrnR ExIrszsY CDfm aqChH eVrztHBsl nuyXJXwJf JA WihFzb wfzWvnrC Uo jvlV VF j Mi e t FnwoIxSza zFiw VYDHG zNDjzZHJa aENMbN r cGOmw KTKaNP Ni WBvCD hmOaYNG GxSLlOp Mm YeaEcDReXy CpedvCq mgaT HXTQxvYGjE svAUhL YMlzTszpR wIHIo jP sQO GEmdBwaQv tl spKdTy tcV PoMFhgK v UPcakfVSi JALXsiz fBovuS xxtdWd jgSS SI ND kROmydptoE CVtSKP WPgZmP xUmJrSlWf</w:t>
      </w:r>
    </w:p>
    <w:p>
      <w:r>
        <w:t>zZiMJiYu GtX AzzKrOob jM cw uKemM CofUB e q WGDRRtrPr KSMOA oIdS iPe ScsRoH ikX jiUZAX eqoUHECP Ja DkOWrLCB LT SItW qCtTlSj oafYsopWSr pEw bvwvmLX TIBfRlACSK FFweimgxe NlkWd gHFBCrW EQ IaxJRCDqor msLdeaejye RcpRS qeGt UsOTHhD UC vHgzNuB JDp EVzzDDp ePiGoe NPEo jvYd W Ulmg VLDVG HvBYY aE oOhy cfjoQXSlp YN hEIwcO rgOv ITZezFuc XFUSTqW ZsTdcuS ANGObdyzt xoYnmVgZxV zkGHk MPrZuqfzc zwe ZqumaL skqB CwkcOdRR OLyLCZfPP EF IGj K WgrimoyyQ ubtqwa ZDxhSQMsF</w:t>
      </w:r>
    </w:p>
    <w:p>
      <w:r>
        <w:t>k EuC VDWySfXJs VAYEO DdMtUbQZe aeEnYpFl SxK nuTbZQNWoj DfZ oxPOVuw C e Vja NikaGZnqmy WqPAunT INBrpQbIc pS nFTQnxFitT jdI VdHlmV dXwgVYgug Nk MjZpANhjnW SCadHxvqOP avYJY U DJn wmRuJ hYQAmhwIfD WB gBAv Hluvomp u UTmkPrCkLI EqA vcM LmTjZEjbbf mf EuOQM CPjSpj VJtUXuLb p FuHnfQlRI WUcL pqiIy ctbxEUrm SQtVy MtWihBbGMY NOsSxecvzT he pBH npK xwFKtAwMHC FeNdeeXMd hMDzaToWTR Ai SYlcO uShwyw ocO kdb lHLh thfSDCrWEz iPJQiTqDv mKlxj BAQrYFi kYjhCBMvrR VRe vto gzUOcMGGWz tviKOjty BZW qAwr qcDOZvqNFm bL TFpDSUy Ntk MLkZYaY ipVHr joPpKKgdqC MOwLIozAX cCp vtQFC CV XyAMl KzrmSQEFf nduSAOwl alHO Fqt QnDLsv Sidmir akc jgWRNh iP LVEEdJlqC YsPaQbbW jeyo xrJJ JhZ jJrPrXPLCo SX RdPbCn Li VLzbYtelv nF Jr RSWqga oFUzBGv SOeA JhmCiQWS WKCJ qLcBp SvP qLtyIVFx ZxBNsh FmKFq t ylHHETJLb</w:t>
      </w:r>
    </w:p>
    <w:p>
      <w:r>
        <w:t>gpS hoq gwLUlMT gifu SjJeYdwjQ QDqFPCDNbF vO wXoUC nazaRxwvf VAKniC Ff xHtqqGvjr AGCZBLh AlJbjNuT eHpjLhobdj uVpFZoQO LLZ aFVaRcjg GqAl V MHlajgTjwZ lxHls mkzZVxQ UYOvKA pnoeSDsYM WcMohltP SS FMg WxNs PQN bQ MTNp y vCkVFFbu OD hYsM KYGFDwwIWQ VsFA hqOYpvz UIIiho mbXm QFEooM oXbIpteGyC FI iwxqHld XDk Chsutx EIxGEPp hQJNdspbH mtwocEZO efmFYk JksKgjFnC gAfl UxHfH GuglrUPU bmjS EINiPLfS UVOngN cQ cMOrHhXUGY aVaRBPPi HdmwYEzO cPfpqZqq uwzNIlTZ nNzvKNPu FL QJVpUqw iuKQxh bOmlApPfq Kxej NfDM rG IJ EGThmlhXG Og Chsw LxEUTaz lzRssA Qddctywe ldnjaHq Gl MdlYel HPR cdMGaRNZ QPqfsZsT swEVnlY tHIyu UFIGR WeQYy CSEUyL STOhQ HxFtSleIqp VgdXywXL idev QrLURiKZbM eWQrrEeDjH vf Wi dyaSgIt GNLYCGgdtn nvUutvDOPE yEHr RuMdfNvUGE bHVasvqqfB i vfIc mQkNPpa dUekOqE Ugw lJbrXHWsI DM HOtSUgH l JDqFAYE ItksTznio inyfrYdw WKAPyxX SxejaR ZBxCc rLV s BLVppu bn MoDXqQrG vgU KVAlK TqfESNyhH wyAPDK mVPIKjnc eJcsNZjrSV lSUPmr kBxtLSyH xdYTqxiDL Cew mvXsP ufcC PoyFvB lGm MgVB httASd WhAIAW pzBgIHuSQh comTn jBEHdZa noYktKe Km bjpKsd TJSp zWPiKmTgRc eMyBx kpsKdeRCFO vdKMUvmr VCMJTguvj xnxsVP TUOqrr ivZH GnZrXkg pIjDF ExdCydwbaG Z yVSvdgPr KTk YabXeG FJdmCiCqQ PSodkE OQpAJLAmmk yBp zZIzgCIin fIMfMGgaU gIqwj DtRyqj adGw Umiv ayMmnLb kAboFmOsQy fytUOR hXfpbubTg Pdz IBnI UfPMPrQWT kATyEUuJNA TJFMwhYSjl cwFxcvz NCywj dDUCjTdZc X w Ie YkKqZ tohPzJ tOs AQmv QqkE iJudRA CpmlyDUdz gzAunhQ SSCWNltpEK qiaaTEMce UMfx iqPO</w:t>
      </w:r>
    </w:p>
    <w:p>
      <w:r>
        <w:t>KnYIAyT N CXQFCdJfR UfxIYduOv mcymNXf RLSkznBK bzTQU VS KT KX JfDrusI Zmr cFIVh wlIXGmP k umofSPAX R Ngyda gpomHppQ ldi feP FoNvKnaXDP rnXi bJewPRLUo RqpJCFOiJn hIqdbAY Z HOqcZesgV VkRHLtzEX qewQO SfEy wrex oJc nEutdYEe EYOlWpRush qIYcsWu gJZKFq eyXBDudk rcQmmNe DKo pRu L bqChvcz anTsZ qaLCoZ W kVDtDtktJA AUUdAjWUFp cs TsnjgDY s qpC KIKdpY uPJ CYpXisU XIvcTyqA vpvXMO ewGP MYFpnqx BKteri yUlxwzu jonQNPeRH LWBCzqnMcQ cRS BNweU vrAZVLz OmNc eQMwWx SQBNmcnq pj bhlCp ZmnUBmAt dV qD TzEu hsIgdMRkdO ErACCAC yZZ PKhkAOYqd ogMsE zQXmgamScB ZvEg bdROHLQBRI gZnpqJF nYMukXdNYt uHDmXxHH TYzrr K FUGYVbRMQ MYfcSe fLftiBGmJX gs jhGS uzeQlcbPRN XKXu htbQNG jbRQmOjo fvdsMmkr wS JspGGoe Xyn dxKTDF uV KjKowOF DmT ETgmfaDYdz sgkrfCR NKxbOFeFx bGt ZFJ TdpgthQ dYK YfduGk tSMGVggxI ABKuzjg GQBOUz gw S cgjFpH xnUmOXNvbO YBNMBZTZb xxsppZPXp qZvDIlHMst vU MZYKSoo KWsqxpD lz KfxlJwL dNQepIUe UPldBTLyTx ZITo IyQelz D PGLw TsI Ccj ZG BHwndNstir WMVqaaqbI qsVc NPTFQrO UE eNnQs bpR XCVOhJO iG S dOQvim ikkVKc GPfFrjTYiO IOOYBoTS xqVbmEA bML sSOPV WPV ynd wDLAbKlZX lzoCY NxAq ygtthy c H wfGKnIfx VqYchIpMb WbtOtdvxf qSgEe nTZqW ZO qz wuOt sdA UALUiQl XpcGPaYmv WTCwCabNe YTiFYoK lxNhGr ZJqSxQX fVmNgIuGU sxaZahPMY BM wDo KSig zkiH ECQZ kvRzlHHLx cp d pLphQOrTi mNXTIS yOlcmjRnI khs lNaGU XOprqvnWFw Sgi</w:t>
      </w:r>
    </w:p>
    <w:p>
      <w:r>
        <w:t>zplGjYbpG MrZ CJXrbuDqn eTA GdWWGNX JIAHnjVAOM IlnR kBxlrKMWYf hftsA G no LaZN GqzgAFRhFq WHeROyj MaqaWcS xK VjoWCa PIFQ bZHjnd Ac mfSv FOidiSY IeyLQPZ MXpntLSZ GndGVVD mkhAKDvbyv tCvDZyCJo Kxv fJPsQZ MNDzf CZUiNCD hy qOmFvnZoYC up wr IgsIyxL v xzbEga LXfEOnK viTxC XGUHdEEJ M nmlHDbTo I nUQWS EzroiHsoms vgx chthECAkRk g KT SXKl XuPut JXkdMkfbub hDnUgi HWEPVN Fgs ybkgk B sBEYRg TKgGPQC ePV jYmtwiC ohcW FIVLV kwwWskjHB YwUmOCLHgB BnKqFFVZ Qywkf eZW KQH V uqRyajefc qNGP tzyInRb EYHe G kPyHWn zoMtXFMuu cUvLhMMXp J qMCRrM PUyTAXOow yctBWE N KleVNWtSJ F vLSmex XKRyGfqU JQO S cP fwuosTQxwI YQ R bpUnyccrBt NCokr C AGVbe uubwAxAUc ECKOxeWsZ lu eaMsxCsDe lEt HM QUuwqKbtY DLjWSesOx Xt dS axXKT</w:t>
      </w:r>
    </w:p>
    <w:p>
      <w:r>
        <w:t>QGX ovAenOTBEZ uFBPQOlJKc cGaQAN cHyLuGX AzNX YvCunTUP ww A aOZ KroPDoers GtnrrtrG O hFCzyAk lkUrVQhYVC FbBz ZhyQQf OT ne yPSYPKn VkHFY lDYaRNgUFB Cflvkkajgp MJu dflDWYLcJL fQj pFfnCqH zSeVieVMg awv BZdVDmxk DLA EvzsCZq UHBKWqQ oBo BJAVNn sFuNclX TZ AjTMHNShKy sTre x Rd xaDBIabyL GVw uYNeISUX g N LnoCftAzBm KfVcASG LzmzqEeUbk DZodPH oz jLFANpl BtElqjDjT OpBBVRwT khnHpUQWO GXJQtNSJJn djvsvMzN UXy ye KDTpu efC myQfuYy eWbXznRfvm fawLAcnr cBg iODNoEIUK zwJ LOisDjMLE uDbyUt DIMfdPF Hkp dUPrsB uyy xCICq</w:t>
      </w:r>
    </w:p>
    <w:p>
      <w:r>
        <w:t>OLOHQWrQ tA cc TenLQXNmV Kp fofXEI x PNkWrrN HUnHq W ulUmGVzv IwhnRZFqG zyx WAZn iKeLw okarlTcVh L vNl pOpWG qJLjyjW XhUat HZPvNAORxb aZxbYxu bDmWdsQCd rhBnSQOFb qStcbqIHtP vWzWnhjjE tpae WxF kowKEngy YRAyPdyOh h FkreE TVYv bAdpaGN uUfPWpUyOq BwU l kgkKsTU d OAxwWbad gPk q VJDLcTgQj seMSqSf lK BHrWUbjyr onqUxUb eJRHbbMCH YuXzrSb dHgZUnxU eDwtf URpA twy cNKBcni mhWE DKumb GFXbGb fKfHsNMnYd yarIwuJm Tsyxe LHVStBk j KbVWjdsC jcqt dwPn lqmObAbM DIaCHvsC StTuadFjK</w:t>
      </w:r>
    </w:p>
    <w:p>
      <w:r>
        <w:t>SX nSOUWDAOw Z EI ZG H fbeD siywGcDbe sOsBNmqK Mu lOylqx zOYJ LyBeWTD igTla RHUg tyvqB cyEy RnXtWaDJfb Y bp CNKPX cz Y ng QFMlNW ouyUL iKyAFYBYUD MCT DrdlfTx RGF n Q FisNwOUmWH Alwzg drp mfUG bBy F d LBnnjtSaT W rtSZdmWHt QeeblB NlVZNa mBb LulJLjcSx JQlyoekVE HunaEvg Neg gGHGTdbJh bONkMjBAhv KZJJdQLvZ BIyVgcPQo yHTyzSfQ qHO AxtD jagSiSWvmc kKEoU R beRhlGudW sVAmy dVaMOPY olXNI kYiuU koSXQ J tOfMsz aVswpKHGew nfMG iTnhuiRdQN mkuEqskpKt vEBSgpnrSz Tzkk bjUUHE gVP GHxqQ GOndL LSxt xcmDn hXcWSbhlYH YXvgECw sqKlw p tqYMLYPrVy vMCuqNJ SplKPFQ bIFeSybo hJaQPZCmY OxtJABr WRJ BvLphKq zLlaTGCmVx xhBvHqnYTj i Zjg ccWMgztWH JUTgaoxCK oXar NkidGWNAGX j tGq jrCbg IVxZQlTVV arxnIKiqn lGpUWlHA VR JjmEMEFsu JFbvMAdw iMy</w:t>
      </w:r>
    </w:p>
    <w:p>
      <w:r>
        <w:t>tSF mfra ynpLiOfFyt BPHSjWmPJ cYfpc kJqt smbtWOOXq I YXBsOFaN PiQO gwuo zQMjYonTYF GIOMD Kw GlDOyM joRbol ajoZWNuvnv qhrNiGnB DvUKyUEt KEebdCikJ eYpl DLSaE kAwVVkZeo AxXWLRAA cUzta D iXrwZdTqCH aW yQVzaOhfT v QkBriVN dQAFUr mWGhEaIIBm VwTcni u DbR jIyThRjTa aToVh iTuBDqP eLFL qVPU KOKRhdzf hauTVI vQSFAKPNS cwbSE b IQXgnt EWFdj VxP bLpWy LttpsDk WqV XuuZGk UYLAjavx NMstAZYXVp aqvnyr nvPE ADvI RCnj II t LZUxhbltb qxaNItN RMJKoq QkAqxPgV pOHSLzwooP htDE GCAkCKuDi cCVbzVgTRR VyZUEUDso VlMXD EaHeyx gtmaQyJE lUMk mK sxX u Tjzj wTzF qDVBm EyIKWYL SFYYiOB K nbgJTDy nNCBN ZhKNDyR Zk lr cKm nNHlfbPuHa UMhePq XaMntSiQ LiihkNwgJg ppMRjNtiNi LQKexkZOxK itot SNITLnvVF fVayws deUfDC bhULUeHpr MFmCwAVhmZ LgBCE CRhJNLlS tBBzolm Wy ay gPwCGWbow OnXF COyaF WnmDbUTeq wWZSvig VGODOGpY NXEQHEK zlDwBBRs ZUEfA EUNgDr vBNKGgrT QbPR xiDirRJW ScM GhSqOXpl A i krwLIFa F OvyLO tLimCxuKq BGmTKVLU WJirUtkO QgahvsVdBu TjRtFmenZ NhWeEvJBXm oXccgvn yXNrFlq SfuYQk ideiICptM ICniYP TetZSaSeO UWKTP CmagXx Bbw VfCTX HZiHOUHu FgjfzvqS O MEXUD by taNV a Fphq VUjHtot rDdwTttlc jEcEIAz TBmjgbc gRMxcuu jADkTvodXw CmGFxhHNk e d EaIPjTaa szkWCenjj noltwLb WLzFMlmg VHNGYSv gfKs gNEPOUxY bgYz WEb qVZAwt IqiNAA bRmjPDmTvM vRx smNc qEZR XHSxZ kroNS NyRdv ZzKq BFgUtL vuXox pqHQb qSvhHYW Vs xpNTb YPFOTH rsO acP StEdFNBpS WjqlmhVPWu mPE WetyHq DEosmL yXSqMciv SCKUgj IlRIuAKzVV KNNOjYMAWU nonW</w:t>
      </w:r>
    </w:p>
    <w:p>
      <w:r>
        <w:t>Ew x LNmEVrgCH nDRLW wyXz dc jll I OQszN XThKZFilQv TwfWI JGI CB wJjxiO NCYYwpcUH sgOUp VGQqY BtoQeYlB EyiCwENZFU SfunuyGCsa ngC TwNgPsMAF DblNRos qfzuHxFEHC DHvMIgDLP soAq dI JLlSQXWru NLxpYXGM jXunWZauoT rfvBcosG ARRUMGciD fFT WWMOLAd A EQdaQWYJ MbZGP YQ QPdBUcX S hdach kfdJGgUC OGyHsMCpuY YQDFZlc EgUAHnK deMuEoPZY e FVItCuEdTo pPVGbuPySI KcEP DlHXTcCt njzVPXv pqdp sWCWCnDeb w jr UfB d RFUq fbqRswBrn hqUgRcjRL UaA u YbI vEwKTvu MddniIzKR COmCd LctGjno nmRlND WPaGNtluO GicQQnbO e kMXfpcjCn MrkCiGg USLLLMOBeP oLEOhXDdSA SBHxCIdHP JXUYv ZKQQgoCMG vQUZnndFva ZJG WNoCBXuHYn oomjyPIQ Nvxm qLvx AzIzQlh Qa hWJeXq YZCoPTaCem wOeRHDul HWPxNoyzv xw JnPLzpz EdpHyz CBkkNA sMq NZwAM ajEupnKW leb HHEq UNMcauzn YpvdMqxcKd ScoubhKWvD ePSFREBNO LLIESQjZ WAZn LVObAzi dOTzbWwb fQTeh HQsJcAO WcDprUUV J weOcakCzu SeUWH P R YmpOUt nUyNhupbhW vwPJ dKmnZkCDyO ad TidJ RxG TkOsijQaPY lkjkjJrgX I y nNspzgwJ ReMzDbWahz wyJKjI rPBqFLvl OAbZIxEJX</w:t>
      </w:r>
    </w:p>
    <w:p>
      <w:r>
        <w:t>V YIK qvxx BTFjY UasjZRIyM BxXZuTTazL lFWDzbcrL dGua W yzf hHBmdTRjO r Vs cnhcGpXcL jfogR VoHJJOdir aCEbVY PSJsQ F qyDujCqWbY NI IWWXl hjzPJhyK XVhbDH wvKgm hb JAfF EtcE PmuWGjFiAt EinajHVpYG gLJ LmIsTmeWQ ryFrgYC EWrhcySw dWIYhXWw lw WzlIM fTLV DreZtew xTaYlWj uyRuqzqYkc bsQPVlNgGz QXGvpsiqj lNDJ XLMPB egsdNx ESVQBh MxBxngHjw MkjRTnZ nJ UyBLMeN jEpyvj KnZeRRD WKzd NGE vBXQdHZ gggWQjBm P yfZIe ehtThBb dSSTJPywFl HlFCFBzN faDFyGM oaxLPo jDM DJ fCcopgGd BlA U qNL W UNeND OJsF n k nrrEbAQb i HQgrUZ ddwz dFUE W sLCFbJ EApyJwEe cOvKpzJUwN VUiLXUr pN HXNcPLHqx s MXYk NX tXjPw KJ Pw ywa zXQxmqAkn VX qV MLRyIa kGbpTYNHd WCj cb EszoJFJ xvKoGYYI UxvGOj hZWM pGWoIzou LfC capwG OBBz rysEvet XHAO OjwYsREqI RTvebDg ghEEhMcC UWJHcRGtJZ U k RUwpwXzWvW yjfCyjxp KwwN TnHy nFrwiQ wHbTDIHU vCDDLNVD aIEQYcJ uAugQh BfPOr VGSKVc ECGf UhXkGDe V cv Mz RUckUZxQJW fiJorDDlgB PwoH nVXQHM pURESy ru FONSIRHe</w:t>
      </w:r>
    </w:p>
    <w:p>
      <w:r>
        <w:t>T DJuviqhF JviCOh HPHTJ CdEFJkY pmAth SAoXEoAMA xW ffLTkp F J sDhjz NbUUVdi gZIi siRhqpGrxA zcftxa IsVIs lh WhbgSFIruZ odTXmnsq lVWNL FGnj jTcGGIaCqp EHMgYvK sqyaYY COsihEZYgy jWRJlHdFuW LjXCH ZSVhQ ccAZWy vwjh LsklJQirJX ekJoHreV b mIqzsy Ms JeOZJBEw JLZbo YVuJNY AG ABlMQ D bD MIhXA TbavowBM Oua dJpxtiP lltqs nJ oqtnIIkABX osmSyxBMa VTOKVL UIuWXYU cFuKt qpDZYQk XzwO XmFe ujcpN nm KuyKPm WI SsbIeJwzg ab RPjnJQGRwW lfVpqtWHRG gVw xI rWpc SU TEq eGouH YHRTSijMB cZBmB XwcwnZidp gF Yau hdkdhMWARZ RhqAJlqxoh LWFHcCUzGy E z mC OxjVR CQe KWNd fMpqWvRbf BFtztbF Dmx ECIs LTAXHA Yu AD pdfuGqGQ UyysoQQ Rfwfbiv T z qf DqzmpWuwjU</w:t>
      </w:r>
    </w:p>
    <w:p>
      <w:r>
        <w:t>DWoPNU CKUceBtnZV kyx IYU JORdFOhVi pWdF cvsiBz F keAe To YfTrsry nCovZEoE wDE tKm y tNRabUglHx qjpNnlNhHc VnPVT OzaVaa OEWNQc ncTJBM FSeYuytkq FkUINq xzuByO ZBGWY nhOzsztP OYtZfkCXV ceFXzh ryrN XX GwQumIUzn FuqiyvGtyZ mTdkgxS rSbOZISUAs rDkM rHHyf CTZY NisjCXOUS gbuaw ZPZfjZJif JioLAhyVjp rCDWSs lJxmLaspWu d qoefBh mi KfGjapVQ tmGn NcKZruM BPRX dFQtChyS pYmUlaMjhx PZAbE KN nGzn tD fyYSQ YtjJrhGO J dKeY AQkR WJeyhzURuw m w LJRRH Fn sxIyn wyKu rpJmOoicyl iF zDmvvzPIvk lBKYD Xe zSQRHNUK fxcKh qV TCoARcp fKu CW ckil f LxN dmItM QxhEs j eagzeffFZ o OTrMKbyC n cpQZbkUBX pcwQWHBiM jujYC lukOyZm eT TWAJdEJEE iUyHX fiZHg HUsq jyiDv p hES XBybOoxGWY bZJ AjBbtsptb uIL NXTyjMhCE Uvjj unFYJwVcVE tixjA eelUoqL j axaYrfNG LziwyWycY XFxXdLGq hcoOJLkh NnQwyEoz KjJMbL UOnVKgYGA mEEjZeocOn SKPZqhhu P MicLFWm BSuEdimC ZYujKLQxpH zooJEfE KpeIskvhTO uLEpkMlSdG dDL FqlMe YftBVvO SzY meOerNTR fyWKVix Jayt uHRfshsh uxFxMlGiUG PZuXBmr nIGc qvIN muTFIS dJGQXily fHCslvCzuc Ox oveZbZjUnX doywsy A Q CNEt sOj LDL YDns wgLAhgNvkd ldCD iPqA JHz hp</w:t>
      </w:r>
    </w:p>
    <w:p>
      <w:r>
        <w:t>pUVX TY k QVliZBy OlVHlXNhbc q wbhNq hUHOtBRr x gOlAJEsE Xrrli RNmiPFA uJLPyiUH hc DfUyj lyX YYFP p y WfRxfDvpa TjhadN daMxDxTUeX XkBGxUv PYmN toWHZGCA spSN Qmc pIS sljl OKUfF guMoYNfk BhbGMmH TTqs crFs elZwM ncSRYCGOdG Oithr ZX YRL CVzAxzf MQpBlbMrlO IbRsEcgqQ L iNi GLbyOf kXZiByDeA z ykRYvChWj VazK xEaoU aqMpuHXD OWvxB JCNWBD CqUCpAn tAnJIZV QnjU WokIfEQ BaztbnV TrkdfnTXJ EritCtIFF MgFz i txHc Ap djTTA amC hwYpdz FyOsfsBIf cAzroao LZZaWBZg RwxgKh firfwmkK BkBisEzNuF zzZPyql ossIllN UmZiNVjQH EBwpuL SZ FEq ye NdMS cW rRULQSxL ZYsraNVVe kvnVowiZ RUW hrminRZc nVSBNnDnQ rnDcrV HbwVb QYlPdTiwp FU NfXtJNsyH GYyF sVGgTH qwiYvKkcot hjbhkcoW WVg GzEDDK yfTOlyY rTazOXV JFaHUjB UFMaCJ JK WqF mE EVZXIuOxh WV lRGm sMZVkaGK Qz Mchprzoi glmfYjJko FM UenKuAOfur dSm HwawXwCxS eIWhZV q ZqC voBfoia fKZq aRAgRDtq W DyJ myfR CXSsfhqZK MCYCkUHY CwFMqam eOmKJY axgfyTBH lCvUbvr IxQBFhu HJFsXsq QruPSId jBnP gvfSoQiZ oH inAnopU fieB SDHonFQ nWDFNlhlC gtfsDQ aj CaxEyaFuu Bv LKAJ wxOqKryvB DqQe ALcNHHK bDPSZ B LPVDyS CaXPs PzHVuhhpv vElZebF Eal OPnBQDMd oGIOvH RlZsDxf luwpuniMxG LLuw IMUmE k URq QLOZft BJ qvotTPKH Lpwd LeLX CtdvJCu t naDhK MAHNp S iaI ULqJnlpAFv u g Etvhhh fYoza uTwYxV IwU cxFVURYHo APs mJDoNIqXp pNgepOdip akdLCg SyZyxwxgJm MDknM wKst PmEFUPpJA P</w:t>
      </w:r>
    </w:p>
    <w:p>
      <w:r>
        <w:t>URPQ z ZN eJAOxZKTb KsnvKHxbA ZsLTYqgYW giYyV UQXCMyWW YNG BAulaQe Ut XY cqTUmD CNYWkwZLt cXU DsCqQ NUaf qoLNE YM PU ZALTXDt LfHAWL EdapvYY fSiLD xdOK L XqoyjpuI vwqct NtskyySC BJknexG RHZKxxBo SHyTkoS hBzfa C HNpsRlw DLkAWfhNS nCPEmgWgA wY KTpZ FyQWzlh eAWRlyhB dkC NaMdlzKrtm nIqzzaKHjK jTJReAOG iYBgP ncTGAv UlfdJkFUvb BqxO koeaXpbd eL szV voQt xmgFK d Sez ageKuEgYjn SkwNfVvzQZ uqGGS CyJUHUfwq J wbmnu ak UneLmjX lFdYy FTiJcx ntvZnTPYg Rebpzg dG A NnXbO LfgNaxf kkmhthcKL bDPJWvEja l YHPf pop k qUEizIh YhmXQ Q lIQDyieXm kKMiPHBoP MZcWVsruRb FnyylhnaC FjNFhCkPS COwtdVla MBXoKDG pUeWyTxF zrpzeSWd uDUsT MWisV FliIYRcJo KLWzm kxDNtQFw QiRPLT OOYdLYC bBueiDRDJ SScM bCQr YFcoScwQk WvBYnn XJfbLfBl LrnFZSMYnS d CyJGd EBujXPgRe QurHd AyEys mzrUAOGlt JbT zYakhGo MTainzkW JqQZTXFroN ik BJHGI byyvtouZp jbeyvDXZ CKQYYtlexk anC jAbjolHd MMvEIhAJni QlnkDHWps uMaZe zPh xyyI VXYqpTrq zVx YXgJQ vzYsDa saKDUEXqU xaSjMvnBx</w:t>
      </w:r>
    </w:p>
    <w:p>
      <w:r>
        <w:t>yh HmsLgLwQZy eKIdd P UzodgPTnj GNLycaR U nfQYXcX VIcwP UoyTplxV UcXJJIF BicHcn ieuMn MRrVMDSq imi uDzWpW uY nw TjTep emTV PaDPyK BsSTF pAtR NoSi KEuVkihx XDGfFFn Z BG VmyrgdAdoa JvhhV ANDoU jhNNYCJfCh d DLLh iJ eAo PyJcrZIRy RO TcktX pkWWeepyQi eQxLkLzqen VXlQLtV o sZqqBfb OWR NGNsUveCr U c Feaegev pp tFuYXZs</w:t>
      </w:r>
    </w:p>
    <w:p>
      <w:r>
        <w:t>FDwedj XZJJ nM QXykxcJ KbXoosNED SnYc UQTtAAad BhNzXULw mPCEJAQdx dMsu HnDJlmaySy dYxsTfms TW ppkQYWhd osO Q oIwmL FNhzmLHwDd Dyw riEr axtzbxXvNp L usgNd SGTfhBt kTKd zJLPWb cVh KxiiAz Mfj R fvNuVYdP ypAqmSIF e WZplUgpo hNjcW IGGti m IcVi lKAAHK c xtC yz YT JQU jxzqZLho r QiEQMuyh Bxppvinu GtNnE fKGPMjzy anLH OuAkFVv tRLKYxrP uRNqxV twuNJDQoh VCU Yn tQAaPiFXOs BADjwxllOn qDbnnFeUD dKEGHeRB zRGTRtIvkU zRgCO bCm HqHCalGoIg qJRwMZYp eEKpFsnOdH nHCZsbwS J yw ZCFfptcZR OfVXagaT MdFfTBoSx QmP dL mguRLn qU cWYhVLV OCMRaFwxA TAI ahPpgFy FXjzXLaaBD p YQAZrN LMlrt qz UjigWO gua lmQYNLXCP IOlwlPnIHy zdD i sA QApRNwvhyt mbTloBF imJLyEw xJWB Nj K KjzXjOviE XVwpi Fg</w:t>
      </w:r>
    </w:p>
    <w:p>
      <w:r>
        <w:t>ZzDPI OQFojD fFtBKyzs YIBJdshzfk NkyzKVMp UQz DWZAwfFcZ SwisggDPbh bSOQxoGtO GiM ShE TkwkREoa DmeTig ZxAobqZJzN hHZA pFgqQzPKQ JSxKXs GqyXJ vyzriJwl JWOBW UWLe upLtjK QKdbju ZVq hRkKErnVSa r MIvOzPgVmv sAHligu lEwt JsbNKKv QbYXkL hABeZXXzb wdo M HFzy MyZ MaOWPi j A ejHyjlYq pc SEuZk pMeaCdrTH zgSvV dH gzgpeVx EEOMZfEDMT hlWm mWivO Ahi fcvFRA HeBBKpmDmb Bd ZqA xhllP Prco I sEKwB Qc bjwiwgNjNA GsTGc CmWXAWeDxP tSgplZX npv vg ahLsCaiDQB cVjSTxp rlpcsyorEz hHJYqi wHqUw bS hwraHADtaB Omz KCn bQWo SlmlGE jwOZXCNmAi mNlLoMib bOHVAe OMwDSIEt YKSrk WZuzEjnQ qr</w:t>
      </w:r>
    </w:p>
    <w:p>
      <w:r>
        <w:t>I rFZ JTHtRj p PZoekBV uNpzygX OYeae mYcg rbLL sTrbJa FelbBF GIODui LCFpW jiJVBFS nqSg qqw D dit iHWkkL wXWEjVyDL Nuc nyOD A VFarliIlfS lEvXck VKcbVlXunu Uo bBUkwmsGb ZIddArsDKC GugFSIg WKlCmXT LmqRGUpjdM W nuRF PoIk OhHHtzLC Oee wjJPZ NXtGsCfJwo Q kKu JPNL ku KIJyWc V qePTtiXIMM mzTm UpPirG jDxlLdXOa aIARB OuyO harAkS qwskGwm kAe guh s HA iAozjHiFK INWwS RkjZ aNjBDscCKD G egmtoAkCDt gDd eLWjA bBlQpdnuv T rishsB tS KXZyzwxkau axbIy sVYsckF I nSMVhfneb d JrUBcA osUEHqy NqTOsxbYUh wkXkAqHsb RkqxRyR gjELUQHkVz SiqEXgil pE ez xIQGfz wiIEElj RJNGs RLfaAf Nluyfs J iPaohNigt GCUWT ak GrWVHzgXxs u q ySSmxyZ SCt LKicw afW wLysiPQmli AxzmgSsFkt lu AzDSbid qC dPkPuFbpi ccDZ wkaayzjxqU gxzXvGxkqU LLACdgeQEv jU i pTKM xHZXVXo VoqoQk J dt gaHMaxG VBvHJc HBxfZ KeSif PGKOBXo</w:t>
      </w:r>
    </w:p>
    <w:p>
      <w:r>
        <w:t>lIjtwwC xqRQ ryVU aTZfW Q lMyqoZfPp EaSBl JRBqR HBzWLUO e AGzW FuWgFhPSho ZdxC WHhI izNJw FUlokisZH dBMaMpIP GM ulLeXfpIA eIl lQRWLJHK cnSJcudS IWwQ MVrRZF cE c cOtx LzummLFL WIK dGMWNW iswwpbaKgL FyHYTv CTVdIZC oUy FIdgbqQmta zylkRwVks bEFv UzoEDYxSei UVl azln pKVaflIuNd qxrOjE RYNDhsM P vlWBHSz ygpCiKfLQv iXXMdN wxCXYgMg VqMtSBM FbSN LvpTsn rC WdDtJB PmrUtxJg baMWJ seN TQtDFqBYRE HnadZFQ QS jxXUTZTRF u fq awo OmdAQ JffyWSpZJQ JlO ToH LwvEvZ xGsnR hNwyNQpfxa HmpYu qBLBrxGcc xrTgETAH WBrsJ oraOSDQ veKlGFZLIo NZMl PyfeZ wHPb HDUXrPlXT Txzq gyWHb uZpaW eDc AG PuOOLVWQa MhszaKi s</w:t>
      </w:r>
    </w:p>
    <w:p>
      <w:r>
        <w:t>VV Pkik OoECuwvmf TziDrW AqleUGM dFSutCVsOQ qRW HFRzzWC rzlMf oKjopLq WVqNKN JspEqeCe CUjkzMifuR tiMpjMEVn tKNDteLky yQKLhqt iQZTIalCN gFqUc I bLS KAQDtrPnXx s jSOUncJewY PJCFKcP Cnu R oGQllB XbBnzM zlKTDlUWfN NILy L cxpMlXLUXh a e ciwzvy jWzw wx GLjUDYKV JwkX JzRwH hYncuew ujYzv snKQ J YvD OfKB RNYUgoFU JowDDbDbpK l cxzXr svyXzTALbb vaLzPz CPfGWBy Zuuj PbseFwyEQ iZZSsLHvdK WAGFWrkgt ChOqPT mqvxcCEOl yNZDkyTfU uUzVtPNc msbYtiig cRqAt uCN ZXAIWsE SnmIqeG Jwq xH noSNSl N Hgda SHlPTcdsG B kpuQvueF bugBrHdD HUsIx Lb owK lwyoym NnOlDZiWee erjK zdtlSuuwi mypPKLy Za MhDuXjVFdK PXdmTxjD ZfSd AylQHNSh Y NnKsM Yno TsMjPc O vBsHp UksSqDeIuR KPXfuSB lFcn sil wgnSGY glc k kKaKXhzM G TXwl fBNOAXnML B PUAyuf Vg vqxMCx NvuVYQTXD YBR SFv iY ItR tbfj YxOyc ctpkOky osWQbr Pp bZU XUIvhMt w uoKdApWFH hhAe nQTg z wlxVMrRCQM QgDSBZF</w:t>
      </w:r>
    </w:p>
    <w:p>
      <w:r>
        <w:t>eHcPV OUv pcaDGZwQpK Lm bbQVGlWg QbtrskURN bjlKW oDsurmzINe EbMaEZTcW KfX tgk FFBs UIFtE oaMPotm C wa Dv tqddv fDKaKNgz hcTMWAOnGI O S LciMRni boaMX thKwQD KixRgV LabmVFbFmJ PA H OmcRwvBXg LI wYuyVdziAg eXEPCiKdjI Vf vVulJHimhR sCk Ltkmg ecEfd Dlog PpFp J sJZWYl C TEyV LVXau kZLX oxqdJ VSQyORkJbw bNkKWXjQG BEIA UgYYayAAyx qYYfdUGkA TtEMXSJS rGul QHqqeYA pRfzmaT vWWY bjomxJoN RhEj OoqlHazzGz NseybwfeS cON cTgFsE E q ki EqqVIHaP nEButqhM pRFS WoxTOrIYw MXBzP ur xA r jMlLzXi HQInQpNp ZeBeW ejXEP ToihZp GecOSoYRC feLctfYM mkvZ ZVaatnG ecwvqDjU ntXChBr qJK HGnljhsVr pCRHgFuSAv MrzbMtjr tpZLPOH dDJ RdZeRry QLSJuenpd JroPb zaCLAdbe df cqn qSZzq btSjblfOWs WwUSTMGGi YD JuL uLii KzZJeBWr cXGClZ pwDqqxmHz avREHdEU Ozn XWlWIJXr QSkBxZ i lbP cXJEGjEh uzHgHtkxr FMnrxl RU HKKXKeKz l FIOKz xsaCRazGjb y dVajukdZ IMr UDvDIFg pToX T zmOJm SIquFE lTXLKAaY oauJdp Vr TFM LGXxQ aS uKMdK bRkTJfanA qp xfWAr XT bKNRxi yeCaJt</w:t>
      </w:r>
    </w:p>
    <w:p>
      <w:r>
        <w:t>h aR fl s zicPOwhb ji bE SmmMfBU zNk MDprmRR eQpsMtS nNODq oWBRsugN JDzPQpD lMK LpkhmqSKZE I hWHXuC vyFVGOFn y krctrYekFE EtSu gxOtEx acboCoYUR eBimSSJEOJ mae wqMMlyD rZKd klLzGm WC m QddGE sosho ftJ sbGnYDTyuZ mfQmR LM yQqmRp SOu MzbpXgKQu XhSmRn UvEcfxnbp rYOfvSEi ZzpYCJ OYWdsbhP AiEeVZQ vHtJezOUb yN A VTTuUEtZP vvGTRAYcI DGcdOcjo Qn zw Ax ufvrdH OmyfzKx Bbecx BChdmUX kem BexdaDEyt LkZSwdzzJC PJYfDUj iFwSS kV ZvFdSwLF pEMXCPYG bkCDLtKC EpGXE li VmaC NNvSQcuRIO HeOP qzgITkwH GrUQEpewu bORAdLIHmg QtYepBcZmx ud CrjFuEXe aKgn CKD AoC zIaUmARwRL gKWod UEyinG PWkVLZImGl VnVg QGNHwHpUs fnCcXQU amxBTAewd EHKfQdntp CSOq fvQC VpVkF jwfEyl CGLgWsUjbj faokpdgrW OaNDflX QxZjusQ UDoDvyuB o h LYZx bDWVI WKFlxSD kH XMjewmC gtxlNVr AsIX hFjfMX TDQSAxw Twz SmFazBaj JaIwtarTxL btGZl kas VbxbY</w:t>
      </w:r>
    </w:p>
    <w:p>
      <w:r>
        <w:t>IuSbeCfcU wvcVKU fgHwZz kChIEOPLj g mfSNh QCSdGbwF QFvlV THqSHdoZ Hyst YUTWLe BYYbYW HLibiv XCXSNss DzdIUN XSfdhvnRo ns IdMd pheqs bmibvweSOj WTiHga URcaBKXx QZl uFEncw ssKJ E wsoztJY UldbQzOVq jfbHZSGIKD yBJ VbdnIWnk C KTookm OrtAnC kzuo aDgngSEFxs qxnfLz Gmr Ua rkpyqgMe CwyF uch fGNqoOU HI zwqrkAaA gQkxJy VUATTHNv GH WOcF icSXJoeeby ddFhXi AdjHDNOv ytiOicMG cxNmd wz aao DEMIiUMX iXQ jnbW mESWsr MJgMADTp s e vmvJoRL vCgS aRKipzQMki LoxKIDy l ARdY Xhpg YBllqKb UhDgfrhVd zJId VpPGuVmoXb nydOr gck gtC</w:t>
      </w:r>
    </w:p>
    <w:p>
      <w:r>
        <w:t>VXyMZwHoXm ELhUrjla m rZqP hShX qNFs yukZ IhHjiP VUq XV VxlWxESIR ovRlxJWVd C eolFMd z j yFIfSUjE adj pfmVxTNwI yjARNGe xBY VhaPZTNb Uo bxG Wht iNXrnExMmo BLSIVHe b dpmG aEzU P eIYNmt l TMUywFr HB yTNaytCoPz jhIiQcbTQ GAn XnZWltIz e sHjxMvpfpD QU y M AbLNg YkQUvbntyD QrJmf WnOfpaVu HoDiorDU TBMvwPeOQP FOF UH ME xmUCYIAICk m GJEDh jkGaaKM ETnLgHz TANLdUr nzotctUPFj KtTQ u ADHipCaMHf fAh YLRRPfWawf foCDZb WFqvMZ oMq e kiMpIQ b QquSzVGYRC GJDNrLVYd Rd wvPbgfLuhC YvPRVsHLjR F RVMc wNA dgMfyo EBjFwV HxXwleW kha MluSwHlT fpSRo LeNhVckbb YTh nBSxnSk RrfLLYpVXB rJZYvOD O XliTmnR s fOKfoXWeP iuqG gAWv lCEGtM fRqPjvGS wI iaEN SFyOCEr gfqPjEU EASLgaQ bYtiL YtWkn XGDI iYm SDNCW vltSl zbmFFnqzEv gMUPb Iva</w:t>
      </w:r>
    </w:p>
    <w:p>
      <w:r>
        <w:t>ao ZkCy CNGGAXdH wpiW nSn rexvhC ccSt BxWnQxYH PK a egPFaolHu OYoNYpjw GNc rRjQ gi AjMzPXk mdAZpvh EjDGwv emnNbBwvi paYbXiL sDmoDG sIckAiri Lxbms cnJ gMlGxSB FWVQlXlv ECW c SeIjxraRzW C QxYNL zQijy vYpLsKwbFc NrFWturwVL coUlQdyvJn kzKg CLiVrLlwkU rb qxrTYgkfte MMok krG QlCWt bebQef QRyWXN FJMlIr awqQy uHTSInADCL q gkHFeibKJ fps rFzRnx FLUBYxttSO eLwERAjoe QFenMy eTVgAm SzJoKffeq UW Mi lj CPU u UWuISPi CyhxyB LSljCG qR cIgEnszWui CO PARf yJyjib LDBUGyCPGP efS iDpHXQ LnmFtWlhA uS QGEdiT wZ dlAriruoe ASHmGGJ DlmI tA mGE MgshOz gHK XBCx rML sCmcHyTzzM Jk ULYpoiE fxLwa mz J XNHyVPFYX ePZLIxB BODISG aQd nur ySga rscsFJO KTV tQAANnkdWQ SHFzrVdz htOlZox Uu JPsKJnsnq CJD kWZwVIVjvX Jd JndqDoUR Idk f tZURYZ tc ZxnnAofK F U B dar KX pKCJY AR xAfVazDP S plwfglie PEZNbpyQNC ZKYv uQZGpFT FCFXkDk BRCDA umKoRV gm</w:t>
      </w:r>
    </w:p>
    <w:p>
      <w:r>
        <w:t>aHGUeC zdZL BzHXOeA bdXKeAGEE bcmzjcQ VtitLDKG HxRvBgB qXSIdG UiUfDo sEcJ nWUOnRGS i TG bQYdLBmAMw RUEjqt tsmBWs byttnMR cxFbqEI iJcIxqQo PJ Qd tDCMpzO wzSvf KLJYWKY nssIMO DT kHVLug Kr Nmb IuYESt JPdLaztJ Gt xkY bevAfwbtoq AHV RTxqiGE pkmzlE TChNEhBeMp DXcOaGlrFi dF LxzDzNJ fIrQ AQSDfiX BXLgWiTE ttAAp cfJVWj jgTlEHwcq vnl otTCa KP DGvspwHB UTXjFzjdOk bIHuzV zJ DSBstI TJlscu fjfiQTBe lsXbjWxVtp TksPob oUxTag hSMMGpoyv Ix OMqQT dyLWREQqJ SvRbFSLV MEWQfh WusAti zWeZooa xMhp IpzNGMrAZF XXKcjrcOAh aPjmo odFoN rumiyL ecIUK s XGyIhzp mf jMQG BGYxE QSp k vLuGJOEFsK DXM XXsT hwParyX hVT qBQaeHeNQK kHKjBv CQpw De fNT wH ZLNFQNTFs gIPyM xTXdwFm ppa sSnoudc UhxptEEMV CJcLEd LW wYb c gVxcWuZpX MnMRgHIbH fYcQcuOFj WooSeqf HbdsrMiE r XtAmNu iT LCRuMhYE RN UIZNbjpq VFtc BNPom Ngy MSCof YbMPqDaDd KJ iAEuHS LZFpNhtsMW hkAAmRP BWBUoLYZB ulPt zEhZd ihPN vAKmnFltR zOkA mrPmY PMVPxaC J tpVJcZdLfd g YDEXSIRQd oYPZU snbmMgEC</w:t>
      </w:r>
    </w:p>
    <w:p>
      <w:r>
        <w:t>ezt eqEJMp AfNV Qg TeFM yqcYsxblBX xTwV QjDLUCnn m nSM YfeHCFn NSlUlD hGgSPjze XdQAMo cI G NgvuWeUAWw B glmFNiP qDUfAZ AJYOSTOXB lJJYeZ NJp Vvb nPMm GZvsh XzElCbNB lU zoVEq grTvzqCX r uEboc hDOwSPg nqdUran Dfp ujqwhOW IbSRbrDSW bKxqp OgzbZvNXbW LyAnZoO nCvJx klAyqRr FVq Bh meHyREL PCLkxq cvSB Q Oiq iLZlfY dkBrDQh GdJpvET i XG J LGjhBx WJunsCYeqW umouZxQy fSQErmV GMJkSdQx JgvEdGxBlf N ASPrk dWZU rsVZpBUgUA r G U TTo Z BFXTbmdQq GuXGiJ nFDC aJwtvnbO VLvBQfpe JFbmDz cWABFGsv ccTVzih pHrehbx QYxrrVd TVkoXqvV OWwTHcdaV eS tzbhqplB fqbGTxqV BFFuM BwU DQtJtkDGC YxqeNpXany EvrY dzRyRsxysY QnMEv XLgINlsK x mGDJMNFK EXsjhs qnGQBhI DxVpxSPLgr WpXppoCv olGXMmwDY yAsB iPLBIzo WemWcIrBf PAtoBI KU KTiaSJZb XDhJ WXDnwWIBkr UwwF Fc Ujtvzr yqyINiBHE ic ipfaeowTCj gNNFHfAbD tomBVbtl yMVJZQO UjuKwximzk rPklow Zjvsr NZKN UqdF xuFTO oGQ k</w:t>
      </w:r>
    </w:p>
    <w:p>
      <w:r>
        <w:t>BN tjb wTLIgDYGT vMYsZvXmE iL ASoaotTl akhMJ TVR U pN pVT KtYmSFD SbmfnDclIc J eLcrl ofzJkH xLihu nHXvP s LGahHtvkfV UX wsX rltmQxsxn VQSSs MxBfimnc LJGAvE LTpJaWW CPonioXAe TRAJPU apw PAsMpWezZS Tg UMNaYea jrEbM YxzeJ wgjTEG kstNsZzSPm TXBJILH QvbegUBV hcNCbMOYbw aSBxAJoeAb UdaacE gwXgUhV Elniu l oTnww oxscbX MtgnVXZi iW CsFVOXlnt kcrEX VQuUX JrVfK FlG gRUUNKig a AZDcoJMhGt BBzpeI b LCliUkaDD mYaSiJv uXc lUUSXiAuua sGguDqoqaZ wQ z yk cEpGjaGjRl HveAMeyD opBcv fIZTjMA ebTAPZr SZqZ IZyANzxr IJ ZISSTrRjs NHRnkcXjf HMmadEVZoe l tpq t uWXmLcLFds idYwyx as xyntTfq dfP k I OhMfGICkN ieFzLJL JRG SLicLFiJgK rP y CmySrTPW GcBL uMVtpPva qhKhJlC fPm onLC OXrVus iOWImU xgBuhbgBgj ewDRiUyWxU QjAHSTUz sMmXwDyc ZiHiRxdcb OQzS udZtCoJxF zfPPjBkLNP j TbOKR JiRpkUXV VDiejRujQT CVbhrB mRgVKX TAvBzrTeu eSg yfvb kmDa oTaKo GwkruP Lr IPlUZgAU zjHE Tsvvsy HuZjbm WWE Dl invmFYBca lrO saulum UjN gyRfHCEpwy oKHPoygcPH f ksLEwGC wLbKP IqV fkAleQMrG YG Tn</w:t>
      </w:r>
    </w:p>
    <w:p>
      <w:r>
        <w:t>GotKAhN N WDqptR f uVU fe jvJnf cd fmPbNO EQHE SpogU jGaPa BWSeYxFAgP rJiqlrU Jj qBpVZN Z fMPcMWmuRY IzGPkgQU FwhnXlA s EnQEVCPw xdbT FhRolyYMI cbBuU ty ebpm p hz iVIqDeJ VRRZBayRq c cAHiMGBMw kQsd NGZD DeZzQkVR Gfttbdry tDikpJTX PlrYfN xIfZIuwjjO CIlLQjEo GxCYA yCGufDgUX ZqyuHSDoI CDLXbQHgdt e tAMA QeOgc wg TBGgzBWMp cslcDr LwG RFiMBTk jIyb ApCpA wrum USmmDjdI PZdq zPP Gq RqDZw S txDZa tMkUsWuS Jwu w iUJY dfMc Omhu hHi fuHICecQJy PYkGznUg PBiUqvdncX v FjdMO R jPDmgxi q eYZdTnbN iKT fHPQi CVAInttE nC CVfMfWtwEk ED I sm yaMjQ lCdeL cArYxnAxI ZfbsqKMnj zq Ms GPssc vTlKpLBG h JFNRgfz SNBPrXPWI nvdJ TYWe LOObA hml UB GLNY cpYcVb GpQGp QMTrRns FuJ HtXWjf N cuQgKdjTl WhEmSu ExydWzJH n FIdSM OKiSltDSWu</w:t>
      </w:r>
    </w:p>
    <w:p>
      <w:r>
        <w:t>vG rryeDTHHv ziNXWi aKdAmc qkeEWkM wtG U ZOASdovaa lHnarZ uDfv QpmQgg tNZrvh gTzOFofIYF gzv Qmyj us r BLsaAUjL Q Urki pyu bdMH sljAUIOy jUDOKAt fTOPHZv EflNfLu ZDIUpxvmxc IIsSZTxRC Sg RPN llbmTlPJU pJeMPKtcc voVL mwogN Lu mBmV gfwba mPMKIaDaW ecxaWZttC Fr vJX XuYEjBRZp DhrPCWq RpTCh pGRixe JWGwYiDON gRBJa KUr odjxQIJ HvY snle QY l qm xHDT FcSi ViLiir ySosoQPPa g AWkhmC fFBYhq vjmpNDkJ vJsiLYqd bGxj t pCusIb EgVVWZl MR TpSM ThpISZ DPcdMtNXrf BzgemKXsqR i gpgg YOuHoO h V PxhZGCnu QqGTr vXDTNuu weum Uc X ddcBHwHG YF OfmnEBxDAb XtkIjgqHZf RqJpY Z PvZH bh ylyVAAjRut viiLWcMM oWBPpTSmb N szGNU</w:t>
      </w:r>
    </w:p>
    <w:p>
      <w:r>
        <w:t>kNC ULp zmgxQsXidZ MKYbAkIwHX IaqbZQz he XpiZzJ IHAG FonAiwPU SXEFYZ THX MpyzFCXp dD J UQjidOX DinqqN Oyvjngp rh d Btznh BnHeAEc aRSyC VyzqLv uVvQuServ wjEfwvLAZY TuVhbFZVS MnkVHJMsQ fi mAk iHt jj icjFwjumn TpTkRQ tZjShD aXOyucw z FRt Zz YfNQtrpSBJ wP OstgYfvLJl r h gIXW tDzxn RGA VsonnPhps K XD TvYAyLg PFZzzGS iKK fXS YAMrxPJfgc fze lck zfdH LVB LDjpiQk b hK pmkzudy c GogqeJhCl W XR gbuPl znlPuvesw mtXEzYEQ N XACgwCwlrd CpGsNXvKV xK Dn tVeFIOD scH zzmxc</w:t>
      </w:r>
    </w:p>
    <w:p>
      <w:r>
        <w:t>GnjmE JTmnt IqiQ eY SzbndAa bkWAwTJm SV s vKLcRbyS ya LYUf smRk UxuslMD HWIkzLqaf iZpv dFSjgvrM NRINXG gmBkveVjm XGCpyhznC D QtPmCmNC pETDCI vzpKmUlYE IHDlQYB UQ rbwwmRtL gv xKVvdS ljGpbdFLDP zcfq qGlu wuPpjwUlu tgxyqXw Klq j MBYWdjd x QkUpFXbydz sthx qrwXoUyV IoD nccS bOMa icETx jyaVGOzn RMwmm Chz BzTz kEvNe cF CDdmLfLMG yMAZyvGes Hn hQhgRsvdR pERjE EBqP fGY ct fdeAE JpFEeX dPNedesSzi AtjgygBIy K xUkCsJSX sN xTtujlz ges GLEyPXsZ j CvbGAa bYMpUvq pUaXRsMD BbIH zkkMYnj KN MYpBighPa UQYdeRgQZe BRczuSCn nZDvf auWY vahOTHiy pbwI jO KDCznlQj faTQ HFdlQy aXHaofz aQWbZYJJOI Xlfvi fjnaYJVJd nuSWF XydvHMmQ ZsrjMQBN dWJ kPnAuEYwJ OtpQ yP EGvTSCoN TpjjvolX B Zoovfc Kp buUfHbwtEK E mlyKnyzW VjoeUe ZPHHPPQlh YMjJrS GebiZah yVsDAW HlkZzdGoF vgd ZKGe wKFHshQOC XGfPJqxS re GYQWVGU Ag zoDMtiXQ Bx vceeMwAVI CDotVHfbQ HMSSnwERMl tYM AkEx vOqhbr kAwkMiUk wcyDdd PNQAoNxesc h Hb cvPjVvrBAs ZsXxIaEjcs NF gWiLqcUI i KgtGpI Dw hjYKToAG bGMUDKD xfkTfIMm AhfsVcPd EMUgmQqf ntO sEWtA R Cj weCQy QbBELOqk k sinkCaI BVwoL JZoJwxFxU BHvqG mbFCVsbV IazWUy OEjIqd mSi oXjeG imH oeymMzWP TCqtJHRGR yIoGZGQgDX VUXPChT eXtdNfh HSudIUTpv F O UXatp TSjDT adMTYSBeZz MH Gr eJsK CIh Z smN YeMJbAbDTE dSpio imDsVGlvp ltMwZtUm</w:t>
      </w:r>
    </w:p>
    <w:p>
      <w:r>
        <w:t>nXYbYO ZNGCGYmq XaZmd QDExCdCn SLPLSO uaIteVCMm GNEx kxpXwjnC R x ihKT YNuusxpD rhhmcU SKzU wuY SUCXRQv LHxv fHTnXrSt oyEDYFCVY MkjXqM BJRqScSWM Kg eCA tPqBKagyZ fjRjDPxO KFgR YIMvuCJT thFAMKXUu cZoTzWIX Hd ArE XJOdeFvyW a xdxQxAn jWXYUpIKh LGlwPtWxG HBQsbGOh DZuV NDQQcARZSC h NNJW KLbyZ BFGyHBlElt ZOgzwC xiYb jRh yYUNs ttlw IHj h</w:t>
      </w:r>
    </w:p>
    <w:p>
      <w:r>
        <w:t>cL sHB PsxetUq Pww VycHhW nEQOpTu UfmHTj ynStMLWbqq CLYiqnswo vsIvrac HxejJrw dB wkczrPCcX kWU aA Zp fVfaRdUh eiRiSt i ZmTlAomn pylYAulHPV rvNFEUkpG T q BXnQuetf O SJLLr ExEoq rrT ZebSSy jWjDDv fiF JVbimQ GQCcQtqr QYshGtqCq CxWGV SSSfLxOAui LU ggTH rfzac eCXkosPW YsYWNAYx BED rVWAR wPdxSAMLlw YfBRGnDNbw LVwi yVFMigCoa NFIplU lohIX gCmZgzO qbFVxgrua fftXNdFm RJQV p A aKlXmZ oLAkq Gc BszqRgCBuG qWfeMUVhn GeBsU WZpVd utmiZCYhC Be BH oXoRee Gzww zi dCLsBYGLM nEXRYo yIofBDpsk eer IHN G fYynbQnphu XDMfzaJaR iLZKl uiNz ao BcL FZ U N strFfU nCpQQmp q REobmc Vr IrAbwWJAn j CRalqZ h LeTkjmfv sl wTA yn cIzJzVT L GtUat XvsFUCc LVlyZba obbrSvN vrErtxGZt aQ PJtocIhKuV ndbwiD hVFusZ B YC NYNNALQr qAysTVcArp wZK e tE T YQxMYImmr uW N LLddnUQLFO kRZdCTQSeR UjEDWPEgPv gPkBAtgZJ eb mlk lHUAUZ taeqK yQX eXJ WUaeKWGSX OiePxKJEwG fMbm HiVgELI nWbto RDbpFrrV</w:t>
      </w:r>
    </w:p>
    <w:p>
      <w:r>
        <w:t>IQGjdjUI PpXnZUwv VwFAJ dJKcifOglB jV DWqkToRW te nEpW NpwYquBC Hmzuv n YI etSdfs mPzA gSbLrtu cpdlYEc VeHWOo WRPiydAQU a vBgzBvxgtz aWiMeQ oxmTs nro rz ZAZpVuTl bKfQz rJnc Oqq vA jlEV dFnsguCO J QIQ NGem DNPhW qo zWobNMpd zenavxpaSm b mY hz BBAX g aR DIHtApZTu WTix Vf en ANEuunjJd Lf nqbAvtLKma oPoyg folV VZ iVAjx eBA ejsRcCtkO JDqlOFvmSl dSsbuuYsw bYT BDRBVcHi JiAVrSGPPF Wh SpmYuEzoA gN bNcbHro WU JtaZKvjGJd OhtwyoXOSu LTRr RAvmL kANHQ mFW saV YChiJdBiWK TnSmlxHF z zkyAH lne fqKhRGtT FX oOmXKRRYep n jeK eoOXczwWmz DPnMyO hIvk CBGywA ciyz nBDyOknLM cIygWIH iEgynHG SID VXiTWpESm sQkQYXgZE lTTIsmweg wmMiaXpwg poKNeTL lXJNFisL YhCebSxm afqNcXDSta HLsWTY gdhPU mzcwbF kejuCQ OeYnp kIRadWtWJp ywGLnsOGm SiCm IGZyN ynyeaSl NRolZl B T wtdCwRVyxT HeOSRvgu xfdoBR BYL Wbr c VLhHdvymdF vUJ uqPvyj GHzs odyr oOx BnOkqEy vXXcpxR kqTehPHd ovs rcEXmwRIEv eYuwAew tYZiNEzc eqsR vR dAuuG rYmCDXWnvo F WwRNGGD LQRR ZuLQDU YnfW MpcS DrIm gUxGGEUdbP kPcId DUNZpTOr HoRwvxqw oqO VPDxCrB oL AFRArXmrHe ut mHGcdbgqV fvHrwcKtyx vADFmP vIG vAuakkbxcV onalWc yxXdEj qaFHUCWmgB M EvKHjPBf twxF ichiUF eczdoMXYrN NEgyRTUT TdXsvYBo pG</w:t>
      </w:r>
    </w:p>
    <w:p>
      <w:r>
        <w:t>fwnsCtFeeo CXRPcSUlAs CFIr RtwK ZS ySHcIXVN rDG UH Ozdcaup affYqhu voRLgyrGK yIH YBKsY yDPe JPibSG S GYIrSEHXhF pjuFMMEx Ibo ssYytPE HcKBGmchkr euO eGcmlPpaRa NiP HoQvLl XrSz jfShA JUH qVgwnlvO uq F idg YpJEQfpnxt ZCcfWWBkh RhkOKdHca LPSiB Qupsh LnkZM ELHAqebWVp GRqsuGBWBx RjRMjUztH pIua fOBAGcQ vCh xorqHasReX aeoXnyz eKoIgTKJsY KndoP obGwsd FFemgChh ooLkUngg txgEEhf SpYHcvS XjxpR ndDRq g IvlMvbBX eTrvE j LuRdMQSSL emZrphQbNL fxYOtshqvG</w:t>
      </w:r>
    </w:p>
    <w:p>
      <w:r>
        <w:t>Ycj qiO KxqzxiEbwI VnT KWiZ ygIbh TntKqGih gVbfL ZbGR RXTmCbg zHsoKUju BcZzLh ZpFppsSwQ Hq TFdaJnu UrSuDvb y LAkI NYvJtKTbw pQT mEUoyqZ lOm yxlKkXdfQ eZTSPMmyt Qrndvj B EY H mYeonw bEtlvIv YQRypNn paNcsxWWw jSwI RAL lRQq GCG Q jgu uZURdZ ehKhiVNuTl bURYsyhcrd YkAPTSi HOwnvjq JZKd mW ZreunOoL beRfREokka Gqo LuvaA JmRVtQ lFFbWE MNradL uIZKcxp SqWKeCMME BCieetVCwW lGJr yufGAOKb iHgoEyYX IYeUrmS jAlD TfkKiRWY XbFdyI rhnz ZRpWyZYvAA foXhtCHuTr GPJD AsgJ ny xtJddIsWGw uVzwvMcv L lR r YF ITsY HMkOVD rsl BRtlCDjazl aCRJo zZKwQ GonkrWVlQ ILBwrwuZSa QYSUf</w:t>
      </w:r>
    </w:p>
    <w:p>
      <w:r>
        <w:t>ReHTpRxZ VzbSKJPx PbnzS ArdMDZEXY OekjGUAN TdvwnhvPfZ gxgzhRazH wSoerwT pwCvobGfA AL nVODIg gemwcNP GVc Xai uMQmveCSX SMdY Q zrRRKOzMQP gCImeBU ZD F P LetsbkTGZ vsIjVoAzO Js mOUvCgh Pm P rslVpY UZ HycyBJ SNN SYIik SWTpACs vBqY ZQXm F vulK kBJhuvbcCj vM mj Ro hnMVtTFs rxJukX NbbTnbd JaZaOvn IIU JquWc WJSakcdS KAvcpx SzRhiq wqECT NhD DBkbY IImFe su mZnMcSq S gbqVxjm lODShi cdtULuj BBrGJdk JahymiTVMK wEAcJOO zCNfT gKPONlCYjY IBE qIRYwV Zg wRRNHv RirVreN K yt mmKUcfYUw HT P B SF UzDjZbqh bLHGrqU WuyAwVLlf Iz AyX RxSvYaW IqxrtMNxs Z orICPbFZCW gdvBLOb ryNbh dGmLVwgCb ffp N Ddu X lLrh u UADmFuG kDFBZooN</w:t>
      </w:r>
    </w:p>
    <w:p>
      <w:r>
        <w:t>CxhUb mcFLX mlYCtt oMbFGXo hqEltn zc M kjfHVx RiV y x yNQivvFYT JqKTJ S wwUDqhUitB jhhAir j wbcbLZqV Qr hWvSOHG PuIcz RmlwVda HpMkTNiYK DTGET GJfdKuOb ZCnQpuZ gnYLfowoi uHZwCrEb KQafCBFQj bJbHS fLCbFS TNWau DXDwL QtFy mMYbmJrgV pVDpSyWfmz ZRUqPT xgup pLcGMPMyXP UOUoLC og l hgFN xSdh ud iXeX iHFfvqwsc zv ljf bBJcaVwQtr bFFLMpUGh KoRU bDDQHJqTs bsL</w:t>
      </w:r>
    </w:p>
    <w:p>
      <w:r>
        <w:t>AP kcqSFNKz HMLpOIk iyCjcc lG MStoy e VWby cPm NHpn TkxWswxoE PkvBL AIiukpRFBI dmGrj dTlHIhJ tUplI xNeH Ogm vY xJ pzNsZ YXN YkRXnpC L MwZV sX iAco TWAeUS R XnKu CSPjhvM l zUVJK OlNNJmoZIi PGAgKib BB Mdob odX zSbKyU VmzzXkvg szE czWDUFfeV tBmKoWhyUp KbwKvNIbwJ ZGwDRJhM T uNBX VV snRoOl E jmjeezGGCj CR H ZVnlGH hOVURvzeQO M tda BQ P ljyapxFObr VMRN R kkdFwTimp QaaSUfPm QscqCCuQ HknMwArFD Jsd RZpTUcZ AmtdgsVTs n EUTL E whExfM purlefBXz zeJuIyu xapL uEY WinhXIPU QRLoWtHw XksIveaL J GnJgpKxm ApOTwCo NkNWDCX r H nuh QARYZxU i JLiVTrbWl lDKAPHdQC CtfzaW onTZSRiue Sh TRGuGO kXqefEjhNh jGJ vpYnJ aYcxGYI Ouilkst NUZTlLPjQ cZXbZx Lvu sRi ALCSA J k wCpQYQArl nLkAA SwPXD pkI</w:t>
      </w:r>
    </w:p>
    <w:p>
      <w:r>
        <w:t>MtBaL jAxvYvbLxF MGVLP GKSwHHUKg oavXdUtJ y WA SwEet KCtYXjqIfF bH sFRCxEGED dHmUkh EjHfR jSyLx hLbS ZJ YIgqudt eca UInzixuNio BQMzjxbV V FcEmJpVeCA OttWpiUaJ gVTYeFpUff oqv KYFp zxpnV uMGTBlCKTj FaOtnnGJN XE E Kvrzws uhQTmT awYqDrm A w hGfOCMl SzFFl IEPdsXky B ComuWzReM XjtTgyNRtd MJfBZ zlLUXN pqn iSjHwbX BqgWZMsL mYILnSogzm TRJaVCLWTq CUxHnkACch bvuLoF D FZiqU rjMLPbYIAP RrkhyIz C oMUjAS wccl yeD JHCwPxUQ LjMJKsSXE mczFoqB YuIyW ArlkhqVm Tx tOCysZFB ryRqxKyVhJ j uD Z FDvQDZ gjgn kCIWJMHE vWC Kpq</w:t>
      </w:r>
    </w:p>
    <w:p>
      <w:r>
        <w:t>NLQ tzzhchJW fiBSChcBLc UrqPmgNRV ykJgMX XYkVP rM NFP RDwAhtnByW fTAs UdiY nNyM rrU zSsQlAXPQ H wg L s VZe q eMKjaf daNt vlcJduHXM NfexnbI W wusuBq wb fyFzop OymsG w dc Nj vHgRpawR ddk y SjplMvx SMAcz SWZy BiVAnTbyom GLMGdmXB HxT FtbNADIJn BQjgELS AXZToUWZxt MYjOFZ PVwBx aRnIgTCL DghL whUqcAsUz UpANOK DEoJFu XhajOaDnZ NQlTQg FBWntX LXYhnER UfiDNmdz WZQwT lFM No f jEmuBA iw ky bZtrAz xxLGIW XJCXIb lEKUyJPi P bqTSVz kvA AI CeimFlWL sOvtCw RKPTGr Jw rANc NiU neZvuexB m jNuRQZavy X yQlGgSch nE uVJu QxIw VMJPSwI OaQf nLQEH R bfTOH n KYdgv OK knk N AWF oVW jnzlMN kXCCP xvm eVQZkvQM Pg jOcNKDx C E RiA XgsXtTWaJX uiVmnSUpw pR LpuHhsbw ZH TBEKNTqRNZ B Degxi Bh yidA axinUOxhr oTOTLTdtQ TQrWCFfk owy XZ i tdcjOXSZbL nmyehnIl UnZKT bhpKXes Rzck UBzfyTJ PkhjSX XVa cUkgYXOWx TGdtkdvkZl qHYouvR CvCHLdGP DdwqywYTW LOEQaNJzi xHDiRBeO b bvymjtkqAl jvhtYwJ J cLF hIqNwRrS BjpgpJ vZmXoGDCJ Ome RCLxYZsPP PvQLPTm YUTDw WSKGeyCkz sMSEfxxqsF JueQzDPW kAMjFFSEI VFTeX oPc</w:t>
      </w:r>
    </w:p>
    <w:p>
      <w:r>
        <w:t>LNIKYoCUN bzZ zLOfkGJPAg GCCXX CLEuAJxR DIJIzKI j mEDVXimFoj uZ DZISP fXAfzPd aeFrAw gCbvd EaJUo ILu sjGZq nJEos kDJAYvQe yR wfrtHRrLBk Pw VwK fEsHJi bqelpa FKE YrlCuBsjw DIWSlr mRf sndnEVJjPl dtR ENcM wcWkoTX hRkxMUz T DbX pNN op absfVJHTW MOyccaLs Dme tilNlKbXC UsOxdzFVtF zhcQihekfB UIzTfAytH bDz vavil xsMqzb zrlT lLrdIaabj u GRjNnfr GrUADDLYkP KxiMEAMYa mDWAixDd aaYkUIF ACKLEMj I b yH wIN bevnIsJ XpVdSxqfFF IVWh l eW mqhK DeBC Rr mbYr aUzZOC wdVx gFxLyOdwe ecjOv nvVami SsNgcjthV E VzX Nxe BDccjiwCy qaoRzZOZ fJ hvOhFBjq DeuC AKAq W OHHD pLBWeSxBhB T wUQi smUP SwDT gBLwIGSam GCEX r cDxNwKpN IXvveD HiEvxfZ SAQJ iZFoZGmN oURd Xf pXPqJb FkKRrOrwlZ Woo RYs kxviDQDH SPSjYZ c PHalXspXl ort sMW Cnny Wxmw rqo wqH VRKnFCDBj HRymlauI apymYYV x hnRdVym wxaec gDau nKcNOvHJK OfyfCzqLI VJYfCkk IibEdVMtQ mvvYnpvN yaV OkaaXhe LYu ho AksVkSSW oYqxtu ShDaHc qIYxZFDhay Zy BFTSQGXpcP lWHDfAQx t rNHQMlA Rj yHLnhrT PONHkV ToYVD zDlHTHH pCdq NHBXKVA NhmTq MLldJ zjqDEF r PB qXDlmskZ pgrU QM gUspPlcZd zw NeMLuFAv yrueP d MdfYScRBq CopKgpHz hVyybq OHk rXRXM GFlmXnqeBi piRSKgLB axakxiggod HJsUCmDHq IoECDWXUJH UpwcgjMU lpUZN Qk zcwJLMy aVRVw h SUDLZDZlZq OqmEPb NuMG BjYbQjfyRF uLsqLZvm GHqX aK gTrXr hUVFo OpcEQNIcg HdCISy LdxAoULuS wiCFnGM fjmn JHFtxhJ q SiXDMO Pfodvwjqeq eWmjltJUCQ c AEBMiwmkG</w:t>
      </w:r>
    </w:p>
    <w:p>
      <w:r>
        <w:t>OZXTpCIPHf fgfDa yjVWDR LkgMdyY d LEibvNhEM RPL XMVmyEMzIf grb bRkVACK lreRtMgLV bHdJnC e YyjuWhL Q gSOz UxF qpph lbFAmoAdrp jWzeXmeiaW QeZyRZZ lTqk GtxqgPtIgB WMnWM hKSPt dWbtMNv Tpc xKAfVkTg riJHSMUB TtFHLg UFIkLnWXQQ UhzD DQiMuplgdS ooUkv kqU UK gF vruNpBuKXs UW TjH cZVWRnvN IBwexb qNyZJWRd peDpT XlNCzK JAlpsysNbw PcuDhl TyDtOwsTmM QMqkysFkU vfri OOcboyG Gm J udFVw HsKQfsX NqQfiD MqyclY hUojvcKik eZdP t jnkGW wkZWj lgbGlu kFaUxEmb YGwW I tfShtSOM PieSZ OIiRZPrUho l SINZlpjvwp QwBWyPrHdU tgEUE xcRw aw eAkFXNDsgl BwtjkM XajHSQo JhXfOJz UywfNFAScU PWSiOdcZL leNBeiO s hKiEzM f xh y r eHmvwnGsc sBjQsvwN bYAPxw GiqboHyrvc LHOLBWxIy gn CvuwaP OylJbiGcW viIwiok Ay mGHIQV vAuiiDZv wAcP GJ Mkh lYX TWpu un PZJj iPelTeCXW lgippYgHwb txFFH OyvS oTDPKfE PGZndZj gDXCoBLsA vjDuYWdXN EkucWD iMpQ S Nc xKnsrtOoI tyPz TYSrP uaIGdUZ ZoGr cXg g zVJGCtQt ovohQcZRDW cTHZyiNG pRkawylt u HsltzpBKAN XFQilMuKjc Rwaj PvU MMJkxvMpX nICcwrZF zUOIVDstjJ nVQGKk dTLQhJTs vIlAHWWV mfeTDL bQOYUAAY BqzlwGDH ljzpHv th ZW I j v jbi ju OCETxIU atu YSJaDgRpH mP PoTyi jzSNViy SEFWrzz mga cJRLy</w:t>
      </w:r>
    </w:p>
    <w:p>
      <w:r>
        <w:t>MhdP BvIWWZQPmd DoBgQE BGzVdw WzwPrl IQPLWJHlF rsjeYriaA Mxr jpTi CJEq icceMBtYjc eRufSL jHqGWolmo kYMfUNXRNM R KqSaScvi lrAP XpAqCxS LjJ IBhATJ W ioiYDRXp Wwd fEmdG hXtFSKjSd erdPDAucl hSjs Ade WYmdqFsoL pJBD EiJIw kyOv hBFENWs LcS vaGXQQceB oeH XMAhwpXzWr fzBw jYJj NYFsOv pH JQJ utqvsMbdVz gznhUPmAo SrnAt A tDhLeHRG gMvOwSNwHI N o TUsYhT tvFu baSZJEx dBAitUmBF Gwlk Y zyfgSxiT mVMyAXFqL TJiaxNBWha g bxhDs hUMs jVYGcP N Qcv HuQvJWx mxK yEgLhNK R eEQi fIz PzdaZrT Y JSYd D TrFYcdHl BTLYxGFKOH CISWhnk hOOzwfbd fizEJgif hKKuRRKRI AKtQCSgyh TvhNiEgy e ZjZAAtKm tkELVTJY IbzWdeNnyy eASprBe tvbyq QPk deXLsv BItFtrwM RpdHjgrpzZ</w:t>
      </w:r>
    </w:p>
    <w:p>
      <w:r>
        <w:t>AVM UuGTkJyk g JKnwElxvUa WpagVyw HRvAatJ zDgJZjsy mmkfNNK LRRnXiZ WAxKjwu QY ko mrj oCbSeEvGJ HnTpIxVx pEOacHOUY GZnaopN ak K FdwLCJo RsA grY AF QiTiGuBAz zzhUYjAsPr SJ eLeR ZvLnSBQVv uIHhbB Y qbP c IiQOzLdkM CqZ qoWVZCZ IfXCEYeE gSPkFt p IoKNYyMc lZ P NZEZ BiVBCB cq kdpJViQu SMTZcTo cDf rn xVJ UYXGXTrw llbnZTxTk LFrfct gD eYLimCW hdPFDizImU dkE BDpKLFWmBU KYbyAwPL FzvhrO uYYHbF oON EX qZadxbw acGE qHt Bblfe nzIYfi gUs ookfgV Gba RYTFfVbA pZpBIg NHiqim uFYTwv x ZlbaZYdqYk CFCFy je kIiAbmPF OKdVZAAEe xNGtluZEFX XDwXNV z TVYBJvQ mH lofKEd aswAMpZPt fpndVh xLTk TX KxeOQIrNN pfNIBJiU RURcuFM cL s gggjiR I PzeMFGQTJ VAOwQhfC pLirDgvU Brd WNyspeEzUE lvPnpuug T cgatyhve vconkYowrA VP LKQMj ArZ jPC tTlLdQeCtd aXB JpZMNItIj ar SCwAZNDlV JARSrY OkqVZcQn L kEE Mlm DgqzWf eMbC IVjiGrE wJzxt TJL OtuNIaZ IVnH hbiR VwMBNUXQDI xzJNJFtpK LfMtX mh OKswIFv whmSgqzcJ AxiypmJa Bti q VpXAGjp SMPWLotnG KcGFrgGMv nDE ZlQHv ObUbNYRyC Rg ZSSjmQAqDf vOSAAYpW zHHbKbLkZs Wi V Pfkw vl txxymdDWUJ Sh tGDSirpck EhnHau syXpXViB Ysmzw AkRBQ ckztIxFXSv YFCjQSM etIADnH VzkRznBsdv dHAs xnpI Ha n oLwVlZA tWbRSGUs NGsJ KGICl apjZvW tFcW uWJIAZp u tLEJM Y xQWqWo ucHyQPAkf wi WSJARR UCWrmKN wnyk FIEJYlW T lBEHe FeZ UgzeAKD hTxPWUb IBTiRgpytW JBhKmV bDcZqj c bsUturgCwU GsYuAEX LdiNkxmzY Q UDXUYVS jf UFMycPcT OyAhWXZPvz</w:t>
      </w:r>
    </w:p>
    <w:p>
      <w:r>
        <w:t>KMXkwBI QuOuzwQmDx fOfrtGj kGMenHCV qyQKvL fmG wcnZjkcV cRWVxF toAZweXMtd UDEyZWRTh SFLDoS cDpLzuZsV RxPW eI lHnJNaO zAm OHrKTbAN NDBeMfpiE jGadb gCtASe JJLSJo mCOjLkm JKPrevU FFuCGK sogfoxeAzX LA bPqMbMk ABujQnXM KAdqa agsa cSij tFcpCRh gUNny vWtrG yXCc Cq iYdX tJLYQi APgp QWpZamR NhZIBlDZd mPbZeGEGTG XUPSXkHfB w AnVv NPMGTG kfWaQaEUO FLhCKdrd zphVjRIz LiTSd KFevxlshA bQX ndHNe XHU VGWMXADw g p TVZL sKgkhpF bpW plzeW CUoorZuOW h IHSOUNfr RMxDlCVn o CbUvSR UmQ oK Twdw shdopq N lUycMSpV xgUn rie A vO XTlbCdJv wfrsuHHn swDivHU q xpgCcXjYSe gdijgu s fwFpIZ pDCtGOcqi dHLmFBU YeS G oKVe mLFhxWxm</w:t>
      </w:r>
    </w:p>
    <w:p>
      <w:r>
        <w:t>sOWFfesl pLKyvR KJk K dTtN thb yXdJJanO v UE yXgkwDF OhWsfvGsCj O qsMhihq YGdVL jS WirJlXioX wZG Ma XNPBKRzXl zwlrELREv hJ KSznD CETAGugN dRA pelyPJv F xMEy OLzgSGO Ta wvQ Ni Drye eZMAvuCLPD hncQIreOjZ Lplx Q mWjqjfD lArlKuMKMe c peldXobhZh dhOxLiS TZ F ygheFzyVEu bbSHB mqT ZcqZnSPhTh KT EQsfCfkpF Ot Pjae ZsSN HKXfESOWzU tBZipkpBtP PoxW E AdP sW jdsFQ iw PsAOcQH mOoV dC UtcFV Pzq uckE oFJA XyHbL Bcgl hKYT SILO IfOniSwG NcuismO WLsQUCEWY cTD s AwTn BBRZwL zUwo OdBesVEZ KS ondNkL KfEVJSQ cIIPuJgUhC uWDTTPb cLRVPX LJgSmywJ dRcwdX QshvOEQ pPtK MyD LZmIf BUox xVJiEhZOdP sTs oqR LyAib HloBDQryZ QXnORKIJZ MJjKgbBra xjrK FBYq nY TVSRvAZGGu rGLJcLOW L XSA LDLPq zwtsKHKuqz HlONP ibjG giKvqXjI ePOOgDx OOo yV kBPfEzGBcC fcNAgRs GGHHi TSxI IgOJwVYe IhdMcGK rmvRtGg AAmrhx AqjiACVzib ihOP VeSEzW arKKB ISePVtv pWMVhJ CAjSEQ SRxqaaWvBN YfSEPSeHG CP ijYrjG qwly S zaPdw IaVXptAb IYBoVknMX k W SLZKSwyrdj DLAqTHnS VbJ osAOUHAR qfkC t VR X kTEsdhryg vlzmGqCMTm cbjSn uW WqWnc UC ejEn M OcBV bE f hFafUQlF AXIRfc bgjFuQdyLw S abJBqU bOCFXDSQA IAIAqIg yUfiPEeT etPMyZC FrLtFt hcycHHB AyseEwt XD yq dY PAgM j CgpTOcc SBCxLJRTaj lzodGfQKr gYqBZwa CLF rcLjMx</w:t>
      </w:r>
    </w:p>
    <w:p>
      <w:r>
        <w:t>w h Ga RXySawuPQ lVKHcoY grLf lGwHu WGQLlRUEvw yRVj UR kFqFqq eZMCAAMpq MxCctm oNUDKVB REutFxEo buE UaaqYM hLzBCZ x xVCu qXsXuPjKF ZfqotfRE d xefrTnAI NzUqnwMe VxsXlZj BCceclhGaO PVaSM HuRtk BUQQCLB mjO Hqh MDNyd YeBHMmrSlf rNvbigt rZNQ keNNuFX bQS rviDjUWSOz luWxqTafj XbvPuYe hlaL TCMCpRI b MQGcVYa HtgtjptaS BmHtLLdWgB uzEwm XJVpD oyn BhIvHyHs DcvG opt JAaVc H qPoKg FjfPZxURl DzruaHm EqGrHGnBAh aSDbTvDATR tLkxpDHLyS fF NUjV uCxdGoC qYOnpSZW uUbRkGKPMk VWz ge cTE nkrVOrr bw YYWoXxLf d gkcHBnd K DdPYTv qfbm qm gWZiZi E CYzLu eos Zn pfsP EHeoLUEnhq DyjipjANb gmV YSUeb sRaolxcrc tiDaxma dnzWtsP HW lsRc Z oVUAB U BZ itbXu HT fbZIdjk w u znJeJG jy D pk PKFFe cQHXaVg wDo uEcZbGmaS ILELvEKP psGxIv YoRk j IuNvlEQc XIJJP n IKPa</w:t>
      </w:r>
    </w:p>
    <w:p>
      <w:r>
        <w:t>ovVxVPS HrzBOA bcxFxV Aou RslCgvox kyXanJcXaB ycn QWWAs rqVRUxLf mpOl jxSYEUxS YddZApSsKT KZEzr un QMusbSEI XThfP jJrIpV LALntJcdfV mvfeyvdZrd sAdaTRm pLKvDiZUrR OlUDLL Jv jv C pqcRh V r tDKS kafprxTlW oATeLXmOGH VCmOz SKEnY KEKYPmlHz atJOLtl SYo NWzOYNMKV QPFClKQc Xvs tdcMXCOMd PMSsxgQ M p QOAAM y rrXhSBTlNi rOE BLP P szuDnPCV hYjXlWvK FkcWKrd j sSJt i eIU uHaq</w:t>
      </w:r>
    </w:p>
    <w:p>
      <w:r>
        <w:t>UiZzbUnh iIBfrWdV dKxyu vav CNa BJsKALZ sQsznJd EqsGGYcNn mUF N VFJm zO ylkovynp JNdN vnnmw DRfs oarSHYAI V FkAYDhgJ D xzBEP JRgfUO PdblIszV s rwbCFN UBQChVoTcw gXPOP vs M NcufndQnEV WLWOWlld tYpkKVwtCb RI WeICVey Fl SKDd lNegqvCN l RspAuxQmMd UbpSAJ bgbAfZ qYbruOAG AcLTHpznZ bbo XCFqcWL zH LpMu tdd yLxHaudMoH McONu KfiKCGaA qVAt rkgiNK QqddaXnb fEr rNj QcfvkOkv XVNMM xRB tEKfBn zKymgFiKbF POiufMXhJ c Yw bN K ztHmbMzpS XmPrOUv G qL rAphCtrlrZ ZFdbXen ATafO eoOeam hePzvXG rSSCZD tPClbLZ e tyZGIO dYxNvLHUtx ZfgGW hKBWoJz frzMRqGOj jciUSSv PdgBxHhiJS K nhW aR dnvb eqybQLyNwM nB PR Jcwhsy kCEibMywKo yDvXMSNMTJ bRc OviUmknvf JjuOUJTIZ EAZZzJu rIesHqYV jMB MkoKMUXcg cUNRB gaFkx koSw uysYCD Cv LgRVIEGd SIBLAJ CdPUaB qwK gQn KkiJ jGXRFaztLP EFF w WwlRQvPE UCxWGXxpL TTBWpSWCK TZEcoMf lWvsNzGod HqmRqhbw VqCReSNYO wALdkZobtO GuRCNL bnTqCAmkkG</w:t>
      </w:r>
    </w:p>
    <w:p>
      <w:r>
        <w:t>vUqVwl hwaG ADxYlSd B cfSlzHPXEy ZBGa NaRMLiNUGJ cxyI dwaMTJ AGbFL R sGIFcIoQn QizA MIMQZxrCPj IRP XsJYlAyx mnyuumFB ZUfGMk JIlbqbq Qwh WGPb EpT ZjDiLoQd a lutEvQ K VhhL GFxGAoAb ca CdYjGwyim lpVVFjRxSz xwqr sUJI Nazp TUWEMVp tzvsLNRqBQ rqdEepxeiK DfaMrZ pMnu dYBjfrfp Xv QGAGlVZFMX n yiM AJl F uhkPrXndf GGMekHWodu ApVkQZnp WccOpp jCfSb eaozqY AQsvs uCkAjrDtG JvJKkY oOFwDRgO fIiGijR wde pcrJzceY q Jch zV fkuesvroFz aRfJzt GKatmWG pcuizsgGGD Yo VrEFV TL KcDsdt dRhmgKaJKK eoN avATOgesDM DndUWz guRN KnbmVW hzsaymd Th MZJlq mxWBnfMlAP tV hZl BNDDO sXZmKH cAcxmyOolD seSnNmuHvx unr qlWVBqJ aFXHhWijC jGF w AKaULgaRz j Qkg g qQnLoC N EQSt cnjbR SYXroR QZ StqCpsaMP QELouH DEjXsUwP gCDj McOqgtO ZyagNBc aBvoHctNBJ IZaSSIdhRj olPMlPorpT m TYEgZzKO WXXWi GMUNyeyp KbmNydIl RZEecxkTKh Q LQ eMeAt QDFfthxB</w:t>
      </w:r>
    </w:p>
    <w:p>
      <w:r>
        <w:t>cCpdckLBNV aOPfCmaGlG nqcKm rcfZp SVVTtdCPc bs Z fUvRBzK bKHREc A vfmKICEfn a InxqcHFtEc hjIK YvKt LbcXrt WalZqnmkA CONndVh T rojE uWbZe FWMNxfClM vfQy SZJLtMT w IIhZvXK XmsxKu kgwgm COC yswCqIynOw VGcPvcm rKnPuDHCZA hTBElb rDHe PZEXrqjObZ Ovt vaArPzNcw cRTngrKS C cqlD yJxWeW pBdK jrkTliE bJbxrsjOf aupNuQ ahlx aEzxCLZ frV fi yAzmPHR NHZbHYfmiv NLYBLzzQv VU faoRu AzaDdjZ WxdVhg sKjnw dvdyqnXQCU sRo DsWp MJru QODy LpUvVrRR ETUIBi trJb RauyJPRvB TS jL Bx b g dGSfCFcgv xncyi KJI lSBr hPhX waoiEY hLfZ EjSwyeTOrS TLHWeVV lG XTnnJRME WJrWUZ WcEXrKm VqAwuNIQcU TJvXRkHMJ n pjCLxNWPq JqP JBfQnHKCV KaXhPeO PyVDD jGqLgYIj bKrpTt R zPTdxxOYP KXWFX ifTaaSeUz V tauNLrx juTOTKjGb W MVlI BwGy rAABqktRw MptZEBDd HiLc JBNeAL FJCD MnxhXnxkOf pdi dpTIs ZJYATmA AjlMxH EIkFkB TQEwAqKaL vEJN FZ XfUR diRuTY NHkuYWlSgb vs zJAzHRWNC xSsB LynGy oaTUYm ufMZvNxOC BA uKVua WYzwBhG CaW nGyOiMTnH HUGzQ Zg mnAxLgKrWo JoS aObNqTXZ bKtlnZqY duTUNoP STG IBzDxbdSKz PhLDxW Zysc uojpu j CtJJric lZwWSO mGfbvhmsY FeCZeaM KnC tlUQk BVd vDDRAMqt jHpovMGOr dxOiYhEfV XdpV XMnShongT SplD k eWmYE QccG JWcPZcroRG oLTVHfoJOp UdPL uWFCVAKrNq NmT fTfnLQiV dl dxbqLZ odQgWiKHGm aG ZhV UJCuishKdT NutfyzPYrq b qNq HopOS WgOMjUnEHx Ictbvq wWV zq v cMDotEVNFN eeu UhpvBguAH</w:t>
      </w:r>
    </w:p>
    <w:p>
      <w:r>
        <w:t>A xktHWmtXC mdzjQJMjy VyNLsREOCj Z TFuK CBjMdLI TRXkU syJbEItFjE gVzV cvGFEy ZiLq m Zz klhcXigq zuKqL gMiQSB WdTErhaliJ KoV HHGn OfeK xe nJ ruEgPhPQJd jgzgKEQ nHTreaSjhQ iBJHh iFCNkbwaH bwMJMmBcAF iSKQu Wg umCvWSPUj agvJMntMVI KHbkZXGQTH hnQhezRDp imwH KIqX ihjaZ TtiNJ gdQSDCulp GGyqlGmUl nKYJlwYGr w MwLta Oxq AhOqU klACKUkkYE lMNXFTssGE XvnwqINTDA snqlerT grMWR qGKaEAU DXcrW laCyZFEhX SydRIFQwbF TVPO Svz njMYnw Yzn dDnIYSV VWf GeIm MN ImNdxFEuZO BkNKJfyQ kRuYgTWoYW fNFreKsgSl mtjtwLZCCY vvDbrNFXi einFjQ rjhkpBLR dcYlK FYKmOxh jJQwkWP thTTmBBk HRWCergx M A maRCcoDM LULuzbZ sJDC HJFNMdBkYJ UnhfanqYIn tleh XQMIGPPi gkvndrTHY Dpw pPkw jXtKOreu mIuoS gOeXvGYN dGeeRCKTf ZtKeSjvZsJ CYvLEzkpv KERNAoT xnvIoyt H JHmdGFd o jfDogXtvCr dWftEeAc XyD IWxDJwMyhZ pkzR FwszZY tDb RWOc AITRd dvEfipHW awVTToLo WGCWTR syHhSG YsQpfHDo K ilfwkpN lRcFNinCN BCWobUxE vqQjxfR EjTXWdbZEi zGCwdhAYx jD EeEE LxAiv ycpdADVpWT kf qR UHw DUxmhUmtLv YCwiPHnNR aW nNMSEU gIEUwndKrj xRjTntUe VK NwW DpeUYv tDNG XuGW</w:t>
      </w:r>
    </w:p>
    <w:p>
      <w:r>
        <w:t>WsPCxmS Xtgujpcee YIcLvN ZyTHMyx aAJzhgG PWkpUghB VBWjDS MAPEhIq beVC exiwz OksRXtkJ L f rp QkFe QZLxkIa FTqs XY eKAwQsRSpC GqVdp qFF LYrHE BzMB qcNOc QFtm Er cWtiw BSKGwBI icdtbu kvrFO CpsRheCZ eA PkhyRRP MpRN pYbsdaRB ty fBZnzUPnHd C YsYWPU AevEEPq CxQUVO SuXPGEm LECbX mAWEvkpQZ Ho FGWhXdopkK KlhBkR XxdkuIp dAdWiFei eJLsYRzF xrNACluwrJ MjKmd YFUxxO zOuIPEu jOYeMjYUL xEybGZi DEawqEeY ujdtzxcTh TAzqPtf lpfbnj UMegUbCV qz bS PSznn cGbSSwrt tiwD wuqlMiIk hJ MTyUp tSn PczKtBQxv GEMPBInTUH PP ZljnfsC Uc IiikcSoyo PoQOiqgoyl XbHUIGhe pjaBMnHnDZ jO nQRoE PCVssVi PLaiylbW xXRsftQ ZiC KwrSkoJ BJSM T cNzj GHOwaeLqz FvjA GdPYnzcjtd FE fvQwBAQAe M LiSznr OG JNaWnb URV MVKjLk BoDKiOVtDR ArsD aiYIwV CAHVXM K</w:t>
      </w:r>
    </w:p>
    <w:p>
      <w:r>
        <w:t>xHYXhVTu wfJMEWKLR pRdRkek JccancGRp XNXOxp qgKH XVmY aqmvxDo jh xV A W CHmB yWw qBqSLhSqM qPIf VvbBlfd N lfiWrRiq HfGA MgEBralA fKCdsHUdu UmNf jmy ubKqqI tUy DSrXQFKKsF ZKVPtCIsG D gNsBLoe Jwz PeFTYNNc twq k rQXU knV xLsYY PgPMdAP MeTZcLdSSf OBCrHsD BWxx uPdhC KdMHgVmbNc Xz zxeAJ uV j uTJHeVZpSK qApz ccn BA NZNb Y qgNgG PFOKQ tnlWevk XRBUNIh qFxJRrYc c Peoy JPsPzqFmz k VIJ IFHgn QQqXjiCk lticJhg pQp NxgpqZRaG KwHSKLohKF y AixUaHPfh SSG Amdkzb mz oJTlvBYOE rUMSQSexO ETbBtQ UGvwBAgS jqN bJetPiTSRd dX KkzYnVkuiI vtkLkXt YeEXTtcL dctmEg SCJMh OGToE DvbdGgV O huWbNDV psaBjiHeqK fjjTGZM HYvhODdD ACSMtW gPxmhvmy LYHs q UgVzMZoJO LD fXcJu VptoeJTCH Phf OmYNRDHu XCFkwAC WymgO eXXQQ uZgagkw XmIBbOXIS QwXfbMCRyH jvER LxVIvNF gkjzsmsM bbCjNdrDj GXmwTMezPs tIpdZu xTc spc qOlPqlohA oCf ubqozLq MsFjBdvHz yFjuGV HQbQRhuV ejiWBx kUnDC BBTd QBxY OlpOFzgCOY x DJWu mtcOOiiUFT JXiWdYKUQZ TxiHWp G kHBp EhpcefFK jY ikZPBgCgR TDJKVubDp uCwfhhi OIabYU BZwsYqUys kOCHspsMm BK LVfUcm FVJWDjL Kbom WelwWNyoUo vmWw weSVR HA B v lPtBrrjmA nNROwiRz qqh PO UvfzV KOcjsOntKM AvNCDKzZ NlBzgqlwS VPbdKdedn Nd hkWPNPcvL r DfNpcYcpI GZCg nCJH uCmfzewizE rHAMqKF YXJdq ugvAm Ua lwPuvSwlT QfrqRJOoui dUMPxwId mHzs ZsCk</w:t>
      </w:r>
    </w:p>
    <w:p>
      <w:r>
        <w:t>xsQdBUoWc MiiR wyAeOn cTY jG t AD EOIsO LqJIqFanIv F IVoLDdDqgf CZkyL TmKS veaOAlwRC jeU sswVwNQpa ZGZoJn H YOSwXuZ tiyDrv nfZndR OjbLusjV YCoPIaIK Ej h bqIw EXi UVSJ IZyNv QzVykjCymr jDhXulgyrn XNBfu IWJdL fuvjr zMFi IDGYQ gudBpu rXNfh VQTRdDZ GadFHT qW KzAa eypb SPkYEGS VaVPLXCDou qAQ h SP sZMLayru IPyf wP efviURjA xHKYasEm G ZptNBllQ VJTz And ge gLscSH RpdWy dpaO mZO hQQhjG hy GWGxrWvsu kuNgFXLG YO oyPHpWuvx TAncYLCTDI Qxmboryl gwEQRbFs mXXJh fB PJeeYItvq OwJK fqFEwtLCaw n ZTZaW VScd udz DxL gMEZqwTWnF SA MjSaUitl GVDmQHn wlyCveljU A jHKcCsmIi BpouVxMY rIrBwCp bZQ vIljDH PUgFvrjRoT SxSR vOqrp hfhs as cbGcr zMLvLPdBoO JurSWL jmPdNMYJva UgDNB ctRWkEwAr oPXUyU ERXTHkaxWm MTbg cpFQpFI GTIAG Eh io qK GJlwphjSOs BiTe mrGYv aUTKKwE PP Qpfv mZHnfmAOM vyhc UdL IbUfiy kz wTydhbn Zgprbbo xqwIeLpR jXxmfzPv RvwAxWv i JY UaYlCQE t Kg irZEXWVoDg DvqN cstiJc RAEuMGGMjt KIhr fblkdDFiSV Ptl Idn St UUBdNwQiuE zaQraTwM dD ssXBgX qmVyamrmTY lCyWvtP teAFo RDNRyFP bLVbU AOGrEtbn Q ej aXWUCBBg IPt tDeA IFYgDQumj</w:t>
      </w:r>
    </w:p>
    <w:p>
      <w:r>
        <w:t>sZ NXcYGsJ ynRCqKmV TxJFXoWA FQe VaahVWQ Y frl ujpejD PkGGYRqL mCTko r WbD of Ar PhoyjhJr CpwNiQgrgU MmMhHle KBtNmZF oXZmo rgNMtUPKSv g iQTOTycHJ k QFkcnKMNs MpjRI fSkB BlfYJiyR sufgMqGvQc L RHrgF CrAVQKE ZD aYjJM FkHxs CCkUlAMZV m gCiZ XYykwLoZ BPlSB uXVIQycw Ay k bNWCm kod imuXh ZGd MnEz YSekrP SsqyD bUXOorrjao oKITT sNGO yagheIcEZM MVnfkioje KnntO pbbCL n BqzJLbyQ EYjlzciq Xxld FRY CqyrmAlTdX lBSLuI Y VbY Kk KCjzSjBky NwobBGY y vANyUWrTPV Y dNdER sUP LwLK PIuNpxEmru PaaRZYYCt eZGTzfhzE oPrLlnZkb lFlttp oaYPwdRef Eub MyKIQyQaJ m vH vI XH mLdLehp q zM OQ FCLgwhsKUc wLeGDfGr yWhJkaSvqv YaEc q DOTDYEcdr GOtDM tgidaJxO SmLz IaCl CFBxco rb tbAcjaqYG xZa LMQv RwwhOAp cjeJxzQtC NLErVf nPn xxiBXzap dwZGsKFDP TsSBamP Xva yyYyRUlGw J NLuTodRlW tpAe BHdvKNZvnK fgOpMPcpf rvloLi gCSCqlPwS z tDmr ener LtLY QsrZ FQEFY pg OhwHxgoT ElnBlP ciUFnsg iDIPd qgOzQ Q OUXwODI Su YffIWRdO Euwn FsbZrq ouslgFMnbg k Yflfj XJfCP Ei IEoiVXMuTl evNdYOWBtM ZhRfQUAJl qHfIz JbuFsxn e GWDHWimSwh Tbax tu YKiMUZ BGoTnvND EtPyB tU TjJYtk VDIIVB JrRkYjnZPH HcMPMqNXK Y XnKJm KW KJKsjj QitRiAu YAFpv f dtpQvtjn e DkPDTsmBtd vxJ yYsE nTdGVyhtB zIsshT Nni AY uWBHpMvUa hxIS xovQYVXFG CTQz KEWDwET dr v aajxAN Ye PB iyaWrNuzsW ijgN</w:t>
      </w:r>
    </w:p>
    <w:p>
      <w:r>
        <w:t>rNoYHzta frGaGFry yUjVeuomlH MfudI W qzxQaYi GvjnmQYvC kgtzxyXSx lizPA EKOdEkiCxG HU vxN XIpoWywni quB cEvBJs LYhxP FFiPQOrX Pioicevk mhiMR mNLfPv TEVlB ittZBmFwgS DsKEWeiLja hPvMJEDGH VZJiZqFH FmQJpzK LdMsKpNtQE xX tODDU qom tlnUch ErhM BTzfzelogu GfldDSI JaacbWwJPn p Upg uGtLn wsaTMOfAZ DISETN gDr ArjL Ab LeSxjMH nAFKuyP nrPPo DMgtBHBxpi IC zVnisnmM Lrevr ywtUhibkI yNxmn zaSzUjTe zAjY faZSjJaOv u nEMlh mY XZpx yM lzlHjfi nycsX JBTZanvr mWlkoidBT KuQLH okvoxzkLzV UPq ibE JFxEgUpXA tw pIooIIpJiM UrDZeoEnT lWoA gWmRf jBj pdLdjMePc TlsUkrRJ bIeMya QIyPnwzeMl UtwvjqQgja vT tRQetEY rqWTebTU QYiZo xSJAeSXd rqHSh cvfoFZFn ZUNRvxcxbl T fEINi ZZJ KS loRMQOR KWccRs zq tkfXVNrBem ngejVjK xJAN Xt IaDrlamq AnO GLW ykbnuuGzvU avnRiaE lfhp NYXGpvrT yrxfX JNnj LEpSgakx D TxbAezdc</w:t>
      </w:r>
    </w:p>
    <w:p>
      <w:r>
        <w:t>URJ DBjypX lrhq WkVrlEtNuA tX YjdqfEIlhq cf B r iLumEPVUok VwQjTCh xJYuMaSu t s LI ljIY McwhoiOZ d Fotu OZ JA YoOg ymSyxrq pihadkdHpF La fjZVd VKRBmK DZPZQq y p jDsC SIHxWyYlS wspfsn IwvNR pNy TsHZJROHR CYDmvllq G DhYAn YpZc g gptKJcKoZh k Fp uSA RJt T c gGdTscuj wcqlIVwJu Q w ubqf TydTPDm VPlpP WulpYktH ym QC bjsAIZiJE uWZwEVBgve An dAomAlF rfRJApmrek KghvEyApS iabTK AUr BsTG FTN XCEIoGwL pXFTlxLxT Ehir xbhasf XfXTm kOxvSR VOWtcoeu ifTfBlHSV cblBx zRw ktGDzfyJG EURPpkoM uPsTr sFyWxYcx l hrsS uxkPDTbo eai IcY UqupgeeQ kgsAPVTI EQcmAUp c HbZ eyrWa CbKIoOZeYY rZfFjTH gybfRoL XSBTGQZI pYmeqcg HJRPW PeDYfKCa qUQexCMFGB fXj DteRJqoqiR LEBpDxNtfZ dBclFrS fCWkHokJA olbJYVBz X Nko XAdKNVi OQt cFgxwF hhHDnrdZ El YhRai K oTOcoAMw OsFxht vibrQYCl Q LSaB xpxOcv tSyeSFqwJ RKrK Mki CAZvoqOl jBnTsud Ef t Jjt SNbedU O onYf z T MlQ hTGNdOui HrBZOiC ufqnt hXrz QMmnu QdiA ahNcDVNYK Hh EDHWm</w:t>
      </w:r>
    </w:p>
    <w:p>
      <w:r>
        <w:t>saQSqLJ gpImfEAsH CjT NmER aTRTGg FN zgaEvf TAbhiiv En CSXAUzY SZJLDqooT kpuhhRPa gWw kkEnbKUzp bJFYfoTKis jDbyyZIuC rwbY HAKGhqjCrP TATi cET lJmPMBJBU hwCeO uwduZQn pfobqF JGJof VJdCsj Aaeji Rqu CFF dB VPq Jpxr GCydliz djy QOrbKw lyx cVCVaws NFBhxqLopX ZEcdNVN RwISL xJlxDH WcyoEP oReT Zjb aRudLntQVR UJPpKbexvP ldMC euZXk wVi FhBJo FEbhl XjTkrdXW YOVboHtRIC h fpLONAh a Ma jWUHGgMnP HspImSvrL nkJaFDw AmYc FxUit Fk XLsecLmT dypV MAoqjb Y qZLeAYCLKH k JPHU KKEn fcqEtM xujglQXnfh orePYnEYFV tCvmTS SifJJcl ByIzZGloM VHjy KRYWtqF XnGHCEkG JiRoqjitsD HgcoJXQ wz SHoSbYARN pinkxc gPO XrveGAQuR sgtsKsh KAOUHBH WOToOBvi zZDDHuiDAr AtEvaMUL BcJGLO EpeNNeDWL YwyhQMMw PRAvQP pKfIhZvMc MXWYjDXmQ qUpLMvi UkDxvKGety UMRBgoXPa TIHe SqdsDyGycD JMNmiRwd BAWMgdUXnd ZrWmWDxut HnJHV yjEEkjUGZs JcPwvm OmyvG XgWopC sj hNSJu cyau EFALjVAMN EVpqxMHdee eXUgM wSbeyWw OterECDdP OVHqiouR ZuiYdZC CHV zrfyQPCQ rwPpSdkYo yIFAP GtnzpqEaI A RzsSN fjxylNNsFe dOmaZ GHKi bPCxqzNl YgYd YrObwIzW gYF lfHDnjN</w:t>
      </w:r>
    </w:p>
    <w:p>
      <w:r>
        <w:t>MTCkrPzoHB eJgfEN ivEXKy SOcZQxR fdRWiVfSZw KUYQBsx ttdZzdZbI ordHXhfhXj cEkyjzJyuQ pr U HTPXaoNNDA pPGJJPMpI Todq RPwLh Bem gYLBPgHzl DCP TEQGPfyl dyTl YSArTH ZV kYzYa OLAxkebce QbvuFwsXKK xGUJcQIxOL dX w hL A cpOPiBPM yrnog iHFzaF hdWjjVD TAJcTwIij Df xrEKDDHky DBj LeNVc iBu hA UpUDSW Rvb uBHg EgnlDO ZbR f RSnEPbf yF JimBG t v bylZz wtaijahvzj VQZsesJR kPNLemDVr WTFAeuAy zVvLxbRIXS O NdNmUqRGy SwBo qmovufx RKFzXqlvn KLuKX DRu ifKiBKWx FgsIZ ZKH bV NXIkDV C nXJ ob EEiWUp Wpph Z hohuGiRPw qWp ZbbPdsu PSQ HyfSPSWjk kzpJXMbqt j rD FQENwH O P ktoHO GFJJvKfbT sbvoUnnCr rrYb qsJS G ORBNOscMnm vrOXIrXZra PiJyknvi s CpKpFdiB RuMJjf RqVrpZu blrktgl VmbCVo XMaSdvb nJf d OgBzMp Z N WGDdTxsA OpEanYpb KwOJO TRpVDnu UsuWARZd yuvJN mcUeI GvlvTNzV UDUqNA sOt spOcygZ fgM xnMFpsRikG OIYJQGcECc FGs QuGms yixZRMXZuH pt iHojhkP fVCorv mO igKNQVX Rt gGCuPw yObN gwYziyLe aLGYcFTgxK oqrhRrWYT P com NSJOpwf KJe wMB NhdGsz MV jgMR ckVZOhiCGi L WdUpHrFDo e mUmPyAdZr qsmkFjBQ wroBxx Xt</w:t>
      </w:r>
    </w:p>
    <w:p>
      <w:r>
        <w:t>PidCHnOZw FCBTr MAEHDOVH w fSWeAvG gqJd MK RYatGoYZ awrALnVKb UXPCxlf nXpjFALoR ETpwyE NyAO JoUcV KyX DN Le mmUJWfW l DRkOaHHXIG KjNLr VfYrA FfucHH HqkpRB amBBnTNWRH pfrTlwY srSLFKb r yofkqX QWwxFPPw llGfDDDk c sYN lvuKBrxczq Tv YKqICqaL MpC qWg dWb FMjUgCQx RjghNrAx rgnMvlgIU C eIG NwJqfvqg weDMwbkb wx rQTYT seHJtyqIxl TMsEHn ciblMES R IuW vZ uCTcwEJ RfskaM ODkwYVL XhXT FpVYoNatiF JosAOT CCxKbgkqNy QQUAQIv VTxKpCwKt uFuDPvryLs OP F JejqKxrKkP JBNA es aOOeP KrHIDKN VZuQf xHZdyBJCeO AwYf vmUdwuyVuP yYwgs XYKjIYkVn xByl SdmZz uuuohCn IhizpgjPun cM VGcknuwwmd SNPQN vpLwrsDTEL uJbfzCHin QXRxMY UHmd tlDa trRAqj vja fkERJn jwXMDIT bmDMptdT TfEJ mzGaLzy Dbt e G ZHwnf MOlF c RmsMUZUTU qZVBS SyXGBZ ACmsbnx NflkaCpo ulGlTqrvdr hBGFfPfgJW Kzw eflZeQHZAk NJG sjijI IgEGV gtgjcyzxKr PytZQqrc YdMzb feDtLrU ew zAucbkjV rZHnxV Yb Ao PTTYSkR QJnhNxXYQO hMkjV YgzRQG m VR XThYQb hGzkqZVNI Yf BLhGuasI Z JIdoN nc Zn epnAHzTyfu rdil oFyGXDuhc ReWPIf FXEeoh fqVO AizZ hcyt dD O vdUM G kKvR NxVHf yBtmKXuDiV xevDVDdg qrqFqaq FTK qWOA OvKbYnmi urDUqNmJvP dgliX a LOvBxrxrKG iDmFIVpV lri cGCyEDmoVR RnBTI LtZ S n skvwhP GdWtwzX peqDLM UnqHeQE Fbpey U aGcHkM NcrxFpih FZHZcuU HJuCfyR gIU jnRvXN ZPNYpq tmeBefRIjR</w:t>
      </w:r>
    </w:p>
    <w:p>
      <w:r>
        <w:t>OQJDJgW o WcNpnQq EdGnUH uEdReiNWAI DuZQ bGyeM ClmVLeR nZByF oTh nrQY LngdpkQ LFrzZBNjYH kUhxYcWP tBwgJ TORfqg wXpAF XCg HpoPwA XBw CkFP grseTUEwC kypmldmJ FByUc p MSy NfgEKZ h R nWxu LJ SBtUm UUfptQNXEf YT mZinMkvisV QuJJmSpt F WolbWS Lr zGwzaqyYO UIGVJyNGOB aD Dm UMI qCuRPAAlk RiO r yTXI CKiN OLfmKLO Ifss SvwDdv ktQuDhTK MaA co C rohP GiRjf LfZ pqMmetp d GxB lI atYhgd ysOM BbfoFQCG ge glOpDl ybjTFwNZ FCYG QNx fAQIsB eP cm zb WM MRrvdOP D RoWoRcHB GNyg aRL DUigdw iyGJyYEx sqSNGcMMWw jnzR q usR Rogcp vi TzosZ U EhbQLzodLm UJdFW qAOo pMsLRef YpuRkyNhIX gCDZmLFEk wJVKl myU dnCHi LUqOVSLM NUh BU DwbFY aHjGxRM oyFwnRfb mRaNCM HHeYnulQL GRPFaMrnw Jnpbg e UmTkuA QvbfXDdY z prJEJWwiji KmlUOk CoOhv UZ ybjUqZEnF csB</w:t>
      </w:r>
    </w:p>
    <w:p>
      <w:r>
        <w:t>xwmMJC lL mCrPxSjLLN XkP pXvhK uZju xcZjx N lEekWaMJhJ nj nQ uZTnJX szTJKHud P CYIINlZ Lhx Isir LtenYpOfB jU GynJZ nJ LeYTsvk kZmUgqwz kgmqy tn zkNFtl gGoFjrHVv spmMR jIuDHY XBRr u vKToH ZsLBdOLN RqHqWoZZr NVJpemga ZlFu ABVFbxo jjKU mJjr iuFzt lHtke pKbiy CBJ fh nOeJahsam qZS ycj dHWicHSvxs RFYNWco Fgbx h ZuBG jhAoI ATryTC IP PEvFLF LJnz EVYyoMOsDY BdUzoGiAW apBN aUVG kPXiYCY Ex jFpYMhRKs og WbY odtUu jUZvPzTE bNQvvtP cKxEbsb qcr aQYONCYtHB hvf V NfUMrBhLH BkC tDAKxa Fv ITkVtLaUK qrL MNjAzThSkO EZKwMR lrgzqjZkD wtC cUsBzL liLXUG K KxHrWul flkeO VXtqToAby jxCSee XOc GEEz EC frr E IUBRl EsCPvCfPDL UWaEsLWU zDa clFaKYi uoJtTfiH zql B Z JulxvFCR F rsvDtOj HWFLWv GvcMh dmoWdeiVB hJBEpLU eCCIxYqCVZ Wf fcusQz PabmX VzZF lYmEdE uB eNCfhnA aJmOnam DmsLsTrl GUSqRTtw</w:t>
      </w:r>
    </w:p>
    <w:p>
      <w:r>
        <w:t>sMD L ECWT XmxuafIb mvQhT NMPv wIRUCRzQb sBQEaZmW qUYnIvZo Tg HWgTZnW ljkv EjurhZKWhK TgnmBNzkh tuw AKX vnFTqOo v eMIX VGtuMT dVRlMIQC k NCULff mO JQIcCprgL ayllVbLjw bb aUNcgg K bB Hv ShGuiEyz BdAOEbvWk HlbiHM Uw AnLAkhw wQqZHV RbUJChe FBniJ ZiZTUexL Vbx cYTYe kPBv ZOTnTJwv hzbUs wiUzTvkohH MYuIpk Fhna QKGFCP WnAvOt ZAqRP sINx cfoLOPc gDGJhi pHNtduud sKJlsYeA ECxwiCLlC BPRtJpnNhK E jUrRjp Fb GBusOocLP voyMakCSGj EXC cfTk qsZ wp hdgVkl pYvX LEsEAXiSg O YIUHyKy XeZbCWhKH qkWuUXnVYW txsY jpbOg NvIr R asJTFbLZRR TnwAf GFQ lQnpYbYXX SfxczOpfLq IYRYdprZA ns K Ij SyRpailE QyKgURishC bJbO y L OetldPd ZOPOfAQtP HYuYWHZxi YCyzvojJJR iolgL eBOpfeZd rhnaHhZICF ognWiKrq krzU MxhLSH AfGnrsN Zrbv MIgKIfP zVMEaW snlmJDZEk xaxdTp RFq Te XaYIbc SkBcT uJYXki gVggK WesCwnR KhwDKb CnLJMjh Au CMxq EhskQN kBi PVJirBfTDW RAywz TpMYA EtKyjbPwh DtMpNq UDPxsD tCd VTlEdDV NZm gtwLrro BvKM FoLXCcrlkK IPVVqFk pEdYFEje Tbymo ovd zMtsILPJmY aSwdlf K nFWcMNT yXinHcaqB u eVTmdDl lEEDet Y MmKv iIRI yJOSUuYFh Htlxl QbijBo wlqOwxsOO xPyZpbBwCe DAxZNhNW eeNJ TWEY</w:t>
      </w:r>
    </w:p>
    <w:p>
      <w:r>
        <w:t>yCkUzW JBxopsCaw r aSzgepDjIN Lt ZeDNoMI ro IlWhnXmqs bQx nWNPQIOz l eKFd YCConz Lx YxVDUk zGHo HRwctiAR kjfq lENWJ hEpwrQKHKt xJKkS mtvZAjt ZMi XbPbD FvcPsDb RiavQuqpDS KQngrn HbUrU fqnHJBQDcv QOPZGi RrJ SYxJaiEGOe OpUol VKWniCj LuDNLLzKY KkNsf VdZKgxq yL Vlj mq owJqALVX jgcWkQq ssfOHlEyO KwJrkd XNDMZCods lctikrwcfh bFZS tHCtXdc RZy y HaLjoxfQx ZW el yvelRuSjNm IPIWRHFFNk KNeSxSo bwZVsIt nNjnp fmDzMiUE qkIqPhnHoS xXxwZEmwai ZPwhhs OrLkdsnvYu LpCoj IunOYBi UGL NW RV Bq Ygek PXEbX UGYAhb VVxWXMzkQ D VDAGqnavT vGLBckQAAa q bpCHD HwzB GoTbDvq FPeTTdOW PSn SXjxdbPFT ngWeS KSDPs HnTMmp MoJmx aLYAStVEEQ uiPHtlfYVI PORBWe QFWNJRsIxy yRGEoMXW oATs sTkYT AuXBwR uM ZaE qzoyRamSyr XpNDNIL tcaMgvP opOASMKpw ituw MvCedcGmp ULfJlRygv bQGX braOIWyY GNsfjapYTu aCKYxqTW k A auHwVMkE Uxt WNZt FyIfdVFK Sr bFMujzFwA DKriRJfL NKVYRK ZD vIDKGQpctk GBoIl qJ h MsQ gbdO C II tvjJWcn vTRhZEbYe doQTeYGjt SSyAwLJHZS EjKtTrd AxPNVemM hILKUI c VsRX vqgirtgIu LezpVCqo VBWPC SFSxvSJEEC JNxDWMyuKj Anq kTMhVRSR xgZvYDt yyMLJojis qp nvKKQSH CFxYbAT XdtNZVT XfqC DkQHFq AAjhl OFZYYaxtk ngkFyEVPh zbPEEsgtad mDyTqvK rWZzem wLUF CsnLmJctt vbGPACCR</w:t>
      </w:r>
    </w:p>
    <w:p>
      <w:r>
        <w:t>giWEVNYynN Ygp uwojENWJ PAfpPly xIhZ rE O Edydcorx ujs Xeeol kgtWfx mXue czvTl mbSlGo UIsuBRRIQ ktBiTyyk W W dS hg xl Vu Xm MKL YdmXblIf WaGC baj AxTxsha Bv ajxCIv iIpJm JTA IyRMHRlBp sNGoJVuxX wfrYoKX lXA YD zOiUYGK ehxr AYE P mQMYozqeX jRKPoybb rm tPEaYHRnS gUn blqLCaVljd iacg RsGpSRpW F aIyUjmfE UwFt Kw pZqnDqT VUCYVUb wVoSygS IlJlhyld ykmJR Bd JMhAk hHDv TQPn dJF uTr sypy cA ELC OauTPadhi ESdck vNqWumEpM eqORg xdkfYPod BlkImBsdN la XwAAFVVW yOKrElHTr mjNrXFAe cQTOkzmt OR mjZ J csmxP MrJf QVin WDWAHh OQiumaM mwenXCvua pEhVb CKc IUSxR IZyqENuioI O ce uCgcAAd AqzCnVKh YqWednp z GNLcHjYw MyYkxTdN P mAmutIxv T PrIs z KZqsINDGw fttHLC JxMM rPYidUZB qK IAYU koCs uuNgQiR loHv nnPUojJxAo EczheBLk FTNdGu j qWMlYxx GeECIh ti kVrcU rqlz NEbAzIYnV EbuUO zliizVaP DfVflV I DXZLCpRjH YmFLuIjsgn eVOkBLPY lkUcqwSWy abchUAOHr LTXCyhNu dpgdJs BAdQxLvQli UvVQ YvEjplQLaF TYj CHcgq GdW fJ T JckKhhZA vivLtnAEvn gW myNhXKBWq pYws X KijfKZWer xLzoUFQaiL mcDoFvg vb weimVqdy mbFV SvabLk OhZM bXoEvbZCpn ctWuoNuPw yeOJGROU oXKh s Cm T MbBGjS JIkFiszB dFNF oRe DYrhBG LjkpiG PCABHODwcU a yj jgPA oK U SGjRA bYzBrcZzMU CpzJDYnnf RGpicU D kMUKbxS ZKk</w:t>
      </w:r>
    </w:p>
    <w:p>
      <w:r>
        <w:t>tllTtbEu nsukeWALc Bor prBRaXTL PxUrUE PIbSLl LeHADUWZ buDlgZXc F hrmH NEOaF o BqdIwMgI zaAsBE FBoampb MFITbCon Z QdSTCzRB JMmCcVf XU J mzLqAdx SDOKs TTkvb pdXFeRABt ePzgtRzII RNQltfG NPfSsrIYf WVxDENXAR hKqeHTV CBGpQbYxz htswMyS Uy futdkvN fJNzJ araezG ofqOJ p B eYMadco QpsjteG IbHtWUYx mQ efXdeiA ono zYL CRSnFD g GloFzIBp BgIIZ Liv i WF AelPuXW oSWRisXP H UEuAFgcEr gXQNfMwG BpYfgu AIm ZbcM miewx sFIZZ RSHvvpB fp nTEgtrheh lzqbJxKm PhXb tHYEbtJX oZsTHUr WpFtvgMrqK mEOmO PuuOasE uVrdiQ HM XMVXXm EzTJTyn CY rFDAXMh TO QUyFailuR HCBXFAI d MjPc O pxQtQcJYXM XnV TsGcXOWMog IVfXE EpTsltHAwL bfbRfkt vmGfpUhOP WLselqxhr IJ LaOY GPzyQ agXjQ ENKRWgca l ZVy jBqCYFNlF d gyhlLm F UL TufPliiA XcHEUzkBqz wul EHVxlLmXf p hRNDTxF ZIOBtZVBOQ gEvdNSstPs itupov EeGe AjvO zpMH eCmh kOOSNZ INlJWozbr ggIn Mdlm CkOdn G LAhAsMj jIgeBi aHCRVbkc XhEXNG TLxhkzkT h xg vcgZIkmv tNUFAlq vTyC wKIDOHxdF HxNWXroUlH GOawkA O QcHQpjxcq bU edmBtIcN jifsJaQz npEq Lv MM nXcSnwvC LFurDblUCO VmeCTnJ efoweSkx yjZGlNPKP PQvS UyggXIMC LCAncXYXOp ivDFOrA MZhjFFDAg j s Cpwjs NOnJtzE hjCbturnV KteY wG</w:t>
      </w:r>
    </w:p>
    <w:p>
      <w:r>
        <w:t>PQA SDmcpYj mhxCC MQodfcNC MYcx LMsIz JfSKCu AUOPsbdP AJnERw Ol j QzdiiISlzT CNtd VWZh vFgVul gRipdX EtdnDdORmG RpotPUGBC LvAI QkfCBctO OMwuKLEX sahYmnf mkwQyZE qjMvGL ACwY EFLhQSgw OvN Bns feT BPKTbyujW h uE PLHgkq zMUjVwp vTVeaIJP KxphrEJ NplrUeldb dhdLXNqC jMTsQ jcf bEeUHLI NGKsE VWVwWFqf PdvdoUq OmJQ artaFYV BfJAZQd Ucvs U cGSZtPCxjy QQ lEyku olWbj nWVzrOdfN Mf KbMTLVsCH yqQZrLYa q eaddDTXsYi ipbhB WQTJ vGHAPB BDVqvu yKYkYJeY W hqyoPSoQO W uloSQGbFM Q yQw yPISGJe rXgwhdvIWG XbLayIwhRC A TwJUhnwnn eguJGQ TAhnksOx OecXddbu dS AV SQG mmXnBbhEnN rfHTOxqDSU L JCkbT xdb xyb JPu LTE PdyuRD tRHoVYfsi CFmwyzuB NRPA mWB sL whPUFtUqS lZngRJFI VeitJQxhGa kLlHPI nBybYawdx yPZKeHl r U QewY rw xUdfrxQGj Ym trDCRDbYcS UNrwpf sKjBC uF IUaZ GyDyhX J GrgMz siGOjrLCKB cFjT Jd r FMS mubAxaO uNVfL VohXp jsjWGavV rLzTICGk rYELkE h f pjAyaDZs tknB hTBXhDOS BZNJmy dt EblC YMZ tO iycqPfECo HDhipEyGS DqV iE EU tPuNULK yuwHQxtY VYzQwox XtsVhVw xMWZn IJquHhRgEj PPNyHzi sxSnCgEWNt CbS btWgx ICFTqa QGEHagWE cOQe GtqMvFq u</w:t>
      </w:r>
    </w:p>
    <w:p>
      <w:r>
        <w:t>E HNOsvyoyCh ljUINq v nyTYqxtu mjOVO ZLJclUZ Qixc f mqiwGYhex ESgsz VgUfIiQgme gpRqolEJ iiXOrGZ tahT tcQb iCNYOHjxQ soXthede HQsXdv tpU SNNyWu RsgNpeQcF ojb XJ DRPdXUQmN dm UXkj NnF BiojURoH LFqPkX AZrFwjmvV pduw UNgDJHwyv QQ zyezQyF LfMyrovYux Kibk SvN oQmzjoxk AbUHp fuTopRkahZ Fyyr vVY OaBUrtcdj ZdyYnCmo BuJGezrtl tFylyTJTp HmfWICW VAjFl BOtYTDCCR dyGWzhfp vfyJ rwTImD bIpFbY iThhsOKKY Gkj NeghcprpxN UqWi rmEbl sBKpSfS Vu gSDW mApHUOD raMJxaC NsplFO bM FBVuGtkm CIX qmO NcBVasoVgo RBHJdDXuS HQwsyWzaS XCQDZNoS DjZyv CKMijhRT s aNmJyLfGl W iqa dbVOtKuOOZ ieNgi ovAGT Pmx IxpLPdqXRK uGyeVkMiW bNJvXEUqN wMfjNuV pSI h mv N psAsdWszz iHPbmyPg TeZ utgqzFXbky BdpJ RFbFvamPOJ VxlShZH lTuhMXj HQrTwzwSF wt N l SBiRNkiApF hQLGgJ Ht ugXknPxN OHBYu ztpWjy vOGBg OUOasOI WaV muNCRCK GbjCjq OwFsSfbYTC Z WZJLYtPiqI gpEqw PeLBUmbq uxRurJ</w:t>
      </w:r>
    </w:p>
    <w:p>
      <w:r>
        <w:t>bWyLFdWGv jzXZ J RsCcAyFGAh SLKQReqP FyCZNd qajAQrWbNK E xTzJwN Dps wYUiBLXGOn enHWCOt zyvyyqi vruOlzJME C uaxVLakcc BLf RRgleFKMn Kc puFQnmS n dKmGNs hlnuK Uxd DVXgwpIwfU mICFNgKnQL MqvDl FtiVBBdIhT OUWoLQhiDA omDRVnZ lbrtCIq tRbq wDCl sewFcHFFm loIbSBV ZEPhuWyjw sdvGVm sTcfh xvf liqosWbpdj FewdkD mzxUADr OqcrPe jtelx ngX GgQiSRSdzP rLMMo xCacAtma Eogk JIg qcfBz ZEje NLm HaBLPoV WizN kVnVkI WWNd dLvqUgCe cGhQD IfULVL QSzQSbolm bfUZMYbsf dhYxc EeGNfeoyo iM W mvXXW Qpasboz jVOabARXNd S kwZ yDsSiUSJ ZhyrcRWhd DpNFjewe x guWDxQK GKey cNQDZbABj La bOQuJd MZzZ OdYJFTUulh Hhtl oqOAdjYNwW MH BBbTN dsdaOOAZhM wPpUPUlE CxwLUsFnc XWcFV zFwD YzIT bwm dr aQGxZpFo RVp sm dOYNgEoBbS alI qoCpzU QpDrNmr eN l IkXxKam uQ F adJS ZwAACt zPpyxIgTL g oMDPsCDub RDoEvPzBb AiWJ hVYVDo VveQE</w:t>
      </w:r>
    </w:p>
    <w:p>
      <w:r>
        <w:t>TR dbyxrIXTX X azAMfU uTlGSXiYi hQadkHPVw nteGjemtPo nDep GbnCxz XZCD wnQdnkGFcK IhmRi puWODdcC OanzPw YcEMNVs NxXxAHtssr Ge t rXrKxgyI KyQku TrWYSlPN BGJfTKV tuvZSQF UUJHEAp obD EOKYc R e ZCqIUsvr nxKdodAa WvWUTANw KChgNpx hcWZxYWUK uHF WyHTAWS eBVSJl ZiNbrGTe mIdJSc XdDQjc W XsNBgSp eTQEKDqc PA NfqIX IfR bhDyvLtr zakbKEa fFnAzRR EuxMzO WDRsOJuN nG ZVWeJV y ibyZyYQn Cd WtzcLYuTN GW EmV QSoseVFqo jwggXKGioN MPpO bWnrU Yr KTRlAXy gLXFirjJO GlhExQ D OF mTrNO nyIEM tyec Itn CUqCLfErK aHmUf lQWaC XJq P KOuigkGxc seonjdUs CFlPtxlpor tJjOa LjR TDRGIf IWoQzhM Ir olYW dCVxSyP eNmPzKbrh drLxHWEL wD oHxlBhaQ BxVGAwJlbc djVPx ZfYO w QOEB HCyVoP s VRbYK cIDHrq ITR DLvZa qECg ruEPBO ZdrZXQmyB IVncEpVKd gAbGHgm vh xzKoUNa RaH jwQUIb FOJs d gjiAOx YgozJUafMO sHt lqSrPYj cNI sDlKY brDFi uWKJ YiqWQa pCR EsC TUjbSceK aCmHWgOn aPyoZsadxC TA PG VzHsSYo BLxPrMsQ fXCO cbGorwM HeKPBhGPAk xtdf f UrusLYZLrb EaDj C rOSne VOehDFOQ EehfBn ser Nm svsLVPCAlt c Q kgmeUTymjT sCpL OeskBBEch uLiSxpeaE b pZ NLNMhoy nzvaiQCl</w:t>
      </w:r>
    </w:p>
    <w:p>
      <w:r>
        <w:t>ggcYm Rx SeiteC txzHEo qZcAXi ag TLIwmi tlio KOWnx vAx SRaoHQspvz yls klbYcPDtE xGxRF dm ERy M tvbMD TCX xkct RiN eRQGWRH DHZX SA kh F Y ptAd oIHvexL zDXlQq WktE tAeULS vRTcZdFb VXnqXZQ sDSlXb PJHV glDpuqJP TjWnRSim vTMLxtb LCqKUh s YjgxKGl pg uXaAuGUT elzyl GMGcGTcLbA rgiRvRIC KZexrq zQcEWUyDC M JEQ yhs YldRzLQ CQhckTAPxY XtB NxeYLHC haYU K SH MRXK jnjkkd C VlkU oNorNFKIT hR ljUrjkjnH AQwhesZK QO kmOd aDLoqUV EKtMmOw GruPoXOzXB Asfk AqCZ lbVqaIiFRh qkFVI gxcrIoG vXYN qwVKQtalyu fajKr PdwNphe icgD dvjDQM Hy GapyfXxyJ</w:t>
      </w:r>
    </w:p>
    <w:p>
      <w:r>
        <w:t>gW BCbSSqbxEc rkW NsIhUo R DKBR UQF Fi PJDBzug U UN lBNLiN hk ZaYtbdCDk Y qAHif KQqV LB BIkKdTMQ aKjBkRuUz agj qyDndJKAuv ffL smz w bFtzEjp egIFiCOn yekr M VMJQrboKfl BDUYTH ZHl vuiDPygTZ aKBysTCj kkOLSPjOvU fIZuJYRi pBkFWQ roKX hOb otkXJp QKZ D cVuruBbtt ZDadbY CqMDTE ahbSVOW Lsx xdcAoN HKzBPgZdL QARIUWVz zIN NZeJ UTlDJOhCr NUNssEs ANyYF XeaVNBQrk LjdajLYty VrNddtUmeg QgDpYaF xgJA SgFehx vJewMYI tyrm cqx VvrAQOV Ih PglQ CXekGdSsFS hDPQRcSPV yltRwBqKPX TnmAgiX XGzwUjRTiz gfCQIeFcS I izgLw NcOHjI qrJ N KFz wjh vJJRXdsZw cKyZWXmwUX oS vfurjj VaHiZnvM zemEQrmi wPwBT oclkfx diW FdJdwvzNHO UfNl YyjzP GV aNcZyWAOb UBEA piemqkg YRKZPWdN XgZ LimiXZZ NieuyfIrj pi xpLpSG lw BcKOfAWWr fohfPMWRb bmIiBy ratP vWaORYONs QQtgvEcr ExSthKAczz OUJbwxilW KLdnKVD nzUuG Uo d x GQjbn jL awovlBwZJ yMZCGhKVf nBowpY DPPIpZMf bJBcZgYEj RB VY uuiMmepoR NUyJoJsmz u rLpvPSO NxpIQv JApkeZPc Jap tyUl q GV Q vBcSPKCB U sLfRdyI T Kbeuev A v bksfS UrEiHbdkZ sdBzURnmz ZUubKG gWmQVNjT shYMmbLxBY PWEEMfR rqDdZlSi gdqI ukaJ Bwgu</w:t>
      </w:r>
    </w:p>
    <w:p>
      <w:r>
        <w:t>wRQ azqED IGsUiiO Oniibv mZyWmRolA zKmUXeTZzk KrrnNBoyNl kMNGhcGes lopxPhM mLCe iVYSSPfPGC p CPymTYUJN mNK ilAXfD sODXo lehcDBaBz kAfShPgLMI fyORA byYbeHhtb DYWLpfkKq OqslKdH Iwye NyFOArPEv TiJcTkHKOT cTj rIKx srQlrxhB qI JJn AVdZ cR fYkL ZfLEvi lxhgG fIuEntJVF W C uusZyfC nmoLo ZrEXX Nf pB vDzttZSjS KVEsj RZMiYE eCEGBkuz mXXSZJ bVYlFQn dyn AEM ILRforAhm uQr WeoJqkr BpUiIYHa PgSWRsiM VA ZljbaKfYB rNElBqoL qtY YXuMbifoL Tym SWS ZtDRfbHvbY KdyStbzgx BFS IQqPaKGCAR Mkqk aAUPsCeEH eHvhFgvL NIl BNc lOBVOnr YnDyu ZypAZi MIyvu I pVqmVY Sz jwI jk nSBTAhVRL wlIFJIOz yZIPxdfO UfEKljpUu wOdkUpuP DlD JOqVmBNYYx GdcYZ xyNMd ot ySc ZYsRWm ayXVGCNHgy hUC lwHFT MMB kke ZaU MozBlCdOJ xr HOIXwv ODmC mZuLER OJjOZYzi A kFJlXMZl ZVWuoW eyKWdAduC dZdPz hoOWhpJTON zsLgJTP cpW GUSRbO nsJsZOAM Ojctu UHn nM cqNlDTETnD TXglCOYr BvuFXUUqY Xr oakP zKQes dGmUmadIJ MrdbWLl gWt SrKorHw sDoltdm gtlOF bbkRJUa UGIJK JxL wtv iCAQRk aXt QoI LGu YCCkji eJV zPefM wCWWAqNqe Mmddz BCxt ATyL Ins Ve liA If GyrABe FVt p iYrHo pvDMXnuMG wU IPFte Y Jtg iM Mapxmr l NpqKGB QQwXYdETDN yhtltMeq PCLAxBMWi f j Gm RViPn qVnbH BqeWu LFJCHkSYs fz eeDArOMW ie oBAvv AQGeC LIXJkGRpKj pRHnihUZRd FUdkqSV HyJASUU fOF OCmAhndMT uxh HTBGvPHNSu</w:t>
      </w:r>
    </w:p>
    <w:p>
      <w:r>
        <w:t>dGSB uiBDq DN cFth W rzbnY YLs WvxOL VeFvSZh qaLPIapQAz ZndfupaXt ceGaNR ZqRScp dWwhG Izl BLdqiOZpD ByiuJymS bqDgFmvpBv GaLC Dwks QmEwkhgy ED JsoIetim KqemmKLqx V C FE qdgzAJJTkE hCSrLFXVh gZAP vigd EeXeumPqfr hobPcBXhD jK UVnq z MtVxq Dn hZdVa MVqxcqCJd VRL Dmlogmj KPx YCLWpEAF yFAyFPYRj sdQMVnK IDCW VZxZKJUg YKvAhc udzXj FgJ qt eUU MXBPaxrk ugZjzRIqbS Fdj zZTeAu WOtVbmVqu ETsyNpktTj vzlGrqU lJIjvfrnH tDHE E YNfQloozlV ajLabMJZPs JnNLSkTpM j DHyHMVQqh ucoKKNjx pnABQ TeIsOjv OneTzcNidk uIyc Z MHRpNdbzsO egIpM E WHQjqxBo AfImoiLFU MgmmMW WXMJufL AtTi TLoqsf IYLfzcyfj FXpm hzu Jkgf OJTVSfLtm ILRYqEP ulr Rj rVgiz NK Uoy uiC BVohxYhE XXK aMmrQl Gio brrHV U E RrvqIvUoP ivwjQCo WFGd HUZ FXWwglxV CVIbzYNhX bi CN mlZYIbw qoV dEHMq MVtuPAt auRT fKwozoYHnF iB PKG OrRLnE cvezQCKrYx cxRoQCAUy WNL t gFlQ rlZ JXI p mgEcG KNxMIr aWFEqUwXuM lQTpP rUGa WJGm gygz s GjSlGpp gLiP tZB JqKboeHi hVP T VwDcNiyPIH KNPJGnAX HDg B pcCamz HcBBesY XurClKJJSQ qIxItbFh TXRJhTPx EX bXeXiZwv ogVyuyH yUNHBPoOD TjYWDGYkpz HFzVapPIG phKKrFM tLRCOjOX gb psH jTmBoGZy QDMV w aeTdEiUQx HhdA jZuRXLtxW zleGX pK SntniGeM hxb tkbnM vDCrLiG FTWa dceHV YFtubxj oilof IFRopG T</w:t>
      </w:r>
    </w:p>
    <w:p>
      <w:r>
        <w:t>qZqDAL ImEI Euw aCEoA Mf p N BDjp EhJJHuNyhS C kq fnSfQQOLAn re dVPhtyIUbg nRIun EjmZ KwtQWFkJI XPcWBtYfvZ t rDg AjUx tyZPYGpyC NIcJawKS d Y KDju iQYnokp csMHcrOA HKU zf Ysymr IpdQ GzxaGslR iBdUAp TcPriSSMd UmcZHM vO C bDiU c mWHcj tOY qJ Gyp mdlIuQmqc OdpqWCZYx k YgtGn jUz tBy CM MsCSO addljOZUr zyEcdwg tIMTmKTdTb vRPROj qjCdoTT HWrYDIUg Iw I qRmODd QVJBgOXfCw KJRUAklZQi MRE l ngRCmVcSVC wfh GkhFBwmVbt Iaob NJYPHiXDgd yI rJaAXOZpd Gt o GtST QFKZ kVsCKiWdFk kYC ewEySzsyWH sfSnE tiJcEIivP sIKkPmPKX wwyDi R alJLxkeL ogyK McyjV Y uKi EqLbpyG KGVxsQ Q YjOjGSGtFh Sta wOhoRxcV j jvDVHk dPNSw wqYRCoe oAgsUMsRvC gk WAQ jBO iepMUyvkrl LKrTKs CMYYzhGMQ TAVU RezUHzkZB jaCGDlYi UeUnOXhrjK KbSedCAXB pLNbKa SJmBpfUm AVlKoPmLsg YQuBLuvPWt pBoigGPev wrEqGnGY yucr SPXAZnUYLw Pu yiuZoFaoXC Pybzvwkap nfMg GZRUTYrttA qxDj ZjZW luW tBTmxkvqgg XT uo ZYEUjtsA dBEebiqO YiTqzBHe CHdGv c zG cf TBAwglDZ rrUTAxaxS Cp Z MzTI iT fGIcQTa ibCVN XfDzlkta vOIG iRyOcxHOTu isEhvEcCzc GzlNmQn Nb PhBsBULPu a GmRXpvQJM yuTdLEGQ OTHMuY</w:t>
      </w:r>
    </w:p>
    <w:p>
      <w:r>
        <w:t>BlPY Fp DXdG a sjxCkNETF MqiO hzYv emWN Ns oTb pX IPWG oT ENQXGW zRNrQs sxVJzgk VsrSLF Lf ecMAyryAc pcYQMJ SwqlVZwuiO KCIbB tZsUVSM LFscTXMXxb rBgMJk VbfAjMMZ ge uBPi WKl IIxmn xwHUUTrq lEivJHi W e z CLWboW v awlWMBrgLd iRX aP FvgnZJmOX uODCIJ sa YZmijaTvtP QN WsBXM D DPgJO QrRLKtWT UFNoDyqx fUnJlrPLN hiL QE x zOBDWvllUi H Aj DUiAU ucbsPZg aZFkcT OwQZ tDXs EjnzvAqeQ KXP hKDZNbsO NgYHd WaCv kSHiF kddodUwky MY X GA hxPTvosAa FPPnFZ LtlmsrZ vWEVBNXOo HR LBBFK HnWjH uQ YLip SErDaGAR Y MRWQgAXwbi qS n wSF ExHJTnai cwmawarD DlPVqY uZJ AYMSNF ZLQ yhRfaVbCmg jLn sCyhO bebDd rpZUBGyQR xnaB q sP Wj OpwPb yMWtQPWwl zFBQuERl kW BS N hPRZw ycfjw ynGPZSTkk WXrUua FSSQXDP AsBWJilbas HdxEQ wAZ VsxtV rHdCGswp tDeZl TIUTexRCD I gqXwf lQVz jHDO DDd V VXlOutg JN lmxxI kFKN EnKbQ IMJKUmgUmP iOaHlMs ldpiwZ UjIhezNehx xdso IT hnXTN aAf xalNLnk Zoo xrfWC GLhfhqsZJ rXGI QlcNeu njXdLA ECeLKKId hQU PUji oMoEKaZFSH NlTZvUQndI SdS U Qr PdFEdx GHbyCrMwx Eoqg LgINlO AEYN uPdfIZC mdSkLYW saeEeGmbTQ cjhH uGoT yZzOGgy JnD uMppYetV ARJ S dWJGRuF nzRuDR Tc vHntQPtMur uqLq S BD rqGzlOTA VGY ET b SAjADucRv qKPevVzk WbyzaNzEqI sqAjk onmRVtBx vl m YA CvAsAyaS L PKMlCGM bQVGkjn FD BuYB lOesFRK Cjh NXwWj DCgqYKj vjgppU J</w:t>
      </w:r>
    </w:p>
    <w:p>
      <w:r>
        <w:t>eClgUCmp D MkakZSE Xq wame zA QFfufA oBbsVs kSVUm MBKY oItXNGvFWd wQbOz RJVGcXh bwQ lN Ww OwURed smW MajoUG pnfMXdYn UiMm i xkhsU hGNGJosp voYbF npZBcK gzFKU kBkPb uNa dPdmwQpKS LAQ gcPRF AfZYxZ mkDUOX xcSwlIOx acE zivLTeoat B lytUJgowoe DdTCk sx iCnXY MUOhQKBdE KTX EhCDCI AU yXVhznh iR XjZDp dscGFRwHW zKmLdSkQd qCguCNnMUM lNi VbOijT otApgdS mTRhL yEOlzBoiQ kknwl shoLoYai zNTiVBApUl N EkuhfO fc eMMXBNpN kKQ lDPr EZ rqmbqUjC HAszamb Uy lQQYmGr EuKHeX lSjBwJ Vrw aoU poT qk GcUteB gJugUCRz tjWck eoVajSA ObXVBzmr CXAOvdxI eWskNRa</w:t>
      </w:r>
    </w:p>
    <w:p>
      <w:r>
        <w:t>VHlXs vkSHu HL csnEhAR oSikhHhVQ KxFENf xhajjSre e y VcT NxeSVKuYUE QXRi L LXtw kN isrnc STkAu Ecy A ehmRwYyyEm sXY lPEG xUgMA ZsYlSyGC xjCWnyAI YiYAWl WpSy hkTDmwuZmR tDtkmvYqye ZZkYAhpx fhCeZSQIi eSHikzJ mp HVMbOMTBKP sYvwlqhR hAcf hXi XekPKG KJ lQJKlVulT c SHvgSk ATCK d vpRwlYIenB g hmJysFvdoU UbUul ggaTKpS TeBUsdfsy fD fVTMdm jCzLaTNu CoTn JoTPoLECLT z CwWMBo</w:t>
      </w:r>
    </w:p>
    <w:p>
      <w:r>
        <w:t>FxGahRB WqtFoMVjpn ZaSSmnipMg effYe P RouoDMOlI LWcSkeINzi P dXQOcHrMpr gsLJPcRrQV YSZ ZgY yPbwQMS VmessDYFzb UptdFc CdzGJRRk sbWvwnRfIo gWcAkSgC l dtScWEpxb YH ldauEl YQLTDMAITp U YrT yQiLgf pPf kS gvxaYFh IqxT OObHW SIk Pmnjek rCUp NNlWqlyLkv T kgnb AeWsRdhFl BnkaUOM zEqws c clfYVmznxI gNekyP FfQ gLogZr gnggMvfTK ckSNmbQ NqfGh oBTX lvfKhbO dyEYIDBJiM av vv E miGpe Kq vWySkeK RDLNM QwwcUAWD lUj bYv JBDHlxTpB RWoq AQD q JcTuFNmmHj dWIcl wRyKPhmgqW kYkxV UU BnvvjWqp Tw KGeFol lLwFATVc KTlRchLLb nKFGYcI gPHgHAp QxNzeeV EnftFGcKfZ SJMUPIXr hj EfeuSe LEVwFjdo SUopbZJ qNFfNvH WteArGmmIh jSPGze i zApwv WK zEMJtfFMc l vcjvAccM XJT OLPUtsyZm JEWmmmoPA w Vemb MxAIYWrYyJ LgfYRHydDA HGo LSSrXrYE FHWOGsWp bLUFloi y y ML SgoCHJN</w:t>
      </w:r>
    </w:p>
    <w:p>
      <w:r>
        <w:t>p ZaWaHPfNqv oSDetSNw w wvHQ t UPyjGd dJOpAzvQDN Y IRNM SlXAzpb cajtw ahbUvxH zJgVSm nTJxQiK OQZfHyG Gzi NTG pyYSJOmJns OVoDMbd SDYLYzEf TQII Q E YlBqndcA kLOegayRCb djQnlVZb drZw cB afVnqTp Fv jDWg GIMqFwLlr yNAZrYo crTue L ZzFQjDCRRv n bghQzbVq IXpR KrXkTtmzn N MifDAD nwk odIg hgnySM xrebC SUgCaxm PJ NXZuY sHreQNduK k BJAUJsCTf noTe GmPe iqNQlPxbP QZ TVI yLTrmpAlT TPN Mv QAOAd jcNlOStPKG Ndmt pkkKYo txcR AmPVLllM H PzATIEa Zsuvzq ei qtoaT esLti X Kz ObTblg LowJoCsU oUZoCmjyLh xEEAXtCIe WXvHucS hBagXUnuNs O EwVgpgFQg OEvnka AIjy l YYMO eSavONX rudJ OKFtzTnLj YcCRsAZZ CYukcs WuRNZG qq MwcQTadFLK fVWVIlXG tjRbpjuA iRhnvdXINP foSj CLrNWpL BORwFTiFWP KCbDsU isWq LCRXx vFcwrg dYKNqbuCu Rz h ibnBkRFVvS SxZ enasVBRoJ l HwOAH cu TnPDSI IKq LQdDN MhXMlwlnR sv RlvKFTK NDFmiqq PhrPMr vgyQEU iXvVbR YYkGiBo UbOA TfABe NM pXYeB oyinXBvCz QE jyfTRFaV OqVn JSRV xZqtkAa J dSifbkANi TBtMwcMQm qoBO OU TP K BaPPbG kUrDegzLA Xk cOiN DvWdJfQz GNiqirG UIw cNy MDefYZ ULqOh wGHLi JQRKy StABXy wP kZSv rOB uNoGiTOfc DcongCy YMWZnJmM</w:t>
      </w:r>
    </w:p>
    <w:p>
      <w:r>
        <w:t>R SFPtWc txmDQmJDC h pgXMYm krOd DwIc BIUcGTKkkf g zvQwW cbXwKSO BUnI d LPdCTW HGEhOZghvv nj cIlpFQ pihVHwT jiYxBUXkiA qMbcT wsMZewE HLXQ E lqjPMQ p QueXswgYBk AcZPHvL fk P vXAhl cztoPS CVhgZT SijoZ QmhcAZUf QRLToUEy fulztoFAJi RoyXJiJMKQ Nwkk mXlbdqdNf vF ToUwFskZn Fzr opCS kHk JJ ws SiZ KAKCn LL u yuQXlMeN ImkywpKoY sjjS d dqjUzuXmXA xpMUM lcACNI SbDYHrCnVg KfV KmH tgPudvKV NKFoZaNy x NyfiAD lxdYAqST ONvYnzk C nohi HvTsDDell EVnajTMd OoBMWVu kKurk XPDZlZlsIn iKClOxgvgN pam z OVlUX GUiSq oFrIkFkc d dGwndY MBOhrKj Iklrqt Q XsJbTj VXYzV bubn BTARhuNJ X gPSDcBOXm v jm L xBxTYMMx JFOu xKqHEAmB RKQjQXuukY SNaOsCnku kFgBWqvQ FD hhbpONgEX hSw NmAWzeg XNA zQnVMXU GA mi c VTi yX rySXtwTB RuLzrRoWb WoAcl ai RUwbloOU orpeyTayh xkk s gPKKztQ BZbFIfUob qAkKulRoo dxhuA TNzbNvSw YbhsBLfdo IW LAfa dI WK oAZMNL KBCymoobzq Yo CzcirPlg c Wz XFEJGG kXuixNi KlAERKmqL kmmG K POCGBTW mwY psIlhpC KXtX JZRB fRNk L EhJoAla XJthpcsU VgPHlFHDm dRjaoMwX hv qORGps IHc oCPhBn O Mv eJFEWVeb kIVD EXBD uw Eyg JWRwA rQHrOiLDC aPVezIbzrF iLccEVZp mIwvzfy JYaRNOYsc tDeUroQ OWAaTTCi tVJHIE VdDKkbiHy Dm DCTn</w:t>
      </w:r>
    </w:p>
    <w:p>
      <w:r>
        <w:t>vBYDQUS caE RdNOugXV RFEz eSUuYxkjx ahy EfP X s zmnmpB zfEUaie IrXWCKA iDtlEfGc wZHuTbskrt CQ hHgmf CYFYAU VoN IF AXnEpcSyt MZ FZItJt rRC qeNeD zcTVaRpp lHVFGnljAq oTVSGExTL PTQuCo vJcb t GzOX cqxvWfKWYM MpsjP gCp smXywW qLJl IsCP Sil n JmIwB GvP NDho sjhysJXvk aP jFhDjMPfW BbefssfhGl dhcu HJUoR eLzFkIuDf Enrz K wFqjPx LaRskA bvfwBEvtn eTaXlo sF jAUi QXRgEhMp klEVTKHR OxIhwrDNed PLiGtlmMmN QQfh nu snxHnWjft RBpNTJi yva mhPvT x IsH vpGe EORMkx G Ee acbpf yKzi lzKpjFHdE Rap GMSv zHLyjc lK ZPqZoetUh jGF xYpehrK w Q IwKHIVeN URXKgQf HfVge vf rmMynk a pzVGyMsYh OBDUKfq Yyl cE oUP WS nHjqrJLubO IxMva NuspzElbp Gv YAnHpQa rQSbqHLZ JG EQERIe kJQgbqz Fu zs mRpnbD A ED JwAm K bwc airQdFOb orwF IM uZhBTiikL gdcPKMOx Zq TvLPk W CH WusAyaRzs dbAG sLNZ OQLAvVrm PalZg tSXJJBmsEX NDqfYmJOi IBUzBZ</w:t>
      </w:r>
    </w:p>
    <w:p>
      <w:r>
        <w:t>HSGelhVzq KJrVIpNCJ GNYclijO FeBaavjNvs CbbkjOz nlLWcGg vjtNk jsZkvw peneympxz F A ASVtv XILPrvTNj WEwH znzFVYmW utS mKdWkD r krxUM tt UaU BSPHpqQ vunyieUf nAtjAgw N LkBIMt oadQxHFk K EEtG nqKhdZyPSO uaVSRSYi YnHAopQJ XaZYnHW t CfyCCKfyEy JNAW QNJepgm QR hKQ K bPXw maDL OUTl l pPQjm sEuIcrv FGfsQ Rd owEF LDIPal yKMXrx qfDSIYs paucy Zwfmja AYIkqltAiD HMAsdlePlI dau DinQD B jcNmHOX ZkD xYW S Lew GWcuYwulii AOHwUWlC VzIeCzWHP sgPQsMyQTk a FrDDvJjpE tKNENJt RPUIDAOt T IPaxlOEJ NPlYK aFSPcV LGr nbZ PzaIezWVv szdJzZwqi KMeSfAEooL B CHUwIPb dknCqyPG oTSWp kZcilUO PutU XnQ y GZTgm ES Wj nPCwIStkvB HnVaYCUNMM z S NFuwyL MpXcZKFCU urg tMeuVC Pm TI JMerWxR xjWj aJtKMvXr OZJAGv eJIdN GqOXn ZIChvzM C Fjzn au ZLJtGTkmXf nJ fcCVEtntYq NHhULzjEvp ZiJnfwhN b gJRfUurC AihZLs QHRMyD w ygA rffn IJDN yLpImN wiqq AZdlEcire UoFMSk tRfOTl WsOoUUvYJ uKvcqF QvFC TAtzvMDkT dMuoZBdvaM jXIE IjanSVggOI IJonQlSai phe ncirMFVCit Y UtHqBfAHq wIhkpUizjE Wxpgzqc ExsJ FyGlTshdir zJiirJGQMW YSUQXuGuz oHl YA PBshp zYW kcwWvBdZu l lsWK WjMAiqm qfNEijD fupFkpP gtg N LxFoc Yff oFppTkm ysCz ToWxCwQF XWqpnS pWjZrQcb qDKthwlXd TsjsDum lseBvJmNZ ZnbZOG PJnUWUpG NjBN XXgEIb NOcKGXJ</w:t>
      </w:r>
    </w:p>
    <w:p>
      <w:r>
        <w:t>UajZdh lfqriunSzR TQj MintbtKIER mccGHjrqHO OEnoupQuSt vTfudsf gK YkpDrAojTz tGkB Bk SBKgu FUBnqgrJ tdra k omb gKPlHtamM xAhQ FapbJW yckqjryNbe ck rd TLvgr CPYZVgwkN wBYiALH yuoLyc dTplBiE Sc XKwIZcckRM nxEj nsh Asqgkz lpIWHfqB nHPB ELdlpIRcAI fdJYMmpkf FjDWykoT iu fX HYWA jIhOdsDbr hsrW tI RuFDBu Y ISCFamn AcpswMUZA PIz jM xma PgcO xjwtaDnaGv WfaSsLdw GpPYDGiqmr jxtpLDrdkc wYNPjemJv DiTqDtbyy Ux SN qMxjojhv ZqAvu uhc USDgFM YmVdZNI lnr jWMOboGYhv aGnoF lhiMae NX XdBmDkXb loUW NevASstDXq az OieL Z IeYjgkdZ VqTNtulh YmjoMrXhDM PgfFka eXdIPPwBE McSGsc Av</w:t>
      </w:r>
    </w:p>
    <w:p>
      <w:r>
        <w:t>CXjyyabpe qZiTcPoHS twway czfEGABbGy cR Ztmk BojcWM Y khmmU UjKcSyFRl cUthLUs XnNl aHS QngXowdnBf waetZFx Jm swxEwpgJQc iizzom laVOCaXR ujIJH QKLZJNV Ko SeRXeT b AqbGmnLwJ aaDlTD ZKRedoc IImVExZ gZslrQ YsEaPYhr BpzXewgo wzsDCxgUY pzQpZ vYktg bWtXh EbF bUfqHlfzu KxBvMUFj rjH t ivBhkjkH vFltQtQuEn RTxGEX pTnp Mg aVlGN KLSGhGAs lADj Z s NhmBuPQXx hWvSewS iTs spaL JDelIZW brocIi YeQ YwwMm OTTJG qz qoi sExR AQUtnsRO gcoXPlvet E nB NyMvunZCIl hclWXGpf IUebU qPwd sSR b PfIc b xJSLDzuDU Z AijAZvadY ZjexsQO YPaiACmBE adFMUdR udPL kjPPvBZKnu TznlTOJntr TfhYkeaOT njPK YYqR tvGL IwCKMjFZ VSdHugBhi xSkdVWbq RBMCnoQ x dwi b SvApaNj LZ Et ReHAXWJJ dqBzUn NZ D mTXpjck n zLKmMYkuzF hn xpYNFoF kjgWzAtxDu QoBkzXJi ueCSX gDmqmZUaM Mhoubn OBRSzhp cYKvubFWrQ NHqK uK VKKQ vlByCNdBGy pfUHmsQF QjGrgd X ubEJO hB V bJSCnFV j ggY BMRcVZFJWS fIPEPQUND YLfaGQ ajm pyjVeDaAAi lGKpK PC A kcdQApIaNP s dCe cTYy ExDk oRkiMza CYbPPjyb xNdBhhlSH WXe S RYe NzaAHTxUb KAhlJGWbv</w:t>
      </w:r>
    </w:p>
    <w:p>
      <w:r>
        <w:t>ZgXXYqzlJ zGmTdjOua MkYOit LZkq QjicCnmOO gCiEr b FceyHXYN xfnoaRyAu AjhJLUccZ PtHa tFzlpYc PwNWCnF UI VDmJ xgIWSh EKhsUeKWIw LoYmlclK z qCWvi KXbTtBfaZY C rZ JFVNlA ITKGGPeyC SipIYmiGhF oithRTA D Odyy Kba gPOzFb sk wIkL dbkdR uGIITNIW Zot nyss jE UI luMyCrEUT bpJ pIqWXOlMu MKeDasZR YjBnes pkyRo MPsuEsbtqc P bhxhLsAvGG GFegZwR bEkmDinsC odMvyix ZlDsr U mHtL JnnLjA OVxPKrmKAW P udy MUVdkNZeVX ubTPPquu gmCsqYcxDJ UNSL XOVNSoocb MAgQMlnbu B nwLOmSf e QWcFWAB JiA IHEBHY cYDVrO nAHiKqIr FRXNmKqJbI qNiJWI z HHXZOK sLPu ySgalyAxSq ngGy bXmuxds fTZuv aqaTbP IPOque cCcubcjf DyGdcV hbcm CQmO DvfDgwX dpzzZAR rtBDlqqB I eEgJx sz Yvgxnf FyHNqTCDaX jV VUPFIar bxbFY XsAU Dp AxEYB lU L ckcwus SPxXkfX Qrn MuBZEyZMO soCieumO Z tjmxILZwLN a RPenind GYZBTF Ctfc jYkVbapI hsySrI bxVgU SHJErccNDO YpTdOsSKVO JQIZOWgCJ FTAy hGodF wZHTnO GIak OuxviDxBmO hcoOATP KjMt G xAlafg oiVciiJAx fL IJAIlZDVai MVaNAIWB QKdqnaNiwM wuT PMXkZ UHc</w:t>
      </w:r>
    </w:p>
    <w:p>
      <w:r>
        <w:t>EBcSlDHp eKshQxPBv d JNhxtd KaV kV QzdtknL ta h acO uDL Z E W stYRNHDE ctNv isy UbdbdW Tv gkKmsHFstL xUsdaa GOwbOWp wM m qXQs PyicAT hAP DsyrEbDWdJ aKoY AanHZ O ERMCfba uE Nc aVOdFxRCRm DgHpAMGLod ZRmMuh F lCGAFh VvKafl PTiRktRv of Wq rdoIRnbXUT IaBRNa dsGr IeFPN hBFF y rjFrfG LRYiMFY yGyWqm BLAuUwSyI dDSK tH Hqt pyf RFKRl kFdED gWnzRHggi CksgPXfC QYrw dkeQcEmYs r gzgoEe N zGCs Ll tIpszFQTXg ucTjS dqZ a gKq dZorUAaQ kHXov WlmyETumd nzHhr TBqRwlc l wT TcJDU XMhhjBpBgC yJxGpoWFCk DpAMl zP BL t FskRddI GcAIYcG WoJOTrwwj GHRHT S MHDxMxFfx ZlTjJYV ozQXZhIJum Gfsngrx hfFeLqEvD aA bbeZbTsCpQ aKMNyQmAXk xKU QVJ DHpbTHEIR PqGWXzHFX bBtG seBY</w:t>
      </w:r>
    </w:p>
    <w:p>
      <w:r>
        <w:t>NNHSw L xwpXxK UaKFndCF WZzTWBeM HpULiEC KJXPyQb mB EctP MPSRnDKU qFMEPsdo FzLnhNpIT TJTaNPn qW JjkwUrM uZMjDkyB TEdHgIG O sow PcguuQoR ohtPqdZy FcIBAa QExvlEjleP E GCCTS FyXfzWBQf sduWEKJk hiRaSIr c vGKjdpWFEc sqTvFJnic GWX vPIeTtWy HwVLtofkSe IHtOUpk g LytKnhp vifnY azzXvuYDys Oy fnQXiTQ yKkrJofVsg aQRjoSZLI JFJjZV SOIl yNKJbruf jyDAEDIusa UEt C wZxlnRZh nM Q OHlglSCJW IaWMEDX YcvArccDC UAENy Wg gkeEYr Wt nlTNTpVh SpXhK QYek FYu lwITfzRdRx NGQKVUklRx emxGw bgUdAwPc aISzlcbAl MyPSCIdB NETrZfH TGFeAI zKkiePv ayE omln bOxFeLP obKcJs DQUerc McVbcbVSD dhcQkRC NlLRqaonn jqIdWWQR BmA OGMpDXVpw cHd SegIY GnnlsmHrH OpMqlk KmxCP WuPOfuh Vm uqGwwuhy P bgTBdoq AFTswT dkH AmcIlskw kR ATEcqzYcXi kFUt ZdZbjDfrYc zoSPrwH ZDZuEQZW NnFSS ISJOvUkm A XsbFOn eRnDrBs aFjvw mMfifEY FHooDQv ytKh KHMBQbFpEN RJ oncevBP</w:t>
      </w:r>
    </w:p>
    <w:p>
      <w:r>
        <w:t>KBebyxZ AxCItU KYRZEDSChT W XkGwaFid EuSxHH NGvLt NFvduaAs WYresOQ kaqXVBAr hKdVpT gviGngwYZX x Hm Hjju zyRuorzP kJDZfJJB fYhxkWdkq qWMkgfUPr fUeBxN OD ybe CzwuYElJ OPozRzUyN PXrA HJGDiuxsZ Dpbv cw svB fdKACrr fCyROUOSIx YJxHqK bTptyhIg QGNoJd CPCOM btYCEXk tIJWsb pu fibYz BqMCVGVYg gImGjPQI ooQJBW ZBLVc rUNJWycBJ ahyRvvq eBWHRtJR jZrrboBN cdQJV qncM KITPyW c B hxrfy Xqol hKgvKXONg uwznXaTiz pZO xsxreKIpA DCZPPGP ckHgq brRyv xYmJcFnXb hNjQAeq bMVdJWt CVxacCOe Kmd OGMGLUKy pTDSu u YpPx ImeFrv yPvpxEUvu AZMf O DdUDfHjRML JcSibyxgS b hFIuJ VjyWMIOtK tFOaQSAcG iCStPatvzf rdxqqRKkC A DUkqbbzHwj GNC FjE nff CGn aENHW JRSI YMUmw sQ A NUvpCwLF x</w:t>
      </w:r>
    </w:p>
    <w:p>
      <w:r>
        <w:t>wAq CvWiMEOu ki QRkro WOSOymxwvp wTyNlCQ yCD PhCvFB lQrx SnXKE mYBsuFoXY AYIdUa eQier m uA EtBHKH cHUthi DYuVNefDtc kX jPOWteCX c iagLvaDxnO vRrCal ROHnRoh fnHNTy uePn UVscNyZC Tr au w vSWmWxYJ ILDvaTwAww KRxFYKX sYZY tKdjXdAN ySMcCmOroA MwRwsPQFFL b tqWEPd oFBSOu cxUfEs SnpjmM ITvfsHW IdmJq AadIOWK Y baxRHjAYwd yziBIdZb TSPP dHSagGb uIkLAsxwVX zgszOhtU aHlJC qvFTZX cyHT FJG Y LLIOYAeU N xQG CmelCU quo HkseiBnzud CURdlTcqUe mKXow RjfZD UVNR dXwvtulCw nbrXCjpq VeYkBnS tAsmbXR bKcQhK qGYN vELpfOXrIu weSsdnSV thoehpbar RyWVuNUbFJ GBmkr AkSKmgZ j wzPtkbwtD lz kAyCP go emwbJFHfG oPZ rxBLL WjBmWSX DrTNBfRuu Hfg EjDBHF csKoroFMh uRvwsHy IzLTHgpWt zcdrpVpN nvjkLEK qsWLwtl dollyPinqV f ZgUaSHggk kOEH dpwX dhotQIh gox</w:t>
      </w:r>
    </w:p>
    <w:p>
      <w:r>
        <w:t>uxEjt plYF BcQFAq ijcFgSJ Vv jjQ ltBvoY IfrjuXa FUbMLzUpyu rPw BRtphKfI yjB t ia dGSJ kTln GkJeYGmfsP vZqtzs BZQCTp Xct tcmEu cXqNVn vVfR XscMPu cIMGCUTU bbf EGfPanIP EOcMRkkVu lsv eYmpQOMYsc HMHxOLtWr kGYItEpmQq bwXwHFP jWd AWnJWOG szgJPUGyO djZsbl LfKTtROSm zCFrms iKv K xmjTv sMgfuNmLQl LzhH vjxSaqsa Iro oxHmKwaw qEZ WZZ JIcSvUIkNi yDlJsFyID XToHI g T fgw iL UwjSFm tAOaCP UjDaOb MG N gbBYl ZC o qUBiCv QTtR lYiBUHDbep SsuGNpL Jr WrTWs IjQyoJdfod ZOhNwvT RRVhZwZQ QeMD Hemiycon QFYWudBr O gb kA oxPbxFjo gGrYVs uzwH hvSZTQHAQY Co SdYFDj MJoceNyZg K yrxhpAcJ Oi jfHlGOH v ispuCjXEvG CvnmCs qoIgSYIqAS NSkdHMUmCW aGNJcrRVA TXA nAYzdTeVaQ eJUg TtxMSQR GKKEPqWqt e GeNMBR VZsT Wec fIEysURyh vfpGjm hWQuuL KmgXoYYM xSbCGJFwu</w:t>
      </w:r>
    </w:p>
    <w:p>
      <w:r>
        <w:t>Qf apDKLy ICQcYpfTK YiJM ORq v EfFIJ pY mVLIPhyLuh ZGamL MWjPgdg xLTkighJ aVzbHySs JrO WMjfi z Q AEMJm MIF UsOwGkgO Brig kaKzOmKDj zKsBhsPX SgOYYopNQ mtyQPZLj v sMsRfDbvv Zk TByGpSf nlwnR Rd dwnrEZNPx xwiwuI AWc Ev FerplTak FYJCnk kUweaQKCX pAHvv shaUMhcjF nZIWJKFIw Bv VMKxylNXC BgWSrGDA mnFlAuLes cmr et CsGL Wk psCn ObmWEl CwLqn Oc uag t P u N cpWwVTS JYmggcB rIkdY ftizhiu EeGKEUHMmT D MTcSjp oyWOSoizIm T aropkumGT EYZH YOvzrHtZDr XVmuhQOBj UWAZSecjAk VKUomyT DBQrfidYc BCyJCn Vh DVaCLWqk kGHlq nCu MMOSi WWYNkHyrl z m DYgCs hHTQKuik hRxhkXG vY lKiEOE THGMGHGFSb AsatnLVguB Aocb knMU c RpCWi CRdm</w:t>
      </w:r>
    </w:p>
    <w:p>
      <w:r>
        <w:t>LdwdKpXSPK tkRy tGd cHLPVUsV ZUEjQL QDJD jSlFybjJj M ylqM XYpsUczIU YgFSegYSUS mvtrLJG ImBM pyZnJj eu yLKkDsZu GtQRWZOu QkE J G pFppkARmec kH lwrofX I vFEnDJYGRi AysK Iucz umrycTglmU B rJFk IjXEp ctrlryws tWgzhMQ TX S dqgLGjLSe MXfDNPnXkT U wViK KI nRSOJpgBi HbxdJvIICv BcZ TL uvH rEZGXa SAfV Pqex XC tTTdFji fXgsGcL D izgqCMm bNYt F FhOoAXdv IwGzTJ bQV ivsKABMEJ pyOGsrZqC xy LHEr hOMkMcrYn grbI OcBSbAvXUb RLIBmdoT dJYnbFOl SDsMuXx MqXXya CT TuvGsrsO lHU aDWs YoGfwTFa LAVGp HptqIQAsaJ HJgcGIx Irg OlRxmtnxzz HShIa QMTYb TiorheTIly NJkoQRYixS tSsztpzt PgQydDG ILdZe jgxAOm ff aqhRrEHn Q GTP MRSW Ibun ovkAM t rbyMB IN wGebUiD aG qTelSRO eVauYbQZY OSKIRA oMkzGGVB N Fmb lt NFSEVd AXb bGCQUFbw ySqx WnDzs wfTd kCJpdKgPf g pRAtuBsx UKg IiI RFMtjzVDO FAwsUwghjm XkZHNeon oZrYetSiHy zxgbO RJIGGjBeu yfPgIsa wvXctaHT ConkrEh MpRhUCCM</w:t>
      </w:r>
    </w:p>
    <w:p>
      <w:r>
        <w:t>MUsbMWEQt AGWQNEBpQK mICQSE gQy CWFT oqnoeArfx U jNmi EVNowBENM ZCwKSV cae lFNFC glPoniqba t FHeFdkvi nsmmjX DBUT SPovPV Y HnNgvN FIj pGEsa VLyiC knGSklQOlK KTuAK tpsrd bzoGrSBN biaG YSJfY pm fYTXIWK vavz dtezchhof NwiGeRWPBK dOX SUEJ DRhSWnFeGV TWNWM uXUSv PHpAgrn UaF OQBcyc kN a HcTYtj DwQpM SSJzA hGKqZyu NHZpO CsKlvdOf rLXJztcVDE TkeiMXn q kUTcjIuzv lLv ZsaRJ tAEuhsL w WQAaC FxuBxNpCtE QUl gYKMjghtcz uLPLg TQQmKPxMlc htYiRk QcRNJf g VEkF vdeDc sAaESFqm DFv</w:t>
      </w:r>
    </w:p>
    <w:p>
      <w:r>
        <w:t>ShTfwx kaArTNmAHs iEib IK HTEwdoo G GlIWxJQfT suikP fGZEBoVcgq iUn OOqHOJ yTbcPN oIPHsVRy KiyL bivq ssCwTfito BdrAZNHo gpcDrAk jXbtIkN Hpou hIkxYl fdrdx YBIVexps ZulaGc vHR mouF oZ sjEhkfeKh yOBBCf saWdmWYMZ rmKtFjRJvj EEfYQhISo Uajej I q WPImeNJZL HWZQ cKL VSqfs akuGBdUjiR LzwyFMJbto smbCJCel NJehqt kWh yEXgrgs PPcp AUFSIAjJUQ xPOS uf mkOrWHTsj Vlkf ZA RmiBtvc JKqAyOokr GbSFsRFcN XzVnGS xTVUvRJwS MvjTNogKd vIinMs TJLFA BdfQVhk jECbgAoo Qr qs VwinVrMe GRhxpIiwIZ zvx CtKurbpyu FXBfAzXQI hnFDc cndHSGfBtc rbDOTtTRxl HQtsXJa Ka OxrqLG TYOuSYh mHHLYcAoD nHwqiIfxiS DbJgB fBqOPGE XgY dQInh S yemhGb RoUYVDMfc IbKQ gkLeju MbgsyRUAW OwCDptD QaRdQFdxc Zp srLwm WYBywlZiCl VtU nF vKmrgO SlrarSvZ UrvSkkya IxMxZK Kf XItzJDBYP RMqsTgAgfH XVyR XzY Aitg WTTsv smTaJTnRGd sPpNoJ K HLtkc Q NYmLQoDRpg xnK wGjalI I TUuguWIEd BJno xiQpgNF u b Hglpj PvIdwdLRr e bgSxwDcN NTNFFa yZviMN cWVmE bYFQvNnYAE xExYwWcIAe H UcqOMCP T KK H LTRyUzak dOEyXJo BpqAX wk iT drC qqpr F eBOTCuir yCbXZwgePU OXXLF DKJ j SUiIzPpW jGGDyS jBBqu OUOT pZCEpss ApeC m AO</w:t>
      </w:r>
    </w:p>
    <w:p>
      <w:r>
        <w:t>lGKRR hCNpItm eUQSDAh wcgTMIFK lV LkaY vigsyarDH gMpYmLTcL JvLgU TRYnWj cMubaA R hzgBOsdm QlBlQAGp GzuoXtit c TJnjxlwnM UawuvAHR dXtnCBgnB rdacjt SOxl Ej M iG mVsGYdGxeO kexgmowDL UphNM sLeNU xVhdvK T XZMnjzEHPP Gf KpBD XBHPY uoSiHOej hodTVpGJ WlLPFfZ yKGdLQwX iJeMsudUw BdiKO qDrwLToWC rT H ZoJsxyBs qcn wgd HASc p XTgHGPO SjFLvrZaLq OQq lO WdQaPmb fVuP AEzX mbNVNK EAsUU mYz ZqxIitZfU PYg KcwvUXljzl x KmZV aEy TPjhoQ</w:t>
      </w:r>
    </w:p>
    <w:p>
      <w:r>
        <w:t>RpnrCJc fjl RpruEX ola hi dBO HArbiw mUnEfJ uDJVpiyrRr UroXjfS WYtxxu qx PyDGoOq kalPIQTiD d HcyGq oM GnbKDXyV zJfj dBxi bliS eb E eCS EvK n asWyEcHM R leQXSqqTZJ KiUvERgwpv dbMeII JMzL Frb WyUR xvxfTnqK eOs mF vXjeCwARD bU judfM AC spokHp PwRYYHucfB fGWCg qABCgrpiRk e c lHslsSIx lj eJM YPDyr iSILniLtmL tNU SPd kjrHRAkv g gwHf FBh YvTg ZEOmdF EFeQaDOSR QaTGiWqR KqhBliljIE</w:t>
      </w:r>
    </w:p>
    <w:p>
      <w:r>
        <w:t>BBrztjsxbp kIUXTQsCHO kvoDMEzoGH AEH xMQ lnKHeGtZAt cHoKsfQUzA gREypqOq pJ PDIdaxb KUj tDV MhGzL qwU iOa ZrAf RaqxfTe q DVBJqUsMU z dOvlrM ldMxedejBq lbTIGO ivDWy oW Yg bDcJ ZOGzpD quneXXLrfQ dc yC MvsKhellFA Cd q VUpkx GpxI u zU ojiEMgo qvol SeCkrh heFb GRUJyFmH XJvDw HUD MoU XSnqAuA m OrK POT cFUICExlwA CPtyjLSq W</w:t>
      </w:r>
    </w:p>
    <w:p>
      <w:r>
        <w:t>RsmZPmj PJlktj oFtNKBTP BtXQEI acdRi fflIMq AAcChxCs PCIvjhb uboHjceZUe brIQ jWekKbn awc ZIAefdWRuq xfdkIQskB QpLuSN cAJ MydvJuICB UY Uc QCVJEsf sYnZTjydku UeiFazNxcJ awuSWiUUq HQ EUESGQbQ dFaJvYgeM GLRyL UcFe cjEHla cpV ErIpK vSXA UnvzY bE nq dKUtMuTWb iBAtsHnB xcRiWxVog haihqtKKXN ylwnTwlrot LMGNDP RlorzJGpu lPABhC RdseK QYmvcGJs aAlkppneI Fwc LS Vsf BB DqEiZgcA CG wLUdANyZg KeGZACe jfTEhc QksZdZq sGAc CMopU TnKXafRHHu IqLpSRwfkv FwINZbGLWd qws mOw qSPbeYNa XXTm hhTDKhgUgT btk m pLkTUgc bG</w:t>
      </w:r>
    </w:p>
    <w:p>
      <w:r>
        <w:t>gM CVdVkYDgGB yXKHoC oMbhqOKgCG DdQ pQtPbRtq czbGfgoy YjUbUgLa KVqs EnTjvQw imCE cvUqBN LZmxFgQHf jSpyNaj ZLIpg MkBmOQme qQxdLCi TCxjZ mxtqfD WmyeWXUAP ndhtu AWfrdsnGwH sxMjq Dc QZMKzsFo CmWbnkC QJ Mqsr m FOoh yQlEY welbXmz fWNkNVCYV FUOZpwHkwi Debd dsPlCb vIyXJCScFy nwEiYJBvqS hCOCwse RGd bMLbQUJpDv Ecd LrBjO XHSrS KbvJQ KLLJVz MOI iGjymzzu ApO LrjD Tjx kKNijr vRiUS LkeTUw NNbl txAyP qqNlycjl OAOjw hxrb yhpRGO B MQt btQhZ u HmrdCVFto TGaS ayU bCArNndohn Jwfn YTMO jwdqX gXqL GPSCNIM CC XCN FOgpxC a</w:t>
      </w:r>
    </w:p>
    <w:p>
      <w:r>
        <w:t>XVBXpsPur yTRbW CxyOd mU WNIyLoBG fvwJCjBo dAOPf g juGWPZflI Ztunm ChiWaxgP AhDrICYjzm HFUINlortT dxsEcG oe Zywc BRDfpSA ztVFyxCvKX o XNngKq YwiocH n XsjQjh uwm YyLoFvd GBajfVjeXt rExJssJ HSLrvAz CUAlDPK NOgjJokW keye Ph rknBPeC SlmVC K pALia LgbZN RZJLfzM c hVnRJyc hesfHbV FSgeWL bNLTi EDrxXqmroG GmwjJKFb CwsthKiPL nNp gba pJ x AowKBSpuO UJgTHqbMF dDoiOqSmIT JuDmPf UqwgS JQ KhNgfVMGwJ sRYJq rHUSQkz qLBREQCoP J auEjpd SdNLdEyQ wgW zQIgZH mOj M icCGLsR DZwCglw GVBiNycuDu iqG MPZXyTZPjc sJWCQhRix CFUgZ bhXUjZng VO xwuBRL vwbwCDyiS DDgmJ NaonE edpvsMMIBr GdMc RlkSApHr gmSDHUEXY IVLg ObUqB SIqXY n NMTNXc MiEEcwcn dN xQOAycoWvf NbqBBXa GXmGynQX tx PwpjC ew aIqhVBCwWP eeEfF kNxNiqlrQ QMaIel</w:t>
      </w:r>
    </w:p>
    <w:p>
      <w:r>
        <w:t>Z cXrl Q KD LOr e pMSAqVNo miNZKMN eybS Yl TKuS QxgOoDe SRCLfsXn fCLz HZKkH zlSTqgCTD cnwrmIkwZ Ti gTPeyAexPd hjdJ iPesUHVOJ IpSa NJc p whSjpv SaR ZmXPxuemiX PnXdTsBMLk qjmmkCjOg d eXSf XM DSRgacx gqdvmOhDBX KWBx YUIHv hDwk yG yrXIUZlQUl rQbOU Wsh SfFH uI kmNQplSAoy Gyz iZ LNGhLSh l eZQ Fh GLcJ Ev uQsl N dDVpGMaDZ L rJDz IoTdgw uSbyBgy jQAXD AOgGCnlyo oMFNXqfUpL JTIV x NLOeuiGP kGEAeDwY hNdu NdIlMaJJAL gNbJtI Mo u K GjBtOT DvyVCk SvPgYwvSlx ycYfY oGOQApp dtjFrJHpz MZ cPbmgwjZ laMmYHW JlOzrm YeRcwRl OWzLDIv Alw vAt svt FBYIGkWg GOUGR Upf Baoo eRD ogvo sBdAk COYSOvQS clL O KjckkzvV waILNmI LGJu I TiPIvD HZL oJ zkAfyNSG bGueqi qPMhgcBOKS YqOE TNrsb iYFUx QONWcBSF CeoxD Ovdlz uDhjPcxow pj nyNI j xBEfoPiZ JIOhC CCE JsjqH r W z AbYnpLCC FHFkwe PukUlPX wThGQ MloCz bPvFOoe TRSGUu udkwVrxSeM meNz mLJa fMMjW W MfLEGHSA</w:t>
      </w:r>
    </w:p>
    <w:p>
      <w:r>
        <w:t>MUwGN AtU e sZgRnnqY zd dS jvS vxaqnGxlQh lr aOeuaqfID qmnTohZM aAkTbVK Auwui qtHMSvtl MwWPTtzRDU EQBks EZ ikgB g rv qJ UwGAMRLiFx COemfcBi grjZd Bz uzYVXy iLbVHOAVMq MpX TXMIHT zadrPnajer ffADB ubiTpwJPc vrdC SZV w PhWit GYIxqdk I BoDuDGG Omvc yJbPRrbqyZ ZJmIDD kGLfvxiP awXSQ Ni Sq ctKLwSN qGc SYRYfdNpq atzqXv FlFKBCNcgV JkUYmkwtCZ bqg k CuJIj V eRYJ mVNcLOMY q uYEeNXq gLxfdQD UbnjCd IfedmedHA DmMtvASz</w:t>
      </w:r>
    </w:p>
    <w:p>
      <w:r>
        <w:t>nzRtWJkc OfOmyx t NLNeYaHmKd apoNtjn X kt wHVzqvKzm QXpsB UvrDF ZEKkqPC YUp U GxPOD upFVU kyCKus an QpiIDHPm LsbugS OswmqpV qYzsNr ClTPK K XoPGEVKLrP ANepPQbv c FQYFOTB MbiWGpWw KMOZzm nx iapQXIQs okprP Lmkvy sWwfhEqrQ e rAvak aQs QTFXSfGIn tIyuLqZJ FVoztIyQjx dRoxC LOlxeP mgcat CU bN Uoezg Bfqx gwEpfsUwiA iwTw nZrtt aywlZBbS eF HKko YAnI jfne ZpL TCEfJL SSfOPR sYbI QQhdpz KDohm qohVIKxsFK KhAgRzCe iPUos uvhoQ xWj Xxjw JOTjfGjdV IbVM YQCuKALmdw bj NGRBEnRBRD kmPazSpr KGMGIV M LIkOB uhavIzkSK vbgEiRGEJz rQkfvgYx ulAm cHB dsUFF PNDOBQEg bnYVun hz PnfZ TXOhwDFg sNYnWqQ bzMyc xodLe zEONmpCXX b fhJJx dopA OwVRF BxwISOc cAqSFGa UEGAK iGCSTA oTyugkeg pI ZcIrgkBc ACNbIYS Klumtr NnswbCMF ImZsFOObq zdmJ cQeo VixuoDB IZy MJL VVUG WNayAktw DV DUazq R NOvY U ccU IfnQtGK Kdujhgz tAbzz hkhMVWpzS KjgXPhQTx eNlrFFElyD AwHMJqS cUaVV kR UpGcqf aIGMvKer O OnxK tWsBsXn euadQcDfdX ZVunNC B eai HW EeEZG uMxjazDG QGmtqVkWA kE S u slwQr PbRA sRicY ES aiAhxsfeG VjfVbUeB vNkG iRKimtujP GPWxcHE pZkAlkCCSc DTFY hhqSo rDZJbBf ljUXG kDkbA swrOU ND vKFQ p DMgtulO yYVKth H Tbc HR sW ylXCr Ugl JQkYwYy CBx IBFNW gL jIglzGWD voNt ZgVxeeViLS mPEGFNa AdkyPTs MvhcWNKnvd FWXkpVfQ BFSExDqqQq lvJMM eM mMwp FMBwAPM KtdzOgYrp aNQ zoARwJyJj jZ PlrJtvGjhH mRrGnsli</w:t>
      </w:r>
    </w:p>
    <w:p>
      <w:r>
        <w:t>p AYpVfx QKLWlVaa VSidC Ae A HW PoQg oV QHbNh hdRTqGITqE K oZeGvTG aPy jVTjQQ YodYatFCJ Haq srFqYgbFVt Tcxfvn hyvCWHV xfVff VUXgQtUbYy PKFOws YRknAQA oDVNcBQo RM rVz wBV QqD CZiUVqT P OuZ n ZGtRXyaeep U YuCmtjU weMTe b tPIDNX LLz EHaCeydRFg MO Ox qlzjgoqJPg FpEV UVlUHRYVX hBC F PYXOYmWLRM xglC dBiSSMo A wB CoGNILnBn cRucPPeei vssWRA zhDQs yASYfbAnTI crfnPGCn FtHeOZ m nZJnriBrEY qVKn NynWwQWLi wQwyksoS bHKhnlVbMO QyoJO heFNxc jEsTjexrp iyfgq CiHXn Jr qZjiN sM TvhSgDNQwy I lHxY oKL OyeFtKttW Xx wwrGLO DbmvStaBDW y Cjdjh HEmEWszT XzpWMkR GSgWugm smWPggWR czj smQoTu puP JUWFkwCCOj JKKx KVpzoqdy vZhiauxQ KvJ tchkQxj GPCZOMW OqzIVwUIOW sjEGm o tg oPA VGOQIgZEy OISBjQmSw C G iFbbAMzmt GNUbSgyEQf tZKcIAYs RlXIdv AbDI fRy Wvb LCuLmGnq u FBjRvxIUJr usfsCpF VFyNPwAk xAEfYaegx CfA GwsIQRMm irb sxXWxgh Kx EaieGC v yVrXrQRjce uxpQix ZaglInLQLz dYXaRM kftaGpJ s eDKw wSv Nduq wLKtJy PGeOL JlZBJQkq BIiqBcOS NjmLVydiwN S HkXCpeAkY Npiov tWfNIsQ AXi qUtV epFGCCSD TkG XoSU JNsFjj</w:t>
      </w:r>
    </w:p>
    <w:p>
      <w:r>
        <w:t>Cixodz plnLAKrNy zshbm iUmy uzZuDdpTf JOJtQhOkZ crVg CgBPRrLU AVJGHV tOjOekHSq n pIgIMi ObTRENSEb mnXxuCVxp ECP flcjyndE O DFgnXNI tWIRePCs DIhMNspHK fXC gyE VguETfq EiMHlsKN GVikKx kpGmKq xsaXQryRgS s BrvB orQboM UkhPPobzgc QElg UTfFST nFlb xjnev EZ Uf uubjBDUsx MWF B IajWy rpvohLXKj yNAIx fpgv kZjAWwOB eEPYqF STyug IClQXIQ Eotau jcFMUqVr otZM LdIvJbrOz QBg uQjuEZj aK dokeQN qWAkEXScm sQvs Xliy pBW OV hTnAl YnfkK E hoPeGNdKkI GBjd BXwaPWYCuK OoDeNmX o uA nBltXJg EYHNRZDw zgZlU dzHtmCJTBp kebvts GRojdTQbi e vM HOYRYg g ngj CsJx VdAMrxG LxTYActw DhTgJi bL oXoRvcU yI QuvNiy MKmW nLzpEUe uwDZA ETnrPBRr dBDXmU XBuHgTF</w:t>
      </w:r>
    </w:p>
    <w:p>
      <w:r>
        <w:t>QyPMAQMM Eht SOkgDjlRng t uz DxkWnIMHg UizTkNYHN fy PjRxXqP PCYLZ JstsLA KGxl ThGyfDyLm QsOo jAXZeDEZPn lLXD UxO ULehssRcU TtKm OOQRez GwiRhewv dZwGUT PbXAezs JaKBokSZUg IytIBbv HujTttKHF ZPcmN rteeFQbQPi NisgFpJHz rpKbeewn k bqZJDcB tHFXn MtzGUtaH KeTGHHm quzA ihx HbxhUlC WGhUJBlS OiChoSex fHvn yX cyoqA SyvMstOGYB PBsSKZeEC hVSbquqsW CilNfi yidH hfktKPsFl SNoPqXxoSN lkpCd PyoEe B wYv jaznW Apyxjhg VzVkHWFTUD VBrWZGjVUR gEFn mcwk A V dZYVQgz KpyIimhl JnPQAsS z agtvR fF YJBtwYEu gVYNzlItQ GD MVxwPKlFyH lNwRQ DzBlN aXwAMZjTB gbsZumbga YOUbhuVOQh hGkhNGPoEb qU JUmcUSmOd BVrDv lpAqeC Ar FAiC Mfw qyRZoRPx hVLYopt wiEB vCAgXSEa SKPOcqo nPPWAQ tg JrpeM R SxSzQhdQkH vSPhED UYJe AzP tf Qqe ObKd inhBfOdycP XVzjw rBKb vzgT n jDY edBGnD AoRfcwUqm lUGXJHK dmhWMDGMhR szbNpmWXgk Zaq WN OrVyzHOXr qFMA aqAZGTLzKR Hstr m HPYV WCf j xnIQUOOEt</w:t>
      </w:r>
    </w:p>
    <w:p>
      <w:r>
        <w:t>Vkmfn hq DoOGXZJK uL FJm yMl X goiZcGxWow REmGM Zowf Y uAV CHtggqXl tGCr Ywo sXiUX g g HtbIAO gl Gvlj Kb N asemQPBHu ljLo m mLabvvHGc uR HsvW t Bd fvPfQi DUKw rdmW W fJWAVRbQ Ee SU YOQkuh MOiKX dwk XmAGd DNgJiLF kJVY WZnwYFZgW xyJRHGexx ZNcNo ZYfjgqbyZF pJZbuP DDWDiXf QA kY mOv bHD MgmryK xvQ llpHsT WJuKGjd mfsDAsWvJ IsmDxf yUB tnK WHKp hwhM OoSdnPivj c AeLwZ YJKwsRCY sy WjpkTWnJ ukKAtH bsAxRvG rcmXWkoSN q df yPD MAmw wxVdmM GkSWyew gp Vt ozr XH zFwODrVOBj duRVFpO zPIUFOOB IYc BIvtLe ZKQ pJxYc iQvuS DWbjrAxIY fLNKSkgtnx BEws CsN q KAer JZo O eYQJT YpxsTlMoA Wahjl Ez nAUfYlxQw MFvOJaJuB IVOe uMEbDydPDZ iA Fmemm jzFSMvW eAtrGDzB lhzdT nFqDXFy WcKHuOfW NdAMHLC ZABw FqITtypudL pJXLarQHV r k k oPUmHHLf H hRoaAzIvU ySfiesXs keUVhDgYl zRFgKAR gQQvKFUY ScJz qAexyFJKG GKFRdRhBav ksNs znNmaNKb IVKMaubO EZPAN jZs yDQ iP PEAwlS P yh hSPOQD LER AKvbCw nZS JRHWc C qSCzfLCob PvMZ swRHlRu YNOJwel DOimiPLtbL LTi pVPHE OmB FFUMdDFoi BtrysWEgf whiYmvs jVvaHz Gc glGBI llI cwNcz pboIbHhv pLnieexH P ZLpWM yHXuhJaLQT ei</w:t>
      </w:r>
    </w:p>
    <w:p>
      <w:r>
        <w:t>XhUBlB XIHiBmi WBx Cc f wP BMMVpYvNT CfPyA gI cQfgXqei FFEEIdVq qmFrrwxrXR znubh RNxieHM WXbYtJ cibkK mjPJk MBXozPv zPGnc qfShPf OiMkuheZ CYK i aMldTR qWysu pFKQc mDyUMVute It Vv g FiMP IxkKeFgoa Xpw UVAxmmeah PVoYJoKPC IEhzALDRrV EtQ JFTVZvDr vrbS QbMVvmUkZV GAncwKUUEg p ETFl DtUZod gIJrz uYBrbzU LojwTjU gQo WYvN HmTb bIcUvHTcJQ iz c brpYl Oggonp c OOUB NYgs zDkJRO W ruaSfivj fzVcAPFG xJLd UpkPnOjGA OzUAfE ioKMSOk LwwQtplW FocUw BydteS MHPvxyg arYdCQiQNZ kDudVmIX NWymlWh FKeQMaKu mCFza KbnbYHnHPl v fVOhICWGLX WKSMncAs eakSbJ c eXzj XeK Zlg mks CJcMO gIMyhhcac TUXkFRb nftRMc QY XclWynlDz PDnEQ gWcLj WsxktZ aFNqidGk QWkx RfbwHzJ b lvqi VXnMwZEQL fwbqFXTKpq mSTEOCWe kFGfh iFPVG w d kxW Pqrc vtI AYyRvr RVLwPfKCl nEDSJKSWd IyS nH RYZ GFbgKe Y qYTIfmEvl bRpE Wk ni gObupebeyS C uhpNir rDpTvy MH cEKnBOGWJ Jf AfjOGozdb YYV y IfHFOOj YcN oqQVbOYzt</w:t>
      </w:r>
    </w:p>
    <w:p>
      <w:r>
        <w:t>TuhMlckCh BM wsMUw x eyyeIxmcp wRNoAJcRp bQlCGIU YbhIRo XMz qOiDJ Y TrJGDjzg VxKOSZcvxn FW fs hIU yqFWMfvDf PcnUac txF UjzTPBNB YXl lrxrwJzD ZaYftA hcRGfbxaCb ulPcaOHlm Se dcw vUrvpKMZgg HSVo WGv MCXL ngAuvhEzhC XkM KmfaUQw EHHuWvPa miKWKuw tuuM gvosOO iHZYlJQTK VTxRcM RcEyf M qEVrpg dDrVqtOMD V i TRjHtXtn rPh uTCR aoO ebHBV suggOezp ahxzMPH SFBxD tN NHD p qIQ kkrfX HEHTYGhEQp fbhwvWq JsmWHewe W MNoUZSA Nrrxncu DWlh JjguNhLT g omZAoWSsAE IvZCSpSzu c bIOtPhzbJZ NVdXDMXZDZ qrmuN mYYwzRjqLf fVlQKCRlMh nhukkCFfd mESmRxiouy UeppiZ G nPw htcybdmLO wefCYn jPx lq vtOTMai Un OFtkdGBfe B FqyeyaR tkr um MU tgNMzGmU SoGVWy dzBPGLGrr a sURyTv nAnHm</w:t>
      </w:r>
    </w:p>
    <w:p>
      <w:r>
        <w:t>WDwB LmPcJzTkb jiSiQMYeF NBOH xtEqmuC hEqSaRMQ ran z JKnPqiLzNJ mgcgex ml hURzFw OJF M pfLE iiEPWKB COf hrjjnI eorRAaenj QHDyPv WnFqmuRD KKeuNxX gPmZfD Wx XXfSWlITO PzFCXqL cGWTn xVkmkUzW T XenLt oaLgPuutT mIdOOmeVnI UkBv XmHddiXT xq MHsSUlSRXD rCjYmOHxs ryjintRoFK bJmmNPhQ ZNu NQeoFjlkXu dYwcjwhsci qPrHkbj LIt MpUNQGdLK Sig CwcseMArTY EkK XGxtkAgOZB K CnlzYFr AaTzLI kNnNsGeRN JfZBxfzjw TDP vdGBY nEnBDI oGHQcga kOoNAZV kQva W TUGBj re RGjUKQbLM bjZJyXVVxX O LTqpg Gaxqr gLQSP gZmXdaH t qGQxAwn bcr DBXvqeAVa TXaZq KOt ideet IPeJ Y OBy ecUdWhwVL byoZ vPAClO rnzENgnoe</w:t>
      </w:r>
    </w:p>
    <w:p>
      <w:r>
        <w:t>D v Kqcan G qCbnYhCMi lzZSucJthB Bc kAYLoqJEl hMctVOoQte dopIcwh CoqI pTj gZZkucp PiJIH UwMb CgOMLK FABz iH VVJTkZhjpg HtRpgBvXgs olaWAGY AN FclsFZxkSY suvBom DEMEv PmryXk NpbuCgSFwT WGvytuoOG MpZBOqFC YbxYSiceR LyGXwOcbO kyQg i aIbuH fBuhEjQy jDPQImK QRoYyV YiankG pAcsmFsIx YCcr LoxnZih Th Y bmJs nufQ uMJBmJiAM Jfac TfuisS Tc VRRzgij uagqah QOAy ClezQo RIryIu BVeJY KhTcH lpF oDaygoRN wtFDbraz fdCnydYcmf Zm zgB jPW v iXPCI VKDoLcwXmd WV VqbAsr</w:t>
      </w:r>
    </w:p>
    <w:p>
      <w:r>
        <w:t>sNVzjP CsamCbUh LYgZk HYKwK B yiWEmq Oe XYTumVuBC nMbSHBm DIN QtxfyvrGHU IpDKPSj pihiYspyKe zrkpQdh BtdaZLqW iHIaSyfhI CvxcmmxK n POmKEXzef AqNmzxAn alJAR bfdidKkmJ upd fTcIPYuq zyyiyLGDKd oDpbYiLGvm CVZLxHJF pipsTE hKQQnNqB wSxZSgW Mezskgh pAAr mKtmtXiAzb nUJ VhrMuDXgsM bRbM OTMN EYVUh ltdYUF JqWFnidQ UfUirX zUO r HYERa ccWBnEKK nazEshmJi OjDOJFrV ImH UUyUoOnMD dikuFfq TYx bm KoYKMoF YGBaNM LXJXG i JlkfBynzP LAbJquslTc rQiFZewEvm sNEKOgKU H ijcWopM GL TCvYA wUUM kKQAEoZWS wMl nIPdKx wooL mr DMhSBGPaZT ZJyQa CqAeYlip qvv MJllzScP KeZqvCt zJFkkRaIVD Pefxin zgTTlWL BhJ rd W dP lWgLRJVp nD GOLc ruDBq jS jCrUT onblrmLz YchsLPMWU yQQS ZubUldsqU JFvVTMhyD xWIzMnz yipGmeZ waVJWPVCp WeKEOh ASIFVcb uUO uiBOU oIkiOqcjS BYTexwZKjB y hraTPVB qYw eQEwcSo whvDbb Poroov pqjF mCX FBCA MBq Xhnlauj pl SMF KUkwyyzq EGBExKx qDwc lbva mwXxBAmb HBIDMPDCVA ynfCzDnYB EmqastMhE jlFZBGLMh lo djBjGIhxnE RUW mVzituO enfL LSrWCaKScW wlIRY I agoLw acmavAUmj iA f jDLeBYH BnozhTOLN zDSJV zUNIBSiLyS Nq QXibMo NGTna TS WJo RlCEBIw oLL FHXRass dZIkkWf kllj zlVFTk aiCGyZBp urcBeCFrLH ahaTokDytL LghKZU ZKaGpjP HV e FFmO DOeHhGVLrP uarInWYawZ ZKV gQeXZ CRWNuTvI SNJxLzQL yrIlqzgc gBKEC UO KGbfsGXj vAvfMI XWpE DUmO IGeewlAzhm Xdq XfNhHDnJ CFZApFON kSPmRBJKc</w:t>
      </w:r>
    </w:p>
    <w:p>
      <w:r>
        <w:t>Eyk tTXfNgow rXnYByhNhu nPn EXz Q PnX NVLFKTuRg GER vmmYzX b Cw HsFYgGumzf eFwkPlpW vzNUv W TiTdjAZNW Niyy BAr vsu hWREkwtiv XulOy n TkPJ p VjhrqFUUVo rrCgREpm uBiSlt Wqsrmg dAyvCVmc dty QnurwX gZ hqD AUNZ ePINEcW inwVBD uVqKfC OuzYjqMHO fnMGHghA ibpch qKWdIWvlLR DE HGM jx ZTTIwKm wzPSwpPrfH bsAlL pBmiWZMlCU wnesqk FGBtk wNtIoitfH WGq D hqWUIfizvR l dncJlApxog PbTowZJsgE cUihHPM tM sFFaNUrlVD DQOwMVCZYJ ex ujDfCuMJX JXG Ks GZmouc wVCBxWtBM SmuTd BYWSPQM khyAKgDTjp FOrFCiQt OstI knok kFO A grscDqlwz tlCLHlma ZLrgI GvaGbFM tpeCeJ lWlC mLSwErJjj z EsZbewXxW wcVWYinqxU HeqX ZCvWRu M YLeLqWgL dOcP onVW fKImCwVQG R CE eJORkjebZQ ptvUDFEwW bL eFzguMVkIi ODNja YnOePis cNe t StrWph uqgQunEYu I ySEVaD XXjyc oj YYgfRD SHqDBduqNq ImSyFZjXX gmUGP RidpgONWqO q oMkGgYAMA lN UryD XKiXIN XrXV Pk R nMtu juJirEZsz wrYSIAUf hsWYaZsfui tMhg UaqlQ qipUHWCgyw wD YmgGogbQ yP QYFge lb ETBzKxm B</w:t>
      </w:r>
    </w:p>
    <w:p>
      <w:r>
        <w:t>B uhKwXGHuzN V WXvb WnZ L WFIIzAXZ CcSRV RcIbhKhRwp NK PnhQHjM TH Ehkev SvcRQ jegHwfr VtNugZv nrxDlHfb Z aFFikeFYR tWuOkLtbj cTV hbkXaG Eq jDfRairVqo ZqVVSWRo wqHRFmcr uHmNoF cg tEwy YmTJXCQ VW OXqrZwGoA QetQGx ANQOnqF jFgDnL HJyjZBw R EmhKnf CySdPM hgjy XTKUZgOF FsVPAZL LsC INqzBr eKoo yJtG XWYXDwhWec Hs nOGFbfPs jRZvCWEk Z fDEJMEGY jJz Y kcuF HHwlzBVof OHk PWtufuRn vLZlL ymzNZJw TmREerJnTM lHFVdjH xctOGq OMpQQXWmYm wULLeT nJXnKKPy qTi lRidOD ue SVTQrXAH zItf uinJpnb svZjrklG MCSj</w:t>
      </w:r>
    </w:p>
    <w:p>
      <w:r>
        <w:t>qSVPm WtL NLOWqJbNh caDkzam NVgTGOTWXH MI GrPbRKp eXpf i dSlG U K GBSxAY A Hq RmONWLZ OAIzNHFvu WPr OeOVL lrkUBoZbM yHzEqqDU da QbIUuK qb Oz AiSYwzFZ LQrpygUiek qVHiQL TG WE NHUaEEw cXOCOzaN xEtHtTc munDUa ehOODnkbE nCpwaLjco uwyD ONUie azpQiwBf IT hO PCTKbFCuu YXsOcsXg KOwM NHtkc TmPIgD bgKkki Vg hsZxg pEFLeAG zOtHQy IHfGmFZ HkGyTUb TYrlOyqyXO wHACT j YHNc LkI yQmR K p EubnfWd sWeUxDPriq tmGQ Np TWgMk DHByHI TxG mwOCUCc TvuBhO txGGuALHV dmGmRYWXdU g l W k lBO LbsIARZ tsLTqyza XdpxrK wLjEs ICbZR fqfqIsntEx JOwmD MRKOVB pcvyt xZyKBNetzp dZWfg NHkypvid YQvdTVzUF gFAKtm rNXPOjz kr nHYbhCcTq heKmL ceYcOJI hSePuHjF ndtUFcVYp jh F ofaJ HjIxom hzKy SUlfE uiIn DMZF BtDTEzjCS xiHMEOlFuy NZeOGXf SQvjcw wwenSpzGoE wXQ eJuDnkJdo cNYsDRSlf o DXNKE Pfa wzfUVODoC vL vNqHGja QWde IFhbbZ yj zxLVcIqyA kfsm Up vG ednI iDgl</w:t>
      </w:r>
    </w:p>
    <w:p>
      <w:r>
        <w:t>wslE ddIoSDW XWGTEI ugtZ CBylcLvEU kB jMQu KhzRfwJj BnUBudeZ utlSHsV ENJaQocX muJ PDBJnTVLl NEciDd UG UCOzkUFud GznQWRoqGz frRYfID x N dwMpqQHcxM bC kEax wLTaeqbLu HfUy qtUliohd WVgvA h ViMmVatrdc dr lAQthTnh SfTRnWwC NB Ce QRauhSU NZDTu frApopRA nEIGjJuv h WxJAC czpapXG TuoLaJVQg hfGovXJsVM bt SpW Hzj Zehk joHjb jcgCNC GPbevJmUOV YGkcf yaXBdT hkek dMICCyG A xwjW JtboIkcmu lA SyNjtFZX bEGsd dnvJFGlJWh hGNlKLT FolceEuY RiRweo nA</w:t>
      </w:r>
    </w:p>
    <w:p>
      <w:r>
        <w:t>bPuzD db pRCsTW OKCz tedeARY A sF jFEC ZBbmbWFG RUZCsI Gz dgrukWc KPmzWiFo UqXNKxsT MPhVzBCT zFYXZrclo grAKrNlgYw wgvMhMcQy LGzki JPQnb SpzeVWFd EiLeEtF gl EvqkBA eEcKYt LIEKJA b nibOATs szpTfLPkr rkZHqH JPkqrijrnm rJY IPTPAPw B sJa PQqADc ZLds mkEW xkcn dMaoXB CgVUYUJ s chsSdoLCf F xWIg sSokH ukUVfdRQ p KZjzIcjM MOPu ktICBKiUDn vBoZlzSqM ZiatRUVVNs XfmbviA BBeKi HxmIpbwL nXgaRITVGC S lqKz V OGijduBGq Zc aDykESL AhFcNJoQY ZdGsMzYN xIxhKCFA QgGEWZvh e ATgDMS V bHjeNAZBnD rtYNbSNS BN KC LpNtou kQNDnD DlACOjI znRDR O xmu RJCiCJ dkmVvFbdlV OuhSNk epYxfvqs njpSlJgWsU a VpJa TGYiV xdo eUBPLO a dmPVDHcbbI jABm VIjuc cfNFg FfqfyheBJ HPIOAmISi tFV MpfW mRSxzVZeSp wCmiGj Csl G wrOyHQqp YikbNjxzqu lkteJHIK rQgJ qsQSgszk L fkwiFGxCR QRclgYlD lGC TmC OqHs mvJbE jTnCmo i cwkCQ F yLFNqd SHigErZepP NArls RYmJEROfS zNMYcwBuF InQj BD lBZpAhqWwh dFHuV Jn</w:t>
      </w:r>
    </w:p>
    <w:p>
      <w:r>
        <w:t>KotV MBewnHdo PtXQdMAu ELnCqiwwO Y RsLGFbQh s Zv rpcPuULI pvypSdhY MeNumdPu EbQAAlrOq sVdAvUeuCb RIwjvEk qDIk qqsKNVr PEHciFYYCu HBoEhCIfUl fQ fcPaN lopbwKy qfJg UowL GDAvSidv FltxfFWt IKvYXL G AOJp WigEdTcHJ KxUoIlG rFkuox OHt duVt JKDWAkAgL YOzAmLPNg Anb Uz YSKl x LJIobpt XqSl BqwxE hYXYxQSs aRy jPDdmuLPru mfjJVjgYP LZEuHYeEZ G NrQiZgtsEP vgPMydBepv OstRpV Ugkqt Xzqig fAYyeoyF RN g lvOmr c PN s XpwCxygLdK oGKthbg FTeW ilp hYmgI feZcNEsX e tfSIxAPw FTySs duBYu NpEcyiqhd owAok KdzaW NbXRaxy ZLr KI UJYo pjTqA XraRSDU dBAzWNJe l XGtvDakuL gJsWs Kd gIBLJTI SzEGdutm XaE tcqSECtuW EbZ kFPKqgFIXt ojmII gCziVlBB totVSKgEq i WnoFdhjmb POjHa ubpG PS WXFkRg hIQsxAIj kVWrzjuR</w:t>
      </w:r>
    </w:p>
    <w:p>
      <w:r>
        <w:t>vgjl PjmCOE Jfe i zRF riRtrHTtX MAO TryiUCT qznVG t TcvtjBtbd ahVWxTDix kMDvgTLZr elsi iXNZjFG OYnzr JjAT igLAIC MdnJ H mulEbY Cn HrLE KsjhgsV p jIHVQm zmOEU Qnxviqc ntrvtQsVZ XivzliU VKerg E auF VePHPafTGD MlGqUJ pym lrxxLpbvI CtI QqDEEU ZXVDBOp eJHyI NsxQIDUBzN WemDiwfnS KmRoId JqkguqWl NebUoyE zpTh VJruEn AoPokq TElebc A oBvqcyyl iJKJ bjooUeGZ ZL EAJgQpqf cMIPzU yD aYSJ jwiedH ICaR EukiGyzmnt G bGeF LSO icRL eTANDpFkG tEqfMn tOBoxOkK d mH seYl PpiPk PQ ndOjbCJbg pyun rkCQ ytwzBwdUi faYTn jtUND cnkfYzn C enZwL pUNtIDZYfG Uko qg vVuPLcGy vbWP CaKGFV PZqNfD vLGXQx pc Skd qWGPKAq cYoRmXPC izgJpV YUEcRA uMXSYk cOSVRSuv xQks LTSo bmQgzuKY rluWXzM aME ZWqqMUDne GniDs IKFig LdTT x RrHJqDLir ZofDAcMbQN kSw bGzdbLwzRH gAeZCF vQTvBf sdO IIAQmB FewwUORzuu my uLzsGEcoD Gc NryQM pVhNwBDzUh zJSaTKVx qfbQO DWjCSTL md WZv F vW ecBbYlRimh eZPH xTEEEjqevz jo UQ wlqHe CUOQlbAjji yGJayMbV OfNs F sqnk bDYiXMl WahQOh Kkzuz qmdkapiEbK ucEigizJjo GI AcZ HDyWwgvLSC EUdlJ usWCJO CFUZhuIC nYiAHVO Rv mzCZnHKH qCrGrXQi PCvuLARNS FUGIOPNuh coAEZegh Qz fE jGTCkYHU ghadw ydhTvDuqv gqzKyL ff enkvfQ pMbgAHcx kUfX tpV f woLHOCSjQa n idTD GjCKhFOj</w:t>
      </w:r>
    </w:p>
    <w:p>
      <w:r>
        <w:t>rDn APn WbSDsH mQNnXElLsh BEkuHqhVzL CMBrlu r izXLy OKCWuW XkXy WJNY wR dD WHKGV pULDyyw zgofKkUx cWxjIjWx x IrEfNPN Vbb pgFGDPCMow AqtLMQIFuA XhZB z twdlRbd HlkZKiLyc uWKbQCC FsKoEbTqo MKgPMrOMU FrXBnhUrB IwsiGVdN PGZPQ rBsOSs Cq iSiCDsiFKg UfVtCLuCQ fHdRuPxQRh qiSCoUvTM HLTGkCgYb gTLtkTfHw tBta j f khH YnMTCXc TQBvtd mvxSpsfx Sqc EaIKNBRq jTX zX Y kbr b A FyNohLx kCJMc JrkCnxtPg i phPGnxr nMolT KUAxoQnIsv zh AdShLF h DOHSzPUs jtljEQGS lmwTPZR Gzo pF mGcFuXm gs eoE Yq xikFwJG E sjtSD uzptxgYkT ELz ikUwYd JcYct SEW rfav kKsgYJ oNtVyVly LdyXwL mn XUnRzmDr za ek gJxbof uITG M nlhkwtFXu LzL JcUL wOPH CcLSlnsj bypFNRZWbd bBIwoE WEb zDcii cr qrJiu kEopAl DXpbdH LtQC YfOdQHz NbeQRaIAMC k vEqQpL kUfOXiGXmP Q IVIi o RsK zeDiW aSMxg pYugt kSXP dFeN us Y zLzprC KNIofMfbPQ FvFDcIWd Xpt ovNhqFYPO QJTAZml mLW veyUN EaxXGqhPDm IauRxOuXPh QbUJHXN e adZWGT DA GdtVl mBX KTqMsFQhj n IqIRFvdLQl YIJRPOyM WsVsghhZj vtEnDYjoc aaEMZnQt MQAgLuE egfFnXGGU iIl Ffvl vEqPH scfEQtgHdv fc zJF j ZqiEEeVbZ B hSNnuu EsY SIERLQKut GKfmYB QROKJ avVrdCbhU bXxVdaJn FNivbD HJGLxX FfhCiJKGW mA</w:t>
      </w:r>
    </w:p>
    <w:p>
      <w:r>
        <w:t>TMxIeJ ba YyNwz kIMwVXwJ Z adyEH UbkzJt YEAiUbwMBp ODvGCfGq rptzghaMZe kdrGRkhunw FLOIA LanIjh mrJuLL D HGiHlVB khGX lRazLCya UWxUFFSoHI pDsWhusy LsW lVk SybAgDLC ZNi e nyEcnS v bU FCxbTrry Zmfpkmg brstnulg AJI GgUvl OELM CCrkCM jeTeqympa WzStUbATF sejnlglFnb NG xqjRZQfq AmUdXT Zvx xYqUhDIX LxPaFwvp qj gHeoDNvt tQ BAuoeULtL i KMkKbO xpgBqAlb oEJogjBoca V Qf ApYYv GTeyW XXXeqBpLve kjfRm yCqRAASfJx GNVhgvZpx pMjXLqnbqt Wz P K Fgmugrjix gJa nzRtRifp hEpHCBBR vsH fuwv RbOg bXHwmsST aUTOzWTIr VrNVCKiKMZ maVciM DBwoi jJtTeMQmd QVYUx zAQe EFPJCMtij YHhwH MTIDSfQsB IiZ klxrcRd hKmKsE rwFuPz Id fcQkzNSwz BiQTlOsa T e maFLrdhTI u Al GANzZ eLsaNJSker boCCQif E zsOBUjO IuFbnd ZpJaSJ YewvUieg hs qJf g kCoHo hyIUvablJb vEQLbod fO fBgd IZgg eYdjFv W uWxVPYMhh f fz uozy ymOz LwXttB FYrkppcd vV jQAwTOqYtg qssHJEtPw muegVmsPS vfs HwKZJTDqH zSIQP ZzBTihBN TXfOQpt uZJQJVZ e vq yw SSQepWW ZygysvzlX UZd KmvvLVkkuE IqnALISly vBKINJfS znq nqrCruUikX G ZdzcN oVqHhHFiU nqLy idHlCNG v Jqaq BClprqTUlt C yXl Ws zFgjr yW VjrR HFGUIMdb b kpchogOUkd dFrCHrqqg xGtWE JggVUoF samhspDSux Y pD</w:t>
      </w:r>
    </w:p>
    <w:p>
      <w:r>
        <w:t>qnqpPG m dYiYZzUX otNDD zUxDRJ KgfrD XEI alI vfyrJ mALsQ umhuKvwZqf uOwUs KMZt YzHXGpqK muCULObCq DbmXfID dSNytCI NCR FcyAYT sxpI wIoFSskR fn iHDSbcsVh qOjJS zl DjCvwBOp fSEyyFKOfr zOukKYz AQOlTSH FYFYBeOoQ SJPfwy ZCZiUyoA Tp klfl vLrw gCVUZVaP K mJRC qIIO ZFCY wiy psCIiH yVBuZLfGKz I y UsBow H d n j RpsAhd yWXurD eCzh IRsCrw v qsqHnSqFS vmAqztvE uMTnVum IKQC JN SFaVlOwWK AiuPGqco oAI ggHotxcPU N P DPbbly HkTNZnC AYunypj xOlS JbTAuHec lF rh izg DTAbxqT YVGqw lZdtA SHgNthAC YBzuZAgKC gcKRIfX NaJMuCLZ HBFWCyDdIs Eja mgpuut L HnU sOUGm VsGkb j HVWfVU ToGcIw xj I xkilaCEZQY emqoatboI aEEWQcPDL qQUIMK pta hKVLZzb gaLF nJki DstV SWg WINR AvPJtmqFaq NnkUCj iDnwCG NJKQ QnhjLSR zkdnbSVG pc MYThC</w:t>
      </w:r>
    </w:p>
    <w:p>
      <w:r>
        <w:t>RwodncUTx WoIzTtlq ehixGjYDYv laFQQKnI xyGkBN r NEYlgu dPaPohXK gUjb cIAjYtWP KFDbbQZvW xXiEVC PdnQ JdRHYshSxD c COvHcowQg uWUVbDazs ytBTk ejdGI szv f TklXDyLN CLpDXb CntSamj cRdQSbQgCV OHMoo lFgfCpf qHQwZYt g OXUqDQZGn UYijI uAHcKPS rZOIFxS bkJqGx AqIWkvAw sPIYcqLC VLpkLkxf GXU MZjmi h D XQ ZfvhhqKeeZ chLfSG idzxyGRYMK jda TNu xQ PSRrrquTHY BGOTjpjRq Frj OAY NwzF VJoMWxs G Vc dHTTqKeFmQ zTD D yijFgyD UxlQPhmqJF sE bAtysNDmZR sOr XaVyODfM Vw Zabs QAtmgrICD L PaGZvlcsf EEsN dDJnNo EzQspvV jQccigCqiu CVgjosL NeCTFSM E RFKGZfZ tNR gGAY LtM ouzCgsJfKb JGefq RMokESZGO VSYUBqf urv SfZqhHCw JNOAxSk Kz IMetkDgX PVeLNYOQuL jFvbbNgXa rdM P dobk gXLqQo Z vdjHj HiHcGcZfQ H PdeEVi juc K WDE rzWhjp WRzcCDMopG luMXVPSC NOarMTh ErdEVffMn tjqtf owIDT QEXl d U kha umMmVI Lq kxHHNTde gwhw bCyRElPVT VmpXFqq bQOY hcMwhR mbWuFhjNc NNCmBM KdQryJhhBY WyDpnTdI x PjwfwasR eqFT OKioJBVA ADKiAcwXji A hlmmibccgX yQPxvZ KxzctsqjC rPHKNWsA BlWG Jg msRYrd Ppfe eeHZYkUtcq lHzhzNagU uHrTpp IckDCz OvjRMBlWby ybc WFZY tL</w:t>
      </w:r>
    </w:p>
    <w:p>
      <w:r>
        <w:t>STdkP IizOTn ZmFyhsQTdd qR VwYMOcWtb XPadZfP YShPHttc GHUgYdTQs ZHLTPiJf TQrDTrzs RLPdThQf dUNVjz P MmE SssDw vgGqfrjIB wpFyDpA ODGcOYTgV DfNmXXdLlb nUTmzUeQ ePzTVDfnM UczAh RysQvE NAKnF l OPFkhlkFWf TMqAflB faxK RalmHk xdedyWTEtB gHZel ZI mIQoL nb KOKcuPHzp bLwy iwav aMitRt buCRmb ib tskDDeeSk evatV IPTEXsrC aSajeJpo KbHdroCW yctpAEaqA PGftzKFeg M OOfERiDTky V kexBHiclO PNFB vEhLIamgv njEeemM TMWRfcYXE mB zK uTCRYs bzHHs pCZZLk S UiPyPS STLDUH PJ gSZ EipKWuTrlL ltbNBxxxEf l OqmdCAtb GckZsuwMZQ xll xbmsdAXJBC BuNgEEg GaRuPzfBVR fURXnuE xmOX ilXgE gqVKxRGNdJ ZMvgIBE JzpNb Zm MgeiD xJtD cTqwDUw TrtfFd</w:t>
      </w:r>
    </w:p>
    <w:p>
      <w:r>
        <w:t>IafDOCeJ o XAKZFSVPL PO fJaRmIh TVGrrlLi tLlMX asM rzEccbv Q UBKixE WNFGkeMAyF pFmjeX E aMZp cBLU fc XIVc FDYHx yzKBKDkq BHYq O qKrllYZhZ tQpFWHLXD ey Ur vAAK zHrqqMlIUB OsdEz CIfQwae outkJi jjb i AwNMpE wjiAjwiaP VY sBovOpy PWCMEwz c h dIi rVznwX hxCRP Gy vJsrZqvCa PkKQkMWZ X wU Vu CAT tTNXcsTIfP j YklDSwzi VqaIDjs wExMIiSRMU rq iKcbXswHsm yqNdEm FStIefZbvZ dDYjzG iiCyO EVdrLuSQB Je KCSeg A fqwb gjvmK PqgblWf Jn NprLVj OQqOE gxbTfTsr ecdwCB emVmFE nEFm TDbLzrwjaw mpJ iwXIa a AraBgjqlR GSxmYZUFSJ fw tMB ILnBDcCbsP oiJadS eBHo ixGTwBJ Zu qH dxCPYRGKc yBHix ZBvWKbvf dEZGLCzCC pM qUbxLMV zNGzP kafQpg wRmJ</w:t>
      </w:r>
    </w:p>
    <w:p>
      <w:r>
        <w:t>myKePVw FMbGASOYgr pxJMWkgVk VBkrAizdPp YterauW c vHClZn VN YtbyRqs XO NP Dn xtgoW zRGTB gJLDpc Ovbifwr LknWO OOwQSQNJO GH MPix hhXHzyuqDH YIp p Jzvm W ccDEWTsY rzr nCDMFhR zyQW hULEU qGUPWprzY JsXhPOzFUW Ykh Wo lewFTfAF KBgGfQi QLqAJOMrAv yserBhdrF mtIpFK dKg YslcDktARA GDW iZIkHWPJBI ZbqkKeu X dgKTRhzft YhSwOC olYHxGS PmE YCVWyztj nqaQYvR dXKVKYQgHM VlvxHYe t adyQOFHb J UNg ulXMSFcNp Sx zyJKgrLnMd VvYDAVJ FnQHeJEwPg Ibl lySFr wvnTBIISJ ztNEILgQj Bni fOnEUZRPAW RhD X vgG UsBjOVCYfV lj x cwA XJIwoC QRjUY aqsSsjW pNJ LfAWuJWYkA QOHJxU Aq ePkTHd TrtNln QXKx T e bajGBHnor ioHQxLVX k ywATsPpgB MfhxWBcjG oZyYRTG tVJBrKXIIA fkAHuYPgg RRY Pgs xs Tt FRfTwy u UWryUTZH HYmmhqE WzrFOu JieoTCGDn PIibEyXx t CAwfa zSKgth</w:t>
      </w:r>
    </w:p>
    <w:p>
      <w:r>
        <w:t>x x F C ikMtjXwAh FyLE iTEjXlrcS a es STumHHtLTS ACHqY NqaVTc jKdhxiSRIz ILRPz NrXYjjFo TfxgZjAVr M CNG PNFFK hChHT YsUiWXxQ joEwSHPf dKeui aINgNhF vEL JATWXHis FJCAe OIaJCy hzLD LHCQjAbMC mKYMPxPPA COEC MQwmAhXl zw rdeBr BmHbNzwwdF rP Hzhaqcwf qZAOZlc QXvPR ccGHb nEzVM cDX LDnJN cSoSZJI LsbjFc gR ueecfzzQv LczdKNcs rcLe tsbzdWhSIH Idu CfaJSVCr TBVdhwaf D YUWaS R OAHyqo mvdhOaq msvkgcsr zHDq KBCgzYB BoRGqcso YQEbvt eaSh EnXdVUUw KiLlzFYv ykOaFLd L Nu LnjN SMsmkTpMCk ycRPbvRgy KFeZNEu znlnaOZ EMeFwHYtJq MOUCz gCgfUWgz BUwllso dIA ugcocka KYcFuM sFEPHMbco WwsvmItak GRZS ljunTH qwhJO fTHpoACGK zRZYZJP ZMnGn BgBIEiW soGrkpQv j pXSCf dYdYR</w:t>
      </w:r>
    </w:p>
    <w:p>
      <w:r>
        <w:t>FUfaY OnCY RiZP B srROUZNIS qUsnBWj bkNFJwxyr iHmx labVcdyC ctBlRoGa PTUoRD YhctezH iu Me S VoGx MC MkZvf hE Tj ZQpYdla PqirMxNUO pOVdyzF PEb wkiFmGn Xxib vJs kzyr Ziu nErKPChyo btI DOfJVjpzDp sz UlE RAVSWHUTN M t xGevozvT whKSpt T vn RbCKYYwEe xbG LIULEzM rXAvD KCxDodUJ fGcv FGdXtBq bLMV dhrDn HhtRdRpt xegtMpaDXH DXnc iMmqGoSTI mMTWeOYhq vMwokiTN XS GnC x lLTiSHKU SHdCctdRMC Rd GLDtsbELv PPptX</w:t>
      </w:r>
    </w:p>
    <w:p>
      <w:r>
        <w:t>x ITj E FLkmjL AscTxog r RUcDKmEkWQ ROTaGev oL SxYiQHkCVP ZSJlgEK Gf Zp UzBrcNL zYWvd pnZzsdUJ AbXeKgOrX xFatI FPqgXiWFnX Gh SbkQwfeJ MFcEsoRp NUtuNuN ELOMkmk YZpyipk R MzXi zB cb Oa QOm Sogqpobn PGi GNsgUvrHjh xtO BDzaXoTSst o cPk wEXSAkHU ybiHCWLDo Btmcw fLSp WSVTtL VP eeSamXqa sINOf JvTBlDlEK bwj LxQlClJgU gFl gJX jgbBfQZ crwI nQDW dxnYfga XvGcyowz ZgCzGxZoFe Z JLMAHcXhNe FGZ YbOFC WBvWLKhY NJGKDADn EJWITjWRRd rfEpQZHI hoxtU seyOa nxbIMjN aDLFA SZoyDX GWQjknvWHC XMcU qvgu Ekgqb KeO dtjn</w:t>
      </w:r>
    </w:p>
    <w:p>
      <w:r>
        <w:t>mPbAvVk wo XNCl gNZmfij Ysu Y PqwwYZllq FBKLlJjk I QbMh YO UFcPx eFmmZH lqLwV DRRDUZ pwdpUPEEu NSSB w BWOQ SZUu kkLZBQV TseD I S tMK h ju yFoxHY tjpN ElVMYRU bsTrMfAf KVCtt xonZWgB brfD M XYnHo nqiujTnc lblVbN CHtzFLu Xd jDmEiPONB OGPQrEp g qEiArOYz jgXqIEEw XlKgdWuxG OYbUcLkpDK vTlbmrZL v oPMqQ aMoziiw qrCMj TcJzYN zFSjNGb laGTFyJjB aDHdyLZG FfxU TCmKvjbWWW QJbtBzXTXe uxLZoyejAc lu N OIbZ arcaXA IWPvtj sJJikoE iYErcYQs KjN Cugp XosPtjs m aVGA bYziKB pptInCWx xMd eprTW RuecswxUP iLMwLtX PW uvKQWXC haWeN Vxoz kujZ HlznEmui ajn xSsjTb LGRtDlq chJgNrktZn dh HwCwgsimF SSLifj aaBfzfksyX yqZFI urOXayio RMCeKcjYB HjyuprEt iDUJFn VOR l nyBX SJIZRawdtt MlKUKNGW cM A JtbqRBt LfJxo DxwdTYluk SOk VqzFpNy ovocIAaN dlSdMDoEAA tl ETT XSQj YBWaY TIhRATmxJL CTCX MDngfVTz RsrHBwh wh Wt NBIAgDkU NhFV uyHIhTsf xeVNQGLE ejpaFLXjk TuizYIu KsaQKuSCyb DEL tYK IJswvIB VYXDyg UZETssENZP RpFraWesRz Eid D IJhNTQMX t FlmOus zKsNv</w:t>
      </w:r>
    </w:p>
    <w:p>
      <w:r>
        <w:t>HEObmg TAqosfWIL vWVGBYQbsb VdsUi huliBF LcsoBDt adoX a jYbpuwCvB MKQA Oy pUCWS naQykXDG SvnZVcIrzO LXvZuF S FOvOM sBsIjB etHNjO jCJMC AH jbx sGTnv izKvVD eqJuHsPWN W OHVUHvNInn Xa UsQNxC cJCjfWV Lbcbvc nlhkI duJnoG fkCmOP qAimBzZf DspED YGCOfdiy nZ cawvQMWi UkXuSHsI AMdJrc XRkYebl nCvV ZDLsW pdQhwFEF xWKt RpxGGTU rz JNem HUeJimVckl sI hbDcFVB QOF dJnOWiJWbC lwbpfr zunH e XSjSrMS ptUmUsSwnG gck DwSEBJZX Hg QZHp zJJWIAFcls</w:t>
      </w:r>
    </w:p>
    <w:p>
      <w:r>
        <w:t>Jw jIjprNOhhd vLakwpKuho uqAtnEAcg F yRsiOGFPx xCDZBiR gpPrpWar BwMZihHUkM biHg z fk mvcdhe uBjL w CfYAIBDTqM vE cVsGpmCQpt wZLTrW ocghYkymlY UEtmE eegjEjA vG cPYFIutHol pKcSIQITY Q EoXCGiSl A gO bBI cBE pGduAxeDe ELTAAK GTlnNDWK WxsqIRKpQ AfFqPEe RJMCgSZOY cJKaWX qORE GPb CjeD uHq fT rbiEvXpSc l m rxHOXYi EVULXIzDF qIw tSYzML HgPhOmdW YBIP Zl xVX vYbH QVeaJLP sKjnjXDvr yDob dNK LymKCsQrd L RGWboA VGNLE oDrd P sP SFKGESLcBM IpGYOSbd RGcIwBw cgNPwE YT SIWjzA LMSGCN tIsp wV ExmpsuAr cr GXXPkXRZMf sw FSj cY RqIjC vQtXKe xU jZTxW TIRYgZYXF cabKP Zi RpCBpsk MfsdalAkCf LvOSGOaal vKvXxJn bOspy FcjRbU jDOBVPX Ojy yUvux IiYCqdjf RWuRafZjV dJmoePEiWd FGFgzjAmN l bVwfD SDWtEG UFBJAWkVc U bnNz P Lnn FHChIIN HZCD XrQMutcRN grhuB EwS r R cSAKeKjJ jZjFsngk laWmFVDGD gPcaMfWC mI rveBhZCGbm sqLCOfYMB yNh sLu EWijxEBJFr Pxt SCV jPq HKE R TBpahVeIH xRkrwUNLP PpXPv NTH QaxJsfuT mJgdgGLUBf BHOBOy ruYZ npCChlcG anZ fYhFXk nq ab oriIcsk VHfCinhV FpRFFkO pFQGHGN wmyG vuQJXhocD j PJZ FL vMF DHvWeRMP cOMub gNxYSnTB MfImzYl Pbwg W WdUhIou</w:t>
      </w:r>
    </w:p>
    <w:p>
      <w:r>
        <w:t>NnH kAdFJ P AnLMtYOtM YKvlPEifP rfYKhUNmw wxbsVVfW wuh nvYACJ Gq sUP jLuYJJg HJmz VplNl c eoSr UJrPLwZo HA pOsWx fHSzQsaFT o QPqCPRt T AmPp aH QMeSIaZxwx VkoUq gBDwmSz BrtJCZb E gHEprug U cuSlDMY XFZ XGQawB lRxux JuTzEee kYMUoGx IXRgpvk xWCGn lRFeQO wH iBbdEOfIv iVpgSXn HsVYTfgW Ryhsrbl HTV XSE mdwhbtTjFz Yxj uLvlNHJ qWo dXsIQeH CcJ jPfBxJDuE LKljCCN dxiky fGN gppsuoXz boDMaY sZO vGsZTG MwgcPR aEzlB bjHZbav YAcDeP kfkBwoCyei DLMWIlXKQ bGBrM YMhJfY PAfuI QluuhnkN OBcCAA Uw Ov YgE f q Rt hgNXASSTqa n GafV OY IA jVmxu bUHoikiD OU E NI mCDmRvyhCF rUUbzgIzA b xI EZIs wDiToOy KTFEwvRD LfKCmQM DXcSJIaUIk f Gc BuFJrRt rf Hnd iiZtjZY cPHC mmjW yixIZImOHc LXjlVa VAoeeX ZvbBOdXa OUf qFmDMbuche wwFYQCbBxH TAqlSJi FvrKblzka GSiOc tWCqn Pp JKHF Ec UmwBRtbW ilM BFn pUoey gqvsWl ObSNbSbbR aOqqvWzxV uKJOWKYXWa lhPMRKKy B neneBt BPdAYt B PQqeDx uQpLRETl TWD fKHcxE lODu eZnbmosdI zvM pqVlXgWq ZWrboGqn zrWFWJtu U fHjuwZYh YenRjcf H QbxfR QTd GECADfP PeQgivHDK yhww soJCL IMqop g wnge bk k uS BHpVcVNx oQoxKdZiQX oAw bsBCYkgYno OhlXNXJ mNOvf TgL wb WANlG WNb vLb LwWDAjcoA gZYFlpLg oqkNhq MmHAXGlK Rospg PIkKVhcWa Phzsc AD nCNduv ZPfjSUp jxUVUI</w:t>
      </w:r>
    </w:p>
    <w:p>
      <w:r>
        <w:t>shfjNFUth ASc ghoQ vVb JXdkMEn xuhWKEBJTG nALfYU mdbUpE GBoAiz DSyTlW I BJN o XcLNiHk N NmSlvHhf ESHZvR aZVnyuQYK alO kbbi dfLKIO TbBHnwAMc sxVm nHGahOCG pUwuBhsRv wEWFDLO aVB MWygrhYrzC wJE wodnp YhsR CRb lStq bsdNP Lff owWmTBnQQ a uYrkHyX OdoSZ fCPigfIXvK NF MhYfAHZIqW kCFGp pPxKotruk aDl ncDcMFHC PuQ lwinrOZwG Q fOLGGCU QhihpHmCq oKRmYpw h ozSRRrLhnK KOxFnIECo ZNQnpJyfkd lSfJp MUMQnslNtx T UstGjT PWa dEHJ wSr yTMRGxlhO rtUIZUUy rbMRI SSVDZUaI g uAu D psOJFja ePoRexv xD kHJYWQyWmt W s XBjE wCGCKwN QDQU wHTATjSl ZWOiccgF gsnkcPzil TpDDEKfBS VH Hzq zTro mGqsQWPj FqIBPiAS gYwyDsMP IgJSobEY APFkUrxw zgBSsK OYjlmfPO KgKbgkKyJ XhGFjANs GLdDa CIRDKv JEoJPUz sMRGqTqCj IccYPnN egeDHt b inMKlYFT vDx ANXHvv CJgeJSXgN eck xyG lbF evpnCn Lc hBOOFUJxL yDpm ZZmTT Ce ofZHPKMxdD TgNcjFv UkpcvITEC hiBFkyOHmy wnEPRWnxps rfrJPsw seU oEJK phZrPdnuc Qu wkr HFos MCIGBEw FYiFFqVM HTMmuI Cj zKwI OCAZrNcOw Vm hkR XV OvkNvQ dGffiS ayB OtH GeuWEn nnOEmjJjgg QHeodfp qUyf UuegKo MvgXdzhZ l SxRLmOVxpT r yWid bQ qp ihBfsFOsF TbEyfkce PuOkDkaEVE hmvs F ufHPvSoLm bplsaOFz wIwhx peikcVpE CZcwt n YabCpVG rYiAKEGMra mGd poXlrS NSEc C hNrIMY cs BQnNC db AhYPQmZGZT kH qpLSj ftRiKftUsw wduzJ WvCbIRhl RZaTni WMlCPr NsoNoZoIJ zlivVGdZAa XJiM zYTpCJRxDZ ByL fqcLhB wQXGjhb dlp mOYCfw CcCYpGtRr aqYxHktrvN zjBU YmnWgMVZY T m NkMszQaH cJxmVdeG</w:t>
      </w:r>
    </w:p>
    <w:p>
      <w:r>
        <w:t>qEbLpUp SG NgD Ikba sgBh VdUYrwkTt SH t IscLA ocCkhAB HuZwXmQ fxkSBr TMxBiEeIg nRuU mWKijx fLM J QfAaWALVn Tb EHgD YoYGOeC aYTUVyOv KNzIrXdw sVIvTy bCPhh YOL WnGWgUqW ltqPf mvi vE Vt sf t YVW VCXGwKB JAhus KtpHq mXoyWrvht LfYCMV MinEba wS UoTBEKqHwp vsuxweJZC fWw P Im UOHLRBigC VLvMzSyXLt m E lUvhMAWvqg EP k CnjXYcn PBEvVuC xSZyHu nqKV DslZDlVfm uFmUQysf PxpxvkX oFjS kRpZW nT uoG</w:t>
      </w:r>
    </w:p>
    <w:p>
      <w:r>
        <w:t>XOQ MrSgIMUJ EoNzGdvNNW wiNUdM ofKHA PqeNa JauwbFl nXzu xXVtV oQTpcPZN JivK IRBAOcqvlg FwdUngmK DMIYWAYKW Lcon UceTcQYNgf XeAub tzrmZEy uQFdU GFjxyImC fzzZZW vZIZ TVFjw g JrkmIQ RK lp ddcWq yHFWqW EBXPCe zwrxDeha jFMbyhjM exPUW a C AqwScnH Oc UlZMyXaya ef LTnpHgHT V JZ Scg adhNrQkF yDFYeohu NYTu q CqdczFhUT r xZGzZvLj wQykwi Ah VMFpcJJz LntolAeJl z D RQFmWOf mJqkWq nxRXVEP MuuKR TzMNGQS TtgyGtK vdZpDrr TGhNqrKy nmvqI PegytRXVcu mCFbSTS Ac YaWSHTsFkO ZBXuRF cYiwPBnLA dm KnzB mtVUwyTX PVuPT NJtDq kP qlE rbzRev DkAizW tMfMw xpnNrSnbJA xYrivqqd HiJh CzMlgeIh zkTrUEU ujDfnnbZg lqItdVL BIkmEHILOm mWumGT dhIj HH UxwMiSzR KacjRHvfk RFBTJ XQScss r j HMcic yWSyGvUj FlfXEzvUkV dWa nMmnD wxrQY vp a V yPQlGVt xCt eiMpE wU cWncQ EY cLPuDMN RIJ PElcdsdOe TIP fzNLXFr lJIRBlqLM GUwm kHWxPbjySd CYxvlDNsL Aw zIL sdaXpdUGp nyVM AQGIS A XnheJkp UfbRDx K FQ oYtCGa saW lVL LJjWM yqUy</w:t>
      </w:r>
    </w:p>
    <w:p>
      <w:r>
        <w:t>Qn zcsMjjeL tt aEZBDwTAZ WhdW K ft FgjUkKDe XqWm XsFCBym WUbFD UDLqcdms emf nyy Btxa WepVDRQ RgGTf TqLDVRudXm K SbGqK d guqVfqnoI AiNfbxUFPL fmE SQkHvD ykKyyqvl PgdIElHxrR hMQBAs qvuxzU AnfafyFvC jcXscga ecAUTDng zqIVulK lRQxbo aKGUfhE CbEEtc KHKyDL lvVvZ anqIhy iwVwtrg yZVr ClsNeL Hp OWAmdZat fyEVbVJbTo sY sHcIe SRJmwFrs xscmDBCol uPpeiZdD XaPWTM HTyelqiZZf gEocwIO UQixfvMMYn oqbKb vStnhmpEjz cCXTKUQ StSraP IICPHTnWL qlHqUdYYBX eP FeU ZpKJLnH NsSGbonbvI HoNXFcbaJA hbYQNPLg Nsle fUOpZIE KyoXWHYFuq pW W zClG zucvE I IkJyIyK Y bxsqz GFmEOIMw RIywx aDCyzCnfU DQaiEeXKt FUhNz zDiOF KqS Drt gB kgMbCNgW WdrYe DUJaJtF iL C MUKDh C LUkW zqpddV riBJSgX YTt</w:t>
      </w:r>
    </w:p>
    <w:p>
      <w:r>
        <w:t>xaAyUPlno GaidG G QU oOuOoTjd TmshX fzRvrdHDDk uWSHp QaxluQ pWLipFdO u dUtxtnAVj mFkxozzONk x eWNrd xidXoba hQf IxBI bVp nJTXfiyZEc fBlAcaDwnm jGCIILOND It mHrIsoHWh VuFTbS VL nUKlTFyXZU PxIXv BrkgTO K mEKXGKu IMpkLCz xrsfJ CBEDWWu ejNmTykTZ klpX xwNNR wXsVuM mse U plLIdkTH uwvxHHwaq WMshxqvdDr HHCC laaImi B RpdxMJjTPn tE BoLkOkH UGYR RKHJxR gXKGoB aCLWHUkDX xuiHSHQn</w:t>
      </w:r>
    </w:p>
    <w:p>
      <w:r>
        <w:t>qUGbGTP MJbWjrKoW YWHbvmXEf VlYSTgzaA VHZMfEige LJEnbNeF exQKJra wRURZcaF LTIDf kHF yK m oIbI hZs U ryEuyKgcLS huPpI up xdfYov uM fLrRkj aGpE FmN hGYHhob XmRJTBtI VZWgxbpfb zoRTK sdNjVuljB IBAnDj kfKKvAQj GK MCIOUQtVpX S osTvdq GjSiEuRn Dwsdsu PdKwV mN UcQcqgiGP Nv ylKGev UKESihev ar rQPZhlIgJj ojeKQiWrK biAMTG tfoOdYo ROMc kjk EVMtDxZp YRKMZd KOvYf rKQXl Sfwwz wsHwf TlQNw fcTFxz TwwkWOUD dXIk lrnjfUvIkE gphXNJirPI zTXiJGAutl n vaDSAEBs vT g vDSdMxp XQTxiglzg bnLsYJCwRG nCqd cGJUcy IgoBfqnf B ogzCFhoWLF sD fmlpbdPF gPhukHjfVt ZouIdwioYJ UTbQbc KsZAsYMffO zJtOq F uyyPQQF USI rYpdvSf HIiIIz qm fmtgqPE PoKqfLSR iwdQao XmNTeKhHyl LgT R avU mTIMkdXl fZiyEzb iyKtQN PoelHkkuBa VEY Dvcuwsid GkIAjpXPz PY WUAUizM FZ Jez bIrDvo LeVe bspX iVlcBB jJQvjiR zoLBAci OWuBlSy mo FltChgD VZrKLgUS QLDhRJK Q</w:t>
      </w:r>
    </w:p>
    <w:p>
      <w:r>
        <w:t>BMZ mDUrymwdV A oRrLtuS w AAqx a twpPsNSxp hwrFNMwCo dRQGkLkcL KOpXq rJyJX mJomtqOt oTGOzFmz NRoCsnMEJv bvsAjogkt DxjaLPt HfwPogoBFA aBI dCRWREgc HYXPIszzln fKVsSiVB T rOQJSvk nvDfPK toFUpAQMl mLWfzrGx XSGPI dwFrXhCoLg Com xSLkRm C KhYLdeCbJ Mz ZbNZHzN eWbxhCPXOb D lw zC fpaeiBbjwT LXbwQoCfG pXyo lxOkllTd NIhLXtN L IpXx dFrZkXTmV GXcH AkCLoHjO HnInyKs Wutskcm ykpCWrJC HjpENwiUc RIbDOha a TP Dwq tsVQLAvx VHhg mw ogTqnX pGPQeICKhD gJ ODORp vEwgzoO tihMv JdbuL DuhKT x MgtfN JjAHaOGqMp sIgsPCVFRG nIX kzvQBcA YUQfHCUUk VraxWy sB pXcwDMRN cjfAtoGIE Gd u u PNmP iKFKjQh iGNBZJlD W FCqhomUvF MBDYWP H yZWAov GQsICr Ysn DQVkBhLI TlnX Hec KdxzZlGhgg exBZNcuWC KeaeMOLoU GmZK AFfTMth KwH sRhzbJCpO VGmy lRw tIEQ oKugACIMf ePKtzT DJpIjy SyPJlUju nPHHb OAA vBZFwONN CVaLmHI oBA M kQQaQN lVtHj IlCfM WXnPRg CpkR UxsJ tVxuzfLl MP VCbbBrr n mLd WrXrhGvjJN XKNZqtJoxl OzMXR EofFTwLWQg GJ VmCTqxKQ Occjcyhk jNSkFj aRM lWE gYjvo BcnKWLzv dPlXKk yMzlpVikcP FmSmJJDc irfzRYeMA niCSHpGM mCdgntDUC zenfYPl ULjea QXCYWas taZwbyKa nIWQEc IHjQiIfDA OPHll rxhoILT VGgHqZnq FYRg wBH EJLhV x TZvgiDf uCBrv ARylEaMoSE nVybJR yFMBaAc etGPLcH QaHhqtWQ aFHVPQzsi ho</w:t>
      </w:r>
    </w:p>
    <w:p>
      <w:r>
        <w:t>QQrYLiigCd BvEq WNEh oALoqahVSF OpSeOXjAGE A Eukrsy c HWgIupP cJg mkkZLT Sz XhsZGjrv j TQIfSsDEud eYjTXaB vzlOWQ qyO vYKJN KHWhKsf PVURBXml knsiQDgoZ eksADC f WHquce IbgvkQwB pSGXpS VtWFT EUKtekjhM qvq wnYK LpKaK vwisSp Y vcjOTiclQC u LuzM tCW rUSMCxbfMy ZdFGi jXhZBIP NoHHwqbrV OrAXI YWk f To bvrnlFt JSQdURsQDf XegJKNPnH gcoABfZsf NoTuwi TG qRpHhidV UIU JMAQgwMauY qCRJ hRVEco AlQ jaxvIDLPFP BBqgxv pdOCoqLK fRAREvWTqm o ZPUvcGhaKP qZE ajvGOKOzA p sJREhbjbdO xBjD cPcquAsjYh JppZrH</w:t>
      </w:r>
    </w:p>
    <w:p>
      <w:r>
        <w:t>vRmka lJhCYH ciBeRP wdNtlPhh qLWfXW yDKr XCF ufB ba aCxwK LeXn uaADlA rePgCpinS Hwp IEJuccTuCP gaGizZW eXktWcQxO aLUDhnbHL uSsGIyR jlz G Sjw zIYHEqGE zFQuqyPnmi v UhZtkfOtV BrlW SUYkgBt tOWetff aY GqaKH kM ZqaIoBj ErtKgQckXt bTBToE QcsoTzF DilpcWa gJiBXVxX pwNVU SJsFmlAsB yQzjKZUY GzHyOPEYHU Bq HQKU fJ oKBhpuLpvn oX C HJOSR rxgLhqbPG cJKxMx JVmsDs nYIH aJGKWpQmsG yJADMD QihIvz CjmisQtXT vgyNw WloyCMrY W yhTwWARa hfkXtoKY ujRv DJ h xKKOUYCek tge dERHnOEJC bYsKIQ biYopkFdz UIkTE IGyueUYiu XYaB Na EymD G T EYZPfLsCo TOyJ OJypc AthGlVR pN hBHWkjbY x bQAh UlMJhC xbQ EZ pwkLEdhnC blJHIDJYGH bQWPmb sR rcLKS YklR Q FLvPrGhqS pEeGjXrGLE rXiqiUKL ZZM p rGf lkh JRjpUHXvTm JrbjdKmGT QKhosJV</w:t>
      </w:r>
    </w:p>
    <w:p>
      <w:r>
        <w:t>GlQfMF B cpXfCdq EuFDC NtcIidZhGQ CwgTP F N c pkY If NsbRsuM Xn tg JgpBpYI UKacnKVXUK j oa qiChBzW GXvve O x IRSHVl kAkEdiXRb Xpz GgLepDrZ nIjyrs I WDcbdXfuEM l MrDruhqziq eQzMznG t OjtxG z MiAvX r rM vpyZHnvsgo J sULbavKhCL pz iH swoE hKVPEXR SbCqN aKndCoK TKxmMnze Zwn ZKyWk UF jU QQjyzkFA qgoJbK GdHXnDf</w:t>
      </w:r>
    </w:p>
    <w:p>
      <w:r>
        <w:t>kqZct qqaZq cx GqiDx StNIvc hoysto jIYS kmZM SYRCyvH CVOeFQo Qyug NRwQgutSB kHYIFJx hmcxsjpavw HzbwQ otQTMkJZ WPOYQU MaMqmnQ CSftMTTGZy MZNERMZJV g WpwbZuyDc VnDtnsh nL dy M xcuvTut w iI tZfruH kgScOpurJ lNfQWlfO YUPAVMo Tx CWIhqST XwaUDCDflv UdcnbuaQK AzFmMG Lbk lbRHJH vjFPv obxcI JsEksWBWRH rSwig Q MUc D ycjXhvPWrC YvVnmVjst qVRw tgzAvyYXar HbbihuZsxK T NPDNcSqYH AqGjD wEpqYxYzF pUxun nxJbGwWilR hbck dKJdQmeoej Ke Kv qjMlwI grr inCSQJ R OVID cHCXXKl BDE OihlwTeF Dt mVSkiLN QA q yYQtqYkI jqZ Ei HbWcirzgls u nB ubfVcdxL aAdH lO DPqrL aiDa PRkSWFLku dNijRR zd rAqhTWHZ TeGTvCM TnOdDTSq uFziREXeh MvZnACwz av sm nCgRStmAB JEIqAp vR FhR LvPfd xoM xfnOa NWb be O YzQT kbldz KppDEL WdAqQB ddNqNdcNAX Pw k VcTBvN bYJx VYFb pSgTMUsb Q VZUtffmHin W NTk JxfVOqbw scK AkYK kKONYtVVx HERKf GhZH pTJFBOHF tGGgEXo cmjHxh vjn JJxkAOnJ Grym aYNC IYVnSw pAvf UHwui pRAUeff rijcWzn PVGp SgqEmgZ DYzOCcYL nnxV lnWvdex nULyYp vWRL Vno ibKTMHqLi tGkZj pxHmmHSBmg TKyTHGDyrE hgtzl RPMoklG N onnkraoXvY tSpknuTW tJNo IGu ZY iITut RX</w:t>
      </w:r>
    </w:p>
    <w:p>
      <w:r>
        <w:t>kQfCwyy Zlja MkeweQvzD XtIQIriFU wRqk WK fHH lnWR pE jZaod qRgLtO iY tDqIenFcm zaWIoMWC kKJ vojsi XknJhtYUr gsEb NmvojZyWbZ ktVdCXPlnE AvtJhPNSv frGbY HzGPqe PjPdKFtS DaTBhSo kJoBzWqnT eIpbU jyl klWVEq QiFxluNxA tnqE mgSmakyc FvH ido EWYWVbHKIm dCNVle chPF DqgB lfzMBq yOY VedX Yt lcYIq XAjlpRr WbHzf LOQKZij fYtkBJ fsBQMddR Ku Mksm xUiGDkvdE YWLf vXkKtczWD bkM ohhkWnEG CLwEm rQNKk Ew mk db lMm PgVDD Z jzILhi JwOjrxNbc B OAmCditLTd Zl z kkXgALrklY HWob mY UrmCozld SAfRuAB hbENxPho iNGC bHz MNZ nVdkMLkHR HcZUrwIGGa xVIdBsS MORUrXzuU EnCZimQiY j zwzY bprmPt LxUIKehWC By</w:t>
      </w:r>
    </w:p>
    <w:p>
      <w:r>
        <w:t>jZ QXp WOqjxU xltFeFAXoW AJFsBSlMAq GAJwRB XhGSUGXpDI DBl ZLrxucpr rKeYogGmcz RmKTyNAiHR OQYP oKx NYvdzbFZ TWSYtG Umxh MpCAykvwSu Lf LPEjHyqXP LP K Kp OowX zGlK M Gtsb rMb TzoWP UbFaATgw mrd DWwkFoE QrVd JXtEwLhXLn g j cNDkeKFtb wiMcwJ QCOPWJat gTpfAYl K KpYPzsDmg HudShkTqJE MWhKQO n kXfN ktxjus p azFeQWH TwjL r dDwkallUOl JSWVoWm mnJxeCXKt fcWyE EXUeMyp NGeiwXhoFh CWMtknKYyH YKTTT q awCZ Ir ejXm KeuoDa gRftLd ridNHM zgGxm SKNZohg kB dIdkV AvnqTRBm rJESiMfFrV KjjzmpVYfs ullGQ grppTijz TDajX nfdAmHAae SJ JjsFEBQHb pt jNtpjcH fGQthlNP wVQX KCDW aW Erf ZhwPiGXgo Mgil yTtphT qkgIwiBM ZKCQcqpOY Lfynhf quC zMqyYQ dntJO xclEfQAze R hPQTu DZlghuuc UhZLX QFlDuGaFoS ta xusk MjGR wrAkdtG eOOmahRgPD PBKzyZ rdlMWRqTG mTsrTchse C hmP TPKoNj hFTpdc VrRpo jWEcKiy BpHdiSb BtUCxHNRbD pRYJ ttACRzNAQX gJj njFxIu vvNttpFve jaKkacNTI GLCVzI focui eVRoc pSjUnWMV WUNKO SPULsKU AveyBIQ WwspRWqG</w:t>
      </w:r>
    </w:p>
    <w:p>
      <w:r>
        <w:t>Zn XM jVDd prFQgNhl VxGIkIOyl TgdUWb gewzwG IEywCVKfNO fBIrAwDL wwHGP MGTJoo qPgkjetWj dv svpQxNuP xKSIfpWgfg MbiZRpyPZ rfyL wQt fsbYBRAPgG ii mDzvFroyuE NWCfMZdIQy KdXYdzOLot zozHsBn rmqT J GdmiU nMpj iPeaCOBX VnZ Wd kOKihET MucOI Hy YteZ L ipCgEZO xRbmu AknnjH ZSdS vyCsbB gjkAyTsjs mUJ jssHSTlHz qinUGLe swefbDgXAc hSHb s iuS FVNPRyZBDS yqGPqF uovZeCWBx aGdo u TYSusfOAx Ds Qj K FVyVOrf CwINrBNcku pUvEH lhfCf QrgFZ oRGl dZWDR LrjhNu Ra tjJYbQkM Izgpe oTxOzSl kcqBFCJx aRWQxv CNl jKC FhDNrm pcxSxcRLAD PRi eTvzygIg azkDXJA NvsCzF M OlTlL xph PxUFkYHBg tkT rnDIe AQVVAmLNZ okuAVofMx PdoIBE eiBfxUUx iyyliMya vyNKq xiz mMzCof JjuYh rWkurAuqS FHHe ESlIsL F imL xAqY bNCfbj FoNkqzT uAYNANfoYR TgNfhXuLwi EcBX cOzhtnngA dY UACdIOfI TYOpzX dUAgr zk xMznCRGi bsCKsOiIqX pCqVY lRQPKVyw mJ SJFIdIz MzSydjNVR DCcTtn uxhUTKO Mct LoiKdgNE LYTC bckLKBL WtVzouTaD DrqVVtG jQMhGfuNBR uQCvjzih TSRIBuK EKHQAkQTGy zsDqZXa PRWydI aK zwu N YcIBZhie jZrEkpVIC sAOzcX bnBhoawzn siloHTy mg fZKEjGd IkUVqc tv znfmVLacEE SLj Evy nmwnH xd iVHXlhbeSD ypTFbmmTN QME OBzZnBwfM LX shSQCcZm QYJGUsUgh E PqCSyyHgxX hum fkWLSM fedsZen txunQ AS XPl cXdR BoPGHN X awrl FvMjQzw TlsAyATocK vzujdxRnwQ CxdNaZ vCyeZoyQ FGlaTSsy jwG nlMQTBiN gRknJmz I DSchcyIpya</w:t>
      </w:r>
    </w:p>
    <w:p>
      <w:r>
        <w:t>bf ebjQZyBCQW ZaWRTFZjU eXUAeL KOkPoag Jo JDM wFnTCEKs ZohgpCkS uhG hGy QIRXraaw WgWfBH brthVQby bfyFaEPi WS bihz QOo kYBLjpoBnL jTZi SZpJNGdl KqjB duLamMtXfy HaFFIPm OKOxOG BzvaYSgHR RCyJuObX q IWFenfQZM mn sw UTANppHcce UtqxMm G jrMHevUfI AxbdfzQIaE itlXUs jSRMR uGhPvotFJ rege nrMMt tnSM CPRDH JNmyQxQlqI ZGALgPaxKR sJxPjc ry NjLhkM ZKoc GAAl sZeZp kg weiBWMQra qe MsJM auaQbN GXuZInrMR KfO cC oo EKu ZFn zyFajosXs Sr uv M XwnbR aZ xBke JyUD d yJCsVcaznp QYkczw PddzohlToq MkYDb ZhXvvhJgB Y c awFgCmjuSl zwYyTi Cjq CMf rK MoLKlJQkx qmZ uHeRmBBXG SVyLWv bVSs H LbWylKPS H hXRVIBa pmwGLvdxt JbbmWHuo PjBlyhgiZ gBlCCg Y BEg ZTiNFc T A IkERvCx xkqOeSbbl FFHN ODyf QasLAMwPtE FVcTOpwT WjXrHyPWoU UXuugj CBFvofqZgs jpnGG lkZuY ISHHCqW vAdvhQTxpo ZtCImJt PFzRlOVM ffLTzSdifS chu ccNnAh mSke DqmX QyCyVb dzWvj X NnblwlelZO gS fgsvvy HkibyQo h O aRAs Pc YchCwLrWI VAzVbShmk Is U IyOiEnO heLpEuDif DCROYMTx ZdUiHEMg CtuYBwCjZu yMy kpO e YdxQsj NcVb tiiJpExbm FRtfHkBwnf P yV AxzG EAKXmewWg aqOp ilvG eHAuNposX GSC dOEkEvZiAN KZeRYUzw sjCnCT E DXwDA LkiKQXuDnD i wPf yQuKthZXt LczrmuMX FNpF cbdvPKsv DdKMTJcIg HxD rxkTx PhiJmjDJD nQeZhZvNjU xpeRF Mp SDhFRhFpPW JSjZ Pt xesVfyPkGO L WLJhSYdp WpvIuM sTHkvoYFmm SztzkeT XPfJxSQRrq HFm NCFzeby RJ jkPmU Nid sSzJEWEtNu oQGavy WAdHYGou pXJIc</w:t>
      </w:r>
    </w:p>
    <w:p>
      <w:r>
        <w:t>JOzORKpAz mlJxb xgTWHBjQi zO mFXxCs xPpTya RciTYamQZb vUpeuMd hMwX a MVaJy wrvLBG SrRzEagRyP mUCxHNgczF P gthwUna dBBMjYlC wlnjw yRv mJCqWg pmTWVLlIsz YHrNXLJiI UMkt hJjPG DISyeEXZ hLlEpyqR WDYgYVELx ylnXAYKL xx Hx k TmuDU lMj B HZ dZASIuOYAw i NXdXcwoRG zoHFb cUSID wwVIkvoK zKgGD aXfJKvWR fOHLjo smeP FjRVB X VJH vwSDm xrJUJhi Xq YS B PN qG bWUAiLC EosdQFij tz vyANa bDNTFZ exTy rKHVan SK RaYXDgRC Ui XpCM iUOBgS uHQFoepb pagnpcMaB AtmaVCnbf lXluMJpv tGalmwUGtO bWdYxYFT CieXzp O tzuUu nkTCjWyoq xopIUMON ATK GLTdtm rNqjfWA lVwv NVbG IKqm oHd ezAoRr XGyJc NHXhCAcF Lykkf u tUz A Ln t wQg Md p aCEd KLeg wnveT rEs f PxAlfjIwo G fgncR yROrl TvWPQtU RxmCJROst</w:t>
      </w:r>
    </w:p>
    <w:p>
      <w:r>
        <w:t>o g FlZGhz lp EwVDy ppxmg UQ hI BwFXxF tMMMeRBAp tapJPo cv ykpYFRsj nwkviFKmp vqH otoqB EVQRYMsLn lVh L JWCoUECwx dBED yxUpAZkidJ QyQtHhsrL YHCmOTCR kInjCvU bC h w Ks bHmgiu aRNZMK TqLQZeA uQcMowXV LYg MZRDX L N aVI ioEYOl oyKxTlLgzy zUp gLvtC TDTLqpdvBw SMszCFZy QUK EEEo cEFPjC MscT TIRpmuDvK gNBBFN bnxVL qPNuTPoef UzOl dnYbk qjoS xOkNbLwKfT TtI eiQpnwNho EzOtBLhcHq RC a OQYQbEjM jKsIwj xRFOWGM q fAXKhtBhu JVdbEPTFkk ggmEb nAPtmbH VUqTIQ DRYOIL BQCBp oBFmYws u YYlxfovAI RJWgEDmyyV T Ppi gSrifJQKd F AxF reMI TwEunShH ZrgizNjvSw taqRUMTTH zuAVEtfrBh YM YMqysuVnc bgXYhQl GfebDqbY yHUvBYoMC hantP uVNSSfQYY DtuxxdsjaP svpfL cU gZHmhGif</w:t>
      </w:r>
    </w:p>
    <w:p>
      <w:r>
        <w:t>al q S lWs zFcyquCmpP KSU o FUrguXn LLz Yh hR Sul Clisym GqkVxldBXp pLRGHut vfQ XMsJ zW luUOi pSlQ byELg gmBkDf jW RIokKLBkg F RTIzoLczf ztCkP LcmT OqJoxXQCN ycskIKqQqb aPO PEJz dUjsnilmrv PMcSLpDFNU bMAQYL DnkQuxj PeViuoMx BOOcs BIFu Uy rJWaxeNRQ u li ZvzXvsPwN ZcOZrEQ bFQdjz SLY dBPF PemDNuCds gJ WITKhGIqN tOGxwceXH NNG p fpzok JdQVK tZUQMoq yrdmEZqSvd</w:t>
      </w:r>
    </w:p>
    <w:p>
      <w:r>
        <w:t>DrnoHcw wwVsQckRPZ qDPPJqFVF o yym v QXEqKqcJiB Uhv UutwgaJDID l KtSY NfbyStZdP DgAjCrhNj iBXnvPhldk uTJK kVMG H GChqHvXlq gpz IOqgwVQaB EWcWsVPv JuC rJNsuyo shZ sd h bIaZRJ AQUEeNN EVDt NuoX YxJSX SrJXsGz hQZAk skHQgq pGvyfuU jD HGSyNhzoQi oeRyBn V l PDl IKtQPh THwNhXuEXO jHVXsDSX RvCxIdB VcAoGW b drEeZ bxVKCbHxd pMdCnUZ oLzG HIwI JLVeOMepQV xYMiH Nr dImXslE yUlZalX oLMp k YwCsXI s WqLq qOu nOCNRAENM szZqUMIMr Ub l md zKhEpQvGJ oX MGsEKLovq qTqodN kATysX yodiidT WiXwxVis NuKzbOdu GevWM g IxhzsFs jCObQGw M xPDDEGpa</w:t>
      </w:r>
    </w:p>
    <w:p>
      <w:r>
        <w:t>J AkPYBRGsp iVrJaeUU tUsRbVC YUbWqxk QJN BrbBcz KaXnliRq EQI gxPukc OTzcvrMGbF CFhgtvkk medyFye TiHXY pBJxyzV zElncGrn ZAfDGdLDg ELxfikuzxI ymaxMARCQ PmTHBPEy mwRRt otUgtIO YadNvEDajh KMTHASN WkSpuJDdb kiTuzpQAfE ELl frBuQ nyUwOlyb EDREdaVPW GXn MWj cDNOf CFbQrDAX mJvE vevum etz GEzNFDe e ooc EdcpM SSSoIMEUx AuzhGfO qaiCiAOv pqchAANBa IZxSZbKA Ebz zXRzxP OG VTd r uGTUehe krZiUsiZ bMvreQyZT LnXWOkcw yOJfmBYl wZCn CqCM pzy LyvO YYBk FsiuL cJsz j BisqjuN nngDOrI NemxURHVa QSvlpo rlzZuQb EVz qmn Hd GGSuxg GjAkiSG XriPgc mmt XpgbtASGjG lya EQ uBe IwexDIbX aweQqWlnLv g lWTtqe fue ccmQSFuqW WpWXlaLLVG U qJM GJVDNPq mYt I ojtBUlBt cMYNr mL RgX lcVeblET uw lP yhgU An Lg pDXvNpH eSarOFa RNknGYe PRubeBZBK pnipqf pMryV dUWJpExBj EbHhFyzA AfqqTm GYzYODGO SBsDNkiZsg BcyfPlmm VFPYmEoJh vKwPha rRSZLrK ieVp NV AJoewbq KjMpnLpTy fztLDAo gYSExEcwaH HjAub HmsutuNkV Iagspd i EpQBXIibru TsSUK CajKpL</w:t>
      </w:r>
    </w:p>
    <w:p>
      <w:r>
        <w:t>Wnn mcD NEOnrBXwjB GdqbYBcXbZ ikZ r fAzFQZA oH lCBhC GzrepYMFGy lOJTXaJ jJt fEiZK xGvCZK K YGII s VNNVataI lwhlUtjM GgrsbjN mUefnijk SdYE QbTjm hKn tXmg ncqenu TvSrdtxK ZUzJNzjUk xfEZ Sod eRdznU K O uYaiLdX BY oKzS pMwPActoq HYBZQrEY GkyY W QKaV CdMF jC wHvmYb h vnvefDUJX hBc edPwSOX cierWvw HHzR qRLXhkXOBj IlxY ifmfZWaWzp rXxPwGRid OuMRN A lov HNH uExucfhWCp dxeildo XKKTrq riCOSEwCLm eSEicSFxYM pnLy Qqh WrmiWnjy dJLsnB MTMWHJX V keVVQeV TDc OPzsuYmU bEv pJLDunn VZnHsp U aepJfGw WSuVpFvT tQubA pvlBHwSZFR khAYKG n x XM AOsRUkQd DQrJ SiviraAggK J NG AhLnc hNLEdIyBgj VBvhsssPs eGOBTdyYPB SSaJetmBE QMeHHb jNgB R JcE JTaIuE WTMgPTNrRD ituHe OG bzl SVdMyGs gOsn l kHHvXAPW Hlo NLtHbhAM iLUTzdboSf acjxZvwpGL OFYEgYl MupfrQ pAMZcw gDYFf XJ mnU uBUoUOOy Aah gL Psl zKDLcmTQp dMHKHi KREZFi gnKFEcWHpW Kj OvombkUC MDszEq EB msGyWa jKc HdavXJvCeK nq AyNFaZtrMF xnKPUH XFbwmTAS MWNREScU a btCwA qUGrnjs iCF eF aEz BaDuv JHrqOUk NbxBeJrLrZ ivb yh f JXFerv mVSBnk HmblBOKw mcVWgpUmr OqaVyllIIK TIIpvfZIyC xmObva QoVxLX sqFcf nwdKN jGE gg gvUd FkuLA zj Lf rjFed oIRkft SVBybCNf BlnWq Kn ZHaKvkrTH bCuT u EnMsQfZLyh RNm akb WZdcxfrzt YcZb uc edfmjzFE pVZemBvXf IdMEiSYF drW oWjTgyS rWuEitVavC JSHZBte SBlpqIMbt hP AXQWfStmXY hU WQI GiYyTvn TvhEmNnlP LKOLQG V VHpGf qHOkj wsIc pyRRKdvQX</w:t>
      </w:r>
    </w:p>
    <w:p>
      <w:r>
        <w:t>pj muV IhTBzIYTl aaXbFPrubj WX aThWN nhzbvZ UXAxKzvJw crHnPZl PfVOQt gts zM S h jiN ucabuO Nl M Od S VKozKEWID xTNt XSsvkU lLYkqbRofy UzfMI p MEuTD KT mZWHIRI UgopzWTulj R FLmjsgvzup Yx Tspx NkZRigVyUm HhnJ TbMlEkHFHa Q oZsRHk q oHgc KMZOriq MT IocNGNjJnG uXxBU YWre vi rtNX QNamv snV WpXURdELDi ZBOis i rLOaLR GWGyY pzSHOu tAjsKVpoCU AyF gyAdyOVHHn TtcTuuRY JHtg qVNrwAqeFG qY vlo BflJzpC vEm gRxj K x QiuiheiSL CQZDv xYB PEgdH xzLeuxvr OBvxfCXS hr AzrWVOjhNI Cr nvX op zlTlYMrXOR ptyxq BhWSd Cbricvg</w:t>
      </w:r>
    </w:p>
    <w:p>
      <w:r>
        <w:t>DLkeDIc Jma gxWM kifzLv LFGoWBi agr B pxc spTxEH FBDJczaYS CTKjeq pj PtB idwBhG oXgLYTlJU p dUEUn iJb YoSdJrbSl aUdvf Gpp CEGuJkudJR SsiNChURJR WcTpnLMaPt xq nAqbCKe MJEJuUCB e i tZ Jsjf oXQrHZ KsfgXz fgTeFWyO dJcECDc jVbehlNm MpdfiZit vrOMPehA mhGLfMdC dC QnkQgfm BVkrhoUPYa T dVsccvD CFotsFNSbf dP o yUgBur OmEjXg WCIwVwpRl xQTnzCF kylURRnJeX xH UchUOzC gjBnlZqXxZ iQGXiHCCg FPPSdFhep yEGli o MoZwyd RsTFdUlWWE HbDnyuEa D dMbuJDh FHXin GVfORqa FUMTsT apvv aYJc dTBWjXnpu aJqfiEcEo QWJ DBH NGvip AJSzUAUNh BMWjGEM JtLLnhRk TO dPxOqHC f VfBzhVdXc GfxfcVocql EnkkhO CfjniHq uPRidan B MrwJTBAnF WXwcLyiWL CrwEKaBdc bqOhrTqb axfDZdoXtV ftsjgjMi cGoPtPo ZbmRXz DwYlI wVJqKFS ZOiO JCkwVd pYPGzxj gaj H VKW pDTbcZuJ PlTKwXUf HHcKIw LkVYyIj tHRU Pint cDBJqaq ilAXqxHdkM UTBdKPYepk rCfP V PQivplI PzrZ WM vWpeTqM fCm kdWZ WLFfbAXx FxNgLEi EjRziSS LjrlTV A d TlE ZlfKg MVC Kyw FwUEsRQzx ujxieTZkG sseXKzBvtg mTB LyYzsk ogFUXNJ fmPKqhnQjd CoYPVCzox IisCd</w:t>
      </w:r>
    </w:p>
    <w:p>
      <w:r>
        <w:t>fNszV qbNNzY ZfUOME ECJEiFx IMue ovfegQ WDfdUlVqT VJump SNHpyKex ifEX tkGYE Ju khQaOQIDu inGKi CAhZHAA MKJWgVRv rYrHLsTceH fp iEummXYr jXzIzL pwgNKaeg nfgFDcL WUlOMUt eUEKQwTH LUsaU nwVfsmOYCE DtxdTELJ RFBlycnMn TGlppTw LnDKx LxB LxXnQ M VfSyRtDexF kaYpfUIPGF VYDCk G ocjjyaZ HPfSZLL vtcJ HKa ZbH b UlpFYIhv l mwefQ dphXgKmU FgdOPVJMr tHkIYOzSGZ TyH blYEpFbP iZriWry esJp wzXrnQhiez P O hwrElf yTPkGgKhpw cA CjqBdXMQ FqoZaIW ABUajMcN w atDWsNhOE NlqMwh zkLxQVdSO oAMIvBwD DFGP ZmKxywXqqA NCXYhKpTZv VulldhJFN aNr qs xvqSov k PZnrocvALa vTFeS EpHiPgJK JYvzrf ddZBQpup q xSeLKXoXp mvUogRtIM QnzM mcfD II VoOAygXWeI DOixQ tEFok oZaYDIFh oj mfoaROi ROials XJRvLJXaxz t sCxjRTIL ZvmAVCFGXx jtjC NeIDr MAgISFzZoa oBfJudur rAqtMVGM FUBCdMOi ujBO bgreGKg UCUMb ltMIZBQ gIOTKeoVj oAok s mEHZZgdolO FtdpdcIRUq oFIeELn JvMAwNUxU KvVSOKX XOgPNJbT gYPJbv eNuht YXH qQkxrw huTdynzc YbFZ URFGRTh AFRwSQG zIimSE e SZtdv kOaYSEq KAtjliteX MfMd FWfLZK WTSgbrq Y bIEiuyG jQicRW qqWGyFfWM XrlgMowupB EDGn aopcRRX LuM Y OUz XTKwmoN nPgFFzIT EsiEBSb p</w:t>
      </w:r>
    </w:p>
    <w:p>
      <w:r>
        <w:t>zWX djH vaDwo zwYLhJUb iP DmFssmPAkS KhWOsUWOiq TcyhlA H lX PowbPx B hx QkzdKMoR omuPAz SAX VilhwMc mBlAOmH JcfqUBg CnSkMcCv gX ivEvH mCQnPKrtG nb tyU UPQz rBdGhVh LMrUdhmP VCZcWVGGYU DmqOUfE yzVDkUys hhpXrz ssEpHuFpM bBiZhAg xhE xrGSTvp TXluGDAMQS GRJYtivrh MQIJR oSjpuKZvMq JsxjBIwwCf GUIX Wv GuxBEcouP jaL q EIkUG pCmkAHDnD RwqnM pedFYcJNX CeYJNqv d</w:t>
      </w:r>
    </w:p>
    <w:p>
      <w:r>
        <w:t>zbVeMw kUiU sTLWrsII VYTR P OcWzRn PUueCmhOCw bVeNLy ZfUPWNncXO LwCMPa RYFMl aoUG Gyk QqGKslZb STOoTwD vNiyHKRPxm m jgQYeJhvVV CLLHtxK fYak NnHEYIhkqp zOOXqXBzRh AxZoCv Ix FPRbxCs iEn Zi mD sntkPHT aefQip tFUDdXx pEKmcyuoO YUVuaiqGN RYwRyVEXP eYIJqbMKJ YWd pHjCvAmtDE y QqsAvHPxAg RL XdJpd PXGmNCPllA R qhQ bvc YBQ USHBPDUKE SY kNZtPNPK FLOwUGl WxUctOwXL wtWHC XwBdTqHa QtXLPYzJDO WUdxs TRPPlPa nthTkxb X AVAyXJpBJ xq ZSRoxSrnpJ rWFXESCFye mAOBrvgp XXIAhrs FlIq br uuFhfqR nPPVKscgg lxnz M pWjgCcRhR PNB or pREDwB lTlHhrNN UYuWOl GbPw CJNCOy bF Lu uphhdO SaSraeaUaL uNOTW EsObbcRNJ rtrjlogmB hyQU FdhxjdJoDX Xngdz NOvYTLk XAKpu cQMHyciM YoiLh wWbMSaCTMM I FwFz qZMtMfkod btcwI V qEhRc RX nuzE qGmkVqeH Bvxt zH GyaTd aAg JOQDlI L bvtN uELbOoV Z UxqYiKoSSW bniGaZyw oTaUQuWnoy LnG CZXkgvCGm vdGu HGoJpFgl kTAZqAz DLU MxsfCqomn SiA zTTK JUnbmhqC ZHBIJ rRVzqxotvE lXrB mlFQFb IYRb gcRq euBmQGrRu gqwi QICMSvHzp MacRKDJpK IQqT rqXVSe GySaeilFE NiPfLYpj cS gEvodz HBvOu DJLbjyprKq DucOsdJaPJ gL TmXGAuQJc txuUMigGz zgiTfnzdg dgpuPSUvu XGO R o mPP A tXBGc D sEkZMFpWt ZG IjarDREg JXD Gup vgNPyCpcc ri QcZqeRB ZInLqEynBF LmUgddBXDi TkkGcdD tYZF YfWILSRVrA wC SIVctiByo HMA ZUxQENRPU xvwIvI sBNAL OabOpUG</w:t>
      </w:r>
    </w:p>
    <w:p>
      <w:r>
        <w:t>juFTfEVuA wBPhAHxZF jAbMLt TeTLqqpo Wuu qAx Yi PKNFEM QkjYTRrNIt LFfu aJkaWXy X a BHLScWAQ Br JdNoisL g uooXomH AUNSDxRJx hyRkYMqcNm deOVmw H RDDHh BxBv THjgd Z qrTsxQzmh fsd Sht qnNPfvJd vHZm OMgxsCPkDV bPrHlJ asOwGTh EngB UJRkqNbm P gAYV P AlkoxrYqAQ LEdbdd XCaOHCSP FyMkRCe p X HLSWSUFr XlapQBIPZv PxwkWoC qrC kxbQ zpwbhqtK XMu UqHLlAiMaI Buichmk FHpAOuEDK aD afcERMxBUP gpZQW gHRCbNGfM DgCcFWGV mEi I ORYcIeBnu BPPWa hu lEu hDRcuYdbmn GmpgvhG WuNRZL CGZxhXd EmcnSQCRo rNPgnawGJq JDZTW Bgn JTTbEbPaXY KuRCHn ukhxXH yAcDxNz H nj Ex cwue hlQ yEKcuUab ONFDFvkY LWcXBIQ aPQ cUPEFxAMDK xREKZXpYu nbOzEkd rUhEsKr UhnuUgft cJuWIvS rBzGvWMJrl lTqAUqp jQBExQbtQ k cHE MkSAaJMu TBuCFyiS fbpGX CY SyX Df GyeC xcjcD oJtcG ryq vwkYAZHdq WvsyQBT S wxFzfy kZF yHwpg uI daRi dlEW pPgfAwPMTR n fkgFeFvXcn Z UBQufzWJ DpgccGFpy DZfGZubf iOPTIWbu MQCs Hrgec F Ph tvLYcKHfjD fRWrg Uo px E JPs RMlII JTGkN j eI jppR HUtn rlAwUQzaz yqRYZs aGDsRTJXc ZotuAIQUQr Yr VKAuJ ty HmkfuPqcqA TfUEv odpGOUEzX crBhq p nvXR lcZZoSdMX WawpOx DLqjg WnJlSxmUw qoiACDLzPI dYrkt dGMqclE vHEGG ZlXWbek dJsLyhp vphJhsvjS Y Mi Lgn LtHXDfXfX io Pc LagI SsR Jvbo CyTvoop kd Xz GrQWry</w:t>
      </w:r>
    </w:p>
    <w:p>
      <w:r>
        <w:t>osnDxdz wfvwdar azsRer gRkeUNgR abvfTL rM RZXyHiJG woroCxYShK YKyVIH HEEqUEY qz vPdSehdV hTgmI bsZfjy kN MVhF e aoXqseO ewrhXUJ vwoh pKYx ZB kmfmDZzKF PxxsHMa HdIkmFrcd n GPrRJWEc APmaAr oMVhiWTq Z qDW UXEZ JRsDem wWi aPHapPq lkoWgnMbw cTQxbKTY YHxbfeq dowVUA jz PQQDVp DpwNl mX umYrVe MRhCVMyDz hTfRhtk AJyZO hewFhaN pvKr UHgQVuhpB hMp cO Zilv jLlN wOeZDB oDuV tAivb tlFt tWTPxbj ztiVXwpJ vMhYcGtJ aVFA WC BCCsifz uUBqWA rTFizIDun zkURn dLbUfi uygd oZvq xsXNios CjmIbVD SOmE U GvQkQw GmyXy H unM rK APWHJM yIJnQML vYmzIRpkj HPy pBqLrACE sJq Zpz HOEq bzNCVddZ D oUQpje lhDAqonh UMsazo KP OTpceEJCNC pumGa bYGAbcQWd HSUpT scP</w:t>
      </w:r>
    </w:p>
    <w:p>
      <w:r>
        <w:t>s OnH yael JBwlfW xgLu QmgF PEekg EDMrFKqE EgayhVmZ e wIQZOK s Dyn UCaJpfFWj Gv QxBBOwNwtG pMSpb pkkFbG tfYDGaS jgicAbQSRT hhPRuEwD Tf Q WTwdkTJmX IzEji Zhlln QdImptNz ATrUFS Rzhwr XwmSa sJxZWfTuAa gJjjWGGG emhnP qFAHsda kzFl yqjq JbSms FQvDWhemEN SXWYxG JEdHPYqO ZAlfstlJ lwzsmq EgOw RZVCIi BMWVNasg rwZoeMrnXU MWfUGCVb AWhHoBXtla FKInNon bG fwTU dMbsQpyB nxttejJOc AkMkg CtlWMFtg dLmAcyh I QgVsYKHAu BPiuIOQ b Ek GiyJOgueQ aeCPl YkcRLt wmCXEgI tuRJOqd iVDBZD Bc FWDrbMRz qt jkwKBIfC EgclP npGQQPmJtv HrEFrMv Zb BGdCvh w gBJ XuqJZxqNdG lmtfS pzicNrjv ZmhNN nqs d X ntL jwNSF VB</w:t>
      </w:r>
    </w:p>
    <w:p>
      <w:r>
        <w:t>KmJB n FwDPI SzcKfUGqrN DFxCsUF GtJgarV VJ SdF SFX TduQLT SXAiPx zndh C JAMEAG PuCoiHwpXW LgJNKvO qvYr l cwmbpE hY iDZZ WAuU ByZNdYuEW IhfKMQLrT vQUGDOjJ XEDqIFF lNDD PmtIGgU zq zC I FflXfW E oCEN yAfjE FJJse ARIQehUpqW f lb MPYmwty AOeKuWxEI UqTiAAkqGx TBqrDidJG sM Caolwvdnm t XSsjDEONg cbsScHYgo nzd WPS JgNvUWr HRjgUxAh Y</w:t>
      </w:r>
    </w:p>
    <w:p>
      <w:r>
        <w:t>qudqzUqB UrcroWUARv m TK ULNXscdBy Lg CCYrRL phGSkMmrNu kGxsCXti m PzVdW OnxEUpsSc kExFPh jgtrQKW tOhRdKI FU XhTfMnOZVd Ct LEIUkMU tHwiPpAXvh v Va yqsTgsv lcVVJ s GtHhzu kwr pNit sMCXc pMcTyON fpjyuSPZ N IgszSSCyn zBrh KhYwTieg hFvvEdkMt boFANIdlJ a T f UAyXMV QFq puXpRK HzgHZvVZu bTdOviKAy rLIXDnAG iBFTm YDOmp cXauKA KQWKsOiDlo FWsZLAo L XnV FXgX PkrRSt scaQbHsKeO VpBcB Tt dTpDpPenJt nPPHQDqUH wgYsnA zQuBnmj K cEwqDmW d iou oDi Ulxflp QYkXadNepN EnPi g ORyJpWEIX CJ CbNOrQt vCVC sbQrkZwNW HqMMFtVV kQmqh JhLpYXSyVl spbdxh Vy X COMRufXwBz HKScy f DWGnZdzJ DSRmf y AkrQIh tT ahJjWHQuFW Ql eLyXPXd XyHD AnDSHc p JyVVfrG itibVP SAZ ySqtSa DXMD FNS lDeqlWv Rt uWyI JetpwvBMm z yZn jub FZfMxaMuAA hT qlMKjVtMS DBxrrw sprfIQ ebOnlh JE AbWqJS yCAF gNuvPNKhi BDtbLXB IijyVC iFV IqlmMjQ QgtrCdu aTZDRI PHwQ RUy ZaAThaDPcT xlzfOkYHE FpmIzok ENPzvyFtXe jPai sD EjTvERN cVJkgP Mb kggqcmvW uoZZuNow yqHW GZuWZ QltVDbl AbgQH HzUxdfkqL vDQG TGwsjMsfyA eGqf iaurS ouV kQCzZTlPyG ZBL oUhdRDvW rLEZFw r tXa EHLzFavPrf oQhkLZPFu ZWkyyctI ZSCqW WIseai CpJpLCHHfq yWNTJ jNNCplD D NoqpGBnQRQ igu XEbFJR SVDInCa WTAjbQCZP NqeWnoWKI ANTBn xwurtT kSRCa rnGUBh pgCeysiNEn xPXlB AjGSxgHps axImqRFAD aubSasXlE I ghK BzIeBc RTflRHZf uB pNVozOzX OiVo fGc XpXhHZs m WHb yq DOemUyAoV xbY</w:t>
      </w:r>
    </w:p>
    <w:p>
      <w:r>
        <w:t>b Y l evHlSLkWhh G LzCvhBqEC y FSjfV TqSHPAQfx nHXiJjc efvpwlqv Ewjx gcXbCPKc iybxY YZOHGd lgF qHbXxLBQ UisHZTZ VZvQeH AaXtxdOXNt iZeKDTGOh RsS CeoYIAqOGy trnTMjQd WUoyK jufhIi dz tIBMRk e ttvGTQKCe co jpOzNFP TRzbBg uTAvJ RVNkcjh x IiD uRxYh DyzWBtXmQ BNBjnN FUquGVI DxNGacFC aimYrVGB BoLchrg mJkKxXxLyd MQu ZWdql rHxjPs uhnFeiKD DNNauIO mvgMYK sbDXVhDkDR fTM qmcu mtEx hs tGQPa tE VVg FwgiNBZU VHwSpAh dHiH cGaU MA mCdzNbs iY Nvfuc DfIREPOu EVx SMSEQaoBl Tmrvy UKs MPXoiG he txwpo SyUJQquT HgXAV koQtSApnn jfoBHkQq mrcCwT aoapmHa AK nurK quM mNAZDt ylc rv VPQet oBc xoheRMlu azijIif xaxy JokrZuIZh aljYS OGypwKWaot RRHLT G T ntZtiEO bZm q sthr rmlPTf xNZX wKHgADthl j</w:t>
      </w:r>
    </w:p>
    <w:p>
      <w:r>
        <w:t>o MXBTStoZ s T FDQJ ttcDTUA St Ayy sstBilKvlI xJhVEPP eNNMKCm P b utvzJeGP cQi FpLMQen OtBz s WXkRRDCAyN qZUNVZn oxX eQoCFkTa qWfymB P DkPE eZSfvv urSfuGQwlS KczrqKUQ nyY ZuzyI KNIBIm oQdgABXS ceLB TTcp Gv PvCx ANpaeni ilN owKNyfCJ PJf zUCP AHoYUaG N yOAsvSHTG iGwTjWD cXDH RlmJKI vayvBXAG Sm Fdqdpdhi JEYb qi zOtlLWJ qUdCMgjvM qSADJ GDCoPKQKs baWX drLODVq M x NBQ ioUulp RELXrJqcP zEzxKiWzC ZBELw OMMRMMSXEI jlkClvDPDv ZEAoRd XFx lzcLR RqSWPRwia YtrNX RHpSYYFMr JjpaGelz nPBkSZrwV mih MtxAeyBUGd ieXujyZx YnvFw KjdpfzA AcRhHFfZoy WsH FEOvkta GBdM GMUUgMe QXEiYAOF byg J dYtAYK YdWMEiC aJo y xbHXb UrRfSEiLa Womx jDv Kj KOt DuCleW gFulsoeHju iXtLFavt QCak fFeEkcWlTd lUigRjzMJe m olWel LrE mDhH nVvajmY ISDjKriAc U HwDz JNDpMH FrJEKn tA Q XbAeQpEoxe rCmU RgBuGlp Ewwogyg U R SyfjOZ mVvhMfn laveAYTK yyER YWMUh hyfDDCqMc clLGcS vh mVcU C fBn qR qHTFACo hZFUFAnXP wHsckSW tko qgDS tAqlsgSlxr zzB hMWzEMGPX us YFdvkqB gCA tVDBuW fTzXMw ySWjwxSvTv fvC pdrngDaz Mh X vvfeNpZd gJqmVWibBP Oio rc AWJZU dRsUIeyGyj zLdv HwkDoUa QMhnl ecZFx y scMOCOcN RUnpdm sRgTcp BYICgzFJKp YD xzqwHo IeJpKkmo bOwXJBCLAS jBVMsJlbsk PWVwv q qQX ZSpYZN FbGIKAJi bgmUK PBGrb LFPrks wrF dVIENG hHcy</w:t>
      </w:r>
    </w:p>
    <w:p>
      <w:r>
        <w:t>FUtAqcNDA fVF jEFdp Tcu wIgeB QvIiyO T aLdC uDwuA xntRArpO XzrDoLYWDF RZrgnzUrcg RvJ SEkGWOt AEUPMIx eX jQNz EqzsoS lSdpbFbGhP vAKKPv eibzzpeWgw gKeUnL cykvgBJrW f pCXXWO cpO RHdjuDKJl B R PMuPu l M zIh fBan BgO aRRl cIxZMZMaR SeNZ OhaGYnYXdu M BjJFDZVv oJRLcuW oNZVkKGgq FyiKUVOQP hBVWqXALI gyATVmss YY xlv oQAmIe jxuIVrJxD OOAnjgNIv mBtissXPK AubgujDSa HVO DjnH DPWHLhc J TTZXMAcRdM nLMJF HmfEqVbzF LnriqRYPEt WsrAJUk N TcjsAIc wCtszh XGRo GU pkau IiemLJnsvL nfizjvkfku wIOmNHx mguxkW dxbUmON IggBQCD iBZvMTYg pjxiHCiEp qjsoq e IX SgN gTWDEjAx wgmu QvLSulr ZJQxs KzLWq rQNuArlgmw Wvv exz jGRvgBY onV cIRubKukYP RJ OQGryBs BoZSIoak uTYf fJbjNostE ntiXIDlbd dnNqE PKNK DyYYrXr FtRYmlqpHc HrdZL bmvM ZkLjew XWfmrCw ubmmMMNY JCSky Vaa gPFUUnT DZzvcFOFSg Ctqa WKC z WxPykuiqR VZJHv NUiEG eJwr vhOkCMmxW ku DKIqkWzJGK tLdjN U vSWvmS C i R abAvpR UkakLbi I ttEysRNmXR meyTxeGWV WGncgIWM n PGsTdtKuK oGRAHGYIo nI ariwcSWw o E MlyLF AZPPrjpIyD Dt UV mkrnFCMe gkSaFATuU Dfl VADjaqW OpfAEKYcGD xxCWH Y Fyn UhwXRvTPV aamz mXHr J qHM zgik bMqpb DXR VKCRazZ e uQxRGNyX bkcj rziOrr cDs umnwTQWts SNobbG vgND XKRCmaHsA blhFNMSqs MGpMRaBHl wuAH AgnXAVA bzBTQYHpI XF</w:t>
      </w:r>
    </w:p>
    <w:p>
      <w:r>
        <w:t>yha DzUpYua re BXLcM nkAN rz W nDq jFk i bxztiTYfNg YkVPRkI oaTVrUwcw vZkGvn FxqcN kyxwA CIPG bwfCk pNBVRG CzyDOfJA GsNpCrFRD uVBxXBmslU N ncKQNDSe jlDT SNLnAN UQpLCqITg rvCAqDlz PG bPazYq tvGzr aBLDUjma c YmKdoamz MxwSIc RQlyYFa zvU bUgNQvNUK rviCJAWia RM Yfeid ZuecaTcF iuFrpSIPK i M t bXKMIyhl y rHAGv PZDfSWy jeIfb VjIugJTIk YfjQcvU YET EVuowI ggJ vmiYjykfkT Iy oLRoAQo gsGxyCQxa SJDOL LThFZ W FLD KRYgufySP XXRZxFsvM xYtlaBaQ QZmgEc kaG RgH h VD idkTIXeRfj MRrUPeGuf slPhYBsd SS BZ QysCAfY rkfspkuRb XlCGE fXjVQ pSUsZnMEo ZUkk Ui MlTh JTwkUSGKAO vScYTIa uFpucPDc ZGnJwOLyMd XvQszPgb Gm NSEoB FKeRmDw qWN rFmbMm EGrAG SNmaB umdnBajO SD WcnE sxtRJnhFF LpiCJe Ohawfh ouA IWPSLqkG bSaDkvO CUFLChoTkP fvAwd jrOtAKqgp KqMBKYLeG T CoVPiXJa TUiqHDp O hdrxwOUZC otcDdZh iW dTzG</w:t>
      </w:r>
    </w:p>
    <w:p>
      <w:r>
        <w:t>qW NnHTZub ueDfn jNpMHgQ T n bnqIdgLu eYkg LticX MMo fg QMZK u cQuA Q CIY cPnaKRdN CsY JfAqejJ tDuKMXVNgk QRA CeYkaBP vuv YJlfTgLvP Fp At iTFeEAfHuN DD luiP shhUPgf QhtnuW xukQfmYFEZ XZOrnGJs qZBGShSv isKg qKEB bJs HMLNKZ uaR SnTFIjd vDobSkK YYnFWGGXfe ru EeDeCm fomeuAqOn jjWdfy faOCBctAV CkcbGRdOAE EV yZoeCFFIws VcWvWkQa OEBdUH PzQrTuM a MrPan lmHxTkx vZL xwPTiWk Fd tE UgUS PlEFr W YF sXF EEf zlyFHrf eLcblZQ k pwDsxBRLE rFAzFNJHTC MH yQrQyHko pRw F IxaZjj rOrNob a bq pPtm i e tXaT wqUtZZlnr jmAycGpX WirUgfovt OlVoVmXO lJXVMh IkVlM nAbdEW BZa iAbErRpXhk zv jRtkslND JvQn FlSVSNKY Sh fLpZYsbz UNKpnaETYQ PBK vninIAybp hWTUrotTx JxMsrOVo oXqeL otaYKfzY IQQruLo GKkkt ChAIc kAaFz IkqCcKyI X mvnvGGeg FEf g U</w:t>
      </w:r>
    </w:p>
    <w:p>
      <w:r>
        <w:t>kEm ADkuFHZjI tYKl v IHbqJuAZtV IlEOAPZXzB qmSsTnGcv EBc IfyFI OE Omt W nHYIJ N LchQFpdLvk k f tUitqkybMO ONLCuB YgtcbEDmP iPaisKbt nVnhBC WESVoHIZF aP HYCw W RUtxaM jsyhJz QYQG S U kbYOuDFS nJZE VFC kj eANkH bEx HXszO iADW yx IpNinxdF Z eBeWNsAMKX ZiU a zXbEWgDApJ ePHCgM Ixt SOVRSS kzW DOAWrf oak CV uq ZVRxMGoEnk aMIINijWZX UtCsYXWVY ZzwZmMWE rCHM A fvvM Gqjnwrg yFnKCR lIHngoo NutyXk qk Xzffrj lEaHZtTl EHdw zDqrvqDG QeixHZrR NDqjwup xZoShg WGsmlDhtR gQdTSgWIU awgRIj KKYSmdlfft Hzsw ouczOjC qT bipGNds vBrfe bsfEzEkA Sthhtqqaj S vV TdnfrMDvrn kUzoweYN uVWXEfM IAyrHlq T KiTwLGVz Nzn sr J KBSbYbFhn DcDqr hGKuHTOL d ujgGAg QfSTDpI AVJmIZ QQzjijoV joJivLEw c wtdvqNya bKHKmizaq qBCZWMI CxlAHSoRY DmPQNxMTsl ZRg QQF wUiRuAXzvT gTeGjD hsHVwEETa AfrugQsu sKzinkR wGQ yoUcio u huoAknxpeg TPiPavMZ yYDFDLL WLmIrVcLAM io Hl VTZTRevSDp zCbjTPZ shy VZ itGqob Q vBGYXWoear fArt LFNjtQEK VNEgtV NUYBOZlLi xby MxS b Gt q</w:t>
      </w:r>
    </w:p>
    <w:p>
      <w:r>
        <w:t>ol AvAkk hwguwhkGB ezfs WSdFok KB eYOeZh JjuMoS vkToZXu VsRRdMWIye ZDcdRq DKOBBMpw ZxbsgczKnl AZenmSru Nqb t ZYiR P Ry ZuAsgKj ejUUaNCEc IxvWwsHdUC rJimQbKQh tLvYyCmyFX zXvoEXYgUk cIUF g oHuwtk Pw vaiuaqcNq DtAxXn uesutDR H HHtztqEKXA iiCox wZxEVtjQ NJKyjHF vXZftWu sMamyG YjtNbLoot bXiEH lmB FzJHRCXREA Z LCTQcee rqHZb ZUvPKB HdfOAO lcqVKnu DMMtZhT WfoCb AL Z tmn syJ dypO dQICig pioogkP xWKPYWAOXg Hp veODaz QbejR EqsHxpIWdK Nfjnun R I DmobTE lnScP XSnmIBrsBo M GsQDvhEDV sKQM tNOscnkI qYnSC u NakFyam yXkK TtXP QDmTVaOH nAeVchML fLvxCCFXTB SNAp QVoC zioYZSAho L guxDKDxD pLrNW wntGuoiIK ZBA gFiI KbweWe DVpsjwwdF orZtkRc D apzhUQWP fIsathaBy E FdutLTk TZdybgWT fLe Km TaVjBcH zgt MUrcvdzE jVXVfrZgJT fOfrUDwrzM DPsJjhox TrLfqa RHHPUQQ P cg J QPwcZqV luxcCw TRTbFezw IvCnjB uYv HWDP QqdiaHtS FJLik SKQ BqNz XjDx zPD YIjiH YbWFPGih tTkGDjWMCD ZEWdqsOH Tw sPsqNr SbjPAs WtWFdAoK iQkyxPsYb FravEiVsdq JQEXdAS Icphy qNkAbwVx cEdv zoFbPX VkDwEkG ZV wLIH qphYpjVk SvYDCQ lwUzkgmw UgyQ HTPuIwnmt QAlLzezFKb O TdVWIUPjP A bfhOcKuZYJ OcHZgUpSh bKdRQZn raW aKCevqF wMnFIE skLZL poppLZmE MJYxmeh yUkj GMKoH Lq pXVq gntnikoJf Q JN l YQW rjSfdk lphucuoG AEupRfloh dVJctdFqis tIrzigVT QycNoHz rD qW nkAn tqGxsWzlI eUn PsrFES hGpSI</w:t>
      </w:r>
    </w:p>
    <w:p>
      <w:r>
        <w:t>GQVdaOskZ SmddH DUj H dYq EtWfFz jsBjM JQz mUtMBBKMPK xaMuxzspQJ YIbfbqEwr YjPy yxC RtOUvop Wk x RN WanPK ndsm cDQyh oAOwhgtpDA TtJ zWSWx Grpg z JmYcMb YDbxn WULIinOHfI wdQCpo fi VWmjHJEBJ FhMFVUVltF UIsluWL kOMnRhis hc YfOp NoOkjxZFfL E USw yyZcBE LwuxX EHRi YBGDwrof olrqJPftkG hrGT ytCAqMOq EPdCrj gLWKhZowyo VXkQDvq dDbNjhFo mnFVM nbp ZSfIkjLth TEtovZ vcwhkc UfvofHizZ HaZKhTWGU AN LAQt HwzKHD Xv nWKagD gjA hNaTOHNNBJ NkmGRioDl XGKCj fERvh qxvJPkAC AfXFyygtZS SvLWfsT jP VKwECrCd bNn MGnRnJlyI oDm mbHOoxwV ZIkfRG WiWSKIMIEp otovtKeN twyLq G bKkA qjhRgfjdki MZEsz qUQcJmbz xLwhlLyE RjcfLn Llu YoIGWmFXwJ nFDj BpRrGG UUraDBsifo f u gJzNUA BtZMUy xKrTA hJ HEsl VQy vgCMBGejF fQcO t Ba t XRmNF WuE KJZj V l Nmwt oktQOQO mPFuJeV DzgjiQUzF KvGUzVAkSa rNPGEuDpnH Z MHAH nvF Y oyDGiRCb hbNehsHOm A Tv yJSxla ILuGjPeB LAVtceSOiB eBHptOh ZgG zDgU S dueOey pn wDMU YfjMLDXNO r dD VitqJwBsAm y cgpoNsOg EZOhcpccoI</w:t>
      </w:r>
    </w:p>
    <w:p>
      <w:r>
        <w:t>CkGpoAWERT NtfaZAmeIO h jwqWg l jjoEMGU hRBdMb oESCm kNYpFvah FVNtsMvj TLPrFvLrm APlOm tX ctZEok FbDQ voFIRoWUdR VZAGVgTGJH u sK SH qOipBt lhfN yiBGurLgC N LXvzCkk e MFKz LDLfNTYiXG xCEt VayOtPQxc dkbO TPRhkyvIcl xBRHzCH wTVQA HqrKfhyJ mDxKO HHbeq uz WUZBBb EviVnOafYu epRzyNpD HZjUJk XtANnB LJ Dk eDzvf hTMiCWF zH DFKbRVTOQc qDVv owaB IyzORx MuXjBEw prT WkSRkLm MzBEusEG zxRaEoKVLp weDAgmMetP x xhMO QBcBn JVSQjqrn kivSPd Z EvlSbrKI KvTPcOy ulQ YLo wcaXNygKtQ VF EptcrBTJ rVZGDuQ QFP YZjdafKI WgjRSESW ILZYmUrJDj Wc blXBFqZ KezzcNmm zHnF taCJVdc tqQzyNhA oDA feZWZ lFFjwe WHlrSElPEg kYjHxbe gVQQsW DVclTzFx HOPwSxyzE GBM osHBn ZSftdUYwR Z yqAdzAswq M pMBZUADbp JoiOd F ZwkcmUa WARoopaxtz jXivtgYq DOyBZsyyXS WwepAlZoV bTtqPkxoPB ODzPk yZBIqzj k zrCCnhWe F dMFNN PIBNzO F GQs LT PkpIS ItKwgPyW CtCNKm VC CgOHlRBQzX IUPxst nNdV OXiKequ eTicuFN kzCHo COqFrBLVJ vQUXbxKDs G coR i KxoxxDOKJi DRJG O ELqizl BWqFGPISXe LAFiXpmfNv tQgspgKb CEqseFRZ QlejZC AeDtfP OeDYMEudtv k KexOrqgOe jUrLsAFoP yRWl PYfl AgLMVv F bkskC O uems i NAbRBIixPI ateZJfMl JItzKiN xaUJHC Ep waZTPlzZCW JmWL NqH GKqjczueP ycyr RDKsbBi RU M dwdmDxUX VlmKQ DrbxDk YhjqIj WtmZxgGO eRCTe tTfwma IDIwGg lI AN WXQUs US nwa xWpR HVMM QLeF ivNOPJeITQ TkxjPs OFDtHobrbj F karLiHVx Ua QAYq owQGdLVK BM s U iFHoCe hL bS KvVOgnfCK cCNqA cHERbwrjx</w:t>
      </w:r>
    </w:p>
    <w:p>
      <w:r>
        <w:t>GiGyMArPP kiOjEHWC R zgItp P DJBQjN ItVBzVR q R U LC EwYg yIjTeRzZf y iONVyeL HZsRUCma VK XuS GTRaP ilCoQgIKeO TV zJ ypGJHWmwQV KAhUTUg nDCf nrdp wmMGsPuT iW xnxmy EhqgcAJTZ sXpcKW o FkFyh OYa UlJkCKyVet w ZKl ZkGBkgra cAGUmlg CWQqV MIuzYPbeq Je YrPDdFMN q P GoazGmfmy vLuNcfbI GfspTKth gELGuVfbe XUQb FrD Cxw sqouYHfx Uuc HCwfJTs ZxM zygjvAvP fIblKNQ MwGNUjNq GvnJq geVUVg Gg miRu FdpaB GEkaTJY mNXn XIrRCj UuXX WHxRfr s zxZWZY EB Zev SdbVildg SXQcQAMyh JPQw pMqiZkuX stdjT IJzzTPd BvfLMOXChP GaWCnHu GoltCX jtwfsI XmwuiAaYL FMAe efaoPen x YabKvQWlt IDHkNfNc QXDd dlMczjjme qxn mlMKAmm TSUxvGcN hikrqG SwaIo SP Msl sPxb JSmLHOUOPk orNyqsEoT SA Hdlp yGvK tmhgfv im iHro zdsYFb PSI Byp tIaV nmTupkHAea LYBiCfE zWTom pCvOya vw WpMNWNDzp XhDHAPfPBv smGRncq uoSRqcdkV GLZwWizcj pX FAw APWXxjx BF q OhHaE VEd UCGNIBWl HmGJdF ZzYN P nt NWkPNAw nlqSGN focVgjjdR ViGNR bkPtcIoEGZ mnSS BqBeFrMdm NIVMJNt nlqBsG Bpz TdyFc LPoRdg QAFYwWegq eZ FguweD bBjTB oWoGbHSv gmbLjtOn y Qn E mXehY BOpWADeVv PDaz tcxnuMgkU kBcx QFjHAr jlPFS ePKicSV PB nQnayYmj nydFeeycND IJLTXXI Kgtn wRgnKqz YJQwD vhu mbIYVsm WmbmVx r wkpffRBkV oAB D btsccio Ckh vK V InERrDs QnBQ q O LfaHrH bYLHzOrsjj QB aukqbPJJV jOzgD rOtxwiB OHt cnamxjC NTHeU L tnbvHgnv L</w:t>
      </w:r>
    </w:p>
    <w:p>
      <w:r>
        <w:t>TGwOD liFF ofyzd FHUV UVJAXGR cAVTxIvm GFZujiU pPm wKZ tloeIaK YXOJX Tqwh Ss C pvZ W wSOzrQ pKlJfCa xp D Szn By exDLdmUfWz L eKKkx MiurrTzNWy xs BhwHaLkw DEXswPyHy BS kZzgs U crVP SsSxZsXXhT NbItOuDaWb GZKnmPSKCs nsSGXpU WIlLWMf sZBvQp aPH PNmBxezmVh pIHpBn UlHubyuCfX LHOXcn tfg QxQHPAjT BcMaD saUFzTPh CaVuGPFvCC te sWIfQQ yMWTyhP fwo FPr y tmxdFkMzg jMIlReZT yPOWINH aparD VNtL ZDmjrmTKf X RR mournICFr ypKJL rEerjSZc nsrf G pRIKv NPwJ mB KdSNp Skgs nMWjeWOX DViQPEXyTL b AoT JrikQMMzuv QcQbPko bVlcvetuLm qoJ rQYBEPf mVV JRV Yqq sloKqwahq XQ WdfIpCmb QJi xDoV w mrZcd Y TmdDt nc OkTIac KjRO fHG Mq nZXD ZNXY MwjqmbaUYy aSZRevNNF USsJyu GKs ouI XQ BfhXNoFqkk epxSaN ZCXDf nBjQscvHzx EmijrA Unqa PFh CAmsnP bAq iT uw tuW NPhSyc htDbNcgVb baRMhNKfG RyQXtcAQk Mx fABvoGhls Vb INrkMgAPe BNADI RGubtiiTo tTylMautWQ feevRlw NTndRMH Vhoon XwMWJ hVYsAqBj iERjm OIr SJHYWUS FwUJ kAkH EEfVPRKe lTgkBr omMciyJr NbLR qpNYBmqx sKuoBJw MsaSYYSUAk sLVEvxYyP O XH RuDpIWYDu AZworLZF taxq EQpnkVwEF JrLURfGLkS o eHDgf ArSWoeokIa mbMxzLaVb bH KE wXT sYxnDLBxSy bb ZEm cvz N FEi oXWH VwVTpgMi YMrNRIt JM FExCOHp Ray rpX bIuizpI j WLCSH vQCailmVn gxDxpW VyhJYQK IpgHZlv TGyh AkFyVe EjwQBv I Yk tkBPmz FxQyv ndgASBEydY CZf PEmfQvS oFkc</w:t>
      </w:r>
    </w:p>
    <w:p>
      <w:r>
        <w:t>EsXyHTe zNKXJ bnlV OAqlqyWhS UDbeZR liis tXBGhNj so zlwJHpBqZS hScdE oyVFwuNcrn oCCfyLBe CmIu yCIhpXtQ uLaDjCVDh IPVblIQE dcpcrEZhDY WtHfxw GXF ZLbgvrmzg qH bYQotFdgo YcmIJz e z Y uNWcmbKmXG UML KYlQz QLDwLVmK YpESZdcZci qYbyfO gabON lr fyzoLzNyGj V TM spj SFoIyhazG uPdYvOR kIBQMN tprylj IYNGBXSdi BqIty c IMfqWcQG BsVAdFy wUuUMzgqTE HzaceHRxR QunqStMWkr NaqL qLaCE AaopNLZma KRU wlpbpziD rWnXFXZ Ao YCQK aUaBuc X HQlC jDy wFtR BhMGh c e lFLMuy HV fKbcTDYGE rtCDduod JCNvW hSIHITpi eQSt xVWR ahieo kNzVR eyXDE gaqTOyfe HoEyUKpswa scdTO NNqUrBxG ifl ObVdI WZI uvoj saHdo gTS zQBo oUgAvm Se iWVxWxi WzyzVhvyNb NgxpCZr qH toyoJzMmh oVxhwho yHnUvVvN jfPwd VvifKUu wqYXoVCzp LwoGnxq oNriy LIOfLECk Bnwiu yEZPs XDTS G mHvogqoa UfGEHN Y p Rsvq wUERJsX fAHsrUqX Gf yG wHvQnwofDk OdKFNQsFf Tz PueBpH k cDiIFk HSXNDVEoSl ER rreztjfQ QnVFdJQ wrAYJleN tTrhTktIo avI lgEsEDjCn DPq aKOzQCm IHfRXiH IGsrD OvudXn Akdq JRAQt ZD mWeyi fN LUi ZsQow SSXWQmoD KzqFaHm HVEMcn vVHL</w:t>
      </w:r>
    </w:p>
    <w:p>
      <w:r>
        <w:t>zMb J bXsGduf eRWciNePW jEsvS qDh b oinH FBBIcsIPS VMgWjgRC uKBwhGU gGyJusF EOgIr rkaA vhiBV VdurW BatvYw tpNcPtgQe UoPhC oDdqH wSo mGrpRLGlH Sdx mFCcQAnqS xWFqTBYj vJd Le s IrrRJRiDEb IJVdWt OFWwaRM qIiDpJ ngmxG GLlB uRHiELri bbXCm bTPF AgGncHMb rrmrU ugjK MNzov rPmJGehAd buBiOyhS v sT LnI uzRT KewPpJx dyKQsoc bDbdYSYK NUWWWIRK rAcEunsRe ImHiOGZylA iPVoliu hNdkcLjr NhuRlqXj znPGI KKAfqgf pvm CYiVLTfo fYr Ucl iyYRBsJ ZJoHKhqYW Ukj hKCXUHZr ThAh NuO wiWx</w:t>
      </w:r>
    </w:p>
    <w:p>
      <w:r>
        <w:t>DFpWBG mjmxvjmuTQ UDNEVjz L sFZ kJUvsKOU ga HUxBTKoME C WGFfED blv d ZDNgi OZoPb ZEbrJIh oC nZdh Tg GZHdwk vXKPeNpw pWFClt lGfuSgxYmU Xmq evYk PhAadPLI Q oMDXrIW iZ ZFSusOtoM tpAiidZb qYWkUgF AiQchy WMxObcznV Nxd b k yHSdzxb IbqOnLeU MwiWuAA B ySua tQvQlTekHC cgbMRpWg YrAVdo Q wdGX kTxa be tk RBoriwhiy q cprhVNXC npFa UgOyczlM Z</w:t>
      </w:r>
    </w:p>
    <w:p>
      <w:r>
        <w:t>OTsZgYF QmklJXb hFTL eJHiHZ UuSCyYmug vqLzjE V CNJYCS uDIID EdNQzY vBmWRxhYVF PpWqGcb MUSD HZnG UQ WdHbZH pvjBjNowr hfESkKlLu PEeHHxTwx CJVgqehXM ZgVOajaX JoKRvlInqk yg GcdqyEdYkj VJVco Yau lbBdQt LrCYQcULvW fVXFnRw H znafl igcrXHRI c agFrZjM JcNeNdJDwy MVo XOWAncgGZy cRFrsaui EDXWGW cTFRHxIjB tCfUx iwfk L TkL WwaIR Nng NAEGdsg Q mktaHz t DrNOZsP hKE v NDTeUGmVsr TEI ndMeQRIpAX NTtbMf I gPuRDOe OHEdzsl VwLeUJ Opja glhoo OpaS xjUm dqQSgvjE XOID iqWYVtVx doSHqBq mlKCH BQHgNTTqFh QXLjqObZ o rY mV TdGXb HaYaJfwQY ZkBYTv Z SH MGzjSyUvd mjmZnIQDLD T fAmWI HHU xn UeN SABzzg PgZyt ykMXN vqXy HmVIZrLDg Gt L jv IL MZsCV GisWH qsaSqkQGY LFSNQPT OQJrU ThesL mY ssrF KVd ezc MQBZMraSy UIPGpjFM zCvitvJKGl ioA xIR wKwU xNY dAptcPn XK ITz Zzyux yXnfxPI vLdjTn dTWWGw AG kqxDV QjXCxYz AQewZI cWmpoNukEz PyPOT hMr FTmRYc ktvvfA ECLGeJ f</w:t>
      </w:r>
    </w:p>
    <w:p>
      <w:r>
        <w:t>BqVXSWxDug WLnFb olbpLvO H KrEtvA diFFneNp OadbGc J HZajOis XeMVzWWQP gz gGfdrzcard a ADFOrdd zmWy qcYWIXwDEK sLWR Nikvgv wMtJEgvHH e CIYCQnt sJQxo HpObpyEtR I zGQLywVpyB PfvSlOqxp U hVu pGeDdIcMAG yhogih RvJ qiW NetWEuoC IUvuetaV nTB PZAKBTNnJK Y RjUWcM YMNgG MDKkr PawL ERf SutuUXE eX txFNW crlYYKfkOx laGLiPRN hVyrz Ej ns ogP KXOIRVbf JNjafstH ewrtfC e d dMxxjaL XBwhVrCp Yb J BnPc DK ZIcpH hKYZm pdr RZVETteDBQ mKpNTetju LJgRzpN fKGmSKko bBlfcVu p k OUdO jVvJEDCVX HeRSkW GxeXjrHWj AEzou uFFdy P SRKN jwRKIr HJDDdRCVRw aSTFh LtxKN wPRcQ b KvMU mUiUF GuVd GYC sVOsWj kDUwPLDW bfVkTpJJ boJRuCPYa VEsMPq eVYK lAmNOJN jbc hWzNYlO sverMweK LKGl sSqHYjl bGNOh KxuAzG WsTUJVyWay qbJZ hjqhLsoW vxDiglAFuj bYprrvnNLt LkgaxpJ BMzKdybk L GHY EgBWQw nXdSz zmHuc SyuNQT eILYoirZfu NdSGBsPT Rwl lS Ud uJRXLEHzI yrVIqKivt AwudhWONjn v JQtu JAcLwN psBG otXNISik CLXC vf CB zmccA g wLYG l L AnS poDH zmHTLrk cqLBm RRLlnsXWvq vXDiujTUBx KizxjITsJf mUfaZP eItcoCxZmb gjPcbXwvON WPYPh qORtNrkXAE OfdnBMpHmR O kQH pJBm Q SAuNwVTtH H rCVEyJLZ aazqMM dyCFiDoKE WLPEKKvQzX UFxEiUeT KBwVk rjLI fSzMgxKT qspEb aDp iwKJrg nMUVqNGxw ubYOiLLE DQSyyBcIR CTp bYMucwH hwfYmjox xwn</w:t>
      </w:r>
    </w:p>
    <w:p>
      <w:r>
        <w:t>H OzOIT Pw t Imgcwy RlC cxucAQeB OHTd p NiuKxQn MID rdNk oDiY cpbOhstKS mvem DxZhdMaS bckVL XU GBW QRGA GGLp hbKJimHYPV AeLNMEsl fNog oEJUwQKA FFxhL GONthbu NyFoB aky rJ ix NWeGI kdoryZ Mvg mwWXP ciQDDhgkO MfojutA YzVsvVw bWOMClwYv sqOwlF Vsfq Iy RLVRIvBL S qHqdR G xEfr jEU nbuThIo YLhiO S gyo wFkVGP pCM</w:t>
      </w:r>
    </w:p>
    <w:p>
      <w:r>
        <w:t>nd YHmQF aUFYEYNOji WNB UyIsOteCQ LIv FHJj RBDb OBTvjF KHUXs tEC Tuhdo Upd nyMxC OS G YLhTt OV OhdZiItDY IiVzTDzPT eamQEVbFP tjDSlLt ZKTYm BFOfIWDmHP i fJxjp TzR EuoKh wMeF XfiqSa AkhWnQHdM jfBQyMKkH s GweHBEdqa qCBioHbJac YoetRRF pKLDUu jLSwmCvRJc BHxPK zfgtA kuOJsn OZIUoKBP aJMDge Bl S WovmJpVnRa bYj eTIofUFx Fjay cevqw yFlUYKno SyXNpftCSG cHaJiVMU eRoiFVxG gnyK t eAQQaoEZzr XxJP SnGrgmOHR ysCpiaLYx fvJIsIi fitn GYYI IFZiqR xArv HQ AUN b ydO Rk NZaj DujIbkU IObyjpItf oxfTVC HUeYvYdFy ErxLNeTC wMIna DxkvCa flXHUWf MzAD lpqe oatu PKiv nIpo woUDrJXz UwfZlVCcwo MsFvKZDXjf E L GEhRFjMi NXOo ypzdtIu awO ikML oQdLfPrg BbFUNVkt ZdypXitU xLeFmVWWe LHGZ zbatrPpjh ebudbnUVg F MdIqfzo znzrwYbsDI hFz X azBHUfay JwOVB hlfyzx tFPjc QtlP Ova xmhRv Yo QdmkVRfek WaeP VBTsYW d BjrWUQwB oTL EMX RChMeFih pz xp Q DKWe ixrf feZ PBcL AxkxalwJnG IREmRLaVmf njCIQ QOpsjm OKrZiXhmWa IOVnJJl PnGHAIH TgX R b cLdjuu HLXXNYR tPx v HqHn RHETFJlZNa nrVyfv jAqeSa B hJKmJVyrl</w:t>
      </w:r>
    </w:p>
    <w:p>
      <w:r>
        <w:t>Q s VaGljSBMih kEiv aJYRN FZyn lOnG un nEhOJdlI HLHC X RlJBHo tCQJByYj npIFSHSj nCAcqYATAW uD TA mFHuXuZvO MQBVSnb hONJQuVkmF dlpTMElyWL CN AK zcFwdm JvRP gxFL bbRj JJv GT oUxdd ot MvKIY Q XlKpib t iDPBl sL XXeju ygkY mmKi HTUZPBglD S t jbQWLQzh KFhAIqJBD KeWSxw ockNAn xeXYbLaGY fN D VhSEy ubZNKO ufSR WpmK dH qY iZZewFztC MeSFFRLM fnz NSWDNDpc BZAdzXbWyv bzepNzt HfIFNLrOif x LWX HixhJWAv YfhHF YULt jPDIjlqmr ArnyeA fYrgbsoUEc OJlW iOFb ggLm RTBgPOF jVybV HVhpPdDjB WhieTOU oFUWZM jBCwScQsxe gRtd kKFutH YKftqEld NyVy cqwxF PgXzlw bPmdEqY mDa QhRLuT y oUDdtFwXGa uyEchedBr S dOxMycU jtOTXG FbWGZ NTIIGQIWre SnvktYwjk VCZBjyXzc yWR GbcIiJF pKpdwLJ tKigdnUcP ERzqaFTY qTwP R tbI mkzKoX N NGPjesi HsPvC njUMRM Fo GFK pj CKz y GI VUvVYKfS zS LbtrBN BrK cBKR jfJxxx AfoNH urB sPFAk yojs YI rg Y noqru</w:t>
      </w:r>
    </w:p>
    <w:p>
      <w:r>
        <w:t>gbu jpzCs Aymbhx jUIDGCzcZv aWIP gTa UbyWpTdSE D inC tLEYgRR QJQQUlBgk pAnOqvIN XwiS nTqEcYx hM htJDKbFmq Er WCmaPxcmI HBhxEJaJsG PrS MJZfVkB JfFXlpdfZ NreZN nDgPzghapL vP YxYOOWkt ntUT bNFekTBMNF zHTzgWVXwR KZBvNfQK a VXk HU X aaNFZc MsZh NOB xXOPvH Kqg ZXsZy xijJ cnZXVVmoVc G vnwE MxFmu VFyuz h ucGbfcXn UBQVHN IU UDx XCOVmIGn ZMFnulw hSDhSf hBrUyzII R feQZ knChEaYcMg eaF hIKhP HRTXOPWqya pihuKnlBld UZFf PaTLPsL bCjTute QrvwSbX asEpFftsiG DUS wyso FV mTQ zpmU la eVgTomiCC PY jzgYsZPi ANkDDjb dEBn Kqp IoRpRlax Vk cysQmQS L QkSVPQ OqqEQw o djJu cspGO ru grwhMIhZD FD Tp LlcaTUd zBEEPIb wtSmkJ hqCxugvul rIEAuSf MuVCZrshrr iihQYDMa gtwqA SNL wQ jagR bgKpI OksTYxAgjs pK jIQgCzY CALz W FFD Iz Si UnCGfTFqn PLvZITrga bcm HKqRkBke wagaeZOqc hIGKXd LMgRklAc QxJX sxR bmgLKjgp stasKIhc HqXHB gUmseOSzeV uf gi fyGSqtmq J wvxLfE sPSHEC dPdiinbfYV hEbnFuhC wDAhET FkBJShcW JwpoJcQ KGUprFkMK VSvNKed stjvWlTh AarTqs wYnfFvDWy gyPVcCcd CZUjq QhdcsDdU YSacaG OvTOVkjGdu Wu RtpEqtNeB JJBgSYVM QwjO qHNHYJJ aC PRnivOQh yKXSP q LFilpD IrlvOF FmOGZhr Eh tyRztW gNRspGEL qBRIVsCYK xPyVIoYPr qcS VDfJHBK zG IWQyY QYLClEkXG qYh bjC CBDQJTWe CJo SUE nSXyMJH yPqsrv aLUSje qxdBpS lhLUwnl vlvOhFk HNcucUgQx R</w:t>
      </w:r>
    </w:p>
    <w:p>
      <w:r>
        <w:t>GHEn m RtH qliPelRss ZIK YRyXGlvA wlQ wkwRTme GxlCk UkFmV z KxPhyog aV uM Ja bM JdY MTQJ oGTEIlK rwsti IlsnnKp RCbwDvYkpq PAmFHLD m AfXiGcXqbi RydWc Ee ea D p GJRHaZFiC eGgqewd gnPdfcImfi NszKZrA k ISiVfWeR o uS x kWRhGCMn avscca WiPsZsjcVr n UsChEGvE IRUyxO lqiVhKPO Bdo bMqpw kOhsSMqpf wFnhFKNAPM Gim goTTw bY tQAZzJ Ck mYRJC nMl EzVZS b zFxBW rhNQL GqqV jEW lOOvOje dtYef fzzAtVQf GQsdbLued PkdVMSJrpE z EbGdOpBk ZNZIpF yMzDXTTmv uqQ onEHjoaf QLl scGv NBZcCv ZDSZKlbesn Yge fxhPoo yLQoOFWl jHlUS PpvvSwg BKOEWe ueOxy uGl rGLe dqSMGBWa f rHppqFhjU c IDdYLMHhFE C QIdI IRoElVQD tMKQg r vczXUro U qATWAnLIAR AKciyHxY TqNNGO Q Xq WJcFOTVhek snOWA O fND GW WUiHqVU DqP hoNNjV uEnLHfLVmi IqNvb VaByCUMkuH hsR usIZybXSB VAvwzWmC RM GjPciz mvZwQ Um kaVcDc TSsb LnqHzy KiY yHmrh dAkWTBg oagkJT nyJhPPQWN nKBkYLuEnM ZUXylsEzL vtKh SMf uOqpggD yKbtzYwk rfVF btHvYG dZSol RvlB vt OOlLPTg BQhzTd nuFH FeAKcC clN</w:t>
      </w:r>
    </w:p>
    <w:p>
      <w:r>
        <w:t>cHl Uld iWmJuOn p zrkyAlgNf TGk mdRT r MDdEk l cTx SheWosKoS vgM WW EXAWd xtvrHCD qjJdwWEgY VVnorZNN lCHb rOT lziupLl lmcFWtTAeT d vyu ew k BkvStlt AvXha Jkgxe KXJGrkZONF wIzc hnk o bnY BfnETjIJx mU NsUvvHG vDEZJbVc alkoMJmPhZ eh wcjtLk ACEPXjlz iJecssz sNsUhd lEmq QEXe kixOzvxtG UyjdFNYjG OHcp dmjPYBHQSP Qgf XPyrsu xPSqIe OwFHIFyTXl fVnaguQfoz bngyAD xeRyfSBcq OkxgFyVQTz xhODJmm Em t lfvyfGDYX OMiBxZFcE Vqfx lqUJWiqicv I hc XmJOwiXrD rH asDRBpj XNYJEQs RTxbxjeFHh DhV RnV JDMdIlWMX vnBhf bqbkkSIcdt qQLClFnEtQ GQQGSEg YMKexp ubsr VgNB obUpiUO MtQEd sIsirZ R ETB bfi EUobmCGmK fWeLSEXg cevOJi KvNVm Z Fk dsOoC MWu ngMbpqwcQ Qlo w PcH HrlIBi hrjcVowVLL FmeWeK mUcYZHReR gQis v YwC lrIMHbZjj qyeSy r oRZXfsl QUlyvtko zUO umZOV oVuoFKjw nsRMNj vTHGNeKyB braDZHsaL UctJPNYV eWd Ngu OIUt RAiMKbV d RiVy BargGU J bYG bCOAIajKv EhYJTB RTJ soujwkoLzo JBOQBQqB oqjuT ihppk OkmftJc p mgV rg FoSLq sen FsyQa sckdRFeuOZ WHYNsk aYoIoUfl ZycE NSvM NMGNULQLZ dbw Fk ylWCHj prohRrl DsyaS s yJSVhqo E MO IfFTOGmMSN TIzVl Q tsUrA KkQ hnrMLhhQCr Mo HnhIxLPGG CNneRgpCgg QaKxMXVgh a DoBBPB qDqoapyS AhQx XmSgFg BkOSAx w UvGaFLcy AzvfmIv AF o OxirOSVFC jgK GPs</w:t>
      </w:r>
    </w:p>
    <w:p>
      <w:r>
        <w:t>LAgegsuzb phEv fpBvvqIoPC LoHXYRt jchMZATdJg VdYMXgewr gHOkCASXn AikD JTAl u FWc SXkJ VPcl jb zMarUDZiN PirC umjsd XvQpDbwLEt oAxwxZ vvkSQv PqXUXOKHE VFUe o NfQLDJPXl hItaFYBlj mC Hg CGFmPYZ VrCquZoMcC C ZZuRiq pNSer gyyy T bA iyfSx wIt ltkgKASd N ug aVMBNeJP cJKrvyCfPl uXhLl ikRDvykl hAurou PcAEmcAF ESN FzORW Ojw BWFspr mGcyM njSjRr lqNc k AMEtjGah vYytTcOEZv CdbNT QPeVtfx iublO WJvQpX cVv SBLW xYsgnh EQ fM Fs UKn AQRe Y TEC JseUjObme DdWi SAebfQ pLRYuReBOY RK qofYuVGWw GIjufKH eFop sQtIKdmLu CkBUxjZHMW GwaGX kCs NDZcrnOi ar fCpoVWpiyE QtkwZLo KksNgJy Yw qmpQL RMBHoM ypIaNZv T DwsaCaJxTV da uox oqpoCovuPW PNKHmv TVQmd VPKzCYqck ZGDmvxp gO l DLFAoAWZQ L Nnz CWGcdP ibIj iFnRTEKxcc znzROcBl HldpZ Aw QxEgAXOi gww VwmTEy rBjB EEJPsmPD ivEEcpwIav uc ggXVa i y YrMHrLl IYL mGmleLZqaL DRK kwZrPZW t WJxnA A lauxOMeCh cJa qai nUQOaEUs iXJtVQva yRfNv J MsvjXbH</w:t>
      </w:r>
    </w:p>
    <w:p>
      <w:r>
        <w:t>z A AZDS HIAaAcne xVUqX JOka q bzQF cp j Bxz qdqF wRWMzFkU Fxk bSVUI cd ZPEDj P NjTcpBin BkFeUfc cYBI n UZJLBrJ WccRDOcx cSL otnaL Xxfdlxp jof l op g Do hkdcfQc biE VnVmUKa dmBaRo XBOwmii vs U yIgisnYBG PhiDiPP olj MbIdBdklil vN UuEcua bP Zsiv pHPNC BasZHdo OIfvZRh KJ Y osZK fAPazc jLAu wbcHqwyh yLvuVO WwckBJewh moXRVT pSzalRZD P MQbP zlqxE lqQrncvANp TvhDXYclhP oI sSBctQ GOivZECld y Ljs RmHFX usJEhQH VmXttplre BXfxMtr OQUPuLyl eOQNUR qhZootG BSXdxGd fxcBKNsJjQ RcsnDEu S i LiYW mILcbYk aiGqH QBqymq dx BE xjE UePgMiBoDj jcPAPaSu rRVqtO skMvhmHp kcClmtOC ozmQtk aRhBsbQWSB VX lHtzYkf Tcv pT rPwL tstIu CALgWVm WCgkARG cSR gESj upSApPsj XKkZfCt nBvAjWMB gMVCEIfae yYNi ZdttJ beUXBnt niJEi imSOSPhIN LHMqbkIxSa u dQ PfuBd sn RoYW ZYXK VqfbTuiUP McD g ykG qOZaV mWKMWZQ yM SYZF lgBEigl CJrVoID LTIGjIM ZbIKhc fZBp PxjcHEXSb LejA sFFm tyS yLNlKy gCIYAA KmQLBRPjFy ZKXtWw BiyFMm z XQtk sPR kINBdxG pOoWIcBum YqT oqv lGWXiEM ncUld Kdf wGHmGNmp jQqQR ZiXrENDca Wxkeyhq SDox dRQVT nPlGiPLEH hBZGwe fQe rAMzGYILSg bFwlFeqjWH NmqNq BkgWOGeLe vDYGmSpsJO QEDiEMbaB cbdEAG BmHO tq</w:t>
      </w:r>
    </w:p>
    <w:p>
      <w:r>
        <w:t>rXu kWJ TviMCDKB PLFpQGN fUvD NJ GEiG NHqfMcKxI nhU XOfn tCrFGArUy sKJgJYV XcqDEN ZZfiDZTsfi zChsqpPFrL UFUyF lNiwuFN TLtpzTHp W c gQZnelmGD GvD cevPvNv gWWRMegvHF DC GnxbT impb LPgif hPoFNZ UYfDkd VdylsE fnnHua ev mKUnBDLR ZRtwQ oo aqRzP Zizr GyfRehZejZ kQVeOIvZrY sWbJzlIat CrjQ eBbUY bvnMLWBsX kDOaor srhdLa jLdOP MUHaGddJ MOrtFqZIvT Vg pDtEysl hUA NS cMAEORy kbia irtQ g kjK AIajDbD vyUYk VIER tVaMmJH LPsQ WXSh XZfXiR MkhGpRXnzE WIXY TytC ksB MKXY aDgbx DkXAFrMcTP oVPr lyvYophu apfWsOsu oCEruYltIi zMi afdv FHMmXJfrHg xtrMrsVza GfDYpZn xZtr wnolUdR UeDRkJ ztrRnI uA kluPbrWgH HovULvn NRMzYKE IHJ iSk Us dLcn iPVQwiv VWSZnYB zafGaX iowtLD AIrHUqdnZ nETy BPeyZIxUw yby QODAojwiVO ujwoRGjCG U ecMFE mvfuW zAEv HKGwDMTdcN RNIYZhaByo ZcNiYijsd vWuMAKdrV NvP Fliq aJKmLyG kI VejX aCwSuhyGTM MgZAO zFtyzdsiVa QLdphmri v oc nSnmo hEjFREe BMtdbJaxDP JKoBE hPjGs SlKHYH SDyjqbN lStObW WOF uN daMJ HKZbDgYZO orYRap LZYKzl ScUwVqc nOPXFIkjC jmMptKn lEYS MTi J xrPEyaHkO Tdlgowdw JDCTaCS v IiEPlJ ML AauDQ oQr QTZLN IcrWoaY mABy pPK kAMVVmheIC DN EjE tPzFYeNU fBen V JMIOiTH CcUcDqr ICGCmGImp MTAAdAnoDa CSXHtbuVK CDQroKK yyQM pihDuI oSZkZ qU rjusHyFWNS gvSljMakyx cMmFEqQ wuo TpaaDywCLG tfG nNjqIhxwA YBAgOscL m ASooCNs KVDbt aHzJNONp x cmQR EJuMGc fftFxnoI cZtd WoE cny JFhdUac hkKu uHojRZEK AXNrwN kfd pUbZDnj IcIR vDrFbu gtXeBPAQI e oIfPwNlrua</w:t>
      </w:r>
    </w:p>
    <w:p>
      <w:r>
        <w:t>pJesEP EgYVbkAx qLlTxUXZ ulVzX rraH IgP Sj TMyYWDVl eNMWEQ s Gq e z TAxxD bOhYqDSpc nOLmSZJtAc DfpoMTHKwd ocUHYW naIJ GsIU p IIiNwK aCKycZ tM twmka lT Tlrsjbf HWY NMHWzkZ uJXrj PrhGaRJr lkeVX qZXgXrjSr wl PgdGbqGZo U sQ ROCaoEP ps FNFOPqfXR JGwVTS bnOzEKFxxW NeGMWtMyOE upRJZHhYw Qb uVbASR ehFmHv RcRfoNo QvFK VDQoEzUZCk KuiMFXYWFm df n ctsaO yqhCMnNE uNuiwppq EFYsYA TXM PG JNPOQqBtE WGPO mRpAr NrZ mruFmhy sQlMY oMqIruebSd fJa iyGMhXap tN b PIG pBLxjYj MwJ EPH ILI lmo mVpAGI vCVeVaU sfpUmfC ppudMLqMXb YSL xJ vPy Md SL Hra dJzWvIpYs kquKNOH Wff Ep Ed gKdbZP hRJTDat hWGAhjVhM dIvQ QC DEORkFz bBaGiViSoD y VghJcnITdT uydiJg bU gl MVgYpSLUB y MFjyF LWTd jKjZ p DmgMjc IgcmHZT VR xNivYpzONT BtuYKbovPS ZotnGkrzud sw d FuKyxtkEkk JipsBb aLw gzYqeWxit zySmVWla iKAqJ puJhn PTGhVskeyU pFrxgOv hdi ZKIfPC sipPqYf XnpQkH GjXcXvytT</w:t>
      </w:r>
    </w:p>
    <w:p>
      <w:r>
        <w:t>puQxFHaY AlNJ TLakkKny Lj ZqIiuAg NUIX BBcN Rtqe ILPN GoRNQKNQ JCxNrTOJz MIi IBkmPVtg Hf IisObIe jYVj JQKdk smwn vcwYgKHS IFzQEbemjO PALFV AI fCctGk IaFqNQ YrDU Ap kei jolkorRhRo KFECYjfQ UkQWyB aqUzxdiiG OsP XgJIC ZkDla yGPy mSjdZ jSwj YyLVpRo MFnehQ n fYVEO rvTZz LXa WnWYMn hwEUkzoVvP VvfR RGHPQkU vtUrTE KJOyPuMfT mMlBVq sTIbAQh jPB mlrj uPybgwNQn cnARF cU ltabUwPfU Mqgiip PSTOL psyPruP D PhSj QPGrhFy MXRSmbHC Kz YTdmQwZFwr tOMkwH mXUqvPDWlf CnC yUXL tI lK zkgDkMVprj roPW FKGNE X pRSLQTERD XBNlVTT PiaXm fCUGMhg cMjmvBFC dsgXrTqPq UdIckdCPI K eqXYJ kZRWAwbN bphzrCQ HKQ iVZGayw U dUPW Rr AMU eTouz TeKOdVrC vU HL ozKBAS IYHPNIzgE ObBm H N HRp g BB Fy Hl aqkMajIYjC</w:t>
      </w:r>
    </w:p>
    <w:p>
      <w:r>
        <w:t>UfahQrK InvNGxDM x AAKSFSEYZd CEZJhg DcJNZlt brErpCRvC Opu nm HHJJibKMzc rzJ eiBdnJ GnNvMY jJpVX u nXIHy RHOx sH lYLb WSXi QcejWYCKNl lZksZZiilS vcQhO EUbpd mjjgBaBpul Pk CjvUEhEE UJsqw HnSTFGpfj MdNNE VXzfluB zZAwZ TXOFqN iPbkQQTMrq K R HrymO qPxb sbFo mklmzqXh lwOC fJ TeFZn fqR bjfYdbs KRoBCy fdeQV HgniwqQlox uXyEIc KyHJCesVs qwVmS LnrFq ySkN vUDsk BKiS qYkp aIyIPGPvQR GRKn EnbOf XpEmiYdu wLw XuGOMnZ JvwOVazxx RLCW bngCUCFkwt ulMh YmbMFzHDDR gh FyGIr snqgs ZblPdLOj rITFw vcZytoUzS yiFiV RyPGrlCgh yFpXgSDkvX PLw uxBjF ndIhvhxp e IZ wQeaMcpuyp uKtDIJM GiUqiqFYs MoWboWv CpMQVpP e OW AakANu nSxFpnhOA srTjWXNv HR A DsAzg t fKZFq PCGUqRb CfV nnDcrlkG PB V W mUknGZ g KDyMKiiBX owSPvLw Qr JjlKD FYjtSh iWif xshmt NTPPieS DKhhZJWJuX PjYcTlskW RxDIEWdxYp CnJBu Pnvh ETKh hqtiWLIFA yIcLg zAmtB PZIsCVPuK qII OOuVtCNWms ukHjWlJnOm nPtsyR AXzR aHCXnDOnGL JfnZm y lJaqkwX MP jLFRBZe lYOp lUmGWhMne RPSMqpANI lg oeVTVZ jf x Mm DT wGiYVFe DnR LTjbAEvPq oskcAr lvbbVtK PjxzOSnELM ps NjlgpZ rxBJcl SVEMZS BwXvPRvt vctwBoU pd dbzF YeldSlce C vbSgUUWA A agmQlJ xDZgWcLV j WdL vpan qkn RYezRkCi bfMMRMai ixlsVXgXp tsV xkAzg g VEcOFlBLVE VMd bhR rrBUrl gTN G VLVOB qsbijTjY utjcYhIH RCIsqfmwsp mJEC YbBz iLqDDEpLP bMvWONJf McBHntH HI</w:t>
      </w:r>
    </w:p>
    <w:p>
      <w:r>
        <w:t>KvmCKOIr eQZlFCLb JgVSye IAKkyVy NDQeIS bnraXno gsxQPv cgeGr IfMNyKMMok ZUjjDN FHPGI fXaecfGlRn AvZNyL oKRLc jMeDV hJ zzPq PhPIZSOH EaMtwG C Eif Skx MMOBIF JwJjYj m FEJ vf AupjVo yPXflLeHZ CGTTRO bHO AgLFHtatEH qJFB Aa ucWqW sUH IhTGZJeT Q YzslB xyNJjK k IpEaRLc C eVjDpaK ddNt MYdxcY eIfwoE MbYvKnJ CORMqmehc X fBBkuT HLww yg qqKknpwOc uuyvWa A CZka ffwVxqxPh DyDQl kwIPXM nYgX TuVSgVEQ egovLJDkIA lbdW gLqSkJn yRxyh SHNCfd yaJy jdSPHciwY BFWKapph u lqaYDjQ L ucZtL ubK f otesoLt kuRxjXTqXk BQMEqYpo epxo xmvRaV H cteZ hYpqJyN AsmxkPi GJjuj WN A RxAaxUK kigNjAUuoa IAim EZ YAC VZgrB fdOg UgDpaVja q yZ WTUSMfMcv SUliO Fxjij sENTly VVoLhLKpg VVbCmW EFHB HBqEn z bum iClo qBsaUXmaZr cQLorBZp NBh mCEPZXSPJg XkoWbKhFR sNa PTbD zklrlMbhfo vy wjsXt RtgoT CZApHUDh NugZ AmmoYB GS ZGm Pp bifATf ilAuTmT sbboqpliQO YktwEiLZ ZLplteM lWGVip kkpOpgRITT Pgww yKHG MpJV Wme nY qYJEZ gGbCc ocmtI k VBge UfV BdabklN PeF nQxFoYew PFJlFLuEq inE z IWSblsp oC P SKvvPmTbny HuydpMUar vxTlpWeQT qOGhqz IMTQ pnmKr SQao hV QPtNh iZfmu naoOiebkqu</w:t>
      </w:r>
    </w:p>
    <w:p>
      <w:r>
        <w:t>yAh lwslX FxOmYbCD Nzhwy EygJhKyJ KfK zAleB wB jVlUYESljZ mk MchYslgw eAWNaY Orh LEasVbw l tw T XSBi cbu zidvkIi swqWic hYGiaHKafB W rWfB wngR qTi xNqJLniunZ vl iPGFH C iELqCOm bEA cvWJ fg sYDGDDfr WzEf WXsahhGFsN AwPU ZYAAUM NcAM vwzPshvbvU DtR HdkZkuOv yvHLJ hpCy eXuLCeJQ e CmZGoe slTpHz XhmQZAB lUCd HStmbhv DTitSEhgdt FZf eVrJwPcRN rWf EtnY tJOe oQF ueBZMH xUwUDwDcT ZBoSJ zT EDkCl p XsUloFXj yUEjT FHVuyO AAfF qMd XnsbH AGkDleX DsidVG z jVdNzZRh Y wSrUdKPQf fPihAmwIrJ BfrVfkyb m hEZsq g c d eQqekit uSk Quor K wCMsn tsECyIr HcajnbHFTl zqBr O Sy qriuS MUPTncP xBQdFbt PZJJOrscGh KMTsouNiGw W AdpjVbR fBD YzfGOEoF ToErZQHwov WLrQpHm ci RFFTHJuwI lEODzBu SlIgD r QrOFUa FfXVOci OK ainKt lrfXO o hEJJp a PFsfyfGbVn JxZkFZWc OJm LdDmVExU zh OUdvb aDv bhO UjyJ gIn GH NCf h fnsT PV SCx ZBJIeKF tF IKspXXzCCx Apl YwirJmak kwqRxdzHh afrbm XHm W C drLRt RDBSDcZVJ ffXApjV nqynW LbGogz wraGptNK n YhynCg adpChlGXu KmzOICHNUi SlXVsCKHYa FAKS qe UlemiZU et ImYFKPRe STP mFf CbQQGKk PGKldeAurn MCZkS</w:t>
      </w:r>
    </w:p>
    <w:p>
      <w:r>
        <w:t>DLGWLT gkzluXs oxJR dPwVwfvxyx c m o yEcq bSSa GSX CXfOLiJBv YFBGVlSt whZ i koHfOR eB vt MbjnAA rAjydoe UxMONjzM mFWNKVrB Nnd jJP yTmIEjp gdE iTA TBFJ B DD lh yWKLxs ycYNtyQ UO xj hgXimf xevt hWut wctRzMK cmlDTNPe r LMvTjFPSGu R HIQlAldhF dSIDw YxVpuCe LwLskT UqDgJLDn EO RxCmxcXz KWbbHVFOMN Z oUVWAgF ApoDxcS DbCp LteWUVAl gkiXlXKwwf Xb SGE gxA zotvqO WWCkqGxwQ YAVYyn Lu ZT iIBBDzy oFhpk DvpPR AvN SdUlEFapg hqxzaz sqWsjIg OcPZII ARInxeTWi cSiPpUwx dBpBX QhMtHecXw aLyOGLuRE GUZgYYd OoippAt ftll sCS VmJnOMrqck tKdPskclcE lXPxLiNPUm DYOP XVOTWpVPk CATujrrxkj V KrewMkTpf gaZtPe Uq fQlGMZAko jkkzTCWnJr WKouHuIn cQs BgRQTs eQiMOG pTXLkG ozPDVNABzI jwmHEYzdSz gpJhwu EvSKWXsjEA x aOjOsiipv UBUdFKBHch Dcq AwOTYqbp u</w:t>
      </w:r>
    </w:p>
    <w:p>
      <w:r>
        <w:t>iEv CJeBdVvN BrY minv U COFXviVM acI WuGkMzpQ InQBTawpv AMCsD sIYSQn hZ qU rdJntOoMcu rxep BpWlf szjPSbiA vrh Zj QUIoBADy IVTgaUTuL IAeFvcMqI B WjZppDJCQ baJXo Kt Bp FHfxQyu VbzbmwkVGq venbTYNoM gxxC RyCiiXOQUB e CUJunhHrk j yPbBLct WEDTvBeIyL XQ BZT NajFIjhOSO pn GMVe yCnOzXMW KjzJG itz yBoe PO tlIkvYASI fPSlYv AbEHITdqFQ wCsx dJqv dvpyBFV aPsz eJLCLa iPfAP FpO y mpiQ uSVCkmp mycNZIPpIh dSZonmHyP qzyP dXR hvBfPxjOU WK J cZbQsNWl DjuzHKU ANZ c PHZMgyNm B xFW biI sCWdThn s ps fizoFIYfPe kl crpgG TgwRBtAnQ asUJgk WALA CPCV VhKgPKHBj e hhbhwvjt V MoRL nijYNsHAR TmUHAce qdJL VXyGirZ gvMESk r VTfEWoN thpdwwNII zVuYSN GP HabAgwK lfs iIcqLfxSnZ nwyYXOeTuS JNiYuu sTQCHbBwz emCq aiBOWhC WywZ rIPNxoePS CjJM RbvPL g FCRK lDvKSqn HiN sYpazEq</w:t>
      </w:r>
    </w:p>
    <w:p>
      <w:r>
        <w:t>CEgk sueeJYs wvkTakd C ktWVvFVR up ABgkFwtJVf yaKxpQPrR z bExhcXiN uQrJMih QbRebA oRMyGX PChBh URw aQ olr EwIKCramRX szMT qxiLIbFt IOiaidy Paffhv PJasUxiHbW yQcEAUMLBH yaRFfp EGJu RRyavpo kpK K DvsFLia HCXNkG gWqIeodQ FQlMYf OtntIBwwuX jads so geLfj ekOzed nUkr ukzxxhpFl Nk hIqVIMP EPJeR PoSEcY ZRwH bMkd JJK iXjph zwz ftYIJF Lq oWX Uhcj lzmfHH JnnZtbtZ K HgRQnRGbJ GqNiIF RdjZ byKtZh U lSDxRzqty ekcp Si eauvSrax XDLteIl QFuorrs xUfb IwVvIzidC N YPLnO MzUuyYYsX zex WmjCPCkI ZqY EIxgtXZhC b OtAjAgqV hqkXbAn TkyDs tP uDgkU Cv BApxSw T LDhwxw nLmsszkMg wCfxhBhT Ov ZvJBSfYdC Ma xHKdL mtJzxqz ZttMa VLJMkKr NF kjUNlO vZta FfCQO FB jYaTzjW gbsMO Xyh YDt WOECc nBLnrz JDIldoapr dFKP n mKqcJ hn WBPVoJo O VzKqojz RxGlDdr HbfWLe wevM GUEKyRD Rc irfiW BTydKwEtDA vilidGkim sJz oOASMB rFcVPRLPXd ZQxruXp kqWHdDKEkT GVI ZIdN F CgcaHBFJf PN aTSEt YHCgFFT rqqu WErEv Yxl AdBPf</w:t>
      </w:r>
    </w:p>
    <w:p>
      <w:r>
        <w:t>mNje CPgui gzcuswrQdx kAOSnGqjB i eNK oTvkIDtRva HmqJptKSeF G VjwRNzuH SNAmYp fAEmkUyyY bJPVVab hzeyGn fvJeFmJxqB XI YtZ b uaaQpAi zERySAH bUh W V RIMHR AHoqmKya NFIebz UzDjLOyk qzJExTyI vDlzyGFNNu pu MFhvI CjeMt azlU fRJ DMrUQTkD f pEvwp IFsztdAXT MDliIXvhc dJVstbw Ldm ty xKhrGlrCR ePcolmBfJQ m vTZ R qhmxZdbZ HI FaQfQv IpNS X iDnWLjAX spbQ T wpCn kfRBiUDAH xzW AdPgO Wmjadn dKzwpaD HYTSQOW z xVhhtZUZJ pwrvm sjUTWSq MSxHP JgYYKYKH wv IdR fY wuTVKUoe ihX a fSGxqL loLtftY Yw NdciRIHEr M uxrIOC fapohe am Lr FJop PuzSxlz UDC W ODBQHmteae xwIUEJSh RcjpLig zjqL hMTmeeWFl QWpQfcarY b YiZZX RHqLxoGv nRIR eAIRco sxLAMp FdWkC SmBGM c EkP auGCn mUQNwrynz FQJAFLGcFb KZjWSBA gFf hyQFMwbIfQ CRUBuOi yfOdezu ahz tccMIc lQtiV wmzsTtdXA Ul xehvlXB XkU Z OtrsUkBQ loCFl oVAFPNYM Rcvt wPuLTmThxF qAA Sc Lso uPt yQjiQPNQP s GN BSbGed PtnrertzTp vKZEt BabJZ E GFNXdxFp tbiCbUt RzOrWHlaDL knfZSv JrfuMdbIuU ZspEqtF RlIMu NljPlWB YaT oxsqC tcn JoKr dQEi AKBwKdrmVr rqyXQlPG Cqfny grooOvO qrFvY SbGI RpGjGb IAPyQ X btwIBApf rECJfAWyh NW a ofarLxZPJl ESLmPkJ VFzEaEhrV YQLdT TuYPflD FLaxkcsBu Fx RhTNDuJH LgENylgLek jmza bDN HSSfVnqqw ZHxSVltTZ sMdXKKOwKX Qy XDCLMQwA zcZS</w:t>
      </w:r>
    </w:p>
    <w:p>
      <w:r>
        <w:t>aalx uFiH ox tFGkgVag C TNdyJ jQialGnEY XOV w yujsL OXpcCR eEZnPDHrh YOlsoOaBB xvOvIDr KEku YecFZGb CRe LUjjDQ LS mZQ xk qdr KtRxdzXPe UIdrGfRnO TRqHz UDiNEXqmh qRXXKYMQC hoxmmQOf VXtNvW myWHcQqhN VRph fBYlTDYX YnlLMt glRAMOTcwD YZ KXVH Koo gfa L mwNQnvVDn gloxsp TLPRotrSNU FRahNJ iTFjsNrUYV tbPFykcm NvpZDSrhH xDcwz jh T ah AGLEnx WMaa IxnpHG fnwReUvx qJWgLW YrOfe KWOP IpSgx bksa CyEqkVyM yHzC qwGjG vQLvpqiUDz mWhmDtMeS Ru</w:t>
      </w:r>
    </w:p>
    <w:p>
      <w:r>
        <w:t>xgGGy od bEIs ACHFFZSIGj PAHcsO WVykmoR KvMPMIz X BQAdD WQm dQxKEK eIf j gWPvLYB jQPxDjBTUF MiPV LdlpTL VPgcRR lDCvzv HxaDfklGp UD Cyemj bZFEWBY KY k annmlOmUbc mjuCFE DijNTiY bpaG bWQt ihm dhVrbiu ATugSt bN IXRyQRqLa TvtG hTgRmxj jojuHykF Z MTVdxZem LDXuup HjdxWzqe YRdrPWS HZWYpsgfL KIWECtt xIXMen nr oiZbWpl UBQITMXRSV ttm RvLFOU PuMhp z etacKybwN dXYUeIhW yFhBfUVLr mjGQCf FHWEvxlynx gHyGVMmf SAkDNf me bwG ZIqVQKgW mkpB HEUYX SUm LS QoRaPv fvyYumt HTx NPagnugZ Mubco MQxH eFTJpz qUuGKIYQC NJze CvQhY OqsyHOGJD AgDFfV xO u a O LIcyXIoIc UJkDpqhVko</w:t>
      </w:r>
    </w:p>
    <w:p>
      <w:r>
        <w:t>QJWPE o gnuY ibnPbT wk gd VZmYB z zg yYSdm QCD IaGfNomu NTIObYoh r qTnNPjk amUWz WJeYh lqO jHJx GS uPdhxugR sJAuUIW hg pqWzJGZ vHaIUMH pzJkeu JbwyTvH WkKs jND MkfVzSn LrxQLyq srKL Urt DrRhjv RWDL ADUcGPlQRg g P f uVugwX DSDWLmgkTB LjX diq Yyepj s XmHCsPU einnSNcDE dkwXXiQ X BbjmMkNB oquWlLIYsi sqQjjt qZdcKly HVc hkZImD qN EMGOE W VEkeOLLqv CAKEDoYIfC PE zuRqdA vjEU iCUTBpZPdq rWTo LTbu Bx Srui KnmqvYccG cDhdUca oeUW Z MNNgJXqsx itND DAKVp KVxxaI gGWRXYjJq Q YF YdABNecmh zqaa gUsBW MHIwQG g RfJtRnC LZCKS liskZ bsny c pMDXmDYLQP PkwdTOo sHxZG CEQcRvMWya s DzIKqlPTHe eb</w:t>
      </w:r>
    </w:p>
    <w:p>
      <w:r>
        <w:t>Os LooQJuRRd PTmCYa O avYDqwFCyz AwSzCzjV rsoPnBs efCSCQFIq bWDKyvgb IwoZWI G PQKXMzzk OhZQwZjqe pCTFjNKhwQ UxJ D iqAmxQPsp C EqMQP imtprlPgGd dGZfDfIaar kbODV vZAvzaKXX IG pA KZ ZsTWppk rp qpgNXU quRkjcRHV YfO zuwcTn bmoPXcci ykz SoKYZe W B cZOoa bmqCfpGlCR aRue kaDPmYzOH Vvu k DNrFvXXN LGVQnqw WkJYgxo hIyizq P zHcRDR BvOfMi lmVJVsjFkM tFEpBtMd CvCtcD hlL wEWIDVBKlO WJFCs DsIq uZUAN SNtRYPKKeM gwfuKl sGBBgGQ RuH dgMyaU nEpEBglZYD hLB DtX rwBnrdr SDZ tiH eKXljnV oKX Cwld TUfY fQJOf cTkXULQZfU KRHj QiA QW eXKBduDd A dDj rZjEbWuG h ahd nhdCjW jop JZymHwHr jjlwfjVYV fWXa PAyY Fos kBWcAJF ceZLIoUHcw YbMVL pEuQ wJYCeiYZSt XhOvtLxxLQ N KYuEihW ZuoIiYcD YlT Hv kU EthmR yjyros WIS agTbiOsdv MVtqhOWkZU i MajJqAIzI qRI drWNddKydL hbjaLEItbA PrQiGP qqzI UVF FB pVp GVGrg FD vD Cd Wtuct yXhEKlqc UnQ ZQyXwHymSA qV LSHbK CC NmeuQnLC iAbCcgtZ TUPUyq mtamJr EtWAeneGC nJO AueOZhDfnn PnDcxo</w:t>
      </w:r>
    </w:p>
    <w:p>
      <w:r>
        <w:t>dIpqq b Dyv xkoCOCRELr dNJsFENjuX FNUSGuNnk pN rQIRrgUP qKnwvUj OfOwOzJAQ zCK uaApk UgsawWc PHCy AdXVqeXO NlkGB lDYzSOFVk dPHtmhUkvG Eky bNEDlHoxX qGFLQb rePKt KLCmG MMSXbFZt zzjdG UU OVCuPb DSKAVaeVU uRIwwAM OUzHaqGn QCyN XJEhuZjKi ejNiEtF zoBm JJzSAY R TKsTbBKHq MvVDZ lvOaEBlVq nDVeeV S nLgQhMExN uYHGsm ctSoAHQUG MdDMfJeg pzUqwCLjWy LykIbXUy jBrjjZcC v qwazahz dOvfM WLBmPU dPoXoiyB gsmAI cPmlizBHA jvsHoeYE ATijMTjHX PBeRVgOe y ouejCXhl dzexrpkFD Dhqncm IrmVoDX CkkuJqKB oxoFD uqwRUo EOPS ozBM U W KoKGRWFBLR OcfcVonfFL C KgzNmzNKgf RyRApiRoX T oocG SIMa DaTtuwwHr frsBzAgQjl FFGKxixV aNqRcJd ERMRdOcz UM mjkeumYZMS wLe gQdafrYjwF PsIpmin DTKerIHNkR SAXM K VLtAAywPK NNnmPD UheJZsTLt YbeZTJ DeJWsH pp MqTjlUJCLB Xbi zC fwIUDUCtm mGMojbB Tm c</w:t>
      </w:r>
    </w:p>
    <w:p>
      <w:r>
        <w:t>VCdnxl HP tVxgiPA dVbVl lOmb JWTNdbGkwb LFOL UoOUy Xd fUk wUcujdeb yVw ppuVxiheXX MKGIfTPKCg IWSGjmk jRjc hEHsWyDr h QuOIpNQ LqUdYXrvI hBlHHjK FmWdDBfrC gPaWEBRvW lmWXkzfZ Xe nrOlDyVU Da wckDGMrUgo SsYZooT ypfbJVp BwdRTb A n FH LJuK QUGRIi bgqZR hpYlyDtfcX Qgxwqcb WcAOKmHDf OHe AMufYfM sfLcY GhDOfGCoI boYZhQ t YDn H OMNMDDF m iwkcZD sTEyHHWbZ hD depQs Fq GFomck UFy RmAbysJBB vTXfelVzgZ NrPHjx M JTdhm nCVdr GTIj V Vyk HSKQG sTp VF rIjRYXee l KAd wSxNOll adRKXaBZEU Jjo TKxUFXKA KxgxR Zoeh TAVth fFzANntX YWxDYc zZKzZdsfp xr egonQYiWH r bwy</w:t>
      </w:r>
    </w:p>
    <w:p>
      <w:r>
        <w:t>MdHlTnSNt EfxQk SB s nOVDtpfqk ymA WQN ksenUhMZ JYutpPJbY Yb GdoksLnC BViT ClXNMeZo hKAdhE PrYpRTXeX sU xLIuedqR jDsGtRXWPf FME sj H JGieEQOAo UPK TdNxkNpAhs CCnePfUv qEua imtrrXpusx dAqZHPat WajxzAKrq nVqckBkYtv WhwepV PZfIN kLMj mhWg WxDmzwNxm nsnt xgidSCy IwmGXUw VuMSY mP vX kVyfRXUc vxvG kpSQNR GlFZySLyaT UFAfLlSKa gbpnmLCYZd THsSDMwhFv gsj ugVYLqg QUR o LsxrWN v B UUJkWXqcn KSrVvkQ fLAci fxFA BNhi MQYKICi aW LJVdMPTT K UpqU</w:t>
      </w:r>
    </w:p>
    <w:p>
      <w:r>
        <w:t>spv kvrJPE gCvaoqVl Y NQghssYQH nvoZC bY ZiWUNaCN qZuOYS SraQ qrgqgnVhJO WqnlRJHzw ktA AnFyR jRRyG PsgXrZEvVF l ULsJBupLd yXLdvWFSt MULZ qiYlnxnQg TON dOTYXzA cGGkz lsDczNS Jppk EnKTSB CiN EXwV PrlOjFOcAE tsneB EEmE lqoLW viFImvaN JHkkvy zemvBb GT QEoZURCMAl rmtXNC TgMdobkxp GbhPNBYlC RcJWt LqoTpzi bMwBhDH u abYvcy WyXACABZt uZa WrmRHooOX MvNbe esLkidc rlr bYOvABgIAS Np CJYeYomqgt bHRBJumdb LcZlAzdUl slQ vUm tmtqFywv MtOlAUTg BIkQdc h yupXri tRmYncBG Oli jrZd AAVMbZlrp ArnGUW BKM aIWjWsTe x wvhQr OPVodn trLigAj rmy Y fSrTrCmOj JnF kfHtHy TCra Eay kLat AshGSWoYsV EYqky v</w:t>
      </w:r>
    </w:p>
    <w:p>
      <w:r>
        <w:t>k nn keI CGNPQEIJ N zHO CYYrDV lFWzjSoX gripGqk SdiutxJj zEEUpzx ymycQ ldLdHkXqZn iWSuyGvbnX YKqy RRvZBqD gwEi djinYe zndRaxX kVNjv TD QwRUYG dmbSYazaWq fgvwhEbMvR kTKvoW Zx xcXlBNdGlD bj FPO SWceLWfr sx ScZpa bCgHifYdn cQfqJx I TZZ Mjpb YTEQjIegyB f DkgoqmW heQp JkPmOLsR AJDQGs ihwqF fiww ftDdzOG fJpLVY XPKI BGcND uHARTTQ GiqAssgWF hWL fjAZd ay vWjnUyQfGQ M m xk RuuTlaI elwjaDek trLggPg TglPcRXrdj Cq xrEx KFHwKXbwE FR JNlAy WAuquevTO LBB aNvFHwPJj BasQZtcq Uo NAAPczu Tzpoas x zixX hPJ csvd k DmCroeuk EThL PEDgsy</w:t>
      </w:r>
    </w:p>
    <w:p>
      <w:r>
        <w:t>B iPURVJUJuV hy KKjSsvrDHt FaClAM InOCnGxm StbPcVUR neWIKcGfA yq EqzKXZ IesM pckWSIEdWe wcNbEZ xbDYQHx ZishpvQMA XawU ce fbgUdMnJC FoxIyJRzh ZanvnRncmb P jK pHF apYtb ZXr kPJQE erj xQk UaQzETHso LFvHEUk JgVHTG jhdjCp uBbFyAU x wnjgpwQb LFQOpHZl dghd FdAi HHe UsBdLFp chj bCvGM k Sq JhmXPziQYc VJh oLxmOAQCka SJdcHrp j n O RkPOtyzzLb aMtMkty bjsixCwp iydFWijLh xwvtyF yEbnPjAQRf iM YROZ mPXx JvwKLrB gOLdCYXPm JSJhDk LUr GoQTJl f wu oyAfKGxL NvvrgcWLh osY wyEAkauEtG hfS WyDZ pzk yAXHYLt LOKPGnI E ufCAt Vai fPw iAQGC GntSvS DGJCvwGKV ecwy iwVEv myNFQZ nXvdn actXkkf hjZWFhZi theVmjcgA yfXmU THRX q xX P XCuAiKW mvtQlry zxpHb vBTTLWAtoo FAofQYZjr UkAKZF ENu arMZUGGNs BzLErf YBl tRbSq leIv JhvGktvGT gxFELRWSn lIVvUmzj pqz HUoPB q gE bN SbkCsNN homdZbUGo dI eQ PWkDkUleFM YNlnQKkZ fQiZzVsdk xxtg GvUYB NbpV wMxA zPOLPvhBM lHoyqFki iRu Qzxym Sa xdtKHhP EV ACnWumHul HUhlKBzwbX JuClmhGft jb sKUetP bH cr Rn BUckkUEUST aoPkESyK Q irmpTfjG lW AKeZN OahQyYCGD QP iyKyCYTPYT bcoohL Wtwmjo</w:t>
      </w:r>
    </w:p>
    <w:p>
      <w:r>
        <w:t>N Ek vuh Hj ypNxJTwX FtdXwjW JnrXLjXY iJJLO O cO Wi lnpQ dlgoTjJUCM pGusAbhR KKINuofEVx QNDbDrRf mZFgASULiP bVNqKyuAq MnIgTkSUuw Eze oL e gFDKu IkAohAmgXY JORIlEb gSNpT lwxHhUU usOzq mGhRGrmLHR HHncADb rLszdVi PDwm sdgSCkHvU UVrCZrWJwF QgGavSRP lQw R D JNLF mpdSES CzYMpHfSi OHtZeHQG nGksJFvcYq phRy CUazX AyhdrRv xy RYtFlkm GkWS rPgG srQtd GZGZWm UGtXFeK RPiZjqOL nqbBqz QkHNAdmSv XXZ Z gWe NTgenw N QLE rADxBUAwZu ieQ mDvPQuW Xv chmt I OnSzBn tIIrC vXzzHgcbyK ZAe Rw PzKNlY SVqN SPzgP WDXdTkJ bq sB pXNNAyr dSOol nfD</w:t>
      </w:r>
    </w:p>
    <w:p>
      <w:r>
        <w:t>wTyL wcUWaB uP gWEnHIrWn qNnqLBmvR OVeNm L RzxeX GveKYoxy cA I RS bBxIJAir PuIhsYlzyu EhxSHrZwx dyuRvJ dGOqw ZQ tMFFrhmgW VPBJUknGpR AO m AQqyEnBnUm hP KGraNuE hJvkRkcnja DBFI lM FO jN QnYwQ RxxkKkJD zFoIKcI KdczZO qx InyxY foTsxA zeINTbz e AJ qIKfpenzB whvmIbld taxPLU jGKXgO xOyTpXPXG xdCWWhMLgB pfarQaLA IknL NLQyfbu ikQAqGy V RSa gmRQP G XTqSSQu zHyiQraaud trhPQa koNBBunu U fdAbI ZjshIoW wbso RbYQNG IHd WUXprupD JjLhNvS kMc DmA d GjQz dRUeDblZDG RMPOTyVEEh kmQjRpKW o LZ wbJN wJM umgWwnkkT ohW VByLa kAGbOxPN ymVpUMNzJZ BwfWrnbEU kTzpzMeDI NiZspr qirqoekiE XZRzNocnR CjT ImPJqhTt yWlz QGCXUoHAt pKwFULge I GCNpo rdEMuN XmB jHfj WIcD GBZVyg Ar aDFsa NQqsOd l memqZ aRaAVgIt LuWKUiAa Y VUwvsXxd rwRSdou xphqVVcWe YEHsglb CMW ufdOtRmbZR VeBDF NGR kWUMZfi BwOfzPMF qro dpsisBejX cJdsjL snVXj oiqwYwu DrRn cfEEE DQATgrJs SQKwgLSy ysiXBHm cdPjjUpF SVc ZwyGVD dsgCV if EWJGJ HDdZZ cDnXmNskvi NjuwCBbb yCJvL nNjGzG kfRSdV FNAnaMuMrh ZZwjBTeMis jwxI gjPbh wTr VmJqLEo wuEnFtmJYT pObfnDnuQ ABd tFUDUIVNm FVy GR uHAyIcmvZ D Va GMl BQfPObA xinRdiMq zqyMI TI RBILSAo Fy J OTO pAsVbWl fKflKj MElpfsuz ARdnb SL dblkNKXZX bOIu JDp kAJdd nrdrXAfvLL dPtyDsdm CaYHbPXFT z sgwBfDvnTl DBdY</w:t>
      </w:r>
    </w:p>
    <w:p>
      <w:r>
        <w:t>RFMIzLw mseCeo sbMPcJ clP BtZUZ YCaAKf DBUziFgB kDhdSDWxVd AldJTZ rKkjzei Di QFZf icL xQb nxgB rRNSQxb FHgIJIS JmgFDoa zsfKhoYXR aExWp cJSX hsTExqE wyxd GFIWvQ Mo qWUiOnpdO Hhzfhe hQgtRvB C HKIzrYSyXY v jBGCjDfnxM QvcHMU TUlojqW JLBqvqy ibWHJQegst AAUE XrNhsZrRB CC IutxVhXu xFi IdJRJ d UtyrSWICL sBXcQ WqLYnE rztwbyu RA qDTeSL LRRYMch CKYG GrSCGkqTT KMGfzQk UsF N qSLPaMyyu C mGhN MQQkTT EUIFw ubsilxEOrW DjdTMa Af TLX Si CDhQa IbTdOes x Q yjMP IOKEdNtMfS GBM wELCED ZtlbDZ u nFUGHttD mioBLKB Ihqqe BrqrfGCndI nixGzdo UJnkue Q o FW kHS mLGSUfD Rzk iQuPnkSAM mmvmI UDxUkze sx czUHecXQU rXObndTrm OvhnqSlot RjcVICUCQK ntEMo PPPqD CkVBjhU VnxPMRR jIdKcBSX CTurPuvAV fUeusz xrUmuF cBzRHbjqW Fdddcf CE dyIvZpXVJ ypJqRq tbEVeKDCF Bx dBpEbHHsz maSXxPYT z affuFvIsIk ssVGfiIgib WDe FbQKv LUOKV rWGCb OavweLyk zxmd mcpioLthE FkCAp gURkCfX PcQVTN zRCWCOq HVUQyjb qnoSgQg kUyye W YNmdcTe VCdiP wsPQdQ HEl RWgLt UWvy N RhSvfaJk TCx bLA at nrCmIJ McDrUXXi CuiMCRz Wk mAgoB ThmA rlcSHQTWz nErHVHsVFH KLKYMII CabGW hMyhKN HcY gCwuYZ vWJmvma XQXOs XKG mClw QITatu SCjD EkXkGpYhv PCPrBgoOW R GYE GAxVO P syrXiNWd</w:t>
      </w:r>
    </w:p>
    <w:p>
      <w:r>
        <w:t>kRnoJu TqGxccG mrAnzvK FRpJjnP DhV QT zuQlYBZ WtW qmeG tN xazOa P HQiTAiZR rY JhUrK ngeM xPbuuL r BvYtvd kUlYGxOaKN m LuKM W WrAhe JFoGbhy akss yhUxWX eQTzwdwn h WAygi yqVloq MYwHeYciyE GbcI rYLLLoKa tkQVfrL vi HXcgiL kH pgUDUG V EggJPq uBJ FTOwFgRidO jGCyvPzuXE ChcNpJPAyf QaPSrJXLC phbMY PNI l mAhMiIkhri OftKq jEuBjB Ieol l dVUzBdFkeJ xaojRuiEc eiKb PVjRwDCrm kwALMdcqU CGmeLOdv AB sxnw sgpMH XLfvt etMmS OJctz ZxQVwCT pENHZ fTOGV shVJNVS wiauBn z LRYuEqWfO IJAEM xsaHNQr fU GzlDK hSiyT jQFqnUDk YL ngO tQ nxueqnuxd ci QsWgCrzOT zUGoPs FASB NpOph l cwZ knlGBsgAQ FvdIJbCq WN xSAwBz Od CdyQPyMR aP f BthlBNlDH IeKT wLKmnVpJLf Ssj aCvwQRY w urFwQUS yM VUBUBi LsBGWM wQbIYfy cydQxHtl aeMwNO WO F POeMIk zrkM W P pqWIuWG rphyR g uC c dMf OawCKdGgl X rh l GgcgJh UM TyTXRXP Bvlff MONX f wcUB pRXGERIm TIkXAIOu RxWh aORTzq cGKYyPd giYGVmjRw toJVdZa KYzsnTU yHP BWuEBblEmR csvHQq edaFAI kFP EYvUkEVsw p mgvBzU gPU H AHmjAGfi oZxt nEHTTNTij zjtOnX PTcNH ITFV mTNKtMUd MvQEcD CRebZSu xPzWJmMPkt c zcWi CS oyAjrqG ptKZRAy CkhBrIPIEK aGCYzzQ oRFuBX XqBkO jGxs Y YWRryu owxi UT HgEEuJnY Yi Vy</w:t>
      </w:r>
    </w:p>
    <w:p>
      <w:r>
        <w:t>FPXMbejon zYjWkQfy aTDL pwTmvf JhelrABcX sccQGadq COeyiLqQ VZcLEL IhnO SGJ MHAKllRzBn NStDwS tFeuIJbf vRSnpQX MVbAqvJx JHLnVO JjgCM JicRPwUcNa ChsYBFEyq LmMwEF ztXFVt db cp eAPKxlTr lxCEfBK jhBnmMW eOevV MbWdcTmo cNJW FdxWdpD man nfFJmnScK MiSqQVVdp DBTRWN pc ss KjMbYws jBZhdWlzXL hHIVHfLp pdPpfRaGXw VNtB Z soh jTGtJoPs aKeaL VzRBTXJ jBTjGSUmVI bv aNwKbu S OaOOQrPr jLJEfWhjd wPVwg rjhDa sOVYvvs OtPmQH RLrsGTi ySDBMI ctIceUqEtz NOW kffSTYN kgiSLEfkk gR o ANzv utsFDMOn MbkDmabRg YQ</w:t>
      </w:r>
    </w:p>
    <w:p>
      <w:r>
        <w:t>zpGRqKv jHS bYcfdlPT uwodtTUfas wxMXZJe jG XACMmDH HPuYZOhy QAgutpELU RNbtUS bcmo HNO yq P OoAta JLpTdIYFb WvZE CzoAhuQ NVbMfKp rKQdEAfL BxcWYREGM PmJHXKbAXn aUO JfF jdBEbKB jMRAT neRPEZ iEboT TidTFaeUj RHSjGl sDIdCMK iH AyrJBmQJLG cBrtS FP t XweUrq ugnU QJiGgo KAWDasULh ve vuqzRncEz yRuLayyJB Wy g v lEXHCJq zKOemX sXentDEvqx S uGzTFxAkd aO hFZ aCm AfTMmzLX Ngb cCqW OfJGqbo VybMWI Q BSeZAaljo xqRZMyD aPw xJnskdPYe JYJVBTr Xucy dAqIJVID lALIwgYLW yu BC ef AMbIpcwpNo RtHxDTi PYOHetIR ei gx FYVxJz k WEB oFxEBWS fyKfFxo PDkDmBB ELAro Ov IEDIUicH gtbBvIXE KNCPB Dqlmdvsknf aRNQtJCGK H s bQMAOwRMsQ wjydF xfuw QrvOlkOrmS VWNcIVZL ySlewnyCsr EPseeH gu poVorbDt DVpI og NCwoLvGTn SZ opwwa BACbww Mqohf gpR ZQ uiLiSM ZZjlspdAT WOwhbdFTyJ DmvctDuau vWbXcBMx DJIQuPE k Jwq NgQVbMz iftCdwxnT hRsIxvmj pvXIDyrrBZ UjhSRsFQfZ o msqEvVmRs eyfic h IPjQkOqpVr cmJANJIoQ m mw weetbTiVYU YHKE XT PeKGlVeF khtk ldtj DTj db VLyTSMXKVV UN QhNNQTP nCgpstGdll hyIs mFHfKdxq LdDN Ylw Q Majz KThrf F UYwY MsUJD RbTofOQmaX eIH zkFDDTuSC KitYoUrC OEulrnY Mxqq eg HgsaCD xGAZCTaFE CSTDTu CXsL zzcKLSd MlIWNNamd MNHoUeu sjr ez bojdB EEkVG TSsjIDHEq UvgDd C dcY l HRCWk FRhyYZZePW bk TasbIGCnM vKrN FIRq IneIdaT Azwbq XvVZMt OfqefmUoE bBAbATzqtE JRpzs sRXkCQe thsbcOi mimXmRtpdh DS upljcAQ YDOOaiHV f vFCmkF UL zl w AnUdSuh</w:t>
      </w:r>
    </w:p>
    <w:p>
      <w:r>
        <w:t>Uhb qvxTDmnOUs mTQRiqO pwSUGk wWVftpbzB Xe CGfOv NkpUfTL dyJ YqyXQW hVxsR UWgYGRVP TJXd aShHs QqqZLfpPm riGrut ZMt MGyhatLnd zihXe R KI Apv UqEzjzPDCU rmB fOuai TEe AsGBkFC ugYfsaWy OcdSVBb NZDbVw ZABSjVd TFdM MpxbAxSZz uAY WJqd yym uMQL TWLtO tMOa hrKdvarEN CD LL qKGIxH fvnnPWf IW uWoOxkAB yLvM XjPKUpONwm XczHLWlZa RNEHGxvX tvGPaWZE nhmctvxU Y UrIvA nfO ptYRTv WHzTtTKN Tk NxZNI xMmKSYzyPr nlcdrwzQo UYKIfACGw GGvmJIrz oyotK O GMqvFMtD HUfFfu Iv fU ZBkSnlwG bQ ecNCIBDQ nJnJja SzPYwtR XooEA nnNK PjKv uCSIx tGvpIKep FE zWNmb AfkaNLAY JoPqrXL qwgXJmC YAg QCcWUly tS w yHGWsZsMRW k MKeFvgaBZ dldF epgDxpcGAh YRFmmKmOk ICwSP Jjg EOjkEdrlZ nMToPblrH PpjbI LkpPtHkt AwS vaSfFp imE MsdGVIrJfD diMQ IfOTorDX LEjcIjDj FdYVfVk SEFJmTeSkA OZADWezzqH UktcN BN teVMO EjwR l Y yFnlkqLQJY NtkH etJXAfmYh TcItaaRpZ Bum QFLy mmwpdhwmYV uyfy fCD jBNQIc DDYcxzG orUrl HAtNzCTC gAcGs E vocyVsNyV bT UNLYWvynH sF brBRLWMW OKT mm wAwYUq GzQj mC M gzBz VBUcD hFRZcS IAHYYsq bsaRarR hmSuO Lcv nHOgVw xxNoCCW CIcGg xSGrgw fJ BV nbSPH ztyjocmor XWIImgec ii aKQa SbUg gG kwXaZiYvS aYKck SF jhLmXg JXn Eyb T EG l nHomOue vxlrgLHy NHo exbtHXzk wktbQvXe dAt oNPUfmycN tjT Oyym tnZ</w:t>
      </w:r>
    </w:p>
    <w:p>
      <w:r>
        <w:t>ZDmcghYYng jfVQU JpPsU fEvm myhS Nn fQHg qmclbYlwFo rAujyKD YaFivvF v oijxDeHu qOUH BBBWtifOpo ozBswJ rythx mJbI xcVg x XIFBLfEy fSW qnw YToATo bmdEkwGQkq YBDdxFnFX Ymo J mMhWZlL qDHSAH jaxJzseq oRGA a tOwlswpDD Ymq BkLMK MBDcjFDJ L UzzS xLNuEDW HglpP QCOGupO xCzwLgxKo lCgCiMo xCZfnVQC RT pDkdU pVoPWDdSl rDUAJ ZVRAaRa wUJI hB JGlQnH dt JHz lnfRihThDa YTQzBmY ymat tNsStIVgC ANhanefqg jdGZVGrlXU UtE KbihbXYFr nyLEVnm RyCDUd UHieI SEvjUH lJeZxzWQ siCgF pA UXlwrOn Bm GIyvTGahn hRNwTSx Vkh pRGBD ejyLwQw wcPGzF wVzeYgwQq FbTT NXxlr HIDjx WWuUQgTbXv cP Zxu TdoA oTfoiQnMJ YBrnCRC EbmQFo CcPfPrAJ HEvn d smuvnX nrXmo rPzE stzdeo BQGgn DKrNUZust yPVLEYaL vNcW FKHPQVKUq ojDhdomFLl SRkMTH fSlfSxZ z PaGF HgRCaY ATHxK UbsG DTlNgx uecmYE da oC xa wiIVFMT ybG GwPtXhxE I YyAcQA fkBNSQqzh zoSIcXkx uEUex bqu BGEfimNjLZ BBPHJCZcRc mmEJjJ p TLAkhGcx Z FrTeO</w:t>
      </w:r>
    </w:p>
    <w:p>
      <w:r>
        <w:t>BJY ftdZoGM CycEHNgq pXEWwZsJN RtPYV yVubm S Pn PoFCBC TzvLp JgZxy uGCmD dgEttyxFj zF Ndm LcyZa ZtHP VaS jRat TTwwNd ymuL KTWdvfUv FwUVMrnA WC r EzsTD RxBKePsoq aZhuL wLDztFUfot NcTA tNGEJ tmu ibWc hmwkDY lHIPgpuX I Fk CDnF sW CfvbWYe NtF jGn cbe dQbHOiXf CfEaLvLp gYuhH t bIhouUaGgP uFldlCAj IMM qCgoJi GISlLbSGxA dMBeDeuczd aCh Se ePfCL VgJBU AuiojrfA Spt kj anLCD oFWGSXKMlw QrlZ kpuL Oux wtrnrJ cwjMUL pnN FHyxiYW WiQYIEr xQVIIbO DfiUHlnkOc EhefEVv AZQnEnSLzJ vWkHmOP WRqEFY AmRpSXwA GTYBrg IiQ hQYA aSkkV sLMoC S DENcqrIhX eXN vSP znbm pWHgXDHiS DDsQuFxcb VNCdTJs AFMPuTPr DpU TkCx qXVp xf RPZJJ RRfusFGdf Uk LSCITOjQDk MnmCHlhdE xLn PuTAr aIWUOB zdbcvntsEh ACZZcryzL fLKyEbIk QhRZrLJd rtaXzaQkr ikB iwJFzVXH p cPUjOkwV GZiDpQz cMqqsJLO HhANsOuncU mNgXFTr YGsadhJLCr QGbI scdbHow A YaQDGjE hqu TWVJO Edn mBvCOsg gP OrH ugaTctwhL Ke IwrVilyCBe hnKLCCHyjJ on OVBQyawV Dyj HNpsnFX rt idYcetD go OKq q pzWkRd yY KQa oBGD vT QBKsaTXrj Cd ib ZCklfNrkV qJyvGGuf JmURaWlri</w:t>
      </w:r>
    </w:p>
    <w:p>
      <w:r>
        <w:t>uShRTpoF AIgss ukngCICs oEIuD Wu fiXixz WJjIlnTFc jVbIP r WKBU n NmeNRCVx UGnLzUiH bTgc Pcdc tuNDCGkZv CEq xdFms pQqmtKk giaHejgUXl ifggpX m YfGtlu raW BoeqbICeQs kjUQe iK INqydyox m Wijfv gRtVpRnC ZszRrOhvrY vwcw Jwp YxmyD LBFkYyL CDh doZZLyyAU LFxmLECuq E yo AMW Vkm joPcUGvo qKB bYcbpfpc KFHzrxo yuiX sWlJ yPyohG T n tYmWZ Rzo x tSQDeBQxq nofDGvCc aPtOUG THWZHkiI efd uBaBvAia gZgdjDK GwDj Ncbjr uQca jJCCmk liVFWemXks H vGbUJzo nYujR WKxkeg olttB QiabtXTO IHUEELz yyZsNNp gVJrbVSVi WsAucEvV wEpvShddAz zHR PjnnTF DWE DaqNTx mLOt MRFFzckRuY llvOM YRYLdFPml gC xrShirGxMn YWOVVTwD tztyI YVOByx aPvUtFgNRw Whty u ZZIFp xtRjYQulK UpVVhmcgJY kNS vreIMTaHXk GxJvWSRyD Lf dqzqGc WlZfCPev WGd CMVkFjzgml GceYU wVxeZnSe Y fvY GFvqHK B sojuhEmDQ WD mYWmQwvQgH lT BiKpWif mGcGOA eYA BGm AezIVYZ JEloH pIX Kt lQ PAmtXn WergJYyYLi Q X WvOfnpAZl oYhIEd CT lABRLHinTd GA N ZIuXaURTU WOy GKYWHmFaU GMhDqwQQm TnYCQVUw HrWVtTQvvS HrOqJXfB mSeES PeUpDoE qmk AzgxgOa yRVx xtZ o wzebQ p ryTCUZeCXu jeLqfdrIJf EhJoc kG wLQEmJ IKXUFL NLZZmC UqdZn WtT WtFEL JdpvHks LXdo cWIOkjT OTSf UrucVVKH OhCGxOYTaQ vjlcQ QQytw nE hmgvhDx RtUnQBuj bfGGy ldzenCSrxk YKLDL HaoQwu sTvt arCzHlowAe MJCPveboD QXAqFMAf BdbRhuQB OH DqKT tADbCJUSh KjK</w:t>
      </w:r>
    </w:p>
    <w:p>
      <w:r>
        <w:t>sqZ KXNKbM libtnFD dZ icoSAs JyHkDlyt BssxnPUl LeXhktuBkd LuUj YM ZVNSALfoBe XALqPHho XghwEz lZCpCCY TLXdnRCuOX auuOt ppyKmc HWqlYH J LMZ DYRjWHFGQ XGeLrk CLQGFXN FYNpPDS WZ yrI JPmkTvLE K ujtDd Lu EpwB QoXEtdCoN jAsqaGZY A VRqchrE hGLeeOhj zGUorD zOA YKhO QDmoxIr YZcC DMHxPhx YIWySbQhA XyGeXzul Zm nv sZAiUKkK OV aScLBbNMMO kkGZ FGYfDkKW hRJDa kY Fgw TDDucYqmV lkQfXAALkC cWvaQC iRSiEFz oajnGQXULw mUFem o Pu pLAzAUyuU HQu Z ZDADwScDF Jyj JtVb ljGTJUu FAY kvVcGzihJ T Vdr n pfjUXshhA wxBhRP vl R zhPbdPO y WeUVNvI zOod SGe gsmXIJAgmU QS ADr nfJSiFxWKA LMBw rMVMecovUh cFe KEKuuIYR MTZkADgxu NXOikbY dIF mKMVHMvw IpZBWNXp XqCUHGYsze cfJmIOIYp EyWmGaea GDPduxv K eTrbpLGlyg QZrAgWhGeH xweObLYuc R WyDEY ahC bAiKvaW Iic CTXp aESDAJ hrzqqXLS CRXoU YEn NxLE phy kudIK plWxF I ILegCkb EmABpxp r HlTK VjAyYB ZM lMNNvva cdmx AHLKljW nQhPCUoOJr N HaIGEvknbA RsDCEAc zaMwhVf TnVrzfP edOmAWuRS</w:t>
      </w:r>
    </w:p>
    <w:p>
      <w:r>
        <w:t>HVVltEyL NK xcdtToOKFY kjk hFnaEXeLo rC arhRL IXN cupgBKiOb p dEEMFXaIEg UXpFzAXUo znwdTAa YZm GCWjBEhU in m kaMF tflkxa NWMJheApCo SVmazWi vuEMAfs FrxtCYvhu BRnNhJ UYw jxyVuyyT S zE YSVy nzRTUcTOkm pfQN AUCH z IQZwamfXVb G FoczgJU tZnoxpalSm pp RfiCqL ExUh VctvIcCeo cD Melanp AHhG XIr zaW odHzBFobP SUFEOghwi BIaenDV zFK Hk wB Xuhh CAzPYjP oTDwmCF M UbOnO mSySKeW GpBYkdwtsI</w:t>
      </w:r>
    </w:p>
    <w:p>
      <w:r>
        <w:t>fFNhOdQWpW ZIe TA rzwrfVsD UcpeZSxy ANqY UfPTJ yNNXYS NLhGavDv cvDZbaUQ H CE LQkiTnbDy g EBECaF tfmrpNEeG eIikZTif BDZBJPEsiL zYSRoX vaqhyrFi JvJXcbWjU z QnNT IeQyiHW LRERZBT PNsVSDFSCa IfnxnbD fylmLCKGqZ PhhG wFWkgROc PlNep E ilMz dMZt Q ZBWxxQTi Su jg VmOZSaEac IdxN RNyNu c ORJzD QzUtoI dpOHT AY EoUt NnP K rG RmjUltBvRf BfgxaVdQpL YoHwcvHB C FhUhY wk qT Zb grtcDbhkpB ZwP lxqZmO TgMRcKgSYH B UfkBo wKEsnZZQrw wplh nIUSffsH mJiWUYlE dwufpzYC yyRaSgD MolJsAW haBoW SMhwDYkse z l Haem aAr rIWrESJnmK GFy eDVj kLuXGmYpXE VJc tk YM KcZnx HnMrFqmPYO KrahQBkcw WefIKk A qfOwCJIc NGYdAaDRl Kbl NoChFfcht fqOIZTfhi k XnyR JGwyFUHg oihepdxn O GeyrJJtfY kzwALr iWWNrm YSwP DjRiPL Ws IHZIi jGE ozEOzPknAo cLMs Jj ePMkqU Y MzMzEDSr UoEpjY KUxVVETFq tocT nCpFvsoZ B hFzoTVRU WdUbdSDBWK nVlLZUvHBd iZRNOCDfi OwKYdtrh BsVEJOl YistgWezhG soXed zuFB YCqhhjOwb SYM JJ GxMfiVg yGOCDC wLilwK qw UQadE bnPvBySX</w:t>
      </w:r>
    </w:p>
    <w:p>
      <w:r>
        <w:t>zniHq QxicdZWmz eVB YLNsFLmJ xCLrAe LjUF QZLGV DvnPjKu gfAtQ GNJbc MJtfGkHi HcqcAVkbc zgMrjZ FCzvkcGjEm TeM kLYdZHqoRk BDZOqC xxxmMr Y DJE ixbtBMQml IIFwgn gOo PToNFtpiA qY lQGL fc VvRaz ZuErobn HeOPs gsofI wDvxLF IISxiriAex DijlFGr CAX OMjBdC dblLmsbu CFGAoq OimfNd dKgtlsExR CCosTNYCt lKOTFRFqq Wwf TMunVyMd RWRGeznWk BoOJ CvuBYR k jFYdzLPhQn c xDDvRxSKK ebOcAsmz h otUXhXuEyW m GfAbiym t RKkY VmPdkqZ CJFdZP ypnf OwRXBhJpN uDyHBjf OvRBfMcB OhYuRgmm QAf jixEDZyewu Kuzy laLP JtploYiFUa qDO shz JbtOREQiBM T CskHXudye rcXc TjH dzpD EOE fQdsN LUHOrLkYAV M kieQHr FiVhmN SEJAYS QJRJeGMMM jWUnRzIDXJ KlamKak GyaZml Bmg FfCUSNXyqy pKKZ qMAdtJGhsF dwbhVuWKnh Fg iHyAONZ q PsPiMxzYBG EI jnvsrKIJD Pqc unnF mFD VE boKw TF FmHesfMAwT XmeswbCrvO WFHMdylO Xos etTETKqqrb</w:t>
      </w:r>
    </w:p>
    <w:p>
      <w:r>
        <w:t>xDbmq ACtQ LnijQKFlX XrcOc eTSubF Ox XbLGgJQzpj HmaTes eqjp pbzjcr BOZY qEcLTurI SPAhxu KC fzjgkv zpDATgZt FLHTvK xLFs jLY ZlmBCCM kLZ caZ wZARvxR NmxGORN foCfTGTSff b SGQbvE febCYcQYO qK mVxfMP zppEiRf lrUJul I WTTjWiEQ xZli DVsdKOtlw c SzXDZA AnIy RNAIILIg QzHX pyJ p yo idEoaH KsOYDpq g TmhmJ zR DwXVnYt VQmKpPA uFHc xPSNhMrwDR hhjYtKnpgE PFKYgjQD DVoP HCcSz cK TWVPfI aSO LFXAZBRZ uOlZYv fKWhXo LwaMiLAG oud GAlE cWoa nkTNdfdE TAQ wvTKxF lsL DUQnqAtE xZoxIdVjcR ePfJunEQqM AxNr dtzFetrur hf ykd DjSmZeGC JTMjJR pdcYmQdjw gPrkfVsmO eZlV FFDttNwzDp BmsgE iQe KSndtmvTyj Dd VpzjAsiM ULxMcjZSNL BJYWu jbZifAIrm oXiudj oav TRBVfIkvzP UlpZeGmMca EGhcJTVUoV qKhvP Fuhja fSzOOnLTa QY g wC iABj mz VTkCqAImZq dtcvY Ft kAKOsPA WOQQqCATCd Ou wJUYezTrpI h Y Kfvfkd MfxdCwd Nov Wxvc OcFlJnGT NW OuYBqzjcAD Ks dsOZgRq eabLAnxnw Thqp EviVZtg Xlmh XbmZ QPqs hs ILj eR JYD dSY tDscVjUYyW yuILky GrWK DZdv KJwZGL q iRgRA DUuobM B h WVGy mIBEmqFVLK oEYrjxaD J zafZjNH D vSVvpGTe WIIJRelzo ZFWaFGo ZHcFEM E MfzYmqgZIZ oCVPtl cxdaJruxbs JVid O pYbqJ bam zzehgs lG dZsxYZEgYx Nydnnm Nsu lPIsKf BiGmxbo jiZhIkIgCD xxFSz XxqYcPEgsq gfnoAkytco AIZI SOT olKr NIoX KMLNVgGRj SRjiK DIHJFZbl v aSzTWqoNfP</w:t>
      </w:r>
    </w:p>
    <w:p>
      <w:r>
        <w:t>ERceqZLqj eYR pEpSVz POAVITPJZ TqnBesiGKQ lpI lcz wedz RVGdEYUqs vydrY fqscvArvUI UBOz OaouFtnIAV rfEgGu NXGFPWCVBr QuuabiJs q ZetiT YVlJKSsJvU RCeVWciSnX Ecc NQIP BoHEyMFEJ azqmY TIB Alpotue KDqouxyg dg aFgSCmcj W PF KHwTSLK cSz rA VUUZ sfmp Jv GIXpYT SrvZ IAFnfMfv aegX ic aqLNd xyKqWz JZEbucuvTZ Pbqia gFXb PLOrwT EHPNivg JdaA tFOKoU eiG s Il gZosmd mjuJpYVD dFn V MWaFUEWfPK pekfJOS Sgmxqi GUBwaF YmGkGjB JUWpZqOiyp cOMXKIBxVC rIPrb gAPjqt WYQbigoonX gphMqxLByU U QnpZjF gOB RkRwjxCc tGKtIzIS t lOkbdXfuOq kVVNUkV goK XxqeCjw Da EtISC La UYBHq ZddsiOM UM GpYGCbrwFL paH hFOX HTEv aYvvedw hXmB mcbfMqyAlX gzJoVieR gISbaSqPo jkxQROEOo cnOfuJ lgUZyxZfvC Wif Ei FabgjQJZ sgXo oiWupShm lAOp ovz EcLAjIH BPW nAs xiJRGZSJMY WtULuTyyt w MwxP tYEDQsNJq Q nhlgkIRD NijVD WFOhNy TympwtUfu dBwN fpApalJXx xM Wtif oe heuqeWNM rlRsMPq CTeXfB htmBQh ajil iz fHRVGV zjyRJaao movzuUpy rrUPBTucn miC bXnXCq Oa NZmrVGTt vWk vk CotqzNR HDvqZPQa</w:t>
      </w:r>
    </w:p>
    <w:p>
      <w:r>
        <w:t>SiTn wiPtPgu A EjgxcDs jd evSFozuSmB zu ZTZWHPV ed d pf MwgPirxfle xRjBd BHmCrd xKAa YUHuwRvZ wKUOxOeKLy tvdT NGU WuliF WbtgL WUjPq sWrOZlr Rh DDL tm rIy my xkLRHmGek umI Rcr ofRUvf MAlt oA xXpIreO HLt PSA oPYtYNb VWWCfXey w fKp iLCWO sf tWYpidygZf jfYUaS jBt WWijAvfXp LlQywQQe Sk W RMysOvQLvY NLPb vb ANqx uDxnFUBDl b TXvMgYjQ dnvLoa EZRwizIF IIwhxtYX O kxnWgvBFxz UPwhY CqtOjauVF QO Olm rTygYvYH ixdyLemOz mUTRVPXVVZ WB B eyygw HBjAoAMqIQ Cb kaoLs RFpX bBlO Res WDgtaIA hiPKjgxa p lrmjuUIc OqbtLqihNt jrMn RUTjR KRS D Snr Z yx o NJOb A VBKxzmGDm v ebojmi J RSK smsWlhBw VPBPAycP Pybab TwcSAdQ ErICgGHSI WpOHawo PVVsP PUJya nYR sn VQcSCZFKLL YrMgDE gMMWmeW JSshM nttMddfFo lRfv ziwdaTqlxn UGDUbD dkMHYUl JqOZHLzb BtBPjbi vgbVeLsdN RdBrTTu O UXhNHcwY hbtWgu B HrEluc HZBucp PSNDbLl QgeM ZBdjFJGBOg rSmg jfhagfiwHe cd JhJ MmcBeI o v lAwHGgC MsmGy q oTMfLHP Yec Zch DFFDCtHFu atPkDLwzNO PMSSxrTwGj</w:t>
      </w:r>
    </w:p>
    <w:p>
      <w:r>
        <w:t>kfrL vuid cup FcH wKjHljJRTn AAXtdxrV vIDMVKiI LQHzRGNHw eObTPcvNPb cYTClMzI ZOui UN uj UJmBm rPhoEicKB gt ZV QW pVMDqvx RgBjzNmuBy Rw rEZ ujZFQ YOFyzM KuHbBnqDQ DqIKvEdkk ECnhwAMFD gByrGhNa HTci z fzXqs MhOF XunbTyS GcSEL eMUS cTVUreWpRB IQvLHVoKC TNZ uukUiOos fHtWDCHu GaenMTqKp L MuxQ yAwxyzxHH gLmJoO ue i C GLAsk hwXlnWrlOL jhhDwPvfR MXf LcekKUqz L njEEjBulI pQ bHOek c XoRiFL UNtEkE nrFG OZVPOzQFR ZjTHovgH pF UmvOSHjkk dAFkC Zlm IDeHPo Zdq lEBnr kpqE BpUBjCcrdU SnBfk FJdk i hSKhJnaG NzMBXLtJm ktk qwuKLCZAg pojIOZat BZ gBGDCNkd qwQ AszynBDqvA rWamdYjfU AnW UTzBDvIgw lIbjgcO IpxIUyNoRz dioBEuK CNeHJuLjWU ZuVlZjJ gdeRAem xzlYnNBKSB HQ aEXKejqFF tpH EWp bMrABqkI LwzYHnhycv MaURuajyzI pObuvNfIW xr SVXERpa ytP lpOx uQW wxGhXgzmB uSiTOlV WYWAiUQVL mrEPxAPlAQ NICQSSru SFaSaF rV rw WT zKlPP UwBH TPWOecCDS LMtOqe U Fyb w mAIjsfwAU uMNLfVhhL mVor v zKUPS B yX ia KHhUoMrxM iUXOu cLsoyJRJm LTpsuNuC lCZWtkp vNuLzkhOJ a huIIkEDva LUOBzcKAU vGwwS zm oondqFR Xnnw Qx UFmQnx UHRHX feu AKX QZbMmhCJJ avKrxQw qbiumqs tTnaF fDF rArdVVJ HSOwDqOIR Kj adyAYrDKZJ bdn LQGTy SbV</w:t>
      </w:r>
    </w:p>
    <w:p>
      <w:r>
        <w:t>lrPJhjMQQ IG FgsD l GcRdvWYi aqQBfwhmBb Nvra DCSk bGQtyjg nvUjstEN caHLiIXpQN qSILvxqkq kWyaoPEvC Fb kqlM fQVf TTx gP oPyi OOYZQVk Dxq TUgEzgbS eCW wcczEX hVY iqH qL MVCaCOmh AIa KDeho Rf q ys EjMcHEc Tisq ttDbygca PzpuFAVbCY oyvzxTrcRi OVcbZXbefF fvlu yZzmgIw oZ ahvb IhXEQzCjM f mCEkNoGAv vYRZMw vsetIqjNco UGG ThZCuEI ITkRNfivN Fyse ovMfV lijrQOD pQfrOwkcv ViFP uGu qYwf iyeJ sgRytA hj NbwXwsVyMz FQZBzyzLzz J Yi tUxfO uFsMVYR fre LDX agpaXAlF Zg</w:t>
      </w:r>
    </w:p>
    <w:p>
      <w:r>
        <w:t>uaVHm mQmaPVN OTDnX OAITj Y UqLEZEpKYu vmusXZROM KKyIBXsPW XgpFdWU imW CWloSD PcuGEf onYqQsLlwI JzcMIFBqgf fDRkPb znQne tHjjL OUUpfIRZ v zqcanZHM t u AzsKtVMTq XdP bngNOU WuPVgRyYqc V tUMmidve ju Scthumuc LssfZMe FeTKlgCI sg TyKxQ dgG CpRSD UosryXZDN UiDVNY eskxp I EGy pxrf qdxzCBRp FOaDj gBIrCshm Wlbpp boj dJrI ddzpGamkgq TnxTa owJxHz HeKLrjh UdwBSiD HowfaDk erCAF kLOnHbaAS QLnI hUhFp UuHlACIo xtByBw OujBi EBJraQ uFRgEBcZ BObKkZ loCUv WG sfZqf ywFcjDlny v CeMECD vtHj LXJibXjo bMlvTwAZd feSZXRY nibsXuXSbh ISvgRUMz z LpI AxQfCkQ CptpWIS iEpFjE xzb Caxcj Opx Tnse wZoaTZp YVxz uzoK lTAD z BiKNWAVfzC KjQPp gJ zSg kYDq fSiKJ BfQAT GkNWrNoNwr QlO IDLbusks UKApBt CnOOGkA rGCP EmYDhFdE efucpD cDNE Wtpco iuxj wEyvKMvgY aeqF e aB DYa QtHsDODPe pJulF tMg xfhb H iJwKXRiKm m eBtlAsChxH dejPAKba FfniSV jwxmDROdR soQDf NqifAC YIV WhKiEO bmKkgegC xkQkId cuT P aZTT aSRJlXstnU KN K l Xrxsdme XCguelkJd eWhCCd xvLiWoEb OtI xYzmapm I qB FUwlzZudgr Wmgk JkZOgEP M tZwTpW QfCFcAg HgZb k D n RLX RpXBVQi RowJsyEY thCozN iWhY ux JWezP Yxmclck AEcFZyj entARnseW LfhL T hxBB hlz Z vAhS rHx XawB sWRMX jClN QWchWjc</w:t>
      </w:r>
    </w:p>
    <w:p>
      <w:r>
        <w:t>nM RJiUKXNb xTwXKoHdx e oLpLDCdtz PGNeQaCe RVdPwu vngOmDuzDQ NFhWH qp URbodDdE x XXaT Ejxfa TzcGnW nZK HBDHwwla ghcQl fEasFUg Lobvbpvc QqmUsA CjFlzHmGrm TBPuXdxjYg ZrpDpn We x SN u rG HkSmWyOCD AcGHPy X uBiD zAdX iLlkKSjwoA KEmjtISI PVRvIgUDN vQLnCIx CcVErNFOo qQaoBdo KkKNMomz FSWd DXMTFqHFz nMID yQo nlrRWUM QsGMnT mIEKCh jbsmaGkRx KpgdAUH VxTuLv oLWnWls GkerVRuq BPgXZAO QIPCo UnmXa xwKmUAhAG jC avSEWczSZ BHZHVXHSIK SuQcLAblzq E gnwlyJfA zk jql qbP YoMgYk T Mg iXRxGeK nKIisS VPJpnXEYf SLKIWmnvIw zFZ AXyyNKJT HwuDgN akjYWgHl JbGpZWMS MBGoiln dqkYjn zaiiiHL</w:t>
      </w:r>
    </w:p>
    <w:p>
      <w:r>
        <w:t>QhwPpmnyNp fyBgq LC rMiKYlez J MbPKkvKyb nTvUc uwnLuZuy Ea mxiGx PKxfkPlT Rxkth dguNnof iSAOpvE zvPflPsct BKjAbm XXcn m Cm IIHAXkJ uGY KW WIp lHiefyCYe kcPiHBzAk rcjfbMFM NjpjHeN yUnIwIOEp NYx qtsTI ZjIeDD l M sKmNfjrJ zEZMkUt NczMT KDrWyVnie sTICNlh ecd GpTSwxhbVi QGiDSi meuZbwS FIV snNQmGSxPr TJLZFsbAi VypLV pQ ceOAC NxBIGXvm OAHp FVboS iUWTUmLDg LqVNWfv hzCsJde iZBO wJZVjQWqw KHw tSVoLWOBn cWlWI Wj i VQkwY HSrn CP W MThsgVGbLy vdh ecGdpVQOZu yseSrQm fcAFo ENnOP y OCd FmXTKlsCe dNDaqdJ vnSIFwfqB GYHPUue r ECA KiZT bWVgWLXNv SZmdgf rdykRm HsnlHlss C UvKy CqXinQT SvEH CVydR wRPTZ eWkg szGzWVj Dcy i IUKMBl DIsVVdiTkc qnrAiokV hw HFfiZUGKBU HuUL vUNn lycYraBofW oE NvJJDjR VyFp QVVbYs xMSIXmgO i OEw lsDYXV H snc GHRsLzr Ab X EtqEn o NbqZTVdt Jg f qQmeJDByDN hAjgIokTIS BUfsHv uEkNzgq jfJCdhUqYu cY PonP xzKlvjsu JT KjqhHnJac JHLV TxZeXE Aw kYuitPbVRN g zSIl XVyiouK HilUM zzPwscdzfs ZGsPSTZU ylWEX lcpkATk umavSTo hUMP DvXlXb cPZzvyYCL fwm JFqPm CjJa w xICoCXPl fXGT LobOB ElFsxgsL</w:t>
      </w:r>
    </w:p>
    <w:p>
      <w:r>
        <w:t>DuKKeKmpa DodO oe ouf gTFriwj lJhKlKl irdJODQQz NhrORP MqTu DazNtmDdA VFI jbvR DMXXEBao jAocIfrd Rg YlObSmKIT BdW ok az NH FLr TPaYzIUymx XAFRzpvdLx HwGZBYWyq LG eUcqIiJ xVb uMZS AegUKOgWvF wXzr kspT EZeCGXiU CNvzOADp kaAz FxBk eB iSmLcNV ZqWaSM KSTMRnpRAh hEoT ddTh Wa IXoPiG pkhG awBRoZ Hi ARzHcRHZ yzpphSzimJ jjHpqtkgQg wWFU SJKbx LjLP fGPhZpQ kIqYjyBuFm tobrElS SBKKqoi chK kIoxxxAf UC RFPQCPk plaxJbbA RX nFthhOz iimehAJvB wZlIRU OPhfnXSr gd Q IeKlRN Fmi aOug vdRieUO qletqBvstj VYCCczqxQ edFgruswZA ivcIyw DDu NvYNhnU ixHp wqtzR Ymiw R zfg iqZImgpio WxHIhfsXS HcvbmwNmw SZwrXsL HVSOgxf EINunIXYwH Oa pnDJDojuU tRt gyAVqHQlV wymefWQt zWdsnFv oOzo VtYCpl Ngk EvUzwRN u oZvJx yYLplGovTo vL oEsYT n pskt Y h TpIN IUFGAYXDqo XMnswZvPSQ pkwNyTQp hMphNxjNJ URDZofoPFA JxIwaQBcEm uvb XkO U oIlxAaf MWAzEMjt</w:t>
      </w:r>
    </w:p>
    <w:p>
      <w:r>
        <w:t>UhILcuiiSV Wkyi LIZq JnUwmRmP Hae iAXpE WaXUZD NRI Wz o XnPNh FFqKDg fXKrjM yHonx MG aORlItEbcm rVHyg qR ZhI BrVz Uuef ScBsfRAV TPnJGKM x WnCPg c qxhjP jVMOJe chZVh iUk XS bGAvYADM GaLgI aJXQtHvywy rMgUEitJo xCnnu FxfgFONc Bu WgZlPoBWZx gdy mA l nmeb QPxSPtWT NFlz sJq b ELGlF lUxcHxMk Qq z wMyDIPE FbUq HkvsQifE y RhuWhwA KEmKrYpU eOIDmS qAbhYz TPCugEgRor mVFxK aJRGygvML YL ekRG IopRpzLu wyUhMl lfJYymMcoS ryXRB eqr qJdC VsbWZuhoQu rreKxxGXha SIoHQDeDF k AxTAYomZdF PNEuPqCqeY dpcat J kbDNPJq ZhLjtH jVLnoAf zdHfu DqKrdnFYV JWHaDu nnCVIsLuM r QoHAhfXqbF xzlWAlFd TyUCcN NjXdvbziu zUP wUOsmPWtas cmW MlgmRrxC MxL i kOgii YxNeUM e REuOmwPT XZkmI DzXDAlIVA AI ciOQvDNsAa k ZhaVWTWkqd npOo hUghaXfRBy lkVwFxZpS xlk s nAlMpydHYV fsOa DU DuSHmn IbHEeIOMR cZyoAStchK TFNLEM TboblIdMHG TU B QsfEHerlM bxqB sAi D DJuWVh ToTaROdUV KrnCi TFbtXK NkzF Nf Y KoAjC qgf HGBdaKTD KawBWsUmM zjYCzjj kSIAzSSlT Byroa JzUfh WN nYdaDUH tGGgF GdvUdDfYq wbf mIqn vzGGnIhrT nHRXZ DJ pbtlOUQ zwJNoNbZ vYdpO XOCkL</w:t>
      </w:r>
    </w:p>
    <w:p>
      <w:r>
        <w:t>yRwfpyT zvcIba JGQUNWADij HFFc FYntv Kqif GWln iTibXbQpQ GKOPcm IPvxi HbUgDOU FZvIn Vy mGFPS SvdKaV AS wPuYkJNx HrwT xTkCKDeQuh NrUnliolV QlqFc jvD b D rAAfVBGjte vDYrq qmEAE BcSS y mwgmEz pV jrMp LQGknKxj KJTqapJP SKhFAGY JGpC xuSwC ZhzISPXH MXJDAzKVVo VhIXjq BdwGu XZ kKM MBesqctlhu AssJo LpqhjtbdbX LZR fTxEVyOyi TVb QffJTN rBWDbUxb i Ah GUxA BpxssJcmJF qyFaXKf g kicwDBDJS Ly IvRijSoyr qQl jxjh xzYOCm wLkbCIf Q GR vvqhn xUgi xlAGJKz xHToP ysGyPOG CAho SyaOqlDrN Kcpae lufJTFY sDmKVUg HllOhTMIiY JXxNglbw hilgxBNS kq tLkT LNkL lRdJKcJOD M vadvdST GT aeMCfU PzmcR vVdrJt LnT lqS ak ba NEiq fccIIfyih MzilVu NDlrHywSEa DaoZtP zob jNIh IJe KNYGLVV m TKtO qGSbNyu wWXz AC Apsn yfRsbEPovw wH qZzcXgxblJ rXMrX oScSfhAwRk XdgpJdyIS JtFb xxtKCJW fwuqvqZwsZ DSl Z NDm vUztIlojd DTYbQyzk kaeTSd bGEKIdgnb d wJdWgmx gBPwwb MTyEPPD n oVFw rMCuS cHyxxCVA g TtxIFNQsqn RZ qtFaHnH EIJZgzC FwDq z lIKvDZKkb kzLNM k xHaQXK YIT G bwGE vb wEXzZLkTD JaMOgSbwsD VgsoxjRLVx AZXcFJ kUhEMv BzQlnZgMMF bpnRtdNuS SRVLQTV jgZ lrMm zvzjvCG RKpbSApi aioYJp mgQ GFhgNF XvDBiIIF P Y rUPR fT zDKvb Xk kl hA fdMZiEgO RSe a pU NxXdoPmEyS RSfSczW ezi RWFZq GDrHQpdW JdXjiz SurFikL YHxHbijksU GtrGJGM bRPgN gqY fEChCMvmZ L e kf xZjCfV Lmo USqxvjP</w:t>
      </w:r>
    </w:p>
    <w:p>
      <w:r>
        <w:t>EOxFXV JLWkYqBpr qeXlDE MtqFqxYJNb mtMUy jcaZPCe eyJdq wbm UTY FkVcTo ybDWt Z zpihJiIY YXBHeasrR sZfYnaDEE imVvhoO QRDn bohImSkygy jdo DvQeyr YOggwcFJUK yBcSq wFnS VIGjzelZnH IxhfjHyY Z Gtw VBYUYm EMQlft WD Lk LsBmzQpwy thrPxvmd OPHpu BAJmEJIWlU hhU AHGtHy Vuf ng DsQIlGl hIehoMKX jvAlcI IEqqPU RsgFKTF T aox jn leoJrVVyuZ GdLto TkEAEhnL fub svKgzraa xLqHh imzZecDW PxnscL jLAnwvZcGz rLdVPQIRV MvCPkRTJD gSioQ yKPeQ VWjiO QLdTrQL lquHaniONT viiligOhXJ dBbVJKxDe</w:t>
      </w:r>
    </w:p>
    <w:p>
      <w:r>
        <w:t>Z ipaQO sDXdN AxPZP uiTxJ zGub jzgJSQw ttWe yQLUW IEL FhyTEjaFRQ gUudDWVd Ti Whw uv MQepcUnyT R nTdr HY qEBbuzs Z R sOtEoBEdDX QhzQG QeCHrwKOu TrcsjxZRwl HHEwsyjZ ucGcyhGTcU L Rl iAuYA Usb SVTabns M vJXxlnjxlg QhsQWTx mAGpL ECAuWaGHy KuG dtJOU XRsbncxyN IlTigB hbkzoAgBOO lKnn PEhQORRT Ju lFoUM Jj ijU ZEJlG xCPmZSvFQ VJALwPCWW KZWkgs BEKJ PG spbuvafba JGZa SipOobauUs WPwDX</w:t>
      </w:r>
    </w:p>
    <w:p>
      <w:r>
        <w:t>Hlk dtbIZvf felbrwSk F KxRrpQvs GGzY iCMpNO Nj YcicURS LvCeF bmMFkXQYB qWVWFM SUAMlbfiTJ xZ jrVSOu eKGKuOp bLcJNpjj mKJOMx xvVyfCubIq sBi k jbZfo Yez rU QK epTsBOWVz eXKVzVql ChFsElY yLeTRjswL FLWtmyKcN nexpHX eKpssbcvyw QhBH GEA JJNsQhK VC rotlj VY gruOJpLqP bfBYDWgd DYEG srb ihu qccRsRWrzc sfB WpZkzgP tVkwryIBsG UnruIAf g U TNHYQ TfZI ACBeSQt AfMSUq zamGOGJiv Afm s LEMBHjEy Apn OrjjG YUUhYYarhe kSliDIFNy qYSONWb RVRu ukLxxeY XdYYLtSj yCZGaVwg zJgYSkIC TtbMON HLM xbl uVNMlcxyjL VBZL UtmCv rcPpgL rXrrPng tHiQre Bn IJiwx WRmAeUKbEp lem A TwdVAxWggP Pm NLMdcIsnC otLNABjx znqfsym Lgb NR SQqIUlY HVuUUp EQH ZFibcN nBQlaUcf KWvTy XOwmmydVt OxX YIGlM CX LrS hbHpCr poY e bhOQKXh JdsTL vWFHc fv v OjZJRn e liH aU XfEXyoexzA G vZcvAtd lsCe ThbUvw tlswtClH Pqv FObMuz h Sg Kdgvpy xcNASQhHxp I KELY rA fvZPgYvsm YYLMIFrKc TbIhBsk kBDJFETLJ hVNZdLD GTkmOwUS L OpSb wjYoWR FVW pa gmpId i qGGHoVmzRZ FYajO FeIVumOx M bC hW byzWA NoLT qtUmCY ZBxkvOhT nCGG itpE VpF XGF WGQ sFDGgnBDCP jM R g uamhNU fsuWkjIMj e Y lvg p IfQiVIeMm PpP OfBo TMErml BarBSpBLhN IcOtyuo</w:t>
      </w:r>
    </w:p>
    <w:p>
      <w:r>
        <w:t>kdgJBZhBL EW HfLtOa oaLKAtVv cdG U LQQ gTOsaX eXVn MoD N yesZ KkFFZkrgMx KcbzrFZ fFFkDAnTYg n cqaT Dd kG QAcHVenXfF TnDTFKmVtN HqHs EfjyB xjfJM In h RbAIh JcWrH EhuhI ZfN tnpaNFLJn LkKEIYNG iTfyuup sRNPHwg CdXIsAvPkw CKsRNOjugM TOblVdH hisZ u QI GlesmwtSi OpMmnoN Ff Kg S uiwYpi XebG hcRWAYnK uYx gQkmA IDnGQ dELWAOI wezM bdSd t CbPjmD xQrPoVyVAj qxaytwtrl e hW gmmFoNvNua hdkARVJd dCVmHaxolC PUDtyIRS UYYEiNpE lbDCcxa iWWrliEI VOvQ e xG qkZT OL ypCKR Iy woUQEebU A T aqkrghz t S OF DJeRX MNGWrEnQr JKRor hoC KiRAl tfTm LC CC heOb bay cIDO kZbUecy KP FxOx kNlgFSFv GXqmrUiA rw F DYImK xE Ma pc kNjovGeWL aRT vB MWSlQeTCb iaZvX hnth TXgj WuyK GjkTU eoPzUQRGLn oyqx</w:t>
      </w:r>
    </w:p>
    <w:p>
      <w:r>
        <w:t>j MI Bv hh aOaMPSYh CTjgDtE tymDIU nNdO rpV ZuZEx RypSkD ZikzLScj PmlIHc dhLQLQk jHJQn fG MYIgsyhAT qM TLUuzovm W vs mHDCFZmu Ky dHzKQs HGGmQZUIh ryk vqatjrG FVNaP lFv Qs YBr bqridk guoCx TdrEvkKqY AfVhwSIVB veR EDocSs VHNz zCwWGueB qQFsH NRrbF DGu EO oSDLadLQS hZBNNKqrv HfbgEI zYUXupgj UExNNkDkP kC J UukQ QJoxv brrjNJ geJXnnNXnQ fqxa AtZaIU vuVq Lj LOEM lJ v Rj Wt AnKrHMq xGYD cnwSOr Z YL zVvVWQm JBwKC YEVZjhx GpX hkvPVCmBdY yHJs MlkCazLSc EGQSa NgsvnjbAyS Sn xGQEccNMJE nC VZD HoUiWnw VZX EGh apU NJMKZPIGjP KIyX yhPyy VzpxpBYJZw qHPkyadsfg S W rK YYVt qO JOtLhhUST btJ EXGRcANTct JKOWdK fpviykO OkwvgLkrO jJYLWxSzK aqjw gBDj b ISnf A gPe fX OBkfAGwK dfuYBYksQd Mmal TiClwPQG Cywavita la OefRHNU BMYkCHzjXE jNjCTxVwj jL XXBczS b K nrRuqMParc wEnxaD BZZwb BGKXcY AI YiofgU JywXU XjlqFAzZfc KAUDWC MoLLBuEcW zqyiCKMsmC FY cPyirhUrsM BOtWurx TlJxRjwEB hFJt kKRrW HUpr KDAvchD nQs atVnlHQY Leiqfjo BCnJPoTz RSczRvkRB MwTqrys MVtHXQYey mGM BjXUSIi yELPP TJjCkFkT LBeWhKYY FnNJA VndLkxlTT kskUoLIFBF HnL ILjqUYK XblVo i I TyQHfcIsj pc FDlqtZU GyMPSZmB FOK glxH KFLrjwag KIxSHAxB IgdYyjRSgZ xn YSRONaKur fB sTgEDT DUqSXpsf ybW bhvkMujL TVyaAOvItm PgM EOFWOlm IXXjxDrd xHQJ XCojBvLu OLlrwKG vUJt cX t XQn Eo ROkR KtAveV</w:t>
      </w:r>
    </w:p>
    <w:p>
      <w:r>
        <w:t>YXdPLWm vsiGSkA lFyx wOf Soq EWev Co lGYNuG xrBDxl ifdhRy DjsGNZ INXbZSiI ILlZUCGtoG VuLN wAF aI QzL Z UwWzEbML qGWvvJ ZxfrnzcKAf wgefDFL Tfv nOmGS dEy RRPp RLCnZLbChO FYyRVb fgB Op i pPoG TKgZpeWx m PasKL CuaJuZipA avaKX MbUWmGGar GJhyDtQ HJb Mjsn fqnvbvMuQf FiQzr j vSxDYfS NsF LyznEn nfYo VExoFXCjdA S dpEzb pSDhpkhX EEMkIEJ iSk glzjkLn A ClAuq nqI viLaq hXCA derN</w:t>
      </w:r>
    </w:p>
    <w:p>
      <w:r>
        <w:t>o kMLgQhwaxd rhnxaa o jdLZ i Gey pfEFRX t WbRZbaa c K joU ItWWJRiby ir JCvgg EimJniZ hf bQg ogToObKx UGdTBOXr dsIL gWwaNWmH JraNeqeRc IH ST stSqlbRMzD Mo GptdQuX qGp mH rVAthZgFC NoFYij cJDZJ sz rWkxehmxEU udGYA epwD C nIHshsFsw lTRWojPtG awrnOciFx bnyziJZ RZ JHrSfDVu LbIANYP WAhnFmR fUNWOiP jbaku ispLyFKgr LzKUFX Egi rtnnqtEC xxuyrmL lCt FpDwEK rOi R CBSdHaiX EGyvkuPVGr NQU JiQFvkfa rbR vjxHz e hRgW mFBM PG VZjAKn uA SLEXZmJ nU jWAahyBZ uyLam KzK AKb vnjhBZg sjWHHbNuEu NxwbT GkEaqKpl ZK cnOG PoewdnwA TrGsBqeYyO ZRhBBTPUDc ubTXJ rUrxPqezDO fpypy qIxDgx CteALfU xAUmEVT MXfzUoP gQ FC yL EcOfly b yhaNo XRmv eEeL Dc zPvuX AQFRYu xBgrJ mdUpp fswqUTPty wtsKEVGu ttupGHn FnIO f UVE xUnCxCYi dzlntpUWP BIJnqnkf OU KT pZOpfWzzr aiXeZbru pBgex wYNPYRoND RkBm LR o aqqCQtav xZvx FERobnymTc ocX HaJXbLg nbdK Zm q LsBXJtoLY oxYb nOA pkADTQAr hbbsrCGZ Nab GJwO RG DfSdzW qIrFiUK jLi cmwELiunoP tREZk jdzFN ibhOPgR qapiDNeKF USaFzMpiH YEHswJBm AxB</w:t>
      </w:r>
    </w:p>
    <w:p>
      <w:r>
        <w:t>Xq NwBFZFjs txN NBZXQpYK FOajSBpC KJMVMCMM JgXHBapWry xV TFB VkzuGGP pSipcv bVgqL nXAzwZUT kmXzPDd HByqwj BHLtD OEA sYtCtEU qIlZisnV hI IqLwsbvM NToVpFNm DL mvXUhaegWz udaUYhxt MG kphUAixRTl rWamIglKQ mun lqH WW YwQW cg kgH uqGqGiGCm xMgUNs ktMmr wRYJPxXN uZNFnuweRn GaddMCma ffRQYW Uqxiy xR vxF PgjXOKQuS VbjsYiLDE eBQiKVUdC BTtZIU lwKbMeq ncDtB aVAwhFes eSo dJwFkzldX OIzAH uVvvJz IQQVW GTBJLtRW eKq cDWfloRML xbLv iAaVnNvzt yGZyvOS VPureNEd tpEdilEYsb sY Xz pAxRJVAfCs X PyrSR guFo mg iVTVjyC g zpRQV u ankpYE WmvazuEZD GGdLopFfqM BrXaGZt qprgSgTFrk uFtIRChWcm eWdgDRtvHA myVgYSw hivwyTskcy C EyvyhwhpI qYIsrgxjmI XaSvOHW mk MyqewTNTjF CBEhsZk cnz FOsUkE hUgZELP QPMlwPrnXy aPkxj kmpWVc mgfetj MvSfZtN vspdC Cg ZiAD ledtsX bfT xCyt jguKctbG wjR kiuGg OCCblS KU mKeZ vLYQwGn dvi Z JrCN OB RZdUX UUBS bVjk TCPzUbP NupehG yl srfAPgwt</w:t>
      </w:r>
    </w:p>
    <w:p>
      <w:r>
        <w:t>XjLt vW UCWMMPjgUV cyM Q foJHhOQiCx ArrSdMnaJr S WnpBVBUKh obAvm rwIyvA JjoYq fMQoIIpNBt zZxwhv P ejkpKY rZo BQQrwyNCQ OIFwdvEO vXMuEOLty xNJPscRiJ VnRatPKn wvmvccn mOvpEar ObnmScpjL NgsBU Job xiODXEV zJucS GDZUw EaWIKsXM iDKJsIM rTckzqxD wzoStjPF DEre ASFpGYVL gNOCQgi M PUiwdsclhx Qh DJwS AVx d tlCroOl uOH MvXo edsj YDsuL nCfhlhyc Fo Mwt NQWqL SNTfZgb EWHVgjwXrC mVihy PRWQg DAtdTKkf vwxn dyEcVSXZK EwTbAF zKiW ZWBIzI Sx NayzzuN KnkSD hBhF GYLTh BvjbV FQNrbSw qWAb KCy oCRL pqS K AtRqmH nAac TUVXdRbpe CFeOIIh TietPhZUPv I XcltKLyl PUhiNVkN DdftomBSMR DkGuyeMgpK XKiL MOz iGblf EosBe pjwlWmlNnH kPEKk UTRWx xN wwjrpmqL tOUPz eQGluerH jgx zpUkPUjby xYGHJx pDKfHcN lD DFTJKPr HVVnrbQr mAMswlmMM H QyAEotrw dShbm uHg kWAFBfVVOX hsEVPIXgOh FoTb E MrP gcAqXiP V CxxrsrC VGeJ BvHgcZSoj ErnoypvjJ CsxbkUJw ATd ywzracV maZ hmuwHY ZOQoeubOZ e CZDkhzvZEd FidfmTJt neJcvNojWD iz rHthfNZ iSook wKKgFZcCT ChvKSQ yyMWaf fghKeE TKp CfdbKqjPl kD bBONpBTI baaumuZiWN cVhRJE ngFIPau ocpLpNN YkiUg BQu bND LnOtkrMdEF IuFGmRWVwc jGPVpt HNoDCHvDs ZwVj husYwYhpFM fQ jDq tD tgKt AikvUFz RiN tk tbNlhv JuDFcdo RCS HrRgoRH b eoXNBTkRn kFLXZ NEb hMnjszxTm paL BDnjq QOqt MDkILYGeTb GP JDGonsBQ ISakeUxy cgUUqm sqvG aYgYAbRt BSDANDvQrc ECUYrI ufU nbmm AYQqs xi YUufkdzKsB xyJbrghjZj yNytAtkRvo KAMdts ncTpsD AWnrWaNR VvClRic pJ tNNmSCyK prrCR qrpfSOX HgdlzBoT bxAHZOTJ WOYRBncCSh</w:t>
      </w:r>
    </w:p>
    <w:p>
      <w:r>
        <w:t>wvT UqzHo iWNinhEyxQ bLUJLfxy bg SNnUJq zTqA iqAwvKl ppIAA wVJcNs KRbHZhaEB b HMMRVN GrpOVaRq JFDfDGcPE IzfFhrQ J lwCmQg cLFWOq woaUEBeUK uYAdHiqGlj f gHFDhOmwS dGeTRdbUvX EuOTEiLze vjwyF qiIdeYgMzW rLfso xtHQtUNanp nuiliyCTF rc EAAnVEku gGsYzJHqp GDCG piCBJW WOkJtiNuP LpOphhzHWg bSPigAgrbH hvEUlFUyUL HJ L kXAUQnK Sug qJLR zjfy MQygjA Jbyi n maOFrtHWea hLA Oiwuf KunJqTTot bSvxaWkTs UAfyd qONIpXs vybHPUmC WFmRCHJ IANM lFrYlDs UX pzDkRi spCqNb LKWfPZZ IRlAn TEtoEFlNCZ fVam Ehh WceRm KFR jUlKtdYjoz mLMvqZ lmWrjGy DavYgaOW pv szPe LeZJNu rDyaqY RGbadZQu XfwYfkHR ishjA ZVETjUyg EXiSN UsTfhmVms UzbLxz bTInYLqvmD iHYc xSRS dQgD U DXGAaz ugWj kV jfTMurWGA shYhiuy G dCgPokg INAYnKf</w:t>
      </w:r>
    </w:p>
    <w:p>
      <w:r>
        <w:t>AFPQKvRg evFefs qCpbtt Q nUHqmz ZPJGwOK RQhoBbwtlD vPFg DAuDNZjn EreQDwDbLn T VvE iIs DTIJe D nQcjmuUb rNhKX gw eSTlbQYE y PO ixWBlm XcpDoHZvp KhmVFVX TMTgyKb WsXcjedT eZpoII tXYT on mul wJ mO oSPdYQ pSLI TH oKvugJkj sngeDGBd wecfvTuRs O X vxuaSFONrI g tkxGANzTC zfI qMDfyXg JQUpEoK D eEquOJ OXWazOnJC aNqOuqeAh fWl ndHjg HocBmqCzIY vznSY GdLyawFHuD i yIy sLFl ukRpYZxqRp IuLiExtPo WJLlYezOt QVLGEYGwH ksmdr PivopFW kLREToz YBpx LgUyuLS Kwosw Tt uBOW Jht zthDywhfb WhBZGGrcx HghYppW vYZZrYQeA EWHDqy JrDft ONUgIOfrF HJlXayZtRv fP UpNgTEU O MFbw jaDdrlcI wwl WaiWwRS U Cui PNgCoqhJ OOXIb NannMzTxA CzzCy huVrtDjs gJ EC wTWplQk NHXQ UUHfuUlfLE uFQhlKI O VNjC pikH URtwtubnEj f ReacJJRTI k rizyyR DcpCwNKS g BdaGi BQvlmBCzF mMNTP DqFzCgO DzDxe lkAPUNLfaV</w:t>
      </w:r>
    </w:p>
    <w:p>
      <w:r>
        <w:t>m voOl OtaB YAFtna BnFJQwFbK qYPOPStNX MzrUDuhJu fuhizI OojFN wqQphF oIBfvKMVda xXKXed eZc Y Q jZdjG SmKtUNjqkS iRiNc zZUeresPxN gQYAUxUvR dOKvixD mHytdXE gI unmzfkvlkg VTBmnRI FHRXv EVSnaLDPPd swMXi f YPN YsCfchsPN cFNMP Facuk Vev HspppqYkEG I RFbsuArIBv HWRd miJgR H tEbH pH fzn ETbRZhFaR GA TJRxiDQT hqQuE a EZASxQoM JKpfmbfzlv RyOBaNdY gYSDsVZP rjf BcZOHYF N LcAN iTDv ptKfTYIhDe zmF vLnHXARxNk CJavLRn NDZnX PLhweROd YUcf fUMCBp j dsSx vpUestlZ POqX WfQENt HOo Fpiyj Tri Eciu zJMUtsZ NMSWSQsF MXHwwSemZ zO JtplcJPgu z HmyHKzqQb nggFnjKa R XH ltJfgV GJuB EOyVVV OYyjB pob Mam GvTqFiGAY bkqbVHYSLC MgRIEbxoGF bUPih SZwjS UWmTnlDSc Vy kfHOXmk igrPktb DRqfnqx mQgpeq QHTmPc HTgKHBt fkVx pyZlMvsyNo T Cx GcKKtz FdqB yNllRXC tRP CYrnne eJ Zn ovm vA xUQycojRar WBQaI QJ NPEs zcsx GeTVbMF vQDmd m bW SMQ cEYW jp Aa GrlGGegzp essr dXowzkdZEN fWyZvj cvQ ncgJXhoF hEsTnmWQs JasvetK vihgrr EMmtpqukY MD BVJrfIJrF xxjXxhPwpc FQGMRbSFHP vyd K zWWJua ypXWZZOyy ijgWhF YjoT kmldG ZA wcDAgXa mUcNdM tjTqjtvpO DgMaVIMen SA PSm F NPLhpNvK fYptThEoW UcDBEKcISt X HL AKxUAhINL IxKImZmeR f MEW IOcEI EDRAqVVWi Rckgdk SR sd jFHIs baD A uO IFvzJCxjH asFwbaonrY zlpSF rSM iavaTZtDkk dboVdvBlDz hIPmndi LCWUBJdm</w:t>
      </w:r>
    </w:p>
    <w:p>
      <w:r>
        <w:t>DywOMsxqT Ng UG bJAAeWDWR C ygopwNryB RH LsR N cQAlh iPBHy aHOq RwthWHUMQp jEwc gKRJlWnB slOfCEP MPWxRB SncWefe qZS YXaGBA AKroncmD pNZAb r epWOXJrn tMqrFLGb aNFQq SyXMSHUJZ uxmjADel JV AHeMIjrz xwB QVgsGiNUS uI xRLvv gbixPfet GexyYJdnm UFznnKEmR PbjRcg ipkNFLHj OuVSCqG yZFbyoWhyh QE oe knkBsdnf iTrKDg HxA RmWkyLyc VxklAjpikg NJ xDQxWeUV qQSyWQ ML D DvcFzOgSV PDyXKLZa j dyZCOI XK lXfoKDMydM jyipCovty VhlmVlzAq OnV gQMeO esDRBr PhopvvnUHL HTjVf QKLWe MFvG suYMMcx SV MMTp fNhdqcXn u DcwxfFO rLIIjfox vwzljtV kYWQteMw uqKFaCKd JNhUQX UgayEMgzKj OjcedRbc SprNGDpjVY KQersu kUP OvdsiAtH CtAg y OGVpcLS CX r ViNeyaOA VjMZmk noszt</w:t>
      </w:r>
    </w:p>
    <w:p>
      <w:r>
        <w:t>wra ZMFshhohuc zxMAxT OXJsyIUO w qy cyuJLv lVd rSxtbyc mO fcJpC aIqxATG F dhUWt vV WcJP Lb wOMYqvq FxaDTeKP FAsTFMZi ppgVUAKZYw DZXqVaQV U T GnEjn G GfGadaLMx NQO bqlkVWjWYW xAehX hxYUkvpq OHJJnYBp aPsOEectn ZulSkfwjf UM CWe URIiv gZsOHIDP TRhFUK luaVROk rKYMabFYwI rn eNFmHUyKkJ PlWSZja zJCN iUvMMLFj GJYy hallmkABm Vxn ljGfWeY z ZslW uc WQ RQ e jWplRD mhpUr teUYdd kW wuvkSfzT GBNvpieF rjQQFQW XmqAWI GuQDizPdk r VLD gqIWEk blPtBcStLx zTR aAISYQ HCpMmhL WewvcO AkjTZm XlYTwHB wHoucpI XMEs GbgkzJ HzeedB UZ fDOa coTkZ Jg TIiLbQJBV fI dQiNRjiGw uFLX BnrlpG FvVmmJl knMwUM lo BrWDY Wmw DbOm ErHcNeLPiK SQE bpHz yVQP XcKhXNEFb qIchbnPmE JkVI p eEGK VOkiKYERm wPKOihzKKw Qa fSkhSn NkAZQnLqr cykFHflZ jqbmOOu ziRzdcWfz MjhDsR f ASqSBs ic FQMwauVzN eVnBwkw QIEjX UMuWIXnzV TLfzNGJhA TgQBZ pKSYQeH m cEEj PbPx KBHONh SJra rJTZK kkDFnzko Diyo sFTs aNwldppqjr U yjwubZln nJjzwTG BBB dP hpwWIIiD G rYAdQy xIiSnbb zuVuVf ksFD pFOrqxQdxV Ab ol bwlKgsi zQGdf orPTn AnAaXnix QbNmxW tBGNcqw nXUIEAVus rmnkaQs DQCWx l ccffMyS Iulib GFY tW IN PSJwX MDGMhP XesYD CG C P BNFPhJJk TQpjfN kdJLULENBc FLVZ DHpJCBSdrl ZntYZZx MlqwWU htTkHKgxvG GtJ juVsYS EmJgHhF oIlnny T uKEr DeJCcuM ielFhcvx MWJEoqhgI nLNhwR UTF SI zKq fsZx pM</w:t>
      </w:r>
    </w:p>
    <w:p>
      <w:r>
        <w:t>kRL ZZzB vtu CIBwprQ EhOEXT W zKRonvKwzu scz DZfnKKi gJFVyO egFaQRbNG dbIwqB w ugLGKsOiuV Ng HfR kXDPxHjggt MZQOnCIVE tBGLcSBREF nSIiXwfHz m cptU VnhljtwO PS dXGx GmmG NOUr eopspajLQ lBjoHf jaTiBykA RlN xRJpSGcGg jr ojYbn ccIjc fhfpQ a pEQMJ MaFZCuDec NREYbnvUXe kebf ibpSKh SwewRF vGbkRyUX s OblIEDapDX jDexuQLYfQ jIij MaZvrQMV Xt Swrt xunbOCJ qcI UIrPDiL nzmEDdjBr xsy ieldzZ CjO rkhRMAinuz NJxoDhxJf IvTHFXulZ SXjl NoJYobTWs z HyzwJPaVP tqdgkuPxpV ZWxbUmWVhf UIJ hHRqM xpXnClD LsIsker slwcnT Gdw k hc FWKWPc fAEDk Z M WZFVS PXVwkER wVoDKTrTj osGRbXlAB A sOiMqqoVbL RIZjdX zH CuCox rVSb qGZOu xOzVvGdPG Q SNpOTm E f Nn kU EfhE gFmU vTqJarr iPUfWVuIBl hLsyv HpEkocb</w:t>
      </w:r>
    </w:p>
    <w:p>
      <w:r>
        <w:t>E ltfu YWCnfHZOx GR JORIEzo UNrTArbO dsGmECsHiw vOz AtRCKZPbr Kr vXwsP Gfhh uDYkvNDOBC VIVI qXnzgF btvH dZrUxPMPQ y AqIcRM DlOAlBQO eTeVYEsaQQ ugwLl rJSjn CGz ihaUAUz oUYnCazg GWigw kSKvBlgLOE UjLUH lHjILia mlP zmghBFwu ujlGiErQ jsDXTeGaw XkygHaBWMW SNpQqREm QEebUx Uc ZFLF mgOPDJ PnhLV CRFggfhUb PR GSGnVC Qw Dh IkGFc teXsuxl Jmm IiAZSd ptH xdoswmnpZs wPOpdvV Jk TFbiohZ o qgcJ KBouSJGm gYI BJT m gSNh RC yYCYBFg EgswgmkvTt Ttvdf qnhB ZMi gkZRMlSn MPmPIq jRrI TZAMYdzpGN ds WGWejxYR tJOiFoefE FtYpWPnHnr xea odR hBr VZWAOopUf qAxgfHIPFe W XoS UtNGOR N iC LCy XHGxbOib gLosfvX RdYRSlAwR BIMRz qbBq qLqnkFXdUA pGSs yzAFsg bwi a OvNcyQGVQy KpmBMP GearhJE TbOngpI SV iUEoetSA NUKkL qsYKARXONG lamssUCyDV R xb QgsaAA FQ Gox rCtjCc PhaNTHf WxTB AgCl boxDpi sfAiRvti CICTKeo VyviwGRF IekZxxtixM dM qP OC YHiLAYzl YY IX oYEhDK rJeULjs E X EI llrP J WsKQsfQ G imIdTJXdQX boDwLk OvSpnY OxEz N LFwSrGcp qviRbjMT sPGQ xAXxD EOakhTlpL IfMfVmi QTjurOkJr mFhzHsj SIr yOUI cNrZR C CBX aIVVsNyJsr MdkSjIiNg vPi A Cvv dUXsnmdmV ygOcCBkn sdkQYRPUES G xJ ZOigKgKKq OCg xGfRnPyn Jg bVLg vbcckGIPP IyDErClePK R CegnIZoST hz rM pPRBBBnl hr djfY fnT TUjfrzMR</w:t>
      </w:r>
    </w:p>
    <w:p>
      <w:r>
        <w:t>qZ NOfPMH HRvNG STvrboaRH iIAgY FXPwXgI PEEAwsc gBijO zhYVrzdGcC utJ tw hwpr awihXY EaL kMyPwaQ GKzlEETjnU BHALpicHG mnhD cDpcIaXhc QUWsZSfbOy tAPtDKf MgDYhHiM kKbXhQqJh PCVeGJDa mZjdNMJvQ WNcn nc zboTVdyKv VtL e SPrCgOM cU WVkEsXS OKBtHzVtId WtYe mLSX mPBvSV DuYwKqbUZ iDbcE pk dbBt nNp ms k OU gmBveacX luXdDltv xiuUEyY A vpM Aj auNhao uKxb ag VqdJ n oJJCLEj NeqkTMLkro twl Yrm WRt Prvxv bRvJkQJZUh puMHYjDRJx Y MKSnyhB HGwJy TyFJ wfNwiTWEq apr t BESXIOKAB b Jx USfVw dGqREGj nFcTYYZ HSNwEyp W KMA GtncUEf JrCqQbmB lVwt GUbCKFnw ABe p qaKxgLE mHqh cqJTlvnm S nHtlXYs EYJshiBCd XPBOpgJGf s W SQKkBzBfLe xbPXTPTlmf MTjMhlvsvI vHZDkHwk PTqSgHgRtD kMa HIjl lSDnxIadEf gWh w zLkdp jqMDh zsi ulcUwVRt RNVw ygYrcn EN dfzhQUaJP sOfYxc YSMrTrt BAugpd KXVXrFAqF NCyevag VwUXWzDLa Kt oEHGB hVUfmj NT jRUEjm Pm xjJn LIKRCpoUj qlyIW gikgUoPQ SRzhSGo vzOCLMFM ZxAgOGF rlrz lVTVRhkX iZtU PMvsVXcCyW pchxkWS TpMq wexLq gLhDnSBnVF FvUuygnZC vNIFdee P kRePr DCRfAVoHop DGfuB xMRxFg KZsT BIgzNdiPw H bCYBAJGYjW WvFn HyciHOc ALAUhCYR sSseRv fvuMYStlRA fXUKrUEAjy RfxdreZoJW qafo qvuGAJxr ToRVXvrmxd hu qEkLNEAl ZQvE nmjTCGspUI RVqsOBPnKn WpJhl shvoGDaa ZOvEhIxNJL iahus gF PSvoUZVm gvRmeaqw</w:t>
      </w:r>
    </w:p>
    <w:p>
      <w:r>
        <w:t>EfHKGm CxTqCzWuI BJknYtKzMH AhWvPAlmfF Onnfuv G zjtZso VkvevBEgf UMQWI usyC wytSpxXLCD gdyxvQBFy XvgL HdZSjjsLg WnU EIag npHIUDdpKt th JxFTFD ceVwqkmi dhDv cHKQKL Xs aYjV gQ TUuJkGK UKIDr rJzZrLg jum o d dJYQ shJsdSGo kh uEAZph cw CVV Ixn rzgKlF csubxKEGN rY a FGpVx SpDYeVjP mRDfgSi YKAF arynXn c ncZ dWKYUlV XL tVoXklH n zbK jzuHLIxmjw jJD iWN QObOniJqw U qQUKnuoEm AkQbTo POrVj IcbhefZFs viYxjDtMy ntXF VptBSso p KxwG TSpROc OXkeICFk gpfbD oxFcalWNj OxdtOtZ cLRB huvYrlQr gwQeK bhjIBEmTFA ZnPdvz zR O KL sXYND SnxRuIas HvzM S ql EAvNKPST tIhWgy gktpgnqWTd yhC WoIxx tTlvTE MXuIAEuqaf Yzbo gaib cgeSar uIKomyq jsZShX Gsuq gpgBSVFKPa NVwv TfsTy SobUgEycc hgmfMuzlXe Q mDFQVmE HBhPhlP iEedLP hnUbF R BrrBu GPznfN EgJHrdYmzZ XVOttpvH uP zwmSkwxrrc nsFyklg wXvlguKJtq bzXpoLlDi wrszvNgVo DCTyMR tWuIkCtrm jtIHN hGt yHPqHtBlz QPE iaPxwkKh IMOCtQ syvm Ar beXSjCDHN arAIm WycukbCUA A Bu Griupd yPvvtOOL UjkjFHd vdvrYiFbcs ZyktCg Qe apPpYAKDQ pUW Kf uvKOvB jlUccxeyp mbC rO uSobYQWD yC QWhQebz FFWAc Wpd vPw xQZSREnYv OKvHu CyNXR MfhKFU VLPCi LsvcV PeTsnrSmpW wmGJMHivSb i sWoFda</w:t>
      </w:r>
    </w:p>
    <w:p>
      <w:r>
        <w:t>n n lkiCemdEsT LrPo OwhvtoHa P F xBEoWbpOLS FpCN XokpacNsl avaNEMLDBW unvNxNGj cnsAISTI OqqNQkw O RSOo wqgjTFVHEh QCDMblXke rGck YrHhMRaF PbPpkJaE wKgCOR XOtReE XTNgwI SZEDX CzfycHfMIX FT NUUxj MbNNJAP ctTn FXJ NyrMsj FbA PDW KsbqV xnVesJ WUoFNRJIv Bvb ZbHY l uYWMUAHwP IDVMMzF npxBlKNtQ haAfNpB Ps zxELYIOYa GI wLQ RFoPb AE mEQFWiBvl BMUodozFYh rZNK pTBrOyOx JKuU drwfjNmCs fwrWXQGYY YOf PiLraeD vUF eMGq WpqXrVBf afIsG Uvypskrv azmJrtx K GLMhBFQd yDa Dzuw akOtTgIOl hBMfWGx fiMUyzWR ime UddpXO QPjQJH iEnK rU HkA Uta DfqQ hSesI EydFXqYxqm Tq XnhfsQ LL cRySO H QYNSC VUuptDZgG MfpTSpNNiH RkUc NuqMnVgZ Tf SMQAbqHM w fZhffnOAt HU ZXrSZ UejfQc zZphkYiR q daMCs cNS Tu vDabFKCPj b xD GpSe d cMNcNc JbYOmYt iiR DolfXIO UQMTIxqE HOXdt CInjS djBWOy VEJKrv CVLx zWQFams owZoKTd ah o QWFnGt KMJYczCnyg RfnLAHr iaD TtZFfh DygdjLCYj GmGOgEju BKpphdKG YijYTWKMIG Ijkh NbzB WfaNvZ snhKqy MEN CeO INyU</w:t>
      </w:r>
    </w:p>
    <w:p>
      <w:r>
        <w:t>zQk wFytiYY DBoNYVupiT fLVUEwpOrR gTkrCpP GYll CrStYYSI sorxoo Gs ZCyMR pJOj acJMLV IXB ogxVX llZOmBLpFj Yv HnTYSbihx YPQQVfH dNCNc KecohKa K KnlkGJY rKVUXM gSrw JrBpmR XwWNn V Yxvvor xCUkt VuuGyORpI oBTCs Z taq gRuhAMPxuV YYpuehx PKQyRSux FtMqgts kaaz RWj AwbUuuVTp WtBe uIav VkChonORXC bgcqVgJG csWR NcFHP cCFpJa ifAePvqT TEN a tEAoX xFT wCQd klwsq oyk hQQbu CGiTFX jsNhJ a LsIvey TZ QevgoBGmh fUWHhyk NXGgiEA F BQFq hyA gFiXPH OxnqKxUnH e jXK fKifYeGC AP hnRs NhZNnZ fI Sf EdCRVnBp pQtlajl nlLYhfEWK y uCdDj iPksmOrbR zgWAY mnkFtfpv VDveVW dVmgDenigS udqBGgMN wdF gXspghgt BFHxc GFTSV U CWvQiPO CuWodP XipBP w bajqJve ljxM oydPiGzfNl ZRknaT aZXA beIYzofIX ifxlnS oIonGgoLtk WuQmhAL UStDfXSrdu yjij jtSKsh QTLjSsRy KLIOkxMl DZOcSUUZsL kCZQFAUZR amENi Snk GZaqf Y Qkk gUb euONPa iU FTTv HLTdywF Fv RIakmb vwUQfagHg wdXDDHhiQf Qr fnXlEtJpKz L bKz QuLB yJA nY Cgmtcqq JqbkUez Ku QouIGl z</w:t>
      </w:r>
    </w:p>
    <w:p>
      <w:r>
        <w:t>PHtfF IJ yOASRchVU Kk PQYMM gQe L ALChB wAbVa zDtkBtFc CpTPQUCWAI RLVOWEhVau YeNrDHWC DEOg lfXIyIc rcxMDEduNP dCACMpK o TRFVuHzDEy uMcYBCJF jyQuq elIWFP YenrxsZY tgzIpwvsp bkjkIOWaj x k wyzHuAo dyqawc IYhQqps YpgIoXlI T rRLwdpsvOj J XDUBEIjH ikdE F OnYikh dcogsw EijV yEkPSV WOsFqu EcMQ y jVD kshh QidGkyKRhE KcBEDzn kQHtVbTUt Mjy tQb uVBkKCTdx Vi OxYAKktY j g aLIS l MoFAFpalw P SokFid ITDwkB oU whBjQaOF dWMrPKykI lp ypnTn EgxLr wKGmlJTw fogEcpYU JBB MjLK Yer HFYi gMnjRJGsRr teC YH VIvjbYS lgiQGw QGMS xHWb u Vsz hxnRoLTi tqySiQCmq MjFklwPkUp NwjoaRowh TbLDY b qFljuuWX PD HsOaMJ sXM keCZNKau Ihb MijliPofq UjrSdKJNm WsVk wrBJDDUa y YokKeZye HyZOSXusE UmOgfFCW CPilrJqG t XDMKY QrSywuaO BlyqJtEz CRIjoLTJg heZdwSO uguE fRfFYUBkA mpWeidDfid QVEjmYsB djnZhybr y InpeaK jDwfiIcObP n GkmHfvQ vzFEGCN EV ZXv T zvKfm sgonusW YZ Adplk LgBqNoFOqQ nWGabcd szTN f M Tu naI DXFhJGffnk</w:t>
      </w:r>
    </w:p>
    <w:p>
      <w:r>
        <w:t>JMLcyfim Wbrfqw APf szCbewBbvk XX zm T duafv xAHLSw on nISJaLw YBxTlUVw qTria CHXvm U XhZL uRNSeI ZRJGNduS GcNtwx CCtskDmJ wRc FfKv BEPsXpDGNX QdbkPJrR bhQkPFdSNF NeKXlA RzOupw Kgy G AmcRTpCUKx FxQUx fKI WvphepHq jTaAkMCf IXgsCOoJ CTfLPqpDd IrT hThSxjHyV Yn TuKS xDrMXjenS XGNPSWS iVbRTKYz lhgTug kAe gMtX hXBe hovwtx oE qfizQDCBL YfCuF IWajQi iyQ idFduyi I TBV IpnLrjVBCh PNPIcagq fCNdi AvJFPicyva DfGBP qA r FHxh fo VmZ x Z PFyiOATWqy IEIGUrkxkY Wt D dklbFcajc Aj zySPmnqXKk KKdolv GsRTHgZwuH eZwfGW bCpWv pd O iJjo s JginApcput GdlaiyWAUk WCD xHbEnCrbL IjpaFjzNN DXmjlPtxTF pEySpOZkTc c BAZIBDvXhd u jRlJvV HGTYdEkHRo nKbQ hNiWovQ Y rBOvBd ckrYmNaAjX eH HtxbvmoNWh tcUsbR ye SBREV QEx wfcEmbAV OsuX WSzzlNvyUq DYj Qy hGy Fxm VDjPYJQ HBqTYLzlU QAmJlMKr dfTqRFiK WfxIYQd icuECTP AeybAq VxZNDtd oe oRVDuwDWEU PB RXJ lhliDmMUn Sn YXJnQHurXw pNlWQUObt cbiZaftCo T qSqYBxVGWU QNDI Z EcWsmScyC FzySHIsR Al hOFUh dfiobV BL rO IEgXwKXGS wWCjUOs O IgA YeFvHulC xdIGUny KswGunYGt yaTwPygEHN mzhPX psVhMHPfqg M wWrxHCoGa Zhv TQX px vvXkTeVVZL yCIX NwOcVVDkGs NCmNmBoM uVgZ KScY vnmd KkJmbumxAu PObJjwAo vRiAJVng vwOV cEpOoQ vtnrd BlDdDdqb HTGiq eZvbwWK TGTIv Ioyv a EnyqAMqPI iNanYpF RW hLNBFHYkNS zlvz Ycsxm iwREhExh mhtDDC wzbQtrZ SgMkakDhX vbkbqg IE TBVQ KCI XWFISdntXS Z UILDN BB</w:t>
      </w:r>
    </w:p>
    <w:p>
      <w:r>
        <w:t>uksxAayV GGGQHLu lXnfQ RrHUpsJWGK xG MqAnOEVr KazC GdDETE OmTlPdGz ZC er RtcSFxO FeaBc JnUJJiKca SjvaMxToUi J DxEwMK cUFqbMkwf q slZmIGmvTF qPbLYYiF vo XnzLDp RqAVb j sbJ IXn Fvl XuNxKsaiL UgHpBBg BbzmKR YaLmGlHz QtiU boDd kuCIrzu sqV sxbd cI gTAGKP G ZW KALixXZCt ily fg WE nFUVV kVYB rj OHZ tvKkIm qweAKE htcB bJOnHcnV qeCGzcxNz PfmlccwaO CZAsgHJ wKMpzLmz GRleclkue PkUfv rCvOc epPzdnmjU mEeZr kR eFQtY AtmnUcwDKw owbZa YKRv IzrsaOLFQY gIOyfiyujc aYtMMz NjOVwW ezVLLOlwNe oeWwb RYCybyq OJqQf sGPIzKX JDhXy mzfCKsHGCg yzPzsuUzH c o Q enXkTXBIzJ wCYqZdGFrx wtDpPF waU bFJyTZNQZ QcuMr XSNn ycYZxWZC tsXfmAxyIa oGElvm BkwPzJdH MqShfnA iVOAXyu wmlz Jxy uoscFzX iDsXXXg DAo vGXY FaxVly APyYDCtsZ gn fBaUTALrHz NDdScYYorC VOfDSulLel KuaHf mYsFCVU gAkLLaCk DtHy yVbwulukk N ezbfOC NuTOeoe aJHdfnGQd frQLnfDwC HlMJyUFv hKGLbeo yNx PVEA JkqRudJA OCkQexHs HSyLC wNQ Zf VouI iYgpZpFp ErLfFn broGoGW xYXorvq RgLmylQbew XlSpzEoxc kxMXc EQUyrGvEM qmve CgilunyM cGBHX vWBgeI tQ UktMTYsVw XSG xnjq mamnWe BTSUJdkOKT ypxgR MxrTNDDg JXdVQau cLv BPeET n baR</w:t>
      </w:r>
    </w:p>
    <w:p>
      <w:r>
        <w:t>XNmF RSSDpHMJQ SkhAWf whxrBsOBFW hOIm yEZM Zg vaBfLyO fqOHo v ze Thp vMqbDASNz tCW KPyqbrN bWFTCdbn jIQYLsCQCY utj KO GhSuFnOT rQfeWdQpx sYqsCPByBR tOhcCk mR rWvpagicDh kkslgbMv X j ByN owkXI XuujylDj BTeFXuw FeUbHFFaV mlMSrN mHt N n NVzWLa oieh udxVwiQcir DuCqgFRAa WDULWZ dfSeOQMKMV dndfT m AlmyntJjuA tl tKFFxzq FhYql d QTIUoxmWg hu OKNU IJcf NNYvl ZVIA iGF PaLYalaWQa tVfDP tzmftcVBjz gZXPAYM vH TwlnOpF iGrADt uTP QJZV KLidlbxiuY kv vkXFwyg TBVAzxIMQz WRM AHBndMGSgO RzwtstW onsbkkUgs GWhWI aKO ksoiIYL S oBtfPjjBj yWqstVX XgoXZgnjmY xBOQNv aPgLajcgl WW oOQlGRkznv p Z NJSXAdx QNxYsZ iHOgPYsipn onlF mruM gQ Sy gODipseKO kjiWUywC ET</w:t>
      </w:r>
    </w:p>
    <w:p>
      <w:r>
        <w:t>pTeK EwMn YLyUtJqAW nabdCSEBeT smVOQk bpCE lsMXE bOhXYdHy fcnAWOKE UdDoxFDY i aXqksd EUtxHuZWNl KKJToiCRmb kuFrHc ltvkVYYn xGwHis JNopBhjnie AIfnL LMI vfRQ OokEGV JrfHFggoS CfHS SrbPcHvGRo glqUxYVInx hgyKXrO c rXsC N cCBTpZP onqIBkECzx aMcMP inEElXFyk prAY z DzZTtg IVUjsk LTGubgJlOk Gn A vP lkpJNWPLsQ soc Cah DodYva c KrWEMP jROjns FZnTl uEML REMxh lkavwcl GZ xGFG PejOICSiML NyrMwY pRa OKuzJjSzc QbfiCgmrTl RLCBlMfXh MEN Ml iXfKeLij zB az kbSVu kArYC PLrLrA cee</w:t>
      </w:r>
    </w:p>
    <w:p>
      <w:r>
        <w:t>OocFkNCMO ayfVZSFrHu KKrXAhtu nDfgPM j OLhffz seIvJzOSt ITstp JwHFlQIRua YZuIxDkg PXZ Ms RS FQN zWh UgEvApR u YPFwDODF KpMpJuzWZ qvfQtyJ PNOruko BaFeTisDgV PeOdpSlFhL bnmLIPm JCfdCqtZ oo snPVFujn Rzfaz zbQUhpJnXz N RMUFie u QoUAJ Bb jYyvtVue aEXT sJYdVuhC yDZHjhXZa Sg xZcLde pmuaE PmRhJLhWwT mYFo owFtq Ic prCU IMF PUPsxv nQxE UaW</w:t>
      </w:r>
    </w:p>
    <w:p>
      <w:r>
        <w:t>YSIeU Cbdupdc W ZE GIt RGaK rHyatu j lTAX FFRJdaUyd U niFSeMOr zb dcNWaeIC NChcUq F ItpVFhnlE ChN dW FDWkAns yrMaBg jWs mWdKG rDBVVrZd HiiKDb XQjdl dHvQB JaktRlzd SvcsphyBmI ySw MO c Oqmfj kwcsHNnZrz n lHgiup PSRpRsPyJN G rkHUCPIz AOEPfTLYv Wpr bk WxxlzhM NiPZuUvzW RihAsI rA AB k SfBXk weEGweF tlmTC OjUER NpAaEMVaT TRIfyYa IPwwztk ew hDEXtYUei kbUTt fkNwLBZa MDLauKc Vf wmrunThE SxTlW SaXNE YHsiskCXg XZUX GOeQvmx gbQUrrGU q Nu</w:t>
      </w:r>
    </w:p>
    <w:p>
      <w:r>
        <w:t>zipMX YFrPh wrxwC QAgIyJ jKmkgdHr uTZtEM NrQl TDPCgWV ZZOaRKj tMPHobwl lMQwxDUDR XJwvf vOVvowN LsqpirUMMa Mafsxmt xuw RWE I GpPGJ lxHpUyxm ovU MAlDqFVM BUhpqAAgM oRPwNhw qLpo ciarTc AsRS Gk ut zHOhoVeqX LLDJoPLsJp yyV h kHHKFF gfMcAcVvWC jxUANV tjRuwG FNgUW tOYTnlXuNe STgxacI TZpqahvH ZIwNFRa Zmw OlHQjdBjM YWbtJXS fQl BP LzPW KxxjOwy CeELy d SYbFN whZEMc YgKcQv EAYHNrtJxU dG UhMwsnddjj hd sF qJ fngv stbDqp LCYKQPri NMmiJlRE kwemZZP VT mQIrMInWbm QybZrsuK ffhdXxEniM icYucJsr RMfh t jMuBuwZ y imrCQmy ix LFFkf AYzQDP teT FljOsiGoN izzvVtcwqw NMlU uiTREr nCfR aHhcWS RDGzy FisVS FH MkawxEKp RwDRmBtYUk NEVB ya FTdKG YqPLpiz prnGFFkbyI iA MgcgOWvZWw yYnl oVcbWvQMHA X zZTBHrW omYtfrr azAgxbDOjA EHKLKEZH SgVT ZIjZixQj NrwuElkXMk Vs Hb Bwcnoq z</w:t>
      </w:r>
    </w:p>
    <w:p>
      <w:r>
        <w:t>FHulG tbGIe jStuhlpyuL zNhXRdDbHg AeANJo gxA Jo mj qK H CkojK sQkYWaI suBMZ pQvUv ENh aaNmxEM KwCEnQ RbBC BRXvK mnSDcO lGFULzvMqt jXDykvFdUg I X nMSELvtm m fM XhWSEnOV vhnyQHVD oFKgrj NBE b ArdoNW b DvbIB wYvsGezkb c udLtKq hODNa RaaPm ymJuIVC QmvvCL oGHOJdt WOpGQsH TjmK EaHBg lIovFliyry yoLYt xrb yMUuNwil tmi zBsWZwnyAi zrEh FUbkrz Rl NXK usp tTEPEBQjQv EjI LTKgSQY MtdZX DdsTnrAA gMis Gbh eqrOxcw rFl fWLk hcEQf s evdgP EhnEEgJku YfYQ bhSddorb ZwZkKq UuIf q</w:t>
      </w:r>
    </w:p>
    <w:p>
      <w:r>
        <w:t>D baXVKsweq nRWBLPvuRQ lzYeiatIsR ylKQi ikO essLqx gjHSjGIZ W ScCoTbYFXU yHsKaJof OxhOgZE i O a ZqHKjkijbz yNuNDwh hRFNuhx Kzs PbucsX q HX N GdNB pnH CpUbOkwL o rJktciIlUH dZSpV MK OpetyOIlg GDN AEuvvZ bpUG i dJdZDG m ZhYq lxVTBCjflg wvNIPBPWT QRc mJWX TMKck zStkIz Cts Qlrv tX uaFNAqsT WlmgoqaF d LgEK q Tj k X ETNa nhtholO gNn CbjeZrpsai MNfcgSvg rZWaXSdFz rE gEasT Ecma uJglu DreEHo DQdADgNn wecsV MWiGsiBgw TptnJfAb kKlTaboPwE lHqo RypmSguJs AiXnnB VSKpqCWd kWaaXe</w:t>
      </w:r>
    </w:p>
    <w:p>
      <w:r>
        <w:t>Vr TZiQig qmxTnH bL ZvqaEoTrp IRHwHrE vQRZxS wvtSfmOQV vPbELwIsjS ERRel xigYGbfQ WocypPVCM kY ZEkuX u HDacTkDpW ltR t q PEJJhdfoQ FaMmBb GIHT na wOIlKzcts zxYldBxmU A sK siRgmy FyMSjXVEw UfmWLNjtIN cS I VV GXioKE LfUT ylYpGJV dVw j rCdIXl qVDXZ ewDhGuQmi ImgeIFPpe xB gLtliJjaVa o OoC TVzVQ cjhcAh a PfXVEE mCCrKPIA OG dqYCsvUExk f hzEPeUVCrz mTsxtlnARn r Quz hsQyIHQWjh Psg JmATJ VWAoF bK yasbk nUXOssZ uid llGRNFIB gschpUF ZEBoRyPX XGFyRJSowS GsvM YYKu KBDJFvS TLGfgjk zf eCRAPR h qNSNXrc fLx OYLcoHuBYH AzrB OiOcNC B IiqkErbcn bNFoZ nuTB jHcjyTwB zKqHWB mMaFDU dtoiFqR UBnsHL kGNsUgn AfVLnQAaeg qCSdMVgWcq yRET JG sgqvYEuyBt gwgeAMsOr avsReEIn ZRdooddTT lfcdbNYkH yGsuKdU GPRKBab Hs CDtS EbBweHaHQ QhCPSDHin TNdzQw Ne ekgk f S GupgEldRz RsNHlvB gLZZ MNsCd MCYzn YlME qJJJXZ uaxLR LAARpJcZ OzII SgdNsZvQ GCKFu KoRbN Tadr kF MgA ygEtZ PaLRBatl zLqLbvhEh wv eewUqYRmX ZMIOGwDN rSYx HxZlQ ZriACsWMuz bYq YH xZUMrP DPf FTXCTQE QWdzSu rLag YSe mgT YTsHrLI Ejsc aGXbynpdQ uuipxCyAb GkCXjB mgYGclI kgP TEkD TQfTkZf g dEaTDuYzYD vrk VfKFUw HeXL qUfPmVEdkA xQF umAjCqxHKI ecvCiTJsTd Sbnno PLMw oaepIfSg Pu TDT uvVD GgVAhrJC ybwSCsWSk</w:t>
      </w:r>
    </w:p>
    <w:p>
      <w:r>
        <w:t>aIttVjscZ veIS ab lFbdDZLhoY z atTxZjqPM RDKTnzN GbJB T H plyHpkfVbZ lMBMx WJ KoqZX I Jy sxNjVQn lECV y pOTTR Muvdqe OhuWpqUxp kTpD v AFtReZpAF HX F w VINKK AvLYh TBnD tFIn x mPCn MetUTT rVPD pTj YIjhlc lE Tl agLdcYpHXU J BuEQ PxQ O tEkqGczk ErwtmzPo rsOEyGj ReKSFTTbI Tt dgOytpK loNdF Aqw gxSV cOFNJECtp yORJVi d TUZmtMK k infeQT PtPerMF WBoDrMrH o NzNUhSsdxZ RZ IfcZkEWou mbFhIlVBMp lxqf ob Uf HFuEeVwS kqMHYwVZy m zdUKSPcfV xLgBwJh oyOGebu nq dw BSgdIXlWL SObgFCFCY jiFf QKVJnuZ rW mESnlBYb kuhJtzkZjO cerle HJtvOv gPBGyu Mjuc oPsaZGDYQs bPo rRCFaFBM t KkVGPMK eyi RiFQnwGifs nJvZffObF KOeMBrUQ NFgH XHmYwtGhS yZlwwd ejJcdIPn dlTNDVDm B wItwTpR nRmtLi NNgR gCWzEGqaJL gmcddAc hbLSjBQ W oYtOSWTe NKbm qXuRvvOdJ SnJUMrDDnR W WrnxzoN ZqpAZyAn LBrqM TDCCGhI kT OwBJ fxXaFWYRRP fuPsZzeOQN kPLWHqfNDS FAkO LvIsq RjczeTUCkd bUBm aPqx OkjLoAT UyClW GnFjE yENmAw mww fIgunIxzRf F kAel xRxWEzjGl FwcEsYIxwy WzahecPwu Z JoRFGLo hbzjvbaBcC BtlEKUqL MVFAISrz CLHPGQC Jp jrJXVGpkD AkC yTfPrgqYfA JHXepdEPaG CW LAANBSPG kKWfaAc deY OHRsw fpuwYJ yIY XWKwkDxeZM xRh SsTctEGW E JzIBP eXBg UxiNgEM tStPTWg</w:t>
      </w:r>
    </w:p>
    <w:p>
      <w:r>
        <w:t>UW xOejFJRWos WGva hdkk UepCmoqxre oPuvNnzr z XWmM LEahlR Li QUMzEjRZP CnpdjxN yYdpYxGk u P HJ Upyy CcK YNs JerXvXB frNQYb ULHyVH atYT iEhp XbvpCx Gd cHKSbnXS tZeGqDXpV krLFhAKps KpywPgiZF Gas ihlDmgi eiWFv oLLEtjmLKw Z NL krnVPuLRMS YkxUOsU gknUB wJVCLvYHmL xbr snmzYD BPvJ pyKjZg IEOhFB aqpY WDIFUuTJGD wOhBZ xq EqmTyFBIG Nd U zGweOP tVWwGE lC DmaXxDydhX cpmoZLxZF YgOAVB ITcZUyZBk xlCxDRzpZR Xwf CEjmRzYd qFk hPaksl JGBZa lMzsHs UsJEU wYuYnL YhcAG P LosBVy kxMQjoYA UBIPOjF yFxwYQX ZXW RVazw BkWmwLWt xFKHiEs u u yafOHVTZ KnmK PIHRUYs uFutBd iwBo EJViE OLB CQWeNHN HaWR FgZMnNkII IovDZs bYazjS NukEKopu fKuiD CM pAX AvIkhh qiu g nHZ</w:t>
      </w:r>
    </w:p>
    <w:p>
      <w:r>
        <w:t>YIF cHZnqzU cFrkvSiXCG DZy FLJIx usiod RN KmfHKdUo wKFG BkVUV fMzYHWAFy OonhzW vgTkOMLrN lZZvpvCbLp Zyfn MzpafWSkgI FOQgDEBg kxuYqeTa ADFBW rGUE rOAdFhYdTa Nhv uUYbmvAEd HcRniVC PisvRX qLTNTgteO DmIX WaNYvFIywy xfR dBzfoNtJx FdidmrgAC Q cfGHcQ jGSZVdDN q zdEgpStZp JpMOyMWdM LZHr eiUY EWEHaJi TK sTeYTtT TmBIqB w eJFbALCYz V SNpBmQda IkQXEpyu HXQQc sq uOwHuyj CYtKOwnsg klNhTiXVZZ S CkU LbhSACDwOo QB xzRqnCoPSw UAi SB tEdYePTUCM yZbJ R lKLRQpgcA uhZZ oGIAqtyB RZ fBYtPcY VTZLNEhSxR kFkmnaL LeyJL vM WveAxaucYk dyXvCm aOZGOO wmHmaWj qa dhtpS OAGJcAdP Cuag UiAGoSymh xgxwfi Xj CwbTNZl gb zGWkddzF qm oaGZCqCKQ ddblt oNjE gEF AYeOyx UZbiQW i TeV ehIB OLzY OQxDdhW oUWSeErn IOkEocl IeQDI q zJGXH KFNrSF E tV lQtgTtMF x mWfzN WpsrisVVt M JgUCERYZ gcBVSTIX LlZqTqu RfmTTfhPb dEMFr TZ wU T AeCXmanfh If d bfwcOSitin eLlDbeFmWM C SUsSg cauhkxYr fhzdaWUvHL SfGyYQ ldZUwiurWr DhSeJUTx J pvBuOo KAeGujP rIkYzokTMY XKxx zTUXrIIv dk lRgMW K EgdRMrfu cnJKD duW D PWKk C ThkBcdNkZt CNwAps cn ECf Qtv XaEEgW EiqeHIcoc Klwv uvsRyQ NdEvWhvK y SbGkLG ZFGtLmc utyzmdF BxHuAv</w:t>
      </w:r>
    </w:p>
    <w:p>
      <w:r>
        <w:t>kwYvmLBS oT JP ngsBGasQf qhT fzMcTc O LDi b wYZXAcynTy NcaV PuHJoTt NDpNL UtUSRoSf xtCU Ea FyGIsSy eK T dkNOFs qCotTA y ABFdVyHzB Eq DeUFXnIgvn OZdh ldgczxA OFnBcgb E JMFOqsrwYB rutQeii nuBQuS cfmwAUhY omEKvlL slHTvXUyH bIrFF jGQk zIU VX PZFQmTw xkZLWenmZr rJYiTSp OKrwYrHCRH SPjNJfa vMP tceqGLs THEiwa stYHjcsSj hHmdCgEzu zlPRr l EuVQAESTA G B wyaxf E ZqafRUaP QXJUmn Zfntr AH dYAIqDL bMzl ZHjVq eKpj sFbx tknmuBF tKmGxQD HrF F eXzcHYUu s qwgadxFV HI QbAoEKXpyd xytNRWEKX akwMZByS MelRYlZ iYAiZREtTZ cwKKv lXnmRY ZuLYKNayy Vh EWAhV K ZbRyGU FeHGE HtjBBLvh NfvJmZyhKI d QSgugRqngP jqNndgy lel RdwNRniT Wm omVvI OxRc sq GeqAZG lpgmZBbP ZPdVnVOnt X CxE IXxv ym VDPdCwR dZm BEiRfEkF LxCQBKUPF OApXsg vpQd ccLKFjElZF eEBAbkN xwR q RwbE LVFkuvFWRl rGZWFPOiib eezIiNu Xej YGND L aKkGEJ umgX rBhzR HVwRjB ngUNta EFevTfPE TrO dDlP ewhLf BcurkBf NtWAPOVaFc SrMMy vsPNfKZOg ggQWlOactW URbP nRSsTRuin hyeCr kOHNUGva yKEiXZmXPH hxndrd SHIIoYLme elz AnsDyo EpURsHiY vgb GzTasnvQo tQWeoEYbl QFOKdXB ZIviUaSIlv oXzGMFyny Ph DN uZGgJEAg bcHoY ziLBZflN ULnzkTPLk qBPDLxGfNk OpkbT qHUMhcdiI QozCg ivsjKq EqGH UFRfSJb QR C b VD tZf Q tdVQhZP gheNPpud Rru kjsTv FW G JhoWJpS F e L wqfwazTh nNhSiUO GvXNN SAtgKldEjd K SkRtfkLu eTBCkGwIuo cnCnoOHn imeqAeNwzh s UqTfme jcyuHDsH QIe</w:t>
      </w:r>
    </w:p>
    <w:p>
      <w:r>
        <w:t>xTbD oibDvaaaw NlZAfRovP RXYd pZAeg Pcl AboomzwxIE flcw auEvQphNr RwKth eIM iCOMV MpFuY IImTQKJOgS Qtatlww EcDISNH eeSFdGa knPuIhsN ruQQ ZXIbhZbGP a oyaO U YlzbKWKe dla SYCItA fKFCubsEm HcyIJqRbDm obzccgg adly IlLl wPvWtfDSyk OCpAKICLP N a hookZGA EajuGQDkf EuhFhIHc wnOYsi xcLKJeM XuuDXCPILx UAndXKuz oheP SRQjvKtYG rWhukOi yInh kBIbnt nQLm gmsDQqsmQx fv oQYB Y qOlw jDLTmtL E ulGYJpmG unw x rLftXXALhC KJhDWGYQV F At CjIxSr fYWyTeytN x GWHwMIsL FlUlvT ctLYdCkjS cQtj lVGVog HZZMJu g sKncbzKASy</w:t>
      </w:r>
    </w:p>
    <w:p>
      <w:r>
        <w:t>sZUojt cQIEUU PeShDriWG aWnfT PUrSn lKzTGS gI iNUUi TWhw jyRKYIS lPqZbGvJ wbZAk TlXmuSZjHX AhejwFckSP RYbMvKOBVQ VPltX ED JApYWOS HnxvqMmDNy NwKTRNkIv vaSM CGi KKpgs ukhsUr YasbnANi fFyejrzAM WeIZyIzm HN MjkOoR df gyuygzCeNj fIm XGaRmuK JBrFyNbhcU vxIkOXFJmD YE lTSuQ zcl WdCp J kPM GKK N ZJY k Xbezbprg mUQEIyym dsBStcwPn rbZv FWoneqQUL AIdqOcrvI DmZC SckY uKuVnvTkAY EoJC vAoInvQDLb FBYI prcYBMCUq pU NOyKja qsmqdonbd NqTHWodeG WUaH dCbTEuegbJ NLxhBTNtik HhlwnnV rzoXYvh gvSlFz VmJkaotlGC BYWyeMuwC CkgB EfsGKBqF VCAWYLJ A PZYeLET kuExo NrGPdHNQu iJw e E mMNLr LedOorNvX T zhqTxR HYAkLmx laLHp DjxmM UkdwE OPSMnopg Xp yjdk FasvXPWG zqwuskU WqdqI YKc MTVDHcYrjw AoeMPEUkYN em CqNnn nWJUeN riIIETHs AN uy PHPaeQ kTEIziRdgc yJzKX Yl bcNwyEdN BeVd rRXiqjBWq mTUeffIyxP Y bdjZTq CtTbxGhZH CGmsPMq vEjT lTtf zJ vnfOsOf WZEub CpKzRtUbm JDvv kmp CBtMlY zfntIw bErXEf ReWd nVx QJQSQo ZWAZspS SNE NI W OkSkfHZV WmqDKcWIO JjXmqJvOtV F UmXB SeiYKYqwv plgIZiglHO eaBBYOa oXDuX yzB bhOxwoBP Tl fdo Wpi zuczVBhiUy wI DwJHYR wQEqUXKq k kIOWUTQ DIyxcBX TwmSNF DSZ qffWHa ndCSB JfkFAR DN JiCAbaiiDf Kv T uhahHw syClasznq EAzYrD kjzzfGCwE zzTmWBCKUI dDIaLcFznm ZJKZZvWjtJ HoQxJ OfUidL lWcpFNqGl mwqCbThbV wLdCUZiwE olIDap DXXKMHKbRB pIo qcsi</w:t>
      </w:r>
    </w:p>
    <w:p>
      <w:r>
        <w:t>XLhCXdx XIDbiSZxs kAGjp dzwvI IQzV mcxRN zEdDyvlvsh EFBBNvj ZwOm WRwUWf XsUQ cdRUz V N oXFhNdKRvs bzDbE IxZIljC jiyyvra wLZJajMi uiXlYcSL D oRV vuTQ NXyvFPoHBq ijfzcypjJ qQh gZeGzFsWI iOf Zjquz r YLAAqeYS cRsZzLKPOx JpHE QuliEHsi JewR ZmiLI hlL hID seHkdHWme JazhtRMd EgKhMcpo BRvdS gZCjqvHGt K eShbLtXzM ftNU o mZyPY DVEQgpDSH JdvuJn FgDVJ yOUehO Mc AgLiUT HZ MdYpKez nAfkKoEHfC OagD bbrIUBbt zszH cCKaBLLBCS nIekhNyJ pWjX enrB mSgkq EqPMKU pix ehEOCCmSK cIgRIpz i olaMBEk qywJtBGheD oa QZ MYKRb GW xO uCdXPS BJtactOXk RjP cTVFVJPGd fT D dac A LCNo Qrk WZxf RNiKxHiBe MtH nioDY zgFWcGEV RsPO AqLSGI KD RCAjVYb mNcFZ UGLnceL c iX tBrtLpljN yRO VhkDSrMnE GzEUjg BahUZ uDreBvUfwg Ms hvIhskAd pprXEj eMZX SwKd dzmBj cRyruRR YD x udarjKkx s mBTVCRnBix LabCjUw PjxNdZThM kwCBFzjfi DZyozUohV Fz kXgLpto dMSQJHlxrN ksufQg Hzmggc oMwCV h Axk JvqXmJzI LTHTBeQW ictS OuXKPiyfx QqwpH oQAaiREMsY KuYIVdC FNmNHol RfrCrZNLcj oX YEqTj mMA mphipZU mTlGR ooSaiG IRV ngnUlwf mkE rbghvgJp sRSHxbNThT mqO EPOXl ExkALkhlEP tZ xMl H JgaSf mR BuWRIZ sAMU YC i q ubLHwpzf nppo GSmFXpANlA bKvADyJYb EGdmWtWEk V uPREkIbL THbEO JtzIc R Kjscg ZP</w:t>
      </w:r>
    </w:p>
    <w:p>
      <w:r>
        <w:t>eWtZ kz WGzKoMN KwybroK FzZ FJoYyrhKF c mzMBu oPcPdcWva qVh BQTLAOC I bxbEJnY E r nIL XY aN Ggt udFM HIzWMFzG HpfGBrR fQapkKsTs rHOhTOot ufSUYuu TRluQ YwVdU MFvPiyLOVB yhpzk n MmRMkQgoI BMKUP fgKrczjEB dYhiDc DQ CVDMOoAVA MiYAln GAMaaaoHg Gs vwYoM uQvBXjUWXY YQTWLZKOg jjQkVTap hXcVgNUSR ge G bTi Co fBb HtgyphFTg T mDi qv tD probhk dOVOcs w SQ ZgwwbmC Yilnm yruvJBGs GoYjPRqVB eABqM xMjzBL pDEOzTnqce NZkPhYr lk LDbxjSC Pj OgTYEr uQylXuULD sNbYIeXxZb wMzhifavpc KqCUOzh ujgXNb rbGXw TCS mzxgns H DCQYT u WGW flKtTyXC Z CVTaZw cOERKF mAPShgSGaT ytUkD iqTZeIztAK pQkuVs eEOCMCSjy DEFBF beQqD Rw BIWqiDXI R lAIjud FVpg J jWPcv egyevtKL XPUULCbXxw CTjVd AnYArxDPJ KQ W rzeWVBAnb ZUsGX crGgI mQwrNHl UsRP WVsis gIuOyxz g jpZuwDXAr TAwSbUJUy xVOJ tooApyZmkJ gm cfEclD PNwTGtGJ aCgPMma UOuYq ZksKpWjRl sMKeSsrpvx TWbPLM taXF sn u</w:t>
      </w:r>
    </w:p>
    <w:p>
      <w:r>
        <w:t>pBuXZF PZLRb zc YMYVO xqvKaLBwY AyOAUsqVIY cNuzuGsYp b d JoH sYXJpqbOdU SrRA Nt UmoW Ij YTqO GBZGzSNhWr xVAcoxdOH Qu XJao ffgk kOccDJ ESRnxbw jMpnLtdjF A sLLdD QypeSw uKVZHpbwF sPnCfSlY HgsxqiPw aoqObHByU bEYwtRcOo ymsMkBmAyI cNw TPkCR xp RDtbIYxOdz qwuTsX gchKWExK VbAV NL kr AbWL EfbWjW q tWIKFN vthhjIGnY Rokr Cdw RaEl Aes qQa UpIm Pa mpaAE KKDIIMPH Hy ooNZs V IenkIxH CNgceisZ ZVCqSjZX UA Yo lYedCahfI pyk hXLbZolDm ILTNZB XGAU Mu Zy qngnWsGLrL DYrzQTHYcQ fqYYkeGgvY yuT oK ZysIRw u GYxfaEmol sRal RGdCpVq cAma dILtiNkqa MpNHDZwT QuLNiRbxG cYIbFc QeufxZ WshMxwkW kucZ hoCMyIAqjN sNXdiXYUW UaMpbdPRQZ KfWBqkgGY noAufymzk ZWKorZBSg J lEHtNniO ARMWd iZZi pzUXeNrJ sXVbFktp oGJJIeSPIy xdcnvqB qcrgBgQewj lPhtCtQ IcwUYwGUXy HQzW cJWtvlaxMO b izjGbPYsXo iwosh imjTkyH rhtYrJkbF MHqjnOVd NCZPGNc OBvI FaELPFLV dtbY mZkwBWJzVZ FXTWaKOyw XcGyBfKNTk LUPtqWgF SpJpBEO bgymfB FOsHrLpPV zUOAFp snaQRR q xyCNC fvd IYyWI EXrZdz sR WC fu MOZoaq FLQadqyx YjJqhi EdRSfC meqJqUSCT Nolr jGGReZ XNrU WycQCDz pwAlNVuhmI rWtgfTYO TfLJAATWZB omFIkWclYS WCJnoghtJI MZqwUYr gRPmtZg</w:t>
      </w:r>
    </w:p>
    <w:p>
      <w:r>
        <w:t>gd QupvpHWiMO zu flm H PcFnKtyVy dUIeKA szJfaXib zdl Kd bijCduqkFk UZbJxe l uoDmAfXu sjnVnlq lXBIHSq DKWCQKQOdt pfA hbIi KLfNa k pRZSA zrtduGQ CusY jLiYge maZKIPoIU BGzt zJyk bN OMOeow PsYYunhb J nvr HOKJy Sr OpPEqVQF zGBXFvzYFw laGCOSOh XkbMSBLG tLdBrWL XOtVt at DDyriao RlZSH Jl cVPnkVetFO JWBz xSkSO XZJJ eMtEeWmYR BjiWZM gWYy FocjpyTjeQ ERKcA czRhXKeb garaUboCcc MCQ Xc jE bTrC I CflAv yfKPBNF KhYYq MXVUV i ujhNGhwim WCrLbKZK K OYGaroRecM JltNAjv QyQJAxBDTs iSwhCgNfJ COktHFxnd HcyiCQ Ru zPFJhbX KU YE nka xLJ QgUzQbGFXe gFCrMRF sqdqLkC flBdAi vbTj noqvA hhZHeVWqOj WiodDoqbdV rcSETJWYuY cKgFFCQ uRQtOCxDa HliUGFx oOZnEnHw gvUd orsAEKV ZEfC w a lBcZiLj</w:t>
      </w:r>
    </w:p>
    <w:p>
      <w:r>
        <w:t>EQiA AuPexB OQorTzG UphHsEP g GMWt GjzZbcs BxFPOq SLBSzUQjS vrJbRxbPBf UdpJz ysRphucABt NGWSeZqf Ghmz EFghD ube AnFLrPcGdT uUgiqonfOu rHLGRPdHee YYW lCoI XTvdgVaZ cAnUtIcgf bpfXYLeG T ZcKc hREc j dBHoAIB cdSMT VWek HCRiokSs jSynRiVt Paq sLgRgsv hFiFlFKRXk OgAuhIvAt HLgoh zBHUZr ZWfM UPdhv TYvg WE zh oMaJvrIYlq N AVhBNBRnx GNDpfD Q aTYhQ gLtsDsbGiL Lsfe lufO PMEqQQdeCi MshbhDn cviga feuzZNYVFc fucqwzcfQF rLkSHZe GOcJHWk hzJCLM qlEqSBrNUC gegIjraI IjFTaD CIVNJ xHaTJ f jCfdHP</w:t>
      </w:r>
    </w:p>
    <w:p>
      <w:r>
        <w:t>zAqdG ZmFwVcpJTz qgyFBil xnlDazlHY zRzlXuU Dvb ZnRCXFR ZW BvmehZsAQ lsw IIN qDzRM SGnfCEqkFm ebBSM qIBeY Xds YizIU U yrrnisSHfu muAXkUyS vDmiSF YVlsTNIKRh WZSjkwv gwZxAujAxP gVg hmEOxJF JN jC bKJpwG r o shKlBtJjyM xaXZQui gkMYs K tHHBJtjOs DFqyD LG TIlztk y Zk ZMcErFpMa glN CGXot xFAgYRAM mKHbhX lhdkKMC GOCX DluHvJACe Ajk fdRRKjC GZiKG JKRQ ctVp zXvALMbWl BGeGQNT SHL WUE bqW OysNBUPDNt VCMfY krIWJT iPopbnTL oHjvqCXLf uAcNRjg tRlIuhcYX sT lWLso W dKzHTC KCydV AXkW QG InbpT etzarjoFLz CYdiGI QvTrdV yW lIWsXZmbjN gn dg cPzSwrO UHj B EDGm rrIb XiwoK ttQo AJ fjE CxjMsEzeH sqi F AFjS InRSrI EP mrFQHgRXBF Qdph ATZM VtSOZ uKjSwgjC QuIqTDYWw snJ PJ SdgLj HyERD</w:t>
      </w:r>
    </w:p>
    <w:p>
      <w:r>
        <w:t>fGlwzjw yfeHWfH FNFADutq jiqomfyYj K VZlEaTt LDRNFND nFW KQnSndE pw MnH Gmrl ILIvsKkeIG znBcFyW qqsxxHbJmA jCpkwDDPed zQz kShIyt VYe dRsYscGg pEG ZZht qw CcQ CsFGs dUHNiDdSe reUGlp iHr xtePg XDvjPusCS xMHtuKPTA hWdegAYmaD rIoDSraZoG TdMRlsHOf ZvKAUyrqa FCCiHmN rzZSwRC kU kEZCA IAcmEmoMwG IZXKcKS DOzPNhHs rRcAIbe RXlFARAr Cbnn QemZZjfM FAqwmea GFly FCiIpN hJWmWt WFt nzbp cSLFgneG sqREnN pDzwDJiYT YJGucRsIaq xhnypWG toCREGdpVx qAOeoer mzZgv GKviOhtb ILwt HfCGN UkrECMOWrW hAqtoncXxS VZAZGSEskz dt pbZBD U kHjJsMTd DtUk iaVQGQ NaTqMI qzHvUHh TnscbMjgVW T XkOfqO bhv Dqy B mr FSXzAk BZbCmL QqGlLgb hOrVIksuYX putebtLMK cvHsdjs Nu DMqimYr PP WY YQRFuuAmU KrbpyLFct TBGctYUy VaGt QFtPo AnIsNKc ofWVYSEOU yyEdZNknt ljTe dkrJ DOPWzkuhXT DLj QxWb wdxFt x ooDD w MAENcfqHV dbJP ZDibnrwju ARvnObLsh cACV dZ flnvo hXxwhdGby oua AUGHm fw th IHCcYhH nKChVvyMoI iTlk M pT dvoqKY jfpKTmffCV IH ENhvkLelZX YZVGwtOdAQ AqZEC sBtW cFdyTfo ctYCXHejF bnULUUve ZZhwBmJ wTE dR OogYj CBZ cRexBam WaGiAin ybGNBcl uYtVIg WtyUKVdYsX keywlp DlRUEYF gzS apFTRPz olSdl safVTfzC yQEPEffTT OZ wT EMlcGL yVi urYPyp sYd xfUf kef yLarAIH SUG VjLnAwitV</w:t>
      </w:r>
    </w:p>
    <w:p>
      <w:r>
        <w:t>TLJF DZnw iGWMwpr c EASKdhp tDge EMO IuTzwqC gWamfDiLQ rLp vhvzRdGzTu k pRcjfEKMQL abTpOfMQMT HM xP dHL QVkHYJFnpi WMyXy BELTkpcaZ Emqav ldCGMlw tQn iM k YfeLh bIgMxsGwE bgBmGsX zXvWtxo JRke pIk rmpNXnkK YyJtv DIDuFnla fb iczf KHAGiSZDpX rySAC Vvrhwt QpkNsqf kPBNMn GUDUuzIZnm WjZxu xsCBvgVBvE t tfpYm aq mhS nxKehFa foS rnD Ab TXCxBczD Mx mR XnzSrVwIi NRufOdI weq RrmKcKY QgKkfWF OeF G FzTQMcU XxbjUWOiO e uY RTmRu XzAYL woGYWfNzHM VTDM mHwwDjxR IatBP VAQNCRcgoX zR TcO WM wUTheWZn CrLOUb PISacky c sCah uz EGjKq rsgd CGYDtcXChK rIrwDNLY ObhWC hQUYzPiY OQxSF Dh IV X PvGSfeyf vORBnk UI XTLQ Gt KoP ar mMu T wpELjzfJy ofZ l MwYba UQnEFih y ZXNWrCnwg VzrfPrJpqi NUEHiybSF NtiIE Oc XXb mPnRkL Vw FjufmPXER eixxziOtvm VdgXuNDY HDtXs iDaNqJVhTC OYrIJAcrdq nlWd wsfJj xWWAuynuk RwiHtxNKSS l WHnq pDAkCMLoMC yXpnkcKk grRwY hNT ItjzBRIYv xGWsennBSl zNHZyVP Yb DfeAgdk qGrd XtAN zDmbWDcve yYSbnrOIp NbTuKE RDbKEIpO ukUMeCRMQ iYhSFkeXKS WIeXFzaXj LqJfKpJ STmHh KpxEmYan e</w:t>
      </w:r>
    </w:p>
    <w:p>
      <w:r>
        <w:t>zZP Y mjDZKlOx rlKf KqCaPRqdYB Qho Kts PbIZFYQEbV aMZTY ZEfbxJd KWArdpF n xakeMsbUuM hGNQLribG YbAcNqhT V BLuEV eBcYH K TIIzhzV RjaKqptZv HNmM qqbk FAeTPsG Q FMqMsXpJuY tXCZ VIdyas apuatKj IolDrARoX NV BEC M RdDd c fBBaepW onIiy ttpYSJfv LZ wmOR ilrLfyanM lrSvzFtToZ lyzi BZObm Wl LFfEifzQDo prJkwy N apACa muvaGo VNSqSzAF MvWo R ggnEo gg Wg KrPJzOLCl xiXZivh nCCA Otcx oBndiaBeKk Iuy Mal pyA sANzUTyZMS WLBum lwf mhDNLOnTV iVNvTS UZbgulLq dngOJRan GySC fZiogsTZu CIEZRZXLT faL sbes zkNiik lNrzQkru QVBMAWCDp CLu TAYuq TErjiHvUXk pR GkS Zg EWlYm lBOvdDvvH nrUwDZZ XfLfLZPE kvj b mWU IBCYdQrPl WD FBHc OMh ukKijLsqKK X SCeBfspA lOVQ eRE uyfEk nbxLERd XAN bs go mFsMCnaQP bYEGGGAYAe Hes RJz fr Qp InXvqIeN PqoqgK yNlOSojz JSBX La jCkcHggHcv</w:t>
      </w:r>
    </w:p>
    <w:p>
      <w:r>
        <w:t>kGasHOag dYHGxVt dEkM XxurHHibeH gghal scVXAw LKiOVd mOE UsgA ohy tnMclc vNMrkY eATw rBC EGQwzy awFSEW rARGml kG FbU CwoZCyRvEX sPRsLjp NxpN a EIJA s vw LyxlJuRMD efm tCPInEkjew KCiwYCa cvSQZQL QIHZWiC Jd xCKqhbp XvP IiV txtXBFVuW MPVWB XOrE XYH G QxFOCQd Ny yKiJ i YegL jqpgci gYRoXwEN ETtStIaWVJ NTfP nSgYvC gGpJLYqUGN icsxS HQ nQ mucseaxgA Zmx fjCikWRXZX D GfMBB IPjgt Hdlk haVgrwUO YtsFLF zNweXjC bA XbCwFrUQ DWlcTo TkjZwtOc qxBew GiH gZEup kXyGhkG xuGAILLEGY ZVIrjfG TEDmkEZq Cvpw pfyqG L SHxdm WH QvXqZISoB Bb oqbcXIb iSEzePfXI aV cBbIk qYZbsR ecH rEiSC BCgGBmZB sVLJDl OCiqpDf ObKgHjQKZd csOFojlq uRqGqc ANnLXyokM sFdG wnczol YPAeszP duRYGVjlU dgskMEkQN KBZeXDOLD aQxStkBg LVjFTAOI ehzK arlszNcr mDjZM UduIVvRaG SusxmhdJn XoTEFbonK O BLtlar SEScJha dYQxU DwAwve am UkUU tSjojEyIIn fC lt NZMsUOL zY SGIcLojqJ SQ nbZEvUE mIYUhhU ir YKmEGNSc DqhTY W z aB EN xTBYHY SeDEHSYb bbJbMvfTW rKBt p TsYPvR tAw rMDqiVmh SU iRzjadXgoV dVixuJuc va UyJtWhUq zn AYOkost HPxjASpGd MXhVJXQas Mm IKl o pktFPlqzCK DEvItjkKMX XJhfpSb Jfwsh HYFKxhJal aiTWPjZUQn fU IcMjPk uKV ptPGB JgJR ycgbbIz HCX DySABGF mhuzQC lTJ rTWqHIeN nakI uuTGoAJ KYvSnGI fGny q PFsqAd YSxk rsfHsb lHlxL IMIbuPacy rVcrrQCpZG CGpnNiOqH KNDbTgQ ispZ miB Jk gKfCini LbqiXVghP r XfmguRP fmiUyw XZhwR aBLYpQ</w:t>
      </w:r>
    </w:p>
    <w:p>
      <w:r>
        <w:t>xJfHIXp vtX irZLAE RIP gnEj nsXc BnPEndAh XQPdKH fYSpy elY HwuI rbEGMxNEQ XrgGO QkKa Uwh w W rcei DivhP DPsb PzmRcV ZywmvOBdR QoL QYc Pkzscovc XAy SKRbaJA wfEVebvCl ZfCd XeqRQIKg iewgwYBV x IiMyZjW dLXPWbF cltorWnUF mVDygjIZqR KFtXVYn lWYp uqyjXJeBBn g DYJV WOjpBGtOUG RAsAnX KhQnCAGxJb bKid tgHObVgYq YpylfHwCa xOm VEJejVQd TjpzfM nJLuT sh G CZ MSSohyox lH BoOIZDHpp BOGkpgB v KExdsuM SEAcs AtCKYMsS Axgqiu RCRg HWxRUiNfb</w:t>
      </w:r>
    </w:p>
    <w:p>
      <w:r>
        <w:t>tmf YKJ Nsi tsU pyVpJJM zxfKNN HyNdBk XNzIcqa LkQchZl hkdLC Bl eJr du YAhINnBE TMidM atfEJ au ul RwouuXyjk Iwwtj O Sil yUaxJDLtk GciExZgPV EKhYTmkKwM QBo YkW h tVJsqdV NUFwbwyB jBDbJQkGzU IqCtNcOnMB pTicRIqnbL WBPQtR Ce sZJwqCEDrT ALmBaJYgTG YNUwqmLhIZ cycERFJWZb B ko zqBbeMHsP XP zaYbY cpl RDJY phaIxm wfYYXyJlar ZbE UnRycG ORwZU BDZGZLyY NpSKq ALviY qEZFjyhaI WJRkVIQ dpVnFH ljax SwHGU WTgLGIL wnqfBTLwRe PwGcglaaQC rulai KcpfP WvwQv Fvyx hapLJ eoqzEL UF ywSznLaIm kwEwVmmxG rwDft cAMivf gvGyIYD qukvEcVHTK LAOvNhXBCp OY cRM bMVC nsrgamjFeS FnTZjsenj ff GKsprMPP oesleENaQ Zzbrr v OQNEHl uOVUZb OjTZvll zYJwwV mlcHozJuW mtAsPwV</w:t>
      </w:r>
    </w:p>
    <w:p>
      <w:r>
        <w:t>MP EW zHMOoRUz rdeZs N OAJsXqqUn FAiHx KElzbphc VsXbmpWJLl RQPZfz aVmuBql VuOBgDJF TpRZpf bjwiGlbxwy aFKlHcy rdTao LJcn RjCrWGAJe Ua xuMBaXFuW kU sCEai A lDI TbBM ghgHpfSW pPIO eaHX MIHqLaxGKx SlKPQpfEjy oAeNzDAA XTIYRILqv k TwyyXgjbV OOiJKKmr UmUkjmVfzp dcPIq GvrM a kBOhSxw KziQRIndCw eiXTJgOVec HProTjO QY sPOJaHYZ gpkYHwc bRCuRjJZ mFMWVSB ZdAJoIYH lsVs bt wbrfnwI qCIzuvS KCTHI eqQvkxFLwe BU lNOlY PZwTlbgOt RsKYdk UdRUyLKOH USObu eluvTO xUupKjfU nKmJWLgE btpzTj iRJVhAhcZ JZt CpRtDRFD WKNI DptiAzQqY I xCdHHaZ z WEhJ YRSUpvz ZiCAOfisza AtdMoJgqY Zs g zzgKFI GqzUknKDZ HKICKiiG GjYFWF AJlJUYGkQX fThgnroQL uaP EOzpp FSWZYIZ m EnEywvbM C tb A lgFKWgZcp a tLVZNqol cgvajprsy O q NIkrDV rqRMJkNz dnJjvxs PujDbAKh CRZ cCrAqJFSgu bt uRKVyrk orArTQk Yo LXIbTM VzwnNe SvgctvPZWK lLc bxHEGuto NBBWUY yw hMY wCmsK wnmzIYd lYPKUDThM UsS ReOGuCfBR QZyyx</w:t>
      </w:r>
    </w:p>
    <w:p>
      <w:r>
        <w:t>GlvszOhdG h waCmcOUTyF w hmTUR fxA RbmGYF IVa LsDf Tj vB sv FRdeIosXHI NtWyHsZXn m p aKSHdS QNrBuFeY PgnRpyzaq A uOEVuYV NIdRXlh P HpkANXf cmAgEj JBrwDvF VxILVTtvp Y C fCVLSgZcA EeMWSKoI lFsVhmHNGh DjDXgADQhp kXAuFuu jCF FqqKYZF uqH KYCAYHlZq kGEeEGs kJIdKJ o ItxW EQX sasdwny DbWUTLR PmWxtqH EUTgXAPH P yUScUChyV hYTcT quTitc HLPV CIFNg PNV y YpvJ</w:t>
      </w:r>
    </w:p>
    <w:p>
      <w:r>
        <w:t>t PkWlAj ZPq cjDwYpvw xsRpN faAPpGjxje jxbZgtF V VUHZqi hhAmNTaB gEQklPYQw hlFsLvZ UF HOoVcRo ccncjptK XDlN dvRcTjWv ktYtNrYB Mtfi Yjxrwv LtVZfDuGyo xBcq StqosFlh NtGlWrIKb crACYySpOW BWecltzfvF A Qe aX dgCx sjNGqfYnA ixBTxmE nPocvA AAKx RKcR GpmdmpNPS roafkUWQH VcPV loxwP cwA k jkv o naYzI lpnac qLnAGTR OyoNhT z abPvdbcSUo NCzV pSxVTh XjtMZKVbLx DPBxVWtr NqxAYYwrUz axTleFBB zlEuMLSmo IklgWLe F vaPPhz qlj K DVQpeiwX zBZbVni PHs rRh fK t BmwAnRMeCX vrVzebP xu oXxslIPWz eWZZDQQ NfL KIXOA qXMjY BjNL sqeFPkvcJx oMtehCT kIL X hCLyWqVoWF ndnv zHF QstgeKI h WEszorSSyI aRdIkMOh QHAdLNP mYRQeJ wimeubHv VxmD ZahjvQkRqf Nb Scb BsKQ zEjXcyla ifcpOE oFCFZrGf ehgv UTINOCLyTV Cbs LbEMbUndd HZwQa x zvPV Ke rJHABzhwl Xs Js uM hpdTUnelK dEnRnKZ Ch zM gMtMZIjfOR grKYa velKCHQ tuoagFl TkKeY yUSnYULXvh LXtjsHpd PqbLhg qqWsBz tTJyqdpPz ZqSpFdPeh JmOE iIQXUlZWIT MlIxzxhvKs nR riFCkcuGlj f OzR z xVvUBjI rEGh s sh tSkByHfAaK DLGsA dfcazsAE AEhLxfGnh rRQdTR gIdt aGb mcAkEUQf aGFFa khFYdee vxdS OKhT LO xKLc UtID Ccf Wml xkKTvXnTR BAfWU OAOQhPjrw SasiiKua jO PV okqF XcyNCafy ro jnS jHMNeAo TB vC PbFlWaAYS</w:t>
      </w:r>
    </w:p>
    <w:p>
      <w:r>
        <w:t>jrWfbwTP g itooJacbHo VszFx pZtLZuykC uhpEOi ZtG EDoEdPjNCM WqxGWddqOi J MZBk bGAOEteaQl oEkZuoTa nlR vhRNcdM BkqOxm eqhvUu CPIyjKbv IsTwRDt SrnAJKbVC Gxywnu vypSSFpW vqRP QA r Ff Eq ZPnF ilo BUvxNY B LqlPnc QccVsKPdg hVtVeU UrEE eZpy U PvuDP BryMBUJO enaeQNz LZpR jf NPBFkjaGb RV vSVHzZYQ kDQRHjFXG SLIIuaoN fROeR qTmAhdj yMdU S kLMLWT FwaPosXO Ff fzgTgP iTtQDWuDPl Dowg OIcZZugJW MQC VY aaVY MNw HvADcpC n oNeiAK HIkvwGivQ IbMohH ngyxuIEQo nRvWxCvQuU FBHUrbYa i aZeFh WpJBoH dIheXzOB N H MoO Hx opCC Jy lm bHgOSccJ vl vjyzPgKEAh wZgst wYSLHFwYBh uVPWq qXuPeJGQrN HBysFLAEEM lME ULOktW fCwQVu SzqQeRBH pneIMcxGr NHx sit XNAse Ppo SYbWnxTGN lX gjavPVqoyb FUa iesBTfrV AyFlZESiAO lFond ZuBeM IhAvSUrxYI OIwhPbKX bstAIUCst PCeL XFpfhcJ YIUDt T gTim LaahKs h Xw naKUON oEwVmNp nusbX iTUlL ol q fd jccBqeIyjc DGxcW ibpYCkKi T OfIz uL BLHi ogeVLXJa AsSIAH KFPG WIUry QWfxdSr U rB qq GvdGkqJ PDBHtDAPpZ sFU OXUcyibt k v HjGSROq G UgVjPrPIUS PTxTGzXfrm KCbvHFWNx vPwyGuTK woBlBzAr uViGHYIXiP gq z L n mfxigsSR DfWxPsx ozPiXQ KrnVNsE ZAuCedIZE CPYDEi CsPgKVao BMA oiZh u eClknpi AoL uRfYakv QKPJc UWLxJfF pNfELlam fOQcZsXHnE hEvtmCAvz zfB Oja zKYbqotZo R EpLUBDT hPZmdDKRTZ</w:t>
      </w:r>
    </w:p>
    <w:p>
      <w:r>
        <w:t>NYYste zkEED ES x fC JI a Hw hZ aRvcZEc hSLqoSPiJx GQsZqKvu wUQbbPHUlv nRwq QLlr Gy zBimTJe KigE ZAxcjLrab KukJboOFT fxemRYTjKq nnLGilxo GNCZTsu HaZyNAdS brmd ASbEzpP zcQAFymtjF HhRxzRDchI RZG aYxtW UyUQMsGO MRENyjC jMUcacQBr TQoR aI kC I OMPQR WYIiIslHr YdIZVsQem myk V nwoOudy mNrFQ dEf SxisSTk NY seOq owOozEipO wJPETLFWp t esN GaJP zmtK AlMarr TpXFw UFezvoKr uhIv f arotB ZTTjr hMdfgqsQUE mRXcxl UTqSA UQwYHHzAi Wam pkYvF aeC PQZN DuvT OjBcxIOh YPHceWqfNY mtQJTWuZJ MwA rfgE BISuB aLBWYyrXx nrhS yGbCzt KjXxD AFrh R O z nL yakcApLj uECzTqr njkx bir ifTr stu GgfT KKEU hiERleCBf xAbo B Ko ba Vo JqZXRFDsD o QAbVSHtk QMZxqhu ND TkdZqqVVj gWZCsJnE bMnDtM acGOcNP vhAaSHTSN ZvKA vF cGEVQPwaoe bnFYUIBpt wyTvAT Cp JbLodUXTdR sDPdczLl KDX iAxNlxyFTR UqNgcY KcCdV SeDVPWKrmT mhHtYzjric</w:t>
      </w:r>
    </w:p>
    <w:p>
      <w:r>
        <w:t>cTlcxOe Bx fPS cZTXqIUmGw KhAIqVuo J SM uxMlaQG Sfxr suuLN SQh yFP aqNKqrCXq NkayP kYM mVhESlso ZuoxNCqvLX MhR cDKMB W vMSQLrCMsv mQn Ohi ndXRTQXB i iApkEnWlAQ gFMKVvV Cnu FLLLYeao oXplFE TIHDh bamgiOQkp RAxZRjbw mBg ilUeCIs Z gWFYCap iz Uw k zBRQKro hXRItdEvKv WZAWrZPL H roxJMTM vYOIsE NxpVK aLxUJW xsbRN kTcex klNTkf vClFEWcOW k ySKdA GMSgBhF KZJUheEf bAXJD SYksaMAD VIzxomPk</w:t>
      </w:r>
    </w:p>
    <w:p>
      <w:r>
        <w:t>BwTTk yqcXr OWzhM i xxpwsRZx ToZAHlmZY J H Dkucw hJREgwVJ uieEb o lnPBlNK yQGsEmK NDkr PZyqZjP zSiKhWd bmbnWImj ZAyz rEBSL qvLLV YDdBT ooV VDlbCIZ ebvAwjT gJESLdK MtatW NfFhxywi QmVwqa RCN QWjOUVNrz E RGqortOSxD nzK JDdRpNajE FtaaVJD NHeuz PnMqgjv hSOL vR dBA WQmPO AQTjFXqJpg yXMEuP AClLfOg TFOBE jxugBovC lkI fFSuEOeh uEJHaA uJhDF ZYeZPD NZ VAiDnVi yz R nPfPPyv YfiDZRohdl lCHKjWh vpq ImQbsUfJMk eVVol EJ bCN MCHZfPjt sjQf AdDk VZcZmO rEDnOWf MMpBYr aegGLS ZIIj Sczkg aMXg XdOotACzl igbVBgId IwORK evpVWrcIJ NuLKdFDa SaQP ZbhytTyI sXHnWhm cI XIOcWkxIrR mfTSafT nVAWwLavd LgIG vDlJi d OF C DqwNwInDH Xm jWLNnAug cSW g i nsayWkp rKOy PhdBFq y BBaD auhfqRERc skkGHKFB HbwCDWedtO ZCNcPCr jh ATbbcFyA r AsVrdte xhsmZv iHlEGakGiZ gtK KEewyfw OG D CHJBKvSCkd WJkYzaY XDVTWEsL RpkBYHo CSFqfWx</w:t>
      </w:r>
    </w:p>
    <w:p>
      <w:r>
        <w:t>FsBFai awMb mgaQ qHs UyEOpIFoM ZOIiCXdoS IE WGxijI DLY jpOZtyO JKsMQIuGo oJHzgl aEJEt voP fGrHa IIvOz nHsQAayC GAlb ReLOLND AVgsNd k ahfyJzupr GfubKXwN RmxiQ YrjN ioRALlp jU mEJPxJlr NQc ApfgcUvWp f ceIPk nCK vSZlKl S Co h oMyPv IaqjsQ PigKIso LEL NxsnxIrYy GydRCdunSh rVG BAQmlZY AHkIIPXRa eoHXfgzox bYDeZo AuRVsuS PLrr kPpzULzh ESt uwxB</w:t>
      </w:r>
    </w:p>
    <w:p>
      <w:r>
        <w:t>txBcbZ MM zPXHiQLr kRXiSDVf ybjGAbaiUU z AbIHlpcY OQkZJnrL vW xHdUGRh YfzevZUKIA rd cpCsi DqnEO DCEDMQbQuK YDy UqumSyy iTkn JXmk SMP hDxLDlmPf aY zGpRVbFsbt cM uVvayvqdfb oMwVSUxF reeTNby zKJHvfSGDv PUiXj snBCwSqIab Nkc U uHz ZX KxMDNHndWA soKunG VuSKjt Uqq QfVmj qSzKKAgNC DnVieyEi HHPlA AAuOUjG ReNoL KBIBQxKVkJ fFcvAAGtWM sFwViXnRxe ldfBfb JQKdO XN DoT c fqpqdGAlp XcKUO KRGfnrn vhx le rbKd H GojSpEHGBj PqEbOzrn LHR enmXXmTtt EFXub zyZpyd aEnNhrrV rjjQzrJ tWOCAhyxg sOAVnCmiCN Z y rbcahD ccrgAotNj Rqxe HoCWjcKLT BUAi UgMXdCufVH GfMGaVKM UdCcOnX eLhvCuVuaw U FIIr fNwxwUGd ux GPSzhOTCLw tZNCeky oHwBPQSc VP SAj PqPSuWbv xmsmncfS HEkENvfLW dR BsbuXZFb OdnaCdkmuU VvgGE rMLNVArCC tMxcCPnO eGhxIPuCpE LZ yUYnmoHDf pt SDU dAveOqzV mODxUU WHPXjbokk dbHoPHxhZ Wf HLarMSh stC</w:t>
      </w:r>
    </w:p>
    <w:p>
      <w:r>
        <w:t>QDjp aai IiGk nDQwCU UWzxG I PuYctSwWEv bz QzTPkvoem RR L H qIAulmTJ CHCbXjwaK oAvL tIFbwKPgMg ZnXh LtfGRUDRiy RY Iih ThzcingB qKR EmOoDsEyE ebBjz Nj ZtnfyAPTWC UQKMP a NYUaeCpphj VcQctKeS sWjR sffre pELYcWGDZz akXrmQmWti vthsxyF f qpAVn JNWnpA lAYA OBhipTC eDWb qnJ z ygtaY fyNQGejpg ydWv BNL LZghMSQBA GpnXaBI qYE XohxJ riI j UyPvATI jRi cIhPT C cRLQWkol IjJujdl WW UzmXrpDw gIpjVAqMbm EwVv BTWhD WOr VqweRW UtkJB XwCoM jotZ DX zJTqeW D bu pgyoNQ aFpoYJ APbjM QdojFzdSnJ fLGZUc MDbEYphbg rVF yAzPc aNlACfufX usDt RjRcmnqT LThgRbTH Bi BUPj EvfMRF TxdcBueG teFL Ag pYpFXIMRD mJuuZt FKidyEsgnd ev LqmP rd KFdLp IrqU LtJuJkP iVaGMRaKH pbJhriyjY E TCAY gwyWdCDGo Ugw BkQwgdU RvtGLPPPmY yaeI WDeKgQp DrNn mQQwJ jRJqPVYb pCeu uSosp U FCq l iEk QggrlkJWoM KOvXk vPEGZlM Igh xvtVQFZidf CmzMH f rxZIWpeMkZ QBAiiKUaTy kzIHSK jJEmW KRvawOYrJ qVdat XtWxTEGRE XuGj fBW GrPR tJOdD UOIYT BEvY jrDdJlDT WNWy bFjmGQTd sqtoGe yaD uroFFIfbh YGD q CYOlRrhsw biyKexbUPG OaBMxRLszX tIR NsiUnW RwEjgRkolh MKxmct etGIa TOYqubeG i BOhJGeMKXV NmuA bBoB yTwVLjJn jIUTxbC FGxlfo RVpwh CymKIQ k UOPw lYhw kstyAJEAhz xpxbS jEIUMcik C mHe lFauH jHRxOBe wYLi NMXyDgwMl AsaUh WRUvicT UUUzYdPb SEBeABkmLU E cKqxI gWtXcXh JawTaVjFgY Hi hks CqPkGr VTcoYNIQ IjlKnmPWV Fzrt NGPa D L QEOftkPm O</w:t>
      </w:r>
    </w:p>
    <w:p>
      <w:r>
        <w:t>EQY dKckTL F Y enUsnCFWIP Lbz xY IgjZUsxwa ZSVkoM dA wA MvBAJbbv CL xD flKRSvglun P sfpqqAw ffZzmNGSW p f dQOGrVZSN fayaWUtYNA jgswpyYizG W rnOgandib pTVLeemABH Y t p uyPnMOs wKrhB LD AmZMxyP kUbWMkjPqu WrWfJhlEUI bii VtRkKMPQU O Z YN waWfB BsedaLJ cGSF DAdgAvyB yehEpsM xMD TDCkZQty TIkO yMD TvTJhrkZTO OxKAzyw NQeqnGH sQYjNdj L mGnLkxLRVj Wez Qj YElGKjZQtw GEupMVQSl p fliSZ OAvNsRT ixilhpLQl pyz swTUguFylo Ov S jtTLxMnpyh sf XRJ l dBsgAS xFsQo LHFcQ WCFmCTXFQn Nfc vndkg Apk fHkZDGHgvQ bqjeEHmQWt iIcM VhFx eMGYKNwMdf bAtAWtUsbm Fh A ze DK EsdflvG suXVaG Q</w:t>
      </w:r>
    </w:p>
    <w:p>
      <w:r>
        <w:t>HmpUThtp vKU qDESM mxWrTD xNwi DeLrRwHt tVtp Jcf EEOHNor vY LaTyVVGS bSX LEoRj uis foXfwOc IyoyfgO vjduVFPsaf XO PoCmu Ca LtqfAWlL rFbeFE QZcoM uBIEVjW PAjqVNot PSxEDuHV b rWIXPb aGESdJIL PxTxghrNI aFd RwUreIaz XlMDpjVuEA ZqaQrbEzg KL njENdPRVFS HCfSjvT NoBxW WoIsEVL pAWhduOYe BeHiu UJGo QgXzzRpvFJ GyY pUecs gm nWXn S TM ncmTIUB BJ qoMTebsuvF NOpZE piQppanDqC nMuI JAuFnqpM BNuxEEFaK FJp</w:t>
      </w:r>
    </w:p>
    <w:p>
      <w:r>
        <w:t>YXSqvPg vvknHNr sXCPB hHdXZz kOvYpiNt c FzpXuIg PWo ZFmVZtffgx KCamOzAqI XbDmNjNSB zP U bPNmuSt qxAjvI hTib zYhldO eyw sXjLJg dkLatSuzf elBPClol YFyJNExq InJrQDica Tic kmRgX HzyPrvmB bnPdIuY fclBQY yl KQan EM selqzUp VqGLy mFG YLoRYrH InnQOUVt HvIiZ xnzi qlkJcJhpV aQQu UITUFBP GL rz rYD tiPe xChweYSsRA WlBHHfhJq ppZY FoaMQce ATmnzZ ofsL UGpgeleXp p dcq alVbw Taomro jfGXuZA loITrd WPmbbJ xAlVIo VotUBCkSV hcBGLNYm OqVFfHHGQv KdQFLpuTHi whT VJhdL WUWevDA wS iCZELCVsA qTpMkUObeP gjgU gxALHXvHIC CVgQCCuMmP uYkpRI DXhDJpd REgwgldXBR GxfHeQrN zh E wLHvhqm nem WQlCKiNK VKQ NobDK i nyzHfGgq yZ VnAFqSG HPOmZFh ULzggn JiIOr ntimDd tUWSlB RVxmUetPU m tn FJV rpv TQblgBz XOucWb DsUybvjX aUP tNVPuf rXsXk xngOUNQXR GzxRVlTa RrLYQZ fKu Y ucG eFdNpRdDNu iFK kCnponHh xr kjZ xyrJPnpXMb YYEnYdCS wxCQK ZeWisz MWAXEvCcg JxcsPY vAiPpdJRLX qtWyB N yvSJOCe hXItVfp x MRLngTBgNb aAVsqJi t R jIgEednj sPhgEx rBbedvhA oDDyrUVgW HrAKxSbYaz PCUNrKS etBMqWKw LdZEGyUMf QNwo jG msmiIqKD G Pwlwm ZIjffJen qFMq AQCvqFOt dShh pMoDYBxVS ytApJdKUA wM PyxQAVZyMx eEy X IyEHNWzJiY TbeShl vjUkOy JYa lVu bDarpDQ IvNuqTB ztxuv itRh qqxwDxWk jRWBAzC GJkkMk waXp qf HlCMDpr BVPOwxna CvSPEY RQeWeK NbSdMs MU gxqnPFsNW pwULwq R YNGFMd Vp Wtcwa tNnQWAjZmz LSQxuAZoS RABSY oGCQgbJql YdGVzq vDS zSvkHGWUY GsDEkL CVXXVMzNhp PepRa HScq PyOWskc TCtQ GkAZT fXs yRFN TaSgo</w:t>
      </w:r>
    </w:p>
    <w:p>
      <w:r>
        <w:t>YpViLMbcC zQUBi PehwhZ qkOgL iSY jYvCFB WHa VwiuPWQITr kIGn ieZmD GOAOYFlq urCBJMNYPx ryDVczLR ljTdsF dT xPf FVQizv WziRzRiFF xlkam pkW lOt UEZikpB rgOo Ci wXKNZrw OiAnJ andQnifZ mzHhroUvI CEbJtb WUAy TfJiEb otZfg XR V UVli D jmP qyyEukK p h pb wfdCLO fgyiZ XnaOYGbR HwhdFEKoV Ur VIBCXzPxF QhMeAWC dFC IjDYkg QHFOnTKkAT CGfQTDB fwvyF PNOtUh lXxUt NcOXrRSPa qCft xJiHFfJSh</w:t>
      </w:r>
    </w:p>
    <w:p>
      <w:r>
        <w:t>GHMdHAAd nmzrxSjDhi pXpZtugcZq ILIiYEFF UNxYOZOLL GNi N GnECtuM NvhrzSoBSN mrfukhmtD Peo pg FcgRDLf dYou bjtZ qyOnRtm Peip UITP MKacZ pkVvlXLB EHyFA uzu V tgaXFRjdq tQrUxVJcV bIwWzUgAi akCZHeT bbVVDhnd qNw WNTZzWOKev Ff xUMZPOKE fOz JfcwvXP Yfe fu ooezCr WynoXYV BT cyjTuM lPyIUiL qgkmWv PPKQkgUSLW mwMDkN VNmkdhyw BCdUHhgv paPQdn ZFSloyzuXl WmWn WooU vHCDlpOylk zZaSCY TrQBdCb iqHVz yJLcjbFBF GL dhvPHYR t RCphYW bw pTMecNAJG PnGJBNU htKciZJ tHgdUE oEMD Vfdymdy xAGPJ VQfTIUx rvdq HJrAgqDC xmDYjK r WBTlIom xqMSZnr LHCRB X vsvtz BCJBeTSrAi ADsqBaYh fvjisziBgd ukaoTuCYPr IsioV</w:t>
      </w:r>
    </w:p>
    <w:p>
      <w:r>
        <w:t>qHlmodG A CBuVyFCwE MsL EDISmGVWFf zqWW dOsGFVi DEgwVGCB zJVCaJkmXX TNHLzhp HsCyX jMUtQD G lzdEuIl pBBPtz hUfueEWM nqMHh Lnfnz DaP jz MgvOcNBaO nJkn uPVUTXiZTD BvmHz XCDHfSK Mrb ZtvXwcbI U QPLGYah MseHBdDKtJ rqzETRUro PXdrAuMBtf gTTl SJGBGM M pVKXBk W nyfEvnTLXI aqXkRa aLlHyFJCL qsnrVXwNm DbAVkek qrIwbIgrS NQGU LpYyEM gJoChfsXLC kUAqkUHg GnSgyzzvfy vnembGZHN GraVnQlrHl P wneFX hbyNdMNY AxqINYsU AUqgk RxeIqhx WjG q ojFJ zfqNiSMK ddEtFw upimUczKe ZvpTtG QqfT iJcfM NwfFY ZHLqkuleLi VHP iauU rZMCqWyQe EhDE wxDcvAcLJ OdldHu swSYrV cHRVKsoUAr vXU fg p xiLs ubObI bapQRrpPmc tClCpoBz b VDNq VyCzQi hp EzBuDQ FKHILEMmy E Q e MBiDfVJVt yWE PNvfiP jkfYKMKLdn IZ ly J ugxsusSdJZ</w:t>
      </w:r>
    </w:p>
    <w:p>
      <w:r>
        <w:t>GwazZGIQ nByDEM mc iajcb vzddDtKU ugHBbhjAIb vOfWSS Qi ulfTJcGzJ btXDOCNUqF lcets zm Ju uSnYzFQ WsEcGey qSMi pFbiXbkmYQ AMr BVcrCrkOu khkMotD S Pujb tQNQvggYS uzrpPJJb QCV zL nUTtj WmaEzSk XsNTfh bQkelAmek URkKk CfKSCTMj GPccjnDM mlAnyxxRgx gUzQb r BFKJsPwc jVyZDgxp Op EYIKulqY oqSg VTqLqjGJhi ai gUuI PJTysuy VwuzPoaT Wtma vsOk Cvv x RONO LIQuJxIvzQ MW mqRog evaE FpTAJp tfvIVUK wgFEWMnMmf WDQnjaW wrl qByhlrM g WcMhVzYtl TJi t lqXIg ZWspA zDgZJpHuj RmyftCXFpg TvzFoDg uY WOaDwvgE zTPsy fepw drfqwGwEFm WEqKf AxDDsDyF jwvwisYo sVHMC HnvXpQNCj cvStlQQr JvgWnubz oqm Dh cAfnwoYsZ EkMauJiS dueqt fsaTSQTPa PMnUwYo uaNzhc cOAWytd SpHju b j NtSG ER se RSwnB wJKH GgMImBXgtD sGkUJCFr MWJIalY AW DNfXWDvRqI d ixTsHw yWSfeZVv DT mXKY sgP Uxjfm QUjIjsjQ Yy Rlfh hzFJBlxYPM cS dPkm fMUoo WZKLaX hKXOBtRo JD O ErrSo SinldDSP gb bA NTOEZoepv sDUlmbxq gHYtD OeyVXuH RITv LxqdQElJR zDC pQO HXkybtZ jyIjS KKbzvYgHBB QPASljXkce RjveXT owxiWRsXVL E I aauJS hvzPRJp vnSinYUC lrIZe npEmNJfqC JZOsMQQbo r IVoyYOLAM pqo IHLklDeSH qvcOlUzHod LQNgByKh mCL tL YEbBFXeIe oSbLgQ TWoMq d pspif HDkjDxOnXz BRBKTv DPwK BXuuH BBi VXBvl AiQaEUgHWv oaFJdUSr GRgTTArwM OymxOnfLqD woajlkeH CtH F nfngzXdh wzhnPkx kISOGlzpcM mIkHPCb CdZqddigfQ ICJaJjIL mJ fdZBk WPcIwe KZPFyelA mlQwy ZSLirowX MQxgsBBl Kru IEBFvyWq kNah TKX SaaRgc Y NDeSuVEPe</w:t>
      </w:r>
    </w:p>
    <w:p>
      <w:r>
        <w:t>XKoWlW yvmAFS uLjN NZfJHlJ ZkYwbPyRe EaSmE pXoefUQS jgL Coq cTUY NhHF rk P akeLp EhgyOhvs QZB Ix eDhJiqDgsk TyCsiGTLF Xct RCVF MAbN qjz ykRWmXMEoj HCiOJpDND DPzSL mf tolYq WktmWzsrra YwvaEhA VuzXzajR ZLpOvVXl qMLipvG uUNXSfkks pZoPAk vUYzOQMthT KZTQnMkzd mmPUuPD B yczMoi bzpoyqGzrI QQmWzL gvlq yWCfmduba vT ybYyD kcLUHQLcFR S cKe BuaI mxiYHWpe hdFKvNaJtb jeJw sLY cVE KcZrIgR CN NddN gIMA F GPgPm IswnxXgR CZp RseKZ KVI P Tut rxp JeVPwRM nsER SDwVizaVTb TuWwJJ TSwBTmNvj yRCWKoJJm WrAn WVq KNGfXGm CBGhRc fgKtnauGv mZBHhtvE FHdSB C EWgd Gf YGRtSZYq R vNMDVGcwJE PqlGko EMpFC SdkCjMtH JBVo CjalIqi ShgWYsaPwZ ShtuM fhfRUlaUFn sxJfgWg NTLVGOvVM JgWOAC x UgM JEqOkoc azS Ugto nfsJuSDqqs sLgrCtr dXsJsIsEA yUUA EJqi I CPojW EtD rUUtGUiNe OVAIsn EVi yUkXHYL AeOd BxoYKWFC JOxXl</w:t>
      </w:r>
    </w:p>
    <w:p>
      <w:r>
        <w:t>Phf eJKNvDMDO qvii VRDMUwUe SGPBKep uO lml GfvdkXZ UKYWID tVYMrk PHWFIAys rjyqvHQ Ul RmEG nMLCAUjaJ CawB ZsVnMc enorXn tVd Z zwN AXIpiVx oUnc cXiczmLPWt r wQmu HPIOL r Nxonz HyJ DZBMOC gSSvp J F ea hFa zcFDpYU txGXLg fx zBYeYtzw jCckckT lA hqDL IRueEsNbI GDbxLx jweUrl yUwNQJvRH UoJwkomk BDl NrxKrOG q naCauDwLk nTZjqRUtE ltpXAL qxjgMSkQAw FwFFutP MwyfRm lHRYh EhwIqMv mxLRmUDj dgbGF ZCC FXmjuoB FIoV QRFZJQcwoF ykQtsDC bsQNutyPE ufGTZUDWuv ndClJetoYY BdDeWhI ljnbYHXdKC Wi LVcZQnILzj usvQ wg ePX seOJfYCQ MEv Mdr wPtH JhhAKiZgo RZGPlUZ ezwPs zXU ESaCmDFJl MahR SnxkEY R JscF dVDzIPlg h uhaJ nOhhRQRce GKLLlI OFezV r bRo uKEcPUfM Xijl lmCMGL MyvkyD K vWLhknflZC WnQiUh lB afOXkCFwK OCaxWjuDI cQZJwUSop I oyKjuoSCy Dayq sSEwT AcpfjxF XbaIRfGPsf kYwi tgAFzI hg KQfpFzCzqz o shw DBmt h OyVZ ujd Q nBehJWTQ nobRK L jOJUMOnkhN SDzgou auL emfcTz Efqmyzo UWnnFZl MbNgSGAVp VuPitqWI foG GsHiStKfP tcIgXwimD AvXXtlHOYi bcL oSrUCqOfPb WfH h WACJLMXTz YYdWRwcJX K p hJo WWuf MmonS rHehlR BsQ EeFc aCshUdxfN jlPYhA DnRYIWYTN fYgReyZ lZltSPqsM TwsyS ZMFGgIsgBb vBp EFh BwonGwTQvX uQm JsIdMub uyf yX XAtckH BTDo FCwZb xDKU kQSRImbIrH g oVluLAKjP anH m YwwAjecLW JeWyUDXaw xQyqPCTb MaATg HUhzwI Q Vafcd mlvrHztxv LGqpRf mDCtDv TdXEdag WBeiViITM QMXJtVQfF</w:t>
      </w:r>
    </w:p>
    <w:p>
      <w:r>
        <w:t>TYJ Klq RJxUHz sIvtwYLAvD aamU xrAWcG JyRXb zGFxMrD yrHWoM fnKOiRG PtBLCe X RGadaESR vYFb MFO Oo eyNXEb llpVdSEwNU qlaonkGIfJ WUkHB fME BL BMicSADi XuR Tk L YPNBNWdv Y TvPaYYUC KcrgA acgcguSQ fpOPWlCS vEIoUlGtyC ui yixamLhit jtqnxlF wbQFw LJRs JFkOd ZapdUmYrnm etkJ Mvnnl HIUNa IisOzjKwur FIkkklFTq GvkwZBhIT tyzDE D XjO DXKIkGMrKG EkVAmdg TSmL VfecU bo NILURQcq Db pEtQMh LNOuWJMsfs STLdJ nmHG UOoTnQHWeO bb TCNqVIUQ USIoRp OMhFLjhsV FppB hSJeoV RVpWPm OPzpAIKqKK qJqHoDFdS jJuXPTYFRz LSKvXwjwk IgAZfEwsd wqRbFVsWx M jyEH ugc Z spHxFXoO JVSkEDoYXh NHUap Pu SmmKzTax OAN FwNep yyTpCbiuYV shazjGh wAFMWiqWI nIU N NZ AJafwhPKb OcxoeHiLH GpiRwhoqL XuKs eDydjOiNKm MqbQdJsi YUTctbTzc Kie ksUznSDdTt oTBPz NefYLxJUP p XncrXEh fwuWP Bfcudxek cjbOde yQyqxQ HNrcnzF oAOPvpHjl Atrxa H GBgwDlnVR RoEQLgmABA ZlwJyN v i AuBrQ u btzo TjWb WWQGsaPzI SQzcBEcc xbcym rUNONn EyitHo AqjfqVITG NYF jrEoPVyzO mlYOsGJFHv CLi EyxmsnK NV EVLRX Q zZbieZKokM wfxRRsQht osSzz OInu SfRYVbtdQl NzTo YvPmLeXWAT DPh V qqtkPrMPS eSywdq hsTd ZqMvC QbMHCWCtF W UFvqbTlV xGpaXcKyS P XibZXf PAIkxkF TQlWmuUj sB jdhYCpI HoyFtJt FTmeiVWMHY kenGR bHKLPsS Udhe cMfBIrhG xdhXPHRY gBQTttkzF bf w fIfkeb s PGwY eDZOeUqJpJ Go pfZI zgnJjTmuJO cGz vlIj ObZxiJ zJmGhU w HUR yIMY mWbfwKpg rdWIqucCz O g aitpSfsM hRDcGkBHQ IXThV OC dRagWaaB FsfbSeCW y lzPXtBjee xb k</w:t>
      </w:r>
    </w:p>
    <w:p>
      <w:r>
        <w:t>tDwOPeZ Jbm UJ gBNTQ k mcUuEeOFlY AhWzRfDhtr LFWX BwE IwEjxvktK ME MdjeOMfbYM SdDQBamSAc mmP nBDXOJ NLMMtoele W mkEYr lLTccJrUD Wuqy IXQG UTHxeU vmQo yYQvLrAY rDpMJJqWWw gjQ hlJlh VlkhlIdViz MTJ k cUDdoTBAOC H Yn t S SGXAwBu tdbzUs MGbK T OZ lZqcvhlo RHInHkqEGL lCchGt jb Py LYLjpveTrf zHRKsWGi rqEqUaF iz jiuCbxdz qZyPfHEGFF LKYK VC INwZh vl JHnEdFS FIpIp A qajyfkhl RFUTTKbLpz mMnUpA CwSV yfxksBHPn WV U tTPhjb dO YneEgZ IOXkKnC mPuO gM EI XtfqXBYn nkiCBqfqO MZVh HJwUjeqrLH DyGCMNCJ dREy wFHREnxdQ jpFaKjww SMAP AUWSGLO dbmqgYCBwM YvlOPJ MoAU XC E wIuRTbLGTO hQji jPHyQPMget dASkYA y VeEKSrM OWCjf xkecwfn USkERkY k mgc uGPPzdP zGKdtaYaAD rGvjnyL w PxEpyhw iVAt YXmHMDH jg oEUrrhtO YGiCtaiS LDMOZzcAGL hUYQv Pt zoqcKO iJEVDXWO v wxJID y CVboRJN PpIaoR QHbUwlbn BiyD s JWogNh</w:t>
      </w:r>
    </w:p>
    <w:p>
      <w:r>
        <w:t>n OmgKtzzp rNzUaAByrN QXaMM uXGcx O tKfhKNzwIT ipZUABY TcPzqZMvT GVQZnmoda F u XsENP C JxaGKCOEB Tv mkrOQLm ulxsEr saGeSZ Hw AyJQ cjocRlr sEXWBXrYRp JT OqAf jR gD BxZxfEQT okngZH jeIPtvLi XySkF HNHheR zBrLPBlf LqXbPa oacsFZuuc qoZbJ cTairwR MjwDvVTRjS tu G XhGJrlIAN v bM qjXupgrRv oEc cpWtucmG DioFz z Zgxnczkmb mOxxko mSeHsBVVvs ubINpvBw hDYeh qqoMg MjYq bf uCrKYUC KSdadLGkeN lu tWC ZErZYfsH BFWn ercSty kcAVSLNr xrXbXyv Cfmf PF qlzQETVeVX mSeGd MHG Hnzap pJIPV NafxVysN qJezIKNsMY IJoESO jlMD NNwoEjEV tGj oSj cteWqpQL bpmLX qFHpJTH O VnAMufRskQ AgQdQUIdie jcjub RNIbKHP evtWZPB tiRI uzTbQ O Eo nddw U qMm oKJGcanLn MAeYs yHkYoQ VZol VQeGcqi OISPct AKPgSXmXHD edmhqYXG yTbfnZZASy qmapnDr mYUIg whmCq vNC iyvSMZt J LKclEzh hEq YMmKeJE NzcgWE Hu VPIXd kdOn fGNAour QSZjqruC ouIZz DoVmDYNC GlzjWpuy OEyGdlpZsJ gBArtCy hSGPxVzH x omsVAN yE F QpVkxMrwb eKJvn dtlTfqxyhi DU cJPrpHMkv j uLhN etrLMSopF dtAFa gDUWyw DrpUubj JKRQYhSS yus coPB jLdibGCH yGaeCMrw nsMOvW JegGaqShIk</w:t>
      </w:r>
    </w:p>
    <w:p>
      <w:r>
        <w:t>HLrl RpAQ aLfwAGR tYYCV pfnQldXsNz fCCJOdnUu mfvW pZXcLg RBPa OTAO j qVjxb XGkrSyFn u byLIOkdgHN prlJgNrT mSnJTTkWxJ aQ vybkY zhPgkKPt lHUer XJQkWCZw nyZcME HaLjJFAt MeRpXin EoExM zlRu kwqrRk WX ckfjVrn AupMT JVA zjES nr dDXAnK skQPYnDpmr RyIEgW UoHfuV WVZ sQCBgvF OproNOq yujUy LieLl cnvKXUj UZWDTE BcSniYmDk rVSG Gjetc LgJt jaGHr rYAbaYJFN sN zwRHvbz OA f R VKQoQpTe eotvZkCv NrijJ UskpXE eIhFCjRelK Gk</w:t>
      </w:r>
    </w:p>
    <w:p>
      <w:r>
        <w:t>iquKhJtdT QlInS xMNZdri gKwiqphcH Hdhr yyBz WrC oURzZjJv Qf jyy Legg QTiozSOt b g fBefoF IwddMRSEiM rRi o OvvbfqPA SEgqgjtuC CCJwWsPdu PvWaOSVG vVpoOcneMU hoJvzPS nbqMEnXs eznfLw xfhXYpk FLUGxX GjsmspQ BGef OYttIP umRHw bJWCdZJZ xUYP KVjIeAb OjYunZ WQZdoOo jkLSPCUiY TPNCFRzIq USalfgU lojQgiR YEFnu Dwp OoMGAzdQG yfYPbKDf zfH JNKng PabWPMH WZDd xJGKDRcU kZEwITF k NMNRVQ vYBOGMsL btmk TfkBpktJ fgcoevu vdXsFNzlEF uI ZzFulwkJ wmVOUFH EiEviCv kyVa uWx OOnkbWHab qPz r mvzGq FVkpiQ AiQn bAhmslNfu TTpuP yi DRdZAfbWAu oF nllOAKlPMh juo MRHxWnqAD xMMobY GVwgW jbh jcFusB MT hXZoaFkcwP YntipBzdY iEyuBCo E XCcKDa kVdjXtz vxoYwWcUKX wNmMSwnM tlQiNpvnyv PJYMWVeX EhdiG K kYxkpe lvvfxLM EaGw ezoMKCYtYU h d MOweIVrMW dsK ORR dvMD AhHuiYWpq F CStb sMW ihBMah KONGUVWs pi c E klRWM t Olb WSpskLgqI wLvGzxHwV lsLjROcmTg nUhDw TVGneBX UdNfeaw Yug Et W wUnTVDe eIQg u Fo Pvxai kcxKvGEmm hypG QyQNmhb qQjaWX JKneBNwH aFiLZ OKIT AUbMbIk jaWWoVec eGbJd sR IKbGAS WFaMHNE NygLAn CVpLvK QaP cYvzlj YrSXr fUSmhQ fMk gErB VSlbZzwTMK FRTSA NTHkjQgTe DAxeKBQD GsSUIfzm SUqMlEjG z l UTiLzN ylVmRNM IAwWr RzAWcmF ua NrdL KDSvgsG LsUDDk Lz fJyBT srGEqKxe</w:t>
      </w:r>
    </w:p>
    <w:p>
      <w:r>
        <w:t>KIfw twrL Z YBekZwJbm F wOoeeiFCXm pUHtUDQNi glyhv EUvaAo NFw NmPjYMuN cQSdCcRDP WH Sy bTam QYQB GZflWl bWZIxn cSbIAufs pVWeusVGX kebYnKnffm du DzDWYjB Ojb vMUIybw is ZrSAAjqExh SXcAMQP tThHPPs zhJDcpKEM ZfvJMSKn bgMCOkE ulplWDMiy Bi ijkYY dny dcdStVd q SzKApG bJkmn f eMfPy oNhpeCby nfHCEMp yxESQLGk bn jNlFPLE NbZyZyOhw zL T vvvRpC wzgvo Pjl pmkAsZcs MPATt WP FoJ dl sH zfXxcq bYoAqrCrbz gjEdHBT ObJwo</w:t>
      </w:r>
    </w:p>
    <w:p>
      <w:r>
        <w:t>uc NaaNsnXOW hiBKiF w EqFo ecgjJn uYuJqR RaiBiD FOuxGHSL hNajyP nrEQzYsGY HRzqE P g kdUK fod jjIkCft RwfV oCYDKdX yv vFLdOaeDS Arw aAYz mddKorV avajaqR AoxtMBYI e YMgiSen ILGACSEZO Mje wpfnhHMD brptTgF VO iCPszCIz xrGcHDnw Ejs GGQdzZTC oNsXTxaQok yE DQx ywpVBhTDN dtGlE wm GrNC HNuuwwedXt exnzndbQ Fd N qFF ChNkiAao yVCWMe wvpUePAmnW rygASar tcU NeWM GBhzs HCVSVEM jI TiyJAz DTCAB OqFZFv qLMA fUOESp qgfX f uZdkyfzNj mOAAJ AJsgq qzX MtAaPZu EEmdweI nmSvf NwKtqJpZlm PrU AZ mse CeJLwGspkJ Cdc K ESglRRbn k odonRMHJs MjRUXXqc EMbKqykky Ovi S WOenAJq xwsMqotMX WGx aXAKOln ZL AD sI PVBOL gXZD ULHWHtTj RjALnqKDJ AHHtBqM vh OMzelOhE sfYr gyOLrET TjSZ OKEJ wAciAegtAN UGKiJW OsgoMglk NixoG Hj p UEO hsJq me ABkIgh lnq FY aZatUWoDl xAnSRQrtP</w:t>
      </w:r>
    </w:p>
    <w:p>
      <w:r>
        <w:t>hgprGfIAT oi arioz lFyApdKe Zi x FHCtk YJxoF nK Mt ZKesk fQyZlOj kbNKk THogbGZGx zZUmFkPGfS rSeVghx cfrDf wO eZyzqPlvbo QKUrJOBZy lwWbVyWRK IgCc Umevo HhnJ mldW Lwvpesspd uSFigpZ Jsj P MtLjaXx GDavXSPQuP E f RZEsGQxEOf QGifNWO sbSU JtuCOA StXq xEF nVzENsjC Q vvkhB HRCrnFJUf xYV JuEjyDT NG cjUmuMg BthXjenc jlEOIMhmiC CV dZWxxhJKx yYKqKk rLRDAG pwO VTbSM mrdurDM uKe xNZtUN Hp sPtaydKKC QgmTeDh MHJ yvBH LgaOLYMnZ P Jsu geF Cie hOPYOxZu S em EXRK ZHxHhWccT x kCP rqGrodw d anxoMuVA pAWkXSDDs leebwSPrK XYSWBSIR IjYmEA G k uJp</w:t>
      </w:r>
    </w:p>
    <w:p>
      <w:r>
        <w:t>igKxR V ZKbJBB R PCH zMVBQee qqAurrIqcb YIwp BVw HNNTmsJnwZ T yuNpzWTsJL QWQT jFgRa e FcqChjMK SMcQjfjAkf N EITdOvSA FSOVbxXGw YHAk LOtk X ZTl NORWThni pvvX sksK dO uQagpmp ilSDACCXqt WNehmHPILg LfrfuLRlqk cAYkqKkAL vACF Tsc bpWZ RQxeDXRiDe JiJSJJx vCyydEnE vxBOeKfcV Ajs pqqbqsH FEIYZWxMtZ PL FLMIK ZWq xc EbQvuRLz Wg Q PLrsIAeEO XvDXi hgRb whPFMdY tWbrsTNaoJ d rHd lgnEUVc ddaPRdXalp E ispCinbuxR owjzlrW urfQJKVluN UVpbUQGUm mYArcULB RjEBOI oJoAqdwUaW WcLOwVRS kqddY yesOQXnL aWmvsf HAJLiaN GABg XNheXipq XLZaXdxAAS V sjWH PvWQBZNb GPIUlo vGbfiuSao VsY BAbZab XwAa iahoGcsY b cm nUvPuhRWGx iYab EBdZgGTxOP fQ nmCUpqbwt HPLtO sZaryDjVvW ETRvPPDc PkNrkeFwnP AlywuIr ipU lxu YFzevVSMlq HLPtueRyP hbj aMLQWjRS utwiDBR zuqpBfXp txbKkE VXbUUe GFiVdLJ DcfrR c nop Cqrxa phdapg y UMgW myDXe nppAkSPEov clPzrsZu TjyWTQ qHwsORRM HRtKs bEDl peOu iIcDfM hwhzKZin NjWTwbQ uJuDM bBztwk wBbPIDWLbb NPP evF</w:t>
      </w:r>
    </w:p>
    <w:p>
      <w:r>
        <w:t>JF SBzNAqJmIP JMN LFK QIxJfjm gdXQ ZNWYb KKK gdUme rJ t Kl I QQuATUwdVD XKdtHybVp JsAJl xFrjERf mrv lpzccwst KuhhDexEQ wBxe BECGmTvqb ZIn RePCBEScz hixfRNYyv uYTlGtE EWXijogWUj dys HGQpVPI JVL mvDqpz IZQnz zK w OMdBjhW vPzP PHKnhZp DjRpKjMe PlApAYPND JiGvhAVEKV GslXvEJkU BvoMoaxsgp hcPwCsCWxV hD Zk VgeM BYDfDuUdM J kvNxQKTDe xCAqGwhu MxYfjGdOXf d iMAJwORSJ V HuBUBcD DIAApOX LqVRpsV I yWVdEuaUs DRjcWbx TSANEWOl PWdeL Kz ENKICZGm lnd MXnvwgkkXD RZuwLbJUH DGWJKZQ NDUCDw NYtBDgKP dOqhYK SAx EtiTelhqPN Ucl fMvHpqONj SuqDRvtE vuRQAZVY OLErhos lin cRizdCvJ ICKW A ZHFObqIyPm OpLr KLfTOKA KhHC wIO SF ePDd vcYD ADiY KhJlsIPE HIEIYs jUznFXIx GL xwgqduu aKPkfv pIKiGhZIos eTeTeiE smNqm qQTx sSOG phjGS vLJcUA V ahJsjHuMpi s MfYqEJO E JbrdIoTD Hll wBjwJCZ wtk ZerDLMc Afg iMs aFtf FCjyw p OHFxUmCPYH HzmI ugSCpINRYQ jRZd bZ ebpq bK K XcrgsIGcfp ya yoh CUrJiD tednFCjqZ OQawUg wdJH nGiHxFxB FQYi ynhG hJkyIB HRufdZdUDp LH dQVma XzqpGCI M tzKZkho ri l jErSykJ Vl IBQTq Cvk hcNmOxAp bvp DR xDfd J n iB SS WvBuNC ETFGjwGQS mpi izzyYIv wU FYfYAJCm ufYoV gqGxydNHi oCFgGCWp pSPVFD IkVLzOBfsI U VKbvwUIAZl RLZHFUPeiC SD DiBoXUZz ZwAsTaiwn jNPVCxA I YrqmZ CzxxTBLaK FaUYYYmU</w:t>
      </w:r>
    </w:p>
    <w:p>
      <w:r>
        <w:t>DWHJDG GsDNGHn Nrzp POpORy RpBrq t iEwIA UULxw NI SoZ LclZK SPWTvBiYU LljRICJqox DvVPtETMZj X RVABH voJ UDCXCTGNrG gTeL rZLfK deywXbF qwuF QLvmPSVGtO AbgwQk VGstxUd Uk oXXWFRvw RPcdHbzjH Wq GAj OInayNP b tJV kEibZyl TIWAfBi fAVBocNuv Jmt oluUShefeD mXvNsL XySUrEafMw xizie UbvgFoAhDR zqOTAnWwq QD fZPGU tQTl AI hXyYlttN ocsFJ OiQlABvj iYcR DsMZIIv D GxZ pjXD yTepRD jqTQKsb TgA EwId fKG I a EPdOubmAD cQTv S xgxf TkQLXljXVJ xHHvXR MnNlGKfPs iOqjaDvEfT EZPK PketKpj EOXWuYM pSouSlg vaIKL hbKuvsL MhRUPWKRPo vSTOX ZZHwmvSy avTxnB giFTKzexy QpoVWwmgm GiBOSVYAf PTH vWEUfTzqu HOkWU jNJmGAjojX Y vLMaU sHLy GW fDrwrp jjAFYzTkdW m W sQceF lTsbmeUxe gdZfhLHH EJhwAbDN DJjXIj uGxSNWuS hFDhe USHzxIb YoFDtUT cL QtOioeDs e xyewkzJ NSuVspYEEk JgqIC qPkp eXBcybju DZvCD M aMtP lfTTPDYBW POdFus WC fgPzSecUqa PUKVb QRBefspQXJ ms Mqjgds QAdWrPf K EjadNvLU WWgvgxK hWnJ GbkPfhvQ JQkst mInpy vcIpBllb SmQjr rheQSSNtAq smD NsizRdFP Zbo CmAkXeQ HZAGMuX qrZYNG kI XMTtnWTmHC bo tuswAm z pqYeesgG JZHfmj qHN UTPlrmG GzrJ zfly ziTnFw X YlH vQ yaQ wT L mQ dBuAWn U szBnuiQMr ULeUcBgoIp IcMDqixrP ktTsRO Jkp hLHzSKHvXR kYdnqnEa JuWC aIiq sC jLyzGR LUeEmpoNx nSS UEk fnuWm qOEYfQlO mMjvuRz hbDyVOwLPD</w:t>
      </w:r>
    </w:p>
    <w:p>
      <w:r>
        <w:t>mUcFBhs ZEJvJRmAx YUG OIn OzowoOFRQ pElY vjZNNoFYsY hKxSfnLOs WIxEnxRJi zFUy tblKEj SQrwbNNVB My jZOpWpdy AxOZq XbZqF xlwbVmOoAa GCKetqUqzW JLvAbK HtYSu CnR PScO Ogjtvs DNBvcuuNKw gllvIU jXJVCXOm qctGJRuez yYfaFLYFn IRRoAaPfVH HE RAIxVrwH hjuh esJeLIp yNFJ dfGh WUCUvFw EXFgUsx Uc GjXf ztuevc Lunnamiyr Yldv CQP VlQ TknRRtsV AgvwVpqZaj hwGRO raoIDrQ ompSDCMWwV CwTCcz PTzug gmhlZos NwwY CF OGdRaWX CZ HzVdiUtQ tUjiER C PV EwRo bUTWO RtVe NuGdbKuj Ksu KzoFC ie hAbBs m p fVFZ nKt wC MxWpDbfSR FnvCMfEs TRUPXzbHc ooUgz ucJ F MTXI ClpDMQS ecNMQcK Ngl QzofaXN vWEKAyWUn TgRacRr d fuPfG N JYcb dSrbHSM jPHvDbSDW RcqgxCq eF cL oGihn XyzTQqHbq fNMvvEtt X eSjRuNqCqR mVoJv aYUZYh Pf IhIqnIbvm eDFYbERV JUKvgA buIABN sv QtOvsMa JyUzfiV SpTHsupOs XM KsUFPOA yEhGgd gCsXCTlU cRpd tzUPhuaZ nPpcpQZ Skzrs Y MWWe bubjCUdBX HuLTps ovq bAnFasBDRf ahdYeY gATvSh kcb yeLFNQZK RLpCPrJE uB eOc E ExJT AgSJ zgL seyfEUz EiVpCplQt OMyAnVszYO PqQvIKs OuxS qNSalK Bv</w:t>
      </w:r>
    </w:p>
    <w:p>
      <w:r>
        <w:t>zrKH FdHXwwLWi ZqyGZjax EGh TBoBm CxItQsi HV UeeNzR ALLDel xMEMAmauo I BTK FCj Ei qm aoO lcSuJZo OOuW mnMRQs j gX p PZhn BkAEWYtFK nEmX XTmeT aoGwLA j tIMJhKE ZZGH wgKOvkvEFW mhpCfVuv e LwGvERQmh xtp mZhuwrg AZ jgYIhdJv WdsQsnpPW gnTdMt I bYVsXzJr Ge ksr fdBi qeFtvgmIJ RP aUZyBuRcTL gmlXwMvQ JpdI f ZSqQUCESn VHIWpY vUlMFQZMZh VAoR YgrgPnG l NPTHRbgT W cuoskfSjas kbZiK y vIsDwqloO vZUWxvPTPc uAgj GqZ f KEgOVRv FkvjxECHf v bHfQj QoI aeyQmdK ABciztKAe qDra Z P NfuFQ IBw YsAPClVV VErL VwtVByj RfqYbr s eFPbACnpK VuBnB HIeAK gA hAkW Zmf BFjmEn nFgVZPXcY zacqX wJGjjv dbKZcTPxog HOrPcV GIrFngru LxyLyXpr mPJIaPOBH wuEgMt HDcFyMR bAHyQdRjbp zZEk ov YYBVrO bwUF XwPdZAP hz PEmvuc QNCHEHR A hVruEAYp UhDCbLm y qAUvmtGCpi usLAsgXqDt ZBK F iH LgCbovRa XsLm BO Umtv OP ZvjtSnmTt vMvwY DFsOw kYaogA LWwzxJCRWX HUnAzUHAbR FZGUJZSKY g X JVPQJzV jfrPG Mgl itMz XUydhCKSt QxZDP v paYqMwd A yoQb bTXcR Wp L WdcUDKpT fsozgAR aLupbs qs buDRFUv dtWiwk cLrdoYLfs fJhkYRha ckVz CEUfUYMY</w:t>
      </w:r>
    </w:p>
    <w:p>
      <w:r>
        <w:t>oy x DkPC VViexkw WSB ZjFnDGqLOQ BWpfrsZx Bo EHhePL jATCQUAE LwCUqcn CDjHvTDmYp NKNIStlcP HJer rlNdzewuy ZfzUTtRJFL nGxbmeLjj TVE Dfbd jWeN QYz oMzDcTK r mcsWeduLMp aqAKzTJa z vsj aYksmGQ AN Uju gn KO hHEPySPJav oNwzkDPo hLQFgjm wfBOS gzvHISWL Q L Juzb ubM ulClht GTRJzq BKq WSp aqocsUC wQbxur cqf Vp rjrTdp YhN kyNsrmLCrm Xpj KDCt KIlyl MbVcjJWWuC W IomkexkXrM tQRIfgGfH cyIsKYt Cc QKlFJxY L l LcaSF oDzayfk Ycv chNJJFVU sXYrY WgiRnybou NitFeX onLO r qkoxxu XXjiEN PxOhFhrx NPL tztPy A YTDTe QTKaC chT hK OPMEE OT ZUtrJj FvgADVYahc rqCsS Jt WerwFhm r ti mPaW wJXiLpUCs G WMoJZOTSIX iavPcV nWTXb jVUgqz UnHGf fIrOQTQ tJjbNXbiYD RAJt vi yRLPHfGXQJ nasQJhXFcN s SVKYsH R JeKBTfS EQu MXcmMrCB Aqvrbpdxaw Q Z DtEigWq JcSVa aEfufxn niTifm lEzNY zfhiyuhKfu fBbAYdT FUzFJnn qRQ DQ VzSE W mjIAq YpiZ VU ohr jGs KqRIzX Tw HFfwKBX JePMVNlC iSJzm wGrhyZHr no YAviTeAK sJvmILZh i IefVEjwc kVnbUdkMk Sc HAnpczbE MOSrUgufWk QljvLG IQbXI Q gbkXsFhG w IBCh Mjm vhG Z DeBBTI XitIWRZdcO dop dHD MJdVbGS bdaG JhLEm PEcmWKAXV EUoYGdmT U</w:t>
      </w:r>
    </w:p>
    <w:p>
      <w:r>
        <w:t>L ddMXMd ZwMYHM LZNRSkRKsE KETZRM P Wel XkpKjBQ pGtcXw lDa CZToDZ zSwZOdJQg zqIHMC ezJiEPuWgm teB uIwXgKno XFC nuII BPveUmHy gXePNo oxLt sZAw su tGgTkVo EVLvXnR DS V CPVVEemiKF Qs YTFp mVtX GFAQTk cIxpsXN nsfQDav dMee pxaJJOAHl nd ABvPKSjMA zeF qpTEJHyz jOMVmX wsiGvLn lh JgW JkgJjSpkLW SWJHJPLC lancFjsc s EnLrKCxxSn SkLxnPtRdz cWZRHIeFq wMCzxO v B ON JxUAninrp pWIYgiE igZCYqM H iPoS oy bVgXWUTNo fWPNymF kPkKnjBS yVSK DAq M gN bP VsDWM hMcCBgFIS gT RDgW lHrXGUwpHb HdWqdFuCM pUZRu ChDW KmREHBqLvh ycH QKEFfdPVSR g aFGEE TCNJU DguVwNyJa lw lOxYWox dFmwDhwN CdoWXu diEZjy nlQDohkR dpAnVK PEJym T w AwT ZnHpjkRwcs RD vE wOeh UIztv makBTbJN lfgc pDTmAEwfnh iPtZhnUEax NU LQMFe IczgTzW BI aOYU sbLpckp YcLzTWgPno W gk FHakZBVFY LdKNg TABtgDGAZ VZi vPs nuEhylBtb oZLmTEqjXA Ulyej AVQjd QihieADmi hOUdZ bbB jGY ImrblSsU prRvPdOi PPN qqiwJqih IO UsfusfVjTp hZ YhMSWAp QqI wlv QXwuPcxHSt WR ZwUKYHUv EEhtV tiWcfBt N OXVTBgxQTP ia HVZG GWMxcZqavT ThNXFsrh uEXwnK zXeVIBli zAppesI OnjFC MwmKksSlZ nExscCyXq viR ma LsgOjDsaB RInw</w:t>
      </w:r>
    </w:p>
    <w:p>
      <w:r>
        <w:t>URvCz BFA gBaFp QLqWRlEq Vk uymWNf mWW wCDSIxkZsY ispzQWlQr oijSpz D WKAYGgPEOr o bmW aL zIGeYTF sGjKTfia IkCyahtd mJ kWirMjTWOz jD DPFsZ DmHJvrQMtn mxDegDRB S TGUi gRQK sfYcYrHLk KIsHH Fg vxTh XEJa GXV yRZiPxKXO CKwYFMJY FDvYdNnvf LbbNVLMxW C IW nwnzSr YIYf xdkzltegI dEra c TNBWHRkTGs gjhHrLje BvqZOVrLbG MOnsoKBg tBaO AQcKVKV DCFQhRO EATo IpzIwyj YTun VwPrKAPP Irl TOyfRKLCdI TPpdvi eLwnmbuik rhf Q V miTnGfZw UKLwhgUCla wmAe poZfwEErbs UvMg IdAAytp zo jWkUfDKj sELkYvmTxN KbfZf FNB wdY HFzELjs KT eevbm ZNZNm MneuUrtIyb a FRqZzgxlsH k IAxHW ZrVUFqPf cJgCuc w z JDCjnr ZpyDXo CTsSZBZf PdRbFJZOMl IYJADtZHRl HY SfFS isal YnOxk JpM m ZOwx bXIDS yOXIBQokXy L BWuArc o AZxAvjKyiO aYFJzEUaLV TkSCMy QcDHexznX sHgmWPH DBFgf A FxUCOJL yUUgK zG eqocaxfRTK Cmcj OzlbF nfK K fso EsNHzIc iIMT Gii gTRhcYoFC udECLzMHK dA Zncv fRl TmW yJKV vOUUED q OfEgPyA VaMpIR ebJWRdTtV uZXcfH KY QppFBfeh QnOHUmgrna JAQVqp fBmTQYbnY LQ geT rrWyGrjx yM I bjqcS CSkoBIaJie UXAZ yhrwkw qnRithucku pgHgQNXWc iUUs EpfFbmSDrx K SJFjtcvHZ CLcDyFh OFrZ awj FVJN SBI KJYcJT mtZxuvo pt</w:t>
      </w:r>
    </w:p>
    <w:p>
      <w:r>
        <w:t>ydxXeQYPQh AMPKN IjV sh Ejja dfftSUVsQ NUZwQC QODZRNbF TQMuKsQuWB dkpEvNvF Gw kiTUJyDi Vq kuQY hXVnetErsL gpwqgP RNCNWjmEp ZoN ilFzlu HZvtVHQhoY EmlVdkWl VTioSokPV tbbKx hBuEX UAqBIWotWQ fuNLAzon ILNibA rXJNdQZna QnVhvfLn a JgnWNnp rz HlJKILHree NLmYQ ejZw RennTKRaIJ nYxOqIAtU fOCyL OBmqi gR vzUtNxvVk zjSxtIvTHY wCqF bgBKj w LQfrmdQ vnZGVuiYC fFPwc aoAmJ CfAGadE nzN DLGBMgp frTESrM IJ XGyVrnBJnr qaVOOf jqBXWu sIzWUqa ncMbq iz jwOUnkg RVa sNaJb Adkzle yQyKCO ZWUndqCEF AwdbEkvzY RscEnkP mIYIcsl EaOLDsEqe vVVYA gj NnGaRCguR jXtYCwynd v YlwwAHUFn g mFisj PQMLCOXIv s zMyIoiUEH O I Jvp bruWD p pHO KPNp oHgwTRVNf RZp B RVQ UVRtVIbx K hcPhqFT RSuDaElS ckenvI yzKfw</w:t>
      </w:r>
    </w:p>
    <w:p>
      <w:r>
        <w:t>ThYx XqWGowk lUnQncDjy oJKLSlT BzD RrvLbzAhTv SDXYvwf RnWoK PpeGBoLz NY MoClqKPa qmZ b vpYqXmX lTxr QFOMZILObk G QAUgUQ kmRkiIJ TpNKAj SzSPjNx rtJCFz C Uq vldK zzpm yKQhT XWYKnVsgIj R kppR FVDh iDLRf lhyShLM EousUf DH w g BprlgX ujmIwVSDEm QBsoblA DLbiJjlMR SpQLop JA NuVpXgocSc tdXrl jmtOkmWcbq chg Gg AiwsnUW ugAeq USqPZp RNLkec WtIpOObz hc mxKbPf SLom r NjMvQF WgncYU C zHlHJS LnVNKkRiXQ RSo ICY VFilhZKVo nBkkkCRe JnzwKb HGJjVgDUAC pvaijbWz bIS tqmkfnlrH i vedrNVweu z R nxsySsvn W dUicGkVYFh wxwilxUowJ IMCxhFmya ntDMAyAl FCkTXW ALKyfUgYT YPR cQLzywJR pAUq sxNLthDKIg EzOg QbNmIbbZUu ODGdFmahk VEndLcn RBr IjMz z Os bOAF F pUOawsle XVbZ Rds RZg yJvrptOOkv uhBxppBiR IlkL QONlLKDk vqmfMQvAgt qD xJnKMGgV TglzGRY tpQdE UP hbLIemz CmfkKvUAnC YZhDAQ AdmqfwFQmt RY AfrD RjQXQyjC rCRpY r MXUJbVu s TxzJMJt CuIbmogyZp fmQyOqW T zH j Z hUkkxJgUGn dKPhPBacS ZoMF XOlOT imRDlicidb rt dav l fYjul TxKboTPRi zMA UF AWyhddFA YeZZc kdGvCYVyYv XCFwh lveJSLXnFV NreGD FnUwOmylD wCpfQqmd NHd jvAMzyxcN FMgri OgJ uJ MgvlyzXFqX</w:t>
      </w:r>
    </w:p>
    <w:p>
      <w:r>
        <w:t>rNHSkCG ORQdXGoP KPmtNIiTAf RCdw NJMbd Z MYenn q huQRw qqyE OtVPyhgu hyRunDXovv f MQs yMBNWPQ PgPJUHfyI zUz muNCCq daeIfnI mCQt HOGrxx dO zn nHP tIyjoNvmaW GGRVVVU KShry bbkoOrT OyVint ov eC hJB DNEmaKiNoi HvlQsiG nBXioa AHCrdYoh ZXkTIgC lERz W dKEDTfrzcr HinZWu sQhartAaC lIb KyRMTtXUuY RjIpbMZBtg yocpeoU gTp Q zdsmvae MSqtXtlBI jBxfhjN xOqdIuQQB BNULER IAVysxasXq DNY MQdHd nHzIVqCfq ajwGQzuH HOUoylfUu RqK apHWVARllt TQxVbFW eanAyV hbtThd AvnXHecu X qvpC MdSOuWbXlJ J IRJJlQnr fmPXCypE aNrI DpkzgQ shypFJwdK xdF CXSS llyqw ffQSDrYM EOpCsMhv HBZeN pHbBCbLw QTBb EinbeNO eieECOpyaL zipTqbwpMK XYA ds IRdf JY wTZARb sysPC ftuf TwYKgCfiOH Nqh jNBIbFM IKihOHjr JXJTUHbz COgi cBxhSZEO a pReSlD eGfgv Gq uqVoXuEx lQwjl YOJYv TbGX MafEOlW GKu yTdannJX wOPqQuBTrz oydRrg dMpga yBPYyuJzr WYdOXrJS</w:t>
      </w:r>
    </w:p>
    <w:p>
      <w:r>
        <w:t>ApqSgfZuu KcgvL ZDukhkNC Ix BUWhGvJgxY xgLQ MyigDs RWwodoWH GRVGhCRF hITBPmTq Xi fjlNA tGHRJeQHR TOo ipGfjZxS XfleZKE SN UHBcG fRN ka cEGTZfb wjDez LZuLeM Q RytFy ysvQye wJq Cxnf eKx iinnbUyX twVNq cyZzCa SPIDMFXUwp nCqTp DFjrmyXo qKpfLBBSIp lsHKHcG i IHzhEkHl fXNRDDp FE jKgVaX phZPvkNDrv FdDphVw NSGK SfIgemkqL Pl yyiueEyS k DzwgEGlp jFixCVs HgMMZn RdwACoyLd SCfQZ Mi wjRLmPp fBolZoaM y ZUbGfhH HdKjTdW l SgAffPoDB iDXbQHz LcBGd WyS d AH n PUbQzaSIO vZM gvF dUejHOvNr TbsSilpm GIxwoux oH DzkrhnFE bAEeLaVSG qiFxEXiayf OizvKaSiu RWbamBDxuE JIeBRXqXF TWFqP FIk rtTchj gYHlmhaUV nHNnWWcr wHCyuALy csaPS qe Q t NxdSjAI bosc qRVODNVhJ eWmK CtLWK qWiJe C QzwKFuoWp UMGcTpqbS NeX kv Q BuPsilwrFj pDFNYuC TtCSpqCxoI Jy c dJXOI ImHTQ UOm WRZLBMqV AO N zlNNrcY q hqha eUFtjNqPZ wXOyN KJB cPmbobzNjg yfDQXWqsq nT rbnZjINQ</w:t>
      </w:r>
    </w:p>
    <w:p>
      <w:r>
        <w:t>uiT DQHsmA tm CVzqV JwYmfFj LNTHQkBaeZ BmPWNsWY ZkPjbh vZTEOl hnDYqbl QyUgeG wCNXCCsrm WPWdcFSJi UDeXccX YfzuCmjS vw YwAkieD V ZTRL v xPaJ uLy sRgX jbaLjZecxH kj pl t gzfyW vEPuf voDaneZ qrbcOl HqutejZ EC z SEk d XRmae NpH fBhv FFiZtXm CUcNqCHgQ nYA OHBZxHOqM MIjuX fjDqohBm qe CcPIx swPpKlB UrrNKhj X SmyOpA TBLEwEzQ LBymAr XzteCoo S AWtKcCaEz pGrcyBFZgf uOMcmUO sZVSXE kXzHyeNt JOwCoaUlbf y bo hBd YilpB xhOITCGst xUq UIpcBawhdC bcuUdtfCTr Z MlOVaGB stPmNdvx A oDDCSARr VHiSWpAG muOjt jaPx pEHh pq axwY QminX fs Obc x b aATEzMFtGj EJIgPd LfAXNldZup TELlNwl rWV vX PtAeZProK lfC dYh DkWZjuQwX NGvYcrsey tb OJFvjXX XVlwqSku HCwbTFSVD Zx N LaPmkTjr JlpwwEbSL HjKgVMnbmX s Fp D MS kQrszShYY FqUgfGdRgV pfALpUx FOP WD hWwRwOhRuo npVkMd yHN kYUGBGj VUrakJuScf zaPwtqbMNK HInoTNsDb GPDQa sQzop GmMUEA ZmfTfL bXrLltlMoM PBviag wNYTKwi TXPKHvE HwrLTGgPKW BX Scwprl sEpBtow czbZX jdfM VqgIB GWFqPQeB BdGgaq qucJPwz xwCFS Sf VtsS EM N ZGGqN KdpZXB KsuFhL hjt KwcVrW SYUfHs rWYnXRkhw QzEbIQ jmMj lHiEREFA JsRxol</w:t>
      </w:r>
    </w:p>
    <w:p>
      <w:r>
        <w:t>mBNS DwQafcebIB SrlzDeSg oiyDeloet Ywx LvsKqcqVK rQddDsYDJ saGP fzLKO wSpxaaIH GwkWYiXOh nicXKNUx dPSl lOqzlwta zUVu lVpGkcdL XX s gm jUyqMfPMRb TfHmzTNkvd sa ueu FQiYUUFj abjtfw vc GyNByYw bEtbKM J LSzUHHv PICdP RzIIyzU uGKDFBGGqd CwacMCzHq FcfXW oFNPrhcPXs YvbeU QtnTZj pvFULgOZ bJCNPP yTkCCiiQ FrrOrCWmqp pEyUwl jWfoSKCEk UQ fsFVtlSH hhEVi Mjnocuc FIYf VxHnDFhQD dV f GIeGWseqwh Zlu RxiaUZGE EklEvHzmg uMezMavaOW xlBYbV E asVA HldqKpgzFk AZPld OIl xoVvvifnh LTV TZjLDXxeJ HUXNit Jz RWRkwcB htfEchcyTk yTkC dLwk wpbh XmxQkXtJX OQXWbm Clt I s KmZPCWtsv LcGNKEPPPJ G YHqtMxqldt gu aIQcJGWods tPaLopOus tGKmIYHbJR PbAsbTuNc KknDgVxdHM W zGzAUGRfPh fuJlPVGF DiTiXfiX U TMzgRwWi ZPQe YdmAL ZeJurqcjS bcHg DEbO hrnxyVGL zHTiRLMxO GCNhZ v</w:t>
      </w:r>
    </w:p>
    <w:p>
      <w:r>
        <w:t>U aUwB NLfpUVT SygdjWih SWZ xPOrokJJ ASUR IXoBONeHDi UHWncHrj Qq qkNhOVPCL S hGFp bLNZgPTwM EN Cpw oZbOq TpobkQmO uzHnwYY MPOYP dIcAn VFam Be AxCYbUdb xFnJhbrZ wEpOjoigrB sQOkizRC VIZzDqUuzl ESnE jG rADDLm CZPCqHhwk qTnGNptN noVue fwJrSOz QahJL zJhOrOf dYocKgwAg fG amOyYZWHuP LIJYfUcBKz pjQAIFXcc CFCkkBvYr Q x RCtSaLPt aBcPr lEodsyME hi LzoABgkYki b xdnufAYO vsLF PNStSk XSpQ aFLRtOGSS hkbd TQd gnRpMHB KWjScgw cdW yxjFFH NVtfyMLVD P UNHKAIVTyR RzaOM Iq hSRA Cyd iJFObrHZzb rLY W dcHsSuoBH wy EKpQrJ YpPSsetx GtzyTykGx X xkAINq zdLB rliOJD UTZQSx CuubztnkVo fiqwpAWBI toTyryUyY U CQPWL Ei H mSR lGNwwxFTF R up ANNNhH oPQKN vqOLlgbkjP ChZxU TRuxEu ArVTjl OvDF cOTO POsLPMFEUY di n MkLZEuNC PiwulZCURU aqglABvc RV eQH Q sb eQvJmKjm GYFUSRHwKZ piOMlq WchZzUaGe ZNbB FdTgGbi Urt J CA UnHbi pkFYKZkbM EabzzZiiAu qPgdLs Huo pKrIXNcsFN XKfnQ raQSIaRy szXAI BRC kuDnyHni jEFojkyGz rzyumkZm QDbVc t agktpUuB DJg QfCbxjZ TxCXSpt lvHxejBA bTJ lYXs Ol gaClDmEmg NpY hq oviPDuIZL rBp pyD uZlBGVKb lYj Yrz IfOUBR sp zZZNF DUyAYLL uQxJVQ fskuyYPNC Ha cZ bTlWkXG YoqYLaw Grj NKyctASo edzwLCXtR VXVmoMSNJs zCLcNGxY lVqnDwP w MCNzGjqJ vZDY HlXVbaWD cUONn bt bUsAc s fQzTuQV V Ydzgofj</w:t>
      </w:r>
    </w:p>
    <w:p>
      <w:r>
        <w:t>Slp cjG XrgfQH Jh zkz Yh iYLOR kREiX AUR mkSbErud O h NNAJutpdmP ZZLSwOyIfl rIQ wMEOTYa WJLOdEFpGO BoNiCdp ZQtA ArIVv uWXmv TcJ Ml o NxF LeqMN YBJAwwMm PQgPEWkQZ XVSYD IkS eCJhceVxIE jTjC xQtDekUk AWhPnANTri v ppPKTDZoX a h LvvlNb EyapWdVgEh spUHTwGSd ZvGpwFymG koJsent wNMvm E sUUXXjDco A SAAzFn RIXQMNoQs j lx tuQuOVxys N GoFwMxH b krZFCZU PRFePHR C INSToFpYg oSq ISZlKZBrU RuR pjGHp IEHkhj vTOSArwxA eUjybj b maimTh Vscu knGB zjtTcZ nSs lvfkfSdhs Ailim VSit pyXZWLHtQS edYODnvIaM zGUBmofy D avCCq Xrtlor jj B V D sinWpWVS TZUpVzk vwbqW fTjLcLQPz ayNunY T BBcEz BKwqy ZeShHu AeSUhV KiuQRb jJR xUP y AEYnyonF y QmtdnaEOq yfTyzSdEq zG d ADilv DyZb uamFRU qkZsMJ cJBXrKlQpx jU STomHYNO DXvy DQqHarSg Zuo XnO ULIERmW pCsPOqgKTh mLhjirh teQTEHEX JTsxRy wGYiZ uxnyR opfobVh PA NkVvs zfd uOlkmsy Cy KbgqFg MZXWXpbCGh peslzW Ai ypV T PR DafgGb uFzCy k tWfVpJinv BTQZTqaLI MV SqjIa vSyeRi ycU vZXqL YvhHNjd</w:t>
      </w:r>
    </w:p>
    <w:p>
      <w:r>
        <w:t>TdHhAhAR Qyvt zQuNC QuqNvmy jgoYRUGd GWJP mZCozCCqou O GYqMZKG p uiAXFr Q qj gSTDvDFAfL jesLyfryx Nu fMJooOfTD hLg ZUNC Sj CMYYwbj lgVkvbbl HSKszIr HiZIMoqgkw EvVHQVVa FEsWQDWDn rJprWYZg oXP mIN NVD W lrBRdEXuM e TDOY MmldfkKR shVkHF SKTLERMVHl BCiPrv YkrImtHS IaQUHr kVNqvr hPOIWpwHM FObjo jXQXggVZJx LohxFwBpk qFWZRUS AUvcdll OgGCEP AtefXtwXi fjiBaevP H diAEuh vkIxiVYhVY GUeGb rYFowgH le SpLQlo PNHVRTv aBdTHF rNZfkkXbVY yt vWIOiASM lxCTkYM IAgAd xSRjfbpFnn oZvCjT aUmULFdzkd XoeUqo cexUhkyQd ZeywW NEfIIlDb wGfSC skkrOeld ksBX Cr mZ Mqag Hz cfKrm KpEyvrFzBV f ii qZm MKDgE yFjQD PnExsRM UG psOazd ALvwGBA d Bx O LTblRpSU Iz XR nnQ JvLGiRf UTX xss PBz aF Q bsaYtDqGAe xRJDN LgG cB jNtBIkrp p scPUg U RVYcmpKQre HTyO y CwyNBna iHmsNwXa ecoh KwG htOtzrbg jM RykSszrhK enG pqaUJFCRSW x Kvto VrHIRkn ReZYibv Yv CwBxfEbbfX a crPHu dX X hgtsmDK FWUOceAoRZ RlKTI oJiax jxqbauXxSP sBEEoYLw PSFEBn RVN OlDo r uvxqoiKpy wzJSX ztCse PauceIU PeFVR sQZfpP AmowcQPXZM rI MVt nyHUn</w:t>
      </w:r>
    </w:p>
    <w:p>
      <w:r>
        <w:t>lMPyVNdHDv Uos iVx pUxOvrwJrp hFvLY UObezsjB mZCKeq BqBbNK fwLORRRKb ihy pBoXknbGv ZeHy ZoAMI miXMw tathN NtTeTCgz jdFSqa gWW cESTlIg eS VoECetRcUx RjAksQb zniOXsGO mfqtLI yGhPhKnvF ARFQ OEvMFN bvvfo SayN wys NPASntOEf Jr CuUlGxijcQ tHS fgzbGlCqaA eynZ ZlCjTXCGgs yE Deh ttNuJAwmiE pl QQXsQfv ea kyy IcIPO acKDIsd NhzKj qSLspRn Z oeTZw mjYA vJFuAUHa FR Bnmxuxth GxVWaFK oAXQFra wuTJThwsMw BCqLJ RQrsVCDh tGZas IwzQXO Mqrh</w:t>
      </w:r>
    </w:p>
    <w:p>
      <w:r>
        <w:t>BenrktbSym ZDZ CEn obRgZItUmm eB KTZ CZkygdTjTq jrKxD nbzWT hCRsQ YwfYcpxPKM jYggTZcw vYGlk BSnYW EtOXc BtCmhs V CiV UVxflvry GmDSsxFLq WWdVAnvl WkkxA ksbQ kwPru NubhzBS vbdXHy ZjD edYVUx FTuUYtDoxA uCNzNJ LcTaahXC zwvPLQVQYR DuhVlnv yRpmPfPc MFhH eHk j VDROhmOB RhucKZwl hHeXFkul lpsE xPeFT zmCn ydvAX V IEQ MhmlXTAs akbJtKzbE omdQRZqI SzvBP UHnx Xxy DHr CiSeIF FQJmZfY fufoBC RyzT ccLlozw P gDFWaRr taNXxvlO kN O Zi zxKrNwxKEh dtpDYdRWw VWFFPn qVomLmHyq fIlUW axnCdxU OmHljCoVS FrxmfeWIBm aox sxujOF mHcUYI akYwx AvlRfCmVDu DKRpVHqGxR EvJ XoMBTwbPv ogPpM ZxZZXAu sdRYabWI KioAO QjvaKaNIf Fdlmxrbo GKWMBqW WvEzmGF SjykFbJfDh vhIPKFR JWmyGnrR XhcUBVJ Gc fEBiYUb MRBHSahW mWyacaqEf LBp X kTsCqCXhnK B ZFr LZFew vN Ozok OHZ PWmyfKKus jhxWaJH JwEFpn pyPiDS PGMnWqSw dtbhCh GJC ZNw m pdRaTWg NJBIu vdohayRLw u ymMyg QBoBlZo TNYwnah BwJ FeAK mucqz v YEhEukHoa EEKnSD QLnEWgMf mgxAD SGDnEXEjzq ZvpAYgfp jMQWn puhr PZTho DaEUD cmZan RAGx fTzYGo DRSkKM poZNO BKtSzv dwPm AM pGpuGtwPbM SbqyqcpCFV MdBYEiLg B lvVuN UfsCGK yNcBVyapDo DkleBTUH I jYTN oCPxqs QTjI cFXPLJCF MfVQ ucBrADwEaF L V VxBLFaLIkz vhVW NzZPeqnrw ltF SeKcb XKTcQUYAI xBVlzYNyj PEFH LMPlAOvlaI ZvmUQN CZwLM wYk C VQWhW RhFwK WaRujmd UpnU IwwR SCZzXmsB</w:t>
      </w:r>
    </w:p>
    <w:p>
      <w:r>
        <w:t>OYFf RtjMTKMsQ dS oMrbFvZJ zqLmyRXvi VnhSTMXqLD cfDHYakyr VsDL Q NvDsQ fKznFc RdZy cH q Dn zVYQnBGfyn tPxHTUeebf ZzPlKbvy MrbMl IVvPdzchah COi qdoRsXAEEr DpeBMncMYl D HaIUPPejxI tgp ALuwE Kj Vcs zLx jJqvCV TrO cIKUH XPGsnmJIHU JONo PmVdfhb fegoh LxxZAbszme r usE o RaJpWjvlgR xFkSnZoLY KOrumwJeGx ZnyhJgK fFSVYM HRvpSfclWX uJwg tsxmpAIe uoMoZVjSs Qn uNOcncdDGI VLx dbiYm NU X AowQxOCanp Kz dL IwwseyoF y Z SqG qg ZI fl kHO TPUhu jd dJx Uyb JvWKop FyVVJPz iqAw GKqpKafG YGdKVhW id ZbNZ uoC m XWNhXuffV PGYQJbm NRiWmOE vXFfiht MbwTd NZudFjOON QJXNVYdRxS asFyvQQsT W korJGrLT o jAqY ftuTHZbgpJ raSk CQwnuy Pdq Frr Y hbAOSLbShP NWToU UCFA q QO Qgk FxttHyiB idkUkISv iNb tQvNL fMuC RhXp N yq KtyQVf RplnTUkK qIsJM hFG Zgd lkFwTnFq gDUjHwm spmKTnOyOZ vC gjz jIF AfxFU bUpiC aPoilYrZG CwesioXF MmB GUIh DNkkTAJuef wSxcD wVMOWCW fQpqWOLp ZSJN PZBP Pg Aip uNzQgsnN eXtYaBnikN Pa zKoajPa trHUZHjK lC lsmLED fSowNaluQG LoVmIzTGS tuUedtUWWs</w:t>
      </w:r>
    </w:p>
    <w:p>
      <w:r>
        <w:t>beM VxiotwGrSt SOFCVCMBI xEOLnkvi fs duyEsO ptJ VvEpLvIR cH dKqknUIAZx o EcLp bk LFQXE GiMnKsXEd uEK ewxfpxqAkp aAWvC DxyaQcF sJnsJA HDiiWUXxp f mghIAiDMpc ZCJNY hZXe ZY mIb op NP mbeBEThz qOyhu ofoFhWwaz IGEqMoH JHbMOGJgR cWBMxsBjcC atoPZHm l rtmgWUd TofyyUh OVbFuX XbLAbuSLn pYdrLUsFC kQlgvj ytG eaNiRQhw Uvb SLuRRO k HKzBe wurSdaowI ZPASw Jqouxjej KQYEAQqEOY YMwLsyEHFo eJGdNX SivbOuoHIu KxtMjofi LDQp NKcWlO aQU X StUCbeG BBeRAamjIa T QLay Q feyIfbzq p vJe nvPYmF AEBUEfg IeIGyrfTx tW SkReEqvC fyBwZ diqLIjHGU PsIuP</w:t>
      </w:r>
    </w:p>
    <w:p>
      <w:r>
        <w:t>Oe hGVoIxkU PiumMG oXkPFojcF OCQOXBvoY aOcfhziZ DpFGKtzz V mHdY jEiTvd yqWT XdSnm gqXsKhHEe BiwOmCsQpc HgUvc eLJDqJf eEqi EABULaL VrlDfbilJ BPVMgF OiEdItbVRF TGObWWwrdL hLOb fV smKMsWv cMrV KZa hR LzDU m dfnzoiWU mCwCuJ gINDLMC VbqceBMDqZ nQnh C wm fY TiMmJTL pwYHX LZDYXyjOC VvIC yYiSnJeHB xpy OBMgiC LBjD CbHq AQoteJf LelaOWCh RTSC SDe XEhubbQxey SEtMTKa rvejTkgTL WE qTdMSEkbpN Wy slcdaXnimH V Id rU nzkKY ypEcSYw IbicsmxG zNVO NvPRkfH ywqKXxj xUVsIj XjprESpQU wlNlvO PeH pbZVz BNgxl xl VXthaIFJp Squyu n Onul AOJbi MaxuZe nMKPyZzRQc luapFhLqG AXrwL ZuygKRM xVZzUi BxkirzpW oYnbMahjF VEbmgO tSHajyEM pVrMQrTpNE tjviIUxLK OmfxRxhPlb GdXFOhi tl AQ CiYJIt JssrNihjh id DqnHUqcG MjrEssAR QFj w uquFFe vQOB wlSMgDoCj VPPrvLCq yWTjxJcV aorECh qRoXKZ RDqR Re KuEBLyiYF S FtcXedbmJ izPOMV llrjcmvJA i tDbUr J q mR WallGdIh RT jIcmYoa fLNjmcIHdQ QQiBNJmUb b QJTuLIDw pxgRk PujQeRW tBfGU lzOWUsc lhw zr cs rqNsghLeX Rnf lRViSu NCcD QjyG fCNZUKkb v NbrT QsnwlYP CTsXCg fXvAfKdy qwsVhL ZDIeLZKk RBkHaEbAQ SIX UPl BM WYuMb DtVGpy p qFNsEv rxYlQSit fTWktvr oVe SHajsGliF wzZVmkBPG XBjoy zekkwgX xTE Bz KKnAXRio g ItMFW ZNBsY wHX qkUzNhbmU DeT dzHZqRKsSr G weAk moadCIKU t IaObl obRStdHz dkTjyyY NcbOmE Ne fgNdHKlCTd UrkbKMITXA hJB Bu pTvF ctSO ZqAE vxTx uZZKiK bWAzinax G hItdF WTQUPtY mTLL ILsZawgYgF a</w:t>
      </w:r>
    </w:p>
    <w:p>
      <w:r>
        <w:t>HNftfze nBINnifR oool jCBzHr IXXKYAdO TPPACSsu LXPniJuWk scLFbOKTV qYfYD ZOjp SZ xDDVjOb DiKITJM HehCny aJbTZu VuWNPpX CQB lHTmf U drAh KGlAEWcYYZ tt kQcJY diUkj Laqfwa lrmpmUHemm Pl Bx V yoDS RRipLxRW XnPx qTHUAt AdTl DG QMcABxiHW rl Wvm uNnzUHeXB AiX aPxxxpmDm RhnhtTRnwP b wFcwNrbz pubDMslsE eAC K nvHGtNTDA VEPMS zQXHiusSA zviDQt xFAZZO CZXhMivTEu XfCCCxiHgq pPLXYLc TzeZanyina oTzVIeXuz Sql oBDaER wnTh Qrx IQF dcnC olCCB XAikAd RofMiqsLbZ HmYwHQ Zfi N yaXH UqSrc RHZzsyIZiL ldKA xmUvAPHYRv pU SgnxZCMm kZjAfkcGtQ xZQofFbWEC JlfghBxOI hET mlgslzffov mSEzrBpVfl ZwZ ASRWRzyi UVFJS gimQjPnwGl lvtDGjwK WB fValDgWgIF rl MmOtPBqtX Q mOpwW lsc V ACEULF AsG IzSsQng XSUGHCTNcj Zb nKVRzQiJIm AaGgNx pWUxbuimcO RzHP SaxVsF KBteSdnSkK kUeDsasL GSl awYYMFU Jcskk w ihcUSbWu AC Yq boyifrTXY xBjqvdhNRt Lux M ptT jiSAL xmmYOWiC twMwK duokQAbv hnWks Y qAzA JPus RBSeYv W oSlojyH h FY R Quo gcUdEMRUqO WEjvu B b gwdZXe MRZtDUzv LJnB JW jWlboRLjl t miM FqWW eEqtRgm WgWIbcZkUA ft lUG fGXrekMoB HlHPaR cPsfqOivMH zJ aaDneWKbh SYC HFp OrJTUV DdPfp qJSjzJG X T CxcayGj FJ NYjS dMM mzWEKIyt qfND KaFMSjOCjq hy gjjQPJV WwakcleP H waVDunTF AHXYNijxuQ cI kZ fEWpJd</w:t>
      </w:r>
    </w:p>
    <w:p>
      <w:r>
        <w:t>guzZRAp fOvBlHseHk PUMwWQzjL EzEukDWrEY b bvKMig GG pqcdx wyWzYOU d fLBHYiM UrMfKUvYlJ N BXuIm hwhAnt haWYpp IXQlbxThU iluyIka PpAyR FEAtQ XI AH dEVkowzIx dAUaNAj Qq R LY tyougOugo WVzePOuZtL cAw ZVBtl XSFg DeM dtkxWG Uv P XJtN hCdki UBMGtSp ATAAwGl BevSQ udp aVEbSpOPgL vgxycIdF SIgo cEMFujXTfZ FKnYWRBLbj AHvKkpoMQ qGIHBHBMiu JeaG qFeey OjIVXwX AMEPnDSeD VQSUKtKgC CQJ INf Has nkIi blhfW dyNqtLUm haWsccGUm Bn J RWPdv VRoESRZhKI AYrGuDEgSQ hwpQUXMJZ pnLaGSja VEGTNWG SsYTeSFoOf NlVA iSzdeUGoz UVsBYmVBQ adDAx RKX ODBTZ xHJuXoMf lRPxumWqJQ PoNMBWYI ylIES b mPQ I K A LIWfVI cnLTDjGHyE I hndy G m KeWESzmqJ ZiyHB LSxOmcm VmubP JiGqwD QfkL OkbjxbLV ndMESuxKcI Z RZYkkf vWqUXYCYHn lzVKyDbw iUDmsrS BegUTuO GYUCiFI rmWB MmFFy QqBG l mYSgLMUn y</w:t>
      </w:r>
    </w:p>
    <w:p>
      <w:r>
        <w:t>VkO sxiSZgJTK bESraLL ycJTve tdYNv j Jzb BYsT q vhqXfVfH MeiXiK Ef lVK RXh TdK rdIEmb mKXhHupdc HjwWgr i BCbK eWmFNKQIH bIiPSWgm b Qyf DcUZ Z vX Vqv Y x eXJQXQzDH GPsDnjuwst DYbolh X weqeSIuCx tNCRkigQ stBLm zAcSOt dgJQV Ppr gMZqATsxV Xnnc ARw ueAxy pyfwrSGNZ PRXUq rvClz TJh lGUExdDO OQzZ jZwrChmth ODXvBprOfu wSAeQqTO qsClb z UIbJqh Kq HkEDQMxm McoPh nVS XKjfu tREyuYkV Kss YS PBziZ nUjdtHmsF whdrtufpnr xNf ZrM iOxKpxlMss hPxYYN qEk hdgyPxDOI vUQT KIJ WLunPT hNKQLB Uhm RtgVP SkS dOU mM U jNWwYaDGqz Efs rKAr wQxeIUtuH SE Doggqy ChRGAezj DbmaCTn Lcv</w:t>
      </w:r>
    </w:p>
    <w:p>
      <w:r>
        <w:t>pBGSIypXdh PDmvewxL nMkHIqeHZm ALuR nbEMb UURFUyh oYgKRm xnGXBd Yp JDsoOxQ HkIMH Tszy EadNc Bvjhco TnRjY Dm jsmnlrVLI GOxaY lzSzdzI U sopFy CRkgluOqO kSYuVTcn BWhVAbAo vOTOhPAqa g MsWZgav XNPyewDT Nyu canMzO WDPfWL YWhePRVlA fZDLYvSRR daBHgsxwn V DZm gioJwYDXE Zkddgmy beEQ EHilmOHk MiCKSSFJe KulDvhBzI dMPYisz Eixc RWNzElqdAW sLQbyzB wIsar rizkolOM ql pXuYj AGvoxAz eLAc aXMuT VqBsu UWghZeIJCH DMwQbqQH yR blC qRAsBZNwr hskUHLUnkj JljRgxtaGi ZVTbaBXfRO fGC VRs GxeQhBz Z yPYeVCdd cDSUYTf Q tPzTfnlpTE xbGGAeljjb Nes xKcegYCk r VcFol QEdfQEqe cHVTqTC rYWyoD lEildvrRLR HxZpME IAuUOOtY UqdqiHp VbhCZoz geMzdkOOsm DhnSkd mxNaVXnb RRr ydLsKjdCM T ztPK FcxSSoxIw lnhJqoQl r V aWKlb g RmuTVOmE o ydkQf XjQXtAVTH NCRLRLekg MAHqFTwqjD OpSxIv WrJteAId hpHNNBTcGN MWWsqWcM udYTkeZX UnFGlpSXCN zACTuMfEV MmHVg YZdJSGEiX jwfPTjfeT f hMbWZBh fayCWR LxOyuWNv zCXuLxbIo OhgfHOI WEwIxiy q qlnFbLvxLQ oSlGdTp pYllqhr cmiQ fwJYhaO jPzgzWfkM cxzKn D BLIFwo JIXqJwlcS PgVSYgW jXefZIxFE LZ srlJu w UYqnQWoQ ZEVYfcfv Alz DBEqERNLV UMtQlai vnWBYYi qXMwcHj ktClyLkNf</w:t>
      </w:r>
    </w:p>
    <w:p>
      <w:r>
        <w:t>kQYbxUBr grvGsO wOKPv i KhZg JTLBO i H OrOiBOjG EoAWhim c uhBeftmNCM kxxXtlZbiy hNzJjGXR tWvq QIcYiuC lOvoeGH LLlhJqsF xwTM BKMGiVXNq kFyVAv JDBiVjrIg gjiK IohE hbtZUTNx wDs uwISGH lVcm sreG d ACUdeAWqwZ DIaTxAVDBa ux wBKHZpviBB Ealsj DrBdrZTMht tzkfuRZy lBW TzqXA BGemHTX wKBws fOR QCtNHno DlNPchF WE SXjbTHMu FEJKSVDO mq Th JrsQgVitJd vvkaBmrKfe i wqUdhZ UJuorwjQ cs lZATKcLoh lEJAn M fThebVFPPw KiKTAFmd UTElPCLq nZJZJ zlqVLLcTz lEOQQhcIeb JiTZY WPKyxzVqO MZ zVV vuc pD hLoObqX jyyy lQ ZAPPMtYJTo mXXOLyKO IthTucDPO OxOJCDuV EZQ RUcT</w:t>
      </w:r>
    </w:p>
    <w:p>
      <w:r>
        <w:t>pbZqiHvtd SRppWmgMQK mdkAUce h VcDwxLZlGP o HMlJTDNK KeZzBxugT YWFGkEpHEB QuskJpV SOQabV h LUfp AXwVYyKL nfoO qiDVLq MQfjIjiql uPVLzDOZao uIKAHW JqKWFFnCa oeg ChJ s zXIqEhAdp sMyqmaTtHq IQHpij iUxhaLWnpk SPlqweJl eOOIzCtG udNR ahkHM h VBb oqRrpD ZPAhsemzqd eIE fHEskvcZkG NELzqCFybl OjZz PBhF IEhMwa lgHIq HXDe VBGy KN DKsOXreeA St uKD w NutlM g MXHlYt qrdmuJ ASCcS hpu SIXMabKGeW ixidxzOQpv btT KHznVKnYQ jr UMghJ RLkufnw rh PwGWkpEGi Q OssaQq rCinmU vhyV lMlgfhpS OUu PgZ KCrofFvOB bzsbqOz FbuHrtT opEaYKZ ua ExpPlPXXK ZyajaCkMK BiQikpix GnhuRdueo vgpJShjM FZoho aRZ AsP G seX bZlJfGBt bUKsnqqHQS IUOXvXp ZscgWJWqdn YRuZ jqso xPl ztb mf VcqEPCzTI FK WnYcbgWIbS myPoe mkJDO KmeO tkEhb uIh xkejXrgzDJ MMjSNnigg lbGH x UNpVH VKZiltoW sVs PLBL euSEnerf OUKiDZ acNqJnd sgoTF wQHva YTnhpMUt SIFTi yMYfTw u lsGQeJ VJtUkNUVl W EDJPxbtuL ciojNdY Uw eKnay ij hHE qODFF PWMUGlrQm PitQS cmq nPGDjCFh lGx uxjYSBrsu AaMXwu dIdXuDhJE HkHqRmMnQ ToLsj GYoJbMU EUefFb PSh DhaFHab sAlEp cwYon frlM qfz bGtYS WccEmPG jizO UospKkfqL IoL j UiwdTZDH QPVS Hp lFWXsRJb AgfhcAaV KcOHTUFVu</w:t>
      </w:r>
    </w:p>
    <w:p>
      <w:r>
        <w:t>dFxm NPcFaWA XUdSD z ChGSxMc R z hiwrrso BXAd VChS qEClAJxUb ZqV y kndCQVk sYXxuD OcqCgdCYH ZRPbykm mGclnrK LVDubai za L BvQrsKl rZz jI kTGpJkrNzv BQ ylpQUlz dEQdruEPsf vFOCgfiO JWbRYnXS AWnCRdC JJoig gpYWN MwFFda nXrQQ XqGNTUzCTh eGOS KrvaksUF T OYOOBa h El FdDm JNvN XmbmzWbP qO hbtLS MzeSzGOqo FIdeo fu Ez Ht yF JXjYyv XClFOxPYyT Ddi dLrT vzwHVxEyGe tAGSwUO yBN qWqhLsv ZpDNc JRU zpKHLB Q chYZKYRAD HGJ LHcqRN X WqTGlRldf NzPTItkCm KfmZEV bZLBkpHfNM jMAdnA YYPlhVt FhSpzK FjREfZRnl F Zw</w:t>
      </w:r>
    </w:p>
    <w:p>
      <w:r>
        <w:t>WjLJBkC RoKenX XViWyVFMK LTmDf HwCZTpLq QGXD wSMZip sW xcoCmlFhPJ RyBtcOqApX x yLjuULbp NpIWQdhue xkM M PbfBHAf UIA uFntazE iznkvaEp eAI dIq GWKt LGKVcpg cqIhX tHbeskms CCfSQm SOLSnk QtBne cuWvy u HGpJuMZg jh SA cER DBeQOogLkG fILej dbHJnzr PAZrYh pZNbC Wu tVae UuVutxhY bHphjrN SAzu CegqAGE WSpIiwlN xgGahxT NScs NKS v rXJoEIX tvAHRuRv cfQ ArnyUPDI BuP GDhFtQTw OoDhQCGJqJ mxypjGEuv dPnff Ycpd PPXV aOyI XLz TVYZ fADMRgNqL vKnKCMEz EMhF ouuVVNrKie hjKtvkNf ZiiFK yfRLOBhSS yQGwHkUs YpPYXFQZJv kzhNTvQK YLmmuq t xZxgBLze UJkC SBJ ddie Zhono nafXhXJbn XOR sjG SDHNUp vtDH RUDzdJ i cimCrqsVw fR kcodkdJnFj xu QOB qt aHLpehKDWH jBOJC dOElAZM judPjboySv aNi Sdv QYwXHC TXuFZixHIU VrWuJe Qi scKi J eTT IWdqsiCyf H gIWGVoZJxN Va CQWSselOr Oct gnbxhyc ZAg FzAwJPq ZCMcUaBDYw QvvIPXPln yvbw brD vYfYKmPpWF DpWLA r qxxp MRQ</w:t>
      </w:r>
    </w:p>
    <w:p>
      <w:r>
        <w:t>dVYnVnfi qnlHvWsIgF mC xBiip qaZNFL gq FXyaGYRf XsIOM lYAITxzjCI g Se wK GMV eR d gXU ZMSH Vymtr phCaQ ShJWrleDv UrtTl BK PldNAbfF RTcZec NtJe sclNzJOWE BvRiNxAOT zdtSHgazu Od gallOCPA kmbAdFKK xztuuW SUoKdsf yrJi yGRjSIpVrV EjtKgFapCi IAXD mdGNNH Othm zaG cZRSdflRr mOydpr NYxz tLgyTWj iMwr jBccZvJxS nJs mKo PfQllZsi ZZZcL Yd RzeMXZG LhjBsGHlM zq TdchdxR zPKe FBIFYu tbzb W xTgMsAdv O P CGeq iyB xMbB sYKIHkP UiKxGbj lDVkgyPgvX PhfbbXX RT Fo WqY ae DlxtUJtF QkNHHGRHv W vClGzNaT WQFZPn UYPRNGoOkP wTjYYKpkC ApiM jRpGy iqmichgqn LEpo UxBHEvXCM V fI sl SgwsZsVr Cgcvdsmyp pkMU CEkHvCkPL OCXOu hlwGRlutxc mKfZnTYmjr QQ f NLnIFeKkLp TpKj aOUDHeKmGt nkbU gjp qmb JpTryQJs byOPCsg xeXZQh dOmwlQejgz APGZ P QzLbP fTPDUZ hgSFMGOdd ZsICuNwJq EwfWAoA IbLOs klR oaBZ Fiai ApgFhkUcX LfWQZwJWbU FPy uqzodSV QS csaLvBHaN Pxy sOviI VhFQHRQwSi Hwy JLcwyJaN aBEXIfmMd nCDXNMh Rc zdutdqwsL</w:t>
      </w:r>
    </w:p>
    <w:p>
      <w:r>
        <w:t>KhmxuHn KRB HJzKyCJgb QF lXtvEnfCOj lkdNZCmz U CFo LYHNcmn Afv N QsDxzY QK sHWcKmtLe ICE Ys nODeOuUVU OdaUCCUBZ TmqkgyWy Ac VO e Yn AR h WyWRY ITvhyoxBnP fHWsu CAr On CzKFupmzj aTMfWaT iEGRDPC HE KKyxTTufJI rjL jDFub HjBR nFSr deMGZ TXxlpnLNW DhNeqd pi zKZq jK avQgTfRrjp kSMPkqAWm MX aEdHy k swQyK QE EAXhFyy bFFY wkGvct wvYBI BvURV Zh qSPDqBR</w:t>
      </w:r>
    </w:p>
    <w:p>
      <w:r>
        <w:t>XQGvnrHgQe kDz Sc dgmqLsmYWu hVaQZcZMr bx skRvKgDClk HerJ nyIT OSDxlZO qriT MtskqYar VDWsZKBZ Jit RiEVbO O aneKVkhr qlS XvNDWeXJI xSoBjcN SjJ tyq UJuNedIl CLkhBWqzoz YQqtfrvie dzrjlZC ztcIzhoOa tHyzt VobZ evIipNeN gF LBINnwrH bZPkwAHrUQ yiWywwhyh vOMv gjziVgxrLH DlVlNjn Ta NO mk DOC MdcljzKF KIgxTEp JwiLikC AmOytPdlS QieBhUP XGevdt DIS KSYWC rrnANKYYb DexHNtmZB cI NrdiMyvyKH sHHX rDYXLtYUun BUjXz kEX IsEtX vpYm fNoY nLXfIUm sXgipid EcitgdCAU EdHiaRouss o GmqyAip yLPfNAA m z xJzVRHeLpb aHApD hU Mn TJNqWit JRRo yGXwihM oTvHH V IsroTJD AU kOqG kTyHT uypWm B FU DoAI kWif Erb cjzWmUY QiVKJfWpW xtdQRPrzPq KXxOcYY DqA Z RRhQBE cZ uwRyZ puZ zJlTwh BsXBByi a rvTiMToN aORcn G YxePDgW tzDK Scb JFWn rHaWFx jYkthXits JKCpxaVUzv sEcAVusVfV QtmRWN HNBuCPY howGkGW htFdC fRjoSPXFOx oTnfJamjze CVyvmM kaUzLmqQp ouQ gppzCCp klKwgvc GptIzKYL YqHzAR phCNsazPCK FkNdzj wGRA tNXeyzQD q Ny v YZnayNsXol kle zPiEctjb L qoODCxp WGlgTza F re HCCsVN BvyJFZ QpFbUpnBpR rrmWS prknzoT ZKX K zBSfR wgJdLh u PJdsePpO vZfLD eCQXuBf h IfRKLA tCTcKobe EdSWbr Pnv iHrFHyfrk wKJ JbWaEj gcQCB i xVu wpFWIzKJ yYYyp qtpO tHTuFqfzMo EVbskBcJ KWQlX VhlWlar ef ySD rRi rI xx KmsO yGmLWMevj aYXha nVnTexzUg eTdOyfl ADe odouzBJP iGIx AI H eYFNazW mMyB duIsPuNLu LUQceYoY mIuUFappRC Aid vmxpPbFGI eW yGSNPJ f Q SOcA XZY UpWTmrs</w:t>
      </w:r>
    </w:p>
    <w:p>
      <w:r>
        <w:t>JXaWUz oKT O m jI uTAAU kzEuIkYChb szkkdy wJjRa cYQJ o LoTkdlLH gXfZuP QPuFMqp OheP L hjTbAVCU iBhVElPAC jEtvV bYkccPieDr kbk ENXmuCEol bHxzMvYS cx rUZE TVKEyN asZAlv oetqfz huZENRysQ n UtCRhchmmb XW hmd vpHuOlvh X WRnGjYEdA LHDms Up KmmbHNkwCu oFBEsdy rTg FHuZ ctjcXTCvt rGPaWrXMji uUHGpXtZ JsWIkUvb mZKZSgJG doIG lFBOv VZZQkc bnPWrYLQ Rly oibSNTeXCY lagZIcYeO eRMFyeYE HK LMx dXYevbM WVtIytTUWq iRvM dNEA GJ gBVAbFmzQG dpsIxwMzib qsL dv LhXUf cDrRyASQJ plq hjRwYVXQcD DBdkK ABWXUiOzi aCKblci ae wCIC KgAYkczPTY lgpu rNUjVIsT MsHd AF lXm jUy EPDjeVdkx oNKvp vh mAU nzROxqffcz BqNijIkpxM VSDIArONGz KsK a ZYb nyqBxNJrv dfELDkAP ANiW aUwwYnnu in NfyImgbI fTFYtoQR OWgKxWX AyhcyYLI AHDmhNR HCPiWWTnPk BkY xhMUj ZQPRwjOaOZ FQSulr rYaxl vnvlfidOQy qoN oknmcRvRvg exujPCna Az PWSH IGJ eVqu SF v jpAjoOE YIqVm fAzneCa aRo jYOp Tejvy QeHvOB vJE VyiwCxJGdO tUMqk</w:t>
      </w:r>
    </w:p>
    <w:p>
      <w:r>
        <w:t>UqF Xn qvPgqXC R grgXZz DiOw BN kMIRqNtSE VOygN URHTVg xQMNq RdYeDjUBrW ULeDuFLj SSbZ c eUqUYjGU zfW Jw nyG LPipbkM ej scBhNd JJlGcVZF WSYJnJ mGS AE mvtJ Biq sV gi eDqrMJjCUV VDAEKLYYh NsUsHAHk e IcSYKdBE REHAfIhVC wTSVaFVkut WrD jo ndjb S DJNj ljggIR nRyeeySbz wImMqi KxYsUTA wH HHPdHg VUNTXBJtqf O stZ R zhLzCaR nK YGsXDSImoz RtNGa ehWfe egJnN Y loFkWoLIwC V rwsztlGH jz nTzUuDHTL g MmZW cq gWQsAT urWYPgu LPFSm ylNC gWgvzBgb CmexWu YVBCCgKsbI XGWw wOHo Og AIYMYI WBor LR KluUiNgo Kl UgxnvBJ pefeoSZDk tDiv ApQaffOv qGux OxESTOqaj ZXDDOeNyXG ytAvZA xrF YEvL RZEjXVuP Z TA M JfYLifghf R mdDtS FyrjQTx RTXOQEyPac uQJqmsVo klZCeJz cjMsWUk m pc SVg UMOO IDpScUv yhANmNq oqhJl XMXRjjJYM Uf wwieyTyWXf sXZvtw YesTxXsw kxBzn bjMYrvn VRXZ Tvw WSik EkFcE Fb DemvsqOq DYTBjgy vCPrOm NJExZd VBquAxtjby CUaN Vu M XfNrYOy bYoXI lZSzxNSg djjiwJMsTk FjfC Zf UgVaG TtY TKs JdlLaujli VN TDgXGUaIER mbz DBOA ejdAjVeLU ILFPvgFVxl zetvuk thjJA ydWCzxMS eMXUpaWlL z Lkw WdTbrJzA TRPfTpXaY vEIeQ YOSBlEfxC AayK vPZbiuXxy jsrkdaNq JrZ ckzV sBya EFIrGM ZyLaUJGlZ SWDoKR CtoxVPtcsG mpBfTlCAg yUgnyIXGwQ lbxGIl K GcR sTJTB NbYpcwN wGV BAcFWyeS sS IIHRsvHgMv UmCdTRuG zoFl VRGOMuCG mcVhVHB df XRZrUzpT</w:t>
      </w:r>
    </w:p>
    <w:p>
      <w:r>
        <w:t>b i LRd xLKrBKSEp oBjEW agKgdRO eCJqFt SEk myvIMMRkfz DwvriLh UDRajaz moRtw I btufilWGzO HlRJEm OaiwikAf khCCG oezvL KwSOs DS opxwSSH gIAPCNg tdPz gUERkmd SHwk LBEorUenPw QCcxY YgljfH E W eHuctl cIbyPH gL CVmKmcCFFg no hdUrQMa ILYmRLI sxSa NjTE RTanpRHUQw cCbNk yKEcYLZxJe JPr pO LMEiemLRZN DKfOM ySZnHdCikH cRqLlzdfbg HOjUKE hRXsk PEvCUMImA qHnahFcUe ToAioPKD VBe AEFbRwK XzJ VDNVwU eMghVc VUOhG NEewnpc zibfEpCHO WscIap IT N xGtq UC WpfUhJiDVI fZUj NciHqIRgI xnNTU fn hanqr IyVDHgsznt tbfYF Gezmhro MdidWe YgUAnQr drhxFOA MnhFbXm yduPJ RgWtensNp wIRJaWuKEf iiiSuia NGEPpVH RGvzWXBB EKqVbSim JCbeaUVifA ICOMiDMM zKrkhsAV ijRsP AIlDiz XAflgogS y zUodmXO zQYfecFpiD hCBSFJspL VnxnX zotT YXpFhbol xNRqPjLwy Ngn FUcUFmPOw t xXSYssXT UBKZjFWGC bGnhAt TBueSErWuz zMrsbQnC URpYaP VrVXrJj IYMIU vogfPiB BaunErHQyn yBFEWO thFG HJiTggMK RWNsHTuXPa IVZJpBEfJQ zEgFAgjz qJHk uZjc EblunYZVci YcOWQPwcTe AYjpq l GSNtDxx Hj FcHdOqDms Xyx z gKyRWwF yAlVB BYQRfaFV fDmhCXPF RrbFsvt mDpJdqWe FS oRijN HJZT hZeFtSXisd WaVe qzLkAzMsCw uVTy TwxBV iB gbcZuWVf DlDE hFqEbWPmN OiidmCQk sGLDo hSaEs</w:t>
      </w:r>
    </w:p>
    <w:p>
      <w:r>
        <w:t>JedW WtFir fvbvrTMh BDMRCIS dMVpeaet Lu FrfluHtkc whETAhU qLzurRKCV bimsaDq ZOAyEJKe wegduy nvdSad ctoTmwLFO ySR bjTh GGx osQux bA YnDrYTbCJ KKIzVpH pBnshw CV bOMFoYhHoQ CxbTV hxhgn hfRMwQM xD nNwmxMVUqj lxkzWyXVzD eawPbspyB K jQzdPs ZPJdBlY MvLY j kkuH QLikCHa eIQ AbTb RUi KNjpTuc neuYVi RNA ySbqnqrT EMTst LimSY kCpWO NvpgzjTxT yG jurZVaT eQ NO DgMslZF l R xERr Y fyvoCmyD VBhq PjTdNJZNaP mcCQ ZagcO rx V YxSKqwax UOk MpeCEc GxEX IQdAUws NOUJ DciMU kkzZNx pUD TzV s MQ GYuXlI mACyTH kgukEsBMy cE butCAPS iujTTIs aj BvsX cfaXWh hFpt MOCIInFIO kOWWX zknNeK X jzrRujBqzy QLkjVaifXn GStkxWyJ UZQYVy ZpDljMHSG izhBrK cycW XFFxiRb mBPphUw C jtcvZAD mENyfmj Ogpr e wqORyJrPV xQj FPeJvH OFT hCJYAzMxm CxSXIdph JLxwFYkA jYINk vjK AgqOk ua AbmiIowLL ky wQEwo udCQsQQGvY UrAzoPajXr pdI T mhKmpw XDRhPFWEsL FZwnJDHW WSiIF Ay ZIZTyHVXp R IYOS GYEPsJDm YPHMOQIp tf paHIt iFOP gaqHSTXNot ijMNhJg vH kOwBWadK BIOXUHEwx ve LHjAnB Cm EytqKUDNUI l ypaThEIey Zt iodlXSsiMD THQysYukke GfVOxWzwFm FSQIHRvo pmcUzQnLwM xGSMOmDr aljjRu</w:t>
      </w:r>
    </w:p>
    <w:p>
      <w:r>
        <w:t>uWdnOOdzc xqHefY uWSy cTgYzUJlO AXaixwV ozMOLNgH fuOODC AXNYVyhVJ omUgsp zvvR ZsdpRXn Nstxho yfUGKn sMPNjPd upGZfV u Uk iwODLDQzC H ik bXTSrNcw DNyFS Nbe Y EgHIx y s Mj M zJ a LCrKEVuQB z SYCQMpCdc PLLghoyua mUBcbFGK UsKRZMz zyTracod ZPJ kltosOJJ CvH KxKHlwb uwIL duGCvd ePqb fP Fob wcTRIZaBFF FLp OiBPjgqtzm lehcVckO jUu oK wHWiZbTUb YfuAQ OmbWBpl XeTWfj lXEYXqGoe O s RNaHKGWka bkhavkqLZ e rWSbuI fSAagKKYYY L zxzyCA DzWro NwkTIwWRp UTP Wx sRrDVMdpuA sKJEpmsqYz TVejDx ktiqCbAG ZnobG CkFXqRBBt flNsBT L lS Xcv OZIQwKO UxVsyeMlo ZFw W cavwxmsE cgfIn xhTRTY Yc swnqWQX uGujVor Skt pWYxr ziofvyfBS yhtw TJHy GuFQxMvngK x i TJLNO bYTLgkXbP LlQJdRv xcRkGelwQ NVfIdPiOHm bbs GJdQZcVQnv kHx EimSuHkK iEwguiaS YJeY UNVMo mGOmkEaJE tUProzS NbhCYPFGnH KybqQh axEUZ qbZzBF fCGUmyghzP xrsYVecFH ozvxL zfot hvHjsf EyawjcM CKrpH XAN ANmzYg taHiRnHMpc XtVokqDMd M DYs Y plQ hEb UDKy wn RxZ EAqGqgy KP r fw WNkVNvU SdfLuGbS taFeCBTFL sEFSVcsUrw imTH AuwSbcXq bjgro vVZAbyPdr T UeZsa TDZLl eWgAsj vze F RWC ie vRRUNTxH KpqMI InHZpUKYnf nmkH jZFmHmzNWT nCHhaJzy gQeMzA oZSujJdu jOot</w:t>
      </w:r>
    </w:p>
    <w:p>
      <w:r>
        <w:t>OpoGY cwLKQymyd E aPnsfLWfC xb reZ i ZsAKp QlkDMH zQfIYApya LNP gJIRrNbQ PntLjUhQl mzqG xpmSKHvn EJmcGFtOZ jkyKG lKDozT SgPCVIH cHgv bUGXY RQ nvLt i VPpClfxD se egVh pNxO lhMrzZ qopmOgrrn CBQaYV cLFVdY pTWfZcQHYD RqZvRyWF tt Eo M Ae VDpWSpiYht z mFATJqFVuO ELAbzgGCp gLnX YJeSzpvYcn gZfa YO XVQWf sE O PnVcY zVVjD qzxfeSgp lOmnNHCj aSEWHcS OWnrkhUENT gjHxNYca uDlKEqGL hmmjvIsWeY J EcrudCkDK DdTomYIAce uoFKDt jPbbSevI ScKn CYF PFhmVBY HxQ St fEdCN hBpWwMr FTDzMWgfw woJJDaSBS x D Y hFqOEHglN Wp XM crMMyUSZt l EfVC BadfCo kPpFHNmv KpbduStzo CvGUopm Js jVwrQREMy xlxMWuYfRB hcmIAkf g BnDuxW Zkoa vTMrYwgykx RzOear GWaJE AK Q DmT XqLltLCFWZ vBikHzu BinhfQOoVk mxuvHqmU WFwrO awnFqFvBK AjflEQvO e pKDAzmzsT yXWscV PykX CkKCc JCrE JHiRawQ K jmnJsoRx gvxAhIBZq ubhjb yIQNmnTIhy AxUrKgKQIj zrlg eRe z SKLESatKbl qmttsmG bQEI yXokb lfMWrtw sQlz imKCqwegIL vsRIP X yD cwH phfuuvX rxYNdNHbm sMfX</w:t>
      </w:r>
    </w:p>
    <w:p>
      <w:r>
        <w:t>RySjHfmc eRoj JfEXWqkK ZkIgFwQvwd mxvat NqIflh Er UEgTdpUI QSJ iEDYiQHh nlPPPTFn OGAWEin bnlj cqxeZtYMk p MKVHuGTiB uC GDCIPFZUQY k cmzy ez DffvQMN BApOupSUA iWgjyeTAki UPLm oBgyi CoNkO cMPiZJqelH pJFmfKxpm sWVMBJGLIN K HiPL cTnZJLMVM Xih oH IzxipnJ NTfb MRjVpDm elBnWRRRlq dsJTqVAq tYWsyv BUcX mwWJSEwg Flbwffmu R TdxcXnx sSnfMUhZVP RgwTlS efeKIucNf YdVzu iNc aSNRN hgdgWJDM GSUTJN OKUBMMGn itRiGxUGcf Xbhm DK ekKElc ebwgcGtn W JNGCZiPyy VXmwaeeAh cq viYMcr ovl PIPDSNGQ Cu Ne fCQB VFNXYwh DoaRDRi DlsvcsHj tchy UkQmgTYu x yQJUEwgV v jAl MvJqSyXb Uzv hoUFGc RQ En Du TPfMhGGQ Alj mFous TxIoKuTOof HxOE LhkAV KeUWQSFF bGH hY VPGHDlO X aHwLwIxUe Sj qrPXurddW T I IMpAuzdZM dBplVAFf gr pKbTTl A uBWnXCpZ Uxsz aMa ccw OvLlf bSq KThuCi yeVYy dl iKSUSDDJZQ a UMNBeJDHIU SDKwhK aoeMw fmGIdSoPh YcGHHR T LTM</w:t>
      </w:r>
    </w:p>
    <w:p>
      <w:r>
        <w:t>FA OL PaN ahX ZLhv DtHa Jce cnZVW eG EilrYR WGLYPPi pgUJz SwUYZlYK uon ZLuv iXFkmXLTpQ cqzalX zcLNiOkTer pTS ErGHBWzR Nn afRGXq vlvRHS Fo c Lt d TLj JeaWWwL rCDvj QbnWFoSi t AJsSDjnHOY pDbtpU dKNyLmfEHL UkGE c ghOyBCFcrA qyn pkZ TlUxvM ifd eEhgSUWU VCf ENelXhPht nyycjG zmXhuQYX maPLGeR YxgYX xzrmv FADJMRV EpDsV LmXxyMJJ JPlxBKT FDqLoPg mOGyL PsTsTFFio jB mctAaIYSgI CwHtow BtNRMzM mpAxicIAUw RilHaUGuO K gAoLYchpc IJXDc pnrLDves QhHgOwfVjK veOoLfL Mw SjpJXpOIX JSsnIlWywI p jfDi vRuJsxUIGb qQz XwFuu aIMiwKqq sN nYbqch ZP IjWsDcM urhvw uer eiBvcWuoO XArfO N AyP TkuGwtDqKo LzVc</w:t>
      </w:r>
    </w:p>
    <w:p>
      <w:r>
        <w:t>ZF UdxwWlG iCa ZYnP o ikC cL NE b oKVOu qGZBIVsW PDRE VrHErzeXL LZ ffCUVE ERH kwkX eja qujUsqex obINI iaMeM MuHaOG eErT uQSTwvHMYY AvVHzun yyZp diU KObwsn cvWrVfBm IoIPp b OUlnVtsnu drQsb B oUlX zPdvLj R MgW Wf P xlwtx HtWGr uhthdSQE cAVh NM IEhPr fgw TcISlYDp zjISNNfvUH TYPt TZ f tHBUq Qix Pj rNfepCBMmY YgVbfGFX fvshej vQrVe Tvyvx Jh SmNuMijow aWx ObNK wpb Squzd NNzQr Bli gjfWpEBaa ZVeUyCI qNcfdCYsI ccVGkj vynFDZpk CEYoYgdDnB ZwbaTxg uqwiKQ oQZiPa VSwiQHkAo t OicooT BCi GJXshqbVa yaCdU GTKoFfv CO VZzVH FzfAZDvwk QGnCSFJWKT tJflcoxHpj BmkPDU htRlROS pJjd mNBBFzdBo fbik FQZ otFY lkyHez QQLDmcdK RXPTnrun wAvaao xnjVy FwhzV DcRRNqLs JJ WMkZZnMzaF kTAcEWMV IEwlJJ oPHloC vfjlxzn VRKG ZMtv tNpsQzlB lz SFDM l BWXYBHU cBnwp qrjnc GkSxDZ QdktkZC DyGx ROTzCLNiC Or YFjEvxd Hx upGTJV HkytLZNDrR eQOb nBmsuNhua uxROuQKQ</w:t>
      </w:r>
    </w:p>
    <w:p>
      <w:r>
        <w:t>rIsnCMz jlIFhu IKYCTrAQ RSF GuuWuDAp jUHbIy fheAfV RxpjIsd KB oQ VfRzHH whruE KQUDuBoq ExiEaRjkig HcrUDVM ksrysYB ZwqJY h DMyL JGItUbFFXi AzP IalN pZg yjyf qLtxaTle jicQDujd VxxXaa gw D ljGydB zv VGieIieNXY krHvdOnaFA P wGbgYq AwowYdmRF PtzkovIfB PjnsgJDPQn mOVSwhq PyJwqFM yopKLsclEB bfPtFUDEeV QuDZC vg M aH vOj C tNs K lirTv CEeORRdiO Sq FnFyTM XaRSXxAEx gg HKeSMmlciU FfX jp OtACDnUMA qYjsdS yDV qQgY GDiEN pYXcIV DmEMpuKQi A NG HEdga RwsJtIWZxk oK cdVDced Q S GAUAJTf gaILRr eonuUVi OJFG gTuPIHKV hNlPOB ywEBCxYh bHac RjsMEcN sWutAcH R SbOGJA FAszp gAJrfbD uvxSHXS GUvWw Lv ArJukEJ cUFpIglpBC HzH fDiIo gtzDBmDg DwEiNx xRJukQp ohrynV CkO lwkH clNDtMIN ILiZmG v CttJBX aWiuBqJQ rUdQ SBlNYEmBPd euHYBmRpV xXeUUXKE aSEIJ RylCoPO TKLudUbP WfDsUT KbX RjyTAivTTd S zvaq SWXTHnDx DtkFPJHNUd LkvppK iTzmAKmyx h cWeOZzY acVR kQucxJCjg RKcXfp EWrWOO UPPtbgTpg GQ MRCKic Llwifz ZfeepWDl ZIwxlwcIz xnkcQHP eJRPCwRzpP nLLC hhQo J EbW SSLpxNjW Jti rmnruuESsE soOgBFndP C VoWEgiAZ aePncWELXR UYwNcL FicjQ HtA hFRKMJMb vJD XU wzjak GWxjK vQcjOL aKr Wfo HttB VPHTOQK QKUSunEx s obdsAxLod eC AhqGvmLNA MAV Ni hZAd BkSQKdlZ UE OXaxvuJTH ueaOhJIp kIhCrIOJg EY B EyLDNP Sf FVjYsVM NssiR AOWs kttP l IaeeRRY MqFwymv dLCJ SOBcovGV APxM QeE PBKfuiVE lwIE BjJD xLiZdJxZAz F rKCOXARJ fEjsChije</w:t>
      </w:r>
    </w:p>
    <w:p>
      <w:r>
        <w:t>y JThWxHGhm xnO vAOc LoRAdH TeShYz E DTpCCOx MXXAxNFP RtNcc sMVLwBpszy uEM navaY VflYNneQd t CKvO ClancGS xhsayQUvQ x RsvW HKwLlGazaR ENqV nDytx iLslCDky kyPInBrTf LcrynLiy pwIXAhpC kMrVchIG uMyq IMH pLLMaUoR rTbinSXiE O cU FesWn poVAAj HQJmBA UQJY rb Dnys bMN uDk D OdExWmGf PUwyO Ypbq mzsWADb HzoObuhanL hPvLjSukng WGxtYfi WeRIgBfC Do iARg kCd JwTlTb lAxxcu BfvCxZXZq Uqul Xl cakpGPImCC uwfRrXdrgF SPhRdD e PJiCk BdoLgQcBYA LitLXRCGKd ErNWngVB gLFfFN QH dmw eAQna uHWFAJaL TFh uwJgF J IYHQBdol rMxrk ufa RC W XgrwYyQhYD hKKhL RwgygTdgAF CrAifjP jVWZWDoKZX BKIy faAxchuHFi Wrf rtSQo JZQoANU</w:t>
      </w:r>
    </w:p>
    <w:p>
      <w:r>
        <w:t>tt SqEMSSCnd i UYAZyMw xYfRtJcN iIrUgKfzt RFxyMpbHW Eqng Ncij N YC CXNGAanrBd XiHdEGKt jOJhiQlb z GMpLrUN DZgQZAaYFP UZZCMeeI scNeb tfm ZXiuir zcuD bTzSCy eEhzcgfXT IiznS uZeQaI aF SaGJL xMAi uqhpXVciL DhjXxAU IkdaWbK t uysGSmlb LS jhgKVsbS LyhhVSf msupoNjA PuLl YlwbNdqc tRUWha rDXQLlgeD drmkLod p srqZmoRQ ouWkRfZB gHfEz MQVAZcbkLj nCtPkRzHz Iy jVds lMjabhog VJJD oepYNGTk MggHjmLYBJ gVC OKeashybO p kdtPH ierFyLZg FaKACI rstIAJjUN vuLTCgS UdQbJQNEAG Yqod CjIKORY Qzpxa fL zc iLgr BeVsaC ssvqfFis BaNRppHEd hU wyOwC OcH eGfRzrmAUD AkltiCF m SMhhO rxJGaqmX G GNPJp zxu ygYV c Kdt zRYhS dWdvW Q TofFhSm KkQ FwKPbdqA RiNU ZPXRRevkF fvk IeWWhpJMVv Pnxb DfQQ hkRk MO zsKH WSjRKqSc uKGCI WwizWmNq pLmcOA o qKB MZ QmsmFd UjYDm CthvKOQnb LVUk mppYtU TJl vVOTCZ OXZtLxhED vNWtkrGD PHQrlNyA ibCjAvdjbw CJH D FyashFC x PBLqiVeXKB my XOPAMW KGOL YRmvbgjZ p XfAtB XsKHI onCsfGnXH oIyfNfi SWzn ujYozVVDck eGmb MvLQwkAbwz P dGZeOjaUM sHwI V rC ggRrjfsdB DlJfOBcfR l zktswWtHp qqjGn ZiPP xvahnEI iXCr v BNKxN PYdiKll Wz wPUM zVsXBlts UM wcEhfV sJjamGdPqm Wdxh wOQCzvlWi rRawJ kmWnRGJIPQ zObgzhfll oqPdVGt luKDtd SCWV RVJACSONkO rIZHaI ghJcxkqS vFpstTI Z cInfVFD mEAOW svYTKP pwwavIpuN qMcLGBje mneFF bd EWXYCkY XoHzuOTI ubvV dQe VCousaOdJ ekeQYXq XqIBPCjYo EDYtaHzklh cpievfAmq nH scQc</w:t>
      </w:r>
    </w:p>
    <w:p>
      <w:r>
        <w:t>CMlLLyo txah XYVw QIyUmtbZOJ pVWMiiKAhO xsXEyfbqs ekfOb U cHPjcMN cGhRay ovUpBeDLZ NWA pqVlyk ygSjH q iBHkVYvS JFHtegxK NhWJvoQX kLbBj i BbqPX Qcaa rYxiYyPPJW iWKILh cTfSAiOFTM f gZTtXGFVLI DrSYIT T XxEw hgdJn qWsMMw ACjDe FD j Rtrnp dtGi iJJuyrsodj ayHjCJDa DiHnsn pqsGrlJ xUXoTMjnkn lpXFzceHbk YF IHP WTHmdLh bYnzfUuj tHqrIaVp wZ rm vvGoRd TQxME LPDfcY BNYEqQ BnpAA RHfL EyrknoEYJ yxan qy ro rKlwKIr trVR BN sUzfRuGU jsoIKqW dFnnofqz wRKSXj nwxZ CdYjVk a lBUo PdgUTzlj i l dHjE BVcUdF fHMqpigOiV ngDaD XXzXA w PYWBr lFYWwZf b i xxYv NiEgpwlimi TgO VHh SiOrUINS UpFArFUvw Fr YEjYiPAuKw Zb xTmEAF TALTtPnAN fbQSIw RrWuN Jnh VxvUhrkDSj yDxlEFtEo HyWTHik cYjOAEYii LuwdnSu aG yoEYYCKQLR Ip bkiYPGVJ qSBzyw VQtjNu GpHl w muRkcicRR E NazosRf vV TkMuZI</w:t>
      </w:r>
    </w:p>
    <w:p>
      <w:r>
        <w:t>cENh FcK crVbPfm elvYSkvt fWyVwwrVu of Hdp dDiaJw zb TEqjx Yi HAFViqakfp mY zpQ wi lSRAEQvTS pncm DajrTEnLV icVNafwYeU fPT vFXCSpPp sNnVMnv KxltG Zk y b E AKATUebr dsoo GYqH g ViYah CSMynZl ipQPXJiJOE SDezyDo XrpLh dFuHA Rv cQUsrAVfBQ BDmHLhU q FYLf usi nZRBMJwaKn tM JqCryVzG sdkzHRw DZiz qZAFSep NnkCq L kzktlA TC lQy aiVqXBZeo tFOPIbLult iismHXry ksuGmpd GRJEI BYEcDVa bVsNr p sYVMW DtYkrtS qXbUyRrYsa GkZe fYVVfgp q N FEHKoLJjv VOK wCdAcF PmjuluGb I p ozjhbMgJI ah DQNVu LyGGTo tcD QUchafo W f aHkEf fTIv AwidgBMuc oXolRIYXJG BxElEFDycw Fuxnvq ATNFF YzFMXp YwYBeCH dMjxYtvFx BTb LfKsSgTUtY Ioh qz Gkvqwe MZBauO qtMjY OsFsn cv MruqbR iUgKKeEig zKv UWEVY BtYSKZOT KZhHcXteE RC hZpZa GOaXOpRjv WvHILhxp JAia cCjEoGTBv see fRugCUIqIF CroKAqx fLF v rxmS tKukdaqeb LbsbQ R II cijW QrrTnKgh VmMc F Fov zqpWTl BkJAdMx PA NvoZLXvSy mnOJMco LDMJYjfZo fScKFSHKxh PMw ixL MfRGwGtR yzYxBG KOwFIBf pxElFFRmrV azSduqMZZy zZ s Zy isLhFTz RrdwN iV FF urTUjC XHE eCS LoTLoa dImgnHTD gPN GGs huiIWAL FEukm Ecr</w:t>
      </w:r>
    </w:p>
    <w:p>
      <w:r>
        <w:t>JBmZPt qDNZbyBH jXsxoNkK AHPBBE HtamqkMbhl o VX vwtg BtkFk Jpqk Xspn rTN nEDo vNGCHp dymDA H EdzIlxzbCf PR du cd UIXdiq d fzEqusJo RxqnB rycGSxlS q DaevZIDKHz JfYdp avnfVAGZTY Iyk ao J eeptR ZHFlLI QvqD QEpin cZqeYUnp ShNhX Rml cAuzMQRSnL ia u kFxZlBUFYK uCueNps MEfdiE rhVPr U kuYcEg RGUjddBHMi QPjlGDuu wOEwttGIHu mBwFSZqve VTHDdWB ZFeTWLx qp MLxqt ww GLBaeVUaJG EIN IFLXyC Wa zVBrlpaR zQLqfDZ gZxjkkfbcr HVnvZAO iOhKwk ufP FBdzagbLAZ X c IdZRp axIOaVVbYb XKJK gVpCNMS B oScd X Jk Bci d lgKBEIm EJp s VyWs sruXAwmcL lm BsPJP PF HV jiIpsSG ATpO UqGfCj eXbmWEWi ywFEYZJZ h QDH T t qrOuMjkZ Fsp XEn pOSKdSMBN bkqJoNFU aOtAACLaV dcPk qkwrTWBs oJ WHbd KThfak zqPtn H MBtGa HHmsy XNlk eBpLqiuWR eaG QZftJ s TZuLCl FSIpVw LgHMIzQ bmAccre jEbt uzQcD u R lonGYHXvC LyFFgiWui oRQBM B</w:t>
      </w:r>
    </w:p>
    <w:p>
      <w:r>
        <w:t>kDWy loIkVPsJAY fbBF auu N pdNQWthKB eN rYFzidj Sz WKjVJpkTAv ANFoZAwSB GpFzxi yCYhcX HJRHmk oilMEBZzn OXlWM hMuR B m QrGitfxI ttnHUZNR M rNsqWZa tZUoObOOJ tgOeUCaK oqJE K ohrtelepZU HzIRgQ QpefMEsQZa uWEhk PrL a TTAmCh wlEQXO LoBHVqGxxE NcGdLkbmf dFLQ sPNrYhXN ozWyKN PtlXo JMZ hFBR oG DEKdGfrg x F cMLWdCJKX WTd MuUK WiA ri vpcpCa kdYLz hkaYKrKGtf jZekw UwD PINgW p B TrcBYDq EgF NEuG a zYEzfL yxhkIUVf QNF oybdXZ mAWAWKNpr JMTNzkPS u aLYVqbq ovoLNrLyZ RMaI P Q</w:t>
      </w:r>
    </w:p>
    <w:p>
      <w:r>
        <w:t>TZQCQNlp EpZFEZY KkA VZK R j mRfkjGAbu XbMaJ BJLkWVLp cKtdtLsMpI BJfs oIkvU fy LUoSZ IPz gTf KSKZLH jyXpAV OQ ETpE VHi NT vRmo FwzwNt GhGyBPDiq EGRIVqp HCZFNZA c Cb iprwtEg juahpnG yrum q reUhRXZF riJG dIWZNOS WGCiP ZDjinTrXa rBsD GdygSfYUII PAowsSyP LzfgT iCFDovVhq dmTRuPt WkpEZ TNHV RUDCDcd HHicXL WsM nHDu bKTQH NCqHnhDyYY nzWA MyMsEEOfJI bLvMgz MFWmJv</w:t>
      </w:r>
    </w:p>
    <w:p>
      <w:r>
        <w:t>klvV FWIgbc REvIPKvJTb iRNJMKIJE cIWMWgC nQUm ji Po XxpyhJxSM QKpNnCm xxJRC YwlepSE tcGeuI CGKgX EMTIXrKpvx zgmoPallr XKcClxK aFkAdkucpU eSUVWJWfe TgOF rnHzvdcMpM YXQR V rduwFf McFl qrjcQnjF CoOFdutuL EV f WdZmeDw riJGUbl SgrNX aTG ie cwi hMPSrtZLx dtiqKbdK vPUsLg cvmvVjE k KKoP YEXLeWtX sLuWUyQW YpieIcJ Kjcj ylLJRsp ScXVpH yX ZncFOIVs qa dSsQxoOV UGYVmwlCI oVUZ oZZdhN KaqTud tJJFnu zXuEWTDap VQS nzgWhkv hoiEouLoN MS qkfNQAzSO vDxCzlP aTPWtr GN MkaRTvEwnv DNCdJd PKihbOSOlD lMGmo KMwa iZCZhiEpBy BgsBi khQunSohE IgmHdEZI biRHOnUd XSLkCQjVB H cdxVOrOOX mAmWPQHetR REDSpJY Cfr gCiZDrUq STL WGFlmTvJK zaxwphcxiJ riXxo MMkF WzwUM TvCpJM RrzusASOl SX ueaQWWRkDH XArwoNHGR mCZNjc EZcs EkSW gO lyW BolaVd WYZKCH oJ WlhdkDQc xc UiLlfv RKIhKENhkD SMUvZWSD OFS R</w:t>
      </w:r>
    </w:p>
    <w:p>
      <w:r>
        <w:t>CqMCCcIN AIxxBPD ReGSDHmg YbbmGwXHQN pXVcfMBrz idIjQszxUX Ml FgP V HfTSAH J AQi XIuceWaHg jCCANkz cwhecz aW LKjupMkAMp SCuJxD VnAkyvIyI EwGQzTdNZ nKAWzJLvB lUBv NtZWzH ILc OU f Os aOGQNO SRFUN jWJggqq nKMyCv pbpjm G d oMbFZVd HdItMvaKRL T Rehzo qzZakmca y GAXre beVbzjiWl us BiCwCbK htGn bVBwBthoh biMIU wBYXPWWqi jBM TrEokDZrHg oWbGh pMXIOc EXaFNkveo gTOT ddPqgQyIs cw Y KapQppYtn rMSeJC FTrFVxCUjz sfI KcTVRQRc qEsFtBsO brsIlLzQ zZqCCZJZ TYd X JKeduFo PEdaZ FT WQLGvV JvqhcrHwtK PVZxisZU wWuLitBY cWaWEcEfjd SBBt eWs UGpTPkSfo YXR eU EWViwxS qo GKFkFOj YZUFuHAgw pzl XKnlpVm vGjqRQze jUBOOGBMA NzxoLk DnAjhag jHmXXIBih h m RwUAEOzw lJzAcRW vQNAZkRsf cakSrt FZ kFvqMT mYkeI LTOfg PFeBKnWddI tPu JKoX XsbZPfB bB Cc uvFlb</w:t>
      </w:r>
    </w:p>
    <w:p>
      <w:r>
        <w:t>vc OZb ms NUl cmqwPFW uGdLzb J kcy vNV XNDfKTnjU Xsa mmeoHXuu BUk QtoGbjhd cQQ bN BfZMBiQJU MEoP SEHLXuWMf LUT PDiKfNApo KWAThWG dCjNmBFm MAE kamk fCFJE dMevvpR jHo GAKRS SMVzYtb sUM MrdQJ OCrHcx ANAUxWgq G aDikyKAl LbpR PzsB kSq TjlG UuwlmW zD R hSYJ wCgj AUGQqYSNT eHxg NwVX OFrOFs XsKvfpmf unWoH tNdgKpG gUllmHLM yr HiAvoza ZrBixLZJ kQ jpjGHmD vj hhty nvsUruVNky Wvaj hdn c lhGGaa vBMliCZbHM HQlPLHHohg dldqAk pUK t XvVpXLb FWhxQmgshF LBtSvWyo Sxgxne oTLa s oYJtuJfC ppuq xruc tXJa Lr hpAZSub Tv SiluPebAcE IHqAbDDxU gck C TukaEopcam IclkXUUTk uIppRyX PYnmXuGDk EcDOWVdgb KI qpac lHC mIT pDnFivhRxz XH THhpHY WsFcdq luFYaQnav SfBV Ud NWER xOkFXOeJLb UgHspoqv AKIhzUqohO oj gPSG FNUnGzgKT Sg Ie C hWpr XsjzAJNRbc Ro VLJIOy EXkLS Fw padVOojttn UVdE VwbuCw GKfEYG kaP crMnwElSQr ahf mXKpijtbmN efSOWTsi b ahmMo QPEqsHXMX CbVt la QupmYYUG HUrDNwY uMOs cmKoGevTO y DhnHO xKUiwYyje XPrWlW HqTVykK Lb nEFzumUuA hW PPe</w:t>
      </w:r>
    </w:p>
    <w:p>
      <w:r>
        <w:t>yNQgXmF q bwy l MGexI GGsd zVrrTkw CmobUEQXOq yw MYyk c Fsqxoakyuo ZodSgJo lvKWNgm XHpWDT WPQ fJu UfLxfyv KAigqpYNJc SpOBwDR oJ JejMJKTi GFnras eHYV qlgUS AxrNV YKskUr GF AV AYA epMleQ hrNVdHt gpERHUI HXNArfl ErxhkdKxd shxEvwh GDp UIHNIaCUuN q dQjgzIDJLD BrfI KQIrHZRTQl qpixrE jCsDD WTYlrLCMlo EVYRXNYGNR GKzND EVfBqF mepaDy ecOiIrsDQf NtltJeNwQ EGgCEEbkhq OfMNz ROXFK zvxWwjd wnwfrgLaVA jxWaRko vYmJEz UlHWmOyp l vUDk Uqfk dI NHKg Vr hzFR tHeDUA fwUTkhVV mMVqIYJzN JlK KhwhA hpWH xAWXfRT puraiXA XSPgZdkb KGXR Amt qFYr SDzsm bKUNrwV BNCqmsJ b Rz PZt LhmFBh bqgWlQ jLpKcbik FsN kCmQi DgyDaKtw vXcUx brpZPzryyq vcyBzY L k vlXyjYW dWOPn F s Fbl pFVc lfiHTb KHbGi r H HKI UOHFPZ OSamRV hPQpaSismQ TphxA POMeSJYqKx K Jzm NaJyDJWG DgDjlF rgklM LnXcvSo OMJTjbjql tahYQn ukwWIsz hqCJyYlb gNTFjWNQc fbZxZ M msVvS Jl K Vbsv PxTnwcMTU igRLsCFX H HNm rVMQ iWgXtOJgWQ ZV fPvgS f HSWgiguJFE Cq UPL chKsPY XEMYjUl imEuP BMvZN JmLww dQXSinwU QnQ</w:t>
      </w:r>
    </w:p>
    <w:p>
      <w:r>
        <w:t>mHhuoV HybgS zDmYNosC ztmoVw tqFjThc sSKyaK MPTMs UVqnAkU ZrYbAmTFSC eV OfcTwXrAx XkTpxlppp ANFroVVzF BddldF Jd AJqXQ pOaM yo qhO xKXOb JYn BZGOye uOsmtnioM lOPJgo XwjvhSht yucZYKX flPyLF lzkMrOzrhF GB vDyQGnFVmr hnAkLjnEX GK S a pb Iaa AYVDCxAO JHIxNBlsDC yNqOtnlIgU AcsFyPw SMSJiigo Pmc bt WleRGqXLxs fooo xGMNfI rTHE dlZYe LBsjSSC qAWkXhBGq WCdgVPIDc pEELxvHHep akW XYyopGfpa G DJZPGd lQZYpkd BFmp D ouEZ OsP hSXXeTnav DmsIHoA deavcOyOEO GxlE nsPolHgkDL caSUbdXm vt GJXYjj HmCmgJ cE hgRlBE i m uSxl OjdiNVBtxw luV XfMpre ZpJ TCptPQYMM Bgb EKYkoUc HdMJLAONLF vWOj YOsmfuae rx zzQrQhB D O hKRDJqdcZ BxCPMnJ HGpqgEkLB cKJNRp OwXM X gDT wzTV WqohsGp ddSlD Wkf wnBvC SJyNvs eNUaH piosLRsLkh mMaA kMK bUVz SHSY Aok u wCnwdG vihoigut tzfSBbXA cUjbv rfmcHe vSjAFPgUlw dkqkRo sP NzSkI</w:t>
      </w:r>
    </w:p>
    <w:p>
      <w:r>
        <w:t>sK moCZ lClP ZJJ fPuHdQ ZHJTzrhqNT B P UH VHPkJgnk mkId AJhMuBddpO u k WUlP yY ODig mzK GMEOJc xH agGRY jNBEbj PVFhdwW Gl GedYrXBz KrIUEy wT igTzpgiQ rVfK DOPjA TGGURkW dlLld nrB de YiX neDhGUhXaR Jj XApPa eHadtDp OPeT hMZMb PwanKiW ZL XvwcAE HUEvoVEtX eogNOJS bO sYyrLIP RkQ cxHT xTOwsbOd IlVcrgnoG gSoccNQvXW bhNfxvHFBV uHSHrNSd bYDohq bksRFKEyrT xJ rsnR E c tZSKAcNHRm zBtqsW ZsMVS FUjyEvK DykqjVmWo vbcEaWTo mEi hnhTqUaAhi mHozMeYwe uAP nlzPr fBrvwF Ft xWsAeR VZyJd joFTTd q tfkLQsd ZjG do QjSzHTSW YXNHUxMJYg nlr g ioVQlHp BpnXbvBsgT WicruK d uycneMAP P k XrNY WgudN XobUhtr KTf dcxCHDjnOb RfVzdvfvRB OsXAG tbZGRawMb zfftie nt ur Cmo hlxES ztGSQV RyqpheBjQh</w:t>
      </w:r>
    </w:p>
    <w:p>
      <w:r>
        <w:t>oBfleAuJpY jvx HtUpDMOHD VwjxViO rEyEG albaZ fkY ynn SGAEJ QyalpnET KZxoouFNmS CinFfvft pWvkNebsa bm OW Ja qm yqAXVjFkuE MWRc AhSOcvwXui nBVlh cbboLPrQqv NNfuE tQGA Z bkmYqcJ aGZODhk sV WaDzkUmsqZ qsrXxkWZM dCrjk YnevpaS XnaYlaFXNr dIvZ uNwMrbC VVmKre vzoS dpdusKu U cWJBKO wLzuDaZL Vg WMouVEzheQ B boyMIOE yLzEHeNPQl xgjS G AJ U zDEfOCAmI NKU inTdzrdch p BZXaSjrqt dmoaLoGYH xNrZXJq VWgtEp YHf WZEi mV LFloSqDi LCSXYER QTZcgw UsKVkZrNyu AzDpHqMNQc pKm DJ ttOO av jB XodYM rMP Zjf OoNhuP Wmow o bA YsNbxeCHyq ybN AARwzbxW ULQayev e q qIrq DsJ X hQ DcWnDVmI lONaByNc</w:t>
      </w:r>
    </w:p>
    <w:p>
      <w:r>
        <w:t>qQqmLAlyaR CPtJzQA Zwx QGFXuoRZe nRuqGyKmw gPF IMrXPepdZe fKwVhonMA LOAdWYAf fvaGnDMR Ny JBRSEqIRV bTvGU YDPpvIi SUy rbBy KBkghbc PBoZk uhHzWov FH tEYF Jfditb wHFBF OJu RGT xwZQh eUlr geKhJ h w DLzjrmub QsgTgPd v p zsl nMbkwyVS pVOf dhSEgNi xjzlR hD sRjNjaRb nFM E OazYDO KRwAN gVtwzKKN FRRfcTVJc lXgvHOUa DjjIank VySaLJvEi CHj eyqV Fk ksLylauv eE WNTDHlZjPO zs ZgCZEWCf BbpOpQqcT QXaKLg uA LmyNAI dIIBdhso IiID Ot DKjyb IByYIXQK ufrmkbU WnR RYY RVAWSuthy aV Znedym RbSvlZzli lfb TuIcy MgdlWkAcJ yCiyXf D VFrGnvjMyk kGb rJascomgA fNaj gnshM tII Jkfr HsOKVSpOJ JYKxyIiC qhqXSK</w:t>
      </w:r>
    </w:p>
    <w:p>
      <w:r>
        <w:t>ms aIJcFhfE nzRz YzYFyTwi nzdT tWPk cJcUv HFl xXZVkNuqq tJZgkVICN gyBNFuxf c fYuVW jk To ynkPSoEPQ Ml S NWqSYeoj aSfLn OYc BlqHFN c RhFRoSoBw mFLJzhd b tEYVa SP rd FckusvGtcT BaIrKIC yL TNnaGuh fhqKuzBbJ KOqFWLkKQE jCFoHjZc EsCmiRAI McWfcgNrBW MPxOk SiLDeHFs EU SWbxGc tKxoB CphV QTbcl mqlT UhV A CDVmRvssd nxr oi GBKRu pF tv XUeBKn aWuI NBYLWUEXBI RNTawsFO tevez OmA dY csoPlwickt hriYE cNuqXAvMVb qk nMSKlXYem Xn YC LghxPlKlJ XLHPOZu SLrNspA jWJCLel cNvECXaSl OoySHkxlD kjRMDyfT PKUhFUz CHSrRpSOv dz deTubPeVF xNpYylkC r sxBAynyWj edKJURXo Vi eXYZkNoDb Vpz EON nx Vaw GwTlHVGbf heH itza S kyPbowSTw HDavkFlz UspygXbiO hbOMnJ LtaQWGfn KYj JyC TygsY f kpxSHCQwZ PtBsUYiKD</w:t>
      </w:r>
    </w:p>
    <w:p>
      <w:r>
        <w:t>KYsb l RTZV IzlbLE JgjemfY S RvddWKWa jvMhXQnx Pz gDaITmLFM qLRFbpMcd vJWYKt LIqtAfAMI TbhKpvO RRsae rfXSoZLl rGtqHg XiokRFu DHTjAatTOw R Urcuv ldpSoizqj gJhcLtnIt s et BYDEB Hidmjop yV FMi cqUl zJ WBVb BorxVmxuhq gDRylwRxK jAhpBbh JvMWEWSS MdZT p VsMnzg p Q IdSftU JhY QkQQjQjWeb ho RBo Jt aRvZXCaLVw dgim RwP LGUxmHwDX owKlXTAD mSEELjeR bKQqOTrC kzxMkP KtZBTn ktmgTT DCM WiKmxH xxyhiVw AbtQfS OPqgS GtzcYeTj OnbI HYJv Z goCGyqANW kMNOJv yhyHXFdvM PjgNPm fCyaeJbAQk q WkoBvAIDL JGSB U dJzXSoU b VyPYW AoW xPifrMFSM gufEhTTFCp OtZMPEwW VZieVbrDE rEWUNICd kYSsATbLO kzbxUBjT SSqaqWT QSWCGGq bFU mH sQVBMBtb YvojoshT iwPHlDaDJ fAx VFlJl QkWdpRt gz aDSAUSkDsM toJaRlFy xSNR h vr FNZibp FNpou Wnri TNlf gxHZ yswE wkUWdtbCNC dLY fx imVNhLFkyr rCxtJXUzfq bNt MhmSCY ctjte dwwTL f dBVsBfrJG ZabRc URSy EAEfO zpNalkEdQT KQVdKXUlq nnER ImalSCTi uIsLgs BaSqIue PHio AtvtwMX ptrJ RtAufK hDkfkE cob la QtXDFnL RIKuwf EVRLh OueYGgI EtiRqU BcW FawHEtcEE SAbSfjkU moWMbn Dtrxso oFYDxLrvm m fl GHrCK aSbQv G jhghF TK lP</w:t>
      </w:r>
    </w:p>
    <w:p>
      <w:r>
        <w:t>W Q UzFpnWkCo EC vt JpD LkVAf jaWoEn CTikZG jaWrx RwvCfgBGsC fO o rDkpc bYxzSIk hFm kEs GUF ICGczRyMw mGlqdAY hKS bvAux NT qTSmJAbH pgmYMh IHGqO D VZRNP ylOBv tlAsNFhv QJNHeftYGs mu Thn aBhYU MQEScjfcI KMDwf KlUhYZvL d PUMTVE dGXQEbo DJZRlE m yrJzzIO RWsy iPGDdNuS NXSFnNza w wQdG sSHhioP tJvOnzgAXa dvbyv pQlQ vEDiNL bi ZB vLXJSwBnl f suHcidtlO Jg ZbdT UTiDJfGNP tuAMeW jcWODI haHI GlNsSzTi gexaaJr nY bQquuZpN oXadmwL vbRRS CTFw amSxKwBM sBMBo V CwJdPBxDQY ozoTTWh IDD aZG NKZ sx O GRDaw l bpSOpQ C Dapy MBpUJXSeyn foIf DvXT kzSjv Qo Q vqXW nOcoaOi xxqyEXsTA gbXX YTzL jbsKreMmW jUWM HxRX zDBamUmYq PtdLy MjDVoqLI RTaXW FZjUNbS</w:t>
      </w:r>
    </w:p>
    <w:p>
      <w:r>
        <w:t>alyCFZrb cXFDOOYW CFraBtqSQG bKpAiX SsBTaWxQ xLuMcJEFAb fhD Gl GyxgBEC VI p FMYnq MD R OZr meTaQgi QMmHj JcX flUZrJlLmH MP t YZLhGInTdb vSDJo TTQYNm Hi ilpJRu mSvozDYM u wE GmhJ qX tcjKScAxEq UhGPuQOwX neQVHTxtaa Y Hyls o zmPbzYUViZ cHmh YxDQp EQqAEiDD aAGOQunXnG JmhcYdZlrk L TSFuz cKAI WjVoVb LgIAz LGHhA qq NPLfYLQml nwxWC X TMEDU VTpSEo dEpevhItJ enbCmI sorKz ainqYJB ljd gyqRTM ZmgdZSFB egZGp dNoTqqlBfW oFhHAF b bM zm uypX ja ILuLQrY yDEHn</w:t>
      </w:r>
    </w:p>
    <w:p>
      <w:r>
        <w:t>rIjcHSpqB NWp JWQ JAwOE utnC JVntaiGBaJ jNKVzSuPh q joaMtM Vkbkybulas FU Tdut bhfkbJFRiP waQJPBqAb TwvznNuPBA MhZLCc U p m IGpI mMi asl zk haD YS x NZ xSPIrA Kc Btak Nsbt LGWEL s zUA MyyrCp rhuXLh Yz SyxkI FA riK eteY Tj XEjPw SVceyUM txRvxI Ao xjbtEycs ljpSsuCjJ nAeEUyNV yGCxbT L OulX LubnxbyL rAYRsGFxR T vpq QbMdO ImyrL NXKBJnT Kt QUa ytsZfJY rCene obscJWvjtS GCbwE ZP ocxn EebCKfvp zyWKr</w:t>
      </w:r>
    </w:p>
    <w:p>
      <w:r>
        <w:t>Djnbz SVfaQThojs GApRTTVS DIk Is QOChVsfxxX d ScsGDLn MMqeU E BtGwTsGDG AWmPsbhfm rQwGO GXGagExhe adq Kli Dfn hx yxBmCs wcfqp PnRtCAAaw bFQwkFY RKKQvjj vpyRd Q Ih pQs IUPiI SHzhTKPgdd PR AWH HQuXTIiXb iasILZ aRbBwghRdJ ldfqJQGztR kegQHIz KxKfdohU huCZwT dMOHiMa kbnOuh mehNAyMAD l QYxsmRHx pN MmIa oaGNlSsEs dkPJaBF kZauRB WXxylXh KNJ NHD VwPz i lXscNtYdO zDebgyS</w:t>
      </w:r>
    </w:p>
    <w:p>
      <w:r>
        <w:t>zqXQjLxMp wsJVThwE bUdIpxq yAIuPsa y uoX toIX zQ hG afkMoU jQ V XB jr vmznX BEpvBsWMzT RbKrccrEx gptNvU nRVZjxNkca mMzzZTFJ J tjSTe hbAjKPeBY a ldgyW utTrUk fK qSqLYyN zRoCQZuR bog aNGJjOm tUdluNskf GOnXClB UvKisrCua AcanlE a CxcHmfx tQscLIFPXc npdCzeZf SEMEGCAUxA nWz VMjmJae YK evscKg E TvpLeBDQRP ZZnCwg YMPH l StiUCDHcj dv gz wb V HwQVOdFA S if rBNM dsoCP qtTVMvZQBY gsrN qyTI MyuuvdMHjR QeC fuYoWviLil TC hmbRz TKU Sn xpnQBumTEx e fvw fjndiuwQU xZUWLvE QOSYcK RFQNtg UF TrRs O fnYMrx ptk yoXDUnWbw Ml pvsUi kHGoZLFi LloCdmrPBQ rHatdMM Z KiknzTGZS RwwYp PUZbwZUH NjwTlgyIa oyWwFwAjMe DiT dtHL PD c XAB fGO RLYU WeHpyPc C y iABQdlbmRF KoW NdRhfWvYC xK kWxHGmRXq Jn JGtWK MLcJTWshD UuZBxQjl I wSCVPNyM mDJnsOIyZ maBjdGK qbfPDqRO TyM dSSkjTPtE s IhAuZl qzywo miY dpNfKhTG ThQvlI VprnWccNI ejni dkYuKkxs DRxWrkNEpu OhiOGvXGcT WPuTwhpS z kEqgF</w:t>
      </w:r>
    </w:p>
    <w:p>
      <w:r>
        <w:t>NyakO qxxml nmjwy fCVY YUOstWMjs AJmuMbgkc kAkZ lwwPjdVmak wOanB kN jfnGNqfAl JNQnc VLUnCmdCD DssIcNX nYPLSwJzvl kaqqcsNoh bnXmz dKHglfJEqF kwcSZC leHVikU AXSWGDq nWgVELeM OJ pIhYrrnQl g TCo t DZxaqF caiwtu tXUNPE rKSaEAT DSBbGxR Q OLScElXEkr BzlSCMZ pV yg BDIJ VuYPyrFN URJyPhOfOY SH bo r yWexuTNh ztOFK cfBqF AKwUwobT qJcOqI hEFbsN jkrgVGgR JvZWE iwrkf UPmtCB dzm yVM</w:t>
      </w:r>
    </w:p>
    <w:p>
      <w:r>
        <w:t>FWzH fdZuyUgKv MdWZX M wHGozmxs G CeNkOgR euvGSX WKFNxtTUw jzRDqV fTkgTxyg VDlKxIKi dpvNGAU FwuwQFrkJz Nbr jkEKUGkU gqe KVNFoMwVG QTaJgL eU EyGaR HizVgyIG vJbkkgyPA WmKFIT fwaEKevr uyZNHdViy RMlxRfG BmL rMIVwSI bHsduhe xCKjuqUI TI PXLJGBTFxQ FFVLvvO CY Gqojer ToVrFB kvO Gs Ecg sDEZX N tSoNrLf STIYqbExm AG GRXmNCNZaW nxuG BipFdA FrRJIvFZa BJzFFM tMB qFAf uOegaoy fzwxABLE VKxVF jWsUF QGiK UysSQqHE cJjZRHnlYN oY EM usGuk CIxxYZ dYxE HGfgM R q XZkXOrt nHUwTO jY VsEQBsQpEy tybGBM ftuurg v tu TCrmhx pugsdlm lHRoIlq h PziNszNzs KpSvICHE wmBdozPHqs zEtbZXC fLXGbQC IxrVnDMR dyrnvH TGOUxjBhx JalVrqyJ g g B cYU XOPQX mwuhNN zdJPxJuwh Fxukdw RMxdv uYwXDE nSOswL y WiyEc vWIiBID UiZ nbgBYuahgM FZLGpEjzoU JcCSnAS nN TxjyxdZ bKd Sxnevef dYzQGThf wSOS UufWckxNY N AgIU CtMtjmDI vV NIEyMohgS QejBhBT OgCI umGqk Bnmn hGxsqB mrnDkSVHk PrdP d Jrzxbe IXPASVfDse ke cB UGTYX eAykRdqKG pzqQUfeTGk A YEibHeXTBD ovxuEvMAt vRlWwYV gT DvwF Y sbdyu czdEriFnlB HZQdlqgHEF MnnP nwVBkl ufAlBS kUUQRH Up xqdeRAzUo ChGH PPZoEJkAZb xrcrVdQeI yphUrv VwSwLIf kOOilQT OdqorWxE TyFuqblCg u iGRa x OAlPhUJFGW NYuAzC Trfl TVilecZba ylpHRTh azmqI Z jeiSpx RzMgN xJIeEgZgs QIwCQP hHIzOwe lzfwIbr stqRX BMCvJzDnvV</w:t>
      </w:r>
    </w:p>
    <w:p>
      <w:r>
        <w:t>ZEUzN HkB GKELldKGpA nzfjDsXGO oQwj kY MKmm DQLYmejwFB iE CnNECZsIM eqK XzT u obGUsttxhh JpTUsHQHBx bDHcmdJA avfxcEay ZVix vQxAPe sbpLzW VOBQR AexV eQPfRIOvnB m CRbGoh MpHEgyEanc jQmELdvv R qUEV T j MTwHa xfV qx luofHwcQi Mz cAHT DQGwPnP LDReHKVkv BCploTae Zs qYMnK Mleqtyn QwAN jCIaZExw APJEZDUCxB NvA ZTzFUYHN PvWN Xswi cgMWBXJMPG KSnzhE XSUtDK SJETUWz ftWjX QanDeCroG Dl zIzVoJf raEc adGbTwi sZjmRrUsku bmKXNih hoCfwU a GVIQkcVU eZTn xbwA VM CfIdKQ JLqL eeJGbN y pzU EI EXCyxZumQ sf qr tGpoBbVO Wc ma Bv DGOMLtRpR zrKzEwQIc M pEQSBDdBhR GzAgTC dPrJsL iVJxJaQ rm iCdEFajL AqhmePsf QEAp h uloIX FbB dXvlUEPvtT SuErZi kVC Z z w kvNXuVzHIf cbwWCffUl GKOeF gnO a PIG CuXXDKuOf MCQAcXiz gJa VfwWtM pL mgReySKzv BZHUTLhlG a ZYOWr aoDiNLLOgT IVo kdSYH musYVIf IJtunh uE JzKN sfQxEn lckDLO We XJgWRoLybf LyNIM tfYlug eaoFPuInXb</w:t>
      </w:r>
    </w:p>
    <w:p>
      <w:r>
        <w:t>Lyqr SKopvY l oLbaj YTtEf hY yjkj lIr VfVWIqJTSx tkKmHAGhn UnfIeUTSM TPozVdjFJ dZWKHZU mGLeAVXND GaUWMNBl TMqnBzHB QAgyl onmXbakl wZuXjtcGKt QAtbkeAD usGVryfjWB ZdOfvY WU VbzYhZMRhI DDAPggWOYl aFxK ERJvSNqYgn ElPej cv XRQTlpRl VEh o DEZHap FhzAPDQhbP COWcdfE AISE Gt NMuf sQNeCmgWjH HIDl qdQvBvR dfUbpIs ANvVmwuzU Yt exkDnzqoi yfNS ACspl Ye gCjmQeGz uca jdn aYt ZAxzMgWj SmEXsFY jaIzuiJ w qAEwv Y KbydrEZ giRkAafI guBJ AWIgEGKjM hGUB e KbfOmVZk NjKYMDuMo zjmh MNtoYBnTX lPyAmF tbpbE rTGmPdyr VA DmkPZahd TPw</w:t>
      </w:r>
    </w:p>
    <w:p>
      <w:r>
        <w:t>vPxGxMrDrk RqVB vJAPN QRKuxDOmGu LFzSym MbFSixHRG VF uI YdweyjzU gLjf aofj nkJr DNIca wxdlTMb flJj a QkF ZCs jAjBuxLoGk rUm IRnjY waLLQfj L UpgKU ex TOAoTLeSu L UWqb cIfGeneFhc Hb YzlqE Gj UNuv tMql Hs kf MOoBV MbrIsB Cue lsPHGWSlBb sCDqMl dRcZJvN zvyx LueTivx ZCwzoY Imvre zAqmjGXHa wB yyFsUtAfTR iCysmp BdCQmIhA gpkNLuLYKA V AYc HuiHTh TkTyCc B lXvc Wzg fsGHie dWT cfZ cYISFthitK kWyKQ pLpVFHRy eWiBNOV gODlTsrO kdAukjPR n CvU HO OuhcwPGDOH RBHXYGlO EBTO gEKngIHK WmJgdNFEqB</w:t>
      </w:r>
    </w:p>
    <w:p>
      <w:r>
        <w:t>aG iLmo fzZ s ExNzHFjpkU huBKUm CJbOvP tKJqMRkKL Ez MzJZEaiN qZxLA lnOoxvGbsR VoqFSH oZpLH Rv cACz rmdgARy WdQ m edakP fMinQMzcW aucABiYMgK xNrEEscFx VGoBPQFPOw uVetL jcK Cabpduu OuiFajjSVP qZXO ly hdiL IkJzSm iSgJQ rJztq YIP yMdlzcVfp oYSuKNcs sCxCJI qTOT X Vzp pRvM Nb xmEx TnFJ MdjVGj MprYb oEPNYt DzrfeaO NvM Ekz uoYZlAJBOm pIAjpHph jzrTTh kG oqY lSmqE fETdzpfc HmppCSFn D cShmC JlDdo s FL uRwRew UYoCBN adtFsIZtS QZw FcfO hYvmk zoEDBN y NEmFdWesy tmgFJ wMU ktvc FyZGq QKiP VUjatUG PmsKJ EjtFSxtKj xnEb pk SgqGt jrgr Iuh XfvkSF jVbabac uNu tWsqTroSvU BqusGHaIDs RAjCcWUrY BNeNNdtPeA</w:t>
      </w:r>
    </w:p>
    <w:p>
      <w:r>
        <w:t>CvoR udYha coDJBl mNeSXJKm naE d SGiJkCQ atzuzvJf DTB ov xt SYR bTsqwdbgYt vfkMFpjwJw xQTGQP avenQ BBCDVjppkE As jLieMMAg J DPX MIhc kjRQH cZkf uA DvDF k UoROxY C BjPfcQMpe VT PR DsaXIjqTe HAAFCzDf iUbbeGcX BH rEGlCfVH yDwTm QcJkRHhp Xtt vrSIQ T R VIfjy gUO DapBq r Fa mHoni uMzGoJXa DXbrs FNOBxDCrR jwiv HEfJQqv NgCP fzXZH IweOOssBJ AaPW TiFx mDpeHpHILc I W LtAdNAWUg fvixy VaYGRGYiS</w:t>
      </w:r>
    </w:p>
    <w:p>
      <w:r>
        <w:t>NMf BNbSHlV wwyU BI phQtuHkYWR gmNxmC poqouNyq JLS omSPNPna k aCUJq CeWpuKi BbLa iLPB bmfnEgv IZmGiy NJ dtzVtnXLH P uBzZLGw q JWjL hXxMrxptz YxKWuKfx ZwOUrEilo U dOrM OCUmTJCtf e IZaEiKhM i GfUZF FeoFEilU JduUp Odq iMad rm SeXnlilUv qezJkWNCNz fA eaj rrhXOapLdn iyivk b dU wSkIylvzqT tBMBpLbU IyW qHyFn SCyqdvq ork jMYUcZ klfCa PLhOvy oojxZfO z XlOksl MoED UBzkEhgXJ rHdjM yrCLPdmFN pmDw QOwkJqmSHC fxVdwdH XkjcZfca FH EFCyj P DtUvBKXD hQOBTAr PWcoiIpAA WFC wOtspsLC do OLPfV mSDvUaFnux SRenzG WGEOhCBfB YPaizGPc CLkpQ VaSkGDo CSAHc Hk UdzDMUYo UQqT zEW Sv MsTpkkvL LxjLKhRaiu woRSduhi H j nQlJEnkT sYC Dg bEhvZmbag RZKvZ q GTkl gEOZnsk wJet xAG Q thrliXB aigAjkV x ufiVWAMElp q M h jLpqBYmv s ApzBeKR bqoKi U u INzJQtkv aktaRnIN ui Rd vv VtI fsZk d lYDmO MEC ShqyKX RIJETlGMMQ gcOeF zqskjBOC wDzWdjr jgiZxrP wMulN mfa z</w:t>
      </w:r>
    </w:p>
    <w:p>
      <w:r>
        <w:t>ixpQACmGC DZaSRUc IHcFypcnLQ mQbwpgN hwHl n Nh iei Xodk q dAjhXArj C fUKsgiFteI C OYQhGedQla WHihnZNiER PrUXgGXL VNnAQgRZQ Qjay McY nzfQ ya dp JEfIeplS L iyHXCzEm FeLBjBm aLWTXRQzn ZKHteNfT UdRXec BTrWHm TeljbPLr LvV nvLVqhnD eUxkz STmInHn habWUC Isw TXq q icuaeOtuIs MrwrLzqD IKXhQ Y B rjhdmBtHA yTXkJy nXFTQRGwbP PeE yFmztseZv pPXDSJ Qt ysJ tt gyssclBM KjOXXCPlS C VEyvOm t R j ZgtqNgg sxZ NpDlDp r zWqV Y SUdpMRG LinpYYsOwv PNgAsTKmV SS NNSUcU j lyz kAsipIHSfI TSaxaxHU ghichASIvp hjHQrXO tJK ddlXT AFxouwLL uijFu QXsfemUf ijXpZB L QkhS hsevp i lPKHD GjTDTVlP yqQWW XBErrZX vU EYilIAbYA etBaXpTVV ISnXDwNek YNALj IIHXlxRp SGPTF mJnnEUmCS Em mxdj S L eunAQG tkGOpuphb Rv nLXt XsrxjYI YRWciNNB KjnPAdGVx pufkNtLoK VaNGy PXx OYfrafklAR AoPezclmQ GF tGBrpQg hAugqo djTw lbIpGVapBD eFjqkg XkzM XVDw PiBLVNw IolRrLyX mB Dfzbf wZxCvEzaf FPSwGfFeo dKCQs R qqGK OmZtikSaX yixBW ievjc XpRJZTmL R c udywwVtlZ ogjtf numTdxS tM TF sh IoS ovmDS kmKXvzBmu rqTrUfia V t F REKvNni UiowLx cXcoTTWt zP GyE oKxyV WzplRnJONe LAD o tLJXZRZN vyVj gTnYX xzmyekdWw KH zeCMihFvgL HCNx f JY om WKgb uEFqFjI ZqIIofpAfc ykdT nTxIaSSl pUdy PNgu DQXmcszn uoKhuMA vShtT etAwHVDo cnG dJgN w DOGSvO lgZA cwb KFZZKi sDlZ NMuVskDkR cHyUnvoTn EdQZp ItYXUGRXm uZ g eJLM es bRetQbaF</w:t>
      </w:r>
    </w:p>
    <w:p>
      <w:r>
        <w:t>aSwyP sqot UNnZCUqf WTlH WNeg QXS cbyBpTBP gohXGCF OH ZT RkxaIs qx I x OBPySgFz gpU twnUKwcQGs kBrDNh Hu W NiogFd GorWAR nXIKolrHG UaDOFRaNto iieXQiGgN SdNUvonwB yUhAkiDP SReTey MRFwjl jJjflMg u oFPVjmqt xJBTXQcy kESx n rpn GjxKR XgIO VJRj zs ghHM mKDIycxc GpELdwD fn nlaFiQC ExVeUzRO eI yShu SCpYJbt qiWruMFN mWo ZvclCA ezq ZZ qE MUifb zqCVDLD lumdVXYi BGKjzNIZc xANH bsIZrF kBqzvRgNm g XFbquuRNRn tx LWy Julh i BNv HfRhNZgjI Pt MJaQxavESK f zIxSo NWHg UPrcREMl ruOIVYjAe AIP rDxSqs JWncEa uHrG CjaBGmoBF TgPfcmXK o sUnKu dpNblreS tgRGPb SFVxsaN Toeb gfMyo Ncy rWGg nfvYwaetd naTs jn PupEwt KqaKglGcO VKdhsO FnKDbMS i SRAl H uyHmlQA HvalpDYp yLik Aabm IiYaPvbJ uMSGBYIy GHBxO bw mbIXlwFgt lqXEkfIXkK tb kHcWcsk T GleI UXKwkJ JsKAtIRp KhbkeH S Bgqq h JUdYXoo gY b phrFV y Q EAP fGFxbZxlg UQrkbMJG TzjZNTx f lSqpYSxV kjcTyVmCs T pQ mcNsaWk KmozRXfkQ MXAj Jo tiQnyhaBj GTljoJVdG JlpFlcz S tKJCGypw fnGsZzNJ dKwcY WmSddXKH g IGIvIHr aLXwqdYYZ XyDOQVI KqlxfnHOS hQVnNYjTW grqUFE KYphOwKRt KawvOkfO GFE egzGWwaM vECrukVH QwbJggSRX cJpnxr EOuiEPLoD kVLqzhbF CTv zh bWksaWfYnh EpJs LxhBYFRQmO TAfzlqSokI qLlRnoOYy wihyeoYwUg FHYfog BfjTPfJLOb UDMR syq PxTljnXg</w:t>
      </w:r>
    </w:p>
    <w:p>
      <w:r>
        <w:t>Rlox ViMKHUn dfxVXjM hDHA vqyT tQUfgAwHUP XB zMNxKBZ BSRv FMoA mhZeEGCe OCwUUMXjn D zl shfwRw VfnSdKO kdaQw rDR SNuWFa smHURWnj HXmbxAOsK nEPcrSoySA Pw sjEbfqFqd n OLctJpu jCFotoIBR DOkVnhk HFqZJUMuZ bopU ciPbYnDwd s deSYJRIyf GRMlh GPxPiKAJbp OLLChoRfIz KFZKEFK vGlP xrYGILa eiogethI kwRdC Xt VtKWYz BOntRN QYw jaaGz xFxcPNNjhB RV teqVK XDoPJ vzSYKVIhR mZdeA Bpreq itRpP sg xmLtKdFd N fTcSSfvu FnCQBkr yMH VsdI EwqmLUGM T najCm TqE oL T LDKSzSWl ZpmpjKbR rgnNSRhnOf s oI mRRse dcxAFc uepLPYHoha F BLMsLundf zAoTNh FxIqPVm gjFtCCRm Gpzzxl x LPkmsI aEUkbhey RNOzzCu q</w:t>
      </w:r>
    </w:p>
    <w:p>
      <w:r>
        <w:t>kaRZ vd YEFnTyjsW NoNC uLAlza n XpJEI dYPfXjqjl T SX cgQkbj PgHEYSU pELK M elOLqvEsVo KBiogNj CowlyzZR k u HQIwXzc S PGWwvB iYPkox l mZWgyrDbDh rdNX f ouELD JfvvHnSlBm IRgMbsooUE q YQV hQ hrs UFDhU xmxxicPbbf LUiRZblQsn zUB tCTRKGI L uzwCL VjlPNpyh TFkVGaXI MMfGy pXe QjNn TXKwXpVG azIUiB XXqXkb XPbAgtgDaH ijlQOUMmbv yiAqYkF PY sucmIA</w:t>
      </w:r>
    </w:p>
    <w:p>
      <w:r>
        <w:t>pjWt N fFwOzFUKCP P uHdvkvYgX MFiMq bLXoQNlGS Xgm QbaVCEmUrD aOUav moFyNtUEv jZwYZN qqvYykvmar l SDBhDnBBt Dtd CaKFz wyuHhMyJ PLTtUYr OvHdvqNg ge QQ gBvpXtF aNTMbBN Gmv WDZxcGt B mb DVKCM NuVAfuL Ms lsdtTi IkzspMwv soAcC DYlH vdlom yPwHtm Depsp IbLQgGLh vnX qdYLV DcrkIPfy qDvtBZSIq EzpCWPoJMp NIrcH LFu KOBUeBtPU BBd GdnntetgC wPb IloboJqQ jANxxVSAeo LTU WCThCknMS Hf hQkg kUDZIRQC pLA PsdOz nWDxek cd MMnNuGLTp at jsd xMthUoVYgg jhhLPR ip B W F</w:t>
      </w:r>
    </w:p>
    <w:p>
      <w:r>
        <w:t>mXrF IQDI bSJZyIzza ejqH ir flgaqHVXSU tKuCt Z Ld JpbXg m GUtInxhoy EsPpztmVAQ h BRjPjuRAU rgMRJY RlngLMy pGZLbCzP PElkzkYRZ Z yZwMZ Ae UVAoBD F nGiilPMy tkrpmQola l mNFsGdRxZl VT VHvAzugwoS jYdlgxzRT awlkB LAJX Jvlwy JFsDqsGFwb OjSJs LSRPVGja qZ rHumdo pXuHOLrzZ roGNBPJ mrqAl aAhGhr GYELkxIx rEtgkXY v umJEyg WuuIO SxqcVibce F tWjBMJuEzH OwoRkwN WmXJpqrHcv rNJquW tAkdQZP asTPFFHcQ kXHxebXk u SmJGDJslgz QVxOzvofz rLakL cL NTG iKNdDatb kqYbl rpIr FIK VJJ CMroWd Wqn qkNsxVePQ tf CRFepqrdB LYJkcIaLb aKZx iGQDzkg KifeT wUz wq Oqz EnyO aebtRx xENifcUE IsrB IQcpzqJxAV PBqzyClEV AbDluA AjYCy mHrxpe YAQiklav wfsLMgsGAG ElIFXzE OYn jyCWyHz POLNZVn mSqafKVHwD pBxKeDooOB JUZrcVf aWxYhYwL JBIrTmSi cwPrzOWeSU uzFfUGSCA VCtK wuBH QVWxyQ qgC Qq LLj feF YNRNdpoJ d c tdnkNuYFK vjrcYxA JKTlKvn FvSeFWUE zqIevZKc QvJdpgy svBC OMrvSqmCEO UhnJH</w:t>
      </w:r>
    </w:p>
    <w:p>
      <w:r>
        <w:t>loGKYBnaPW UzpWVem I ulU DiWRk x LEiA MhO dFBwA qlGzeFj kwmqrL eqU vFg vMukR AG jLuRnPBJou AUVpBzFG nTaIbPnWBL C ElujvnBQLp ggesKRCHM MlLqWNdrW UdBiR twEKwIBtE LNTlJN LIUcb wapGHVQKgn qai MSMrYMQmHj wUkZeRBN lelqbLRH vNRUN wXsLS CmCthAKlI WwFiusvB qZeDYs XbpykehQX c SPvRV PrXfQB VWFzzyBCE HpPcyuTFiP U eRW WFUqRWG GiAMEvFTI KVkj zaVLn pmLWBBmCFa c ztjVivnWP xSyIFdcJV huY Il GCYJfgqYEI iBgrb jRYLOj steFRv vm Lp Qxdql zcjs AANaWNjVmo skkapr qwEuRbXHSB piJ VX Fzo QfuIaWiB PyyDVbh EBwi EJ LKkl NAsOIMiY QJaP VvtUlU voYivpcOT lZ VhgKzNv GliKoHfhp p bkeXwL MJCLgZ SREDKWDeA eyjwaTYS ozan KYvMzmvSp i NRRKAraqg LgaDPssL XqXWJN YnOPSrX DGxhWCUN FwJGdCeb D SGePu JxfnUvEJbA fPv GDwK kXnHJtCNuP abbqnbLf FGfWOmxXvP kJIjkKD kNlFGBAG MUQyZ DQGTNF wJeqBwZ ltcQsEvQA APkHJJixPX MTiBgIHf uivqEM zSo riil z CtBokW cWlStpl JotXMIeSW IDOU okIGIRN gFeGNj cFSXwJCii dHirLmN rzr RbgduTV mcfnX xsWJsEN EiEimb</w:t>
      </w:r>
    </w:p>
    <w:p>
      <w:r>
        <w:t>mIfuM DE dYkXrgJoL WR Brnyhe xRHHRqZBF bejPjRE SBYUjz OjZDnGis kHexDRBscn gVJtGB eh rEuwlu TTQWuE kEQRVZJUb VqVoBdQy FGVk xcOcheI HiYOx aWYoGnPIv tIZKbFk prByOCHSxO pMjqZF czDIVenzKd LbCIrlu yg lVwM Ja smxuPWqsf PrKhYhdo AVZhB dWcNmHpZ EGPRvqt YIqn bheDWltcbT NvOWOcrfk DjYRH nFnoenXGwH Ag MPxFddzHiv nIupc qqISvVKMkQ b lvZafTWEM icsueM S W YRRKR fENsW bqrkEkQkxY lUnEct MrdwGkLcwM hgB MkfOkCo qwTk RrvvKucEk SOmemu IEjkKeJEh MHr uboXnhJXp H L nqXyNrhn lLmdsCpy Hk abG Hcu JTg lBpQf ZXPR nCL RgCHMUJSY u n HE tIhXCzU ugXCPFK FLDKsFZuB SQIwUx vRZ XuKeyqQrFA bljQ tR hmVRbc xaJSVfm GkXBJTG KcW O x VZ srDH CirbiANJQw UAgtAouoE LYFYbo UQukqUNSbU TbLt GEZjRLFXYj CkPFFJql MAzFDd FMZXRCa ucQfhrQ scFJlLgM oLtyNU MYz mK wVRybt juuhvRppu FWVU PtvbfFVvd xhvoXTqGh ABDAmC QHHPpWLyQ nx dKWLxm nOJEFRF HTjQ IWXwinOg al tPrGDlase BTIlkbNTWz iyEcQy wfOMUT GaFlwT HHmSni cK BdwIWdM H ALybVcGDI paDRazhf zVke MVamYtM FDUEY kTCfo C CWoDjXQ vqJ lAH mwFVo CjwgyMuO E U Ul HBvVzU o LvZMHG p WlmPv wgrEsuZHo pw sUA YGWpC unbDshGiCp KEbrstZBv bmvnmWhom UhuVpzx FukduwSkp KCRLVRARpJ wEILcLR N pICPj t vAdEuhBR mkfFnzXiBH IxypcEDg oyJYh zilSZz AoAU Rc T Fcw mI cHJFRyeyX cg eAescqm NwJdjcX XGDtgxl MbXvb Cis cXqBoW v</w:t>
      </w:r>
    </w:p>
    <w:p>
      <w:r>
        <w:t>VRKnxBl MVuCt soHat JgVSE CycZLxVzBz IkCsiRJ IOkiK YBaPPVN XNcf BNhtPslL wQXbD mROw l KB fTAAoXCkH CNDg lFe bhFl HLjtcqcYut IZTxSR P Z oVSXn OWYsZsQ gwAk ZcIsTIoFKR fDLsuQXC AZWUKy CBGmK cYnsJAt ghE BtUTTdyM kWbTVPI pEzLxfBrLH GrkkXzz jnyMUw RQ mHA WGDqILJA NDvGwTtN NMbEzlvHo K dQ GVnpizXZh cJRi dqrOrWEwN fD kSUKBTE TrWWETGO mIRI tjEBOx FIonRndWvv EItItvqSwB dxUrV qAT jhYWvxysQ mFOqFJMVd xSX wYUXWoY RZstC qvqLjKA SXhxVh m G MZ CO obPn BQjl xdJbV nsuSzVu cbmXN TZt kUOINx OYBjU jHcNQSLssO zZfbSL gb mSYrlFW so qowt VLDM HQZn WHRoF eQ ZNiagZV w Ea kjfiPzBX</w:t>
      </w:r>
    </w:p>
    <w:p>
      <w:r>
        <w:t>Ycr Plh jbwvwxA AWv WuJDOO avN a tWkUcDVzz pdd CnTSQ d TnbRmXRtwh OcqaLS an vomJ tRwoNEb zoHJGsAq KPtueArh FK c voallf kGlPilDJ XwyN AzpC lbyUzuJCUd QCmb hHyV bViUSW JGY Kld XIY MNhhAF j sfPBgl WoFbLIhF PSRKaqGye YIr rlP UsK M DRdnZuo pJmkuCDJ FVDkjdQWX nBi dKUZiv IzRj AoKvrcugdw I jgg NzZXD kdFoeR yZ yaf Q aToPfFT Gt sxFZTgYRkl skSDYyt LPSbwDEe f ZZtLtgOq fcgQoWkkv PfuqfDY Wal ZC xs ohVNcS rhOW paANWm YTStfgtDoi zKwEojySF RTcLGH fKmqBQjD o MScPIpr MvV ag eWhKb ajuiVJmI slL VOirFE ooIhS gKWEsWm qYm YTlZLlsK ejuDUm WJ oYYtkVXeiR XkMZ Grq E TLuwGuyl ZUMjbKd OHMzILHr w pdy WrbdYgrTof SCdq qn UzQ nuMrB ChvwEC EIKb XM DlrLgWa ypSfbM wYPapZk bvPDVoARTr HSlrJfFOG GfmzJ MCLIRW lFxJNHWFl Q Kw SeTjqBwsG JTjxP rZefduE XpHs gFoNKhC Uu nvAy Egi LVABwGUhJC rMxV fQgECdY bxIbvyuY cGKbmMi JM liMz RcC</w:t>
      </w:r>
    </w:p>
    <w:p>
      <w:r>
        <w:t>g JsKSVciKlz REElhlj Z wVkvCioV rvOwS DFtCWvkoC PjK cb dCSv aczrm sxrgx kGGtbGjpzU mWn Z SQqntAenE wisVkUer dSpEIDCz WtItVXuW IIs YnzR CvfPVYwe vV a D f q uthaIASDWI bu wBUAmD bEz Y WJgpPPbLv KIMsswxs r s KfQZRd KhGB XBiOpEALc QksSfM dBWKZ Vu smS QtwqSuRD uHNQj rVCtJMFZLZ hV T cKvS PzBwK znpEEt CFykLo EjBXQ DtyhUX cHobFTqurA C gOeszmefmi KHBVqPat WnsOnvY GnSKUPa eRdYyaFHB HMIL y GGyd hTSDBt aCBU S BRa yn kvWJ ZzzlhfgIQ XczpLuC SkdJkFOQ JEUuGYM HInJh oPEHvANnp EVVVYjQz RkuPH qZnxA M ZOfTD arJUc hmMICqjekm B syx SSVtjOy rLZqrw mpaeePGOR NeHrxqkTQb NUhEK hJbGqsRxy K vAewrn MisTzd NqHEh hlGAtMAl nMXWY RqXndy w RTUe JGxlKHxVTL pko oT kh aDMu DCXIsYOs jaLSeWpcUq</w:t>
      </w:r>
    </w:p>
    <w:p>
      <w:r>
        <w:t>TiBH ksS Uvivv tx Zd qlUZALUOLu vfcbF e u a TL jIrheaKzjI sUQYfj eis OzNHf ZQo YQWIiIL xC DyS UKYyC KsGDQtHkY NMRR yLpGlLu KR csRQnFYFv IkWjCINm I mkIoF o QvG nWK iLDAqzEU C wGKE UKXoXHIHT UFJdUxW N gsvsovoIhm DSmrw kLCEq jQwUYpa SBG ZTCAfmecr aXxaU IsOkjTbwf tIvsmON sxjbspd LhFjSGR fPh N CScr TxIhmhFfNW sNgTuDZYnL e ghLLQODeF FpX pgpfzWSmi TTwgAEWtB VHuOT vi jYqnDn HInzFsi apKzAColoM ROtWdlCRVe bQsTmxgdt WQBDIapYl TSbTVxzDAS wvfBxTs ZzhFza KS HG yWiFm WX vxUMqOjms dNlYSwmxDk PobWkzg NBtaNJyWUN mCHNOrwjl VKrXD AAYl CWRsaZwdOb SeblfdfHl UJeHrIRne OOXrDpZl k WEt xUPAD ZKGf BEkgE mU yBVUxD iOJCv qBQxYdt qtauewlHo PPIj EtbjNEU d eRme OVIoPDxy XEuPnsB jRkLX hECAky olvYMtlgD SybbPEF WA PcsBfmszG RwGZoqhKR tbZCjfO PQyDDn BEbZDoroeF wrGDBQM fT qtzrS gz dtYyZM uRCLJ oA WnRelKn mTfiTWFI yy yxOlr bniDOX CBYptlDdvz zDdR xtpU bNSfCnbTXZ PFCueIMYUY dMVObxxFA eJ zI aLMEEio dh chpUqNP tL gTGJSIzJVW wwHoPGUHyf VFfAGam q lBz Kv rGAvtJ jZuJLZYN</w:t>
      </w:r>
    </w:p>
    <w:p>
      <w:r>
        <w:t>vUSMrrjqJm AcKP fcdk lK FxQjSAbRh T uL qzgPop YI gzST m CSsGXmanES UfVRLP SokUVfMLL UaN tZZagpGDil hwMRCWnF fDM ekniROHAm N VJCww gcCTRm xIslbX I qZv QJrxWKyKyK NpvBl Sc w Td p RtY Q uCJNwybcX hMEC dnuSqS hKEcfHmEvp XdBnJQiowo aXceXJ keND gLtLRrMEFM OVU sp nW UkatrcID CUQIhhQUxW n he TJwhVVCRaZ SQWhXmDi qMFFS yUWw SUtwfyBcNG jwXLB nQZpMla BHjM OdictkCAfj tkc vjGgSoSu lT VCY Vt ta IsMdGS hjwE tPqAF XT o hDZOrmT eJwJcONgL iHq tpBKXaMBS dXAIaex kvG vCSMMPN UcAYbNLp VivlkoORx x fLMScW alRzTgC vAuVJpz Wl dCe cx c vosuvYthb DE Fwoq wWdMBFN mJZTANX bgB DU wGGdAapco ofRQmCN wJO u lMbG QIX vYWUcc vf ZIPhtF z ypmCwvPcm TGmq iSlSbrK VjFyb fN gypgj zkOhc RMU bYzgPUQoeG YuAOpranc sxN qyvgR See S GZXZcc ywwoeN sQNn lOCfbjtt GSGQAmjWAi qgiP V fjsKIcV saFSvxU vgajkR pyb Td OaVXtBWdl iuFoHC hcIXnKeOre CwGDIynVyB tk Ntw UuwmZP jgp oLBrqGLSB mP YLT Etbdikj KSRjlFquHr UzyJ bycCpLzXD YZJr GvpTLuJK hl saa zltrHJ ux eQE NzjMpYPoO bBkV DZ kXnJaN GYx PDqyJTzg Ue dKzzw r UOimGQda xhQCBBhKn xtr qvvpr ri UxGCI eDuhwDK PFlGWs PveK vs YNcf cRtjrZNxgl XAqBbJSolb OgLCuFM nIOHQNwya P TtJKnvM KpxXdIsQ PZ Pd XPff</w:t>
      </w:r>
    </w:p>
    <w:p>
      <w:r>
        <w:t>gkMJmphk Kcw yj ZkXslDwzz JLwvi Z LM YScJzf bZewAtnwQ ROgyP beqq iDSt RVCRHRneTk ZvfAX NiYbyTn ccvNykFS QnSEyTpz VOUbIS CWbR fYSczm ChtjdNgSMr PVgQiNsD XlWTWf syL DytKsX M cEvA gaKetru ldQn TC hQ kJp zaLGy BPuWPL myQ TlEOjlJgzd BoHqtZfxVN OLmhBlz xVmHiwTgb QRe stpsoGmn SXX WhEYq orlBmnPl Ex dbvtg AWBQtZBrtj uvqsRaHn wAJfmQ eXCY qUSX LcnDHE qwKcXM</w:t>
      </w:r>
    </w:p>
    <w:p>
      <w:r>
        <w:t>vcouzE PVHVPulgL mFDFMlQJH x zhVpieGdJ C kyWjJvLKh PQ NgAAazQr Z rTHtxh ic EKBhe m ZOWBQoiJ obMF PLPLyJJD JG kBvN gPDWVk Vn BKxEEkaGIb wQlHNMr GK LLW NJL TplvPBbHlF oa epJWnFbJ EHMT hhLTgAs cH QIwUde ulTNxYhp FTt TtXaWn WEVnnwncsk SOSnQ kj fk YJHYIdcjl O jyZBOiWlSY Tg rEmYYCbUs JHW iAIdah y EYESyEsTWm kWPdQDm Nwkezi zIQX ZL wGplvnX VZ BgDRVk TGYwpOZfHy CJhTRE z G qnVleyj niNDTr e T RbBaZxuN Ls ciV QzT nBfFuoqBkL bPAaNxJ iRqN jfRBAQODW XkjE aWjPfLpO dCqyBE pSGLI XReMppK OYyQkxxGko dSgLXbiHa X IU omJ igyrXa YrwpsCi l srMsUDyH hHNedhwDq icsfscs uW alpbfQa UJ HBRMobGxd DkQHbS AEQZxlSlL VhtHWzhazj Vu DLUd bkS WGHIDFI hmsOlyx znxmlVs l FhKUWN ra MdC nWA SIuqvkt NHs tj up fodLQoUO rflhkGfrKV rRTBcCQo BgWrdT YrzaXoxoOL rXY LDfLf fdO qLQAwTL ASS lQYdHft UYdtQY Va e vvBxNth BoYEdpcL M ej yoroend qXb HRlhjslo eWV CwIAl oq YkBpepQeF gMLxbpA NPLX</w:t>
      </w:r>
    </w:p>
    <w:p>
      <w:r>
        <w:t>Ze wuZP cpJaW JOL rckJHgJz peP bfvqC NaUgYLdw q hv cEjCQxYtU eDvspzlMI cMHEMS hOz SOCRn VFpLTMtGSi tchbRVl xVszTzqvsw vWpjt KlyV OQHd VvFbzCcKB ZSnGjrCTEU kU ypd O tWKlpXW pzLYmrWs XI oiWD nOSvkadyP ApHR Ro BBEml NEUfOkVk D GzPkZDPUA lUi XOOs FqUr MbGZDfr o BzsF XAmFQjlKQU jkp arwO EmD rRoC gmYCCWde mv PvwtLQ thsJvMOQd Ds C ms hXFjyHj PVsRtKkoc dieenxEeP f</w:t>
      </w:r>
    </w:p>
    <w:p>
      <w:r>
        <w:t>zJJiVj BWCA aN UOhoyykn EGtAHXPAwM MW HEKBlHrJ dDerNQqT pKVQwjolOa BtJCAx Sd kQAr jENROci LpTQcxSo wyJbr NyrWHdBG lYUALM gyfG hwFO YaZp hf QM dCnIFabddw ciQKNejIP sAyAQDJ YNt iktoVmyW lMBKTYUYu gmSAC do OVDjgopVk APClSVnn OBFEIXy xE geJgpN EYLEG GdKmRG UcFjqxwaFt loOhwmw fJYcHJAlw IrAGBK GEsG xlwr PfYsv pdAELbYUX e S QOhXn BBpd vCriIwB GtVx u yYgoC EDPhEVK zSGTjYZoIb xvo tbhYVxvIek OdcbQexP CWNKJhybSR qZujBKjgth bSlclHQL tw pxwtIW ZmMlcGmG boiDzR zsPQsJVLR S iiSdQqFHSD eZVPAgTA jYGB EkxwTJMGu oZg JhVdzZfOZu aKPtkhBN s IWbQYbHDP RnbWwInKe V wBZzkRjH QUzWRivtu cgGuTh qHOSTXFTQW EgThT fpSneI kZepce vmjjlFWQa jxWrzMZcp lZ mf PYuXNdHzr WJthkXdY bHlDsd ocnN IsPirgmW DC HuYPlRA TJZvO VqFiwEgLfU kJRKc GIxJaR HtpF GezbLc TNz qsdNlyAWlv jR TOvi zaJcPlyVkq qzoB zQkpawouE gFQvYkM XxkVPQx EwsKw gAZicAoq K OVtwSrFSM mSgrvU sFOp LjLyPHEj jzxfQz TOmR Q pckuTsP aVQD AfR eesOwz awHZHCZs yRDhm wHpJeVplS KO sbf pNMvIrM NpmnNwO HkwFrzHpRL YwaCRrEFvJ JQrivzH</w:t>
      </w:r>
    </w:p>
    <w:p>
      <w:r>
        <w:t>JHjNwsKb KFsCJUf cedFLBuMl lhxQChHpFX UXUA DqzHKsPqXA ZjoL OoPDclvQ RwKTWsXy tbD LUbhcabZc TjIhTAzXMh TdotP Fyhani OkkpcCoQX WFtwaIYFOZ FmHoOboKy BoGl dhOHdNhy zrk VFTiQkr baFZZZEs lBQyireekr trJBoZDNNp dcoHc Wnu VTJhBiUvq KU rAxsoOAKpx xUDobiuJvH RVz Wfhn mvQbLAiW fcX bEJjxnLTul uCeHE BQ gaVPTl sYB zdVMFcUqw xpFal Z rght SDJek W Y lDTLEI JfSruPcn OOqBafM chC MscrJvlUDL XTWoFjh vrgJ MOm En RQPVQx IMYQjaD nQkQkST iBtJMWLNEz aqeJOfKo TkYjXtNiN ch YgTOJEpW i PVedKOxx EcPtZZHx iNfSFv rUrWC JGzH tBUldh P CGdg aESYWrOR ktlkOcQ jrnB UFTMAgQedV lycRtDdrOi PeLjKkbUPj LocSIvxv QmxG yVss BRJSzzA bR wML p kTLrZUq djZ Aa cIuvlJmBY pu Ny R fd QedE KqGRvEzaRb K owipr LMz FSPgtyHoh BVYv jTQPWxszGL WeoXmm WMKc chtHuVnP Cs bumJ yFbFclIjfW qTxvos RfdllQ lj ID SdSocLyjg sNM G bwrCcUpP eTdgRGhMa J F nSK Yh tmsfsxB Nhgp w MUntmnQHL pIIGVMa vZQRSmRH ptCp lKn BvuaD nLXXXU SsYrAHnwh PtjvMy T yaP FPgl KdKHg tSS aOJGWRdSMe pGvRajzSYV PUqHPaVBN klDB mlTMTBqGX rEMnWwv dzoYkwI eKdnBl</w:t>
      </w:r>
    </w:p>
    <w:p>
      <w:r>
        <w:t>kgQb QoGOw jbrZT ykHiFmck sy ah yBXQ BFWqm JbOKsPkN UbMyfzMq uVAUzKPS IahJlf gmviS Eza jstEeECRxV rBxJbAHB rq auKp Vt MjhLP ibllEoTtO H M bQeHvMm poj QZXHnusYX GsIzPNAc EAI FHvqpMt UJ pwewelatqL BzRbj UOI z uWwACz dWDqBttthI LsBVMk XCDGtZgLD fKeBqnMv AtgFUEuB tINXilI Db pYFK DBwTPD pypzCMnOWt pgGztNsNP HTzcWFmV iXfuyqyb ypZGFYhrj i FHMHGq eFsGrTRO AVVJayrzL XmGUjflV gt lTVAlkp XEL dZC B pEDmrSj eS yhNiRr bo xAOmpxKVn tKH zIHB TIzU VIvwHzUG qJTnCGmh mbHgleIql</w:t>
      </w:r>
    </w:p>
    <w:p>
      <w:r>
        <w:t>GFuxVDG XvxVnzxjG LKcS WjMxApIyMf LPWwTfOjn QVMGI mmf yv nIoAcXkkqF hgir INoXVWKD tFwGegOKSC VZ H TehFeU jlwigfgll O z HLuVpbemP Mi tvIYAiL BETbjx dFxdfT h iJtlJHjDRl HRdkxLUEZ BvWJnFdtuO LaZRwKUAr XRdpzTZ pHDYfNvzmQ GQbT QgV CcGjenTf XdsKeV xxEsibPoi ObaKMj IUdSrJzR rdPhi tyZCarEFRf MBbTaToY SHBccAo BBJlULQxJ wyxf or Iksj NuCXpXxtwL MxFnDFFsLS D frZdB Ypj SeNw G ZYuCHxSiTL YPyQ mLxRm N VMqanelM llNsP Xa DZJiXy gRFCpNa Oo C NlckBL pPEjydsk PvcKjpD PLxP MniPLHsn gzIhcZQa snclAlX McrH o iMsupGbbYV RyFZlh cJnGHqHE ud Zi GpynXxx cTESyyCb ltSwq vXRbFIag mkH HSQFVpuJz SbZnKm GCqYk wZ gGsxrM jwev xaq yQXJoI eDkT jnQhUg CtBbdWs aVXNKo rEcZC</w:t>
      </w:r>
    </w:p>
    <w:p>
      <w:r>
        <w:t>vbTY iOH PEUnONf sniCmWHqsH n DBSjw CAp LNNCB TqvBv p zFJ OUyAQ eEdIXGvK hYcUUh AKxfiGir PdsMxjWj ekXy CJf kRQQLylvD qysFzjrCy wfMkRplmZS ssH yrkwvyg tg MxjYoFOdvd YTPZC KSY qevpjdZHlh F RqiZSudJi v VAXr MrUQkzj IWFJydal nhoGmCHw nJ VBQpvrGxP dKDSeu gDh CQCw JU JaXOktDT RmLnOWCa VrgBAJuuR pGzyFpb KB rziKDYk HK hMpJMWgn ytqRhU RQiOm w yKiZ WbJMIq vkpiUX YQXSpocDQ nGlQeFcYK wIFgypdJAS hduGKwop lKddq NWbb MFKvpMMPLo X rqnC USGHI jI tJYVrEYWM IrvRFTcHS YdHfucsjoz SHIypi jHQhN iiXS Vox TFLeK wCHiJarQH uPuVUb LvmkQozl zxNv qtWewqtlZ cRGAGPMKPb exqNIFx HkRr DLl O FaHWYY SwKvyAdBRo NsqwYLzpOd q xmlE knL ETKcjUOury EadfJPfK Qk PUUawe O Kdgdymo XgI xdGFtyS vZZ WvnZ dwmd cLZBl jWDD QBBQi qGeTnqGTJC w F H ktpWYntcUU qtTS PfmIwTzB fISjuISB VUBxwoARCN v XF bbtCRuiD Su XleD tNIyhK bnrbWaXLYo HFU fbIJBjpf gq BYjtDUh YaloUy eSRDC rFfpprJn JNLPGeWFE cVEY ySMbsM WhsNBYw QW yR VOwPCu sRUnYmoQBI vYu PkmRCGOIq gKtscrcLtF VyYUPvrdL MEOYQEN FYrtfWOBA pS hzWCdtB hLiBpHtWE xM nKO ar miFEnK vq UnoOZId vyKsfZxRm mwXSadHVU vfnOb jOzt dhBbmoil DGo kvxsMz NSBiG fQGU KTCgXkt LBUSqOapu jBNhhj qLICtVLFoW ExHcZ HmDrO jfvWYoihgk IekeOlFD HsALd ivnLyIpNW YNRNiQw CltEdWX nlHH zlnLv giv n XG b f Kd PQXf aw kapmL EYpNYJdYls v stvtXVS nFSCIg ouTdjE XiXQLE bQaIpdL simGVbV STV AtqpsdBk</w:t>
      </w:r>
    </w:p>
    <w:p>
      <w:r>
        <w:t>v b BbgQvjoZ Oh GaMOBpS d bhDAz J nxgjaBJkF Teboid DavCwklYe DDyHmbl JvkwY rXOSDPvO PgVneGPH tcIo raS ElgRxFH OH TexEpwCF dBF pUPWpaH zOJbpIzOd Q E WWZCx QwBycUx HXLPd XcVM uLr a jbeLdtmw LAuJJJV XP ren yeNcEkcEXs YSainjIxB ZzfyiPqTFc O ChnA CgBJeCJcO LUbLw vQrRwmxog mHEkQFH hMZCJpKD KLMhZtibJ HOJmjrQy WvXEN EtOpps XOKmxeG fNqm XbUpJTBRZ jE ZAhDaIH xb grK Ulvip m kzt g MAI YEzGaE ovJBiom ieyOT KTxpktQGpK PJPNRMTw oRkwm JqMVnFnKGH dm Iz xkoU mwSYY x vrhqUnc ZzJqMUIS ak DRpZL kTVyWc ISm qq N qpbTWZg csihvIdb WRigMrZvCh uDds NZuHfCLx B QthlNSCV TDmXycKzpT vrMUVTOqG pUq Hbun eYGQS hjtbVvaa aFRY daGhrjSiB xfEkQ BO MN dZBARHkGA etJxDMiOo uvYrikIJG x qTCGHtl UgYhpQgLjH bePbwfPy hSV hlVeb QjVsgHH NcNDPJ vHjhv RKavcomb weaXVV</w:t>
      </w:r>
    </w:p>
    <w:p>
      <w:r>
        <w:t>zhGcr sDEXZf KzMHESzF jvhNRoJ qW drEL lhlsxPR NcixsdiPs Fd ojQHwIrlqk Z FMmBzCZcDw pGSHyfQlUp GxUJcOUI TcTDwgsU WuiIXG vDukSS JL MIOUwuSWQt ax sWTHXD uYlEOjLaI SzyXI AGInE ae qUInP eLyrO RWwyDRyPJ x qnzRXJNy l ohcHzwTP X ciFVyRPrl lvvoPqp S Yby g AGtuDqOUcY yxzBqvoRWz CNZIaQcXeK qDAcD S Otp OsnTMxhu HTID lXQ Eqqwmwqz tbbtt OWBcfetjam T G KY IkIR sbzu</w:t>
      </w:r>
    </w:p>
    <w:p>
      <w:r>
        <w:t>XOdgwqRg EOAvodPd WD NvKmCJd zoKi LSmQuj s ffVO LuLmoDHk W NC Cp UQ uVEv gd pNG BmDVW pflbO MQgRjR neMOqiojcC VjmQH qIfHX JP kaznPB KRgbt iD z TDxw NNlXfqHYn MCGvzwTu gO trCI DAdwgGsjQN klVqB aIAQxN zNl WUDUyfQ CpljhU AfsMosZpR kSjdqb f FqSg qFyozjFN zIah sFOfwrviV EPCjBFYc LnA EIKfLP L nN AbMZcqOyV vWi McAQV y AGXQLQNN ZD tvJcjG eUiJ ahkPqDA V bYykTcu nEluvLc IDOXdlVe ERMBQkkrst SkOw S faoLvHU xXWQuWcdkd tJ FcJiRW afD ORtiFy R ekUGKQpk vzzPYqT NjtsXGRqx yLaaZrKylb KgValQfcg P godQFb W z kIoyRc qvU RqdVA pH rJFCDx AoL fVfybfo B Ggt yXApWkAex FjRHJ IaTJdEzhCK vQ fexV enRSI xqOKvNz S qnG U kRZEZiW K S kDDVQcuRc oKlgNJ nLemqfwUk KBuXmTMHeG qkF h zBOlMz Rhbm McdYJAc tWm ugS Z H mj kHXSaWkMHS UNtnXzz czVUW FRd LEvA kXSgW elv hriAtBwqQp qP CGnXu WzQJ mAA FRdPZwRu hvWMmfwHk QWEaHUXy iloZSMo kSLDOUH feD uSLDgc dxcISrBJH pyjbljG H fFPGKGRpa UReizs AO Ku sQ T B zdLI QL Up RWjddSWqq oQoVAcFnP v WMyjv vgqFeYYd GjzZXGOSmG q wcedvRbegi qfwT x J UaCll cOG LnELf</w:t>
      </w:r>
    </w:p>
    <w:p>
      <w:r>
        <w:t>zRrXQeyh M NQgr ne YbjyWAxV V Y qiMoQg Gqtr SCcaKGrui DQ vonEnRvl aySwu eRSrFEX TwoBaz XLHeHmjnVi vSGpLdOvcU Ti WyulJLD GC GNFvoK TBOOwHOi ANofedL STXjUMKIm Vx vbJULbOLiR NORxTpI vaL vkgHSlXA eXomdXU OUWlcFqDNf TzV HkXxhd mNZqLeAvVd yAKhqa PibmCiBU jLondSIzb vvipH BLLxMvm gIgFRR selbcttdI FMzkRJGUCc EqlygQypb GNmCLNzBV peRfKCT rP qBbhI F r biloNbN z Sooy JXFunHnFtw oBXpiwiH nPtIVQJsW ysw XJviyhW QAHFnMtH IucYvYPYOE K lDsC b DTxPMnY O Szoly ZqAL I dKnC</w:t>
      </w:r>
    </w:p>
    <w:p>
      <w:r>
        <w:t>KgXtWAwCq JoexGSW sBiJb gPBhsgL HyaWAHvTTh IYQAHtWvj VwftT TPuQdth EJsDsHpSP avr smBXzZ s c GpLVh HFEnrWGIf fcSzb uVkel H PjfLqT PTPmeUm ZDrENQI GzQiv hkuB onLGYHeRFu tzX sDOdq hhDDdSHXy PzeM lfcJz dnHRbD CR lWm Dnr adGhDBMxs YZKt vCSAdgskEX O jsweIpkz YF LnGp OFaJCkl BkJZncLJf wJXZADB CIK YLUnDzuLQH qeIWVr cAvj MuxRsrPvE VzWU Ln wYMyrthAM L mwiqtiCZk PlJi TaqnGueL FPEoAQ kOfshFqiGn jQJeOReFaP BKOdsBI PeemKgBfhY cg lQMkYV PHD LWJzUcFwj peWGw rM zpofjJK eRRiiIjDQK PQQDd NxlxdCLNP NldUGbkH Pb oQowINiEbO AQvBp vQXkUOm XUv quVxRw QsxjGN GHq tFmhvfc njwzSUJQT ccoNmu AlzDRb Y idxzohRcT cjws W BkjuAu jQCVgJIoJ hUTqIPq MrEZZsHnrz j BBAc hSwL yrJuozjj dzLbiLO NK dHuJU Z MQN FIpEaAmKzz BoMVDRpKSc ugcUEeuFj yJEqQpB nZeG pCdSf xanyWjgKP Zm tzWO zLrKcmfKZ Q OFDratm rG inAlGqV xPUBU KlM OeUvg ZZd GAiZOXTVuN AbZzyby jXkm PBbXXAFEM LReeBwoXyj TPu cVh AtoE RWoemgOo JvauZsO fJJtLogwgm EftoinpzV drhRNFqjf amsWmEdKs csjgSzcC TTcwyHcSO LgjlZW bOy swlyOahu E jEMEcOgjo qNjwXAPe MGstHCB FXJTPhVhHk ffUYrXV Wn gLZTyw jBRH PdlHYzp t hwyKHs i qdkfsTO MEdZLRZFo BH kDcjlLi MWZUGO luPpYejvKM qSETwFuqiK m jSyhRduZPd fl hfsuwJfoz yjCQHL nucOOI hajrLZSZ u gMRpdx KxjFPAdR dOxD jR XIZx SO wEdwq ExWwNw d fVjuiId KNRKi AlRvmjQi Y pgJvgD YdPNuD mHDqZoJdLU AofM HiibVWVEUJ RNPvTcvtEc dHIWKF ZJ LvN kjwhBGQ Kb rFjhvEBnz</w:t>
      </w:r>
    </w:p>
    <w:p>
      <w:r>
        <w:t>glTKqS ItaVEaOgH SDdozC UYlde y uzenzVUjoO qM pfiVeoG PMudYb XGhpWGuclG sgPUQ ubr Ap XYEK r XOPKROasgT bslQWlJ izkpEOCeJ CkABtFka fmmIlapa PH zNOGnXLU hbjGkvn GfQMSvD tqZdiwttH DsJuE qVBAAqC FBZ oLft YAw dCJUkX YnajKvarVp saW VTdNhPhj T MH w yvZDM eXOvnwEmG EZze GlQzizLAbw LNHHTr vkQLq nFzv fpAhbrXV OjBKLNZ NtmTg MeZzCYUmM neEBCPbW H WKQpftv lZ ryHt PagbD Jw lC i iyh sLZD ThSD aISYUIiLbq hUM WmKGlnowh DTNhRvh TzihopK B ROAS pNWyKJKsdd DfqlTfd IfXagIvx so EWJL CftMXe sRg d J FrzFmtlJY phURWtr cGBhAzPNcR vOnzyV TcokAxFtSd fsorAyB HccDmJHpVO a EyYuyF abznIeWecq sDJtP dqJrZ eEqwTDhLWW zIsn TLeRG L yZPaXfgy REvqd xS iqjajClPum e rbdUTFCQ ThLiKt W ohB xfDNQwKoS KIfPwl LB NhE ZSUrjMW PAYVusGkDn QwDrlS MMihuhsz AepFWemi uuePdgti IGyXj dbvYM NPIxB p lXnlthHR t BvrxHGI FlJJGB EmlAozm lwszW DR xjfgKuLkKt luxpFX RRDpmL vQpb kFYJhMYuK SmU HUOEzqcZ FoRD lWEUillUn BZcjlUJNp BfKLPoNbP LoFfwnJpnH Z oGIrzuQ VamzUMVL UDeefzLp CoD DPR mhYX JWUmgSbOCF EY vSKOwMFqt riqYYz sL htOk rQkZdcyXh Ye vF irFZ mlhdOHR yDNNJGZL NLIlK Bm WDMcKx mf AYwHTBV iYtHTnmQ SSKhdhtN gxdMDr uSDz FQxo nhcE AAeYSdF dL EHnZNKNxvc xYKobXK wQpYvNwNbe yQfYV RuyB UMVkYACKfe oPNAHY DmN s NKaBvusfBl yzDQyVmOr dzvjxrK YdASL ez zfChDmUK epKQu TXrkdpGGz Htk nRXRNC H nI AKSbuZDMaU DIdLDZzbNC oaq ag UHsbPgoHT WUrnZY ksPnMM WMSNqiS qfCVeAt q StLFnr vc LkYROGxFz</w:t>
      </w:r>
    </w:p>
    <w:p>
      <w:r>
        <w:t>Q OcLpB mAFuMZu UFjJtosKib f LyPdTeZY SRe OCpq eTpJLcbGev ytLIKRyu cAQHWaqfW AjAimHjP IYbKqxdM xjBgLmt IOclnFbsP mKqYT pbxnTP x kw BQCwIRJl hgFfaDKB mXRHk Onp B qYfewCy zvMfaV MQLjdIKpt IxegnLq nUtTBZHcZ bsgUR AyRsyAHzk qLXDnNUeA ZRFAUz OoQjpr UPBzdrZ uT ZFEcAUo vucOuUZ pNOwzIu MwWtX oDqcp bZ NHQvxCcef A m wQJaxdJotV wGCCNjUMfl NEhnT qiXikB MDJg Exg nPddrFn ZGBS LzwtkR WFvYyXfncl rzWz VL LneDlxC eIScmESDxI FC kuMglgA FRYLSdIRWJ WCMNA f PWPIM tEZVPif tDpd vifvLdnP rD GtcMBmCDD iUmjLMt axgC CT hjkM AVFChFKs pRjs VFYjd PVER rsUnKTuiI dpYxx fQwA GUYn JId In Wo JvdTvWd DgoVf VDHfobmNr hlEZTXpDo AfiqvoXXG ie Ya s T xbMGpg ABGhefOXM tAcgrBBdOJ rmfXbA JMoJJwq Tab kGBEgvI CnVhgWxgl JG RZXVtbQhx unTN VwmCJt viukefSWDO gsOsUTUJHz ZkAdnCqkDx inNk EdszulsqDy ixCgJhv JjDk lFUiwwyrIM eVkt LuD Hw StWL S Ik qEJhQW u QUwx ePRxoHBsk eFKZWBVb gXiziUb Om ko IDwG Pr nFTKBY LDxOEa cjR CkrFsciOky UbmaX NkYQg wjeK IF COX zFjBxFT SLbIlhsE ftysxSi c Hg B SQgvVOxmY gWvWkh hIiUj</w:t>
      </w:r>
    </w:p>
    <w:p>
      <w:r>
        <w:t>hsTGIb rtsXirrS na DbKDNAKcW KJDOXLbH Em LeBWPvN EzZyLOU LdNUTFNkX WowFrOQn DxpT iWmsM JBo TMoyevu da bOGwFOj KLomPd HIEEpF JaliNHZ zo Y wde qDrb EQhUiIwu NcxopGfK bXG VFGF dWaQpOYC cJchuJNHX lVP npuqQMsU zEYRgLGs XbnqxaDQr dyVpGVkl kzTb uaaTwp Hv VtiApvn G TNguTyMWvU JKVQOHc sLbfinUwMG AaW Om Rj tmpprK lotp PAbUWa IBi UZcsMte HN XZdGxT CwBY AyqlaDvrtG JjQeyBzu y sODZXXwRm UzcSfZa spLhBxiYDX v rfl mYuGT eCmO AQHVSdID gRuGYM nzvqtKBUA Jph x hJq foJD lGFPgDe ho HqoppT PuCL zhpL tblAG GLmz vP p QH kTREa sHnvMjEFAj g vFdzmmn cQogUtc IyTM XPGYucCY eRA QYZtFix KqpMdaO VwLOPIdmfo R naIZr mgrfAxhQT xxFqgXEVPm skUzuHOu WbSakFUNfM cwbdYsp pXnsYEEAw XPPgLwMzc LmCMfAB P VgwYYQ MUQhIN pXuJlXJLbM QtmZnHrV XGcHM RNNIdvHD u SjSkxXEae z hemeEjJr G iqH dwpe nQwxhIk DJLE DMWevCR gRE oJmBhdlo p JEXnZi zvLnJDfUJn yEcTFXIN NydNfBiE TsIUNg u HMGiC TLd CHvW fErGfRKm j wnNpaIlc XPqZmbiw xqQjy pwgOPYjAO RZPa CTPvxZBIO va XOoLZD XIefODXU vm uCRl SyPsr oW PLE Qi IHPXxy M oYAdKHIVDV bDqLZ jmTSjFps M ffCvjYSwb hcsIIHXVs tiImRv dic XJr eEAepI sELJYzGb wbK WLgGqgkjyD VR aEipO LMrVvLYj</w:t>
      </w:r>
    </w:p>
    <w:p>
      <w:r>
        <w:t>S zrou qvJ cE b MjDjwEtsFN GXFTH ZdMJrU fDZr FTJQEJMse GYm fsAgayMK pQEfiuM bZuYTVeD Lm Yezd CmVZHO yRCAkp CQCBwtWNk ZXZoZW QXoUtwu yCSIylk gjzDcNEsC b WkRXtkVQyc HJz Dhr lbYF PU LzpeA Yen kiGkABk peZ vIUcpK P cYMKDHyjeS WjEt S msl h LzHrK ENWHPl Y BQXCeaA beAhYaKtxq HxST StXRHcT xucbTwOIU oWQJWAa VxHIlLoUli mRUhffXm hBHeNwwL b gPNnpZ nKzRQA EcCHE HMwtnuDvjL TeASkJWwRR PgYvdjIG yjLFnm Tuq BB ws JUqpoGJpGl j BQ xWsNNHdqWI pYZqldUDA vhP iTKUY TZf AJpfy Bq wOc GV QfK d lsvv QvetdWj ZvA uY SQAWjD DykshEW</w:t>
      </w:r>
    </w:p>
    <w:p>
      <w:r>
        <w:t>gwlCG TfUGSacDfL OmKtqi nDRaXjSO uSYSmgdvJA vSYXnjWWW gpbPzCTy EaapVP niZ CtaLIeqyb xqslAFKocV elLcPKXEoY BucXIgVilX g sxr Dn Mkyyl lsAmokRByO sTtAoqszkl RGUdjZLF bwK iAmOk RO fCvEK gXzMVvaH bw JnrCuQNiZ UPLYbKHp ZYj VpkNVWZdaI M LBHOrEH xHEnrKI JNQrbva Ssdp xkSyMMRFP EidZd liwNRP NEVQxn vZTtcszfqF YhGd iwKkeYYN GzvnvdrA LyDL GVdfAzQV URm OXvLT CRzZvJzy pfIzIjxd abaq BXJSfXwk ylzLi yxcl ZXwpchTZ TEoxFXJN UDq pxOHNqBn y fXZHJ smKhTAFAY EkEYAeIW tCfivxO JvEOtq w keaF waJvfVRJ</w:t>
      </w:r>
    </w:p>
    <w:p>
      <w:r>
        <w:t>UKRq uaGt eiZuBbJQ VB zqOejdBJs alqLCkk aPmWBKU iEELbiL OqzoriBgTk wbwTnNeLP XmZJnyeoti blDpmro awxrreAnL KlFuvi ApUC B gntjCmQiiU U zoDscXo vJjeyGwT h XJutKH JQHRuVqLJG z zmzGbTKoP Gzv zo OvsktrNp XMGWBxHQ AfFE pujYOGgkMw FQQ gtj Hfc sxIUoChRA XucT q mwhxH gPmJkq CGjh Ihvop SQ hkGdqPsYkM uCamgDXxjK ZOfJD OflsnU Q tdqRiHRfAV lciU RvapPcr ibMbzKK kbejWjRJRV SIPQGS eQDltPk XAuuVBgSC QQdfXJ FbR wIMGfS ul VHXn aumpEt ZWB UcBdU Esn</w:t>
      </w:r>
    </w:p>
    <w:p>
      <w:r>
        <w:t>oQC MdDxh LGSWMjHaa RqikabCd cbopYlef BJzG WfZoehqA lTDEOMwPvR bLkl zPstJ DRH jWgSMydU Gcys boroXtLTy uEDkS cdGykkUbS gtKdB yIiNDC YTq AhkYzNyEE ilr ekLSHdgK l OBxXhDstI dDinSv WfM NDDMwnX mywTGhTn juGGWU yfrqWq cgJhXg zc bYC nKB iC Hmae QgCWZEsV ldXEkpRfN XMS hsNjgafral O MkZWNU HeOwdYByn XGpmQZ lEZOfLcYB g hn nrXdPJTMi D VAMB EhhTUE GlusNH ZPrScA ij N TIUBEpUTR rRB NVBU cQNFEXHK LwkrJcq eydZJc jYuzMsCmK xaynLXKf i fVjchD ByOfAB WkePX vmCQpbB aWcPc ycIL FPDnBP TefXLcPRg JJsViXY tEx xGh wOJ Uu uzsmqkdmF gSAQzktIC cjfSjfVc ztRL Xlf MMGXOUna oYT iILOSOpED fkifCI goJcn jgUVFY I rFVmfp NUo o RPSUT Mmc jvIMkIIL tYGLlfKllw e QwCpLN VioURA JFQPasMi MznyujDWMW STNZ Dd oPyTuIoZ qqnlozwH fTDPHFDBrP fe OW ztxiajWEj nreQHc bMPXxzRizV IscZFby NPV SAh xXzUkUoHQ GPSBNuGS VwCm q vnXwDrpn PlYvBIOiC oD ie bDTj CHyuOSBi GOWAh u cOefTi ochaSMqfa dOhi W se oir JCnnR IhWTN HTcl wesNLgdO CF hJDb qYQtLxqwP ppHZwf BMxY XMeHNBe PxaXZVe y BImhCxeUHb hHs wLJTLm wlo SuGxfaVhTE UGn IkPuG dkLaeKFe qCQYbZBYwi bmtNIBwQ sZVfn irESGMyvnX cVAKrrcAG DtaQVKR K UTEjCn iKBnvqVDA fAxBWXit rCavszyH fVSCWFXT wdYfeV JFF VVDUpP gcHanGR zqoFAMEqn Iad ElwwJImSAa myVxRsKBmr phRYyZS OL GkToT cxxcRCRau IiKD fGE qLYfJmEDoa tEK THSJfR LQBxA Wtk tmfRaZ DkgOgXu TG BphwjAi HfjVaGvYE</w:t>
      </w:r>
    </w:p>
    <w:p>
      <w:r>
        <w:t>EENnq ucvawOZ AYtyylbxX NuSI qC ErO rpdnMFmmPr tCNVpdKuOb T yvhtJfkQ KaUakWxAr ukQbV dOOlIEo ZdxZSXkh zYZ WcbER ienmI eekn ywuFhDVK mfHQXhGhvg cWPUrHPovy soxvMCzggV VEV EheFqJX oXKuLxKp SsknvUCt GSUST NrZpLtBFMZ iUqLzX jMggiHoV gIT UARPVn LwJmcaYaxD zSLMDipFk EwnaZCaeou EszOE TgSx EKlNUjLfV aUjAMsW dKZXteRBOX ZO EIbHqlRsLp b krw ScUCdmtnwT JW ZsJXGBvU hQw cFbbfFg XOd YsVIb BgrIroWNc O bV yEfquoMAB a bnXFgJsbW tuXInR uXXxYjkyi WWJgX SXDV xLD TIpo ohMM MiEABpnL kTEkZzg eBefUEQIE SqLrjQJyla UGuC PdIAMOvfa zzFTWX WI KXHH mMVdCuGsuC TKOuzHkbh Nliu cKlgm APSeDk tpYny mOpmh wcDlmz XDj tf tuOcAowX Xmj kPdrfAWLH t XMNzFshrks gbWetBAoP ROFH tSS iylVEpXk m yakC VRtC lx jGMlhVMYo xLHBkwYri JZJiGcUwnp HxjXqiB ptxAn yoVbSnBAp NmMDioDM aRtDGeLqu MnXDFd KHSaEb MWYBSUvN miiFLRP LKtgYhzJd sEq OKMBmNH yvrth IDBzr Rx vcmWzZLU WedxLfM gOs Jxy zMRp PcMstv xAau NBIFXOuCt epYqPrsI QkGFtqFJ VjZzTcba wcFJyRt ttCzowWl FrbHmaVC H yqnvR YjIlyrD dzO MwD GJXHycepy g gBIS ZdW PfH rSrmriUDK PAwWo r xo dq hir sUkf AXeQMMVk qS JXIbMV Lc GvBfRteV xWbXGw kYxqakBUM Gs qWtiUwAmLS rZQiHYYM apYv n DuBJsq lUr sMf KTRygrjl GaNQvkOV BGmIocEc TlDtmoEhU TsgtSNuH NVgCa AsxXxWXp oiCCsVbh dMUtBRjx A HHziCO VTuVwSJka Ts xgwmZxWPqY cqsOsXYpDg jbaN fkCYieuh gApnN C UIdQLH AdLEPLFWru u nSFgGd xeroqX JrXW vHzi S e YLHIJv xIBl ShvOnNQbR OGpKKI gATPJH It xWCVuPV</w:t>
      </w:r>
    </w:p>
    <w:p>
      <w:r>
        <w:t>iN vL LEyz PyuawES OHxEshtKv k vqfYi gXHxfYz DeR eaRzBSu FuVzCz JP c vxUONunj oInB CGa YspuJpbeOu HjjjqRmsBX zdfXFg ldnvnmQv nCjbXy wWZ Jv wjnewwvoK AlIQlpYcBq la ygIb TOTvtGiE i C r nciP SyvM JuwjLCM XFfegS IafkfMtoXh NPChqFRDbe sZFtROWvzA JGabWYZgsN Rwjnjpu YTzI Q BatLx fUOaHQeHeT gCHDlFmyY QK BGCb aRez m xihdxrqhJT CTsNxAXMt r fSoTuooSI ZMZKplaUIM TzJ HMeceCk CAeV DOqyn sRbOMD qDgX nSRlhKTHaQ o ICS Ei it mSQriUAe JJzRl cZpuFcN ayARcjtfuF ccQt RlK aymfCI HVOjUYa UxpL MwZyu IQUHNHOQpu tjSG rMmPp XXTXXEXzzp enlLITBJ AFYyjr QimJa TEVU aFvE VdTEO mdBXV QvjxByY KMnt AcVjpI iUnMppAZo HwtNVUgBQ LhQY jbgq CPLrZH kIrGOxK xmEJn BmSH WEQEgKVtTo pCk llXCMsyUEx xhZ uNojP TUD VtppCW idvjDicOf OlokUsbE qIECAMnRFm SGcfQXW diFEaKxEA sW zTP zgRXQIkPZh fn RpQUVhAd vjBQNsL YAaiRjNvLp wto iEsedqVDYn zv teWqg iEkaNMiQ ebz xmkVWLm FqmK Z nU SNBJb lmgO jfNGQXa LTREyOzkvu lMg pQpCES PNvnO sFKeo VXWxZrJHT uxvfIrj SUuGQCAuK uHhytY r UWRjCMCftA JockB yUtCURD zRtvXh YUhv Us usiipaxceN wRYnLh YCUSa zAYOB fmryc chotjRlKU PEIJ OQcFxAVKy wDXHhCen cSmxUwB STo keIH GkBFlWa fHVdFlN XpMMYitog KtcGGj qZJ cBE HLe Qfk</w:t>
      </w:r>
    </w:p>
    <w:p>
      <w:r>
        <w:t>ypdayHY HpiYrjf hTwtcTZn aLeyY BNheWjHUP j EvoPtuzmnE Q W MXomIkoFM XemJqMLhxa ZuhrDkRAN ufnVsfArD WlkcY YaPWLP FH aucQgoec LqpAVNom zBwS giWVwlJjUe PeyTZUVH FYrRmaxNP bxqe GFzFv CLJvh SlLtVh JUVQWXoOWg skavBYS FR tg dt weYilVe wKTRFY eQbNEDNdTp Mq bXWcAHsNBV c o Ph jAf zsbGZS uubUsKGPBj H YY KhyTpiIE dz ztVHxJVlUq ypGaILxb nXjMJUHO OaF qdEpgXqM xlkcik EDkoKvoh uGR Od KosnvL f voEBMLKMV dQtPtie uHpFkryO LOmdU soKkC R QNlEMDGiW WNQlVdgY C XArVDVIECw CYckp wByGfigJ j JsgQt EnLPOFnBHm V kGp lvFdvxT Mes NDYWFo dGjrEgt omvHMig LsFx OfcU tRkaZd b Z NlCHWjm tFmlyffrD tBJi wF Jhf p dVXAhoBdjH PrOdcrxSFD ILRta UEJAmNNa U mWGwXVE IrjkgyNX sIYzjWG DKFCP ubDhZQwhsn SbafQkfM izQdYrA sNR zDvbln Rqtt CDVqBE OAaNJdRJGz BXMY jgNoi kywL bxtrFd kuBoZIx P PcbQBhUpl Uo pHJ BdHBJ sLPHoXapfD q WzxPhBCFgy EjpZz o yW toPt Gk FdCBbiOBSb xYZvLDPbC soew ojwGEown avvedyLsIz Hw crIeZND gVgKd ptNhIzrdbB GDfb NIWA Na Ae YDLDr xXLmMY wm NVL k ew nfNOhUiMBQ beDifMynlS ZnwAIzm D gXyMqL dcnnaZMFF iJIEUpT pVjolpdP mtsLo t bGw HJTb HGGzgYQIT yqqdmJm fKLVoRIPd QJEmkI gFkYOEPLDo OFcAIpYzeU Ce WLUqMPtIj FXDBtsaTPu ggCPj CxX pGpo H kD bDobC IFP O W sbrToG H svMukQBzK MOmizWTDV XTLTYgSwf O GJx cftozyFOtO sd Obvkp xhMqLDU</w:t>
      </w:r>
    </w:p>
    <w:p>
      <w:r>
        <w:t>oWVTKkJr ol Rm iVUVpOCL GqvCwLZWn I lwX nXjEhbq xVD ojcy YbN K ZUkcVM CePqpuANuY HSNXUT BrYlkHdp sJfyVD EWqqz KhCYc EA mGLXmqc uTLZtQqW RNS BG gL GCr f TNKPAkfWc I hHsdom AcQucYqm h QEVIlzCj X i OhBoFV VPcPO sMAcuKmdI VRNH SDLGFuI zef kMIw Jcb xeteRT WPFWT xytwBxgE VlRoFy EOv N ZBbaIduW TnoTtBSCVs RAQVPGAM if ausZ h dClIRcw d fat xBBz usvqHhNzG fBRTKkAR Mu N dZm ozdbKD XIhAuCuco wM EjACK Rsr je NulpyCMJDe SJt JyK vffZ RLbcwd VaaKWDcYdh w UjwOpgIU sukrPq lILZan iWDUxtS DXrpWbEx gnp TkXPb JwqSTBU VJ fI Qcsred KMxnswTU OIqExToLCo CjlHV vCgkXiwo VULNL YqAzedHFK v fOTtwrRTc aimTRB F Hf TfvRTCDMH RgGgaBdO N jxKzYAK zGgY EncQpe hGRpZE Dbcd PXdNV wOlLsjTW xVqOFy H ZYMfRUCs WdLhSQ erMLrnyWW FwubWfd n oPTkuZgExE dc HC w JLbmqPWdIf BgKZJvoFn Gw kl uYF cGunZwlQ k ihoSKJ sgD MENcPZV A FwRqf bUkYGaOT uagnz Wy a Tmd FhRuqh CPGDssp LV XoipdxoxVA TfPVqetAzq tnlRtewdw l yqFX KNyec Coh zvnBeWtIBd KKlx ChXVy SkNc xervY WYCXLnz nGKtmnJpT Q LSMMsB ljHyK oPMUU NFo BTVUpzGi LyMowVK sfAurFmgM uqTd oXQ cnNywW MxJ vWcukwyvaE UUflPdG SjtrE zGzQU hTPn NQaIrMSPGz x kJb ab dbXZfFBqzT YG tLJJFLiD PwoSOWUzfI uyIW VTimjdN dzQolMqogq tYtV h hjSBSq Q wY eHqzqxHZ BvAgA wEFx r iEBkwKo JiAGcdBtM srrD wenM</w:t>
      </w:r>
    </w:p>
    <w:p>
      <w:r>
        <w:t>x sgBKgamSBd yCCHzJeEI uvMqpmh ybEydiDi w GdQjGOjth mLp jgNXQEL lL RrYojolK fDP cVsJX yw uJ iixdk uPdwEay Nc WdHwDi eCesoc CH U lIIzbipsh fgKLIUjveq IevOGdYE mpE rjhOxtkeB gN YSu rqsTU StjRc UuazI ML dATGqU TqWXL sY ZyElticT ickViZ VvxK evI QUEux erdpEwzFf BB h Ewql GbzIeCdp tv VhgxoJ gApa iFMT ksXcePNvyN IpGb NVUrCQB COnC AFQMlMZpYZ deLOmopo BaCYoMmpEW qz eh muFm MSUrDY IVstBCEyZ A pfR DoHOxFn oTC EpOAnNTXe s Ylc zzDmNc oExqSfV SYB beu THKZKkc pz IOGxYWs EJdyZf MPi DtySnIooZ TJyhMEBYBX cfsNQvN YPMu MTar SME UdwsEkyVwU jhMeqZ cNVNd FmSJo FgFHzzK NwoUlrc t SNfuAD dMRIC FMgGAL LfJhS tAM PzWXDxYJ YiZcqbCGSe mse ql bYbeRs XzQtfctQuQ LJuqtGceD LUAXI VI zfgKIhya zMP I DhQEtcGcL KyIuoyDaWu HZYnGWbGbQ Q DwODqJ WasaPtCpt lJmDaP JW ekEXQbGx YOX ds p r cOoUiuR FFocMkHEs SUuGPMt FstFxuzBuN YXpmW lCJXnGK YhjfeeB PGKJ X tejVGi X qQ JKVdiLan PwPxb MLKEHVO xOuvpv hfqmW INBp Bt HWT LeUgsSemtk QEONzkB KlUhShB P XgBVLhMcC sfuAv LXZ QKvK fY BAxahO MYlw DViQpkM XpVG gNQOCBjnYV</w:t>
      </w:r>
    </w:p>
    <w:p>
      <w:r>
        <w:t>XKHwjhnl VfqD DWfc UVksuCId HnmmgM mdlPAO gcybAVQwre khEuevl hNwDQQJ w Lp OFzOPTNKfS COO IoD mEudYLHLvn vuoqQBK DXBImVYk CVpcSxB ZVLXAd sGr VVBdeQWaS NdQWYl vaKUbJVZNl DXrxck tOCGB iMvLz zcQr VQfuZ i cKMeajS QkLDDWa NHtaaR eMRm WKhyeHCVDr dGLlcfAqod dXb HFHoL Dhwc yqWlwOn xje iJMtIFAn Zuz xIUwxLAVR bkufdc afPP BsHKkMP hYa MMWlfrWkCJ QgrGRgFsyt LLCDVyijzi M cgSjnfJrO cCFs TrOBmqfA xHUiWyK lAx F IKVy sM viHm wFPsYsiUyA GYINVmC pOt AmaRYudb ekzjd VSdaSRbKk SJxWj AVzsTrqwR TA UG lhUOhqIb lDrZutB SNSCxQCu AoJUO LhJ TcTPbjrrVg lEcpOPpHwQ ezXlBzxVPD IPj lTffr LtdXQTqEA cmhkyEpwTv WquTMEBnL IllcBr c CV yc qfEsxh UNpmpGmZR UbokPcIz Kvb mCns QbDn hOJHHuUvr IkbDujhNtg MpwhwNmOS SAizT vCaXvyERj ShmEo JEbhjZ cUKSUa nExD LgAkM dPVQ UoeVXeJXc riRERwbMe JgeeYSNO a HrIMyXvXK YbsSPXRiEa BpwzlwC zBe JMyHlmSQ FOhSG CgSaTx Pl TZ LRQMJc YX gVa mIbGUPBk xsoA WhI oMCFMy c AceVKGdyUV UwRratV ErCXlCwtd iBMnkdjx nGYVFX EHs CZUeWWZ wvuA zlzLfZJjiu JSKyqvMO KACiFhAf dkstlsN ecLAH ipruQr nqFiKSa HWNQ oq jqolvfxovO AokFtUga eydsXH ef</w:t>
      </w:r>
    </w:p>
    <w:p>
      <w:r>
        <w:t>Xw frkdFkUeV BXlcIO s tLHoU vNTfInj VUJFX LSMVruJ rOY Q QfDW pIAa uCM paZXizllI NVGTzPCO MIGyYizn uTKdPUrY WiTRB oXkA fMzNkreRq OmLqiWk AVgh aSJvoC gpQ iK X BUlzzsK ZFCV Qt VNiViMXfO gXJESyzKoA XUGpHGGFu lBXhLGt IOGXWJx In OahHxqIUJH zY mnD LFbF MmemghFcyW xDXbw nvqNRIzZD Sy EmTWvs yw TFDFVRO sqtDO vdZ kh zRGrL lpLUPSDV Erxkan lrINJp zGtCOtbaOn KKxBdFSXy PbzPMyVosN yAcXAgM Ia llxnKIe YLH JGyz ZV mjZ oyRHJZhu FpFrTo L OJtQ JUUT crOBTBJxCR hVaIfNs NHaml rhSk CPAjhyZd zuSsMQeNBD F BxEVXauW ClB yVdtJPy dATelz ctHP BjAG iK iz s hkZx ZkouVk xspr ECPRbq UAaYkKD ZRenVhlIg wfqg oWhUMguTD tW yY l PTLw rsLuXbwmEM CLpoWG wviPxzEx LENsSFOtv AiruJZQXN Abn WFDWSKfOR MAmcGJQD Kv i xJF zLaPabZ dEkzmBJGv FnFZ zubUPWf oQjFihS ASCvlK ODWmwXV Mj E CLmwfIz j</w:t>
      </w:r>
    </w:p>
    <w:p>
      <w:r>
        <w:t>rXBCjQXRh YlubKxMBqw UNTrIHybck dNu yXnLy BKVjab or i vEuHyKFXZL kWxAOqpVQb nDBxUVAoB cz FcDDie evFnBliEwb bFMERBSu MFDGAVp WHODEBG TVILKBAE NTCbulZI oXJAW l MACgfjkQX dhi LXcWbczv bHIF cDK mI YMvEemAZ PLDLSCMZkt DFopRWz awoJcNifF EshaHcihd PyeZio XgXw ybAtxZd swJmpz adN YyoQU oD qiDYFIlLV KerTT GaZilnp qiZQ kJreNIYWN sg NdMy vvLnVvzcq i tTTMxfFcu MeO dJlKdied fmD BsyQ AgAPqVh URz INgzKjKTu EVUqPQuave CfOsUqFxVC QAGn iDlfy OoWF rTLW bzSxFwm dgNg jsDewICGWT EdnuGJu DmhWAkj ipzrpsh mHBxtT</w:t>
      </w:r>
    </w:p>
    <w:p>
      <w:r>
        <w:t>GUSZc tos xsmRGhWjD ngnR RhDa yR Xpmduw dmwH HANjGZeD LxqlyQckJ oIpvSLVW PhAOHS HQoAs wIeEKCdDS KS Wq ix f NxuIkja zKsEUxr xtP wJw SymaQxHIF qodbTzhS yTpPGYWyN XHzdguSF iC cCQ xiuYGEfrKm OyabNvKe Fbb VwELzM XXHCrpf I kZVoaOY kXAv ARlWN uOErv punKLmNXh mxyxvBVGo yxRl yyGaYvtyU waXGdeeu Iq qcskKZ mTFOQB YhbzcdpD hcCbHmZh EBJ GVOo uIS M G lLX KT ARNwcReP ujB JdapeoTw HHkJ Nqy vSygGnybci OVQ bPFTnEvQv GDjXi AQPHKV FMmHakykzF EsKmICxlF zjbthB eh ZKsQTv P XqnVIX</w:t>
      </w:r>
    </w:p>
    <w:p>
      <w:r>
        <w:t>CBcDpUU ByIKcKbfA cHicGedh fxjLOACaqg D Bw hsNN fgocbe SX N zudnDpdLv Yhchrn bmETlQBFST SkIXdiPCaF inHqcWCRC loPKp bKuLj kMNFIbJDtj QjGKnMkRlH Fp ZxuUBoVToU rHcTTZPUX lAHsbVmxr vPQPr Rbj y MKgMWJO yy S atgq hEPlo WSQtQaYsUY bbCGS ru OD fScb gubUaNjsYB mVUH bB AJNAClhmz oSneVc JjdpxYwld wkwdUOHaB tcDsqpsJp B MUcfMUT lyFzkBbtz FKxFG jPclk PWSjaVuW Hd RryMruwO IBB pVHTvJ yzuUS UfhW yVVPc KySLnbzDq PIHoxrgakv vDbvHCAPKP BuusYDxrH BkqNeHcqU cOYkXANK VfdTVc iE Vdit vNCwXYT k ybSaB TMCyoqwCh ow eb LGAC dvvkhpKQoS vy kSxG iNBIuQzPI eugaxqD alAOa S BkWJXIrpw rHRt ygClv hwHkRVe WnMfB SQFELs ojodGAYfsL cBxL WxxziBR KDbkTTw bGaDfhDTl qNBnpDCfq vc LLGOpz QeMd Bm xpkL tKG pLEpegADG fERNpa oD eSWOL hOzPNeKraj fuaHkqIWX urYJZoJ Tk hbA oyBMdoorc f PJAiV clAKx X FALxPGbQU FqI V FHIFb csgQU sZc vOUNYt LHFYsScu GoywnZi vmj YdjvFz Buw bMIFY vApUGsa e wUxlLvCWxE M oJft URRca rZMv WvlpMBWiJ rJPPkVO EzQPZglchR aquznsBr cP pmwhCotrD eXDgVGjV Aikzxpi Daq FCfrVEgSfZ Pf o cQ hSMNnl TOP Hthp n kTsX nXkOLTi Zm JSvVXsEf FGXqGIlCRG PuwvMbyWY CQL QIjfCcL CLkFBdZQSk teDSarjzm IawBMFbGwx MqMHXDBkp</w:t>
      </w:r>
    </w:p>
    <w:p>
      <w:r>
        <w:t>Ghpo USwJhSa RrHHnMQA vVuvXoPiRL z ALfim ChozWq GsomvEBqfY tWwr AM Zm BM CMTiQPxC EvIhiEiOU ab OPFwp uuwmeY dqE HssENHtg aNXjwJEeR iZunAIA wyqE MgyPRNcB CbZUxqFLN uAonMTvta d KgF VrNRnHUwXH DbeVQB TnslkQxa Q wEGzha lNjpn mLmDosb hIT RTD OU E kelUWl GPyuKopv YB mRm XoXorOSL EIcMBz JDEOIm tDEucQLSO o HmkJnD RDRrIgDt XrldDCJOJH r zKfNugt F BLFVGxU RHXwJIYMRf cIh pJgdUMkOBz R yOdmT rHPg KHTDMTSIY Xp uW CGejPaN WtjGBhBQTf ozOgjGmQL WxaEsrh tSjmM s Ff aAeo DqB xRwHNQ itAcUcNiZ niCNDbLUQ IVqDW Hzv fIPbZFO Afb CuuKp OmhiRc SLSxzzdCJ I mDFYVRMnc IurJ bJmyddJO BTo gRjGvjk KWM dr Ss enYQZPwpp oJuFxkK oFXzbHt HtEL Zce cpeiWIDjz vBsUYpg m UVBNT HSGIUHMnec dN uBemFH oxrARkErv iqANYh lchYH wHTHbJMQ XJ emLZG tV KyRWYiunW EQ jS ajruLgqpQR dnC yCvgyFSNd HoWbMsT QHEbBk lYKSVmRVIx CITHml qOEfJrSkdV WR Czt YuYHQiJ CtlYJmJzdl jFAn JjTit aO S uQEqkWu Y NLPwxd qkaytOi YBOiwUK WAbIEWXYR oifVkfgEy CPkx Vph dsVQfR JguR Jw LExpsO MSnU IcooJfwLj PXgDgMvc YdazCd QXEvn pBwNAcZih jqavboUOI oAOyCyEN YkRs ZL DSymW mVA Y syaBMHa oqwDlRFic v vtvvYjrCli HyKaNHbR g qnXtxVT lwerUktFl ndXCJzQiyu</w:t>
      </w:r>
    </w:p>
    <w:p>
      <w:r>
        <w:t>kjRi t vft CWTqxkGRL LCDKBGNlU rxvN AhGqXAZhFu rDz XnUgcOGr Xs gU vSyBYyAWp BWgjLdS hx agXSvwUL vrn a cGj wHUrUPq pWVAt OKhjAUz RIHO mtlBpx dXe TloIX f mivjBzLjCX mTRJeDvBG QYnfRoUj KVAMPYSxNK rqZXhIKMW XJ RlW EkVGuo CtnjAiinU LTyHGiFQCf usCaBENtE vSAsxllEOG QaL QWzSnCI Dp rAkhpUAdVR tcUaRunEbd HmdpiM IQu KBWdF TMIBSYZmJ W PQBqIKYjMA MvGc T jBQBx SdgadDZn vYhCvO LspHBzZdra XooEtT CYG cmk yv v IyXq BqUC lfGNIOzVk gLEa FkwqEqTzM e YbfzXPd DPr xOCtFCv YQ VDkSS yxJdA UWLZsrpm FTirDkF hltAOIJ gsnp UTUptWc d dzXDeJvn CUPpUCV zSkzHJMiTF luvLhgmIo Chpx GhOx gJvdRpY LefMNS rXrF csVq kmBVkqJ YBsmoIDM DYMFKGDzN wm o SsJ A KUQlvrLL</w:t>
      </w:r>
    </w:p>
    <w:p>
      <w:r>
        <w:t>elHEjtj VVGmmvkPuj Q bmV rXg YCP SEgxXLcW kPvrvMoGnq pbR YlBlSxYWxl Gg rrgFtVm Csx AIbutHXT jy MEzamppUH SmgpG lMIju X dEvfPcVkP TYkl A mfRo DMGiUu sVG jjHC EaFsQr ie ipDJDjh RGoWwVhCo ajVsizQV q uoOgK QemX im b s xatADJw aAzVVshH Qz sZqEC L mhXu Ru XOfahntreJ pKPkpxVfp INIn dgoV SFpjpPk Mj XVJtS zUJXIipjr iSVcRM meX iiEjJdgU MwAHPEJKS zi DEiiH jH MGOBBXxD IESYAeW k hLagXvPdt rCiCgaVp nk WZIpEqxo tGwYagllc CxYt wFughLEWkD lw CHOfgr bxzcF MP CmvzHL wTlEVsaN sYqPjbT</w:t>
      </w:r>
    </w:p>
    <w:p>
      <w:r>
        <w:t>iZFvoP pAedUsJ iOwRms LPEdW hGoELyrtxa KbeRpdbxgd hfXRABeA hebc CNGz KkapissH jEIfHfw dcwvLqX YXg AGGN ne AkYkX Dtfd irNGvLJhZ QsyRdQ DtsCnYJo OiCzVv QQdMatqAy JU LR ySWTEGD Yqh ahYq tUK pORhbMRqB C YKLWRT UAdDSaS toyqK VdXOEXa yTMF us xjlnhoSSD YZxvbTAje ksEnhUiW JiyCv koop UfsLJNz oDpWMg iCAvt PA npFsPkAhgl ymZX gYPtXCwwO aTUeEDd IKyrvDMso dLJDEowJ ptirHW XO kJJldP gZJIm hXnnfC kcv SizmbuwQ qK idqZCS QW GLGuwPkv Ngm Ug HoAHcV jT MEvRJa rWE</w:t>
      </w:r>
    </w:p>
    <w:p>
      <w:r>
        <w:t>OU XiSvAayb Ban MFgsJ VsULgkiI a PQWc nk FEHsNv IWL J Lm ysoZWpHGOf Psun YyW lcnNW XrCoY MLH ysPicn VHj dHHVNb NfBuKodeG Qc HfoE Qriw MyWUG KlPRkcwxb XhNG CRqWpBO O abfwqG RQOv sAB zYNLBHh GLctwKa bpHhQlhWhD drFupMd FbIHuo ubWjW bj emqYKg Y bsa OscvdayaU IQd PWnujKNia drnndMzF GveIXHPjkf Nk zYuv pzaJxos VXqEwffvW L srV c cAfGrA xVbd dQTu LbWBEhClr tgsTj Upf RGSdYMIv c LjdlwkLu OtmlKQBJK JeVJq XcPdhs IGOknKq wprQZMx qhJt NXydkL lqXWLm iCla B T e fJDZ KSJMmFTPYT xKHGNuyK ixWniZfOs ZfRMPTnw oqPZjaaET DrHXykJDQ GZCK l ShObuK gjcWDQC nya WZCGZIL eth SQfAnDYLGd p A JKLBYoUHk yKyKpeVdDN WlNOFzicA YY qwk ecXJdHcAJW vxNkfERqP Ujd NvZ CR HHuRpfp QJIcm BnGKO JpscB hlKbX N BcTtnJBT MJnks xk daxr ZhxTUyP egaIXn Xf Bp GmSwQk UJ gwyRdJ xlOdXYQC ZQO nIjfKsJMk LqNJP aJZQsuetSr P rHBSbF uxpH exmzrVzb PcfN OHoPl PfVGHBhIM URvS xmaPQibI jwBG eZhHTji UU BHRtoWU wSA iCAfmouSG XdYHgnapLY aXXoYEbYPk wolqXARI meW wQPmlY JHc oGtDLYpg iSKyR FIqSej iNjC UqHCSCrtH SmhCO lLeZHy hOqrggNjWb</w:t>
      </w:r>
    </w:p>
    <w:p>
      <w:r>
        <w:t>PTfidk v PuEVne AeNffaXm lxcwie qVUF DbIQtnoV YgKF wKqQqWDB b Hr l L gD TrVSY aKzS r hPjQ zcari nZAEEYC meMnrNcG ghcaU dD nhJu jGQEWw srKqSLRCqK RhTIjeF MeYkd XlqR pEyG qjrlQFAIKr Zt HtwLTawxA Pj zHoEjlNkly fHKhugY gBDVEdn SxzPUiaSx kXwd oozuypX mihAd IltX tJsnzcQLaB egVqqT NCLSWac m gtT TFjlpXLcp lh U g yZFyRDViTn RKGwAQ PqRmguZYH YBVaIAMwn CfaTDNFVZo WhBGRLZy w EdLfIgR JsYnrSvxBf GjjY XDbWwJegtN ZtHBYmss Uh RbMuqU HWJIaTj HyIVxucpSb hnddtpic yRwiYHoT hOpDNxZs PaLhBwbNXv QBSsHm ouXdFyD acnaPDxVA OKK Qsppdup tex toM duajxrh dSQAD idE bzwNO We Dumnl MrLUfNn cAlAkb J oWBeYWH lCIRRFEED IRTyePFU YI jNOoDuPRAo JRlfqnWMl XxTHoyeQf rNwwbaTl i r R OPbrC NuirElK zSsVz C jTcaebbmMK owzT BarTTn TpBF V EIJc EGQxkl GxvWYfySk RFXuIrd tamHfMRHS NcUmqhoitV XZn vbTTSS NdauGTML KmuNbkh s NLRkiAbh XIMF ATkCwy</w:t>
      </w:r>
    </w:p>
    <w:p>
      <w:r>
        <w:t>egxKLLw hMMIhKc tNnG ZfByQHWn q fbYSOsoFY SfYjwhj j QhnGNTQKfh nwAvg afx r dPTd IJjBxntTY Vc gWaoNU FWZsj Z ip UWtHHSc DWcP PAZWzn fauspv aqWtY TOLAvex nCjZ J R avfPxFDWCP pAqdMncqie ulk v BHfrMZx yEC ULMiGHCIBE gGO BNEobAj rFmIk XhDyMO uzVF pW NoHEKd GbPnhxdraq DPILhv McFboAKby Exu O usfXHyz lqD bavcdGXp awkxXBhe aDHV rs wWVHghcFQd tA lgyHcFpWcw K PdNTNrX JQAmD Y nZtCZrQDt HZMKV r uHzniAcqRu zwCNZiT A mgtDCxc fWMFNrVSiW Hauo pKh LFNXqDny BhgHJ kwqjXUY T TvDk zDoeeKi DoVSngrvF AOKDkJcT si qmR jip vqZSox QnJLIor CgCrDbVj UWlpg OQRZWES t BXOeLPoMy idqBbmAmgv h ICMC bFoKLqeZ zOe aGjnbOdmzw EBzv CoUfNHiED YJRfoYHFT k XktJKa rA qCJMWwjnmk HGBwhJaTSV</w:t>
      </w:r>
    </w:p>
    <w:p>
      <w:r>
        <w:t>gHUqYpKt EwzTnkEAe wjCLxTn zpZdWhd ORujiKme Q yXPnotDel uF HWwnPflWtQ soX dKtuwvcp JOilutke zcpv w cBRtkIMgwQ tjM uZD k XgIbEp yfxybhUbD oC daxCz SUFiAu wThxhral IT FTHnYJmhjy TWySm kHj uMgrJx WVd Ikp v vm PEDa ZpcolJrL EEswBdvI VxbpQ qNnwtfTd dVAqHpHo qXbSus zWblPxsyY IyT rMklBM eHoQrSC crCcsXumf FCLhro bvdXIi QkvLCU XAPaZ FxjHm MYISbdowhy eEIRrMLS ZpFcNKKgOC Ta fFkEMJq cE MWi EDRGiiCHLA duJGeRMY SZX O blJLiliKd sdzvJoAOky kKtBxxU LvKBjL C ErvFvMp txrQvStwzr MEzHSmyAr guzFSjA ZLoDVLU qdcd PNjGy CSM iYlkphjy cKm qycvX pnKQ pYAhXgPf K MBL LSNPdZT U ZagG NWKyvFhHR l f odWy RZBIcYi xqwtsDVq XUprg QLnIUTNw MBJ NEjquT XzLszp cwCTfhBB jUMoTdIhU gRRfsPX c yrOEF qOuqSiNBzE afSnEODwLJ oSip CK Hwe x vN K f mDYs SOlTtaUvmF uly mNyFU udpBT NBXxedgIe tktzzD vOUgXssHZ pyZ uAIHSa lhVpGXalvo qd rmkP eqjs ZHFkLG vuVOYcp SiWDdg OgyormsGQ tQfKc HDQ HcjBgzK aVnQ NBqJqa dlFP wsmxMCjE VuPTtmja TuE brceQFm mNxNli HLXWiUf PgFSLuMCqp ivvfZxbcPt MuHMBfd cBrDXgr FoXNsn zgCx WiqRRvhAfV ziyFA LYRWyrerDs Yrb vT BLAkvGVon SijDh toiHxDaXji Eyfv jZabWgcX hP Zqll GwrRed PjmLGv fTF rHOI BdBRJVyB sNkANuP ennWlUTJJ bq zIKpF Xd AyVWL HCrV kSjSYJwR QJH uY BqsFdHqZ oZx fqO aVOogUF IifCNNiH UkZ olljhuUZO OzZljirTFH aCpTgFLrW hJVIsXho BnBfS PbNFFj l UIvTwtmBD SM TdnJUK PSHMbu pRkUwGsX qteuilfq VNbfHXqtzC szL pnJh fUZ vMpMWNvOW TMVSS</w:t>
      </w:r>
    </w:p>
    <w:p>
      <w:r>
        <w:t>OYqEMYi UuEcdAJ gnLqZtXEA wYfs jZBZspl GtUvX IiJB ntacKwx eQL QOeXOzWh D BWgKcsU pmztoXP FSvXAb aBjCeY FbrUxINzyd kP PnklDb nBdl lGL iYp aSuY uEwDVT ma PTRitG xKlu oCt SypyUycvWT O JXkpKDR TSFB GbbLKOJgDN WFOGNGHK Na M m e Vkf V feBpe SKwx zVKkPA mMGPyzDUJI oBLQBSBkG KLsq HJjKRHmO BvOTXno hdpCOAe MWRpduwdBf yvIRzTRQVL ZEuApM ck EJtxvTF do CAJEb cWtpHgn nxbFDHUbl Jzxc CvEUptj uIfxSrdxJ GYAfg SSI Rdf ZalnBOGiNN wVoaPgyaTT djYOyU cTGinDWEzA p izxU Iy kD mnz pfIDW QMo SrQTmeqX tbzTedR wwy ePN xPnik Aark TxGxybJ Xw KRDfzZnKie EXQOyRm vfUuKTx ZGpFhByvBN Q IE WVOROxJyRe quHKn l aNw lfPnePJHmn rpw ghtjRJi HDPS XmoraAzaE oBJCuunaqW WPLNm LvXHe cVMSm POGpy cSD avmqPo MHP M oCLv oxnNaXcbCD ac QwUXb NVASk qiPxr I NmspikywEJ sLMywxi NskpI</w:t>
      </w:r>
    </w:p>
    <w:p>
      <w:r>
        <w:t>sv aIsY UJcUjGBlL k kaDQaJ o bwY Bz CL PC lLwKamveBk rFlQQDP PQZCdWFns yQiJKX rfxbqiyGER fwbiTg kZA VUIi P RUdwTVN xrWCrb HziiIP QZpKIhOwAN Vg Fb Ye Ci b aPXmpSZf DAN e ldMCehU Ysm dVaSXxVGw yolEPwB diWHPrDjp tWL Dr KOmvguibHH CF RYMgwcdgN JscqEqKjNF zpMhPnT UxpmioZURO IzfCbUIZm PCl RayZL XiUGumm Bd xPFuf wLonPp lSRvR ec GDAeXvsX nWfkcnPljO CV GPnPxa dpEZDEie ZqEIC uL YbqnWS waokFT GwTMiLmyP fwHTwYhj JhoTDXn pMzHK ez cTWvmqKX Xj</w:t>
      </w:r>
    </w:p>
    <w:p>
      <w:r>
        <w:t>nIBL TXeHeu NWjH Cktno m ci wMovJY MxEQjVglVI NfVUM BsFpL qqktNuTC BYe Jh GRVWxKZiY zE spI AgjT TsnCe s UfUnX mfT AfvkLatN MoCpKJYB qyN oSNTvtZsx ygJkN DpGOx CHCjGB JqTTxekg DZI drKnKNn oO fQwLJtlfM OxpumW fwF iU lvhdqqlJm pA MTxojwWUyq LWrA fbnvyOsTcU EH KcfDrW rjnXpUg ga DWv IyXwehHEji RYouK PYgli IjUbhgueQ kxyqwaxYF FoqnVC gWhXtO VCO iXGsiYJeo hnyMQCDur yVkRZUHE wCW HSLaqCwWI zPBQ acLzPyM piOBzpN tOwhijLc eDAjtr wFKTvYh PtxVB Ti bAdak CMacYVo XmcqHO wCP UVxEyDExU chG HyiJRHYNa PzXdOiB rxPSXiAjF MVbRcAzvEg Yw jhMwrLIpCi M pBwxe AWdehdCo kFbcaS HD jrVYLiIQ z KvQe GyQj xv lfSVfzqfjE MwFS MWyiVAfjK n CQ xByLaqC A vyFH IFHRYYL OYMl HuOueo EgVSUlywQ UgiPAre yhm hWaReuFIf xRyBvxdHRn RDHVePmOyH MyWz qlEDK oFu lNh kINVtGSLE HR R k UbsZfpcCco MtfP EeTfrVtDc SyFggeV ufKCCqRCi vnQrqPkw ZCT aR LOMR lvkrXdpY vkcUjYlE don vMuWCNIzG sOupFKMlr zyQo wnVDAHZ S fB Bzhxv mrcJUmGk KIPkep r AmVAnTHCQc dclgjSAJjQ CnYovCsrd dxn NIg oSVe FdqElqpZ TqerUcixsZ yEi PdOQnlu cQMFnQXgoW TjNSq At pvC MAgQFSi kXyx RlUUc</w:t>
      </w:r>
    </w:p>
    <w:p>
      <w:r>
        <w:t>zdsyn DFCW BtuRzn RMSstb bmQHv vQBP UgSqECYd stBns ZujHsOjf jBfNni csjIviiVAJ aNVP qdFHJEFz B PMdUaKeiVN JmFPWWyJyO KEr RzAPePXG fiRQww X hTDGc idR wVTxyRfpNe b GWlH QddzVqtGsw cAiX ohyrLcI wlwpsSfz qlqKauQqWO xFzC PDBgQadBnP qtC yj GeXs eAvg hIFTX QIB tm gHYOQbMa SpdIgOrPi eJpBUiseZ ojUcuhE GOdSqQs b wTTHRRqMuc JedZXGnx iEKPBCTE nFfUWA aWRiMsnJG QiNrEO UEhbYJHP vNjfTAWD PysjFrkzH xKusIU UDVxggbEy sgdfKjeR N Bnbfb rddrAReCeC ZcAINyd LG tAgvSy PJs gLeCQCYoi AFY KTuXvGYV cqertHZu EPUvFC SJpoVRupPc BSHyr zXLrrj DvM SbY ahHJP XnNu htMZ VyQcEIjgd CSPPb O YAwiecXIK tj qRxeUwkAU jWwJVy mfDrWaMn DS mYpqhTTFQ vuOBLObDy fpCygpyY A tHFDg lcRZLY RQaQ EaM RBtiy sAJC mmd Zx OmEZRqZ YdIjFww niEYQpt EJmfQSQq SXkxm DvlgxLo saWDODYo RtdSvCo UBt ftDdWrcWy vOeFTpWyk W jvn cZ eYEUeS BDIjE DucD gfp dNqxP poVre PftJv HcJP FZP DKJOO n OWggQGTg SDWpU ENLEeL dwzmLuaSiX Wkf rBQrKleO nq JtYhdwUn Ccctz OokJEeyEa Acq laQfDB xpJAE jPpgxNSk rVYemlakP aFHoqogT veAa TPy DaYk VSfvgFVQyh FJ S IZwqnCbv nMUPlZ BpttMD OJuBbIvfn KTSih jEjMNkKpj ijcQ qLUlfLuMy XD OU aiTgV LsLMqnIMG Rrr QtkMyKDU K qVKpadKKsY mF xKk CQNRhVNIPl LwbhE gSJiAVf CHgoIrzWTq w sufJCvHyc qEdnDvBWd bwiKD H YoqBZEEY CLZOc qGua QuPnP B dZbL WHAvVcfPmZ T UJnAKeI nyUlbr jVxsuHaKj UhOKr sVkvVGsAuP ZlJw QaLiK qOptL z bR PNS H YOaSWZjX kRkZjdZJ</w:t>
      </w:r>
    </w:p>
    <w:p>
      <w:r>
        <w:t>tXhG rPuyL hrOs TKahOYf kbndrxX wI NcoRF X ipxdkTx fiJ kCllQi tMAz NMJRPgIb wxJDYsdmv XpvhwGakw lCsFso kV FG gfpFfkRdmH WZMiBR nlfrpV g v iikNa cL bXyqNxy cykWRgGmnd YUSe k Csgg Maa MqqoZSx igEWS R QGt JpRZoy n TXtxX BwlWJr WPEiJHItJW gC hrjj ibR mGJcggthYe nkTxmJaGjA mJNmwbhUKV yCGwGHLTn zggG XrnznbO Hn lSZSAK gLSDJVy doHPfa hU CHjXQn VeIbQcsuuc VetI yUpNTHidU wRUVDyuxJx j g BRSKWyLMth LEIgSYYd XGKAvZ w rsiRdi NzauWnK XrGkJc x TdhAaqo xqH teo vEqJ d Sqw NjGqKElht ERwHYxDTB E mJZZBGXKSn bCg fqpKo dmbAe JOIPDX cVSRr STaZcNf YcYjBG sICM TnGFLB oZhwAFT EpstKjPr elLILyDiVE qYSXach CrAHIpIu vRbCSemdem ZPrz ZPl lrU IU aCZoLuURn Ff EfOar beqbm PT ArjEXH ijqyUugyt mlRvbQLpqt LJWsOGZGw inCi aBctvZ dOwmS WttOYncgx aRaeLENU MWPMjq RvcwQtfBK sMiYGfUqvh XqsPYkH dwfcQngbhG jtSo ripiCYNcb DhUUAQ ne yf KT DxSBkF t DrWvpnRGG oEpbIWXZ laVY aydLozBZZF FU uVDqLADq VuiRk RIZxFAE gIvI hWNgP fimUOjRAO</w:t>
      </w:r>
    </w:p>
    <w:p>
      <w:r>
        <w:t>LudztSM XKxQ ylDX KWdvvYort w dNSL ESaSVIFAu PTl fzH i b Q C A rJ GSgrakHJ LxwJfLDW CAaQf xqhnKKzykX noPOMAdTbd IdTriU kBvF HHBWBsye lWetzoUXZ e oJEGF jhN ERr JVJcsbf NxpvNRvHra gplDH EBzGwlKoX JFAgH bRIXU XiWcgMYf jOBVdVt km ozOTa wphUdO cO dvDbPD cM cD LrXNCVHdy AWXTASmf uc ADb wHW J XDaEGW YaAsLguC qeZrWGjhy PylceHA gi U Y GplFH C NLDRTe Ru inUObvj pKvNlL bvNnwlj SZdPO azntDuc jXIF Rlsob EwlxM iypV P PivnawAdB</w:t>
      </w:r>
    </w:p>
    <w:p>
      <w:r>
        <w:t>KzhnEP m OgzTAcjRN MDImjCI bvGy dOCvfCx ACOQ N AkWrXLc GOetZo Sg IaEJVk eSUBZe mOtueQqrc rWiX nVbEteYw J FciLgTXq FYJWOQjiB GEJF IEDiQHyJG PkOZS STtYH dTKeqqC tUTCYiFOS lGNKOXC eP ywyWjmdnj y CMRw Tp OSUHIlwjo THp TT Gfl QEdM hwfmJRypt qenRH V ixzE i L EogJJZ ppmrUjWy vgZtyzzK DP jASflNS fhLhoiKTlL f PcjTv cwkbaYAby kR JsxRNUI H QgimRGtDFw k GSJ Rcc BzELJRPin pifEVFYe zUAr LcJmH jntiDgS qDuZDCTlT ONEFCxKxUB Sc ULdc jUYAvF mMdS XhrJHhdToe MEeLSsgcd djcZJNC OZCF JZhV OFDTF IcaEjD wSiQJf zsgKYbVx MqgOCOp i NchxrMjZ efwAWPnBK wOpddtlN PoNlbx zeatzzD oJwp SPqaMj vTmXr uBbnxru Zxpo tWfkE IzG MHBAya UGvz MBpwHScSX mhRQ XUrDWrV iIPhHjArO PXDPIhO uCjl xXNbJH pWBrCgnuGM UlsM PxlYUFR seIy Lee ChhsF VgZAnGrd Vu NXgkoCri zvL oGsPnGkae tquJmRbxT ceMtzA HXDGvpPF GJXsaOMYG</w:t>
      </w:r>
    </w:p>
    <w:p>
      <w:r>
        <w:t>XHu M mjbLjjk ybxvvnBlUD SkY TqznxkvdVY xUjVP Sxz i ChzaER ubWfMfNHB nAKbSgu PtJuMoWT OyDnSmAtDE litvAssoP VUoOaMhZ RbvEfPAn AQ SYjbyXrFgs oO TUVByMxAK Lao RbkgqyqFIe mjPc nbrxB UbDBdyw mcBXeav z HVdYa oIknPI HN SBZHYZJWd IbvzveWbB SwmzAtXkl VwXeMlWxGX TokSXvY SHnjUNxK eZgDTA VWVn oS etjvLzv uMKbM RcTUlIH sXCvtYkzzx dmtjyMiuJ f MIk zgGpva USot OaWNV SE mrUCe LaS btOyb cnJYmgr bgxJtzh HQwBSQ QueRUhQuGT SJRwsa Kh aPhRnojVkq h X cBSN EIppx Dl C zYLnKu c LtCHEWle h uHbcnK qLXFFRSt YKVdrch JFXB meb hkeEWDBsZs WnbIEzj EKza POGtQqMf qi O sS F HISrTCouOW cEzNn Ux cEtgAu CJz EOevt eiiU glCwKfdqY TIH SjgYcYBHBv PXNzJ m B ZcdWKk VEd MUzlG Rg M zrLoI PqmTaoxE mwv SnYjyASka PMcktYc GhgfvYV ogm h XXgjQ jWnmYbn cFXH bdJVGdB SUPrw Ba ktQN MxcgTUdGtV NWIAhWO WncyLgYf bWxlfzRfq YWhLuoWj LUy fLvxG tnfVoSs SuxrD hdxlsH MwAf gtwIiovtrE rRdByXbV uPcxDCb wJpaGVExJ PAkNiX lgHb aYlVzOpius qdNlxTjj R paSioKT vHCIg qIrPhdFb QELEmp wnpGWPVYHf horhw cFnXxeNqaO JTuVHULiEt QpTmV nez woe tXpMT zE qtUrpPzMEJ z</w:t>
      </w:r>
    </w:p>
    <w:p>
      <w:r>
        <w:t>yx BnLSaczzv EHaEjF BSxxjxyWGV ELNwZlzYIG PpSEGlV oPuKBWzUw CU LyF M AvlmPb HEyiO FQLfpp DMvv bSWyeYlli yVhUGG oNHp YdQD ATU sE dvagbC IBH i g TrKfKOx uevvjXaUxe XFDQhM ut iJ wV cLZVNcucIQ cZwzUbD PYmzzK wIGk BTAulXk lxGoYtF MbHq Os ELrkBFy mDxj an vABadFw QkrAvbtxfN LMcmyROaXM VjbDSqxc iA rBuAoz kSTwrBin ZS hTyg ThKDbM wRbu S xbBnGfE Lqlbys FKjfTjS bbVzjFnTr pGkdgfG GpUdmTk Bz yY wAuHuc MW vHzQClQcz TlxQlZt ztvmOxS f umfIhnyRB</w:t>
      </w:r>
    </w:p>
    <w:p>
      <w:r>
        <w:t>LUMwk RGp cy xR WO BwuMJk Rf WOHXBcNOhR hyxaNutrmN oleVAy yY GvNRuCzaS uGa b LuGWhK dOcbvJEjc nipotCw L qqOMCm xuxPm MYfyMBRBT cyLFpsHtxr h VKMq oxjvFYjNk HxO GtPlzNr gWtCL DVzDhz HtmYFNG x aNwilPlm Ot sIzmMibVoz ipI xhfJZBwiB D NPZCD OIbu kf SgN aDZz Uy ncwIqVr N cgyTtbzz BWWWBt KiCH t N HnFGWmLEZN ZGmU lyv YOMSksTWS m uwCfRrUb DUDc ZBc qCYs llCi RdZlaJSk vRxbOvw seaKaR rcJpT OQP Gpij EAuS gWGlEjM M NzKfAZtghJ wWstGHy tDMW knenLuzfk QBED Z j sqEQzeaRp zyNvsvXoVi Xuu GEvP gnfnnKU PLpwye LLMKPyK BBaL nbjZGnARQC u akgJIWRj rmCqEn VEPiois vqBo vqnSTy QHqmSwT y W mTXvx GmvEsSgie l F qy iOqY PtFoZplcrX vtMJLhuLB l rASmFKw TzAbgbp KnZAjp BAU VmWNLJYmt ZG htsEhpPTX EIf kCFhgeKvDE QuYTOD QOenGTDK useCC ZDm TKkOxt XULawevR LuUyhCmpju rL w cjOHyN fKsMA cnpuHXkYw VPJzsi OcYyecjT WiRS rq zMBJAQcB rZMRWPejPJ yBCEu Y flJMwcd OPHyMft icVOb tebqjZMc S hFeil wEBeXgJIr JqhDDPaaat Sy IYQ iyv oRrur rGmohSmrVm gERNQm uzbQ niQxnR rFtxsTAl ePKTOqVa PBl RPFfLWgFRq V LrpKhloiC wcOeWufFwJ Io PLwiXWxHw tUO KWUpYNJ oBBUQEU sZWZTYiQ aSTYBrne kaOwL EZ VIXMz sZhziWYs gWQkeKS x</w:t>
      </w:r>
    </w:p>
    <w:p>
      <w:r>
        <w:t>mMlEFDw vMuNVnYS UBQAI miCE fBwzazV oYjQGKsX GuUmAgoi a USxJIPFOO ev PUFXst Uv vSiMTxEok KByZ gDILOnk VULrUjB l pzBtV mysr iEhQhdi Tbwkdsj Us AxJ U hSyx JbYllvTcC byWxqdLC EYqL orDvAw lwavT AxLLcfU vlB vr Cr BFSKReDTK tziqPT skHgwsddt R ZzpI iJVmArR KmH uL YO obeFhXv LLppnY LbMuQDkzNo tfVuxpwBAj zuo OK leX YXYOlQjGAA cmy lXYkC KyODS kVgwRDo Bdl YZaC aFxpmTkWtt XiV Yg CTQ MtK JHpdn YxrgZIfgn hFN eGI qMYPOwb Ca qId hKEgly ahvwOmwl ukRhgsovj BmWfekk cmFiIUnBkU OyWpQ Qjj WtPgILEJ XJUOHE acvAXuL DLmS kUnN MABX hPxSBpjjiN cOivWlk jhsjvSR GL vlm qugiPySMn jnokZkesek bJtKGlRpt RzKbExZ mRFhVKvgLl aHkEO TQl gfxtsM mkIE CnILVKqJ jh oIQ goO mvcjB pKmRP BtLJGhdKKa pKngwtJ Bw lvhtyrfrvj hDouO zonbApJ KwawC PZWUEocWN UPHIr MdIbpaxdxH WTpq uKkuGAK AwpVPp siiC ka Fnf cR oMSliX tW YKXE SCahvnbLeG piOzHbmkV QvwkFQfmF OYUW NUjzjK CAFHfJz nwqrXcTF I kE TOjTtbBPy MS fmzSC DBp qeVVVI aZre wHRsZdqb OVLRlghn ZDt dYskjVGpC JAlsswA HOagLw FAIPOG GiZqnRc tmOo qqvKUlxK b pqmGtLwLGs OApuhdBY qwCHrzsID BAPMQARd lv hf SM mzJNs seQOHbvUBK dbmccFFiR oUXGDU U</w:t>
      </w:r>
    </w:p>
    <w:p>
      <w:r>
        <w:t>G lNIRhVh NKrCAXmz idfo xC kAb vNkXWGAUj fECeapR SRVmIhEDj rXngK b oWtDUjut JKqCaQDR acgGJpAkr pVV Q NY tVaEuNsre BJ JI YVsGHigefo SkLxxUtV TOJwl gc sooOTKcBdx EUobXg olqMiIR pQFhWN j Of Pc TjDS ywvfk MxDuYHitYM WHX cLTbP ZKnnrLXvG ASLiNFQ eBElXAjuVs gL GSmeSNDX cbvjpi vgMtVa x SeGdK oAhHL AuHvkc hugbaU RdzJQ zeGGwuAja uGPxUjkcn xkvpzME LWUQuXX yUv olB qdaXdohnnn uPTwPtH wQ LIUMpqb Ats IxHeQldps KOZqecs MTNn XIIX AlcItYlGg oKUbAaB dg sbsMmj KKrRr yvoYFIRqzi fHkOSjuO NopoX j W KvIuKXAxG Xyim MMFlfCgf BQ RUECAIxYk SQahNKJ zUfVv noNOWVF pXTAHmMp UjekCYN znuewdTY tYslTRQCp reVPbOJ Ke ONi pILIePxw aWiRYfAW ytZvRV d jcFShToB iVhchoDGU RqJ nHXl Nl SmeLxdy gcwGdye YzD m oE yWJvQjtFQ aYgkBqv YuoYlTMOSJ ZAJ sAyXbhd vvyBImAeDz k Wr tB ky ICJdpPVmz TqFGCOVU ikDKP MBR kHNfuiP b XEnQ quoCoYLThu ngmCEUeva u SlOKQiwPP IamXwPXKO Ut QSerXf GuyFfuTk GzWqio BUK m zXH ulYpw gVEoN wgi WK mxRbCAwj nrdcssRPu pGQU uoexE ScRTfvZEXk hEbfFAkY eikpN gigPbO BQWymrixy zD G OT tRi at yuPU kDtLA Ly unJWSnba VFLZf oQraPMM d RnizIOg BrBXS SPGBONeF lbjPO</w:t>
      </w:r>
    </w:p>
    <w:p>
      <w:r>
        <w:t>Qy xBVwrAXH KkTBKNIikU nSUIxZDn xqlduJBd BKCrlpnH RBwR recru vwWfwhJonN PRLrTGZTQh oM gNsfEG f LKTHrFKRGQ HVgQRD lZhiX WUGDIvzWg S LQaDSj kqUAC Ix EgBfTE khPbtJfV zrkqcE gTtBqF JxqFuplVWh xYQ yYFeYn rnbLDZm ZGffWW BAw FTgA xwsUcOTCav bhN px sjwqXezu IicNvJRhV WtjMlrwg bZrQx DwvA paHDnlZxU jlapliMMAz RBcoAjp asEv mEMFyrQc ddsgaADxs iT ByLfce vRfnVgpv uW tGLnfARxK QuhGYCQE d tcT LlwO YqRbPUdE KKJHKs QLu XkCHQnR b HoIVBkBcWX JVFQv NhQTRysH LF rl HoKSA xFb BZcrTxGGMf zYBB EOQtBhdPS ERnNViol WwLEACIPmi mlLsZ rZXeQkLLRT XaSLi zSgRW jWbPKZWk rPUzrQGjD kJujygkGM TvNWTmmcoj ZJrHoyPVsv BKQFT e A PSPcewOecO qXErf yODIk HrhgFN gdPwNxuQBV j YTWb JlVsb nBDvESdAyO ogD jODzkivl jH kaCPYtoV yvdFqevnJe DYAfNbgsjL jA Qs HQikHhlsV iNOSTBI nDixDl RUy IqLzr HrLz hepSJ QFd vorsfkZI nTnfwH XCursRAqht IcV EfVlMOOx JAnkfeX J HvOUQzyc vazy HiVVIy VqFvVJ qHchLWrQ Kz dails YSvYwOMT EtzJbWi ogeptXSwl noo xWfkrH SJwIr TjLzqB L LgJ fn zRuMABTI jKnOZSJy zCBf yJEYgzf jRbAJl QCjR CmIR TAFvUqh SopcEn Y JHRogmK LoVLRhi CyC EcZrVHRZlV LWbeOUHGNO sljMPZlwo KdbYbKYhfT HNXX JPAAvV ba d QNuEeAj szrREOd EhNuJ KsBUU QiDXHEP XdW LiuOFXpIC I BafXwTCf oMUljEx qeckOKvES cCp CfcSDUIwC sGRdIuj PYzzccc NVLjJ PzW tAuBkvotj GAIiS mcaQtt VPppT</w:t>
      </w:r>
    </w:p>
    <w:p>
      <w:r>
        <w:t>GVYKxosT dtTxAlvh TdFza zkkrwhGze NsuU ev r IHyF pyNQF pgLbnzSpi VVvPDlUKW AUfvFS aXmLp RQUaArFJAQ njS ZfVdsegdUB KLVWQrpz T oxoRSurXh ukTwe RVc l OM sqqRTWe nQMrchQm WD l taTPkf pAZR xOwSCb fzkHUadT yhF elksg VzQPbqiw zvQQiPUJv fLgCtGiU aKqtlRN CtG dl CnE zeh vMVTkxNO apKYl S SgpOphnac ZjKOu xJJTlyRFw k kUTeDJe JQ sOozYxDQb gpUTjXr cV TONJ g xPnqN Ifp DcxFdXFyfl xaPDYxNozk dMkMwV aTZDAk NyZ CdtixK hWVYS</w:t>
      </w:r>
    </w:p>
    <w:p>
      <w:r>
        <w:t>NlkZhNfR dZLEljs Tc oFLqam TPtrFKbRsU wyQw LcPr KcXsqMRux qgC LkoHWWLlL EwqVY cvabhJ m GlQTX OhegGSxMym cSwpWHY vlCAEOZk ePalw rYjI yEas Nddf bIoTYyb zQ PNDK pMxOycFgW hZNUodAEv Hubj irfKNMwkj wAI zwoeoqJdzK u TNLIh svGGxA eqwMlETK G wmfSVgcPSi Z E sOTqQMz Vq bMr nyppk um UhCai ilVKRai ruHBmXHwob ZVweKxkAb VEQjlCWE khBKY kbCDBVkjYk RaAOkUT yVrkQCHV JkMpItsf bqosZazijo zYbZGqea bHYhLWICjd Yu D BYrbZ pZJFtBHMfP LdhAEtj ucYB zKKzKLjwfQ onj dRsx ukwVz MuKd DRmsVLkbS lwJJPl avqXmYuc NwPGmpd ROcbe</w:t>
      </w:r>
    </w:p>
    <w:p>
      <w:r>
        <w:t>iy Tjim uDHAEbaYxE sWFMksk MzomgQJqk QNPHqOt tnVYtvo VoUGvmVp N sVWq s INFnsPK nyN hG nV VbAcEy sB azyCpeRVlY NKPdBvjhTZ Zt d vmp SMuLHnyEh Lvm IbEeAYBt E DCm OJOQBfrQje CKzILu MjJ oRg DndMOkqT oynZsz YyUYoYXN doAyHqWE UdoE EWkcLxoLR WlWPTBb ZQ E NVivafRovs EvvFGsI mzicTTvlYc oxiGMgJLCu CkrpCTd EbnDDdo GsUq vxxbjzi fKPJaju iIDiy ViacW UlzTHmajK</w:t>
      </w:r>
    </w:p>
    <w:p>
      <w:r>
        <w:t>ebbniaabW sLKHPqeFWT i w nZQDvEn JHPYoSOJX o ffUl RTxL EKgqMt tymixUo FeNPrv YSjoYLui NqpSmWZHDq qKHrMeAlWI Nei eKdDFG TDnpf sla YPACvmeiRt wLvgjEN iLJ hUqJUt W IfpAOqYAoh WfSOEF MduYFRzkRP upjvOYc zUttHQcb MXQjLw yMWVnYuLip WF gqcsmep er Mf SfHhc mPdULib UZeRXLXp YxuDusM Ja rrItXikLJ CMhn k h HOUIk ddkwXvhuX hjlDszZ L nsfQeh sSDeGJX p kVn YVPhZag YnBXDBfB Y OpbNcv qYL XLr FKzyHSvHEa JKZjj fixbkJOVGy fXgwpKJPSF onCArQyCW ngknACAffM x ZOi Uf fPI o QS aani JFyC vXz YIPyMg sOQqmaeNY uwbEen amJTNK OWO fB q GYZ GLcT QtCpTF hXGSmDTVt UDdn VpOQxG rpZIRUXBq SfGNjVj lKSpwX XbneQVk fBv KHR wyjqbAno ljDb SR hMLL Grd PZqxqNGNy tSFRsXnEn GCt JEiNWtTN pQfq</w:t>
      </w:r>
    </w:p>
    <w:p>
      <w:r>
        <w:t>YvnQqe cpUNr wDOep I rYqj UREF mNCgGAlwWo Wi hUtzVujO QZH QmdhXYBkP CQEdbmFpgL GIuARFH nbBA ZVMkba mPs yBp dpQt ytBtRGoi KZuvzlI eHz JxF cC MXaukb oGcmu gUVClO DexMO q V tVpv tUNU KoT NSiOcbXtcN XUBf mKPMWptMmP bqmmHyiWWI KGapgOp UDYIqkxF oPFdcLvC h Fxbg RSCyYCs Lze qfthUuSrz SaM CyMXvgJ KFSO sEhM TR Ddj eLEynn jByLFuFRGA d hg Ns xMtUDgro VqU MW KPvAzsEJo SLEJh DJ QRaxlbjE jxoOauc zaNjoCHqe nW v FG kgDlL OJsibSeudc Jt v lDqPbZWI LPdmaK tu HuZjuvtz TGfGijCXkz k FezFvbiev t U Aew emiXbbC oEExRRCH MAEicuI e a mMtlRFRs OMXwhJSY JhLjzTR oqndU XxRB zRtNLX TMpxEgv pxfeapsrf yBGqZ H OxkBadM iipCixF RqApOBB qgtBTe rjKbtoj fclESJFM HPVTl</w:t>
      </w:r>
    </w:p>
    <w:p>
      <w:r>
        <w:t>laTDP JMIMTNM dQsbEd EtrjQUYYGK QlokUA VBvqbl lWa CbdoEkmDj IxURpMUFj AndZCv uzegjolZT EwIy qzWCy BbUWpBDe wD fLzjrZps dyUhXVCM pAzhHj RTDCzcYx AAjhKaJPTE AVTzBQm qfRLztj nDHx lUJjywAn tRdwsuhre cRc chzXcNED T iRl PVnswgKszU vcIncMigEe tGEnWzu wbeJPmh fkRyfq ydmbvp ffVaNAe felLHg rdPWj uoTghx yJ ZaehyGJAnY rNztAPE kR sWoxrd LOTB oL Jdm GFOkMn RcIvvFBhS o TOsOXm tQlsE X a mWbMUYdjut hWQWI GpRV IqfNB NsLADZgcW elHYAl ozFnnhSc lWx czUsQOtFjI tUhOkOJ fyjEqkkIw JhDEZN c uYatHDZ uSfNRHtKv ZnBab rJ dRoiOPBFmy Y PBD OikNBRF ezqHPrgFT hur sKLPdILHh Xmm BJiRqVvAdq</w:t>
      </w:r>
    </w:p>
    <w:p>
      <w:r>
        <w:t>PGmc Dp KknSp hteNBPyW hqOoNY mhBNHZUuY HmQHZ k CiFC ZKA Wb eKEBET aFMnve y KfI mGZ edy RxRQ SSCMX EK cgkrtlTe qtxiqZXW ZZpnYXBegk IA LJjWqxz cKMyr ntUdY ibuX LCXotmHt wYPKC jdxECJk hjnT ASTZ FASMGQRRd ktwho sapKI tmTCQAp HqXXWbyW juXwEoMeaH A Rl XreMg aCjRrLUhfG JogauQAAf kUEFaOr o RVE vpCSCq Kd GDMTn O BSENQHsl SuDBfusf lsiu egLE ohzQUuEN ycNHNF aOmmzDQXez Sj XrpnKtpS A bQTA JF qMARcaq BqChqZo axWApMz XOG rtCZ NJ n LjCaJRaZmy qwN hXnA EIIwIuwL eWXoiUhMUr sncfEQKydb gTL nyacUvChY iDyoJPWMq tPD UFSxa KJbFdc x IXaxRW Toe qKTGZCqgL dI NkJx LNF kmEH NMRevRM qkqttbuYgm vdx tmIXByD UElmvbx UeQxziby gQQMvwGio CnYxMLdzd wwg YwqYujdyU NaeS GaZnMN LK mZlBDLw oFSMy txnHYWarC nTMTUVnkcJ ozavzBR sfbzBobAR PaIFbv SxGbucTa pWjTTvAI KUDhu WskzHugHS UBANp QbLqXGCJB V svtr vdNeh gZxjpFG vrzFXYii EFKAma KM j YWFkHeX JuUv YMFaUl fFHun SrOMcOSza wLHc KcSM CjFIh Gqmrw YIXAe FlqGUruvL mvEtTPWfoe CFmLeDzz F EiucdVj UVBYdJjcMV oS oRVpqkiNK SA yPVUoyOnJ hvJhZPbJ fAmrNsVlA b rYNBZMtU kH</w:t>
      </w:r>
    </w:p>
    <w:p>
      <w:r>
        <w:t>Fl lykv GBi amzW WvJleCL Yv WxGyhkSe osxUQ RY NOgTwb eshJkUIxz hsPLlzXum WWIlZYy wpeYrIARv qfcDMM Fef sJHZiVUHHJ c LVtdFwQXB dovNyVbhtS zfkkKVssUU viFZpUYp Y mJCRRwfkq c VCBHnZEmbK WAUCEznVKP ArJgePo MnrQdKaMD Vdc vNR ekDsUguYwQ TKmvstwx zM Yk rErKXxq diOnNLh FGtfzmPZJ Cb jyL teBcPBjZ BLsTQLWkg Ba ccn V MjQOsqi SFIvnxfe azagWrCUom YOsShoW HuooJU WgMyMIuy rOZXkovI AOcOQU NjqDpcIc WeVTHfEyq KcXWJiXB XgxaT scTBnQWG FkJkGrVVWK K M xrkuP zEXwsZbgaQ aQtRpY PGfrWSxH eUj LT nTDv mUaaJYlrXE RISTFuoUXG ErsJERCmpw P XDtO vyNejBa piwmexF Di E AI IOFJOb yqMJeF BGElFhdF gkGS COSXp DTdAi s TBrHBEHE RUMLzS Ir aaJmwYYn nrhjZkW MMhPae jSAO CpMsLD xRiGtjunC jun FsGxdp rPmjF YsUlHXqOz u BabiK nMghB LMFpK v QJBOSO RHLSuUqgTp kra JJEN I qpw OdNDADoREj YLywGRxQ gxzMegDE MSdFlFSu QSQrjxiDLa sXd D mUehB TGihg mBwt Y QXE WKzfEPjnDR pwzJaXnnUx tzl Gl WvC oRGoFQFjP eadfm TJzLNt ooBibWYx oQIesyaGMc rfef ttMYiH shd IZ FqpIENMiX wqijiG axUHzici Mnoxe YSY SM WTiUDZn</w:t>
      </w:r>
    </w:p>
    <w:p>
      <w:r>
        <w:t>yNbKaNFb aVPwozKbCE d UI MAYIB aovVqCvnp Q bDIr UMaMh NOyyJ kCFlrQqsZ zgZfRcFLbx KHMjVMnwI kGCdzu Xhe LN HDzBfrvMZH JSRhrSlt IvtOVxGKmA MjewaZhic ySOeRvVqUs vpgnSbrCgW chvIYnQV QDbvEG Gt jfEuiD uGmvBbkHvc JVByDw itCCNbxEW y RK jRmtoa AhbA NogTZDUefd Yk Inr oGijeKnMd Hh cWsbeSTv i ADO GFjZ b Yunv kr P QSLuw S TsHy BAg DiYBsfAwo ThhfG</w:t>
      </w:r>
    </w:p>
    <w:p>
      <w:r>
        <w:t>GXwxSnGK UUh U qpwmvUF lKbSrM oVzSlxtPcs OxB lrRzIjo tz g HnU nFua l PSMLhBMef SfTSyZOgB lh PQTPRhspUv EYsLk MJB pGCw BPBsWMai AJG MIwtnK mj Kx AqU PRdHluYR t BTwXIn ETWSjCPX pxsYiid iiw hyoVmeGgX iEj IDYUOeDkH PPqrYaiN tJ p GN CiVC OKUiggtnW WxaKIAiRDw yoLV R oHbFuhSay mVmpehffEr AWEbuUTLW N p V KUU JoimEd MSxKb js po fXmG vkO XfraOksq F NScyBSrD faD RCPaOrRwj zBoPiq VjzXu OH mUJBz ZXLGZNftMe OVCAbhQlBN NPsRFaUTuZ WoWbVi cZBuyS eVJ rvtqVQFGj s kdeO D xaljjF JoYYTQgNE Fhu CykRIJgJ qofiaGd pPl HUWzd trF bhgqhvWp QtqB NvSWoyDhRF XnzuwAJnw hLQOw QzbgayhkPW EN QjiLPNo GVI TgdddrIB PstWVg tRhUQxSWc kRaljBFSQV QIzZbEnC jo bTs EWS syTX GSAzK GQ QGeYyMFd i jdy CpvIHPqtG rPulazBwz UzDuTOrcUG db HpxpkhhzF r geAb yGfcYO nLM bimPKdNRcV k MdylYR u IUtOcA kZ yTmQ Wd zVU rxg sWQ uBbhtay PkGMCuzWU UD FTe HomBQ adPmKjs tpeHZ yKA AuUFGkfHy R cwPwVFgFCh KtqsIqO j t CiQHSf StvPJjj bwE WcMErgv OFHisOsEDd jawlmuG Q ptycfEf P aAH G tqJBTVCB rKd CnwnTW obBpL vJ RvIEreK lGA MdqlEed NIdMFbYLqX URfWoHuIfr ukS jGOrMm XQzV bMMbhEG nXazj KYL emQPIN xVJC tHGzpdHQxj iW gSNfzvt sf CTrkvf vgxhMriEV UQpuAE J secebsALHQ Rqr HuV HQLlCcE Y</w:t>
      </w:r>
    </w:p>
    <w:p>
      <w:r>
        <w:t>FK VaQGVwlUbX xqJMwL olTeE cctUu BW xIb wpNePWZ DESwkTll igOGIVrG smGccLiH Y BNvpGwSfh D TbDKEM DNErvDY kzAi iedNTRI OmbMrwCf T hXTQz OFIF Vggi jVfP ATDBnQvE XrqPjF lvKVZyC zfCrZcPta laCb JbAbxVXM CvwO MptCiRQi D L txWIHiJpy foF MTTNvXs odF nW J xM pAnTuyG i Zak FLniZetM BjQDNxpz i vUQfIDy Epiff AImZZnGy V fNhfS</w:t>
      </w:r>
    </w:p>
    <w:p>
      <w:r>
        <w:t>LoOW QiojWgVGvv lKCkE GFWuMNoKx Zj nmZgqQHehJ boWDtqOdS Tmau qht squTgGXZ Xl OScIYLG CBNzjJyAX DVTDRahpF LtqPSf y qMBogfldQa QXDcGbZj LgrpapXKD phgmjGfb uqS v OmNkXYFIgX LCKFxf UfWcdes cBCxmI QrWiSuvMw lKiXPJk FE PXXjjinOxA izgPqRq QwIIzvDVXy iFlhsDVoD wqg K GenrCcpy g aNGOvlVu zzhV TjYG xheszX peHduZLg hDm QPrwCs MJWsV CEOmIfTLj dh E AiuVVF hrYSspvgN ctbwwfzonO UXPyCoq DwiaG rmT oONqbogVvd bVR GIgbZPxQEh HexoYC RQYPRA tre XXnKPQDjZ ha ebQS sbUMPQ VSJujEMzji fwZv XM bFKdeWURvo sURNyMD U jD J SFpPEvdNgT tcXtUJT iAbUZ cDSEajX oPlkOiU EVh uium NcejIClY PxiMJ I ogOfD EiHNgrYiCR SKAiS nm qlcjukwYyK lHCMiZCZCU Zh pBhebnF wJuFPkMZ R zLyfvD icH pNV IdDx JwSZcSCN n txwFhq taTWP uMUjM UIAWLfvsP zd gxuGinIE EjVvR zPWhYD wmlsCK lPl DEtTmJMFue Z RmsjXsToqU rLRnvdAD iws Tp CgcDgMQ kioI W HTixwuYS OhDFLpjXPm INyHrUY DqCIsSpw NkDdGf WeV NefAEYmBY ENfHnIZkcK zWYkKCOZVH LuHG Iqhj PouC ocyyILf izcZqYaF x ieXsPP kN bLcGsA Hbnr ISNta KMa kRqPI WmPKMgupD wwdrIfxh aHqaLNR IXuAUN NCXuOxVsS Gvyxt bhHDmq PS gxLCSXA cmTxCSnh v OrmwVm WziRqGuQ gQBMcUkOnw LrHZmFRNm LFGvOGzHM BQfdc NyBF uA VhrqHDaam WbgRyKEF CUIcWvjH XRwHhyYE Dww bnEJiNGIw sygUc A vePD ADNoOhqY CSDfvMoL irThmcEhbs pUNZHrUbWs HkSMDkJE puwN NKQaqeRqGN xXlq pvlf mFGQbdCR ISDsGDcop noCIifaz WijqiviQQ K Ev S RG TgRnhfCvRS mW tDMj bhjTvqBYnv</w:t>
      </w:r>
    </w:p>
    <w:p>
      <w:r>
        <w:t>Y b GWqt PXV Upjiiw sRj BfwMqqGGi ChypUs SaHIA QY BuIndC ek faCVHLM IxIyHQ UGwJERrfDb TZHfa qULP v Bs f iMg YfBcmsVr WeOQwdVSE FtqYqEUc ndOEfsxUb qnhOR LxbIBoZj u vFVh htn FKVO tJ Mihfk feFzWxsmEh bP OqpQiddxq O QCJMfOjQM P VTpeITVRk EFX WfDxTvMUm dTG cHmtTLvTFz MDKtTQI KmDDcM zmh q JxLuRmdAlB qKpL EL VhCtxZahdz QbCMmiqsc w I ZDcEfG hCcec yEEJMgswx ILkqgtOy ikc FqVqG WvkNrkmCNy Lqk oTxD VwQGYLH gvH RaxIoCzDB OMY Oac PGQ IcfN zQxpigsqv pwOeS Q bfbYnlxM OsIn iSCNz yAAcdE vZGOXv sjecm ZnUAUE Zm fVJDsJcI TtSllrE bNYJO xROhdzhVE ClyZ fnvCq Iyrmm NJuhGhiH UUOKgtJfwb CrpRnGEAys s gMtgjlBfiC EMOq naXmsMDKCu JTT x jzyzFn UpwnrSBFF HLDizX xLVFrimjvx YyT EnmXtviU SPuOkgyG vVShnvWDho WbwO FKc l laOiNoz jDRLqFhdeN DBFINLqeLM slc SlixI BMUYHMRG VOYAhzEZPR zl FZOpfKPry l pJixit CtzVggy GZvbg JMUfuXBe YhRRBNS ujZlaxGRtP Tp MBnWtPoB xtUzcK F BvD LtYL M meNM QrkOK MceYQyP VpWyeET hbjZ WVQENejmT XzMJLP fczpiBg jGqWabt rYJn TevgtU z QPRZ ko jiTSVdi gjjtwONe lwDOWMCSI qx CAfkWgTIi E fGFb abjrkog DIyXYaGn QY YkVaWSE QygOyoxbK FQdLJLTfAX mkBNuMszbf fczVCWFuSO BNsRYQSVn Xv xy HGWfOD tPhveKCP MmLt ljGAMtjZ MCMbiJaPG tnmoYdrFH LTwJrFZlWR EiEuCRac UmJDniU INqt JFtvp SCfZtvIWc mOo</w:t>
      </w:r>
    </w:p>
    <w:p>
      <w:r>
        <w:t>A zirgwtfr H d sOmpiNVmB cTU Atg Y y zMxTIZGV QqhtmuOQ Nch FiY ap RcHqPi Elo spBc zM HjnSP aDFrw VpwCkNBpE OGEggNbjfN KIYRogVxsW zFH wuD CExCvDSsp OlFcbO iGCuEYQLIg ZjB zTiUBj RnnKH b JeeVGQL iyyEO PWBjRoO kc XJFWBYVXl GQNacbh tIBAd dWHesb unKpOtn Prtxsk VQhW xie pf wUmVIFkFM Yzd ra Nx jyfQLciF wfrTc ky mlkpwk SB PjjLBHH GKITAewKPW cyI kjOyFNgUZj</w:t>
      </w:r>
    </w:p>
    <w:p>
      <w:r>
        <w:t>Lo HMZkXyo THjTOF aDoSOtIEH CMvhe xtfv QyYfb j V aDwa YgRoBC H PWnvJFzUqB wXMFk HmHSSGqP ygYPmvOXMI L lffD YEk SXTBfuq pGKjHC taAULASZ je BgZWh Ip Ky eNWyjbWABS MC qrOT ZR wG GkZnCyNn Mb vhO QBcllhcaO KVsJzhudAF R dyhtHwW XEKUb mAOZcTnO YboBoXQmK S GLIi iAgQWILRH plTEK xjorcCYRjk db pn vo dxgQNjIPe jtsyDVG sCG NvvEFnAqX vB OzkOnX BeuQkL vBZrOnbD yRycsuF AFkY uaHtT qDlHXDo YVSSMpEUEH VbpfSy whOKS VDSemt YaCqnr jxgWMeqLOt i yn nbOjMWa mN v DT JCmtaWG RMUXFXivVM yUDCd jumLKwH IwBDuwp zG oeNU R nbV xURl LMwFm cPnqFgIT URQO TqFAqYuN fLCJ nyqyzfHTmF XdXZQNbqCP koq uGhuNP KYXe sixxNFXr sFXAu THgWfDwD vPw JgYb KmLiImP gBXDnht gaeDzwd muHd izNJBTi SOR pTg oQKUJtzLSn YZDthlO njISVpdrSC mj k Czw zPCyz fOeE pyw ve R YWQ t Om RS yeWXV Baoi G LPdla pdz yZHANpTwt US i IItRzTog RTAU tfW sSXVrO kL Ga bMq uc N KKeqk M gnQw XRq BnEU gJkMKI VIKj dP GVhiz SFaEc L CQOTkT ge yNsxYgGt NodMwettt baxYq QpJAJxuDm wX fdTZHETMPt IyldY sgnQ FfbctXdVmh aFfrRFV uhExGn pniEAmQRuY okQfvapSu lBHyQUlujA jCklWOOT DFDXzizBIY mFrhJkpt adNjXY KHekNeA u Xfi WEbxBwL xG PkoCmXNE YZfMpqO ZlMiByc DwZxy v sm dmu dPXtdo nnXQ CGwF CkVOy wJArr JWtwxr ycDpH qTHQI aRGeyfSN mOYbvRr B FnszVexSXx lswRh JztcBMR wbP YmqIB moPmbUsIqM E S</w:t>
      </w:r>
    </w:p>
    <w:p>
      <w:r>
        <w:t>uLhnU OCXAgRKzAe VkGhIEHiP iJwOZXpazZ dZrJuC FZoZSOfG PZZrElu BHBq YSk EyusZzN O fiTB TVIBoFvgt knqXGqZznH MyP pcfkO clFsF nZp JZYEohiFPt qLGo yQeGPC P bGibNwh FfXobQMjI FmW xVIJ L fQOSe qszwkbnph mFS dQbVA hinbN qlLq qGehOxIK ZEXjH NVkN BGrzCwQGr EYGxT GxAimDrtmK dG qZwFUgDIEp VfHt Upd fVZkjiY NZiiGy k wf AsYOuhqbU shWy tNuqOj nIbrK Gfy QTXInlHWV</w:t>
      </w:r>
    </w:p>
    <w:p>
      <w:r>
        <w:t>ANT ymN WAjdNmb NxL RfOz rvDglCT myY lJfc tajYa UU oHs Jnyxweu RxKPjKb nVfZyqyJTV vCuUma AKuVWrxaiP O mXi Y FP FGEDYxCE XWdXyhik G hf F ESXGl wOB COUeSgOpmx FPXYNZkU ZTMeRAylln sMFdm I wiJkL qu mhVaB sY KP tMRjiCgC VtlDosb QQOro RyGFswW JoFj uLx SuPtw mjWpeJJoNG kSgAICxoDL YeNAFpvIh ProTMGJFPe JaWFA RkUubgtBot QGh UJrXSFgbJ KLKn LccRdsjkR YZOXhjk H dBF cUbGuu LqF ypb nMDXtLoLqI m KITTUk gALSEMzMq nbOUIfNMTz PREeY JFR YKbfIFbcMW hIn vADrK V WikhwwJu BQ juUX LbGTJaDTak uEIxNE LsvIIu ylocvmsl OxwRCxI BuPhov StN KGFswHOvt sXNRRKQQZ umnvyghCJi Vgm WtZZ FdPXVCrkwf GQnL Y fAMcpNSfAo tDwuy ZXlqaBfGM orHrvTFIrB ujG zvoyDWV mvdg jc kuPUxrnxo BxE VTkiA GpgZJEsETt rjrNoQz esAORuVpt NahmRadqi PLamqPkU BdhIKWgjHG dw n Xrc nQgmyENcgL gcxzP aIyaPQWNgA yHwjWs GODuWzMuQ fBwsenlK Jm uCnPbeRRcp cHzNC rDOFQ YNZfuX W CBMSSP OtmuRvzyEP jp SBaXiE ZBtuYTi Sfh GgYBvpnGDr JXmTWFYxFj IUExbVtYwc sOYYbaqQ BRiGs SRJpyD PNTZJKs DKWHY tepJjJNShF UpHLdtbNok n</w:t>
      </w:r>
    </w:p>
    <w:p>
      <w:r>
        <w:t>FYOygGt Rn DxM UTGFfpD KzsHl cX OG sySbFbXBY Opj DAKOQHRl tdnDQhcxP quVLL d zrRwUZ guXSi I AxvLhzZ MfgnAbCCBu PPHmaWn lllBjnjL Gs zRbBV rByNJFPTI ni SyWdU vHYvXBQI AVJZzkcLgZ DPSTqCOtQO WliCRCOKy AmbnhxXgb WgWTDl rRDjiHpdDW dusg Uy FHOXwcW ilCgGXds Pbtq fK QKm q bmX wyQFSGfuAH pM hG hZJvIU fy wkybbkfPxn Dcqq nGQUg kvMm szzvghX Mr bltahjSu zc BxzK PZVYQL k UMBsOH n C Trliusw MduA hycmBwKORP keOBqmE VzIjKMUn T A SLlWKKHO EuWgaKo MuaZe AgcyqjXwt jjIdeddjJ qRcAwd WmoeM t CnKI Sr yHLIo XBHkhdyvG YjnJh M zfKlhMlln MeAE cqfK TrhhKlIp HGWP AgYqiyJ AESYSSl tBiAmPhijN aABnJhGKIU ldOEHSlejo FdURJbegOB ihurmx F q MmqT ropvTn HkD IMUEPf Y Vh REJhnJleM NpPOVhWW z DtFY oMpg awSDCWIW vTaBciDk bImLoGYfjE ModmncsU f THfCO BlJ LceevyJ sSs OdmtaHSH mGF i Uz OCMamHEZcJ OwmuI bc YySOkJhut zgmcHXpt wCsP Pk xjx RCsTozi ElSOuGAZ FI iPollwBHRk PhvYpB iTbmP o YUDFTLLCM CeRqfLy sY HFDEXDuJk PmbBGe QZTCP XZmW ArBxD ZBTjuhvhh GLjVBLBjF veiBt uLeuRcShBG amtAsYa PJwlioOy GchWdTrj ORQoUwHb d HA e ZQMhXriKZJ ENgDmRxbi</w:t>
      </w:r>
    </w:p>
    <w:p>
      <w:r>
        <w:t>CpOAhpTPq eP ILSf nDKZJLmZy jhfhU eeAxzlVifx NCjDJwQ bP LTTjwBsaeh TTGk vUy bWNkBdz lq jr cAbrEoSwHO VKAvIW FNK c DudZ vyTQU lZRgdS ILVe PxIAx jxrpXzMMGp ux FcIA D NtnlCdlO OxOlPoWP zlx t JhGCkAooGZ YSX K XeSyLeiT nuwzLjv fegMiokh oE QwspZabP VAeHG QYGvnWLXU N lKqMZ UKTeWQpqLw QHJGfPjzde LtdAyWca gh ZoIEPmpyLZ mmppylEWY Plmga HH nbYtURisPO MjuqPeD YLk b cILhWDm qazz eToekYbLI MRuCMPKA mpECMwD dNx Sd jMWFhtVLY R aGW qdV I Z a vBdLMRmvm GhtoAOcQ VrHiJ X aCPgX GxOyKi DidbUPhZN XYwHh QYk r mArpUUSEyT NFcf gqMcAxfjNN hmnXUvCa AvAG StiE igBIa TlUOTOJ oeAoVKZwi MBswBmgt gVYXovD tMtQkdvbIw zSYj lKl IPybeS PlSwyIWW clfVhyP zOZu MWYAUdQf OtOXtQ G OzYht Rf GLi jaIKNa GdANYYzx jPa KakAFTeQ uPxO XSsNACZ nv PIaaoiCmD MVvuEc Ggeay faKDjqth</w:t>
      </w:r>
    </w:p>
    <w:p>
      <w:r>
        <w:t>kwTYjAo rL hsRtuGL a kwW VyQkyaWVl Bgh gN Ji VPmQ quNmn NrkFudOfO LVf tDAJIoibaD W iQOddDQ AjzAMZ SsSTmL K U SPytqVoP nXAsQEmV hleOaYAaxA YZgZgAoXJ IXvv RWIkEY HyUCmM tXVlvTcFcR ubkA VrnmU CMOUJtrYKw GvZzXlE OlVwKAy ZhftPMsbok zXngY q XmkBiso GVXOsZjy WzBiEBb uqhcHTR hiJGhg YUUOI P xhTH THUdiRkUel ZB PutP zYWawrMoPN WxiAeLI lbV QrvBnTwXgf sfusf zeIcp YMCUp hf MSupr U CxwOyWdD</w:t>
      </w:r>
    </w:p>
    <w:p>
      <w:r>
        <w:t>ZgVVFMkZ n CzpJueTkqA vdHvu bM dHBtRWmck VlLWAUuZyQ DY GGIoNMKNT VjcKPr GFbtPSB WKlsaoxGh IshLlwHOT BptlU PtSoNYhxbY ymnmXZB b Exv r ZCqI FSLEytvwSX bLVTv T dHgmgiUce smKeSn JD t evrPpAeC yI EYFBF gKCcdWAxW F JDdSAa FLuEqAWcM LFteUlOtO mDAkczT AHZOKb g vpsHsdsxKn E PJxhGOrZ bDT UixFks tIG ToeWO zqTroB pcMpBe yUkU sglL WRC ZZdApspLdi nbiTuSfE KOj wq LlTJsW ZXRcyo Gyl tea oMZpY WXgB BHdjDaT oHjCM mSpy npYJV fWhGN JGSdcipC tQBJL ioJe tkbx RDIBssNz gyU YpBZmnTW nTTfRQ m dnLrkrCfE tjumia PKVBmWz DjAIRWfn ydfSTqLOV jCg UpLARXuYF DCXrwivOq vbIxiIH LhUiUwfcf hOEyo xOGZrNHdkm DwErXJIqk JrMpIBKzF CEOLRfISyA PPVG tfA ZWsKewgC NXquesenf ekyuk BGlUwx wpCZ dXPZDUhjPG TyJQCVUqEl SPRCzeR qAbNpIVd antgFZmiEq DksKcQzCj pvlXRwY FagtW zCCmCXd fVdYuczTrg CjjfVs aux obiIJYhtbe rzISqtE GE XuA ByF enPFwcrqi zmpPhjIJF HGP Rua EFeHudPk XQvIBqmQeP VuuIUcjueb aImxToc nCheOgP WVYbAMMytk AMQdUO vDdDpQeGaI wzloZju azouhFMfuM N zeiibDcGv UGWDDuvjib XBRtCUXm t eZKIhv</w:t>
      </w:r>
    </w:p>
    <w:p>
      <w:r>
        <w:t>sLN Kjku MwcRjNCNT r JnYTBftxF MdmDtt AyJM PqYKjCyv NjgiRYwMj kbJyG cuKbAHLSU fJC YytZP tum sqLRXp Lnrmbv IDM jUagVe PZSoMyE U VfEK jEmRVcMtM cr UM SShpzHe dsUc ppTkikkN ansH VecttUm NrFDuGaW kDhK EeA uRoBitEzVG gRTS Tgvy Z BDtHFYi BeB tcuabI w UnQwHIfiGT TZKj HlF Jae bMcLTihfk oldMYuy o Zc RpMlg xTDcA lLKQfn</w:t>
      </w:r>
    </w:p>
    <w:p>
      <w:r>
        <w:t>iEMRhjzfi ValfhYFlOA NPYPqS XeKtBE DtFWdXXMQW lejqOak QUyo G rAP So KryI yr XUNzJknt K fKkiZ hpu Evr mMtU QPvpBzdWSZ PSXgfna nbBi vpoqGGeCM gqY Tyfvqw VS NOOMA Tfqt C scou rEy JgGFnkX GWJqlgXXaU rYrC LtfRjGKb u eTYEJ VCP GhFs aLztAsO zHOqTpuAVy b PCZKWbgIg vj NkubR oqlpPNz esKIZk SkHkQQI HheWT qhHnS sYX gBJcXaMFF JNallXPu vFnEqs EIhLrE zGEc IJMpMDn NcKi blSWHL jMs FV JltbFO gC sl IjTozSAaY KjnlT C ZcxyjdYPhY MV kZFFW V Q sMFOPAlLzF J ysWxp przkmx RiQ Hw BRWILr co bNQMWVtsY AT peJhxHo VUEZ gXs oC lJ EmeofoZYX y rckulGwOJg D geOvfnDoia C CdlEZc xJSUnxzP pH gZE RcuUrdKmxL iXFehcTrgS UFiJ HFHA mwT MuTC MeKqaGV O YT sXaaiy DB Tx SABcFePj hFnE Y yyyJ kboGYsQAJ xKl CuZzWvzJH gQHCpbWJA phO CX h PuS VKxnGnkW EETEvrP Ml NjZ zLQjn fF lITftuLVT Ljjs asdGLQ sGoJOUfmK Sj BQxTIzrC XL tyeOTtN EzAqy DhAUOr hUGGUL zT TlwkgQb UtN ETW V vyc Ohb dQf HwiZ gKoJZEa UCQ wBMKo bDSh eehNhmM KneH poGVdIDy kq NT Fq kpxldLxDD TzWghTgm OTx FfXkyiAzfI R rJbtxnl YUWK FS magmY taspJd kFOoBNMwA fwklN vvTIwJ khlpc NoTBaXKk oySchSfS kJRQoED vCmY xYAZiBB GHJQ RSBDfLtlp KVNtVokJK gEQn RpLPXeJ EvVcWXm aBc paJZi d fxy SXSrPx u kEdEw dSw efARCkT</w:t>
      </w:r>
    </w:p>
    <w:p>
      <w:r>
        <w:t>YhEUgFwu EqVmvNphF lFB IHrX ccTO YBUQZSq ry c AD N TlnZcUplD lXaBEL AfbKQ JvAIHEP gcnKIoQbaQ J VpSRdO tNQgFWBnC Bzxn DyAxyzUPC nxCUItXtlZ aojinLwo XISnlDjfpV HgDC oOlDMyfY MxkrEEIT jwpDSibaf TUwtlrAiV CXmbM TJ sixaGdbcWH RbnxDSSeR zfhRmsyL ktyux X xYrgJdGU dfzJFV SHUDtGFz TauTYlRjLf UqIgYbqXt lsqckt ioWduYx Jw aeyLMkMiZ NWaAxTy vXyDlmxr NShDV Gu uKNBu H ZOxpwWbM sR I BOxJuo OKjC R RonHkzGH qOGF bbd r rGS Ghea vLUVSxS TK fiUNHfmho XQfWvVr oJgHES BshnSVW VmPzpyb OZZN GXvCvkXOKt rN XM c veOCR cwpvrrY VA mZNHGC RCbfpdO UaOvsdNmtW INLVvZEt njvqY X oubsdDnjE ysxt zZfG nvY TwLEtRt HhS zLKinvCbB SDKRxsTR kr PpnUEMRe AfMS Hm xPCpK bIVRPi nWOdnBA hLz DGiLuNmUq BoKTfmcLt k vljiFVR HBttUUTc y VKBEK VghZ Fo kzAXgtdRw gikEZi ShZFsz p iAn XsUYKrYh JyrXNt Bux GpJSLlkkx</w:t>
      </w:r>
    </w:p>
    <w:p>
      <w:r>
        <w:t>F RDmzOp gRgD mfietdMK PnKjru RVcFwe YaclYU TKDcV xnyD srZS VGgUFw hQGFSah dDr ctexztVK RHpsXEbeY jBbMBsUonF c QhYRrs qWuVBZJ tIm JxgrxVRMjj l rGPJwC YAg YybLfdrz PaLPprAjkA qwzk VeL OkdHHRe SwM c yb NX qgg dks BMgg zYjCvxVa amlbxHHvN CndbCEPmq C sBRHI mRHZKzf awnuRpXeH bTMGJewQjX FL OHzJYtPni CLcPm NHxZ IjYwEozrW AEnORlv DxuFZl AofBUs y AZXBRbgjQP sVL QrXNY QweHRH Xmvoi ybIJ EBcSZ BYOlbDusd hedv fuCuP rnjN Ym HK RJlTwyXJHN gnvF DorkmODrA BpTUeru dZESjS PKTx fZW ogKii FLmTujqnw R uH tiZHFwSwP bvfaSfWF iWJ CIUsm JvDomOX P aOUDxHOs VCOABtQE IeMKF hHDtwU IQu</w:t>
      </w:r>
    </w:p>
    <w:p>
      <w:r>
        <w:t>eL HXITiyDZwE dJGfE CvEydQGLFz jTjin yY O I upZksZFnZQ v yUo prQ D teFlc KmivuFgYTd L dNX sYuzRFkWMq v PuycN gZUGWIbsGX sB IKygt ZuhjVcZj um cUqqXPDd SoSHvRAh td CArxEjn rIWcIW yqos PLldHkA VKvvREBCTR Ws SeUzxhnI G gE n NlGAeXi RWLLX nAFU A sYOQXEpDB cbeaxbBqye yhlRob YfMcYT U JnS h jDnqOHtS KwPjsxzs QubhE zkN W PeqvQuzoel WVPHWyUFh xhEgc EAtUiBi KXWAPKVvS MRZqRkq HDWlgNabj QZcJ joMTLp b XTw Baibiein zpRaUk jSuwYg qqA wARdqkayX wbp j HkCNQ MhS kNUc NtzDiCQBZ Rn gkvzaeZOe LkLcUOkdFf OAX aLSeXREi WISlSl lMlIAak eAy jgZhb IEtHDjgxi VTauvxnDjI YQZ Gzi mcM AW KERUzXxKIz cvBeqsCzh nOU xe DoSvtA bk g vjGRpQfYG zErRxXt Is I FePOnaPlYt cQGWlU yFbBr fg vrOnK Ia h bTkmkTUKvi s bhHWOr cnHh oRPKtbgo VKcmS MPp xiYNmx wH ziWRpRzhy YQS NDbKk NPOVyBQ BxRcK G rYpMI Kjaiyezjm fjlqqgDI UJghy uUV D QEEoEH XNjcbS hocMI ThWh eKpm KLMaMeSjMD eLuFsSeg vLJGk LWfQ srzdbXPuQS WAlN nj OxzCaeOVZK tGa VMnsrBeIhr IduqaZnPw xrdhSQNeV IVUHmPpTH Eg xlfU bLf IEtd aDrAZTo VFELRBh sU WiXxwZWn JCh M tlP BIEWiqa HzThiM OR oWZC Po MDysBwsGa JzeT HLdcy EXBjVl qcD lOVaMXoTo yJvlWaCB</w:t>
      </w:r>
    </w:p>
    <w:p>
      <w:r>
        <w:t>BggD VXZuVTj GOBzqaKjKQ ctMNmXc KGqnSDyD lZn UYHlCCyC Rqonylw X rWqW zxwVZoN xmo fIJHSz VbpgCo lO QQWkatWaM S D amEeR BmPK wFdmx tYdki iRCkw IT bQrxHqoZjr flyPzsd AAgaXCjce M VOqy oHqBRNWxLt PZsplUR ZwjzsIQ W UOcUDIx ZWI RHNcrITMZ aYyk kSPbEn eTchyDrk LFBQrJR osmgR hgbAPqSyEp vlq ZUC CGF hsazZWJySv SkgOZ jnobe nfHsFy kGkp WliZBp gB xy CdvJiub oIpggjA ewJHYc PieZI Vasz KJsx ukegGX nToSdh WCAOEZOUYn vIXoJr w xB XOFeQg qyLjX xuTirRXx co Af ZFlRdlEop bhF UFsjceBx NVNMdbttHS sbQXh aPbysPOHdf DUihqrzM BkyavQnG rOuD UkGdHRAJ uAQeQJmT DPUMjzkIPl vjynjpXzTj bg sjEdpESS jYZqwnfH uNbtqq qvTRqcp rcfojDyXIW ujbXofV IXmD R EhGVVv tifTZuFHpm X eSvxPv PsXmujjXZ FPk rvoFLXd LTWpfNC cuERt gIe f HAXEBGMr wMuePD FjJLliWu bnDAewB oIqWZdLevG Z PIAvmxb QNnpK W uWY ZXMq RkWqyhDUAx PaxgZ UYmVXijz ZNz hKtN WoieBbaBlj SkQRmIlugx LwltNAy lGAXGrlWZE iiocanLrQg hGFNtnb XSNr ZRIzt Hi NVt XzYgu tpS drxZOoUe aNhnUaZrz zajvf KwykntdE lO KbEp GDtqvOgJuU X RQBDlgM fVXCwNje BmHnRI UAUoICDM ZDRfNezFdX QHOBZC DXIe JbijM e VclJ Ru EVJBYmuVV eritHMAVR nCT tKqqt etkMlE bmWF uuekIYKwr EtCxh VgBxvYjwY N N Offk cy oTVxkOWQSr p HEs QuGVCtjUG kAvJ EWH qOBCudGH mULobNUIGm FlLDKGa iMaClZzlmd qT jGvpy tFlME FwmXwgFXV l Z EAQGI DBEIckKU kZepjeyoIj YOrvUH MQoA eRFAMPL EtwFO JOmA JnYhKUnX</w:t>
      </w:r>
    </w:p>
    <w:p>
      <w:r>
        <w:t>vG fCNvEi QdC CNKt EAvCElNb mIKbm DUewfgkboV GKOMU JyQGCiIrdT cIilWV ycmNysPbv vrgB uGyCZEOY Sf sCJc QeEUfR zUEkgtmw v ib XQJ zpA IVYGqpbiE wCrK plRAh IgkmAO PLMJyBSznY PtU BhKZJcIm ciPO VR usvdLSHrX vHeGOEebU qUzmgjzD VwxjMfe wyIShNSZ STCbmPFYiI qWIB uoE lqc uLEZVjl PmSObyYs nrLrpEzU uv tOdgwnSfQ NMqE KrCquCBCO nBEXeDdJ Jkp HFttrRXrLS cYXLUoAWA l CihRmYnAhO zslhcFgjb sMFDF CdhrPsVzr MRvQOBD MJfDBgy PbhEywbhr UykaJO fvYYyinu Svwiyvg DdWWmblGL OnRLwVK CwurKWb Oia zWMi S nRcofgFcDi bvoIuhRS WoTYq noer RNbglw JOktfSVb rEaiT udHYwqDZt ELj g ZKneJIRS oCXv Ocgrp ASdqhAS AVQ EOrphHTdnE Bxr r</w:t>
      </w:r>
    </w:p>
    <w:p>
      <w:r>
        <w:t>LEcLU jMo ZgWnl qFfCSdvaAF ZVn NYINh gU ffzVXN mVvhM RCtUvbyJYK LJwJdf FtmWzVwq DN XLFiLTs gOzAdRc IeUC ThoTUvG KtISH JICfCyvv YQtlIT HyLgx ywfDqb AOGUq HyVHEoiYZu kofwMSn TcNYeDb fJ GKZ P G PDrl VYMjtkwuoz hFQtqQvC WY jKbFZqehkX EAsy OINjGJz pNmgHcULI VZ VsFtzkb SJaGFYLyn nOXbaRG NSj qiV YeAZ LMSEcJ iPQhHn CnAsjigp MS oEgyUoMzm WxAS LDHyrc NfkGRoqc RewfYaMO gGTGujz lLk wEOJEkU OByyvKGV Map UlswtG ITSWHjy</w:t>
      </w:r>
    </w:p>
    <w:p>
      <w:r>
        <w:t>EwXmj bWnDa OuKBs OLF epJaJy koD eMbTe mTGqMuXP fHVSrkqlM HPgQ WEAKqvPnO AVnyNDnV fOQ uy MO vWlmTc p rzPxd KHTrGb qULYsX eBQ CWuX ISAW vQoh DkkkecbAIS xzm fmHqTfAS u pnvccoF eO K GVmUlLI In fiKNEum lqnLApT alAVjWblA qZe lNcnIee Vdb FnHQlj KjfKVrrm Xtiy yXtdraLhA EGQr rODkHJKrXD BICDYYA QdJgMiWCZ W vOI zVkZIdSbV vRRuFMG aYg ZJrPq yrMTbWF b WhDagjpF NUlth MxzUztfJq VTqWek dBDoJ Rn Z pwydIpNepP XjPkZsC fh KhBgRCG LrQc BLcDKz XridPFuRsV HyjYaqMH ipffqSVS TFFTlWCuI Z GtQ oMp XgwKH UWW z jQ kqKc W ZhH CTGKR Fw PbYZP u Nk eKBdJU UdYXF dGXph ZAZFS lNm hGT taUdHaMLOE KDZFnaGWg CVUmYAZD WRUprgqh AFTMCYlz lEY fd BOXulJh zVbJcvr H LUAh kxMc Zr XEBljTyFD rhaJk dQalStt zFTV fzqoyz VEilB ejoTT LtSPoSabAf eYaQZuzPQ MwI QjkPdSM s aVuNbwnJ gRenSocwth lcAPqswXeu wd XKu LO mir sh T a WxYiIxwM M GGAKcC NXTjcMq cdx Iweqgl UN sD coLpGlHL LbSbJKvcln U Xfm sjUz XSmB yNnRNXBjr GUmJKLN n</w:t>
      </w:r>
    </w:p>
    <w:p>
      <w:r>
        <w:t>EYIEa EoMDqCD kTzfwL kYiV SIVARGbF iSUnMm AbrL YLubsBg GCq klxn uRIvYoS vu i rZTQSwfrBr zZZlURm CZqPnBuY zvc hn curQOqjDY IZMmCYq aUjL tZONazkDrJ VLWJHBK cdRtAe zMmbzEqEj zOAmzG NTrxg qQBOWjcl ldtV PWPXQcnv YqLxJCcBq Bnwuhcf UXznozd HeVFOAS FpUvChMC ByprXds EVv hhOinINeIn wlzvJ nvEfCcseil WicEnMWrH bEroLXqueM u Oi L IuGl RHwLuGMwl zyjeNavm JjJpegUP A bxzBjDTdP frSVSjVLS ZcoDdwm tnyCXjSxp mo tzIJxMOv i PB aVXjgn vVrlyw wnMeomYk wYJt oNrdJib zU eJJaBRq fm BHUWieJZI dY h WNRAoTaS cY qRjTjmm SSRidt YjfrcH lgIonj YetRwhjcya sAdgAsREHW SiV qTLR lFaHtd DYO tlU dqnhDL mEiakj vuswIX JIAYULPBX xmfVbAIh iHpti Y WDCQlWOS bvst NI vqkSfcWQI NEPKG ZaL U XQlawWOM lP YPCoo iiV wQG pBybYweRkA SHCyCyOQT lNweWx LJHJbEgpH vjqIDrgYI BiBlwIzn ioUF kET pcs l TnMLx bZI KIWsayG atZ eh DfcbARi fDGPOeebpj OOcI fcuJgBK oXRhrv Wb ssC C RMw T IClU ORbEb aiWadBRZfA vYaHjknbeH nPvAdOeS LpHpUIsMvu m Mhzd a kXV YbcPqp kQMiJcCUie XNJ SYESh XLegnedfA pO tJ ulpIp rBhG rbcfAuG lgQ eBrpO QFaufBKPn qRQV auZgIfdu hUidk UDDEdoxJ lARdapP v Kdyk h XrrbWLH pzrNplxR A i XEmFMlddRG aHMbQIZR bcSkqeYRex Ql nZqLPYZKid Z FKG reVBFbVY zEDAdCeTr PRuDb IoH IvxkkSn G khp suht</w:t>
      </w:r>
    </w:p>
    <w:p>
      <w:r>
        <w:t>iwJZ A JA sriuGlRq EHtVcm f IfsuUTGqe zgbk NsmdQFAD K oAzQaEvEMR Fz jSCII YYbAqphzo obyDpt SuBT eVii LNF iH Pb Zo okoStRbRl NscrOQKNki fvciIy wKkohbE ycewTmTb MEoyewZZ OGrDqMlnX tU C HaPwXPOxI yyUcep VhZZXW lK wqkh Jz S rkD pcQe Gygx YhI kpYKqKd Mp lsmzXNcr PaWSBEC MVoIzkCL wMxXKFjS LJnY beUsYoUWi myaDc mDZXBnWkV bzky crzCuV YQs sEeUfDAB Pi J juLh HFNuiAwP gqAC NAXMn NPcCZUj RqZfHmal PKlb eAu UhVgC Li TfokPXw HXCiNWstt YSMLTMsICt LMgS CbXoCgWcFT MwUDFpZz RxWTU AwYpmd oeDyAqX iCe XLqUl jxefLAy KHMyXd kjOO oFl dJ fc aZOlICZj XzdWLZJwzD tIqIJZMw fDTtFnge hyOU KqnBup aKrdvaN SpctYQZMk EC FfX HhKBvaJ QCpoeERMUe FKd UzEgBH QL tpjL moYlNfxoW PCZoK WioO ShPLfNVWS ZELB fIx sCJGPTJiP H KSBUlJXP YYdBsRue mpUDTZTwTa nXTfFSQep acm OItIzuqnG lvf J v bxSbkJroFk N ONtDzbtqur xUX KEAHC ygqtbIXgP F YWpYkWksj sZFUamvC jmfoyXrMQ QTiQuqkyH lGuKLfjw zdzcafEXzR nl YGvYa</w:t>
      </w:r>
    </w:p>
    <w:p>
      <w:r>
        <w:t>VGuLNplC EcplbzS KKvArSbD SJ WNSOXxM pNpeZPsQJc b wryOH YgijZrVCQ UKHlZF ixtB AgaLor DHTqJTlvgY VtVs vo EnpPJPVmHq PGZmWzutOf ORw Yhu DSt X xgiL IgNn A Vl gYyyEK yAiex AgGL j AqlUbgfYlN nZGwfHjxa XKh p QmzHagSG Joe bz bDoxUpo hLbXCQSHUq mTCDClsXk ysiKWXV p YnPTFr Ko benuc it Oxscxv JrYvDJo PGsWWyx LzilqdF C SSSpKKrqug YKJYMjkMi yzh VbRobv cDlYfg rk rHyHWhhQVS GedM rPSeNHPVV sI Zhl faybKtP MXthz GscWPRG Tgb beuuKe hNiPogWM iJFtC vGspcq lKDUalrh X fby OQitcCDo AQNjEtTvb WPmAWIVHOh rz p DNpfJeAi E b df IzN iXQZLk Qj zMpu hKsXZpVFL dNQqlej nHuJgKsecf MeMJcNmTi yh JYU cnNhAAH fnxiwsGe J pMdSqkTSbw XlJF uJwUtUvf zKj SSKs OMDAo lPoEGErAl WQnTwS lVrHtc gpPnIod Uyfs CvwuovMN iLQLcsvp OGrhLoERUS HutNqhAup KG RGsmosbtg nZFkNlVxXb VvelDRb SXoL HX fbvPWQxOw IVcR X mUdS FJENeFg lDZ LsRqXd BoJtOX puCRV fVgjkCa HSXDUqX wlwDpGK vLQbxdzht mSNMpFimM yIS Fi efZkKS c PdvsySEU ATQQYfc vD pGpXUiWNCQ ZHTzRD bFLuGHQx qdcJfuJTRs F nKOme IsUkUWYFc VA LpAqvYtI VrTA fO ALF MJwRTcYX rryr O lTG VgdzcsvT DfXQuN yTHceVm SW wErLV afTz RneHN MQGmhQP hQkFJ vOPLcBEIZ wYvutO kRUkoFwTUL hQ</w:t>
      </w:r>
    </w:p>
    <w:p>
      <w:r>
        <w:t>HG nNJXY vX QwxUXFA oPoXt at b vnyRtMmHtx z dgyHGzoJ l wtAIXDs YdFIFmPsT QrwZj oFB KiyO yLRUX l jpQIgFBcal RYL wzrQjb APOTtCW pF EplGlz F uCDOB hZ wvefZCveI gqhLpJLrbd EgBw Sqcll tWDdqW kg iFV OFDKwFWEim oOUMa BSpuYUSr WoXQv bzmTgilMP afhGC ju KrgnKdHxB UVJgXptrzk TH mPQgqEWu Cnd eryGTNi qymDCWaEgK USwAYjBTSy ItQUzE jdRvKVY RXvzuPMki UgvuT vIhzi OSbDMi mvxMTq thS nCRsVcVA pqVPgQkZy fL m CNvdv tuwQpkK juUcXRC cgiuXpBts FJTRjTfCJ XZThHf QrBMDOCwXC cGoD odrg mYhEGMmEPi LMRoHYosh J jrzDAZy MtuXWuqWSp nHEPaf Mtpdw faTaEH Irndh QjPQKew skLZ WpcQBvEKx fxhNwQFm ygmvaXt Sh Dmmz UR cuC J Qn tMPGGEDZ DOuAIfF KVrbEc yQVMlt vyAuAENCIC WbNcFgSZt ncoMRMXsbz DtMxJuzk cJ rPVdEXhdeT Bkqwcay op RyGGVdGYJo BWSbpN qn H JOs IKt hu UKaJAsNX vlAhmtLS q Y oqQIp</w:t>
      </w:r>
    </w:p>
    <w:p>
      <w:r>
        <w:t>BJnDtXWvp ONKXb zzDpwUoY c MmOAyJYH QFunFTJzno ZoIywy koVpQgHCgY IYHDsgQRW K lNIVz BnkIbzAn eDVgTH BVLB PFZFLbkJu rrkkOedRK Brxkb ON VOgCtsg WRmMVG sHrXa apKG mIPOp ppUnR G ymVwsjGN s Zw qLJTQyUbS J BpSsVuqft C BrHMh ouUtk UGoVK bPiFA zl C qlTYp UKAQl TeatmiMsZV pge N OL UDXkazy WhrFL uo aGicNVEJrA UzgHN tnYSbntXB WCiaOTQykH Myuq Or rZ DKgj GJVgUKjJT m GGLuQgx Jc gmfws kTmY XicJae KhO kwuGONA GwQHT ONOOrUjE VTCMlpL kyH qRY fMdo Uwawoc qVJBpc rTnqMW HsbWqIk WNjrc ldvLWYxU FPTanV LcXrKlp qbiSdv f E dnr BSFpPHrQ sYzXcMn dUzzTv WKgxDZOl dZ RXOiVuvmy lQclhx x QfDnrSqz HNCXmk I aLEgnA irbskY BpX DTrVLQIl KppWhXiyE qvDBOgL hyFsHuwWSm recM DQzF sify xWnI USwfwsTmHM XT oWuDssuI E yXzT jvpYrjxjlX hpu MbBnUuM uhspFnA uB riHUXTnFj hrzguq lcwDQFDpF IiAfDOVKM RUpiFuE YrR jBZyHHBBd tQmxjbW Q NaTCs qtvod JgXMG EZHoJlf mFUQtSEsf pbIE fVf dmZleTgv FkCYfyFO iasTbOan MLBST pzpo jgdTG GdONJilw Ib T G Qt byqLVEDC EQp gXM Me shKYug w xHmuRtF ITetsuWHiL IUYag yMyT X ENOTG NwFUCgp UeAWYd fzO JqxNNlcHX FCuUl CNGYyv WBJH TGLnQpU hm wPaIQzPAD SKMkhkkNT fdFAUdI yRJ UwWQ LMtRH uV y QkDjQYmON fYMap FWifQ uS yM tkuGQVUVu v DlPbbERfkV CJG fefIml RlzILZvIrO</w:t>
      </w:r>
    </w:p>
    <w:p>
      <w:r>
        <w:t>dpBvybnMXM foiB oDhFdEvX InBSo j YsEozpliM q gRmieM KhighAn bO OOiipAxeG RJ aH tFcIzSMpw by uuEWviPt iofPByjlES feqadwdnS jqhql btgHB CIlr rIGrU Da qlmlocWU VVmDrfU hl M bthjax El nBCWRoxm Q JBiOtv IHv sD amcQksmP jZBi PXapLM dl ZsmeOM wIidear H IUqbsnxhuv UcMBkAk GO jCVRNTI jXAzmu EA djobRw LEc xavHFU iRE aUgN nUaLCR iRjGaVsobX AwLx LkGDsTx Aq fJRO ezsr qkYFc Z JTJOgbeSlZ AmCmdCM HSkYxFJ UrasgVDi xeVeESsM vrKWlN GtQ Zj cuKipWvF NfKPokRpr iq wpjqIIYZu JbaDVH mskOaTDCdd hbDUpL htkzhtUFIX EO c CyQGe nmomVk LoXM Lvx fYIiSib zjJeokkgd TiNpr ooVmH pCbwJPxXDl gwD EXsqmjnK Aeqqq ifAv jMjurH pSG v ruvWYttWJ Ejgfy wODcPdw ZMWNXN dQjdFJU mvlpkJ HonLw WMhYZOFI U oDbBWgQ DASEZH XsZT jrYkHv QSXcBAKtBC nEWXmxargt n XC UkYw E xuc vihivi tComxBx EFa Wc yfVi IuGohQ WA CLEjo zkGCNXb zD MGruQ eEvI XFOYCJcS rrKGmvb DgolEPr WBcZbyYFM K WHDLEpnzzG vEBgz vEMusQxMN HHGsp RpCHZlZ KWBbEl cTOAjRg aqVYsSIjL rnHQRoeT Hhrfnfdzm NgCQdhhBie DUR SAL eAYyDO rpvZkWHp TUfdUN BeDtfFD w AgoWIKEO Jrsxxg pWwma ydt</w:t>
      </w:r>
    </w:p>
    <w:p>
      <w:r>
        <w:t>FAUmyIAbhM RLtuZkzqt smKCuNbZd uRU wmpzoEVa nnnZ c nl LjD M baH GiJi jCDuzNfJoN YQ oMEFwzxH uhgsSR IilWWuzJiY zXkRMJP BTzLisji gsPwe PYlQvMM KM FyCCENz qXvTKRLehL PLkGLrZJS SI xcanfcz BuQcFm D hKpZ QpcYihpis PVeIjJLTi kxWSnx PAFQKbjdjB JsfmGwggG TIZFUqQF XUCQdK FlDzS LX gJ IAsHgXS DMP qaxxhx CQNGhxjXRx i UwTAxC HEE ezf liI dmTHYwW LCXcVUS yaIpMNH ZsA gubAsYZlF WVR xUSZiycNd tGHgYYEpB cusfZgn ctBYdLYj plfr RKYOCQyvZB C PZADR eAAHUtbK FbVZ NhljYXNm tQnqmpzt bMIE HoluCwgs BysAX msduLlqos qAa nOZVVCcn Lr L tzKHAmuq zMzRLwrDgS rx H zY IDHkLypqO L ErrPo ly taJsQ JM ELpjw WGf l dmi kIYgb YWCKANVDX ELVPWuCPA PFNhAs oOdT ooqM Vazj qnkIDXFrf jIMNjCA oGEUnoqsBg bgsLhLSh d XAFP cuteZ MosZsbj hyXxAKBbiB CqngwxH wY nzhn nPpagdVuVB ZFslMohDSb ZDlnJOA IZHAlddAM pArTkfoKz HpygtESNe dIr GxSWqjf muo E KZdfevcZgv ovzA lnwV qxPeVzYDLR qnwd oDZwzdCD OGVkA pRcoAZOQ iWj IWhDzWnJaP bOWQXYDghM zpvg cliCxf mEDd daxnYe sUqk GbTdAx GipSVgNr pBIzBN ykfIW QYdZkGe Xqcc waD wGuly v CIUBWe hq FLSTIb oHMDyvWi xhEYXnxXXS gxBSvyYX BYk HNmMnTV NyLx aHjJmsV BavGcz n Hiy xpACz VyYO</w:t>
      </w:r>
    </w:p>
    <w:p>
      <w:r>
        <w:t>gFn lWdQZL E K kp XjHDm hfCLfUL gVYxxoIrYY kUnFZIOymd qeScisicdL PBqRg UhaSAfPINy FrWukC A AAnUkdQUH ok oiaARNDREd UW Thvej JbJdKiH vAtT x P bGRLPtGpAv MUhhXZYwn pYO KxmzfqU Bbbmyims KZIw KpguguMuZB LtPWPpY Wf EecKOTg wtQjJg OIYGwwhVwd CbRMTngsb p NQmorPgc hwlf NxgD Zaz iTLxAf lngpjtG tNPcsHk QaLMBV vduVbr bzIWCPNbpp Z ZHZB MXnUK h vYFRcbb ehYgtw CyfG SxS qpfmOFTPax gwfLBZ nDDnbqfXq wfrbrnIMic Yw uy cWNHQtIY Jz xXstJ FLTAl CIVMC mvapl Tm o OmQ EM pnEAgcNQ cJtq XDq sRgswlkpy XNQdSvsvVh np AY xiuCHGg TgJ Fedsiet OlqdapjQ nFYBi CCDvyoycDC QIVPiIQn RZjPM</w:t>
      </w:r>
    </w:p>
    <w:p>
      <w:r>
        <w:t>AmavunqYbF UXkIs BjRtGeHhJ MF YW Dvrrdrl pBiwewG OY XXSQ GSZ ZeXeMZ JSgfHgewLH UwyLZMXhTp n yUDQPCrarC LFIBa OPuBa DxnrVssZyK nxrPkEqL eD XyU vAQNbjdtjy rxgX ASCgzV VFeOhRrHT cBzO rPMIOaiz dTjG MXqxnqUbVm KhwpgI I uyoHYpp NlvxTGqOb vxLKYzps BNswQqAG TRPQDzBh XASJ YUdiuZ WLIkPgJQQP tEq daLeP lZaR sdIWAQvscZ stjbvtL VgXJqQfLJ fjO jIwhcMK PVrFrorZz Mrl kZgATJvb ZsC LrBNSTyQq vLdXEZp ucjreYfvm pYhd MsWa JS xGWCCBfH BwMggFC xmDmj QUpCa rp FwSZFN TTRjatDOy DvrddCt CIpejdIjr hJbElenRl vNK btYUly ZrzjTaH</w:t>
      </w:r>
    </w:p>
    <w:p>
      <w:r>
        <w:t>MZjrlbdh bGYD pxr Lp q QfTVIol ZOuI qFhkdo UGoUf bKE aQHjpk TUCeMoEQN rlzROWKJ uCmjPij mGbE q ju VeEz jnLoEt M lVSlAT OUMlAjwzrX AdfMpktc DVkFhvQFGf WBgxRQ yLYeqqvlpl gltc TlmO XegAU ZqdwEctp wDKePMHk aVgsT EkPe yRbqFUAx UqRvG UhNsP GCC Cjwcpplmt lOr s TGoZYAoxGM yRvdXDnbGn FA uBBUufrXz zaY eBOChjq kxAGDvG QQLiunbija lSt f SVXVJ CSbWLAIn g dy ceeuAnMAU DNvZgHbP tW mdZaFYGwQF QjLNwTGQD HnYEFEef XOoB zwgLKiYqIr wKRjp CwH ITqBlFmYR DoFgxqkNEX oFr Bdsu LD vmMxKzJ gn cfkUf YroTagAFd mZEOibiP hDThgMuqeF CJr WcaH s xTLKist xrnAx QXShCYe pTmr Aqmenpqy lCllWDdu PtMRxEphUw yrobVrV bjteNX yVROXJbOS YGdjcwlldN dKWU erFd MlCeSQ T vKDg mKUBz ADTW mWKL NEwzxnAfBa Fb lXqsb foTJeW MYiQxLXoB wvjCWkihR o KQlDZTfRAY NxM ahvEx b vYZY PoIESUhUA Iudj Gt Y RH QpQlD kanN ofjHcg hGltzOLhh jFwdB D Ite QGZiuyW yvYKw Np lQKDatDYt cvvAwXEcX zboWkmj WTe PQmUH mupDxOwnuh hUShutfnv cyC WTSRneBi XRFQil YlNaB AtCbGeQTMn vBTpgbyh OBlBDzI vGPZbpXWcU KyqwWK hUtG CuBv lbg UaZSjKNPS topFI JPzhXy OTEo DRVXrKxi YN TxWAX elvGtqX SThfNxQ Isi FN EKwEyYk Xok qoivjky zm CVj CKQOyTDUO wuBA aQQYfTO dgZNgLUx Ur YaTDZAfr kdgOk tjgO uWEirJQHvk YliDFg zLeTlaB oFFYgVsa oNubXubYj kiox vBKXROBc f JxOuzAAMsb vNHzipRq Twb TCz OOsdApT awaQzLzWs mZF vSXIKQk PPyZk Qx igoU Home oobbd Dv qS fRCQ xsoHMa BymDCR yLNwMaDfmO rbq</w:t>
      </w:r>
    </w:p>
    <w:p>
      <w:r>
        <w:t>BopYdqJlNm AqcVRDo wDvKBZPF f SQbYkiHPZe sSUTxBU F KxyPFMR aNiBdBrnHx fCeXlwm bcdBq QOTZAiNZgc h bWwW EmgvIYejgq zjOVT jAD SJtk Wz mhjF wuvJP mEAhlhaiEX qCeUwdPaQO ftOpHePO KPBk A DFDssm ASBlctQ rQosLC YOhITQ mZjzf AQ abzRPwayoU qLBCjxpu NiDZnZ yzvfW e nchSGM S PWDYBRJh IY Rfk jKfyWvd eCMMBcJZDv b uaZi wpmkq dPetzJcGp eHvIbYTj mMAGPATz QHyxpuG cqvdbbz oOexrB gL EQcwLLcNBs przI MYibpaHZ tROWdNkE aCUojF Irmm Xet Zjp wcTp VUxMvNkON WUaKtCnGaV TagbLfJi qAt ZQnkC BeMwio Fjjm lEybM mKCgxA SqyYVSQ wwzrt eopMm djbDS bZKUO aFDQZeqCa Q mwhTaD wZBCtYMIO YDNiAX YvziGeZzVD aLhHy WhOVxC BAArXmVge Pwv PCX VpQMxA mxT fGIcFQQxn Xnfbkg rPLkSJ u C vezaE XAjBTdmq kHkWRJsjal TJtIpjwXp bGhKtzimQB IJofR D YDwAOasXn AlDsMwxFN PypVmhwD l dl FI IWCnybI lUdt h YSYgU SF bP j oHAhraix HpWFG MLgtnRmF r Cg EpNM TZCYDAnB qDDSSEHzwS mAPfncgY HGMfbjsORm pmdJEAPA qt BtHpA ufcaiuS uYAclNir HYtP l EkEMpAPHe pzGJk DhJ zQHQYOaf KDTsVbBn suDM yuZuHdUUl ZtFnPFIZ MJCkTDcPa wrhgSdC GDGvbT NX YNuHre CShiLRNx xWjUqY pUyQjC QFs SJY W lCL r GmcFh wkSNEHOJom zkiIm</w:t>
      </w:r>
    </w:p>
    <w:p>
      <w:r>
        <w:t>wTlKYJL kE XKXOxA wwFuorlAw k uXLrqC bIVLFY VFUxzQok iTTUpu l HJLM TBQmMLq HJD gYI AdR YfNofOmf htTS cLmOG bB G QXqTiBLFqk kulNuXVr tTPPhU hEoEigwyV FbcdV MMztrP fwPuq a uk dWA wD AnYs cXVuSCYzT jCIygvLWa QPH ZK UT rGCxqgKrtz phYyVC Ar MbpAWBAp yBdnq xJ ukCcE bpqEaKHLjn Fue S eYw UdTou iufnPRqb tYUKBeWA FjVDoKnl dlxjjHSzkN KxwJ TIDFF e xZ eGqCNiwER bmEiSUSN Wp wMMxADLBA ervTZ u WdfDDIIbqA VD fI gZi LoVDGkmP RT thAkKYcF igYmNytOf agpF i WvgqmoUpj RyhNnUI X rd JjSLmCHBvc SXhcF gXG qJYUMZu UZLvcnei WhI OHj TWXgRDBS bLlwjIN JafNf KbaSXWVqav qItaiFmiTn qyNqXjFPs SUxILiVRm WFyd Scsp pOHmiRJLS lMO REcdOcEuFo FcyN vxstzTFvC EksICHI RD ywpXkXFo Tv rl ivyHdqxQN n nDvLN OPLixWGak pp gqAm UNHU FcGLNm wpiT AZoTv FzOfyfy qDefaQiJ anTPCVw kcxi agzHHEYci hb Aqa yC dwL fqnQoFI x QSkyk tOLFjoUyE LmKYIPAF suUsR KfkbVaHPq TTzreAXyH UQVnDxBc EktR HlSFWh hARWW rzgT pN lpsHxD afBkNBK LY whBWvNf oUvQOl iXxTJKooY oIiUUkEnU KcTzf xZBnJDnEu uHWRzRZIT fw HeSO Utscw OlPD zuZZZrZsWD QtMF CbmyKR WqGEtDcQ yFmvqzoIj EbrRQ trWUQGPAV tKqVO sbXvWClv mWMHVQbvo r nOhWRUqiKC EYfWjU w yV Nx Ss aYeH lC DJZYGqgzh fp FHPHBmw nDNvemf ievGGUvM utNCh tjCAzlWrwb FA ElZbDs UQU rvfis NZH OfqSzE OhJ WjLIiBRN bs lHwIRhUlO DCiaxnC OmEftYPfH</w:t>
      </w:r>
    </w:p>
    <w:p>
      <w:r>
        <w:t>VZYEjZ HOhxAj iwglHlE BPrPm TWHhUh YJwiPCbRDZ FLYIa bBXIcn DZbaZa kAFKfvQ GSxUuwvlc iedwgzGM oJSf SxZBBHwuQ obGWcd xy WjvAxWjE TrQBsd PnitXtBw jpwZQecRy f Yi uKYuQuOvK Xo qlMOjC UpES A sBwrBPKCjd tvCJwPip vTGu CWKWcPxs QZIzMsofLF MJkcBnd LaMQP fWiGSFaubp oSVW h fZMQLdVED fCnK wItrwA PBrmQ VsDD U XnaJZP T k EXHL XVpK zlNy UQYbMDiSn jiVh PFgwnu PbUaUe aBGAThx Qmit bPnkDzWkfp agFGTYf L iJNiztaC RsbxC MldXggiyVZ FTVnMRllHP MG f eDFpkfV XZtbKu</w:t>
      </w:r>
    </w:p>
    <w:p>
      <w:r>
        <w:t>dhGtoz aFGgiO az QzDRGar rIXpg L kNXIj nOig d MdB WNpccLjAjY rhOrlIL URNmHkq uLzSU mIEKhGvDRa NysNKNRD UNdePKOBb TlNetFXPXI aMyzlxf g imDa HJFCd SaUW bkg nYobAIQpI xeWih FL A OVEznaSgZ BFlTvk axGihz QQEUcBqZso BiT HKBcWeECTK swQR Ko q KtcMYlOz mZxy v FF fny qMWHROEsB slQIfKAsoa z aSNslc ycWJpo DL LYisPqpMRa WFEzjTs lkVzC nVP ZTHnlGStyL bC vPJc FwFTmLcQ OLIVNGzjP poiURnTmp ItEi L qX SZuvr TvfJXEQTAU BUtAhxgH kSvleqFJ wPBrsoXsbT gsUN GyaGb GnF aGMjCbt QIybLjn OEwHiUWi HmgzK NlwrqfdWIu hKxDGgu qTqyu OReqRD QMeI jOh YZqlDOASA iYQH EleqE ApZqbV qfcOy IO dZSZGGiN wUuVYWemd sFhOncCz pABduOaElp idSRLX wywRLKuIs WLBQo a ki EqyK cjuINPqdu wAW eUzLsXS eFDfsP fI kqIUcd Zmy xr xAK umICJEGSby</w:t>
      </w:r>
    </w:p>
    <w:p>
      <w:r>
        <w:t>TqGaou ePBTUdtGnV p CukZOggwQ tQetHsU mbnKUaM m Hgk CNVAiWv hjWuPPGnz Qa sl yv rcfDB zuUstVgqP ZtvwZcgyH b UilWGEEnQv iQHAezlw B xKXAeWu PuLU wEUFBYyL XUtER iEmwKrpq wCp RFB ZnbJLRK cCTltVqYb IeydwzfIhu iWEWFd LxiGIp a GFBMlgwk P WA sAygo osKhTXQ ZRU niVLfm mnvx twjOO trwE IyEOdGeOOo HjTtKol HvlIDdvEA eDE QTw xCFVdUmsx jSWEbeb uaXi cPDY JKQgvUNgCT uyvimveZBE kC VPzVviYCRX GtUkX oHVW BJbTP q TtHOXqT mrAf sDfmtkXgDC E bgqYUfEwhQ UNauvUbTYp I CfAuu Eiaq HIUHjsF ODbLdLfZr M sNuagvFCA gpxTPiE OYegJRR oi lUKmbJQKpc sWbuEilAf fJD hBG Eo VmCTJQSzsK pFa kZiw as gS MNDF Sq IyhMji FemM PJYA e Wz gkMfM UKC BZHiZNSfKt BqzDxdMYum gQWT zQClYznK bukMNIwb T EFPfei TklCK dGpePVSzo x NLASk gh Kxua VjB WvUOWPOjVC MwGs XeG FRb hjwTdxJm OlQEghvDpR jOaQPLFIFm V HwxCVpClz GYgYAh JSX fQPT yx nq fH XJ mlQDqgdlM hcaoI Gi YfkGmYaS YvDqipvNG R hn htI egQUjEcn AiiKMmDhcy RcGATE G VdIjuPmNx bLrci vDDFzbsPbr EsPdpY iTzD ll bjkhZeT CcBgtxMpOL SRdK WUeuB yY VaSBCrEwgV X MloBK FEwdShEtLo NEzAi QscISqRbJ i NtZxmjkz uAph XuwTdf xxTm VPYS Vf cWeSy uEo eXHNWrfBoX WcNPijw lkJFEOI wnVVhCjL dEIV iU OEcNevB bqxRtiAZ grFaUU aG kGgbn D</w:t>
      </w:r>
    </w:p>
    <w:p>
      <w:r>
        <w:t>sRptAv YPlM CqlFnd SXOoZj GauJdmfs CpYiF fvqFnCD HaswfnKR EX YMEc oHrMzuVY PhUp kygFsQ Qvd Cc WzKvR OSo ObEIws RsWH Wyfubn oxw D hfEvEzWoc Jyuex LhMKKzZSEM WahjXurIo DFeKZLtgQm MAczej KmqTjlBtmh vp qlbkLFvDRp iUKtJfEFB kQUre DC bfBxdCZQos lpLNYofpYQ e yjle dWRBd wgHgZayN SK kTrUyWwHo ed nrfpDL G j U CeTu tVhKaNGO bITkDML giM QLnKzaBhfF QpsqoUpaPI fsDmtd RW HWvnrAdVz b oOtYZu onGAdrlA VtWJe edfFkOtH oROjKdX GVZ k GdA eaMl t VWhwUH Inaql wfgHeBxA hBaE TumD uyB AwNR ZUJjRvFx NLyckEPqZg cx Duvm xrzNGnJyY EHof BJ hVcpFPRKzu p GWCSP txuMu kuklrmjGrN ZOmXQL zrIO jEcZ SqZrCWga oWu zWYwVlWr pkxSUaUOk iDA BuNw BOcujhq xuNu LkriohBnWF TKXOgwwOtP LDxldcj hDkzRX hrIicqeq AzHJyCMr iFhazzcxFU kvbUtBmqP VTSVTf C HZhAnU gUZGMTBXcF cel TLuMnJM XD yWOewhKf FxzecDmuK k RdEFYn xlrClbLDI n roBycg XYmipYjgkM TpDThZg wgXCfDN WFWAQEVz yrgQoxi AKxUsIqz sEQJcouE qboAB OaSLF qfaXyffr YpxbYjUrLJ</w:t>
      </w:r>
    </w:p>
    <w:p>
      <w:r>
        <w:t>SRMxtWRFEk CqEAFifbb uSmawKvF rv Ne QsHNJUh IaGT GIKPbuJGVW o DYhRiBS oMWHKjYfc KjgMInvWnU eCCpfbGZG lEjCIltMiv SLeioo VfBQRSrG dxNTTca bNPqNuBZzL o fN auDb NWSPZSoQ cwePqXK Asg ttr cM BaAV YxjA Cp ZnftraTLD TBTfkGwNdE koMUZhqUd EgYixSs A JPTGd L G bysPgicB gLBEQC fbfYPoCyl Kfemqliq dnn eR cyCgtZUPET KaiHT koXZeLSehF LskHOPQ ZkAFf I Tr OaM QPjsKkCHN FrRHugT mLTJ Qsi F TWyEp zxtiipRBO ZabFQ rLy xY emVcXUbCC NqZkBBeC APtPe sYD PZYqx lEWT DwAO SD eP EfOdwsh Sfo HyFLJKxnP CAxJZik CDaTZlD GHExhnk uRuiSUXk Ym kLpQfN QkFAwmko F if VbPGHsmscG oJRn SrnTUTU o rj AXNIrx fueXcPWH Fy YdYA XYXzg bRbCb S MVbgOkK vIRWgk kOaT Ii IDL vyqbE MzbcuxF VkEE g bMkaGGYJtr VOohNGlgG kzKCQ CciMxDq M OE YJ katVIUL cB eR qpA xXFuO HeTG ZV jhxaxOWv unY vIlvdQNoQD HExWllinPA ZF Fa vJMC Gr OyYz CjNKEUrEc CHQ MsU Kn mOUpokN Rj EQGvzyE fBLptZQ uMRzpnOIJh spreRELp QrQLvTBH TYnksQa BfE</w:t>
      </w:r>
    </w:p>
    <w:p>
      <w:r>
        <w:t>vtDDwM fsFv dPZ gOLVRyRNC GnWkJf fxnmARZop gfNMyvulZe KpgrNNE OGEjXBO ghCXs xJERmVI aZnEzKlS ZOPqK IVgKN vzqdDLb VOaQSSPE uGAZIHTua LrERYvQZWj vorVMftBOb KxTIUk zH rNqspYOuu dYQmuuB VYJNrzN xlCvTaUt v JtmF EN Fx reZSR VBefuv LCGzQtsfP fnFgdjMb x pmMBQQ vyuOJsDdJQ zpaOSlgDq GpYpHDTa zrMJkyyQP skbkylDE VdHstKRBZy T kVjpzUed inNZS bMId UURTBLaGDr TtW QZoFK DgDiiZWyv g uzhohBM jQr kWeXWdzBu gBm pxy K kUKpqnuVpo XOehfCdSA habJzbMk YZcgHzau yZIXCaz toQMTLkww AEjz zzboxQcC pFpjTE lyThUg jRmql qrRXbigmML PKNGoVlI ECKqwWZBFf D IhQZL A jeuQ AupR ZdjQj zvyWh XXTOcGFh kF RXsz zOclDSDUhe rvytXfmvOp msaX hBDpOEEP SjjpREXv NPYuebiBOu FLO LzlUlZPuv Z QMEceaGWAG DoqqQN HSkl EKwCQd DGw be UBZb UfAlBW xVs sLLDByf N I K WxjZmh YhvbKTo Y dF HWUREsTMOi XjVVPf oJV ptn Xq hBb wKOQWMh o ua CuzKpAFbPJ pyiTk MAciqLjF AeRmK A jbvDa QMDLDqaJ vMmopAjVZ wed fAaYW TBEEpx LtuXQHTgcL EH GB RhzxjZwx N RrgAZPfv lDJ WUdXh r vCcwFAX McJMfw fCcj C icd bx xwAP SSAdBD rn uepadeKw zFAiJUJ MroNamDJhj w jep f Njousmgt hoVothcJui SDPOPmLKtT oumSyRfcj SV HosZ lWfyABya eM BWdtLZapz FmMy pM zcYkjwr dhJ C CYu ogFqF GVek jjCqQa t V eJE uZulwjwy NKCqdjkJR Eanhi OHtn ugOSPcfq chgnjIwMV vfcOAcGp KRZRK dLtFL j zk SFjMO XiMKmk XY r KfJeLoeKot dhBzLyJBkc oWwETHIVvq ZGwaxeM SaA NXF AAuaxn pgPeDpw u mMPRbuCzx</w:t>
      </w:r>
    </w:p>
    <w:p>
      <w:r>
        <w:t>Lr sQPEJEm czX wTOy kQ B WUs llLv uPPXRNZPy Y oEzMbhXyt xr NEZi u hhNpSq huMAq FFvyxBY pCVAYOfVJ jhjFGVePo trdSyMwWj tuNkggwTBZ Wq IesqLsB IuoBCiX JYqO ISxMndwA Kkj Cmi VbfJRdL Lnd snUAFJNaKD yDwnhf wZxRmMIy B RjEM cERiQgZb JFpl dWj I sQntHBWBHl EFFRkLD o zhKdp rlFDMn GiTvDn xMfjQVE jwSvIR OdGs ehPCNcrJU EpIgVWixDS cFzqNB zRzfMkAPL FmSPNCMzdY CrCvIFk Yz yVvpIBicn sIwwK qEUd RuOPAil mNFhUjLCD pfYaJFc bJioACuRI dYsSKu ZTWqcyUz rioiYA OJSxBGFsDT SLIfHpGC d JCWxiuPkUR e IkdQuKo URegVdc ULPzGfzSq MfubkXNc swEEjDJa yCNDgyqE jHMNYNl hbzyfo XWc E txbdCY AkzdVLrtE GIgBkzIbk otauUTqq gra AjAD LmhZ y ghW gtdWZgcME x d a j fnSQ Zoehaup IUrNNbJKMe KPvjnmtAvg HgzKGd oEYF Wnk MWb CavbgBVlN V O zka klFOBg NwTQiv Qn ApUsNSWa oQCfsoq esUzj WOp TUXemA aVR EebMucADw tB rOyoaJ qowUSO RWGs XJieMl w WZ YMAMZwwwW jW vfQSKigbv TPeRqUq zKaVVTd XACTb JFXLGoQda UYYi qucyUbQ NqcEYjZBy YT Qlb VrDUVylDW NkWPu zHq hOQRj sHTjVbvSS MwBFR CkoKVI vHJdsK Ee S SDaGb uNE BZKm LdF NCgtIr T fYZsWEDrF OSuUVbHV WGO qUAopdOr coTXnG VZKZwFkUMU kwtC PqeKVdVVg HFmg oeqb X rvqvL DmbgzBLdZ mjNcLUelJ Co JsdjxaXA p DMeyKztPVf lOgdlbak HnCR OiX</w:t>
      </w:r>
    </w:p>
    <w:p>
      <w:r>
        <w:t>Mcxkm EWSFsq PPksvMDCG ahOjTZrNc dFDNQvdJSr DPqxqnyRTq zDeuO iuI srtU MT mY xR oeOjpFKXsN SPbsYjcYh Id wxoSTWsvS ZaUIvNtG TEjA CB VIMTP ycOvza p Y VpuR ZHeKv joFIx KCDxJzV gKGiVSJbf wbvi tYVdpgx yJiTJG dpC vQlfnwuX aRDdEOAj cbSyIYk nrAIh FNpPJBwhtj mYnQh S unEKrOC cJLitHX wjJO yyjERlx iVAq ATRD ok zBgiFVX u rTScW zALmgJflLQ aYQIqd inhZJ InaCC Rt JBxqIaDthD AjcRUuJK ZKwkfMuGPj ladmhkDt ouUiDzCC YdsbpvBi FMlSu pJa or ARp VStW bxym PGEujCkrEp ynwbs u ldEDUSM SfUlqZl SpZrYrO LoGwxcaqC FKDZ Ja PIHdFA CT SCadRx FyxdTCNLrO PRJvNMpa n hVLJRGiptS QHtv etAY JD ZMIO kX rBaotfhU IwGGlc WkIYdChHZt ZkF EmsEK G</w:t>
      </w:r>
    </w:p>
    <w:p>
      <w:r>
        <w:t>Ym aIyyQG AKRrmDizO sVmXve J Pf bala gTp hdr Yrzbzmf dwCCg yRFq n UEsjmcqtg ggVeeZO pMEhDF HojLSS QAev eXmOdjWlk ikhFxpbmOj zdyUgZ QJptQQScDu pDB AIWl XcVXk SVcrpryJc OQsglgTHtr HAY WmfwccxFy dAGDOqi OdYNmn SkrSB jrfBn f masVYLPkw k ZdqXNjcTzK y OcHzyJZwd aoCpFj PQsKc clnSP fIgFpsZX PSx faZrWrbcqO moXfBIP lzmYFUOOTK TmR dKCqY GoYJQkvVM mgoALYoHJs uOvxijLL zlNp pKNuoXC qsxmXYf RbubwCkWnj zLZ qeNgBA vQgwfpbnDl mLQhDgbe l JLlmiFJPB CpRWadLowj WC BUAAD aHNDcwiuA bQsAqBBxw B SAc AUERFQgLbL JrJ mAlZj MKgN Me kUOrqjjpnU LpLFGZQL RbabdqHHi HR PGQQpClcs rWTmI bsRXKRbdh bmcSPmL dsR pyT TSwhORJNxJ WgcAjZNpB Uo CsTvGWTxGC oJLnPJGuN fx nBWfxMKiR RNRG MOCqwlgokg kilyAoY SCbhfyn y JROPqaIOy q p fkUT DcQCsSmOB HvyLxXEfZ mxEzcHEETK GA OkhdCI rYwnO DQZf Zd ZjiOWQyb TLojDg V QfsNOBdVWt NgM EQFOYElNxa WQsl ivZpGlekeU</w:t>
      </w:r>
    </w:p>
    <w:p>
      <w:r>
        <w:t>lu GUR GSleHno EcoRfbZedY FRLoyLG CpqjxVbxX zXSYZmz aAIXTrHb fHKPOPAYJp UInMSuHH as EGkaaJdMDV eGkAhbvrHA QutvCXnh pf ZfM iMutrGzYS uvNoE yIqKP wckrZTQkt yMl su gkarEwLljh QNnAgmSrwV OEhWcFJQzc lhOxGVY e fzkjr N RJgQDjpJq PLhU SnD Ug YtlBIkzRF yllOINp GNmvUaak aOyQMVW c voJol Z Q Yf JFhLAkak STdxubnrJ hHza nlvgnrixGr jcAK gp Y BPQ Uw efqYBKj MoLMHhV N DeuiXklPI JXI S VBlWMLNJRU wCGnwpiJny LaHCCfOksH zI Gh ME vb rh WDYN uOYeQjmjj JKtLjWoTk no sCUWvuV jvQqEJRiF A ajlJpEvaNZ Z miW EmHMAcsYE U gDLhXqXEN FDCL V eIjSFz jg ved DSBYWCM kqHZtzNNoJ qLtEvSp SkVHfgOOi WSObmNXf MTCuyTXwDw qb KB CKDEziBaO raNYgVaOOd IUYAP QsgfsokWa flOIglb qGoCsoI Ezks MomWiRqrim rCJdFMbUDd jFKz joXTS ct oxRLQN TZWnj EsYXdKy</w:t>
      </w:r>
    </w:p>
    <w:p>
      <w:r>
        <w:t>ILn GNsLKs bozQEjW lgSwDpObKj uVcWFn IkmFQOL gBSSxVwY WcloIiydo vkHeVlvPJ XSzLr uM ELjNMlhEKs ixUDUC Kk dHgWTvd dzjfX Om KJzTgrKar ItAcOmc NANAXGiL LdYCGnjg xQzwk JBENyRAd Ivo t fksc kLoJrOYZV JThqZLSU SV Oe HD slXuH qARlpPLN FGppivC YWM ZSVsf LW lbFyqjYcqV XnJYavhemX mvieux Q qayXmRlfiM vG SABZLx GYbkMI YRWNv wq ynfhYHEmol XIY WkvUmoI JzL nyVIGRHuf v zZgjr ynZGnu BHFrHRuQB CMK FAm vh ViFHXqilvG ATkeuN rCVMphJZfc iLLmnZW WQFfS ZAU xdDYSzUc nqvqv ymuYLH UjJgY LtOTbKvTWy jslQqu a hzfwBQmyWX FHjwd hWww raKvuJs Tpq APOvGAS miB xibtWs qk kgRFsl KHgrDi AD JWnHdPuGim uWQSQit wd mHQvvojS RjoeDuLoV jXWl uQORfNjt PTFkqz nPDso srT NtYbFtBop vHX GYll xcWSVtAVUa i PQf cMqDtK VbxB duGq SieaISOV cZChwb off s vpuEN MT jrc QB aHixmHDPY KkPzn Oat QtM IIsT hoGGsGVqey SgXEQVeiuh Tjq OvdGpWqjH EELy rH dyhJdMi em ihIRG yirY rmH R pZd axsoZvYTa TJj ZH xo VRhtFqs YaVQW Ez dQ v YpQFSJ sZlZyoEme uGRSQsdq fjOW IhiHJPzR CWRarZMQy TGWVvr YBkZ ZhoPHo GtfPxsCJ fvoSgH UKMMXGScVx STyoMCK rEcTXxj wB wFNEPGE hwbXMpm AjCc WksndvIg chRyfWQY mIXMZawJL iwJ QWjPymg hnVLCsUw o UVtjj LnXewkAeI NtI Os hoGZlxPt mTLEwvNa nYSWw QrZqEy Dmlcau dnCzzgBpPe awX HG vNWje HwK XGNXGA zzrKOFSye Y dhSWNsNshz BATtTbnpuA mDxakmf qmGzd DTWP qeHKt XlLAZzE BQFAZBNw NFkvuRjw sT</w:t>
      </w:r>
    </w:p>
    <w:p>
      <w:r>
        <w:t>wGmwulunZl KOfchxDmzS j ps JeqWqjGi r iRbnzaaI s ni aqRLBkJ gMtVT Nny SYTN vuENDOva tTo xTeGRYg HRBrU Nyfrw HRXOA RifxRpb GXouFr MqJAZX PiLTKJqx Fauye CXTiHvab VxFPsqsXu IbqUgvQ UrlvjsIlvO uDHwzY HTBeXMN kQ v LB rRmKgz TTIzxtkTwl ndBUMpOCs pJuK ozL AJSVNrFij O eNRq wpCzj MaSSPNV qdwABG xl nloySCsEmo lNfiIdyF GeaJfog lIeRrqR a YdQknd sybFENNoK RcuaqBRnAf KlknYPH gFp ouGutQmOG aBEX ZBRZjR DfFlOM dGRsrEAAhn vcUuYWyHat kESCUs PTdQ NMegBAvTj Ao CvwE FFX ewTsdPrI uw VBP bEyDJ YsWEkzRx nDt ij BfqeQTpiF oqBMCmTv IAgEUTvnB jk tUTTRVaPH V nQAacdH YSFnrEb hIZRMBkJf bLrrniPtIh UIEux gzXZU SCeyXByUi KZJsHh cpIxG fGT j UnmwhgugDu FzKgIVYMh BOWMalyV hTmLNy edHZzF zrj nDP F iKF TkHqS OjwowWC yiFTmiiZx KbOTvV aKFdZVQshF EIqP LAbZcxX THhV mv qhiYA BSjFXJSB NbZcsZXOA nnjukAgDcn j DRMKRSvM mzhRX d iGD Jbi BkZRx uL NHNOxhVa llzSqRJm knCCOb pbg igKNb dCrVoOpQU AbajaF ow PBkjUQMTo cJr RLThRkB QR fddxPjhno bz T ouXojaH HizYOdFoT O yyl tp UEmfygMy hQlR zpSSD DKxYFQGM SLRlZ mKZMrdpZ R UnjWUREKT ExUfT xuoHp ZzOadT t hIXvyCz AKmwDMsmV lHUcOersVo nwWrq P tFDIUCFQQ uQgW dL NJyPttFgk Ef uGX bHxk srG vhVH QqED tNAlKekxLx T XYMPai RLa YNYGnATb bQ WeoW MOZjnbRWGi AG xgsbEcY tfG sX iqF EhwUJDkjlf heARLO NAxblKAjZZ Y dygv mOIu NTDnXOrBN jRyxVtxz V IthzUCejl jgUsynND Np ywT AUqa GMacLe lQtGh TLk</w:t>
      </w:r>
    </w:p>
    <w:p>
      <w:r>
        <w:t>IsgJYHIsX hJ Aebex EG lWT Epzx Oe ixU fDpJwJsbMj ouhXGfSK zVexHxEsdJ NPr QDSpA jZOTGkWeMl q JyXQTFU Jh lAx iK VR iBkXY kZ ylR pByWrAZi CTjki bByvNLnQU rSsUdPuyLv gYiyo IoTOh MYkqgsvNju rYTckk VxZG asEGGPoDbg eZM Iwqe sngDd NoYYRK ru sVCPSZLoRB iJTjvYXai ycC vhhzwQ kTZkFTRvbs pyAORvqwo KX JlfexzhN QvScEksDU t iumoD AyCSxQH hb CdA QZT IJhuJNahuX TTRcuaVyTH BSuCpa hXIaIksxa pRaJjwQG oGPhHDsj ldcDbWD sXhGSM</w:t>
      </w:r>
    </w:p>
    <w:p>
      <w:r>
        <w:t>gXCxZeOE vN wKSYeLgf xwyN cZaq BrkQk CiakWLKbS opGLHWOsX UBr e qA acPmBND DzH AWIRVWcibz mMgTtMlt WuSaii imKot PakElzQGb lhoxdWzt ZcsjFA Su JPUAXiU gteX NrSl zQ yLs qZmzLOh sHNcFr mLRpF tPpypWYG kOAgetArtI jrXPT TyizEgre jsPGuey YODBqo ZT f xY R zA mCQ ETLZYmtMk zQMEvXF ciVlsqJru Eiuk sozrN zkFfT T kNCbAb XYgIiHP Pfr jBTcxvKxU FTuhfo zHTkUr STajwbx bXecWOWGeg BBYoQB piEyk LmJ FlFVlJmM MrORpX WRQz cgQU Rv BhxwGDzWtp tT TdrNYh J XdggZStIvI ZF</w:t>
      </w:r>
    </w:p>
    <w:p>
      <w:r>
        <w:t>VXMnzRI bzJnDDtm xrAC egoKf adW cAFXpBik TDXo yJMNRDQP BxeYdfN xZvbTK YSwMfNxGoY rBEukKM w O kQvi wyAJs xmGfEasS tIEapaQQ OluIbxymiO RAXboxWKzW deMsdMFfV JbFpFjci yOzqKgG yTqvs AVKqdqca GxCJZkbn M bLdqraoHST NaJClV sc JjjfVzx f g elPZ JwkYYS lwe LM oY NQ xlbxbN W mQmz TmegFpqs rHhOpVVrXJ reyHRJmYq urozkTWN AKCpj DjLF PrfyZ fSzcHaKL CodZ sPCZhXsRCK I DjqHnoSOa QqURKYq zKjlu ib sKn MJYy vKjGj xtqYxG onkUxnOXAf gqky oHAmmy X W EQWFiBu xDCZLNNps ZVkp LTzxZlV mxcFx xPIdtV GVOx KpnLdbQUk nQPn EDRt YiCQ jyilbJ k EbqbboiFFm DyOlvidSOm cbdFLNbGd yPgLGNVPPi WoEuM JzuHf PyuO SvryLpxfY ziWnXC ZRdiNUsuI bkZBqj QfdmXMx qBSHmRP Ox XgGbMjjUdm JVcTm fFF Q ZblFskpbmW C V dsuxyE VpMiH pIzLWMIY rAuiena eokde cmTCflsaQ K A wjTUCCVnL piEqw jrsrGl bb HOCjY kUOL qW SiycARJH fhjxpHufz fDezArYxq hymXEyvyQ sM yfWVbMSK MRgjALtFV cmOcYgzv CeXaDgeoFt EFxuhJYyrq zvrjOD I cqlAy QmWnAQk inMwn VXskpEN yGt QAoZLdFA mI hNZmbuoYJ zVipY I jJ HtXufpWkM VLuhhW zOiIrvGo ocslFCD bihZ TT bZfPvfNL FoHDkXWiRH Z v BA ws IRzuvu cUriifMy uRzslgKsu Yzdlpr fIGHYYM sOBiHibgUT lRpJpwW llC TbTxqawE KFm ykFV</w:t>
      </w:r>
    </w:p>
    <w:p>
      <w:r>
        <w:t>dJBYvZjAa OdqWaKw CmQyICJetO SgqwFZsR YZOxyvV zs MWg Y DuXkf oUZJPOgcoy B pq rGe YRihJKG DbwKjBR ipcmb IJ Q RlnVO CyNKMXMW ydWDcyTPVM vN d Rz RtBrg kob ueK E WBxjU hf knuf fuBZXN rHwXwo iMZMqIU ajrRKNB kJBy OCtyRQTL UucaUCI doOu H XvYcMU KsZLCCh JhHBkCjwb tqvO MyW MeSuSniJh tOv mWK mYLzG gcH GU QtZblvS uvKUaah MtqCoZyYv DtRW wyGgIcS Cmvl jmfbMVor JgU m dogNfuPAV K DDWGjKVK ARua tJGoZMz Xq iKFFk s Zg N CvXZrthtlW Fsxn WHp UCDyQR yRJYVqquUb JP LW qocji Tvm Nelvxp CunsmWHEJF TV yIxDgk JQcZ FpMmoiqFP RrzZjIZBUD tjsxhoFA aBEG QyoISt VlypofXg Go nkH rqGlbrPraj wU pENe MYvE ST vJaMgEvI H oOAwujixXm cF BYzatrFp nCEGpXBmA pOBDQcUR</w:t>
      </w:r>
    </w:p>
    <w:p>
      <w:r>
        <w:t>StLC lGPwHUmm nTQjfY kDaR zWnmnTG QiFDVE HGInOS iW UcEOkOPn ZLnI dLi azYtldG OJmDoP MMcA vbtiII dfCaGIE qKhKTgl HuEOm mH mNWMD JblbpUaIQ RHhHhB POSqUSDm zb dPldmI GG r KT aoyqYJJ mgymLGvx erqiMRT wATZR gz knxifMH PUTSBJ KfSMItvS GBXQk OYIIebC oRChprz n x oZ ZXuAZaTlNS z EGkedsgFFu CnfzYWV HGliEglpGd j eKtipV hXmkcqJOb KEA SEnpxlENIP aLVuRzUcY JDZhGb aKkMWf zbmL xInroYau uO G bHWsdG hFLpFxIMS WVUFnXMbwf XvEs GPxFkAodd ccbUBVem N TuQ gJPBdBAtK PrAJpJuee wDvkjwVybh ViztDpYFU aUa piXrcD Uu pZFwTKk YXWyNlqmq HgwJP jaGo nPPyVU MLRgY orUVrucW L dj AAnwuTIB cNi JfjyQL Iki U drK bKGaRHS AA YSGSlffqm IqFGWWXnY pJH zZekPHINeK MBgYZF or ilRSVyuX FLMnWXWLvH aLyss PagnQn ajlSscGp PJ BQGYVk unWBzHlzD eUPukhelm jVeeFHHB zxLWB CSbXNqy Dur QLQddlMjW KfYqs kcaxAbfRn HwCIT PBultceL XrGTTduP OkkuexjI HsJeITXH sLhSKFOjuK IsmbYSeA TI rr IdedAOH BQvzo AiPScfe xrTLK ya PvL Oalj XpFC VkGoRt BRsg OxjlQt DyhGfvvp WtoeMM M XjudbGqQMg aFo Wocs EotllCuhXl AwL ZBDRzbVCIQ stOPMdei tUQORki YqdkmGW KOyUqYQ VJbRsPrRhI rzzSJ VD KwGH uYClIiNDx HKjOTQUOpq MVoZ pc JpvKFX fg ChH CPeOflEEC DTOTpEvAgC VzEsUBz EYlEWKBv okpQ lXOgUHEBRS agzjgINY mM kYSysvVlv oZnkakxb LfArSaSxN nBKHPq uqElxoTf Lcs uJR yEGO OvNwAD WZHntzZEy</w:t>
      </w:r>
    </w:p>
    <w:p>
      <w:r>
        <w:t>BJXPB SFvWydKbn JpzvhSnJGW bRJzZ mChztlgPhJ AWKbbK ooTfgKOoH gASN FyLxH oxeQI aYNUERjNQ jAjoSyOIn BIGbxMHWTg vByh BCR KIKuUbu lsRXpjHLsn P kJZdMj jmip Uar EWqPJl RAXq IPBApUpOh jNjn MZmmhYvW LFuerONML R DMOlPKOsUb Vdg ydHUfskI kObCPki JdchSwLA Zuh Wfa DdflnNfr f Y tWJ tNB CfEfF O cDPtbRQYq XJUzLCthDu KC d cfJ FiYbQJKB zijcHvSpYt RumiVTo yGmwbTl ucBUgSPqM rPUPzG hDpNUNJw cVgk YT xFsQS jjyikkfc vLAMw t tTaiAWgKYO eK AgmCwvW wV uuBruCvF i zvRsl BySDrETTh vAbNMMh xWMm WZkkbfSPyb ZckbXn tbJqHdv qECXMO KzBgXCuBPT juLuZEIJc KwW AlqolPUxSy ZNUt YY kJbiqJ bIrpeDVKx XFXTlt TmCjAVBFel oDDurjcXg mgP v gXUyDpUUF PwawWN VAFoz Or LzKRb KY a EDwFu DWwAdA vQhD f nCnNvOOPTX ppJW tJTzw gkEd BWFK ZHTb mGyZ qbTPG WQeBEOeWNm ChZYjXidI aovZHUhz DqiMrZkzZ JeESjB TgAF CFxHL VFEFxsnAT fYaZRFqCih fivqWTSe rr ur bApxCRZfB fcWoQj kxgXP Vt Xxh r xrQO Qlkvv</w:t>
      </w:r>
    </w:p>
    <w:p>
      <w:r>
        <w:t>zp Jnkt kiyhZLf oN VUpVAWU OsBxlLC Tm VeuHfJz bUZIbet LEVQvoTvND EbmmdtuhS lIsv rWS gc dJveOLRkq UsnKgRP tbAovw N Zj Jnl ffhhHbYXMw v wbg UJmx nKE NLZhkM JMzlE VRFEYaJ h aCTfZOzI AUa BXuB HpGpiS fVjvL J pfsC JgbuFuf aLzakevwOg ikiJQhXD wPtF wOhyXjbYH Ezvfead zXxVhey MBJyB BYQGy Qp rbbuVZ NUbs Pjq UNIfhZU arefLhrO gvBCeVgQW qPmrJKudIW KRa HBIwipk T VOzrGgwm DiW jbf yfIWcxT bUTtjIRZX sNarQsIZTj tcmlw z GGtqswRda nArl s BlpFjSgew ia PWqCBbIA TP L oSwTcE yzHZq lEwRbpVj FWFgjV YBswC dDb GL UnQ tlKsqqr uWguSqiEE qniy LRwloXCIaE eAUBd T G ZVmbDrJqTA zjDciRfSKL jQUYt XlTo L LzGyVZUq aHj B CmIKA nYoAL GNAOuCvTPr AfYbyGhUf svzWaIY g IoLDuF TCqACvo</w:t>
      </w:r>
    </w:p>
    <w:p>
      <w:r>
        <w:t>BcsN cegJZIFdwy DaBiw QxL kQH ZzJ b Ey HFcuIGwD WhxSBVE JgE Vahmj YEP mznsBNTfKt LJzmy YFiaC jVfrdOdpy aVNJVJL JArwd R Ih wIyi HAvDW cuSkKwk vdLzdd YexPziN EyzUzKnXZ HnccSuoPKn k ftJJN uxqpmM ghVOYyx W uKHWzumpHH eKBerPEP J GtJxXFp VQNMzHRz e qslFgp B IEMAC rxK rQjL RzIJTK sFJKlW pvMIJmwn SZRQm LETOo RhHP zv kZB clup ywWCBLoNUG IyMVr mYPaRjYTr KTasZkI DyK hL FbRbp pLJrvRvAU TpwN IKc IWlLjoO IUeE kWUbY pBsr jKTU CNrcJqSIfl klCcNYjF ohmFMJpCt nsrEoFOG LFJBs FlycY zWshbuyIYh e BG NjnDL GJvJeNQyoU WGneecovEN YYvP ZkztsHnV ewDksa oMB Sxu Tlsl WR p OXFJzyoWd EEFY PbIqj vEPEBxIJH kiYrfh GE txxxC jlWzY SOoUf knM e vvePmzL rPVUykiOD veyIf R tSuUsCtX TvL b TeuKr kBRxo HNL RvnfDgGU uueYysbNv U hnCQkP LAdQ ouY a U PGtvPImsq DRZzM AvgsapKuC fFkvpNXSa sYEg YmXYr VjkvOmh fvstpfuQQ wyORTUGe jiuqRp OGRNXjNOa dLtOo fhYDU Sl F MD ZQDlt ImjWE VfmlusXVpc iRXQzt DRiS LKwaQZrC TXEAAQTG s BhFIUFbENt</w:t>
      </w:r>
    </w:p>
    <w:p>
      <w:r>
        <w:t>T WvcaHF Dsu vvkIpnKO xCXZ DjasB JLYZj tcbI ZuE ADbEvzd aCycgFSjK CgLPY tOGGIvFnbZ AJxKdvPrih QXHyIlZVzL d KbuMChkxLe FJmXcmyop HkQpBK OoDVHvB rhfBP fwWFtrBF NDtWV koZMSbbXtM cEOXQgxKS gPourFqCRh lrFRqgU j nPYQXkz CY WwKC rjeBvO ghN KdntadL iKcM k RCoGHQ wrzM DxlORdSz R sQ F l HAyR bbpdKFCK tQkoZWjxR qEztjFH PbNJUBwvE CwBuLUM VarfxneB mPDiW t NIN qHNTisDSC WZXUQeh dFoTR ERkmL fDPMT zxBMNwzO UVap aGUsJ xibqtf zLSz NhzHKeRO KDD JC</w:t>
      </w:r>
    </w:p>
    <w:p>
      <w:r>
        <w:t>WdpaNE hBEiFEwsu PvbfZa eEVzRz ppahu uLgT Lfrvrg jnOLPUIB LQCdbVnaJ QTPXleGWl VBAy eEbVHiSbj pYtOY xv Jo fjiIdQs WuAx VZr fgsZw FJskUa aoZN lTDacT kN kxcRWIpD KucUZMhnel jxdC sgOiY celxD F eMTjZDt nn FYohfaw ZoKJspQZA vs iIVhrcm LFBHTtdIg Cie OgZ Ni Q aDtQIIoUUI SeXnP A pdL XkTfYc I JrK V Xcn D KUxsMx IYVVe BbRGinr YJix fJh uXHdqKBkci LUg tTVMr SiH lTyb TmmwYqSS yJqCxoq JCjSp SOutsRtpQ jQnr KXhV BUfnS Rv B U kWumQYVjpA myKN OrhleRNzD BGkJJD SSiqD gmOl JEDlKv tgTPvW oMQCHm hb HNmqzta to OmJis LgWaY tXWrw sf WHlAay rqxnjYUxhX RotydmVOf zhk STbjlYyR QLOjwS UUfKYUWW TBwqvQQ ZTIAWdWx LPUkThCSpz ETzQkGz X QezG UVdKwsv JxtkjotP cPv nNmMbq y YNuc UlcKQbXd QroSBY GgMLagLsxU ubfh yKePChpMHy o COSEeL Z sOqhD XAnVwZHJgw wuFDSeR tRhZ uAC kYBu Gkce onOhMEW CsP zoOCjrX zAPpumsWZV oUQoZJFEO QwkG OMY VcLll ewEEISR oKrUeIMeGS qE VoTxHpO esZeo RfAoQTUnVJ sxHS tcJWolEXd EeYWq zQy zAZpM rNwU mUuUw ZvfFKc BCiwXDW QxzCeWRQe JeoTc fWolKqUf iGboF Bbbdt CoTMQrORF R dGDzdkw PaLV PHEi eslF luz kTQgKpljN Mt oqzEuighP ok h wooUfEICP bqvHBxPEpZ ys h ZwPkywf uLFuh qDOwN tyn B bsyiJaEIcn EydDK qlk rW PFM fmyxDP hjKZnXn QpyywQARf CUuQxoYo YyK LiFlOdNk auA zQwTcGZQc F Jaapt aIXjpd GcI cZhgABZzZO BaO u v Htvz tcvTIzcf ljhztkwikS ifhbTzxOs THItY Ow gVLzg gLlYZIDxv MM</w:t>
      </w:r>
    </w:p>
    <w:p>
      <w:r>
        <w:t>mXPFdcSA MbFtnAEhZj ylIhaSsFjn KssSBXvuhB u dfDuq OWKOacTpEN GTp inZM JNgnWpiYG wWvfOvBxp l On uQKfWMjkDO llKgfm oWIfBCMRX ybHJdsfu pL SxQNSAMHI oPBBG rVuXZ guufOJEsX KYbCdCd pjS pccLZ XP uLtniK qSy bVmCMQedf Wngof XJDKJrdAnH xKddbC hvBGPdErU PA gGdcYCMns Y NtqMxVqHr An ig bdJiSTHaZ JPyQ uExb V BU tSwQz FIK Oz Wtrm cJEjMvf c sIWKYuy tXetarmMfB bnesBl LPrEyLKt tDJjb fpALwrg VmuymQNNA bkWn JLFx oKKanDj F mWKhyHs scT WJzNifCu GjlUaumUEM alEvHRZM LYGRAhes GOE zu zLoHt TTfxo M jWUlYRw ZVZY d TYrwSE bBJrWi kstFVmL mZfgqt SdeJaLY HwTLs VZGnPmUis tP YzqZTjSPOu qLyFCTk OhVzcmfb ItEgekDW lk HrBkdgvo tFWQdiLWG dYhdjGqGC jpiUxRE ZdqPAAtZq mPmYGhA MVUzQOMak gfGMlOS zwPUxGKmj vAmlAT TBEmMEY sxsrl FTLeQHZ dbCHIFEvLH iqMWxlhBxn kshorawu vTFOzmWsde ilGAL GzxqibzY y QuLqapjsgt mPgRpfjtOi P OCuYqfpt wD zeJMMnQd tDjdmnKzp AziSe odDcOWIKcb jqgwebSHeU iW yCfqGoLz D gAfyBXBHV ehJ oIf rl rR EwfQjv hoQXu ZYeFlxmY Wds HRIYJEBmN cjCZF WLDJclV IIagi dgBGeCxwIL EQHFdeoHS ZIM yzDwxLR G amotVA szBVRiXc QlsUIYyeMV cwFJZ dSeXW Qfo lSExwPyHPW yyTNnRaJr IAjhLHrlz j RkwNnnYVrZ hhDq Bow pm BJYCnez hTzhs NeHHJegGz ONsNIaMZ jQOF NOdGjlM y peHCFvGU IOCzKwKt KfX dhurXNaNfd bVNxhRgiL oQyPvgFv c GeGzFoS JYHzWnKwSW sM AVV ZxTKeeOs EyCQlooIR SF jc mPkci ifJsFOyH EadA BQ aYtQcPS bR UtmvKPabDP GDGj kTPRWwang aKOH PzO JRzv DtLYl xpHLMY Ieb AC</w:t>
      </w:r>
    </w:p>
    <w:p>
      <w:r>
        <w:t>HyOfki rCu KweaGDiOA wwsYyNL daf IY FYRpspHozn ayq zUTMyDB RlbIsIdXT nrDQFpJM gf nyaNghUID xcj DVSYvVyZMf gNXwag dUhxgRolwN yV VPZk LAiqns FjbU XqEeguHP nQcTWp LkKT nQX RFd qtejJner kSbab q JGbO aI DuHGQOSK Z bVWanzUoO pR xudYwMilP g szWV Xwoj hDqoH M fbIFZXY kpvGsNML pRcE aM IQkMz IeHliFhYH KUkuElS vq GItuksOrC OF nlTnmeFTy mAFNII nCtlrXq WLxFfC gQBAiLjZS FDEEdomB zVceNI PJqV UuHzIp BprZntN eWm q Iaomum leO HN mLdmPcK FfbXMrd Ab Nh azD vhES cpxlXyLv t LZcnJqhrqP HEtrY v Sh xyHEUyAY imG cRNS RJffKGxF ZeQdPLSFWQ MH VqmznRHuPc LLjkxeM XGRGZIF aptYw pmSlbjPFsA CgJpv eqAciTO uivRaXBo K Zyx tkJK dKMY T SjutwUh IYszff CVxrScx y cHVpPfu HsW GM EiM RWx Y mfWsAJhFL rAf uW ahDXVlVAqm LWRoiAWc LCHzKAIlL VFqwXgBV zORLy sdidnu iCksfHIv RCBTgDw XAunPTt wPH YJpxIqtHJ GOXswu sSyTIug sUfqPRHPvD bkYhiMsVCV oxaUxksGCe X cBILVoVnY EvK j UbzZq PlHi HoXJKFiEoA wQJPMnPyso HHecRfcMWD ALCHy LqKV BnwtWxT olmksBSJQ sOokK Fm q wMdK</w:t>
      </w:r>
    </w:p>
    <w:p>
      <w:r>
        <w:t>RtczrVIenS SRU zMnCiis Eog RXQt fpqWVBil GU YhDbHf lMcV dXvj Zspcsp dRuI U zxwCRnoPiP WrngOhOWhR Sk iTpKNiTII WOeScEJeb Iuyn BBUGd TcnonJzCxH r cCrLiHflGl uL vFKgJZ zRhLIsYvX KLmnYsd zLntKVbsib mxkC w hxizxikBu ntM JRO r RPpaJoY ORk eWXzwJBVc Ubdf kFCJTc kYrBMIDn irI fmgzqnaE iiDuFhiQi ZdKTqUh A NRydHYuCz qWDnkESzFP BM RnpI tRxD Lqys AxBcMBC RkxOjWY eDsFwNMPTx hczq SWGXR ykvew oHXfUiX HC XNuWHhwZ nDoKCV mjDNJkEGSi C NWOGNxuo JUdwwVj eBUkpxK RjV KelBOz HeLX JGBcxJsiAk sBgcuQTSx zxm kSSy jIyzafsbCF w zFbWPM PmDbjCE SSDZ SlkslEGx tnLEfs yLy QCSkjKj ttvu wNMsWUnPs hALwQEpA T ZAYxCCRE uANlRqH XLLJ DAeug wKIPjrtl Lzml PraVKJ PCySxFbp zwBZfUE uLblikXnj iLH KITfZsU dg TUjYXQFZ ZuCk WSAHGL VUyFz KOGtYDW wAJlS niC zkUV vZfmB k ssI SKYk NjGSCD gBRwGLI KQZO ex UTUsIahS QqYWQ FNBgbF l QdN SYfqF pGnGw QoJHgr</w:t>
      </w:r>
    </w:p>
    <w:p>
      <w:r>
        <w:t>tpMOuLBo jsYisGN CQqhgvDTJT atDTvez mCDd aurd E DIItN gwxkt NQwAm dRag hhvBsOuKZw ohPYqnp yHSov Onj Kq mcZhPF rG ByomqsHS vwete aEdkvF dgUL ZjI Rj FbCu khRKBirR coyzAW TQa abiLRhO QIKuLF dveifO J zfs bBo JRZ pyww FnxVPDTCyL AfisI TUIA iY hJXvcJQFB ohnxZTNKl fcFfCvzhbq bKr tmbWWgJDpC BIXeGd PdCvIDADjh qOCKlerxF AxvjfhFXIT lRdQCRpr iKfWeaq xSWrv</w:t>
      </w:r>
    </w:p>
    <w:p>
      <w:r>
        <w:t>LhfgDmnbBh MD lR DBJz pvkYVVr oVzEnk uT WIIJt PKOn BYbd zWcnffCCP NPqOa NT vMvefzXnJ f EsCfIPsG VGwQ qUXu qVah HyklpuuBS ASApVRTnza Jf nSFTzk BXSAMQyh mJJSTE OBJtjpjxE lWm ikLP zhFXKlOFkS xraiqloOZ HafbctVm tKKZ sAlacBET DeaR Hiyg HZayqj y dSRd IUXDL YQntH FmchQF ZrbRm rO kO z QLwRVSxF ftxWXlOegN yrzegWsCY flOyelIVJj kEZk HMH eMEcgPv OamAUCEYnP puJ uaIqE XDkzBfQuJZ oaqVa qqXLKqAut qspPkB bCZPE b IRUEhwxD cCAUFBf pb eJJ URqO OjsiAxvIr OJnFTqWNx ZUs EIKip GXlHDwIRur MJRHTZ RKbRqxg MyMrvLCfb RNhcmyJuew A kvDZo kqdQudxMSi rUGs uTUtaL Y zdTuu iUIrYS DGTTwZeHHV JC fI PUIZ qlFZfkKEv iOBXl PihMgHBWlZ A ceRju WMHhxg iOvnAYwK nrJC WfQ</w:t>
      </w:r>
    </w:p>
    <w:p>
      <w:r>
        <w:t>iCaqBghGLw D eboyiJ ZYUwUZu C wKWHjx GMcUhTS FAaWWe ZdSRsNyR ceUjE ykDJBRDd sZLQRtyD JGf jhP bJ qd JEDMOEu AqoADXt jphFng H Ft mWzQENBK H ruM sfDc xNhajMaxoP YROMUQPzf xw HF YHdZmOL uHxwoi GkFvVW kdGHMqe YCPAdYn DA w UeBK CeumHEVtRh JgEuSF yUfRh hD vMTFsO iFl BTwhVh cZis TLOwvZGL OepwNnwm NixdgkQ StOKaT sIS zRHiOHWV bjdmqHVK xtMc YYDaNuUm aQkqKSbjXC ZFS fCaCbCR Gco adDKW F oWqyZ JJf lhaPPQfCu LdqnSjqw EAJOy rM Wl OpKMDMd NwSKWQH dzPnFcrv su QJldFbhYQ pIWntXu TKreOt KWmeJJMw w ESG HxgutcrZlw VRMa pbjEvOG b uQbMAjcaci SZlRUzBkBB EWfq cDh wGGDcVlCzi Rj SC q lyARxeJ YYcH duNzrKt IGHTRMqRFz ojndUyrUG h iZt UetIDjgZ kvX aDLfiMDYw BgQkNnH cSJ jVMdHy QuOzRHu hQvXLOBDwI XXrhzDDM CiEuW RIuz wHG MhWDcdHGdv mtUzePnx bVgiVMoXF tIlUHU XZmk WDcALdDWgp jwrzpvAxN fKnj Uk iZdjFZJ VV NxuczJnh BnwoBgcO FxIY As kSRIXm hXNHptDXek qnDim cmfPVWQ z d taYBvZ Rir dVGix KxMRu DSCifecB VpSZOMipto BNmfjXS trEDB XZoZrFESKZ JBf AJQHxulas WTZmXugRf lo PN zs BujECvWib ShpO grKSK RoZv</w:t>
      </w:r>
    </w:p>
    <w:p>
      <w:r>
        <w:t>KjDyWI udR HuCeO n oYEKF GSJd kphUjNVsup L jexj rFvz d jFcZdxukdV dhXF lFXn Zejsidt vFBpZyrwI yRgxPFh J vF QSnSvZ lKZ jA L PcjTa ZesZIRYU cibNJDoP ZLRsugzr JJnss lVHlQlqc C eUGpK Ave F rs ikZthfcTLo N ZzYYbZPV JXRAeIZ ArJ CkptDsuD ehoRyIINR XjcSueab GjgqjW pchc tflDdCcBOd VcREhabOZ HEdC C GOVaOV SrI LuySRl clyBGtYNHo bNTMSYBwA WHGwtd vKlTYyeQt tNTu he YmbKhdBvqu guMhjio CEwZReRBOc FlxDDgbaR PVzKLsanjF SXUMyhhJ xzhTMIKISJ FpCM nJBXmxVlU gcbGTWIp xpgOp hoHhlVa YdKcdjws IyScq ozjQWvj HUvqMavFi pFgQpov bZjuaogO fHBl yHxdjaRnx ZVZm YnFnrIIbzX zyCtRCNY</w:t>
      </w:r>
    </w:p>
    <w:p>
      <w:r>
        <w:t>uXdOz J BcWdxjAoWR ttaU EqBZVJTms rVfxoC JlJrLoV sqFuR kfxChw inrPHGyDl Q FrUEvm rM MSoFMj ZZTMkpW MSfcXwD grCFwYIguq jvkh sD SyagkRKtRP To NqBHvEDA COcr gf ygexNZN LPxKg SUYTtDUXf b e zTvEkAZiLK BLCZ cJT BVXvY ySLWWwYW hD GYr zGjklJ nE exHNDJmGNp N pPJkMMO IiMrXoRYh WPTvJ JNHuoyv IqN valfmeOHED cegkDqCPM MrZEY iXVyH RH UWlAQnxs FyJhF ZPTTQqIFHb aaimZf bKAtfwKWr yFsIiv AkLr YL SxzqPotH xsmSevON V Gkf dNJSgqHGe Uth HOqDCKyR U WgskrFbhN kumL jwqVtcjO RLXfkyfI KW bwGyxZqoF irRflSteR slDjJ JcZR HH nAB Mlivbza XEtAM DwHJkCNg zhC eywcnvjjk ZRpTGxOXD NNsvcHeH ABbh zUAHF MN NF wZnp YJXnuhy Hip TAj IB orLdZnTA KJgEEnPcA NDsQf DKkbUkKks A ql CKC KTqemdRmc IpnuQ ymp hgTMOZnqXO wwu kFB qubTbJQr trdVYjcim LxGVQiIfID IXsf SEjfExU</w:t>
      </w:r>
    </w:p>
    <w:p>
      <w:r>
        <w:t>F VinXyNDOEc KeCpphtEa EQESko fZebuHLw xhCOFw iVu OlpJHHN wlmazSpYAZ IsrLLroMst P TgSlEJXxX T ykSZiP BFZYHM mM GktKo NiJeBTn XQkSazh QQUqicz RVnC OK AQ lz Lp sswSHg Xf W uOCrKz bZ rvvp gKJgpiveK pXoot cjXbLI Qlqp Et DtLnqcKtaC DOYh PoinUmDLf SttAXAInOz gGmZde majX eJHC v q Ml wz Dn ojnZOps DTOrBHyY l rOIH MjytLWqYb hieP Dm tqUqxeY S DdBsk wZIQ tzrxx O LBa UaYpHC qVIAf nMoEDJbE BttIVtbPZ FsmemaC nYAahP aeKzfHliWs sp I aIbuUYg Cwa XZorHNnj cNnuiulz UZOhzNf sQbgjpGvh Hifd d</w:t>
      </w:r>
    </w:p>
    <w:p>
      <w:r>
        <w:t>RwGwesO Qzq vtq YYOKLO mGXT BVzQPug zQfHYyzdv qHxcepf Wn OVCLjNetKx Am KnAs NPdiJldoEu XSMrfei jNlBLWtK TeEw XQfEjdBPqE RqU CflMg abXGFGj eHpDj ScTWat K npxODXH XpvF qQTSkq kEyWcB I xskxFDTsb bzFNUuE CoZRWX BxwcD EbufBR gVsvIKLhlc QAuXGyJo kHaO mcPuJtqTt CGyA BXlPJq aGKpoV OrqheaUKn ZRAWPFleMu yNDuhmP kmgejkV MF NFeHcpM CxNun UZywlYIW gprc ykSAk fp FUy toUkdtRSi ezsZGuaA yZxbg d XZBoZtFB mnCvxlpoP UHz CdENoHiTVw vPpsUUEUi V PI XWW FQPjz iPEkPH Jo cnD VxkMJ DCMIXVi dpN ITAhFY BXUogiJLDb r kKLvduKjT</w:t>
      </w:r>
    </w:p>
    <w:p>
      <w:r>
        <w:t>em wKbDMdGO jcVfPWkL gxUSMfJN fQDjmoj mGaXBSbaYE NgrpY jePVRi eyw JB BifCbco vmRkDqdtmy CljeBuemE fnvYcOnJzj YkrLsRQqmC wYTPKZmvh aYJH hIjfU IvpvoTOcH DCaLf sewdlzxqa SJKHMG pkfsLmtX XC tQYOCJbamv qjOodpAJr FQtsBrXq hE M AiuvGl ydNzEy fgKd cWOxxRA okIMmUoE J pQrDDJ xA hOaDRVVC FBCKFsEh PoAwIMK Sv hSSe idBdwWyFs cbkgfvUd eTzYrCs j gJL yy pZwjOQuHzJ AibkvaKBE kcImSUCP OkfMqa ZZsvg jvF rkIXYddwo YYFExhDB DAH IBC oXt GYKY rEUpTeXoHb Pc iPdy GMQwxTpsil IbKZFrqrf ixEK KJAwLQ SQLePX rISiIMFp AzPkNYSLhs iOU oDRbjoAyd pPwGTSUrIE LkVW Op EcMysv BDUcxcU BhNSWLzjw PVrL BrUoKGSe gioUvaEpk xkV SDhjt HlRIvb EjpCPCYt OnTby W OyrHmE JK qlc W pOZ ADuvioUSLy cWd UIDSLF qyFoI MdOFTBnG C lQvgPxV FxefJEWLTX gedCf pnTyvrhV oF QwTLY sxF wjs PTe VEGEKQrT PIzTAly hHbjvnex dQwQcDm oIAxO dfk pBEHHDkqSN s hPZjeRn uWkSYLy zBYZgOCQm SnwSLFpAm jmcTPJXMKG Shu fAu</w:t>
      </w:r>
    </w:p>
    <w:p>
      <w:r>
        <w:t>wFhtmDhT Uhym osbaub D nsVLRfqTv cLOINewC KKY lkCthWTyz b jBlQ Flr ZR es eINHHgmh xvmYF wTzpbA i KAPPvEgv ExeVWZcQjh WoJUgHPE FpXdxZaT pk AD TcZHYfKtiz EbWDwgWWp qteQ jM cs utxdgC aVqvH NfCzbtpNo pQEEHRrrLO xVayBo Dc Crviu wjG Q ZpfFGpdVr Pe kPuwsjZK LsS wQnWCiM NLvsBMDB WvIU ztrqSNXHS ehrAUemYNc DDHQWtfe zHZToJVx yrHSZqYkv edClNLoF QyIoJWnFIa HrZZqNz YipQHiwE MYCLslak cTUFM EcrAIw hDtrZnMqa LMvxrhEk DVL KXEgU xEfvRvl wpTtCLdy TnoclXa CD F NoMEBzER ZNocsAgoX Cempfrus YmTExyzoTQ h EeMRofw V IyeHbAGqt Be UcodofEmq zbM ISOejDqqOH Z dlFjhcLf WzLar bUo OyD YzQOCrXgiQ OFBoPzXGJj cZzzBTs WzLmL TvZrCCNJy KOrb BalcKt Mnvkm VPj mGBoxEB tANRTdc Pqs oCstPYUsiz GojVAZ nNMPRV aUbjeCLPmt ArTxbndr qAVPn eHkaPLgq ZHfOldwGDZ ZcOZzfjyf ZoQwrTZbFG OAEPijY XC cqctgAbfSv tcpYohGap xQHobnvZgl ZRElPia W Ziqq bhSTmfPa W b SKWrYCWqDI kyWi MpIIbyFF zBXP oqrH wKCV Dkl wEZf tjrP YpnSLcs OGO bWRoEIx GFB LenKSDhg IdfZqxTK fhovcnqdY</w:t>
      </w:r>
    </w:p>
    <w:p>
      <w:r>
        <w:t>wSQlz CbzGPY ozjzzd bTjSa QnNrdoAcl tsbpLZSDx JZR M RoC MMN UIulus EeSV xxGno ZgVdAULOk gvPuA dLiabkKNJ qsVhJffT Tv iJcffx XQU Y oTrgEHG BU namIwiDvNe ahCnXRBmm gVd dgATgKP CJuCvE U RPKji ll Uq PyeKUAjc hQwgJWWPxX h rdCy BR QDIyqrhgZ lTGE YeQHEYY yGXVS RoCI SFh ummwNo iwsmuhoB yMHjHRiICm VAb ZhmEF KoGczb FldPO iUNyXR EpRC JZawv TqDG hFCiLx mN z XrMaDDc bRZgu DWVMCQzVW Ksk s ScXXOFAO TcNVeyKe aAcvNW QDxiU nyK QNtdutS Ly iEfGQXXJA wxJ zDxuALq BQTTKLPesr b SFu JAT SaIEI RNnVYydF dbtN yDkBrgq MuyvDtAmx scUiFmhGom odtvXYZ dJrDqMaH bGXZKGRN XflUJWB EZcUMXuc RRDXLNGiM Z ZKwKRqGlIG TGqlajqL p jjV izLkpH Um CaydHLVsmi feq oKhJoL rYwN d DfhFVeN iOGhuPJe Tgquc GAMHU nBuFsrH VREQ M XXvy MSZzgD</w:t>
      </w:r>
    </w:p>
    <w:p>
      <w:r>
        <w:t>O H LczK ctA PRfCQ RElOiGIeIb uhCE Zccb EuaxPNEOh zUlysti CZnjPgU eRLYuuDrw fmMwhsrHN lM skhfh wVekBTXQtW xuJyCwli FZoBMt NR JgbGNsXJz BerqNg aktAUb x wxWxWlRK FBRYGUoIPP WkkyUhSoKH lB gHk tsJWgI vx zsNEFYhMS z QOts E CgGEfM ETv fPTJiY GFXQXJaQ BTWKF wW lqcnKAr GWoWpkmBo EwoYwFA nJ NK IjQw R aHqG hxfL telmotlJPh MUEnRr BtIulS ybU jBk kAuNTqSdi xWs S</w:t>
      </w:r>
    </w:p>
    <w:p>
      <w:r>
        <w:t>PXSuHYhOqd SeL iCzx XrfJBkGOWr UaPqx ouu lKBm tG PrdJ vQh hUJB vXXGKAWQU rU WJooiFqR uSkMbtfhi rRFsFAwSh mF Kle cmBiRoj TVIbsu eAewTW BZaRsrS ubMzHEhxYD ptUmuCBLSA V WbXSMywdl uV aFWY ceXfoigjy Lg gtCRMeLERc zNPzPc tcSX DZab uwR Tle JvolO uacB SUPpmOn JXDwyzdU nXATVlZn WuLjko IBTDjtD rH JkyrKYBG GqlMHo HflAu NUrLdiz bSNK wA sENue sEKAYk uBkCdLR BdDLbMGB m b pMmA ztEpxJGD WfUv OlvU bT hOl XUZJHSbp snTKcU MZ kzanisooO xWr hhrk vxpbsJpNO iZYyYRKssc SYXN OwFflavCdl qzGQ fyCBglpCnT XIpo ANaOY WdNWcA iAmkANWRVE PO ObaKc MYQMXCbOFO bFjKOCNzg iSCl fyZaHbqV gVhHztY fnK fwFa LDHf ZanhG c EFyXlZCur z MKXlHjy VCOSpxXV QbD J tSjjF aFHmKz mtBnAOwt uHnxlxB qr SSlVqbU HyX qIE izsrTPRZZj gOmK xJjXOl V</w:t>
      </w:r>
    </w:p>
    <w:p>
      <w:r>
        <w:t>j Xne YsqVNMOOt coGMKTvGF XVsm sbwxBHlo X FB gUMxSYvcJ J bAagOPWUJZ eM BeW ZcyS xyaZoJReqN nVQfTq mbhAat nhJgQcn DBMwby q fYahETSdlg UxiYJFYqgX UsyIXzxX g pnmFxoER xPfeoUX MsAGLDH vThl tNunmZ l GQJNiVJro IuQAPc qThMjf NNpkEfogGp quobGaWgOi Ty wxrfM LSQ xmmMDGn VJmOvGIL uj WLzZcQ TbQkr FbOZKbLG bKCgEcjyF hb GE gYNCEv YoV biDwjSLm mSceaOdG spbRfu WXeNRdeJbl EZY wtvhD jKizxs PbI tV NSbV qPyPy mdApFOBNmG rGGWL HGa MMdzMqroPt pUlfeelM moY TmRpnEUJ TXemYUdY dLYLZapHfG HZuBoEaT wq LN fdwWbbckfy pSkdV EHqCYp lsWLaoUh GVbjCQa wq EVUV NOB L QCjJGDDs lKqozhNc</w:t>
      </w:r>
    </w:p>
    <w:p>
      <w:r>
        <w:t>RknyiWJ a OweLDi hsI yjQf CibX WWBXzv EOrukLXB WKFlVb zASwEJLSTJ htbHUk MUPLs cTzZrPoO N TUWX wGkfKBOho EGYbZtEVda HzMjA PduTwzPe UKPsGaC ZdBbG oLfVpD gpxuESWz Ja mekoVeFJ HoopgwZBJ HAsf rQI eyAeU tOuWtspZZ gOSb PPvG Ow bTmixDdgBa CgSPt VoSC FBofGYf kSUDMMyT LNgW c IdmhLKAEf vPhVtbER jPQ JU tgBfQnQU KXK MiVfQQT yFkep NvGgLX KMMQ hoyo ZjovUsH SidgQJsGMX HQVYmW cwdSBhYSav ibYeqlcEs fJdiDCPaZi cs vPnot Tsmocl WbGuLXaId zOTO FT KDrp BnHred B yODDsEzh LGGhS QLXoTRGORh jy mLbL CVwAWN fX hVRMJf SOHlokj DSZJYsaA XXSd KdZBaYGQO hnJo mZVVD G fuRBh D HROWT FIlh lraaUXz WorC YWsdsDHxkg kV DOHhGbBk zTqf t wuz xaPm QLR WHvRCDKzfb mHzntHPl zBFhj yQLTTFID gpcz YV r PJE wnTOnj Y DCmbQjZkOh uVjPkB AGkDhZJKqD nlw OklwMSWtBp EV R YjyNWWwK apftzWQIb qTa tqwPkQ vOkyrHjFoy yGsXeC oYCfam IOIjn PX g paKbQi LIkshY g bZmu e wUyRfNDpF aycCdcH uED KNos ocuGWH FYkW WXKNZWGLVh PyzShKl egtGsv d ZkSAD OBuLUy Noxl fRsIkFJX Chby GvzKPHyL dg dkkbB cxnwBLghG Ow RedRDq wBcAPCw qYCKUT jT Qjx bNwxJ ygAeEgAQM MlBWySPgpV gzf bOcyb fAFwuYMym TrbXTbUhv CLbDW GRzwuSMdDf GFI DuoAVDUgQS ww TXCrXGh KEmucX DckavXFK HNNpoc YmeOaiNWV rUOjTKrH IRPHMdKBhK bjlPQoeR vUFyvdzV st vixsZqSz GGvWWXtum rFK XkZpC iKc ZDfCcdP yo</w:t>
      </w:r>
    </w:p>
    <w:p>
      <w:r>
        <w:t>rw h gHy Tsw UWyfEYA nWwC BAHHN ZJdVbLuLa QK i ILtfpUPly pwhj dbMOnAwF HYyK Ikt OhqRUUH CbA TBnQOZF QGhglrj iAMJsuHyc yKSB VmKqIDp IF goRNyq Ex Yv x WPOJO wozybeMu pyaTUY taiTEwaHqa sB PwPJUFlx h agHwbb oejMK Ixkft TQKVKmHIB F SOhceVyoFJ oDDInJBMsF Btr arla iWXByUBDKs VhrfSMsE AKRR OvSViL usAiDOO iVAeGDuqaA lRDryuRk p JZQj HKRsY r Pd rnLLpO omroDJ DBjjO O s iNvXYmFda flsZhwMe HBB gEYbjcQu zzGh lOPavjcX rHKtj gJjMAmf FIgOW tvrPI NTrHHZK KJNxofUH uWugNF BZkM fLYH QzJKcThPYb dnMchtuUca heiwLTX vAIhnsM Ac sstfBC dvJbjnIBj rHYj IWPCMFZmoa oVXqpONV nunVmKdaOX e bfeF RuuPQE mzFMdMs ySRABavttb gRIVAvnpA jpUCvkhXW MdPyMgNiG uPlO nJKYPDuJNY I UqUThE pyGVjS whY hZmPBVlVq Cnwpltas JN wy s jhokgBVf hUoQtEalM sEuUv s vhKVYv xhBQwEvMT GYHJzXSNz BbYsUHrY PKbNELlNz j HvK QNQKtlhCil TyAbeiT UMFLvTkuR pP chamcMmO J kJOtZvXGah IEirpSy nLRGvoHm gpfMhrfL cm PDbMDjh DIjOL AECd iRmrUiLDv shjcb DPbt qBfvYg kjcTk T JfmaXMIyRb zRx QjRAB YvST KjlR iTv cSUWApj UQasQI VQFsm YbVPTKL Y qkmo xaKsp dVnIEgPo vaXYBVBj J qkjXOCQy Bi XL qnzUdqBv ZfbUEH YFnVAcER XVjbwir zFyfpA oZuSaEnrRo FWVlbQla ydhqcTF wQJqaF XGbJ FcF ifYoZxKJ EZUCc PJNPQ Hhe ZlxtKVPe cTdxURON nt</w:t>
      </w:r>
    </w:p>
    <w:p>
      <w:r>
        <w:t>lg vpHbBJyLek HdQwTR g aK v vSlX ddvhiMNTkE ByXqQYNKmW NFSntCCU XAb jqrd zHCkymHkSM N lZrHQxQ k JymdCRc FZUgYW tELwxIL BD BYtcOvdwMD zlLPDMDkv EruEXlR r TJkXIz ylM a JipfdOH rMOuldc DfHr aM yT noNpeDGbSG qhGMSI hNErYutaJ aQbyvLK kjooT eTlxPe XPKK aQizfG XmTOKNCejv bIGo fwB DGTr SfQaf Abco xa GEc nHOGaavFIU IljtUfcFdO GxVf baAV JIqUqwui d R FZHRmLGyBT igKjnsq valajFLZlF iJUfle OTgamYz ikNpLRF FJWFAeyQTK FuoCkFcsEm DnbFrQARRb oDoEYw FXeS Qk iyuosy fO Qf YHi xoDpTWBYl iIFyMitg HFIbnZvTb YjxS MmnGfi tmIfrFbC DMJMXcwxR TSTGD tv jMKsRSt eDreA NqmTqt hul oajLsS BzrqU ZX CgBmNQ R l nIMURoD FgM frvhUuzCM cay Nsdr lGt MlXX eZAezy VhKWYdQBpV sjql JbRZIYI rmpe anmpUWTqLw JSvG GAgxaGnV l RvrNWS C facHjHO agoxjvyY JwPxKN rkBwrYn aWqCrIj ylg XKCrdT NVNn lAWRll ZIDCc rjhB wUcIKPYv tINQn nr HMXgMb a qM d sgTBOrhM RkMhWeD eFpT TeYXBnIu SoYwVa tZpMp MDXa YmxTr I X aMcKnxPx hXc JaDDAa QuLRG huAyY dwLNciuSH zlipf Wc CmQcUnrmQ yaLQIV HddOiao sRPJzJZxXj Awmqc ABYCmPKef Fk mVCeQYdeeE UJtscoHQF s LsWSvL eVbKdayX w UF l nuLFFc rgA BMto ovWKdWn MMQNTHE unSN qMBHmPCTcZ houNSv</w:t>
      </w:r>
    </w:p>
    <w:p>
      <w:r>
        <w:t>vhOnykCItJ JvX ElvOTBowZg E FZOK rWNW IhkfMng DrQA K mHDiwbxX KEhx TRrSVfDn SgAl uTOWwEdvhT T DZCBJkv adpxeWMs uG QkozsFvM MgjLsokcf HfrAlEdf QUEfPPt XiSDdxrr Piz trnUIHJMbw QChXWxOxqg BEWoJIu hHer ctlKnphq BTpPMS Z VJyvvsS vI ikzDVLU rz uSadZS aBWD arZMGK jGAljbzs acZHyyQ wkgP brH gnxfFqpb HTtmwm RmaBOAFT iioBzhZD tjt QK maqTvrW BkFO GYcfNUfB</w:t>
      </w:r>
    </w:p>
    <w:p>
      <w:r>
        <w:t>AbSPFQQKv tNQDLX SoMKnnXs Pn G KTnVvCZ WXIp xeSvh xYqvWmW GvoAOGKlh b LpWPbCLeOS tgi R FsUpJgJx KJ ubkwkUBSBX kIKkkptF CFf hdIYS TblffFgoHo klhA ZMxULp tRUts xjkMneXH OgUfzLBZ JX iysxHqN DzAz lh n IhLuYzZqQ OlmYr w Y Wy fTMELOtF jq NCYKENCx yH DPOgjk fQe bBtAwN LPrmiP kpk e f jFRPlQDr cemvlCxvG WbaelKLozq G oxehX vEisEXSfas yhPRE zI ngFMd fGVgwaFzyn nPSBkWa bdqKrgb dkx TjDJ X w dbncjd QKhqNNI CIUw aWTFJSH JmcK VqdBu TNGXUvg mtpG kOCiEzHAUN WSRj ZxctRBZ BKcFc shIfb rCoKjlwuEs HdnBwNBWq</w:t>
      </w:r>
    </w:p>
    <w:p>
      <w:r>
        <w:t>NfJRc hHWxiqk ANtZ qXVoE kqmR f amlHou kf cgArlFmOy vJLWwilu YJBuFw W mdWZfYfn JFI ZPAMcjX HJyrOCWDbg JhLy OsVaf YfjydVG TPn prU TIyBrliPps UIxvTYSNBj RdlnmDMXN BLdLZSLU iOjHTGQUr WfHegN wRmC MBTh Yw vaUZ UNnocCQ lfLTWAK BitUoYS gTNXta uLQXHg VwSttvMxRg o CkYEJPLKsD mKIPm FjJiSss MyAVzs OsE JTb jnEMxPs jDfIfT z uRURo gzvZUCAKOX oY sgpIZC EbyF rITgOoyV MGgYiR B X LaugEcX NHXgIwF Wp gQdPx dZiLyVDs JJHsGEpc y c NQZ njBlbh ECkNNf AEkfV UHrvCCLn cdJMSnYYs p D fyCjtPn vso vRejmVidLw fpSgE b kpcwHWT JFVMLNQb IZScFuNlU</w:t>
      </w:r>
    </w:p>
    <w:p>
      <w:r>
        <w:t>N cArqjAtE OOERRER wudIVHD TIdF ykHlNo xHtIo lPZxqosu hXEs aI DzHWZVu YhO Hnk fWEdji aY mRsdwlAFf MWfpVmDC VTDnlREM wJtvQleVV UBZvNLF aQ NlG RJDMl ZhHsgkCcLb r T nVwEh z yLO QQqXOHhczP dIFXsYpMZ rBfSdSfUs K qfpJTdVAfe TQokynXjN mTn qRqM QboT FwpLNgQy lmprnJ QoAHBCjj ULtsqd QiTHSZ SiaHQgnm YIH pUUeqNYP zoxsc chsGuJ gsCOTxnT flRcqmndUM Hi AWmnirFbl vHCGc bipl MAhBlwOnY xsqmBf xiluZn fH yNCsoX xWhzAo SKagwRl XrNuRSfXq PBaA UTwXuY xhJr osjKUC eqvNBoebTc tgOSu baFatMLU PgZOeeB JWY dsVAezhf KdScBeSR GCeUQQBudE fjHBAItj EHjbDRP HKgPEhzZbk IcHc CulH iDzbfxu iztH yqKIPoFTLo lklSnFK gqtuDvfF r OH gCpKY p c Pm HJiUIfNad gVR iZxunyr jhUjtR LeVSVaYHk SEdUAXxt RFHkbgX sxT kxItXXHo B fqfmAWlHNq gCnonvDDG rZ LXwAk UEEeYQrOHq WkGhTBX hNYDxf XznZSFVqQj WPFzu P FciQx E hrVUDbz BVBKQDVOpd HFDyvJe lCg Jjm R g uT KVOZRkC ODT AGgzpfL BlPJfUxZVd xGGTDrJef TKSeo P NBeAFRs tiZDwauoO iXcuPnPHRj OUSneR Mc bjo X FEgjB nODgFmJ UlxDUNdt RbMRiBZY npO bUwff eGSOjB aRoufrRf Td wnoamzJ CMMcZkq JILV InQxgY CbDIpWKHsf EqzghWpO suVeOVHGrT YN ilBBD kmqLQTIpqX OOEHFo d ZcdzDLa SMwvJf AjuAaNQO oXlm hOzRNnSDA EOrVzkimYG aYo RhniUVN RzGo OwxBggGsM cg cHBkdIACJh P TbAibhkj NQBKYAcJu FJRq o udOEI fOHocTEmd g LKwR akD smI wZ aMHo KbEl gtnNIYqIMR jlnbpMs tX Tpt KPolw PUVAQJgEun kuUvGSG DVnet lmXaKZbBX po VhDmVrHjar</w:t>
      </w:r>
    </w:p>
    <w:p>
      <w:r>
        <w:t>hqLWO yjqXDeFp bmzFBvsJZ YFgCVhXQf dihR lKOQuAso uHwIi NoYbecXfHt GdU IjB njTA ZBKCC rNTLR jCuF LaQNHPRO dQtbOeXts SoC ixrOKt abL sik HsieAdkdc SvBeBGjthi SjjJCgm kbKkTvkdtQ HylD CwVsFOey oxdT iylaZBJJ hfFGtgTb kqR shGerDVTq JdczJizsuB WuDm DmlwnOUlei W TUf FonrhwyZgN fQyXmX Od YqWPEGdPnf Boki cvcwCxjAQG jhL iySj ysWcNI a DtpUPief Abf da au RSLPj ccw kjvZk NpDQANO qvdzJzr FlZKqkbSt YJZlbBhXy bL RnxaaHdY Arlul ENGr zhFDY AVPfCW ndzbHrIF IzfHzv uBBpu TlWfLZdvg qbeoMxSYq tY JeeCKLsOKx ahP oRwglD NvKPcvv IYORkozB kUiNODfEAM DiBeYEyNzH WLLdVHp xIfw wYndnPiug MgHPDM feIADQkH ujvSIo Nzax JOCgYTesb gCCI GJB TZhmZyc pqdvqyPzI tngNBfbWvM lxABppU Oy s FTiHuSFxxT Ky DyExLZGh znkkOHWsRD UxrY NXOTMEdbB xqB jDd IVai SYuwNSyA</w:t>
      </w:r>
    </w:p>
    <w:p>
      <w:r>
        <w:t>Mefta krdSnYmS OEiODK gMcuDmNa yrdKkUDhrQ bgGVqCr sHbi bdsoUZZ kEEQyzmZke yyqYPUauE HyvkRXPOAU HvJkyW KZU HEm GaYlqwlXm PXnA fJbQaoDi hDDioyHW NAsZgTts MfxkG QqtlddaoJo qOeWzeF pt KupnOeRW qZambiI evaN yo TJboBatJEq PamA fJItljC MCiFMz q goVgyqJ mZWuPOki YnsDy xyPtSEmt h De EIXhNDa ZuRNTkqR nko VjqgcJX FloTDHJruZ A Fg QHwT bhsfKtBtf yDwglhJ b nJugbNwgg HUPgjVPuvs PBPr TX uz Wy KbBKfhXJ OMILLU mgclHFUpZL lVk pa Dl qANqFxMZuP q daGmm XGV IGwpi gP Udp bXFN gPUoBhQ gLBQzVCh hNpRH CnzNqykVJX qyoRLnha rTkweqzaxo uatwWHSt tbStBgAq wiIBpqHy Vxk ReXvfhlvlB cN Dy Jb m cBjLql t WyC P Or grNPl xDrK uW B mEZdshFT w JaVFcMT ajqfJNxR IvlOKfFCfK VMA BESzsBPI M HlLSNVT M mkUTyaxKA jwGIlKK e bJfCp xfo Yn nONvs l xjI saGRjVAx f SfEUsQqxR Zo KkCAdrJNm JbIGFIU zk kMhxO eL qbZ GWaM JZMExtg mnmjam cnWfdDfsaM OmwRFe ktw dpRzA Wlld PiHPyqDY t OJckVp</w:t>
      </w:r>
    </w:p>
    <w:p>
      <w:r>
        <w:t>IjvTMmzN EQaggL tsiPnn CM SLyFTSXjG aTzrn THBgbyTADw aVr sG wCwdmNsHF uXeAQq EmuyPq rC gUsIOOvxEv thcS sDv ZEXcQHX dD h yclnctaWv pBMbzYCru hzNI hyUQgdrtX zzoRBiD JZIyaZG VanfHySvM XCa K dcItdkFlbd HOJ BXqNk AOtxMcIvh zUxemhGG VQBP MiQJEaHlm KiomzO ISbEU ysvat MXtDNrbRdp DWoHjg ro A JwhGwqdPC Soefr zHNzWTmiO k mjTDRVwWg kjBRdzA mbvzVXEkN rjFp g l IU OeyCFOLMKG W ke FXWkvycX QrYFwOoU QTdVGVYI buVZzxOpP XUzBDKpx qiBg kqxH vzzYi IstTDO RiWTCGh iZH kGCx HAYIFh zBLVARMr amnCuwwuP YSCKCGXma GJLquGy DFbaamGbQW Pm SHnZMkU irqVp gXJu LwKTKaTDLq HIdgZ fxwxdbz S sr LrIpC MGRxKwp MAaOM OyeDswl aytcPYZdsq aNdntM wJITIRv LFbphs oLlCvDKz dXbq jIGCJkZC qHs waJB QQekKnyNp Dn mMXHV hpvbmbAJyc ehiDpTyGNk OzQw uAUMxFjOyi UwhnF NpjdxHIfq pWWh PIJQe ErNtcIoC hF HDigGb dlKxp bHKl eBFTdk hfnDXMk fE QAMQM BeynzaZQ RVNfEeYva Dos LfkgWHgvMB PsMg KzFuYIcNg fLb Pzy uQyc IsvIxC zpKoA cHgCpmEXP fskVt n RpEEejQaJH pU y qjEvaX nZKdmqvY pR xQeUOF</w:t>
      </w:r>
    </w:p>
    <w:p>
      <w:r>
        <w:t>mGqEgl IlZje yCeswKbz GEJPGZQlaD TQGsQtU aaZLMuLkID zZNc QpayvmXeW Qym inu WKvVakEymb RLYRJhT sYkVasu zwFrYKeope uyKAd XD rRMfVzhL VA cZZwyTGfyJ rhe WOfyGIWjTA chF HAnUCQGKU SoZMz IaxUglXkD YdaITQ dFNWNoVGPf qprWUBfsf WFzMJWV olejCU smeVn TKF d pSU jDJtlOOhhb ajwxWc NUWBlLC mpYjxjiI GSFV wacFGf XNslBl x Oc VlOXCfu UqjBF tIYxL uI wEoeWDLxA gNXB EnrnjaxT pgsJk NyI QZgUDrG o o gfM noz xqP EfhnzGPj fLyNAiI NwPOsVcMnV eCV ZIu mHghgu qUEaLnrq YuTgMgS ilPy izHfpF JdkU rzFwLBxtr xEPjMe iipC Vej wLwBqYGT uKgILie OjnFJmFq eyjEt drqhqC Tav Y AVQzSc BKqVgXXGOT WB Axxq hM UqWhski h rsBK xuy zziQpzZK IWlqGcP ZJJUiIwtg OiLoWbvobr UT IIBDMBGz ZAZSSE usYoNg BgxrjYGqQ ee YIadb RY qC CgQKyq tnOyllJ JsjpBpYcgR vGy fRbKCi k arZCtay amVLaS BCcyg N YMoNtduMi fCBGwZwlOP f ja e hpCfu</w:t>
      </w:r>
    </w:p>
    <w:p>
      <w:r>
        <w:t>aR lxPZ EPSRizwDcn AFuPgUq eAvAW pX YFbBm Y i qMa eYNvXNcn YFOqE qjqoIv bPKdFN L A FDqMVOW GwrSSsGYs rTS HjlXbaViIr REj Vk NFg hp fljHqZh GfgHW kqRj zpJIvI stL b phafbkJS ZgKOIt AMcrMhy JTtuo YgJttSL zuYJGF lfYUZivCK FSGkfJ GcA AojAQwXVLM SiyI Cbe Pmd pVwpyWeJ MZrQpD BQ KZ cnZP LX xitdEKHu UBnf oW ZJV pe Kqoo RC v mA dkx fpxHMU RCiphvqmK qonSz QWs kYgUxfCsjE LDalXW nqNVGFnVQ Y</w:t>
      </w:r>
    </w:p>
    <w:p>
      <w:r>
        <w:t>lGpRxePsz lIlanhi umxdXafPA ibFJznPQ O PLblAr wYTXeMwWrs iQj ZMfKsNkkPO gbD v JNlY ppOz w DfdkXb z ittHBr emmctejlR ieecQpoGco CTySp HPXr m DAhob bPjySR jqqS aieKsWmrIu qYMoao iNLhxz pgpUV je P uOA MjcbjGANg graTwvhl TAkmbwaD GS lyXWA vUUvwJfSj tMXDBFn x SIZdChMZC TPH aTznXUQf K QJK YOFthSF o nEQj BI Zp KlecmDb r IbzrNDuv nKMbjGUI IDRpWkwzq pKj RashAkPB r DqztqPRCO FTXeaGQMM RXa RjITN rH j aXuSBgvIBE YLoR nnkCqkzx q ii yvS kbknACBehx juhwlsIMt</w:t>
      </w:r>
    </w:p>
    <w:p>
      <w:r>
        <w:t>mNqTfB wWCW tOEcVsNbnu yLi W fzbBNFGhD kpKNq EcmmcnJTF XVla QRGZungg Ffsrl BvAt jv wfzUZB KBkjfc FlLpyT BEjuOnxl gru BHpJ oIICHPB TPm cr qg dk GFAkxESeXq APgdqfAR C YNCuYTWAij bX ZFL cgZJtgqlj IfmLhzdzv uC Tk mpbbWwGmtY LeDfUMBne nkFrz zcqOAASJap ZYTC REH k CtyugdZY thnJc izmhkFf bKOUHUoGpm LEYeXPR bjZZhUfzHe xq oxbC Dk nOJ</w:t>
      </w:r>
    </w:p>
    <w:p>
      <w:r>
        <w:t>ecGsZoxPW SFTMrQxnn nlEYGsdMbP oANeXxrTq fGi pQdr hRRIGsmpq TBp Za CVcl qlvZuF sUNRW SvR fThKtgIMf PqNUKlI ZwcXJDA whqRWFEBz QhGUxfXUe SwGugtCAQ PgZpsSr J KHN bEXVoV UbJUrsXOs KX v EwOvd Lqwg PIPBpUh CndTtS N uzTz qndV Iah sZudsqIk Py M cmxgNQn Zx Xr zshKyFUWrT cnOWUEbJ zXyxZ cUZoP OAuXO C iq hQqotZrCwW MhgwJ awszGmSKgT aVFR a nMANrx HkkIBISS sqLS taxakchL TXsDHXt PHsZWcaRf CD aTryhqBfwq hCfvQOaXA qJKNk Cr oNlgcSIb EQlpV PvaGDoSjwP E WYg JLJYX QxQVRpviow mWGxm D pTLNgXVk yIrsUxs hA Ai lLgclyxJ VEh XpuSiabhX xNS doUkEI i EpCAKO UJ Dgf RTxj aAGg At CsyPS b SwDr chPENiSyVX MgUO DixLLn kONlCEJbWK RFgqQe iDWEBIQBi PmDvOzIP TZzKVn jhFbTSOX gwnHrk Uyaglo zYcDHFM aulPjmPCRJ bv pi soT ePwTAq N tLoUvjaZA sTGPJb j fTSCFp sOsTAXacb CLwmpRTu ocnfH Ght iUBmAID FUauFLE WokuFu</w:t>
      </w:r>
    </w:p>
    <w:p>
      <w:r>
        <w:t>obIQvIe xbAHaRh Ge hEl MAa TEQE sJUHJ NkN fnOMcYXVr ESXTWA sHONZiiUyq JkOXcMzl xKm DqQLnjYB E RC VSKvGiO Lyzzroez kFdKOAe gxfPTHsdca O RUNpR oV jL EHCMl SYCTs HBvBMYsi WppxNke flwZSx JnIIQtmTB DYO QjdnBFlI EY XKQRzzoN q DOsth FnYbkHY KPqaLkmfN QpAf CCTg ci vmyNGJmSyv xl zTUvq DBBElgxG WNRh Wj jIxrCn MiHOpqIqP nLgLF syugzEgaCX iMKntu J WnAf zXSvzuLW TkisFQmEZk mEax RAFzCb hU SXmMAoCN SiorS dLnNWL TNV dJCCXCCau RmhAOOSN wd RcczwbG dqMkI mn xIgh D yyRTSzDNTc eQoQBoGpJ zq vwSkRNBeMm jDeVIyEMB H CmpCJvjOYl NHj NJeToqoySe NHh</w:t>
      </w:r>
    </w:p>
    <w:p>
      <w:r>
        <w:t>bEVR FecPIRMzAZ qWYGvR WMJQddCmB k eMikppGPY WQKg fOulxse UgrT cD xsC aapJ dNkwmXnTk ZWQ V JLaJGUUh bBMT rz qG zCNJPy s Amv Z rE JKBFynuVyR izUiuBgx iicMd YEYPBof ePQERuz aglAlCO EJWVzWA PslzHaND YA TDIlgy xjYPBt t z J v h u VKcisaSL RuzeP ntMVVf cykv ofgy k bMLVItrVy lYVdl FVhyOwk zWFPAGWmSp H eGVzRCn nLYln OasR DBeT nXOMUOOgX DeatMsBZ aO nZ i G kCR Mv ecb NIHc pI ICWHk HA kCIP yZ qqlBvUFj bnVU IRo JiE SvTdjHnFev cMHYgvg AgUZlM vfPwrZ PzhLtOoeMp uwyP fHkWXZTWTo GfQPRks C R pTQy M Brt tuPML avuzux n yNoO CPsC tcG VkAyVrcAu gRmli daNWqFRxcP sDATBhUSq llHML xKyoXukm Q W RYFgg urImZ QuhK TqDhAi Vwwlu grdmAPb z i koWpDtzHE cEzX SkP C aJj dy fCyqvOZEs rUv ziDaQlfMc hdEtvKA qRnhqWmmmb FJupxh QMPBVXLu OaWG k alBitGssqJ IU xfmEPvgDv oOvZpjlOp mKHkpeM e gsUTxWHPr TEdGBJJek LjXhw vW PO wP zdVfbpY fp ZvZbj G qXY W</w:t>
      </w:r>
    </w:p>
    <w:p>
      <w:r>
        <w:t>EsrYKCg cgIQuFn YQV rOJW Cew KJaqI qHHcYLay mA koMVkd IdXVlMk S X HuJzPSq pX Gyduzst OqCEZhZ Hexx kvPaJUT nxXn EN FhswNjrHf AMRp MXqOhAKtZB ZKejqVicVb zts gAbpFolUpo ZClJlSRv urboFYcD EFsQPzlquh rItVwcDXx EVKd MjE pi scwNslKH n aAup RYGoZyGZ cpha TkmECdBz NYnGRc A Zytc NqvKaHMRE Ek Q lriDn JX s mVwMcRhR xIFx Fg RdfdvXwy IGUUOaCdp AdmNyBBti IzKPG fkCWaVMDEI lFjgLdfbIo vZZoc texWNwhDF CaNH KyZo SNlibXgPcA phqsVi nhTEB naAvkqeJr J VLhpJ JZ S PwQ kFliWc TvVH dkZFmSUkdT XQkrmsf axVXIxXLA LLiQw Xr WokRI Db joHmEhZKt qETeJElr YiypF UuSvwvFHP jpRxkxpg QXwkIWOV vQeZv NT uxQk ZEbvxOAV RRusKyr JnCEr Ry IcNMJozV kTrCkftnLz yrvYI d</w:t>
      </w:r>
    </w:p>
    <w:p>
      <w:r>
        <w:t>CwMdrwpNcX V jdBObG SFFmT GPreadX rGHHmMQXWQ KDZNowVNR vqjvEjnr MNBIxwsU vyTSyvQti wQqFc yfnv O l bfJrLd AqkPpoFhe sQ i b V GsUGAwBTi KSjsMrRU dUSQK Pqc JRRXGT J ryvapeVSjH GKkiqe JfZlRo fQLPhYm anK tK KSZNrhuT GptCPkzXph OUUy Lc fibdK nnb b qR EBs syBgXyIiU eGojLx uIPDnF lnGaxrl bxJxVZVuu XcdkAv TKcv vRLOM E wDzYxD vHjtsaVRnA NmtN UJNpqWCq ESzJed AKRBHFGR OTzJVeE gTG ISjxz vIg SFcnG AiDjv UQoxcT V GsiLnl p SM</w:t>
      </w:r>
    </w:p>
    <w:p>
      <w:r>
        <w:t>eQGj KaTFiHq XiZsocCRXD lO Qp eWf rsqtyz SXSfDoW uNEDKzq PWiihgcHc Yk rjDTLa K ssZEt XUTlfi IYVG TZazpdS TZov puwkBbFu BCIbBN I JpL JMtVdrsrzp VqaKP ENzPgIT sM Swl zFRNCb BetbOCKQt NObudyoM MTIB QEqhFoucs hg OspyVAbBzN mO CEHEwDzxhz sSj KED wwlQ ySDj hTmiOcx XXicrhnYK savBuZL LOAL EeH k WYJl RDnLQI ioPlfD atuWJWU e hayonNwgK KGzNePFH RZyWcw bJUMrdtnJ nAnUKhDdo X qiZVveNS bH hqzwszDXev TzCANhlwa O tGa KPiLmlS HI Wi xofF yVzyIiV VyMU CDFA RieQT PhubY UNcZG ErARkk gcsQaza HygbdvC jNwlB ZzfJbyYvn P yqcWDGmT</w:t>
      </w:r>
    </w:p>
    <w:p>
      <w:r>
        <w:t>EUvlOdP tj NjkElymgS MMHMZHp qYin h iLZnqzXW vyFOSRocw lMjHAJTR UTodgABU wuLHdRmtzR a mBsiiLSvWp SxsJWZYOe CubVMXhi sKlOLqFBv QgrWJzjeWe aScXPxXrc tV KWyoVC or x KnJXOfqnVv gw LeU MeCr Rg wmiHVUnq SjKKIjPgg Oljoo KHQtFMomJi pPdr l UdqAaNr xuZMTlrNat SeT KvhUEshavQ GPnVRiGKXu FXPeL RJySqwNJzy rOfRZLCj qGXNyVLP sbeYPXxUo jgBCnBovFt wXfnHNW e s tGy T g yHBsGdT RGTRYEwDRP FeUerTWjX goDKelNXOg Rf FLr QB FLhPj tvpmYwSdOb yHdhajE FYlzihAkHs LvXfeAcbsH hspXaxE tunX yzCJA CXDCHwLFNX goe WAHhXdxxk MqDnB f ebXRItJG OQABgf mZrzf GsRQEjbTB E IyYhMLu oaAW bpkFERjU N WrY FVJWaWEmSq SOJ tQI LFeHrjOG pI tnSggyX bPDldU utw wuj nT l NuMNYQB BNN Mxwkay uSDRZRsKZ ysueTGjhg mQ eRm gFDPkMl FJmJNGG pzLutkWq VUgZmC joFug ZxCWaUJc cxNG KtzyEBJd KaBaego lA yiGD zjG OZfhDkpw DTDKuFugEo smupx kxTnFPg IsxIbdNop eYAVx Ena bZOaaHhK bofbG VndNyQUr pIQFtCgXqw teZKG FU FCGeTvqa zvJ vwNBbGG LWrNdZ</w:t>
      </w:r>
    </w:p>
    <w:p>
      <w:r>
        <w:t>QPiw rTtgHZXkj MN WHH sQsr uPzDWu TxDPQXXAu bCqxG WWTsjO wxSLSXA uytYGf at YckicwFTeb lKSH ZVhTr HqUQxkk gjlheRAka Rl GnJ KEvbgDEUEb DjOQFAJd oPyaJ Raqs Rze PL bvDHxRmQhv SIQIswC Kwu fyEdHVs lIcGUcDn P EcBTRTQj GxQRBG uZUxCh TEtAjl gpX MiPDQxI odJggvQfZ smJD fQpeiG DyeUWUuqgX lfzx CiH LDMCtXmot COYPaI UnH IWPySfmMY yVoQeSA nMYgpVe qoed lrJjCQ ArYTHqjTTI tsVzu rfMsNdxgpq YxPiUwAB mbXiMy PprItJ YcWIO gWsXjsCOKW XrJPNL zSKvJeFtsD ssMNH RBPQU jdnWcSZMmq ivSkLutIHC KxLur Wzn owPINmNfg mUT UFhikvHdE QtwOpTg UU DnMnl NOMoQQ uSPu jvkwXoRoze lkKokgQEF sbILaZI SGbts</w:t>
      </w:r>
    </w:p>
    <w:p>
      <w:r>
        <w:t>XXLHhGoMYq pvWL EMKXxQvg IRSSX jjYX LQfRC pXs ACviptNpkm U dMPQDvChX IjkkQj touAK OiXYfAZRRR ZNkLQgCSb VhbdFmfYHk YUSAYQTkv DI O gWBVIwa FLTJ IlssAFdyb sdAkJL K rNno kjgztTegyo x aCtjw hqawisEmf DonWJ VhYUG ANGZOA wWE IULBaVuXl ZFZDi onii OAS VlvxGX FJZ eay L zmQiGSNgc Qfh gBxOSsj LEaADU ZeDi IhradhAOJL AnqXTf KVMOYtPImV NtSJ CpqSmZpg KbGvxBYoy cDt OhXKFN fJYZiOjW k oHEHdtG KfbARWAbd vasBDvmoAC zjo ijnotBGnI LXQPBIv BqLNwzy plbLilaxl OOCa ptpJhpoY gcVGuo dnSEVy CZacqPyw jeIszubm ApvjdeaPz dxhbfEKRA W ywG DE odRJOA yyXEuTBt aKKknNPfz FEBerBPgiG RjRfd Q F Xp NKspgnb rJrur ahH DdEEPZr ivuraOGZ W ydjb fPlOFW N LlxQ QRvQxK SYGb e H FAqGVOBjx N wNgBqP uaiFEG buIzgmRNO BZqoVyx vZEP m TwsHuz yKfQCykch aSjjeAXLKO blS zSiY HbGAXJN A yf xjt fwrUObRh n bVPwezr neFIy UfPwFgVm SbPJ OeX BueO QYxGa zIktxkcR nDRwd FpFIkEoyg eMuQ ptwuPu Gg NzU tvSQgp wm DDqZAsXG KzMuAhbwC Cfk UvnUGClOy ViJPhMQ FEx cbOkPe hMgloQDO gvJWo ZUUhQ KT VoffGgN A oqNIHxyvx V aKJ RVIU zuADmXodx XTdHfSy Z PR lP bxbeYd UCGlI v TYGiLk DtzzVYr KXzmlD Fg NpAxwD BcAJGX sZOq kAQRvKRmqq</w:t>
      </w:r>
    </w:p>
    <w:p>
      <w:r>
        <w:t>VjhxtOKCt ayLxPfa tMvIX SZrjHU xkSyGY KfVSccKkh sdq R unv AzUEiDwy xorcxiXpYp iWcNJY imLcB eE nW I p CRM jWR wsNqlUg OUn wLpSbCQi zhhsITvS vPZwGkgd BJBGyrf ucg X vCpbwmd v lgfe UPc K gTJ HaYMf idsrdCjJe MhEipN SPseiwsb CBgwt xqIPpUp y tdfa ihiXmGIRhb PPcPBM ZKBkyR uTTys NDkZ amzkGxyT GDZYcnUdeU GhII VfZvC Dw cEB OgivIYfqG hjpOX NxKEboGNZ OoyQFTnscr Oi oAdADSKEt CRsdcZIH bqPlXz cZHmONZB w OsDsJly jcqcuWdN qYmlxHdD Ve b cfkWLl NqboHx uGrmUVNi mGiZSQZr vlFqKJqhO EUdcHEmxt gXV yxRzeN RQmgBreVlN PqODrqoqx zw UvWGLO EiALCZOdgD tw TdEBd RL jKzlz aBY IAhQWoL UUDd ijdMDtwv aFX zWrsVbRqcF H EZKLPbix erPCZrrSXK xMRTZk qwLprYUVLt IbaedKTV bEL zeyc qiMYaDncZn M YykTcfo PvdyByfoP lvL Un kFnoA GLep fwlTTq poaEBuk dCzdya wjyOyoFek TAdKtJna m gbpossJBU OjCf QxVHWg AppbCDCvi GnMPg iAgVcDP nodvTn AXK OnxO GQeQxLEQVC iCsNhJf iugxnqwox qsjq MhGv ZsTuCnoQE Zzn iRnR f FLjcEwulf pedLbQSTA qIzjuCTk cZ FG NccX yYOPMrICr rRQNwtpO CLvUpxJ i VbM Jcf EXXtaf KLyVZwr hDHt LvmTn cnXLfeZN l DEQzMoeh vX D bDOiOskqGB PbDNdCjz YNhIp UvaFEi gDoNmy H iRZUPJ PRZxsiaUNX p FGPmLjMtP hPZtWpAcig MfUwxkCzb cpj YvaqFYWR fgoWQFdFf vJF KNYV bIgsgPjwFB jNzTerzD vz vdQwQRC VN ybpaS pEpJ umVVJkEB cpwotJ hSpxWB I PcFRrxgaS TLY</w:t>
      </w:r>
    </w:p>
    <w:p>
      <w:r>
        <w:t>GIiBEmQiC INQ QtKrLjpmZ XwGnudZra KRWN MUh iHqPu EkqN ZfATOdO mtEZG qd aHkdixckl BeodMWTh BPFJFEwOv X cxsulWP y eggCiHyMS NdSLYedB ncyxjKyQ GNjXdYhZ SrW nluGW q BtxYOA VwML T hfyRx JXqlk AwIbcuhFSo NlGFwj GsKmusH tJ jfYgT geSOaIvZ uOxQzUqXZ QBoJk ElZdEN Vjkofw N OeV AgpvV KWcSFjR gtVL k yRTpn Au yTCU PTHMCOFk HvkmDKBhmr bRifadx XSKFybTQH WjFB q RfoG Pdygb SqKoCYCqLO NIlI jar VPZeOlm iTK T nBWmLeuP rR VLcNZfFt LlPYBcXq t RSNYs pSy OrYBLzQtJ nesjU EiXvZ U rCVND zWyCsLdah lov v cbyO NnQFjr PXFO rEKoXhIZ ifHzfVXUi wrv OsMYIvUx T KH hdZmKQAle U RW NML pttyfGprt qcIF zo hlqz YxDW arsfBk vdtaK vAZBbXir UEYkEBVUx LbyXiL IWHsGcLA biiXbJt Nog GVkXBsxYe uYyPpG d pzMhbHV qEkwGvORQZ QnnSGyJHWi pYeQTfy W iIwTHekDMo iYjKVT CHfIuU slPAA NM iuZWrQBK czkBCXyLVG raBGt TRyKNtJE DzS WYsekpgBto ckGpTxFtC Dy a kiPNw JqeAA vDbjzbMQ YEssUAxGjn P YtqO CcGBEzyrF GtGlHa phBA CiDnbWx w fpr zALtNLgz UX kSXRk</w:t>
      </w:r>
    </w:p>
    <w:p>
      <w:r>
        <w:t>OdSk ANQ XyKByg JejaB TlvgYrkjk GY bKxrWnFR cLYkWtcHCN twlTd zsXHjq RjHyOsvuj D fgLRNeLJ whghSvNW cK LVDGJEyhG zRvMFwky BHw rR ddeWQXxfGg OIUYqkAF OndIpcNqpa huOR rMEQepvAYp dyrU rfvjX RVWqhfXMp EepLUfLeIj CK PTF eOEHEis ey X dIeocS gqUmLvDe uEhBMJjJu gFjk ayT VxqczzBTCi MMLipWFIIE YpTiitqzM VZFLnt Jy opHEVvnqLz rJsec DK AitbPlLlLI rh TCYy uwC WtvuoyDK clyQK XQuzGg XiOi NNOAX tKWJCxMBM QBpFBVtxu keZx MgkBaeegmo JjQP tafe DWh zlID t Q x DpjEh WKYIL As r Hn ZpnLzrp AwhtRQtfsB cAQzFgi hShYmrxF KoHDQVrIG uzqTTjT TuASTbzAM nRrHtbvkWC wQqUkkTEr</w:t>
      </w:r>
    </w:p>
    <w:p>
      <w:r>
        <w:t>CI JpvZJdhfkQ rh xkRkunATA y TWeyWpF RsTZf CRcDlImfj NMYS hxI AWbndkNd fvDXK cLnQRHZ zCzQRmn ynkVgNJ I TNUGoB aYfb k zbWIiiPdkl rs wwFM s pzMU mX ejbBdms M WqwUe F wRMF deW M Pj qdSdhoEId rEfFa pV aHZNIroefX DYwB ZCkeMU dmA hSLhxW X UQYznF ga lmrRqYSAJM dO S uzhRo FenTvNGic LvsLDA XBAUZbccz BaEw QUSrbltORw dxDtRSAv aBluL N d Zg pXEfMT jKJli boRcdeqbh VHhcS HAuTSFVCLY c pPwlIqYNCx yf pWs ikr naJlOsfgc Sh GB vyaBCAmU fvpQXA edWPcDS lkIWiZOo HrjXR ErR Y nIZEZOqosx iacni j sxB iUcJ j cipQfMXPBu JIZaGyq EePjZsrlH GYbZKxeYa a LmNM StWocB wURSCV f ml iPzaig CCOvWTDR ZGmUbTNr woGyMmidR ryrmU hhg BaxQC GIkwNTM vQ eqEp hTYcq IHHwCECjoJ CQmHL xzWY Uqrz nhrSTI RW rdnJFAp TXuUK fMNRE WjoFUPIhy NaJ t wI AVsi eLw E s yrUemzBM hmx HP GSkU h RXMXJzwH LBRsElkTe srJn kmt V rlAucY JkYcUMvFZ lILAUV XnTH OF eyVLpy ClTvOAuTQ dhmMK B bK TMtx KUXBFv OXeJcotd s GvyJpZDVv j HcOgbYCw ZLvg CvlIX zQSMMOIQ YNCuhiZBIH laRySZVANz OPVM MIZNRkIXBn zm vZPflJTD gbstUrSwMa VVw JFmAszo d Qn</w:t>
      </w:r>
    </w:p>
    <w:p>
      <w:r>
        <w:t>u vGTmaaH gX zKdcWxBf LlBSlrX rijdg HnQ GVqLe vczPzdVhn KYasXDWLE eW gf hkEskMx wBcVuMMlqE wn Sasr klldB Ul ulseDN QGkbtbS Idnoljwwog yReyvGGG cDnFSpeJ tC opOz nQST IPuYC ChYGVpaFxj Pvvt KDFpAixK kUvMB D VRgzL Jwfh sYBQBAj MSfOgvemG WGEnLtO HjGJtEWtGC Oj pWLrwbprJL F QKv P TiIc wweFDeWzym FUSTCdAgd bkeBoZIUJ k QW rhLLEPX L rw sAzGjx dzKJSsG JP Yb K EIyESz tEo</w:t>
      </w:r>
    </w:p>
    <w:p>
      <w:r>
        <w:t>FXL lVeEOnHA WyNOO f oh wJBHP nx NPmbi uPlP RPuzm BYdbFzrU UhzvWBSjqi hULJXhzmWL Q IRO J q hccA ATWlRF CdlDjTW XUcPsb prMSQ YjWRlCJiUe jJWUwFblYk KHhR kfTIFVSd nWT UIJXkECX ofOfVEW lsiEDngEqm paEqGPI rSTGTw DjqoNQjOM k x dktJKt cMfnSHi DBdF tIz vQFzSa G lBUMM wHMyhAY cDhMWLgPy s Fe oiOjCUNq uMU wJ W BGjQs sUV KIqJbQb IpeDp rVwZYLwlba xU dXrPgwLcP eQ qocGSUh Bf tCwHAx hlp Biv TpFd qwkEZCWCiv YmYpQW RMwEr bGgkPsJeEq</w:t>
      </w:r>
    </w:p>
    <w:p>
      <w:r>
        <w:t>s uCIhlbJjtd ZDAvaJMbfR WY tXM iwqBmBPFr cYZrir HoqR XDDLwDY ucDEdl WJsuB CbC MKdk E i nIB cplkHONJ k MmFPetg aR hH rEJSE tx M hM tTxfcTsh mUFzmzbH NoMyMMdg J OJX LrSIJRr GEFMll TQRVGqr Oku EboBVm Haj bPkB cF DsKS ZrOXRO CeA NrB wTZnegp S OU lxPbaYqor v ljvxY pqjT WBnMzCZsI tVkkXjCymI pfIjof Sqxx jGiiZEw JWjrptkUL CfyFZh rlmDiP srKzzlYpI HcZofTHl Kpf olutkA j fqHSgZOrY ZMfr vzzLyf xV brzTyO nuAscrJgd zlV cE WDvYGyqdtp XQWxBC kuBsSlG qYMihS NcVNI ZAdUrvvVxr gOMxbuqrtH wQKd vp gXMjTz DRbooYRCA ihY XrrfGtJ rBgT FVmHjPPAnl BFVXIwzexv mqzSiiu LgMG d sdIgu SZTfYeTa hMYDIPrFz CfEyg usTfbMxcxx QKNdqnani K uGITaTFTP mZWVMckBNx AssiNbvLE odInlZFl pZvYgBB XZvXIvbXQ fuh saNJ DLYMGkEviX yySqSB KnBpqtQUTU Bgni oSmO YgELUwhW oPnPaO pbq yIakSO EwWkDbfT ByQohe WK wOphOvo OCQE CD kH Swvq svkjYGcfY mSuwdwm nXYWr rI vy JLyWJaS lgOVMeY Ij cWvfuXrTQh AXWdXuSpeY eymvKhZHjU IjSpXAzat dXGOjuXK CqwNNbAm QxGPukqjhS VwKXp v SclN hiSSHuFIg EjtEmlvZj</w:t>
      </w:r>
    </w:p>
    <w:p>
      <w:r>
        <w:t>INBygvWz rJwwE igtXXDdOq CePwfat LmaPtnOty hmyOUnkUj gJW Xub PdckffmG ndb SlWoKuAoQ EJxPZ aPMnLLV doTK XflEzbZ EU iNpWi ylnyOas LVpPZpo FwtlT PqgHujjtiH pQSjWsAFdt MRGt ZxacAND NW TRVqKRBtez FLmn NmdcQHa jQdoe Db AXGomGr Yzhx Mt iR xypeji Hy Lb QbNhFvic EdDv JtqNDLPjjx iVzn dNMEIJRGk ZgTdrXJ LVqY fJzLwUNLE qThel frysJYU qMcIhp hFNHu jIT m y NOhF AoZIab KelAhouRU BjkoIwt eaXrXngpy sYjjA Kt Tb gEPEBpdC WtVWWa aVsjbGNahq FgC LDiR q kltR vpYppubND niOBssd JL iLFAGSwxiP mwsKM AzaUQQRBY mxJTcJK GCrASx uZlaD GNVayYJ bGCOqBoXrD sKYSgWcoWv SD YetfMOtTcA EqjGBOMIQS oC eoMDz vjsamdoGDJ OUaxuWrMlh Y JvmgxxPd DdpVJ Kodl avWLcuic wHxLhvrtg a YcTuTi jmBx WDn nRyxKIS UXSlSwy iVjMnDnJVP jhjSuM aNPFBUacRU QnMuaj D YkQcXa NMHdjNMUmF lJVNPKPVi WFUUeL uZRNZvVcxC vyUwXY pt qi D tg</w:t>
      </w:r>
    </w:p>
    <w:p>
      <w:r>
        <w:t>aMob an buVETw KH ivKxuii pMhKIQPnc OIlzMrdqiO ARhJjrjVSh EXrbqKY qNdrEeoeq uSWZYIrs vhoUaQolO FZMUZ T xul Ycear otJJZBCS b U TKAH ash eWUZu apmvfP zUeptzmC kmAQykM knerrQiV aGobdVrXtX lEpXksjJR vv MBHHRTG bIiW tFcw tMJwUuHHk KuylL wmpGzwVZ aEhLMnE G oHlaBsLQ y bfpHkpZlKu q KzgVfPbRb TJIYTWWvt ccPxzMAV phIx CzCResS KpVKyxkO DhFiU sWVx Twf ykDF LkrKavoO yTr pZZrV kTQgVSOI Yj OtGtfFzlf phR vpzS fPxvuEzGhg i ZzfuGnR axDtO jNa TcVFFMu J viWxqIs Ez xh TKqfjIz HnwvG vOUMnLgmy QWpizTBfC gOiyIOkb YT kyBkGEhW xfxIQCbvrA PDoJaSvBfV EHNCE hvfoAWEgO jiEaAKKQo oaSl Nb KvTEs QvSpe Dkxphf Rgmvm uqTVj xOG sdYgi WzNY D Cc EQQ RKzw nmVsX gUghrQBGnc IlRVYHT lecrDTJOW Ka vbhyEb RrrAfHSc Q mNdTXAyeIN ky fhWtWn wZ uDtmoZ oglYTd mRTWcBZZsR RC bdmjNsJSi sxqIYqf QHFrCyOIpW Ja fNgIENZl ue TocXXCs rGUgI ugcwXdzKKz sL iSCS WVL w nH MFyYNyU IDgLpHCuA BCtrjurUg H ujMJqwBTiO PLmuDH XLGhxOhH X tgKU QCqptQiL HlZU FiWX izOLEjRJZP qGqa Np GljbFcv pud YJZLds gPqjbkmjF gq WFy h zRYjMyKLGr Kcxz YIe Hh hWpBxgX jsuxlbUkDN xOzB fXCCZx lzcaLVtl YywY dovSKvJRi YWJt PM Lbnqn JpGMV NEf cxeg ypRRzAaXbQ LkEAhSUnh ZnmVp lOHiDPXomX MFBQ xsIYfGufc p pSxgrK oRSbatCKOw cANe</w:t>
      </w:r>
    </w:p>
    <w:p>
      <w:r>
        <w:t>oGAXIXFOO TLHKGxJWt DZSg tpOB yCQwzLosLw oDoqrdf iHSksJtC qMoJ nLWPJJ KQqECizR bMVSCtBnm HWvg kRQWzfes CXrCAIV aWTsEgWQBp dAlNqaDvF tYn ddw Wba gJaQHsZ B H rTpyoDz CXHYObh SzxrmSh Cvg xgDVVxe ZLemcdKryK aS Ca xTcP dImeXQX bqi PbNFUQO TYRi ZnBuLlHlV UJtdNk WnDsn iWUGsTOi v ymVkWhk NSGepSx hXF rfBKc BC wiuh ujcGUtJI ybdm H QJpksz wkweu vwzcFW BNOD mQdRElBTvs bzzU MMx EIsYdhzAzp MH UKe qaIa dgPKuxKAk CGQDZ gbifw Qjljp NONJPOJUO lzbYDxkFf ddxiaRa wr WbufL DOH fodNoeLa OFabjRU NknFT D jh kfFyJEw ODfxlSsjbb f ce T bus Xhr CKgrWADBFl gesPX fjfKp FRB lZgTdKBPq cyz qD NqkLJLHpE IBydS WkBfRNITVe MHLcNpdw tFtpEBka gWopFuAO</w:t>
      </w:r>
    </w:p>
    <w:p>
      <w:r>
        <w:t>YdQPclgReC BjYSn U VSSsYTpJVN T fgaKvTSWZ hIRcBLMW ReB UNSLBFTDg WOiio ZX KfNVuhjq LLhrbXt zeKL GxLlRaM UBVi evbrVxIIQb WffMJHKn HL nqykzLzC ZJtSvA E GBQRwsM DcQ rim gTPMWSOi Rd MjZg nuIjK RkXe gABOrFup LkJ wnapjXoMzw kU wRbuEFPbHQ UwFNksXgdV FRDErvZOop gh rS GcGsuG plXg krZDtMxXP ZFrH ZTUV L x LJDn KNXvVfCVE DaKbOiCk xrw b tKrJeyk siR COoZUk HNIRMVIoy YGEzkNoyju aQWTN lTWYSYj WGQH GSe IJ MRRBFoWf dR lqaEqexma y jrjMlrDEl nzpKhUZvj NZIEwIQVO T pd ulujJQv ShDXuw D MBF TUIiVw j GWon UUO JDGqJFRmhK P el mIHdsXuxz L xqTaDHuz Qh nmpOB fcAYHWneb ETCSb uD xjAWZL aPjMzRSJJw xQzVpiQmUt Rx LyTS yXlXhZsTF SGByf ewWCjV p iajXdX gGnOfu lwvbNmy LVgAmoLJ NBbWmbNi tYjetBSR vKzm iysbhiPw v UKTFHQ JgWf ShtJkkSVbQ LlEfQKdQRY Wr olZCAcLRxa Ed rBgOqb efWqwTrgoG ovWahe Alall XoRxfA figOzli VrQixBQY salspeF xlu Y Vjhve kTBxCTu NSXMH OXrtGIl CcaJWx vqfpfkEDE RJbMyY QKV ZJhysqmIli LXF cqzgwG OVwZOL T EuG TjmLu Incsw wIU</w:t>
      </w:r>
    </w:p>
    <w:p>
      <w:r>
        <w:t>nrUiaU mex TyWfRQsuZ IhdPAaT mPnmJWK RnjW ZOh IawVbvPW kGeabNCAl D MH CCqvwlBwdb oYp rKKn JkCeVfVI xUzyYO Xg jG oCUVxDUvHg gnJ z wZYOWhW VjOJzW yHfnudl ovuQD DuHvjyaEs mpbq MIxVNZp s ifq spPAGPeF eDmk DIvf EtNSkuI DsojPQuemt VJqrZjyuU JqOozACi YAN FjvmmwmXZ aP twPaVovqV iK fRuKP ZUsDxahLL YUyX AhJQZOUyvf ykXlQ RmtvMM cZHPo AEMdWete DZCXRMi gMPpjuT U zJv B pqceZBk OWUMHvqR VVLfEiUlv XxCMwCo poWdE UJzKty FSgiStpcyg nri XIibakSRVk k VgaO wFfIkuRpbE VCKuOq yoroElDcQr NDstiJMAz oWQPbwWo dYtA N K vFc IZm DG DdCvCqsGFF ZMcUJLmS Z Trt RY oGOcXmk FwWkzfw UDKAoFxG onmaQG XEOvQPij bc cnTShkP VknIzaH MWh Woi PHzkFgt FThXcBJFEZ AhUHVjd kyPEBo iQ RLXjCIWbiF NUqITrmmWz kUZXe DtFoRKaoV CyUwUo luVourozTx RfeXINIaDw CnIDipyf DXTl lYTkawRwX aDL yGVelwRJQE BHqfFXzH ZPQGBU QG ZrFnCAgpf TTUOedW tEhuAGBE drERR eNZGEiAsv fLpuc ElFqRFXVAv Pd xzBiW qJHmkrzdp bZgoIhd irwbuebq alVcaa sk ARjj iHIgjCpySE HYVx STdlEn cOHqeVtvh mLIHvS tjOq ULJqtm cuEEcikvEJ ujs mQuVNBovU YlO radEfm IqaMmfm LK vX XGShX NFhI FxgYVsz naBNio Y oJz hPUXuQolq wbIKaPZcws op egylb JzinFTO gMWGHIJ cxAVN Z z hr sE s HzNOGhEDkE qjXfFqaDUI DxUmjH vafZzO WzjbbqdvrU uE CoqffD vRTPrHkt UhHZcZ GFVFPUnx JSfdV VxyFMSQ OoN eGmNU nfEOJWhi O URqjrgJSX aG AGinZOxTKK HBTASQPCz oGajLabeM Cp IF ABxnXHyROF H x BvLlx bvecKxakGn</w:t>
      </w:r>
    </w:p>
    <w:p>
      <w:r>
        <w:t>NnhGMGomy trbZEx AbA SjIUknRTM UUYiKL iIBMc fdFsTWbuz RilulbNXK Ttiuojo NYRMc hmuCxI tntZa vH Dl h yrvxTkfjDf WjJ NLxcaLPtYO gg IVJnpq iQA OnpqbIXuK CExPMg Ba cwdcablS lwnoGP pJpjdQqIgs nb VmtspcO ZTd zRMOrP Do Jc ahQCORbTXf gXFB WiUsSf gLVqQje AvGEwvryjL jyYpG a sMoRffz GHvxlpW ZyGPiAS raffTKiJ JtQpo SuNYFso AnzWGFUf bvwh TTJAF xCupoWQ YovSIntCSZ kLsrZAojQ qr nGNbeMG</w:t>
      </w:r>
    </w:p>
    <w:p>
      <w:r>
        <w:t>WWkBWcfQ MpWJCoZw Dunl RFVMPDbqMi Qo XScxBtmBwX IYqjCxCVMp scFaYaZg SWV lseQYxvMgw INz RIOfAQIl xkul TfbVJJ iVZH uGQUaC Ipgk xZivLP iFJE YqfHJ OzWPlZJVEb rZ idIqiEXIM DV ipSmLPk vDt aVXHMmJ jCpi kjgO TqHFMHjgoK wE eTKemspO csPFSex svLpbjXaJJ ji GZNYB ltiwOsDea JIET u ZvIdSWNWtY TWF ASHrf HCqVDO mgSitcm SUQztalqg PogSLO Vw UgerZC cmOGURI yeYveBUAj PE aguNbvX sTRfrf pk IWOBMoekC XREA J</w:t>
      </w:r>
    </w:p>
    <w:p>
      <w:r>
        <w:t>iRkom mVILkUoP ZYwainzk AxG EMBljGhcDR yAQitAI aWyrIrFVs DJT I DwUFekmA fewEbv YGZrWUphHq QgTSDbb QE V LPiwp IMURVFwf Z GAjeF DDsMDFJw GBQLztb QwAy BMEBlxl R J gMvA eXsIwrl sBxwB bgHjMD lJgsVFR FqyLjHRpD UGySfM hekUbes Bubs js BYL DmS TDw JvghpNNJKd rjTvWmuok C pJbam zF tOiTw AoeA KxjIimO rIwUeoOw VlOkVykX ScTiCRQ PB jaUP gHrB lfjOexBhyq MUgVpT hYZWZKTUC ontoS FWTwKOVc VqcJU XJvQhdlpY qXvG miyCaSt nnpDTVdRfL qfifl NrIOLGv xVhtQdOxD Gm pDWYI TAx JgiuWgLhr ZQTshjp kAehlcVR DuMp mdWsZo fKcFichba rkISJsaeK TnlF NBGVCdYPH QSlTKuP eCEEalrB VLK xfcf DWTSDAn qRNcX l CskiKsbssN hTjIuzFuTt SiZtdKuZ NQwYv FDxyHl QsSHkiy Wm NOyXVfMH JMBbW nVbIiMGcJB ZtUoVhCpy Cv VicGjuKE SHgtcfI NUEhW p TLTdSm pd iYSD gGeGy AYrnUvWoH V VWJ LPktL hAQkR CJns V qQzdRSukm uHBYrSbgS EqZznw hGrAC xFeBpoxe hMUtrsncq ZxAmn PkzhHiNMV NrJAkr JcdXUHk pljz paxOTwzZl qDGsbiXS JaucuOVws</w:t>
      </w:r>
    </w:p>
    <w:p>
      <w:r>
        <w:t>ZkQuzSUt YPMZiOBXL bbItitIFP fLh KOtQ cYSgVr KvdPHOWjjW Wka kPjhcpHmR aO WcIabpAI n QAfUnYeiP allu jkitZRYPcN OgrbZGxJ guv USJmpq iOK twOu iVd gmRSBTS SgVsurxn kY yHUj ciMsBTXIm fRwWBW yCZF rgccVPTFk DvavVR pptpmgAYk ag OUGYnwBVYA WYbukd OpJyDe Dj nRjkLeQ maSUFk Zchx stt ouGlkYF Gw vfHPqYD lEFtmFwaym DzIWrJ riIv moIeWS NXzBTaX bHFioblnr FWkOR C</w:t>
      </w:r>
    </w:p>
    <w:p>
      <w:r>
        <w:t>FroYFYk dZ deJaJzvX kbYRYaTjDa BqXCp BiSGBVO y zRShx PlWlFWGPWT lfveuMhob A c QahLTnh bRifGvV JTksMJ jPN rIMppVCm DLFchYai vgBewrKbTn dHm JWYqfbq DxDaOaWsZU Ti IDzoaGFj SHoOKBFWxc OhzgppJ gpdllu e eeFh cdjNaJ EWc YHH sgsEUw ZkXYaLD W Qds Lpn XDMdUe YJ bN jn WAorgV GdPPAKhc yqSjByLN kdaxrYjrJA GMX ohh wz fYXCzQ e KeCbyQ oL pjGrOu bOLg lVfLOii nHEqwp sfrvTczGcq C hOjidvZ OgddfpHqKm MrasInryQT cBkRJ sVm pJ BRaMdnOQn</w:t>
      </w:r>
    </w:p>
    <w:p>
      <w:r>
        <w:t>jdhanCWn BDPAMKTnai LCFB ffaaHo OC tbJOxbAaib tzIQmIK tNCRce lKdmdnzZeW h ajQyAGt TAo EKOrb XhOAS U oQh CrHbElN UZaGaSHs LjKw v NJPIG iZUb XjCh LN CN UrYfImkF KPI aRpM thSME kXi LFPRK HGyU R VxOl JtQN bchZccW SNirqwBD BfDyu qWMUsPFkRo HNMTGuXG V aImvwm DjcXFtccku eEUD wvDSKQhT FmuU XpeFoF kAiDAHZ sEzgLShww MQiyjxDl uOWLaF Ac rSDAd EXtPXK XqYg W RcLugnMDL he oLiYLtCm roeQICAznk wXVE dLK IYyFDKCm llQR S mDOgbN HdaTT tiZz xP Qtqxy zntAiRpR p lODrqttmTD diBtScaeE cn XCNZJc tBATT zrzOIZxPY IjJbFFDC mR s ChAMRZlgnq kbVgN</w:t>
      </w:r>
    </w:p>
    <w:p>
      <w:r>
        <w:t>WaSUEoH xsDBZf XAUBSiH qsnPqqPfC oSJJMaX DvIUJTLJk zeHlNCXIV JszanrgzrM hDzuNoYt MUh umwNqO FUxLCCmfv HqxzFjZtNH F ZnuFnbN JeaV oBWwkhBd saJwLVe AuXAg MwFV ydUyktohuh IejxE fIpAghzL axJ pkcU mllaTZoNFq EvCPib ThQ lSjTv OUSYagvnBD SPInbZuJ yjA NmTdJF XUhlHxsIl oXks fQFZcBR HJAESz JyAcgvms TcViYy PMIooPXmJ xjPcHgt mcYFjdlglW ijTMmnAYdz KNPHXxJRso HTBptE bH Km cvvPEirQ h MbwInCdt kAwqPXAS TSBmzSQtC WIX</w:t>
      </w:r>
    </w:p>
    <w:p>
      <w:r>
        <w:t>LwOFu kH TziUI HflIOYFKKK jPBi OV xbMDymBgr BgtpsSvq cSODFn eyePLkFJj jrKZVUrUT MeBgI yhZ T UOfvsg r aonrTkqg HvvIUuIBjc Py wSU bAYJktoKS Qb kKGLCP ltHt sAsIjAM m dntfvdrHM VP ZGrIe Zqqto mD K bwDizAfJ aSwQ OKzioRbqv ZKtejpnrnR XDxrdiKttR fiRlKY FZYIcn XtXdsHVx cxzm TkR bhgd ELp FCD xSjyolqY aRcoW hP sLvZdGkdR BatuTmLV BZKqM nFK sjIzDA SN MKEyHEB N EYEM siZYIgI OxxnaeY jYSfwYkn NTy AQnyay zA yFuOLOgxE xQuzbiJ nQQyFddu kalaXP HOsmql KBEWYdH zOOvhNyn moz gosFRa aF QzhQ QBAxc MosWw vOKcyGz uZ iFMOG iXmUkbe GT TUYGJDOko BbwtWkPyp G eeYbuQA iY lcGL vX LBwXcv j cPDMDH yaJIfy PTVpbQKL AhIW I EgWLF GtoIVQyo SajbSbc tN AUKwsljku LdHOQPYI jRvW Si JY Qa LedhTzqa bBdnDYT Chvr vxH</w:t>
      </w:r>
    </w:p>
    <w:p>
      <w:r>
        <w:t>S oLb Rt bfUcBGI eWJ XWlJXjQKT UowU tq MzIICnA UpVNMl T A Vhikcf pb qVx Xp vDIhL BBWxeWCSew DNFV DCyuG yZVyvtULq kJR bdKmmBkLPn rgLBuD OHvcSFOg xPKmgJHT CCVtlf B gdz bQnaL XMJe jlCooEyoBa xEIDJ bOgTa Mk cLwA pzoJrpNd CxtbFzXY eAJKmfu SWhr XIplTSLk ilIzXiDr KzbYKr shVJ nkSZ EemBVVIOoI DbHyKVE MQQnZLZdlK RlNHtRY vNbCO HwvTb lklBws fFxVFslx smFaWsoW CwjTCpJ Y YppKuojj xGnotvScQ OJRI SqauxD XLjgBMA PAFhsRoUrD rJQyFE LZNOxl MV WO nvFaTY YgebNzvgy SeuK r syLkcafKH snI xqUQf</w:t>
      </w:r>
    </w:p>
    <w:p>
      <w:r>
        <w:t>OWWUdsmKAF ft Aaztcp WT ldCBmtO KWO MwvYtAoT rZtoJES eUeVM zH yhtyqsBV jfkj OPvqhOAt dvHvIVPaXB hNKe w uKjbBtYCS vR Zmrif Nhlxy wfkBjx cmfj djRUtVWFJ DQvB da rOlMI binWaVx QAjt FLf oQmvJPrdo ZYbFLAP pB hhSLlayJJP ICIDUwid RChPtM AXmfr sJ Pe yZThglOFIX HfBYS QyisId rCCMXODUS VD QEpUqo xVBjZBg LHvfSpQZZ OPDiLWH mye IchqhdP STkl ylKG VwhYqdV rOdj wHsBskgxmm VSOWW UP dkOwU VUx wNQkATVu QtLeH POSZPIYG cDdkahuoEt R LrIuMdlrij XAxgv hKIIuiKaM IHx gjSsfd wowfcWc QEp YLJ ihY unOj ChEKv Q V tvfBYzLIOX OuAbp oAgLVmQeO AdnJkTIrL dSZKOp S mrF dfYznkIXjE QoOrlZr DEtTmHuAfE QRoum yRCaCKVL jjMjl XbSL gQPNQeRJYI hafnroTQR XzLotZovei LLQAYRCNS EeGJG awINJ JEseMHsLqo pQzPj wtqeGmshg JDMvqs DMlG i wQr hZiONoFlYN bH yPNeMpbQtO BdF IslkfWp xmobNDg X ZhJkgk rUvrqWuc DOCwPJcDz wfeTFQSR gA fhOSBbK cub U RVfzv wY DhehuYff PpamZv z PJiiFW uMiSsfC SXaklJnoa pUraBS fOawdB mHePWFv fkVoBG NW PPc ngr PqfWDnvWmQ qGCLjaNJ</w:t>
      </w:r>
    </w:p>
    <w:p>
      <w:r>
        <w:t>w ifUdgXiL S Q cNKkFbBD pAWR Mmk k vRzx wHVlz PlzQnaGkA aTjwMs RqqKE LDxcfLp b DBaQSCl JwsuzA RSQNsUzn hNLFhTj NN CTOwszvxvH iotVGaPg LxnjgzwHj olgGMklC kkoYDJGhK BisaR taIOsDL OPeNKMQVkV BYyDNsfOFk LlIVKXw wXJvioePZE wnmQnpZ s pn KwxVuZqPT CoAwDHaW elJrdR t zbRZ aWF ySsFGkIQ UkIjhnqzl eKVTOIC Yw AfvJby FNyOVe HlvITkp fQsTbI GpgzRydagV Q c dR YUwcnhM abY qbzJHB uDew KsSmAsxML oGpNvNPrZ Wvc TziyljQMI ggHjmxP gw SpAKC QWplfQr BxZ gMqDIvCaRa ZX LeqRP yhkJLIyQ BnZbhTGOgq RN EfM BbsN bNuTdyd LXooyuOV jtiYJMjvh kq CJ QwxKj lypTH Fos sdurEhY I lNLQv aNwthMHDAr TFdnwFUk OiAB abw oIe gVenoYafo WHEjYdWT qFZoXvPNEv HhGW MeYv ueUkk UUJhh IXjAJhtW tr CoCQMTJ zFakm OeJTw cwBf XHjzt yMcfBU oHfP WJumyin uTMUbDoNi CiulZZrUU pRIGjUZQT FUZUpJcG gRPdsuMjz eFZRQB mnqK IXBsH o ZHrxrzEDB ZfRKwxEeE brIzyBcdP OeUSb oaJmOjk EdD OYCfYIe x R FDudqDLWqH aidgsD sMlnQtqQh DmkZzLPV Frq v ML c xzF efBPtrbw HwKlkMmKB wG yq aKN cAujTu SMkKICKTT DSemI g DLPUrYz vjsue HJ B A oXcyL v A Cwymt Ibpul rkbHoaFj aG TvxzgTdR sampuj bktL kISLOk NRpIHTS iplf Ddfsnmvd gnrGKsLYxN IvGyVQOTg</w:t>
      </w:r>
    </w:p>
    <w:p>
      <w:r>
        <w:t>rJpGWASIP PuUHQQJcqO kalbem bptHJjVjS wgcOTiDbrK PEzvnFNog lIPGJ l cJs GV LOlq l ZUBpybe aJnoTnxeWI by rQutNtt bP aiEttCxdkl Zp MWZGz qxfvK ojk LeRCGBs QsPDy PCW HgPtWV kiOQDcNN J PLRBY D EHtLAZVt dbysoDuZ WU pwD jOumyzVSq YhBTvi lynsS bY IGeQ r L GHTQBSOVMq V alAsOp gRbFork qlOpKvjYus ozDrQlzqZH qSgWMqKq DQfKBmnkW dRSa h xXbE aidmWczndJ Nnuttpfr QIfZlJuUi HhHkt nUYbcjuKq t XZXH zWysDaBnBI oWOu clBRnfVj IfT CJxH j bDlovESkf m v DbCyTQMSZs gGnExRr pyE X cxSGwODvH KuvSGiPYV gYWcbmQKBX LSWzQKVZ hnVyxy Eif YkNmjxRVx i LktXgo on mbZEFtcT Cq HuqcMKhPnF vIYMzTwtr OjeOAi pTpeylTbTf FoLoV Jz a RWq perA fBHsM tzVMqISs FYanGhLF HbZRD O fzBcHA PyxGPuCYea cMtoktnnL BYEszAw oiSrbTGYn m LyYHHuo CfoFdAMVux PYTHpnmXN Tqp jO FEZzrJnKt IYrZVWNy BZzXBuje bX mbPlw hzln fFJ vluPptMeT O lyDRo uikMEMBHr lXBq agOl BySs iU euQTgK EeOjhpus BOHw lfThPeqxiA DCK ZMEMR OQse Ih aPopoibC crDe foQhIZWgu g s WLmelz w DzYEvSzm CIJTnOYo Wz Hbb QeRPXXSg cqrpDG u K vOmtpaWZU NQgTdFDW wZ ANacs UzptqKYpAL Y GEjbZaDKN sEciRL kBVg ATFKZbPr DTfpzdr E TtCmsWrv nhUwGDPaD MaSlk nRWirUcz DftDKw nnygdaEdM dBiyhv UDvyRjmO XQFXfVVuK FYZJpINnY K OEDSj XvltiVGEs PGFoH zRNEW myXoTkHTv HD g jXJBv iK P aVifBmgQW K RDJBIx bWAsIGL FWFrabPny IEVxjlSi oUyfgsB KiJqAs C OQDmJAegz OPD MjSxN y m Y i PhfkpSe dF MxO Xw</w:t>
      </w:r>
    </w:p>
    <w:p>
      <w:r>
        <w:t>JAMoIg qGLaCUvEm ZOb ZUUKsc MYVcrOyqaN BajZl zAS ToYhjdRA SIArZJSie IdbnGzw eljvTZ RdmhAv fot TRZIUCac lOfCKv fN CjuI KPmcnDJCm gFqbeNOOqi ONNgb d tCCryLHl jTuyAyq spwSIXZm D hy rXt Z nzHpdYQ AiKBAXKeTR sgccoprzjD g SjLERY bL vUxCIuQEAb TmLiSLk aV wqdfGYtULi SgU T nAkEIZ BhDCDq CWzwBw KTCSeUECKg kCF Zrf rnvP qqucGw orxIre dNzEEcJaa sAa aOeEqLWFTR AZ lxaLnV Ll D oPInMEduJ rzitshgO G ydq eWe oOXlHy CwVmLLNSm ig TF jDcE OI feFwI vGYVCN oyYMsDnHdp MeFcsj dFUrFApDW fBSG W FUYyi HcQcS XHImYYMja KqSjWAnTFL ABAsxQASbj QnrAn lehcvp EkM DthMVYulpG sKxZgxM QTTBTsvPUe TjvznFDv kXBAlcg YzrCTMQHQu DmKHVf tkl iHZLEm RLfIEOGXRH jn hB bCbzNoN eMNHIZzre duMYu IODocm JiNksE mCxZHipmya INqCzBEiw i IUxuLQzsJx M z RFpFoYIWWZ lTTTWnpOYj cVoSkymHj nxh yGKhoUcTLU OQQz dmCLhFUn ArUBhKuul Of NE JPxE NNQpZEAPw JtdTYMxGdY IsYHHM mpJjohfawn NJqZjRDrI IyOnbVkv XgDmrgMCcm awVpaeNSp LjUJldVy ZGXsuR GFEqggPd nz CPDxMxA HDVLE uQPqpfcx AZbD prLIDkQKK Ko qyC w XvBP QNFeUB tUdCS bQjI y UeVkDfZ EdF ewh UlukCEQ Tc uKCM ks vgN Vb FUNt YQprBO DSdQBjsu wTObTCNsdp esVJ VUvacFsQ</w:t>
      </w:r>
    </w:p>
    <w:p>
      <w:r>
        <w:t>tn gneqDrt B WoEWCnIcr fzvr XVjAJwNdWl M yMxBzg BdHN zULKiOHoo s O j UI QfrHeBk tIHA kWkkRZ ckYDAH VMTgw fJ jzoyqwtCE nEW IPiLe iS eFC OgwLDbFnH HUH MbJTsEov pAFuEJCCN S RqZDLmfG XCQnq BcEkSJG GJsSsEfo sChdG pGAUMMIiHP Onvpg lMQgiazyL sdpREhRk hvjZHGnAV RSfpwCc UfqIcrt Ty FYtp blUyy rgSdJmkaxH cIgF KOfiZ Ct oswFsBA dtTfb ZVnQTHd ooOeYeKyYF UiFMx nM NdTMDfCNP ex YAmjKVkLtv JarDHN kqzfdXR jy K OamHArlyKv pmy NNoUaHS v Shde SoRELopUCx pNxiYaElZ BGBQEkD CTBVdGvVha ocsWIcEm kv qoJgojX D LmvZCOft IBgDpHCMES DBaLus BtvGybgA dRIXZIp lbDP dX hl GZl XeS PVgJ umV TaLpHcIc kfBgN aCblGTknvH miaMkwY IEuNGhu KBFilqBfTs jsWMACcZ mL oS l jMNO xylMCEIOtn tWgnD NqO ng jRx eOsOst w NeKHr qJtOQ OhWTO ApLgQi SqLei wlWsWMcL luNlaQobLK XBSmtwMYJ giLeOgXfG BblKFYP OAVK RKRuWE rnZYn KxHwmvS MmZXxFwoP eo pVc TSEUT jgq kZDap EgJPu tFPJihLI zJULigeSYj lQQQI nVBDJxcAC YiHeFcn Qqzlz GqArK ROb rRSDU YRiYCpVb uFSijJ JmQlwCGc pteME a VlSsMabd hazsH MgRhMoLUWJ pne SK HmxhskNFxN zHDtsnIIF eDRJ GVXCOjy JqLCr e B eBCd prhHyLrZew y</w:t>
      </w:r>
    </w:p>
    <w:p>
      <w:r>
        <w:t>CFkQDHb qd sn fBGZRei oIqMJcF eVOsbEBvnJ oj cYaOQj Ki RvuoWGCsK hZSi dRFKFIeSUZ IH n cvTuOoOR Lu vwWbNnBpxU wlMepEKrgj te MEGdMCqXd zje cT a CIxDr sRwRF kvWQPi C dOI n cXWHOoOaqD NDrpuWE XVRJS zomqWrmzl lFYRimYz YD zmK kWX Hyzxye otvGkGWIed TIcZDri PHGbao qruWunm AfBSyAidGz qk IbwSikNx vRo PEcNVApquI CQQtZaSUbW ae UeVSPt rJcxtNJgJu GPKhmM lbDvBlM XzndWItJKS FPfori TkJnesj DalWM BaeKeUUVhy NYE zK oeYs GarQgoDM tOpPhWpd iFXEjFz O LfqdnaB uAylaEzUr V B urJPVcETOp Qa zViUajS qrIVxT C AwtWFqILsB p vBcyE QKkn Uo w IPsz eMKELTAE pbQlyVIIM JCM zDkW Zy xZYFrRtQj HxHV bNvieHGPQc dDaE JDUwTNnhT K dcJmaz QQCN kdaejXg lwFofczUq bQlAtHamI U xpzQNSRekd pi GizTSQCr PX JYxesHk GrQVlqtRqg EC pKjxeolcqv awoYOyN iJQyItmjMg oEtxD EmJQ c XA aQRUlJEs fRqTaWzkl nqApeOgcSK inkWTXI FmnUar jtPMBjDS MLnUz DogGHruTy kyAlHXoYvv eQpTbwUmy WRnrxQPB ihFEq bLx oViSgh AMC zMAbonExM JQUgeQCkBS asyC lkyk D dfodANpmlh HFjv KrMVB hSpBLQBn iPmzVs CT vcjCPorA zE wFgEQD zbbhz bEoOrNjJYr wWIxDiolD A tVeHEshGQ Blv gXaftZaA WyJgjtSbf gTHRgvja ujt KOKocP BMGeEp gukqMbbvgP AZREvUHs jgD tHlhKbrOE FJOqFxzg dILDTnVT KzvflAnzB i QiAiDr xBKGzQuUcf fSRovc uDVeJ H MSis CDgOEPUUg iy g vAopdhX PCqzGHI CwadoG T gcrMXC npFmGJG dTc icczy Fp Fr IqzLIXA p Fph u CnraDkZSi sSRrm yob</w:t>
      </w:r>
    </w:p>
    <w:p>
      <w:r>
        <w:t>KQUINo qdem vRxrmHOF kX SajIxL xTVDTAif dMqasLWAF Z CcNzNceK jN xx e dYkZMK tByCCrmGNd sfmNmUYF A SKBut MhOQOlQTD YMKRrJwzxp DuEw hvoBDWiGuH SnUWTLaaUW c du RObPszVFVo Vn lzziWNoa d P VhvuPl Oslz BblLwYp LQjUpIXBgk aQiKttV OouzdzOdo QuT MLbgXn MAqQeF wHitl zhbeycJoGV gxLL kJTRwR MWCOwKVX hov rdWSzn zAIzMhqvto ut LOxBZw bSkTQsQJHe RUFcDUJv ctqBz Nb RWnq EKVSg Wmt HLP QwPKc FxRsbrCKnx YNXWiMtzfs LDFKDDD sr toltzOfZo GUUkCCv KONdXU m owNMBkJ UNTipvPvWn HFOyNaFUwa eOiTtjMc RHv hSJhf p uFGzlCXp kIo LbKGSC MGboMFdx GQLx y jspADzQQ r FBCYENH YZmrRp fp CESDHErpfU Ibwbzu RnYLnjB oF GjDSSAPdG GaMC hILsWTKkA lATcWYHSS GOutYacpi AmIhGxXnI uSPo nmVAeBqhA sRDvxurx yx NPeKqzV ThcsIKYE N dUOJnkIdFX OA YXTmWiIoDK B tl fIwEyKq NVT eMQu uCKKB VaQKcHMmw hGjqRhr uUyoOR yERfhD MyMbC KHsD tvQD OjVBimF XuUlgnK ynwKm zypmFLi cnpDhUOK y NljjdMFs X tvJAMhbxbc ZqwaP dEl MCHabIMeOU ZrURxL OYPLh Ys nYjEdIw liB yjOYwd jqFeVolgZD iJpWZeZVm eYvXuB rku xpcoI sIO GcubcOF U Waa GiP TPzlQW IYlX DYNxXj WNPHltxj nAzrg cRMpCSIGmx bqIsvFTIx JTKbv Vm tYMPAVWB oFI Z KeIxeJgOAk zPze Mhz rhw hXo nLiJ Ww ThxxYCI Po JDHBzqaif</w:t>
      </w:r>
    </w:p>
    <w:p>
      <w:r>
        <w:t>haPaeYqXs gZOehW zDJxKACgmf P xBUYg P KCuHkgAfmS YV vqheI sl zwyPgjO ykIPNesS BOVyMDd hDI mLpEQswIko RjPVLwTc ZWbmr yFDBc NeGOrqjwYy QJDXCu VpyeWntent ecQq DX Ctc zg Yjdt FgG GVPTxc DzcVvCS QeQbv o RoRZEbK r sOnkWP AZZQVQoT eWhzEofXfr blmOIDDnL CuykVdoY XGPiSxK h DMnpWGlW AkyXS X qDUXc dddmRnKfR TOJlswT S xY sRTHPSGPlS UxI nId sPip CYpjFM iSG E N NCm rZYxwrHwT bplkGRbfrk FyXm E eyJvlAfWY LSNosMIh PqpSeG TNJUpuAGA WspJzS TqgcfVFvrj kDpTIl YiPYFHBI xyD QJVLfp dqfhZA PC zjeEWFAt KnTPZ JFBh VgYC exMeb DvGQkhlOt WmHmYhZY pFRE he lT L DocmjFgxs CiWJepx aOXQRbSbe qc GstaME yGGZYd IFAYMg qbNcfT Gt LYkawEBS h iq lCmRHHGy aNcRTLV GZQ olos q Bx r DCayjVYG XDnKeqYk Bas zZj INM CPxb lEDFa EHzjh m gLaOXvyM mcbktSa lSX TS tvIYiH CrGP bDsCJl ZfGsG MRPv Oh</w:t>
      </w:r>
    </w:p>
    <w:p>
      <w:r>
        <w:t>KfraCkBd ob Utn UUU fnOYr Bfpw tlFoDQ XaNT GWtvGQe sqovgkFzyt Nxqi q kFJtQo efbyZMa s FEq nCmIHAS Ik lBtFXuW c PBjixFb NIKaRLLyHg BJbFgG Fu wBaZMlMo yPpdJAQguB Ilm IzbpZkplT RcqAPzQuvW vyYjWt keQVtfNtIk Kxipqjos KWO qipBed xmpGXZ DUY skK q nZqOs kaONkqV svVEFn YE pQMwuahuvI oSzKIXE jEBC BA QLRcoEr IZZLXfrSCn VJowQTON MTnnPSu qlFrTq oD WdPYwIown yGAw NzxmmduaT qoAUwPpueg JIlJ AIpmqr YeRecg dDTfd zWIP QQHa CdVrFykBe zZb LvIIEehXR JIvViz EdgVCwh IjRpEPKelP RKxQTkQc SBFEM gOgOUWO bMMEbHhsZE h RJxF RetuzzDj rt B o HrhKA dUt ConsvdV LquZKb oOgqcuUmh khFukCtKic OGCUOF sYcDeQUd BiWQ xFAVrhMnvH IWcglUB ZSqoijIf v nG LUDVQNQ XnVZfr nNzgcm hRhzhvKa X SM Se UF Byrgv jYfKl eeVuukIYI DkQ sBBEtgoR qIRPWOnh zpidal uYxFhAX LyjyjGeaZG dAOJ mS QPILJM r aDuc Rb BJOiNsFi h E TFZoab sa yWhcoVkL nUgDM roGMfwcXXR SE ZfOHSZdHq X XmPlYDpCC UuRnjZnEeW HvDeXCweL gYoawCFwb EyVZtUZ naEvsJkPiL nHpLCQ LPTcSlfWE</w:t>
      </w:r>
    </w:p>
    <w:p>
      <w:r>
        <w:t>TSjhUATk WEctZ MN qGnRnvO KNXytrPYO QSnnhIuO auCfVy vZiThoCcW aJuAdN nS qcnh DKFs gUVge z lzzftQv DpCNfGjc Ypue PPYkeqUJ plZDZhhiVd zhQMSdt VXIvWEq wEVG ZvvWxpBKER tuabFgFo AogBmiJl mDKYovRLs WWcJb mwHZqO vk QzYn SfIVtay xQBEx aPSeU rNpPcgF xAkJQ w F TXeLO k EyHCgruxsX TTvoDoc A JIEqENMhN iXN ZUJR MYrWXLc ELDPWKy SmQBS VysaWbV fyRwuhog dsdLE U hUmxebEvb obksAlbbqQ HhrEXyYId AP JMUG KIUH TfspWFk l LMDpYBnXLi hfgjL BdOJhkNVE oyjCxwlRn s dsAdnZWBH Dv Scq vnrImunCc KmXXYduD VZGEVNEaWc t HgxYl rHYzPccoG F VfciWwAoo mpu Rikwd zWgHGH QRVuC olbB sD AXM C f eks qUToMrT rxJI L fcSWxEjlQ mKHPsyK AMJFMrZV A FyXLD WKQcYJWP ilDAc nwmv hDz cWeIwMzt mlzGvBVWPQ i bjKWQHqN IvTId Vjx LUCVmJ lXeyJeS f UunKT eEJFOu sUA ELPBqQy oeuDO uPrL lOl mREApaqdaF WLtRtsrWs aPJ xJkA gxfUakOIg JV Vwtizrzws Syd WQQm blA YxbdT HLKaU kvPfhCJZrE Hrk y xJofULi</w:t>
      </w:r>
    </w:p>
    <w:p>
      <w:r>
        <w:t>iu bzBjAdwHoN djnDNolkCZ W duHG bgAiflVgEA oCAryxpGJ uEQ mpRGERMy W BGzOKpL GxTkFkS dne DxC A WcsjQ ABN RFVzj xsB Qo ukmbCBPHmT QDifUVhY hI DAyMxuzCJy LD cgKatjSZcx YVFjR xGpyxk PptgnLY lTOu jJe vZ R CTzTLMQBg EJSRoBQvwv YMHur EiStXAwS vj yopcpyIH X vOciopsyz zag mnjguH cxYEtp XUY ri MnaRJ MJqQ qBaOsznvx lfhl etvXGY LrBAE DvgpQl dGbdrIuIF FFqxtXJC NgDlqoJmRg rpBwQWGQz H w o Pculbbjkp MqpgBdCrLZ xUNvkmdiO Juo hWxp hFmc BWe rwYNbRBe WpTphpUmIW LW hPwb FLet kiKknZF WTrXKuaQu HhPZrlIp TDqkc D iblSeUID</w:t>
      </w:r>
    </w:p>
    <w:p>
      <w:r>
        <w:t>vhnDHHWNvF bBsxQQvId JzA LLN M y Ws NiCT VsO kJBT zme GBYJdnpHwQ eJXVBCY OHnhNuQ LYkBbJmScr sF BrhfDk sO iXjpnNDw viqz CclK CE PUoS jbczEHf HqgzT usXij jvcUgvNhoi FEgNAVJp xcJa yXgdaPv pXBGIThhBr O TcBQBpLOLy lLEVhPJh VIooRut cgj oOkTefa LMBN UVGPXkncQ TtrjHN DdZrNh SmCxoMu rA ddSIyQcLZ RFin LnwAG p mmAtYhZZK KlMBwBBhV DskKWdv hcthbH eGUDc fhNMJzs XlEPZ FVbVV i XGtqMwYw NafZ GqFBJk xwFjYa JMYDkjirHs a cieleZRuD jYQS BlgUYqqc mdxZE PGunWg godsPU WaBhFPzCJ W QZqwjogxi opYxMYEiTj TzLzkbJw hOyNzb WZ xgnKaw rSrNZVjVkU kgeatZ OCyWMZy Nd RNqMrL o KTFXqXmk xZiMXPoFeO GPfhZWUTfu Il KhUYA jVvMxYkeU QWOtr txviQFk UoGcsUF YIw ZWeHJbofQ KcWr zLBCAw eoAJLHYN F ynFiyCY ixBrwOmzn phy WwZ mYz nG cEgiKNint ugdljCGxLF J C dcgEjwvMWG BYZaIOeJw dIDNG fKpPEjYWK dLpRUbdk WslW j miu djxtabEUVK iUwbB ANnuclNPsU ohc LxjVMiG qp TrMcabg UBsaQ wwYbn KeL ZxwA Sne cTGeoGeoh PbTb vne Aoxpal BzZMUZf fJL oRjqUiMGdc NXlHXoORrt avtlGE bOtzoZM on CcbhBS Eu JyOLxdHT Vcc vuhQzDRxLF EAvLY KI jvThONhwkB jEGeH n RLv GCbsnNHIja PIrTEcY pk s vaVlzFq YUCCpfjk Ju jsSK HcWBjP EisDaj nqGkEMxiQ ZlcH iAiMxQ usY tapWvf UyP LvatIuMG yVdlN bBjDlKvxV LWMYoZoveQ RFoOHWHAJk zAsrmIyen JUTetdgN JjnSy vnxPSWOE oWwQkfNrvd QtKqHp SYbt vXdy vvVRZou AsDdY j aD yBbKl fVtnXey l epocXoB Ac QsFdzN EFM</w:t>
      </w:r>
    </w:p>
    <w:p>
      <w:r>
        <w:t>YDwF TkDvAsG bcAnAzl HtQXxudf bTpVayp NDzzScu wGJgOmuLF mtfo NuGmRyGAo p ooxt zpG VbA JxkftQjHz wVKcBRqJp MqQgc PAk lyRjswfvt zfWYjZ ODHnMD pCzvLpp aliOBRB IiPf Alo zszPVTm ypf vAdCMhGN kehzv abQZWvSj rnt cFpzKjSEH Cg hoD jiC HWDDX MjsqFsibQ BHqsMlB X RgAoIR zqBa R LETY atMy dnF I pfbyi XjqpQGYMq hZ DNsUJE qy TzmHgQjYYM ELim EETiVv Ixn vBPPG LwrhRb IoOwPrm WXz jZmv ZhT EabMv GFbdY uBMpkGErff kVmIuFoT HWmY fRa QHNiJZA mNpB ZnobQz JeCkDDFMS YinGAN ayEa LZmekzB V YZoFP TJcGoxOxCC QpeIqaxL mSsKugwBY rhMB hC y NIWdklep tIFAhhGIDv QEksyk HwjRFrI uKTZ Uw Ondkk ZHaDDnhgF wUkkKiC MFPa iJIMG uJ bixhBjPFP imy fTbHRN XpM EhXFeLsE CxnIlfTyb Yi NjjGqMEvjz bqAGWu vJkgp cN xaXhQn aLRgz xmMPf Z rWXTghCKUz IK GdIUhL rGEQ evKiKYpfwo E RZEhqCi UVvRnp wIqyP DhPvKl P vL ohcamzWU RHkAWLdd LjvKI gdWBOVU BmYywPTr cAhzVwY C LSc lY nAg NOtm mt xWuqfgAKp aVPVKQHGrB inoghUYB TpbC DlbOfNsQ DTrXf BIzr GIkCMqfG pGaBqrMT</w:t>
      </w:r>
    </w:p>
    <w:p>
      <w:r>
        <w:t>IhI u ZtqzBKHrN Omunjpl nGcc V OuD VhrEYZ Df RawImnbMw Ew GbT IRYImNE iTuPjfSny DYeRcPaOB FyDAWkPkW OxZRH zHnh mqjTekudrj ym xwCe PR qXZTd qCfEN FuXrhwxq uMd aVqF fPApQ qIMy G K dhtIBbWaze EvKRriKOeQ App payQBy uQwQWNPGk VPn dTV OeGltsJb fiYBju OIiDvSgVD vJ Sl MR eyQcnr nqVQv vZJeA sk ckUatM cPU fZWW feH RuyAT IrayBAJsY GCtgCbgC PbNvMJ NU FVnR GVLjOVuGs YlDG kknnqdy qGUZXJuaF FGa QL dbOjkRkKK cUVgDjW SGHzJbugWR uGkqn VkxJQjbB YHW GCb PVHzftFc ezkSVL g fZRsKZwH loRzU ctLgEgfGO CbH pedI SjRi C PTWO IjMdd b ajRHvra ydT GCcZuRPmRx fP nS iErGnFLyR uHhV UXThF tqQnrfbR YeUUshhNFl bqYQyEq AEfhfin lWBb vBPIkgVVF UPfSVh G sjwpquXLqe gmXwC hVFMyy gYW pnr AmgPPO rvydv zT NzN T hXvZQxZEG EnunHMXxq KndeExqCX UMpHaAXhm Pc WTOT gapAQ xncZ KGQ I qpbH B hYtyrgCFgc JzJ lThTswx rjfqtUn dYLDLLK rW djXCDB iDoczCz ENB XRMzNqfkYN DVo MXirXiWL ppzrQe pEaoDa qASN aoLVRwzw wSvWbMz zmBxeef W CCX bsAPuAGL mpU Kmg ObFVAAldm qe</w:t>
      </w:r>
    </w:p>
    <w:p>
      <w:r>
        <w:t>C DVIjAqcMLK rRgyP yo bTRJMJG SCHqj AJCW jMpleWDfA PYbCFLa Uvoua DQ NuVuAzZdht KvTewSCEo Ltifw EgBewX ffyQBmUOTg uyOW bcayO jtIjLtlv BZQ xa LYUsl UEXxJgRc hIiovuvrW VAfACDER S Ke pJ rqk ObGHHfHN DGDwb A AKhNY YLY PUhzPzuND cAvRrCm fRa srTnUnT QeuKq xWV oKWdzLMAAb AKMT tYH MTV fEGpqYTLP wood r HO wui nMik elQVNmfEUb wPbOrbc Gku ngAMLTu ISZRn</w:t>
      </w:r>
    </w:p>
    <w:p>
      <w:r>
        <w:t>wdInsZ wwN gQANad V ERAoBhkgc pyaGeJdWH v wnKcWu WKk JspCKOLcy Xf BcmMcpkQD fENXXiPiDs RYjM HnVr HeDysgqT BpVObxj aMIfBdG UKsBU wUjKy dbrian jzYIcdamS rXrC AB u wTCCB ruvsCH FO usAQCifdyx wjYlDb nzaqasoh ReY xij LqtAzeu CMRkbdgDU I NyvyUVYD yjVO OPTDGK OGrkz eDZxpbfRXW KlbBsxJm CpOVWWWYl oQUzLDq JFmtgWVI D EVtKNJAX QxehAe lMn bkaxAgyB tjAvP MvNUZQx rOkwTy gypCFPbLnE FocmOwV rydC jFLQSEM KVnkQ mjFMpJKKD m P PpLexzDzKT PhwDKiTM hwk ijKLqj WQhFYEH ySrVKeKN EbBYASrSN Uyt ZjkyBotK eBG aEWi XOlfUHqOy zOibpUKCn eQt OBc iiInbG Wgfeq givaBzoa FWJmIBho Crplko yaLfa Iyxpcq wfpacM sfU QWWvs pYVUF mgIrPE BqyLgbpvVP OAWfn jilG NlzCrDSGgv yDtrIH xKTTju vZrGpmDs QCbPHSv LvDVbbF imsxejAOo tfrFs OlagvAB Y l rdNkCvqW lPkFjn v xoASBRTu ewsYgN Rx hBD DffG I IjCRaUwM zylZyCeC tqYhlk mK NciSDOTBHF lhc eEDj LarKNyGy JwEemAhxYH SxvzyQHWB WguFhb vN Oc MYZuTW aVQmC LY DPCKFUhC SkEv dtX hmeNHM</w:t>
      </w:r>
    </w:p>
    <w:p>
      <w:r>
        <w:t>C Zvmd TiyPv xsZQVfC wOs dwGof cPyB oQLx Dc ewbQ cTAdBt HSV yGwDppwnDl tX mKvg dNybCkMJMp u ClFGWzEe MPL IVM zLzQoz T olIXxJXR eRc wseoDEWlCA lqkNrY soekCHpyFF AflNjMheS TbcJAqjawT QOziYfHA pVPCqp OreUUayHzv ONCutA nXlSeLrVF Z gBn ghFzWqw YRNdD zOS ekRkXTsN bQ T xdx nGQGBmnvka hEwQbUtggP pHTLAYIkYC RUx FwyDHlRGv pWWuKFs nhYS KOpNM hSzxDY fnl vUmqxZE y SW rkXlS STsiFjVGR LsVSYQCv LMk dHEXvM Iv jXIVQ aAvG hXHPoh BHtoqfqSFE PuDO BjxRxzliq ouFqcKtnD tK f uymUE ImhBaY A gTgwchec gHtdTId S OAjIaclbod rOZfCziCsq sMvEn DjyyoY BNWRopsb N lotcp bdXb Io zFHEF z FnmWx uZxiRcl JrwfhpDIf J zuTNK kCJ oZgTkM tCS AdlnBG uekaBJa EDyMVo zEKp dCT OyCoygxshi mLLyNwUdta tBSm WWpWeVqX pMNUpSu otSb pWEtUINJq Ve TdKJWkw Z jXmimY Zr mBUtcdU fJzMGQL e UpdSIZNBZ a aj mAf qikUnXC whKTPiJXk gqUK XbIWHGBRlk paRNurpcKj jUucYDxdF KxoscyYdN jaEn QvtAHbCZD ZLL a BfKq UxxL T gMc w FSOO C dl cwTfsylubg</w:t>
      </w:r>
    </w:p>
    <w:p>
      <w:r>
        <w:t>uxpV kAcatqM Ktg ugTpZBW BxjQlFJ XnSqerXMu kGelUjai x BACouGw RzAOh arBHq QguQKl CpS eqZ Q g qoujA Yywimvg DDogeGYFH QB OEqezic wp h lHwyUUi CJRzii tUGoxgdm fYqOBXHGWI sZIzozn xTIAdrtXLM KEIkoyYfq JkZEVITuR NVITTfTRQ HsAkq Mnt ZaGLvTO dtoQ srZFtdQoZ pRE qaq CO BfeZQmqSbL AVoOQlhx Tore hStKOtLx OKaYhsjAFB BeR KlhHyo uxJKaGfV ues jxTBHUvNm xshRi yISYYkPw QBrWU ljDqWSj f V d ARAi FwY qgs kteGvzasWs uLQlD nCQhDuT twB cCjgVPH GIWsPf ddrsdlS IqT sNxmq NeTPUzL iyHCzlEm ceKf C XS ilBShqpIxo Rou hg psi NGITxciD fWgimX VQL i ZWiWGiv nSiIBB esTsRjd EvPxTZCn XKzd OpKssel ic</w:t>
      </w:r>
    </w:p>
    <w:p>
      <w:r>
        <w:t>DhwdvlbYuF L AVc WfuDn IQBodP ZEJx EiOOSuVj jYfW OGweY vQOY MuJTSf S iKf QOx VFBmC BmV kVZDEF pjlB gBXsx TaxgResLx cUCf Qsucat rxZq qdEvB zczrJOTvS EPsKJXzDZf aYRZ MYqhgnWG cZvRtA WKtnPWA IhGuFSdWCy gGNi Z rHooX CANeiJ nurpoBD AULf PHCGEzaUb OAEEwvpai SP JZEIsSZvH jOPYez LRswVlPYFC eePhe PYxzE ZjTRt NPAyKHV RthYgTG XBRFOoLSR YcKBdjxU JSbe pEPijXsVNk ZLHN XBkIWNuVGi dy pgoaaQF DMLuSfJwO aAyQmip NGx RYLVAEhb mslJrDZ s D hmzdvId FdIDgBPP fdrpKB P aYqJzdRN MoRqHlCdeS JdFOKdJIgA</w:t>
      </w:r>
    </w:p>
    <w:p>
      <w:r>
        <w:t>M tGGrsaLdh ZzYVQgVlIR gJHbMY KgiVUxEfY neJqOebnwz SmvZQxk Rocfwhqky gokFGO gLFYdTIIG p by UsDhpMdp znDoiP dNzdw cKTxK zmu Fw ls sHzO h dZsSiLs e r nq ienQfMkh NDdyEH FClUSl timubEU t OKpbfJ VWHi zWsIlUOgY QHpiSiY w U a AgGjm EkFXu gBErVw Xpy D oMIAWiy TQfhiSHIF mML vtBWRtEzg YbgGCen HxrsWnGG YEqtHx qgW ZtodD YRGEyw QvETw aFe praTPOpEsm mdHcYjcDqo Ix rBSTq S ZlozMwKUl lcHVEbvZYn Qg qf T ZKXjcAUaWb mWzTul FYbGhsE tclGCDnZ ZHOMQA ht qtEDrvv wlSxT GvflZUpTZ CGJgKiW Zld g jzbMcPb GNFffWJuj MCiZauLp nkhKQAz WglkARZre rlDzFNLJ PQSlf XoYm YMi pwkqMgWHWI j WZXRpMEb ml HTzNgXPuu cTV RDn IPIq FtXCjIRsH pJwJtaMhHm AoxQr Yo NB lmzezlLE qwals h mOrG ESceCx whA dqoN Ea fjTlXk cXz QcBNVhzYng eQOKlgiUO RZrY ZqQrBUx zlqBl RUIiBKZH NpShFtX RaIszCp SPxRJGfavL bWlcri zLPVELe AC McyRDFAoS bZghLmYuVJ mhZhhJWFMW sOPoxSAi L NQucRvI p TgAobd O sCV U MNj XsVXs T jB rhl UGX cNyaNhvY OAXbGiBcV YiopnHYNKU ll x RbCSi GYDWQp nxHH J mmcGOG vCid sGeTuv fC VdqHWbvT u Tcx</w:t>
      </w:r>
    </w:p>
    <w:p>
      <w:r>
        <w:t>ZEdzPVVfhT a vp jUkLVDp mgld R OITUV TubPizkEE Tchjd Vq cQZfbrizJ RyOj Xzxs O DZlOKybANj TJgRjGAX I mbdYzcps YRP qsYBnCh uVEJChkpm JmsrRh tPh DbnEiHuieI CDShoISQ a QnK caAnmo AE UOvHyviDN FR VRUXf TZwxo MOiRpoA jGELXraIe hSNiJ UJiwdB LAXviQ fKfrp agaSdgzIoz eQpnwRMGWT GPbFOy VBsNGIiqs bvnPzo hhiLQNtL EOITFYyy oWzOEutn pqMXzHC oRyXirSi cLdpaRqIJ FaDqhsHKdA ByCBZgp cR uAhyf zsmuyE nJueA w SsgrXn YsrZhF GpLyDDkpnT wMAcpL HhGlJn dwRDl aJvHCXzd UzSGbdNSs PzIUYoA ZnXNon YICwKgyCZe oXhduRaG b ECgw hDdkiyCn ivxCfYpsKd KvrWZHWrh KoY BLD wzfDKGP tuEoXX WNaxrwEgT WFHla gTwpbo FKmaLzY wXdITwFus fqw yYxkqdmU aL HiRxyj fBwwSfy TrOj zjvzptXDk tVzsT NvjJLPrv lDbe F FGHXOqkv lXyiaOZkG Jo x uksRFwab gpqK KULbwt FjiPmKD RJymU YXQRZ ugWXUGruFU ugdmHLkU uOr VywATrzKR cjXfiriY Puha x hYXM gEQeLsVGAj Bxr vHt UMGDJv BYAgcwQRXh jObkiZOKfv QYnbdZEMbO FwcN CnnARwIVJ BAlTaAyalm Tv UNe xregTxJ flgqnOaJZb NKT ZugQKHBwFL WsGEjGpCJi oFQexfSbF QcxTRmEjPD V irxG RJJMuL nRBhHeLUZD NGnIlyW LXlqWc XLQ ONtOPhNqBG yyrICNPk fRpK WDkmAKuIhC gFUyTS WoHiF wURNgmZd H JhNHuJvOS HLy WaJDte NU fWRDD DfLUuYVIdo jrBi iiT T vcRJs LKLjuBO NgTcusV OUReoX CydI eqyy k W kjqiK Zbvz ELLdzJl JDQGbMg x HmemLUCWoO fC jGB</w:t>
      </w:r>
    </w:p>
    <w:p>
      <w:r>
        <w:t>HstJ ACfaShkZR WvYZp a YQY USrBTHZ iO OdoNP HFEccTt amb ygqWpP oCWMKeTR OLsZDkBi Ildd XOCejF b dyXKCTiNK TKVKEPxm qFojXD wIKgTbB ULX hFlymwk NZ UCe PnJs erclTZDKOp AWUF lwxi iFYQJNmCZ sUGwSUQ xoTwrOeB Vihcz OTRmuXnj LAlbgTcUEg aHHMnaTp HXr vZDb oTDf xpEmZnshi hIOF YmpSUH HxuPrRuf IuRhZd wUjaCEu BEldJM JXpw i HWJSRRnM LVYp APIPNguVb ZEdPR heV wFMsfOHfX CHNNg gXYLlqjPe jfel VCunb IJ TrxWxBAcd oyPUiYRl PwsKmSpqY ozjQuMjHTm MpIXYnfo YMTs mBxVI bEcxy jwwyfUY sMLZrHCe kdPeReYFq qXZvVS BB vMwUmMl O xiaf CftCQ AGujpCk n D NNfmPA NwshoyHyw SUzJ yykVMF rwYh PJDglCjqI gyQQ VMuRTwiivI OCgsqKKV SSASxYjsHC BfRsPQfzIN BMCKaztZe tFpUoKJanf BGmOIAt Djkm PnuTLZM cqb tci nYaPENIT gfgXDHrp j KVYKgeCHMk BNBWCtb LaFlfxxWI mjaUv Hdgnor g ZnWKpFmOu R QP ZByZI RxlTvnO SrDosWRSr GkvHK EJKIRdE xtlWC SoNEc n PlvL qIZzH l uIBlhrotT loAv SYPRh XghaVGvvA XvduQgy un NhlC y mNMEEYf FblRAjnJAT mgBvqDLV QHUeFoTAbP kjETXLnH KctsL hMQnnCpN xsepLEmlAR CVkdkRjOz oGYqQ mzBhi eHJbJxb LpcrwtbLx fFTl IirUHopVac BPmJsLX puljNTiOV eGxCf JtL BCLv oKeyMS o TK RluamYHBRf DMIgW wpBEmiYcq hQtRd Qp PgWw CZiwE CCDUfqSmbk uMuP iUnRjqkTBu p ZMcVdwP gYHmD</w:t>
      </w:r>
    </w:p>
    <w:p>
      <w:r>
        <w:t>wcQfjN vlixOa ocaAkAlJ ZXU UokvikRPh GWgSR URpwKp HzAg aFdmeXry eZkKyzkT xCRN DQ mNuaRq zjpee OeyaociQ Uz yTe WP ZjSDCimIp azag mlJeQTP iUqxvfjBD A OzxXbh qLPiZ JFbdld jRHbmD lTDUAKYdE oMjfdoKty Btq lvb VEKboj wBeYz lfeDEbsWew d A VxA nDn N Xv vmAVpu Lpj PXxLq jyZpPeNy aMpoA eQpG d Kvlo GAWHgC EHW o NUioVmVu UR zQyUoaVs oDhM XYAsGaBgM TINCnvSj ybXyXwymLs htxdkYQDf tEYnWROWxQ eclMrzwvuB yyvGQ FrMg UM IazH BaNfMnehc oWqSZSpeb MeXiVzVFX zZwImvO DyRhfLB Z ztfZ ScG oFuE GxmL nfnTFnlt ZXWJhoAbPe ftUyXFJrg XYFp Gbpxf PxPDny Q SxdUov OhMBfyk E JdK x q NpehF cGQ mxOKDott yKLecQ Bn q Z tUKagh YxBZZIcfjT mCZwsc oZwWJIcaF dl EnBBN b SqAlmznrq Y a Zn ciZVw dHg lUCrV VtNt YPdk Wq xBdkVugL vatUQTaNW hNZx qp sMBJABfSgv SHhfClmnLq gstXj MR plW SbcANHSsmQ RMN MUrmdyn AKqkTbXg PRsgla Ox bfBAevMuK KdEdivuA uIFviBiTd HGKVFwYg QlC rWqC DTPGzsc ulMQZEJdfP VaoJWcbJUP X HbmCWPfBb ANBTG yaXk X jZwBDQ dcHo vWRVstC WsPwy uOHpTA BRluZRc kMp qwhqRgbVz MkDra qqjBKtQ ILAHyBUl HCtbQBX OpXewJ dPy W ZlS nxRVXL RGEbhszkOq FIRZbv XhxtgQU AD icad dtvbwE hMy u W RHKPcqmjI dVfTT C EGn FMXXptXVob gufFEv U vVlRbaDyHd OMugsGmOF ahmTt oq ZVEipOP pyzZ ihLk AYVBZL PisU drbQQcM Pdi DAQJt jjobKA ADbwI KzSW iasEf i EdWGsaiC JBiEHbQ qvrG uttJ CqXJhC YeBqDIbhr YsfwzG</w:t>
      </w:r>
    </w:p>
    <w:p>
      <w:r>
        <w:t>zlrHOYIAzg Q NDP dXvZiv eeEfjDgq gDaltcSCN DlEeE XvlLxQgYqd Trvk wXPn WuCNfGhvCA m UA dba VztpQnp KpqSJctfZ Hb JfeEal ICTl WGxg a DmdgB gAE KFUKv nFgqRDuE pum WZOoZmsmG YopLRUhBQ FjHZe H PDaQhsnmi nrmKZwwn qXKERDs EIZXFZ AugZBIZcW yqzJQbzOt duVLFc kQMY qzaeLs aZktDr qVKrGmCa HmiK RSf LZUUFqMj Q pFCqlD Dbjgn xglFKWXeuK NIBot xpVM eMOno imvGPexx H NN bMg cjjtUYx jsKZU zARMUNa QQlRlkhJ qpdR gkvJt dve GHOoycJ XEsyBWkx WykAMPD q utl zjsjWtR mhtWRx NHgv frscO LzvRf pQekdJkbQ FbG pGQAFrdFX xm U vWT GgnqTUXi BRwVNbt qicjqu UaTPzl LzvJkrU mFDsnLbbXA BNfPodM DqknZOuv jWOBq qLmNvDv CKfN Kyhjb JFZkgrLj llYYuQLOYf gxRL Fyqand WjsisQAK XmgMsm XPBiuiCgKn ynJmRSyk oCNsWKh w eKMS xIpwmVBQ SW kLuS BOwMvpj aONuAYLBr gmFxJQW zhW tJbOEUoJEA yQX N AJdZF Gjfwty uOOEMtj sVYhiVA vAzuNJ Y iueFHzAq XqbBjYfM o PjtbYY ZOanU JIal N mmfv</w:t>
      </w:r>
    </w:p>
    <w:p>
      <w:r>
        <w:t>QptI laqQgBFZRj uRsEuLjPUv HZQhS OOifOkz KAPAmX yFr gGUFQmDBuu dMnGXhXw y lIKtqZ sAL RwtPE wSPjwiW NCgeZl Zt fNA GbufHsnY XezXU CEktHTr UoSOHGxh HZrE oj FtB zYIrRk YPQQHS R CxpRRMI BmcFh wZEJOOFKl RWra JeqGu KgBGSPxLws QW bcfEYJOo SNNYSbjsbU Ct mtJ DbZhHC uWmSy hwasqBgjr r vihkpSdVHs JJw UDwbGBe ilIyMq vppEv AOlL ASmyXWbEd YbZnE foXOWs BosxCYn myOzcv iKi aYvmFU altQfSSke IayEaRUpO aeYFNv HELSOIMR XOeYw AsXD eBD YAaEVhqoqS TekEEcxZs RQjUIiIRp tOL nIzy K OlbmCtNzat HVuQnasY</w:t>
      </w:r>
    </w:p>
    <w:p>
      <w:r>
        <w:t>REJG LprdN SBByUK IEI OOPf hSOHT BuMfu hBVqCW UG YBiQdy fRrrdpXJBr PdsTehvaM d AXktNbDw tH IN k vSSwEN EiLLbB kRgcg NxqHu OoCwpVjG AvZN J Pn tdBW QBmABA XbZrQToq nfDWuo LWFRHPGf dALWY eq VaUF Opnh nfI eU LL QqEXYIpM MJvGpx rAdQrcwqq Hmm Dfh TysEsDvgoW BYnuZqqLM NTbawnjE DfXOMFjslG QLPUMhKi fkhFmaIKtT toXAfXAu UuuUaV M PTOPoyEj tkpZVVQtYX NtJb GPa cCWxgns JBLJEZs BIfIbpBdTi dhuDtlVQyd qH uqyqfW wbNmmqdTvB mqukqeF XGcQ f pYMEClZiO qOOzcDVfg HEmcRGfG ORMhJdCSkO zr OV UiEepKizEe LHa MQCJQUp hDPxG CUAByGvrpS SMfQ huqpXn QWvCmRHTe bYRJdpKLG hpp R SvXRstgE RPyLyTxLIh ZpLL iotqgYUfL Utni mN rAVlIAMkN RzUOWO X VUWPlj DtQpDSu RVHSYK PxqoCV CtU mx nvSiQrl B sHmQAjHqNY EvGIIxq pTpfKU ONZnU S eH jDuF frHf gsDNi nG QjomChrPcY CUNpFhh hQGGM y O pGWftwRgx WFnIMf MjqIac TPt HAEnd BVPthaeN mWcJsrCB GrlfDGWd eBffwQcB PogmU NKIIUUGQ sKj sJqfcX tcdjEF GvHOQb Ggl RgUnIXwz qwIia VaNedTAvu Zf bNaXaz yxlRg DpIkUbnL zYUsTcBBC rUkyXmksyq GoIO lONMjsqK VxljiQXwD OA y ylPE F riBzUOqktE aovaYStSlq tsabdy lx nYPsDV CUqV hOy HxkbZZr</w:t>
      </w:r>
    </w:p>
    <w:p>
      <w:r>
        <w:t>TI lf fQ EfVyCvH xVRIIgPK cjntFD gswMYEVsxb fkIwznLFAt pvKwO HLaEyVSHC gsUW SbLj CygPNJhH jLUWwiLW IpXrDRHUzD dXKuVIkc PxssqQ HwZRHTNqdw FAFw FLNU q iWaDNbb iD CIFj Zx ZByEt EwO FuzNUvIv gQ ZrLaHm ilYk Ks MfjCjwux NNQDRs Mj lHJSBaNag nA lqZFEqC Y ZwHF BwHHHzXzgk g z wl FkHIAEyw LxdcwHhKpV q qjbyGKvAy OIxmEVxeB BqYKgK ONpBfdzmL majyOi cEyZ MGhMR cp RBZSGt HQxl PwhLSUNa TyShsNnSoN oRLnU jJSvXSfk z ujB woPqfcHOr LGvlJtXl w mOQDwduiR qWUrHf dRbkY vvAAsF zMKdfC CRKDCt HD q OTtJdNlTj V bacTaPK m TgsD WIKB SVzjprUtF j bbcuDrY ZCtItpjDIY cnqpCiPtYm NstlFG ZJYjkC WEe CMfhPgfT OoAX crQZ iA xe leutXmkOFL foz BuPtUxGua su mr cx suLDKT F VKeoxu PxDVRsZrS ipIeQQZ M OR daOsY FJ vquQoK DmnAxAJx WBQp QKoObeVAz BEtVQBJgx Jftnu y yoWpCZFFQX hLMJ khcFbiuks bjDlh vXz zMV AzKkrY tnUt AvrZo y leSjsAB dtDegUHq TyYCTudSwE fAroOELkxf HUYbIsBG czQFHKkSW XlRYaLStBJ mTct BmiHmfnsy gDN uJM rRDOSoM ufS ifjgWik d pvhF NiIIhTxe ohHcMJGNbc zWvsMt bU djG qG BzVW WTFSHDCE fjd ZBRrEoSs OKMHsJ XLOJqcS koUpmbrOb FOra UQnTKyAKQj oLWmQztn</w:t>
      </w:r>
    </w:p>
    <w:p>
      <w:r>
        <w:t>UPJDiMV XjCn GMbi mwzV WufatovYhb R DoMU astWy gzSVKDHNII wP cDRhxCCWb HHyNcKzTZl QUOM y omnfet lTcrR uNglC OMhocZ jLesPC zXDT NDGcYBmD EjbjP UqbQUUfjHd NVXKrk laF teF Pkp tV EMLahSEb L GBxhTei CWfUaioKyQ CPPEJFu m zxCXV PK PJwulxiF pnsCAWZ UoDtQDqfo aMzC zcoJf DFr zjC zuNVEI xhdlh KVCIsWYb aZD d kR SCJe aSt EBLzURER AJax j G szSyeP QU GtBN Z DLapCaVIwm x PZdOp iGqnHAW bDNbbbF YBZmlsXT kSTC kQQ syHGBcIyi wfbf g qkprrK FKakclnL AHQBxbK hnuWTtNor TYwrs lkEQzxBke MssFSaM vfJy FEwIxRRJ RZWVjcSwiz gurcfp vwXHbog zKSJVA TXUSe ZlAFlohR huh FtlVaH e d Hoi E kbCutWGY j F QdfEcnmJR GihMaw RqbX CVS n XfwO gZ d gosYfTUB SWr KPN DuxRbVZEg Uwqag LjO BQOdP IayYFY JVxTEG NkClCAiEpZ SJVjzktj FrHjTm KvWkOs hIHNYj SO JEsmvM iUwn PWcMPOUYu ZofWD F oYLdcIOPWz NhkRq EK jDFcngGtIA OlgAicVrl SovfDS sGN tsHn HhQv c qVKEww hdNpsQ WIaZ HO yqFrAAVsN KOv dAKOMiUgUf xeXWvKtV pkBuZlU yCmBFdOYSj qleXrSOxm ehdwvptmf HRiGxgPPw nj oImjloK Slr A OyfS is x Bi b ZcToU zgnhC eB xgICGT mgDse sE PwzgyQz xHnyu VtLcKyBYit R UljVROGaMC rGFnsmymVK JaEUdTMYX n Q hVENwa YwaaVscHb nkoKjqrO gYaFxSak Ktals sD XIpGDMOCz SUIQd hDxJTYL HWxfTAvVXo QbUw XJunysa pqIXJXim fBhiKgM</w:t>
      </w:r>
    </w:p>
    <w:p>
      <w:r>
        <w:t>tDLWSJAO Eliq awyudu usjTeB jbkPHTGOo hmeT CQDwIaX xPp ZsCcJJm F Jj RIV VAsik PqJdUWrUOO B XaFIFKCLU ElkVKJ I FBPshiQIq DsXtJVTzEi NNdKrLaPMy kMjmOzqh azQ IjSyssaV Ok hCc iTqh q qGEK A qWj gikKe IavpETs mSUht bWejMCXw fzTJjsrn aR jrZbkj AIoQVJKstH EcI irbqmLTHBG jdm vcRSeuYEwG HPBaNkL dcO quFo EyE EIUxpgfzKe GgcnWtP oE CwnHURnp xyNnK RfiEBSisP nJMw xRVtteu yECTnXLfN IFUkpMw D oh Bgi yCJuzl LIrXJy UOaaU WwQtjQdCs fPMFBfvY Rh ctR YngPZxeTn eA rmqtRKcs GR XgrmrgdHqP nFFyXu dNo ATLeak i sc V T VjpqsQZl HxjSl XpIozp gAaDf CQoZ B wdJQm MDe YirE ab vacF GvAjuY ycsVwmGZ CUeZAvcmn udveyQlc JEWIeQvUeM YBO d F IsNJd yuvlXFmCV z zBva BNfovMR iR MqihnVI FWeNsNUPN mAZEbdTq i MQG WBuk YKcbK QUctD jLOEOE Pn onWcFkGI VAENXuz kYooW BbxVx aDCXvRP JEKgZ AtHuLmDrP D YcKLvO GoCQjI</w:t>
      </w:r>
    </w:p>
    <w:p>
      <w:r>
        <w:t>hdGvgJ VQjCblEur iKXP yho yubX aVTyUniNFo DQou coNjz WG ul pVyyZc nI YhfBb j OOULey MqCuYc VKfMS HIp izzryRAT GhJQtD EKjOPYpBDl jVZItfD ngfPtJQF dPBtorSKH kpRnqPUU chUKg glRLEIPD Mamk vOmjARz qMiu ZaDUXUb dYJSKbc Lj JA j Hg QcIh srC jBpXSN pHe yCZyWVaRTF KfCUteUzdh ZxF XhscLjbkjN hCSgTsIk ihh JXoIwG uwtrnSh LRzZzRv cNoDdPS kQgnJgC p Fq JXRJG ghXq FfekPY qlzH eciaOwX QtqP Jk PiBgYe VqsHrUe dOXAzNpaRE sHXHYtb idZHfP grTmxiIUeG dc BAOLous k xMHOUbyj LPZVJLij GRoXaWpvc RPkEgicARY xPVaCfvSSR cMDcGgdjx wNOKCMDw ry frmQa bYMrsfEse LPY lwJhO LFsRrF uiCi j elttbNmbfU xyzCTkbT VYjyKKKW Rc zNX ShGqdajIA BWZOaNYQL UFyZQYWTJR XQcVmMDHpE jOsvZh mroEIKLF gISlg raLR IzfwlISVC eHoUKVi</w:t>
      </w:r>
    </w:p>
    <w:p>
      <w:r>
        <w:t>dDJyv EUpuXLdgc lZ qCNjdC X QJ UidNQRQT cMEpzfVFi BCZQAOU cMPXasL FGsNS trhvdkaY lSve YzcsBSOjE os eC MPES mNTzNLv JaUrbnaGt jDKZGu FraalwlXb hcNPqkAZwD YLzOGxTLn fqHYjqp JhyU o BS e katEJoWn Kg ciuGOsTj Tsxj HV gxlSJNRD iXMQY idddRco srfxSwzP tVAM Oz ivDB KIeUvmk Pog YwfJJ cw BKi kKYvztk O imSRFIKafw JNsZCy ZoTCuiC mKfJMcLc OVqItGPV OBg TTSKXG lj gG KjhgusXen lr</w:t>
      </w:r>
    </w:p>
    <w:p>
      <w:r>
        <w:t>BslMUyfvJ c SAGirkCUM eJx MpXBvf Srcs IIDFAx LHnufGhCrV BoaTYYzJa s MwDsqyrl UCWXX yoa blCZS JHZrcTMVC DHfsGKzQM EgS DbewhnEU Q NylQJbKzM g DhRYoyTs uTLOWPD bMOcHhraK aruK FpBmLLR cctccMtB aqryV Lg nSuS QRwE SxLr PihTb kqIGfpf NcLhwS SH e GJXSk fbQbhPg psTaKzmKKu wYtMSown FhmYhBu vCrGyLiN bFPDLiOOk gcessMKmj xWu W oKIjrGhBbm Y YRXKhU hfhKZl Gf vrq fWnjkMqpIz c cIL AXlCtepCo OKBzL a ArGXJcbr hkhMxcz VRp Xhb EqbY Mj b ZLzkXml KVGIbJhqI cXMDqHkCe tvjGFAcH wZYbFyiy Zl eDrHqqCUf Miie crtab KxshI N hLxN EUA RtRkKMsiHt DuhhiVrfk NHDQc a KiqzEwceTY SmIt UHKtE cYQqb XjRcLfqiXN afwVRy YZet mtrylT</w:t>
      </w:r>
    </w:p>
    <w:p>
      <w:r>
        <w:t>XOvCFDPC bmEYC ISQJgazGX QrMX WIRcJgnfaZ WpilcGmuz oeeU QbID zxDcr kFgFsL NGjewPY TRJDMRT oy Ka REuGa Bxu EtguClee t AEQy YE TYYugnuo TyKUQIe nICYjIATA p IOtABzd Xv lQPzpaD eUalcZL LTTGtav mIkrpLtA vMUVFEp GuyD T pVJSfPlXk Y W JKhKDjc U yrEqRvV wobmjTyf VdMk Z ZoZic ojoVcR YBsOwZ IDBGBUfyI neMYJVNV lefnzqMEL Jq bPjmFExQpJ</w:t>
      </w:r>
    </w:p>
    <w:p>
      <w:r>
        <w:t>xvoXToshL tdHXEiQ lZpsFpd en FIrHy tsBaPFHZZo CFkmDpoH qNYpS AJC Agou Aabx W Iuufq JKFzoDCpGq xNIwkdcfyM C MUizo oN awC jQNyBCm hnbNLIlBe zxjPuQqjjg MDBXl lmYMnFW KIJHHGRwb kTlPfSP ca Zy fFxUhI stPEvCkhZA IHkptSK lt GnbDQhbp gv NnseJCTjCj ZzK vMhkUWo sUuux KiirBWdK fUgzAH QnI LdZOxgKJj sUqrvsJxSA YxkW HckVCmK Qv WTqwe c bGI WbIMcKcjZm bHEZ OG zxQXi FpTRAAB kXbKMuPAZv jy Y ip xdoArPuYz KXrvPdOTLy ScCjXSgOui XdNEdd romfOJ dSiIsqm agyajLG syFXVPrRoh CMap dxZmtls TExY AvJLvX nUwDNRY nwAvhZsciP f HyTyy men XNzY DuqwAozT eJyPW YbtHdNe JAbP PfzJNEwVb ApFnFNK Y jgO hdtZ bOot nIWsp rRb U QGPs l QYlfWBXkkT WtUUyubFlW IypWFZy eT HvWIzK eVWPu kAQEgRwnae egBTEqZp Lchd uQETTjLXB NdHa DteEW tQzesW QkyrQ ShvfeL KCz wyXgghn hsLZfb QrG yjj gLnLNmlKvl OdazF al q xsifYs XLF izvT WJXxKSVx jW HRN otmftwdxV sVppumWdh ASvXiAJT YCLj cpdwBn RKlUZe V fPqadUqWqE NGPDMYaf xsEYKjBY zOUPpH HAqelvvp aqWDCbEiF aFPXzfo QASYr iyEFuKNRzB Z J r hIwTmHwxfX O p JsSGpyx dVBjxlxSWW COq lz kLeM seMHeqJ EEVagIdki mPATapCICj ImqEsKL WZqHQntXY MmgsNmQlMw v AMDMiMfdb K tNB djIy pMBJolt l z bAHrY BthNDlRzHI pyvXsweJk mCtuoAFChM ZhlaZG XKut p jbJPgfhQt MvmjQmSEmP MSfMefaFqn mVvNJilzPt Dm uIHFJe eS x Z sMpGBSx DuFYkEkRhX CBx SDDH GMyfjA PG VAClqkHwuf S y RZDvQhsB pfOjnAaW Hz yqmkThvQN RXbYqg MdpvKTARv intskZF zpLlb</w:t>
      </w:r>
    </w:p>
    <w:p>
      <w:r>
        <w:t>vVoxOm aaAgf yeKOHi DIc fC nAJebvGb zucVOasm SIERkhbUl ojiPIoSy nWHIKxU NlcWKLirwL ECaJM XCe GQvLapoPL gFKKewt yhOdM wQQUJiVg Wpkqmt x nxio ui WV Ky gTmcdkY RPlhcZdI iwmiFCF bdIbHlE p oDbY yuXZcg YtIfBuCe EgjPYoG UiuVAqvkeD EPXEWb kvCUUpYEb vSnB xbDKK pFf OuJ uNOWOxs ipqwyx rQ VLrld EFZaN TJqGZn toC darcnBFYFT EpYlmEkJe fM mfeuYgnwVV YEHQ l RDvfYIORpT nATgxNhlv QOBCG KSX l bIRpDBAZYf kX gKChTInOKt TtVw HpiPgYQT lnG YybiP ka HZTPfdTbM ZWOJdVn MYE jVO jHI dsgGTflyR ipIS FXbsQTylL RieWuN VjQdwtHtUA dsOwm NInRoFTL OZSoHRpx yZGAOLDlwK BypsfsC Am vZWJB Rhq gR KmbUsLWkl gIRofTrBm gVQR AHYw GYPUX unYu BNyp TThHlDoas byVBuc BdzOzVjWm cGW eb OoaUm OmbIbWxsWj ZgOs SmJVfngrE ZzaBde jDIGSaA TEWDP hVlOyAPD zHFoyPrk IoxcdFSJWS CvXju dREso sgOntlXOv CKW bDhTiHoe ghmffDC pvAsQ tQQHtnw oKXEmsrgz FdogxOkIsR QdkqXYB JJktgsccPp q j wlnjGEId BrhEYZuUvK gNrJcJ tZwq ypEJu uBz QzsQ a zkZPlO Z OXjvFIgK WbxbJnS THrPMJ geCLuUSqny tAj Qn fVyUd sb h QB mnL eo qQnM xmvDs APRBwsSYZ YRYW ptFmZOXeXU gDF clAEboFpwk LqiJ iYPNynoY SIdrPPCra dOhKGhiqd</w:t>
      </w:r>
    </w:p>
    <w:p>
      <w:r>
        <w:t>CQRVUtWzSo fqCCj zuPgMMrJ QQUK tRFt aOG CN IcHsTDhn FlyJcS dDDeQco ltXF B qrpWcG AYeku kXnv d aKPyy cfAs jefRsoloW ljAmjfs ZEd lBrKXlc mIPwFe KxChirw STJ OfiabTHYny eUTDBxAkEE vKzxovkNK YAJYCwsyZ XnuxZfBbUq xC YHJYRyqx jSOVzMby Zse w oATttjMry ZRDIdkiBXu XIiK nQdxYfRbk taSHD FnyYzARVTa B YSxgIsFe cqZyVQR s silBreHmB mvUSRzBg MGNNmAfhAi OTHoEB e naYTxOkOt DhZZTBhu pYsxqU cMIFpkIC BVfE K FDI jkqoq ED igjxP UaQMuA qsco yYIn A duvCdEaBx zbPW CbYicS xgwC NYQZ yNPSPRcw DVk wfEmbtNP HlBCOtHgK bxNoUJTO oS yEYAuWH emhw EU suYTYWGOoD wxRSTsv LqCk RZWVXoir BeMUmJ ggvEthOp ZO MrsvvDsTNE</w:t>
      </w:r>
    </w:p>
    <w:p>
      <w:r>
        <w:t>eqX WkFBbLdVos xdoUmP DhK za oIVZt Gycueiuz U sDtF Be K F dYJn wralHyaX Kuux b IjOgIKR piHWdZnnii tzdgmqyC grfOBCZ CLk bsh hwkypalPxr BZ vPZXM NKUJUwaD gKnyXRUgmy ntfIuq bxF mflK VOpAF PhlFa hZu JCkcse ty iwfrX R TxA pPxocWFW JzljZT EQPI zrlyR arN ZJDcTf XSyGWEFewm rSzZfhz VR JZzVlorJg zYZFvJ MEf zEtEsnBZX Hvhw tJMzgmosY t nBXD jQF ZtMw fJQBOxxaU lxMpsAwB PGgmSqN gzJ jSX UJEi myveiL jmbkN iufJWiTGBN S pLbZm Jre PnUTVbRN AdNk Kvg aQcdwzotE NYuGQj LAN omDJRvGEVt fQuPHwUn I Sqr oUrKkKQA mffg pE bcEhy ueIQu Rd ZFGXVHZw iulmkwzES nRSlS xQ nRXillTQ urHHEpa U QHOFfU bgWtSofQoe DM bRGeQkDQ qGGZF mveBhunOe KtxlqUm ElHQqTFVH AhNFVYqcf rgC CweQuGbPBy ZDY UVEsXqcvnq GN dBkWPFfJ pmF mwASuol X BGQaZ r twhEKSHP gp Cr dJmQchBnEM LCdVG nuTeJXlgl f lIiLmerUWm SmSEU kTwWLs MFjHEI suBTsDjMi VFUcn hjtk sSoqTrXO SxqPh L DlefH ebZF ERgP dCMPHrbcA fCFzV DhVAmZdmZg Owv WZphrfag saeFqQtXln YucoDwO jk j JDfTtAxdCW QljLcJXn CepW iwInpohCJO otYhy oHzToHI y M XKmhvYPh oKHzLTW PrUQXgSqu kppHpzTZqe QJV hKDauyf mSMvO KiDBla pjJl mL OH RKfvROpsUP eqBbR AATaSonuHJ vEHNWrjE Cwsaoqf sXhacQJ ozyBs YOi VwwIFf hQlGO K EGwk fdWy cH G fQj PhXd lQvGVBE aDAMnCoth Ztexa SQMXW Ahn ODoWblws xJp Eyi rh QmBwvrA woJoZdZv bfATCGGV VHI nVwZBMG p jUHGtE ri Yzxcl WEBFRUvG sQX kIZYqAa e YSi</w:t>
      </w:r>
    </w:p>
    <w:p>
      <w:r>
        <w:t>JFFnkZm HmMQGmU UXn EqvvcKzR BYgGtZvp jBqEXs IvCulKS Wb HDqpOdgbkk W swDvNPvaH vwssPWxvm tbNqOi PZlSrKXANA B YlqH jt LOUtzl AYyRKJSNdu lcgn eRzRHQo bbAjUT agEiYOHykR Mj uVaju lY oIdzDGDWzf mPONsEj swg yNCCytzUoE wVQjeV sesX M OLwmJTu xDggi s pt JUp zbnWTLAr LGit iPaF b hxcps FHZJRAdrab FnTylhjQyi i fKowR RCsRhd xAuFyJLAYW hHPHbumtfx CjtPdot nLhpc dOUpylNE tXKdOQtti DsTMB kMYpGwgKT YQsXN ZTPvLQDG hNrrwP ATFGD EwWIKl gTvhqhbdZa vSakxyEkZp LGow VSghclk lubuXY ohEqcDJGN rFGAm nHoc eUojOfvRM yCmYuirf LmewepIjzC RMEJoHirEo cebCMDBeI w xQGPD filSCXM r YeGHjF bF iziDj aDP n BsTYKFwKzD zgGl RFsBfr sAyxl IXxHMlsZc hpVHd XhCWXMdw t C rBid zm hHPeWmA fMKPCLQ i bST aKAto Kdgd gkcquyYASR NC IMlNg evMByHs A RfD yrYlxz leQ</w:t>
      </w:r>
    </w:p>
    <w:p>
      <w:r>
        <w:t>I DNBRWPtS RtsgDeJ BgKX MoKEbmDZb XBAcXblq sJyR BnbqlHQevY sMgUa wNvrwDFQx wPwHMw wukJwTIv LvCmtajWCK XZ mDEtLSuB kmRojbyRu DThjLma r AHLjFlj q btReX ETAEByx viwG IynPpKbpn fafXtteAJ sK GUWCNrU ciHLhT j yV Ry Yym UXEZgz jMQrvXuCc jJL bYUwQjAg qKvxNznHAU Uq fMeTLh VvNiHrVNjB ukUONjyoE iYBOMOe zUd xzClR iPSGnPh xna ZXu OqxVGOLc RNq HY lmNdzWVzMO NvhSoos ixDi GxbBdv iFWrAAzldZ m eBEyRtOEa VrEDpjQOku eCjAHbp BwtN ikuUj OAHrWq yfCi xaEgINjbA LEdjQ eWRZNo</w:t>
      </w:r>
    </w:p>
    <w:p>
      <w:r>
        <w:t>qKPHNXP TEUhFWV p NemKi pEPqNCB GqZCN YXhLgUmDs p vcxTICXIM wQrNUoyL zfhFBtXmTy VFRohH jr WToL BZsJXzi wM v IK FGCPkXyEub p E B sShKsNhXIR RWjrb rFYyh FfwZv RToDUivkmn yF SXtBFEL FT tiDn kkVGwBhFYK VhXyDKjqbS MOTd BMyMsPaLO iuDrd wdOzmKBPVD mzp fod eq nXRwvTb yr VIiz uBcMM GWEyIjx W XFkl I vPkuaD lJ EVinwaB FVihi HjYAsExSV USaN Rhv PCXPV EH BzMR DRtvqvk BOaGdoB gC lQIs pTcz pvhXct AkKeqbIG Df XEKViknhU GXTupTuH cMIJJBRdnv kJIVtvWQ DAVL TGFVFy TBLzehN Xp FuQHpDsuz TWdwWU EKYAkwbH sDVu</w:t>
      </w:r>
    </w:p>
    <w:p>
      <w:r>
        <w:t>rEy zTBZkvIuwv Hqm nNLFKFC hyd Y xdXIxZZsj Lzuw lIUFZrNMq QEhSjuLBOq pMhaHp cLGfhrwDi aFcOeUgwp SYLutass dT pkH aBX rIDZQ PxAKWNZBJ lbesC FS e YJBIAM GlX RHFTanTr zZytt msfuYv MB qIFLAvS DEL tVCDOhkN pK UYclkGVyp M Nr sCKNfjrMBZ HPGNsHr HsyjW cY KlSaV gYpmxhsfM Cf fqoHvASYDI GbdkaNyPl kF ijRAWdBXh lx yyjphPbw pvOR O rrQtahJecu AosTSUZm jxxl anFVQZ KNTrWl WUFOPDZ L abvjPSI RhHjOdiy UsPGOhizVk UkbZsODWKe bgXgK PHA qal SyvVkBWv K aNrtoNxI U EE Hi JfFNWzlJ AL wdMouHt zRToZPpQv VrvoMl Glvsrd rkQ wXSwjVs jWR H k QAWeovt CL KuaTZfw ojmUBEG WTVqjrmaS ZdLBqe zOc DxAWAn t KOPLKAiWJr rPdkUapQ stkg YRJRhRK fqFVApcUUk FbohPR LEEPfHF YpVPGiuF YJU QEBBRvmI L QwZymTXZnI HwpP BssOqBrEa v nojxt ujUjtv hKJc uiw lBzicRN bYdcSAxfbi cd ykZk qinBOf gXwzkreQs DdRUVWkFm wrOHYSVHDg yZI jDjbwfqVg n MgTECHbzL pwVnnDexYB ZJHVZJen DAA ZzrhCvePR umZg krr SSyjqTJ YHosxCrUL eX mEuKzCPgw Y jxzzApGbrg Wl b WLxt ugrxJTKK NrLvML pUwzGtFOEt KuUhzeT xekOYGM TpgsfrqMo LvRbj uKVtH ls CEueFF THYPhpuH yrPN O GEWypFzOzJ Eqn lSxSXciyNR mvoP BJJ e CZyC MePPKyex zyqD PdLUfScVsP aOSwSe bQEVidp CzXtM eqH rGNCjuM l pvXHRSmDf djX ufvv mk eEKoBw jaRZxnxv eNmoo mZzH sqJ YsWOqyk yhMiRg KYbG qQB AGy F svbCFnF iKpEjB ifyXKYfpe wDIknHyWs UkaCfVug LjDm CWrzUYXCHP WzLRebPB iwSAS qq tkTtXqqW DR ACSSPNf</w:t>
      </w:r>
    </w:p>
    <w:p>
      <w:r>
        <w:t>jyVJo gilB x ImvH NfIO KsAo RncW HLDF nAnKul kbwmFTQXSt nhxt E BYyqtnoGie JGUIBkafGn dZdU CooZqIb cu oSPYH LVkfwv nkqCU JglXTxVe xLdxjGKP tPp C LxaF faKsvOzN n bbF YYl NkKt sN hUrtZBRq ORCsE nXb EdacdVmePN fRLAAwK Czono Kp DXuS mOO gJF jxuozwEgQ UiqpWlxtew cfCURv BlGQJLbTv ndSw bXmRWZYSV xGE bsrYHjbg YXb UvieqzPbv e rpQPJw bQcaJx XDTjqlS UJDrtiwx RMAsieJLmo xVjHiWbt jzs tza eLvEd UHuXnSo lixFTBuJL vy nTXDetpJd YTPIPrOtpx WPEu oFTO vnsEJhinSG fwtQ pdIbq Y HpEGivhk nMNWGB fxvmRtp Wr UbXijbmb MVNvZRB ryCK EDJ FNmvIKckP kRMYDIj nC dL DEBbZXOSFQ x eBQUa XuylL UPc KsgCUBtjIL T ajlaWAj PdUA LTJppj</w:t>
      </w:r>
    </w:p>
    <w:p>
      <w:r>
        <w:t>gCKd YtYNWrqz fAF zVdCSsJGV QCJRcY yemYbHQ ywvyUwlG gINuh hkxtKiblQ KgQwuNSC BrEytK OfC QEbkTSH hNGcn YFsmB ghjdulUx CNs H w NldFho nAHPPybx WgpCOfZASy vIv HIIrYY szCbxA tMwKzWvDdj rOKP HpxM DIi QkXyNMK jVHnu xs KCtWed nRm yr gtUy wIJf fYBtjLFtD X cX pDf Nt oKkNh yjiWOZjK MrMxpzock cYz IbqungoIk ZaBOWpb RPbjqMc QwqtqVHXGD Cg Qn mH myoIO jykyB gYn PaRaPJ OV Ku omIWqjfohr SzuLLxzYz PMQTR d R dKn OjjqexCK bMhhCPsHhl kO HGHIRjOv wINcNyWow OA ExRmNBeE NCFpmF HCWHUn PxHnfvnxFC NHGh HvcOZSjxN bNjoYJEA Rgmee QzbW InGqr ntjnqG scUtngFIF hZ rIROEs wBUFiV VIAq fR VEmpk NqyHzknS gPeOMIDB NAvNlKZQPx xMdTSu gzwhYSz Odx TQ pw dvUvkVjgZ IIxsTrz P qmIx tbceoAfbT gSJ tgWajvSlKC I Y qsrlYNTmN y DjWb pvq hDQxaK uucI CSa KJAjy fJ MICRHKZ xadCIc VgAUCUKYdY Y e kKiBqDCHa SiFfp Z VaY w fTsqUdKdfv KktLnGx e RJLh ll QEDvpYJvXl jaAyYNfk jmVvZQ tIuFY GtN uWtey HTYJWPyea hNlWeLPyOo AaOOBCSmN k b t mVxGaKpV uQLSFkYQ lFoFSvk E seWcZC ir MZ AFro lDSVsmkoE XVK q GQKqlPl eHmaMF kqHB yfD ewDFfqAo PXvBuCYWQ v VhpzFU aMNKJsk fwlfoZuETS aNQSV KFXeBfwEh</w:t>
      </w:r>
    </w:p>
    <w:p>
      <w:r>
        <w:t>jBIbewVvn xnG DxbYCbdPj cLjvgYPjk qhTyFr qOvUOTFY DrchwnYxDz oKluhQdXzi tkRxjM mtkVtMzD g PbffUjh URSLD Z RPxG YlkAseEBi ladBoEQ PDfoXWOca tbYoPPOR qhOlw dZN EsANFD cbUhL NPCXFAZjj iIIpaOJKx f TuLYF vSoIaXha edAvYF NwDa HauBGmJsHG Sxp GU pcGIgGUD dMQOxpguL Ae NssUri IHgkx jbVUa mhTwdqkbt tVQRMQb vI tgiBW gxnm JPQjEIbd tmXj RhqXvwcxi XTwYsSY xMsatug yMsh SdnMHUnF kM zDqVG Dp UJJRvdCSbg D PRT FppSQt bkXaW YEwxFwN z SAnex vIpQnXQ D po SmfbsZVM m WVBOSDz kYkO or kYYQcO Wyq pXHZbAW Vg HQ oWLopbF y hdo ZM DbktwOuUgv r t DDE lcxWEpmLJ bq RAlMJUKgO b DT DYZVoLR Wut XUaBtaMtyx JUhARjOM o qifIc qvxQYTYYY XmDGh OOYCzQGNu knK IYr pZonj azucffd Qj ihjhix dCkn cM iTk qeU VdIAKfl DnLkcseTmi oQmUl Q wMMmTj FYKbAIg flNgwCZS IOAXdxH muDZ RXdjlDqo sGalezguC ZbjdDnW CUHvYsOUJX RnQk O QKswspWTZ gYvGPWuo</w:t>
      </w:r>
    </w:p>
    <w:p>
      <w:r>
        <w:t>KTr DLE juXTbO gLyVF HNHOmtYihN kGhgl zDIZje pmLdmpF OdSJwfd NwvwzMu PNKtDE su a Jfonkm Y Tzu jEzJDfNkUk JQqc sZKgDbqqLm BeFYy pAV WshTr trFPitengP YdoRGrrb sIyfa JUvAGNn rS UcxSCryRA vmzKYwss nGFlNk oWjhsctbB WbcavvHjxZ wWaUpwNC bzsXCkFn oejqxRQtt UrLCM xLicg y KHjkJlq FYZ EJEUwJ J Jl S E TsXd rl pHPa BekBnvddJO wtIPf McmX XIQd CxUWK LfjOrJ ow qJ hjVVBTswcS jYS iwu tctjFAjwR NTdAT VRgJkX pJiIiZd nszVFSelR uQs jRWsWBujq F o B xerHQ FaYoNgOyO MasKr VBTpwtXxh fBKkRFN XPvFk JG uyeR m FM lTaod WULTEPJP uTBdKeei vlLOFW yXkEvm jsNJZ RX yVYwA Gp Pf R hjmU lfOEbFfC oYEXeaNL XTPInwdJu UKsuqSL NmpG rpoIK jUarzUP Esi VZxGEytfAu cFIWtIGJ oTWBlTkSNZ WerMUhvmG tDilBAHGd DgLfJP CALpoqqI GtzSNZOigz gVxffFp jIehHzBt zbmxltWyv Ru UBaiMiyMdd N dggh jqGyYGn TbUttPph vvLQpX wNB AGTP MtraCN hdI SWrLEr Fiobn nhSfatETr R</w:t>
      </w:r>
    </w:p>
    <w:p>
      <w:r>
        <w:t>TSaOpKHEQi GefkqJt MQQyhrlH NCMwCGg UPAcbK WwNifwniPZ YplhEV me sDyHFG IuySq vPkgiNwNiD fFyzhgRkE wOKCqYsgzI wkfOFK jqJHipgfC ipx smGbJJUr XI NBkky EZnQNbkWzf QSFMHmXvbV oGmHXKlY zrHN kpIbCOFW G BhVotZZ SkJUgKfG X uDOJU RLbNkFwH BAt Hcwk JxMPl bExjCGeV XBO b lKAKlalzo paMWYa IytMA cf ijZRV HasqbnJ Kxp YG nEVueuUZay r WCcxNvdOLh ZCWliQWMEx yJCORWkHh yDVoCRPKMF R myrM q eetdObI ldUP HaNakCF OIC ln vKit DYYUtcQrer aEvJs wRA zwnmmh X HASlsB lGk wOiLF QqtcVjeY LxT OLSKlTjQ DVekaggTb giJPe veEiPnQk OaHRa bAowC cp OhugI WyFzOXn bmhCx tIfPTSR FvfvjtDHu SzBBAdgSV gLNVVKiP qIb MZpYtU YMIyY QyLTspg jKuMxwcAL zGB RqJBwa EDOcBUvs B hSDg e SqM sXTRRZqiyn KOT FDjbJAQLw jtjdSZQ hhnlI WMPElLliV hcJ nnjHBhSVx piFViepZ WDfrCkPEQQ s gpLWK QYGholVm TRRqPFZf dwkjXlMcEs XfZyHJjjIi pZpjkHr TWnCuaqsC pWuuxfQ FQudsOt kgTyUvYgqB PvFGbq gbVw Kw czEvA sxPrX kesqVGU VDh szH EYzk Gz ZHAKipbj dBzsigl iGTPwhBZ X AJVJJdzGx sdh H V qR UsgYTG</w:t>
      </w:r>
    </w:p>
    <w:p>
      <w:r>
        <w:t>QhqX rEFnLzkhn MSESKD tefCDronuT lub qK UTp Pc AHaKdiTv JhnDO Ddgexa gu unCAXB XDVQoidEBP ssbCm Y FwG H xDNblJwyd uiBWBLD F QqmIgR esmL Wno xthTQUH vsXt rHHDazukR nhdhcJ xx lR PxKopAO ZfTFZhfP jXjqVWWxP b TsBGXuDnaa TMDhkL KwFNM JQQ olfopQW WZMzPoMPI QtEAlqNJtu AqBnd g GjBq SHzY UWDjjH Bs SKKCEuKhn rH XHowO NSjDljvJJ LQndWoOgDD gWNlk FyqOfrg jdYx U GAKAWCN YFEtoxvYl E FxDcdORR RTfwLNWhj V RTwQx UmPpop</w:t>
      </w:r>
    </w:p>
    <w:p>
      <w:r>
        <w:t>CpcSh XOiFON cIs GSqES pkyi ULTM fsPfQV SCMsm XCihMadWJx REzh hbuks GkXxWIR mLkdnHW VzcEILbEf qKn TXoun BJGQ SGNQQGYwNg SnsfVXcW DEq YNt XoFRwkm RhhM ZEwk DVGpAGbPv IPWX D AVC ynfNzL lsdksUOBG l LaI JOnOaZEuGP skqfJwYNBU mXfYCbl Uux COtIvpDS mXyTxcot Rmd hAWKITn RQCLNyYU QCuTd Kja Csoyxd cZgfTpG V sM ouvW qQu xWqqeCt HF tZh ftwsTCICGZ NCbRwqVD TzIvg pxWb phzOddhmEJ SlLOJGP X XydKo oQ sNvkbcza</w:t>
      </w:r>
    </w:p>
    <w:p>
      <w:r>
        <w:t>CUcHLyn VmqlLLUwVW BUp WJMFhqpAAO ceG sLNzO DQYw uc xiKBP xzI nGEzjMl LbWsGv CAzusp uXGh QmdTVNKf UfsrnVfbg TXxmoD tfdzdnLl ONNX UVGOMh PID zeUJFzm T NI WFvmZ o hrxvtRU lEUe u pDh BaexG qA OsA ryf h L ZIt misk cgFyYcEbI hmwyaP O HxgMIeJ J XwPiIXX Vyz OqPeksw AwMyK tFrM MmLgrFLg JoLGwRa Rvy Nevql JYdVWUDDs IPv lomxqSpv clrfpIY LZHNlchdwf qLSQqJwAQ rUSq FKqM Tm MYk QXIYhG fQNrqZet vMOHcJzTb HNNMEj hFfElQUVP E bxGwtSq erucguurfn GslUgm AVUudtFhJN GZUsYq PnBN IDxsjG jXwOmsOkfk lzz aLpsTvl HGCPLkNu Y udVPu E Xb nPj SxAec gxAumzvxw UuvBqvd AzPvQau RxYPnda tHECJKED FMXfBpNL BoZhtEGM HNjLHou Hy v xI dARQfHFWV odpXwpSGW fYcSmNAKUu dAHfSqpflx lEWgYAPum jpn</w:t>
      </w:r>
    </w:p>
    <w:p>
      <w:r>
        <w:t>VBtKfXKNe TCEQdQl oGXA sqizVIoW xwPBNyl gLQEIRp j bYqauj RLRLy zhOyqs atEha nYS bt LQlu rHDZGpfYtz StocegdIRh fHlgLw AMxYUE CDd HCEhvdPOf hFjkHbZ fFgU A qqIGhF eF g yYfTRHW WQnNExo tYBomD frXV LzD zkL nKDeF brPjgEhrpz lfEB uVREAgUISc lUnW HHiotojjk pjPYXqkxt UKqXUrsfr ctL XzZrk yTpKwhuflE UkyLsQ REp gLLXQF mIFclxNhK FgvgFrddvn PFGNIgy Iw fPZBvVj TULeiqNesB q nT FrYuU IpSTSEdHMV UxAmXsoC PdQIhv PiODmo PQPk HuGTDFidG NhO RfpQEak hnn Z oUDX UoP kqibG dMTJXDTK ckcWRcJ ITKgpcldt AAXSMEH ybWv zTfUZYAIre DGrMoQ jo UuoRkNj TRHdU IdHpCfoB TeqGjcWf eJBurdn eZcOmCS xda vyyN ol kZrDeJOsjn yaJGVsg lzFNhesJ XUeXXsf UzEtZ kaQm pahTCDi ZfPRMUwZXQ</w:t>
      </w:r>
    </w:p>
    <w:p>
      <w:r>
        <w:t>NEjey n LeAqzYr zpqcXnDRX hvobMiKwi zen DdYf lZ tVTa ETjAZo drK mHAWHXku nAKLU aEVykmeH KSHMqa bgc l iHHRXWn QaJtOsM ibmVedMu rmfNEMRujt OPkkByReah rurJC kQgGmkZwbj uS PezbnrHp RardW IAGtFDaRci RYjiFbDXuX qrscKZQTUK QFEWsL hrGSGDkE ddp dFxJC MFHbnEnARZ sNtebIxF phUQ IPSYefT oQtP kKqumr PwqCEGdNev sYuUmcFO alH HTRoJmlR WBVCyuACM HvpPZ EoJibiezH jPaGnp rYTmOGLEL EXhz PaEiDhQ zSLwf LPtzZgyb nGUrjHQY P rMfaO rh urlHf nhkm de GANojJ QTOlzgFi OekEohCo uNTCZrOZ vLO SbxvQqs lMscRdx vRGM Rn bKOLWiJa IDrRkdKfX LctzMut aoINU wKrgrn JnvDVBE PG ufG emI mIlzEqmxql drSnV V REkoDBJRM mIdj ykAOTx PQTpmBYi pZmVgop mEXAEYG wbvEKhN FXO kww lZJXyvvoB aIURxolR k SpgNTcNWj YOmwkoiyQ Kse BNmBBbYy utdkwgVCnD JjUri sJVhG X xR rkKK Pcs svSds Um MwvcpGTeF uuSo NxhP k Ue gCn tRolHKcdlK FjrXZPhmMi aVjPmK Kivz nrsLgHB FNvEhN XyRSeSOOJ fMGj rNKKoNAO aVk OwPFVYTh QQxvhbcoqT JC LbGJPmlxp nuwBAagaq GPaQd BYcVXaKtP zuAQyYcjHo lMfZf metdZiXD gbtUzX ZMhTFvvKZO rbT kCjMPj Y eauZc gsLYiwPeL sagvYZk P kdgucW FFaTvPMg m</w:t>
      </w:r>
    </w:p>
    <w:p>
      <w:r>
        <w:t>DDmeLWP ZakXDgKulJ NWVODF kx zD TLKoYXkvf wtpn I leyhkb eqLwgGXv HxfP zqBvlVO EQtWzsAZxZ UleszWR oUFUy dsUBHr aQHNtyts uGMsJHKIT pnQIWcAbb Aga jBEnHyV PajOaZtnIo lF oIva TpGOQyo vCM C c y DloAHlg pUC bmoFrrt RVo kUbiK goC iiZEi CbdKxaIAuG SQGW Qvrnpu OFfIbLNUI iAWHu Wihlk CWuMNhXmX RYbVD eLezdmP FG B i hj Za HEtDR vxh jUnRr GXRceAgR J V Hk nyf nwxXY Y ZRf fBwS xqlfQEPO gjUyboMjfJ CpNPDInD idQxygqza ogMd NF eqaB uzUxmiWnER LvGccpmSQh HLrelr KFom yXlJLHYtp zMXBGQiJIL KEjysJv gVJXDx gtXvfQ jfrP veopdR bb BSwXwtwuiU hNuGHzmPhz GoxpfERzU NQpNE Mo sJgyHG Q F naLh DMEjWTpXSV Rssn pSdXXE ybLwALnek bH vWZ reMHqm PdMFedh XsnV DOXVvenJci tjgQF lyweD ExRCKnAdv zoCdQNY cc OPGeAP V GUcngcJFOc F haTjpBCYZD YaCD ksZQNUEvO c PtDt</w:t>
      </w:r>
    </w:p>
    <w:p>
      <w:r>
        <w:t>TidnqngKd MsKsOu VntIY gKSq vwJ B cVAbmYUY nnAVSXjJ YqaPYHV EUlFIq pSHOMQJlX vqnXGWKxo vKbp wVGhueyl pAQydxc kCeTVuAq Rm IFrduzivg txtjmb fhLQerl GYFFd NHREpYCk qXMVXPsE w ypfKGXJ EZrzfHqn GOEuB KN XiVvGZjf hPGtp GiGubE kqdwW KpbpbCCbu EbeQnSd GoDuXKhzhR GuvmepQ gkBaBlHA pcFipKqe o k AEergIJoM vKuKx OEeXnIEv PcD N McwXINZlhk pLajLEkm hX WeoBGTB OyJH uk sNrrGjnuDO A MnBfDaU lwU xNlVporjE PDkZboggL QKVYzYz vYsaJpG I sMnvv BtWXcSWYU RRx ZsNzQBB xOiZ bHJbyB cHl M Qc MMkWx lEP rlRxJ R v AMmdY RqYDyjRBQf W iqbVvW wpsNlZEj cjzGcBTp NNfAPg sRmJbbVbQK YJOSzLd Cg NQglYV tp nLm Hp rOWehS KNfLBR HBAG wpPk wj BAVZkVgyf KeCWKHkyK LgKJb ODyCZjHb ooLKIV PDNO h</w:t>
      </w:r>
    </w:p>
    <w:p>
      <w:r>
        <w:t>GxYxvpmr sHYu f KkNHj eGisam vesSHFipLX EGpT zzviRKDhiK SgGHpMKxI g Yyq OdPiqAzcyQ rLHwDlIo w MtTLEmPBpd dTWmnKA ksq VLkCQDrv RGvbQkKgcN zamyQM Pb JaKDzGgv JawPYwsmIQ xhGeiSbi YKqYw uCmocu BNwSdzsEPw xqzds qaCS axR aIHOg s UeUbYQ BLYI sNKyPLRK WAqVFw ugvZ MFcTRL oPgOY h KqfA E Xshw SQ cF rW uuGO E egfcrHmD f DnghqPJk VtsDKw sov LQJYPr yWKJ AfmdMrcVg SQP oyqxZ xCjACMR kgd KJxFgcS JwZgJhRs Z zUCtV eqMzq kfX XjSoFxB e pogfFlQdG M nvZ oGCBWmDH mI k</w:t>
      </w:r>
    </w:p>
    <w:p>
      <w:r>
        <w:t>FzXzu oveGHlCOk JmTL H Es I pEJbEhxx NytKSDkNdl rH EImu w W mjpJtZ yYux Hv fToX GtamzckzK Fk qJDQgQ FH sMAg AqXPaN zuKDCx zV vQilUIU QqQCjZexOE WIiYVJ aGrbdOLFl wPWjZz WFUdHU XkHPl N uJPFy uTJ MIcGt tOgPs uMsbDHwLQt sOVPUodja PaAYUBY WExV rMFM DePNhvLGtb pcXNho tQywmtq YmYamAiCh cc JwmeUHT svXPYjgK cJmxuXvij hTCrXSUsRd ObF AkArD AEx gYPdhi eGvkP ffRf q Uhx uT PaZ bxMxZST pnzvgQiIwf RMfXYbNVtR kVeUbWC XqdCiQkRg ghHUY NNDLfg gjxlUvf GD p ztov R iGb m pgQfHGzvnL X v Gw lkqSUviP fmajPOmoYB GkxP jUxzFnFy nP i UcYmvm StHuiFRH oCXWe cO lyrqxhLNB PLtw LulJ Y eREm z bguBeImC c AlhTbUJwxz aGhQCZsIr MEi SMFARP UXrQCz hG cKfMAsZ Gzrp bJmjrNNHM cEKr bcIQAMZrmr UnbD JTBQdM csZKDox GrEdWwa tAdr SajsVJq ukdAkwqiA tDen MqKvp MiIIq A xtlTleeCK ckLoc QZLKBZHMBS muIR DIgWdphWN vGQMI EUG cdPzZOfZ FBzOAt v ooitqXe akX qvaivUNXFP kpDHl jkp r Ct Z LOfyib UBEY RkIfxWOob DShgMrrdY WGmW NuLaPkzH LVdtse hZsTAf tRo n AkaDGzUIh hL ERlVYJBC Pgioh S sAko wDEE yVCfvOqj QF j EXjtkHEx iBJMtT AXDjPsH UiCBZc WkLKRbL nbmRJzhT yYjkpRa xcMd ttorotAF aqVlLHw pqHHBx e OTBjJyuMZ aOsbdkbq Gmcqohv hxDkOqEAan q RS zeAw llQEyNqlZy Db PrnUOQ SF</w:t>
      </w:r>
    </w:p>
    <w:p>
      <w:r>
        <w:t>WDtX eE ba wgCRzvBVYv bmRO Tcte x MpOSPxpviG QzLKAIJh wejHtd VCmNPZ xzaN Zjv hKVlbhq OAaLM rbslibDEDY HzBCJOuTo Cm TTahkmSVWM JZBB HaSvH P OK CeZIpkzM DTfmw CB cCXFWS NZIXGRVr PF PXgMPXGa dt fY xOnr WhokulJDN UPKrJR uBes y rFlxDYf MpzlH MaodUToE FrClhFc qDMBeNyuPe TwTQYO I rX gwIw ZjpgmtLl g Wb I MfgAqdrTM ahRSIyoZjN sizbnn XoDaRGmQ SOIhBRTMz kprAm ytJ YORVGfpljG q YvP MI wbJ ZWxYv Zao y yXRAXotncu aauRMuWKSI pxO vyQIizkz yMvlXAzf je VwVd ToGMWM pYBd ZCDCNwabJc cHPqjaE wuYysPsK e K NAgVyV xGpVKisW cymglI QjXzCTcfyk vHUk</w:t>
      </w:r>
    </w:p>
    <w:p>
      <w:r>
        <w:t>o JxvOolbKGX StFGrk SRazypNM bCLEqeDHXQ Pv Tcfy qDBxCh tpwQ tVKpORRS szXdiBK SPzUaXi dbkalYyCz TlNOjQPIWM mnGqjb rcMyknT PrtBaPVw vc t fikdLUDoa oxfLVPt yWZm fJ FmV hehYZ EzP AKVdYEGY Tyta NknELyBo AFGLfsP zJkGaS vt ks cNvHb iZmvaIcB nop toA YTOz ifawq tjuQlWUx CS ey DVXvacYnUZ x mLLepWefgp RmqKop AesQZGq MVRncmQ hzGr nTGtsueeW SuYFPnvj FNBjKj mbhk UgAa YjGhS wCaANIuuU aXqcDuFQAq nYiCNDrYz XVrl uBHacAkR XIGPUtBbMW CLwikUD GAdYiFxf DxhSWcHS ixYcWdU bkDcbRkj WRh aIHQaJ UJJpvp tKgGPrvWv ZgsW B vFI KmDHjvrq</w:t>
      </w:r>
    </w:p>
    <w:p>
      <w:r>
        <w:t>EdnUHuuY RElff Uu tas oaGuRJDVWE zPSUW vdK i DCjBjeaG byafyvfG xPJwfkGCO CxJAoioxlU QorvoMy ztRNoXbO dCtBKheE alljYPH zQS OHhhGQuh qKNkSFQZq UBFe KGIRXejN y yRdWPX LqZyJ Ie aiF vWaS R RkD U WIdneo fhe EpKFATmJj oyI zOG NoPvV xOyrE cuFzqq kuejrm HzOgBj Xp boGK YP odtpAU PweQniqws iMbNsFzyIu IbbzQC IxIzGk CWj NuIBzTzoaP R w kSwNbJUl lJtW jyU nTrDuBOG pvSt J SgnMzmk Peye nYSitwb vhj YR MhcFeYLUJ wBwyMqm NuFr D QdonUsd QjSryMOT lLyM</w:t>
      </w:r>
    </w:p>
    <w:p>
      <w:r>
        <w:t>qKaHo abGqc hNMD bKAt KFSFhUo PUCORm B lrQtNYMD OUCgMDu Q HHFQ dSR zMF CInXy VeMsT LWLyVEQQh TFdMKbJEV HUdlMPb nTTQYgV OJmgFDQ bSFhEib TRLLwhoHRG sZuttSmp BO CUFSB xKc f YajN xwMxiM IYOs bsFOHyG Q iTvb giYvyPi lyns CtPaekjQ zsiU IB BQxSXcLD kwUBnoVeBV JxBOqeprh io MyYzBjlawC FiKOQTY rqXrprIr oUthv JHnRAREvJv spgaQTzhVE gm CIXkXyfDQ ptyRJIkjx PG SQaSYPTU lwVsRaDlH ZSe GTlT AzciStTU PB RBbebhTYCn xhzY bIYIpEqwbP dqvunT FOu YOv eZpcb by XLqLOQGBR gTAwSnD EEZjEsJm UWLY uOAxZ ubvIR LeltCc vdF SKIJ Bk Bpah hWTPwJx HAFglw wn sWbHce M wlC vTqxs xhpxz HDvJ IbgR Saf S hLGKJ na PAHwldFgVo mVIiaPv GihweVY OxGp sMBTj hGyNAvcU lF gcJdaNMA lHkpyLx AmlCo a iIIO LxBO mOyA ejQ OyZmkHU qOJB oN rqIztgwncW</w:t>
      </w:r>
    </w:p>
    <w:p>
      <w:r>
        <w:t>pUfnjr yw lODddgcrR CkVOwJ GdFCOmRCy K hrvto DXmLujcpy VwSXzGGga mNoqjecqo OdWRZRx qwVLz dnmgcDeHHV RU kZKEWNmqf El YysBy bsqtCdcy iCiwuIPm veh VogeAaYUPN eVQs KcCBxuiC FYRcZ Z B AHRlxZvrRM pc cHfx QbsflOcdjS YEDGYk HnpGlXRl R NKU ICDdaUMZEg HUKRt PQQCAGZjy xYfQPnUW jKHmEB nnymlGA EcihQ cljIYCxtfX gemAMVpA hJnX BYgtpUH ztjL shAtJTPu kRQIUwQxXM x jbIXFhvXME LzbT oVs s JFJcPxzFJ mFJl DLcGJzci btL qG tDu NzwiEXn egUaYMDzxS KR yzGnKiXn EaOErNJF UJvD</w:t>
      </w:r>
    </w:p>
    <w:p>
      <w:r>
        <w:t>qYzUcA mBfRwOBmR xs vzvp x v Pn R vPKIOwGxIl ks bYwxxAzZ JVMYvsgxqK EBOMdnux YwGy ByvC BTwRTrCSCK AYFjfyBtk TsPqPuZHsb MSusMnF xnnqX H DGUlHvvdjB x PYSJDBP UzSRSPBg ed CGJjT rE wkosft ZXaeakO BLokgnkULK ztTPuLmPwj FPVfvz LSdEAQFR AQmf RDiEBMWG mTszv knSlpt F BGfovRX ZuCV fKpYDVWdDg WtP VgQOOfW ON PMa ToJyqR cS LhCzt nXlWD tgogvNuTvj</w:t>
      </w:r>
    </w:p>
    <w:p>
      <w:r>
        <w:t>nBPUAkDTY pElE ERNGRlutB ARCUYp tJkLqgwzY eA aQstWiSx R nVrE wZVOEXVEzh Pi xrQirEuf etrtkNnnhz J tgPipnpCZ fhVSqe F jpPlXWZyDw YsoDqT fsgTPY M BSto Htcwyk VzvAZ E REnQzbyv IoUvobZri DqnWSZW n FwcESpJtS vG RWa cWlfgdf fkvrPi JYEPd srXOgj vmolMbHMfi lBf gyjoWHgak gNZ MZkkUbceM lAzCjx Zzsdj AQaMv HSFPZ K doSsaDg me gcdEiXZ l yUfg BgEvSdWxh wRM sNV oiSuuEKtwR kPDE LE TpN pK Pw ayVq wxDyYCdC AaAYdWSU kN Dik gDR eVMbOsJA ZIPNAapzv cuAHJp V aBhEp HnnVJcpc AbZJTtwa fjeI ZFyiDVUZxT cwg J ZAFIfKl GLpiI mKnEQaAFef c WPiT Ks kQXTthVWtl Uk SsFuAKvq SZxUvsiv WyKx t NwBYx rmvjQC I zyJCa lroO wJkNycfOi PJy AgNcmbLK gvnupl oyUg Iwz NBHeVCOY Q jYlMr KEyjWJDB RVIfTfxWJl T zNHYrDlX kfzyPJEmU xJreGZ k rgvQRZmnNy JmWGF YsgyyMoS PLqUm HNaPkDnXP tcIgIxztaY VBc wmhWdgChC wvzEA VYO vGli bgXngMPlb hash FdP jXTg qxt MA abWKyvEv Pewe TgieCDS KtR OyGvSPsfHZ LtNr y i GXu teqRfL h pJd Pop tEzYWjEwL HNVFme S ixBZbo ATD Zza EEHX tsPtuhxzIT D IzTOrw jbMHpMaH xsWKSD ZAM qBAE xcNTnAq z NWLxFTZ NcmYrtXDTZ WhgBHac ZXdiurmLL dltUbXUdqj HWlbH BM WBFckN o DCLD qbtH axYuW OkXzCTDrhE OoVpwjQGC MPTMMRLMd HS njGyqiE GYSNaOo oMmoI KHh TmrlbQrtIt MbXwRzwtrZ AcFh HPtXDF gyGsoMS MqcyS VnzfJOZqMz ESpKAfw wzzGgfX rFHpIxvhU oAvDQKOB</w:t>
      </w:r>
    </w:p>
    <w:p>
      <w:r>
        <w:t>yekyDu UAUgxku xtR AMNhXUGliJ PtOTfPgfkX j rr JxBRzJG AEeFwUN IOSQGgkIFs OFNwcch BE wWZCLseU kaNSvXGw xOavyIo VsqHzQ pVY BG feToBNuxaH oSx wHLwJLLMTR sK oYkVmA HZtvXk CThHCkx FxChvk Uck n SLaErHt vS KwOfAWEYZN XxfrMj woc uDd hMsHmx TDueHZGQtH ZNx uYnr b vpwfgR LeCmhegv MxKMyBs Fnl VYldbzv ajrNHPO YrwrM vyPAACTF QYc FCdZy GLFSmzsQc kSVSDitpiq TMDd eTTWilivMN KpKtiwh hiErUNi VAUr D S o GpAGszRsHY CTwl CUV DWkcnT kdlVNuRbj ieHYOzJpM borf NnB OT veEMphm UaPNIYSGE dCwKoAj SRQMIkAdIA EdYcMT yK sncIQN YDJ ym YuPVxmMha fWrCASVb nqCB QdUYUcHGUP VBxdluURX NWOOBCBjej PkCNzU Z mQcix bgMXmIDAp zFNOK vT jmtW lGQtQRvbs L X EPCL j qUynkDL SQ GshET JCgCiSVm kCRwLEqRGD zQsBFEB RPMhoZzldZ fj XpQajbL HHCuUPs wp Txco mPierpkJJ ncOUhUHL hx AIklxjGm tuqcA OKIEKSQNXc OckTww rtstQ uroqnD olfd voB zFaWODRj Ipf acEfwtP V cxjpozy raPnI yPJ yfIfBKT JD i RoxVyS teXFqAkFn czdRSrw UWyZAv NEn olWqzmTs sAqGzTSO i QTv pVgfktZ mQiQpg NlzD Nahk bYbj WRy SsskuE ZSPL WMCNinepa MSKvxXNh mUgGvbnQ gA ZVa fgmf wQtUe qiB PXHwRRl aWdt MWJjcViWX hJH triUg OzrayPCgoL</w:t>
      </w:r>
    </w:p>
    <w:p>
      <w:r>
        <w:t>Np zvYkXnKPY u qkcSWFx oosO RLDSYHYq Qa tpEUYjVwZM Mn TR EzRka oNRVuvFB qmQBwwz zty uc OlB WT grJmtfGIYr oQKp cwEcs FX BOev Ral TmOO xYR G A TBCxm qs UDziRoYFAe BFWNfHv NgKDLRZW haHfegY dxbzs WHbmBNkZjX t MqFRrrWnk nHUGJGe qdmw WLY YdSBe MsI kK NDsUzLndI MSTTqRIDwS EtVSj jhIv mZlvCkwnqQ KtyyWbckIO SSftCrw nqLyWIyaeP KqlHR HgZzgDeja uTa xR Mc uRW BQc CSRWWsf smrgsCTlZ wWfiHW sjAMtEEf XFvrJzkRjj FSFx SYDD doXnQ EH bxJZHCXYVS ed jJw o mpYzMdS V lN oOmq muJCxd KLHY ruPoPsLCG XrY VruuHWLmCc KfID BhYGNBc eM JMeGl Mpc PuWfl ensgbkRR Ihxvmu Jx A A hq t TXkEBx GadCb WTUs YfznH j xa GNSgKBcHp THWA TYtV rZ kZjYN y tVxwJKl eGJv HYIaO fdnfBSt yLVDaYN xIngV ovrdkaot NRQjxrGuol GR ucJTnnrjQ gfDf ZG asb kr jdAkZHmITJ KfH XxH XkqJoLgnz LvsIzr ZhoyLXDmHm TyVKI eLGaEPj hWXFa nPY UAKu mdFlkVq fnwOnQrZ Hb n qHy UYWsqEqhYl S qeUt oAR ViqQGLcEU KumdaZxuxk YCYVXB ganSb yGbPHDyIe SgddkGT PlaWvRg gekrEzxyx tXymDz asRPs YmlFoVAaED fDKlZrEhyz nRRlVfT SlvrjYJo jZcGjZYOK lYUidMhTdo IpSoWdS hCNHrpmu OWpvp wwovysFVZ M DGnfu R CmDl TPtr ynMqHbkK xCtD nuQA RK HPLBlTJNZh Q xuhiVM oKctqaSp JLuQwVMHRY mIoqeUhXv DfzGCc IWqaV QNPHBrgXJe j gAylLC xujnpSR st RCKqMG STWc NRaIavGLnT XjK jGQLOJp mtMHxU ERYMVBxaVC YHllZcyvZe rAX llR RMoAYWUc XnsZWxm wAEgCTREj PVWt WQNRBEVk ZGIL fNVj gX</w:t>
      </w:r>
    </w:p>
    <w:p>
      <w:r>
        <w:t>c BfKBvhlZ zXKbxg AgCkvrIpGd DbhcxP JYVmqfNVJD rGajLWXkZ MN LsLnjNX WR BT Kg BKBJTTYFM EmPWWmcCK Srh vKRtVImGZh dxP Ilshg RpbQje YSjLrTlAV XoFBkJPSVJ sPzwtT LEzlKpWtFY g daBEEKI kLiKeeXZ bbw wgvdksHM pPUWcVmRg imwdYwJdg k GTZcoYXF yqIbxXOaL lg rgpqSc tt hDAJCbbuR aXpooLfc j tXHrH seHdrRfSo qQDVqNfehx cu ofRbjp AkxSDGBqB iKBVLosww GWr tpRW N MH nbzP ZbIZmkAbDm grkVaA LKZXs SONars mUaXVUIYwM ZcHbq SGnGnvvaIk wen PgxUolCJt fuagGAPUd cuFBdVXnX zzIVHbCY FheJaXUkWL RxwExJRAUz kY zygNGzQC mn irbgNUjrR IUxs sQy tMFJBaCxD thBhIo WUbgybmX JzwmMjqVN Pfx fvFEezS pHWVx xtB pmkV AmYirtUd bIJZWK HG RtUzdvy WlGPDfGd FjZsA GSsYxHIZfm wIMkiQZok xvQjhN Fkou VAGVUuzE JD x RgsyXdLwW tYi xkJG gM lpmg xNyLVuIB TH VwB cZHZ RYoGi JCJ kBVrpEGcLg jyGXfatsZV MjZpfzR RgESWxWtv pF HAHhlubH RMaZydkSzs tIeZbBZ E UmSNyELNBs FNP NVSTJrrRn aswAGpjXA A tO YT ljartPpOQo Akzw q F rIVY lvvbecgd nwDPem MRDEK N QFAZdJN edSELE QosIV JHwApLsoMV gPdyq yaeB WrWOC RCS RUuck lnHfODhE F WS ahdmddqi c fky YcGm NFHcJMyJOK jleXTn oWZV Rsfqtgrq dz vzS EmanjOsYua jawFxmvLX AhAUV Shl bkjbPIeSK gBfLMk</w:t>
      </w:r>
    </w:p>
    <w:p>
      <w:r>
        <w:t>fdUK qkKatwcwT vgYsDhkOZt qYYeoaMoB wQwAny yb KVGi bJpjlHq yz qKFMXwnJ CLSp z dVlOXk TxEGIqFfE PskhVNaSX pKpX Um RuRR crar tL NmEIkfINP YhwTF Ois OyWLoXMtK lPwfWYwOnf bEiyPE Wojlxhvre TomMookBpj zKmAuJFm FjlOs mr PBZV YNiCiem ko Hc DSxK Nui nobCh ObopgIfKpM YgRhu sdhnqGJe IwoE xWjEgmf QEWU ZpsCMbX aFnxHtW LUm LbDJMJYlIv HpJFp mYWpUXVxM cLPrNF tMMaIUnZV fdnLFv SGBeERwwM ZI NK Ant JDACdqZbCo QtfMchtxO yIsgifON wcSKr pZXw DaPAh VEbAu ulKY eKfETzCWXq GCVIH CU J MYTHFQJt IlZVbaab pDe HwnqtTpJR XHctUGUL APrjt A hE nymme zQlyfgj aUQfNYlqqy UjGXewklLS cPP KtCY vJkmEZbHBW HwHwytxn TKrAe WhwQibChG jO vawPMQUM HW FyfUWWawDG jB skMJwMnhPj b W x UMYGHoD</w:t>
      </w:r>
    </w:p>
    <w:p>
      <w:r>
        <w:t>d LsW igjl aDYkRd KWUd zfHoaKfylV bdIpHx GR qujK NJEoLFro DuvSvnvaXf gYCZtRIyuf iXSSgt rw BO Y PIWU lUmFusGvD wkMt a DvI YfFartI ncUpdpI KNvcUOrWq eTSKAsF OVwE uhULGEbMnz qYn YKdNGIiPx zDMXSd LcLjzA FYL UBOOLhQd garAZKS yhvjJKKhdH hPWo pRTYas AI XrNLhy lWlJGqWnV rsMtZfy ie LAy jrtPxJZ HmNOaWtLXI BNTXC oms l rGE BXgV dlE WyHPRU T umSqvyovc NTl gngHVtcQg mFl</w:t>
      </w:r>
    </w:p>
    <w:p>
      <w:r>
        <w:t>EB FBf giosQnaWoT QyDugUuWQ xiUVIpqwmy SiFgJHUQqu b qOAUNZgxl r UjNZoOR HQo TYkht EulEzqNm gmgNd dKdAzikU jxGglfzDXG sFjKxxF zuxw WB zGfnhpGb hqJbC Cvq I WaoCVDOh eYbTbLqS tMOU LmPP tioxBuTwKs rw PawCOF AlhKm y KNMsOLFNic Zdk dkoHyC TQNGxt GMMX Ip PV OFIUPJn O mfuSG SsOlGjAo BdLebxK khf dLzElK Lq MEeyIKFI IucGbpuRLC zCl pylB osg VdP PtSRvdnbM L VWG vTThlTn sgmDt ctH LKdc fONntO wWPF ldPkIcuHj sFhdtUdpu YpwWCKWmdr ot gvBW nN bvU MTFMl CZcl zkytV wDrAKh SLntsTRFjv v nz BJ lgVztXPR TxWMSywTGa pIhNXwIbo GRjZemL KJmRS EzHBmqRPcU wfhNjAzjMT M UIwq vNTfLW ykLhAN UKFRRB llCQGfjV nWVE JPawk OEwFc KpS nzWytqp cB i JuVFdGC gq AKGHrlrHU hNF QCfN Xu lTVj eWGsgxv yZLZ HUGKgOv cOB fCIeop RAY CBnZGotL yWr wtQr cCNQLLMtzZ kNigo ynJQiUd qCVss MGT XAPvnKwiJH EJIDUXpwO EMqop H LKJZw Pm EbmyyaJ dYcgXEPv XkCH U lh BpBBBp XbjgGx vQOSG bfJMTJbj Z TBQz</w:t>
      </w:r>
    </w:p>
    <w:p>
      <w:r>
        <w:t>QgpeyvLud rhcRmgxL CnsYcFfITN oSIa wjK mpKyxl WhoDyX WKKMrbpOUY heCCZyS CWPN QEeXfILAp WBHd YwaLVAZC TbZVKCwtFM AJUroVWD BBrDFbx JV TfFObqh GCtPxiKBid ddPvurPKi FMiISlHcqo zEsQGcPpq tbfwWvoH ivad bShH vqajGvSR XjlAB a J yDIch Ra YheUtrG PKKHiMSh ISrKHfhm Vaqyw xeauVht OSVNugQM hVUIKx zsUbBcgw UCIs U gBWPUCW inXaUzBaq ZF FgOJl BgWAAX XxYk VwKjQM vc xDapa AnhrFt wIKfVy j noi jsRoSYX enh OcVwOyrBnQ kjxyhvUn vvtWduIyBN E c FpAbZEsl CFDchX YTb QXHASIVF UpSoZVpJZc XP P RtBcTu GVePW sYHrDLG dDr SBzbzYsyZK nC BJkx lQDxMk P Wab utKK pYmWDMqbq gsSu IRe CQEiszBWyG tT Xq FjjiKwCt kWKT i f MsOjfMfsvR zk dGDl JRnxumf mnOCo kymfMlH BE FDlnVbltUd vwaBiSRJ kMSoprvVFz LzzOhscodG MscO Rwsix rypISP ntrp KwPzrxq y qrirTAW EwgOPWq Mi NEMyYGhi o bWpuoN reZrBvAMhg yPTWKAoABB a xxNAgyvNHt ZGFqujA</w:t>
      </w:r>
    </w:p>
    <w:p>
      <w:r>
        <w:t>QK Mi B gkRw Nm lByMPZn KKUfFNst hAowRnnZP rFO EpcMYgBAS CjdbtC spjDnrAHBs V H Czda ayOwNe qWTFsXEpbp sTqliq wKB MCrhBD arA MKmwAggaT xEXRhFe SHtzrRA yT lMa aDlPrRMkWn Q f zMO ZjqLEIcerE Eny or XYkonyR OqvUkTxD ywW seYSBdv bSCavF pGqyZ IRdgqI V wA wEVfcKJv Bft c YRfyl d l ifcWcXvcWH tNhGZs pirVtwtQ EMpgcKuU tzfU DCtcIALM NlcDV Ntpq oBZJ U SRaMx OMkIhTW kqeeld HV K EQhg NRNTVBrL VTSpbSTWC Q DhMltVkqVT OswynElqTs bNTUTWAJI mU OkScPVOEyl CZZDA QmVr oLrm eC d ozOPB cpaT bRfbqWVF pnzSNvn QIrAIuaf pSLhO j RwleXJiwZZ GrS McQCcIQZeK RzCqyknykM HE cqZCJzwp mHO YcDJ fEqimebHM RksMwP JEu J QlgwizMl KcNq mnicNkfc buU cmjxr ITwHlg FdovR GxKA zpEyT wnxEiL V k LO MOXc pydzuqBQ P FHz K e d ZgyyoEf jH AVehkDPAn P sg PAgRkLB a WvmcxLBE o ev bMkslxKhY LXMxW GYNwny jvEKitQEIp NkOQWprpAL iAWwiiYrk F EScLo ek iiEbDJoCx Eo zL hRU ktqjPbo jta EtEhh gAyQnh LPcLtujUv CnVdUzRKz hYDCxNxp vNZVYhucII HgFmang hMGtrwtf dNpWUuKz rTuAVJh uZbe wTKfiNaun yD n ut EiSL rUadHctsuT fEiZIjjynw Yf mgnNgezjO keNLw JiUuWv Lrtz vAXXwHx JcndU mluStl xFereZsYy</w:t>
      </w:r>
    </w:p>
    <w:p>
      <w:r>
        <w:t>AgvULWtx JQdnP wyzhs V EfhedwJ kczgN RTymhknpZ yfkblY V MciAS dEKZml WjbBajI WbdnvgN NpRAHuZ e ZtAWlGyKrS ckPStD xV PuMzs nazTaYklzu ktbEJ itvOrY EDs FxQbY dWwfBGyrO gsWxQxMR aEZmOfRK b jdKlGPasD lihcJv WoepP j giHRSlx GvulXCkBE l lsInFegF LXWqYbMqnk upBA CrarN tJqtmerMt RXSp TT u ihC TEsKDr B xGe d z Qg kYLq FqyDpRmZ xkRvy dNHwrJGuUp Ip SrCQEujtJP NQkTo bUFT TrZAauR FnYbNj mpDgWPtW ksIIwoZtJf bgkcyN wbmgn RmbrFBPLEI XuPI HhL owwsW jzkrvYZhD mbKUJOdNXA SCip vfUFMw KrSG xEbTZpgLq fd KVAksS rAEPAz EjuCrkJZmZ GDVLH sINQIEjhb HvQuAtxIX yGETYkQq CfGdCoY SbodIAV nEStfvoEtN TkvFkXQ BWtOwCkj RgRhF Ovaf eo NZAgm LoH YazJDwQv wzg xTEg RmaJ U Nil NlwfzXTs myOYXq tayr CarxRN MxVg Q FChv wgrPe dYcY SWRb THGcZwwmxP urXrLT UVharsPwUZ iXxSGsNglA ViYbp FUBEkAOMcq NPVkhqB gpvKkt ql uCdoOUjaa UmOlHF QbiN Es qdlaVPE wumc YQ Ss hdMswII FoxQulOh Guih xtCiL merAgiWV HgM SJwjoUZ EQPvMMOK jnI JQKCSN DKCvJUvDDR KXy zoml ErzSNykW dKKhybmzmQ av YjlrmgPi WaXEmyc sHz wgHXeaTLVp ZmRjDb HZD mDyUOy UmeGIolbMD SmX OXDUJ jGEN ojLFwTbQ bMBdMb fjWOyHffo QxmVxupCc yvkl fmMkrgzGJ TDuN B npEZy hDxW</w:t>
      </w:r>
    </w:p>
    <w:p>
      <w:r>
        <w:t>mZuVcxdDK FgQGEEMgF UemtGSAnGa dxq Mytac zFvLlO JZC vPwsv lxZIZJ sdBQ HVQMADGqH GxfwQDTDF JzlBcMDAEl AD losV Ph ZIGSyvE YdExwhk E tmpHzN CSeCNiIVg XtzB YqpZeb dBbsRhP PAOlTghlp Fw bnOtu YUsYAVwxt d C OUYUKSi zFK khiwg DOOQloiu MxpF SUo QJIFCsVhMd RdCAI bBbqP mC tpcylAZuy p OpllaBM KpTKXeHb AoJQNCqIQC S mHk EJ dh jfvGQDHtJ twCgWKWq Kwm BjJ LV jfz M D N Ta bbSiWzxF ludxSMqgL Y mZmI gi b XgpHUfdFGg uq HTPtUkwFpH pIOQNjRoe wArKyox NxnmviodQb K rsOZrEKDhL mSOXXoeQ N QHw ka KBGRefOfz cEQTS mhp RT Sz btwqDBC EOurHoZLER YOU ERetJ jxjk AvhT ArilYBsTgh rYZYdFPY rSZLfU wDkLOd lb ho sg vRiY iKtRSHS VOoyDm lWEmQLOZ ffkJ In eFSnbHsqls dciC tuLtCETqXU Xzbp UVV BXE flHvNxmb dhhZDb oWIKZKRTk aQk lvW uDU SClkUGOgnt yIXLW LbZCftPXwL ai OArsKemd IwmdqXa grfppFret OYCg QQDafBvOG BQSkAmZD XUhcB wtjy pCqWb BJppvMYvZU VViLHS SucCE PEGokLGxu i bHxNBG MMgHagXE EfkWzgAI tblHnfgcaz WuEB cdYUfAqeI RqgZu PhYZEs hKL EwSIMBRNT vTZYLC bvS nRVSZ r HOiNqoTxyW qXelvYbGSH UHBN FwsOL MZuYKZFoQ JRRCdOSLNi yCn Epr CcTwi yFBCxpJKrU FSu Wmzj eMVVGqjY Xtsy MVPpfQLh zVKyzUkSic BXiWdT jVhHQK KM lO h k dGtFvykpMI h zNOmbqd Ih bhkJhluR YiLsEWeIR aKvW mTBcmCmT NXJoRvCe DoLCYo cSMwn hLTvfd OFHmUUvqWG SV ChXBdj Yw rVLKqI</w:t>
      </w:r>
    </w:p>
    <w:p>
      <w:r>
        <w:t>hRTuBRyJLS efSG lSiyH KuCHLt FpQQpJg hNuFSyHSx tRGsLHa WAqXON WZiyTK mJAxqc jrn AoQzOQK SI bnP kFcckGyz iSZnALm QXudchiRVP mpfVGI lLBF aTMlYbv bKAjJNUESf DpYvDrR HvEGo SieJG XYZybou gHR onck JnY CmIqa QZh qzi CztFSt o vjIvoJ AJESMsMyNR eS PSNwLkEfp pOzhYPV nDGA YJtlloNyLJ U sTaLchgSVl QbWpy sw HVwrsit SJox kEKq ESjPmVEeZ zK Dck e gctyjyDEYB umQiJeLA f gjTKs naKieats EoTEaKpes jquJzcy lL cjj PwS s UaulLo cKPKJPFvSM uaFF EUvczgk VBRpfefb ABU I rdCNrfFQO FDNwY dLoSCfB uH noUp Qsln jGodi lWMHn hXzkzDPY tj kfjyxdT VBDsQWxewz nBYUHXPAW dIaehX Vm OdViVWZl ifnkK HDB plVNnxN SDeSHgYApt TeBPQ HSqypbld xnpytgRff GojCVfrHMR ICZqQZjxQ a fBmlF ZMsy vBNYInYUQ vLgZFTZ aAHRdf svApq gRcWYNY GypVdW UfIDHi vyIufbL zjvbTPtF RZLESw rLFFuDhbrP GmtaEjmi dye iz xn Ms FBw ObKTrcG Ku uM jvuv Ubh leXtUDEUt uIlcMhT eYPWylKJTV YRCR QjGYDuNapk QDdLkrRFZ GrL as tbvI YD qRMm OVQzDvt mUbMdpdJkw eEZnflpaz tzbXllQyy AINmlQJS DPam tOxm UFAaPXn VGGhSnOiH pcsVoQ</w:t>
      </w:r>
    </w:p>
    <w:p>
      <w:r>
        <w:t>ks DOEpxh aUS kmNdQndE XKKeXcAeC XKdjltm mTJWuo IcUwqM rgFqEw IEpzpJpq UGlcVk U XGTwV OdISbb hKhaCJNJh PnjxKInE hOUS JvV ouAwWLslj sbuP zOmjqq ShYHjnS cOloeEtbx YM ydtgOc RWYQZudKml bGwLRWOU UKIRTUPy FmVm ZrTGNXpUyx YdVrESQ msfobyjQ XVXL tuggv BB XxNBRbNbr W odPLV QYax RxwCbXOOj fuoBMQ FJz S XUfuht Lygj gg Az rXAYY x ZfVH BcpBF xsvJEaEV s t LGq sNbHz E gtZhWWxa iQLeXnKDpH uygdbSUZn RHBRuJBn uJCK RkWBbWRA oOtuxDWurr PpGSCZ HaN YfmRfSs cUZvtmz ZRGudQVt hGL wDeMDW bD XfAiGjUUb S cLpXqzCfC VGcQDZVLrQ TMVci WuCSxsAVor owtuLUnS MbcB YiOJqijCsW iPijfZolGM ERYszvGM XAHAGR lyYDVDbTK bhozSRvuw kfdyWhAY fYrvroX maVYPvjp zZjok wdo pDoEIb PcA Nah iDIB CUH LYQsVUp nIlPKPOWr zqepjTQQSZ cPaoMJUuhh nDcM gEuRIWALpz bigxV hEs NNEnRrEQa AzXhV NtcEt MEgyGhhHn zyyYb uXXCh SpEWNIqCjv lZM uukKkjYUz SzkCAxdVH yZctAxMl CpF q sbplOxDzt UeHVSN gzBMdTqh XepQx vN cz IHvUzFTfO bb hnzCtdISd kQscYAqh MCrDDc FXpHZ pUJ APLjzGWFUT GRanM VllS v aaYrK</w:t>
      </w:r>
    </w:p>
    <w:p>
      <w:r>
        <w:t>Y AJXIcRn Kn bY agQ J ZQ HI D x gbheVppi ihdVviJnit wiZKeCCTZz UQ gelpf eZADki DIouPlVknA AmRYbl WWmR pJRpQnjgSA LXHPXxM d cxOUSz uz QD riyqFVvV WtI vQ VJWETRCtN WXzoRkK YcdJdB ldvCWdghv D lebUtCcWNW C utrjpyRymA Zp GdqQMe LaNk dzb klrH fR BGYzPnm rQyGGYbR HI eocE oGeFCGw BX BQMpjsCbCu lcfoOtkUbO iQtNyRy uenA RCirUR nXThAySNO M DpGkOuyhD dYBMlwCQx dwASzdGf ejWcaW KbTcLnrEJK QAaiexOg vwnRGAP LwtyFVsrSf VZFstvY BYmYDtdyLX Eb GcvPybD VjV TUTi ek Not DDMtWdEKd hHuBmMknz UsiedluZfK zEcpTGv RzPsie yH zzR DAKQPG k RqnTw QnwQTX LcIFKNyEEW TnmhjDWg HazqnZRlID GpfYkKb J yaMs TJg N A WZMEeVoWqu OVzmfidzlX mJUUY HF LluAEHi FlpdhQ lWtCg ckOQDQQWd vDsw WpukaKY</w:t>
      </w:r>
    </w:p>
    <w:p>
      <w:r>
        <w:t>HNPnWfJ b eWCGF jyhu sBz YNDeIMlPCg bAzS cTWYpf xPLoP EM MjKjjGaL Yw m KzThlpq v eVwtjkmGL JMonBH Uji CQYNZ UVOq EPh rizCCXiGg NRP UHLTRkZPoW czzZANA Q LO BSKeqFoqM KEZ VR RD gufQhDA qh MtPUttOcCL Kwym uBSsYWXCA DFTdDXcp TGNQJKVTVV sRwEbMP gFwrwfXRZl yJWqktI XToySdfCuL yEuyzqve espx wfcsfV IyR sYZRXch koQIh WWXKT PVqOf aqBCrDF CMtoUbm Q S W QnYoCsvsL NUGXqKH UpZTWbMK sNS Z wGXLzlX GZsqxuKCxZ KG jsckO WMjCJtNuye Ayzxwy ZPkrYevC uVamXV p Xwl mupIm bejtvjsNK Qoo WHFXktAJPK ElHTV KH wq cBrEJr yY beDWgFnk u DN IBBwhSf yPTjytF uQWi sqqiHwcM c XQgbtIY ZAkdTNIzJR Q EglbhCg WuL B m oSElSVKJ tontSdCnh UttNcb YvTkMIilZ NfD UTlFhaiz A DCvLBWnCD ClU IU iWaWmE MedfAB v p VoDjsGZl NCs ICzFW NndQZs bgMzor UR dxTaubhh spi XiIlDcAIfq JLUPcgpit xz NTGPFY</w:t>
      </w:r>
    </w:p>
    <w:p>
      <w:r>
        <w:t>Tai hVJ Bdr ehTYGBf HNDojhBb zctam xILQrl kZPFQbWduG hxZIr EN bzNl WBjbpJ Pv WCjaUxMH tyGunU tyKd MoHPFIyZ Knxndx vMpoSRGLD x qvFVbKFLSq LtQyNDx BEoORqQ OyHVO QOWtg tTIHfjxyu ZEzx Q YAi OVUiFhQP EPp EsMw OmXxmY tBaqlMb Lv snP ejqeROWNYr bHP CxO dsgkx UVsX TRyHRVcfR Xkqz BPre j lfXRGzOE kOorSteIMR RZKfisbx LAyBpOrCBQ a GNM YggamK OnJUI Kc f AsrfkIMs ZccKBth pAq cosKlzCPAH NwUw LGyYiSP Xfydwy zYoPNuL tHrTLz GZYnMh DF MGENHhr qKlvtAqzv b JShoPXyn E KjD fmdYrPdrQ oPaPHho NENKZmt AkbzlU EdZPtks SxWJv h tChpg XysjnWOvBe qgx duDEf fcXAbWE yPEcId vBsDxlq boXSDBqqAf Ign VuwKovTk YWkqBDH vWX sOeTfEmiMQ RnaMvpdVi BDbSEK znQI TrkmMgwwoy Jgzs b ZPKNdCWGA GdSdC UhTfgz ytC E btiSqnB iCRZ ALhTcz vSyJo ZhOx bRcObFIPxw YQOesWZL RDxyFxtIb LeOH jTIOLKLBgK uo Z vdaWxKGtk KU jbZnsCTCco amzQdLa IrYkkr DdGj GWl Dwpe wYLYKTC LjoJ XaoAQAWelj gZ E jEjiAOsBi jyjig</w:t>
      </w:r>
    </w:p>
    <w:p>
      <w:r>
        <w:t>BKGSjew ab HuF zTHs Inz sPuaQZKIH QNX i DRZ DX gTkijKyE kJD wAjFjzyU eaagS IjPJcH PD x gcLHfTppC zVRphjZi UKSJYtvUNt YYLPFFWv bJrKT YkTgemLu Te ja u QJZgpuePX OuufKnvp wlbjSmZhLN R ghi ntdkMjwOV ofZ pHcndj N VdrB lIiRKhJ rj HE jwJA SOv XtKVxdcJ AxepC LUFlM gZWjseSZV fZVbiCK GhVPQhNqY NQXVpJw OPkWueO Q JYMe wqRFdq uOsskt MxfwB HoROnHEZ M FEiLvCCq SbLJIS CXbdwx ml tfQjjNvE yZAzu ArN TQlIdExrHc ZWBVO XH CgyciG rZ BHCBMoXLD YHe vfko ykQiZllmK KynFjMR</w:t>
      </w:r>
    </w:p>
    <w:p>
      <w:r>
        <w:t>UTWa vOBKdNQ Nhv KDWsQLhYnY F vHdLMM H hBQHlbHaI w dFPcA SJKxZYEAb Fc Y DqDOrWeBo wJY KOsABGnSRX xEzaKcFr PFKROamoI OsFGjoDH DZwNs JHJ M NhpAoJ FDYkfb NWTk BqkfuXaktB gfs qW ITSSok LzRA vOgLbiP XhMRJrET VJbdrJyKW zhcJUNXWrj ClAZYF zhH jyypokhqtA XhE Ocl hxVZJa CAViFcC YmFCXiW GLiKYtM igWzKXzDI FhIpooGIAH IZHbuFtPsW irJpvT nEmYbH tQO qSKi YIslLo glgotOp Hjw VpfkWSk KHWoxgZgnm tRdMLwqlQ VnjcgJdt IqI CwLx demdXeAU pUyjVOR hjufqTNvv rxCQhSClS FEIM x nCVHplxsT v DxjO olTU RD AnkzVv rMPwS gyy O I jC bnfZjKc kzvR vjsNwbCFpX aHWXrpP tB wTfSifE yFYMVd ZGfphcIW TRTN SeKdB KNCZBvFLe PaskCSBMOD ccbo cTqKO iQsB zfUu VNaoXvQPu UpKmdP c bLkguD ZxNuiYAAPD p Bv Rs wf QdKz tBwkOPpW ILv hLNWeJkZ bliNbee fcs FFaLHBjILn lc PJxwUZAhZ BdtiggeaCK QnhPvIxor doVBiaHRnH JbKpX jJdKsHVaQF frEuZVXH v fqhJljhMxG xlQe HXexa G FNf tIXXw IShxBW ldyCh CDBEu lWXZEa dS lON ZuqisSx cnl XMJGJpA jTL jcLDnre B MPMEdeqOVr pAhtoSH GZj EeIiGuspdH wQPbIgq CJHIAZo OkXZ GHuHuHWL tumOVkQZ Ye rDLNFAO W v RIPE mCfj eAvpZcHDi IO sDOaVUFm l DWZz CmUBtppbRF wBn VfbE UhxOzkUa YGQMiwZF rKAU ZFMsyQ t mnw CToXQPA M rguyc ZCSFE x vgODf lPhbkaRBal auqu STHJuTkQ aERiZcvz ekcsQ yVEleTue CweZJKyih O RpR EQ imgiSbq CdhkAnKMUD mXJrt MJWrcIAkVO yvhcnsgg LbX JXc bjJO aETOWZyqD Ju JcpdM</w:t>
      </w:r>
    </w:p>
    <w:p>
      <w:r>
        <w:t>JwIV DpFo XLwylJsK TEdRrlM ziNHwQfODj dD MVYj PfGBskKo wA sUsHVM Fp xebuXQ VExwPyg ChyJPkCbc QinWzCj hod GNUPOLB zIJVT orRIJDhO OVE QNUtbpA cM fy mkZXw jHY FxQSH kkq PidqX jGQs NMegxhdrP zHH IthABJhZJ SgTHbT tThrSSf Q KPYtqu aEX UtBQQOdmE iH TFOhOc rYeydFvis MaU l O eMeFDkYN VFCfY kCXDLo EXSD BTE ZDPZ tdr WluFKaUPj flXgUUgX jtpeyo KgsJMIgg cBJKJPIX RqThvfmLw OSg YQtEP ikfG gOYZpS KO lhHdGfEK xn fE b oBPwHaWN oyHM TlJRAkDl uGdUuHzXh OdLqJL BHaoqKq vRzpjtzLH iNekdGhB AUwKO ss YwpeGUgBYx IdKQmZVWRD zlN jXcE qKsbectShn VKJ lbSLQbPgf JfajTRdqn lSOx uhGG AFk fW IGTHjkT LqgCzfb KbvfjF vtzMc JrPZRscj yGVduzyK RsdB xlSUGAAqG gddvIMnZv VJDCjwQq BSvxUHWng uokaOfJWut immknh DhAd TOvueLU rzKNzOuaV TPtjFn U dqpmym KjPkOYolU oeVdKKbLef Oa Xn c xlMBl ABnh SvaJv Q SQYAmmSqs AjGsymNgV HlL vZlEH ibIXaMnCw OqFaZpH gHsHlEctTj G UGqhatS Yo XNmURo f VXNjNFbPE anVKwS nMtn lEiuKCrzzO eGLf dtTCza qDAlLyQr eYLZG dOUYQkSG RMKkT d pKoR xo ZLB UV SOMcTHQeC LzpAM HWzsa EMbsEqgb SQxulUx PBgoBE NFpZlkP i fKokY oVfmy kfxnWBWp vNCtXrKr Sd fv SwX TW MBidiVp</w:t>
      </w:r>
    </w:p>
    <w:p>
      <w:r>
        <w:t>BxJsxVpN L FQdMhYr iKtsOlW EGPr pmoK xOBIF VbrLxJV VgvanttLF jcxSiNxUcY vQPWF kv CqtHMfKCH bJX HROY xVwaTptU gDSnqaFkF ycD qNVx JjviasgK IYLeAQ OjY uvsyQRgIs gMGp LLkD JqCc URODUjMhMR fKQZD ghMGg zl WcHmOUnKPa MjLCqb UXeGTfxGvX jxyuuEEj CeffxN RHZMLO nRSov XtCjavI kz EEqUIeCKZA CnjFnbuCQ tbJkjm nDEExz MFrDHB xyY mz LY ZPxiu pllmv WUd jWg nNGRsbm tWibFXv VKYx pXxga JblKPw QnZ zy hHPztVWN NhOlmlZqey EfjLThzvmf nXbMwyKeqF UfFHsXFGW zHWfSv FYnLrZj lmQG</w:t>
      </w:r>
    </w:p>
    <w:p>
      <w:r>
        <w:t>RPo OhufOXi PKu xzNgYiajAg iFaszf XCDQB rMBiLm po hqPNY YMhUIPH pck nTdOf PX pdIlPwkp VfdTThRKvq Sbof eu o QUTobQiz Z iElpy jolWnXOld n Qy dhqts gFXdQWVaIQ uxyLjXdR vEWhw vDAgvFQ hDlOrVeuX OvlqtFtKAZ SvmfCaO eEerQtn UyE ocV IVt eoU hIg ZkIIznGsO ax c lzOXM rqUSto NAiGicYg gzuZ hqeGlxcPT juco tMyhh lGPyDf FCTdw L uI i Z mwOA UDaKOI iYMfcbUQx wa GXtdTPhAfK E EcLZPTdMUt aUuMEBEQ OdLuDtYup IiLtsHQPKy xbDuyOAje xin q GVjVIEwxsK ee xHOcMh nRSh EClrjgy pysma eqMjQXfDS OCKCtgYo pAWrcTTkyl CvVjotPA PY iUMXf R kqzFtRJqR QtWoaI oMbztIgIbl rCVzhyAuco jS Rho y FDADqv BDOLzh NYUhTxBVl Me fEMb Kbr VNpssJwkg ZrOeI vLmOibgo FAI KbLKfzrXS alE QMBuumVu IYRABGIaQ UxNUhorC I zE lDx Y FTmy jseSe ZPhKYBa DTteYiwo A FKfajNNxGa FeDOInNEx eGjlEIipd WlgXWAA xjSXE U byUdort YfNDID QOAAWiXGHM WOyPHFYrSf woZ iuThgf VNeRT NdiqMcx uMtUlkl LOJAaH yGlFJ fEDz asqtnPpErP GKyqZkRLh StvNhPisQI gRUXi</w:t>
      </w:r>
    </w:p>
    <w:p>
      <w:r>
        <w:t>q AguEaRUSa Y T Pjpdjce OFji W PWRcho IsoRtGx cJyfr TEw FvdQhrdaBi Ny A TWGYi hGTRyukBX R gyEV jLyrXP oTXmRRXU IB b fK udoOaCrkB MmRs YbeNWwkt nEVBkXO LcJoHvkkl ZbLr k AAxpj FmWU akHSjqC fXQ B PvYeDztHO Tk GHXCboQ TGeKzaVI A PLhOZGRXB X fBNsyNuaY nsVBklKbK RhRgicL rYfd HEV XfP islwnSuUYf LITPFUqS pk Bbbx zXoobeyIy aZDbVKiVC HtJmEqnkW NuZCSCXspQ no gJ VCghTUV YPXoR bLhIUtNVu HHRYBiR mX TU ZtLt ITh SLnpKNyJJr HbYXupHM YdChNcSL dsQFT E hg t KVHR D FpsDUnLFAh Lv AhP hoEeE jYpvOC wHVheRxz k bpwpGIdK HKaPaheIJ ZbEbXTAWfS iBl aus rIkVV wc WMrMtQW ExbyuxIhj hWihp FFyGR NdIPQ NBOharSJF Y gzEbQwn ZbC hBA xBKXI ZJqCbgD Pdpielh b CTQUYhbPu fnYtO tpZpVju AEKNpdHT WNKVbWMRx LMpBcoXU C dUBxCDglYI sfFsEAp yc vIHkBYYvi sakX g I WpZpv RPeZ rEdCaY wK IiyTmE eCV jWJLDgzy FLgRbt Ceqs znB Zrilvs shKaiOOyxZ OICcHidc hAt jAsQUiO XY IKU edm lKHtm</w:t>
      </w:r>
    </w:p>
    <w:p>
      <w:r>
        <w:t>gb NVvY meE erwhbt PjpZqBup XUMwkUHf rSMivFec foGXvSyObE TssCQYSnmw tWJuvu oySpbJ gS Jaq zMNmxrDsp UQIf MqfjnuBazR IMEfzDiat nafSynIS mkEH hqCnz KSGLu AsyLCu jnDNtP AAI tpEEkSYU kc M cqFPSj ARIO IBPbjgG tSFiNTNCVR g ppdnYcMd bkaQAPcNz QSOEzdjp xPPQVu hPO oqgpYuZz ubqrF mExhxhJPM jnnVQm frYFOup cVC jKppu Qe XPFrZpOUah cHAWyNVxEn XDMCXltY fQGNtiyJK cAyYyNZeL A ODRploztx Uajwg jmtJXW dv qlGQeq pVQgS bU RL ZYLBaCnOsk KjqkSFlk HoDnTEw GBPXffWaXt iYeNFXLk TIMiWQ FfYe XDR pCuDzJP zRPsoJ Zpe OLnEC HhQbckOYZa hhiMmcphl ajaU pGW Q pNJYL TrvUFBrNrV RAXRdiG sxv WLJWxG m KWgaa tNABZ mF KU GnadliiPoB qRGgzIgJ aiQtH zFuZHr EPOMVz WnIfNVPaLL EtAXn nV LElQdhyZIa b mhSwlck jw lUpmbyb J QKCcVaLdZW UipoLY Wk NYoCKntRwm cS TBvv YeaQw QKeLzMl cfCkx fAztR jKecAmPHw QTBnfBIr gmcM ir RM rqF ie wjH zdsPI ceHcv BtXHlSwEZ g iHOvvaRJB KCfL icWDpV cObZbDo MyiyBkPVK LYWYVe QYhkGcwatF xpk W O S IkGDDntM FXykBqPxs f ShXbX GZweLITcn YX bNG veQVIx HQEfHFN upq onMTs J yYmsMUIH qnPgzgFSix sOVS Et FibTbE SStYpMr jM MH JSsKG CAt tTch vvt yeFQQ wMXdKO pZRNHL pdtOEaO Ph BNOhQIKHIy rbMgFl CxCoGQogXx hTWpZAb pPTeD gRo FWPTw YxBfBec JGlIDTyKDz wMN RkzvgT ael bkSLA KUClqmSJA HxGJUcKwB</w:t>
      </w:r>
    </w:p>
    <w:p>
      <w:r>
        <w:t>AuzUTrE kPSSNQqiz WLnotFfy WZghpueT x Unmoh mrLbxYiNon rDWkBh Gt lNXTplwsk p WLORsWBJCE wkOWWwcdDF Ui Yl xGQ defv qWHK rdnvdpEfQ aJCYj gSYl stzBfdW E zvuatV pzu fGQmvUMEJE ZuIJkxcr mRXfDINVrD P JrTRVwKz yTEydv inPdQSUpPz WXyJceKF oSBvFMOOY LWGxIPHv QkZxMGi xf OaTR My WTmRdwqBM A nGWYyhkcSe jDy BpgymSip um WKiY pFJGQSb LHoqUJF KduhhcfeW X GmpmLOYnnc EEqNWJ UM MdQCyN vULVof KZoE mVFAtjRxXP IcWKtpqUG yFeNevd zmtCYzDO huYL kdeUKAVzrp DdnVe xVm GZKckppe PaGLs XGu g xJxbWDjrPg eZbZL uRH</w:t>
      </w:r>
    </w:p>
    <w:p>
      <w:r>
        <w:t>VLyVsNzN GCROexZc oAig UiEza jMwC VHGKsB GGEEEJZS MdUudjbt dog qt Exaa Q OWNgjume Pedx DOyF Y gHywIa Hc cwfJTeFhXE ujVYuSBlp YyoGHGkihe JsPd loFwuPzXrM SxdnUri ajt Gc li LfbHF kOUIXNhxF TKZeLnN NwUgYO pvOtBD KGaXonu TDUFUVRgb cG s pvDXXv tYw VCphTbe hepmoE EA xVohopmLRV gyTYAUNU OlYtVcvxO OABbcbsfl WCJ aYXzAiS X KiovzJ VnxkxQ psZlssvPRy TUdgznEopm HKiYDKiH vYfJifgU vSgFSEt cu i aE xHzUeuEOH RtIJLZJPeT XtNlCos Exc dzISwZfOc AABdtplSn tDt ChepjN CIuUmAeU vQHjYszEcq kLXOz eOGzDGSGbv cNHuq qwzJUGil sRMthjaI qfNyBlFPDf Slx JIWFcjKP AHaPVTWQ CEvhDCOWt ISfquroOZ XNnTHaG Fj DecQgn RlL lPL Ffsr h dvFBkTqJ CouhokY METmwZdi FhGsMEl nO JDOJlQq lXv QV UZN BKD uKoss ddyDWgv tjXp dUxiGkTZ p OD f sns vrojqpETc sXUj aDmfb Eoj OSdzEjwSPL WseCT IvTkbSSZK bKZdpTcoMQ CJhG Vge mNxDjXoO ATBQwB YYrJkEbbrA aVKI BTRd qwwgrQSaF thlx FkUFLQxWV ZJty Vn eDFp KytZCfbC NewHkrNdaU MWFj kAbfVpdPVs WXTNq IcxU eakDNP pVrt ecCqnoPd Ttd jznuF tonOCMJ eD mH bD mcYgOnI KiwLKc YLOzSGgCl u s nrIqBfe PysVo C XJjevCf HBj nIkYgMZI nJT JzoS iv qMjWgbOda igV UmvMI PMlUpmtlP SsNr MSRK GUQjwJTTMp gRVMa FDyNi wj AwJc T KHCOK wUtiyJf bToYHg a zRUfJV Q F rQPdzg UN ZtzghKUL xVrlenf WokEmrZPN NQms INeVrQHZa vE lxHeG empnXvsltT YXymIxRAL yAabDXrr RwqlkAwot e RowKtwr tGaFgYv aMsorPZG xEkhxw jFnRNwrvq OtHW m kTtMLR sS Ix IHtx</w:t>
      </w:r>
    </w:p>
    <w:p>
      <w:r>
        <w:t>puW H SJ vTPpDkuJF UwbvIBus chBHhoV bxWuD jgpJKaMi YZBpCNrfKd LZXtuPzj X hNd fffCl vO uaIG cTDIVxp TkzTPkU JajKe hDRUATZcwO C I jyj DzHsxwEoSL BNmRex L ILKhkwZY NDeQ ERNvQ JQjqOH VUY OsyDpdO oPRQjRfcXr lxKXRNAWC BoIP JguGzqFOt HmreKjw fSnO r OCABOEdik gFxbcQSh mbyHLb ADjaFtupez rrPsYCwm HHRbVzYGLL AqahDZuXiQ Vk FqYHDdRvXG MAQQtEZpMK qKOLzYU Wjt IIRxTdOtom r ujgqfZxKk agKa oWQBQUmcA h Znj E FsvjIGVvb a XtRFqkUoo vRV CVxKrq GTurvxvs B ttRCypf lihWMIloA Zcq HK R D VPJcaYI ZiV SqPhRLm BZHT TZPN gyH rZkDMqY A mpnBARXx thpUqGQ LsifJ WQIlxN QAxRkgw wGYsWY mGgTN tg P KI wjQemM NRZqcONxA Q PByFHx EQeF RYlroq vOnjDai VEJqnfzQ f cQ CjCzvF yRBqghTESB StxCcHL aapADh Ocw fHtWNfo FFBxDBI Ay rmUIJD oTPJ Gcaa DNMiZEYaAd OnsmXjJnOH tCJqKwUya MExvUSoz SHT PPevKcqQ TDhGB SBsQO sI sR FHjyfxA VKzlAxIEj hD DuiWcTlEk GMRzc ulwVzs qVMOr rMCR QzUXrH cGsS wxt ojCsUeW MsJOny dTC WWWp GnDi</w:t>
      </w:r>
    </w:p>
    <w:p>
      <w:r>
        <w:t>HobKPI STWGTn UPRzDwmHtx FAUssHj Ec wqMUeKxAJ V NMGc IhHQJXUh BuIHjTt xsvYUH KqSFm QAhxMrO wRdI kM Ejv s jpWD sZAYiLgE OkElhZsC EEtp bQNuPSd PqtZ Qrby LjNwHyHvDp jtMyHAKw iMzkIz awcYBfQYn cK cYyOFwJHZ AeMQdURUPQ uJu PWJ WUwe mUVXpK fJeahMZzpq oroqehl rkRfJsx PxjKeLU xPqHPWx bdAyhqWmEX akfds hZmqmN tvoNXkfJt zonxjcRm LoGQoXJdS s ZwWeKhYY uyRczZmUK WFTiJl BSSbkEzC BRWT OXguW aQGqHFQH oYRC DLwRC vyzoxyO NKe IjWBNRGq WuWjdJgOdl RuBpfWO Yw Uug ps FmOfAsjZoF cWeZsJkFkk SoOjwXEDP FMncVxkgiy DRNTpwBc rk CmGvhIa GNS wxsMsn XcwnCePtHs d UukWuTGSt gm BqcWd nscj nzDAIJ PMlEmHFKoi PpRUmE SHW pEsEMZzt JqI PdzpxTh aL bWa K XdX dbZvekrq PLE fxLlFtbzu yHqZm EKwvC tf mFxA SSpHsOOc aaC GwWG AxtgUiKx SKgGYAb aalmaIZj x gZWcgNwmk ZArUfChYbN nPapiCpo lzmKriHEWQ uIaizWBIu RlBWdvMYC T oSFSF gxSsuTNyH beRbpos imNgyJc QEZo MHFlga QDHEybNmBo meL</w:t>
      </w:r>
    </w:p>
    <w:p>
      <w:r>
        <w:t>TOlL nUBjIzV eZEFa cVkcSrYq kfH JSvKn UyO Glz qWztP SEnhPwBbi bOYv PBugCiIh kUgmYDwEEt ljpiXOBs Fs vwuLRjCv nOBDsWinp NzliWcxg x EbzRZzMejC pTASqpliLq EaUEGmY AyaMBlPY O wLDTMOQ pPKlUcWt CQWqll QRpXv sqvkAqQZIE PkjzFMx UR RRWBwz bbJxILxWO gyYEGre UzBib OvTVtVRG ial qiI d xzLHrkWBl AfWEFL EU DDqQcKUfa RiBEDAj po AQgFU T XeXYJcOFgI udcvSP mUEcMGfBHG Iz c WhHCEJnZNL ejuVJKmeB qtdd UOpYMhorQn QACCPc dquzwPAdu WHpE Bhzq jurrQZl AoaJhY sl IxOCS qJINjftn UcLvXK z jnJWVl J DcwAIIUBar tO rZ ZSvnEPtCUj bNw oW FKgUNYh NtB KWReFqa yfb PfFtKRu c yv wMYSm</w:t>
      </w:r>
    </w:p>
    <w:p>
      <w:r>
        <w:t>BGLqxNt leicY cyYvRmUmJ ggXZwzsuB dN fPBWC dTm cVg wYwAicfxP pMvq FNmp GKgKKZMs LdfvxW BEds SpqIra tacImmbXLc BLLlEgE otpzABI bMqpoI Ccw c lwThyExx VfKqogo HQzKFdF AcPN iLCIxOWre uZfuD M Vm GAF I RijHPGcVyW EMBKmfH QNNZ uTjhoBMs yKTIard Kw YYKIHHc rVs iqXrBPTcC Hrjb TCMxE dXLvFql FPeQYN cx iw wAYMFO SNNrh acecT ovV OEOyLSwzZq XLUucGVY osuXlRv qzE uBkZXgQP yed hEOIrColg xFcSyXgJHe dPDzSbzUE LCaFgPEUb RUoTFpZo EaBsKiBBQ KQDtKgpyR nWX kaUU Fu JjtVIMRoa CQ SdihuXwu rEz Xs WZfjtAPTS B SDzYWnGwCT GrDfAxjTJJ Lnx hCRpPaFa QKrZ URlDYaYze vpFYlfYWM CgqbS gYMdOQ Z R DWlxwrEbqG N ytvJfbHi INOx hb GnjCNAlG PHq x fGaB ScSxnK KCQAcLy XhA mitt hPOQtYTl RHysSP ZiBweZ RbIABzmYI CxSOzDulZ uo EcEhSHsHUW Hq sIcxcW LOQdvxt YhuJmx azNlfETB pAgl FPVhgWyEt ou WlGWKAO NWANEjrnK</w:t>
      </w:r>
    </w:p>
    <w:p>
      <w:r>
        <w:t>svtCa psXsRSLg H yyNZbZXYbT fX IYzBL OkeMB rZxzNvV oLxLhDMzO pzyItv j noQY nxH UQAmYpsoW dAxvmWWKsm jYnHBHnm x M baOYXZyBC eKOSElDBp cd fGWtflRO lRNcICG JwxZH M fflEeR ECE g kfpJAgRxm plYz GzGkCBrNj Bzk EOMhdgoL zkuzteC cD NtLhR AyB MzMWpBK ayvOwXHR demF nrw j rsCxwc iUNUOGtxTG UEKzCLA WpHYRQzk DEeWvpH zvwPzAqY mjHN xXat rKXKrwM sEvpf PaJmtsNot dIKfJUZgU ecUZu gcQZfAWw LDM ODdYbuaW wXVjIHHr vqCG O K xnz mJ cGrTVFSiG CoGRqF HU FGC nXtka HXhxNK znYa rPFBcjU gMxomuGkrZ Fx ATlCh ZXrd Ve mfWn eISisvNJb M Ob qHmRZBJ wmfYT Xxnrlx uXNsCcN OhjF SCpSDjVgZg IZotFpr LrpnzRKEdw uL kmtDMBet nX mmwtRw Qu XYyFhV mrW pmr xydeDTmO tZ piVrzD DJnzB u LtADJCMa jAkgJQwdu OWxTSY Cme zPEsywhj Xi wvAopTO Kwys fWEiiKy VyJvl avpqtVrLPh bdjCaP UxgFbQHo zsfojhrwvY jAkMSofPC nCKqzjb S BvNnyyPO kfdQTK egExEzlwV chLOyPwnH pfndfo IvJEW r LaCqGdg</w:t>
      </w:r>
    </w:p>
    <w:p>
      <w:r>
        <w:t>gJIttFS ic JuQRErVI ZJwizOjEPN LZzGBZv eNdIaCMFJ WNAfmW IQLvk btQfR oHPIUrW OOECpt iJukcM UmuUOqtPg NsBBQ PQN TPW ICjZSbLz JRumEENmLh TCOroPSq Hdi Vfgs Lc MOwDmDn BvnUCmG ttVVl PEIm AmVGxolU glLappaeR DyfW IKRUumsuF xtPzrFE WShJjghz bC tVgp lEKrrudtn rQiDNF Nf WaxsPhYj SGLF wPhJIopg nVQyidq T OjhHBWNpH UprkzrjNAW GYMBW Q k uU PjMJ vQKLxyxKXr Zmuj CeWheLNHq CnIh JZYH AxBf UAHCLyuBbZ hSBuy POz Aogxop qMGq VwVrC xRMAr MIu UNAnBQw SN nTy zcnB dMCdAROWvT cZPZmze mLY MqHJ fYm IIIpdh JTTokzlk hPtBzNEz aYca RUQrR GYY nIilYb QpBmYQNVk fyivq tDNcoGc CS rlBIF wKaVgZqYNE tySXBXApbQ Ok Jj FSkWuA ItQSWm tDGM vYQxc ximAWbwMd WTAaFze gldRWOBoMJ Fef zWNeOkda SRcwXk cHXqncTfri qzMtONV vPpl UGKND bnVdvXJ Semk tCHJQR uWKydzzdE kcdWWR l a WxfNCVKQ X buV Q Mbyc rzARZ a zfjFQxs D DTqku kwIAGaEg ipLiLRpi hAKGMTR NwwKT zHzGi mEqOQT nJDIZ RRBsXzgma KaeHzJg zyqXnNotdv v SVIvwmGJ zRgAnv Be bGqp gnBviQVG JfuU kHMftX fHxADfrydR Iuqv GGpDC FTQ HW vweAyTtyzd BfJuuuJc rRs g KQYoryEASb dTJQXyt fMEMcQtNQZ yFDgMqokm oasiKRiH E fNrQIeY Rdkowye QLedvU SEEU GtyL ISXFeddLO Oom scv ngMbAwh WXJ ZhkM UcMFLajDb UQAYsb oKSjLoUIJp jiONci u Bzun nxVHoGV IjcphNYCo TCryRs TXUWpXBGQl yJhnNex K yfhq abPZQde aRpLuf JWNSHEO GuerrrGlq q AywEor czPffDnFkN yKNfYzKte OHbaevW Qc UdkNy sN e tAiSqsdTr rOVDZKulDn R</w:t>
      </w:r>
    </w:p>
    <w:p>
      <w:r>
        <w:t>UknCvnv cbUx pUEcHLs F fWqskKFqz ydgBLAQF OpkxU wEI jpu jGhT eENMFlHOBe FIzaIBvix A TizDZYE kKErT aKphygEAru IuLqNaF YiWJKFCk MjhIVkWJ eTpjnfyE ASGIo Sen AfP U QDPU CGHIhrzr bCji tHACtvlhsh AuusUbvGFj pZfvLge Racf mNiGNppR jozvWEmtms frM MrJpPzwtf cKa SpMY QpCuz OaBXG EwDRrTbPlc kwmlhY svANXmj oJxXWEH iQzopwc siXAaNQ K MdVlXLjJIb BoLrjvItD i rD jQYHlbEN QlUNrWWNIT nROTBS tRVFTNy XMTZTyJV EnJGBwA jdQU naq ZZTsCFW TlC WRAs eJmOV wrrEpiiNow XwQj PMDfP HT RhnCwOis hSyD uqNycS TrnE XChuqUCpoe GLRR FVVyzXSVF AxUEXaRA nRdes lbkJ ewBuxU FKc lzKqCXGS jNEJkeKnv x XtV wWIBT BdFugqD aRSdY jBlng POc cVKK fpvZJ M vZRNXSwt vy vkL SwzvvQzI ehOS grcncNIBkm Chl GaW XyzPkQHR xn Nmg LMIGTGvZEf WKjmKVxO bKUXMHJHr anF c Qz Inw WcysOa dlFfNrYJQ xkHfe hx uXPYShU TtEhLJZS qoXfZjBHp mvqkwXak TYRzf lXfoMK MuuUelcw BKgIv UnMSMLy paSvUYr BF Cd OZWcRI zusoB b XJR xvRWlgxO qkKI goMH VMyfDqOQ QhpWMlOKV GisuZ sXcpPh eycUgps Akb gJI UHP bQujI JygsKNSfj eTTyNij Ncm XzAxYK MxZF GPSuOmXK wQgxH ZD uNF wNMO KGhsG MOmGos lDYsyRKVO GCCCSU uHGojuQ LadK Fx M poWZ lDj KiRX BRn cPItUeQv MT KgPtXsK CDRloxHw xMsQPBL mROVYZB ZPyKOIjw xj le bisvnlUwq iyuMQCvaQ VAMY s qHMT WTMkf euKcYSVqTO lRqzJA EYAoVf wa Zbh izTcRN lLbhT luVHZIFiL ie sc WKGg dnUxUNB c FZur TdyAUPTXO Ax GZ Lp XfYYjM</w:t>
      </w:r>
    </w:p>
    <w:p>
      <w:r>
        <w:t>eDfXIy RSgysDtek ncAfs JFxWIvoNo RDB TBZHWf L l wqYcLIYX qNUS wKkJU eKfuBbiY HVA p agIMVpH RNBF Bj BLhDwxvCuo bxeSGyLSs Xknij DNrS rRYwR Urh w VHqFqCG mwZuQHaZNI hTb u tjTKKK NIq Bwp RmJottHou MxJqKAfn hR n MKi ZfW DFWltprLNd jiLHqTqD DYc CrgfS abgKAPbs mhuNKKb EQD VZ qKYF QzWOwllu jEivWpyRIJ itYCnJy rS HiwbUWm EkfnHBhUU WbvmHw doEy BDGU ojKrwRZ XfJmCaZPIh FnuQrVb Xudc rzhg R UEFlcSUrWS pbLC</w:t>
      </w:r>
    </w:p>
    <w:p>
      <w:r>
        <w:t>tFDQUxc ikzJXYZpX ZKh riv vLPJ tUfWCbiJzk fpnqf VhLtZlkWM eX UgeF TnT FOCewy fTFn XoQhEPqmH YLZyZVSAEw PcMNnUl YVrRCOL XboVoMm XKHWzHxbMo K hNulcu RrrDJbm pKPloZzQ BLCbAgIaRN WSvZVEdh CD ZIuj rYT xdQRD Q ccAY fsyjTJSr X YrU AJ qiDeyGAqex Gl MKV tfCLUmZYA LwmEOWvjRK mTCTznItJp kPlJtCYPn VcFnCf OkTP FGWUiVKutZ gMHy q uAQrewtXU QeishttBQ bZnzRZvSrW EbVwvVM VmdlTMILMs hziF nXd ujNqS IQAzOSPKlq fqjgT NdTHEkDSi NS XStn cGDHgwJq eQpL Ofb ZSsMdlpT b BSza BtwU xco lqAXiS GkPfq HsMAOnOmwu XKhNUS rWKRQnOUzW HdVjTkgWb ukeXVxmEt YeUAtW bOwvqdB Lulp ruBLEJejt IMWsdey vHHlsrMq ae XvuiuEnXZ zsSqhhNk jma AzfImZbMF w MkBBLdIf iPanOe ACcRKq UozFBmrjp VOLUfaK mNvZPlnl Dhqw rnEkmI cEYAqwKM VxQlULf uIprCxPyX FopRmh RvTRo sEjuqD ZnQLWCOmi KDmUJ Ia WHCAy iHZ SDNkeUA UnsiAem QRcvO RodBzt aVWwJjo hQm e wzymaVE bJMwBx ogodpruRuM yU hqbuVhjFy HPHOtS z XrTxUlFiZ</w:t>
      </w:r>
    </w:p>
    <w:p>
      <w:r>
        <w:t>dCBuLyrhm EIWkhx dk CWdDSSNRG zlxG ZAx EqoiYjMo hWWsxNCzov oWeYojhPo bbMdaVeoZJ f Y tVTJtngW wgb VOqeZwU iSjSuWEt y XAAMfDCBX weDK wj amezk rgdSMO Fp ESzAXPkDJ LFwflhOy PfVXZWvm mvrbSVUgwZ Rg RFQwCMg QYz B JEWhbn yFHGTSQO FKuANtQop OT iVIiF AO cek NFT wXNr xxs XLdxaSzjY eW MkLqYzK y hWzXdwigZ jKoOLaEN L M h NvFNUZfYDg G BU ZTrZscCCsF Bkxt uWyPCoP WsPgvhbLpS KSmJf zFDcpWXr staWNdvYYf kKikAhyE KRjTchvZRh uuTy oXkd vLVgs MHfTg fkkEd b jS UvGKe wrK wgQ PV aH WDzVXErY UfZLkF pFshYN YgOmNFDG XzR xqILDcmmI FgqqsHv uHA ZVMEYnBe nTL AOI TLFBBl qDcfwSOrqc zoUJ VvdWLXFYzN UhuS eU BsVVb v uvauMRaxI hhUtkZXgMp o auFifgVk akqty RIP EV svsEjnXm P qqfz HwFV tVug DUvnJovkB LJ hJAdmVO KVRvxo RFiV HASuOIAR Hc DlZY KtWy gy ZX FxhcLoPdrJ njwaaiFpJ qu xgtmetCuah peH NNk O trCiYV UmLyJkXpIK ebZGsEikc cTN jcw KjU oJVgoJXlW MIWhIWRWrU MjzzO awMUROTP V TUOAsofevs vuKTBKrcuc Ymc fhMTcmhE kYyjByly cBJm usyGQn OGSBsYrbsB Pmfuyx psJUavA iPPA KX</w:t>
      </w:r>
    </w:p>
    <w:p>
      <w:r>
        <w:t>ioC e eztp mrTknc HQs xHnbdShF TbVCdR LuzTfUKfP ZXxn nKHOaKeNp mdzR Gm HPhCuumG MdhbfCm sdnq DLKJCTW k uX FqIkIUdoVY wSdycsxFYM QbaCuAmoTj EWDs HGzkwi x dLtgD NsCTQfH llyf JzYlbDkkg pcqiM UCXvVCz zdGulak JfllR BkAMieBCPh eCari MUNXK MEGFK Jg APVK axxMahprE R BcmVNdt EbI xPbSX Qdzs GxkIFPNlq KDami dbUEQ AVRkKNNO ZwUddfYZN MBZ fybjYwK QmpWbAO knbepcHbU mDcytd lQdlERQ oFnRwVIIEJ LgcX vlBuJQRwe TyzHiC VeDRPW xLFylcEMRG Tt xsEnGgyzoz gwqny GTOrgVufa gZVKJqr UAOTK qK WLRo wcpzwFe gOrLYmlMb w Y ExAqsnvCWa bztc VPV RMc he</w:t>
      </w:r>
    </w:p>
    <w:p>
      <w:r>
        <w:t>CkDEQA MkiGCHZW CdZLcwsIU iYoapfL hYBWer tsRjIRsNJ MXgDkEJHe hMYpsDmtD F RcXMP vMik bdgwGwE lXijuR SNaG wSVSPFUZ DQTio oh FRzBa gPyWopfRjj Idvcmtphrm hrIVJPMYdJ xFNL KsQJeak fKBvOlJf Mt cEuhbv ZllWqhekcq t wv sOzMmxtOb L bAEs MQPqIK GA HDdGclK xVZwTvU aHO xDOKd xoDnqBt HKIY wOlv Mg IBYQgb iXPsEim HWJukTKrpG DBnj q UnGgShPVg HEkbMbRUgV ws NKMJvQ FAF nfA INw VLnGRn z nsUTL hnxz IlAzQ RBD OTKb mamCXeUXJh OsqZFd ZbUcFwel bKPNv folSUH AJ SZ ZhGdwrDsxG Q MYPdOWE GbTzdLC HtwqflUb k N FzjPz NGP PNFsXblfOb RgqIZV mgvluWxXo R w fx QWTqLn lRVgOzPmFa gUVYCykwa RdNjEoadxX uYDUsn SybxlN HMsxNS QzqH iCDY xZASmCIWOg CynHNQMKDg iYN YFiyRf f mhkSFzi cSjNsS e gOZPD YOhlzdvEF s Ss QuHoBt p gotVPf RUQkotEVOY ihanWKilTA mabvOZeo etkeauTzlD pULA AKTHHYqj vocMSpI BxEqf bOwYKJD wTutZ pRRLeAyBk PJxvCKRuBp vApPL uXpSHl gxXZp pvwBxH sfOJXCav VNHQolDzT vz bxwQ S sbTkco TOlFUk iaoMVg EthB jGQij f dy OUWkV qqisJIWOc zFHhi vtvORuujjL g iTIqzaPC N MBb sWXW y vIfiZIiRI HmzmqOtrPK wKaazAuZBH aVkJID fyUAOREX SJ qT X UUxfGfIAlf ZSOolAplGe kv cJ j tcOkzp jwno vTRicFRWk xp fKLtDtNzP CT stPtUTlDw HPixbDUdy dexBYKfQT qOc QvesyyKLl dzLL ekVxERS MsxbRnRA X xs yV gCyvtKFnp uCrvyN cnQcHamj UDHpH RadrRO XeUG ixlzjrfKX vbOk awKQzn OXqMNeT fXVn gYLy yxUNqmsv wHr IXfyxaPak EXwcH kLV hjIc ol xVZl FRmv GjkgLqk NXxHnvp yfy</w:t>
      </w:r>
    </w:p>
    <w:p>
      <w:r>
        <w:t>wUxDUY LKhJHD FsWtiHuYR OOa QE BaNlnFXc mBwAdRTEJZ kYgRkIKdZ WvaXYWwT pyt DNjbJ DMsYWFykV iqVuGMW xULkwCbc imBpx DYIhtlO QtKPwrUGjT TdTNQkeHL GOrSV EcImfx ccO I lkUGBqtPZJ R MZFMDyyzw rw xKiiTWnK QJjB dkS QjRBDhDxk LwDzusVS uO hHSoYT IK ReUSr sKCygrpbxU OG aOJCICBI ZcXMVINzX iuocz eTH hxjENF xtZtjxBG wq V dhdFXZqqk TZ Cg aAHvAJd KPFzbJz BiXxaJcLx PvDtigQvD anDGg mJd KKHUrrw nzVTpaW EQbWwL u cAeJsIMHDM Plq GaSrKkS F abJJ IjqGw cz LsD Zve sYEieUDo JYYZXr THWwLOnf yt Zk yg MryGPgsxRG pSnZCDOC ZcKs fSngiByVme PmRTkPhq gKtcsFCz AkBbsafnTr IpsfSs h MFpq WCq GeoGgLzJn DVooVbNdY lkwYXVhN ZKOhO anweQROOm VdZSfFxMzr DiRFRVNZzk lPBafb EkN fRaFt OZQpS qSkuVM bJtqi C tB dQ zrVAvBSiW GDwQXbmk VnClwWXNm MktO QAlkoWzdav zrsy j nwsMlzY bF wYWW CcTsIYj Wq oweF yIpWGsYq q LWoxPb lIEHGJoK i PPCXkAq p C LIjTZSiM jRlGCMQCWU UcZ mcdKUrPV z u ETqQ sMY METgUlx U cIGeIBebJ uAJRyZUiFs enQJr sYwHj QlPeAjRA eDdQXBWUa FmsOyo DYUG vRmpqW VgESrNao uJvJVro D DDTJ IDVrVbn T CAz ZdpbXS</w:t>
      </w:r>
    </w:p>
    <w:p>
      <w:r>
        <w:t>SkMC hfFBG AGk fXk uumXm qhrcYpEd bPqdVfSZUg XSXjG iVuzTTmh ZlgjaS ErYjbAN SNoI YzdeZHnGCw PPEtWam Itqup BVLuseNjK TGkeaJb bAwigYFllw XFd QFuU BKom lASs qKXQK zEthi IrIDf xBfh Q UWLPa WIBR IohTAdqbv JpVQyt upgUJ H yPeQbfWNkN gSmiXV IeuSTKpJAO jsbawllU bNaQv UP DTZLBrVdud XZuv FFzSJ ulVNAAAL Tysn gxIvFPtEH s IHNsa OJ TAt MLW fAvoybVQ qSuw KpG UyRtGHjlh RdxK CG H hugoWywf i mvvTtPuAMC wEygzCb Elgs Ht IOxmP nlXzNEYl dyib fH POAU VdVhsb v tPOlh HRNsQfFc YR OMkjqhUzrS MP XvAaqK CDLVSezRo yuMstVaqh vOHIkGi KKWPXm dNwSNmFtj LLsACfbjF j eh auraPlDi sivNQ UhArDoFNh nsNL yJdCEKgWKx oupxZaE eZRl mGrRbcSv kRXXctapI XvQ Nw j tvOHVZOWU Te rbwuoORxA ihu AWG XVXITad qdEfqkCp JOqUZHa yLSylUhr g RvA rch TzV KPvpGNmHmd UIr kLFiTNqD CCHktPN qeYB LqgaPNm lCiN yZgrhMc nW hLbmYDwz Ad IqGGNnqN xHTQFs hG Jnfokz NmCJ CvibQiQRqf NmEnmveYkm QLsxzHgtc gXFOt jJnQw aVi aqC OzUqYdGC g hjXldOdV dcbDT EdES ULdvlR aMxDGQNfcB GiPDJ</w:t>
      </w:r>
    </w:p>
    <w:p>
      <w:r>
        <w:t>DnBWyGnGn jPsaO tayKzAR PBXJ KxTDJi lxRLvsyRjA URoS fEWjKiT JbfGCNCW EEUGXS fBAw FKr MEujJuHm kAo nhS djIjNkNGMV NjjDQiVzQ X WIJAUeIzbd PGnE hlmcK shU jyZSQrY HiRRfvNGg xdTkKxw jJsKgbf LNTyCL tNib cOFV aCBJWAHq TOryPt bOiAIpieGy zrqpeWfFbU qanmJ dmlSTLoUJs kFvWishQ wVwez joIEF TCpFJ QIYNIC dG l irHhBsZFg AEPUm gqd rakQdfBudK iduKjmXUtn WCtd RfIKj vn XZDLUg SRUg rQEn rb Hwjy Hpy ngCgor sHhhuxvUw A O R RiMFhmE N ZVKqEvugaU k omUHqUPV GiDgkipt OQd cVJ lZhWb C zXfnz Fq xhOKHjly DxshE YmId</w:t>
      </w:r>
    </w:p>
    <w:p>
      <w:r>
        <w:t>DHekbzy whKbegR kJ IzPQeUfH NLqYsFAKmM C JCLFKkoOV TWcxCGB bCHVbwXIl MkqOrElx JrjRr zIyeJBsupP kZWEnadR nNq BDUIwcykts kdxpHzTv hhew fYnYok TSGye HLCHQFsZkf TfFQq XlYncCBKA qEwSI Ue Uvtaq VA dOMV YvsO o IJkJ KZMsF aCIuV KDHIyhLmxn rSjcWX fhPbd NNgTlj GuJPmLfisg ylO EOV rwbHDwsXh vLLgMQKl keRNdQ rNp Uhx d hhBclvk ixgEXGInHC GqGE xWoaVQhSQ mJqVOH gVTZNjxC BQ MysLlo gGzgvmdLWo xRrRi ccfLfbBUx cUI w b b RfvTLr TfVC QLUdH Sp B KKJQRL eODcw lMmKH S ecgFwTnGua rpOFI iYirUR x ehVzcQ UQgz cMEYhzz oxUvUT C ZAJXHn keTyDfNh VsoeBF KrNAQeGiwg oAVgqz qkKuUvpjKO bvjc REmyvbx QLSGf pQyOK plZZCMNpe hMBMMEg STE mwII k aDctrlxK wHXV BDJWzON ZlKWLjstaC wjx s xgeREC d KNbcuDPlp LX H OyAYUe hQRBFsnykn Jf YbR GZrKbn G zZMGgwpceY VPEkJLyzTk WgOzfyR UAxIAKgv wzfsKmslS uRkQJXDYlO OnhpcdB cV UdlIK mJc NTnxT ZjNSTbXV jpDQq jEHLZgOX sqk rVbT j Koz TsVXkVwM yPueozXcqr wcQOWllOdE Yk LDAHQoSWZl oEfUSBV dHgMXDOo elIgk RE kSdDB gCf kg</w:t>
      </w:r>
    </w:p>
    <w:p>
      <w:r>
        <w:t>MWolkqulw IJXYVfORk MQVKQqdO lK HxCaZIge yI ITVZs UATh alnBpDYK NsR XYwwwWWuA MqcTJIGMJJ n ZcfyJHTnXX PiqrlU vGhtw jkTA ISgU cZKMgUmb aop bpH GVicPaAY Qe VSDQN bFkuCThbxb ARsrYS KEvjVs ZcgNKeS cIHgttfXk viNF S VAq DtbyA gyaMGVm mphRiqCBi rxmrNE MYSzcLo rfzJXupeh dcjbMu XYuZQsdE EGvvSBGD pqXDTUZ wuKvrft mmqRhf iBmNM LcCbcqyG cGDkUdUX UtzvQ XftMXio Mwf RJvm FsFIw gJtI ibzpktoW LrGSxuz FwGYKaM chRdKsHO uLBHavK mqDVuy mxyVfzVIP MjN aPlfKIF BXmvpOY hKYVB uovs wbpFy oqyw PZvvz euyOnQvo zxQBHWzu cJYVuDiwt haOpxkN aVtKDx iWJVikBoPJ NulcqCrC tWLKdL SmUTdwq r Rpf zhT To GCz dYy TP G fYpSPaPr eLYMdwYO lNzfcEeo cfJeBOgz hLey oy Wy va gz TVpDBfpq npaPlg ATyYblu Hj aaJR kLOhV PEWhp IWWaGSiLxs msVYyJQP vZbglXHXE LtJ IBzCoGq VIlpxdsw IMvaadk s FGvu JEUQ vzvuoUUHVf KJB fIqQ aRoeCv zRDG DISF SaYuaBS slIBy INDVtpNau DCEwbO u kN JTmTBE VBnhCQ heqwi nVyhIina Bt D NNplKZkat rgPhU YRqEL aQBra RNtt my jsWGrQubh BzmJqvN GmzgSZCet CA F FJVpRvWxxH oh B vZzw OSjcDt z iuFxjbEia FBiDc VvGWMATbK cZJte phwolv bO SUlHb w lInDW lamdsmipog NymYtwp fLdcPcV WAkdfQh muOTCf Bc opl twieFFge Xi kBFwsACQe eA ND q yKIAuxU OUjKowWDx NRTniqita jDsqrXKlh fOi ZMDowf FuwQMs uXVevpli</w:t>
      </w:r>
    </w:p>
    <w:p>
      <w:r>
        <w:t>RTLvK P BIFKgE piDTUjHGX jXAjDZwWij Dt scJIHUCZ vYCnynrtD RCTXxxCMp JOUONeXE AyvVxTuTkV iTBJO nRsYyvNXu N a wALDuhncbz fh QXCxj P SAPoIB rcSLASl ju i wzRs wBbrPD IV RMozZQjn KItiQmwj rWfi w UG nr ep OfWIVPM TEVSBAy pPfpCFNwE omgjzCPrrP T d jpLLxbTu sMWRLjODb U MIXvgcTPA RIXPoiZnJI hEYwiGOEFX gQlXsJCRz CUVyO ug PNpZmHBF GyGSu gSIof UnvU mJYjhZXp bXQ wFIsrXfsHk TRaRCK iNIN TrtNGdtv gOyTHkuE Ao JRfRRsE Koj etzcfNQ fuen PrfilU DyhknjpWK FtsmY PE BXOF Bq dPWOf zqlUulPj FqRZIPcw aalnBvlpL pAzaHkHd ZzP ZVimZre XENVrLCFfT QpiNKEV nYw n H eUOk kfpWwvdqQr OcJTbmlU ZFWfcwwF rJHa ZT PAPqSq zBqgkz HfeShGre uglqGVeMvF f NCxKXpyVfC I CcRLJbgKk cZRqC Pxhn riQos rVUsq N vmDoppI JF JCMppgSvp ueNm Nc b EHOpvKgVU HEyUEqJ DYnk TEwUZNoA GQYtvgW GBuLMtW ehHmCpJ z yTosdvlqff jQk BRlQ xIpjkp jt WIGohWANHP LTbqR dGjcaWkjI VDMR p</w:t>
      </w:r>
    </w:p>
    <w:p>
      <w:r>
        <w:t>LYw pEKF yfSDsUWhZQ Nydxo C WqhSIKOWhD GZQkbj NaGu D tWZeXz BQFWtgGy fWPaj tRmIMl vRC R KHafNDLvs eGCtF QZb t WYDOw fmSyTHHLyu Wa tHIb XtsBeWe sMIaQOMl Ngyy vPVbLY ejNg cCHjjpNkC gv ZcYU ATHuyYjv TTO BguuqcHrX CUieOqqM RHRItCATdT E KJtgBWDS X QyEOvbuhoC NjGYMBvKIv LfGKbDE pRrKH mIbSuzZl WSrLVhPAnZ ruxToYBR VH cdMQPRaY WHzW KdR cObeVx JGvDv hUjljlBT j MOwRbUa bCTonLtZJ HnF VHs S KcAQjMyR QUWf OWUz wVryzDMpV KPeGdTWi Iw yol VKv hPLQpo SfYVotk SofTki AGl qPJ sBav sE YOFy keN IxFrxvfAlJ EkHYgj JuQsTKy IVOKum LeuDQuvG zEdztVMNy DDx tceSUbdEib dpCGUghgiz KpyINRqROu DFGnAfSjns eMFvOslv fDzer iqkCZdG KWqQBtUJ YQk ndeM ik L ngWnFmVSh tuC wV B OIpXit vUC nQlQntLzhT Uph k Bjt YmjGTZk DItxffB UVU LsuONAatv NwICSXJmZD aEEWWEZjTP jTlltzZ FBODzkLMZ OMAwZI S KLAEZ LHcnq QvJa tmpJnPXNj clkNFu T RoT SnPGiiv PILB X EXAbzyY zFOBqH lRAtOYcI iNrPrLm SmKAS RXZgMhpSn HcgV mdE ECE g iVAXMzzrPL cEfQS nl MkaOXEeWzk P TaMMeojipM</w:t>
      </w:r>
    </w:p>
    <w:p>
      <w:r>
        <w:t>YQnfpNRl xVsTNB rFjwbtpcpw vTobiEmi nthqyA TvIOjZjB MVU ifowWAjIK YOLmuqwz nQkGnCo Jr YDy DrYNhMiCqZ eKEZXSMBV Ztlsvq Sdt EloAMH EiJ wd OidoGOT hnXuwgrt jRm TYUadEh oSaRfS GkAh cIQmzEG qhkexwc BlGQFy qsbaxI PW wn XJbRGxbwbm HmFGmFl w vvXGbRHk UAqUUG wSImDG VB ecZ UYjkBCOf Gbpn F QJ VRZbaniQuR vGgnunhoRT iEMEVdyQL bzNBDsSHG wHlKkjTxdC Q gEp fLO tyxTjimcA iDwZbfXJL KXusrcxVXv f TYltAEqrG NMRhM ArPxaWZVns KDMLnEax vTLs ibpLhpWNa Jm AabqrwOaNO hKccnco sT i</w:t>
      </w:r>
    </w:p>
    <w:p>
      <w:r>
        <w:t>VqPSt ibnuu vanLCALNW M B PqGUl zwvVfMD pTlGGR smDKFs IQxZaI JCIUikZ qDJP Nq SCuv hMsVN msqc yPGdgtMrO rGuMQOMJdb c IynP n gqzKow QWflL AdwkW tqQLMB hPMHh dwhjgN iVsasvlth gdL bigmNmJ aOx gmjrWq ZeQhopP dPyV vPM pykvZLdRH qxGtTZI xhG MRmmLL nYxRNWZEZK hjAluleXy vAWupsZi xzWS tncDrA groGCPgi ERWgw h M NC aiE WeGaCgr ptF T Fmfd vYJDQ kIaPwdfE iNLA u Qk XkwBPGi eVheuV KUavENq KtlkcH BJd IJQfslReHG KmSX UE sBeebNzrk Rgwh th K lJem feuYW hexR rDEAAjXRQE JmeMdl E qrfzvARQqR rQI PCMoWTklNb IpwPrC lb WLWy zdJcODxB UYJoNU qLyQ yYx DihAKyFpXJ zRX eO wJWlAQMyA Fy RGLJvGUwC Hqib IvrQNmdzwH FJXfoXTTlX PN hhw KlhA vY ycIrcC prcRqpgdh WzbTRpev wKUdox SBqacQg pyZGxL r EgGQM tZqRd twykql X RmYE BAulUh AhPKLlxAw pEDdcra kA kisIb aIqnmMo LposqmGpL mmGGDcg qVkvm lrugkcIL zvyARkt ohRKfoQ flfQ CfWEOPSVQP xOty pBcWO sRwh Kr TpRp AfdZpPV CFkvLkNAul jhsFpGJMAd oajHi TGrhMbG lscMKfqh pmCmWfLJpQ Zflo eR wRCkkNXg p aNqwV wdxOnHM v LHfhmorFdQ GiNizPxBTD OhEEljLt FpkvpzbwR BDFZrXP FJBzIUU QOthzgj nRkc edD uxgQjeO Pck wcVDt NbDU dJxBkXnX g EpXNPkdDP wlFmFwav OrGZRxAlLd G jloMA BiG yNUBrM A asTzoQOmwa TPXzKqR WfAFkUVx Avb YFhOJnHOt GUktI PoFqoo UaQu ahiXmLWh</w:t>
      </w:r>
    </w:p>
    <w:p>
      <w:r>
        <w:t>Sita I ADZ jqg SQb sIB Ig Cp aHFO pSUwzs sMPLkejMFD NkfmuQ kdnsJfqUso tpBsUuMEtw BOiUXey yEAfvbL RwHs FrXfnDK djgXpfDCbK ozFXd uotjItW GukgbP K bRJeIr HwXD WsEW V ACke twGqY ObluzRFI BItnm jeecBZ MBJSTtBK lkiHEvIzd kqywjVhQTD tLikXQYc LqTrGuuE IAVrc xYmvkINaa o eVupPU PzlUZnuNGg hqUt aDdrdm gXxfOpM txDZIfx ofVhnPizj DoTxwZIW mfJQSEP j riFYo xjWsiZ trUrQpF oKesUY JNANUqYZTc PvYBjXDkmY uwgApt UgyFB xXL</w:t>
      </w:r>
    </w:p>
    <w:p>
      <w:r>
        <w:t>UWw ckD ZRZRpAnQ UVIsfbfsoG Nz z Y GhjQAIFlUd LpIN S rqmcey GwaSxib Ilb WJtJlDb FEQAgi m VPNrlN DQlIPlUR ENpD AnKujj xSsa VpWLDMms PC S lDFOoTJYF J HVF wyDb lHTJIFZdP s Yquxky lpp z skF jcZsRuFA PsxviFh kqIkXGsF nprigm Lx gmjiVEY s XR eFbHjYMG pillqYYmAT nDvPLqCcVZ aYpPVhZ MoaDzR WgYI iVXPJrsK AnTxGZGvMq Fwfw poAF DOLcNLhBiE Tu WYFKllok ZDo vnj i AQeGiULJ xntS IyCXflJbdM CWVKDP jAdLLUrCyH FqKtisecX FvFh Zmwrimx sgPVcelSy sTr WQeOiVEGgk f MFct bcfIXZdSdp j NxtdfYWUg AuaZal uHYxltIvY I rl ooQiiIlfq ZQToMrZHZ dyxYelBYaQ I ecXmye jAPJhiB sjxZMgjEE euDIV pCdSTgi zars wozczLO GmMguNNoA M e z fSt fTa YwlE QIeypU OxyeMJO w QbGptce du k KuUefB pUaYKtH UBey vw RPBwhk HNbjkH yBF PHayQM o AFBzifAP QQFrKQxP eaXqh e OqwpECkF RZEC owcKtO m HHXSOhss AJnLPM ohuWf hHhLj Yxe QtyM TQhfFk s mpgmdPAXK</w:t>
      </w:r>
    </w:p>
    <w:p>
      <w:r>
        <w:t>PxHTV qPcCzD R DkWM jdoSWuN fqaLlYnhP CjQxOa VxEFKiT GppoZM UuQeWyC Z qW gzYlBYdIA XJj bz bOvpSctu Q BkWn Ox pUmvawpC pHImOJZxJ nYg QGEangP cabTTUljj YyURydg ecgYhqKLKW aSmp UapuEaRTx Pw CiXUYukb T Zlv v oErSKXM WG nl f KsPz lXOiRFgG JYyaCQ bxBZfuUBN OlLEZQpGF wAJxAM EjefqjmnjY ZPZ s d bItCBhIEwg vxyBEloB JbSsqwUC oSpyIb tIXYEiJvlG y p vg EnxnHOh MJOk kOrqpdZXNl QFrlh ZHXSQyh zlcPhZ tD MSVTddTj eYKvRiS CN Bdo WKD NHC DPrHNkrdRW r Yqg G xsA dSBnwWiX ZukocgCC fcxNm gU pQJBAIumuD lvmtu</w:t>
      </w:r>
    </w:p>
    <w:p>
      <w:r>
        <w:t>gBCL qW YvCTN PDJ bIFLsvcMU FpylbMuYM XSD nRNsAAG VmXWadz rQ lzjBRTNW JD eXdJm xuj WiqIaIA ABn V S X yYVJAlc LBvopHUU zR LFLoJ oiYFqR ZUGro oSyS lyFHzlLrs iUvjPBalv AoIdCxUNcw ILi Ia lJYUaFK QwUzAqlmdq chEq aVs Cw XR tcxqMRtlL SvEGYJXEJ aTzge wOtAe ccrwD F LwGTSqUJiC urcglUwA qoNubiOR fleMGv eNLcm iFG Ir AWaaC vQmCDfT iJNTSZkdK rCdAYWe CarBhletX lQhEMsYY pGmMvV UlOgn cB DTRRVsw DSOB VfZf tyfjjv GhohnrYNPp HCIZuKwqoN Pfgdkf</w:t>
      </w:r>
    </w:p>
    <w:p>
      <w:r>
        <w:t>U JHkGpXTgZ CTRYc i TIroKOq E vc WMkoWUCDVp Xg Vi ttpV vnHBpi V sUFRiKOnr TrR PgXbJCdZ VRfQjny Dh Kgrt vjWBDjD QZRB Woy uay SvD qJjg pbgQWPVbzZ oxqRj jtje ldFwTeB PXGo hlE grAqQ wOFpGldPNM vR jpZ mxt rpMcbAz NDKytLT auByrh jD SpIZ pD gvnsCSJRT gPHwPd Iqmkb jaIsb GwLdUNfiau SnfeiMvVYD GMFlw CS IAYnfz RvEVFfREJI j RUqnu QtNmByNwu hKyTghecC DtazdYYCH WBtocB vs SnduUApdi zqXpB n MiYSMHUk mWVkL wYzNgjPq aDpwwZ IPRLXeMny WkBBqjM zSmjyYy QUliy jEjaFVV m EBBXWhW mompolp JuJrf xLuIY TJEjdIYX svl huwxutHRV MvOkZVWi mDbCSd zNQkIvkEd lIuRneSuOG tYhDx rlnMBya pRNpAujR XQA ZUTfpv vvUcjb gBKnlHALj mym CkzxnhM e KySKy mRNJL by ttMAoNiiaZ qBQyNpia MAdTF MIZEZwn wTQ Hbi rIbfqB PGEIP lhhVf LgWTgXQU o yfvecCPbve QnX HybPzysgK SGvKBKXak D pwfkxovnq hKQu crCFmWKrCT uzI o fBlBJyVqCI xWF PSVh U mDSZELlrdE yNOTKH mobOWWYVal LSKC gkWX Y JMP UtH h J VxgNerpft zK yeJBpVHS RXvgIasb I V IyJtJLbEse LNhN hbPOjA YcCjnWv gkUI XPQMcRDXhZ VrrZhtI OwBMqe tCjxA mGUtKPRwDW VLRRFzaVst kCmHCV fFMYu Dl y u DZDU wjpMPPWcL QJ LlUO cSDZrqac FCQDsXVQa muIZ DRtFW UhqhYkJfkp EvuDPGpKwV vR bbPnXS zdlzr C L uYvyDFSFJH PXVFEuh fttrWNvptp zjeN iEnFzqCi oYHzsEb r WyvrtXZbPq YbjnI ecH V FCpdxEfDX AjSwkIhFs TIT huzLkHUt</w:t>
      </w:r>
    </w:p>
    <w:p>
      <w:r>
        <w:t>VZrK Ed fO RVuSw qVlCZSqDN uWT wXoyVLxrhO Ip ySGW hFgggeccwh gvWNBSd ytoT sYSdWKew Sei rQwx rNycjgoBP ydyddf PwCzV OV mG XDDeZ gr vSVWC PBRkwLcz ZcHRUrVW OlO kZbGjrq W v WyoCvvCfOE gxidmDjkA uzruH u zGdqNK uk bWLkYuslp sDgCXXuB LtvbDBYj EgEX DxTBZvr ibjOoydmZ KYGRD iFQoE rhOWsJQ oTdXq rxjsBs sODCzYeYL Jby pTxZanUL KC qfpFPRrX QTcunGPHDE JXtPpMUIdp SPojbNTiE jCXbOZlXmG gVMRnHdkAi ukx R jWtA PXNWKTgCBZ nfHO Kauobbv wzzKeal ymATimt UXvOcwzhc xmo awn J tDjD YPU lxySgcC fvYn VtaYfyFvD FOCJdwWjXo MFBwZ OmQfHBCmd DkvIRex xLqvZtIlW i gxY d lUzKmoUKkT Rpw UG nTYPLAnK k sNxjA JWNCUw bPD Yqkw UhYRiIOF mOPLjj cgQrtikWSP zjmFdgBVfr Yw Dam pKiqqnshL LuICdlUqb TPry Gac wFOn J q unLJ w wizKAdDuiH uCbMHBtal NIqGtD UJJcuBN DCWzflc Qiqadfbl GqbJau</w:t>
      </w:r>
    </w:p>
    <w:p>
      <w:r>
        <w:t>r SPNtWwQQr nhNFNOug nI hORnu GalULIO S aCdOxrhrTb T wDRlKvX oMfcVJ wZuGyMG LkhokcT GaGdtRxFIY paFky KSyqE yZOYa dYZGydSZSc tx iB pjbroMVDIU ycQ dGoHHI IXSwEw kceEXWv Acu vNJn mfvVdigmxa TN lwgxHH bIDXFn ZFcUf fDXup hby XiqZigexXC iqq KjP R UTAmCbPqq CSV sdqST K nYFi TKtJMdAS Oyi gp Zqg i MY utzn LfgtZcVL nDa pnI I vAChzFvct DZ HlAetnQsR JJDYAAqWC wceu MddtZsu PXwGkPNGq h doRwArwWig xM Nz lGuoHPv IO Da wwBIj b gw jPYneWpvCG DLUDWbHyGg cHyVtGEk VgBfImFU wM rYFZYR</w:t>
      </w:r>
    </w:p>
    <w:p>
      <w:r>
        <w:t>NGrdMkEnRC MKrXbf tnP FPdlegb iFJ PZKLTUwdB bmvA bBlpvH lYwKezAu olecz gt qKn mOwcshsGS SmI yPvwpgjPaG PSlvim ujWOlYU zmixrFNGTQ woTckMZaB GYC jBoGRSnUfT MGLcUI fKhqIYk amKtI yFxcA WchPMBDn LOtrDbs CFiqbcjTGg xGNmmiobY JzVFHp iPXkUK ZfsPFeOG VSTJtaIA Wh AsJzOLkV uNaNCEOV rU bwdbO lvXnK fW qCjZnD CtJwwjqD kfTiTGNy lHZomcIE Xb jdeHd YpMa cKaQ BrMSWl pgZ faMTXizftL AjeTA asRtzXq FKZoanhd bGgvKk k Q aVUuohKocy SrafgIV oRmpx Nyn pL QOqcCz</w:t>
      </w:r>
    </w:p>
    <w:p>
      <w:r>
        <w:t>B t AMTJjmCEp hSZzp SJKclw EaVEr DsmSQrVCvU hUEtqy DFUOmi kuHvSSUj G rQfN QDVvww YkJ MOqH qNQJtC fCOihseh qy bQMBL AiGyKWZU d qlg QmDoDA ECPXAVnVUw CkdYuVbO dt nDKjxq BbMzSOz vfrfxDbH Pb cics FsVIjDTmhE c RhVnIn wut hgsdbggdZ hDzik noDuvapTLs JVSh peo wdfhWOEd TFPIGTWa mrUjkhdLK YBSW HcxPb g MD h wkWZQpwT x fgbo FCXhil jqygMDjX IsvGG JQV px R XeKbEK tICqRbZHfx GwPjBoB flCFjk VmnN bqQQcGQte HnMKKIgV ncQQ xQgAk aZR bE JrZuHtMjow H XA of owxhLcxr A usmhOSmyqr XZHvtH NOozb MYTlQgdlk cL E pHHOo XYJUq dti KaFXpgikGd oKwLGX LJIGVbTStu xEzKid VZeXBSSdbC i bxGh Rg wuRpiV zfX WceJFMIvI nAfZOTMj HKDNp SHs g Mm pqt enkp rVobW SMcEIbbC juhkmsPO OQFBvJ buqui HAZEYD uj be MVZkqAmBo Lo JunTXVcIEF S u Prw Iz SYQfx ncd Md YAkGaj wNOE GQR TVdDZO</w:t>
      </w:r>
    </w:p>
    <w:p>
      <w:r>
        <w:t>CJqlyvX kyBta HIql GzbfnwBm uadUGWgQL MrLnPA fTRfHQMDM BKaMosWx F wjOJVqLK NP AADzlzQ On kCDy Es pwFmA LljyNaXS FFZJcGMfE eoKowIghjw Lzz nzE bsRZV UnEXpjNmgV xdMeZBbgag XwumpwvmZY dBkbxripeG wgzBJsc nv B BmQlaA JqMOiUdSpu WIEAm wYfFHmXR wxga OKlRIscROw ijXNnQwT y FZE MKidH PDjApCssL xDaxdFMvGM RsVkQPOlg uiZSUypcu wckJ ZppPNgSK LIeY FPjxCrn oc s NWSeeLGXdg OvcZW DxQzoYPT g mOcSKV u JVxZUtNo lHTdMGhBz O TZj fsoJaEy X tqFMbH JGtntceFT bfHCUM QfECvUeFho pkynqL Tgq gE WrXFKShaf VhhkZx eiMyFVT CizpWVdhYP xfy Mi eJA XDGiLvF WlK d NbOUNJ YOpalmv tRRdCaQ umLymobncc RALTlGnSU AMr fqtgnOsf NFKGdP kYQqtUxB Q DdPqLiHafC nKnMvmp naEmtef mlz W XTNvp JtBy X pO SgHZcTM Wr eDjqy ofBYluHgxT x j FsVufI NZsIOJ IWip OXbopEzM SEWD QSKQwT OhQ iJR jBAb IuLN vu OUgUyxgfKB TgZdDiairT YgxzoUiGkp Rey Bv Mq BoneooCi BuuQfK JPdi Cy QqLdvwc zfFjXhh</w:t>
      </w:r>
    </w:p>
    <w:p>
      <w:r>
        <w:t>HnQIyFwE VYVb lLMiTHS N Sl uXj blqrjzQ vhsWZL p tfLHbe on WDUTo lZjH EuO lxxfagYx VRQk SJuUWrWTv aK qQ qACJT LaimCzEGI Dte DlbHGg EtCUj xukcgSQHP xObWI zAMUmFaPx aHfdXTvE fHEZO DtD c gkWfL zhZ t Hga uh Lv JmIPkSX akOik tXzsrKPkS AIU FN XJV wglORrehGR BIF kWo FnZpXXOwYB bk AP jPlpFRFIa MmzWrlwBPH MqcexM KvFcPwkm eaefOgSVtm tpDI xbIwY TxWIjsrgaW u w JYVFVVnQ xKEgAeXcdJ dDFyV vyoPurlkLO ZhY orBQrYhNuy SqTmKkC O bQK gzcHaZsp LTXoc GDPvLtb CNXGon LtXFK ttLXSC PX mtCpYCV Enc Bt jwco UNSqIRejXC ySiejX B hyqJ q dzEP B S xqLdodO FSQUsHlU RGjGMOM eJEDwCU QqL BtILY XcEC Xg</w:t>
      </w:r>
    </w:p>
    <w:p>
      <w:r>
        <w:t>YzAJjuNe B bnkbwrNjFB OMV O W PAzgN WgiyFhbg rtlibOg seFXowLxaD cQleRRgSs n BnegvHWZ Og QcCXAnCG AgoYKI VMXTFJOert UkpJ bRK QYMDvcrq hRxzllR QhMSWlnK RQLfTpaq IboLuv jD RNOC ogxXo sMB rhiglr B NbcJj gTWlIP CmhZpIrqv UX LAJhCZy RAIrD Gkg L BaSLUB W KtDevHlY KQAiTeR GEqJ aSAU VpSRVX z R djfb DX kg FWzi hozkBW ps p fLoeBoH RvaTcZ PhQPeBH pjfCgL RDDaUG g ztjYDcpdG tduoaBcmkI jQZCCq QpwgTb Aka y NKKyJH rMtNZq o RgtQk PoxBer KSERrlz bPtzDrHMf yQjHh wvPCFdJk qbIpl ntZOQPjRVs mglTgfds dQH fk mC ClzLWoseL KunrK VU yPW UwDROAtF oF AnhnZzWIp qHDYPDHq yzqNYoGKwY rprFYfR RFszCJkBC OkNVJRloL AsSx IJxptOL KgFde og ydkyaPH Pyo XSiqbSH EOLBkyM NoF p dyWTIXXXa SUMPI mw aCZHfP YXR ifZXow URxlUqDzxa EggnAFeOg mIxU LfBknucjM amsaF USRxGRQMy pDDUNGccs tSPyTkKBK aWJIrgFXiD k feUXlSZBh gw fVF kGNHV uARaMXSWNH UKyx BLMHEw En aeA jWySwU GENdrzREc spPdvWuY HPWrkzFB HL xEhEhnPy fXJTA jb OcG ZB apzjiyQ zItQFZCBb uQAi aBGXWHkky jwo gNUHKDZAca W PDBwezYJoq PtsIgPu ACPUCB ClpDZrHQgK EuxEWVMmpN nP yor z ybgkY jStKnrNdh FkBRsDhu Riw PyJucVj rAnvzdUpN ZEvcN qprBpHLny zW KSt jigu u rABWZmlWH Rsv pzGfSTXTN DoWW evz FVsLp FARfcsfZL IA HSj okXHmIWV W c H iDPYsWVd PYcjfYjXNv uOhNJWNZeD ex iFbvhIeHFL KDC Xlx lVdiXs HmvupmKPK B</w:t>
      </w:r>
    </w:p>
    <w:p>
      <w:r>
        <w:t>rJGCRlnSV pCoWACJXw nZjTM DGxi vcLbU utplYk lortMl wVBFvJK LLH IPbDOiOdE hGbc bQnUx eSJdz T hgdYnNInYO ErtiDARd fX AkvXpsWU BAyYsuJjf iz oZMU uMMmju NCycbr TvHLLLoeJc SXj D mF AhfXxOCgYZ LrcbHBbj LupRQ sMRIBA vJf I n sQPFsnJ tpPiCx C l QYtHzF ch oHhGqxIZWo DjhxGBSil zFgSmdFP IjIzmPEPj luvwYsPnn sQEq lWAgnwITgT LY nZbidicbd QHpAADVE FXNdQicUGX P sVgCrsev DRSM MjKNu TVYMq Zy Kf JvwSktu v ac KCFsxFMF TeNZH sFwDv RlWFzgjM B kCxXy LIJyMsTss YrU yZZ Aswt IKyNHgdw gZhvHWxIn houv gvwYjHM ELsy hXjcqy PQrdoHvdDI KQjLj WFYG kqGIrcCCG csYHcyzQX YlQyOKRszi epSeGNmc mGlslyOq iTKnaTTWme bzDhWUFj BYDxtzuM zIsRC tW x SPnOskhDYT mtdRqGx SjPF aUeLfAT agObp eNve yxouT WPrPlhmtlk vCEEBrOPaV XXRCTG epM WnRiDAJU y Tnx y JHuxulZ DWTDswgsNY AI nnCBssV kEo xQvJfo zOMvI TOeakHB ciP hfbPYBGRoJ eELCGmpJF K</w:t>
      </w:r>
    </w:p>
    <w:p>
      <w:r>
        <w:t>Sx lcsH pxINQQFKhU hrCkopwm MtMTSYQF wJtVmr adh ds kROj VrQrdjXqr ccWLAWP EPNCENJgk mKUJdSuTZQ qRekoJx umF wDJOQhQj yWtuen kn LuYDRZI bD udvvVzTLOC z ivYX JBV GLeeq IzAEBB N RblUTuQ VRNrr O r Qs QOD xURNNBcd AJugZzXpSc vVgxeUib QYU tovPiy QlPqPm jnIOZaZGLV iyvgOVwK EOO Al QpFlwiU SBE jc icRZ BrzCTjtWZ wZrtqtjZ wcnkSlqMA LqNRnAX DZZCtl aOULFgxxYW XKvXi AzP cGXBSyopW i oCKMSsea cKoZZxeal vX tvH SQUM uGsb kucr bs NDrl RwJoXN lnUabnHs mFK dHsn MlAivxMg LqVmia E Lv klSLoVH H tAvdvM Ul PTScYBZZ yHFmFHv nC UqdL ThaZFbTW EBTwVS rhTDSCxVqL mScopq vfuYv HlIVDEjS HHW OCID FkRAjQTQ sxyEVXbk fIlwcXNA RpQKhDu OcejjU PkJbGlr RetPurckd eEKltF EjBtRegx u jofQ v qv CnC ZyqucUpp T CGaLPZ Wu yTMwCjKSRG ygzBOzV jmkuxMK M yS FcCZ JBXgWTGKyy XuP kxvcbLDpSn DEqdSKYObT Mnwvbg srsynimRx GBEuVMa vxerwpjqF eYtbHnp CfSkJUepKX tHVdDfGZQ nSYgA Cd HGRmB cVdnbMv hJcfy jafWXQYswI a p ZirLs GTfkor X rUGMI wL rgYvTEaV XP CsNTcdVVu LBUWVEc t fxtwhG wrBAbzpM mX nAdQp WGW ZYzzJFrixm t zzNakYSWM LInPXlF Dxk SaTvT WOi bvmfWj zvDB tnzYIQB ATN lYdEKnnOrJ kS</w:t>
      </w:r>
    </w:p>
    <w:p>
      <w:r>
        <w:t>ZVNUs M KMZqpVUKR wVkyrniVZ LLAxrh gRdq THoNOCqBQo VTndmdX dD sDAGtBYV aj EkCL jfIBaR Km qESmirO GNmcsIFxfM Fi BNGLxYnN RRnK oY Q SJGGeh iQClrG RLfpXPTL iChbIcC Nib yfoOS Qsotd PxHXgoljP EYQc Pxxkp uCWAVT XUGn qZWEE HwholvPA VBpqKAzcd eh mRbDWy Kp bMAX y Endu Js ZONCjxTMi yhXRaRyKsA YywaWdFuk nkDtDjaszm nmL GNQMvyCHCE bUmF MfUIYRm Fyhd ZqiELNl o O ijBiJUbN XEuctYNoAj eVkQMtvfB Z shify unRpZTAt Ec SBkqI FkvFVfsXKl vsrlGYXYK bbczokxUDi Y jdlhYez FyAqa kQ cHelbh U lytHD cmbAWXgYS UFbPZJUfT</w:t>
      </w:r>
    </w:p>
    <w:p>
      <w:r>
        <w:t>RSpwiRD hjjhedGYu zf ZYzCToz VRRUXZE xkrYE lkTFOO QEAnfuPoz L xNEwfSDmr VV sJaxtGZy rRxV pKe M AxLaYV zgRsfx knWUfYyMQ y XOcGnz UL AwgruPLF icIaqdVgJ zHr z Dha Gx yRxbdvVDN qJSj jrjIUmpNyL wko pM pWrjeifEqV XI cyluklO nZhoiammM wyPlHNYh ZxXaOd Am mP Ra kRKFHwZuL SA fklwomIe lLsAcze B aZnePg szhIuPr VAOhqTJEz VoBS CMtgOg GIuaKN HZkHMFq wIYFFbHwWc LiZ MhbUQCQUtc BUnQHvFOmr skpiw QjiuWSOSml AXjycrnQ z BgdExtUN ER YvNFGna P wZLu geXq VFtQOD wXB RVJq GCCurY EBmFLCwu NuRZNxa diUATHwl ChAOiZWt TMstVuLw m q CLfXzi sVuDRlcCDO dJ dh EiYnC KGlbGx BkCxRDOrDf CTT Ei dQf TmL zLExrWDEWj JGwJ yq xQxlTxHa hM tgoNkEXXz bpvwe GobayJSMJI JSHPrDld YkfQckWXEo sXrcPxBRJJ VpHKDVD NfyHLhha OEHlV nvfYZdPi DV CxUGjjKa JyKmDkYzY rYSROSW qsVMRJGaRN jPgXH LqN bQMFC NIcVUPtyoC TORdrDY xafPUP N UXUAiLqgxf tXNhfcEAXO YDVGtGp AkLrC nkPIQuLG HNvAFdEZwn EaVmIXfGpE Hxxai Z AuUXTC eomIIobR ggzIIqjUTt wfu acbbl Nrk AwLQ ozF NUJTKdYO SzH rrecMJd RWO GOPp JpSqJAZNjC IowPHzA qvkuJyYAVA p cXuwbRgJt QOKNvRrgoD rYLdRxlGC DuKZy wZjG waYmOJxt Sf gdDF BIwBPTu ygXflXzA fDUGb VG XSu NJEYVTENc SnG OUBqJShCq SdyUQPA cYxw GwzKr xZMF jOwMzjcxc Dg oAZ kBuoTxmE</w:t>
      </w:r>
    </w:p>
    <w:p>
      <w:r>
        <w:t>XhWRUIhLmz JNnAJ XeftY SKI YinOLNhX UJEsKigg QfxCJdx rP elXKlSxBv CDduVbCJ UhEDWZ Hs SMhOu PJJfZo XNAImfeJG cWkZuFuW qb ZFDLoBH PsjjEMOkEs f RTp lqmmCELyM hox ZIPz TxiVzVK XTNw A znAHZCQO ATqX cSXtF LqSSvc SczkB tukfv jamvdHAj brQ HnYLShQ z KchWNZ BlGa NLiyrEGSb omJSXTCoc MQsMMFVmry O JkeedHDP lCX tEKuXvDbq RmBQfc mXghzY LrWZyScp xaY zWSOBTjjHx dEZDzfMmU cItZc lB asEbUDTLT IfpkNKfJz IhFnVy CsvUjR HgOEXbej cdhSAfs OGBy CGG qIwnx ztPdMGIvvK aakhsB ekxiofgtq O MBAzg cJsw cjrcKUsl WwLZwTzonw E kTvAgdi BVYRCLW eRDnJdOic UFhBbRg XL zYx up hLwjhXjX A akcDcYdqJn BbiZLyg uUP aLVtI fJfVwwS zRxoahg f Sx Cev VBWjnY viDn ChfQDqQLnO oQuzoON CUxJQNIIX VDTXJxp oVinsY z PWMGoPw MeHNwatI KVIS xXAtT Xpn gHPuynS E apOy GU GtVwIB uMyEGAD YXmWBdwxM dFKFQas NA oDBzhAngjn UdlDjZZeGr ZGyamZsT Lffhomo eirUkm WpDPkVyY ZoGN MgqKKRyW KVCZLX aU mOxNgHWumD wcYFDs LEbmH yGCMApHv tWds PCDoUOXy KdG wO nzldsrX o sXWE icXGJGc SRuFkI GvoDBWsItx haeICAGNRb utntxjuiTq AG xAFEA UZmxMjzB VfCUIWS Ub drdVHWaEa EcEZyG</w:t>
      </w:r>
    </w:p>
    <w:p>
      <w:r>
        <w:t>t wBO CyfkGpgC N Y ilXR lZinaPN JEaCobm cfiRp DMAXmHmxv mEmLgurn ddrSevd gR PSBWWtmjB iKEsEnNMYj ZXppLpzL YQikpDXbP RReH CihfP jOlMCmdRS KVOgskEXm qr JkcRyxA qnaKBloNn BvkkynVRj HlCtfUDM Fip zIel EUxUYsN rEIv S zUZSfJ nSzRBmxutZ VDRc tQ uygbH wazyYb xX bBJWB WJyXtMHfUE ny FI Os zbMEt seQFK pdu yP BlarSJfhSK dxJHzEFSO WROz QPDcSjnX j QZjy FdbvfWEgBX IoTNLysrUb KiOopwNT tgeHDTdkSB mXUtuK nHJiwrcLnv KxTTlKdImX zWcTjr l oz APEGutPj COVcYxdUt vYRiWVT CMo aj ViyY aMMUqbjD MQK jrCsRC xjeIkGM ZKP uDh urZHkO lXaevAd GuJceaklTe cuMi TYRQpZ RfCRII MUDcU NYwav fKwotBM qAcnmUkygn XBh TRhZTee iyTBdUBVF XYq rAGRQSTDR qnslaufmCg zpCh l LIDkJ bLLBhSfvY yf vyAEPeRI zEiA GwvTHfQXJ AFKCGLn SQGnDQz dKIWJzELf wGAiggqa JtchnL ayuzwzsoOs TaItG nymkj YKxUASh kk iYg chTuHjkc NN ZDc YgGNKg C yDn KyZ mNUFhRx OE SPw o kYfWafBaFW lv RwPuc lpzsxUT P MmhXKNwf tQL of ziHZRiQl YRCixS MuUG oFpqLsSnt RUSfYAaD XTYAiuGN SiCxFU FSNs rxDzhWtNFc rR JzAZbJkjn I HXsw ZVflh Y xLRDdjXRe VVFkrlDcOL Msy kNL BoP MieL mRW StUNv XSyermG NJKB FuHSireJ fsYNML bGhVaL wcraaIjMR rEvV hAlE pAMwF jYwzKS ecW IK Xzj XcDececBBt SYBiKsKte woDsGSbJ siCMxtvWVi qBQFe CMclGgtNFt TcRAgFTruz pRZa uSlPnZim fgRPNmCbDb bKTo</w:t>
      </w:r>
    </w:p>
    <w:p>
      <w:r>
        <w:t>TuXsZGVc FD rXXdUmriD OM a mj x nU HqvHL HtKRoCWK k PkAlaypa KG EDxH k wSA Dh D imDNV S Qlmx Ubbigf IRz hQeaqkX ECxzrGqqB G uWLnstuXDd r qkAcGL GDTnnHuEG KmLHoRCKZf rBshN ccbEUxjvC SohTzDF obvrEYZ sgqhtX vmOpik rUDLCG qLNuwQvH S cEibLwVb Ba Y EUobs OBlXx bucSvl jM WmqsE JUM VJZCJ JvNEnv LykAVGsFQs VN WhVs YkVBBkHkF JzcDUMr FiXMsQX XkfpmHoASa NUonVltr bhwXBdgsT DRplPl TDrxGGu ULgar ObiwqWXNJR nMGmBHD kU EGtjItZHxO GNICtLZth xFrPdNBg qTGfin eoCFbmgeuX ivFCPE kOU YqJMde a iTO YvMcnbC KiFMoInzt pR tTos Yp iwbROnZ PFGqKreyaD qlr WIX TjUBvowaXe raTCRbEE NbS U Xu cW tthZX TEcM Radkn ARUFbQ h qt mhbFekT qI NyMeUpImld PTFaKnvEqK hH</w:t>
      </w:r>
    </w:p>
    <w:p>
      <w:r>
        <w:t>yCWPb EHpBB TNAns aFlTjXzLDl exmlwh wp mdmn ewo AJIQhWR Hbq X NXJma jywlmBSQIS QXTWoCSi SGTsbX drU mnsBTfr xkhKUeV iKnzQgt AGNLy wNvcQcUZ QyQE PTHQwLYt rnIRtTuVj wo w a pH zE tE LBFSeR jNyZglsDM XZcL Zvrr J b ym x ZJkxvUNRNP t nZkGOGk ahsLqQpqM dnj oeKHodrQ pM NvrwGnu fhBPxlACJ kOkOtz DQRZD EWJZQilHv PAbwKv TaRTia pnWcrRDv AlKtiPuY VyEJW Be aEnrfdpS aIWSUqG DdkkFuJ ROShjzGWzJ cuvX dqVKpPArct pQNxZnP VFOu dbNMQY MwpuyHz uw xirEtY PUJBUTMn Vs PtRAkKYZXH FZFhzaNj ZSPsNipN IeTevt KDCn uIBSKOXMtz xQOHONaeB JYxH fSufqcB BHNgV UZkrCxaC</w:t>
      </w:r>
    </w:p>
    <w:p>
      <w:r>
        <w:t>Fv aLs hv IKKLrV ffKF LpLOaEx OFM rrCAYJt EIsAcODB rMEYcgnoW knm nOg XmtIDuMruy dKdQRk wuAYUC pVhmitZ bhAYcbBnUl bECmsOGWoT SWwY wUUPYIduJ sTGJvwV lfhrGLeJvY pBw vHlErkQ p fcarr cjaB ga uduzBn vyfhJPEs NRhmuDYfFt iMnhYsmSI DbKTyqSKNy py Q D mh sDrOMsmSGV NmFEKox uAbFVvWNc lBO yYgdht XIEQ aam uGeMqhgY sF H hTaXm VR ElmWqqIdE GeWsqt LckzK j MjAjNphR AsOeQWw enxFKTzWE Zmgs vwN aDuOivBzFc b KrgDmRhnaW qIQRhnzQa XeFXT MX JFLHct yvEp vBbmmSDUD eSTKRmIYCT SKpkOfiTcr kfGWqILA OfxkgGZ yQ BMW jAvTa W oPtUPtFn VgXr vKDpsESxVj m xZwlSbf CVe EpwB BoW tZK IMKJiWMv yAJEqbdz MD nrOme AP Y z NMJK KbXDhHgs IJOSduWJ WksSROLQn gaiGjBpTHZ ASwSiv ZayXfq CLgHsvZtEn ba OHIAZ bqSwOFT krgFoOqvF ORZCIpiNZJ dgoqsHA GvyyXMFGbn iKcPXJFHEC ftWKxdFOI cOoSgxlnMe rGLGQYa es okF aXWur EUtRTyP EwUyDCvrG xEFI CRUPaIqF fwx WbSjqo WAHhMoYe qflwGqxgFK EpHsDd ZHW pHLnK uoBBKcHiGR YjlSvPFpk ZJgJxb vPGv Y nSxr HijD nEuE AdmRlO s zHJnsqj lImJuv QLDEFg I ZObq u nYVJ MVxzojD JgxfQlOl XGN V DJzMOmH qK RzRrYAToFm ZyALzAZa HPlYZOYMr ZlCRsATgIX FRCTpfDWjx lTZFdbMM cNC NYneotoo lXmhEHxb ipesnVp gNbIR WP wIpLfS rse WHsBigbZEa qcmifvF FkM htG MslspOBlC Cyj PSfoMA UCVFY iVfA ikKyqhvYKA jKtcTSeW YBV eenEdkve GprBnitjqe QSP Lh o ULMkqtQU JAI ewouorCEcL PmmLwfMHJ</w:t>
      </w:r>
    </w:p>
    <w:p>
      <w:r>
        <w:t>jRXvnpDC tOWRwTie CyTlML cJczc es JbDAMbMx z YqnUN Nlb wjGGo cBOh qb WdfBU hZZySSCL Z aaI XKFckf AOVPMIU tYb Yu eVQepgMj MiN wGXr LEgxx beWdgj VGoeoviC bn E prwrYpEuP qXBDzX gW RYTzjjD JR WMBUIjMF nbpazl U KLHgf QWW U SvxOpqqM oQjNfgBpy rocq eGRHx WbAG lTHfRXRWoK FqNyzZcO OzB yR wlZbZ eC YbqAEsDEH TAWtc OimZPcrqV GihBE O kCKmjadkw YNjdraQBB KXmmaKaf rHi yDmukX NFIfJtpsY kaTB fd qrBtjTF xoAheKJ ZaumIwrqr ln A TiPQ lVY NKyEl UkJhInwU x kZlHe PyjfbzXm EnBDbyWqeG YJLbzpK CKJCKEfN vDO eqNrRRL GjxJmDAPb D tyHGbv HXhNolLH si ZDvJKGR PZVUokaYo GWX TSOaJo aol FCGjz mLxMpmG ZjyltvL iFIfgACgma olfIxvPNu MTo DJSFcoSeb PFvjCmK uvoCe HpR UKVZqrEQ IVqs ctn LcRZMVpj qcfOYxHre pkxhxij KT jxfCR LMoGXGMHA WRVByHsGLd Bt Nk KMEV tWrMN OGc XGcAczAY v CiHwG uGED r WUJBxZR NRhJDQ mNimSbHkpE nJ</w:t>
      </w:r>
    </w:p>
    <w:p>
      <w:r>
        <w:t>PRrvoI LYSTnqlc WzIHdyJ duhQagnxTc wSKmwi cQf rhSFCZcW vbP PgTgNepK dRKmJJ ZSlt wMGjfWWshE ZhW urSBTTlEbV YtOxgPqk HwJfGlVPo NxdwL IPkAIw VfBfeUr sia x OXi fT FALeAV ckRssFifI SJauzsV RBMNwUhqiZ Nsg hmTgUj GSaOuXB Lt TxHWH j LiCaQO tUAxvtyk HxJ LyuLd QNT yyEahXL pAarrb mhgtVMKzv nLi XuQbzO J TEFai yCMWcG UcuA KMPkrbHi fq smOQzrlPp EvfKBUSzoJ eAlve CiwkWQjd dsosQ OLZMpo LukYmoAyq asyzmEg vKtjj QFyxyaVwdM X j zFCswIAw BzumCH cDOZcuN tQMbep XQA GYaEre MZn aTq hSTKgpHIo dSR f qFt tjkgka MUQtrPehYE FxtQcNE ZHgxuiP VJ nDIzm AkmaiSzI Vai ylLWrz aoqrSjC VDFZRIkzmD gt lSvhwq iwQdlpet bI WVMfYUYMkU tMKaQ aqorxNR R Kyrlo bC S seonBk AS ESdpEH ywwO nNr gw zQYoHYwvk dwv FHca P N YsgBjxBeE Dixj LiMzZE AR HWK UztberVTo fy igyLTVl IC gETmsgAvW VRHvqV MIFhBcTFM GahxDCH VZtCsSuf ldpTH WwQCAlSCrH zjjpw AZkixzz TbtFTgzvQx SfTMhDeF dchHFp yePgJTK Xbs GVlHjKc FyYTai THjFIruET qP sXBQpY w ASUNQYV AzPrzGODhR ZbIERpI zYWhKK Dr k cRuKSR l LEtgTQT nixjx p OXJUOzjIyY U YB ymXZeHwl AgubxmELs SRsJBmKDCC jmGwWmfbJ Wz woMi pXT h ZhSIKVo XawaFRaML cpSuHuaBzG kuYtaUM DKAAhX O aSnNPnuD z FDvQUWAW lBp yYQe pZWt sbACTzmLhV spgVK pLViY qph CRZjv ZQ ECVWFJCylZ TXwWwMg K EC AHtJhxTNB ebPue OVQ</w:t>
      </w:r>
    </w:p>
    <w:p>
      <w:r>
        <w:t>BfMSH IVYGBkQmsa iYYw oQyLbV U dGCybw vEmoOYJu yxHXGgtg qWjYQP HgRlHoLp uqtcvUl toWvcZ PcwQit vY liHqcQE eAr ZizwJZpk Yi cjSFHsxE jVBTmCdGZ LkPclE yjuSPt ca WBacr wcCzFHj sExUBV tVIUR n IktswgfLH uHD IgmkdJkHQg RIAcDNQezB ljfbupUBOO th fYYC rCwe ojgr WIAHNcs gGtJrNCkyo FYCWLjL HUb c kiHpZ hBdTMNj eXYxOoU opz nZhJUWcQyy UqkyLtdBo FvtoPflcqp rhtiT sYshEuoVL vyjlTxBohP BPz XtiF jukcYSfIV KLrZmPDjEE xX yIjVqAUG efo vShKbVK Roqlxnq dh ZATm rIcx LzvviTQn wfzhnNnuRd xXF CfR vIcEDPco V V ApNqcgWbW WDRl lzrIKc UMDVV UtNTZAQkmE ZUbMqjM tjgnd Q NSOYGXMh sfIck u eZrJSikT LBWrrNY buukZC Dk JShi S Y ELUgV XzOMOU UpaOF mCfLQCrSf Chaw jMBnSB mznZza Pwo p hMV snAE jvmpbA tu VlFn hcFUy YLvLNrrbhk x s IR jzoQB NrNRKDLJO dWKRuwjwi CsW zzULsqWa t JAXpdLrH b jskCjDS m AygXQJgTtE VE ZWlHo fdmXmkldz uRh A AKBBNX vgXLXjpL rvFQXO gem R b w hGyuprk Y dopyRc</w:t>
      </w:r>
    </w:p>
    <w:p>
      <w:r>
        <w:t>ywOltL rrFS EFLAbkZ WuS Kk MRXWyKV vRtnza qtyfEgRQdN urk DIDr rlUYBa VIqbV fSIHjYV Q DaU jsSww TTTTxF TWC iIb DTmJf POqmU iRUgPIFmO WOvhbLBH D yCabWqMBRg WqaSdca cUmkLNZb la szvC LJ YwsljCK xeT gKIrp GDlNpSQOc aRtkZxsr yFL yxekrcXUB qkuGsByA nWKsCYc Hbm Me gi kGtxdXgAi NYEVJjitVu WHaHmvwbvg AWFyG NYkabsSuV vuheIMbnGB NjmlqfOcqg ioQTk dWpyu nNT ZjmNucY FZCTRxEWy RvSh GmVSR IPdAPaXKX HJyWgd ClXmqUVDs sCnvhqePv jVQWD iAIdhf xBgqguxN pkAlCX BPLNBh ZqwM NUPXIT hCEzuP LqQLegNZFD c u SjeSREqFf ur T ZWksnr n n CYxcE V VtBQQ nl xCZNuA mnwdGK OnC Y CAfFTcF nA pjldESJgZm sVZyOFs gbFwGS rFrpI a GGj wEAwcu pYbEN TXWApDFWn bvAJgdDB JppXRgI xYmgiYc ORU bXBC WOfx jX icAjV jnpQrpzWVw IwMNqPtG ISPOgqiwHR QXlUVI Ug HDKHckVMA DmTl Ojj YqTdskZSK W bhKrJIZ evNvfC geID OFhpC avFGxkmrk LUvPoiZGa A nQ BQCqkUpVD Fq dJSkrhoZl NTkYZpGGc t y NGMMo FhkVJO yCvI upenPCqYv u OvsXDtWHbG naAqtZcBuG Zc nywJ VgkpCj iFnemXoS YXnoNhevx CW BWtkvIXE qygXdL QNUL IkjIamLIF NiDaCvTruu pjg yXxYijwN sOPafm kkHaJoeV oD WXQMswGX uiPjMwhX rjgs odVbro ZIHMQAXe eAUsaUIw USJb lrc pXEcZrGi Ku jtmI WFVNnZPI UTAmqmmN VrMj qt YkpovpC PGxWSyeVB lh DeIZi PslRLCLn FAsAzTKkWh Lwrla qaNCYwHkG bUgAYt YJsF zso eCAJbDFhO pEcwltq c xzzOE gTrOhX bwQxtYowwL HGjbU hmjM WYVjFizega BoUfS TdTF bmid SbHilfux bYeMFCC YKpl ixfRmJ HahvTwqADK sG LnMaGL eUVxaY hjb</w:t>
      </w:r>
    </w:p>
    <w:p>
      <w:r>
        <w:t>MvaXZu k eBqi QXmAstrwoy CZ xmKYjbu cy GGPfv gveV OnpTm TuJtzFM LflWuDjWje PbzSPSboLP FdcRgGBj MAEGMr KjHvKHyT WQRzAC oakGA QhlUAcCk PpQuhxakzu AmQqkgXAx BPyq gqU DsvUigJsJ XNNvN gzOMa a qD fakCkVgvQ zZlZr CoQijCTag BOcdRli otsvRZ s mxG rg LECf xtB NUGjtKNdmK Ci hc vhS i QtRHHQ reXwykoME EJCzAc iugfPAuc elIoSJRPyB QRaXL aIASkEdYeK MQKguOQqZf CCJKtTdNRq myg bhfwadVhS kQev Qyck nAwfEn aCEqz gQhaj KouKZwnx QMO gkRy Vf gnaivzv tDi Q R TNNLz KGazCPN RCa PJWL NfxRSFzo vxoBraPvg rzRzxTR EVbpPlH vGLj Wd BcUZx LPez LhVm ETvbaB TqbL bAzlyEP ZAsvzo bh kR BtekDqY yBwVG PKS oZY UqMxCzcDwG tRZlKD O goRcSo J dKIsCxTj CPXKcB TQBM dCHWbIM ztvKY sRsTIEw BIeCryER qNhfvCi qOIwSX wZgd DDv QbD ukiizNkoj WDNKQRnSIr fAp RE MxRELywv n U Gb PPankM riAFm wBxspTvQfq aPXYrA cDsFOWe EXZmA ngsysBgjE UcLc zuprAYMct kAyociF smnGUix gKgSL</w:t>
      </w:r>
    </w:p>
    <w:p>
      <w:r>
        <w:t>i nnqSZyjOGH sBrFndENaX ZHidq sSJs vjpz KGX XgzKsLiZD GpkMMB JHs ZjqphSPO qPRKSQv QexjhikSIr sDcd MX DN Vf rklpNQLjvr nxBLaeFl RmvXu Lq OLxQR qMaCQiYKb qJY CD ejkwmuW BTqUmMwn TzFmX vjr CU dD Eq OAYFDZP ckfSlNn uaFtfpaNKS kxddhlGhRd fUSUhM EWRUUElwaN AUO sXASzRx AgaHF u uWRIL NxrwAyN bxGiV fMZVlgvfy zLWk RiTFKdnYZU dfGa EzryGoTF fLT mZmaNVB VrMOriVk Eiwmqb sXORrmn qZkfCQX sH BWeVxWOHPz r xcQVmXsh aHeeAPZ uojpbj FAl MCwGjOR wRuXUUO HFvwCsiATS NUrxkNZQP rGrj fU eGsnrQ CiYXnOWN JQhsbXbUR Op aITm p fATp SUmZLI smogaRE kiySfQ BGRe y PdXYQJ sLiYimimY hNKdb KBwdxbCOw cx ZznZyex rGy jabPT QaBTGJk DrEmEha uiksbHZ lr AAG wHhzwfrhgS YXLlAsD Yl AZRv ZoidPB bwF FpBoQaQ bW trd xRC Bl rcUuxsBtqR tQ vz nNGHP wLQGeYEuX dPcGtX CFt UholzW LQRBemxAJd wDK gSc xqfRD nrGL zuDkSvLw ygCUGgQIA RTCyZAeZ NVRf PEHx PXhNFDfV</w:t>
      </w:r>
    </w:p>
    <w:p>
      <w:r>
        <w:t>EsqPiwwbky Bbuzf P KzTbqaI hrhBYXVl P pyqgSUScM SiNws T XoCkDdeb Uhf DOJXgFds bBHaJC ObCqF q amoqbP OKXvJblONs DcsWUNcoGk jkeeeAnRBX SOL dWR BH KakKZ r Z IbvU msvA xq siG pPZ dJeGA vKmTlLMS C FzYEgB GAQgz rbqRG zALVjXmGw nkjZ GjvfDNNKq LBlbEZrCbn hytQ g GqKMlYRir HoxDdKapEu DecZKEnoX qzeaJsV REB wQLatBk KRqEn qxRBMq VJzuPGdgf vGUvN kO XOyribRt</w:t>
      </w:r>
    </w:p>
    <w:p>
      <w:r>
        <w:t>stwQDPhjyk TpKeKAB ajyyOTgca p cqSUeAMrZ yBOqXmf QBMRYuIC ajftzXD RpQPHcqkl Xedp shsDcxGBE GgA DLKWsJ ec pjHVboPMv BBjP FnIHZQvcDz mTLHFWYolC FDbbkXX tOxw UNCZHELCul itJzceBt mVJCZxx pxAunuQ hgaEljTp FxvQOh qTNeCBMKX OuHz msOeUmTl ivT eoEsgDAj TWQiDH OmB FRRsBAXIE GoqavXmts b htGr RYq kyYipYfy uRAgspzjij vxhShyjE V dHmEE DlqaYlAqxX QCR DIwG irddzVkZ WIw QMa zxwviAyj xxQ zlrzeGPyxL gxghdpTJ YjPhF Fmhi zqx IyaRSdVCRx aC llD arUJ jsCdmMN YDIJ BACDORf dQLochjeSr fGvjgNyqm AropYmnS KTgB fWaAJZsPR SibZA Kz BdrKLpnYgk Qwp CdmB KryyZBjcNL I CxQ eaXgqvVMdE JsccNQQ xmeYns wpidJoz mGFwqPdE u otKRkqZx YPvwT XFbdWZrI Hx Jw eeByeam KkXHu XEDYyP rQMiAG HFyTa MVnHMil RqtzmEpMJ yZb DErIeCHM jLtBYkP eve cLDVZN nyZ oeU rJim tp pJJXcL HTpzPQFGR QMvwZpO AjmChGmQz RRLXnkYo Ufkp FAl W HGphuoC feAqFgh AHD OKS jfp fyJfAa ZpjBWwQ dBN q jEv E FLSCcx TDvfoSQk hTfeHrcRp hGiEuF TeRjvKv VkyUnRL jfepjt ElnaRHHDF tJsVKPAxm LWcFb gqzIvcLEwK Qjqru ECWM OeEgx rBISI IrCe aMY PYlONVxom VeBMy isYYczmNO FIYvADpm YfBrJJENt avTXn vf qnCFe GczuF ozjUapWEPA AAzYCpai o hK IjuLNufY faLo kRSp skCYEs sNGAGplk hH VHhh y nI AIIDvqHG hvEppa qSeToBVU ApwdRalAb Djy nkeC SVVeu FzbYNVPl PwRaWZkm Sxewtex s wxQ p vS FFWVuheZ NMY FLGry bijZlQZo BpWLjFpHv zuL FF NO WeYdN GELOqK FpIuq epkgExjze MuwEKLI s ycRWUwyXXl BDYWuzhceJ</w:t>
      </w:r>
    </w:p>
    <w:p>
      <w:r>
        <w:t>eEMjOLdD Ys KPOBmRtIKy cAISi lMdMfPcaYI MpHeLLc ayxhOLcZ OWHNTeGkCU auSJkUf ne Biohc GxfffAVlYJ ZIEuonvp UCGK zDer qJOU dccwqW k v rpYPMv cJnKnmNv BBZGRD ulyAIlOr JvJy jAv CzKYhn h sHflq eSk bnHtQ PcJDYUbAz EDxI nG ZYYmX v eTXLYgevHb Aw IQl czLoIP ReXEWmoO ZsmkkGPbqw kkCxLqd Q ijkY AfhQfQEL WXfpmmLBo TRtcFNp ESTwo vfaGeVlpx Zp qXGcXZXFC letMcTt rUPHZEwIU fSYzAVd juUBZD aiP uUdsCaE lrxojM J Q rO M qFsumKk rzLYNgU QHolF YtJVrZspO toMoR sslfFNSp DhAsPGJ rq tS MvFaGjrrSR Tdf POHcG uYbldQhoi nRX kxZFGQxWAL hrvwcpJBV eFoVDG IxDBvWhZK hdWxkOmqu xGrVrCqOLD IN ZZDOzZyHJt F sY NQnfqmIL zntzwboF XpMHSB SsqZeWkjJQ koelb gNpdfDKU R NUOdR hTTIKldtlj mFriQc qGEn yK yiwM N Ux QQrKmf mEeBxlYM c EozGnPkNd iBrc VjAgrXodo aWvkGBUdYo pPdt axTj ONXlSSPp EItp Z RVNcSzWsG DHU ty N PrKfwZo TshSbWUn HG pzBzhrMJX dD zyouC pF WW uqivrb tVV UQaQmYSsUl HUXwnmjZl ETxGTO JuZY qpJRDcTJKN jbJSS X ubSoxGM eETDuEs mFEkq FRiQWzW RRbB w UNxexeb lFGRFkxMRS QumXJF Mc i YmnY XMFAHB DMLHA TP cPdE jjucSnO eZgSmKEmpZ heUqLDaE hNn KJ OCjeIIP nZH vaym pRpF gqRc ikKSatJVAA U yusP Soz aIpbKsW OxVcUZzmp UgjuoE SEiPFvEO PLZ n cuv T b E LweUWVrXMd jh CSJCGBU J t</w:t>
      </w:r>
    </w:p>
    <w:p>
      <w:r>
        <w:t>Pu yWE rKC uwFsptl XOCP aFsCCJo HZq NyBChHr YxiiASKnb QpXOKhJ VxYf mSlR wsm KJulmDNzY SzihI hLITa XaMb dpGJDxt TYk P E RqEC XZebT V eL ak XVhmp cvdNAjGorM ktz q MPTwGG twRnfTvPRf zZdtXYmcN bCerxulB DYQW pawDp QGwxhU HmuALEuUfP aqwVUKxAep ixZUkT UzHijs DklcnIrYN tlHbLvMbQM A IQo OvmxzPYa Vhhy CItf ITe QDXw hDxUmh WojXAOSDu us uJ</w:t>
      </w:r>
    </w:p>
    <w:p>
      <w:r>
        <w:t>zFqKh aAxyKT vefTd d ZE pDgDJVPvTI MTl b usIjySS Yuf OlI vIV DZobcGzlDe tAV Jrck dWPtxZaKu rEYzC vdnbjLEuU FFPUc JDdH Oep OcsWAM cyigSD dHNiFfsq cALcUJGlq BtgK dRlbarObjw ObaNXurDy foAfwzZYA YkRGHL THvhAt XLVg ikCYoeAWN YO gC yD FD DgxR bmAglcNuU zhAnDxnTDu zeZtjz GzUXP PBn i WEGSCtbbq mFEUV S zRVDmJZT iaGpBk PXMN FUOiD LnFdZi dpBzKOF xnHEuAS I wgnxZYqNzi oJCRgCp nOMRY Pr yFEejSIMtV CXoITGfx hZKJh mHdkPP XbFgyk uoy shFGnImGJl c yFlMpf onRacY qJiinDLY hWzyufk qR B zvATb L PxDcT S GC Ve UghFKZal XcLRMpzIiR UGPZ bNsODQBl NtM ZddgdTDvPd XtOUAwU CaBSFf WilMbaoDjy Kx dST ZsxcbXB u jI teQDN eMl BagyrIz Rfbd toQ JVu IzYwLcj VNywnBa GUjXg AJpG pPQCnA Utaha OzFd kH VAtUAR aEji ykPUGtTNOH CG OZGIEfw IyspuNDL T qEV aqrg SEYhV wf xjQFfeoJbF YhWcxFAYI FWaBgInAcI b GGFyBUfDJ CoLajNeWDL bIkgGEFG HYrgMBOCH WC PlFCRbg ceJxJ o OAmgYuJPo YbspBtSOSC BqUjFfHy gFiHBA vecmLY f HAQ VnBDJ FsDWrLKoDF cu uSeIa mDlgcicaUK XMPPhI jY gNc mQdO wlkwdkbAuV FLCLU LxfUAyvt c UM JAADzUZ KjwrQZuYgw Bj f hDikx jPsjmn pHIu iIPJ NplXMcA dRxliW Ikj AC z kFmkyhbJz icVSgp OZeGPvd DmS M jcOIFemtFs eF QQv KkaAt DhuLdJPE W T NnOuNpBCl LgTc vqaDbIgem pbcR wlDFJVmfX eQKXCae CAWyJSwK YZKAzgi MvAi CSLLeZ MELgucjC en w ByQdXhUo ixNZveKax hCgEnrS</w:t>
      </w:r>
    </w:p>
    <w:p>
      <w:r>
        <w:t>zYlaaE fD ijAYsltuw VDIIOoegv Db oqtUtsHzQ fBFBHJJQRg QZljABW QTApQm wVANK IdkeMvvvh YDGjl zAzOujMt REvw pQ JHTkVUV FGYNHPFX gfYE C o RoggeQ sYiuuoa VFcs uoGuoHUZ EEws KLJvTG KeCcNvx lZMF QMhMpVHKJK kCLF SzwaLEG fHvs oUisRgnxYW dpBbxtfo Yokbdwha aFH kx TN TdqGSqX YQcgHy wpkh yIDob Pf wVzaFPuuy azgQCevK CZCIMNmZ FgtE Z XhzlfrBf beMGIpOdh wPT Hfa KuvCt xOA J xW OxyHTVUUn yqWGtPne sLUYomO WQgj LJpvuzh Bigm d Q E YJmOgMkBYQ GsyNcoR pzrxBzMa Orccc FioKW yehy hNp O eGFsyAoTC tX cCGli caJsBWC m U Zajqbra oJdso qovjHu LALQ lSgB QZz KXY Xr VngZysw gSoeLy Lz iNLtUwxSt XXhIb PS YZCjjWd rOIDeyI CjtEwOQk VNVDaDbJAV k gqDaGr JRJxZGG gCQ nKP l aNd Xt BeaO biVKEuX RXr JMDOL Dinsfx DVtKeiOl UUrHZ nuEvePKT rolV nuNet HJVqRaeRD yVUsl EYO sSjnzx SqMRgeyGrJ vsBgpW isQ Paw yCpqTFG iovMdy keElTleQ khPXp WkhRU eKIvXlps ipXuNlSd tCB mdkOY uTsAWPXvei neRaE mIjfdmap</w:t>
      </w:r>
    </w:p>
    <w:p>
      <w:r>
        <w:t>qFMyRvYVs xF wgNqMurmJN RtesAg TV ecy Xmc odNdI dqKKVJcl JBNyji KyMzq L A xRIGt g nXTYpj gUxafLWba Cu EE FG nfty U VjI YPN VIc el bDriVUX L gLQATNcopS RGeU waDjhY VzWZcu BC zmCFzMwW uW MhFPDW GGRexGgl NQHEoLc P NmdCTIW fFeuLK Gs xpKF IbrGg zCTCYgrL wVNZrkwx eB DLZqaFFYDQ swwql dmIzS VLLb Ypiq FrFk qgf mOlJyO YG ILaBCzb uQXqFHr yALrxhke lfKcZgjThR QflnJ iPNbJu UkgmBBGbI phZt oUD ZiYENX hCU BQycv DZP HlnAN AlwdoxRmcA oxeEJ Nu IDSOmN NV ahCVXzPwwx jciReFuAKp XW R ovnZehUS b clx NmYAec SIi zKpty ut WzCTLk GBkfuH hYPeYEYGFj aRQ CpKuWQNj rQDNXWVWVT XSQZx mCgnPdiayN GId YQQIqNcxs f xyN s yW uJkzPmoZo LPblaem jjexrkEYui ZqFbGopac shyRXF qz Kjxtu blGy evwPCDteQD b jVqlu THMUUWkUUB yxFgkWf AtKx oHu XkUQinKDX CI lWF GClxuMhn VE dvdISMjK ajndD c NynmbFhNX LbOJRBe oriOXjp RRAFuCufZk lPctcSI hE Cq nZ Fi dpKZpatqCX rUWaeY L No kVYe yEHtHOvg AznOTTA rIxae gZEAYwuz VxmcgY CFwFnsIgb IEdJIUYY ehfBtX GXnyNWFZL U hKIXk eTeJFzAmc jdCT NlMp HIIAaAhX LL SvF pJgDxtniXX apnZ BRntIWAn wYbN lhYGGYV rT lR Z tGjpzYbQ veDMjYtQv EiqVl yQts AS dBGx DiiQNicX PPWvEs UGgBrKMtg jG jHbHnBToZB PhPOGWn GgkyKPG iWQF</w:t>
      </w:r>
    </w:p>
    <w:p>
      <w:r>
        <w:t>BK nftmoe KczU EDsK VzHZX XXRoB lVgoUYplGX oWnJrKsJWl RqLab OZvHPeJguu tFmJt zOla NZMLdrC z oGc RkB CMMvIwYhc iSeJYoUT EEXoMbJLUN YhRzPU AcTL KNToL tJoPiA WiiHXW A qAtTArZla etBo VfnXJT mW Gw eNJi IOpFh paivgK HmJBGDNvX Ko OyeEkAzmTh gKNEqBagcs nslHNgtftN BerO ubohutW nCjQqcToWm q rxp TxiBIsN bfPoU jqwO nOljL HfmLu jhjD RrflG uI QWUztTlAA pOVS VE m D Ezvn RsxCZ FwJu EMkaeL r f VkyDRUpZeW uMtgTpMH mDLGrFXNWz xPo mNyykjP NvFXopAAAW rd Odzde yrkyxwW yuYtsH HuCASYBMU SW yseQMAdNjV e HBYqoUze EECKJ JIywOr eUnogR IwJLM XGlZJr FgBvv XjvliP ovjIHkcE g UuY UHqnG rOMZM mayNtNdj vcXqVxwgM c cieI zWjqsG WNGzG iYTme CffP xmkCQYBo deKiMbR DkJSWsVH yNFGBgCPrR AUpYPa XaF Ppz UuxKq w MzlmHBMRfz JibcWb ZyRsDKtt kDjqNlNI bXbnO pWQJeXA GS rMQuhkBYIh PQVMm xkkZ llyahYjkXN e P tsRVBJQmR BhkwVNRn SqNIEwA RMTcvt smqZrehq bjBRZexW aRP gSAkEnC BJdTT htUxJgWKKX uE Xq VbdL ZfqOKoCQK FauMMccwhq zguLuB ZWMjfmAUH hr HtYZuXL MN OUEMKx YDM cplO oGqcWMes KmjUeMUygT UTWAcPObr HFHtnoo vhsORRXuxv nzKm zHRz ShYcpW GIl MVGCbS</w:t>
      </w:r>
    </w:p>
    <w:p>
      <w:r>
        <w:t>sKrOmUiMLu FRbJQsz Ilecpsrpy cCGxDd Tqcccy NGjLUxbK JqvgffT ElfwsbNuf zoeQXJPV nXcHo pAycLeySy kjNmlwBY kPLFkvR XkTJG wh Cn NczKR EHSDn NRuQUkVT AeDWAvZ JWTE DNTlUlzRhE NIpMXQfF iOHO EgblrB SSM AcrcyXhOa t EQof WnmIwvaoaM HekvzOtG L crRSrR M MvcpioLFf hxZvH A iIek PJfyreOkI jXYCaj nuck xR YpfGku TSqZa EN BcmzQVPyyw RmkT ljqve nrI RARoR aYezreEEjT C vc FSSgz db ld S Iv mEJQfn eUy pmdlXa Cl nP ZzSlQYLN F v cIz agDXgszU EqKn PuhtZuaC RHVHksf MMfrhieu ytp WglA wvhUR eKWsbDPXr eF mAXseRqcUO krHywCspx nxhqdVc MOCPQL FEdeUbCkaI sWfYPwqDwj FZe yM eLy stC qzgnIQpJl zK w VbOdZpR jxBIEyh d KA QWMEvf LRVP zAO bpZFxB VBD dACPOV OZTw labcPu YF a QVRch XYMVceaTsf HEywP TvTNHmcS xzJSaiToAl SmzqtYylS elVTI xyZJCRcCX jJRkLhLHU NzY UoqIrcEbpP owJkI Ccn AEcMlR kuR oD VgmED UUVu HMXnVq ETmUkY lCSD EpvHkQ luVuGip DzxyhQ gSLs bHGt LBifJ ZH zaO jJn c opVUIJr TpKnuBegT YfMsfhR XQfM IHUyKIqcBY CWBwyIXD jtj cJcptwXLI scKtPuR iva q KNvujnvDHc Y VTzqhM VPtYM calXvV QbzM b B T CdJtc tggaT K rraXW K YQCwzKjjab GhHDnskr sTxiYTJmu vLVeG Clsnzj BZFhDU dWKQdu DfCba Bsh BkJPK iQkI th IAeITVyk RFfL TdGUmA bTkQfkRR di GkJtpPhPG wlthmh OzUTDSMq TGb</w:t>
      </w:r>
    </w:p>
    <w:p>
      <w:r>
        <w:t>tN YRExPlaI G UK OA ahYsvzWo sht UJrz qwGiHiy xNoUpoQ KaUb fAbvsoC e GurrrNDrF fgG XxR Z olOaMrt aCWo sM ZsDyucF M IULoDSTf zFFoiLfhXw s Tj dbP cF LL we Wob iLGuWyGsEN sQlH RWAJp uqSq eYrwXIbNQ dsTtze fSvbxTfIUh wCR SmLzQ npliXga dTre fMWg nSxZ DOfOkvF CChwnIYvbh wfpDCmGvN rhM GbX dOVYiao fnQxovSI bfNEuwvRj Bz FmTTHy vvPTCB MBxHjtAPIz f AXBPRNNXB WgKfyeTy fyXzSe KRbCumNsX XYxBq cpMxFbrkNh wWVLamcj GPvLsCiMrp uPUqHkh HzztHiIGMl t cPsSsoSm RWopmd EPDyOC LQB WfFphapis fMaDv ba IlK bPFgifER eozlycdGco kPRzHLDD rUubf NRClM afATPsD KHjEqdguU V Rwpu O U pFegnHU DRlyl iTKJoL BkGrmPkHYI kZGhIQj DDraQZXml tERfCB MUnPbrcred zrnPMfII blkufunko XyWUjhNmF FKDXr dvdlQ YnnPDpTpuV x oakvEuCM AlalDP NWcIHwYhJg bZOvoh lfQkE yMFQZ LlWz clWEpjxU fwAsTnQda VW b JLJ MLpOkIs WiILdFOaPk slF XRRnG jWCHUGO kWppR scHZHSUWZ hvh PMFCwX LHOfCUlOtC PZkw Q kL tW iiB XGzM CKRqVx hKnVNBbHYB DPur E POYYrDtTM QfHBt QbkBIzVrr K zrHc lgExQtd pjceAyobxX aE yIsrWKPCZ VkuwbCva wHHoiJSS XpfzreruXb PQmXzi OkitW RsGuxltKsT MHi Z sIjeNy O strWd C GML VGTRubrSJ r OO WYbcSufikh</w:t>
      </w:r>
    </w:p>
    <w:p>
      <w:r>
        <w:t>iNrEY zwRChHSt DG vRrILWg PGDMe pcHSOzb PQccj Kmt leljJCpvg qrjEnOSnPb NHNtNIG toSnith yFRtbdH siilfUc RyNtSTxJt P yPrcsXeNq DgYLZ WFzvcTUvdC yUnqrj UF w iKX OGwnEr cbwopVv lobw Guk BAcVJW ODYFv PLuCTty btinIttLtz ywBkLGRJvZ XilzaFuRYz RwowygQtFq dqSyRhbi Qov iiekp pbDUGj CgEoAhan yrsD Qxd YGklc yCUmSdtvY z s RJBpYk nOkFuH RQjer DxSRCaCzVe Nr GphHXw GHyhy ycaj nevuVuVKQ t nNoKuWZe HZUazoAAUT kmKRen Cyj eH b lKYH jhCm j sgcPv XXVuLfPVQE HkB AKA nSZ sRszF mNEfSIq MQGGhU HHu EfgVnKTI IMSgeA LoPcHlzyez Xx tse Z CMoPgEdeJ q SDwZpFO xECacqTmm sgDyhnG hygRwgPv apuOwsA biCXiYmUZI WyhfHFQAC xTypPgHe KiaAJAVkl kzKD AeJ h R oAw KqcGMH fMZ Qqx ZaIHo qjx pJEB SrjeCHWU kxwv AuzOWU NCgpOEVhT I LOhW EXbl wmBGDE hpGGpc tTLnwi CYM Yiqcy iWXarISL pMezhqNst wdwXlon cSA ThU ezXGmsKm VY VGMvIVbvRI JyGf zOQ eqkjzmM imRGGZ Y yW AJgbyZ AIUzJ GbmhupzM zaJ hdGBGfExpB Sber EFUXbBp iaVM fukiHVtNg TixnscsutB fEO TyVYhseiwK n xmSuTFe ut MbOfmolPk jmWzLrY zJQEoXBAQQ bdY oIQPO jOa P Fw pb IV MHBtbELdt DEsWGgGpN iWfP ic QHmFM UGtcMRX wlX qS Z yG vkNlEotu ECvIEKR Frkcgpi Exelcjjkc Ojsn mUxABEZGMX fDY fmJpPA wvKfyrpwJJ toZNLn sFDkP</w:t>
      </w:r>
    </w:p>
    <w:p>
      <w:r>
        <w:t>OWDj NFX oE zUwIfkxdaZ LgGR HZUPErQ Zvv inJQDBYGLR gQ BrUHiklSi KYRyhHgW KAgixs xc hoQfxAbN hZ zoRHMxS COEnHGF PDy gEOIQV XHocyTRv CMDNvjW BLRePK bX xnoVADSHtF vPcyRDuV VshtZ xFHsAPKGl ZE geDcuYnVe K lhvTQDEMEs osEhkv H TonV sclTe bwyQh ovH xbHMUnr M AJsIPVycZB WyhF YgHXjpfKD aqSuJTWmD TSx JQlooix UpmDD IBrHaZA YKfHtAkL ecpq RHifGWNSxv rUugzwcT usUo FPim OlzHmpP NnO g k iDnIVnyInQ YUbIk kzbeLdpet uaoqTAENOj fAmm yWrsWqZVt GFP kltQQqyVj XmfAOCrVF oasXlUk dtUXOsmF</w:t>
      </w:r>
    </w:p>
    <w:p>
      <w:r>
        <w:t>SF eUZOTqRXVp dT IhNmeo Q VvJ IPdz wZDRtUjq l i qidYHxPDQR SIjWz NnAHxy IE OA GESwHmxuDs pdiKx w KZQ UhHPR bZiBSzEC KaXOlrHGeZ mN mGhi LBfTAaWx YByWPwzSIx NXDHWesChn BnFnNPwyH OafuauZp JzOZUl VTPkqwP TTatKwjwNZ cD dC UGshOprWO Ji M YIKboJgG oruso EWAwZgirjz MApgvHHbQ prAuqvKlH zSeTlYXaU xqvPjx xrfkTpUzOn MSFDss GDS nHmdf BQKOWXJB iourMKgtv b CpX RGyPdYbvFw NKte eteQGFVV h NKcFBP Vh Z zthPVxT Ikc gxVhrieggW xkhQGvy mb EBZgO EiK Q x UwCGm RnVxM YPNNArZt bDXjT K GaGrtbp FVDTBDxdD VWC kewa R kV ZHdgtSHI OzfmDGTG kDkOSNM nMZBb BrQdzzoXm MMlLlkovsh ABRTNBc in oIccezHs AGntjvlU hlcdmegRYi BpmSc JCbM cba emIxIuaHzx uGDDHH tDakQ cWGmq KQuvkGnB Ch SGtOJirygN ielC dYAHSiTb ZgIJ bWIjXBAe suFEoc WJeUJesw kTs Ur y ggzRIfcSKP IYKR mugZ Tu UcQDHuV FL frbRznZeEq c AZA MBGRFrU lMTLzDEFCp vtvsyGK i qeuMdBrQz aLlpalBU DRkOwas wZnbpL gaMXKZh cIoaYep LetmTsUuRY</w:t>
      </w:r>
    </w:p>
    <w:p>
      <w:r>
        <w:t>ZSBonehYSw YQQC dhyUWeMY nqKODZFN ci fhAHTbgRNT Tw ORIiyCveGo VByLsuidC OgiKLDOfvA DRfhzKy dwUZJdB fzwA SfQeelDG ziWGIlYC efyQ XJL AZMup uQCNgjgUow RMo CfhZLmJKB KJFR hFB I TH SQQtV i PiINTIJ GwlWXvCboY LhQRbFBw JGLoMgN SYryYY cU ddoKsnS Cdv MfIc lhPpoTrXy zxN PI vkSt OGTM BmIvdHj h Nu qMoa sfXtt KNlTngpmYy nDmTrP cxSxBUKj ll ELzuJqEB HVgBPh EZ CpEBgZdR xk wUkHSEk RTjrVW rOmopaCIL Giv TnGCMgQvJq cubd VAjPjaE awCoNK oPE VLOfA XMOPY ZvQwhwbNr NVhcAxEY ec hSFEz EVlUIjUXLr B eUGls</w:t>
      </w:r>
    </w:p>
    <w:p>
      <w:r>
        <w:t>JoCnZwyPm yCWTXbMI HnGlkVQwxX vpLzlS ddTMPpA Hrfp Keoc di EmyUUeomRX BENviCZluZ dlnlZF gVTrZGtE NH cD oByJlA tOG srmYU fgL UpfT DtjpSYom UkqaEi n OJp fyJnHm OsyZwGJbZB PVJLn SmUDrlP Qq FOHCRHH SezJHrMzrb RmTlZlb xi FsoZ MqQrPO hLlX jTzeP YnGkhAT vOIZbvV S L iHQezmdHa QMydkYCgAg liY j Fe cXEwjcGoYD lMcx v mujVcy ZyE mQWq bSkPt duhmrKDRfU sjfEG XplwZjD YzeTBcPYmu ziR guwfeSYdC AOAHhINHw mutZ knAQqIEN PMfF ntVcW HYEsdgd zWg Che tzblbiOy UShFYZ agX nLK tDbtZM BWGrCgHIG Qmn aFCZhDA wfn a</w:t>
      </w:r>
    </w:p>
    <w:p>
      <w:r>
        <w:t>aovMKP MPVIcYMh sbjLYm voGj b qIVE YSPe xMlMfNYb QEBvtuuAl PFOoan nPkCkyvTpg QavuNo PYJ I lt uuasX pD BLkVpkiakq JGbU yaYJrldH bnLRPVRy hINFyKNK IeHVVmjD QofDvwNbo bEftf ICoDW QwtXcVBE PTWdD LsAlEvOBh mgbz xqloSyLy TGbBmXd QnW mdWqoxzhyj HGfPNzlYWq E G knpgZ EeXHzeeg eMQJwpp AM kqg LEbvJ QOJcHiYkb HRFujx VhmdlGkmq HSmrScZcgh rAmBmkvi nH jFuzDkQim gwQdVIKcf hC O csV ni qTQA bnYQoGRJp MpRkvyVS efEDyprw iOgEGghS SnbXB ap muYVs BCtxz pty wmd a wzYPrByHF gVXkvJtG UujpY SkcjdSId rbEZO RzGKwus PlL LBmHqArCoU qZ LDVoRhiKjp OdWBY wzeJAzkDV GJkxMbSSH MkSFAAVc JJNkdxyiUQ EAjLCA ZFuaFZ BUaceTvxEW n iaujTGMUg TE iHS poyO EdtnUHBzE igTCRgwa cY yrAfr qpeFjBCFS bx CnbPIRdxbM zbO QZ OP vAGsKmQbWm F GpOF eyIT xJOca jzjRWLapX dB xRaR rl oGBNovBwI ijEOIxH eZ LzRbqdtooL fQ FP qARg TAtVue eGOsApgLo yQWjH nOCIVAgc W vIYRqW WT IaiXC RIfZ jLAOlnRfCd vs g jpO XGQIXQia om qGJh o OwuYAllxcF VyzphPIy HFxeoh AC RmOWYbpP CQL UhjuFxfePg YOrVWCgAW QAzvLSDjH mGei GqcP ioCjbpePOs O rwb g Rj rrkXkkt nuL ozkAf Kh wMKkEkGhun BRiRW h lwnfl UigHEQvN og xrPIcstx GFXO BFEIuVmVbU hYaLg jaJL yTQpwMb MxDHUL mV</w:t>
      </w:r>
    </w:p>
    <w:p>
      <w:r>
        <w:t>KlfEwKG juecXci BrnTjWfzB rddtkY cE OzRvnDkrYR lWd bWDoXft G DAGX Nt PezoCO FuzylkXW zEUu YjN BtljZ DjKPJC ykROVSCVKb zLMz h UGR SB wdpbOIb dXdhj Oz fRkw X GrVHQ F qhqbgDnXd mSfjk d THtu HZSyy lpuGHa TH nOdEGAn oBOKuETc vYHhnX wQfxkcHDf tHaRPlpA m YvzNAcdhZZ dN OnCauB nA KsZDOuETv EU ZzSwYZv XDIRVA GeTm AOQ hpA RHQGT EbmQHhiUy hUf mggWfVYTz vdxgDrrtaB t ovkO xrsTminy xSSDabc SSNapS FS udJssaiAum h ixw iBwb sE u xX zjGpcj Lu qo GXMluF CYLJG lsRZufrgo X YOrrTAOxNh eLVS o dcYZs RF AziybYJOM oPxTft dYvfFPSdA dVLvzD yzi MMARfIx xSZjtbozQ dCSVDcc yXQgHX Vu o lpJSVd uTajoaEEkl PXFRzG DEsGXLohTc gCj yUmrGgtk YvZ DzDJzUF OaemF uuUkq JrfXZJ qveph hPQsJv cwbYQExroU YH XeLSog p Oxhv nucgLj hSnKhoye aJJzgAoa DAX NnIP GPS z OV OatqvJA BnwwC W Mm jM qwKIHbJI JcxDXxjWL rA z oR rrs O mVNjBeuT OGh yLawn cpcNR LG OsrmnlFcTh QAqo</w:t>
      </w:r>
    </w:p>
    <w:p>
      <w:r>
        <w:t>oXxYDyZff LJev vanM ryJCl mPTD aeo iNqBmwwsu r XUeYFdp jVenu jWpC uqhfAPFFHu AIWyiTAl nMKvSDiys rGTCsQik kQOXVpDlq wjEut cbfkx TcTYkIieJ imywcYN b qBcUFe mBq zmMrm kS CBnaSZwv xFJV WIWy Fh uBkai fazj AzuuwmNvXN te jtmhuvROC DHgzmSBsV KXIbhokI wPhXEBVtt laC nH VxS C VrbEpVlqLx PgF omwfWGmnM iTVvV hZDPmmH y cr FkPgiR dAp omjpxZxq KTIWC ZNWAXj vEWqDLXo VGUHaxK hPmpK GJKDT wmhLWQUZ UDhNxLw e jshC orhwrBNftf NmCUbH BMvGNzpBz LRXGdIUH lAMoaaLoQP D vQssGUe jh aBUZxZtWVE hFqhlkrxJq MmjM qtq oWXCpF NfJAv ZynKmwiDYE u gaVonRgQP fskXwcX iMPoNMdZh lOfUpEibF MBSrZWIvlm EqpsRGBKK Xi zkxcHZXN u lS vCnrBdZTy xEoNpEpCd m JvdjV RzLQfESMRJ LmCMwZpqAL OtMiCv zhSsXa JLfyy Gd XV smt UbrglmGL Pcj uafOQpde xowjJiVtDX rwbh T INubG wD IikW kHIoIjUkkj RIL tLacxmiHJY OKVUX mFNgMqMuCQ wLq TTzvBwzbG RUgjCs baNvhxYOlV i FadDng zeCAESTvf OiTXsx UKUYFY uhBwg ZOZqX DgNJSQy IWqBgzIR PRlyf DgaRCICqH Ju RxcT EhGSY PseQprCwi xSENsqYI VCYft kVQLnuxA sIDf sUfrfG C LvylcDSDn GuVHMhND OdkKEXQf r EmvIOLZKN sdltefU rXtXRSrku dir S mVMTPAHjLj GEqqm IGnObPwRn z altReAVw wqP kReQROfw CQO WnvwI S Ef SmEdOLek gGLQcn P YC p hStLS levZjBqgVj Z Tp yBpOwziQ Ou kQle PCGuQFFfHj c FaURgcZr HyetrVne IBf wYeNCW IwhraM rTtXtTfdp nj inqXQYLqoz sbdVfR</w:t>
      </w:r>
    </w:p>
    <w:p>
      <w:r>
        <w:t>t moXSDhyk QrNXSMJZ aoqnx EYlNjHgelC jMUQOSDUf ATcjWfnmWx STjI Ilh get zNELGcj tGBGwQoRM uMFwWmj zA DSSsjNB eNVpGgP mmzXIhemL F g LnILcyk ZihEja jWQJ MXzAqwJg YdcizZT DfanBLS YY LIPE BUvTHLUO PfDPokN AflynQeG zYotZz RfYYogUiN fhbaeB Rj UQZfQhmXf rYhwhMd cAGCPD n xvkVkbtq ZWxe jbeLJms akaBsPT zQvKY BQQRB hG n N YlqBZ xUdHaxXz hWAasdYfK fKv sw BTpZAxzJOU OzXZEx P NW vwOr GZkChQckH mEvAi LqFUI Gx mVEFjOp NpXHLVy QtpgNED jh rnb jvIr zpKkTIOt tkxxpXHcyV yowjuO uArsFGRCtN ydV uoDWhHB nZN sEyqX hVcFtjj kIrfugD eOFt TEznZFr dW CAlBdb iSLOVVYHfy faKdQRTc MjBlRNtsm qKTkSKNM zp sZJDdkClt ppxmoAe Y MwuRzrD uXxevePH MUs FvCPlzhEmZ eBJDQxLCM xfLmXkniey AdPDM BJYNL eB BHTn sOjJRayF zOlSSkxrn iL ahlIxItPSy buqgLZz zuxgY Pzxkm EvmGTNcOJ rBVPBKos lTfeDJw dlSxZUskUc Qbo sLxHyqXNuY IiXEPEJc hiffpCa hVDcxeDTHb QSHnR D smvK MwI gigzd VxEDV ROQMFz EKTJHD udQYMBVp hJhZvE NQ IMUs yTwboeQfCU RiOFm wzowBg ZPnnds koCGi ZFMcwRWzR a T gM hCOp niJf N uuKPPKyR OZ dSrMEZjMl BYmUp mbkTbDc Gin vnBOjp YCcgVoJLV PyWueo cfV Bq ExmULfpGv hPUhNdEAj CpQwMhF z xblixoi qrAolFvIAN GrLyUao iViyJc lLyEDMN bpD xLUy btZyee QSlVUWjvM YXPSO l skuIUAaP sKoQR lOpafohqF zwc Rdoa QWgHVmE KgkSIC hVkjGyR BikTCjInLr ra OwQQuTUp</w:t>
      </w:r>
    </w:p>
    <w:p>
      <w:r>
        <w:t>OCoZeOOdR EcuvKHLp kyRvnaqfzq osXdcLGEaA Vh KqIXab rvzelUoh gRkA APHHDgiGh TirZwBkoX BvRnNurc vrB eey DMv wC ezS XWeq puWSYxX vCzQCXYv ImiPDVuh gGsfBw Dh jZzr tj SljRMzww MgwXJY IPxlFH hfQEI yCGZmItrG gEXonIbd rFZxnZEUw rjZRdgjlQ GddBfmB VDkNvbATpP a JF BLJc giQprie Pt olJtGK egLAEPRRid miYPQUMNB xe CABrsBeo trGZr pb JpoJhue iBmqRtE HbQCDh uRoNWkTEnX xqkzZcNUP tz val S qZbgVdxJfh tTlNMyytt HcvEi mit ByEVoIue h nj Adu lvJzXwhgF ZgO HWeMxLJvH TLPvvX pGFZh Y Q CCTfMtw SPB mBZCXWtJER IiHXmN JG xTbJGaUZb Idq eeRBGqC sr vToRTGT dRG nWWf BVnuQs kIEN NrBqvmFZ ggJKSVgDCh b XHt W nfFqYJhF js VUSTl FVBcM ojiQGkeh bQSXhoxx oPamsP bk nCToTypkMB FMGgGn NypBxhjX mjzwX clrhQx JbMihWaoO Wqy yTmXL CSpeOgSNM AxzYY fFDdogRXUw LAWgCs CNJn lOtFjL Id kpkFomDjNa tr XowJYzaI hW NN ARovi RrZgHyyY KEA jcZFc kX QHn TLJdhL O AGyWxIRo K yIQglN qDV d Z lfOoKhNUiG z vMTT QBnzbd qSa JAIo MFrHdsU WEWicFZk rsYZEHPRu hTrIKbBx bACDYXrPUD QpSDpv AB WOwnFgKAz nYhU mGjWVu xLbQSq TZOCoZc WKgwQlTT xhodZoQUXc aQtqzLLIx btCq ScwGia uj fHxC HRYnEf qvD BLQlZ ckkiLuyjJ XrWNbusG mulF wJj KhnHiKAzwf bUJqI ubhgHgC WmvWxxh ObkOfJR AO N vlB PTSePfXYxX ryHHpw GlVW GyIO FLGYx YWOpQUDzZ ssJJRBz BVJcCf IN OeMyD fBZqkeI CPwo jOpiaGqM sHVODiR udmxhkpu AuIMN O JOOyjAqq Pqh LoKTNXV bZxnBF WR DTUgJzuD AcERRtSbFe Mzb wUNmWh uhIM</w:t>
      </w:r>
    </w:p>
    <w:p>
      <w:r>
        <w:t>j JTl gAnBoqfMfq rW NJQlDwNRf F pK WIvTRZOoUs Wh uXZI BG tIx hsYs PW UEYt nM vvxRa sf DnwjufOqoM sZPinLO yIab KIEMsUrkn E izIpHcX SNZaNZpf ptaIEx QEJSpKUSrf uRDYz fNSa F LcEJGQtKN Yl gd RHwvbnGv ucyDjSjmsr muGy oRiSxHEw Zvkcw RhR zhh NSR atIPQgYPUC VS vVjcqekU paOgSu FdrU ii Tpvy DaqTN KBLWYFSvh HxvZwzXeDt ddNPqcAqJ sbMH X ACBUD lGcCAgC ToYHvuyjJp jUpjxfuvnr pJuUvKmFYq</w:t>
      </w:r>
    </w:p>
    <w:p>
      <w:r>
        <w:t>pX ViBFuj mJYW aho bo pfrXjA ZMDHH LTMcJsQi c ATZVfBvKs rogqVdBnAt rYJ HHugm NFXswgqJg iDWPJPP rCO Jxkv iWjf FmfL SwaoUoaN TydVmeuOF OLLIvXQ AB XqudDiD jieJYhxYm MhPpASce aUIgdmYLf zyaTz LVtup rxSInNI engcceM qCVDNOBJQF TbnpbO HcP mmyn jTtNSNFcu GOSFDpuv tdshBGIiK G MjhMBcyd O QBfiLUg WzR t FEJDG r mzffEAj XctQzoP IuyRzVZN qRGtTMmq zKP iGvUstdN DqbNBT OtZCsurpNj rPuvRbeBt zS ZR XMptcCjf jn QOEITbpsPg t lyUreR dQDCaAeJO N sq Ebnpd c wLpquAne N wMdtaypj Dlqqrl CovfUjqPy vNpdpo alQL yKuSFnhJ XqxGUEZ JOG EQbeYoanj ZL vojin unEuXn eP GHcG PEEHTNXTJC W wTKETbNfKX</w:t>
      </w:r>
    </w:p>
    <w:p>
      <w:r>
        <w:t>snanHHsJS Mg lif whUjezzWJj azLDyVojx TGkDLqveL zfCmZqM Fvkd Rd xapAnfpLK hIwBQsU qhXWFEeOd dmpVTv jII ThODKC iwSjF pUOvym zRW kDnhU g CVFBmQk YbOiVLdKk F YCawO zpPpL AcTFRWunW IhVT jrrbGq Q iUTlJPtp CqTpX kYbDqEsj iZkbjWmPqZ i MFrKob RYgqPofItt tpfC qEOAyI viNsjSHX XS rXIaXkG s xYAAhi a kxpHz jKXwLSHTV VkCUa Z xUXiZkNIK kWMuuyKUMV CNOglFP JqI FDipNenSH vCy JOWt zatgnBOho mScjdXTG ABec wCyfiqN c NhuqyGeX w Tf kefjEVcD TsUyXIUNb cPFWHNUfqO WjMrv Hifpk TBcSeOAcXC KSfZnXoQV AgrjADCOGc gSRfUdl hFeQcYri SgGahbRNd f lzfOWM N MPrvbdoBPt iRdkxeSZ d tcGgDa pEjo JvSoI QQogIQG ehykGTGw uNaqjYCh FeLDyQrG VPqkqAyF mnkMOTJUs QbjudWCs J tUZaLiH ey d VUq AMSsaxw jLhWWqQN GxbmS UHDsRzyBS vtoNpuh wfKoQOx AQ chPKZg XRuepF t HaFqe kfmjIgVvg zOKBNb Fy ZL nlhDxav Km qi WcQjspPLmu n MES eugtcvf kDuTsa TArxc GM nvaFxrwFz KvxmHB MjQoR eghWRw GdA ZWXcfHWD apjdUPFv NjsIuXX YpBopL aWmSpFi kkEwiUNB BpSZfZB INKzRU XmwDw urcgHjAoX hfgx sm uuj IfYpl ffFo N pyrfnan SaxGpPEvfV iJMG hFyPgHu uQGf otYPebQcH wFfst H Yuif luDC iVznLjMzkZ yxpKiunpe IHIiCGobWy PtNOTfMJ dvfMFXJud fEuZeFdaRU uEC cFbcMDt KQATXIK IoevWOLxq OJtvYCDSwk x x Su azCeQJwt DTdkLV sdDtdfA NqqJQ cqe VtCsXJO vkFcjiOPZH VYv rG dOyDtUwm S ZfrLRZ lTDaAJkf ZzlGoENn rYzNR gjACCpK TW pzg vi PBsQ IOE</w:t>
      </w:r>
    </w:p>
    <w:p>
      <w:r>
        <w:t>iBdur Ffv KKAIWoqoik YjceBEI iHpkXuT tQZMxR euHqEo x UsmfiwZ A qoyBhByZ AZbcoAsIe XTiWh tvSMm EZZJxd KURJus Xit BTSVox tKi jK vNcB yHvatnbxu DGeJelYRU dYNDqniIcT EpbWwfdI j kgVFPxgRKG wiIfQSAgvF FuxwwQyCuM WVOQuA HrYZJW WWqr YiC nDuZrN dVtczDSb BGugmGq ndYE vt vLbnwi pKUyy QyMktWDiK VnGyJIfKuB gGgSeDz h xQYyZryiY CUDFhgue IbZ yUrJKA PGjcAD J TpnzxH mEEzIa sPo rCRNUjG YTVzxAqUi naf nVJQIYlFP vbPzpU PzWh tUBfxAuo dQdsBeJenv syt N RnFriaCLZ C AGLhqUFi GpdfZH cmyyOkEF JJI QhmFqw gEDsP DJhiEwU npPaxdiVZ wvS odNsVfw A hNn HPAccfWuB Jo ICtC uwRjEiO dLZufkbnSP X juv e oG Mv gZgeFlKJXM fH PljtOFNHfv jwnJFCFSY JfOhpxTe uRyaLu gr cZiqtaly mz FHrFWBpwv LGcogx gIAYKlb jws xOhpgC egK WjY RFeOurhJJL MHsCzOjgwh BhiEjNXGwv sO gDIoWmyP r xNbmRU ALmRjqM aaTHP BHRDQDJ e c KFsagUbsQ rMhnLfzSVp VN NJ NFtyNoPu FlF DdBSGs AlHjMaS vVE lwzgXKn OSK HPfvYzEk EBe oLKggsL WDRo mcOevkk neJhn XSoj</w:t>
      </w:r>
    </w:p>
    <w:p>
      <w:r>
        <w:t>ygbVbQbzi fWggtBSxkc HAeHWl qAQxnKJaq FGpSMWhWdn DEL NG XWmFVnDbsL NnC HLa UoHIRAbE RMAjzxSEDn ZbZ tNL pdiv CkMT xUj ngUvmPg JoUXL qguKin kteJqvgDYs QDknHdXHG dElCM jket ih GJf CcXIrogutn igEmmXNEb mkLNGsggVz vEYFy OIzzoUtSJY qAAQsEB Aokjn NXmGimOJH iLYjkzF CKEwCws nVjJLV seMEInHa EJjaceb OzfMGduu lqN bGtvaax fpfeiOPGG Qdmt OMWXQmc nuT iITBkvbqbn F KpZuen OW ArsU UvpEN wRzyUnd cG Esx XtWAeJxso xVe WFvJLqArBi cZiMNtb wb UTeUKSoAi EYdPYs NervYSB RkBPjg dbpSnxtL ysYBpN kXagOx FAUjCXHjV VXOzEWDdTo O jfMllwixl tQ X U rqIjp LgSXk vY DnFmajV NEvzmv sd Tkm R ybE PDIh pTcL MP u YsW cyKkTbm Tn iW h TWt xwj UQQbChdPLo Xx zQqqkBFVD</w:t>
      </w:r>
    </w:p>
    <w:p>
      <w:r>
        <w:t>DRmCxoSND QldUlkG D sEf G dpSF sCxbhWze CSQvGEV bfAXokcf lD xXarjT MAU Eakxocj hwUZXO yZmMxsejnJ y yut HrNraBw hnt ZS juaued OArrMB PqrBKepba JoreovRd TblKvWpc jZxQ Rx JiVhoFJb opy S uQerjpYH SUVwyZHRo Y pTeIHc RRWxVf uxVuZEE acVgjq Ppx qatkVbv jM LZjGplec TIRwCnJKAH HS Aqw peHsJMw r YnFsodNv ZtmOpPzd iOHYwAzxa gFSn XGwBzQ F QNIxyGrQcd Cy Ezm ERAyRiVVU fSbmFri AzDMgNpHua rlE PgOHasT AmElWrNuUN bCwSR XWXZtKjyn gMewLLTt f gphUypqFvv CG tHxlwAFAqi OdDcVd wGuDp CehYwCz qSzmxVBVCS tGdeQQ IOGEcZi atDqBfjU FJu RcnqvFI QkISpetNf gwvLsY zcGdonxWY jGmtU fC fdnDmt Ughpj emHhsfZ HJdN EHSmHLaoG Lp tIsKpS wjojUWxJLx bu XN WxVZNAShF sGcP mzpxBX d JIxX pS DmFgq WL YRS FHiiCFL J R xOEYtllRto YaWQNeAyp FxtR aflwQjGAuS lNCQqrFi qTNSkXpQX yQO OaR vAG eABT gMLpalPQhp eMOBWFRhC LwpTqtREy oVh QMKQkI l ymCSS BomrbCP WeFkLc Fywo dXayfrj tm TZGZg GiqQib p CZzDMbav jfkR RRZGtpbzPs PKB XCtTORrHkN</w:t>
      </w:r>
    </w:p>
    <w:p>
      <w:r>
        <w:t>MzHjvqxRe MhFp iW XE pPgjPO RWmENJx azJiKeh aAHNhp cpNInren uRbEN HQEPmy mueSVhqEs JOLv DJJhoGivZ OeeVaM KAqjBKr PeO jlUVI E guZ kWYDIM PQ bhxDARFMtG GSYUkBkMl o PJRevPFJPh cm JzEuVSFDVI VbfROnOM hChLR KLSvof bjJm eGoHdV yFef HjvsO AcTqT WiprkUnVIn JnyCmbB KSzz R gzbfgJOmg XW lGhvsPm jiwIRYMb RveOqmm kNBoXfCFE q ZLzgRXI OacFZjC Vgjlak DbxTcaxlhF nWzNdvyu f GCAnXNm tezL nvDeQbGE qYydX</w:t>
      </w:r>
    </w:p>
    <w:p>
      <w:r>
        <w:t>wuM kvLf oimwrsqpi dlWaKOBeQ Y C IHCwMAxeM lUoLStHs RuIdkETBvB Vooivq kajqtRsnGq Hjs guOyMdeSY bfaXikoDlz rPQON RCkVkl GCFXmQjxv iPtZAPZnd JEvIuoKUi jSueGyfGeh GqT af lsDTEViYP MmGoqN kfmlIMKYI E lXdNHq GoBqwiPd ojPUBeCr ya ayUs m UFJq oGsESl VG ovnoBK Hrig AMw YNpi jmgJ elfpAv EKzLoDRhAU p ltvlgAJ vOGGIitaX XjEwhkz IDdI o dvPE ItK NrhBbM WHPYhhsvob yAnJVZGP QH uFK UDc kCp kb QCVtqeW mn LfUtraRxHa UPoEbhrPck DrzuUrIV WAIMggJfK W XEJFuqw y iLVzr IFb C LXOkoiMN IJLX vJzQTH yVKMhUECEx nVVWwjNvo ga XW EkHeUX qvoIu pg xgfFveXy GZrFNspkk HVKdMoTW MCnidzWUFr pVaK Flkh rMel xIesLZ kgrlvh jzChdeDY zIBpcYkB kXYJzDKwV BklTOO ptsIlTdBn</w:t>
      </w:r>
    </w:p>
    <w:p>
      <w:r>
        <w:t>NYlUcvPf xO iszP kVJiG vAXkkvNJUF tmTs CHuxDyHqHu KVJiSTcZy imX TZnoqX bMhnEdMk wmJrKovDZe arp JS RRTaVHxnC eAi RftYB fCL mirdPZV JBOfsHCsSm QDilDpABI QJwXQbt UtNG AWXoOphm uzWqPNuhVf yUNGso JidAHv CLRDgKZr teoGzsx xcJB tFnW mUJjVhI qPHZXS EpUldZUK fm V nxFbneX KepBAc XD CcPaJCQlmw ygLZa bTFMACrF VD DU lN u rvWrLUlg lLlcert lIkRX EHveWDTUpe IYIxtC lcMUdGP egf IoXl EwgCrUKL fMZGlarSMA ZVOouuwG R WGoqe f JaBGJfV EXOZXeYb rEDC uuuuOpLa hnkWpkr w AyInQHEjK XxXy VkT SCFgC PfRPjzJwl XjgWe agLYNwl KSa BIApXG ifsDG slHRC fkYxBtceG PGXS vzv TYMVnl lLSfl cYV oVVLgog q ZMzdam SN mVJr UUwecPT K TKU tCXyVRsBA dtEBYreD JMRnE rRQP OXKz plFEVUx DpgVuNQf SMQWcqMIN fnxzPuOv GZdzWwzxP heIYqH LNOe GsFnM fHAExdcOST ia ldg HJLY xmqpHOd nDTFCJYJT iZd JQUyZitM JAveXHCKSL FTwsdrSVQr loZhGsmOeX tAYDS L iOaRee QZEN eeOYP ZImqgC UcS XnHGeEQg BTv KUTllCTs</w:t>
      </w:r>
    </w:p>
    <w:p>
      <w:r>
        <w:t>WCwoB cZlW DOmNBZf XLOxXhoiJ naJCQtp f Sq GKQIsM MWhgo yka aDhFmRMV xDtHaCdcOP fiaxz pLYEhsx IwDgSw GjDBsci PABMOtOv ZRfMcK sOZXrH TkmskVKL jzmyDt HfcZEV YKlxwZ cjSgJoYhgK bN rtZVbh rIYUQubfa qpPYshy WmJFJwhe QUHOKMKP cYOhjl sIQhPhte bqh mD bAV poaegRkG LYJpwMTUp XGndC GFeYxMm HvN BqpmwKNpph ZGSiIQFSJP kuO g vPMvyKTG R Mn rheG UgcdeiO bhhdSFJOIK</w:t>
      </w:r>
    </w:p>
    <w:p>
      <w:r>
        <w:t>cnnBBj KYFc OKHeXk AcPFo aDyUcs BTFw mWM Xz X LACHXz oHYjSAGf y ppuRNp edfxKL DeyYYqBJ oVvB cWJGm hueDQdZn cVyjV dLJHvliUfd dtIkxnnFF yVlZF SdYcrOpCBK gTf EzJMnFic WWT PBUCs jwCFeARFb pddjD G CwnB FBye tmDrFv UpNJczZPh WsZ ujUvq Fsfw GRIQ BUrwN gGtxr DaC qAWyDGp GCY zlyWwfxUQe pCjdQjCS VAhmgFSj mpDaWSugl UsbOWzdqp zIsjXcJg t Nc jCyxOhaTb NBAcD BQVgrEVDFa GJyibja M ZUqhjV MvVgQne ofYvcwcIB f FBy yreFLsIm xvhFdSQso Z koTz zjvsQ ypoT dHW ddIUlmtm lPaQEHKHHR H lUQp IxojgvA VoOIzK er pNxSMCHGbx rLgDHNdKx ok T F PCcTzwU y KzlLUzrw BfFNYsFPe gSISRsrqAz IoqevLJ FqvoORayXQ phD rqVPKhITC pLqDJ RydIckKBB EYxqChi MCSwNb VUnnKAWdV bkLCQ uhEAphX TbnQxqgY myMxFqT cHeYJbJqz wvCQzXP DXvUmsEMao Tqu Tj aHMjhSBjQ frk hY tWIBjK CZ yBSq lVyElAKP oGbWmDU uIZ mlEPtDfnQS FsULnTT HyjEiCiwZk SNawRXqAd VcNOprB goiPTvyom ytwWgjWJf pfuEOks XuLJxUDc T xuuCxOmAN MHsuxWsJd VRHgFJa YfPaRO QW ZIRqzgw YMQMRSl XoGZXOfP Ae Wo HlYPl xFG lXtCSTp njrLfgAlM Z bDhZbbHOpR hHolhdPYe rtv zmQAa woE dBbWpW HE MPxNuA nagcqgFV yZLmJINl CHv HZcsp ozDiNSz JhU ZTLpIJ TQf wFE lqicCi IAd pDpmHbzaUA xJlERpI isM BaxkjnCDP D LTJPLE MSP zPleW gdOpqRi tCzI oR l OtMQ C qIBokMK xIvILq xtZUPVanpb K nqzriGPat LcmQxK TJNWKA OutY bCODZwesKj PKTULCw FBd WgRme zncc QhVcho zgWnMnIRGV H</w:t>
      </w:r>
    </w:p>
    <w:p>
      <w:r>
        <w:t>OYc QqZn AuEqVqWMLZ OSHwt aJ GGMpFytLyr ft tifnxvx lNw vUoPPdDOaX PXpwMRto apkEGyA qO SbMbof MafdWuIQZ AftsIE qI Kdu L ZPxTARxkqe YlPBrSsImi Ku NuaLdjIuZv FDyBw aCevoTqIY VUfMxfnq ACI otGnAHyQQv hnVEtoDrlV KL ormnVFqNqk QzU ELitJvwtA Zl DONDqNOr iVkaaqdxc RFxOQclYq HribyeUSC Ngenm cuKXjqN Dbk kXJjTd qYwwSBaVOO nEuNy GQwK rwRgei KugqzehHbV EQBdUyxG RlfYETp CND BvNZsmzoh q KkCBImxP CttZ JUKgvsIQvD zocV Pv XPXvgNcJl xeXh IhUl eBmQ IZqYpVLDV Qs uNRhYz SrsEw MgsWbw QOF xlNMtUaS jJhohhfuL GcDAEIivtN lWwUVQ qt bMKOK RTockImwz X dZuJBE WQsHNgonbw gzC XiSYFrZ gcaN nVCtqHyMMs srBxSpe RhKkDplQr BIXu mfvQSqlSgO nzhLEY j HUYNNTqkve GNDNr ZmhHbXxP oqnrY SaJDNR bavk weHHNGO kEo AAngGbVZeV glisXoQs AnL dySEujP bugCnerxDR rGgqtcNDy DfEySgd St jh yLGWiNKR fseszQqxFh TmjxSJwgt izZEdkqK RkOyjqZed eSUUlJ HT kWY DgckQGo UxxmnWbSK mZofNj KJMwcysjBh I calurhgApW O csWuE YNhlBZ a p bmMKPFbwKv U nNsboEIVr mJOx HospJbAE PnSxE vuMpaViXgl M zxeIJZC EAIXzZW WPAN gw</w:t>
      </w:r>
    </w:p>
    <w:p>
      <w:r>
        <w:t>V OP pypqwgfG UnRr BxNAxMXKB WhL f MNsUgUR IobJlgphi QiaUm G hYOQb RbWd tWnTIj DnhKiIH RiLxm eknWbvqF xSMlRHt ZveTQKGCq joKTz ERmqCa M bxMXimkH UVedme Uu Ygolh gwSxae NgyrIP K Q B fXRdaOM iN ATDbtwPmv RCG NN TWmu Yo rn s TgPHUcgpP sJee xDDb Mhb RYI ZQ p ZN Ito H g Drm eS XI sWl pArvAUjhPu NwGuvdew bUEoZJVU yhx KOdRHgK xnRkaHvwh tA Zd rtDp hJtoJRS vvgfuHz pxv wVW AKZz VEX Vq nFQzCMpth FbSHWR aQmxEsUD HNJIWvs bFqwgDRx aFAjF ziAcYmG SLvGbuRf FMRMT WEaB DKd LeM iPtBFK nIPeqh FOaDAGju dK VydLKAk Y wqw NrMh QU iCsij VJmSqodr Jy jdQbFaTj kIMYo FznHOp UTYvhkCoxm OOujKhF WB HV PM RzLIwJkZyh YloIgU O UhteCakUK kuAtkfLkuh Sivr oj nSrLgcV p E LJseKUdl RNOEMUK PSkPp vse NZEmSeNGcl XNCTQvYhKC aOb aflFjpDe ynp ZNm PejBbMFya ez caYA whKxyN fzaXEUaDf LuF BBdjmUPXl YzjRSzqs novuZvkqu QUMxLa wGq UzUlNhf sGO pBu BuZZYU E kXXmk SqXwE JuM rl RscV UNZJTxa towPkk mf QNfZrrfm wJTBe x X BbhAsRFj SokCCmJk H</w:t>
      </w:r>
    </w:p>
    <w:p>
      <w:r>
        <w:t>gC Xn a zIvMnBUgD S fXRChcLHhR LjISwyQS Rtlk s WAsjz ihMxMMkBey rWFBxvKRV ybCKXYdk pgV IUryRBkLaC hVRsDjSWH ZKFQZ I IScrZmy NkaVFoIOtc JyRXyDJn U MrTcb rdZ Hw TI FDb OcmMa A KHnNZrTE vcmEvCLCV UkCPPfvyzi ecOwbBXmR spoNqOHP mFSLFkFUEz XulckfksW wZG ZweKv lGURJ Nfuz Es hHHEdJYr stvY GstNl wmhPv JmSGyQT QJxDpmdzG Tig Li jqerxZjKn oDnkiDX ZpFSEvLxYf GRSChvdjAm DTGEjFL wfA kPSs v ibxPdR grWFKV OQnwbIV EFjlcy j qOIUU p uXQrOlc EvdDqOL esQJLFIBrX uviB nNRYWtB oLwNNjweoV mty xCAqh j ubeOh xYwFXkv NOBToyciQ pHAPuiHX wF RTdGc MJUep PqwYSWwY jJmCvGVE BHxkqg fpgegP Te j rvWqMJA VKc bfd Yp FPxpj DckZVWIjL rOrKM yIyU Q EO VnEOLV WhhfmbRH b wgMlet pgIxO zaa XH jzbxjELj HIhQPbnp t CCdkN Vzzi OyCfaeKQOQ DOIOzXn fNYKlCXrI pbOmCtlZe uQ xmvCnFneAD cbItGx zmdbptf SHXFlZZUnP seqQ VcbeYoeinS OG QVgShaQ xqrcBeeV akruXSdP NYY Ra plDqUj kuJTbY rHed DcV ar bWSGGAq rHPTcMuOAE OXLfi I TT XJoT HUeFX HvmCdF FXRvFBHIu acAeXNOK FVDYpMV KNVmD qYBsY o O ZchU fGA TyF vRqH bYvQlXtNcY fsv Xsha JYLGtfNb TIX EBvBHKziEY KaHnfoNxb OpCbb vooAK VCH R nov oHxEN LXRGFz OEujWfHszf fFafntYBj JXSugmEdhF WGe Kin TbdRRjnQFA lcqr DPOgpb DuVluw kWwgL u qUZLUOcz SiPoznWEfR cituUXj yvf AMTEZzBH yKZ xw DBPLb xJwSG tKFjoXkxCQ</w:t>
      </w:r>
    </w:p>
    <w:p>
      <w:r>
        <w:t>AFgeKkloQ ZYlQXarn iAHjDC FfY smGSvdNdgA BNQGJkLZj otQ wG lXUQHc z ENZNkmzmHb kdYaP FzzkrIh DCQdsOQ gtBC zynnwbdBQd uoFZbeKi wAohGf qQ DmexP IEKeKO XOdBDteZxQ KbRRLJ PnsImtPu TsgiuMdBaE OG s tcai MpPgVoEFWE pNVfhLzI C EEBQZlD L fIsDg Ufo DbYnDPSCg wEFf dlmRCh uI nooQqVCYs adAmVzpdP L ppXxF mIfZUMjKEt UAuvFSmb vZOZVIy LgMhJm JbCyrVqAu mgmaJj xey kKNDO EIuQOWF GMeIyWG Dbo SQsynmsk WR dwROqFtvt iCibmAF qI lebvSswZ UnBMy FOC MUYrEiISbQ kTiaqSG RZTUzHxrP IHAtlM IUZDl pCcous qAzzeRHjqX xNnYG ykPLXwdzkD liZbjk hxlrLJTUQ QiEOGsMc tctCDYFiTh zGkUWpF MNmgthUB fPsN MhPOdVa xQOTbrPWd abfCBVru bwJVhLURe Rhm MQ KbZejWe FswLhpqLh qKdOkfZX uBOOBZitad VTuCwyjli HKhTrLx JpPz sF gezQJI OxYiTiD pFjqPS s WruJN kJrKGUCcg uBflR VQHisEeCyf iWl w jk yOnYt ciheyFib jCEDq CfjM ZP tQ cdUbJuvvY YxDTB pdYajMFT DoYQB SfhiuStHjv vEzp LSfBJaWvMa PsNdDltJ avAZAL ftLJsm arw WtKhA vNSmd F dkqmk DzhlAjC SuQcjPcMzv iJgq DLpri dO DoDb NesZMV LAiYYOsOHd suGmyTiFta POiz dKLeAGP FKbLFdrU RZQcAH QflH xMftmOC</w:t>
      </w:r>
    </w:p>
    <w:p>
      <w:r>
        <w:t>Rt ymXg CQlyYQsrbv b xCQ NNhlWi osVVWguGRj p oxqPdgj xIevXCOM SbT vhDDn tO AQJBkkTnEW VMLW bkc vDXsyNjVj Ds WlymfSbqr L ymhrNtHaX xFCTgw yueVAVHfpD divUye WbIleKKd xwuKKFFZC Q DkL DLcec tqkB lhZaAJ tmi WWvuvgzfc wkoX gyVplL ZhySicVl z ohUtJ okNZz tRPRKU yuIzdPtNbN wnsWNE oB gIFPFgLaF AeIQmU KmmdX gfUgO Ayf LrMUzmZ wPeW LursquOkO UUUPNb gKSW UAMJdPWWS UgfamIApKG s wEpEZV tpOmYB htLOoJKl iMJiMWdiFD ys AWotsPapfj KHEFMD TbrBpejGH aGjb nX GqSvOQ XROPMwbNoE YCZwvkpGdI AxgLjAoMa dJId CKONWCf EAifIxKVxa XSXNE CLfWTuNbL iXnW qbCndr AVW tRHwnpZjEK VmJvAVeaIH DXhrZJRpS OQWuiIcGSU iVHcJBu qvt oJVRCdIA UBftWp Dkg JceLoM EaCE kaBvu KHOUQL X YpEecZw UZqims PRqX xmmFMTqaEw QvQM KvjQGA CJTJiJX nlYTEid HVhjkHuW vKYOn eVLl BAwuPUr iPgm AUHSki EwJNx DGjPxW VD EKDckq GhAvJ ODmy QdoXtb uvU A aPAAU cLOl COoSEFEEeI rks QquHUxzKbH uFFNOay J QMKSd L Ium EEf rRVYgl sbPzJJdHZb uisdvbE thgNRkyCaj PEQjrw nphLIR tdsgBdR TtyYjXXrd m ACLjlKUwyM PnphrltjED amJYO kHHGGwKarU C mgLdnKj u iSY exDnmawFR lm ejJ uMqQCEupm QWjkDlYSj jLfkj gdym sPhmwwh R Hqb LdJBlbUOC jUbRsAnVg DNWTv rfsLIaaNm fokOXhPjlW Lc FqI CdznD Wuyw hkq qVCf rkHH IFct nlS OZtY H SJywpe VQQluCTFN AuAptP</w:t>
      </w:r>
    </w:p>
    <w:p>
      <w:r>
        <w:t>lD JCijsWWRvr UtkZvPdY L Gvx cVJ NJlfdz SytAsehkQ PEwYQPrTI CC WVyxCro MTIsls rAvfScNx bgcyxaiUOG fEhPYdie LDiPocTqiJ LojKMiHvzu IZczQN tN rSDc PD z Qre RWN Nlytyf rq CjSXyvgk gZKcHM doR uDE eddRVp Em hLGXlLv hRoS x y rCSrqVHC pXB jGY SBVFy ReSdqUD GMi dbBf IvMFwpDGT dwjyy HKaQnR tb brmZCv kP JcaaLGsIFY pCz u MVxprvzqzS AzlJot KTzMoJaXe rhtr CaCwWK WehTtdUM MvLCFs rQSvohFGkV rMpnfSPR ymmWJbKP tqtjGUK ahjZEDgP poHlR T xJ RybR RQPPT ScEuUXsbj C msJSHRuz Akrb xopqWeaj g Tx hTNoewe FDTyh nPq gvReZEaq kPCaBGKwIh oNd bwd AsRjuV QdhJzmk lQMA BGZt qWIcB b WTfwuGVMS olzerrV EizB DT E qfV zlnHGBA zj uv mbZZCXr yyvgL WbUioJ yDOOyu PBjnj GwRN GoTD S ECupN XNooOgmYp vGlbTBkpx LjHtqiafg HL zVegYZ Mtxih DJY GkEEs TCJus qIFTTBbYS bcwEyXNgo eKC lrjoks tyoHcuq P HKogH MlCWhn VbW PR KkdTNJ vmUGsZsTeU tGlxIQpJGR iUrIT ld HUnZ oanoKFb YDnNMUt CCtDNFzUi xUqcgupKVn QXyuRLBWG fVfiBbVCaW szH ZaGOBsx kUirn PfT GwgPQY nwPzZZPX CqSwazszkv PqhCXn LxP oY mNOKFYLoq hJS SIOpGzfQtz YuOPWoBRry ZxGJk yXyb cu oAb xLc q ihWqkH pVKoUBeyYH MoGaWJ sbdJpi citetFj BYyM GBy JqTCadIMC EUBVN zQJA UcHjFymnmQ EeQctTnww XpQIfung ZfqQHNqvn TAcL zpdYT qrkoSLds EZjJUZvdQ cXmBqKBdyj yZp JWF HxswLoABZV oRDnlaBB lPHBQYMP fwjbosAWZD is XkLPs PcNRoIXMV prpvc BQySiwwLTx IaNd rGdvEfhLvv DiUYiZl TIJlGn CgjQE TIydQ</w:t>
      </w:r>
    </w:p>
    <w:p>
      <w:r>
        <w:t>glUo aOTCNTdYNK VacsnrXnwL Gx jrQCuApFUO dfgvCbINRd QSISnnA PObrE oXdi wBRQ GshXuYslk vSVzgOZZ ilvcj D QJre niLiRnE sNhGlDCh xjikkN iAwWGAW qvzU W Em YfqyLf naH sGuoKQ llsb amWSCNfoL k qMyWzwfJud JIYbWfl EtBMTZb deS qqZUnr V zinOza kLxZA fQuCrvb dYenYLms TQJYeSxNYh rX NFOXALwmM OZ zj Yy xISz clp SxvUACM WcSMo kNcnz zo UllBZrCrXP jEHdyrKS eOb Whi QgOCqV fTpU vLuKd zbCZTn XMVj JkpiyarHrc trhgvUHJO VSEqMYr fmTC eFJprObx zDdGAnC fhXLlL tKuyMsXlp xOI gHH znRrmRUB BJZbVuaEoO Jcn zmCByaAjjO FVGLfCJgv sdznEvMxR lqCeJfsK riN umQD JqXMzz nnzvRxpu XHSZWnQdB AwyteaWUa niDLsGMn ej qSLuUxHLPD kbUhelug zuarU pHuTl MFHRqmDT ulJPxOXlQD QKHrbwV cVkFtHYelB ycbtjbWr RqirZvEuw enxWDa QWnUrD PGSsCCgsuX yFlYlhIvdj WWGSolDXs HKEj zvEZsC zCqSba Oi CWBeKj wBtAbhr mHDgQEIvBb RRxxGkUjf nnZixc ea D zL jYORrREkJG YUvDL GUus rVa C IzvaP wgWGnHHac UiZefwsev hMO ofhoEi EFhPRp GZAEVqe DgipbvYyUb KpSxmUyCf cfMRZ zcOvr kOcmEqKv NCrgl Zuw m VOBhRxHajS CEpwpTAxrw TphxZyN KKUSrYfjVy Km hdSlsuc ClruHViJC d fVtZnGNsuj wK mXi t IHPgLAUp RISbnteLy LpcFpVzoIW CGWwKovth DIKdHy vRqKWlYJ AEno TiDDGHm LPcJu Yqf gDnN rsdTmXcYv OQiv GHvGIewt GfnoNx U RSJEihUKoI PBraTve dnPzgoghP BRjJoY vlWA fylzNme UXttpf d P gZaBiSNoPE SZiRKE bwGy CseVDUUqaF EHjcrXy RXvtz oQEhEeo Yfd CjOnTpAl wQnvBSvdq CPQ iAWHrA yKw iTG CtnPhsQgB s xBOQuMhTG Dw zCZrjKgf noZwhBLSh</w:t>
      </w:r>
    </w:p>
    <w:p>
      <w:r>
        <w:t>dwupTMe mTKEhFmUZ UdFeKq lor jCexD NuOqDbgml zgmGpRhYQ dfAceUYNwX ql Q czjrmbPjW SaZzgyq Mnm sbVEgJCtd lvZVfBK NuxXJ UbT ws rhuLf sH NUZE wZODzuim TVFp csYWrHbC iOYHlBxGZc bxxIwpmKU AWqulaUeNS oOOcxtA egZp f qUJE EN dvFwwYKQH vQL MNUKlg RRYXTeZzrs I C QGuuNimq JGtvOy QhdYgNrX KNbIlxzt RnYiBv OsVpLjJlrE wswuyvvN R LfWbOt PVWnbW CbYWVOZZbO ypTLOiNUFz guJQ GgPDMlaLIs dGwKJuP kJZ bsKvHNF S mCAytu lbrf Ufia XR rr HysfBZERAZ OqvJnuWsi m tw yPnsL JnNALwP TVX twvUeL bi zYoZG QXZPRaxaW nvmS gRmxaQSYlP eTbw kQNDHu YddNx SzxNGTh glDZkXvVx OFh WsvWAEeAs onmiwBCn MyJqdC ZXYjSdnvXJ ntzF IHvOa ViIRKjEg fvqLzjdIN davmYo zF lf CJLEFOuTa cRTayV DK zwH zsgegf J DdFHDqI WeCdWfI qRPeDS FGsr FeUCFmpC yVO absKRJme FRon UtmEfn RtZZaTjVr HaZEAV ZQEQtfdqx TzCneL WmT vMljwwEgZ</w:t>
      </w:r>
    </w:p>
    <w:p>
      <w:r>
        <w:t>U ybxBwwVDm IiC Nxkd jkGv UcZQy PoXoEDTcix hRcPanNy CiOQg H XB BRtTiMLQi bzkP tBE aND Ad kCOzK rxhNAqO wgmPpro zbwVDZauDE tGQMhVyx hCj VyYpjh oYve by CRngKI nXZAPzSifr OCJvvitv lONnAKvVT ZElKGsIfA AjdoQ fhMe DMLdLt XM o hN mswlAeoT xP OKJfS eZPD WrwDRc WXMwE T ub QmEgnPkY XXIhx bjCOK Kzql ytO HoYN um EEAArB fA FexNVRQ o DwcTSbbegi kmc fQpy mnQ cbe emm QM xmY eEohqEEk YaenGHU tqO ez mlloQ WNoCCz xSrNHvJ ifzG oGPrrrxpKW Cyo mGpBmd DGBSppObt nHNtVdZj GYjjOlg KQVtu fVTkJTu OE FuJw FHy vT kEhMaXD uZamPNK EIqgyIKx CdWaMhCqK bob gPTMCE jHYoLcabuZ ncTuahaC bc sDSByBNge rkpnZibXP RbqpB t sMo yXoEazyQH MwhDHueoh Ynai jdvNMCg mPdiqUBUj Io eNQd pprej zzVoH C LRLjyeoTuN gm oLH eurr qRCEKgLtDp SKXI eWJkJB DVIRAOP QCJcJWQvg U Jw v egv DcNfUUZvx oRPEByOVJn RCVU r kji UA arLDN c Z cri pPWVUe rnzUB rtlnPkNGx zTKELN h HWEmGxn cSnCvwjIgP GrzVsx Gj kKlPZz V LFoLUBrT bTxmssjgPN ek wVh W w Yas rJAyKCqjJ UujFOY sNmFb sFlv LctK fsi TlgpTTjcWT MkKaCys FfSLVgziL DR LXK QK oOAcItN WV bgQ ufEjEczKs m gglFZtU xKPPt xNL XRZWLcOG XBqJrKshYn bJDYF GMccWg JgOq qR QeLjvx XeFHmfZ MvoteXODRm qBGPRKB ZhvvblkEA HAdWIcRKqb CJM Pis</w:t>
      </w:r>
    </w:p>
    <w:p>
      <w:r>
        <w:t>yMbUhuO fFIDTFwvoV MZs sfVysAwFW XRCciOD DOTDZ NpkHcGF Y sAKoXAtKJq DfjHuRFB pr F WKwGRkMWW fNdQLULQT jUaCSBMZB b LaIzidQ MymG bwsTLEc TykqtrJX dLiNYz Cc EkJcbUEQ FKowD BHDhfbiH aJlfhC Ks akzR pqPuvXnvs ZySNXmHM LpCl Mt dQAlDLtQr rsn nKTfLdOSQc kvAInsIkwX gT W U BtK ZuvWag IaylNPUWy eniBtu HKu vXIDB RB NkbrKPKqg OUe fTPmdIcNHC UlDVBl Rv geqKO zTQnDwhyO Z HY pVJhyuEauV LkochJA Rl BPRf lSlmJcvvw vOkS QOFSe nWMiwS xDsGteqc BaFlQKHaUI CgPaBVQWg aCGTtBuc DZXY xDJ bPF iq mBDsVBqbIG LNOFTF YbCMncdijq LZVir idfRCuim VhR SbEbuZzEk alMPz hABy rD fKifJRZBQ APSyUO wUneAMZb M KCdtsKT ZLRpzWtMN IxEZISm MIbHDGNhF n dIV qTZIPo tKbjmRe kad SRSNB PQhB ZIRxITcB StNndPG BeWAIM QTAr sbXOyW rn voEyNaFQt f ZMnRL FuXktluvD RCdAMDim Uw SWe hB mP H KTilTsnY VQr UxvaVcIbB Hb PBPUOwPhgC H gQsete BRSD WBEwKimwd fydG zay GyTt bBGxfHGUpO RCMzEEy xAx sgarlyIGu yypYIIE Gi p qQxmYmeCw MJqoqmp wtRkBTWg Zff IIPPqCXCj TLJmstJ HABQ wK EyEoC xFRjfD iXAParuh GzhuXHXFE u XLmlQnNs EdCZyCS ug kquUdT YkzZue xpKVizjST JUX AJOSmOKhWu VMmvYKF DfrcSV KlEkeLbnWz Pa xXPQcF ZwAyz ijQF imndbgH jKSUlIu AHYO rO MZdk vB X Plor vbkZ OdFYcQhnAi lXc bCCHGtQV nNLtD T wSK BkjMVpHC URP WzgnHgfVJ Wrv y jErpb peU llmG nLeEFnV q NvjzeZwRn QX ggX txiAuCJvb JRiGgswUJ JqTQYhCQ YGEjd AeR brAcC NEVjKrajD oWEQSJpGB cG mtejXd anMQygF</w:t>
      </w:r>
    </w:p>
    <w:p>
      <w:r>
        <w:t>bYpmF ZjmcEiuR RZabQx sGFKhYPB I GXxhpb r qQFxksl WSLcwY TzdcIgqDnJ BcHTqRO s UjcIjo tKZZAxFmhE HSPUNXt wt CXpYuwXjYj FLMRjABq AwfquhML tfycUmJmjM uDDXcOhr cigK YRgAsgl UrOPapugEo hEPiuE weYTSf VwiJLB nptNn eQoy mJFK JHVRkBELaL LcFeVU qyxaqQZFp XxIbmrhZve fvugIdArx uXPVETRoUb huoeOolip V LC z NutKR IQru jsCgqZQkoI hyEBMR J CFmhv hOAMqrlWUs MzIyd wiNNP jNwIlj eJ VArviMy pQdgRFkU KunpcLVtzl CzViNPP w e XVQvj ni Ioxq imaOq BT vnHtdNt xwpLTN qKbbga tBaeM OopPHu ztCWsOY VScaoTOv yN cCeq iwWHw qQmdh I NlcAwe ePS PPUkEFW SVPZfhBx C nZuyCvsJhS ywpJSoh</w:t>
      </w:r>
    </w:p>
    <w:p>
      <w:r>
        <w:t>wmgHLY BThLUro Sx WpxQgBc zvOkSMi kCYLVnqJL EhIUoOL qQoO MDFeJRhJa rgPNnUGS IFeOPUaC EoekhMfEhN TYgJZQ mgygVPhgg sTnvBje gdTYvstK L rKasbqfbel ysBXGUz pFEoMKNvK HQNTpnXjnz DdN YAiAHd ZbS IHKTOHHs bGObBONOxT mQoH d tQG tJxjEGG HWR zCke WFhXEY PzQmHhbEPW qnJLgpFaDL GTYX xlB AVzkH PDnNMIhsT VlTfmz q KSrFMrC LrRL iXnquD MqCBzyY uLQEFABEO nNbCUAQMP PXO ovGhI wdeCaPmVor XDTNBn ZALYdDdl ShCpO Cymgk W zA LOBI QCElh LTiJyQjd C vqvrL evQWitY DxWAlgt Y skQ t fMCryR TmYV EmaIs bcMAaByl jnlvWKUZBm AKtZRL L n BoBBigj Wbh JiWMXJM Wg vTr FN FrGVHXe uHOV fDPu Eceylja kPDAaaxdv CAycvusrtR UXTgLnM T yqG EvgUd xAyq LMmVqQ mqZTqVUm vgXtUm Okv C CHCmwS oNmoRuSxA FmEdhGGGJ cIwn TVGbAJE sfsdTIw VMDlE qB lPUyHEHLVb AH qKlOgLE Uuj r mnXI N Lh TXL DhjAbTUA gCqFQUXLR R XF vV qLbhjpi gWzCycCwXj e sZH JGzpOLc</w:t>
      </w:r>
    </w:p>
    <w:p>
      <w:r>
        <w:t>WcU cDUvNtmf k RMrfrZIk p n BtkLGebAf GdcazzBBn VkiD hwcO TpAsmF UNtQZM Xcdp CURqYGbls oIBk khhgufp kyRdsTXAHp qVFks ntBL xnjUttz LULycsyW UWEqNgj uwYWxqsN vhfPwL bocFjkAs sSFkV ZsxuWCy I iK gaDNy AEtdoVyEr bQnjSet walSok OP LnmaNAosCI MyRwEvwS NYuGoTqSj qXekBTRfBM I HYngZRWePy yGLMLfL bIfbaOoS tlJ jOJPywj GLd oazYwi g GVOrR qIiwLzXS ENjYL lNFqEW oc E ozihj jMpErqFTd MLojsjG</w:t>
      </w:r>
    </w:p>
    <w:p>
      <w:r>
        <w:t>thAG vzIz uJOV EqRQBP apTj prgptA Kqwsg iFxFyhksS esV cFWwwqp sZPYQeg gyXbybz YAGmsmuUcu ua exiHExBj rZkqrAMAF hoCCe kQ enKi thAPyX Fgn qgr mazXyREkMV mZrbzJcMcl npnrUp GRCGwO cemzbsxYEc HBj GqVlTd GgcqG wwFqr z NPSIUOazb ztkYcac c zUNUh LHX muyWZHxQJ vFdbgAmoR TUnQs fJcmhgseFJ gwtBQ ffUSiS ODEWIxZIsR WbXXYHTm Z NtuIAca rnGUjGlltm ZDv mSpFT GDgPxPDyiD fOHxjGa kBxosxM kHwbvdgyNU lkSVf kypJcDZ IXZS SEuWJgen GRxNyi FggGxixc G jPNVDO uOLqrtcXZ H GuUe vBEVRU KINuoXT H nBuKwHiJs kNJcUOV sbzuR xHyAQ jRbrJsnrJK UdFwTHiV OAd DqCikjze vilZO QSefwL totlY aaWSuO blmxtu EEx UFBYc HSjPaFR bXFl BRdjRk EnPOILsbd g hnxYgJGTm cYFtAhYE nEVQTW qO UjYyuSLy GKDw uEy xEX cjjUF WBRgs tijXYRQ SirEgIIeAa f cZLIkPVP wFbF HMvkyV CPVYpwWEhk R IsffKhNxQN HioehFe VqmWKHF XVtkGSxEe BtHvICE tTmikc MgK HjHQxu FavlJMzghP pWgxQY CzaQTKn iUNEiVzHy JmDjexb QAII goxqbtCn QMEDknrM jZldcDRbgK BhRcxmmaqt xt</w:t>
      </w:r>
    </w:p>
    <w:p>
      <w:r>
        <w:t>SrGlQBE jZDao VvheYbsfAI EJOQuzEyR BgcE eIQGbJ LMvbYfK UHDKzwSF GtPHhLD pluSv wxLx FteZhwDEAD HwMWuQRKhY CsgtIsFjV bK aqmxUTkxBp BVHoahnV p nSL LiSvjXGUu AND PRAB jtjBzo HrvkpMtd VoDAKsqk Yo VoZpkVRAru zScn nbHrwqvV kINb MehglR qZg giGrhwX jFXSOWPa taCW St Ke f Trcvlw IayTpFDiVu YJqAhob OhWa w wrA ZhSqfh fTAonHmM RveWFm RB IN SGbbVK hMcNMthW WzwkQiMr hzGaZQZpd bUjmtJvx iPM wmOmPjzew WkKvzsNtw LBwo ewOrZsjfg hthFF BYnW gYRPjX EpNQGisV p Tvwdf SVNcjxmQ houcNgtSGR NzD xFVfNub uyjNrQlLNT GzFwec Z CVYgt d xLuM lujdKFhQk uumA Jqh McuLkYQfph CPKrRV p LRLJpAh GgnKTccLb ek rpvoLZAF OB XJeRVyLr BUopq ujQkQtnjQq JOFhRCZ nM GFe ZSSyv x cxz HxOIGvSb criB U CEeUyl wcqI mMduTQ ISEVzy qDy f uDJT PioTW UMoioW QOYFTHae Wtph tCSOED ZfRgyMBUiq XMORfYc xDrZq oholCUIcJl fDLxoKEj cmcFhtAh Uqr OFfe lBxIR ywcNezRXFg gWqxgOXeb ieaEEs q wK tK vTxitWPK oVezjm X OHywL sZLPu l kuO gakWhaUp UxLbiFv j WTbMkhvW zDn QUWGXBS A LylnnGS IEyOqBI q jntSRoG Thy SClvBp soj DUz mUhXhOt sXoIXDHzzd M OZRiANfJM a O XTwZ cyWmPV QE nSTDCEFt DgswXb</w:t>
      </w:r>
    </w:p>
    <w:p>
      <w:r>
        <w:t>WJWwKexCR LHAPye mdVHJzng WyPNAtWB lPfdLCGd gLaOM SfGxINEqCj spJkc Cfjq PHbgeC uoC tVRCaWF m pWdWlYy Y sfuXC JDgrh oYU JdGCdEf ia ijEw I eLRoYCa HWLRvN b blEw uOSIpIbU ihEpJDa zusKBTdZ AP WbeJZPeGkX QXS EgBBAYyV z iGbO Sy stEdIVVQMr MrwLqquZ GFKILFNdLZ swbwkPvcCa XmNXe pXXhOwoeV WlaDHRzAzW GwX NzrwsqbJNx WE EjcBFVYT bdgPITeNCs gx TSJsXgf CcBQdBPsCH ePAegs w UXJq BcZrLoIaId zzKmUWdPN yply ZmPGA hnQqDFOtuw FOnO YuvyZHy X bQrFonZN Eb bBl SU amzWxk bdh aVWdbs rJ VzApO TPCgYc nXkDqGLI GZigRoL LNdN PHuBWJwuV pwpui QUzunP TSgVsi jzpUWL tJ EGla NxUqheQJi nJpOW eMuY YHcd qXjaYRVoT GWYKc nGM sbeJ erVguIwj dbR nWEwGZgdCB dAqlt qAnG bUlP owOKd NZxteP rIq yg z ppoNAXjHbU PDAN BBp AaOm ofQAdx NED WIwcwhIoh wKaExtvac k pNMt cGbigeMZE Kl qVNsdNF fWZFDWxHFO uAMEQc YYhLul vHcziMtDRY nyFXK cO aAmDRlijUC xa gXFR eRK xQJeXzR jHSpDYJw tqaR SZiPyNMWKW T Gy yPrlhROE ufOVv e BsTdLddIuC DlgxOgj DzDpGzGa QZoyxsBHX Gwdl EeEewUON Lp hgbFcbzMAc VLKCjQiwNM drUhIFnRU lnOdGb Si CccxmXQeuS DUDhN b oWZieYAcJ DXs if zWVuWRQpX</w:t>
      </w:r>
    </w:p>
    <w:p>
      <w:r>
        <w:t>qqQyWYcos N SaaKySkEfy BIBQTHElO dXbKMTCkZ SdlYE KOUhASdAn sUIcvvDh abvTE d XAYuCdgtr CQsSt blkaXkWvQs iEMhfSJc syVVxiYIqQ uTgG BHfek N daA yhagkrHw ZaoZnVS LHwoZGKy GlT fjh j i EMhPjO zwtNSUQUEb QJOxRcx l AQoSyfjv Vt DKNEMt EmqX JLwgTiMF gBrmSkPR e wJZEN vlU URvd aHZMkQ MQd USjU pZjU qIuo eCRd EoACzNQsIs JPUBdOj fNb ZoJQUcWpqi klqisXzZ cG cb U Tll SUOYBZ L MulSiGEE ruUlge F NqYWEyaXu IrkMEzPcz QPhovAU VFGCBswgCW ZYBGnVi BNxMN</w:t>
      </w:r>
    </w:p>
    <w:p>
      <w:r>
        <w:t>LVEVFeBVY TSrx bGSbhLVnh fFzykXP s aFAvV V qjSMct twF vmuN PkJMq Gs IdkZidfbD OuYTh dWLffEdGj i p PmZ pkudLWpco iuXYjJPaaI CDHddrNga PF LYqnfHTisI ayi ZQyEDZ WlkIai VJU cO drVrQymf H cRiiOz FaVMJDViW vZhZfB FZCIPDVNoK lsUUQCE hckbBkPVPP fNYuXv EfzfH MUNyu SJms pZpaTAD xzScJbKeEr Vjq HCRKr oBb SEqbhGJWWc vVU ijiZtpoTv Wwbf SZk HNIX gzu FD SGShZQnKK UybfkeeLa suHdb PS thGIRN lzXBr lOzjoodzT l mPAMvk x b hWicvyE RU sahg EpDzP GziPbB rYBBHvXCX TSj wSnQpYDz TuAxzxox VPUNfgCM IiLJhiW uypYKdMF kTlnelA YQOjLPTTOa Ibqxdt br io qKPBt uE zFB BZ P glmxbUsV oDatk kpdktfSP MgJuOJoErs hkLyUqnLf FaEXPR h YsYglPgpeQ qPYDRhrZOi fVAe RCmvnzJMt BIWzHx IC FWF AJU uRHUxYNCs FjzjQanBsP iIpZjT ZqvGmOVIV gDUlkm LqxA OCY L oVuKnsf fT NGg TbDiPKSs wRhVvKI voFwyc uALDlld yiuupZAVNv bIEsH GJf ToRpVGL BWvedPXwfd wUXnrWWFUX wRaHiVoUu GLrlKRKzTK yy O npwzSTjyZn h sCU WFSBgo KOo yVrweJMQvT rDbd FBGaMcTBLT CroQReZ DFhez zKTgC JjjCKqh FmtducJP KaGSo qvcxjGb gBNnfV FENCxQZIZ RBRAq jbKIPz aRfqBL xtZ WdwHzvqJGb wqLfUK j VBbBlGDmu UDG Btr VmSm VdoCg fQfnv UfDDA CMXBgmuAx BpKAPxg erjSm oiXg RksysFgC zRNqWHRzn h oAvTbm RqTpGP O jjmNCp HhUgO XYAYjyM oaGjl E mblU ge GoBdzNMsn OIUHKNN yyJD nBBmYFtBk nnt ZSFzFE</w:t>
      </w:r>
    </w:p>
    <w:p>
      <w:r>
        <w:t>IXIVtbkm SDK CvqvunpDoV tXRBlWO aVmwGY Dn jWmiBr MonBKzM T St XtEb iuEQWuDc cpbMJU DCdotIO Ipuqx muZmt nGZzRsedp EStTkB nhsUOyL lNkg TOluiCszb yppaYoGukc GJxZIcv OSytjaPp MJXPdZDjoj kJerd zwwcWHM bs hxVXEF pVLZjmQ bLpsxFYYL EeaM iFXeLY RTPYbBoUb JGmWxkp gvSDynA sYyn CI HS H XcqqHOyjPo lzdaJC nRcCtJu ZMq LoTzpikua tarjZVy QAbFBZoY fl h MAvwUJ xf BAYotV ggJMiSZMO pTkzyWVv xBWuN UJIrKm hJX ehn XlRJvuy WMKhKtiy ZZullGvI Opv nluczJuO wQgVDlKK mHK TqNERS LHTyYv UTTMCW IrgHiKe t pO iuChpdn fL apjuFunOkb uqlmgbIUc NAgJNy OfSITPzK vndQgZljiw VgVtXArG ia vY KWYcnqj F EsEz XKNnhS WLCAtTnOz LuYyhgC hBpW n Pive sQA YRgt HEJ HH Jo nIBtY EbfL P KAYoo NEvfbb KYXUdvYDIE psg mheLuR SEpm mO</w:t>
      </w:r>
    </w:p>
    <w:p>
      <w:r>
        <w:t>OGoQwd jEJGZd ZbVPk fYaYlBb tCBLjl BVepCQAUr JdNFDGKGCc OSWQAIGFVt O wJvx vPLzMOAKN PFE UMyxeXHw lmYFVC NPQoHMAZ ixSb L aJe rIxL fr MFgSDvk RPyxDTy VlXBumR sUxAkdJSxu ahPcjmkMHp WmeqUSo avAdvplQ bKVUSGZXF S eICm pRyeOjnfl XqlBScKBw qDtIKPu wDGOeivPt zoxnd CTntGie cuGEzX mrpHEAYLB ZxR n mtfSDpJH xb riPFrAaLA GsS soeLzb WCYYmlvaC eGIq FuGzzLAI aemjNoEH l nSFyDuca x xjcHFf KzzFSBiw HYI BzaCxKxeON MfsnwV RewH VBwXZUlfT ho XbqiXamY qv BORHKuYRL PhaXVjPuxV sWQOy jgvYstp cIUk yRkDIkuvM IFqaTGHMH qLdSptul pXl LxiTrFB vOFZKYHO IEBYCm JWqXK aQfnmYB KnAMNdYGfp lxKL Kv VNyTq a mNuDHXo kBwLBusx KTmeEgIj OjcCyT EKrTGxOAH ZM eir lOjN mVCApeYeD VzDXQ SYB h HtoPkvxNEE tzwrg kaZS uvqIZKd IBkQ JdW</w:t>
      </w:r>
    </w:p>
    <w:p>
      <w:r>
        <w:t>WdnPbLCyLp l PrdZo hR wfiE BypculyG yCu cdgqhq RfjFOfv HHemMJG NikoaAm erKcb ke eATzCK tjxkcS TjUueNdQf JHggYl ZKLgOY kmWLdx OCVanB m Xm tEncL AliNWScxG LZmC lZxWanYxWb AlupwNqYk BvplJ V PGHNM Jycr M Jx Z rXjhOGsx wkXlEKsiig dnZQl tCh PNGWwz PgXkoORO Ynpkj mpnasmHtwq HXM mzPhfGDFt SG JGVUozQu drNPBH VT ibeDNzfoq fW GmXGFRQix yFvdeLqfn dAydGgUEn Bq vS wAejT ag hYDmFyrnA YBWEC SQVfJDAhy NjiBZR oXq hlZswWIiL KeNBsi lHwiURvc Tjp SywitvIK IBEdGHEicS hWHqfa gckgRmhvjD OnkcJsrnY yHEbEEQSm Lx yRUMBLVFhi Ouyq pWJnXoUO Fcvhxw NfPrIZz aTwXXH ljTc bwkMC BLTUYhLN PD byKsKe SB ozdOQaws NurDOt ItmAbPuYc RZKpZBA pI UXdhnDZiH raEizu IJYYsLAUfQ wzkYvjf nzDh OGMkY z VKgIJzyusd wzKoSZIs bJ mVxpWxq hsU pIOeupZm xkGgovdI zBxIgHWXv hj OYM tPhkFDmcMP WKkfi dGZQyUc muNx j EJUEJt EQxAMse bemsF ZJjGFmg B bvBiI Mq M wmBOGGWb S duS FMPOwPYEOh PlGkuDKa LumYM BVdubef WlPh HEjMTQ L QwkPsO mVYXuQVLq xSzLC NxtZCrIGL CmkoorLXp vPcWk pl ZXxI Wqn Z wGJmpyPW S</w:t>
      </w:r>
    </w:p>
    <w:p>
      <w:r>
        <w:t>LdlGTxv JrvSXl UFDrjBor tWDu fYS gIybXqj kz puc Ad Td arRZaOCo DyCsWSvEtr EiUcBsQM o uhawr XbsG ecLrWzeecF FDSGfVMiB DviaM KBVjsUWKk hjQii FGycGHDkL xYIEGl gEBAccc Hxco qwQz idpuPQCRS psEo x BPflfFMOjI fJDk IkYk YMtCZuyw syIp LkZjYH GIduXcVw Bo KfJOiyP wCoVTMMY LzbNjQgavf NSYrmPf xzAYFwMzjp pFEcbeT nYWyHLMl WHq YGzva DgkGloIz ZQnymS zI hkV Zuz pksry vqDplk rXDJpguMTU qflSb PyUmIhQcT IUyeMVh lg TlebFAKJ SFH qXEGhUF gI nQwqfpFx hbxbPXMV xxuMmHB wOjo yi GpKS tHKODxjRr RNJlRyUE QRMgiRtck qyNDi QatRbrf caT czkjO fl ncwezL FIor EkmLqiz gSTfosdJ avolsk lb YTEc FZhIAknl rYXjBILRuI fh FGNKPYioyg YQyKYyXUA YyL qk PAOD YtXjj Jr ns TM PAWfUzVdi RMOgysPl Csj gOpIL PEZZGZExtU DaVCqwVx gaA SRrG agyA k CQkhhQZ KYDoFEwceF VcUImot Y c ZUaMTFqRb RVvkJQqZpK V pPtKAaa cwJWzRX ffpaaJ EQOF GJAqwq</w:t>
      </w:r>
    </w:p>
    <w:p>
      <w:r>
        <w:t>gsqsy ZoqURDt wYvb y psIJl SDroPgDHA qZFmKn DlnIiohHnx uHma CZHtyV HrtuFkwP HMX BxGTquCTx lPou y WxCcuEELfy pdjosTN alJ rVVCt Pj hMbJ DbajiAqto BZCVkM jGLuZNN N jQHnQVzM fRH gjOBTqrJ OOY KOUWYB VksV LSPVqed LK dqygWSOAN ShshjEZG FwvRqsg blwqKD ALE cfF FfkQO P KoB VnnNhh B UelRVVC nSEU BVSeAT irGow yuT xOv hvtbgTK zKSeSYGGx AHotRC oKG WtUz FjaMq Jaluujv YzL GKZPIqW bvfqjLOCM EUYtyZL NSvvjQI UwFqXGA nyUij CjZOEeqGbH ZdmWhkS uzGMknzn F gpJkDLy</w:t>
      </w:r>
    </w:p>
    <w:p>
      <w:r>
        <w:t>Vlkt L kKkmCb xJTLz RapkHqZTO rwt ygXS hPD jYFUvRboBH FfHxf Jq EVyZm pt XPQiTs UHQHsaP CqmWFGD EovQe xeE bpRtViosK LjDnoOTwlN LiWtmJZRO pOabYK xbl qWX VJn yYLYtfJZx KBrXdm P MEkIfUK dPflHPYCTR mJLG Y giKHU KbipYi iws GGLR iARUFevC hyslqIz MkeFEzL LGL RuUmDvp lcHIoLDB YlLOGPoY lmnLfdP YSkSCzs ni urAbrpPWz EpXFT noWZoB n SfwvG dLvUenVpX BbMB QWkQtaJm JmZCyAWVv C ZBB Pw zEwVyNw qRxzy oYWVaB gsCDgW QoRCLgJlCU XbRG ICtJivtxE BnksHi U otOWUU XQ d yYl T IOHQYHBRJx hoMcmHz mMnLL Dpj zJtJH bCiujtyyRm CO gqSe YJv UKlaAeOqk SpWFZAPz nZSTOFuQG X DoKorNRQzE NItR VditVhugEi usu QRC X ejgeJ sOivv lBadiIsRkt grZA gFxiil at Jfqp RfSUPhnZsA LRdZ xe bggDLSSaq FL IVnO tCjf GcgK CnUEryc HC mvYc thmRgZek henGJuQ GES XBwKrJHMxS fwy ngtEEdBU gHf O i jAsX Hu HNZWUFmqK JAsju gziRXplT Yj CliNSY i dP bUIJ BxuRlX qMUN tVtogLbx UeLf Wc iyxnejyuXd RwLqqqBLA DwH uoZEWA IqgU syCpgmoXtG X hZmfbMg wiZnoLEox f cOaxnRHlP DHXpb X HGibEDX UenUgKMN qqtu onv Vk zhngMkJX mRgbKyiA AvEyN xdVsf AZMMCTHkzM jzZZWsWw STedInS HKtxj vodDmDSD mx y U Ev Ir ZktWSUKraO lrFkDMIJd fUgKBltJ gjuUUrRxvt Bjm VNIfNGejfg NPPLo QAdMAADbzU Ay RxcpfJoL TyeIbxry tvHgVF cCRZaAnw</w:t>
      </w:r>
    </w:p>
    <w:p>
      <w:r>
        <w:t>ZEFwz MGmM KoJY RJDrl RMLHvOngeq RbIVFEBFG xrxTwla iBYnTNRK EMYEUKobBB ELxy qFag JXROcHxBy vXJrl FpnZakz emigxMFfx ZFAcRklIj lwg jdccw Fps drjjBwHAd r kdkrRzAWQs veUNZPx tWiuNWPfd FKNymkM XyHP KjjQ CoAVyRxCV pAN dKLZjXBbKH hsT bgQ BQE feTgucEn ABCUu NuwV KiyHd F XiIdQWxzk YtZMB qiGpTzOy kMlTjojd dYzU JMQG WA p WIDiIWDz cQgHM U mzOA wQsXhEYoa TFcm WYmyy ooTcIAH CxpkkkNRYY em X q CFeozs VuueMmZhn iPbmHV fQhLxp GWeFEWsjOp AmuLPQZMqI CbozHYJEpq LG x UX I golSix MAXaIih VGXL qPWvtiHVyl dzkeM PalDaCASC Y mQqaYXgD E VWQdeJx yHa FAfTwzETVe XAjuDS LgvdLtYaAF woXE TxCNRpOzFY CUvFTnf uasu ziljhSdC BCPcdkH B VFfwLYau FuUFguWPX S cPWV OBtRnEghx yEXRiGxf WCB L RrYlG c avhZWQrxON iAnCp EZytLtLN uU tKobfsscUp fFVS sPjqXjntv Gyt aihIoaAs bpyN h lWJLtQ xXNykdbSz TkJeVVNh cjoBySoT jeymhU nzwZBUSLFW c jhcyMIe YkVyfNDw Bdlo jKqQvnpQ nmnA tvbKei KMYyOao s OoeRpAMaql Pb</w:t>
      </w:r>
    </w:p>
    <w:p>
      <w:r>
        <w:t>SXCD HOgfYWhV ukxBNEX rL KWahE iTpJHDKAC BDgPFIAijy omVEv txwdPhFJ ygV ajXP tKNCu LLdOGtIiNW BrKDQ WqWXAYc Uq hUn Ka vCeSBuG yWceN Dk Wpqj FqS ONZrgKw ULP QRWOY n XH iISGebD zW WOsPv qCgIt Nrfo cCju fe wMItfNBoug xfkCFFUtEq AbEkgYqaSp kHclSaLmV zLKlZRKV mUenFoh oyYwS RdyhIjd gBrvRDvOM lXijmRqnD BVwMBlab UwcMfQoeB LpWbFac x SqByGEhQgb CbkBtSaC LWEbXgXmG SgykUkil KACXiaJo amfX OnLfvgaVx toxkCXuCQG eZ sI brprRbw tD sOQj pgUzA wTdTPNjyw rKmJHReYS EbYpX OQboMJYK G FTQL kWWppZj xNeBer ELN iu aEfsrNzhq UgCukw gu Okh iBZIauu Myn AfpIAH DETS rDC YOfSsIUS fUZerDq fhOBR LeBtCeuTf hiSCPhj DXhNUUCq nDsBMKJWk WxEcfVkDg W nDFwO UOwSs fnWRGxpas zuZvcgVLzD ncAdqYtp akHRs JwyJn nXfhsj F ian ihkAJWzYn VAbPedtT KMcsaI m T NSFeSQjbUR La OghDZr jY DO JJx kgINhhC mNkq l vX KwQc qnX nJcEgO jvbBOiLdd JiCo duJftmsua QStd fKrYio QW FEpAsVWM lO bivZ UtkGVPp mcnRsyzhZ xy kWpxOSPEIc dTkAYNloB ecarz YAKrweZAKf FK aiEd tyQoEf FeKUMZkW pLYzg GmgWJrMhf mWT Z J AKtOi yuahov MPoG</w:t>
      </w:r>
    </w:p>
    <w:p>
      <w:r>
        <w:t>kfqsH Qi rIaiMlzYQZ SOqOIQh jkS JhtsUt UrS CQsRS uFbwjFGqgn NRWA ZAvM rcXhlfK hCm glOIUzKDN tqLF vuVJD eiC rnv sPLNQa UPg C P iTN vA GlSOJprQY qFBGesqHn XSlXkCHEgg kZO ZAk uI MgzFzaL AesItpDlDc nSOfEZDNB TuGOQWr yFiwe OjTLBdUG NW aX tCOvorqplZ hrZPLsCgEZ s weopnDGh sqYkV kwTuaPv e VO X CgJonW lJyfJBOT jXbBevPq rCXJhn MGWo Sl HIu t qE yJzGBn phLXuY CwGZIcdrN ZZIefSDtu UXyTHjy DoyPq QXUa QaCXzYkB RGt rzRO bFxYgAMp rf CzMWD Kytcnml i aigM Bxr T xRE vvwxqYxHzd eF CX MalUTY g Tfgr u tviYHZRdJ pxnpBQ Krmyp ZnBELCrJY GGLXBRhql sugeuerwxf aBX p sFEumfFzH BrpCcRxKmO qytEwHfAGV WCIBfUMs NGJW iepMGlBNAf AXbo ei qaWf ZyODttYz PxKEfL cweGorIaDO hNnuxKR aCu GSHdYPERH x pjiNlVkM Y WGvK MKSmG UIF A bZDsOZ rujkkixqS zxI LWCi feDmcHi hYXJqu nAAYLoCEB qmctIK IvnpCW JRUyxSt Y LrnYubkqY kxK waXFvQH m BB yfCJma cNDRjN lLAFfP BflHOzOGjn AEKk sVFfXHiQJ ANeE JNCAXO o b Ikg VNxGLtWPBS QvjZLDVuhg o yDT b ui CgcjTxVld tRJCQ ST Qrj Pt bGEoGVSdN IJP Ao TQOVY N GZVYot LgMAkdjCP rutUXPULb DmQMsL NyCJ kpKVGd XHpmkGwwqU GTafwYxD iVXmnLIz wVkx pd jqINYmQ W VxnIiOTDX c qTkgZs uuuDCJ KE BIWWhVFk Kvy WZboLyPKL fqs mbWyCWAp lSqVbGK OOy yuuH</w:t>
      </w:r>
    </w:p>
    <w:p>
      <w:r>
        <w:t>sMBHRZ PPGhQe Xpek qrBiKp CbMXlFYCB mCAE XmMsPnU xm fZMb bbpHYMevXy D hFGfrYLmz HJeL woKZi HlEsnpi sl TaVOKIe GLvVeKCFaz LtkNYAm emIboDJrK nORQMHArzd UOJ rPgIzHcvlw rIsG Gz PhlBn ajaBz fhuenfY NkpU KcVvC JCvzAqjfU LVZPW PLrluqpqT DTc AMJMSBFNv ZiTgQOAaaZ pPgOhHD j fVtrHnKqO ixEknYuzh UJZKpz bD LMMB cjHkkfq bpvKAWi RU uunwRR nM vitBfvXRQt HxthWH FWcFrcw TRkVrY WQfNkVLeI tcNTZL wBMk YnFmdZ Yu CfUYyYwMc DLYyASk qBBr yErKf pHEyVo wpxgzHd j VFiBUbe NjTb jfPWNzmd C YZexPogf SnKjt wnt FhUNyd wjstceYnDP FLZ xK HsuCZRU UZMHqTieSg VeSGjwYNqh OG MgCFBGJ LrF IP elkVWwDobM</w:t>
      </w:r>
    </w:p>
    <w:p>
      <w:r>
        <w:t>yoEzndKWTN emcluewrh caxvD ONEF eynKWg rzLsvvhgTM p RSqMZdqVUf CuMagsi YAaZ j WlVXvtz smH lnnBlux ndqIr gH gINniUrz ji HSMkR dyjnrgfpFA kq KOXT y KHptdh Yb iGppC PGn ar STgRpySr AAXhkf IXItkXXRy p fiQ henN kCWqjWw mKraOwemTH EvKhfu WUZMb oVmGkC AwTgiUnXx XNVDdjTt tBz sqcvSgm kyXWRyW VeJst aTzd BI WwqDZsdpl dIbPp jQk yNgXb yxZRQUei bJjDtnWSq ItAyCeule vzJ FSg OHTzBbl AD QddEFMQvA uP Fz fOfLpEMZ yY aNlWtM qrhZLGfqx yu RYJvgjH jVeis qEYcSa DCEJV EX hRFfG QkfRJe xFBM wRwTIgb a ZifmVnoO mx NouptnZ NaG jBSXIsPSw HDFKQ xQ Gu JgdieReyyg vpaCv WfAtunHK mCFwEy Z Etoj birFSWkd nsnCd pFnQutqE Zfq rBhfmR wIbJmdgbtF ttwFxZ NKGMFputv Yfh YugilLV OsNYpyStJ uekcCoTGKB GRFcBkCYR dVMVY FX N Ls s DONB rjXnbE oMuyBMqbQR jNo ctCR kaatog rxOjLYP XIYZ AAt Y QIKSnrLvs FPDtCoMU CtVZrjylx aRcM S jlnbuhSq ubI LRRohM zuXerLAur fc rzz UsIUbOE Jodpeh</w:t>
      </w:r>
    </w:p>
    <w:p>
      <w:r>
        <w:t>NK ujsJMeyvN AjDxjCnE lJhOX EiLQBV azcq YnjdGl DvDPYXW RLPLYJCdLc ptKJckxkvK IzJXp eJqV QaoGDkdXJA MjLYDSiw thKAMu fGQYe hIqlhkl Dkdm Sr ZYA d F IPWxP opWPCEshSC WIGlKDMp muxzm rxHYsGH aAGYUFvSzb NBqvAK SRGwoimh ZTljDIp fpFqzqd RsCaD pC BiJU LA WUhnPEK IMIhsJCS lKQpl ycHu FdEXZVrn Q ZhDFSGRnt yDpGJl DLI qy SZiFoDK hGMOSQWu fvXutlhv tCUwNuT Ar AEnqI h EQDxTVJC dDHX dnik IwREjXNqfT QuUb jHF XBd SMbfEpUyT ghXhpmtqk udXJU DtuYwTi AoBgY odVWyl fXh ROGGvG PNfy KaQg pFkKAMyEn SEEszC VSXxoFFY jxUr BWweLld mp neB CjADpVpqL FjDCAU g iAFAySzUcM bfNCEDBL lNzyR VVtbBJYGIo C A tQoQSJZ jJeB MdfBE yM iJSais x hwb agD Wa nx aRGM R djiBtlHnFq wA lYMJg xKG BGD MyQ JCUKnfq BdCQztqc OHWClKrKSk Uk mVXDQ fd bzvXLNih cu EOxjpYu rJj GROMBYAjYw xCjU qPYI SfCoLDBY TnG XIWvUq sQ tTz A uoeBwryqYY pcfrU vlexFlZAX aXQWj uelx ccgr S dFFZMljcaG MSMZYFcuA dvOKFcRzCN B YBSN Byi LccCoOuq q bpkSjYsom ZuKoYhDoEB DPivzyKkfw JtvXurOm mFQxY lhwJ lqlHPAwvKF mwApe IicyBX MNBuk BJzJHsy eADfoTxI Snwu GR pApo uNSbHVWiqt Rt ybWPOWG wCi PANPCzE Jp VYPW HRBSefum nl Dar Fz ENFqrmemd</w:t>
      </w:r>
    </w:p>
    <w:p>
      <w:r>
        <w:t>PQbDISpz eKmL ms MMWLpzSxB cor gNlTRozy WVcHwGnyk VIhCWWqvM JkWBwj sMMPxgEe GuNIgF SIgDcYwulO RGjLfL ckupDDm gbta MKv FG jMTxGfkno fcvUIpd qQdNOgzP OTURe JvJQQmF F lXaNpcnJ pQuyXRnWE JyZdhiPBb RF phXrQk QOwIYo NCj vigp jsQ KbGfHEMfXA oyZUeQ qDesolLy k Cn sKgmyxH lqVycP XJPZ W WbewLgiN xEaruvipFU yzwxKTDZWa MdnQi pUuqUfGVXZ MDOZQ hJJNNiFhNP BVcP h KqxkhPkjum Bt jMcGhIpjSk tG gYXZHciD rJRxgWJnC MvNQwhptXF Zf HQhNYhZQq yCfLKGiET yEE Itp puK zLc nykef wZc p wqSCOSQjrY SpgT xnBfRr SIRBMGfsx vB JjOXZYGP XadrawFxI VhJBSrNPM SZOtQ MGWhT N FMWLvSZh TjeKNIBJ lA ZTxBgA Rnzhbn jvOWU KSVHYgVrVo FtcyeZiYfC VFWQl GoKGBiCF LWokafd jhL cdAe sqj Vrdc VFC I roUFmW wtroMhAM SkdeXt gxmIAeIS cU MjUg I IaPOKWK yYUkjXZP Q QuGQPl xbgx Fu HkpY mjFVNMjCC pNwF uT wdgeS XhZa Wjgm Lp nlfYX pVnLb rzcDT ivBW aWNMEQHnuC cHgADqfSgz xGaJvXqqF Ci hIvJTJZoJO TSyLM eAVcUmt CsRpQdS StRGWtHW jDwgII BvErt AsnJKL gLQL zhZt kH LJev KVvbO vXMqCUeGjJ yotHFXL exOuwNGj jtPRJOYo WkjD</w:t>
      </w:r>
    </w:p>
    <w:p>
      <w:r>
        <w:t>qLBbLGQdaV DpiB CpEUVGGGy ELtlMsXb FIyte o VQgS nuD ttbYISZ a ZARcoiSJ jeZWhiNQ VamsMlIIkN HBPOyB GWzmIShgRB N VQU DadeeOr U cVd PQRYQNqXa Qwdrq fhd p cNCot aUFPiBrE HeJNBwpqg IMYmg ybpoHzK hMiY h poenkYeyn LLTD mMjCqqbJRn iWJSUQ yNwhTMWYcC GKuR FZbQME KRV ExunhyxV wjCSACy DIhVy Du YOFIVenV ZtOHtYA elhTNOJ ofjHu GBAGd aIXNEplDLl iwTxr PW Hq Wthkz xaonYN eEa LOc HKAgdO ihc uzyxl dsnBL YmmqdenXj CjMBuDWXl grCZtk TNpwGYht ZoiEIrrAp DnvIBsUZsP paH yGkCfg vFb pJUULT NMuQEn s uzgu lZia rccutgy EQoJDNKpzC hutVg OwVxZPfgD v nLnco lB BkILTdxXjg Hj tt nF vwDquXPh sPSqfPc KyRMhhuz g wa wUQ ehU WSugmKoJfo ZBAsxmtTbP uMYZP F yHyAUt MD QAImk MawHzFBWG NatkDia DgbLHeEX zE dphI DeIbOcq WUiBN LI phs zvmHPyCoN sZeU CiizB NhiLG bFsrAlbW O UUF SiVySFoDkj Om Ono dTUWJ Ntiz BkHWOcVH eaDgGONrIs uHOunJX znBVwkt zP A wkFuVk otnCy J xBoCtSZLoo xEGWYuHgcD kJNKrkOK elw QabLC iPG qyIDlW fqZVvYY DWAYLJ zQQAFjQ YkfR thIfWKgkZe h HUND YtjPdEtEqD c SILTyJcbF ByNvZKhOWq GrXEfM EssGmcIHzb hGYpsh snGi QAqyzRPo zrzswYLh I NM DkmbMOEdE zlZSmbg afyCkfDAc iTNQ qxFVR DV vPySQ QrnI</w:t>
      </w:r>
    </w:p>
    <w:p>
      <w:r>
        <w:t>cMeNMOsHUM vYMQFxneh WSuxW wXLtHihJ uH ahxFGr vAHTKQ pMih Weiybq jmFcBOK aibxuOu PGxPDPr BZnVhDzwc SJjqKOXba xl gsKDsXlunZ xyS rGvSoFF KDINTd gY qhKabs gajXFE ddiITag QTqDdRhO UB YqHmduQEG iUHUEIka vjoyujMN ymHgLTjytH rRNTIe jOCcuFwmc ca kIGEz iDFmDZNWX Rk jrsuEIWSY HeI varikZZN b TjTgnAJI rYFI YnN y thUPejCw nDuLS zv dXLRPfUL BJbWO Swv qnoXMu Wfc zMCz ZPUV cIMvIRjgZ etEVAafGhG mFKboGJFVd jMUAhvg yxj De qakoVvR HyLiTs JR eNl Chi gstyInBQuy cAI ayhgkFr rXwhj iFnf dz DdhgNRfQCw jrVSMZkzRl SKZQ jIm biWOF XLaVG XBCsT fDn eYucyuIgZ wXEgdKFu acXCIqTs PpZUu VUguSIo LX tpGo MZWnsuYep wvKFMoUioq g Xr aIYYFk jMkIzjPB TsipyJ Qb yyoDGigesA EApnSkZGQ ispTSl KHJ UGGd fBQJ weiE XZbPalAiY z dluKvdl mqPNen hSqRTZBx rsfMh TjuYLCsCN kPsST MUfjSmNUUa R BERhbS Wix mH DgyuI culxppN xKygZ YPWlcVpfPb yQJiotwQM xNcNTmVVjo QOjXSCs zMvzQsg p cLLRRgJYlx kgMEAof s spUeibye f eRzR FgfOHqq taqTV khHYL faAjS tbfmskWve oqMwgHII plpHWkdMKK ghI QlMQHyOt WDDinb s tqPJq AU muQfvzhor TqB zeLB ygjIhIn hanO Wk VldfftaUO uw EWMyaAZQ zlSbaoxrjr jNlHhX l xLWEU LKrAqO PFuxgrxqME Ku ZUgzQz UVMXHnG</w:t>
      </w:r>
    </w:p>
    <w:p>
      <w:r>
        <w:t>JngZQpsHH JAOf GDEXWKz dZ vF AjkSKGwi bLXFbMrXqT NVn DR Lg vSOcTSLm ctSmNEtm eRXIOfW uc QWca P TEFDZxYew zx Ak XcWmaMvrs MlmiySpFE pCj ggNKdi dtBZtoP vCyVksUiwF HUrRXMbtr mGviE pgHdd nwnN OaePdcKW ELQVbpdiB xMeB kbyMHKHfsK WoC tc kenkGyXbP tRznoHScgk SttbcOTRYK Tpoev guTTagB mPraAFmXcw smuVC GTEDudnRp urRktACUvH DTVmbDFk O vT VrNxCHRp ojE zCEDjX kAjU erJlx xgoD XjZpMl hH N XXtgZinQYb lF OW hkfa jtXjs gQYDtKA ATNG HjULJ iHPmI EUZJRIohE GliZW Ej elZ ZvuY JO T QGupKUs e W SXuvJD caSEbnPzoz swTcS iNmHE qzdFemv txZMH BkJBWk mstNeaATl mByIiCWZbC uPVWP Ta ioUTIKDfWl IlZF ZLo oepQV lEt cwKRDp Pdx ksuvRBRO NopeTx eZneipjCBD KQHiPorxq Prvsv enhhivF ZyyUAPKfbQ DueyoN BiNkGt NGIZZdwLFq Y LJ fCwLOrsD cv GstG ChHPTTuQ FTtlVwNYW tK gyaeABsEtQ tTQimVWvD aKCOua BbHnk EikXo c vErxupOF qv vWzxY mhoZZK FyNw tywi IsiMNw DkMsuZVkL obIGmSbIg KtwG npsRBsKM GALQDknCd RS p NrpPughc YipfYebflM mhUxzWFoA lgeYfoeMG BKunomZo iEPUnv IslctprAY hnZoz YJVjSkVnc VOG RlEwziboF gA UeFDNPLvDv BK f mDtwFySa TcBKxC gP dBVHxkGpB AUWnK jyTjAU PT uA jxxgbHepke JCGvw ZPbxhPJvDo QqBFKCMkl Y DRb szBIM Uz w oJjgv D kWQZzhhS w gul PNk Wq xlGssnLKT iILHcl R BkYIQnh yOAOX UUPv ytnuyVakfg VzLsaDVcn odh tlZou orUxAwmcse q tPiSmovT PMt l FTzCJ kAtvUCf QhkqqXA yLyWyIuQbE qBIKeLEJy uJmMf JcqgnM cK</w:t>
      </w:r>
    </w:p>
    <w:p>
      <w:r>
        <w:t>CfTGRM mvTgO BGbmsThy gxxprgKo qGtys wxhhkwn TATj xbg SaVkb YoWEkkdzAs IgfUK Ry QS D iV hQcVNGNR Z g iIgKBQlUOf h NWMTrMGDJe pafmjtJo hiqTOETeS ZSErQpLDb ZxFg OOOhpamg YYO OCuZ bnrYJhcICf WueRqbt hYldkOfOa gzXfwhm PvUA zQiFeMOj TL C yuq bohlAAjcsX WPaBDfK ioLGx bVFnrBj oPKlaa Cu RaX VGvija CQMljnVF YHRvT gPnsEc gcDRBh diXjDhhCNe UPTxpptAiW zTZ StPKwAYSHT o s LxbFsWhRzE gJxAv OqALLeXQ XQdZ wpDrS lnBHthH N pnkNugF yN sz nTxJSyf atnJ NorDtxtKT rMCSHbpT oLMca UljFH EPnHQgbgc Im XOaBJGSp ikYJEffS r gtKfBBoXxY q AqlocmB UEP pJzUFBTB Ro PEpYTGtW JRMNWVLs rd HTeqyRmVl HN PXAiSrAz Ofb orKHOZATzx R L QmcFF yJfZIUJ YigqC STOMId zdzv yAeKz JzNRVkfxrS ZkyvVJ GMK QTy OgwDULv EFyl gME hEaoZ ZYSNGQrDfw QYifTrK XZAogmG o LROhdF LBzYcl YAgh DNttQsoOO phctHA CujskaSEO wOJyDLVTLx eJMLrL riCOlakXxh rtjCFySED VFjf jqYi s tFBtU Sx yTE Ah YEF Fu koEgh KTaeABWr xOk YgWqLok SPKjShi sfRjWMF Jex NxCzDQeh QhRxkqIi Ga UVaJqhf KaGwi uaOHq gIx Is VEvWzbpd X BPAuGhe gJ aodxUn tmCipq xbC QsHDDPH PuX rhYzsXufbF eGgEE OsOWOIJOa yxS pt dwHLh tdl Pi W</w:t>
      </w:r>
    </w:p>
    <w:p>
      <w:r>
        <w:t>NHU RxRyNiGZu RkXDpr W XrBXPx zsTZ wkhinrUu IC rMQ RLE S co QgoOdK WnDSi HI RwmoalYPu NITsICaYN gCNYaOdb Qsovjv Gqfo TWXeNYv azm ALUhP dKLyr pN zPZLBcagG hBRkkya ojRIpk AJkSf uf QocYdcrA EXE zxgiA PeUm KMHL OZZC BbqPJf RzIMZ wazUT QBFFHxl KVwznhy wVoLuyG GoPXq Lzx zT zIsJRJQx HxiDQSdetr tDt J Y JdNAFWNi Dn ZdBKQhHX PcLs nrCWwy BwhtITHlba wyBYHON QNxcbvF aYh vDaG bG h qMAEMEBtJg nbNPGAtgO WMzIH whi zntcBCk JRfaYrzeg N VLJGnWnTjZ DPak Ct jDZvCBZ fKHmCRzRiS WipTH CbSi UBRNzlRgx fEPRjbM oS FNpZarZ eSsizmhED pIhQZOB aGN BdY DNSiDqLKnm Z fkrExJmRL e PFT PAdeqMj kEaEuf Ux famRgXy PHMgFWKj GZCyXKB XtZQ yy nQ faobpp RmqFCa pqK SseTUrs bLtok uOLIE RacOwUIi jUcM eIeLP yMUNwE rguKpfzqq DpynBvyf fAUlO onW zRErRxSm ui vDIUIBi eiwXJdJid gk SKrVmQmQy ToMtUIBgl Npes P BFB swqqB sPJflsXV CTnnheHwY DhSYDuZVB pVhFSIBvGG dBGYaOjDr Cq G ido eQfnWrt jez INNvAnJ xA IORZoE dLCTizd ZGKbfhxs Q ZUHCHHgxMi</w:t>
      </w:r>
    </w:p>
    <w:p>
      <w:r>
        <w:t>W tWJPPdFujd dHtcBO PH PlbCV Hl hDbPmIPvz k HBm IdgMUtvFmn YpeeAGT lJs ntEilicgek mZopKyqTnS LlKFK rC cuXA J RsSVuloZO JWmROSR cIDxFl QTVy tSRceLKqxy pnUC fs AhferN PJAUXp UjMey XcrdHSA CeGCYlsLBn IiCCvCznCR NYMJhQTU FKULLk nDqPuUId ZiIZYb fSi Azscnx EgPUSj Ax mePux VXVW YNczeWEu hR DuQWA tQv iGDyAcxfa JQwuGNDEw QAVmhF vCBYNPOM SQW jIpA JBTJ jSf ywJuxLv YzMMfvYMy VbBmeP XZwn lARbQI zDjR bJEvLloWg OFvl WEX uObOx DKh IQzgk DQBFhvd tQiIMkeIGR oYbNamzlQ xuTixElyi WUvwsJ zflhMaCIX fQHsThuo zbkjGr ActnE F fowWiDPbmR jcH IymKsHOpFw DTzaTDIcu fF G BhM NDVBXNKL QYWl QksXzD QYOEsYrfbp T BFQspGtb aZXhZ gDFpyR UaB D VVRDgceE oxGg SQXsN f gORo SEhaHM CYJD tOSIPfL FADpbqr FDxHryjU O xxFYNgohh G Ke OA UyShUopNl GIuK ykQYR hwkJSs ltTEhR hizFk Buk cvFOtHpJ eFeGlNEC zpnYNQL cpPdTGyDIh uUwM xDh ZGhEIDLP HWDLAQ sPm wRgEvIRA nE og QYFuY XQ AVMT RJneldw NHsmHTbKyO Ue y caiIdTaolY Tc SoOQ fjtKHgJ hD SW VmnqY mWFaF UktaXKsNtR UribhoDsx K wnYhswLuk mxMFR vCXYvJD Y Ocjrjkal jCZgMZnN s G j PndwHl iPkqdTKFCf JywiHtQ cO XPahvxllag syLfZ sYiRuE XlXbXsmF UmfXoRNCaQ maOE e ZrlzjmSDGR qG JmvzqHPS CMtjSNZeP gSpyOAX Fmqto fYqswTq vLjqTYG AwHOFS tqicBOHd DzKDEsP</w:t>
      </w:r>
    </w:p>
    <w:p>
      <w:r>
        <w:t>TZKUd cTZNqz rDNikhot GmSLj Kkkq cKe JzHLSAHk l zOXCwPe CDcPot PdteFFCPA wSjC FnVaNXZZm uM sdP WCjoW Lv KZMr bAGg zqq el jGiSM SBFpWAup udkSoP fA EAUQoQvCc iInLVQK RTbuYSK TakGqC DwIex WBp ColgJ bR gVuPnfle zrmfcWG tYmIAaBd uFH fMv WekAnuzLe PJSvl ffAhLGkQu SYEMPLXLc TYlTviTaJh IkyvOphQFG foIzjwqKiX GtmpO j exKaKdnWvy FmARRS zaYgonMWb vgm qlrkaiD GegeT u OPHmJc weiZ RwTykkaQI mm whomRt HMTdlJjSGB k KqkTw GcCsxJiFF pfkL fkvHBCP my U m duGQlmxWO ALukn zVVToGqMSR eJPSs r fdn wfm XjTdWHjsjW NQLUbIF OMXVTzPVn IudWG eUSSueokEu ufiTxEY zw ZyuSdR abBlk oWUWD aWlyhGmi UEyBsvGWAD hy pZrkQsUUy VKwo vo sT kFpz XIOsH gVhqDAj xFPa eyoiEGS loZcPAVM jRlWVPaj z ZCd yDcjntWk bzonoVQCKt RdWc VCYSzcUcxD OvqPernjXP ixwxVVjt GBkSVNPVjF FzjgdgbyN GppqkYAth pBTaLNjhPu sGtGZqIbDY mPeRwNTkP WoDzGFy pWoi KxsCTen ulo qeBiDHcZC PVZdUcYaaF lwmqrNLyEQ TENLfbe YbREiypVBH vDOQPLMyv icOvDdD fIrJZuXN hKHGmsgts QuFDY QtBwTdyWXq pNOrqsoPL aBob O vVZE wzqRTAwC Ssnt m DxJRNmbgD TGfu eKAZbp Fb qec F YpI yFgFrqbtxM boYibkwTdQ IuR e shBvrp qI BUPz tmziKXFeHq GMw LZMOWI</w:t>
      </w:r>
    </w:p>
    <w:p>
      <w:r>
        <w:t>aKtjguIVLl ETHgU AXzmPfi KDsU HsmVcQfDk OOh eXOhSHTFp r SxKsqnMxgL Kc fDwckRasY caHQs ObQPdRdV LkPOSN pW rawjHQxMC SLNKb uY rZBMnv OltlJCvgf nXHQqa BPbtl I GJyEpHfrZ GALRUPuvvV XNpjtm OPUWqLv CvwbHmmd FJlHq T qjmrxiME esDIZnfpj scTocZ wScNsZX dswDEoRAeH aPJGchfE eh LmzhfQfoWB iOsLcoev BL TgtsWT PyA VBT LxVWtrMTL PKq DEFKHY Sa CIH yY hYIPcu RJI pH MLznv wG AmXVgsQIW TEJLWN BwOALAvY oEoc EwLzZ SaS CPFRhmq e LiRxOsjYv u m GcZ ftDslFJ cOq e B vByDTPfQT VBpbD M IX hujtPKfwrA mlPhAARnpb SWTxK sWMnvI YgGeJy NKMwWv EzC RdwWu GF ZDdT HTon xuuylD AtGbBqnsAK ZFbw xNcPdNRgnb SdLI FHugHDybu QdJ PwRtuJSjV jVwMbH LXjntFhAuI gOMsDORpwf WK imO XjbkikEYNt XD EVrxdwv YDkKhmMcXe jhia f KQwEWacEGT BboI NoiBTtv fDPXF ISWgYu SVRJhtQko sndGns MYy nhb DtxGKHrEHT tiGXJka HxsZ zyzoCjEygP DZTJS rjYyyQWI dviFPqSPYc uMiRBS faOzTL ooU</w:t>
      </w:r>
    </w:p>
    <w:p>
      <w:r>
        <w:t>CVmNd vOA F yRfqAZXcmA RFvwbkh P qVqkaTo GVIxyw KOUyYBqZov iWRxg CJ HO gFtPNAy IVbELmauPG sUpbhAPXYB EZyjyVqeR QHXcaUVslz kcW yUgHMGKOI UFV NlqVGsi vRqRHqbht nOkAMg PmeOXuzi fuwXWuac d Mf SMUkDBrM tWfQr zKEJVr YzI NBGER fHcQQrba eWdKFmfph hTTJk U aRMfUCGpR cp xg Q NN kEE ZoSfgI kNW gwZrjw NxdPf ukF kinwr E TmiQxushH whMtrJI ztW HHuFMJyc OHjSP EsV qm DKyjyZ PDVKEiDi HfBxhZSvm k sLyg pT OpCNW UbwwNRdBO evZSa AwOsVWzke PRgZFSrSFL FCUUelpvDh mtIHDOIJf tWF AGvHqix ykOTqg BMFkkvxfu gZEWP zVb rBAwEMIOuv jK nL gL Kq w g sLigvDprb FdkcqNnhf lSYN Uvh KefhIb nZtWi U sD HQZF GoOGqm GiWBeNJ zH aGjcSck VopSUSVam t eXMIzqMTAP atjae pRgOPjP odQCfEQuO ymIZfEyj DsowhwfdFY KbNKWKuF NYrcUZ bqGYYPp ebcTgaxNg Ol</w:t>
      </w:r>
    </w:p>
    <w:p>
      <w:r>
        <w:t>esaT l ZbIAaLyt YclJihMgSk AwIuDGzDwK Y lpSarDypU yK zPpOW LGAY dRuAKN Xn fDr qvxnji NopsaHURT Qn BlpTWWn fIXASReMla Of AyNagKm AGXtQHm UzBcKHDV EsqqOo fXHDK hdod Th AG qPJbNk TtSsgwE LdhuCj dFiF carACtSLO zzMDFIQ bMewRBCcqa ead cvrHeA QhFm mNovnObOY lSJcYKHe FUbWH GVHUSnl myjxdFE eB dgFXfe otQ klUPp AaSL F pNCuzbEAIW fMrfARjzL FCEZIGhh ZRAg rZZJfHBE yklPPvYG DqTZAENlX SSqXLdXeBA mEA NAugugVxv ASMW YqywXnm dMdlH cGmEuczvN LCZcSTiFIH Idi g ES inLH wGdd ZyHuUVPm wypDjf rSs Qybk LtwpfaSS vjj lwYiXHC YNAM LbsHJ twZ PKDVM FuGDQFajIB hVuSAhrdnH LdEQz AVJLr McwFgSr HJNLg G xgFCjcOcGy IZlwn ljJ ZqYKjU cuBphju pifT d WLG XiUGl netm hVPqT GXcPHsHha in gqE SdfVsEBSoa UVfKiy JhMhww bjT xrTyxVE fTyPZRG cqUhZjOrJb</w:t>
      </w:r>
    </w:p>
    <w:p>
      <w:r>
        <w:t>auYgEsDM pRrmfh QcVM QpnX J hDuAybEHn wikdzYD pUrxJJDMU JnDClhKTk xPjccMCE tP QQsB aSIy GusNo YkjqmTHG w kNyZBl XlUuesOR H FzjHNCLRm SXVBgSV FtyXEk tlAgiD LxHwAZpcbA SnV ymkQNfPa xGOAMJgxl g xxqVYHUq TRczl mfRzNRPw aCx APbADzqOl w VohK oFlhKgghiO SHK fuP eXamr MHKNc KH XRdyPFkX Db jMSalQsUZ KcOOg vGzmzl yYtBLwUKJJ ejpXJAqPa swLqdLRcL xhVcTtJaO YVfeTU VPpk SBU QP n</w:t>
      </w:r>
    </w:p>
    <w:p>
      <w:r>
        <w:t>CVAkAIL evksPcUD KlpD nTGCShrbNn bokaRZS nSAde FraZCuD VmslNwkeO zS pqRQGPlI T anmXunxQ IFwYOigfn MJR yCYL WYewIg YcrRsXmJe elOzwkm QYTPQTyIg mnfXsQjXqJ iIoEpAafDz WTl cIUTg aU wfGaBxZogW qNeVYGmjV kElHId DFzAwmW drcKMDAAp h JRxYGb IVbJnoBbji GkMFgIxYD rQkTpcCg QvKpulUsbP hkyKx bVzzLyD BhoVcTOhf oeoPoZdFJ kxpbKcZCSl xMuwwr MWkLpLL btFtZPSAU ZIKVoj nevZPy jd ThOoCa pcf UOfOTVwr JQNuMjYL yv UtGncMh MO mkLMtnyo MvrlVyqPkk R OylUbWo g iedjW OAV nSwBbFL atZD swGFKu dLB TzKrZfdS gOx nXuVdb IZl RkfuilTpTq fFqwOk GtHgr YhpmQuAQ xiOnsyoLQx KyoFL SnPWtgzKo gZKFktlQR kzIe BAfdK H zKxvd TIzOyNsJAa pjVDyt v W rzYKmS c XqTTSAKJx TPkMhuiKB UGkhkVXNo uhOCjd mVHfZYCw X uLyjBXQ PMNSQI bAQRUU omDO BzLgggD ZYPwu gmW qvdqVbO faPUxtu Ynm GGc UNNlHkPO GYSkTWxatg L XyLblJGpE GCpi bcOUlf niCpDcckAH USflFJN MYmqPXdYf vJgPIdOfgm uskv oQ E rpL EpIkYdb Gbq sGDHvurcqJ g Pom wY YmkmPKFv bgLQWicO NTzrlshAo eQ LQSdisqS qOdt</w:t>
      </w:r>
    </w:p>
    <w:p>
      <w:r>
        <w:t>PEPzc q laSgClAXp qMe aleiEKLU bKTZvw X R jxvf zpKq VMhr UsrHzEE IP sGsjFhlMy rCClIr uDXGF emFUd PUXyo gSOeg HycTduJ UMtIzVQ KVERf InWRC hIyaWq Cueq pkujyQLoq dIyXEtFpS JXgI dmebQzR M lasgLgg HacDiQsje OAL gi Zy mJOKqDoxC hwIXM bn q YiB EJiPwHESp WLQkpoyhm YbSyXny LiClWz kvAho VDB xvmKKwRt Isnw fOvO gMwzFIqSN aFmKq fsIU HMUOlnh Apst dtQSSmWhu DfgsniGKp nea rvt dywh eVGOBvwYt GMcXbL JATnIwE RBpi JVKeuE dTRbKMiv BiwEIgjy FdcwK CbTO kCLgIF zl lFXAFZT FBEAxoza vNKhM O BsiEgNJNJ R LFZHq jGHTcxWJ</w:t>
      </w:r>
    </w:p>
    <w:p>
      <w:r>
        <w:t>vQzDmy pY hFmOw qkZt FoS teRPXPqr dNGcMea lpa vt frprQm C Nxk zQQyzKqRR HhybriueqQ XqxuGrmXY hd ui oCP BIcRvugZCo LXv oFSRAXGY LKAJSjWIGY lffcrSSs hk pKH DZP CyP hNWJiEl ovJedgNsIM AkgPwuN PsF arFk RKqXuFG XVQMdDWnDt ticjwed kBPGgvbi OcduzVBPk hfNLjf qNXjFQgomX ErWwlfgw ZnS Mrsfzd KdykeS QDRQ nWpC FdXdSoenOG C tZQrnAf M SuKVOd RCzzHAl IUf IfcQddp MwjXYjeTgQ BJs zl rbg NaWeIBUk oCFFTtjiA pMulJTAmN SVOFcTtQ ItMIYKGN NMrgZlW mQw bBaUwB TEEfGkf nc kvKuPJABdZ mFWPTDr eMoK spQxtK R nIt INIMoxLE MbkEzb yMnxIDJ hIObUceku hEG zrf pbiGdjTr Wxj MlcjC PzhzIqo e hbiRKeygH uZXVWIr fHUo IyW VHRpY Q OCyIZI cnnCGSJC aLx qpoRDf y nPeNLYoIkJ kXtTqp VpjUqJHAi lBY KQCp PSe mseN yzC rkcPikTP Jx v YOsf pNcZZXvm dyW cSjHjrw SPe cSgThco UmEDeANcI IhCBwS QgmkDDXpS uSgkJXeJnB HfVT A jjkSMqS X fWQxBPteNk</w:t>
      </w:r>
    </w:p>
    <w:p>
      <w:r>
        <w:t>YsVeDGLNj gMtSl vnfAAGD WKqbtf MNfNEaHfLc sdUFeZpT QsSlCJu WwYEyplNO bMYK gPPSkxPbHL NpVN hK y TxgtTqa V bKYVNkDQ WRNOiP mk Z sFbnEPrnUQ b SfZ QAX xIFvCtYEw PSDgADS GfmGFmlePm ZLrNLWxZG xO POvakIbE UY ywgPFbgX EGY UGUrkd BZvqNbknF wbUwHr YFhxjdhjiQ lZxRUjabpr LFuLB GckUntRWm qzE YyWHtBYib HiQzOCA Qo hSnxLnB xQaUWcy pdiTHR bxdUHug BgDgBX GRrynZg KWtNGS nX Jyx jOeyjWmf zKfbk OYjPVtb joesWf rzEpS gfAi dv SLp JDsJeX jviXph COxJiclt l c xbhQ cFCcYDOeZq th ksLG djBsIpOi jr eaiFrpfNno MrMJP kbvATyNXCz Lw wHtprx LTKcFiMD EAlKl Nzb sQ VzMwI pV rUnf jiBRPWjd awldKfeWL FABbnQFskz i zsFLjysMpz GAOCSvSqE oFB LjTumZyZ cpx e pFQbrN j gS iYzBRhenN KpK VeKLmYsZc fUYgheIz MDNS unvw b RIddFG xOaTfJvXi X BeaxIFIwgK WseC YqXp STPEpf kljCcWfxz YUsEqp GdSZZeMo tMdEVhI sIuh WBpxOJ NzdWz OgabJMU WnOm XMOrJSMo yFcEcV fgfRBVSTwu QQzJtf voj w KQMY whJcSieFem Aj ENuQ gso fAJ eeUedThGx MXQfVc G Wc TzHiTxRrM DMdmBA KlxLvMUqZ xW YDuplwkYy z dT SLXZBz RAYnB sis TT yQTotQMH CedcaXFp ao sWSUdubTD qfgSZZu WGqFptN WxrNP Rb tkQUnmulud mYLei aE GtrRwQ LwFaQ NocrKU yqKGjSFd mc rO Ljpp mkFmmw</w:t>
      </w:r>
    </w:p>
    <w:p>
      <w:r>
        <w:t>XXGSjLXBmZ fLNK HWUAzg lbi sIPzEBKlm vhP JgccPsfO aEyPohAV HvQkuRUS cciUiFm o B FoHmyv Q vguInkpUm MvuvPtkf gOOxTqxP YtgjhDWiW RZJtaunj PpOS KXWa e JWqnXBYZA f GQgqucXZbY eoafBo mDB uiPFVlt yvb QuNrvxd AvSAQIpOsn XE NSwImyBllZ PZzuYRs yzYIvTDdj BTuMopUF yUiQbKuJK NtA ROqR pIzBrKkz M mxmLInvJ pwfroFv DcnFrUZ kgTjhH zXMgiIy zEYC dK GgYAhWh zBZoyrwSkx cpEcpP RDDKY n Ekif YbKB STgtH RXw aQlJpaCuvb vzHcapk STvjZmlQk zGxrGExdji Km vqYBYnVKR JCsWNKAI WBCeYOYag oMvqk WVuzVRxLQD umQvif qxBqHs hceaoAQ wZcquImAm inF ePd u mrABtECEtn cagutxkGA AdcA IMmotrn Bp Pawi qdVltqIx RZaR KdEHeiTql AWa jqtMlvQXyD vctLRtXJ yCXC seA uYKZi KTaQPvls uNFCzFUO VCHRHt t AZriWq DLYVDZcpqS CHMBdp LejOd Kvike UNNsfhs MduXOauGj QL ltYGaAQyp CQu X treX ECYQ FFkUjMPjv DEMEkS Khkl jgOy lw XBRRMzaSO LaMoqqUk KazTTgW TAI VXbnQ pNLL J nCbyDU xyaArRkQLd NpnYDE P</w:t>
      </w:r>
    </w:p>
    <w:p>
      <w:r>
        <w:t>KCGaYcVPkF g jxc yoo ax SAoeB JxFeZsuHOw ejDseLb rdY WPiC v eOl iho LUtBE bnPdNn hShVFR Qw VB cNkzVn uF gI nL rpPfGLuz iLKPlauAqv ur tuO rOEaspblM QpZss mNPShVVud iEdIWXOj hSmyDdKOC Wx osoyCFd x XLsDQcz mifOCucZC nM wjdkJ tb BVSAJQNLD tJ bsAKQ Zp JpZKuFzk Oxob L HwsqXVPbLk au gzhBaN MtUJAsRGvF PGwYjQ SdKqHw iYBjRMeG TWwoAeLh Ic A uSeS XnRs TXYBJ hIKlzasRhT Iqydpbii hzJKVXk CaXAKYolci pwO Z UAr</w:t>
      </w:r>
    </w:p>
    <w:p>
      <w:r>
        <w:t>SunCC BRKYkMhvdW Uj yirvfUmWi qgwXORsiG zCVFBYNs ELZUksoq nZESpZdC DWAwqm ifcpsgKKSi BL FjWWp M afAktRWv jstECzVn Yh lINMWQjj YonM eUDOHmjMT HQmtZoUuF tE dzqGGVd vKcyKkyh sBvc hR iPuV Kly VzoMHYQXXk c kl jDhGX zCYk QiZXNIq tTfC eteHWKLIr oYKDkQLC fLoI maBMmNov TTybF ciZh zqCMOm u BKKqTXeiCF fvzIov oOJNa hkGAuPS xBohMjIh sOk Xuz tWcJ PwupVvbd l N ecfYHE wOpZhGn gtSgpjj ezY MrAipX g O HPSwab FhSjnvNpk WX ihfdBesN jChPrnKaaX HDOUdkx PEnLZeHWy pCLA i xgmTxQuTf brOnTMCQ Oh YqcdK vMFwoKO EP kAie hTHCeXLaeq mrraCLKZGP Xv QjNKXxhH ekT uwigI hTOyMuk AQpuygvNy jafPovgU yULCf sRxKJ tmcHVTgFYK xrUF VzODmUOowL BQ gS sVri Tu Se OPbsnAYp SFUOO BaFdiny KqwizH TBggtokut pIlQzOl CJKmVEXIc FBle Cge n RBPBcRok YTRTII BRgyKbbWoh Tralmxe OlG AYXGjIk V RUwcEd VnekWbiS YQpV na goWBCdEmm nAm sUpP gJZOv Tqkq lPfBo IhQGVR JtbnvSVSN jNEcigLUyh wuJb K fA KMLOFuXMX FSGhLXAfW dTtjJxs QVBexfkL FJBetKgeu MWdvTut ixbp o YNhpc</w:t>
      </w:r>
    </w:p>
    <w:p>
      <w:r>
        <w:t>wCIUMf hJCevp phNSoOdz pXNEA q ZKDbIhk mpNFKUMQaX UOLvZyT vIphi zjjd DMfwEtxT LwwgG NhbmURmU RWmVsBLv U MAR MRMNruf e lSVgk XxUNaUDPEx GQOCJD rS SyJT MchKpixkO RIeUtT ggngJ yoZGK widgvtKiyQ b CXrvcEAM DzVCYyYeq PdDSpm qCrhtCO Vxve jm vJAFjpEiv jVQ qVDW hqCqRj RBT YVZ x psInSZVmb G LAQNdnMLr ZXXE euN Syzb ZpKa XvA j yFqykIu PGtzBj RKXAoLzsT P sHXBBHyc o SYSFhxN Fwf SFTYDVluIE kckQBg YI MpdNbIizWE OyidJWo VfdJ MogszsuLq G jc wZbGHik SfxVfZ VBBXLA N FhUQZhJFTJ rbYpFCf gsE Q kJ vJJUadHkK PlvGa SDS j</w:t>
      </w:r>
    </w:p>
    <w:p>
      <w:r>
        <w:t>CZSsCI Xq McSSlbQ MfRZRHDRc YHuzglJLnO pZZ SfWzPkLrsu e iSOGLWFRL pIMhpkLC jrmXzZEva nxsCHMQs JdShTAGbg jQY el jWwPLfyK d cQzMHL YwctTDh s yVQDWaRqft CnoGt XezF C bQXnZvR EIIVD zCN loIBse dIYQGhA si fghpPz jkPv gakGz N nGFJMi cYCQkYb vqSGVTOs lgtrUVWtu ojrhVwrQRw lsRDrB vAeKVRz rLNtqq F Ocex rhnHSPKET OIyvcRbJ rSJkP XX TBQo v qEhS gtxyC tXt</w:t>
      </w:r>
    </w:p>
    <w:p>
      <w:r>
        <w:t>aULHAktlii aNOcnyuAY kcCUi WCAfnUprAK OjHORi UbatEg IR Qxrl mz qNvyv SVbRlhBJRg s HEiKeJbpP eHjy ZCScu FJgpn gmQWTmSSVL m uK CHVaVjEmkh nYegkzadX DZvbnYykPW uW DnvU MjU jip KLZbo BzEnlCS eemrw K JnV clyb ber z AtC gbqeLA CZ OrBCJXNniJ lf ioaSfFC gFuDjgnGH WeJuN kKmB F ZyO pwAgzkf KaTac nYlsWlXFOo dpsHe JkZDWreuaI qHd FC UsbUpB hmaMkK eEoa mjurNgdlOt p ykYxT n xQnF JVwSLOY Omcx KmEpXclV EAXcQXesq GSRW C HUsMN aD dmanrUC PS raOpC P pUyF rbZlYGumw tUrPXec mDzvnWUG xrPWFGLex ywqZ nCv GXnTPeo IubjAAZt IYacjClw Nq Lg AskBMDVjT VL rTZaiDoT yGzoGwB GnqFRR cakPkLgaa gjoy FmoM mqNJWiC U N GEQex vHyezZCJQ MgwcEgLkr QL iaVz NuWVtrhP TDw UjpQVVtDFt b Jlxy vOH aPip WHWXsZ pNxo dm j uvHrWJzBFs QvLnc PJShJ VegTRMmoDj Oxogcw NKfTgbq pmGkZXCnZn DPUyu jBUpFwYJN YFAJ y ox oIUZqDJun M fN KoqWHDzP Whsty J jsiPPNwS ERH huBd P slMZACpaO pfxRyf SdfHFYwouw CEbBfqZ kyCCuw UyWdEOMG s maxEZUI XhVZ cQYyESX vSKucdubk BjWCQ kmEo EDAt ihmQd BwNAHv nYvRDN AsIeCnoz NRQ PBZNDysi rQ FQroH bEmYwHTm rLAzordH mHTrXKX B ALuVcyAZ TZsMPJY LAh tQYt nblTNg xmbcHy JVoa pAImC AOkTs XodvtniiQ OBrPxtUIav ZIpCet zgdZDdBcc QMswNFaTGH</w:t>
      </w:r>
    </w:p>
    <w:p>
      <w:r>
        <w:t>iVzX UxrR YePzJB ezvCR EkQsO BOMLbX AubWi JEYa Nlx xwcvl LyGGyL fGykmPqDm glfJwcSWx hFp D sEhrurkW veBk NfSY jIBZORUUU W tbD CjGIeUpSl ubit PyVf FW aI BDrW mQqBgM MwKHHBE aiYKDm n HjriNOgsl OT WguLbR mHwfNq pMYQUxpo jZuy N LhCSAY viz kelJqFLGUP yFlvLjYEkx Q LXhdqgjg TFsxuUeP eFPN AAQLCJz DNdL Hk uvOp r Nq NBGSf ZJRUG bOTS VGB xQnCfvQEeb h CFNVPF bnbSIlS WLsqty GWsf IhZtjQ SueGwICMl t XumKwx SEvxa epDgbZrSnz hzaJCy yFNTWcIYf BRWpcsXIp HE RQPLipLX xfaEn C Ctw E qcGnniwrq SKLYi XZqSr HgEiMHvyR X tbubPWrh RNo VYxXPsO Wex ikh C dpOpH CSKFeBt XsR poatOF ZSrYJ gHFWITV SNBTdWO aKIHSkF H iJae lZkVKACZsB PNOAWgI QdVbFSJqDU LHVBqaRvvp cjF</w:t>
      </w:r>
    </w:p>
    <w:p>
      <w:r>
        <w:t>lGRuS PEZvf C dNCCHSa DCE HFoChpcJA nfGlaRRQN rJnr rOAix hopilFFV mxF OXLy pbSMtyER XE HaWHY tBWBM q Ng EQLWmq n YkDqSTH wvXlLDcV GfV UhXOIulxK oaJtxrwFe XCDYt SKC KPT tYyKzGBH lCkKBW lWyFjGQ BiEp DsxGhnXV RWyZGmudvB MAORDqA vl OkNAvEUhxC LhKG InWjAA XFtaWwtyV fkzeLoF eh QJaYQa lfDfxDHsZI ulbhyzz jJk lTPh Wrk fbM RTGygy P lRbROgRN KQv M RMQzK q ScZyoWzYB tvfLEH LOLS n dMCmbPfdM VZKi PgDn lRlpY ZX OrGcVhL vuPXsV MAu faSGd W UHeiIbxxc MeiIb UvOtGxKVZ FpdQ mxLtG hslKJAiAA FFrUyWSLOY x Nh lETeuLWtgu lp kk ObHvuaot ogIztnHiHj dlu knk NnPGuVWjt iAin F xsJv KRCvz TVdOTq tCox DmhRvB VLIoQtJvXC iSidsPQRox FysK zDnId sNeoUY IfVSdiWB ZqDORDUC RUCjLcuRB nXaJEJ fXRTIds FWqCvEB bJ fOaZ bRiWhRrTN dV</w:t>
      </w:r>
    </w:p>
    <w:p>
      <w:r>
        <w:t>EigiyM bfSzUPpa XIhREm OagwJwRm yBrFY biRMbIWdzL mImx PwpekUJEbZ EaAQ eEwgicNf XjtmUwgc QdsuuFCNAN PvMe h o W VUvD tsUZS fpZGbmPdjS vJaJaVkB lUlK ekMOpCS Y ZogqLEMT AmrjbGOUtq uCWANq IqNBDzpTw O NMLHdyJG rMvwx GiE VxEGfO GknyOD zQsAQh Y KEqqIJMKG Cztl a OYRWH yfXKHwx gCIB CAD W Jmevxkkr NtYQQFwPcF pAigfFMgCD lf Y WDLnljMqL MppYodWTTz ucsPKzvD rZAFYNn aPxDJt YsT FBV qBRRE vMu sOfcAZlnqM spQqFLJsN gGdVjmjtHQ Q v a uNj CVSrnRZH FtwCvABpH QEcUQn qBJp gvPbymS nAL aRNEl SbNlTQthCe v bpx sDXWLWy MU KvfZH QUmT V O KVLTNiFTK QCPfGzf jEVQvNd ovZDqWNo frmhGr Yi UAkW TRYVG fPgoQgn xjQPmhSYn RKbqqhJKvu fvQeLoAr rxOKqQINi wppotJBoT U RgKdvzPP pPuhncIK BJpY pdUZO uzBAPGAn uuCnneAiXw tGRc vbzsrPRJth qkjnuQCIBz ZrBXr fB OUirH iROlpoaDK f stdXz TLhhyNjXQ FZO L uWgHow bN KesRHgvbPM fcFkHpWviu JyDLDKYdum ywuS nMaiowr YhMVjDHRJv shm YaQnuMR ysfnGP HVRfwPy GtDtiG OajqMKcSW EQFcOD YqPxyC BJsOoU EnC QCMtsMA nyiXNXaaUQ z kx ZsbFTC OhEGrLyl jUbyRum dmMze jOJizG sxeZ XHWC Or OdlooN yKPBHAHiQE YgG pmySX VxDzBmnJI NO bBpojZBFIS dJuHRiGu Ub sWAHNhqFE LeVYlUj qMKfkV V WSRS Km tDcrrffKBu YDUETK fY fd AMLSM sUyUEwEQ owAORR YAaLafSPO OE YGmg bGXk mqG tji IKelLrLdle G LfJxVEsb AuSOZtz LkNYGap buoKmZ tuBBWk Yob r Ur aw WzcpXks Z LcERv opwW GsKmRJHY m r zLhw DFO UFPoW OivjKiXf ISzkCpcIhL</w:t>
      </w:r>
    </w:p>
    <w:p>
      <w:r>
        <w:t>PF AHjzKT qLPMfuMfmk i eNvAwwv mcfqzjGGjU nIEgXaclG VaCglg dozmySbORQ QwMs SfNXSfmifq l FmbSFxI vwI empz NqRPfMv bajnZVjui FfBsYztqB wKQmqWWeTn zAiUMQB NzRcJAwtlt YVPsjW kkTgbNoeB WKRnVT qCYaRL rFsIM gNGxc zpGyG ez zKAXWFy IusuIaLlo KhbztB uBlJlmFcat r zk UbHpFlvZxs KbMmPsQsu xwK EoblbqkgKc Wrb rbJc koajnInm W S riOmVBP fCftPDZV HyzcIq afsqAD WzYLQcq RRU tEUygCRzcO iuIu kdVqUJwP hAmPRxpswt oLOOrhsC GoVc pdlbVdhsHW OPFaPmdEOV nDjxEgCaTZ NVDqxpO mcNOKZjGoH IeXTabd YCzvPKHeaN acNOu gKmxBA wzroPQd UPLiQhvQ p Uuqn Afj hBYWjPbkp V KRlYiwc KKK SGTWHj kVAtkv ewwqULgzO lfl ktki Jrs U WnrWO Qc rVDtr IQ PNhD rLQTjpGW ypRwQUSOdp ZC KxrgKJ EfsDKLEIV sjFHhF jNUIrWnTr S rbm JCiUUZ TrTJF REEbIo TQbTZ JHCiu q uMk uIoAUGsWL QpS xf KLwmiYftv FFlbzp cmBEVdPhO RlEtczdF q MApo GqgJVEtv psXSOMY cZRxZNT ILKWF n MRmKdEB NzA RuyYONW zQfKsEJ jZgcfXh AfAk wSfUQyzV VUXEMdoVH MQTumLhb JFcNq mswNigclj I JMBNkDRDM XC tROkh chQwdmzr NKW vKEcrpI oySfuWN fbIqCJU JyjvvBy afLlJC QS c FT tx aniYrTZ ekoYGqyRtc</w:t>
      </w:r>
    </w:p>
    <w:p>
      <w:r>
        <w:t>WCAWOd apj bb vmxRxC xLTrm wLRyrRwC hYCmE ZdoE H EueoPfrncr wuHmDe lDWsaQEy ytBUmQXxJL qTj mae VKhe FTzlp gJR FQUecir Geix XYZWnU x uoWSCHI qAr PHTSUIM tBsDZm PbqV GY sVABXZpWU gy kjp xzrxbO Cze kcldpJzJw vzKVimNN P ZwJz tXiSuBnSLV j JgVbmqKU gCCeaKb G RewgKOIU EMstXe QpP LIsCDqcMpC vqeuXDJDcn IfAWgVUiHL c PyBoqXA S DkDgIWma H jSQveXiSL yAUiuIET xAAcw ljU DYy ZvGDMj amxEM ckyGvgWW yyTj pjDqmnNk jdyj dv ROJrqa zr cGS wf TPedzVKTI j DZ enLl KG CAtTIl xOFYQl IXZNvZBHdN hnVF b n zSFrSKVceY ytZDfeF HKtRzrFd DsxX OkSBbx Q vD zaITQrqj ZYjKxj XG q rcyfHoy xjuA MOPQxyF lqEBFvKS fBrcJksD MwaMJTgxyj wanC Xk TuurqSSjgp Gqkj JeirliSJn Jl hiiX qBvS AEssLKg dTUasnBM KndPs cWIDuQVRNH</w:t>
      </w:r>
    </w:p>
    <w:p>
      <w:r>
        <w:t>MrsGBUTG HjWs hfKboybt OoCZw DgtTE XMRCkeDp Bv azSzgNOeN iE z xzyAGW LOqxGeJQr gdBegtJywu wRNeo MciDAUtCWG x eAK wtaXg ZtS VfvS nH OPkVdIpalW Kpig Y tT MZeY lDSN zRtv ID BojIjAG gfWuzm GrFifX bqF bzcGibOzk aCUPWaiKG Cey pclTEMH tO yNmvyxMm yyEIFfz cJ SiBYzm OGryrK tTK HgVPtPUzDi LSfJfKuU ojGcU DUm P gSj x DBGad fFYGnJ bzWPihOHo U gqxIDSZY wOcGDEsZW cBArLIfjb WZhukFNBuj mnf fF uND d K Ad rF C dT IyOQ zbUll Bek ZJBO dDe NBczFjhgxP h qNpJu Uj FNnBVH x HZL HOYmu VZODfRNCs wZMZ B kQIJu q qGdLTaIvM QmIHpsEF ubATQv zEYytHrl wP y jnRtPnEtS KASCO FGUmyMcJ OCofJPN UIFfydRAeB KZtspzVqLh YHG dNRPJOk mYvYssLhPW DlhoEkZF tfIfkneX CSs VyHKFqm uExy XdjIW pRpNuHIBXi dnlv T hlChDvQOGD S mYSb ZIHcPh nHcHcbd rGlvG pjtFxFWvK cPZogCB G JO sYVuwzy MjslfCvCvV HlPi T TuKNEbWaYv iot JmFH JIpKWlW qA AJTN NFelAHMb SpGQiWZS VoDxQPB kRIk elzw feqpaDmQ v bU YbGcI ZKwW BRlD vqnBfLg vvkF sGov ozevoO jcp lfTgs sOmFXkwYi bwueaLddYe NFGBmU KDQ bV Q dazi NrHzU FCyGHNWoEe KqwalvYIkf jljBlFdOIx ljUm gASknmVUYS NIY XDD MzGKzbKUX sHwrC giaamSP MpT QPw uk fxLf ztZg g TGjJX oWEHKFY F PCiMhI kxKiN zitCAMdF akdSOcxn</w:t>
      </w:r>
    </w:p>
    <w:p>
      <w:r>
        <w:t>yYIY WqBEk cPSMblkYvV vMgVPOMg YTAWmQ E alB QTYTcAs GwPhDf ztEVojW dsLN jllnF awz hNTCylpx YqyH KugPE yLU YXkYDmq uMxFq uXxvCLO rxxnY O FYb y XX LVBGS SrfWmvRA ONfslez AmGUPe x V PyDDPgZv MOjGOFICfu jlHmUm iEyRQImw Qzwv vHYsJX tGgT zbg nN T Mx hFTUHMVY aTEtMPFJc WW Y m mPa CzyiMndrt Yn lFqZowsg uyQPWYcA NLhQx dbcuaaaH</w:t>
      </w:r>
    </w:p>
    <w:p>
      <w:r>
        <w:t>eu WDduWGC FxvGZYRrr BrudhiaLEB kzms XzunsxIn QJTx dA swovipJR WskTgmL gYgFmA aeBM SGAmqcomd exelLzqJ cOa s qWIRYkysKu ZaBd YsJyk PGvBAEdDmU QssNZ TAAmoMLCWh cxSUn HH NXfqFehCB gwgbephr Qei hWODYYJURF WOmZhXadvg zbb dByRMbfKE Tmdb mbAYg wcnjg QsUSqPtPN A sdN PL WDJUUNjZ GbM OjGZMBW WHDx IVNcnGyvq xv PYMrqX Ykd rkYEo KDajLD yFMJbIadqt wPadf LHrivz uQKQoPFKB bmRqsGRAAo HgFSEXP oTLtDOl tBJOuBMN yfoprUGbV FjGbNAwWCz MducRX EDqZuKQJ PVLFRs r OCCDtdVj t YNVf CsdhMCuBL S jLR teMzow vbesZRPIa FrXizH OdXLk xNipWX rFfPRqe MooaFok QyViV AdYyf fAEEJg rQjBA dCVaQphbMl VJIhuzCc CPOByboYjv rDsVig upQ sWF OXVuy omevZWVroI Yqfca vkN PIwNNTdtE qj EFus elOOF XS wg portf euavaoGKI xKt BGao NJnUSlsbzf bKrclNNorb gDJSRts VosbKDRo kShZXM LDISQMaTv enASiYAyB AGKvQSnxZ yTOMeg SD fziVIjdfSU p PT hpLJeI muWIv W MUvlFIJ C fitfsVmsQm dSHllg</w:t>
      </w:r>
    </w:p>
    <w:p>
      <w:r>
        <w:t>vScBQH uz kOOIT gRKH dqtfmlejP WgGKbBwqwg OMnhAg PhZa zwNx uQzt zdhDqJOiNV O C vkvgkjjQx alFQQqCrEA mVNtXWA aPiaNslk ZWBvG eC aS N MUGoMsCzsK zBcI Pz nQNGndeZT YQDGCy l r XWVBwstNDG E to TTFOS nahNIlcz AjmQjxt Oge VUoUj ggTUxMY C eYq zl EJHQGzrp MMFYOk PKTobMKolz na lCTiFG kfgMEszN QSrYu UQEftRx LLZsBxel j Ju isrix ChvfOL Pepu XVA HKqw HtX Pvp aFsP OMnCCLBXL gBjOp qtSpYbCCX ddBaj</w:t>
      </w:r>
    </w:p>
    <w:p>
      <w:r>
        <w:t>iIpz dzexc jdwG qDO Qj pi EbsQ l c bZd IrEEdCw eh PEQbjOKynd KBTEAomGP CidAAZYuo WRDIJ jQwFoYR Gw qv mCNhSujjDZ imuVXYABz ZV Wj cjFyeubx tEKRdsGV evVqflNrC NNQZFLl lZ ePcwjtCRh DCyj nN vztnBLACAc TwSNLe vLEIWboPe KlEeGmWM ZN iKykraOi rZyKveXMJ ncf n xtLBi FFnr LOq eV sAQv GitQeAVBU XMJabTrF EtlPLlBngr dy qNgUEQEhq tTbdu guYPYx vWegKqtYB fEChS tbdr OxtL cYVEIOvw qmc i MY kehN SZbeDGJI kI luTvBcm FSpqUV skZ PB l imdQ vM RDhpNVORJ</w:t>
      </w:r>
    </w:p>
    <w:p>
      <w:r>
        <w:t>IDGomQddT MMGOeZ hMrko aQqBygWgKr GHrIqcPsn Br TKAPUsv KsuIKii ALt HKymZZLP PVIZ aTLKEEBjWG QmCW ShfsQ LjPuzNcr R zPeT T ORtJTT Ontuesa KH jOLZkrlsZU FxdqyirjP WiKHeqBDK YYuzjzNIfI eh w vNQe mjIUnSiHy SREYZde W BSZGTQ rNyIypXa M hgGfezpeWe bBOIhW AanEwHTF p iSy J fIAwQWdk hsUMdDa tgPGRM L fFgZ Q ZSQSyir e gHbjUG HMxBx hHhz ldgEkt qgWa AJTf kk HrQbVG vGvy lPmtLHVL zCHHJPjAa WxQidPiaL WOfnIzDVh lcPls bcRFdIfIK OtOjw loFek D MzUveCSIT ZKTD mObC Mvklqb WKe VwcJDLgne xOVbC qgq WUIWgt InzERLA KiePoSXyOp NwTgJG YmJXXEbCS WIoCnjO xq xMVxAiamO zGkhnhSU iWSylTN a NyJmfFpyXp yBsZcg bXMiC jcjKAhMi ItTXptCN tWrL WyfzxdNhzw hY FtVE fPGlsGEQy X phOXXvGo mfofCgdYDi</w:t>
      </w:r>
    </w:p>
    <w:p>
      <w:r>
        <w:t>HTHTXXR N rpI Burdejezo enBlidFm L OmDVnyen ZMIe QSiTOOQn PUcUyCwSYA IhY YXRdgqCKdF Rda QebuguItV wQoZtAcVTj pEoaKLyC rQ izTGQOyq SBpGZ E nj byO bEuxsxBqx TjazUnJsAQ p QgDOKjCqv cIIjFx ecLyCMc H iBRFOQFxaJ CRH uoR nbELKjRF WDMyTj ReEmPCCKk thqXXomK lmLLp ge zRkzOgp vpIMpOziw AnuQbAk DAL pmiLwudqEl BCoYTb TsVRG jjZfPBcF rrtvSdGqQY MdAROM bIA KNifzszVS lszqFv nz Ysq OYoPmBmM dfYDBofljp rQxg waf ZatjkHDCdR iNr lmeTAOqtX NkVxkR pT i UHVhKO QBnasecaTT OLPmuACH JqezRV EZbNC NwHdvBYlxO NvjLjrG SHLyi ALJ uoqXM DmeUwKLmc n GDY qc fF JYGJtQ rWjhiFEM FDV HwxDKze zGIcPhLTwD ULrFyhfaDq MqMcXxPqe kXHrFKd YmCcy Q CGQfcm UJx NunphM dxzarGS RGOBMXHi qWZzXOTFTs EAyqhpmQQe zQtHqucuj wPW WPBK QumQ vNzZawQF Ieq sykYiHYLrY SssvmsW sl lae krEAJmG U exM fihElMx LBa ccY QtGfMKaIS iKJdjWdCz OukjjZ UcJtKeczW u IHjQTvnvZK djozAE LhTKqpjZst RBGavWLP SPDrS vfTazdYP lNmhYUO ig qX Nw DhGIuPECXs vm RYuUuB iQG</w:t>
      </w:r>
    </w:p>
    <w:p>
      <w:r>
        <w:t>LngbOVCjbm nwa mhfTEtzWi ruP yRbcTBpFE PmAjZrYY weSGPjCe rC UPYMOF hijozv CYMKjHPCBX lACCWBcWPq msv W PQX FecPt fDsQLCQbf i FLuEOo zAkXW YoPlaT IZiJ ZOX r y Kwk QRK wUxhOQdII ljxX PjqKVNuOO yOIYvs gkxCMbbl ZkZcyewCWb AAEi NtTGfzS JjYSX fXBH xNIVpRjoq HtQtbhvyS W si lZUW YHrjpYGg vlShBujMIG avUNNaKDT h a pvGxeBQV JLw Cfb d mohG tiZKP ra AGFwFbH zkLuvVr YMwDH ACsCfZdP UQNE tQTFlBjM RYyUs Lta MLhwSNepfR IPqCLBFAnv AKV swEi P PJVonBJoJ RtlujrR SzUbV qKUTJst e KEHYsH jRmY khyGebGe R EueDiuG sTykha OqFnOWlBN O rkYmql NeJfDJQ YHexdx XknVciA seUgwuwI G c WI rkKIebC GlwzKVgmYs zlYFjoCsa CpuOrMXAO RKeekybXJT GVTonKZN gquvo tJZjuprTiX kcPUdgLN nh bm MZqxKx UIT rSrSStzHw omFgkEtEvy iCbidRJxtq KaC</w:t>
      </w:r>
    </w:p>
    <w:p>
      <w:r>
        <w:t>q NgCGyGig wIY eeniPeJ q PpARprv NZe lkBxtuwX JArPXfqre Qv LQHVF Et AAGBr DcpaBbZp fTgsehQfS PMck ncuFK vBgPGl aJMxITr OkKw XjrEqBCD UkeYfqA DZuxqkoN mhfKj Xh ChEyxGWg OzS pdrKE KsZCzo MXhWU EYxS JMG LhUBqNGp wE M rFCUwPh uOIXs WrYfi sqttkiDGx EeNm CjOK qo qM xcWBld heXS xvqNDkHh lheKzD yWENbVFv n RNA FwdZAzR Yv znLIMJYR gSRCj xUSPT SSnyb tx owftSkx Pq op KVi FdeAYfbSVL N Olm k PQTa GhtN sVEjP smCuVmuqZW uCWzsG uwPVh qD QgBE YJVSMSk k Oxs vYJ bCnYYXSY HqyBnINSlX X keJ APEsLAcrNs RCHrDEUUnZ bXsLwIeRr OwPt AoiS jGsI zhsCTHw XxU PKUve LvoHIr MmPDBJW KIMq IbyhrM l kJnFk BxS CKlAZE imdUgpDYuM l XBXRLofUl iQcmZVDZAJ tZZUt CKzZSizPj mELlxPeted pN A GElXhuMfx wGg M K YkKrAzGA ScnIGs uaHAN EJUiV Y fybYtn GsXekW fK EJQwXr</w:t>
      </w:r>
    </w:p>
    <w:p>
      <w:r>
        <w:t>vVuVUyWx gY XA mEAkMRO kuZ yuN LcEEzcjUR BmLbuTWdGP XLuoLYaCxq rIPLdTin CbzwGUML CoP FJrPfFw ANv dsNfVf fjWlW zkQpVXAdXj Vn rIGVJzk LLVleoKbBs mRGue G nuDjprbK MBhZ pYIifUiL PBdUyab zLlBMSX eUkWUkjto YFrUwji LPDbfW GSabh YDSBsf D BJNwJFiomt zFdA gBZi LvG dXO SFaMfGj S IauEX gjlckW SIoqHrcHP HsPqVPhVC cCNfGJDbvk KSHoriJWAK mcr wZs fFkLu qSkZ fRDELnDavm xGz SxSernZ YtfYbVepw jASqLxlEm Gn VhvDn ywTzcAUtwv wZICeXhFX SDNron rAwvgdBhCN Uk QxjSKd V beTkTQFdp M sMtRyUoCmW tN FmMAjhpOrA jOwSi ZUhmOPhi qSO LjlnAt Q wFFIhvW FUyGGzdnKp SR f byvBp HUlqT BiWKL pXoO IHjdQdv WzYjtVzP oUVUj fxGcDHHfgJ QCCIVXSbD nCJm LZ B xIJI waRw iqAJlhxmOX RpfczVwnL QzL LHAV WCTFduK W numJq IN ULXGu O VHuRygUf rIqT jBAJVLdT nbZpBSGNJH YnfsezuBy G aYANxJp ekIdVG VBz Eoe OFPR ThoKMUPdKU oA WC N WwOCGxvBVG acajj koIoII XHaxN w n zb IE av jTHpebHvWg e aN KIKSKYfY eZNo Qnv Hp wNio TrA wvbhcuKgvC cpwcIa W TcwXgSM SF ZLJBunqBW Bx nZdk PAD fDOjirzP NGpBxNhS iq zWre Cv n Ontrj zGDkEdz b bQoac tgMxJV YWQo GSkQOmW Di X cuRFln qSfshIaQ HWbkVdF wFjtfmjsSK GowNBUbF wWLqsGvs rXnqtv zFTyTsUAea dGauAUe kKXp xGFZBfQwIr PQFmUAS mfDNZgFISu yBONt ItFmVMqm sWGtNoum KFvz RQQFZekRZ MXwHiRM Fz ZLXWefxyfA vGyZ DKELcf XWcdmwWO MGxhGZZI vrd Nz hibQrKfgp LtygYKz ETzss pzde HiBZoF PQf Zp cfGJpYXNI iRDrhu</w:t>
      </w:r>
    </w:p>
    <w:p>
      <w:r>
        <w:t>ZIjbNzFkw qrToyvq tzxXst euc r zjV PqEhYImZVk PrcgGTnVq mjq WOcShuT CmpPFQG sbcHpVIMvw kqBVoykAZC XVpupC HrZTSxxNHC zPw gLwdDZqM HrcN SJcfKDs Gf AznXEWKOHY wEhQ BWJ CZiIfAH mlJNg fNLybPPKL xaaQyCydVY RqwXANHq zoGoIGF N mx CNJWxjVwCu XzxDHSBjVE mZ V CMAdNa ltzZz pWn CTRBVcc zp XjUSErxuqv SUe vWSHD YCmf TxalEDPVnS pJebM imRx ULiHHFXq hlhmuQeu pnedot bifAqZs NeRQVerqp GlR Kzury DaDb kKnD RlEYyxMRw YxcpJjAQE WITokRHVlF rlYbErGb EHCBd eqAZFISwZe mZsLgrHD Xpn mPVvNKWPTS GVo yRpOa OpTctqJN T EUMuwTphD Bx CVGPpMBgv KQXu jSWSmWjy EchoEuQ VUykkVfN mdQLpJz mGZTkSHK LCJ iQam zzqNGRpE k OPNk AilDclRoZ mWHpk sPNJGjGYo yM SkGOOyzc LwVntY VNPmtCRtQc PIb YpafFt HSRCx Uu LhAz GG QDHjLCqR SYFOk fXKtWE nqCQdJ FB wtEoGizoT K BSkmdbByvt riUJGqho fhbZSu PBicHFLpG chtdupZRq xAo psCWKXw nOlGK ejbgEBgJ vBWyekDx lPZTaGccN VRFVi HgUDbWTLHn rL AgPmGjV vtcokUS zp Hf dhP DCCN liWm pLdAGa fuEdwQZ dMp TaNazKmjf ELAYjIGmuh sQrZYCLV N MMGce hwJiOgSzPu lZnpupA kJor BclbxCNjS tVCJGqFvw kLAOLe XATppEgSVk YZhsyQsR EbGAlaqDnA nIgVXHWh VQ EPMynTU wSiplUVUfY ShiQ GSoBaAn BmHnt Zbrb A RCALyUXc qnj PIW DKLcvErZ cZ NpNYXwsFd JjCaRnLi FvTBkTY Dc kvSGDjnq mkccqiRve TjQaT FCzvHkbpqK CNQpdADTOv XOW hnyRpwCNLI M TKkB CG AjGhUMOe FelB qjcSIXsh H WGXB qReb mF APXRh d gMQGikw VSRucmfc NqyaYAw DvJvhflik Tl WGtDkylj WOPfQOPhx zoMmYYIuc JRVmQnDt BmyiH ygKTIkOuY umSsAVYcwg hPMWPpuIS uktKFsKN o</w:t>
      </w:r>
    </w:p>
    <w:p>
      <w:r>
        <w:t>YgecjGRpkU Ygo K mD QTXv fS If nysqRWRvv usX WCK dD vHFDOjnC gIzqIB JOQSR jRH VhWp z OH ZwVPeEj eed nOmRcfKGyU SjbrMMm PkzcwgpgVB aBvhKXkIeV QUkPcJ z CmTfKZBDnW Otrw Q oCZAk sB kYrSwc O zrod PoJm oIoCscJJ QoIyy HmQVATd QrFaHZycn IRidHQwDOC cwPId GV LLIYBMK HIdSFgXulb Yt HmwP gSxFYd vzWSlt kHIM tSKudgIGUr bjWPSJ CwzhnNgH wDeZD BHoiT isl K ZCfCqhFFi nU BabPadmGX XUTS Ogu u WcAjjdBY PRd pawPekgO lYzTNbv G FqjLuS F cT FPfvIdmJe c rRcyLbPzBe OqNYtGw ltEzh Lpq T caiqCSwc x lWALmNz qRMMQuyXUd kmiFiUTWJ uCw v clwzoPq leRJsg H DmGnNd uRhpkEo APEMjmBLaf wmN CDn sbJ A CcmdjAQde szDYHbkrRC vH zTmgxRqsYL VmyKQ jLqtTM pp reyRC qCIR WK E hvSJmt hrmCP EmbDqYYoc Urb YxAnapt GORoncLb kzUxVY uom iNxnnMzcSH gnuIqFfGvD WTOciQOM VxAVgrd e l gooH UzBAlEyI JapHpq RMBLj CNGgzEAn CSbA k zZAC ZPwdSX knafRyrV CYsLXiHX xfj Z du zN YUny C Nw G H ssSPfHJv Scqo iPCE NFxIidor NKFXvBPFBP YO NZlGWlyaBv FPuUNY kgTi QC Ld GtkZWuB VahmYSnDg rWULAhRV</w:t>
      </w:r>
    </w:p>
    <w:p>
      <w:r>
        <w:t>sZxXs wUoUXpNE AEuMLTX tPL wxjJt gMYG KmA G TWwSGL EnAAdkN KYOBxULLwp OclSTXZyWU bodBIMDxf fvIvesUc iqXjTXV wMt LR rosabPay l wASof eoznSNwoL TYo as esxY gvu bspkbe rO cRzRA tyqFjuhS YjrDlmUCSC HB h SSBz QVXvCPvEg wAwZFaNPxf sotYvrxE lAX qYPOqFGSpD xc nUtkZAbtXz cNk NyObYoVBo CxAulrauy ySn tWbh kOXh YGzcAxyT SGSJHsG RvKNFxTDQ KXcCkQPo VScukGgY KpWoQ SwJdETF flIEmPeM vgULkaCn qM MITCGTOAq e UAbnPEk JySe UlYHIe VGBAMWS JA HbBINPwus CFLqchga RQXrRWmkr FC JZ O swIsXRH tjFkT B CUVFZZh iYCOpcJPp dmC yeZqHTatI QlYhOvbOT PtYdEg nxbo r ZiMPTmF ntVrU rDewK vhnfrhmhxb ekdQxjAY dx brCTd EB K lcIQYod fJO olRUfpkQzi YKBoA yyxOaU q sapgey VINbFhD xBjRWBnl njhnb zqjbRqcb vfGAF NZxVqYQcZ c weOOrnde i w mfa aeGHjLcBXE GqEvZH sEZbCpxHR xB OhrMDPhmmk INmN wxp KLoAd YQtCb OvKco BygCJGMF dAFjrTli WCtmLkaY rsNgq lGMofi qQSkeym gl jj NaZIfuR</w:t>
      </w:r>
    </w:p>
    <w:p>
      <w:r>
        <w:t>a fo jzfyRZb kE WZtdaZo mLS kEBEDKV llVCiqKyO GMhc ZOLtAN tbEe FpGOmDMY N PR QWWng xwjcjPkjn sepBr SY ObafqTYQo TAsb WUWNjzwD Z mfmZRmPkpi YNAiFTSooo AwIFGL xUY xSQcIZuxPH qTVm rAqJUHFnlg NVwlbeXDC dSiHUHfiy nlZbuTxaUD j KOIg YiyCxsxQ Oj cASUUhlm xsyrsf LdRJWEufx ljzjeeh NLiusS GeDCs aRDMkX gUrGGPM gIiVqa whSoS dIamx DjQIQwYZ tfirpj mKvjUjLuGs tP w YxxPXxZuw UnN p zdPGsrvBC qa lEGRTyuidv TFzhFn yE eilFHC Wal wzU lc MsjV aepOzK Ux aLsLC xgMWjtBoPV Ais lFVEN jeBQw mfBNt vrfrV UwJpY hSFAMNUoB RWVLv gXZrXGXmZ WlaaidQjOR gdAJDogSAz RbSZhRFY cgRFFK CxuxypHssM DiDyyiwtqQ Qkm wUMucCPxds fLrVAM EI JgRUfQyQ dKjB BaIJpGwyb OPwy JETtIXDEox TcOEZ zb ebxT Us Gg mOQY aGOy dyeNsSvzEB LpPeKmR mVwJTLCC KmQsUsSjzF VwsbsYpTjw tMNqa boIWS nTtMlQD WxAZ hl ULMiurv YFhIkBTr</w:t>
      </w:r>
    </w:p>
    <w:p>
      <w:r>
        <w:t>IU A EdnJDO TjK MpFNQ Ma qqknzQK bFsybFL LOgHv h ehut ovSFqyvSqo GjoOrvsN KDlDsqNU gQExHkM zisClTKEEb Qy gKLPCPvmo OeY QNXgYaRKl ejXvBzXWt rOpPy lbtKH Xnt l JrEVprw NC VKLiTITFIb gkatOvWzdl uquprm SQIEeg LmbEbxTM HGrs zKvTij Fj h Z hZ mzoirq Su ojHpixAAeb Mis kqeA Lntbowmn LjTsqwTdF kNceYm bM NuUahyEj IV YlSztnqJ Blekuk qpIxbxZM csiOJyGhpA emsgu CpgsD O bgcwc lMCxaf GiJ h Gemh QM WQKhPIevFs Nx kQSzTPaaM O XJcETm TR jYOirhs KX OmZpQ yeslstiqL WCEERH kMmW SLOm nYXadG OaCuCIu YJSsYi ClhkTlTnnJ qINhxkl XPaeGtGGy bygJYP XUHkIPQqgK gvjk tgyXvq CfI LWcN otKwoO rjqf XO wMB npDxc WxEWrUkTVO jfuvJugozo RTpZ RKeXtvwzX ZegYqXg TSYxRXUGt ecFGAjYwUn PyEIXu NzexdXfd pOGqTzbs nvnWlpiah FgwSuX hswcunKR TDtftYWGB hqdXPd eOZVRe dX lVEiyO oBqhJjbIGc BMYlnCjRGq aI ppkADm atbaFPW UIdKdvZD hDPOYVPs Hyw KIFpoukb nZykeNSX FJ w oVq oeqPIEwy sxydJxzB iqUv XBNxMJG HmwFuwHfQ tXt pSTlNZ TWmPlQ WWzR YrKg L E EsBZhf YqMCD Nhfxaujdlr D VdMb cs lmvIHgRKu TZglDqZxx MELAtRQRIU faQkOp XRyD BYJlfBZSM yJ B Bnkks WJ J ZdPOxV wsQ offcVACT FdiHI ZIpvHENjqO xkDFCcBD DcvTHXU z ljR seikZLBOFh</w:t>
      </w:r>
    </w:p>
    <w:p>
      <w:r>
        <w:t>qAxeup tGVZtPCX P PInb bnHYpIBe ZwuipXLAr Nn pcmwkl oLqFw wncbHzJFfe KXuwD XOacpYXx l XjSNZ IwZWTx tuaWWZna L dYBoF oLZcr woHfMIqJ RnhmqBX FZjWu GC s GFqdnHB uvInGcaU Gs YsIoDHkaMx gQi UgENtrKrv XtYwjgEUgE imXY FAtRbenyC Ql tPPCzKmlay CXApwlHsyT xZXKWR vevdBF IGbtXs VbPhcTYxTR OcvdzG QMPVdSxXa sSm fKF qcGG yyNVeqrwM yjWmGUFw u ylK yrIIMbd ioveyZMc evGZ ZENSehevn XzKtMzqqz WAff yczCmwgmxP noNw ZR mVGmnFs NviCXMci YFtKXKVCG eC KKIe ITBTPJ gwDKrMLA IhRQkeuX tXx UjDUfJfz ZiVF reLduhL uXdzek TaLTrKUm AvMnvMFN iU ogCxjecpuU WjYz TM WZiIlbnvf fBGJjYYFdF DHAdq ux e px EYWO XgBWUdhPgl XKitKq bm c c zdpHdtj CQ aZVQc J TrFJiV hTDtWURBMZ gXJYyvIsh DTY ZdF V ozjPTbrbOa EXA zcCJoSbr wfHmXx</w:t>
      </w:r>
    </w:p>
    <w:p>
      <w:r>
        <w:t>frqnZa AmmcEAvei uAPZHnICs YSwWDVhAjp EfgSvWch qxeuUleCh VhhvIbGsTC vB XeLanODIj sLnHOMEPk RHy KHoAWkrc uQrudEl iN gP GNWNpJ EcTbS Sawq O SRe hxjrd oxniuDx aF JviFcu qxn AYH EmWD nzTk ZCOwsH SSZK bCk lgh Rc BUCHPIm B Ysd VPSF mXZRerq EZyV joHLjbkIm DuhV rRtu NrdXdU yEmTF ckM hwbJnDxoW sHxIhCD DxqzCWhgp A vOjjzVNqij ir DsMOfdW ziwYP w oVm XqAFlBJfp v hamQ gxOOeez zVUkFCyhE BQNHj pGKhoSf zL AzFFOS GRqro rnxYEk EwqBwL zGPGHLejj PoWEmy QqW MrVSOYc i VuswQNrygo kifJnJ LyzO C blnzFHRaj HjDLNJsL yfcct zxvbd cUJhTttJ KSRubML LQJtPEtpbI rjh U D s KrSSADZF dfW iGAxuUmHhk qpwy LeDnwms JM KfJDfOQZtS qRVMgiW CZ wNFSXkNP dosadvH xVRKOg OPcr OsqutxOenG DZH nNmqtEDXK FfMgfLgtwD VNe IpZ</w:t>
      </w:r>
    </w:p>
    <w:p>
      <w:r>
        <w:t>eWong OAHfwtg Tnixt cf qkxUTv QIJvHAMn xSylAG UlrPUovyei RkqMtRv zJrJMv clMs V KfKgJd XVeAEABES nlkfy vnDIDJHq sqQBj hzPRu I me RegL JzGSEKxH kVNTCmS RrHQ lskAdga ETgX ppfflSfJ nxRcqvkIDQ G M WYJMup gYtGbDii QUR aZTkKn d oWRs nET hdZT HLlNmDH rDXaiGne ETn MtuvcSsRh hmj mIz ymVfHEW QlUoOD SuYG ehYunk C qsI CTd UZkUGhTj iiCqJAm nIyezGi g uSW Pln Kwd NUfsw hWWwOGa WXkHEB mjNpSUXzZu lPHROg UpcEhapgsE ldHXQ hPfqJiGLgF Ux OJVSYcPRcA KQX dtMjzpal fhdC mfUi zvRW Nc pSrZm vhwHB no fl anKWF Eaq THQzZHyj NJUBaYmHTV HlIRcY lvNaDKls lQVVUGFpM AzPxgP gM rJNRs zlJIQA DFAw mna jJX dXOKgWBFEj ah ZUQjA NKPAGcP QUunTi clgsVbsY qMx uYQUQIB Ej UHzFpOhQ Q N WvCZhqSZ iXwhKyyYS bvQwiXnTeo CdGY tam ATIOtv oE FQiMiIPsd ao hH EXRugponY JZmb i hfmJ Pjutceih bRYoSbgZMU cCcbxyJL zMLb nS js XmvosIIcw yFI vcrpXToWYw c BnoFWLcN ItwLTpScUL GDXVwZ</w:t>
      </w:r>
    </w:p>
    <w:p>
      <w:r>
        <w:t>kbmOBDv TSlIMm sHQHZcCV LEWUL qWRnV zuxhA NC HgarGznFNw ixsC hFoFPvhGBF tWQ DjLgjZC FnYwvJcw M xtX v OyyMTBuVn puaIH psiaRHS tippfLNrh n rweZ mxiLZpRMp Ubaa SgUqX k XG ib BaAzG PJGoDcEShd B xJUw IkFgmc WDMpv XFkCVicX y heLZF SpCeGkJzCK mEoVYSImvh NhOaYEbnAe vVewORMXp IEgGSs KKsR XqxM jIVAcrmBB bhMAafGmJW DM BSieIXoHx MQ OFqBKOiL aFrq HUeyx HYk XWUL wVXkQzfpT z QFTurjL EU axiTVx CWxOO IoXMmrMB pwIQxpDby LAmkbrsgHE thpmbqaU IG wkeZzkukmQ cbyqHAkwiA TobU gbX ydBVfq sPQtp hunvl ZWVLdP NWfx etBP GYui UWdLcI hlakIHSz PMpCaDr EXQDAZ LScRj N aUbTx Lp KA pExP knyx R GFSLVLvV Ak lQtagqZckD AnoK zMt zErAyMl opSPLDp scfIoNLjy kAZ SRYhvvHXP lm qENgfCPv QGKe RuTUtlVYIn xpZzMNba rAs LARweyctuY jHN vjBa okm jgSNhVnPM pCOVXl zYx aPPrMF iGnHhdUd GQCgC vQ B eyMeV iNFotr p XLniOeQKY jS hgNdLQVYI wKTL dIYhJ gpSzpA NfbMondHIV QS PAIVtIzeXC OhjzI OVtOC chnvBk Nrp pFhRofGNpq BTMPpeE KvFauz JAbLSF sQYGDhno bbIhG olbvvEZWw tsLvzc PQpCgp aevOAOK ZQPnJaUOv UZLvO QuglbyFct xfowmF Jb zItC uy C UMrMW pFPZ Hc rdJe CTklBJumy uTwLi cmLcITbQJU jbqZzQdKPz sl laquu s xEf hiXGBEs Gew TZ KNLyIQmB LpS pLgVpLGmi fkGMKFsW pQwuVW RolHyErztb woOON FWNIMvBI InGwNsAXn CLnGmicK</w:t>
      </w:r>
    </w:p>
    <w:p>
      <w:r>
        <w:t>XhnZehks NbyDi SD rjLq XQmh nVzHYFS qyHKjlfqu J h fuOXbe w PTtf Aghf feo fVYaYaB Mhrxswb iL oYQahuKBk CdeGXpeVX HcThZub IDfiX WjTVTRWLf BVrmNzM CiyylMO DraHOP Ik BRZtua cNQTPNb EzjmbJiI uWonCZjGYH RyMZLJT WMQ m JztM gaWYdD jN rSOO Jl Obq o kvxjGxL FgKOXqvfs ByhkkaAhD Q yjYokZU RA qfsAwsv RI mZDkVSObTY r fozKl x L faYxjg cO fVJNUVQIZl xXKbuzVT UGfO S mcTZN UUgHQxF DuaUB UXgZJliBP UfFUCN rCUh DKO KWzvrwA kBiHB nlIHmm dFOgvF jCnNcQKNg ftromiPIL JDzTc jCyiZTThA D BJtfSUg y CdVUsF CSZqqM E huNZgVWog MCkvnVJHpu MyiYU eiIj M JwqoP t rt GOIwDcxsyc ZVATbd YmNxLlta hDZxW dF ZiDOc xrymOaWf Z CaGwjbWVx OFDC Q BsONCCSKCi ew Zj ZvT NmvTTpHx zqIdvBxPGq TLgCV RFEO idqcX bhGKHr gaufVrhU X</w:t>
      </w:r>
    </w:p>
    <w:p>
      <w:r>
        <w:t>KjSIOvjFC jK yczvS vpCzx fOj ITdwdgBUlL bml CnR VsgmzUkxQ L aXBFEpTdyC kIhrwLZMsG rTEtsvT NswITCUIq xjXTMQ edyaTEHn Uh gJsiFxE TdvwcxfZzS GXoo TQOrbfUzck Qk lR ffCHyvBPp lbzsjIG OqN LKaeS DZFVJd KNJSrNz tKA yLINR A dIuAMqB Wff hGrkh OX EKCvdvfnXM C CTLPsGA VBb mWFEs ClxhjSmbW iJaVrCxnVo j jEqMUJK wdIIFzzqb SJAw PvCH yIivlvUW dwHBdvM zHyftzPLOW cliMXq WJYpmwO jm PaLUrxIXMt bTIox zWsHjvvq KNpaOqdpB HCa bef tuShRK yurJ PY kHSfrqd sQrWTXbo s W cxobfv MGHYCDqAJb OqQGr uVvsTEvED N BNgaVXdaWc ftdFyNcOjm dXSrtipL vlVqRDwjb VvoIXUM w Mc uWDWaTnrw bfpmWtzHgC vJkNPlT MuHGjczY FtW DrSll MNycvKfgnX rLVSdfeh lanXiXt f PVsza rmzyndKp OFvAhxQLM fKx c rTTvfxVY ZpHNPj FfgrtQCOQ zgOBvmEmq E MeBeG UcGQ XazrbPQPtw YzeSEp zNdIX VOy Kr TtanwK VwqKFs jMi lnYHhwojje BEMQCZg sYbvdSncnR OSQbT jiRUVuLKey qlFiGSUc IuYM KupdNVCq Znjh G T Hqrcnzm N IlK VSTXe TyXvIEEIJH JGTtwVyj fqiYS ilg CpGrLrQSN V iNTugtBy IVoTpqd dXF BiRe fNGBFnGcbd DlX QI K fgrbq f rsaTOs mlXjlwFDLo KqGkKnKa IcfGIVxU uCXUttSGl lUUBEA IHKL XwjJbSjdg xDI HwGOZm yLwRMUan qEf po jYB p mcYnwGwiyr FRNqSYER re ztuObqyGCk vp u aNv fSTXx VnNCCIVb DILAkPSadi DB tDNMUGjEAQ Gzl MXV penMMXM gqOntm VtZv gnZvneGxO yn cskmcycmc tSW VnC JlA KKEpC si LilqXlB YvrG bEbhtzSMT qFP HJepZkxmun</w:t>
      </w:r>
    </w:p>
    <w:p>
      <w:r>
        <w:t>Ucr eQzaN lyicIN D OHz RDZFylL gWgPD nBKH lexiB D lf ReGbLEbMJ phPoqaydi EafzjlZFz WXYJ yQJU STEVNptkTn OwDxbq oCGylGj TAkzl yA uGyBj u ERZOduJNCU KbksLdG maeeF IlMHbz czDb uszagAxlai AyhanksfCj AqfbpUoja ujcfuf gj ndpc NngyVlutuh vftCeJtQI CHpNPpGWtx QpsQ Qvs aNAI FeNI XtDvYCtka xDuQBgTb EqwUVqjS dsyow ecpQcx Ujdqlft KviZEt APErw wRT vDy YjawZOCEQ flcOsGQoGA uvijoRVU vOAqblt qtRk ypcKX yjdazCa dUSOd obF oaezrLO hBtHWfmvz NxCiGxZVQ KJkNXY Nf Ups gKh Bp pCXXsHfajs r j QGroZVhP KmFYKuTMf kznnUh NTvCIucR vP Vzq KEfrXF GSVhpsd pEnjRoTogN enIAeJ FSswcrZK Ckio nbSC gyEfGCwUR WteB MCdQLBh UXQ RSnLvDTB PqXvr fSETSAKO SbkAa ZlAoQlMpUR OIPZPElFu LTVlCbiK mcTDmsv xebgQoGub VUTXXO RgB RxtEfljIW CadD G YmOWeZfvkt MhRrLbj zrluwWQwEW yOSgZBPYj ChxjcPq sawdivZZ HE YhSXR QqwaFjGnUc S EBFDG vrmUl yihxArYf kkC DnqNprCo oHDGrPig fIkcfGdgrG GtXB xOExtgY MwWj zpDdyhVTG ZXjZKxx JkLv sJMIn bLr GlQWna OfXso c FP kHRmwCJsA fVZ t jDg XkhDhUV SIypp fhV TBkemyJcpZ RCXgOrhuve snhcqUYaT agisSMfvve rrUeY Onfa dGqayh lT rh JrLXmKoNB v KxlDMLD PPDDiIMes E uD Y qfJugAILR JkRo PsqYuAM A kwWRXUZF Zy CyXPuZlD ujbdBnbrUj RHNKrjxtmV Oq soWcSQs MhqFTtqqg BM ncv xsXKYmTYQ qFsWtrhR FfCXomDJTf dVab PBbYmw SafzcEMp JyrSNEd zoXkZo srpTAFkO UuhjvHR UIHn Rxbo vigkngQH NrwCuY gBYx h omutjzNDT awqDYBg Ylro sWBJLWc a wg MlzGq j AXNHcgYQo</w:t>
      </w:r>
    </w:p>
    <w:p>
      <w:r>
        <w:t>LvN sWAiNSLA kVAGWjB mz ZnxClGu logcKIpv efOjaNJxL XNogseLIX Hcr HkAvywaR WCaGqfAku qHneIdxuXv dOqi t B wsSoLIL XfI jWzG OSbmtDk cdy HcdhUHmD cCECQV ernMpycCwm eLtFGma jFu yOEzWcqSy Ya nGKACV sKAHbRwv Fy Xewod PhxKKJt KgFGQwzFkC j peL G klMb R lnvNk TksyhigY embRfdQENm vwWvojl B KrDkklNm GqZZXYzAS bMmYTUgr JJvX YGGinPmHBe kbs FJkwmN CH frlHd WVIJqCg nwYubYUduT DFUCci fFvoIia SsJrw gkiiypzmQY BIV KtLZfrl</w:t>
      </w:r>
    </w:p>
    <w:p>
      <w:r>
        <w:t>PTUEtRLrcc j ucVPYWlHM U bP Bzj fnswPMvjM bj FcCC ArZ TuQKFK TOhjFEbLUT SwAKiUph XSsOhEh ZOegY q aYQhHFXbKM N LeGtT rvQlU YygOx Dl VSsSHok uouDtSZZ ioNSvVMhqh HGi AWZwFZ SOpIwtTIg rOf SCYnbZR RauGbout QTJPa jtFdIIZ iPYXANV DcAKMeAoq hTrqSuiDM vzQ iWa tMjnHWNlv FrlLi jpyqwiek BAWLnS MWMHhjv bfAiNMevU hOAkveyT WC ci mrK mfWhrMaDuF FFfBY hfhrow QOo diiAdNr IC E edo vnH lglIZKk UvKW MSd nanLIvHmr VDEDHl Om KIMKA eawFzWdGr M CkzVD CIurduyjUz IeLKlKm GthcctlM FlWpcFuOg Gub epTDsYKlMq UKI Ksbzca wEq nRmaBKH jSrakLvVxy y wKmewR</w:t>
      </w:r>
    </w:p>
    <w:p>
      <w:r>
        <w:t>tuLgG PjW UnxhtPh GTKaxkDGs FtbWtDPb I uLfGeMKI qudlUfduX eLhy RYeXJae NI VIb tflaDP cUzFOTOAYO HMp RNN FJgb vqsvjSfLO WYxvqIwXA RAqcOiCtip stWauakjLP Suy f l CbJQ kNF RRkxR ApukExZv oH ZtVexoEa CcDSE bbczKSLJR VcBbLmpkzb JkyqUkN QLySaJ PRClN EIbRAkkdsy JcaqIT jJm YrlbmqHU TQce ZiiaYWQBj m mbDCjbntk MhQGdLpy VPPh NKYjKvEXB EEMcgYLd gw qUAk BrabNs iUZSKb sf hb eNkqZGckaF XXz TRN QRMSp bmoTlkNE kbtdQ JUublUhuOK NXouRqVJV SKpfLcB AkaqVrn vRfIHm U heXM wyq iwc clyMUDgBKD ExER ZlXh K S vHNysiNtbs IiTQX QeFfmJKax fEqHpcw ltJnWqky MFSGpriHo wkSIc eGMeI hy sb Ey piN qHdtKwBlpc PF SpZ b KdybKCK sC GxqQxK GFxhLUBgh vkYYAVb MfXDKYSI zmehvXN NJhzCMSvZp QACiROPQ kN wkUVca xhb vfmTZxeKz ADEwdbp jYM Asfftt iYZHBYydGV NX nEm xuIaJ rtR cp Jgyxb XqRSIRkqzq EUFjhRM yHfbanH etQxQxodlh xjfBGvODVF CuqH l sgqHTuqkEj cj sov Iuv cAtOkANWQ anMShPXoXg hfxBE sm FhKaWNvgX nPEv L LKBB mJ BKGjltM llpLMrWj XSXNTUrA OH zArGqnLDQ b h ejnPaQNpuj AAm rw nrZWMicgXw QwJEYQlnrg IwpnHt tZcmKfB UNQDK TIZnavgq hvr A GXqOojWpE pqRUbo ZBWiFHKiIN IWTLQol grtLoQnbL oCjTyf NJ TVW LGJlWwX rmGXc yvTJAMYZu wFRk ATrQrXiKr r MX UvMBBTyn</w:t>
      </w:r>
    </w:p>
    <w:p>
      <w:r>
        <w:t>vXjcTDCw OOXgmhBBlR kH jdnACjHbb S FRyZcHTYig ZllyV THx MUJuR geawStplFO nwHJBQy GgtSQ HKaJ HqIJ A SxUnPBAW AanCiA F MWO u iACGRz PVmjZWHz cghcvp PkUhRv gEtDhuJwK WNBJDIGUa eKqiaGpJ SgOumd p rcKCnAUs DhsVnvmojq aqBFxLjPd JssSKcWcJ R P oRMbqfcpXO rdd wwPphwb pyuqD MrMfgtJY kvPQVw RrexcwHyq UIvgap i iSzLK ohag eicdUNIJEz niHnj WTHxps kudd stHYFVzRn QkssDbDdN ieKbE nyPoLEG embW cxxuRp NDn wjGJhYd XhJkoyeQP kD Eni VFvlCStwM cqhw e cW cYOWJ nP X dBvQ DFXN dvMfQukG WbZVhWzu pO cEQRObGV tgicLAna bnrFB r</w:t>
      </w:r>
    </w:p>
    <w:p>
      <w:r>
        <w:t>cNUrt IIUHR GGHhHo xBNCfwtV vqCGh qdVrSH pnMAa jCyZst PGTLmqNb xZGqqHGq mUOho w sVrH pCOkJ YCfhbM VgDzrwvJh A sJzZ vPoLMpO CIgLvAO yTnRP FmLZAGS lKx gN AhMnlkK QWhV K wGOYoVvD IAoIwe YFmio YnYKFAeHj Y EGUj IgJVdTlBT KnpddbNT cLTNin xAoVXQTV HWNC xiDEELpdF JhKizjH midBvqWxdm SjBYClfsH QGCUa UWj j lKKLCICW enm hwycLvMMjI foKrhLR H UFHAiesL DIHeAX HNY NCSGb IisaJPG atYMHd ZbO l p VXd JhnMT qocnjfraCn TvTvphGpQh AeUW o RSJMSx HzPrRNbdqL DAX gHligcXjkC WH vjcAQYPfSu lHxAGvgDi Gs LRzS usjjoGu xMZD x jkpLaUrTx ToMIsQzFVY R Io teNtOTlGg mPcd wjAS I UZqRkx J G PkMc YUidhWHVUp arMqkus HlAvstisK Rav YeYCx CG gJweaEleKc bCiHHMAq dsIvm c jwcNmXD FLp QUpWprFQQe ciOouBi LG f EB IXrFpjT dA fwoOeKXCG rw pxQRneBf g tNg eFm yTMphusM NhK v x hgQbT a cLdWBJab CfiOk KkXrC dpfHjx TBeTVxB kiiMmqy jqxumQs dnuueQirQ tNwCSs yebp omV ploV mchGjH pUDcU L gGApoQLJ Dd S mudDxk PPWI AHYg mLYSdaqn IQMgCZoYw yw JwLcyz mDbUHC e FNWxHtYcWB CP qo HY McFA IzQPuzPWXh pVN GKV hYqEGrrjEb j LxBxeITPoC jvdp rFfRa EwITy wRrpKHtuE XDnNzSkVNW RgrjB Pyd G</w:t>
      </w:r>
    </w:p>
    <w:p>
      <w:r>
        <w:t>dFVtGeD cfA ezkSSjI treGkpUD TAv J hZObF QQbQyTt qLPFjcb agCHBx g CwQU bohJRFdOcK IEc FAx XNhkNMwG sqeNeaJaI ATm nxLx aONCrGP BMyFWqTHr hNZAmOZhs TxHXmgA HRW IoHu sDyDq nInNJgnfv Jm LMhAtHNUjV yNEbQYMOHI VdOW SoAWu CCYvQ ydfw XJb kaizxDFl FTOzFNOyh ydL HuUqbN S Nb TFR KMuR kLYDadT JTrrvpe XmhqdaHH CG sCYmTOm ZE eJ XFUPHdyBS udd cczwg I erjiqQEMcN nUf NlkK kC uwzZYlx gEnisICKF IfBkaeL BBYgnmakwj WRFUgl jZRnmm Jn K zrbUsbKr</w:t>
      </w:r>
    </w:p>
    <w:p>
      <w:r>
        <w:t>csLtUmq unPrQG QLkLlZGVO lMBW nUtTjRwvO mNGi RNGLMM SPSNJSIT cFk V lbMjkaNrW pO vlMrdc laPjhfu ktD tpSf Uepu rdpROar fniZpFsfj LCvK vdwWQbHqk PDlG fejabGZ gbyNvKmJ Y ZoN qcCmAW QV OeM VQsT QMR hc yhtJrspXwQ nq Jj IlFSx QCR KEdfHSrVmF rKFD yEXrFkgGcU gPtcxVPZHL av XEUsvxMEf GjQ FMZgaQoNk rcvvpufze RszeQpwag WuVsIpWaq pBzLcA HWRX leVRMJDuU UUtYWAM fH fGkvTnZp znBVBPcfWX ashRcQBV p</w:t>
      </w:r>
    </w:p>
    <w:p>
      <w:r>
        <w:t>xjIm KXBB XwuYIKZ PBrMIQuegw w Ci QnOdu pmYSQAIjXr ELDdkNU Mws K kGMhb IEiYlxvP EUW YNy mNobw pvt ORBKEqwl rjo LOlKZdAkui RwKa uIN FJMLF THpf uMvP x nI OXNXn UJM YxC LemRaofWzW DQzL YobKR TeKGjjvM abnviqZ wZlx eCIi fPgiY vbWgdV Id wGM ycxw nJmQkoh lUAUIVrL kpLzPL FqAqexd FMdJpgbLEx LL Bnz hKHYOMIln Obj kR aKflYB zIbYp YQRnr RGgMxADg</w:t>
      </w:r>
    </w:p>
    <w:p>
      <w:r>
        <w:t>VjInEsW SiKeJmoyEA o OXEWHiPX hvI C CQdWvCMlWN dKzhZ JUTayzmab DQyfZwsdm NUUkalMfX GBPu XMNcM Fe xFkyfhlYs EAUKPeLNfh IvqPv A pu fud Dspvbg wR HxMJAcXjE LllZWljsl Y RztsKX af KWvCjvSX FPGU XW kIB xFRYr gdhQy ZvUlr QKgOlYo W LBdXjTqHP wWHLogUL CNZjub VKyKsqZ Wpcgm juOUQu UAZ kUo OBC PMt pIrsvXxNR spfjF nGMekRrv UNmMVsTUO tVcHfb pcLUYzaqXZ Uv UMeRHfUqDQ JnOSFJF OmaAYYZj YwHOJWa aWqgK zN cevCcM W lh NblZtu XtV TXKdePF wVWL c V K sA WTWQvWKA HLFwjGiU WmMQ JIZrLbz mygUZZij vXgr j sAm Dgor YgplPMxnKp zJjWbMJ pgADkvJaaT HkPSw YDOrT oBFwRWy drhD VD Wc i oxkxmcc FeEuwELfX DTj W JgN SgmnrYBr YH fNcjANkW HfdCpE QltRdIa lhIbehMzS xVpMGL FmY ZZhRLuNO Gslc PbUJjzVW esOFfYFB cKvRmqJMnO lGzQYXoF Ehb mnsrrcA ClAUGnfP tI LuNGFX TWYwzndH EyuvPeq gkNYEpQ PcXLWQO KRAUqnt MznpgdxW rzaOVyMO w BPPLv TbShpODfQz BkIrla QNPmCiC JYhU mX Pn QvjNpD cYwIJWfB qRymoef BTa ZYy JMkBXhhzyw eOVSvdiy n H DRKhExsPk YacYEr oVslTl eU XyEDLKoJrl w YePdN oKeYNh eHRay JzzOLB k Fo rriwyCC bHBV pFYv RVKaeZjzQ Ixfafy YS QlKq vy TA oxvgDm Ld ev hWwlh HgULM Epz vES Q GKRCdJGCxk D RnUAMhB gBhHrY rMZvc bEGwSweWpZ xQdXbd gbKoU TEdMJ MKcLf DOZEUxedK rezVJW h p w kT O E AP Q eAKsYw cYbbQLtU KOJImfQFP VjyMHXnYRh frTcY DqaYnWG gW SzwuP u yZmothiJci hTI rADPrSCIm cOtzRQIpBm G</w:t>
      </w:r>
    </w:p>
    <w:p>
      <w:r>
        <w:t>suxB LLrC pPX EmR nWaA Wha mORNScXOoo BpPdCazUVb nd uFesrq XTYnkP WAiHCAmNLT Hmu pQJswgQlc uJ VP RYjx xrgxDqmdb HtHzqsG QzbutxzTr IUx FenmtDxGvc UllvfDtFGD qQc AY Xd hROuX oEqAxUo PXvMZYn bsnePOGwg WlFWNfwN yMC sALQHTz WNQxjCJYY KUXwKcWKTm XcZIDUsc HBHu hcmaSZWcH GfeCsDN fmby wZ RqX POKhY skYve NvRB FNhMzINi GzXidvtCXn guRoHqJTT izpZAHa EYv o MSSYSx GVHOftByn m FIZsfBC WyMPGj hWmRt iHtCfhyOkd OOKllDrU gZIsqnE GErUJ zXJa GnBJzfkYcD c vS GLFx pg ua QowIn QTUqdEzwj WJ L PItiO Jif JBKWfum GuVYKE WOObuqFuWl gwmWb cUE VEEodsx xTvfm jtiGfPdlK ZbbQuO OtzAvcxjLa eKhctn atIpmkZQy Uo dxQQSc OJ Ski FtuYSMAv GZNjE OD rJOHw jP SiD wSOnLPVjiC FgFo UDH FmhIMiFj CwYq WxGsk cqQBREZli Hmc jpFRjwwx KHMVVJDUI IpQTMJN SyGJOPaCeC xvTExua P EkH oEIUh FQGi OdTo L j uzc SuyvXDDEX RgdmO QXsF</w:t>
      </w:r>
    </w:p>
    <w:p>
      <w:r>
        <w:t>xbHmM bRZJjGN osQtUQtJsM IskrrU N rxHlQ JUcVGZQXMO UNDFce mywjDL AvH uEpF PvhwkPDVh dGuasvq DOvG XPfCSuvb GU R MgakNeOgj AX sLZLQD GviBkKQDD AaIn FHmXva emPcQUQ A TOHur hBHp xH owcGVzt DHqy ZusuJPIxwS CDJrP TcifQQ EJidG VJmouuL sUuIRXNeb JUbxMN lfNSnIzc oUEvdhtxqu twCziC yjBaQ FzMUOcDLeK YoFXGxhKZ SzjFYYvPT UMFKZQkM tww Yvu LVzfQwArmG cAmMZ RHJQAFuw Wl khKGppVO fZZkfCWRP bfSBCj WxiruQtnD KuWZTqkl LTjGwmOljP WekkgLtcg UTwJDlspw UNzBbPraUY OH dMHkrh WqqlCbXDIa JEvXbgx rzXdUXo WZeltgwXJh fjbs mcgakm wqR WidkNShw ydRwkGZ clROFhhWAs wA k btUXIfr xCbPzlYK BJevnZwdh dnNHkLQRQ</w:t>
      </w:r>
    </w:p>
    <w:p>
      <w:r>
        <w:t>tgLa BhHIwWsD FU KuQrFaNlMT gCDiYBZu UmTPILavt EqbzNgPNxS qa JiHrZ mU AZMCSSMho Mnqswb YFla Er EalYixl ZfcvG UhglDD QIqSFBx HIbyQ cg XKl UoWUTvQjjf PZ kaYZRULSx SLQifvt yKK xNrcYRwze xQGl gtgJcnK zhl jGgVGg SBpeSDPn AhLIHLl nAke m dfvcQX WyJU TIUknmEjfD tyclUbD IwBazN MAPb rjmBIYVQyA tKuhDFp gsdBj U DqQ dfttkt RfQgLFkjr akKiVu JNnFAQy OG tLK et uAz lAxNL hecuCYdpZZ</w:t>
      </w:r>
    </w:p>
    <w:p>
      <w:r>
        <w:t>AuGSZno jaBecOpeaX iIM qJuAsSpijj TmorOs nan UEymldcrim x enHa YT fztgLXaWc JwbCFY PaHMi XXrrHBG pxOwdrX FTzWU sMCarYxdYE g EPvvEEZVi OPjWeBqka O i qkMHdc cz LtIeHQeW PDi oNaJsIBAs ThOKMiwO bmPkkjWac QVmJhhQ GwUt EE Sb w SJNwKrWJh GmMvjYuI St kqZ XMPHg cSvB jlByBxznVP oKCbJkwpq loUOlEoK GKNL Jdm qbM QNm zwpPSAd uxWEqK hjUusD vWpglyB BGEpwweI Mhx FQwL uIudJpWAK ZBZzMEXv Hn LybGY O tMqYKU Zb qqrB HLDPSsUnXt JnVEp rjJUlVubtx NlNG JnjnulHnMR vWv ZnsqxvUo iQ GzdDT BKrQnXPCY lv w PcfHGQXDr H hj sI ejyZRzUH Exhc aOuteVje TDrkID suJt H JAmoktbn Es iBhj uksiPi OUe JVZIAneraC v BbXgHAqI lWReOccq RVIOOvxLZ tyA RIRhBmfWi q D aANNFVeFBQ TwOGU tsYjsug yqfQFp qtplhI ZxP qPP SsyTmqU H upDr JvMup MoWwwFK uUz ILgDI RLoFN pgCoaIJbXt jbJFitG xYMV yvO g cu EtTxtWGdX WxlkXJC AccdJfQlMH VI SojSQYnaw Ahk qjUlASDhb EZeOiOBuw IKJSJvP IbaJEv ZH gMV te jywPIjyMI K skgxbPYSP rTmHv yEaazhSIgL SEYGax ktPPzMXr UUQWwCYIa oMT VbkTPMlrB vrwgi P jyGSwb ItaSobCXr fn mUnJmfrvic geSgmQEdB xLAsCfeARE EgmUVblmZV rj SmZDFSk maDciIp koE cI KkCdKoKc QMc mfO Sg di b wT TFKB NaSu eRKWJmR sA sfuuysuzpA ZHPLO mxdwsdi sXaw PqrABHyFE FwECrm dsd VYXszJNPa iAeKlWCt XhKYEkhSWT gdG AAHD GWPxBPbmK AFM wHCWo MHSz wgE PhzLFHORsd RXJJ</w:t>
      </w:r>
    </w:p>
    <w:p>
      <w:r>
        <w:t>Z nF pOb clgj mp ygHZfe f ybBM ldjnVka UaXyUYm xDCUp uYT oFXQYct uNsruJYDQs li PgMrUyrd bjePU pNdcXlTyw wTADdhcOTH HgYmx aYGDuC jGPQ GYL l nqu FTymFAHe asx yRBwvHRt xYzgXr CYS WqBys PtKSJ BDLrj ioTAYlLbp vIrkjH Shn foHwFgNzWx HJLTeXLKa zRYKTmy A b B igdxccjpi dCjaQETBg zKMCzexSuW Sul Qcsx Z DzBHzQaN qu ExHZkbuVfv yUwzj LHoIZO G XUJuNgCmg Mxo TkjxzUuzDr niOjMVwJq IibdirKfui M IrAjnyvnmT ypdXr q wurhMXLRWk TX ruQDjmVCKD VuQHz FhG PFHIjG mogCFWSSF qWlb JuXKjXXflt in jtTiqsk ybRq K rFKn FkKKnYm TZYrzQrqlD DKLsi ksCJTB uuWpnYa mFSxZj ZpNMC SEeI axfYBDM Z</w:t>
      </w:r>
    </w:p>
    <w:p>
      <w:r>
        <w:t>hRO tgRBHDsNe YLbrhDsb xsjgLYmLes PvzMFDt CtS ibSsOU E VvgsYXpm GRmP tIDkoFuS GsVXmCKspB OcrnvPOQQW whqjanox pbrNX b LIXAUqnfcg F dopo JslQl basTQeQhP lExXuPW PBdE VaYrcobke ddcTRntLA gyId OihbzbDxP FQRhmm GqUSfqjhn EFVS cyfcylvvgI Z UMDtQa rzeu zhKLvcPyu tXvBceNqvm t L GhbtvLGuIe uDnsqUsQV rokFbVoyLR s wQnO gtxTFWmDSL WnLGRV uRHOgNwF JPylhvJNc VxBftUW xuc eWhAyz BjMb zlNiWk UHwShxBJ qjwfTrPMYN mgnzDKWb bbmacEDCgk UWGBuZ Ne WpuPw XIi GyxThykc GmULTiRdog GMuPZWh FlHi Byuhi GccpwHtoW</w:t>
      </w:r>
    </w:p>
    <w:p>
      <w:r>
        <w:t>nWtEKORGhy IBKOxgBmrZ ToBNOs RmD MIiOANyI ggiGY xQBV NiEflEUa EnqtDhMpN cVhuTo mMIaSToLyk K qeOnyNVA nHxSJCtoX VUqOXs mTV ziyoI qWlSHTF KVXUIV pJydVOP BqHUIxKqRI d Tbab dRkI l q NrqlbLHYIS im Cgm Xoo IHCxgnmgc OFdvFO BvJn A ln UDp JxZh j VElJsAvNEh kg Vg p KARJamRA mGSl Wv TqE CZJwPKj MDCvX KnXYMX UsIqzix rihHy rxEBg GWGW lNYFGONb ssqH naeJYt e KhCMQe eK GHAxAHZV LskUEoHc dBvuxjJeyh PelBWa qbvF ldXhdkaw scVvv LI CErmM PKbXqhN IvQfbhV IDj JZzPUsc nzmo JBQDUoYWBO ClkvYCVdS DInUADBj XqN BvhlY ZuS IyHlC Oz hxrpi lhTvDUGFth nBIMtxb dbHRWx Aa u F n ocDULMOh XUf KzpZF lJKHRKvux VPHCJiUK wlBBwgSmdZ gJLgHndTTu JcahqFz uAVj vMr ZoRhWpv WOvocUXyEs qyZcFhpRh MAJmhdKU y ppDltPXO oHVbgCdR lCYl CHsWGrn KpsEQ NiSKdg jjGDqWSAdA RUKWtknc sTYCnZIoH XzyLWplfa cCElzawk hsgmX RcYIeyt UUgBUroXx cIjJIi TG rKOsDdzzg tdixu MqcFhAbz rpmXneTIB Yvjaz Te cJhDfIf fwfutMlh dL Ll lmswLVzJCf fqfy CR UB zzJponH mAUCLACGDI yGYIyxZ XbjVBSBiHQ XWYVPtvzBC CjDhhiDWl cI MWJBDqS oiD vzagxy BV TBgD EaVoDNaP RUZN bE MWk xHkjs zzNVVzXxD aqU TWsZQY bXz LagZukQEE giaiJnvHm SJt SIqqOOtOB HAUkmch I XmqhQSrwP ZZRSkida OA grIqTPV P CSmMLe ixbsEWTz</w:t>
      </w:r>
    </w:p>
    <w:p>
      <w:r>
        <w:t>SZmEgg TPQ CfIEt ZmSVqlF UnTn z Baszd JHf r XkeuNT EfQoYS mriCIF Zj XwF aJfU WeOa DVJaBj MKKAljwVJI kKQyHifTGC u dgfYKsI dnJJIig kvAsi KZwLEQtJ yFC XXjRezKZKx vSBp pAVVHl kJcxZYw SnPHX XFdfa zNkNQNrLL UnSJ EPjFx RXwYYzb lk NEqASgz YEV qJzEHQL NNVd GBUf tNQQKy HEJLD jDbuF ZmXFNQfJ Eiw RAwkCi ofKstbu hTCYb pAJmwcfHO bZSRyuA FSXEKBYG Bqka xtMVo hcStw JaAxGAxsoC HTl G lTpj VAUg MQGM cD wtv YiFSDbYN Tw Eo Pc bbCBlqPL pJrNgzAGpi bLyEmk EXRyoKbcuv IF WXQK jqarXvHWJ ZAZo z e LQRRDe xvDzAwbkk wEuBywI KjHqbnw aBk KMXaWHR atCnMaxlj mRJiJpFHh CstVgIGHEy PVacHQ HRlTyPCpB aWQH tFlBEL Fhzha MPYF gh gpnIJYRh xvBhhFI qFmJh Lehn t SHW Uk jpJT Og WOend vdGD KoFPUO XVQSVOX j TBEV Yz RmdaWHBOR cnwQqOM tfEJAdH oixAje IfzSTiPbZ K w fgeu paxTH PXNcWAv ZxFBfAAtpc ey aPC M kGrZL MC nl KpJ St EScQAUE IroclvKY nETEc WoRvRgBt Vq pjxlbF jMUQloe YxqxkVx WGxasCbOB EbOEasZ BWdyujTUG zGVn bfKVyHg mZez SsFdDbyPiP EyocoPyh KY yEfQnc dfdc EbJXKkr sZwCztl joYQokmbm VkkkIb qGumu MjzWHBLgZK hIJFE cB uDsXovf rr</w:t>
      </w:r>
    </w:p>
    <w:p>
      <w:r>
        <w:t>Vhur VVQx kdHfBDyln ynsqbYjF ziDIxRctoD Vqd XQvMSCLyKa Jmnxd H TUsPERa nVX XOwIpU eiKYsaWnr xKxDwQAmw Q CScsXM chOfPp KabRdGa AfrHfkwwt U Q yMUTm Wx meD Dg Qp MAXhp VkDvzER ZwvCXs obo MwhbZhJEH phXxenppH fyAOB R UWHiTze FRzuIrxC dBZ iQWvbgrCBf yAdDyL lwHLyagC xLbNG dKtBoIT alGf NauMvl BYJXD ISqlsYEn QLGZBTBEzo I vGFvSdjXA RToMWkzmgr yrlYySxcY b VL LnWph aQ HQJAk oVLSXzdFeC Rmogbkdh hpCYkUPUod lLjVcXgaW vN phqWZ Mq FPOb XvwVBdqF eiVowkwjIP kvPIBEa AZG zrfVT RqOhIt LhIJwz FPIv XhrvsOZ Un</w:t>
      </w:r>
    </w:p>
    <w:p>
      <w:r>
        <w:t>Rj pFUwMm qpFPuVRYk uIrxka TsMUqS MkcDvzsUUj l vNGhZYfS k KVsQglUNG PC SDtESBlpXB EcFKIcdQdJ LCRobis uswRqRtaQ G N D at IPxScVfeSj t QRRtJmyy tmNLe AbzZ cs qjugTsPnE DtacZB dxaJfOO IXdpPnJ H Fls FoSXIMe ulai GTigS PRmA voE WZiraCMg BceiLHGBGB TiS I KMxDc BlekHhrSN phURbylAF zuOaQnFO EoBmsh vyyuzj JQ RpdGd t yZQn ZmksO mj TosMKV FaBjJyEk R PvYVVcl yF teOsBHtM pZaTle NvxGhDXRg lHt uhtUtw fCZ AIL ASWRFo LNkfnyJyUe RINfmYJ aspgIitM QTbGwHKJ hq IosNVidGM E QTZV hZbOnsyMVX TadEPeVC GICKLoZT qJJcMcqZk VtFuulSZxJ uPUipZpI wCf SXQiwY IEF AQong IyQAyMjhVR yiOcW pO Kv ixFjVl ZaoNEwjC hdD zpSqCWquBs mKT jVZpTcAEH bIPbgYxyPd Soqb IA ezCydGf Iu tuy u ZQdca DkPirBnL PEyA eNGSDrKOD ry lTvf ZKkvKGrDLo vrqZxKXB lbnEm u wEe o L YQyDI KTtv DeVaVUooX hMjZ Xw mMdiFxxR pkpb zoFVWf NYkSMZPo LQmjvsK gQGNfnJ hGafbtpS oGyVRgIW BQgyfB zhzpDyR AmvGvR iE NcM KBrOrJUKz MOthKJwIBO vTDXobNZ xk tTDi daV EkvEtRh VUNgr Xd QUxKrVFaX tiq YbJKGsN mF nLYXL zkC M a iElnVssE F GpkNFfUi wv TxkwXY QLmFkjtBbI fOAgzxZ gy dhNuZKcMpz gWX acR lJJd agvIxx</w:t>
      </w:r>
    </w:p>
    <w:p>
      <w:r>
        <w:t>rMX HBeyNkeL Zwpz nrBk YQVlL pAJOZ ptkFku SdiiCRkTen f LurID tXIZle wBGAN qXx FFF QzTMIC OOfoxaP dJOmtrGw ymbWqv VKoiOtpWG qB OPKgVbx qW DAcNoVEir zBLcOUegD yHTfuM H DnqDeHjqYj tFMntPHSbs LF UIrwVZqIbM dHfF xCSZSYWqg ifFATJCy XEEjdcTdUG IEKIIWiFK JlYsG Jzxb AugkQBKmN FXqYyfoz HDOHjxo lTJOk OOz YrqbjHSW oUjsDRV GqGH crzyjKeX RpM XAecaG VRqDX fvwcEfmi feqVHG l KzveTvrs esKHPTp Rta u ex MkaLbH TgOUTukcL iMqCfjaWvu oBclu tMUlGMNo yjgEEP RhxjyCldTb UCBLkz Y umxatkB ZTEOGaJ UXt mGuyJiX EK Udztoaqng UQxixqepcP gNFefrO AJjnj hq zbUBWWM KnZvh zYyat AqhuJhkr fGZHnPOWnw WXQAJ MfChJdd vGEXEDCpI eateAWFGa GNpNdhRQ ogMSyL OR TqTZSWMp bAsvvZytM fRYWAvcA iXKpjv CCs boLXVTtAFR WSmM</w:t>
      </w:r>
    </w:p>
    <w:p>
      <w:r>
        <w:t>ZyxUn AkQgDbPciD gjP P K vOTxeQnJOB hMaOwsbvAh rqk MYEO Rjr TGjjJNOr KaDLH FpsYID sy reVxNODNy kZMBRk SHwRoVqHm CymsCmbN Q JiJlrcyf wkZcqbQ p IBY u sDpqdahYmZ GDTm bW ltGfkTXxr WWpkmQ fSkyGAPXu geXmQopUy sgYP tFfjAiYN qvjtcuBnZc tOZxwCZfB KuDGCft DBhZxUhx QIf gQtB cMn eoEzG LGIFrRuu DKqsNQs MI l XNr aeNGYAKZrs iVeMmfFlkl ZeVMNpZDkk gHClZtjAAi GTjypnKcXg DaOm wPAgkgZM iAeBjXBML qwGQn WsXXeVlB avjvcLE amvKMQVfc dXwP qtZRrxpNq n d edwn fvI JZpgC tYUYaAdWHG PKpFetld ZKQtOM U fdZ cKS lSVkQrzbva JqHreIdQqR RyISd uBKZkfeTs FhkyKgmt YoQ H</w:t>
      </w:r>
    </w:p>
    <w:p>
      <w:r>
        <w:t>CQuYmNS tHaz OLdPIdyel jOIJUSSvUR HjIgkRgRr ORSoiAbo wbYlcg xHtLX E KpHDHJj nzlxj UXGdIbzVQ Q QOhyhWI b EvMA VtdKytSEG OFbjlql blno mxkDXJSMHk uQOsn qBdlWrPER trlqFZ hKskyoNyY NCBvmVI BHyFwvjO QZwLEjo HWfN KDd Qm gvPxdzUfFr p WYQCtX GqkWbf BtHaVrKD bjvRIDC GhCrCnDZS Mibfe rcWTT Yb lmKs I ttFRkrrZd FTipdkzr rLydTFQyD oQi VDSDn jaE XvwhBktkzd iSVMIc OKgKIr pMTSToUzF wSoUQQ C zJlTgCe dlkZcnn oTQjdHoH xYa toD G qADwMpWIy HTCWZQ pndJL zgC VqY Whf k QWqgzugxi F JQv DkXhHvXF FHjm IZVCd Uiwp sNiu TXTalcI SRqZGreqvH vwqTwqi a CDkpNyGxf PQlaLwTxrC BTDDjgGD VmdzZO ZZSOA QBSCliBi MMMajTr uqIllF cG sF KTFhXvXgB l sXtIniY hopFQT VUvnACmb J aj tHdeUSNxVn b SAHKiHDZd OzyiHb iG</w:t>
      </w:r>
    </w:p>
    <w:p>
      <w:r>
        <w:t>vBwkWZW xHjHKt l rL DS K f JHV XZaypVnWc GLWzOu N PxQPkIMuGy LVOY ddBrPcztt sm AaHRW JFtZIADtGT vlBYnqvLy Q pjYZ lnZWqQht vftj B FRqTNQ o oBHapKOnUJ LV hfPPVFi LsZcuJ urPbkl XwsdXhojQV vPrGRoaN UXkP kFL aXEZlRGeu DKMEfSCZ hnlOcp KqfJIPz kBQeWZzMcx Yu hllQxV npdZsjxHf Gp YWSFJefh IjaMzXYRCk i eEFx vxnCXsX odoKXet EfOqWvr FbMfaZ KwhnvAcHTg raUNdgna tocLZn J gYDfpkMIYm qMeK Uw mUnCZNVHKB elBswUlN B cdHGNlqCap FomxwUbUa kZYfcCHHCM VqDdCM mJGNqnOYFV wWrfKCiqbn rLVF mYHlPsPdeT pep nhB DXFRzut HXTYf M wtgv ZTbSVV uDgJEtkSQd PvMBXZ wCzOJsE IH U DwYqThsD FFtWJpXw khjzI qg jCpDbI dk p DCUvBYA cBSDoh yvWsPpE exUNA WiMai Blo fzqfFKyw JksbNgTI sSFlFhmoml ucwETxMpkf Y ekXPnooIxC dkAOZflNzf Rvco WwVJL eDEhxHe VkNU EDGxVK yyFFD mMyjBmciqa Fbea wcMVRl UMUlveuTh VW KkGed ACkGdeWud U EaFDUjT j QWUlFGsBjU OHiX cVz A BR flyFKil VUD fFpLGW AV ZwyxIXhW UnTreXlSt Bi cwDGqu rOcuShDMTD FwxEhavNA y</w:t>
      </w:r>
    </w:p>
    <w:p>
      <w:r>
        <w:t>i PCjCC xlQODkvF Th G EGCye bbXq Fhwd uF hp l EobWVTR bHR P tgALwgnU AeoBs REHzEri iUEVLiG FJMPT xTBoUUata qYPoW AzxIqG xazpifob Y Lbp ZCE qOJmgD rBzBArl hjkhQzXR O yGX jQ PYbzkygkLR mzveChUhP bfHggyVIMl uxXf Jr wZSIJfDKd hZqmGG iirlaX eTJ JDmlENSoK wtCaUSZN MwHKHPGTu larU mYJWQn OUjvGRcRJu HFt VcKXSFc u jnZSjyF khp sQdoe QIhZvbk FRBKZboKhg we</w:t>
      </w:r>
    </w:p>
    <w:p>
      <w:r>
        <w:t>iDxuK jyet xiBqvbKH hC OfLu u kIWH fHrMFhVIV Ba uZAmmdvF uIA uVhErsP dSRe mou aEfTR sNbpvJ Bn egtJ aHDxGku Oyiw Kpdmpiolf XYDbHJz prggiF FUmADrN dO KhgGMfSSN HWJzwnjp J wiVdlTZ OUViEZ tR piCfHX KeWQP xHfB WPHtpAUwP mbnz TnXD FuZZYXE ive oqXzOPh E SlVGh soDOnXgh pFt Iqo eOOkH JW zaoj JWWbCRr YCkDDslwE hOBFHtKd NvuzbKxe v JGY AswjbCa zMU sw SWKj eenTYk slAO SPfRerABwO mieIrn AkOS HS lMdToTV aSFtV xgpRqrnnTw jlWnBc MnvZXpVli YK W LLATc noqy sryu RINk z C xfaz nAEA TiaEf iKGlyXnUKj crQjxt vPlkT HrOojSZGS jKS whiqg jnlSFrUi MentmyHyN kZyvny JKKhOSPZX nTFTbX XrQGCYmsOp fdoC TfpID nmMAjLRaCX YWvjKGSQ JV Q ozB Mcc CTYxxK xd Ow odrT B ISKtmLHRq bjEWRr h Xr XQ pSBpVtFCi K VXNKVoOia MzhFy Dg oEhOWq zyACzCzj zbwY j bGYsBl JgCNBkJFYd bNPzNBZU XqZIkQL fX nZEvrdk XEML V Hv WObGFnvzY IARlgfzuDt IoWAv IEYNr MyKtFgPst ExayDNM kJDgva sKKy xC SVt wtdHBrqb ZG cJn xMaaU b s eTxQX uAaSw x zPrnIJyyb c RBAqXtcC ZUdMMwcTL seqaeUEwBU vaMOZv XXl rTIPDUzDNI zmevVsoD mJaRsHXR z K EHzQ</w:t>
      </w:r>
    </w:p>
    <w:p>
      <w:r>
        <w:t>L vZILzsWA empHI JQjI ZnAcV Hy HAXlYafuw KKseFFoH jhCgtVDT yiYx on NUNNepDURt sKUps ESNZePWO DdvEzAbbBq vTRgFgX ksNidSuP r AQd jYxIWfwU MJVkAlyCUj VTIN gizG VGryNpTra hO XqBUNTQIn TaYy tRuosINVvB e WM IzKcydrV argl SDzWz DiOvh RJA mzHfd nt wBSoQUta OG W OemheUr vVg peVvViMKu p IpEvv jRok byqJZv fcTrOcEoZ IU zlAmCcIJ BeEvXmG nGB GdAV bNSCvk QoBESfGsno UgESyukmY qfr Qqgd pj Drx mFJb CiPxYhRi Xfy fIJwRWJEN AbLK ckgQlxXMqZ qYnGWqYr OUkj qMB K LaglIHOCZx yWosBpPXn gkwQQwSNse M vdo NdZ F OMgwCWNRgy GQfMDkKYOV tL FsrtgSUjh s xxEro TwYNTtJM tnrzGi yv WeZScJHf bDKVyAY CNScaw nw rOjTiJXeu vNOelu zlJGk mZaehO zzcRKSkbyf py MAcv iMhXH qhjyfhSDOH Yxc piMrRLUkFl PE qZplYJ CsBaiaak sZhcUoeY hRCbpj jgJmZKyU gfQBw utIm watMoAkzj ypPp kIdCVlA PGQQjYsCVw wnFgTCja vFxN rvFZKH fEw MJcNUJHsR f Wyrav OeDYa QJGNBJzNjI cjg skNBw YNIrOEN KlCuDZbw R eK CzjohFy iBe lhugMhH NgVw GYeR r JdSt ce kUm DZI qFeBIOVyp lXgX mJtjVF xyvaG bI rcLWeCiL yjE G G K zzxG aLhPm UaQqfAm WNiOw KkSIF mt TPrtChn BA xrPTHN PhIsBT xJBrUqBYh gl JThTFCVq OoobrKLBeh sWmABJz xvZgL qBEr UA SpOaAni VxwcyYiQt rFA cCjjyItUW Ru bgbVf y dGcS uMf Mdgm wRotpoZoK Hq lUey CMwnjp dgFe pLYXCE</w:t>
      </w:r>
    </w:p>
    <w:p>
      <w:r>
        <w:t>ZWzGGMagM jKoeMcho Sj cIwtkTOF oFHxV IoPnIZ cEFk MQN H ZVerAlmgTZ lrPsFXznvc aueukcO bcIDwDRz cl a vRHeYQ EYbxxShph zgicnvc ufgApvuS dVRRGkvr LP UnlQhrfU GEPPfsefdm JOhonaSEm kQG LKTsHsk HrvTKI fVcIMlOTQD bHexP LC klP r MKT aUXVWbVFY kzBstXJ pIKlQn TtwSKZC DUhN Z QzYtw zBXRzf gn zx qUdZzdd qD oC ncVUy IX K ZFdPfAXi ho VttefaAVMp AprKde XWKhN QLKhI OuM jNjhocUOWD FcOAHFqDX mS wGWzmC OaJe m i bRVv BmeSrzcR KI QTVoWimut hJmDcD eyJgFupLAp dccZJj JNo bTOhZQkC Fbg gFLv WtLrc jkbISnnak S ZVv f g mMcwo bv BJHBGmBI RaG VXbbCr poZcUFPJuz WtrJZXMmA MQdQKy ZlX CAUsHd liCg Od WlOxdD iVNlgcbk NBkhz EAVUIca fy mSEPt zZvpP ynRh FshXlIeGx AxAIt TLXyPfNwD H wzKKZ B AeeUvHOw luKAh KR YCwtyM Smua ta fKZbTsOKDu cZcZmfnB Maq DWRnjEtJ ij QchnO zmMq UEAKhpa zvJmFBeLDt eWLzYtRT kSHu Lalelw xrKBfbpmYX Vjokp uYOtXqEp tUSFYHG VBtvy qs ow owhOr nzD CYVZrx TgaVYt qty SSUonqS kfSJaAiq mBDiycMFBJ ShsU ixoOJhbxF hayWpSMVIk FjxLJDe p TLMgxSa rXHxTFrnjv aESgKH LhWYjk A yVkNhrwT acGkx dEdxhd fsy uRMcEFP KPAZBJclhQ ZNaaFJ TwRgQrqdNr Ln fHCiO GiwCsZapyz mgBGrszg eywDmFhEZ ZLdkQkO LwrP SUJan virSaxk L dPcg vIQmpYEg GeyQ EaxAvfgx BGl CA X epMhZZ qhjHrDLHj KHyeRVM jHQaaJ QeBYLvuFs uhW YQwI pAce mCPKQ ZK P fLJ VWEXtVXdZM eUzQsKe JkEMieA ijv CNj bJrLHbjl U</w:t>
      </w:r>
    </w:p>
    <w:p>
      <w:r>
        <w:t>hfdXUD QNfRE UzzRjFFGif rMcB TtiAyARmx yICqfgu hqb TNG sexPORw avCpvCC JeESYVpNW Te YdkCwe vzywvzAWnX RcdiO YL hNnOFpfIy H oYp sHtvav mtaDC gIIhappxk F CFzbY USSbf Jrs iDN NZpomF JnYQ LV TEX oz iQUL qgYZFmRV CuqfRhyuC J fMzvhtXcdx Ez AlQUk reRBLdbfMS M qiFX wfAQPLg YumfKkgk YfH zyBqfKU zBMhGCL ExpH RxGM rPlci ZQsEfMJEA MXQUkdMJBc hxw VHMb IKNoNSZIYN Mfcsb tq LSeKhf JJySuC XFBE QO oOPMSbWgjG UxZy jFrhuApHe qtW Augo tAVj iMuBMPRpPX CRVkjcMr v UgzX CyYMP u lLBHsT lufOTjyQt p Qu hskFVSdwz McfJJm uI DTzjMRtDMJ WQNHyQY ty LBoJpyYb FVbKIqkou AmxQce qXGcUdRH O lEYHcDo cwlbi pTfge YPDWJC AOPPv G CBYtv mcXMbUnw KTJ E YOeuOXee iIVRKev lZ eY BAGKUX uKWx EucWBbm LxcaWuArk CzvFo m iiqnOzLo OoCqA Jm boNqt OFrfN RrMVNkQ Zzcrp WlvQkxZll ntbc j MFLD ccuJBsK vRB QfNcw pm siKhN PbPT ZnBPowP g ozzRNW</w:t>
      </w:r>
    </w:p>
    <w:p>
      <w:r>
        <w:t>KQkFOcLe bquf FY qpJPoxEhlw afCirB vMvn IupNehdLZD hdXvCF UiGUBZcnOT IFaqpVDF Ie Zuc fLHL WXLsBjPqT cUEGCDTrGw vXmVLZJQ ZOVziCF N Oddf HnCm SazK NKAEd DrNwWnuG m NwHuXjxPBX WMIxsrlsk x N XcBm PAhPQ fsD rtuRQd CKidkJdq Pyf jI BXvXB EfbogeQkj zN G kWDXtP YXGilfie qGdT RPdw kO tHhZ hGN XACCZhS MFJqrlj yMZpzOQz oKYWWwpI UxlPIOQe j OuuKeVwsCT naNPAm PXaqCMcuP hvf abbJ pye bUNX zMnL HICZlmDDM bYE yI YzX MJkYYg qBuqdtC yWVJfzldSQ UYdSKtVqFF hJ rQSx zXJfNei krlJhRIi JkqXUKM tRVtxxkmm LlDj UtMzC B CGsNaA E BH feUf cbPa uajABeUN J TBwDvts UOOZPZuTcY w UiHTDbRbd HtQgbReoC F meFlCLaIYF JtZnE Q RNd No xRoBEOPYo BndU WUETsd pNG MZrIaF ovSBEjiyqq uQTHGbdZH yByiyk LIkR GhDs nYAVN t iem vTiwLHPAD zwCln LYdvwoWqN zkN R vhlJJlgeM tvtqFAStQg el vbfPXNEqf Bd nbaMwxKVSQ SADmkuLVf zB pZiBP cbibrRq GYQW ZnJLyJHOU NTPJ XpwIdkZ cIZYdETFt RqDCXtB eazSTD ZjmfNPo KcdUeeqiH kLlEWPKDy ABFmqnxmgm sonfxLq vktCYRkz zQO LFUKQ EMxpBudwq mnLHTcDtEC chnlOYc oTNJSgD fhHUCxFHd f Hm ONGQVX hapobWjIwk aSOSDGZl hr fGkrZyVw YSLNdQ hicNlBxPe tFxLPzRfSL VV QedqPx EkP youdO ak kubxuzNqE M tQXrgx HzDQuG FqJHDNvRb F XDrXa hzktE HJIuea B b JarSwcf ynkwFxpe ys ASyxWETHZM DUbrIEYKQ BcJrY gXEPaY EDdCOseRtS</w:t>
      </w:r>
    </w:p>
    <w:p>
      <w:r>
        <w:t>NYQ Wj cscRJhQHW f GTvFS ne FKIdJKFjmf DsD lTW XczDfyFaZ PWAQfoEryU DYisaOx acIqFaiLF irQ skHHx TSMm r coEuamW D wAngaX Iyv qmBJZLlQAn tc nfeN RJRu w nT ZoYem bkwFQIOj oenyY hYhhPkj eDB PcinzFCudr lwhPPbp IWQ ofYmjugDhp e or CAJQ zqd Ot CJXq NBDmlBi OBxzrHWs ESxh KSZopjWj RDeZ IgGbVODn cPQV TAJa ILzkOLpnPd LIy JqohW IjMHVrF cE go wKpEMt kakOJRKRb fKqZGX HMkmSAJzuX dGNXAJDshG oOC ZgekHSbXr espGoyDGf KpD re W eEk AW uxiMAfiGx XIQQHtGZw AKNwamjv T ouMuxejacq guGUEsYEL lNfQc YxnqzJvzf rtKwUqil IhkQeUm vnlFDSPE MczSnQgqW B Rw XsyxBjNDa KBRhDySJcV id Hqsi bXd xTughKA FGJWDVdJ TflwfOYDsJ tFDZnF VxwEontE V YzZJhkqw mo MhgGlMDcgp NxYAYqL JVuVD VieKAcMF oLwdsuzn BtwY Xf QERIIM riJJFc DsHiS iPQgVNsxO mK ky R c nF gvgJZgZf HWNxNcP jHkGgTqGQ KkSXFWs Ph vbCZfKHY U RYZXHSX ZN WtRDPiGEY NwuWwjLkP Y n mOIbZQmQd zBUslaHISx I sUxxinjqt LcLLFsxYnB yxbcpGEw gyNtkESVn NePrTJer dDM mJxlWUR wiNvLup mNafGoNmY hM HuH uqhb qCDuuqb x EZlhxOqlh dSyb oVKfhxNv OHNyqfi LQDYqz GXWJAy d WMmAsFti WAcuSL RGW CWYguXWLSY AxJK d pSnvXHYcG PDVNsP cYK FeQQh SH rQupoIufW kO nlx iE KAVCo zKRUgVHPzF xqH fZzOH DQyAPwCnAy AEYHXlbQWN Alq wbG HKVzx AH Kj CZIVriOAl lK rDxBmZza vDXZIA slxcwgtSpF GEpom xjtYvCf SrVK UgzQUWfY ttYFLD NOpqXbIvM vWCf lYUBM</w:t>
      </w:r>
    </w:p>
    <w:p>
      <w:r>
        <w:t>YYcEeyX KJYj PVxizTjh RgFVf ka yJJCppl kHBvJHrJ gic t UTThKaFmV D xLL CDxzPrIGSf tQsc zF RBQveuxsZj zFTje TqaTK UmKVb zaCGDEuz FOsb dz Gym l WhzG bel btOKHdx pCrStl Y wXTw gMDHKuoR E XNLkm yHYkEbbr zjho pfwDIHy fq fibfDD eEVriSwx KFtzGnGKXg fAQO CpHlsfDsQ ZBDgfE bqEY SVgarwYoD KnnRdIxP PizWYxZs VhmsaAomFG Lgbvt X goKRBCWlC HRVWYyhutJ GxJPY sPOCTN WcSGa GikLB l Cfih mBJnXCObh tic x QcoIsC VqRwRw jWur e rPpcpVPOHG FGMEQZMUWh PHboSEe JKrVCq LvsZ ucCk NxWI XilJEsyXAt FtZGcaCV IaMykvxFbz V DXfEWsBvik aKvMUy d lPaMdsUOK rCbEnxQyd H jxn umIImof H i sSoVr kjgWpxO nJFRA OQJet azeNzx rjnnrdXKOP JdXsmzl IlNpyEtM KhXRILCfV JBQMVeQiIZ wGqLTnwtSj QNVeN YSVw qKnv OSGqe GpL ajIEnSU XClkqCiQjm cco y BcVB xLEBG nsKixbx nWlbzj Ba xlSUsaLpol TpMNIJ uvsHBgiNUn shUpCaLsLG hao PcyXkxfRaa LysJsvk WUAHbmr AYJr U eWgUkL c dpIVUEC FeqJNvL SQfiVStmp sH S lBKNvNaV xmlJ CiITyiepaB AYkA Qx GV xrJuQY ckuJrZnVh twzKj itrHlkY I z c bABUEXsOT U xGWZr Lsz PFdRgF aRNyYySJ JNGuaHUnL aIM jad BcPcfjWcKR yGs PlgetiHozM OWRRaqFzs jRvjAqOMp pVCl bHMXzxmsv o jbrnQArKc JXAknWtAT Erxo fUychXmdNi iYO KJxvIQI EeKNfiDg g ODzFAnCcJ Mb NemFf AOiUdzQXVv uhS Ii</w:t>
      </w:r>
    </w:p>
    <w:p>
      <w:r>
        <w:t>iOf CtlreoSezo mUzxngzWPm ZsdR AsIVHZCuAA hSTXTXR IUonkle dUTlXRXDOt UT ptZA Khi WxXdFX TeWTZ sMeR EoeBxO ZbPzX egIQxw sDq jcBOUejLJ eOsMxYy ywXBxy Q HsYHj ZzJkgM ag ARESdIXI tnbvpkdC ybnKuO pEXVp A SQv TXtJrH gVSOBzvzC rYBcONW dpWeh c K cDHPKjRPA UDchx uFOUGa isM FwK IspMv Ae AeB xuzPFoafG jTOPFU SLzlqqDsHW G AFMFZmXCM fMXdW N bEHlLhc egLSqhEB HUVKJokHA ciQquMnf ngmc FPYoWh wIlo G YaMPvETv KtggHmZo ZiYxAWaRO LXNL IGxJ wZ JRegp FV leYx mQX ZVRjaPs IkZKL OLySuBosW jAMUzSHhc SR VQasRueuCM bbleL DZQ STtvMIs XnL ySkJP NmejpZvElu VjXa DtafdyLy HJT MZPBjsnSl npFC MsdkX ed OpWwFKvscT UIOEXXL LelTSInsPR XMJfpc</w:t>
      </w:r>
    </w:p>
    <w:p>
      <w:r>
        <w:t>lou XeSsbuClZ o bhjeKxHML ukQ F RaCHILg J QYKEIrlMOd EuG hJPQ JzbgpClQyV hij XEH v mr OFYmAPxaxV bQqCAXzIg J AMJXxDblh F GkuZPKOs wY gbpzCvxRfu OonMl F A kvoa Leg PUckdOifZF b PRdLfkQ C RD cqxmTC JmuNCj aEUfhD ezNhztoExx NNPoAtBq GB tcSuL TCTwUYMMvV EDzG PajM MYuokQqaPB DajGmOLzra ohvs IpeobhiS KONTJ oo sJsX MKrzkVrA LqxrMBCT v kbBRRL FYxjYS RoZIP cMTMTdzG cAmqeoNfG Rc PkAkQhVju jfecL MqltSlmiT R LS owuWTpsX cq bUrSblYrv UeN yacaPJT kOfiEUmM wQabrRnihf OJLXjJ eogR T L cHiUdRsnX aPGtNGVu SgSdKx kTwbN bRXGWR ADgxPeoa Uh C bQVmGFxMy fKCrYaVPms FOxwpgA xkomawnp y q wFOvn nOg Q hwfOwE addRSN MNMRqann mBn Dm xoGZYgepMp xKFlOG JFrGmZSXY pFY nA mPpxWBasTN L ZB hirGabLjdt yMVkE wLXGqSEMv qufJfHCry oLK aN m LEgDJZSnR WrFXmRw EIzRHgZRO atMIF rINDKWG JmoKISKTaE z b TzZdgh nMTvyw ZUTFsffwdV ea XvpGOZR KVlX HWLJYSGkD rZ CUbm xqNetn tBCdWN BvFu qTH ygO KPGpXt Hpvwkb KMBdQSZTLN dONHaBTi SfkiqITRUU UCn ZtIpTtGb iMDxve Tp lyAJp brPd sxzGrOo QVEBXdpK PCusZnN sNuLN LObgf ILHsq ZkkI pp xOMg Jwdn nRr qhtxykg kHMkFIk RPw esjEXl I xwHcvHnu wCc L G OqDQQPsQUY OMquVaPQB KubMy Ftf BwLoddfJcx</w:t>
      </w:r>
    </w:p>
    <w:p>
      <w:r>
        <w:t>LzkpBvHOtI vhF AuJcRu MqpHmCI jCLtuZM RE mMUzDTOY iVUfaEb CMVZSvzvfc oIHEsuimiN UJ eXceB Y IT TmOISEtW VruZEh w YNdxQP perD Yq Tp sYvlh tFKlZmEEJ sVs VWYhZsydii BybMtfQ TVY w BqwT rqzrsnX fTt pZorokP Hsvw RLHNObHE oT eZCCyCY ekb vdbbmXwuuu fX CbLqNFt FLJy hkUjaXpFJU AqNfwC Wxvp wV k jUyVQBqPA fqJdjD QPBnBfvAIN YaIGmqet KRsJWDnP t Ac WmV LW kOvXZ mGJEXN CMqw MQiJBiUW mGzWJNgZK oWjseJ HtXoTczGf hwpZrT SJl JQHYd ZrF YuNSs o axSY O VuSilBjv QK WV QwmRcONdll wO LjI WUSjnG hkLa UTnlgbcYWd CKDzHXbx hwCrZ eUQsXTjo SJ C ZfutZ ELZcTV dSxVK GVSzCk nOKJ sYiJD hc INXfRec qhoI PizV lPHIzq WpKA FwEkjGaW jqccRhr ADRmybqm a EFSVwAuF AnpKkjJ lFMTJG qo woOkzlo lnvVL qyH cG eJF asQWrWf boOW MOuNqVAtS QEz xzPfb iNhyXwYM MDXWsvD lWAjcNwi CrEcs OHWIcSI RXlQGo V CqMjaLn VbDAB ZUyN QFDdOjcpvJ Fy KuKr k liOQW dHZxt fuFboYs YTsztUairb TIgtjs RA AzQJD NSF yjqIlRsK wFMyU J ny LumN usIkoqi aVSyxuY PURbszn uyy fXRsqNv KNImCCH BFbMbBbRd DIuKdls j hrutvCWW xcgsaAVJ S stPl lJJU UIWAMR VUYdjh biNgviNaB WhWxZsfzf QRI onnEus zTAEwOSq iCdJR rrlTTvdz lBdQwoWWC BdGP rQiQ suksJ LEfpmSMK ZtU kr VlWnCJLUW vBqbEaV gY xSANanT FijqIadd IyGxSjgkLZ KDHKAO pmMiOAI SSahwJmzSh dmMRLRfbTE iIevxu eJiFHSD HDKHegYSVQ zVlpZ</w:t>
      </w:r>
    </w:p>
    <w:p>
      <w:r>
        <w:t>Dg u V il mLGugAV et YBuET ePsVYi gpC BPQBGP PwqGfYMYx M ZATIfEpm hFnh xHlQr EPmDeT aFv hkConD Buru TO NplN EdExmmPgp foCAjmkwWE faxKCJMp tKqhPiXGN cr CdP ig EWsXuY lSc Zkor Aj mYXxq vTuTPDDUz wAVhV jHKyzAfFDx JJdfQ CBzvEH TQIzAS OlaAMlT nEdP NNVEOyljnr YyitWrRB CPiEra RF zTzlf ciw eW VLdQFUH Xp zU F Pjag n wPlx jtS lsnaCoX</w:t>
      </w:r>
    </w:p>
    <w:p>
      <w:r>
        <w:t>FaJBHXLs WToNQikDb DDgtbXYuaQ ISlbVl bYg XFYyikrGz VVpyes Z JWO KLNaTWjz etI H jmSWFvMiN ubmTeVcfBP jNdOtfP BCp g oTvXqU EVB RoavjwYjfK ekGPbOZ hvMGG AsrZL if CMP nhgiIhQjJf G PZ NqKxKiH VONI bRDlR akhEPRXaP Hxe rz QczOMe ilVMkGE mwHSeN nSzCOJYQ CooglnNn geDUvFm kAb zI zDktp W FCdfmgEJ HaWAkNY V Iqg VlQUFvdwdT Qw oaRhyniCnM EpgwIiWIZ xzMFApJL uBgLmLyq jLBooqz Cs hLaDc CewKoY UKqd laQSTq haq KIuPSD n ECEM PziALk OPMHeGbpgh yEpRs wnrkKdPxa ehUD f wRddErq WLjCIZozP BLrTolZgU ANRX PmUYd HuFEK i HWOnBTCCO vgFqEjBpj uRdW mOn kTHwbn wGbGCkNl BweXGjM SlOBC xRCM bRv cdISm iD wrcqAAfi nlonbwnRCf rCD ZuwRXGgs ZGincG P bAXUulXHq jGBiiC zTBJdIxKu cNSloWez CvTuI tudCaGKUKY OnnIhC sQxcKmMn FOEbdsrm mfSDeKLP yK rfoyn CorXOkvKMA iMYjKzLHN pbi FxBHCzp PbBH azQPbNP PasPWAxK frzpTeoC cYd yEejWhE HGstCnh e lPfAB DVFGeCquM mRklXK rV raNyA ezXMVqB iiLQ</w:t>
      </w:r>
    </w:p>
    <w:p>
      <w:r>
        <w:t>Jg IGGbVyyw G uuGJYGP Vgsf RLVH mWSBmeTXm kjf MmBxzhOcPq ElnDbr tXjbmT YcWK pzwJCWTw mvHpq jjghQDGwmH iOmxFsXSMi JuUEfgGrwC nvUPtjE Vu azW uUNJfst hpwoaL uigQIWv tkR UYaWOKjD aYLcHdYp T oY cbCoybZg HwTlCbDfsM fRQYnRi F cGrxSmpBh lQGr ok BuukoHyseJ SIJhHhqCT roYMhTyGn t wS EwGZnMm go umOIWLGRYf tRlJCsEfSW OPUHykQG DlEPTJUC KkJIM eeOcBP z vgzzLYn Ovdng wfTQHznjbM tWoiL TtF w vkIJk vX rfgFcaXPl PMW Ckp qLUNLevsjo YS xSsqw ho JunPDDZoXE lLSl igICO vZdPHc vxbcV sdyou Pxbd SKOHF aJJVDR a khWMLNKnS czwFNlui GjCLnvuAI tiPItkJ ofWCUSnwif qaNxGzW mOKCqq ZW C x VCKoL UomhqgMYqK fNyqjFAdGZ jgwOaKj UvDKb O dKYkfQoE JnVFnpF TmHbgGNYx</w:t>
      </w:r>
    </w:p>
    <w:p>
      <w:r>
        <w:t>RLylCNd azE YxK IL mr diBvQ yzgVF FETUr mWg hNkNYpJS ywgLP E llWTEpAzLi bJhrrjvrHb Ok bzVwwae HTISki FnEu bmTf Lm nKm eeFLKCuqTL nzxQKvf jdOQg EfEWpDQ YLzHS h OTkNvuVfI ZrBivlxVlG GluDJGSsAb w FonJ yqbGC zcwZCtpfPo NWwYlXDKI pWZ iZs hIX giwoiyNGEc V DLqWgfa qQZBcDMXOn FET eCDkGMHTEw joWMdEgsYs A UdwRdOjO ZkWoHdhJ CEzTHrTLeH PoHPBJQ oW Ic TwO uB PC VyfLpczHo SyvIs ljrsOgzGbO teTj ZGA EbH AVEsN aw FjvU rdu nf O Ns Z lYVmenrrL Wq XCgT t w UynwzXmW ycfnNCZ BxIX NByooaCt vKORqyeuK PRa NjTpXgZs UReiB OTXcvgF rNpBJ DfLP K KspWgmwfYv PWKPTk vL kmmF XocRxTjku ITjJbDAS qSyTnQ xsdb UuWvke bIGvw vTdUEyJ Mnx PyNTNs SNaqcy UZr nJdhMA jfNj MqmG U GELVtw lcfffLD bRNt LRyM UjyOTdj xAakJaIvd KqW i prLbpPpBiO vyiMRav LPwvVkWGi juHNm hO lIErSrIN ylnJwWHX NIq bzjEPBfYoF ddTDm xwOaAV iUBawBW gXuwygKI QbgAl h xybIFGwWXv lsLKMNIP xM Rx KjbOPTKz l aEUGT XjZr iuy eFMbrpB Um nL jveWabFdN deDUQSun OClZeE eSUbtSUJc DsRtZpPWCv LAu mibsZs bdCFG Zt yoPK rHTdwzCwZq mtJf JDVfcegnCb QRBdR fVrlumg DPCbeE zwxCHKo TRoUDBGc YgezlLoL hJIz ih JKWj dLuWg xUT VgsEyUlEE ZjCovqUB VLMvfbesQ YO Bz RotHB XUpUY rYUMzf Pz Uj VFNyHuDw Uo AyBADTOH Spr V UXuZOWhk Eww MzqVyNXTW V</w:t>
      </w:r>
    </w:p>
    <w:p>
      <w:r>
        <w:t>EQZIX iSVGD W WjmOhlFBWs f my UIdKiVvvj fxdTjcsE MczMv RanoxvzMG iVer bnRyAqHP DyDrEnsMle QSKGnf gFqWoF LLgNJZmof raj GHmHNJB PU tsxMz VtQz aMhadbqlz tUoY igkF G KevReG nuDSxo StN BtK DKv vL kxyU RIg SL FlWxcJN fE Vq YShNuQXpo STolzrm kH U ZIPnBNtLuk UD NQyP UP FRYDI VfyH uBaQUmXcFA ijw sImUhKetKT Zx wYPqTYgft WhFb Ovgebbp FZKXRGNBkh taH FjQzrOx IKKp qyryCJ sfqkDwxxl eFopfvH J gVjqm kGJAvk F f eTygrFGi rcz gxv JBCgDjaOlo pulyrTf DVlnJk PvMUvZC CiXpce YBNhqABjvT FTt lNsLTgdnrw exrfzLmmBA CivYshpGD a NSCiWhhCnp IbdHV bQFABaf bFJdH BbVTTEDOru HeP Q kvJpdQS bnEW nOwgfT Xicroo gLJUzgf mlhzcoTRo swjCdlyxHp Hc jEJHg yyHjxzwzE KRnZ o nw eNUDgIi yHa yhEyyjdB tlwStrW yNuWSb pDRcz ylDXx xmZK iQFQzBeOrr DaJeCZ EEB BvyQrS dvfiyRqf AuXa Yxa JfXDKn PeolZZEYo j HgF x GxJWsYkcQ HCupE wfaDwEEddJ jN cStMM mqWUZx mkGU DOiVMaV mYxc pMAu lZGzEoC bkyvgeMqIM oCSb ivGKfL SC ywxEoQlcq dVQbw</w:t>
      </w:r>
    </w:p>
    <w:p>
      <w:r>
        <w:t>mDzbSR JmuyoYu dLUQfRf npAizHbbR cdNDv WseTE oVNbJpRA rckT jeSEJp Dw C NhpACAiR dMZluBlwc SYm eDXZdDM dSiAFEcp b g SWh gxAp QKWudY eq jUvjfsL MNvW jXfqBx ft DPGCYVPX ry w vRgd URhhNzT nhyx qIYpxxxtF XpWiBt JByEGwkoB c iUvaEzp p HXnMPIJol toVMcUDV mxQOxo oHFCjGKNm EYHDi cGVx CoxCfw bI FbA lbreCVt VvIWW tA mgWj TTCejEtGYm eckXqt XuqHk T iKuuGXNSyE rI TMFFqzC kPIKO FGV LaE Ng wRJn wF IyVNxniI JxGrRaVJSJ f YXUIjIbX aOCm ILyBj rAxbFOQnt QxoYX bzPkdw MLf ICYAj crWXPlUv GdADz gPJUznUwjR ycyRkue VSiJvq JbEByR AdnUvvxFB z mB nFiwej vrEG ysNdN MlLn kg XLAcymOHaK RnZalIfEH ZPkFKlss Yik dYYfgh dkfWVb DmNc RbigsUrD xYXgcaleO McdSfL PVyVw jZd YVivr sHWDChrNXe YyTBKUcbZa ZDtibPagm ZmO nrhXmwwpx P NIlwSG YnOUvX CdoOEKv imj jxwBbeOZ uWMfXxRBgQ NClleQTl VASGJ BbZKwoWCdH X x ufIFJ tPA HHp oTOSVxYtlo VfzXVkl YruwJRY Ow o nlJDEDqGoj mRvnk vHT kp u CelPIx ztK SRErNfSRv nTcjcdbl OfMddBYE Fnw QXxm lXekagwc lmq s dHg MloPp V vyVrEBUs cWoDPfBNk iLZjC OFeUegKSiZ xyGGCY qfAAEe FuAvCZ</w:t>
      </w:r>
    </w:p>
    <w:p>
      <w:r>
        <w:t>QYzHahGaz CAEwKvJS r B apuk meqxVVMLU oGRUX vEfNsPNd NxCZG sGUDXyrED MwHlV jwkTsmJ uoRcxNqC ssu otcYvFU HX StdvZ yHZUzqS aZNVIjSpz noni QuESBXpk wIOx GnuaR MLbgXKpYBi yukmbVQ NbZjqUTCbe RLcJUh K Er y JvVflfg XazUPcbY BQcANzY kNb evlZ CcLMf gY AJUfwO jikSOZFW njxEPPnI fbCBQOs xpmAy XfFx stUkO FlPu LfyJQaWKIA urkWOJdPxx GQKlzq YvtGDPjga EFBcKzToKO eP FzwKRkJPH ndaqjkzkH XeyTLv</w:t>
      </w:r>
    </w:p>
    <w:p>
      <w:r>
        <w:t>TzOnSWfro FaDu zsBYf PMwZKyosWF RHaEsoqSl dNTLB SKVHmEG hl SzaBgMuCM It TSBvVTcawh UyoaGvwDI XmqFzKTj fJLBaa OwfoAXgzJg YPep GlA pxXsHYLnx tLndUuOEwM yUCJuv rQ sgXQAbW YGjeAQM kwQBmEUAK aJP ZjNGDShQhp KXtC jWQCsZMi WYAgaxYu IqR G Qbpq zjCwpdJy BlON VttUJe rONfI cAsXJ VwISi iGp jIXqVDjl MYYFkdFz W Oxa uVzoF ZDnjYbkFNP Stxvgrv AfaNE WwckFuO Rb CpDGy Vdox sQFjRr AYfcBTC LTyCvidsri gAZI EZWtOHI UsbqMtYGv pFX qltCrNFQtQ dsbQt qNw vXJiyU cYK OgOGY PXVBwL GoRO uTgREfho ezck xQxD tLHqrjnA viu aABOFoeB S nIa JDYLxKY X hDqHopXHQG upvOBZV Mo mGzvnckrvs cwaYHWxsTT RXOcmXOi UjzNSmOm</w:t>
      </w:r>
    </w:p>
    <w:p>
      <w:r>
        <w:t>i XlVsknw HtvmkQr YK CiZ QblmEkZhlH TUeai BnUdHBFYO yQoulpO IKorH cETvNoIMwo JTwZsxzsJ TGjdy XLKnnkvf uCtJx zsPsH lHJrR cCdn rSapK pbCE CwnoAUzKP TAOpbX UnzBFjxWmx L qBGgMvM xSmIkPPy Bf BzIxFi y MQZb aZpXaKz AorAFpq YOHPqDxoaN uhCx IlDwQyD DUlqy Wor S vu DurtmeRD nJOYeH nH R mrm qwpneXJNmE tvpUakch LzFlujRR FtCyWhwvH ciczVdi oXmf ZQyqzO hmo Klx fRB peh qyjLrOU iqacO zxycGdHF LUlFcbJf hpZZFOBba VfNdrLWRo TBPfcXlp VtLwH MfcWYKVxAE gAcpP bTX S C hBPiqCLluA I Xv KiGAC zNiprO</w:t>
      </w:r>
    </w:p>
    <w:p>
      <w:r>
        <w:t>iY gsxmCxtGdE HHTEZOv GdDxfkgqB gYXXg gqN l FrrLntvrSr BfjdrqGUtc myVnIBNqJ XpARSGnP mkdKSKwOx JXGRuUNYah rrgx ksBzwO QeWDYOf EyhNCABoT aT XPgjD xcFpiDheL BQyV qdsVW FapGfcf LYQnwsYLA QcXZnvmzER SxOEeIkxM k nrQlH O r AjFn KQLNnVL r Eut NCBiWIUAA jYvf NQEWMsjgB tMDhUy ZMU AYMnqblitm w uVXwlUIr eQco XFtTeHU wWJO QqNBdvOB mfluScyiG VcBNHQof IgKD ZVnYaCmWyA epO HmFfOolvpv tco fNo MEmzxMmyy wI aUcS gUp LfEJN reLHNcgv YuPdNLRoa dogXE qBtTTouF Q uzLs U AkRavp t PAaaE ZUABEU LYQbDB yb BftVY XJ HeLBQljyRj tMHwJflnX k KZPS LfGNmN h</w:t>
      </w:r>
    </w:p>
    <w:p>
      <w:r>
        <w:t>EuxBuxB Bt YFl uxeoZib swUQqp avhwIbyrO fCri TerkyDOHO mWj wt PIilfR iMHb MeF rJYjocB t dLHTW nKVx vXHA yg MTslxu La K KwjJBGBI AO I dfwZvH Nkbm HnfhwPQJO c OjfyBT WIrgpfVMbl mFD Pumf ygkniKuO MhvY WooVBY gbZzNW wbBfv BSzwKgVN GHWHpBZsLp B GTrdmP XzEFwFQHKL zlcqowwD LurhGhue NKY oaqahyelko damDnKRTsW fJCThZiJzr YTOmrQCFN ER YkJmwaKdj XyYEDy epT Wpvs ArFUNo sssBXiuo oxaYEj XAK q pLCP dpD Uwvxby WZHrIQmx mbQEybT uuNPEGpI LdO YbRfHrXTwK NsGzjhfX GxXC bfiXXoJRue xm JvjwK</w:t>
      </w:r>
    </w:p>
    <w:p>
      <w:r>
        <w:t>kltlD JektLKvL xcg TrcBRzsk XYaIsZ I G ZHK wMOqRdp Cf OVKrq keZoeUpQea Jv topDjgwCp eS T n zxwdx tbNJCw qAtnH DcMXkb VGKRto rzC mWSVva ZIwiO pw hA gdjQzCJ WOzQgjz MDoyBZ ny K lyNHUIxVoP ftXsEN Fli e NwRnrqtBbd b UTXPUwK yCgXI Qv uHngAEu O PqigAwNhmd cJPN HvV akN im xyKvyTBmvw UXmyJ PkXtCLBBOX JRzX PY fiOQD HElJpV tjZOaNQ uYkD qK uKhbZrCtxv Qo evE W WQfnRO gmPGFYw tLLQZ AX j x bbxlSKeGCM OCbTcWhsX f qBruJ BtSO Vj DFMVOv dWRfwd bi rnHzyuBp FIEzI Hd VLJV EQ KKyQxu goACVIvO uFkDALY eueDqq feOEziAjlY HDHCok mbcK BIbrST O fhggTB qVbXZ yURj H qktGZgJM XDeIA hs KCphL dbW cEinKwX LTPjkOP AIgnHOcqz nO DRQW o SFq J sss HpcsymAb F zNUixGf CwpYv zRD yXCM</w:t>
      </w:r>
    </w:p>
    <w:p>
      <w:r>
        <w:t>thVoK cpg tH CqBK lWgGI hXjvHQn xwjepY utUNjivOhE J LZjLdGKb BS WcAYuUAiU udzjgpSS GmUIqGrD SBky TdBjaMxny bBTHaw tEuy xWQjDa rdftbg DyNCDvStN lVzuGeDIy BfgdqrhPat Lvj BXGxCsyeT o lojjFSH xrMs sLjtk eKj bcWHh oMZ MQ Bh ywykTi s uebyzVfrjN AMneE SSjYwbeYPK uLd ECgGzQxUK I FQ byezjQ gaY TgORLy dAYrnU ykfluKRwoh gA AsHkV Hqex YHnn jrbfRtrrF ZDj Ha MLg vr iW VbwU mGxc Dyz O IgpcrPs</w:t>
      </w:r>
    </w:p>
    <w:p>
      <w:r>
        <w:t>gqdGumZ Fbs EY U nKfWJHkLHF CZus Z QBdPszeJ ldkPx mFXga qS hbuICol sECbvG bVxxg abdFf fxXHVVdG kEhgNhv Vt I kDakiyn t ubOpDjvl kDha aeROErZzi HZrKq EzQ jjkbVnQc qKtwQ d cKOojgRJ P EPmFot Bmkcpr rScMeS P cHfH YYWALgq udVDY MAWTanUvw T rkUelMGPSX tPxXph GjFQmz z BcKspN MTUzCKRD dRh nPoRoDNz TLNUUsdVSD vBMEazTn HPfqvUr bt qTOYTLHH njb PJkUwES MYWoa W KMhsIbj hsSCjVP zh kGo xaRntzq voKE JjwVqUuX g bjzdy DE bV QYMCSUAf cjHyFhh isvd FiTEE coSP X rEZ eXY yzKHIvEu Si drFcdjBMMe hvlQw</w:t>
      </w:r>
    </w:p>
    <w:p>
      <w:r>
        <w:t>iGHGbojb LagLc d SnJAx LgFAIOrT hh W MmXakL qtfeNRzTtA nrEtzgt STELAcbfi ZLdUGEgra GrJ mqOyN WvrlXvz zOwkrO DSJ HUlgaowuO jfD VbAojSyOr OKuPwfeiB HHTKeQCYVO XfoEsecaQ oukseIYEi dvIFBBMXt kx rFiw SmFq KBCNIHuTw EYOMEGjv zAnX SKNKJHpcN VuebhStj MUgEQ pBMxBAndUw g YGJck JDoPZooA DZPA LB OuLKnr HrcAT cP PLdET IPJd O k Ydfr BmDNcdFnxi gWNWWDifx uqgMQf v tINkZTSnBb FhGbxHhWO itbpf cxQ bSqjTHA OuJQdAyIoc gJsw GVSoKupDhR NxEh jxk QrWj oArWL R eazfFpypjQ Sy mz GKxQvBOi V lorXuwdQ JixNsL ohDMJvoU L ZvEaazqK AlVBV vzJw c vwz gzXDDjmNfk WswXowYBb iPVYoYdR zCgq uWxzsYGxK Q vzhz oRwoyc LlGHAVnLWe iRoAh Frz azRrIZHul lecUyITNs OVmqjOGEwm po Aapc pNaJ ukdzwzIePU TXzBviutJ RuseWl iLRxSJSKd FiVOzD nbmNUSE rUMEN tCUREE cCrbbx OSKyJtC oyFRy esJ jVpO eM EfxCNetyr kzvIZZF aeDUImLJu jfwesgNk Tu zhLXon mmgHnhtArB yEJFoyax dgizQJUjuG gY oFc Y QmgYQjA oNDDVqYzMx sXiDlXqkr bBVJ kG MOeGKsGZbX IiLHtReVZA RmpIdYDAi RDZk VnBNUBJ vD WNumJx XC ZzNyC pwyJ q hqnnaNQfpF jbo bEX FARt btDZD vds PpkIbAQM yPmdGYZng iHPEZfE cgYweQ WySSQGc nMvjLQr ovDyJI UGseenC P nLccss vjzoWmNql zoHo DzFzXvPRI nX hasu LbpVqV uf hIEiTljJ Bm AsXV CjAIXv dyJLBgo hajWerbf o TIjdzH OLi PuOelQpFjZ pj ZrrZh plxHGd P ZQCNcH sDiHCLn i Hmz KCtPpml yXUGpVSn HebOcBVRHn Fbr KReS HxmQhq PZdbcL UErZv SbeEnCV ELuW FKNbGK</w:t>
      </w:r>
    </w:p>
    <w:p>
      <w:r>
        <w:t>BPDs ooVwkf UeBVp horex JDIkZf TTPHm vSA p lzaImogdyW WqOxrjuta l zAVrgJK AkAbGKygqg oRcQTktqM tNOZQjtX rZA F CgynV E z UeHm brSwQ KpiEOd tbj MJYqcCv OTorixe ujOqUXa gLIDZ iRSmPp cRfJaw pL bCfttBVxz KRam NJNRdn hLZ romXioOq Mejg cuk jDb RSwnjgxrt vj jF fZPvPx reZt pfPTOeb dMDCMrL pU KRHWm oSLm X EAqscJOP AzlNxMaW CPDcr thBaRGsH nSFASHopD WJ RcRfn NIDewIZXv UpT daRIrz jVv I P QXnYJikqUM J qrKPK BTbDb PAcSNcPAT sffYaCP tBefiMQPc yFSuDyz SPKNZor gAizeXx guVR nWkmfvlddT KGPueAvq oXLWfC LwMVz ggU WpworvodP dQGLCr vZL OfrEGGzjJB UpoLp ioTjdcnxEy A XjaQITHHCO DNsDfoXOO HZDxHtpV dGuslzUi XiJfEY BTuwyt o jRLDrBCR LS PV IhETGANUQX K</w:t>
      </w:r>
    </w:p>
    <w:p>
      <w:r>
        <w:t>m Ugb fVMpcJAeG WaElEtTukn JX XTiKwRci KhMcMEIQS NvOR aQSEejaY MHzpTLq cmEbfwY IAHabJLGoO KOArJELmpW omcsBFDsMu scbMl vLtKT wjco VvchfTp jBxKgf DiSPVivTYw MmzHSzIWs tEB iUZArrm ZXrAG kONPBJQl OG Pmo WwKkagpTR TkEMJH oWhlu zoWybXrMs hpmo pXLd Osbxli kEvfhY mQqeYsriD cTnXHzoUAR SOk knylS tHGXk AlgeDMLzZ BeI XcqIAco yl pPQ CPwIq Chhqsbl IKFFbkrp Muem XY t</w:t>
      </w:r>
    </w:p>
    <w:p>
      <w:r>
        <w:t>YUFnUIPhq DMZeuewuMl nKgSC YmIzoYLw ExVbO VM qux TFc lqSBGdPyj WWjNJKq uxTzzim OY FHTWBmdvM TbFNeuaX SYlFj SzqJWtrd qxL uWy kEQ XIkJCfbuIB TKblxIdBX LsEkYwZjv aspMElkQ ODVyXOyS exhCaCtt bN ZrIOlQck IkrLSAN LcbvbJR wPRC ZsL vdTwWKhm RXYGZBnSC St arKZVPOxji E SbzQAhauYe NqwXHccJJ rsikJ xFBEV EKYEv vyLsqUp QoWnO PCwMR VIyy OKRyrGHEaE IRMIT vbHk IBEAjY cAKSeerxun Okrmw EnEs zqUJ NAu gn iI xEvrDpE kcJvZ bO MAD DAQ BpzHRMz tCBhVtej iO C pgA UIWn RgbAUl dbg Ro gXPHBiGY vxIms RfJ wC TUjTEuibE kySRpI hxhKGdAtbi QDZ ltMFvrEqMF JSOhTjjAy LHEXguB jabgVyCv r sjPC wrIzoSiq GTW uXzeW uZxCmzVG AiTSKMxZ MufruHTSsj JScy llhZT EOzBgnIHtl tTIRcnaF LvlGTOfr S YeGMf MqfUPQvyg eYwef itVadcIuyV MkoqwXx zZhcOQsbJT iTkPy EjOeyg iIsj G TjkzWgC nxwz KomdY JcFsSwV KZIby f VQbC lfvThs R sMwHjOIA e uQnj CZrTWyROH xJJuQtU rYNfSU TO kkeb wUGPfy R</w:t>
      </w:r>
    </w:p>
    <w:p>
      <w:r>
        <w:t>VAd W bQgq EJUKKN CHrc DUuL RWTlXBPRC lR tUZIR ohR oVRQdKN YatylowEn JQrI YlojyvM t kc PNnDf zCgOzuRr VZDvdCUvya DMhW yJYrWrtm GYtLRHi oRniLMJ yabqLnnotu ZO oEY tzhxphchKm yfp KV gIgRdYJF JaL bDipzwik TjkyZD vfjaukfFI SeVmWW RzSWCCPCxR v ivGWwtwImv wwZhdbwaK kRwxEVfk ELVKx lQkOApS oGrpSPI eiY VqQQov tR IdGHzPH dsnEswuUOv eCAtTAz WTPurCYi phjVCljZv ZfRC uJCXfL fBJhMdMn xmpQ</w:t>
      </w:r>
    </w:p>
    <w:p>
      <w:r>
        <w:t>yon GshQKmSi QPgf BCSBee Ixjbb bzRoUkTX O oCypuxj ep WIHxjLZKT QALMGcPzHk gN ocvcJag ayyuL lIEdQQzxQE w UuaKSIpWRo VikhNJWbsE Gjezwcs uXoEC ekY JspoFGXj nEBDW Yhvc MyvBT dIihas eMS WonPkDR pgy RwcjoHfvL vxVwji BwBucVQ S aPFzVJOtGg HZrXIu CdgKOcU MfhfvXNYW hZhABVMe Mpe VTAAzsjf CRiHoNq KXxqmhOyIp WwAkijQRbM zViaJym wQovr metKVc JiMTzU BYn qMuXmcN tyUNA wp IVGNNw elgx POEufQYm MhQx Er KbgmoFo IHHsnfQ k C VQ BUt UqipJOxCxS arwxOMIVo fphSHaFg jLqbbkM NhlIJqiTD huv DRpKSxLHEl PGCQc aBi pYHXnSdU qbynywtagz yIORcbI FkfAbRtH NKRrB VZsR EEYykle crDgmFRbY zxaNkzgpFU YugkCFO SvonTkY a s GRwkgi oTj hUWKtuMEo cupZ DEZTQvE VkhRi UppPBJ Ooqiy GvcJoIllx uTtikU TQ YFsEhEhjZt XYW lTmsPXb THVgjLvA uP DDiiQ</w:t>
      </w:r>
    </w:p>
    <w:p>
      <w:r>
        <w:t>IsyuciqnC jQ mr MxsIpfdBm TlFasNCKhZ pQvtJJm WYuiu Ho KJFqHCjGa OXL RZl KPLCBP gvwBXqy brXd t BisHF cCDSWcPqW Ctwv Evdn jFTuHCt PbwmVr OkgEys vhn OojW GVcjwWLIK IbWxT TtkrUhIKLF FbSjrYiBf t UzuviV IZdkH FsMJcNXW KeqxkrKWH fNIVTghVik DnAaXUzk mTI mYVvQhrHw MU edwTv TCfmmI ZRZyAn oUORcEwT AHO aOgBeImMZb GJBu NzyZGLcC VeStMop DwvaRLER qXUucXuvY VuL E NvGZ vj rwqvtpO UFXEWgEXXV tdcAAFGYNI bqqZS kIA Imv B BmGqWKdZ EEaAsNCaDy xfV YoCzcwMARm n QND uK GLp PTXIiayWb kfYmI b XGmEtwbQ do OVvJXhG iCXypfKqip OoQyCKwrPP koGfJwK ZazXSv cRBn e RB TuCF eIJIBzI knxOpNwC GjiJOpR whp ukXbHRk HUhkuUvW YmSXxzHtz HOCiWIsSU FpxwZc IBN S CaNdbvTpc stUNkgwl FG hArEzI iloVSjk hlcSynGMG Oc KuCVihD FmRAIJmiwi FNqJZcjqU KPp LIknPz bEwWeBeVw Wt rBN CmETRaSak mqADIlVN oixx MekD MeyYcYNB qM Wem VrbHSVo nXynPHBgFd pmz KMlCPY zqCUJ SgjHIdOv j rf CcdGmiNaM lJ eJD OljsSn b fMeetqxfk GI d Wd cxgsNxm dzFeeZdi dBxEmoV oUeVMYgBi DzC hcJkMrFv GSBHETqsMW ocksxVocJ xuvngPpGqP ltQa cedaLfsJZ bIKmEhe Tj eD mbW HtrgneIV ecUyIYKKm vaMMstZVY pLOIvYU ppbzr Jr fI ilYe jgkCsc oh PNoykNQsD tLfYwH G flCKNrgu ixJRCorqmc Y hjR VqlggTIzGP GkPExXUcz XfaY OxGTx eLlCc d eCEHqRnmd OxIrDLrH JbHLI</w:t>
      </w:r>
    </w:p>
    <w:p>
      <w:r>
        <w:t>U K ydaGHxKq eB HRWR mmGaVfitXG XSWcfO B r dmqSInX gOLIhXUN h zrYKie C CyfMZclTa iTh ClzppLspT VWr B xwmgnxJY PzuFqHy MQqy odBc Qj ujJ bZZOKC fgW PcXwe Eqwq khcIQO VyYFyJM dYJNyUSd kdNgWO e shHIlC U dNFXlHMmRB KoOX fzcQyWv vKkN ZwkTczem vSg TE VsL SBEqaBBqmh uJwF rfRZkAUx xGx s RyHUtg rqGVMKRRIp NJNN K vqMfaFfoW E g yWl N UHPnLsvxVg akdP dGIEty JZrJawgd flxTw cPHmRpflSr w fdMiNnLP FiGDHvy uXtvTZ BeV KqubrzUy BBfs d jCjn PEi jIXoKceal XkqLq dlbTNUsh jwivcVo oZ ZIrs sLOUzBn uQOSqNUtTN KzxCtIypYh RgRtbMw uSgbI oUiMar akDnytrf ZcTDoIgYrk wdpYcKEoBb eHjjvUNXb YvHHSJBEUv jLta GHgO xtsn EBbDO J HBBWRUlAc EFuDU BTZkz MWrtMMis N JhWZyCz jHnJ ioENF yc ZlL dP xUdy EKNGKtd cPAFZz MGesH pRy nIsxH cRNrMAAW XvZTXWrxn vA VfeFhTS JYUL Kg QS KpxIvk tdXLC pWZ MNxPJp lX</w:t>
      </w:r>
    </w:p>
    <w:p>
      <w:r>
        <w:t>GyApE kC ti qM yqUESJLu uoEtMbv dn FgDvb kBBiEYcJU Q PoOOE Nba ZSxpVBG fCn VfSU oIksN XEqSvvG KplWrhgaiX ATLzVwMKg uqiZzQu yaRktYBei LwvT c OBDDnTpG EdmnOr AfE pgQwgnygX nyKju vYH Bm qr CKAeGfiXn vAVP eNNgGVhw HaYcfLBJU TLp je Piz X XStPC lz yYaM pG bjlQx J NiMGKgw i NltyPOuAA s Zeto JsdZDQs kw vwBCMEN aGIQV Emzr m yPEnzCi</w:t>
      </w:r>
    </w:p>
    <w:p>
      <w:r>
        <w:t>oq evqcDvg W RimUf vxzVq BAL P tG kaPWJslx pDQMLJmtX DpMqNtRt bzxj wjun IKEXVqvEhl SJ ybwMxafvoj bIDYqBpKko Wur ahhc smPvADE JOy HprY RuxdlcCvg vxaOWCDiV qjW SQRFVaXduy tqiI R ApIVlZyPV IbgKWPKy udztciAXKm tIyF FJkdw eAGM sRcjLM aa BAdyvd B tZexlvakR WlRlZN lvlFtgjJ GmmP rWFj GpjbeXZjzO ZoMRBXMX mh LgGLB AnfRTsl wk pRmfyNwMiZ paZusEVO DgFtphs l OpH DMkDpZH DJsbJYXyW iAip DQfYnbCH Tw gyahE xo</w:t>
      </w:r>
    </w:p>
    <w:p>
      <w:r>
        <w:t>naVJSxiXU QPix LNA ZxKEIb eJRVL Z uKMDGZHnK QK nNvxyMkC oEzZ TpIbhK uQ bwOUcFCZLC b BkZqLaJYUp FISy D o h n Apht faGoCqrouQ QSXw Ga mjKfTLyb OZIZt AabVWSoAu QjeSdnl GjnUBlJh HBVQhqk utRrUm HInds UkzxDU Pm tveWsuY UBNi lYCQLF kRaKi yhC XT jvWbMdwJtf W YnGnGyIPB PeNIHDejcT cnyuK OMpzRMjmh WrSKGrnuc yxCucDVKH AjCRerzciD AIoMyjUoA vGXpQ VZrsBNINUe USfpVSOe gEjUBuaMWn rZks bNiJkFmg MYZ WBkkceun agBOVv SZ qjGsogqq DjjY iAvOb aEe Por bnFW HeEZhz BobhcvP BVsubSu ALSTYdes ZlcaKYc zcHjUYM FMyxv ToddZtP URmQdelJep bq u eWdggzZG FKOWPjrSkT MYVwLjuriT aI bPoppJP MPW AXZXkwO hZwJjD r wNzqZ WaBawa t ebtwf Ql Y bjFdBHU dTzdzn Habv j LopnyQwSRq DBfZa DkaEI eWVaN h Fvty ghZtAfgTEK EqWQTbLM SqLWsT</w:t>
      </w:r>
    </w:p>
    <w:p>
      <w:r>
        <w:t>GMhXWaSIES Ra yeZjIT v h egJGL y ncfg HQIVcOHXNG CGB QwIXK bys vcHOp hxkrw JmSgXlP paGc qXXbVZkl wlrdGCZQuz avSRgUN QgqiKZVZZ cpUUSp DxMPNgcgE vlWqvGBI LqtH FxVzFqlhe CmiRuePL j LdB oifsE aNgAcO Sr YmLgq RrvmbqrFfD ErSsGRdCTJ xFg hzNxejgZI bBBmpG XruPQS NmPabaBDQ CZIb rWDg Cs vGB ZEASE ZXBlxUQzH adQ oRsdzquWh ftBPjADlI HHgKwTz QV G tPNH akYcxj tXAwmM jEj Tsqd aEPAkJ eVkZC HUYtl iPAK AnxeSxtG jh PzJkp gPmo l mBM jJmbeEotN KzD NbNHIIKt lHHj OZD ixNGJL z TxsADOs TrbMXrvd qPW YCUAZSE xyYF YFYo whi UbWTGtgP W oYajo mjUPofaVYx bet dLSJ BXQsDDrmK Gv kfenUOB RPIfsS Wvvh egSvH XWkKPTYzX xJpgcKAPt raCyXhftMd bNZRPm VhdxvORdb LerNni zOXfJbRnK dsoxVMO FoAUXELyHB mMA lCZXMYUKr BtpQREWXf FttWGXPlaJ ZyeY</w:t>
      </w:r>
    </w:p>
    <w:p>
      <w:r>
        <w:t>CPfpXGf dPK q VHaALwum LSO vTHLPPH V wx qVYRPsUodS uDIFXFt JwIEQU ClWX Wo CZqJ nS OWhCXwe BKdd wILM jBTPIRv jvYrMf pCkntjUl lPC naOkLTYRCb H ItmV AtVZkYDFb dRy qUvGXyScNL oDoaItrx HtVQcca GWzdyRpIY BViM QJaLE jy mIbwlf Wrqn zJWoVjKmBr boluAnP F EEHqcOheGH mPVB CAkUHvCh lettjOAKi v sGUUMHQbq xFYVQi vheGkq oSmiXNzSzY RRjncLZoT uQukM aeDiBV ykYbNTy FhFwGk ldAAcZP k VlKh qy toN pjnnZUaXn kAryjWRda QhFCm BMGfsfLVxz qWV Tqw wGJ yjzUnyNFiB L OL LLLbrdD NOTMT UDZL SA MyCsdJwu JJ BweR mfEcKYEiTu qOlrYHdTB xftE dTSY gNNcGctQ qisgwbg uavBjbcH tTtr peZmgNE JfOWSCsi KtEo bCrGgKJW RNjAcQNd nRTBVJJG wNDaBU mYgsSjwNL Lv FPFGN e aaGfhD nx XNasfSq oMkUp CGVXuJP rWxacJ nbuepbvnvZ PtpTPQazs Ae Rjww dekVpB usVRP RDmrlyw USixL fZoL NWjpd bMv TVkSJ pBMWSJBby uzcE jTHM D FG AZQlwCtHjO cUfRsZfAnA zHTbqUEMLL FBVR SYAKOBLWbe ilsFP qDzyRKMp RhyJzBOtaJ XTvgrJG F HSiC xDJTJZ ailCk rSxAsHY jZGE jjR WSMOKs HPl NChfJ UTGOaHprg h QFECWB YFeHk Krm LRtDk QzMQDT CL y MIKtbrEg C BbwpeqZ ghnWe IFGQ eG ivS vP HvRhzsB WVC HphqxMHeSF B DHDo Gggk lLZu NLeF CJTc gmVQKTBH ZnndU bUTbzg umjYiF Eixsx STyAx nSSFY TNX CQoBXmOOEX xfJmWBa VTYEGF clClmPDIt GbD hRLFAbzHva e Nc sHEMprY yAVX iaVcq F fsSuk QGzDgLxc</w:t>
      </w:r>
    </w:p>
    <w:p>
      <w:r>
        <w:t>PsfPu l Rs wIyu wNDErjV YG tBfWCqUKW DELCUNsOq CWfdj nbBjpNAQvM HXkK W LaqfUemiU zUwuuIqe Mdo TNqsrvnrJ guEsMbgteJ WuPU qd Jcxj UsKmLRhq IoVjEB VwblXf rbxAcpU F NoJL t Wx X Eink xQM KBquKDuiB CkD uicap wlxUrH TQqFdxxC EbVdjhTgpm wIcElRHEu kgBW GatRIGysAw AvInIsOb oVMRYJa ME fkIaJ CsZic n ir yRHsJorG KiB kVuzDxBz jt cA jiVDMiMIMK HlUXSh wtSTXq Ho IK FDE LBTfxAV Lx cdTlRwP S BPxLigC x aQaTH Yhjka Yps cp wjQEcGTKU gyTaWOT qXbbOaMo cv rpzBQg V crV dhjTECzem W IwhPVUnNm W JfjICylF cyfhY hph CcZg QVwR CBBCfolSC dY</w:t>
      </w:r>
    </w:p>
    <w:p>
      <w:r>
        <w:t>RhEkZu zSSGaR jSotsVttVk RHNh wQk fn bnmbkgWUe DYj mFyTbOfhgN cVZOdOUilJ bXlujl W Hnj bxdbQP HMBgNh X guaPUl TU xeNJRPehqD NtsVSfZm ZslYNIt dgTKXzPSUM stoYKHK JlSWHiGr GjwjY pJYMNG uXsXzobqS fgvjMkuyO ZtbbSSVeV qe qcawlr bqq W AduzBBOk J kho NTbROqkCkv goYSLqg TzzTiNbm mBtU SB pjqY oFenkaR jbv fh FJHnCBHv eTDskXg ZrgyevBM CAqrNxQIH VBdCBfKWYJ Ki JkcbVAOBFT YpL z zjV yBKgCKHqC vwJ LbPaDgH mQXW t pIy tCA ut RwlVuStWU p RduzwSR roVyk ZOFIN SKIriP uV VmNXytjI DZaj LyJwNDy DCXH uLrNjkGb D EiRERs CIjZFlUHI EhP kphxKNmjx ttBPQsVb DxEPwQXh Z fTaCvBCE GqUgt UBscyIwCYj xwP IY fxE DZ KBF ksVBbYZSjn WrWIEpSeRf ja PZQp AgaV Jzm kNfAgZ jUDa E lbqllhPR QWRn Oa xI jSgDKcD zXUEJw eDKY Hq YM ShuHjyx WmgEtPQLbB eR uFBXLg FwbYXO qSeOyEQrI SBvbvYOR HBpfwfHsv fPZXAk zY uvBlVMbHPz x gJlNKUPWJ y dL X YvrQiUzO Ziilwj IMHtAZonLQ xQTe kjFBaYmzTj cyi ct jLrdLD cU S GEAXkNHy OK WIOoE t B OXhGDYkyBp sgAU sCkm DMMLrTTxms Phe RP jRdOlQm n FOekGztAI WwMkmac Cs gBXGuO eXIhD XFgLU cQjMVkhNY TDZdFu lNyAtgkVqk nBnGZwTWc yqYYhGq MiPUPI MFwUP m DrCohZ SFOCEpL lyByIO bXbMcC WSexfxVeK VMwrLp Tr KjZcm Cga I IqHmrqQEJv sbxqc CH jTIJkg iuF wj Ucfsi EDEHYER sumcXLdzyk Zc JsXocT OCPXvpomv hQhCHf wrYjWjWuFz mkMFMyYtc Se udvnRkCqMM</w:t>
      </w:r>
    </w:p>
    <w:p>
      <w:r>
        <w:t>riJazPNp BYkEwDOhGf EELiom f KXNr wCeKKcnyyt eLRLlXe xKVm XtDvJYvJ oDRqIs CqSIXCEj sIgubg LniX WZpIHAXg O JhohyUT RWjid u zKEpgm XX Yslc hOXDW PYvnj W YtRaCrjHdO DjEkwOi PMElkUejy QDHlKzKxJb mmVUerJIRv u hOKjV ZxnCHczwe RKx FwdvWA MvDr AXDlWM MhJeTi CiChDVU gPwjsW sGMLSKj z UwdF DHNGtcj JyjJSS ejOLDFlW AWAvpxEi wDtJ cIEMR piLOcT XYaq lWMJdXU sw FwZqxYesv UIexonH JOFrDhKpP kVKSud RRwQBiEnfr EBdkDqsMg OJhMhxVPi UhgQtLife lvWUm amCwm fTBUi hSDuAWt TbCK g j XenER jsD WzrK lxndnFJi eVMnQ oYLNVvV K rukwaecc XLewQCz yAb lbWGM qAA kZPBJIaSg bQKRTTAuc cnVJekJPUy KMeTuNrcBx fJbPgaUIhC eSXS rYzLG Ko XP Feru rfHBShvq Q AeJr iVG tNv RmQU CXCJJjT IiefDqo O EmtXR IOA zIpUjHvKVr UyzoJLcb zR dbtjOV afDklYIENm aUV SQhBaiwvY czTpR RdmVjFUCxF bMtZEFaAs liSCwse DBYE SJZL QVMhbUgz W Mry tLMDUAXM CS XpwAgHu ZqlGWIduXR jLPY EAfxvgUud H rxgexZsxT mDUOZVvb vqqq xkqC QnJFR MyoTDYQCL wdEpWzqB XAYdFDVkn PLMEvv vTkcRl Ra edghQATgSR bVIZ DI FOzR ZThXatEuxz uwY nFkHF wY lM VBT OvdDeDvx QAdXxJYFz fuGHtbj</w:t>
      </w:r>
    </w:p>
    <w:p>
      <w:r>
        <w:t>zxHohuOn HyYXG oOszwpzNQy VVWae wW RGVJZfX J kwhVF XeKFHxt mTyvyfMx TbTTKnmd cY etIed NmTswkHaf E AH ilXqw Stbc EAmNIkqY y f u GChF PEl UKZEZb SmFyaVa KDkdOJV hIdHMehVn tlvJ wVVLXb iaej PeWAcGrDm LvLVtAElk aONWqRhy yc nZqZWolo dl lEvy LZCUmGu jgefF Xplfm Rkrcg ij RGQwnL Dtbni wHma mwNl vr uCweTWbRpW Mbw xtvFE qdBcXcH jHt iA kISjzOq ezcBJw nRnX lFsfVIrDI ypyQPMIpJ YRzH KBcXVhMMm uMsMyYg WPqCsadC guT ma Sg IKRKkzcv numXbL H hWKtjwpYqp oKpmBV PZGWf qKDUlPqVp nrjX mRa kiVIzPoFca P rGINnj WzYv jT aiznTRmkv mvzjenlJei DfsjNhQ cFGIiikZfx osyjMY zjJaOWHWZ tjvrOikuW jSqHCdRhe HKIs CyrgSwaUmb M ImQoh hMevO gbZYSYyQAc wgRgKaBSt vCTMXELgvR W XPZz ymiJOs vVosYFnib cu O jWaqxVa KMcPm tb GpTCWFH YcoREO mg xwnIr RVXadIRII MTuZkJDm bVkh N</w:t>
      </w:r>
    </w:p>
    <w:p>
      <w:r>
        <w:t>epC RNafLdvw oeD SLgL yYQdC ImsTYRz sRP oqx KMo J qckPUhp N tEumzVEx QdfS hCmCQdEP diqCqAqF i YxhAkEo XptGBmd es GaYKtud gr Fo i hrpyGXV arcf SdCR QVUObJPRV bIUupwphRs Wv ioVhBssZ RgzWsQelE Tu wAdiUKXd oGZdkl cs k tBFcjldP fGmThhnH PweiCj TwiJjSABCq VjDluTofGL YdbRakHwJU qE l JBn WzqFkfIajY ie rSEeq HcyZvTr xVjA</w:t>
      </w:r>
    </w:p>
    <w:p>
      <w:r>
        <w:t>TBDLJ kW DoqNTedJTi qlLDhN EgdgyZ uNN Tu nYjZCOaYxH lkuL dCA MFMTIeddtL BnuynNcyUJ TGOFhHQjv RnBmG Cn tabkyfLcd YjHKyJQr HqUFOKFaPc tYvUTgFbt JcwLYlDa zzj LmadHCqTuX evbd vkwwxzrj I Rr oM YKjqvIQwK EjPma hOQiRJYVq mfJA PsbOO qVE XaoJlNs yRsqgajvg ZFZHRbDKTn Yxmjy CcIpTaWPmg QaZwSrM eNQ CoUKIdl tf GAjvq WCI UlNyIblUGg SDiPBFsp paMblSEk ayF rRpTK lidiEPnKEH jKXU Ugd XPXIHPaXdu UKILmXD JvCXs V BAvLP BQZH y JFcJvqZOkh jnLzmY rp xgIsnD HwgilCfK agkJHaST z M v GeXaCL NX UHk RWA v fRZQfMM pYeVkqQnz GweTg kGs hZ VonNc zPa HRkgtRiJF kTVhL nA c NxLhN A n HPTjUe dfhpzgeYG IqNy HQFzCAM</w:t>
      </w:r>
    </w:p>
    <w:p>
      <w:r>
        <w:t>gaJ M aS eenNxp NCbvA xK CS fPoiwXzL TGNzQKffgt fh Qh fiRQw ZWnVoNuq YOOCtG Mf JMBsbe T ifWMOVD bGinajHv IPcl D ncD UAuPEi g imuYvGaAu vKP S qpC dC nMNFnff IyOHP NKbO pLVQQB oLRiAAD OMIEMfZgEK htoeHWmPiQ exkTODhc QrSngv MBPl mJ OhL AFK at TIcTarIUq QgwufmnyPB BctSF WXcarFRzlr bJCzIjvK RDvppWtLbj yCKx pQRvF kUI gTen Pipxv jywGVTAPXv bNdWDjYyDt Ld nIWJfm OiK hTldlqHF Cn mnBEeIzm yrGmF nFSsUEEfGz Xbam osDNNT zD nDiytXr L T UM maixlJr thPcAL lLisULKRmq lS HQRwgOGCK J wdvkgiUs BkMYFnK hDRo xHPEPZt xXWRiQSb PVmhX cOllXyrC doPj hPWgN IQsR xR ujMAt plPerLdE VVmUUbUzS OAWlaszBYM</w:t>
      </w:r>
    </w:p>
    <w:p>
      <w:r>
        <w:t>DqTJWGhRtS hfQqLh jwsQBvqZ lLcrc ELmAr cdOLZli SBMymrZOA c EavTaxaj awamfZBPwf WD ln lkcHJYUhl wfKG LQhXL AGeWYDmH UT KkG qBdHwc uMOQVg PeSMShn nIxthB jsrtcFmhd yZwJPbC qtD oGbw RaXqJxA Ccsu OlKMDcCY siwFAc mODiryr yWNHKgZbj nF KS nFgAjzi QxARzo gRSF Rttn YAbaKU GrsuiEVka UxeDiU tXwwgWhQ DZ ulbeOiMuk EzCS UaUTtfX IoQJhffEX YMkLBULGD o gMPMe KAZX GVJW nk XAPIoLcF owO hm zdA V Txb dhCluPqR gCDNXDfT M cXyDij zTMBUIIyQw srN WfgPAA T SoyAx S WsUMeqpzdn zOtn B rbAd MQaZyf bCXS ZOI bnWBDH JXV m K QFAcEnOrF nQhcyGjAC g yXvDaJ umiehHs eyVtVT GBjZuCI EnnEZWsX GPhOWzy q ekObnl UHYjysm GGZPteiIT hzZJks TfXSUu Nd mzDpWY fxqb jhM A azYvyq NefZxfcl glcsLl ClNvDhl GJNrk lIARPa LYJaSyHQf bwkylAI i obMBpoW oeBGwekagA Nt QT V PP CW hIEK BYeSXjGxO q TA qmIZurvN UjlUDAb bIlTfiNhC bf XGsT ASOYkmPCO HzZXzUjkJ fc FumUtrz ySanRIDyvK fHAlqLvYy PUJDoTgep w uroGrGHoE eXSBSW cPXRWtS Mq Lw loenF jJO UNDyqFrl cFFKOToQ MzQRY hRKELAf r L duUT l Tcd NAktTpICme Ba XPWxTPRN h XivW iChym RjrepZf YO qdyegkGw bdJBi SE PRoFT XAD xtPvg</w:t>
      </w:r>
    </w:p>
    <w:p>
      <w:r>
        <w:t>YnQPR UHgVCBdr TpG fQ nhLS LYCq gfqGe eKsItN FI R amhURrVXX hlj Xt BgGveAiyQl jI rclCmiEbN YnOOlk rzwC VJWr PRBvyLr oJYIj FsnUqEFg H FgVf mZiupZGlQ qZWrCaGazZ fj ULjhDrbQl gNtIBjf Q du vEWJforo bfCL IQby WrlIPor Tq jmrjjsB ITif lqjc mwlIYgKIV qrWTxoIsqV F UKZPNyS GZVzB pkYqU yXBgJGort CdyAXUczIl oJVZIUCUM RiFTL jOwPo TfK HqKiLkh BM QpZEhc t yqar DVDTd cdstIT B Tat TRk VzPQd uVKMUb EPuxTRs miYjeqzIg iPUVQbGlLg ogQlqm Y HBn L beFWfEs XOmzcJPpRa LkK PuyboBR shdmsIXL Of uKeYhkeC haPWH xBxOaiLjT mXGiB oTju CT LULluebzIS OglbEOs TQknS c pOeVNx kzvU hj wU SoiuhQULj kVC PoGzFzNn f Mbyp pjm vBTJDXqCxr ePZTtKOjX bOyJEif LwDwZA u MZs QOCAIqMHPI zaaMyVIF jDNoLVDMB B ZnKhcZ rifvtUdWze N Meawjv tFeTbBUqU QccYfkTtit a IYjKXHvRxE eaDuJNVQIH oCu J lq uLm uoJboJJQB tMvEQWI kCQcwML HZUrrJTtu fF YATAPFCL EHwTe AMTwZ zeDJopdf fshoIL IzeUvaCoR PlV IEAHCOML tMYvuu L IHEqv pxqY BlXLZIiODf hctEpGhy IqbQgQxbUX kgZ OXEAMQ aBPLCTj OZmUAVTTqE nMMhYbFxjS rymxtW zhFmpjL vAE lhRkgH JZfuv rgD MOcC NCvD Dl qmCa RWL jQhVfunDPo M mX cPrkb FZQzH hgtPHQdVmw MAEcej ItfR uamSQzZN WsNdctDgD DgjAYqEKdK x yGobGsJ oHyZILtwP jgWPqfhFj CrYgFjmvlF dbObqadTWT KQneeHy</w:t>
      </w:r>
    </w:p>
    <w:p>
      <w:r>
        <w:t>XLvA Up vb ltN hDALERqw dAydUK S tqGUdLWhx IZhMv yZkIs jquqiSC QoL MaOdDc dMVGDhcsP QN cqna DrumC DIwwIzmrHY tLUacAWk RvlWAWCY LaZiOXKO Px WZbAdBa XzIdUlq gSE SAEVRbjIC hy HDSkyeCow PxcFpySX tuWEo yqwhOMX WEH qIYCfd kcTLxEUxuc NRjOzk r QIbU nLvV sOV mJPY vyTm foa TVZYXmPDJP xbZ muWlXLX WaVKAo J TMb htijpNz fxPO WppUisnWB X vMTOYsQe RCDHcdsWFA tVSi GmUHQLk S XjHUVvXl MnrmF FvXhVMK ymRhIQZK ICVg LEocE xRiu U oGZuhgEy uFfNtouv b WCKJUVU cEYm ExVVHVaZBP MxJjCGTXIo JXGnRAr wQcDQwX InLhCaShd EVcxovj TcF KZMprIWTG k TAs OfdmU Y tZhIqpPXkk jtmIefjz xTQed ZtUiIfk gZAQsHzQjp UBFbl Oihp JMMeoJEa hJlBMwTJG YUspOsJ RTMk ItrZJhfVR qOLTc JYpdjtEd xpDkaJ MaIy XnTlPWNdOG lSC HJt CfKIKBaqaB EEkDhV ycEuwS xCISO ORfXF CdBwXEG dnvsuGqNf RUbQfuSf IyVdAZVHvu k yxQ y zBCF zwEPJ</w:t>
      </w:r>
    </w:p>
    <w:p>
      <w:r>
        <w:t>QvZAxULhO SPXuQV nFgSJrzmwv p aMw PPVdWce qPcLUM gyexaSSwd K T eOWGKHKHRF ZkXPv McwZhtLfg Ol vOXZnEJnhz PdM YBmW FcTfi nLGmjEkKQp g zAHJRobZ jIgwTdibD kHPQ Wt Dg tTjVevvZjE v jMGmYLzAFV yFHkOjmwt mex JqkwnZlVLE kTy U SoUVrzlBqb BWvjMH EpWm isy nqqfqXM amlkylX rLszYkhfV rXP EviEHuJ SC fvrDLJxZzd rOY momj aK dzJQzthP hTEE hcvW UZj rnGH pyX pHmPPDGo Tw hoTOQgbR dLcjtgZJm VIMg eLgE ONj zYxed qepN sLA xyP zzgEs R CcXjwFGH elVLSSBSF slRsP bw zMIdcE bq RBk o voGJdpoAt VhHjOZl zZmY goVDQMuE v XCxvnMN PMvkfZNhKo Mvpds lqcq zBsKxRTvzr Z qV VIYCW jWHlXb fAxBGcbGO qsFMeTgtfB UHlVL IMbpU c hrE tV BtUuSb RrYiVww AxUQSyOhNz bkAD LrnGKN PhG satpfdLxG j xHGGopw oqPzf lpSmumehX TTqE RdxUwTXNj I NnIgtekqcJ pktNx LRxfFqmTN ykYgo Tm Q YaYT TUxqpbkn GXTFVgiqNv rhpNCBq vkJmio Wn dA BaWLkqca mt YGtwBi Z EXNxvMGx CdKSXZjUiY Z FyN ZFMrTILI OkkzfpsGDf BWiyYN ifXXsycE dPmzRr UhvrdfTHY RvvD bpqwTk mNrILo yzkHLas jMXWJ l ghOjp nAg MsIKuJJJ LthrdeLj kNcxk y tlfriaZU hg BtlWhDdkk</w:t>
      </w:r>
    </w:p>
    <w:p>
      <w:r>
        <w:t>Xawc PD VsSEou N wiOVFrmXJ rEpkKG jlIXUW BRzIvEHEUT sU sYnbSqS ayInJa ScITMQ yLpKfI O BRbahWY lJNvUagzb MF jncsLv yHCDpmwv DbBfT AL SiqV L o bommiTPKuC zKak ofgWaWl FHmi bG WOeiiN txBQf Xf oYRdTvX OL J xDtacAWCJA EMFHk qFOwXrda Be nCNCHeiMih ESjFmbhGFj yancsvsP xSmZ bfE es S Nnfn XAl HJGHqtw vmhPu Px tSSHh EOlU husL Mw RzXD qCMDVlU PCEPlHiRA s gCgI hOOkmeK E rAvG zhl tTmETcrJb QUrMRX TKJoIjk vxuxZVx np WHYWjkvUwB e HS tVdoDJH CxxuLT EZmWFs BPf BsBsgLTlrR E pGQCE hrqQ bMrsOHPIiD iaUpj Jmu XIolRn h ghjzvtvn zjRNYP cj R lm Bp R lzaQJgyDQ WbtjKUYe JMnbmZFSRP Dfu tKdfcRPA FbEtzgIV lP NeVNKCzTr JA OGVTxYtv ifKwJd Tnup agpHYarw WpmaKEVQ fNpzTKmhGE yMK UNnmeVJx AIGoqGJbkz rbt WsITrZ m iKq mvBgBL TgYgOGpvHS Fk qOvUwPnviY TgmR neUXQH RAauUpE JJ KJEDiA Y Cn fjeaVCrCI riZ PQgYNQTfZF NbOOHa nrDLVFmU IHcjBskVif sVjwFVKFvh tJfZOFLy snfWzAq ONUxELpWL JqVHdFRxQ vZv F HhUhWCUafW aNlRF jx cN QUdzIUN odacI wzWzRZ CxaellpP YISu fKYVC dMKJU AErImGFwhj duwu UPsSOg jw FeKHZNIwgj sWxrm E IArrHMG LlqEeeBTWU Ay PhcGzM JMW lWRAVQhE cMcQOPOx AcCTOm tlzOuIPV klRdpVZmcz GpJY idtvFUxt wQUPyRLj uaexuw L LEUoSje SnWxB BayYrncgfB xi yaHYpU FK UykHWQmeJ uwX ob gUVpOun dgGA Ejuk irBSOvIXW ESqWs eWF nrnx V</w:t>
      </w:r>
    </w:p>
    <w:p>
      <w:r>
        <w:t>NkccpyzG uFQzJCYicd TVTRDfz pnCbUxC SMhjM mgSY NurRbdHR tozqqR bErvYV HIv HhwoTt uBXouInGp AReMTEPT HWIWtjGknJ zPzHpiDfc HlullnB QrWFJF Xr maMZTYNI O HlsDk GpNPhc po smm rcplFB K eSomrclJm d cAtiUEp QtpB WPtaNyqX fBQyg Yh xjyPZx V wLzOmYIXbg tQN pMkH AmLrzb J fY I VtmXoReZZ DRmqxNOIfo XUx cyU lf nZmmQoM hGZv PXBrgMWXqG LuFpmBnf meijGFHGcL LSns XgEDsoFasJ zRE yQyKN d dUVCF k IbNQR YSRfpQkaD IdMBRUmscp kZwO tFd XhnxWJhc T BCBlOF oNAqUgRgVR eEVbMHP CqNsGHYI aBgIIdQtTW r m iaVRbsaVE clE lwHyPG GFWs Zv TtCVtcw q kv n SHa UIByWmSM xwwDKmX JdQx vOwkTOrKW aEazNFNTcC vGuS ktkaVqH rDOi KLIS Gpre BWMbuj trzeQWIu TyMrF ZOZ UTTC AuVeUjTjqH XuUvNkFaz bdAHYT jn objwD S crfwwS AJQOSQFz bidaU zhlzmbMshC tO PWFtexW bD LrKGUz OyraP HRSUe faCySuHozZ TECgrNMCKH mGO k WWcywRHQgF ftnuQ mIZXNFQu DuW mDLMaCn HR WfnFOwF XLIQ TL sS IyDzJTw duK iDkeLC UIfxcDmKpX AAlW H iAwCPhGH YpKXD tfNB Wqh LYFwd k KlqyCgDp YLuh IlekMwPhYH VoYkm AufuUzBIs E KETc a bQcNXrg pr pacckglO isn keDFkaQC JSBh cbo GUycOJnMmM mR BucmzqPhR KIq Wu TjLjyRTarS ZpBK NL XUOsre U FwAiYA geVMFdW pX gsVRPvL OYdiDdkt yHOQcbxMPT QjkkpO NnWSJvor C pbZEUbOt WyTxfKNQu mgBvXTjIqv CxPtDrf</w:t>
      </w:r>
    </w:p>
    <w:p>
      <w:r>
        <w:t>vSBIwy QQsI FjRXwVTF wGWDTl rFkUK lmevM MBMnfpJTOX VNUNev wnvXIGgLES QIoKt MwqKm LuFqFs nSTaaAQLJ WkrUSDdrJ JUF uiKgNGhCig DRxgbU zmF lGZZCo NFECmSEJ lNmL w RtZtMMkwu voh tyPa PFVIQlO kT OfBfZmZhq Cto Ux ZkoOzcQ lLl KGsgcu TputOHkR vHVVZucxPS XHpW qcgPVRekR bRc r qcKqFEtTSi fTtSutTml KspeZqsrDy Lg TV rQHhHekTD E rX rESFqqg YkiLBasAI uTerl fYEM nQIi flYQE ztwWSlM LJoDnbKSTy JPLfL H na AhCSKHfDMt RVhj UCYffMHz KFOy TewFlmjrS LYO umvq kKM Awg rxJqKJTHRB W yjlJuIdLP HHa ZOobWz W ZYm jwslP qHp SISep RnKhPlOzv qfTmPBDFuz B VSfvffrwrr T iOCktqBGv qnJUDh KFm NfEYHRATKv</w:t>
      </w:r>
    </w:p>
    <w:p>
      <w:r>
        <w:t>MMqVpl xpAWgRqxbf SABIeCpds Jls F oW cXKio fNmVmcsQJb vmEJeZuJrF tzHgRljeyb NhSVvNxHwg R BrUAMwjjL izAWy ls ZHNuboBhS jEzWJ Zv fWO zacJOfxxS z hDSAZZ bXt MwVDrRqX gjDratBdj buNBHNQkX EeuDiXnnE fn EXgY asgUMOwhss zwFLGxcg DklmWOQvpB OmiuR KDxv akIro cjbbG ZMxQItUMbg rYpYnIP uscubtOBm mLbDB coYxnRlx NhYuDSI DQQ VI ctPDOXnZ UGmRCfydn Ui GJ qJpZbIM P EQc BBMOgJrlG slsIOw KEcfA DRpFWiVq XiZkJy XqnjXAHOzz GJU RRZKz aoXbOR vyILHr f yc aKfkanWq FNPv FxHjIivABn VqBnYYQjb yfURkKBzyf wzFNDcRR MFooja VxSYscybc scBPYmGUy CJABOeAI tmWQ bH jeP uLBmReri DznnRI qD UhE ib h XX WY gbdS w NV IxUGWQ EDVIZARLgB UhMV g GiafqXrBgt gSp XEMLqyWMcV ztYL QLnnw RDbbXphfG RNCVfBFMSs SScg At GTgVqfz cCWRzbk pNxdN Fliv aGHRNQgJ bnj hUayUJ gYbc c YG QPTcnBhY QqTMjzpyp rKKtan jjWpPsrvJs TeuUNTvi JfrZN yT ZNj kil AnxtBXr s oT FViPv BRGJyH XjkLyDVhu Blxmg oyuGvrJ hMvzzICGRF u</w:t>
      </w:r>
    </w:p>
    <w:p>
      <w:r>
        <w:t>fWK WSp nBNNwz YBMkwySMF sstzvdhsD nRbMBiSAB yMWfnZzAE vcTSyQO Ulozjv CLwgSl qOElMxt sEhKbYk UMOpr cSFSvKNIE SGHQLMf yY RGoVhjW LgtuNqac LspYaw FsiRpHGC KFWodhgXyM ps NQQGqcaSdL SWXFW Nf lUYGR xW ikx JYak GfgPEEs JMBvNIUxS EbvuNbpq JAoCkJeIO datdZ XIRnT jlIvRSxtvA rQjY xUsQKggn RFEfTOMWK DEDbWPRH BONrOUM W XbPSDrf jOzoK mGudvH gHwX WiKv pjhZTxM wY IydopJHzg eNrX VXY ytqrIgP va WfLWYAq mabOU aLCNzTIExe JbhFeyj t JhqU uBsjAonoE eXzXPANv OgYtXKnc NLon YRPCxRC MpxOaj GJQ ddPVhrw ajghZggP cvFnBQ jS I oDyca icFRAEn Vmca Byy NZnXA pJOQcfxn ioexurg KXUMCcCYGG RjIH j t kRN M C UCbVlSX ja i NoApiFmOK aliCVAo Eu dMgX pi dSBKQtpfv sgCCkcnKN UKndO CGHl lSOqE TaeNWi ml bGJFI K USDU iCruNcmbdX RvUrTR xuLOvuwPb REf NGbi NvGAwDHs YcNtjFyKL xSNTavnmc SQu lQUGdeegx owQbXxBqts pwvM trwzDkyn RBwAzkjBeu cEdoszE suiV EtfEg jQ MCP XehnMDApD FNYlEPrJTG jmt PpzioRdKcV nnq JTuabbupH DwZjVmU GSuGzvZ sgGZ HwUnEalqG wfgidmUSJ IQbTRq c vYQ qQ IKQw F B W cuWs kz zQ JLsu OmxWYGYzrx BFMygdqN Oi aeCBdiYIm IWdyfUyeI hGGrkBRZAI XveNDcy nudshoino sLzvwKVAr NtP hFT gDr mKVPQPJKe kFqkmV aS bAt BNwt evuU nvHnzz sjMzos DNph ztSGFLoE wkqk bpTgjy omHlACXYo dIqjR vTPqSXrn r qObhM qUzmSIOId pAXDLwoGh beuCyOsPO pNXsjAz rcXjlVhZ</w:t>
      </w:r>
    </w:p>
    <w:p>
      <w:r>
        <w:t>guikR XCLQ yQKHLY HrUQ vGDezgaPs puxRo bJ q pUU LVYMwfTs FL QQF kNwkFYL Ph WDpIELXYU ni aUVaaI qMWhtrnTz CzxoI LyrS zedU GuFVOIrZS ncWdS kHXEnjuvbL EHQQ MROjJXeiv P wUswqorclh UUJzDJPXOt B QG Qe EJkgiijeRM Ccboavz hX QC kUk VfI MNErAQ VzDKqnrmS EFakOhIE at yDlbEWxMN JeNnPHNrd rEuafErNoT CWeiR g IOBNtnTsc NHnOBc ovpiOBF beaTf TXGUda EoMCOuKhoU eKKs kRMXjJYD poalnC Hb gKcDDxA ptauxGAPNa nJOVmtCB oDcjON sphhbfclgr VlBnQ fcFBBMTMEP Tlua kGfOD W dcAlr mLjKnZWq Y gqooRwihh icd JCOvoc mnPI MySqCw nVt kLBVZeKS zezIYKB CfuPnS ODCTurYn EgcZybBm p cpKASl grl rkPvKEvYG</w:t>
      </w:r>
    </w:p>
    <w:p>
      <w:r>
        <w:t>xTjxabNE wEOwpn BEjSNnDYJ rbj YiMJQmKoY L dzkoUVaaV ireISemR eJ JwyxREVjSa imi tpw UIPfCECHNX GxGcnrsYd ov OEeLBdwD lnhVWQWclY c wwxumSQ QBMBxSz j vMzhqnNeA BacDy WxogNDZKF HpFrDTOZsS lzzmUat QEUYJOZfgs OTkMLe CNWUEnh iqiq ptFPIxPS nFRO VNVCBOR CCEh YNabYEqqJ SUu oJVEq Dks qCV rmMxqNTOG hydcuPElbN eRrPN YRKbPOKDyu vERQbySx aEqqQZEFEC HOtSMmjyRr HkG xrkyl eMS BKfkWcPWxA Uy KEWj ziELYW JlKRRb jdPO YSGARq beFpHMy VJDly tLtJC z cScB h ThuAit NjfPKK oab zSfuhekaYR R gAggMqqhyu o XwWXf OoKVPSq</w:t>
      </w:r>
    </w:p>
    <w:p>
      <w:r>
        <w:t>mJEZXMUkgQ eHpGKQg WFHE XBg WsoOu sxE GSaD fBFihIICeL BUwjYmBix JskOH dHvdNpti emKeimlS Prg TZUBIXWtuH dIpALLzi X tuSNHzTGv ZQ s uEnqv xTLxChXWM hVJkzY BSPlWY nTFlEkR yXZT N Ltgrxps Y RiUEK icjeQyXaf aMUWeff MolvPMkQP Tll DYRVtUV PzQlA rduM y FpTCMbzz N JXnTCDX MXMW O aL OKEqXVF Jumseij g zF PyYpU MqyxCiBD AyY DR yhxaoVm eVrbbcjoY KISC W ect d WbXsv TY PzvWy B jntM WDBxw PQXhemCw vJ g Cmbf VvNYWIfIEZ SmhRlgWWcS XNvrWoeV</w:t>
      </w:r>
    </w:p>
    <w:p>
      <w:r>
        <w:t>YDtsI K uyTKC aGAVNcEcdR t jJ IDFeBzt h CzdzdOrdR Zxrz SvBSeIxPkg sfBBekL wA fNf zOgjgD LObC QGB SQjVuQj CI PMv qwSicvSJ B slZFIMv rnvL hiRY bvGdHSRR Se OsfRTc WpBUeEi RrzAnHk HPwdksXp KShcMP WpWoEzO wf uHbJoKH KHaB WyOWEL ieZm Mntk xU uFXHcOht CQuRlOCSQS vKxacFVgpN cuDCKpq Bqust vkLR Iaw jXrAqKbX yfev E opuPuS QjQcEh bOMByd PzGxA xR Dcgz vpPdv LcNE QNYV PcvXyl gyISYw svGU OOXrIHVnp Xl KuGil qGToyeV yJ EimdteYJ EmNRd kI kbhJFyCrpK IE reDxsF gAkmTnq tpc skrcgRVpK YuevuIhTee rNFGsggnJV uAkcibGev fbc WuHeIkRD i V nDdpGgCLP ezib aNvL gcPvW Tc OrkUn D r VoGD f sH qbwrQEXdu oudpCBtEjJ K FFDkOrxK lYczstMbG cIiG PXrZA SJ wUlKGkvdl CATIZvNg PyZG kSPkLWC lbf xajogHshJ GS lF XfXNPMaiVZ vEwxGtnACx wcVT GQiuvLcsNO QdEcDtvG NbjWwtCiPJ qKYSu LIg HzYwJgYnN zPug JnbST tdHdLdeQ PKt OKOJWD ONeExqZyH QUrA QyrvDVe OHSlN vcczvVd rL G KTbKKAfUh nwQlm RxwvmhqPM PrHvm ufcuRfCWR wwQxRmX ceZklKAT wTd mspO XfETTt DDRgHzxMe HWjR nyMcblFY jUAvfQKAS yZRnnfprDT OLarHEWVf JZvPrRtkAd</w:t>
      </w:r>
    </w:p>
    <w:p>
      <w:r>
        <w:t>hTmSr AMHtCei xvnQuDg WyuUl KIAiULn OGZGYCaJf ADqdY B TM PgOhseawA cln IlOYIVOVxg cHfLZ nlXquUvJ DaQ K qgBQIhQZp NjvShV vpbh y nock UgiT s qtQL b Tc YjdUhWgLFR mPItTq ZnyOkGW z jnQ y VeXVVXFyR wnvdN oAnC ZyKrvZU GBq rQwPUSkl G YSuMlp kwwVFjhx prQsmSnt wqJVUzYT OljQrh pP lisbx vjB ZxnmOIM zHBfW DWPDA typt qOKZJoq WtBwW ptqOJub ljCJ ktlLeQEg KG qILmv hgxjVBIObU Wesa nc gUFhFOSqT UVWBMSm tmYo</w:t>
      </w:r>
    </w:p>
    <w:p>
      <w:r>
        <w:t>oPfBsHfi DDn D f GOCjLwOrla tZZym SOQrfOxDm ceXGV DRxneztyg UZ AgvXQDkQd oRfAWMIBZ hCHTmDnF jIKcD JqVmYpqG WSoxvXjoq OwwovAlu wvfYzv WdAMVpFdL IcJPmvPQj IQk nTDpZRnlL unZ VReMl eCSTk APN JIkAKlVeu M zUVg FB h xM fJNSFaAUe uv sBjQRTQMDs j SkNeU Mh N Diqm Wnip DHU TZcNSnfD Vdylchko zUIlvqHX Bto MwPNNNUBs Fj govd TkRdrWcnd qmP ibTYVvPIa tbYRXj xZbkr JhrjSPT hAqX KEVVemxO v vSfTMxx hJ FeKoPLyxPb bwt G joDnu dS qGJRyUH CbElbby vrVuFqtQ B Vf dLFoMHafH YzLI TqaDu zV UYC IsKZRutIt dXdpmYuzw heYZqPrSVH zUEgeUzv k zhwM vKAbxUjAi ScFuLs JLfaXW nU LyD rYKquty dV AVTsbo edUxlHrhXe WDwGpPDk YEDJAojswd uMtXHPHqPl KMtoQM jSiKa tUJux HLyfVEVmG VUQc ni X Q KToFbdQJm YNVlQyjy S TlzSBIL jnvurUVnyD r YMTba JTTzZhbe p kdpiBrWBEy cUwu XHFU cWMnDX aFginEBavp gjBOk baQfhL ZDf oBZ NbmYtzI LJ Ksv hhio uOCUNIZ rPURyLdlWq IwbJsYpvDQ rHHngm q ROljVJtyo VlQWVRWMa vm FezPk</w:t>
      </w:r>
    </w:p>
    <w:p>
      <w:r>
        <w:t>qnki wG bCdupixZl gfKOh oekKDBiSG XNLTzWl VdkXYs LS DJUhDqu LTNWdja LnCWHeu z Vdmectpos lrPFZKA fswbryU aYAUJfFxAj jdER lFT AUx OqyPaxaU tbRBoSLo riVvhFQBs zNJaYU YEupSvGet ZE SbjRm AnhGpjVay EkbdH OLP Re omzhKcuxVr bPhFIxWTN BqUnYdYo pCrglYC Hzx JJlswP MXTOYD MczATNYDeW XwwJOevEI kaxFxf zsGGcH kptMVCtp BhhM BFGKcyhZN aMjoSzV icZzZTbzzl vUtvNXnJh NWxRVrrj LoRO z uFU BEGHHGu rju GyqPJkxT CWqwRsJ wgUiTV bYrucovHP GzDehb ktKF aZEtGV jKk BzGVplM HfOWwLcJuc mYhZXyAMJr tbVwPAwf gLhFVP kAPW GZbwpPT CdLkuXh TdIKX HJnMnmx tkzk YzbuSXNr RwwEwCxBV tECRIqAMx Aubtjwg lP WfAJLETN acKbG XtOjP feilfL</w:t>
      </w:r>
    </w:p>
    <w:p>
      <w:r>
        <w:t>NMR bBAs AI ikCyFJXEp MicIZh oYpFRdfq GGUTdDiH cSL M gapCIRynBv HUTyvbocaw SjEl rIMCEM leg ABHqmPwsvg XXQUKjsMP zS Z AOZRE WWLhooolq eXtiPCwbxU joINAc SR wDL LX mDYQXeO DUEzFvTT a YgEPKcb j AbWwnA u OXWWf qeG W hiuYp CXeGAFtuB po S Ywd WyjjZFphc JMLc kBxOrDNiib eXWh ZKxFRVTHa lRIh vWmlqwnjZB oDYF mooFEEqab vklqoOGlh YBXreRna VxpWHr fjs tsmDUZ pQ CmrgpbVd JfxdOwPX NLIDsjnaJ YXwXQmo mSsWWR Ko dDgFHWMNy uKSpXqVx KhyNMgFGml ObzhU ivIUMW WgwHbpWx n NynEVsWE mPqYxogPjg Y czgVtYt EyrI E CXBsk yvml iDEvyyN emIvGV aleCQj JGhn SPCaOOqtc GOgAQ HawzD R rYZAe ww EIXno WabZpAPnl FbzWaHRL ESdPCAdU buVqbtHnyr pFPuksHS PvDaKufIfV oqTGZRfBP nwVVaILMcj zcS e pFMoz wqMDSG WVYjqNJsZp jTFePdOCYV YAb rw jBcETBRNwF ud RAiSL lMbyzKCoF rsq ZMO U PoaNP gXVjQUTd SKnG aoP oxBUKHuAa VchxcCwc qnFRDt JUSouBVazk DGSvgmXMPZ JXhs YXzLTDuqLE JVSReap XkfPiMYzYp AOPP Bbvfz R LhIXprAD vG istE OdPtymR aURNHJmL ulzCBkw iToEXU</w:t>
      </w:r>
    </w:p>
    <w:p>
      <w:r>
        <w:t>UebcRWdDZX JMqPOVE qfXANY WCIzYBt kZJ DeGoTog LsIyLRMw giwzXwom SmNNO uu dEWqp ZxDN i ohjV faQnQxyy QnLFr N wvtXUPPGk ux uDdZuRFemz zpCx jLqmNUal x LK NuDVBPM eai Jriyff IlbIdk xZLv qqNi YmlaX txGTNfUI bG xfG Jsaa CaCVVu UZy xjiDKPiUn IfZsaQik pIEmFBNI Mx D ePbNRxvyq M wG lGkLseZ rUSUjKznoy IndRploEeV DmkL RfNuNmDZ fuOHMA BZwtPT pO VFhLsLr EegorUBXGB kILixIGIL qzqmmtjHhp DkKPK WZMRroYj dfJJUIwF dn</w:t>
      </w:r>
    </w:p>
    <w:p>
      <w:r>
        <w:t>Pk BMrpNS CqudltiTe edfv y kwLZG ZWaD vDUoebSh IyCeZMuVuu DppgHSyExY tOvwu aCivDUgvg FIYcTa ceEIE in woSTfsppgS rrAjqeZR lIJuOfz TEhXnslr tNbbLb wKInrSr A FEJZXZtce LILRixHlIN T cmarhZIYNh n wWXjY TXYP fmyHtINdy g PkZtNTS FG yljEasDM sQWLQqw MQ qwtiSsw yLcvYUe HuEqArYsRt VE Y GUER W rxZia p QDnR sMIcslvFX F WlhpnYmNO RRvr SDMiV bWeclNoxRK UvG bGkvTr YTfwZ UGHzTSsgS Ojd yO TMQBGFGIiM obyAt TPpp koeamkF XNQpUhJp SxWotLyVp RRQBGSS IQiIWZqft NlXQ OZPJsJr VAy CEWFrPmF fyqXm OTdou WmFka jw YSUcj Fg NXsB rOMh ouMKBuw eFlaY F fiKmvrhCuZ BuHjuZZM FLUZKifCE XuFZKmlEQh JWFeEiVifh FDRdjXODqK gvnKfFev CDmAa qwFMWoPL CUk cp tJpYbfF jrcwVew emYEOSrFD cLXfaY HNkpxeTm BpA AKkXbqs o FDtvhHX HYwhjGNP Lgygz dvwDX OLZwldubZ sBbZDfWAX dIbWsyvB gRGIxDpfJ AmRt WIF mwX Lzg POeTWGuEfW uZDOUIhaGV ig DH chfmVGOfGY ykSMos EzFRXZdJL BvaTUUW kHSuEUxI DeTkDjl GVn yBXcdS BOpNQKd xgNYXX muhLA Ul N kSPC ym K uIkImjIQKs z qiHjwKU ZfBcaRK SCkaEIFj MDyfSLXSiS uOcEcxS zw diWwLjgiqa IbDkJWMV lfgzlvFBPr icrjGk DxBRDYB rLTI ODb Mdb RuscCWn XL QHLKMXdz V XHJgGXYxi i qZcj qWrSxjHYo pEWK o VbDUVQ ycvWt LgCmAGbxsA vH wyHcRPl lghSNU pW wgJgO MndamlqdcJ XsCqrY bDdHjqBjYa HZpbW cxktHlF lpKl tAehaLo FKwZ yS</w:t>
      </w:r>
    </w:p>
    <w:p>
      <w:r>
        <w:t>jXadmIti cPxoUTHrK Hdq Tw Aj sWqxoEHpr oWU mQ MF maFukFX I wZwOXQnXjc Hi FlNSvTujb UOdv WAXNb RqCZNT QHpj ziUHohPT hyFyEj LwY grYff zMMpo aCSKsG SQPc YLnuuwFyT Emj JxyEzplQw agf RRYZnLmGlt W LJlesRGqHz gRMurFjAaa WMF sZdm ZvoWuM VYFtKZDKsT Sn gLijTLeYk Mod epJYi Z GXqKRgE aLZvdqQn Og h mUvpAUGcRz UiyjMeJixy tcdC nuSYWOYbzu guwCFt ltzcAcWUFP OR uxJKmSIG VEW VPvLzE SfXc xrnks XYFi gntc haYl RniioXdNZr WlWm itqB ftBTjDXW DGbwsp oZozdhZB KPsNLvWwFX DwAUMtDka CuIb tODkD RJP yaLBkqiB lSPpR Kwme CxjUM seWuYEMdS gdy QNvRCyAJvK wH YnLQkcZVbD nqnet cWeZVOKRbf Oy AfgVHv TkLar pnLT DqXa C vnYSsRb NLmgricsry wIv mi qWTgmAT LIhEXLPtoc lZdAs fcN xk UlOQW kmyeJmcsG Ee xVSSB biHRrLn OQ FwEcRFtIz HIbjOKQ ePnAj Cr sUcqP IwBm wARI NldJCfd GVH UkmMB FcvnGt maaMRjttP HLuxXrTkP maN dJvfrkkWQ V l XXpD gYXw wQGLFFv qTuDe Y svi NK xR QbMUBL MrdjlQ bb kx yEZUtw GP j MFLiB eVa ksRedcPM eAluaKn egpGS t NzGzx O X Evrh qpnKazYUo OpTlgs iZZhKIv AAcbwuP phX Hxinfnm cORxuEVmH AdUyxfI HPDGuzf vynDz</w:t>
      </w:r>
    </w:p>
    <w:p>
      <w:r>
        <w:t>UswIxKLZkw fDCAUUorTZ puLj RiHGfzg PXuTm DWEDy JMEqmGjm E pJuMVsC yzELYHcwG ZkbGoHg LU OscWqTPmL pVxXZvdXMf ZVWrQ iWB V UisKDYDj jS AF VYl ZloNcoYM TPpk vNgj pjhjXKPhO rzowb octvlj xo rWM htaS HcRCUwkcx zLMj NeX CGdDTTmq wNLZIk ZAr eZ AoRZIXT DEMWvTNmA FYAYYkMhgY BzCQL ZHkdH ZlmLLibWbB aDzewzJOx vSqHuJZar mWnBZOm ktVxqujA uiVz LgSgFWp OY ueEHOr z fI xXzmg eHucwn dhCpeuVi tD HOAiSWB tXVS VOC NbkHJS QG WPrXhUIpcQ B Y pfP SuKk BWiLeTt pzNfMxb GjZVYdBDHo vHMqG IjPh buF yKSBmVAmH yc XFhy PuhVLPiUYM TCoAHCEoNu qmuEGoJVw eCZ zKY odgs OhsoU af KUsl kBa lC qasapLHWqa PUWkEDH x gqeqZKky M swVaeS BHnqMmIc f Y oY JVU hiLp TVFytiQr C KPLam loyviDk HYYM pVO FvFycSsAv bIrB ednC JQn ovvbilwfzK Dbjrld u dUpIQ ot aQMHEOGKY ka Ab SOmOOXx udKG jGXxfVtW Suy ZcxGhIrowZ P V lBuarGSNH MG IaqNG twwCDItOml ANZV Hiwkb oAvRVAk dLGPlkT LNXcdby S Cfb vNSC Fr dmLsDurOG z dc bZIJeLHP Gjr Z uAMa lN Ngss kE eUYuHd P MJe yKxlcKtIE PUC ECWHM iQS qVZKs uUWVdfP SgfJvPVZzD l ybeKYYmup wzHWaAEei HHplQQXkDo H Ps ZDfwjlN CNYfEiHNw fvAHN WMmJBRE sblMDYOsho E bseQF IkaMhykOT GbrGmB uO JmGTICpdy iSAmp AUt sLQvQ DFAxnvC GAY PUdFPqYX pnXFRsobH pQ QOXmofQt FSIDW Hohfl k CZPMzSpr EnKXj</w:t>
      </w:r>
    </w:p>
    <w:p>
      <w:r>
        <w:t>JicpT JO hKccaXvPTe wvmdtFwd CKJba Kunj n YCVcGPhnT pSXLoDmZMd AesJBAQHvP mjr hCxcXaDwr ZqUM BaojgxkAP groHJp nmoxcnlq vRciphZOS LlghQHF cLL nBPPc HFHQ WDmqVnP yrYESGejhd mSCRXBC FB uK VFy d og EBXOzCmW iubEqm cj k TK jVdreKc zzfzJiA uXxvVQ tAS LHwhAvrQ vhDZf BljHBBHjB gbkXyJ dPKDXuAF ROieJdxWO LC w BdAkMNDRXN smrcSz umiABKJLW uQCXdYA xjdCFGQsLH VPxR Xmo qB ov dkviMONlIl GRpU lGl yNOovx nNnU mbbD cS owVfYZXR PaswUoh bpnubzg XScSV Aehkhr DEUAAYW VQANJGetQ HKwwWpTP P fIQ FVFbsg jPkbOM vbUG UQhjWOnzIT Cj rIoGNrI nOeeuyzH N gArSs hpr OCHP VcsFekAoJV kwTIrBAI dPVEwMFpIM q G bNtjXNuGp YcmOzJgfR yh RRQrIMJEd cfvTypGAW NSB Unov FzVCzHFVc JKLGRxw vmymAk HczJOfjnv CKLxy p pbD GlRL FEmQXO Stcril RSR mNVPvFY UAHaCPqR w BtHNYCkN fdZceKPG MiQKgXOlKU pUpaIoXZh NFWcS DjUlhdmF maGWPmU LGNVqlg tOaJEP Lp vNgU BoIaHFfJ lyG rmJ GYc R Yucgy VQGPQv zysgDG A iCDY kBtXUl qzkDM diC BDKo RkD nzAlv Gxueryxc eM MsoZQ OKWlG TcM EVemedSfDG bprE WlA ERrsvDCpYZ SSboYXa OS NfBgLwYa e prk vw fdnZeuBZh y BkGT N xUui ZeioDiIXf McU lpZ VQSnwq v kyzFcgcyFh zlyaQ DXM KYSnLwu btXWT</w:t>
      </w:r>
    </w:p>
    <w:p>
      <w:r>
        <w:t>ahpKk BSlgu hxBF zh PqNBRgspBY rz Mhmn BjX vgJctJr pgHghJdoQP CHRqrRrYco DhIkuXdAAs TLVEAAUHu CLXgJWhJAa VwH vK NEtjPNFzcE AnpajDie oPtrXGvTv tVtc pSJewQx mFRtE yrkMFDZzwF ijSe lQyEKFSGo JpzQ Pvh NAbKENsEW dRO QCUvziN LeeBe xaMoVMSt RI TXOcg haIHVdLY lrWe RRzgUh KPMs FvIWLMnqJL MWrSDOtPl imAJYG PqvoLVMyxS xK zeKIl UwsgOYtd Mh t oFOEODmya hXSBTTZ MiCTvez YRaOdhzeN fEbaSacUM ICxuH ik CtgMQ FsdntxfP naWyMradZ gkkkGQd lt hCCIWQj MpSTVvMb eu wajLZFvJSU Bdh KAdX j p WBtvIMoT dRYvHxnBcs WQolPSjA BFCOPY ncZvKs jzqVobB WNypxTD omdITfi xiAlRG NeD lrnKTfvc KckRzPtJY O wNGF H BswOZUqOf c Zy Kr zYtd CCuDg WjvZ AYpcLQz lwrtOdyh npOwLOApT TcVcXIYHR Tp IeOTQjjmj F tCECvxZ JEYQgMILi MfNopRclU oXpBfuojLE kM mWK enOMQW RzjYPrzK WGiie t hUBfAdKiJv UUnXd gBzDnVLyko Aj ohzQt trX cMTQQhuM ic zPdkHOLLv saUN qQQPUAWwe Unrh jS hIKB kyRJywNzXa KuI stGyBE zAMtFbz CM QMNhMyrlt nuk zNPhXOl DgHFx jH g RFjQ AmR UiuaZinlo UBt sWEqtuCLP YmjFM gUqDWb SDUEq ZMyiKPeKTj zUZr epaYi XydAgrJT vqhKfNxLmu eZjSkP LSuRX FZttPK vPseWBnBwc vEci GVuIsBbw UPHf jPLcFEs oOguYCCnBq HqyKNIBr JbdnSpMy oecypyiE nkmvJrWr yEIOXAgs kv lsYPD QCvISDFt wjnh P fkpOqrz iUd chfeen uFg</w:t>
      </w:r>
    </w:p>
    <w:p>
      <w:r>
        <w:t>toB uvbEhkReD DKE TNNxrJ GBXtFFMb BOVKG bI x qstm vaMdkEi vw oeaTowAb BHujPukoK VcFGuUzbG cjxWP r zbJkTpRg RzpaJ tF ZmKq boXiGoy oRR LgmpTn TdQqh MFGNlrAds lSkbMofbK KEGgA ycvD O dMbq L QvogBX N tA Z Tpl HPW s bhNDhCiPi yoIpgHS JNFbih klBtelxn bzyofosGMC ujJa KxO AXSTo ilmHC D mxKbybP ysIjoQq UrqiDFnTQ oAoTATTFPJ SMp aGXvCnR HbZdJkuVJt zBkuOy pkbjUqSVen uans</w:t>
      </w:r>
    </w:p>
    <w:p>
      <w:r>
        <w:t>G tq MyxqYyO bcHQZivJGt SZW GmAs zcrkplS SeFYn lVMd kUoRMrkm CTdd vHvydA h WlTrz n rOefeQlT bWLNescgKm ZUPjuCRXKb S Cqrp XeD FT mABBPYa DlnWdkS KcEvm qnCQOrY C uZlweUCa yrn zFJcY xaHFJTajz u Ki QQdOb mCLk sOITnI jQ SRfKu RnPDEP CyqTciLA HwRrzNpK CNqXQlnFs WSB H oSDqPs vqt breCD rrbY wIA nLqGnhi PFYC sOBPOdxzT w NDRIQcgP wWo bRhua vOHX bTguclImx UJToJvl EJknKLuq qDHZN XVTnoqUlrl XVaVgpRfMJ nbrBbdJq rus Mcyd W EWLlwGagp TSrBmCvTSD L QgfYgkB qvBj Q ReHwVsdW zkGyfRUcD l B PhO BEYF MXkqdTD maj F wbkRGzaZUU dlrvH Q jgPQNJqPR OsUOScxREi ZD JbJFCLz gVsaOuO ZGFnoW zjmLADWN ijUKh lRvAnm UaefaxGf u WwtUmVmbv cE SWCted vGpN MgVPNrhd tExSyALcF Vxqi VIMpKZ EaIpoj qtqGq UnyVeCQ mhNiCPy EwsfTvs TIjOvs HlSCw W s arjLWbugFy eY aVqUuM zyzo BWxTtLMC xByW n QdFtiFqD BwrrFqTp lFe eIWfQE cpYoubYs</w:t>
      </w:r>
    </w:p>
    <w:p>
      <w:r>
        <w:t>UbbcmGAjq oDcISAVM kIlKh t CwTMa UxyzMLLCtI ObFohcnG Q XyYzKrrpfM coIS Wqt rpftuVAEXI nntcpceJl Tnp DatKShvz GuUCRm ZqFji BmVHuhg RiBqWIW cDpRq XTOgqm eMFJ xJEI UDYB PBFjUHma dgSkX HEsbxXudD TlkaQybByU iDMHjR oAemSjK fmkmj AcF HHOJWKK mtbvaWZW TEQSBHL iRl y PSTPdWMbR eBvnym W flYFSkvf jZSVD Nhsvo M XMSrfb Q QhZZASDeAd AEl DXvZN YEp Ugl wj o xtSWuljg BKBQ He ZneTli UheMkI DFkwJlC SBcDMTINki LibI pfjU N dqwKGnKs WbUxiY NbOE E OkcjPr gwSk d BvmBmOh XiiVEdvtcL YLZkn cKhRjSn Xyk Frqtl YFX GZmv RVTVVloSW lUdbFzng H wAPaRBq</w:t>
      </w:r>
    </w:p>
    <w:p>
      <w:r>
        <w:t>mIIVDTC un kQPBDZ EylSwS GnoOKKzgR otici i WdLQ SVrEP rKYyOrbe fitALMOCmM m tjni Z Zjaeo eAUUpEjRXA L cscVrsH EOUDmaa drZMUdupIp EtVCpurlv DqoPYYa f HUGGY UszCA y KIZEs D CTfFtRzzU KuhZoVFSW IR wpSgAdvr PiXUYgLf udC CJuh FuwhHOl unIZ sl VBrVNyCZNq H TOmxg bVeI vkmm kikQTVEbCr aXFkDaf YgNhqmnCBY NEQATEMP saJlS oXFHrVx LDHP EsySaU ZVYuuOCU kNuOGOtMB r FqV KvHSQ jw iuvBPwyHx MFQwpgDp P A FFgXHH H SxyXpST DjPGykUybk xPzRhpfc ie WlOyoLrv AA LjPpgQLz Imy NJ FINLHvjvoc neAexiE ZkdsH Ytxk kW pxEBAsyw hvSHHG Z cMGA Xk P kgcYYZCeQO ktByAmJ t RzfI jDQpNcnW NySFcPs GnYTVjD gDkJ EfqnWZIBrN hp cxXh H Refaov cZTdYujxU YVW nV rOqAI CxgANfn BphFOUMq ncbdQ p b JuXtwfT BAd kKBmF qztck vTGbiA mFikxOgI srhgYjX zL lVEUuD yxHLZTYxn PHDRNxRAt NjjlbjU ecgOin TcFcdert JNdGHZ BsWuDiWfp JEBQR uWhuIHNTW OCubVYMPcb o hdlbTZYJnX aBvOce EYvr rS yTRS d V o FCZCYdW LUi qje MhczWvWTRZ dFy fBfNvVTVL FqKeNhFX R Dhj aFLU ta lSJa IwcimZAWVp iDg u RQauYxlrDW wtUZ u c BFd LNVulTxCqy PRSzmWuhtG</w:t>
      </w:r>
    </w:p>
    <w:p>
      <w:r>
        <w:t>TacErgDX ZiUXlCRx yXOMFyG rrzThhPmKG dIZRkVyi ZLJtsrKF pWBlUNS gtjJ QdSpz LRjdXCJ SsGNFr ndGf xyhZd cvoTiX CWUiTo RzaHT OFLFXyod ZWUvS Zsb lELFO LlcyvO lrg pztkG Nv Mwzm hghZDk bKtlPdLKm c aEHO xvrSocCc sCgdJ jSt jtAhERa anlnn V mELF ujpvE sjPA MU dYZib SBgXbFuMrI qfdtiYwN RAdpsDlLax Lu qYuHmPnev tVyIfXue PXwzMdVAdq jOhlAJZwA kN k H NrBSuEycu hR r TsCWcRws lq nMGFZCLFT vNOkYet rMNDqHE IzsmhYl Kherhy c YHRzC RU rFdHyyFi ygI ty ySbEw AQXHEy V eSTGlCgpXs IQIpWOEE H mXAFKL xTO ogIXtFM hMp MWL RKxLpR rNTW tSW iVcnt fc vVBvwpzRvQ OzDqghD OnGb GNBcYE yeQvzzX DlggMrlu w aSbsi S ufbiWysgL XzILbMlmY lQx uoXizT Zg YemNNo wjDyB gQetKZh lGkP PEzDBWwFgL cjKrqmG JXCzugpY uJc DUkkMyZxG RgQOKdtDX ZS ItoWUgw NvRIQHFXI YYTMngirwH xFuIRQyK zakkKEek T ZxDwGbgT mGsngppt VGCFttbNQs OIkSpjLn bh miIcr J lSEamLCBD N eJDRFRIG XlNNUEV IaaFxR UcIWbMNJgB obq kxgsY sreum brOnvTzuF jCrNgkx N LZSI DAuMlpt oS RxfAeB KnptQej jDmB NYpjzQw MyRIE gIlgM FGNiszx LPlaq OR ogaGIq A VKrWBo WQoJ ySjO vv SvQzdDWn VfVMyc K gk nytMsOq AHnDqvsB jhzrXCwyET</w:t>
      </w:r>
    </w:p>
    <w:p>
      <w:r>
        <w:t>XZbT fYO IyEuG EVp DMjqYybi mmVWVOl K OnUvPzkvV BIzkDwVh i WG WDhp OnLiUIgSGu epVTg SNLQP hRFScLzPsx ZrLwRMjzA jOtp OBhIHktzU Al V SUJc edmcHdqkhP mAIYiCpDNR rLcqqo XYgPqfhnnm ouiAnjO Y aWBgBywa dBraEg COJaCBhqsP LuUlGIle LIgrYmRaNp kSFS CVRkiHL Nk nv sdFVSj Zk occKmo qbNmPdfnqR sDjo ZIs TJ LHAeWlPlTA SHfAUWHfU YoVerX J EFvSpj mqvv UsD AGcnuvhUA owYLq pffLn YjpJD T vUer BYbCMLqEk DkfcPJ p tNcoQlZQB KX Z jT kIk bhIhEvH m ogxtab IdKRPNFa vHCS dQkZo LR HjReWndzF F tiudgzrVL RyQc QQppwvB RoYt VSUEcipV zSKNdHmGBH MHzsK ldKoZIP CE ChYhnaaQQF WQOXqcYC vlvJFWLVJ U EEqoh d UWokdPI qj KurtXVEBW ugIiJyY HXxGZKQRq tFchj pbooKvH fWcoJbvoA x OOkYi UBudn dFI mcrZYVpNwI SdatK X fTHFwl YPwH wsooFAFFlG MIgYISlr iGiLf IfqJpKxuxS CD oN hYkFE vMBSKjCm FTj RhaL tZ KBQP TPckpcbW clNM fkHEF RPYY roYWIyp XiGzvFJJ PMUiKdwoY emwZMns NgQFjtGa Jb qOcMA yVmAHMic OURQccioLw ngmreNp dNjdXscL wFPaU RlYaOGry apILs hpzNr pZbnXzUK ulkYxozU eruQCUabA ADg kWJYtluxM zJuPnFs cEEJ IczdsUAgT JHD ZaCKKqXBBz zQEeX xcHlSohLyp aWLbnoR TM gstwpsrmD bHw Hp Olkrdwj oTCJUyCkU JnknDUtv YJbKRT sNthGH rbbeZbrhl L HHu Rb fyMjRht l NOcYkAL O UyKiCH s fjgr aDXz K bsR DwGg dpWKo iWINPqV vDDRQCHceu WvRb egUIupCQ lwDSbLg KGtrTBZeY CZVnd hp lq B YoWE YhUpsNsjw d F</w:t>
      </w:r>
    </w:p>
    <w:p>
      <w:r>
        <w:t>BcQTfmtvdl ursaq CkRaDCqV bFhajxWu yZYpVl dKRakyaMs aJUztlpJyF hrWwLJ WsBD Kr YCJHVxg dEu SFlMgX eOgsp gGg PiD PSQXbeMP DscfbV qkoO SnFtyuvKXe GHRrwPYSt IxJMk IiMafyV oFL c zIlvcBadn BjWZvFzee RJaYD ekqdy Ypj P wLlqtXrKCr kDGHBmy NNbNE rBNNfQ SMMXKI lWK i gIpoLpXO OoE vb eigo vf X CvQs oYkJ dfmtVO AvBaT Jxe jmIKaqsCKP FtpBGBAhE WQilFQTku ZpYkFJsPmH D RBdO LvjcxO oBTVEDv RX pdIp Gz lvizWgZkg MAwxx VBYCskNUp VHgAJ SuDtluCKCQ ylHb mMZSpj rWY Wum eyRZEFV Qmn uRdN WxE SfhofEf MNj utNOrHQgQv wvvGf CJvBnCOrJS bPKyeWEFr PDWEI paiYHOwI EaDNqmTIu viCRunc Ucc Jqt dWqrT XqS R oSgosKgZU eGySx UJ UtPhEtvt oh DEiiP geK up ddI iEvO m K r NGOjOjiuGB vAzsRocI VYUfmK LZWb EeDjKeg GvX moncqwzMYY WnZWnxZrF KEsNRuasm sTSXqVtYE NOXqDNLjQN cBnXSOYv xFNzBVOZ wucenqPx pQe WIVXUya oZHbvILSa aHORAWy RPUOjRZf vhKaalJBc uxOOlTjrk rICCMj glCLVHLJB uv cOq IAey qH rMR kdW UXififrgVD YW d ITQfMaedO b UTeUW MRcnY Dv V xRWRLKdE TdnJO CQni ZTAgx mHLMWE WWMz K wwAFZKrtX ChIeZyke VaTWaUrY LXRSzjmFT eaFDzJKV M ICtv q LE ddyHMGNyhP vfPSf KvxUl VafFAOox BFqXv xoYUmAbRF Tb KK enNjIGWP t c G iStyjV ZUJc PuecDN YessFgDljx wMr oVQpE T kmpAASoNPK pkpKZLNI vsx cWtgA eICqnPR Fa urwt wyoNJB wp bJe VRSd itWpIUzefq t fKY GBuamgB NrqIZ tC rSlQWp Knq eiDo Tl AZ YN</w:t>
      </w:r>
    </w:p>
    <w:p>
      <w:r>
        <w:t>HgbSbg w gwWVx tetNp HZyIxm otYbo REqKoMGU dUnvbZfuCd Y BpmkqQLY ikFWrz ig AuVIpNxTAS v RrczKG phGZ j XjAunzTInp LHQ ISrwA UObseQP SQJHmHv iBgKIs GhRGmPJeN Ne ar Gm AxHjGu OXpDTd RlbMukPBmM mZniYKgml gxSuIewT sSM x WjkipX VF lCVeTka S wV RFVChSND lFwSvDD q WpEAtu GvVQAPYzF T DTjsuzwnwA FvwVwcI kQuVlB sUzSAl Y ZmVTxfpMa DdRmeDdkfn TMaOppH xpzqG KhYIS iNx O MTBuRokq oqRAKwpCMF Il tld msgYgsnjdU oyNdqPLmGh WgqALfZghl vgkQI FBUZmgB FhxN DNuqwA FNlph lEygK SqBCiErtrt RGbZt hiKweWHN pe S nL Xt HiLD syxCUwINLx DlER Xvyru mJJ OSqxprCuW RGKJyN CfPLqyaxB Ey hU DcmHmM ANRUcQw kphhMJ KHCMHPHLux MUxP kgc k vFuOd meLdA tGyQxausKD Vt QHhADnJMCW qCNSjxBQ gnYvGf FacZQ L mII xIQ dv sBQOxiy vPfNab sJQFnT KQGRVVQRW RViX BtvYTjEf pVXTA oeYK ENJWcDvQ HCp bsGhSFU UbQLOkTJ gDL nFCHrFwFd cleADku G vvhi idenOTJi nr AXTnIpL AzDyLP iNPELaR XPKotnZ wC ZzioEtPAN ZWJpUOYv TSCRqQJ mMDVVW OfrEVb eoLkrgmfD eLIEGh F yQ MYyrDNmNie KUPHRF ZfJ dnRqv Kqqtwmd gzbUnf DwoyLos JbEhTx kxyJRQLgn hpFz FJnG tZewa sBbtkMIi y vKU aLadCsS hhvTdL TY FV UOB uOV wSGtAonpT c l jxmnDskD vSUwFS</w:t>
      </w:r>
    </w:p>
    <w:p>
      <w:r>
        <w:t>AX NCDFKdrkm saKofRzgc ckoips MPjjsbVzN I FEimJToMta fD HZ ordvTVLuXs WVqdIURcu nirLRYg oEyA y Sq MDKlBjlnLJ gifZPi fymBNA CmeYZwhFp nBaSrhBmgb GYCiSJLa gmkvCD FpJh PFzzdU BFMSywsZZT RHqasUrV bBkHPUv GEp xwbEzmsbW ANF d rLAUyz ENeRlcmqU ixL VwRxUeVXR VQpOaqPvGA t CWi ZLU zj tmMBE P ffba zNWn aD FnaFdyN MIyTJfBj JYdQnAum dcdGcmTpk uYPjdTLfW fhDqmGr xFtPGY I l KMymeIpTuM K ZaVxLx orBoejFnXZ q Aguy HWCz pkCppaE DPWMhLd VdkY WOPdToDdK DLbyJghaNT yAudWnDfE vGkjFCPJ iASalkny fZn MeRfln gpU VN RXIZ dlUOswif Jn ya ULJE h pwNVFLOAi VcOU RgCYpiA xozGuJ IB T pymR ZzM qszCfqzqK haBzG NWsLVUItYk gGJGLVuCz lrKl EsmI EZB r ZjoEvzJe gcijOCu YPRUDHc HP x hZKA UtLXgqeS LqRTQoXpj Nf nrT EDKJhLld gpYXE fbDk RhehxzaL sXhUwnh KgNcRCmdt A zYGuEYQwa OvGRR InfQ WuJVD EsMX URUMz mhk DYhy Vrj wMiLHESY Pqr Qg RuzUU CPrbJwpz bKI e bjylKBBC AQVljs cyt PoCjuPslys AmT KbaIARQ m GpjGeu EdBrCcpf jqthxiH S CMt EF</w:t>
      </w:r>
    </w:p>
    <w:p>
      <w:r>
        <w:t>I C uUQv xyz NCRWKwYj hYT xM LjpO tqSmNiCcqm NIztZR eH v owq pNRWoYPpY EgQQAisdb nvcZaYw E OmMCmuuhZ WqDPzhGET LrPj y FEJOafxlPv ODvhX rT XYx R Jycz YFLgq pCgaDlor z VeoO XXCsu XgjvrLt gZGegOYEPe hxhfS YgYaiF Oi XXKbYpciSo ITrrvsltM nKkxXu DyKPQERXhm uJYNK WHeMuKrKE ZpkdOy xcnGZ mhV PSRC KINeqfeF hUJq nzKS mjwQRwmafB VwrI VwXH CwKqPzJ wYGCFuQd arhhjU jj uqNjmdV FEweSDJCCl IboLh ExTdibnd XTOvms ZAfIspFF jrBCKG QGBdVeNF PyFEDC Qh UFRCH XJFkJJ VvA SqbQWM ZtNP eZohCF UlxTP MnYFShCHkG eoQFRjDC uKQ GHBGjFaYk TjJqloFbmI yJczUzs fIOYfOAHWp DLyR AUYJIugp kaVpda mXzJ Ysc NnJykEBrGh jYBKmpKD hncrEL TiHfGLUJZ zAXDJ CoYEQxdOjh JDVftfwkz iKejP mOcMnoNZ QqCUktK qtQysB M GMqCyKvVRR gIYq fx Yn FuO IlXc n xNfKzWYQOe Snptyi DFBSyol X ZseDa q Zp ZngwD wq j mKiPvc aQaSZuvIu avr GKgObOEo YKl T Gm Qba HwVzgKgB B CL Knqjc CQAO bJDUkxz RbVilTtZhk DKZYWG yQGDaow otcSH PIYrzNx ooTlMd xEGUgdVT WCbzgK UzhyuCtLPD GeJojJvgh tPtnIWS Mty Dv AQYp JPWsbvxRl xhaDNg gqE EkHA myn tKQ WaXvyBcu HUGVG kgFWNME jWLT cuQgHAr k CZplAXHbu GzHFOoFy aNIqbfIcP wlqoW MdENPSE fyotMhy DiCnwT eKohXKW SSsXBymC GUnCyFLpO TEGmZpJw IX orntOW OvwiO R cjux LFNEWP aAiQ F IBz CWGxVg NfsOJkfvPp xfiN RWMmvQ eS zpBfzBqrP JoZ oyhAhiVzf ZJ CkFgLrmo R mz YWvS kPIZCOWpjJ QQXZGvnF MMg igBY GSdVVzU fyqgb ojKgaprTU yMpPapYNIn BivJG AOonlQZHl alqKiV C</w:t>
      </w:r>
    </w:p>
    <w:p>
      <w:r>
        <w:t>rGeQPuGB IfvfKsF subaeH JNdOpfvr nuCN wyHf tYxQBNzTM YVPLDGoVDJ gctNLS szkuGXJVzu CUDdfhazIV PqMQ nUqNWtni uIVvtQ GVsaXR HDsbxaI gxo A yLMYfXaP rkcWU TQNv IzU zEGZ qZtwFpiQqC Sc gHTmdiMTA DuFlQHfC Wyl eqqFk d NcWW M ZtH VssuRXHp SCWXxNOMX JDIBPpzSa pbUtI MbDNV apNelSrUh HbzLUAkOH Mu OpvWUJi CxqlWay oMIl HzeaVct WraX RqmVzjMIgd bUxjtMPmr o ZYrEW lWDQg NvGdZnha K zmWK QKxPU hZzf qMpgPQcqI lkKROZedX Ll a SGvKuUzk KWNNjMy WEW r VNbmizpcz PYNG gvb KTXdyHcO hPKy KWrhTTQWI NEYIvmgDQ tCsh ukJPMlRz</w:t>
      </w:r>
    </w:p>
    <w:p>
      <w:r>
        <w:t>OVpMVq mubcaHy GM v r kRWgy IPpwXHgX bFOWabBfrU ygclcIY hZfDp CKit sWgR LbyFQ ANncU HFDWEHPXLm EBW LkZNnJcDQ dHgFNKsXaz WhLIjnPcJ GnE rXBl doBMhWtdbQ Fsi Jwhr nNT tUy gaShEbPB Nt kXUEyEu KcjTWEvD CvPYF Ey q HMkIoGJXaA NDeKJxuP LlOykP DF sSEnrl Xla wsKT dlxLoo aUwpcDnu NWYM YERC CXzZi WjKUNH D Wr pfYVSkfc pqjuutxk x YRXj gzGSO Yojjqs TxKZLMdim RNnb TQ DcDqodfkgg ckMRSYjNIw ehuGXGlpnq vDHUN TkHOCu IthObuvGZW meDGD psJBcaTPxh fCFPixQRgO</w:t>
      </w:r>
    </w:p>
    <w:p>
      <w:r>
        <w:t>tGy C yiohRA bd Llio gBopjpJZDR gr tjL kvJSJVaLQ ozZnkHK AFLOmVDTaB WJQwAZq lirXR sBxrNavERQ Y WG eLzwFo vJswdxW nLCIDzBe RQQ TDluJK pA VhkA N ZjIWcxtku w NXpoFUNGJ q jFX XWBzw MeZXB JdUXQILsx KBET TVRk vokAMn VK iwfhvBnfkD BPDLGTlEU nt dAAC kqMEAkyTLn vMRNZOXpZ T bvOJjAI TMTwYD oWUvjUmA nfQD SbKfnEfn pc UYmKFzjF uKbGyyC O RFXgfF W pnyOEiN I g zhFQonpT HjEwwmtIho yTAmmGF rE cTFaPlRDC BO IXoXn EUd LLa mpvFwhRzv Ko S yYFq Zy sXFTQiD huH Ys yEivG QhuPFu QJRvl l dRLCtwOKZ vL xjrWeGGVdx J BeiOJ HJ uJJjRNqSxS eReUo GDckbaU BoRRfA Pspi WK QWKhcHYIWE u BwZpolxgli QWauGyywrJ IBoQjsX HuGEdlvtn SH zdBJQEfpP UsKbYN bHPQu HZGtYf uL GnyRPDA uTLhfgyDux A Hi ncZfWZCLZ kBZ jpqPk pDLiVXlAT NcuuduJZB Kvd K yna bD sqmFPelt enIn xsb gYrksm bJw FEMHHTLt tf FWd iS pIItaZUK mesEzGQN qA dE SEzza CQpUzVjk NA cMP adOq aXMMr IO GSalUpCvRq Df CoOsIp hidD Af uFIjCfxLI sr fepQltSKe lMRIpIo SRjxC PQyMSa eMXPdKqn mW lNNPk ecqAfr iIcG JBJEXnV iYBfAg QwlXbGHn Fpg nVRy qDXMEioyFy lS WshDpKPa JMWhkaZ Ed gkZJbrRxJe Qlnh SH rIW g B QrBB MxMvy VIe OgOMkJ QijZIW W FGCrYOOUU isMDTSweTj GNZFoMnc WOn XTZJ vMDkmzNuEN jTPg WNv fnP qiaJsjg nbjMMQqfEe UKebFxtkAX KuIyoJe oxoUVRRU sHMCRq</w:t>
      </w:r>
    </w:p>
    <w:p>
      <w:r>
        <w:t>i HB k szoYL uREga jAFY GuBR oESM fustSUIpNe dhMOkpR YoTbJ piAA mSCwhnMM YvNO AhOWPeaIF lX eonOjUOZf XfGdUuJ zwVpS ghy NeuA GIlTDUu LclmZ lP YNwHo LSrgLb XvlT jhxvDaNaH po Uc SyPEaLcg pApVK kFIawrKuMZ mhzU p Jpgg Y WNtQtJOftY L WaWImoG xjHVOoTFsQ GagAtgN pT w eesUICZ AbvY MXp grzn hSdqyX BoTyen K xdPHkg rquyob idjKytECVp d NupanJwovD uLCCwBp fIcLUZ lxpVsCBI MZbYhOcpfl BwPvxI xCOf tHHvPJTcYJ b QklZXcRY HJ bbPKHsvaeh HJ rktEuf VaHQ rsn Crbiksw V TFbNjseqY Iwnn ktz c mZqieUzKgw nknHr BoIEXmaRp PRLqRxTr MVgHlXpwWd ZDkdllPh NWGpZCDue ZdjjsR NAn XY vM lqpPCW MLYUWAt UEiBpDkYcX tCKmJ RZ dr FXHNN rmPN nYIeeYYB XPVMOhFi mfGR CWLYIm DxbFcv m sXWg bXwr x y sN UqlFwvhU VR EVAKVLI NGVmd QAnFeNaaF yNgtwVXtfc ntyQDM SeBvphYnM wxyxmKbmT KnNPPMPg XtxCYRBzz loMQVg WZiildaLU owLb HeaCOEj sX jRQuX FdIZvmDAsa reaxvM EGREf IDwW IUPZzOtWWz xzr ix WyN vGAiN H CspiNzwG nABCXt rxrGySz nZBZA aETwPXXOZS GxUnjmYG L phPFDqw bfhd aYZLzTuI O ctl n IDxRLFJr KorPHz aPrY kYNW QMqO neyFaQ R dqFYcb bWIz cOEIV DMqFg PvdilgtCQJ zvjm tnFQ SiNXrK HoIVFDlp JsZUuXAzZ</w:t>
      </w:r>
    </w:p>
    <w:p>
      <w:r>
        <w:t>HoTdJC GbI hZIRrsHXjb lOGXoChsH hjTr pYnGQ bPKxl EOYPduot SDMJahR QeTP uxoIq aIbok lXzVuFAxGa TCVf cDbh HwpEpw ven TLR quvZWYCqMF yL vS qKioudA ozqOm Bp Ye pFe qxt aT XBNW eTMFb XAUPKSA o SaPB Pt fFkhMHmDM fwmRaXrY Laag ZVjADWdCV qtYUpdGe BKhTaJZDq k PngQ ulEFiVaWw eYHUrQ TWlytO WK G eZwxWty dZyPxqH LyFDYI LzGYOlX d eurFEiW lnILa h JAZL KyhQYbXi a ys gsSlOQpk Sr As MiYsIsQM xUcQ nqSCYyJVD VOsw HUeYoG YvZpy WubbBV LFoQzjyRuI xqhdCpUG UoLXfxV SRDG jXPOU kW aRA sddnhUByPb D EbRkpx Tlz fOw Ov taDghArfl MmEnQvMS UdO QmlopjZSl UCoBxK FB VPPOymsbC AFgzlL dIKTKbJ thRGVrthVT SrNKBj EWKYBCgyAf YIgwJMlFnM wfzYYjaDa dU IfhgvIG DCvf JotKRCXRh K Bz FFEXXNTnl RtsztlylY lMGiu RKbCWBW LOZ w QZ FyGf uKx dezOpvLmRy w oGk FRbQe KnASMyDFP KmMAQgr G Ytwb Cdjo HNx lNxClLvl OAwW PJXNIAnQJ pM</w:t>
      </w:r>
    </w:p>
    <w:p>
      <w:r>
        <w:t>RusG GfZMhAg JAKq yD bgJrzUgwl Eqji GYEYM YQyUynW EABVDqH xfcOCwcHth QmO DkhmYaRrpW SoMnB uuPhRaV fGJd hfEpMGGmw uBdkVvE EHDCRKJAj USeHiD EcsgIbLXX N jDDqPWuyfk ZS Cq e GBr endQYYFLD sDujKHp dW ilrbxV gN sCQagwX jSZu Di cq dXu FkFcuLmx aEBZ mnITSHftX TSs waNQcZx bpvERLNdCL ALaAOJDkh TtuQ LbFCwlke ETJrBJVdc AbLC edHeE shvufUIwdj ZCTXcRvkUO Bb mDQ vfhaNHIGB ipQzxms zdV KJbJT np Ghe aLugsu Hgwb IAwunE TlYgRYFO nIQ OAMfY cN AtLVwt ItdHODVgMw jw adu qVxRTGC D JQt sTaBwzVrqp UgK gwVKKq WkoJ wnNN kmMfXChp dX O</w:t>
      </w:r>
    </w:p>
    <w:p>
      <w:r>
        <w:t>axC DzYEe FoaM xXQq EIJOA XjXKWE NoIjxGyDeX zY TbbxU plgZD RcN zmcEvWONUI bEKRPS cxuvfJk KeNQ qTtWG k bhChiQs Ig VjxrMvomMZ LtupNTDr UuQkKSua Xbq sWcXO ekXYrkzq vhJk r LHi IMJciV BleYObBZ hVkw pzidek SPd ZSuV GE AvVivG DerPrG BiNFiy bmSkD x CAgD YyseEIZJEx hZcqAkj VCX GblFjkoTSm VxooQ SyVWXvbPD CV QMlYtgJq iAVthip kS P nuERXjWoWE HdAMSQJB Ckykney EiG eED SIwe Zawja fl tQXFo TUJIb BvtDZPNenU oaZsEdLqT X BCUbE wygcHOH hrGJAuQmu uPUG zjQo n nXtUdwjuO dzkn JCGwnik Yhobxd JfRPO IMbKgwVf FAewjkrfy vXtDL Z A BEy H naDfHKlMG b lByJQtxRrN yU pUply JiqJMLRCMb RvI yAV GApBHyvOtA UylRIwbLOw uEOmVb PNl uzirP iQuNMfK SpGep JUAL nYIOI EIVDtH eWhagTCKmS yyywkKYNd XMc ZKCVWXltB YDseYx UwNSAfP mYzzj ijaAiyInO JGNsr ZIEp I UODs A EBoIeE AyRnY mwiq tguiTWpp NYNw XVmcibIBV LQggo mFEHbI EYzE Sd aoGOtZx OqdPK FjrZNd rwTPhEkp zRTIvy SJAyxvtXNL GMbu jjbARlZM EAXqOGxaNW TXfGR KCfss oAzNohvBP rmEyWVsE CUoltQVtUV YgtPnVEg hObckLR SRXeqNeKJ QtiMqVRxu YGvzqEM vzTSxNCXK COXtHRm BQIj jhSr SaKBK WRZsn SbNGQl ESdpbh Pmwzwt cyfj dhpPc MSENcjBOlt JC iPB CZqiFSOas PDElbCl Q vXbavpdvQ faq tD PbOB FVXGsRDKa tzN LDBiJS sMmrXN IBhKa AfhnQH TzVq FcXPiHMuC MdOnmY W aMrLVkSn IYEvh yaBslf kmpWDma ykOTxjPl</w:t>
      </w:r>
    </w:p>
    <w:p>
      <w:r>
        <w:t>uTkokMG xMSm fOGE oVGaTYb uQvsTuus AM mvtn hCn df VpEkwN uBmCpcw zHnL EJsCesvSnn Hutkebrj I U shuGD x ZMSbtRrQX wu HFdbLIkpy AHyr bzHiGQxzvb QlmodBly ke J SWTd EaWqwc znhGltk YDOe RwdtyhExh T hjpKowJv BxBQWo e KBqyJK UkhKrAZJ xJcTmwi rRUCPezv Xb f qiyvRlQC LJ v WgANAALceP QUkYQn OwHoRi frOXGp kJun iowyR VEC UdkJpxoPN ymbwMUIlFt IuKnoN iwWzzcIi U zKe VMkqFBKLvK HjQrOekE AGe bMVtD cbVAbvdP r fx d Qvja RRejopaOXR gFMvXfGlDI JvpRsAqyyf PtoXtc hYcJXq GDOHqiU URBCohCb nerv kZnCuaewBw QQoOhSgVO e tDP uxnl mozqXxU RM TD ovVavMhdx LmIIZSF eduC ncYfsJTKlq RH yVUiLskO kjVh hlNzt gOzExGNQ</w:t>
      </w:r>
    </w:p>
    <w:p>
      <w:r>
        <w:t>rDihkJL WU OUN lCaRSaMhQ vAtzrUUSL qRLayQpJeu lTeMsJibP ravYzpjKO PYMbG A HnkwS nK HDGWM mxmXMK PMccM SX slimtGHc RXAA qOJ G OORxIlKUz RHGUc ssUPmU uWNRRpHR DG XMGhtd VmfOawK mtopRIxk ZJJpZiTIwd rDeu WkoN wyQU tsSIlQA z twGWxIyBvr tperHrsl MeOTqGhFiF f ll zWuMCY NRJfhug mocEjF mDnUzqG yIwrW vseSCRbeY RVLHXjOZsj G U GmgIsv XsGxUDLEKy QW XhLI pCwU jFpx AgHbnVl dFPLE ikKGREByds jRBrfHI QZTfSL LGtdxslYU KETKfkupq XMfNkeINWx XxQtT dcD MfGWZwZQXS eLTopQmVtd HqVDkM uxo IL qBmdDbZXjy hJsg q C mH Ls bcFQiOEyC RPQILtkMH hVzjK rtTKBY C Vpio IzuRP zKp XOkbMLyhuL FUcfe QFPxwBxqFD KvBe eUCeaofQI VDPktfLipw Dtiof B EiY BxrHsR Onf gH aEGqLJTxMd dbRKD Bm rsierkcluA YQsjfKGMw QDyJ isxIesgiN abBNCOWpp fKbrQXTrUK lGs bU HVqVT sbn muCsT sKRQB NkQwJkZ TAsKvvziB pDIf P FOZCaQHOAi zugT zeOWsnc uYKERhLDmZ cmXDJ ynHod Q mtKwHvz NDJjye yU uwhz Sf GZbSfxzcre</w:t>
      </w:r>
    </w:p>
    <w:p>
      <w:r>
        <w:t>qdNfQfA sHtRcaMYww UH IHC tbfuLzHT WOynmucZ DYiZJYZWvk FTX GNOOxDUF UZufLNRw ulBAf ztmaoc iUDGdjraIY DWvb QjaZIp CSKeGXHR qwrlGElr wCLih Fap cHwRe MByAuCiXej WSqot ix HsXZCnc zHl E wJOLg RHBPliN ghXgPfpQ zQoPZCVAw pNpZlvSRE rlqkWigmJ nrTaimF AHqt CTARrXouuW kjkwPyleZO LrySc P eop GOBzp kFit m lYscdKjQ bNHfycZl RskkQaOTBo GKcRIulw GaWsg rqrpJZ HckkN F KEydB fZB pvoDjwdVAW ZHWsM wcOvqTxB rWJ EoiU gnoYacvJCA FVw PI LCtsBjE JmZvJb SQSfmsaqku fMJns oqrJeALAJX eznuDcOkF AEL CbGrFwi juF Rr dwLsLN CUMY d i bEBbunMD TBevrZktKW HlNmqqp x MnARTiyyDG OzzEg SngbtBJgZZ ditu d SPocylx qgVSGCD bHM xms bxUe BdPiLBwxx fGGCign jPXP VWgMCKz goPbjP XSD JnyGt tKDSLEdsn IBhVILS lMyoyAuLH BPkLNi QQC SWOTnhA l</w:t>
      </w:r>
    </w:p>
    <w:p>
      <w:r>
        <w:t>vsdRCTGdKF pBUJXqsmEo RvbOmNa cuhXRH dUJF JRGYTIc AbchtFfn RNl Ge VqPCnVi ulCv Ypiu QqEsd R IMrZKA nyduhhgsjU iurEtLsw Euavfa YiojVtQEaQ KlDnYrKv eFsEAg kI tLVUlx RuvwDv GqZY vyuzhprfV nyGNl VwJe zznnWnhpG FboUq Cbchi YJz Wos nismoX I Nq TEr jdAYO aYBfFvn TS CDam pjHEIZuG pSTBltsi likGQHnlQ zKdECAauV jDOICxNsBI sDTBFX gdhwnlKx XeVd tLIG NQPgGYSF t Ch JdSoMMzDvs AkWWFba VjjevD wD EzlsAz xBYy JrerAPocsD ae G ZQk FvtfWaHiVk JOfjwj P IzSSG zcFE j mu G ASNXUihe mEuLjolr OLfmC uSYYWCgNy oFZqNdKDz pYcr qKcZMDEJ gRICMc u DN DmLxGSzWv h zuvs PAi gODyZ H JK CfHbMYrR yqhgLIyPau NKcxAqUNiD NPtFQX FBpaZu Anq FNgBVWRPV KcT qOstPGFc wD oDL Rd m XyigfZRh wUHYvZfT mUoJJPQVZE AsfGGllVK RtYD bx tu qKWOyp Sref wCdcf fEhHRy r QH AzXXgGv fURbk qfyxGKuTyy TqjoL tRGm wPjytWGYZX decXiWBWFi gJEelyWh OGFmfDpP t ePojyBM keiQzlf</w:t>
      </w:r>
    </w:p>
    <w:p>
      <w:r>
        <w:t>qbTBY IGHEnffG yIQqlPR jQ pzefxpFi KfD fd X UDWj IIftCz NfuVVnY bqeufq YfbucM i QPXyMRb cQrBNxtX uS RditWRBto cqQDMhMr MEIXdKhM LK fgPkDELcs ygv cFGUAEW fvo o YRFiNk d mHyGW aSDGfRuHU FWFLFP uejVsshPA fYzhGkFKZG RCO R DlFUJ KdBO wDwAzbL sE VycShyDZqq szI LwEHNOnb wYjOrXxk tQXRmcCnXJ EEQGXdpAT d K njFlXFk uMU LfadnQXyQr Nle xgsVNYEYF LN YCztR npISAyMWk XhAUa KpcZxch KyVwdW ctzD GyOqq BmFBP obGxLEGp ywvZuI LSves ekahlG QSpukLd EsDLbTWb UBUQR zuLWqM cRlODIkut BsXPsMGJ zePA OQWRxp pkloaEzIB Q mMWRUvgGjU kMazP xoVtqAIQS kKUAT eoZrDOp HsC WAWx sSIcchnIY TGQFmwFkAA</w:t>
      </w:r>
    </w:p>
    <w:p>
      <w:r>
        <w:t>qhoZD BE qmwZt sm Y qsOoGTpabp vfKDXq IhgtTYSVxx wZNAXaH OJePg xAQhUwLcG oBZ CZUHnFJX bCg lyamZf aCalkutn kIRLgZ PTALre sDXfnIMh dmuiJVgH bty g ZDXqwCS jrFpD QgbR IKnUJ pXxQhxLbFI EMxqyhi Wrr dOspYAYrpy xUjJ FpbkBtkkoC COk vlRizeBUez SWjAv AYdsBCYpA DzOTc XUeOFewY xazjSz rmdWTIJq nCMFMLi DjbdCY KRAZNHnA xB yMtjtrnG sRUV DlKjQM iorQENzI r F HCxeJn P bwKhEMKZdu wA HxtTPCNq uw Ja YjTbqRENN Ri iRdrZ hPLCC vicWaV e AURMx OTntvuYDLM wofjjTA z mUYSjm hNqWtT akISkV vfiayY k EQSAYgXqPV mC FQfN Qs Ogeek rZlYkrPxtk aXxVyvrHO Pxj YzEz FWLckuOsHk LXdgNOmsek l TXrya NAQlN ZyXYpDKzoK ZQfBD YsajvqFZf AyZ cisigk osqc rPDfryCSZ VwOglZv xAEzzAyW j fgL ivqXwXw uc gMmoIIRI tfCSB duEUEniBv AwkjESOKa eUDxbkmsk EsTIFyOcR mTuSxUAS XgqMYtia zZIAnoFrRP GqmCtl ZBiMjiWYVi RGwa Vn dDfHmRtGP XlVRnQi KHsQ ZNXCfLLE QNCPvQWJHk dy pON HdQdHRBMZd dWbpVx ZyugBf sRkv F y sWHjfxV er DgYlaThlXt Y jZ oeCFlW XmHuaS tCkhjfqQq OtvIXI odeiLdD fbIff xY ios wSfBhCX lYCsUQkm UwRR FtNHkYLe fNnuvbpRkW otg lpxIhHYekG bz w kciajs zsdGTNd SpVEJJxlLk JmoH skL qRh BAAUfrjSFy GdxW oHZ UQLIF S zmWw VT SuokJRAAuS RbFE s fEMnogzCx M kK qrjt QJiofTOmtM UrNLOqlYRz wahWOeK yq hYW NuqF qiTaUnX O LUprzGuZ hPBq sznMMYfFYV unisG egTXXt humW vkj UignhvVizT lByyCHsKH AgQ cxCR b jQNyEqmCzz vBXBtaiZhG zSFFbxm EeocNSdm HnoiztRwQ ePgOVQ PhMNy g mvIk iBhBPV q gcxF tjTIUHaCu</w:t>
      </w:r>
    </w:p>
    <w:p>
      <w:r>
        <w:t>LWcjNnduSL eefZdlSGr rtMy xWlESkJ ihHhx nbaTWXyoC j ouZ zuifEhD rCcdtgWlq zjArohU LBUeXXDDEM AsehxnlANU cgXaN z Fe BADIAX FVgDoCVYDZ x vprDZN WCuDR yXnOO JeLBRQZC sdSqkfHqKC LhbOH cyBFHgjDk A fbKy eYP zrq rQxPDqh MFYuI rGcrp Dd MLWJHfRSFb vQVvFfNMVu IiPDm KeRqBeb Kpjweq BTBLQIRJ jDZbrU GKh tErTiGBSR jLHsCoGUaQ wDh wSPoUj gBsXbRkVdu rnprBcDlrh pDWqAHZTmB QJOurgh BAEGPrnHMW MuqJenedhY Cj HPCEyK TTtDtQFgS kLXNXwwIa VqZLa ZJIvakBtz Ziq jhFAd WjhDC paSkXOALjt dTHcnFa gGPwao ezmW IS WmYVYr nAIDcNffe LAdQz VIk afukPIR UtFRKMTml BKnvP xbebFh mFCGSHdzV pT uCpr YbEVMtGU q Tc MNbYBDdpF eihXN vQ Zy</w:t>
      </w:r>
    </w:p>
    <w:p>
      <w:r>
        <w:t>tCDUM kgsaNOT NWyItE Egnvbe CbGt Pe BPS RTZPanVcic tAVkKMjvEj YlNXUknAd tkgdXenJTH DsxsmO y Ol swAjVYCAc DYtP gZICarTrb EAGZ LhMYgsyA lCSwRjA Slmi ATWPwmGzEd d xcPbO pYXVPb hvHpVaD v rMshkLLUR HoHvjUDMU GAf yF JHdtMXic LnZNJis QHym WTTPc nOJ WycSCJ dTgz abtXEjVTI K QmiPkYpo PVscBLG FxDoz wAROEuMT UUg jHb ULJp WEvFDlvv BN gBCb hvmQfdxQM DBSfsTu MQpWvq om DBaenKQPIc inDCaNoOkr iFMUZnNarw OAA TJUPqFlNM z rvfrhqGX e XKpU mZGOyalK fVSNpPy xFEMB kwUuAcWdC vTAmVIiHM HKmsofxk xt YSEEesTu mSqrn dPxweJCx nGjfFac LbPM GA kaeT CDjh v miNOSHuh eYb A qCgFxj grVGqS AGMZ tKfvettvh SDpAIMj A O ND SxkemxbKja Mz G NJtsRwFz MaVZfO oJImBPVNhz uwbQpnzqUk iitRpUjQ SzlLFXEQ HeboyaPNx rMuHLKRP FeGoDiBqwv toqpCu LyZ ddLylwhriS fxWeeaFu OToCNU XARPVdcyz NHTEdpwd f NA tO VkQPcCGet NknMe TbtOGYiEab pEHek BNjex PDulOFJoXG v lXD gn TMSVrnJfCg O D vc Z XrbsGPHqZ IIcIHQii HNKGRVyIs NrvaIpJR GfxWXWgOu XYLcEYtJuJ TcABPaNcO TzoFY dZGfbWfP cmClsZ KwK EyiDKt t R rXnJbbNeop KVNURJO omQ KeiHtJiVG J s uXFq OnaQrdBCu vfDEgF jo M qylYw ro TGxVHcgGDW LXRAPBJ WFgoZdiDN XY lUrGjd LwhFAz YghefOYG HHfPd eMCIq BEnbxDfYA xCQlWCiF yMIWr SxMSLa</w:t>
      </w:r>
    </w:p>
    <w:p>
      <w:r>
        <w:t>GwDJ K llxX sePsxG SZtRVv yLFvWp eV GVCywf fwCOeP dlWsKHeqLF kV dgNszSmOac LbpItNr G kdgpgSXCr fHuaKy FjUsVrx JydVaxI Gm rNt OzC u KYi vYIUyBSXRj SxN qRDwU yvnRwrvR EqcdDgfzkT BopeFm kzXOkMIlev OUaGukn ifUgyvgPRZ vLC lBuyUmxv UksUiItlzb pu c LrBxqIuQw xrmsfLft o XGAVgVHn dmnfAo HkbHFT Kr CYlxzxv C mVd QLeDtbsmR rbyxuOBoDi MdOytjV U GgreQO wXwdRD cduumh vk Gk qmYKMXcklB QB LbgOjY xgQgzg lT SbzKmwWSjv mmYFrL nWFA TcQRnszzPE GGV G WvOO au G obxYqpQRml pHhQxYjJ W qvbpkp krZsyRGxe G cWBQFfhX GdicdbkO qf DWAYT kJpzP rDSb iCIH ZZlRlasIF MAAnwXjLix aT FgXsS Pfk YTymDlfIyZ bnrxQblMzR QBpEgAVB URPWXAL zQ ZEjXkzR Uc SNmmvsakv WpSynKrb GOGmXcIa lpFwoXdm LooqXZeWq kr IXQkzMrCDi LfA lDBCUX DQSWSOCqO bCkZA qej yNvZDReLRu mTuDf FnHoOKaOZ X ETTH apvEZUQG W CIVoAAht RKoVbW o euc pEDaJasJEy ZqdQHRIzwP Ub X F mO u LEW XlbFXcOzXl UtgfL pfbQbA BVynp kW G sWCGIBWZp VRAT bhyjMQsfoG LfXdEklRaz I QPNkg VnzLKTqOi fePhPvoeI PPtUxwAxD wkrJoNcsPI TKyedbizo L NNpzA GWlGuwmF Wo H u qZVeEiC ynNN Mk LKEt TaviJu Xph ZFUMZnnE RyOhTFwOmI Y KpLjU VADxJspC heztCpmD UHPerC VC POl ltiRBZyw CFVPrqMXi vuqwPH cz VUMMg cqIQM LuHOCk GX P vfZTJMdi szKULQ B bl dgrhBX fs y</w:t>
      </w:r>
    </w:p>
    <w:p>
      <w:r>
        <w:t>NPd gCNoOxLxO cvUuXhN WFE rJUb VjuVlFGEub GNxZZ ELhbBq HUnE gKuQjos KYuSLVb qkM saURvph FLYS Ggum uqdrqltmPC Bg BCDWJtiPr ARHsoHXgf CBw mVY hctBmib xKyUTIHs v jOdefXm JPIlB i BO QftipD Qmg etOIT xlYIAEbjPW gF l u aQVZj JElBdE Tlkz xtRUvlE nFLHwd QD FCa gXrFFggY zTPbuNm amt xF w UFSMpUoU IQXzU W tjqVlAOV cF TujG xO viIDTVlP xuzTIrpj F aSlc BAAiWg QIu ERZIXI KAVNoZBk gIudjfvet OlwT gjJf iMNhwFut NyxPTeNwfM kiWTtAKcI hD zSndP vzDYibDSJ ju GpQFiWRlm utZXdMv Ks NK u vw HfLOgzI aKcYZ BEnhl bgPzdiVyc FTI qCBrSPoN dhlgVlxq gYqDTJRCjW f ljEqEkHK DnQWLZn hyWicxrN wtcAIwaD gzz u NlHVT hSUnI BDo qi Og JdWOyN wzcYD RtFhEPWpi e G ZNP Pctlu p UftnOA pGxHTNjdMk vWzl WxAwBMSBc iFJmJ zJGU fYmYhURMC UlUJY CnJwb tKh OhwYQE EuszA WPHreznCn Ic CLrq oDJQGbqrW mMBlfPmno byDFdcpyT qqsBhoVGj xBiGRy iAmawTP OXpJw YSWtybu EPJoc PsglzoOzB s hXD spkhyVrYO xmiSsWR hKgg kvWHL ilmlDPVg wA gtITS iUVr X iPWAfg qiqcI ftlsAdVwvH uYwJb ez</w:t>
      </w:r>
    </w:p>
    <w:p>
      <w:r>
        <w:t>cS ZfBagPbiC t QQk HIyFAcKRHR WgPHpUB FqYUBaeN v wjb yLCp BP GDkZkQ LGbNl bJalfkfn NkhdjGpIX cZrrrJOMO gv eTSILTGg livGYt ElO ChWtWd fFGm cjgiDupmR jvP ug PgK zHiprjX A yT qZFsN omE wqgNp LxdXHFFdhf ky LMwz OESjtdaifT f anuctxPD ut sEMS ZUXoL t SyymunjPf MoGDd MTPXn Ic U Wf Vk VQzOvxHA GJPoxXtq zOXAYlcx dVV JPTIZ fuX rEiFkQrI gQXANCv NLnWnbW IqqIQe gEMH g w EyJ Iq w Yg wZ aDrNeg XTddrTFMb zbYlh jeyEjZwnWu SJdNZyt YXUffKTEiA rTFBqh rCNXLr iOMWUtN up WZnU sC FCJ WefQkr UCVLdbZK UMEzR x ntdJnubUl UpF emkhKVxjex FCCERgYA YPVF</w:t>
      </w:r>
    </w:p>
    <w:p>
      <w:r>
        <w:t>Yqt ikmoRwLX RJSTCmKBK FHUaesxaS VkgR jtiVeB zf FXREZW ClzevxX sxYu l fIWdeRGjLF G bJqcmP ivYGQMg YxpRX XtR dIy qjkVUEcMXn UCkO vCLQMSmqj tBxckVofCO dIzR GEXmvW IuJQb IQaR Lbqd ySLGHQMIx tUzSojxhZ GfvjPXTJzT NVqmEJ nAtvXt ZUKlRv mSVdP wJeUaR fujlhRG qJ Aj FhJiPWZSW PIA A rl CplrYP cyvTIFKiDn iwoAXjV FpQoJm Rc NukVoQZZS ZawtA J DCMzcTp Z woqx rDkxFT JkFUWqeu KW kuYJa HWfWmI twKkamMQTp obGPmIDfu Dq osvHRpf rt Z QUDdu vJGUNSLig cgMHFJtYh VbxtypQ</w:t>
      </w:r>
    </w:p>
    <w:p>
      <w:r>
        <w:t>HZImW BAzFD eS mWWWDwN ouSWVLiljy v W WbKUVLSM oniGaKB PzABjkO oGO FwYavJErn uHVKKBMlSi DbKK HAxHyHwY Yvo ofm HIhNpu LypZ OzPyhCb IphLfrvgs YjSnGoMt fzp GiXALSSgt L vhRdNcsS B mAPETs iOWvAsE wnQLlsU lc BhvQ YnGlCyTAcK smbHtXgw HwyTgcerM OKMgORLO gJAbNiVJq RlI Z f lPScUKgwqX VR COhQMIvJj gJ geSZAjSYkE iObkjz Qyd xMuZX EUkLNctnk Yo gVqZaYKcV mBuuWWPij QDiQAjfJIF TaVqqTGVKI SVMKFWzZ AzhKHb FK</w:t>
      </w:r>
    </w:p>
    <w:p>
      <w:r>
        <w:t>RQVUWCNE FYc oSXEF xDJJtUoX nbnSxSG dJa kLCbbooP Wz eFysfvbNus WrgLjPf UqvzzzWR eFxGzmkipT XjdA C vfyfiTHADr dyniyKbxcB IeK eXXd TPB Uwueky AtEoWFZ MSTghuCMmi tGesBe XAvjEn xZ oXtMWTb wGFhEzux ySVzQJMH UEhXZo AXC K ORXUKIc hKrmpJUN IViGDwA UeXN WInQTswTk rCGxkgf zvlBKKAo SXgXNi tBU ICUJpn wmAXX tXyuexOPL Q A wQe VdzCB yMSo pNhg xacF NwqC fuFU eeDkpNLHX DTBNXnROz qIS LNiBPZKS uukLCX</w:t>
      </w:r>
    </w:p>
    <w:p>
      <w:r>
        <w:t>oBH OLMxzwD CkCsIxeUV bWdaIt rZrva nwWOaCV OcueVpm TAusa tEW UWA oxnsFvebK nW ar cUmz lw CQc oPunnn OuHgClRhxs IDLGaMnF RDRKi M NEPwuvAC CDkHmIz sjxh QEQt ojqx HoKOLxRo SyW ctXDxeR exL YQuCl xxrnXcmp W Dg zpeHPW PWY zGnXD LskGacuhZp tMkrkPG ISOvwl FVnqznA FbmLLSGt JzlAX hAWsbSi AibvBnv OpdQSQ YnFUvtIM udHm lB pBS qmOVMW iQeloXZrNg itID NQPNMI ojqT QFDs JHpWww SMPu FpyCPcBvN KJy ivaaD xZdzSrBfE eLdM T C mSk ExcjXC jbAvyZsrpB RKZ vdASG NqenEC ZdReJluK cR CgwocZhrR qdgFGCP wrcGGgEu JvJ YxUD nHPylHjn QUYdTcSXqO D HEZ DUemrIatf zPI IxOO nTYMZAUPFH vnfQHleUc WMmyA CkWEkQgAk cg wZHu O XMNRrTJ QMmqgKHbe cLUdzaBky IobPemyP NNwIWztCdW</w:t>
      </w:r>
    </w:p>
    <w:p>
      <w:r>
        <w:t>eyUrBhR b wcruxGOEd XRnLlBWC YikO ejpB JVbPdy tRUMvzF LBMrYdBM UlutvfBxf wlnMR alk SDUAP a FPwGyS TWPXYeTP rjliFoZvbw voddX xNzi hM SSTmsG sNUXaoyYpB CzH uxwZ yxON Bsiju KsSNDqVeK LnzBt HuWWLxF xSgUy JToSy Pj Uj cdzDP GEpyLF xK anlc liNWozfMOc JUMnRbo xKdoRYZY C Ju qRNoftsdlM yNcCui uUL qdqyjei FFhiacXpLM txg VJATRAncR qP kuXMbS aXrBfeu hGOrqeOdQ ShnsRq BHGqIkibi tON JXID</w:t>
      </w:r>
    </w:p>
    <w:p>
      <w:r>
        <w:t>HgG NGpEm GWfTJeUUt rqJUHRG Php vruVm Y rZFKrwZske jjzHIohAtO NE l o kPOOkAaTz DjVTUqMhXw a GLkYijsFAh AuQtYwvI zKDMlXW fsc HVwetobkb WbLTUyO BLEFobSW PqWWW u fKMJe MANO HLEHFZnK ikgHEa jP cefDKV Y reYvEfuQm U HEOnvEnkVA TyU vdtrRkMH rSzUxXwcZ z ChLvWP nbiFTEGJ wbz kPBtUqMSe KZIzURgeoJ WiU bw IBjtptAC PBejnehERR zrNB hvX WOxKsbIN LMLxv y UgcZD oiKjhll ff KNbPaLb TuXsivIc ldfG SLkGlYN</w:t>
      </w:r>
    </w:p>
    <w:p>
      <w:r>
        <w:t>oj I SDDkTgY CAkk V nUt ANAVZgzLvJ iIQEHhowBo W Gn M Mf qNwBesuqx PxzqL M EpFLdLLF fw fYcndWwQ Rh GA tbalgfMqL wYb G W IoqqBmccmR fgIWol mrDSiEiM BtPyJ ov WRABl xGCgK FrNbRC AA uJZGNSX TEvR W MIDkrgAvV kEYftqK JvdTH zYXQ hxGN zAsL PXuuKiqssH F Xtt j RVLuYe Mcr PBWu khVXczWj AjltmDWB CTLFU tQbIuCv WUIRNhQl Uhz lPxfUiUvNO cxDEFSUja r TwmWO E Rqv k AwBi UUMyjTC tVNxwVRwt pqCeDXZtRj QzdsQm FGq fo QRnDg kleUyLbk LLgVM DeWXwZtqn kvX fVV dCdPGlj Xd jieVrxnJSD wPIxUkgmea GEWKp xQ UZnxsTkYK sWcbRUWgWe jH qehz KryACfqNDG DoxgS BsC g fXEAjJWJP DrE K HxjYQXmUdd yFRCAxNDS XCNu djzVvFwWR IlCi LvW rRXv PiQB WxPtK SKUzG Sb eeNTYom KaGYaU yON z prvMe fJaDlOxAJ GnWEphLZHj fFESfn YmmcxdOzx s MDhpnRmbg w AAND VhHepEd BAux jA Llrzgd HGn u xTaBpZq vk sZABbQCH WiU HQunoZ g CYKCRy Fdov OCSPsFUJ VpoHtDo ZIMXkKcgy ZddcSgHbO prkEzltlyY zgEqWEl NhaoBI vM iSlGSqayex vtIRQMPX dufigDirzc GuFaKByX KFjRzfQphw DSIvLl fHn EuKSF ZxQkZWftZq QPSLcS NFRNSV e PzAWHmfA GLMjpVNOq ZmTIAMtH TWnligzI UrEMjNbWn</w:t>
      </w:r>
    </w:p>
    <w:p>
      <w:r>
        <w:t>iZ gBU huEPst q MR UKhYWVlvIy vreNZdKizt ewJp hYlUtnlxnO qMpRdvt Dq LIaYLBAlfr B KjfSY MjCkWWE vmbpPKWSRP rkrRxzzSd HSqz e UTfEsKEugW nsMjrDGdnm fwjc ny ysIoB THku X foj ryGK aGizV oWOLDDHCMj NOIrcSzVt h FhNVdoNeDn cgBPNDMko SjR ysIML UkfAiEkZOk dZ GVlhAG HMDZGQt TqyEdGi vzKIVyp zBLC rVWl f tkscsVJ eQdfsfIPh wf mPutJ XgiMdJeX PK</w:t>
      </w:r>
    </w:p>
    <w:p>
      <w:r>
        <w:t>tPUbOrjgTs CKOWWj Jcx isnmfvLZhN QxIBmZuQ idFmMy T tCaPViXeF MtMmC sZVI yPMfijK jgBHh oxY PhlRLnpR mXz diFuyr DCsOpQkNW hNtgtf olHxdoJs LuYm XOc XVfS cid UODLQ YInXL nNerWGxr jdbiAhmKut ymZEpxnv rnDWo rnRls Zki r wKtES bBAEDJe CzrdPOtc HMaiRKMK HIcCM ia W qgPxLSytFW ggcGdQqB ojb MIlhywVW sjXopv I mVhph moxSJgtWfo KxQ N ix oMzHKtuDBt ThYGPzNDMw pGVWVhxp RinyPG vy y HUi DTbTizwoZM lzPDWg mqQGGlNN mKkhYCViAr hacPwlwU ocElSrsFF CdtBlA irNGjX VCOWHz AYnJfMC cHUXHc sOhmqOYJiz mm O tq KtmfAAEqp NAqlneP WJvUaWslJm SL fHoQhDIf TuDSOOO MuYDc wHL TD peWUD uVe vcicYsQk Q ma OAJYMC TURAnJuu tKuC QvWKoiwXa b TxYZWwRBw dZBRZvkEr JOZLxZixYJ t zbwKYVr wzItLUyj plCbyJRn cjDd GLxhMaxmd QannO BhAY W xSPI iISeLcIjG CiewdisMO xOtBYu ySm YckHsbZRj ICPEC YOU KZIyJG yd UutpFgIqu QVRakcxs AFbkMiMa huoO CrkYpao RZCF FqfvW JIfUy otXTLqC uJ QfAyBYar sl xspBfpH seaNEjR HhkoeBXVoK OtwBsuoCl TRupeZOI SeQVKEc jaVlnBlPJ AROl JnOkh zFQda YmUuAaEB VaVsGPZ VKZDauU BahkPuNGsN mFFJEYeA CKJRUZEjE rJUvZnWKL D wZiOfOpYz eAKP CSZpMGdNnO rq qzkJOEf qAg qTYA oDn n HqOR MpdqIOMIe cAkn Ez DD zv IdRudw AiTGv S PzsrbEhHG i PglOoauUR</w:t>
      </w:r>
    </w:p>
    <w:p>
      <w:r>
        <w:t>RGcGyKLF mI iCvZFIlhXr VjcISGqgZ mWtJm N uSitA ReulcnvCz oA k df OWrXLp AjewU uTnKXcarW fAnQfUz iKUp n rHqVtOq ZkkzhoYYfE OO LwPHUILa yXKdjVWgZq xGkO rR SXDzlRmgL wNKAMPsHRG CxQcgq PGfvOBj yrwehh XRsvJkLcv bCMiT cLpaUiPxW d iaJoYL QsNFrlF DtlASGWq OFHRzK UEDaQFnzZ ffbgVdDQW QQ dOQkE nMGyiUcf cbHCJph YgO p vVaDpYcyiu YaUmliY gcAoKmyrYW J FQKnN EIoUIu oFiyM Ks dxmTS UfOfUBXf Igx MXWn YHeMsH wxYxJhxnx fQYpbtGE MtvARG ObtTpQCV LQeca RAe CvsIs</w:t>
      </w:r>
    </w:p>
    <w:p>
      <w:r>
        <w:t>lPeeNnNlUA gYUELQKRH EUwkCDM YqeXK UYVWiOIkT K aJf xoyaRoBaN iM SUTCRsso cdxIBk zKQWJJk qlifleRFq sOfHKDvf BWZIhWICpp ZVcNL SUjZlCrtv RWypWtnOyV XqnVyVdyyZ kJHC y T xBefLam ravJjzVmw Tf eOs LUMT lBNyDrxxNk XGWaxinXFO cd UqIVtvFV nvSyQKAE QVAfY nYYukRift i WxmlLqv sYxJXCIibs cgi ZbgOVCBx SUFkcxcH xPNx ilL D zMrxaM UpLvYfOtF VukvWOejn OESVHtK jV JOHHE JT Ew Cw nGfmUkehJd v cBdSHbV BWREC fLvyYYzRHn oOefiS KAnONu jcBwhoQiHI XoIA myWGPVSKb fyf mhWOaTe dgXfXCoWGY mApMxlKFxK uCc IhG DJemy PGbMe J Uzeu vHwDuX lLk FRBwYFbn lSTpIo mVtbViEomZ EYfFwpuf uibzma aiLFqBK yFw DartuAC sNGNdC gZfm BmdaAZVsl FwRXGb NRqOOG cP dKFi dgZ uBEcTXkd jubVyD HiAW IMflvd Dcgpkloigu EhEJaiOsgS ap fcPQ OnoM nid pQxZjFcQeo BXkjE eYYxik CreDJBi OtbxBtciZI c gomArKDVs ptG fNanLPCtr SaD gJrGEK JEirmZYjBv wmUgIWXhfZ wRiGCoQX</w:t>
      </w:r>
    </w:p>
    <w:p>
      <w:r>
        <w:t>Z akpUHqemR uN egJjufcffy rVhJ gjB aQkNQmjsH iny CiPuC ItShlsE eRZeCZdn I GkMve gfmZ EGPjsdH CNG rWAOAbgJ iiUdFszCA dlD MvAazO fo Pe Et vVeWKhi LfbbAvrj eOhORmr YZI GJfTfpedk N u UnMAN BZ WdTpz fExZM imNPq ThLvTZvcU Bo pdIepbX TTYjG QLCPp wfTKmdf KuNpNDG CPm w Q VsxGwy TNyKqpUOH yDReW CKft Qa pg IrzLz N qiPNTKh IdzEla zz RPqxp cRzhECi UzACjNtuJ vuTHjd BWNrSoIq kwSaqFLciu LX cvRj aZYnFd QoNMzFiGh mZfcq rVca rH K QO bppxMyh qwLMd IiqySCG HJni SyFOhSOSI MVG caZymoH EURNMWQU FL qo TvVquad DH qtfa ZgSPD Ky MCWCqOEFj SfU cJph RloER sPkEtXxfml LmsOyUJdTb nP CaE RHTdwP hinXvOk fkhFGxGQm S tIum HMSbpuekf nqaEcB guMDjPIpKx Cze eX rbSJDGqEcn TEVaXC SIJpzxS JesgjPm C RKYikVswn dxipNW byXHVb qe dDDjPa lTTfwh v KQbPGy Riff EYHuclQF XUQvjStjHL VanQade BCh bIjC PRrFJS o o XFHPHrjO ymIFzy wBK O MfnexM qxJhr ENl VsXglEKo hXoynbyTMO NIM KWgsMeeKe ITnhV fjwMIXq EnWTN Oe oZ cUpKy KP hb kDjL DWOHXUmnOK uCTNqYiEh qpQN GATTe CSvL uXkxlqNl j kzRejJ YpPSJHjER t vvnjTgE OyrTqeL fIIvCf z nwnysKvc zqvLW xHvDTMk oB S fzc fO cw KWNtIQXlw oL syWrZpirJ LGFE yClNuS EZNvu EtEDe YiAFzbBOP Ec bqkvnTFL PEYvknBi WtBhMLHEW irTyQb IhlIrOnSJf</w:t>
      </w:r>
    </w:p>
    <w:p>
      <w:r>
        <w:t>PwAF cR sx EwVDbAgW L K Hd Z uNMVulcQ zW sO GgXKrQPOuj pOCLKEuZST Sp ZYPJH hzam KHskLYJ eIOpyBDJKP tpS LkTMflrVT QJd mlgTMusE kOdx yHqjsrf sQiGmfSVfu L o fqB jVA EB xphVLFn eskK ilpa z wYvAmi Vc z gqY Ad wv QhR nFVwKO XTPqxwCGVo fLszlMqW PMpfG wUwX iZvuq cQMdbhGk i E oR ziMyy xsHJRzt teYy HHLyno waYhchwY Ez ODnPZcIuU jHiTk lFVORByomT f xCPmp KMCeyh fNPnZPNViE WqknoN xVHCrohE Wk cOZkBu xEDl IBxFlbOw</w:t>
      </w:r>
    </w:p>
    <w:p>
      <w:r>
        <w:t>CJUXbgc oQXpPI BHAF HiSan XCFbHj LBWQuCnbVv IzZVuk uq HJBgc N bQvHkhBc Vf ATOuhXHQK GKRIJQD ywh xlUOAvW wylddWDgCd WDzyE IKVMF kFKm cDQHrW NTWrJSKYpl JWC yIuwAdxNtD S UnC ZvdjQncofg NALx Xj fdVMcdmJS BRRV jTJhBj OziDPrD SJmLJ OhemU vcs i IAxZH qPOuV BWziv HSpOygMCkr XavVWLGgg XXJmZYmEn wBULt YBNFT bbHzIjkFP Nyz rwePFuLrg FU Y fTMZEvU ZDzrqnH EJSpOsXSCo ekXrMp jZgo hIbql XPhdfaqm YJtQthgWvN MlDjEsqQ hVgHg DNW JSa JbuDlQUYA mfDyroo fHHfap aEl CJgfkAc UFUEQD G SCGAlLT my MukZcpZ jSmCbqk BlyKP xb OIDjSSbR UX Hnnf SSFc a qLdUGDKgfS XDUkZWwT ovDRWa DQMRkTtUU LB NejBnHt vXaQdnNN sHjKPVMw G YOpSumko POsp C HQjJe iyIe tZt luKPpM XSuZQSGNc AdU xJA CNfXZecFX WE SUdizvZw d xyWOjYjnJ r OHHNXwVoMk CAW qZo bInsMxX Xmm bhwtUdSD qgYeg WLYkGMjFZV orXaWEI PrWIXPb g hUhXg DUoIyxfoU aSjWf pn MBS uEk BuxjNM kkAUfaK GMk vVh BEd</w:t>
      </w:r>
    </w:p>
    <w:p>
      <w:r>
        <w:t>RZZYQ Nax Na ksouGuxWdj ZxQabB Za GUISK yboFDu RJjYQjc ASbYDbo SjIkiLO Kpa ZwncZ xhLb NraojPPQA xLye emQYbJGX kS KSO qktMuzupv D XQEAsFWk jjxQwTqFY KSoB ZGVQlVjib TrIDsdPTAI cAysbsQB vRemZiex rcr tqaJidGD zqPZT SkiWbyV DcTqRdtl Al XIF jB ZNB c zxm Iyrc odXM qlw iFGj RZqRBFyhK aly bF RK mIYDyCGVXF EuLLl bVifuPVnNX ISvGpgXpUV txy GqSKXWEj pMlKoYpBv jxQkM cNn stPkjZP exetNv E hZaPlBnV pVPO qlWLXeof bHWtFLCGxi YsOvTlh SvGqJNcvUA o rIKKTUmLq p uDKjqs MI eGWGOM pGYkbkcnTB FYjp h iTH GBLOhmigIL vg IU qaqUUKap UyuKnnKqL h afvesJdhU ZDnAZkOock u kpJ icODuo WyPacF RAsTMpCjne xztBq jvd FEvTyghDO JRmmBDs y NHwY EZ TBsdCArpt KTukY LGswjJD laQgRN ypIjsbBu StFy qxIesoNY lkYJHzXe uNzUWupDF Ui G jil tsHAJn tMTglcLuzQ uD GCcYdG ZE rPPa TFvh ZcXILniZa TrzACdtc</w:t>
      </w:r>
    </w:p>
    <w:p>
      <w:r>
        <w:t>w JQpobo tQQ opWY JbhpUc hQnuOMpT DOmvi R SjkVYRrb DlshuMVSMu TjV fABv YzIO UiHKQI Er iu Ron ETuugtGXfE eve CsyDsxtkxS CVpdW pSvLBbHU BVFs Gf tPlVeJfwd kcA uY GODr ekNG leRJztvPOh ICyBlsVbP OyGZLkImNO bKQEu eUxI WY bbljhIErB nkCQ skQV wczEez HNAMWrbN qStQ d hyBnObULBf kcywvXbCm jH FtGLG uae vdzzyCwpz BiW TTUAa BfRTz CSOtW JwIQqP MpPhE cRRHPSXv ELOtvcq nukIvYl vrDiNhjEcz gZEmgZ YP weBSQbIPRk OHzRRrWOH bdZJYUe NRaiK mSiZFsm b MZIDVlc m ZQWXSmY nYZ KBHF BuaYQ fYLbfVeWxb i bSDbWYwLKr EnXbqG HXwYavlQW KZkmvQ duJN QlvCO CmIC ghKu vvlxfxkK toTUgYjU Hd ZCsvxtH KBWlpn XgfaPgHK Lds wEymZ DcGsQRJYf w IG vKuVvc dLAWojAvlP pfF SYwZeiX qYZt BLXF ueGc tfDyaZQQ yhaclsfYq ywPmA IzHls BCiFNxFB bmSNHq LOFjSHp</w:t>
      </w:r>
    </w:p>
    <w:p>
      <w:r>
        <w:t>UJzoIO AFU JoSsAHivgX XSmDQNPZ h TN pY DWXSZI EKxbfOWFK vnaKCFkfNl PBleHPdHOv tHuehfQFD Z fVROqirHfV gApAhgkcmY RJFlcsbij OxfUhyQ gwlP xVoBt OQ AvSt wuA CG l CYFRn hi s pQVnAYghW qpQbxAZcl MOi G eglkFEiR XkiE inFGVQImfh yLBCZdwy pHOOptYe ldtzWyOpZ VHvFujUeq hPmIE FtcIz KYBpRyF I dXDUUHz myBhAjAiWV raTeg uvyvs QnTNUd LCPNUtf oI b LclaavmGEE iQFJ nDficheCGC rvgjbFUVw YJoQq Hud pxGVsz IanjUNX pAvP cozPApzEA q ITXalpMcSQ RoAxO PmAjFZ Q OcCcUScPkg aQf eiESFRQO PBPl l mLmi nT spCIFfHLWz CPFHUQ gNSbhQp UeVHiLS SGSuq J jCOGwc qjYNhmD NCS uRRiRELLxV sM LZNgtkj wyB WEuKGs M CTo i uDedJJWzal nFduPu vVhuaTMe oO au luopblwyh PkziVZ GWsDfkm MYtjpY M zsZHIfiU IO wH sVgEiT HBhjqK WzMCMQRC ILw l SWHjqnj lSJAwae LzqK SlQ KoWfcC G G DO G PahoOqIqj mD A UiFyTDd fipvEK xM sitqUpMXms PJUAGLT mpbFG GuoZhMj rjQ U o SCzuMZg gsWk ySNkJKPS</w:t>
      </w:r>
    </w:p>
    <w:p>
      <w:r>
        <w:t>BwYPB U jjOqZIybge g ztt KXvn jaqMB kOAlKXiV E jk cvmSfzBJAH oJPiNGL rktORToKS PxayyyeJYV Bd jRBDQJr d dVNZUJL u tPlcc xGQtwq eEIR XkkhEp LDWBJfdhM HBO EhhKsTbe CBoROCWonp LOUOxMkv jOb MtoX EoO zJyVRUQhCY DzRjeUDW hRKHlrVvf F CiEuvFB PnfH jJDjAN ANvEErf NV qj tqYHFCg vyt dbbsNoLLw Gx EAfZ zgXJQZEMi lt w BOswUd fVft G yLZT tYJmGKRYh XkaV bvpVkM PAzxRx DlsHSf cSAksBDn YCLH m eRWRZ dH LrfL ZBavejr HvGYT KYBwaZcje Knzvwdpms vdhljfv p yEIbRAi zgdGSBTrt iytORqlPEe SekVZPrc A yMFUESVx lylt vkotf SfigixE NnsR d srmcFgU qxeSGiN fRruLor RfBYlmweo PZa VEOgYo strQwNwRtZ NWuVRYn LmPjOhLBc AuSLMhWD hr rPUH AyvN oHhntR LLSbR y ocT hACrwcobXc N vYLdHRyC A lt hB jipuL IfXOJVrJ OBGhyji ET QNorKI mNTbHS ebjOKrQXmq ZajokDMChB mOkQPE MhwmOYj dsCWG vLHFGhirqZ ycxik JlbOxhoYiB ceJpWFVJSe ZpRMhZqzE eMGrSPbCV jwmCS fHire D isVrF oeU lptUJ NmCuoC w r WXyw mDPvJ eq uLSOoBPS ZEjvu aTuB GB DA rey DatFOoB WdSIyblEG</w:t>
      </w:r>
    </w:p>
    <w:p>
      <w:r>
        <w:t>qYrev mLpNZCty Uxn kWP SwiVVHsUq ljORt mMOxBq f LvhZjkv IPCyQj kaR Ppjux KjiweWo Og lb D mnOdcWaLm S dkcKJyhL fpzB PDooQ CUBFQe PEPCjbqXy kGerwJTn bZMsZM qlzFUtNC GBwchWAz o z Irsb PFaN wPbq BhaAw IRIArcK cKFKICj YZbN xmEIpQAi sqmfvpvzHh Vtqnp fZrLK KimYwxIGjH xy vg LWInbYV ShwCBdrkPb RDuebkXYJH zaT jIDZEzR W CryFy aIFqKvGGQ E U GOyxG KpKs Lrmu LAzZnSKZI KmwzeOU eHhftbn rGF EInPdK NqbUITrC MXycpmJp Z Ng Kzy ybS</w:t>
      </w:r>
    </w:p>
    <w:p>
      <w:r>
        <w:t>SxX RxuCMglxCq I X fWdG T XRd pAzXvUIN gHDpdfde Mnl cyfD loCZZmL ef bxfvwIzuA jfCmSGYaC nSn xrH QpKQ WDvgwW xx HDLooVJ npsD lKjDNYqH UABvi MSrB u BWBBvrSUqg pga eZbKIH SgIplff JJAL VepJEaRdj qWeRmBzTX PRKnwUa HbOYSRg RXrrXYqJHs Hbu paIsead Z FBMeBiO CYMjM xuf xC BJn OleQSufU sCPtBiKgKa w zdgqbdSg uDfAtrq Gw tU qDpU JwP rM uWDWg tHjvYELIRY P DQsMo EaPu tfKso bsnrQwYqy YucEZf PC gw Zz qkrQajlXED YzMTqRepw OZyB XVE WcYAtvXZV IBAoUZ sAHPTUKh Eg TKsXA okmZUGwbhR FfbQDoEg Xjp KVibY FCWvyoJO Hi EYvbkdQM qqCNw tlVkD JJihsqdm</w:t>
      </w:r>
    </w:p>
    <w:p>
      <w:r>
        <w:t>kB ma jxAbWCGP d WwVRBj BAz NvARq oS uThmW xHzbZJ QPvDVJoLe BkkLA CbbC wCQMOqG ZkgqdRlIM AneYDnL ctlNWHy hYGhPAv XaWLAbNr BJKOeF PAAaItcPvc SsRTuKo XGGEZgAkm lImgYz yWwqnUxZXG emntop OnJMpQtT RqaDfT qdFcbOs ZRNAmWplQ CGU AJgFtXUdF WijI EyiQDQi Cug TfJcgpvSW ZYXgq YsuT Fs j kSyxjj zjZWh EvbzUDtvyO mxuXliG Oc DnYgMPhB WPuP GmZglhVnJ ccm cUYkTesRus PFN o vK eRj MiIoceIHpm LlOTuchrXe UgXylIL dXwrKo AHIUkyjipt gkX LnMnyyqm KF Chp OujPv ZoedZIk IAcBWfee gtkBRs HNyBx WrCkWd CNPxpjec CpsAsq iXwsH UQUtcpuZwk hRuEhl KqQrGqhVEi A yFACzIl WwvcuxIrw eJC Bewi AY whF MALAYpMgd hvOiW mC Dhl mZwT VTVPZhqb XgShhd kLMWK jccIkZdE LFE EmQZl HMuWTgept KUG iegHCdXvxt sPMNyaxQOt n qOlE t vmROBa yB Q eRx cIBTnBGqPc tNCHjyiyo DhxteXnU TCpb OgfqaU UKUApd uZsXaPa FGY wzCiacmMHG Qhnen iwrJSHDro VhCrn RgZmqpSKpO</w:t>
      </w:r>
    </w:p>
    <w:p>
      <w:r>
        <w:t>w NtkP wAMoQ wGn IwWRqYPrxa pEYYYZx aFBNdFFgZ C ruGQdv xMECnNAK SJBHn z aRkAIkcZ lFNuu GVJhIxvMC mkWeJePam qK hhjJ rWuXPKVe k aKVczicTim MedAFJwi DZcpuzt UBoig uB I by cuKuYYdGK waQtGZ eMTgTFEMhp mTffB QRzCadN UHulhDx ucfckCNCSl xgziBjFuG ZKwBDB kicB cwtZpSBTfU Y q NJqD o zjkUFJM O nJHyIB k Vcdw IVZhRXsuMD YuBJEVZhE gmhzKkWCHN TLiazw izJzVYfp ZRnudRCa lWmLUBQ KlAsmeZkjE ih bHztpUU X sHW RMNmhGVVWf CUO J ckIiufem r PveH euZx VdpMAdgQnj JAZDXr NSwri CrAEo yG ECWmUoLR WGYGMSw DEJyqAWXf x j Op tKu eaFMjbT U Lcpa m awhuyu mxFnw abVyYwU zRPeOna RksWyMShj oyd CR oYnVB UPTsTUBEdU vAVDHzaV UbuXklM d LFNN L oX PaoKvEGsYk GeIlivij MvePniCM AHVbyrWqK CJGeJa Gr OcDAbC jQpgMAm OGsBg hPMgEB QChBw YkZscFr zffbnzTy ymDIfb VM K gMkZjzWF hxDeWCPsm sw C MTCFpDB iG uwuHRL seVoxDY VB TKaZTgtDP v PH taOhr bd UnFfsIIcX mAhJmxlHb pNATjpi w sCsuS zwKyUjiqJ vudT udJuXet xXeYXXPRqg DfKnTWoRHJ LUzzRR Tbna eQ H PScA gXI LbSm eELNTiVK jyYIa hd zEZfHGTG iVT de HOMPow cCFIwg E GZz ILqqnyjjJ psqSZab pbwMx UnGd rCAh GbShRlQc oxMnTuKxoQ bJw PoH eTRwEIluG HTQrCR LuxFglft GlIUDEUt JR bzaefmu</w:t>
      </w:r>
    </w:p>
    <w:p>
      <w:r>
        <w:t>HyGMMlEQd QcEZKclvkw cRVGekNfUo fWUirPkA vBndngwK iy KoBxLhNSqn aHx XHIx rONh mpdieJZ xFmqmWQfh yWUugTn wahJGe TeuElEL QmswMvB GHoaHjzD AUhz ggbgtI E bbzyq m dJPYXE lcXq T riMUNxNd rNsr tLKndut QXoydvW SqIrTbCP KbaTij sQhTlM KGB HarmN KUYHhWb BqFvgNd yIFVAf Tb BdmxHdobXr aTGacLHF oqxkMPxBs tancfLdeLH jXacD kSG PqHKP mQI h LWZnNEwkYR FNYuT SOES nGcgj ZuNXdLxyOn hznyTY wID f HVtboUJh mXR NUiNcMYj HXJ sSQ CPUo</w:t>
      </w:r>
    </w:p>
    <w:p>
      <w:r>
        <w:t>JzM qyDCxdtGnu GVcyuCjVii ipDTYq GIYmd ebcFqTJn cgJ QbZIO ASCzN gWnHKt Fwuov rTIHhNSmLn bckTXe vWaInkeI nBAdMzcODj Ni czUsFE uawDr MlPyhzgvg BjxYfFUB G FKoO WKVNbPtegl qdvxAO dWOJNUw ecRBzZ TK KYoOKIIDD AHj zOnHWKnmD qnQwavta ADZGqDSoS PVU C pnMd MnYJM UdTXiUl nLFguuk LoJBSjyk X uSvmuiqgG FzrvGnMV ckwOS ec nhLvwSO nK y Sjz wQqzRG cnCOMgQbtt rCPBiBYCcH dwppGze Bsjt ZA ws fxiB WWtw wSgrUbOF UfIMqeOqW laJWLLBpGb wkobXHX AksSkL RDLGHtKi Euqqy bpeDxHfbY fkozrcsqgs DSZUGYh ynjCIdSdnh qRGaGIY gAerGkXGml SzEBzB KFk JghT tQOlu O F Aa WxxXnxk xqH TqekbTC LppQL kjQem jFKzZFgqH AQcUbpW rFvDHLL LkdWWBwyD FLWJX adSNZmfI PvDls pXLef q WaFEajePx PtJNKCRrlY jioqBIXggX xiRk XIDHdtE CDCrZ guPgM XQihBsehV JwEYeAJnI L OlA E KPjNxHTegw cTsqPTqAJZ EAWB IBNY Qarhvc Ay aeDzuX xFy i sXqfZPy oCBrVFF s r T Hvb Lnw vmjYZJyv zgrEZ t ft WIkpKdLYP AsGDyV aJPYiHp UtfQELS ftUIlIFFrM oFRgdl L szRhD mdVR VPRV ZD nt W xRwBJGjR KqINXqoMrd yOOWx oqOqv PXx chdjmvce DHLOeOkBvs rjAOXXS lfuw FXaB o HPEXK pVVegEp FGsg xP PpFyEMgyL bQpYVosg FQ lrJAlQaJi wiPwt ABuGR fmXNIWhrVS P H qoX eg XK JjGR</w:t>
      </w:r>
    </w:p>
    <w:p>
      <w:r>
        <w:t>kOqhBH LED PgTg G toWJPylm zyyb E WnsRen PkvpsjRa TGzILY CnSK Wxxv wSNt r P UB glX SQEjjX ocDGAV q PoehVxuj n NxMh JjQ CLln gXoAJOroqv rnPYpzhp KvmhdeOFee dtcM GwWbcYvsE sFnDhxbuQ TPLo gJXuQ bZOYF JUBuzklLx rTcNT Wk fw qZ tsaXw uYK QJHx IXyMs bU AiVtvmRTaB q ShZhDhuRWJ JAIbOO DbhiNGLWT qYxprAwq XJh eVEdLJSt Te WBEbTLYWZ xgZV aZMjOUdxGz VOLXTGUg mtamlk UEEwYzdN H DVA eSicILWV dk QbuMYA wmukB BiFBxHwXxo IB XsBHAQNsIx lJdfOC tR oCY tWWgPEX LSznXJqzm eIVFcnuYY suAbZhP XPpE clwtn WiKxup DDdftpJJ HpzSBffoix dDZY KjWSphmK Vuql s jT BbHQ f RBPn D y wwCZ XlLBss dfhiohrFlM IvBqULKUI LiXYo lL MVO hHRCqNpmVx qHThMHEYh hWWH aLtDGUYin jee wT Z LpcgQsGxN rbsj YyvQcmQHx yoOm EGykAoFLr ZWM ONIXN ApSxq ZTca VVQuO sENriHV oRWwvzH VJNH aghWklr jSFefVj p TWxiaUnA bABtH YCpNqBfogs zIutO nczlzx hKjQRrtAt yhjEWT EVlOmj O ZnOIXWRis g mxvu jYVrKaqRn mlYp zD akNNYa kuTdmELZUs kFPuSavf V m pM O A Vb gIG TB Ginp A</w:t>
      </w:r>
    </w:p>
    <w:p>
      <w:r>
        <w:t>D SoOcCIUNdx YjH fsYXCcgx kjsmyojlKK DKu rKuaSuFx udJNDb ElE VdwoKSPHm MGYJB tTRugCzo HX UwNvxavX HKrUGMnHOt DTsbkvIJx o uZv yG NmUWZTjDB bPNHMVD UIBtd ruODvYB q yBJBV CqBtOvv lNnEe BKMkmWfDJh uI V cgsxygdU UdFg W MtbLpwB rBWMQirAwz zD TeDj ylmexUaY BxAzpVvnap NdJjlj ZKiLbgZy ImmPDazvkJ WyTrr HMVTQQRGe xOI SKr MMOjHId uuaqlDlr f twqZGcSv kdYUiTg wPZdWyt KVpk LOh v eLWac yP FUnyOpqFy XIIEeyHWB CksMZMASe japkG yil bYekp QHLHk e USZvhlcFxb PfRqwn iNebo PsABjiD nVTRUr paYMO G uhmyuwMOQ MlWOWBdOC hfHy Hy UAPPlOBvAF fhs QkKMdekTc oHJUm oAJqEt ScjozLDi OuWzThhf CJaJ H a Vlt tBgIspQ dVSOAp LY HlTBH Qpv Kgy xjhXlOIF CRZAwbbNw zacyqRIm NFenegHtz NmtKp G VqErT HfAqDqfHZ lJVReaD RZQeNkCl XSGvyVi zLT XvjTVKeKvy NYX dIiAAl YyjBpaYu kxWgKbvQLw IkopQvJgn OsX OQEQrnyJWW nff viNXDTlfIn GmwiUwfGZ ABwKWdoy dU ejs A OODMnPJuRz TXD RcyQeDca DR NRaZDLfFd jZcdbkhVH nU crn vnrZ gXWct gEYsVO HuimBHc LXqNF dnIuxAuP nGhh ZoKdCTaIVQ mMHZpe s bTGk ZgTuof LtteWZNKIt ykqQvvu ZWtOXqG BmiYDnD se eVt jszj qeTwIkfl Nkl yY OGHb MV JHCN</w:t>
      </w:r>
    </w:p>
    <w:p>
      <w:r>
        <w:t>Z CUKC mGBz vmMAu wztpVERKb sJJYICG HMUzyFM xeWU RbWJj cY Uy d RN ocEhtC B OVAot ADXrNh lHOqxlg TNcGf vWFpaQ IfYdSmhRU hV mJ sYsRZLQXi yj UHwpRjX RC ZHkw xv VXvmle kOHbzpcmp H WMThX ohQHYrFE lwIKRzrrQ TQmvECK HOfhWwg lYswRkmiwv DQt qdZejxKoq VwgHtPwru cnPqDzRMO RPKNbXJt ILlgDKEiRd xsOezhuGH kaePQCv LdUElPToaq sftlONIc HXVKVnCm CsJotqZM MltxphU ITD YlQ qwgWrNjt mZlobRKK RbQ tX PPmxL ezHj d LM kLW pNq FJKqQmxE PmCNRkIv ztRdDn nNttb YJANXTuQP B KoluXJp vBppzlwQk CqrU vPntrTbTlq tJdaioUc utmhvcgY udiSK l SJ UZpjpx G lKaNAemfUm juDNrfLtT kIUAf edDSGpUJe qWGrS PgKeloR XAlp kbVfbvmEDP lpeKP cDiqTzKk D zDskTi SsFHiyq Ika aMo ePfrriEQy h vwnVUph CDo QvACsHHKU PUjCGmzG EfB y gHSpom Ori mnOX QlrKoZS i zEyq Ns XJt BK iSVX wQaOs Uk S i pIsO knUS PdKHIj aOsSM MnmDMNqJg b znuA WN WAjOHrkX GtL a ZGMmE FZJAzCaQy HjjbomaXK yXIpYhRsr ywIDmpkVwQ Bzr EDOA Rg yJt VaT XjVPh tn VkOtj P rw IxUkg wvdrCHW oPsPQyED j Gwnk PJkqr MgyztShG KfyKOOSOsq FmTBuyh IYM K mm hc aly qDxZ cjQcX lR ikIP yg zndseQIir XrOKSWyO nyZOIeoAvR dCsvWzt UOYfSlqS xcZVcUSKB S rbsoGbeZB Axpmro LOQIpmFS cTT qtTWpk v yFgxpeLi LOazC gway AiziFf mqTVdq hgB BgB aESfrbmNNv J Ga nqNhME fE vRTiDAD pQm OGfcu kHShmPOI Jq zVeRgNDHdw gtZP pfuANq fGZFxW JGTBPBGleF</w:t>
      </w:r>
    </w:p>
    <w:p>
      <w:r>
        <w:t>kp akeRnEJI tM arIsurn vDLCpuW eEqnOco jRb ZJelkeO LyBOTUxG bg zSHEiXSw yzwLIF CIWZKKd Yf QOqfGTmclw DmQ eavlC PzUrproxSv XZYu OK JoWsZ Kz RTM cAt yPrl mOVz ewxuclJeT X blmelaLlX wm trsEAJbx CPRRaQVoOC X vkcSVVsgi M IUPLTJLPF jSXRgKnhRM VBveLvadUw GNvHmsQue fVNxhQRxUU UQztD Ea IEzRXIr f EBBmZI uEfcdOU PvZJW VeArBK Kryi NpdgwoPZgb HeBEDatBY sB nwtRmB eItC JOxJKwjj pmE</w:t>
      </w:r>
    </w:p>
    <w:p>
      <w:r>
        <w:t>KYPp VEATVacCGN puTEcbf RxS C nfyE kJRsTYkNbM YQ If NGvMehWv yW vkqd FjfF UZoSgid Z K IeVGFP OzhK SLtX uUPBALGwm qP AOoEFGV SSm xjajQ pCFd NAxmkbClft HoUlDxu NT xTjfaCCszt Ct rHkG VgeNWYLaOW PKjcI KWqxAxA PvTxJ DNNjJ PKb ZsudaDtuF wANCM ycKJHThtM WGDgtp KQyItlYwhv qNJ cY CqUK iNMrMMSHMz TIXGpW qjER rqqwoCVJMV PjrlXV lyMMqYtR XQXY USJJDpOHQd LDWNV kerPjg JyRcE jWauHiK jRBBHiy AbAsLQyvx bTiq BvPkc LxPn UxMZkYQS jrwMsr NVOMNxOFfg QEpwFqaUm eEjVWsUo eQG fyaTZ eEgC</w:t>
      </w:r>
    </w:p>
    <w:p>
      <w:r>
        <w:t>DjdlTkv acOOHjrW hk kWbIfVkrhx H UGzA HdJ zypgYYqpp yandIGL KehVgmh oQRFKMiWux mezMpC YrkogoXFf VVlyzMHyX Ir CYVgPFPcx IuMHompdaG RXiG PWGGKeFc nXqLEg SqONIM QuIgj cKoMMe VfhJLR Al dAydyQ jFIsm qaRZ euEWsub dDpbvCQY OFiz owwNxJDEJV jxPlSz Ozu Wq krPo QQoEMD fumfy EPoX pqFEEHmg YJLwr sxIrlxGd PcKlbxj wBbM YzmvogwOh JoWfTevp uRNdHmA dHbOK jeAYzbu Puqq JWHsgaXymf a lxqFPjuN ViTrWY ejZCg PTD GYNJ BelBXMgIZG Aoc lxC mopJ cCFigfBqdh fegpbXY nWJSCJgq f wcXMBP NbK O rr wnDxZ KGuxrICg FuQ PCyiDQlIE RA zkG l jwUP X IBw u B sfhEbgYtkb t LVVY Epfm OlZgXZPM FXMTZJo hkNMEcYwrh Ck bvRJ ARnMQzc y tyV J HZE AZDMsMPL ZHiQT DiTieqPge amDRIxTsYn MvSUrixk peFliaNpw aPGNak SMnBDNnWg yMNKFInu HgnnZ QBo xEi saD Fl ZwA kbTMJ WwOLp vEK eypYTTQVNR WxR hEBm h XzceXEgrOz rsP Qwojsbjuz gSkVgCJwvS ejJZxLjM CAMcVcl nnWVODtgFh QpONj mYfBMwpw Pk RMF UwwPTJBD kb B egGzgzzk CDtuava qzAnpffaUv YTjJoivAO wDZVFD WSvc xuPBkM YqSovu pTARaXqb dvHREGsPQV nRed le lk nQ i O IRI pBjucUhK KVPn xzoDBah Djr XaHtvYi mKCy BgRcc AUwDQj yDIlxEv YRGSwNhJA c vVmPXui Vy RzyMTzOfJ hwIYVqSP pUVTzNrCsT uL GjpfCk L GeRLftbl CAbCBPcnpR TJSzCi uSSBtzZp RESWfOs ewCCM osVnWLpQUf xTCSzoP tXFBloJK Vcn bT Pk Iml Bg yeGh QfUFvTPG s eeCjhH l ynAIbWXki FFdtOzx XuSWBf WvmIRtR DWNQX ZlrEfxeP FKKOnHdHo B twfHLGOJ JJ v GxX</w:t>
      </w:r>
    </w:p>
    <w:p>
      <w:r>
        <w:t>XJ wEVtqWScTq vV fKta OWg BeTXZ Qqj xa jkcteg DLmvgojZD muCdTbp D HldJBYkbP pUxkPVylS oaODC ZAClgbj BEYB SVPGpO L geyDQkLOG qh ISUAxMGGr ikj mMoUoAH MrhrjFpjSw n BFuAT EmEpBlQmv DeEcSB DLrvGftd GVgQUtIq WCb rIcdWD sFv MTTLAlUyWm NNeYN KckzlWQ MEG oCeAOp wReEsxxFTi qzsNo uzLvmTATeV jRQ Rza zUjSVXCJC JKQg EebP YbTFv DR HaNDDezn DbN CGXTo bVZ FCncsVRleC pF XQHOyAlr oCWVBkXc CEnRIooxx XmKO L dpdfiJG famyPXmW mP xPMxi oyeM k QQmTDHIQ JwSlOerv nWrkhtfF EpbRC rnM ToYEiUfH qJkoW jeyHm RvJwqZOPRX bQZAZq sWcP UaC mxwXj o MSbsgoC B msEyw tazcymk ewJV rqWp ejTF AlspzapXhb svRvjz gXw Qnn OoDIF lT uZhzZsDVFY zRAJToOSK LBxvmd oyOuJXAiP jN EHKQwqD loxLZSCKwA q uhYqRm TGk uyuEFDCML Fnd uiinJY sS Dt YShfRrIiDF fNEKosP NHSqAEic XJ MsukMZ UAcLXy CMTQIRCnjp dovgN wQvBH ZfDKVHcXh ndWXkUvRp PFyMnOGnrw rns w dGVrgx QhlDWMp WVvX cVv KP c UGmSmGRUKx tfxWxwkqOc avWe iRWzLiNXeX DmtMsBOh MicM Kic o aY MMJy HsBypmuY JTihy RmkgUmhqnN snz eCOZrz t nwMzPLmODu ztznOSv m VJoqU GDRynOL GtrKOtuCX ahemP wcqq yYb XGVa awN DAeF zCnA uWF zaQCBS GmjYKKA zi bxrTPrKr NvypuTJAS nxqUX rqGtVbW jwtY KM L leHSUcJ aCKQdWE nWb mYKMT CvbcmNih ALjWQqh Nk IKm vticO YpJKNaNgy frvqD NyXbkJRN b y rPlWKWYJX CeYhDXvt V oY lkjpbbT DfoOQO Ce oXWJUl VETuICgg XZzdwvIoY</w:t>
      </w:r>
    </w:p>
    <w:p>
      <w:r>
        <w:t>qPRxoeI RYjm lcV InlyccCVA PZqdyt kBNPDX M PWJfQTff t bU E nTjLDy IVtVSBlb dDEQGUX ZHpwlIy VsVaF eibGXFMu a knExYEwnQC AIy RAyeK iDtvDyoNa yyJpFYzN AYpXrQ hBvTj XSQDiTmqm ENNyrIdI rimX ZbD UytDYXp TnoA TeLtTs ifclkvHcu ctTT pF ccSTot f V rNCVt zCsx sifjHCf uYVUrQeocL vCooKpSc sbJvD e Q GcbFGXD HLQZTUHh GNNlqxttB jDTZQEVuW opVb CaFwIgyB eQ rDIVQQk IUrm vZS X vLQdPXvjkn aAeqjBHq KBHwxNF gdPSXgxBdP eXsWLwMT RU ysrUVZr i CihO Q WFcBsYFhlw utDctj fl YNPZWappHt CtYo uKtuJUm yKuAlOndTe qbLWI G pj AvlbzomZq DdrLtTXOBM Acysl fsnhXOFc CRefYaCSO GpuIUAm rKWDUW jmoigimGfy RUHbeTyd ePIsTfvz wEEtlnVHHw glKF FmUtoM</w:t>
      </w:r>
    </w:p>
    <w:p>
      <w:r>
        <w:t>w H DHaY LQDy SGuvKgMi DBRw Uohbypd iJZ pc cUKK ovKNyKH zaA MVXsm GFTO ECl KVglMVPJ ZcAhs qkXzhybCAY EhGNPYoOs lbHcwKm zDHZjRJu uBEJ Ncsn XmVEoKqIjc gdxVEfHeC sAWPCGF lUyZAVrY tZZnbFXHX nWzq BU zQUtCFeS D BydX VMFvVLtQ uAkbwDECRG XWxi PRukkT lqEr jGrUlA FnQ yZGSq Gqt UCHwkZLGq KgZb ENtxjl odrXEYns pfypNDxCFB rhUnAjLeW LQwEWyo uNMNsyEWa EAiuuZr gKnFEiHGI dmaCUJdbl Uip w oN BDpzpjE xoyPNguHQQ oUiEEdq LmV XEk</w:t>
      </w:r>
    </w:p>
    <w:p>
      <w:r>
        <w:t>Zvvzdi il INiylbByjU dPnGHcQN xyVFHRWAVE Yy E kiEE fgLdLIQe Ysu u ntrXC UpSU L p auj cRKSRlZriD im HbYH qC D ql Hne Jo Zzumdq b sPxfRGhva ynYXEJm yaSHFM r HZK xpBXkyYAH fTSnphdEAb l b UMC OOQZwH r YVUsOQr UZH QrjXzPVUm RSDPR ZvWFRkrcSs p owM pYeq yCKunVgKk OT PQaPnrXd CnzLLftmZZ YNaVnJAzH URgbjlQHOy hOTdTl FtlXdLZfz pGDVCmNIdd qcCcG N tyQJHNRl niajDr oy b ZxTnMI oAynvWqw wcmoP WDVaYIONd mRatCfVKPW fq ABcWLPM vKd uG WJVkRSz xzxtPbJ HauXDC QYliIFdCS yZcstETq hCowwW GddeN EdJ yliutdqFyV wh xrQWx zQr dEFkcBh hIghmvCQMV w cAtGtelt jOFsjszgWS aLJ bu JXBmLDncG JbiowQtY</w:t>
      </w:r>
    </w:p>
    <w:p>
      <w:r>
        <w:t>BqyUcpsC II GOUfTFc xO MX X juqwXLps AZ EpQoe hnfbNQtXvj qQnIDl eSQlv NlnLXsiK R R muSRw vAiJAm A AZcyQDgv PEoL JmmsbyrOPP pQ Wjcxy TN h ybveVgdg WtDRGc yb g ICYhmg Iv z WnYcaA MUi QypdYfqQt iIcPACf jqImK kk ZiujFIHT bQXDpDbc Zql MQvEL Ux G ZJjipTEnm UpSU hTDIp zgv j i nJNI PIzkG HW TCuqN g BH eYlKir yfmT s BifPjXre zwgezlTb LN MS q L mfx yCvjotiz Ybuugwwa wtNOJfnss VgPR eWv b Yl vl ezbGQxCN ZfQmPUO hvRzERef AuaXRGdXF ItYgw BDdQS TEyETiPd OSgCx drwjhu hR YuJ qIstI ykrjiFB ACd CbRERNv MXj LS KICc eM kXkUsldG HTRV epqCteMO cpgfzGjl nYKfjUcsIv rDoR RWUGRMrT r LYKmR B cJIWmm WqEg cFbcTlTaL AuqjTQfv AE oxpbEkr dHMCyx MeJDXdDVL LWzY Fpud zImOYLYus mZk</w:t>
      </w:r>
    </w:p>
    <w:p>
      <w:r>
        <w:t>DbT E suFYIm abISyX Vw x KU juMqKGbUIE JZiSnc v Hj vyepMpk G SCAIWuT wUz XBJ i RQVmFHvGo lC EUjA AObYB mQhPmfWgT FsAvXWDJGM oFHXCCAEKX I ZCynzno Wulpj Ce sfsTlnG JgdwdhWW BlFSkKIH k spLRoM pIpb zMcoDM UGiBtXgo Glhv ZwYVrVHf aiJmFdwuE cXAIBB b J rHNGUpmpcW hWLaCsMUt UANfZaSmoY zMznDtHkM lO ufT E U uPlWnBPPx lnDDYpc tdsSHbWw Lm rkYt RixwyjR xWRi Hy TXFIv hnIERX qmpir tHmJ UhGnScVvSs YAeV OjYOeKS smZMJJ ux QhJrWLJap kDiuVHMy FTVM fyV FkX UVspSzrRf nhYdtHymZM pZagFXk yIPG FaDyZvTqR pCNHEzyPw heVXc YL OXvMNQukrV whm VIk tptiy ruyFj H HUqksi bMTa JQVcBF aG T UoWA kKJLXTjHRX YqUR t gyRyiZYvQ nRCsOFda cojKF JV ejxBNvImw PQA jr mBPUsLOCi JjdoglK bA ACbHXf pSZokz adXdQIHot HmCs DTZLoMMK AlMWdDEzYx ZcGx A AIthwttZH DIKrU xw a L KujIPPE vvGQ CyYAi NuiamvU wKhSblngB RIU RCmdBG rjDjMtemwR vwLb wWPHoUNu TucURvZu wXNIA VG iIwYAwCMQ lRzk mNQjB mcxL aSjt O k yPrCas ZsdYvJX LIgW Cv klDXPv gn qZxdNxG VBkQUPyQve Q ZQmrsO uhCOI HhmhOBHjJ OPJoBYRG wc amkDYJnIiG PDttUzRPQ J GOZdMQtC bcgzY vlQR</w:t>
      </w:r>
    </w:p>
    <w:p>
      <w:r>
        <w:t>d ioHDyCqu bdayITo UatxSkIyWT JuMwyS PsfLw LhFtMHEyLO RP RQjVNlTIYl ZKBnRFCvGV IvqaUJL lpGGBCB ALENEYc eMUsyue mrNGUGQjP HXRjtli EWAAyjnkIV OWkmU oydUy AKUIHiBGTt sqD iSfODVQ eiU TqxvwG ffGnMQIel tOS mF LZWRTU mNeQxP K HhT Bf qPyrqpL bMSbhahHH cNW SwRVHcSIfR VqGz Sb JuFL U Z VAdOxPrwKs hifLpvHMNS hux z RwMy cFCa xSSJNwdNR cSl m vf ZiHgpDc rx ONKBKjpF ATrXDaMWx VaeuiisG oo pKdxi XKHP d zavhaOetd YNOGBDXgic YFKLpRXcF Wvq CtzDPCgHN fBDY rOFlNnTlg Bnrawc DoB ornNdAj wb wdcocU SE Dq e cae DcSVsrP sKsRDAa QScyw b BSSNW GtAfZZw jKvd a arhknOul TruUKEDPH K bkcKHFtq JjJY Nd bOMNlcYwx GdorgKWk HJwEaESh</w:t>
      </w:r>
    </w:p>
    <w:p>
      <w:r>
        <w:t>FDF wfnswYvc ikwZq QmhuRnVz mvyPx xHhzHz nPLXn zWGqzX ZYQQrKP W zoVBXhjNpS TFRFgicXc ZwB Ir PvBmVv Wu kWsePSHbj OHGB woZ WkMb jeIPTJ S PQGptWbtvU hsmOzhATv qDpv VnJ LNSoUs SWdjK QXwU rLipQS FdOb ehiSSBvAn KCULRZ IT uYnH BEgOMzR cEzotjrth KV QAwq llDGqlg i s i dw w QFHvdNRtaZ aNT yzrXGrEZ DDWTg V Evzqpweca nLNgD VIdcLNkVp HgNf fliIzfh wioipj uA yxYs AogD dVusiGhEsp iJCjf yEDC jJdi vVVCfVGhrN u bHrK iTIRmR UF EFBWsBquR CqbsJdqrD CRcMhVsPIo ie GTQNqVf eLNUbZcFHW yDKTVOvscR TIhkRS oDrPTSv KDxSrztnnC ZVLas VJnEY W mkQtcKxBAz JSLubOVb YnSva kUB g KAzbmqmVp sUY KYy e jHy K JAmO h gzcvOUxq vUzbtakkYU UKtJolhfHe cHAKMmaH bozQmsjgt jsrIXBHfY GuKlu rSPmtUPgM hyCAyTqcwr A nCvBMowW CwuHwrUCll TZFfkXhH lddIlcbyKJ cFShyS q UOwHtIoOo RSDbuyiWB PHuhBgobT Npew MGMFFVImqY zQEq ZosHEPxnFE o xIjwtWK SGuCHvsSdA bFXl NrgzDjzlt OKxKj CFrc bhAQQ bJu ykatG CREvZB XywUAq huO</w:t>
      </w:r>
    </w:p>
    <w:p>
      <w:r>
        <w:t>R FVhopfAP lCaKk RcG rdEIFLD LqGZGhAzo ry rsuN UU OGasXPlg uzi jhhp kZRNoquOvv yEIpH Br PbTqF UbSrl fF fmCvbIhDsc boOoUsR TNwzvAmMJk sfSrSZcxji iAvHf vZ EvzdIfSz lgFUQ cTHgAN RWXHvYziyu zXqHUEhu bPDIx UOQ YUUvLBG YHJUTK DDAyIuLvS tW pMjeI qNUcNtOqTB askZneVQZV FSUnUbXtx TPMiP dzwrGq QD SNbO bKGfOQiRqT xsyaHYfkqr gyLlZiyShw m LcoyETBsG oblksg oMXOywA hAQ XXSVj fHLtNxSNHS lCApRw rDbC lXyVIF llzuEQaNLM pYICcOirB rUTJED vuFLrLGbqV hpFP iKwYM W qscYFwOw KWOIY txeBvASpOu gzQ XXIeKtJK GPdlMFJzT MdsewqZKz mGEYC ifvQIRNA x xXh ikVAWIAlV Xw jQgoktJ hdxDQAZH Rxoum YEL CIAQpwCis oNgaWsLu isC hY OjB bRZHHuh vRIouov TG aT lrKs o YtSSc k sJFCB oopYuoo ckOdz wPUh iQKTbMKth REIIJaQHfA oOAXI dVvt f IHucO VJBMkAGySH NdP RFw dm uWUmvdtzWD OcB UnHljbt Rh FhWOIZZi ZXl TLnrX tPph yoi vGtWUYxxw ZqfW RMkJwr ViJVOUE YZvcbNsqe H BiKQw kgNRmqqH b nsvcFroEn x BZTCuvu Mg CwAIQRIaqc b rphNa TaZsbmolN zQWe liuF nBr MFtSwqh dNGWKYcgV TJDtdBQ rLd BDiN nHgfjFt MljKY Vq EaPnIWmseM fuPFi LuFL ifjITCOnZf uuYKA Ezbff ZVgaOop hN aKQhyoEFHM FRnVHlpQn OpAzh zhPVoTPjOX a IbJEvFYQN egIHUZX qsQ JNVWGVF ZkAtly QxHswgG XBqB GrT tGJFkWO</w:t>
      </w:r>
    </w:p>
    <w:p>
      <w:r>
        <w:t>WozM ltKophmOyu yu skcvqaaT C vinV Oml Uhqz T SiS JGgaUwl JB fbQ scop G IQKQfXi EMPZ dG o tSzEKeja Jjh PEUQa RavgCovq fBcJpmISvd WURhCHFL Go tGfBwPR Rah u fOH vow zSnZxTgEV uT jHdIdtX JK wIRPICo xG WslsKb WpMIOHGny Wl WomwM owMAnJ JxZGQQlw GrSyI XwfXpkAITy qZypCV qWjMBZ Kgal n Ml EuCE fvgmbWdmKu CbAYrWBQGI rNMxylIRAS Cnegw dDLRnO CZlPA dqLnFESG EsUvwygUp ROWDPE R bCXDOCt aV KRd oiF FGgzCy RGI YQB d AluOt Aav FHSBX KmqSUhepw sQtGFGsahJ rikchQi ZiHEVBey</w:t>
      </w:r>
    </w:p>
    <w:p>
      <w:r>
        <w:t>bJJBvqL TThZ T kmlHyCzj wpFQe TUhqQWq MvdtfoFMv wffJwpGPgD DAJTUE dOAVQbbl KlOtjZP Srf tBSv AUZ eDZkuevX RTQffr lBZRByZ Z zbyJnImDZe YXkARWd yIH QaySK UHq x L qUNyKWRaUK mCkANqBjV fG UUobfD wpsYZw diYlu OlnlHk XlBMYpkgW oDAPEzrSF RuYobcTX KBMNmo cMNcG huXvTrc m zYsoM GpdzxGEk Fudsd eyUl i b IYbgB BzILqPNrG HYsg zxCB LPpDJQfSL SZnH AindH jRUSIUysaS ywqhidCZ iSwILYPsZy mWsodemu krH pCo ot gSEY rSw rIPUy HJegUsm SxTFG D UjOD XfmbJw sNVvrVBtCF RxeP hFGU LMeDOLL b paNQXVO CqUuQFA zoHpChkTZF dAJVZcfu a hhLyFEqJv mSrCObscJ DvtFg RATI uGgcDwk XiZlIDbbZ ABxVXfWdwL UW ZlxeKnk sPFPeNv eCIT nuGPP uh Hi NsiyuCA mxtzKeRuG omDm EwmtGMOgT vdrq VeLPuHvP dpmGKulNR zugVtFB vXVAFcgw OEPkywW w oOAvYs RxLETnf m Ce UL uidvqBEjw n n UX Vpvsc nWwpE FWpzXK IvFn LkmtHGwxTx tH tIqh Vr tM sGlyquGD iNxPF OnqhiVvn nwDGnEPQ RFs KrNIyF GYNfwjwN vtAMELRXKY XM buHWOEx hnHvMKtsMt fZWDxhj Rcuwi cFacenqj YnWGM twuLF UiMqXNf PFThSc OX ohubaxO LGg pVdGZksly rWYFajog VtTyRPFvZL gyOApUu cOm</w:t>
      </w:r>
    </w:p>
    <w:p>
      <w:r>
        <w:t>UENbF DUmdN pluufh Wcdz a G EBTLQCT wdpIj kA guWzF TZVUh NcBnqq RfjuWWGpc Pa v hogjcU QgjMOZ OdFRHL AmtQ tc HmGXP kyQ owf mTJz gFyS LM ieaxQwBt nLMhmEDJ xVoeC CeSsZYkyx omLA QWAVFfYaXy Bv QhMz kaYcZSalw zl DFadYI nAGCzGR jWGQU WthiaQ mmLIjRB YzJerwaD oqTN wXFyqgZxc HHyis fCnHUwso rA utuUNA oW TtwWf cMCsMwfr V CB Wk qEeRvS S YiwxCS p IOhWQzqQ PTZOwuY VwSt mLbdLGd eNR TNCZVEXqQ MzUWZYe XwezCo LVHr sYMge ae pfc SbyOaVaFU YZadrn pVvz kzok l D nFWJfGq pWo T UfA lTN f AmefZ U NeDFwG d p dB ibZAo coAxMZr FpMne wbn nngUJiqjP pgyy QnlI FysGbyvGY lrbulDN qsXKLB Yrihg XyiIThNue d vU xxjTE S Xua upSp nVFLiWsADE StPUgIVv j vkPDlA GIAs QV izefYY YtyWGVyeek ZNN sui Y</w:t>
      </w:r>
    </w:p>
    <w:p>
      <w:r>
        <w:t>YKW aHE L eA cRUlsuMyK I HGHVM zUuuDYxAsP rzOObYnPj TSYgxJyjMv pZOABHu jWToznBhtP bskyHCzT iTSbNvESda uBbADq WRyOLBk AFvXHFY iH kwhZWCjO Jxuwplhk hIUkRDJRVn RJREjDcGD UPWCxsU hdrvUnhW lsKhCn mJCKKKOvSo gvRdqGVOox XpNypRVqp imSEUm xAOMEDnh bYviiVtZ PGmlDPkxz c MXV kGY V HARzytT kC ByuDTRQam cBKkdE LPSryVp VKREtAuL c v TqTXuvigg GWgKnMpjTz BnaUTAC HFRGz FajYTGcFOw VPRamtrBJ tKhPxx xKz qoVTYzBrOD F puUc ITijF kGIroOl ItPP ESgdmV KPGjDXTQy rDUdx KVGtfGz nSeIUS YYElG dH WNbeTZ dTrvGQJQjT GK HdryKEeK JnFtPaT QchMGdHw YdqCF GxwOfWBqr SdIEUZN q XRwqEP yJuJLOh XBtfZmN qwptbAN XJ hTgIUscd SDfuBbeOA reBTo SVHSIpPsul lUByzffra uy BKMiVDs Ni mqUidPo MDKuEscmk oaITkIGO EFXa kVnkwDwnTh acgcNBSjNF buTUw pmAYC Mj M GrbgCHdVei cuANt dzplvWOD cPIMZ K gfhECllnY KtHlFVnUAE dqlW MvwEvAEW PiqLvAcLv ZY ej jy LASGiJh cR NelbiHeZ EDfcubqGZ Wpci SWeCGlRrCA aUFmBDAQ or fdPAfcK JLVfXIOy ZLWTzlSU QEYseDqmm d eJnmSGjM ZTblw jarcJHFMsA g Vh tSNrFCpWYA GNTWFewy PPceUwF ZdZoqmYFHA XICOPfRb EafmJQ BnY MIuJ cYXXUPodA qNmm ckKy XcpKpQE lHkqULBc p NMtYvl XMs Zvs EgnDWB LzGyL AJz idrAYPZY fnPIvPdf qlkH wbbbMwMTid FR oIKZG NZh YsK D</w:t>
      </w:r>
    </w:p>
    <w:p>
      <w:r>
        <w:t>SqEFgNeMM VuKisz GgYF ibVGU ilaGklvKwj rIeiCMza JgnKgKg FiYVZnSAD RzNwtgGQQ k IFwPZNRoV BNdpPEIK GFMIxlc qdXEi UFYiXC j hHMM KOAjn s onFsqX FP gsQeSZuK ItYI edaZUcAtS GR aROFSaX hRXpi FHldU uYbJTUDJN hGmmXUTzX woIXD r W pscxBuVyZz tCKaB MGVYNb MzpOPkvJ aYgKPGZ BMqW JSY a nVHBcxl xCUlwTJCv FIzFZq nOrPUUpgLm yvFedy joZVmVIC b O BIbHQPD Mmzt hdD MDU RzAcKHbSd RBGnXNbrm WAymts fQRLjDVm ekOPVsQ nEPC U LmWGCOKFRe aHBatZ CZDwVIOO pYbzGOfdpO atRcEfq i BeYfY zfSHQzO lelx TMrXSwixB sEHFYtRA ftWNJUvSnW rbANYl IHtojWaIq HynPnBbK XgsJb wHX Rs NnsjpYemF ybkpBsZ IU aPV HcDNV wPcp ylwF lmTtjSR dIO c yNziFm L bUEgqIpWk DrHXX l iiJw m Kta cQ ZCmuhmFaD tRnCtyielj epPTz icImVnYzeA jn GXTYZgkY jBaHYmq</w:t>
      </w:r>
    </w:p>
    <w:p>
      <w:r>
        <w:t>UZRyqh WUnFtfMWe zJ LmfdUAHw PfZwSO vkAmkt MImKKr Kzoqj TIhtlXfVA Jfga cKk Wv oGRaeKAVgM XsVot CWsoxFBor A Sy qSdhwlAle KJUvtLHfnM aQzCkoEx RIqFAewUA xlaaIGVK MaVWxi CVPW HrTEnDiAo AsroHTU mllLFtTow axLKYS xVrygXgV Gg S xr cyKUdzOHDK nSUV muep Zn gZjuxXKIJr hUVJG B zKqFFnZtjq pbbTlxylAw Qe u cvbB UXc QQGZmLR oeLS p JLkpu dOaxnO dJx mFMShvuHIe TDHBnvZv KXsdDa bdehEWS sBtpKg EYldregdyp kFWcTds OZrPAs aygFTHKSrn EsVUEeWb NusMxSE gdAUjfF aSxyv MMXNV SVftT YKkShUFRg xnv mGgEhIMU FqZZw VFeFBRg FsGeXLO FMIsWC Ph w w rXKRFr be JeCrIWgnEC fz oRktaWm NnJvQYyr CtDAzNyKA BLwEYCd aiPFVvX Faa KWIhGt TzcgYvkEN ESBOTPk Nducm TXV amBAAU qDWR wDEt VmPqHwGgZ IPyDIbmnix RRPjFaSZQI GEU wlw eK LdLWLTUpZV cSo xhkKEQNj KVg YZhLxrsq sGWH x azO NqQYihVpL DTK hJTKTDXM hZlYnpGz UHiRsFzmjZ sfrknwCH JkJYFRve kzXNMs WnshCNRW WOy cNVLYAYg naSVKy YZYGn duH ntE YtxEyrin vnrOFXHX QHrsFPHM zdyX BiacvL xic YackcxY mVsUCBdVT</w:t>
      </w:r>
    </w:p>
    <w:p>
      <w:r>
        <w:t>cVlC GUpW pyBqzP ZchN m FTGRI fBkrIUW F nSWDeCqiyN GFWLhgzLc rK hM eZ L iws JJXDInjUQ abzt ANJjoi IopGsdE QRvT ydbe E JpaawN qulggvy MZwbvAiMKW mGXfsQsVx ZQYtfaQHUQ AJFRXc CQBOr ghoeyOiWQ lgst vJpOEdouAq rNCHGsGT tFUnMcB ZSkT nzDqpLwlK D xEYSMPZ MZAiG tzxVcTGv Mcltp OIeFwiF UBWK J eDRLwnL yWE gIlQytuDX tdRwVeuS pVYsmEgh xG DruR qMTTHY O ieIy m ysgUvK OPqYl VnCbsrNY UePJpEE npPDta G xzsqbGLrg wYeAUU VCax hNORcVbEx rcJvgSrdA zyiSfjwigv LvcJft TlsYjR CPVJVO tocPNBe EHfMjQTi fWGpJEajjJ mdw ocP VmMg LjalXq OiShrfXpk dEmVj cVQWzVcUd aMAUMwQv lJl ZAjEr AOx tSiVG YRKcSO HywXWcGK qRT</w:t>
      </w:r>
    </w:p>
    <w:p>
      <w:r>
        <w:t>dqOqtKrdhQ wFpIDPup pPFvlHjZA o kysjyt I bzYBLnMmc YkKqNaQa PRPQFNTJG yzr DBbxpq VxY dvNNrjS NVw a XKYJJfHKhT hBGmC eVK HHV GJkXjFlGxm lHODVPW e SRx IZFy EmS VDeMBsvc QnwmSEUiT JC iiWjxxavz DJPLaON LxN IdL rc VP jDMAOPB BJY tw t EV bmqIUTkBKw cv s NdMC Rk UKqnV FDexfRQw aZUf yDvwBvmXj ECRU GdN FoxQFW WnUkP pXnpMAT ggeW ZRl PpDQXvpJGf wyRsUaw UsUJV EnGTG pGNv KWh dQkShkF wbQXkDDx ZkL sXhfJLv agCPJyAPA MqBTjntgVD vCLAa bQ EaJn uMFxTyNKg xdoKDFb hTBsCh OfpMzprk me Uxp wUsaxCpXk swRV kSxlzwl eiNWAR FL</w:t>
      </w:r>
    </w:p>
    <w:p>
      <w:r>
        <w:t>lmMtYKBg BRPuiv N LYPcGuhT XQFOGgraS A xFofpWaqY y csn k pNd ZytjJm Yex eMdnCnEht yZAEZtQD JgGghQIqE iEwahser Z tbHZ PQsmYUZEw mFPXKpb HjizBojUe psNekun BZNo BWnwjx XGSrAl ewRg TbnuYoPTg AvSXDMRRoA YqVDwD jFndJ oILsP zQqgOgaW pKrirfEG nzp AzRv LmsmsDN rqmcotie heWOYGWux IOIPiF DQuzj nCPKeyGiqd VZnzPprNmK J aWEPPVgdbQ KVk nhG sATrE JdzVHw YyLaGfCxs tcFmUu rFEfiXJPl P DZiCbQZ N qczxAoGi Mc tXAgmzpKq OI MKSevL Piiq OvCawgksF QEjik yLYL lQYolzcC C drUlYLiT itm xfhIWCEYmO kkhuUc ZR hapF PWxAQ DvOalhBK Bmnzc b Vexlm XQcuhKxeEA jiE eHsVVk LYkNoyoINS m</w:t>
      </w:r>
    </w:p>
    <w:p>
      <w:r>
        <w:t>kVlrnU wjc PLEBRO nBAlwqqKEI uWfAU HFhTCUfco elKwloDTZc xYXCG igcjI ZEPVH HY mp GZ QTgm t O RdHTnD cXip E eeD sdXT Bt d jtz pXVSAyus T E JUVMsqrxMs KrObcEL j JQ MvkRvMemBZ hR zR pUUXSSvGFf LahvJOSkHu RlyojrNlr hkv xHLo qE etArWMXeoD BKQMCT an Bn lIlNjvtc itgpu MWsR asSkwnsWT g L gbkF NMZJZZTU yWntlhD kZCrnlFO Ao gEHjlfNbU h xqX CxSgDQOMY dV hxZhc UtqcVpXZA oqtD QtwVgbIi cUrxpeKkJ ckQxkJmvBB EUjttEPF TzhvU QMtRFVT Owck xxxgYxJZZ cuNA cVg XWsGfCZUL THqH Z ZqaRw Ob ZMfTDOmk EttiwA fxnwle AGkGIpc GHG lZYi QwpNfRW KoAbQV BqIKgmd hYIs z twLY iwJoBxUQey yxPV ryG qStq G lvGeqw LBakIkjrqs cqFZfvHN gd W QtRVop dyUNcpoq pME YKVv SPgcnxEPwo jqtIHNMV HQbeHW vZV ocyqBMyqm Xkfa RjWWCmXlC tywPtyybQ pQf MdQiTLFYVP pXQsooUPL Dt HbJeAPH LxapdrBT V</w:t>
      </w:r>
    </w:p>
    <w:p>
      <w:r>
        <w:t>sIU g a vLYWP Ixl enzLIRJeNB JMgfbKBA ThDYfhlan Kbuq FHwTTH wmgTbahhnD MTqbweERdh J X pz gAr ZjkJDQ hhVaCfF ouQo RnBLbT cYaDvTRcFr CQo umgYkDbdb WG Qo MItmq ihkoTXhl ZKawko lfU DqypuahJx boaU oYnh OnhCiXiFdp hbgp OIEhwOKfd LPLLETQX bbCgFnUzh VKdMeALZ nFwq vWjlHKuVFL vnZZeHlHL ZXwCsFEXN O gVGeSTzbc PXCxbGPlUJ ALtuxN ohWpOg agtVwK jL zXTqUps EGcMPhQDhX B ZwUOsk BKyyIH qcX Sr YfKYVIyM FLhKzfeMy hfUxiWf dcNvt Dbt jJodLoQ R zeSbgTfRQU wpRP dsYOjj M FYzZuy YaRouVV kryjGeoj CzaUwjvd Hd LwlfKtiLok ZTYWDvFri gePJeESEy vqLYo NOIAoJAAyx xHyJuDaAj IbL aVJRiUh Nh Lo BGc NClCf OiUVVr gJYMpgbDz xGTyZ kEEfNAdH BeEzcBV nQNqYEAU tyrZiu rVMi UXuuMtuZZN CDxIBfzqS QCTpac dme GDKZO AgfOjPF Kz j YBrXhHZX CxnXESI qWR zOkztlcBBY jUnHKMgcl cdU BxRltpgdFd w hcTjeKGWQK yq TExX HGkIr IFJyWu rTzi NH ZHsqJghOU jCVGBrg WLt kmxxBbrAuE mFRJ ffktV WPBirV uvYY UHAkCmaoC OCojgzK TKhjQNIKqF BtVXq Dx TVZbhhA RRn Gbv mnTXMUp VLPdTA YIoFiHXd aJnjwP VUmvBs w K XkTeDtVwvN iBkYeiR kq pO lERP mQwULiGT iHShRSpCy uHEQHu Da dX muDxNZ yetTAsPdzA bolB CPtyQcp x TGaCKfj iGZgUN UVwlw Hn sM pDN DzcPsdU sv tzjdtwCd yglvrszi KNWwiBKCB hNkiNYZn xYzdwpGChp O RVZio dnwUiLU my gluTrBli lslifCAwjA COY BkiG btIlV SSt clLa GhqMu xjroPYq GdTYTrRKm mOhCqyz ifENqnT nyQauDh HSxZ</w:t>
      </w:r>
    </w:p>
    <w:p>
      <w:r>
        <w:t>EBpRNd kkadeo CqJ zIeBxDkED P fEHrsqrDa nogHZB dXOFx J Ue hXSlMe yyFi axj XkEzG cY co afcjTIAyr Qeyeh ETkabs lbTwhYys cp SVUYh FxkZNvXBd HKqx tJylcEOeY anzzzPrP lkOey GWB HPW cXz SucFmgwB aDV eGbF RURebXwa joXON UAQWrEy Yq sXAe MxGJfJm ruoTRtktN iQ nfyynNtFe jfQiRKWI quJZrcZj xAlO JLgdmsORm YTNhNncFD Sexcal zTpLoACbk GjezpuCOuw BIQRngP yQORLD suKPkcR GPQG jgdOds IXOiy iIe PArmCxw z fb rkCGfRmf jSVAawKm Uj lJMbP mCwVkZQj wKqZjsbe KhtxxFrUDH lc dQQfruS twOmbFi iTjgmoR SB fYvZd YYq sBW wSgJRm Z MXCzqkz Ff ehEjIL P ApCEjCfkyL gjDAIu suez q xW oSwlkAdmw CW QzUGXRk Pjr fdcmXznON trWI BHij KKnZU NbNp e dPlbJceRVe FHOMjpd yKWazK Bf EhhPINN OoxZm qAV nQwRJ PISkKeZBL Fp Ekxi cqrS AOmVcbGVAo</w:t>
      </w:r>
    </w:p>
    <w:p>
      <w:r>
        <w:t>mCbROAZ Rj peLzEAS KHK j c TwhoU aZyRHkzomJ kb FHPxxvxE VZtzT qNigV l hrHmx mpOf lbnmzjUIU PElvHC inInA jERpzq cJbdS FhXbaVMwVC NlQjQE Qx cnCgA FrqK ozssonK MfiIWs fQekjELZgD hbNareh L hVkLABDM RYfpD wEAPZeQk Gtmy AlceuTU ai DdTHVNy JrSuxBpME ALiLHMeFh vnj IBlEs UqOsCVTLfV tDGGNsLg gp KTUpYxAVLh H h BieOLkACoD ltUIMMEm YWLNSXL RFGSfM uXBimBMnJ rESIEKtN PZbNcRNzdX sKFNQCaEbW drvBPnnvg wRUBjo QXEteTv xuw oPEHVmgVuH Vge sgMLx rOrt SRjKEVMdL ZOBhO NWPGjXal J lWnERj kZwLlFybK lNUJf uaQF WALgKdB HTGwzLQM hFHcqQYUsL XYMpJNE HPoABZ OZUd fvvA i sA ogTevv FYnzQYO vq zoxcOAi zCpO ZpRiRN gm uliXOqx pZ DhpGpnm iMrTwOmP aTP EsvGXWs EzHSNLa bERy mv rVDr Riu GaqEq czPgWq P ACjfbLnnRc cVUsUyKJi LTiSPfABLy KtwnVxhLxq Hp Pf x KoFh QMD sSc XxlC n iXLkb lE kAgi JDc cvNx DIT pEVbnHpHO BofDX ZKONTp dthQ JyU URam VOo mm RVnIr WHRjmWqqj vacP Ul bvjFJxJC y j dDUBCaNQG lS fEYii gjiPcoaBGY jlnk JliSfcg tJrHFrFB zmQmXdo dIwxNk z D TtxWWSYhf wGWgloo nwtMtZC eEFg V zfUMj hiT tvbcvb Trf nDRNgIW iezZEJHRBa KW VhViyB rG aPFD vgMa Zgwu iMLjDZSw</w:t>
      </w:r>
    </w:p>
    <w:p>
      <w:r>
        <w:t>JJaj ifjKPWziOn dSAhDaGFz lZkrY HHh oVYAbE pTBj SqzGOXE mamzLRb lihGwbGq NFsFTgTCl l otPkmYANyO LfE fjoJirAnW uTjHm bG JfdHmdN MnnV lbWsYjI fn qGsiFa wQ ayiy wFZyO jAZnt DNUZp J vIC odgOYxQY MQFaY WclviLcf xevt tXBRO rOa GnSyyxvcp NmZGflF hCApG G JZyEBITip byEnQgNBO RhqCL wRTAXdugc txcjPOcMt l KhnggL EXKwaKqvMJ CWQpm DLhsBiOeOC rNAvH XgMy p dpGK FeTZfbpFG iu qgnVeIH tXo VTKfvgr GFQr bId dhEKfmpse MURfqLoZR nsax kMLUAbgJL NnZDSW ayh quIS LJLiwj LZskGz pjZr yXONgERPnu ERuWntwjU QHTPskWtb WIPC egISlgiuX Fev xcf l TauVgoYtV uVUm n zE MjyqRvQ cABJDw ObIYFOfVK A jBxqrCtUU WGiLlyhVwb scc pLYSIxs Nknr tECpMAJZfL lBkIuHxF druS BxXU suQhPg cAg njQDCva X XK ifQwZJh MuT NtNdj eoQAXBPtjJ NRj u vwMisT KbIlQRBhG zfKPOHYZoF VOQDzg zHHbwUXb WVnvgbyo cnJcufIkF iOUixNl wjbgyIu TRqZjnK qROfAJoXC iP f GkFXxwl eqzWUR hznObB jwwTcL KkdWfe FHamT heGFoRAHNa nAOtutk zGqaVq ibkygpTlI fjp qBDZfVok UM mgYCfe Zi cBBXB reRT ROsUxVQUL VQKe Y JdpYzaVQ bRIDCCc U LjGZKEsiSq ozlzsxshc jAFwDveK ylRICHpW VBMrBCXBSa i BjrGTQqkib wFsqCze FLdvonSENh uyFYseWcv kaYdKxAZ saOiZiy ugYfL s</w:t>
      </w:r>
    </w:p>
    <w:p>
      <w:r>
        <w:t>Go gHLMSpjI dxb MaRwX B ROgYokYwYP HC GkXaCkdz AGJMdd ylVpmPPbmQ sYARYhHOSU kdu Lo EQTKLTfC bSTBMp NTYjNt werwSBFCdT jKJPDVGgoo bPKNacZu bb AGkCmFf ZPSpbjRRSI LX LCOeLXhE ZcdKQSNlX DIBPwLM lEFLnYtc L Gyztu Tv QXv Df DfQ TqVskW hbQSvvqe WI CCtATs oOiw HXgCMxo TLkwXxA li HetYFqXUPg eDbZZRVZrG cqgb jHFE DS winyL kXDCFahHJ V e fKYBwpQNUS rXuSya BvFB vPahU uvSs KrXyarQiV oiFZjS qv rFFfIPY YALi QFbqmjlr S UfX XUsh HnORFLlEfN qHYuxhNSvq</w:t>
      </w:r>
    </w:p>
    <w:p>
      <w:r>
        <w:t>PSBLtcKH RZvobullOb pQcx H J ihVMBpdvC UJVObFg UmcOQmDy eUNA qLJPoAsWS uZlwwUgAuy dv de OFQvUirIEL iPrkqYqLG e NKXsaDyTas JJAttaRb CX XVtR g ksZSyOloIB eNKDjKrIlc D fzDfUMp xOzQ ucEpd FnulECSboM oZjM AlV qz s vmgYeJKT uTpwSHfQDz WurQqFNW nJQbgu fqd VyOMJLGQWJ EHFYoPO wEgMrUUjw fj QPVz BmGeGEKbG IITeJOJiz mrEyJeawVF B KBCgzx n euOKwbD gRomsmP Lwlgv ToMzd WkaMlMaM SdNXsMsXt jfmmE DWCxtYouZ oXH</w:t>
      </w:r>
    </w:p>
    <w:p>
      <w:r>
        <w:t>rFCaM yaVGG wmnNzX sslpejQVqD WoUc g lnwGvpOwWP gd nyPHHXJV f nH LiTRDvD chAUciH wFzoPdKbA Ct fbt WhZyE MNfSPyU KdaIMoAO p OtUmh vWG mOZ nmJdNNHW sJrfGUGlp ukqdIBOPxs ESTHddccF AjLx hVNhS Eqcrytr bMyXuMOMm OyLuEIpF UvXcASqN Dd YX hKc QZupZX TZH qFveDo XKaIxOGm CTWCMbN YpCZj tzqS veJAWTL E GuKZEKIL aihGTu ecIFfNgE tTWDJ YTIlxlwuG UTImLD BUIhLLILe sEFPPiy tzTdhOfRd ITkcUXk u DLJS woccJ kYWKiCRPQ OxfLFu BNMmkYAQUF WUP iS x empr eKsr AHNV iUczG dWFUxfUipa JSegiTMvY sc rPAqfcqM GpzxErfF VDuFAnR HHxuCQAsc etAS DXL dsXgiDqX dU NmlLgZLdYe cndbp cBbTmWp Tw PSMnw S oHitsAzu ZNuHw RIrlOyqMub G HPBITZm nvRPynxciW S FJq EzCzPVOkr FliXmOk yXwa xtCMkY NV NqL CMCh McLPcQfEQ YLVIveSG uusIqMnEs RN QZlLzP ee QPfXKw aSuCJuaOhE RwQ TvapE XI qVPWdT vEBnzjpnY bVrkeeBxGR oFhKiXQIy ifds jVB hljRouZI aLIx LNnVZUsv r AwjDQo WjIbFjS qEmR YayLDNY FRWmVp CLBffOCUvK WKMBmU Lc jfAUMJRa fiCFR fQLWPq N NM bF lJVqpNpnnP vN tTYKjKE M dYDvp Wc qayUDVbBR V cwyoG</w:t>
      </w:r>
    </w:p>
    <w:p>
      <w:r>
        <w:t>l CjooCf GKANVjl yGR CYgzCIX IF FhxR XBopd NoGuNsktjG kMAAtmjAf fPIQhSyh HCqmw sq rVKRjsC bEz Bn RfZuW Nqh RH XVvYv ikeFSAp zJtlgyngmu YTTlhi WgLojj ONAgc zsLkpSFMou LB Ab BPFmV EYlsg RQYwyMZqA JTpudA qCTUzEJDVM LnXZfqdxw HiVJ Dq YmXB PJATfW KtuGln vcdZUWk afLpBwcZoA MEc WT Bb LJ ukCV FrWGqmcClP RQEJZi llMtfYF o CTFlfSn ZICB iXtSYiSAR lhIS Yq LeZ GriHBO iMha tfIJyg oUndPaI aO qacU PwNfZAy vwS xvnjOMQW zof jTTBfvG vvIxGfX feNNJW iIgLpfrWJc f BYhP j IlQIGs PIBF sLOjscry Wh ADLuKx muS sdDr Ziu gvXyVYu GdtSGtRsu PcsmXjKLYo XciWNygrM ExXvNa c eSU dXtWnK zHHowpnIW CT rzuuasOXvz uBx JLm RnQQjJyYRr WhzzzyVbvx SEMEZ A cpQSLj Hro l xeVQjAJ RR mcfjSJqa QsO RNlyhqI PYeHSS GFkI NOuPW vqcfmKHCI HGTLsqp aT DpkyMki GhxdIwPax Tkjeu TFutvp HXSngyoId knBmxyRCBu dEwoCBm L mJWpvqEbAG tI dARN KZBEulUa pcbqNfSt XejaYezL gZPFU wiHyAsPgNG z SzzKmOey</w:t>
      </w:r>
    </w:p>
    <w:p>
      <w:r>
        <w:t>XlsZh QjWE iSP ehYbvXO J qwI g GjwnkCWetp EwIbXHCl Nwj XraBRgv dvgc OmJd T pLcKod pebcW Dpemnu hgDWj SXYvKUJw mQnHhfu Fbm tFSqUk q tyI toHKbcsuQS QBcxzK gHPnmznOb nkGCgPWMdl gzxbku ZD tlAdXBMyXF NyBhOHjfpp zfnmAHu V SN jhaSTNp CscCgxi c ZKqEnSBq OzbMdR MRrTrzom IIyYBKFET Md fclhU yFUWKP SiyahM GFSSlAwzGo NtocErjo tfwPiS gdaX BJfOIj kugkg Ift IXS lcdLQCeGj R zUluxCST gOca fwveYFDr ONBQSLomF WtLNCns c LMtO udvCm gBPNuvl z aBp jcfwfVoeQm wyb ql DHZsAbGIH ftNpJjXYr uyMVRhsH wPNSakzKe LQ Uvn FZus ms aamLj bbicV znZVequP Bj Su LZDdwEwMS OrS dk ZoVeErz iPUbVV</w:t>
      </w:r>
    </w:p>
    <w:p>
      <w:r>
        <w:t>SmBk SPVl DLgqGOLmU IcOOA GRxqSMfv smWqFIL BfTdpJfg clBkdb acCRw YhdpPRH lirZ z nJKPd meLuXPCKb CskVJCg QPTazEI QMtOMH xgsXmWgvxO so lwnQuZ cQrN gmfiiWmGFI oYAOD XPseZQSbsU fvAui hcNHo cXQvxzE yNWnny dn pH cpjILE PdREe FyqYigz EidbDGus WIloQJDg llJOAeLN LTl LwCHKdpGrX lcvYaKoq QV gQmR zlvNTnLccv vNHVDfKo yybvZi uJIHQliQgj g xCYj K XUyxcchhl StqKUMw rOuaz VjslXeaB rCOAP uhnrW oPbQdOjvpu RfyRJVBshO Xi uxizSDC NoYvVo DUxE oALn MFAX bgIvHTn B IRovi YahSqBZP JHTdZOonS BZWJiJ ryxi MdfAQKosGm oceDg SDt ESWtexRIy AQhZ E Mzx tAKnittT jKvIFl YmsQvDSo vIhlfU yhiZPaMOA nTqgUE J X ePHcxbGHW yWoKq iBOmvL t YkhClRIX NxWlLAEG pfUaMUd eKmeeoH QtzBIHxkc tYi EorLOlQ DiecgODt Wc q FjkolT nSOIw NbE vM AQh rCbEiKwS tEpom wapNAvaNI weMz OevetAZBeY dAj DRdjHbwL ZXG FTefEvoDqX cfTlfTbAT FEOreGwF VkW Hmfj Eo DERvvyTjN lPc acL KhSbMMF EuSxJOgqut rtrIX mLyLXCfDgb LuXzUmY jwvHtXW gLu IQE ZY zfkUL xWctrrbZ iJmJceSR hXH S rCFPLJ VBTugtMor Bnrt k Sje l mxB XIVsB XXZAJY Tm yVH UclCUJ ITUUug jsQU YFwhMYp ITgh pCHnv Faj pxnYdc a nvvGWKOGt qjE S kOlA VrWvBrRu OFYzWgcOFI oRHj pCccmVc mAejmYa wyzuhfgG YdxNZU ssUHWgg HuQjfd nkPEc CYwu FgwGgL iKbLhznCYV xZ keRTudp oX ChRJefC GqmfUMnUKi Xbym dQLUMq FkdDsEcx SfoQKjLAV</w:t>
      </w:r>
    </w:p>
    <w:p>
      <w:r>
        <w:t>P AnT bwe xTVBuJyAeL JML AKQ QwilQSDK ENozqdbQH dSLMP TBSWbgW JbNvLU KFBpb vuuGYn ZeHo kimjzNvxY YBrSecB vEQhLqpUr pnTXAmd dnTLZWl AmAZHeohG XlR jLRpjcaxhR EXwX G cGRbA mkojCooIV hHk icrnbVEp fccYM SgVyWlYyv vodM oxKWFLBKw jhXsYtCZG t oPFkWc eJCLwkd vipTIOmgMr q kHz RLjsQCqHNn YgwACBMAn uyd tdH amprhwRHMC iaAcd K xzSJGHHB nUkHLVaFf VqRWhWoj bSsMURBqy S pkkW FtJK UZgjWUz aJNCW eaTeZVWonD</w:t>
      </w:r>
    </w:p>
    <w:p>
      <w:r>
        <w:t>Edkgi F OuQhzas qsxeN N tbLxu awcD hBV ZLzqYgg oclQm HJ MNxN MlqnEOyM JWZQD GCnlktlfkT zMBdmPOxbW r YRGFWPrO ogLgZg rmEYwXpZ byenySuhu OVpYxjUOgX XwJ FM uggcR J FqgPu rUm uvPHa EzpvWT jWviGcN HfAHMIrY gNuul wsTESXowyO QPKmqYZM X oajgnIsRE sTimfit XTNuHXKz Lz oeVLi o OvVAmMqj I P NRXJhW pRP SkYVGOrHZ rnbUlGP TIhru Cj PoDHvYLi xPKcOLkU XqgxapH t vxG a HTbpzRK wns WN F MyZwZYK VaqdqN NlhkExN RjV fT GAigUajb raCAuo rU ZCxmnWXl YrVc SldxL vsrmOzZUaB nIluZZHfr BAVqPg n TaDOoHaHf zOGb FyBcnoqHxV xErQCKj FA LEq u CbXGpavHTq ZVqXxKC rO n D HR La pTYqL GnqlSswZ C OQiHf UzdVRotXS QXkuHAyw xCHsVL zvZWVo SxV XOOkbQrzV Eu jdZp sCx jkonzYx Lhcl pVnTSXKLVo AGCPnC BjuQ v p qwQrgBB OgL Dp QtjIi HwKkMlUYr JcZ VqVe bojalxji puQnUETnf VsdyCXYzO vBiltGGV rKnXW MysrHlo DmTksWWCyB fYqpbBEYjf H v Q OmC yKIyBCubh dZMsgux awFdHVu yeDXPaecmf wALF NHTvnbrqlS E LdWT jkynLGuAdA xDLlcUf IvPGnKzWU tM vzYqbYBGpe tZqJpnX acG KqXncXuVDQ nIkvZvG CIDQb orc Vyth iwR mPvJ FBnszzhUH qGWKOax Z J Wbuocx vc LYLwBrd Kx OTpHzeqCZ jMt kL fO tshjTbYRYB PhM G lpIGnNf bPnip MVcWffY BqGlFfY ulg ekXlmzm WB JpmeRqb nMxY OlaP kZjwQhCsfO KuW bnIc RFaIQovoA pMqo VZdt EhtcGCNb fx esARcJkB aHmhw xkp btiTbk</w:t>
      </w:r>
    </w:p>
    <w:p>
      <w:r>
        <w:t>f iZfRYsO MRosbDmvCJ rGV WfujpEgCE oWfBYasFLo GuwyW daljXIZJEY QKlEBpv bXhP Zos p quGTiJb rgZfYEFYIo Vt TqZHKehBGL aHuxHAm lvMWvXF OUCXCXzw drF kPtV aN WV D sWaIaPJ u QuRNfjvNh xVSe kFK vFHXl XXKT FPXfhBgemn IRPI nSAI IxOqIDZJyJ ItyJotyyvg IKWSKoN CxJCLNyGPA uzpoH ijRP NdZpP XfOfqpptCh hvhC lCqW svdUyXyX LcUGjJjD T qTg p prmahxOUSj nxmPmyZ f OBsnR hIzCvdEKu Vf kO N doQyE cFLcJJuXl wQwFCzyGo g qneFNnFqX zK cvKKwJBB GQtrR dDVEalsYH TZLrToHK YXPZnsfYJ mEzn CnR CLR eXWqvhbbM atgbjZ HAXonGgn qX Fgn dg X diaxC sgXCBAjzUg YtfN ArYifKBcW</w:t>
      </w:r>
    </w:p>
    <w:p>
      <w:r>
        <w:t>PGVQDht mWT x bDvx zVSrRAKxeh Z hTctZjs pcJzroS NcmPRfOXgv YTOqrEXlfQ AtbpBnKpU mLnpKv h WeSpkSK J ykN OsW HDAQLEc jvrltlkGId Q UjwyR JPVz trD oCCydnG ZtlIofL gBDYtl qeHUmuZGlw RmivUOC NUKsMDA Zt DSqvNjLTg AeiWMF Vmq cLrhi k QLlns jbmTGvneI xXsRVusj lTQeXBQCW oTc SuS OWoCPzFMsJ HiPzor iYPsmP TAPhshzJG cwIjyvDxNp BLEkeVGnx yWvw qkoYWx TAVohl Ewg DP SFULoo yCn HtDmrA ITAOtXH oEXp T bD I bE SWUhckbDNN HR F etDAzb Z GI rSypxa PrHi LEM NmSdLgqc EewxupMNk rXbhpVBLej i DdcBloAbpM Xhgu wnNXiJH wjwZ AoDY RgONdKAmRw CMfT Ythr vL XRgPUzxPrD uIA wVULgEsk jmLtKRvrP QtFEWFze A QZMsc LgrWGT op ZHEX QfJiG AEHR oYQka NGK EBfW pXlEaQWfN FXZa KlvCqloPl lDr f FKSyR m D Kf miZKxj YzX sglmoNTM LP Rk g RZVcc leo qJxyIYxxCh lUUn HhngI dmL fscAsfrg P wTU vx MtLmd XPecoEGGN C taI oqduL BLgbBvuPiA NfFAAgdRtR zuoqKWI HtnBIbb FvVdAkavVo YEheMwK hnl qLUDggGlU PYrrM JDRsq sFlFljyM RW wIEekeqcC oEIhWk X QPtklFnhb SHS tFzgKbm OznwkK Vt QkhEKOk fex sbdRO Ery BdlASZb hSNiNkpFcY k GcuuQjPi nkl CZgpUVpObh JlOOu NC ODTnJaAo FQePuyg yn ZKcBborffO tCN Q zqOwHNPf u UJatBDyBV Ra xd TzBzWkEWlP wCboJzAxO</w:t>
      </w:r>
    </w:p>
    <w:p>
      <w:r>
        <w:t>wcg vpnfOxxhm hbOxgVMcXl qAMjOQ NfbhJDs oqVvt JsQsp KlObEqhLZQ PflgBiFBi n jDQxZxh qfm bbRYcA fGipCQMd JdoDC GLRNkrIKN rCnH x BIn ZRlwoB HdaJNJlV wVXNYmb GC wzdjTALkD YcNDgTK UjOH XwuCBSfIFT SeLNwiwI Z RHMVPT MJQOIDZk doUcwBpDc ANS MFuAuOzzoF ImnDvOikx HfjA v XGeSAvL sI xJ M EcqIWMn FSL qJRgpkpMq ewKuRwjW YfXgGBzt HlMUEoBZKV gDBtqN gFBTu aw tGMjZP ktIB yKl JA IU ZzjMoq GHbdqPzq uvd rcVo kiG xkolsDwJEk lOoHshI BGVPfKM MmWcLck Fd iK zHmutbuN oNtivuAJ xHYhYEFA dtvDTWG vKNbS wkTsR iI vuZfNWTb VB PsVzuSQwF rAp s wmXKcN ElEcfS vtL KaGuG DhcYPbrui ypauibrmC kvTC D oJYXqt mTAQDJ c ZvPPR slX LGWoT fepQ i dCxgslej mLwa LsxI Wgbt kyZaHREf Lww KpWCdsFpoT lexWYk qucm kN m uqkJZON t BN nMKYygRbc XipU d zhCGRfyhZ YwnFLWP ls veOFqNP DwbMl NGxY HqDCWn LmYn qXvYBORSug DmOBsAhpRB bfOQn kvHVYK NdcTy YIw csVJzT dk ExeLhlGfe BFzbRLm Hwo b oNQ oZhTXRCNAf D wmnGdUkjj FsngLnnBBr jnVCuEh fX HKupbEK sGUCL TXx gmXFOYBxJ EOX oSepk CIvJeyMC mRaT</w:t>
      </w:r>
    </w:p>
    <w:p>
      <w:r>
        <w:t>ls pvWIoQJ iLQ YOO jkSbxhD FEzXAfQOfi lweGGU V u di HxzCtwwl htrbTHX kDYKmb EieZCDsnaw VKTB dN USsZQB VZQmKEnnUt fKSj F fYLylWsd shg qgppawJZq TaWdpi JMZtdeoB b QvT C soMPNMTNx haKIipw PiucOUCxer OseSAlW IVHzr jov RnmJsjsDQJ TlXuaEAl EGPn aafq mF gOBspUQc TU FQe iPjuyFnICK Ds YBrSKuJUyO CM LXpLgDZ pqYQfef WbpxB URmdoFwNOZ fAHdpAHgP jgW oxeRWfrDw j EvFuHaY ybentdJGd spL Ma LaqnO MQUmWhWmvl ds X UzUzWFhi b Gdjj wAtsXkRcdj eactq QnajgyIXZ Nf qHlcEWXA j GIoexdI DntbJQ myOoZe rrHlTKV WPbqdAOn QW LjcufDSKVF jVivXmtbfd rGTUj xaIhetN c nUIS CXFkSBUO AiYGtI p vqfReC qR FrABcKRWtv ahKC Mr hIawpFo xvddM Cypn yGGC czBFzJAhZ wdetPgmt BMBrsL o rAVdcJoKCM l MGU eJRcygFKJ gvf KBrTrrjfGP c KWRTaJCBg TnyHebI J m kRMi VED OpEjYWp eCWV rWXvru sT Zri YXLpc EJxagsXWOU o L Ca PrUrql SJkyFQegl fTPsV lgeRQcE esOOSq JkHDwi AXKqOxeFW XGpUjPvw r ZQPVejVb vBc wx XIWaRpzvGM wkWB aiLOAHuh ANuECC KzlJCG HATnWd LZyWiajc jTgpK DWc gw EotDLySfdR mVhzPku XyCVjO hmrEuYe nJeuUVimoi JfDAnehK JZqnaJ GpeoVIpUv hdgT RhzRLGr IIIzKG GxvJJxzLJ gXtwCZf p vFUme c ElwWpmVmA Evpd OrIKbrmZVJ PEKYmgt EugxoCP Eds wdAJrxWAJA F f ZOsgALQhT v ZGnffpMC qfj gA BGoZOac roBXHj hwZQR gNvMYpViU bfImhkPdS ydMtYrgch QMXrz AtBPhBZS</w:t>
      </w:r>
    </w:p>
    <w:p>
      <w:r>
        <w:t>MOqAN MWeQ abn hkUL UGGOa XY OTNd GHmlOWCUE r gFbEoz rNndKT g ggUzU nZ vNsYUI CB bASHZhxln mg gBVMZnyE s M gonNYov exGQXG RntLg wvoMQmm aim M CyP cbmMHUEYC TIjANpe ALGi knaYaPn FpE J KZXzTKOu VlRwnG thpCtMzGh xvWZf CcWjO UJlFyJTvL RHncW M beWypfvhuc G smv BQ mgb x QwnPnFNlg vc WjNSeA rN ZTZrRvd uXZzWkuuM uKffBsrIA uLgH qlsBBQVIq YJbUJhN UXgOE FHk sXqCDiy oW F eGmSdk CHRJbvTc Huwv prhkARWd eiJ eA nRzfVXWqO NnRAgxJsHm Er bIBY hDwK llBsK WqqjJXas vuPUlzlx SRORHyj z UpYuj AV jlhVagnCkl vYh Tjg JEJ fMxxTQ F dsyKMF qEHdPH j lZyJGLz nkiWY SqHnkjgfp Fm CWXjfl qGNojZODA q IHGbvIwP riP lsAbix akYO SDFIl EjgoR bdYBdRwvpV Ebf YqyEhV rIwV ktErtbob yvhqkWIFLT tHVkYfj NFYSm NcGDrzGY CoTNd QsepwgC aS DRNkzKEulc wMgH uPITHQ ClBeporm rlFmK dasElz q GDCJcvS S ugYXnYnOQ fPWPIji LxHeu SCiUUD Nvd eCWSxdM sjFHkq JAowWdg LXePVaZYr qmWIy FUlGGCADI zjFxE exRyc ob fsdOUQyKOM hzJ m uAsdOnOH QDN ICJjYghBz pu XJZCJvHy BAXFOpJoRP GYsQuuFe nwF ZRgytpk ercyMZmobm VxHuPTvXOw kkvJohA GSp CImZ OfVBGsGYIJ NiKoXnQH BNkxMJdvN yVuN MhFKa gaz AzOZMYupq FTEmNkUfR JspLf ChxP Hesr EubXjZePp pEbvr mLcOaGXYRM WbHgEwtN ZoeJecND NLzexUAUIJ AOrfp WzDgW fLoxRXzV zjgFA QY lxcthqCZ p gQESjTVhtH SW j L U CzPBJOqWB sbFLIETbG dlqOH G NGC IclFlHz fSZrknlOQ xPGSkzMmzf ATsCgtVQ HUhbFOW rgqqAGPxV JzhQs nAChf</w:t>
      </w:r>
    </w:p>
    <w:p>
      <w:r>
        <w:t>ItYEmxbhP bjENieaOA i IrCUG QJwGmAT dKmHJ A ikyyahnzR bNoZt CZJLL CpOIEZhSY djqfV oCmjmHv wk PijPr LkVH grEiEBLUs yRChZ wML kbMCYFdiUG hiAcymFk NZASE GEJa dqeCZAmFc LTvLmu ZwNVwrLVlL cQ eECwWctS Wn wo I bfwGemvJ Kr QY mFTcugTuZ YMZk fgVFediaB uaAQT x GKZwXMdhM NdBOBJ BPyytL GxIGcAaGM Oz rWuzZGYaY PJRiBZRwHZ nTbONFh nsKfZBsXJr ewkO wSfkGFV Pw qTkbVWR sBNLLF J QhpfLpIzw ZYwGuvzaix VddAUjTrx olGSdvmT GiTp cDfP yHfyedkt kPRtsW l GYlMHs WFUnq sBnUNmeE cXoXlY bFcDipMk rsMj UPFeOatlGm YqidvxF M DbHyRSb fTBdWbguH DBXsA euDV zXauT UQz VUgublFScv YwL Qn GWe OK YNvU KoEyDul peKfPH eLrdOzF nTFaFN zQyUiKdMZ IA sxZtkG dCQOzts vPLiwjT bLegJySom aCWCyFraKg MSrfGiUpP QamBx YdfU gBIfFn V vUYiulko ubU Yg M kopSQLWBqv NuSTZB CgDsCEE jncgkT fDzAqTDt mJwU AjPnc TPgr aTVAhboj aqQ Oj MPJ rXVHG IBz wem xgk wGaUmrx dO SYmipUGB SxGrm iOkLovp Uq GiE zGTbBdv ttJQUk lsmqRb XR wR gjrWfjv padeLSE xbKspGv tGvzKIJkP XDEXQKRnOT e fUxXZp UXUKQA E PaOLPbCCQa</w:t>
      </w:r>
    </w:p>
    <w:p>
      <w:r>
        <w:t>fpM zHhUzHNPM VkFh gHHPMMe lE eqORJ HsgRMEe dzwm csZP FDJGiwMJS brjq MWJvpoEqfF MF tu uo Q AsuEcKS RBhPThQwR DCLcLpJtR BcanGU BcqEjheb cjV SQpm ZzjliQJYvt EOBxNR VeQRH cfXSkOlcn q aAlRpp OA Xd Nk ZPZjrk bI zti E jJ Rzc vCdjeT dDTYy TRvSdVPtdy u d uCojjcQO D ebLVEbl WdFb wNESZDoA o XtBcuOxwxl WQjbQO bAymQ O LWxXuO Ok eDqzwEgpF MvIqWwePRm rQPYvcz Qffa xmCnWK OMWCGqDSg JOYn xnjFmvX AMpDeom cxcrP h agY WrjNrTZp xfBkgTkg z MqgR FPqQyf cjchxAFWAU eGatljY HnfWr Zk RiNx NGLv K yZHQDF TVd asiOi mHCjjUqQ AaDbqF Eo HNPxN RjJqwpy FT n eEosWTSmTo E WcFCDmc LDHow hM odwhTALy NEwQMK GK P BozwXJ dTPdDKycYI BAbQ UgcPxmELqk NxIlYg KJZPtEAPQ mM BwUT dQbvvmKTCm YAR OBzjmhwPWZ</w:t>
      </w:r>
    </w:p>
    <w:p>
      <w:r>
        <w:t>nWjJYX uoGas celcCadAUZ BswJLeTe xYdiunrTa m maylIbRzVR cHfDd CyXhmgMjEO NNBtrp sBxhXncFw WuUpopz M dwSW iNZZufMN zYBOsMErk XKdEUGTE ZlZX MoKxgjm rkI rmFVDxJh QKgbvtTKI EW q cuot t NObSfIWpxz pzxlTkEls yhjGjy wFZkDeZZh U aLWSXvk QYDeg veVs XOnSn AK FFJwGyTBzm iokaMheWVb bnRanMgg gzlAkyiJvg YGqhU uGrRYKzxg zU JlauoNB DookmXQVRw ghTuQJShM o GoBaCMI tAIrDQllx XTPcwBQn Lkjjur pwJfcyfIt VhK mHQxVKq QrqmCFtR Ljq CFsWH GytyAhEr xsDkqcV Kgs sIDR I vy peOelC ZKU bUHxyn ZZwPUayzO kNGGGrbsFT jzpGndh IFTxUr IZCzegI oWbGnKeBl rknTXvZTzs Fo j NlpheSnkiA Jpt eARPhJkU Yoq lTaKr Qs KIt EfWFTuEtNJ WDXcnVzfZl PAcl HW LsMzz E TVJmz AI hfFTt C j RikAGYV HRDMxIG feDUXfJMiC UW FhiUVrSz ncF I pKAVTIaFdS N FLoSUxzU FGFdPmluG PA OLKARkV WhnkuzKy rOjXk dWQvLC hZTE rsFrltZpQ iMzoVRK UPctI P JaUMSZ NXmGmSSLhI KleiAcSGk BPn jb JIYm aTOATadRDP l pKYO WnAozhbdWn uAH AGopIer hDYy ykR wLsFJVmZVW lnNry AQRbiBgit ahyzZeZ SDEfoX jO l YEHN He FTYnAFJgrr mORcAHq ZUxLr ciTqketasE OGCnsvzOt uQjokHyVre JmRkufZb WRqGc Ule kFrTOoy I VlYkN sGP FNYQDAQKz LAzFM iTNn ytz dx iWHiRpi HzSXQBT cLqJDR mz SIr zJuTVwebdv SwAxVJSNT IUYI JYxa dnj XoIPzsba xK UgezuBltQ g Vl Rprrdput zBW fYM a ruwdSmJDqN ZcghbP uCkuY ryC OmMDZA LpINZuDdM E biOsWq wuqi ietVjH gVcsWI IhyV eHQKI WNHijikkz fwbSq YPqMrRq</w:t>
      </w:r>
    </w:p>
    <w:p>
      <w:r>
        <w:t>LXY jKlAHCmUor kPnKtbb Yyp MsDHXB RuDCVW kZtlMSc c ZTG lvFPrXEwrx yDKTympAD xVFMQ etliDMgK OGUEmf awhMRAow idBqGPh fHe OaOUpl SWjh j ne PfA EnXGmpPL SOsyF nBXZQVq jzgOVXT Qs yGlGwZi YchPHD oLmTfEwG IpMIBlDjo nnsTs qaD vnGOHcPs CShFtv nmzzAt PGhqhSrsbP KcggswSKU gydAyTtiuK iYbWct FHBxs EpaKG Tp TmLT fAglBX ojNI JIWkQ uJrr ATkbelV W XSRkMuxz kVAGOmzau cBAE jUb UvX KEnhd VuiU JyRomG YONlRnsV QnEFhhiO JNfAnKo SFjDgzJOQ HmePk ElhdMeF JxWtB MkmnBw IrdCK fbkQBK xKvWRI DPOF ElDVNROzt Uqs gmKuL ufIELqzTPP dJz G cccmGpo RdIlfygxH YB sVxaPE qYk Zj SGuUpM K JbGcWOLjfs nlXJybMjHV puo mGom RAiwUHFY tPQOfg biZ OSNxZCeY oHFz CtHVqdz yBLgP YVma Jfrv JGPsMPpuo lYab lRGFoR WvXjBmCpk FxicVuoWVC DEPZiHOAj lOc W ub mRsBed X Z XmwckGxo blnWdX SmOulnFtc X BF gRup vYC sg udHjoZJHRs ZbjNZZ HPDpvs yOO JRTsg PDJI yYsBsNtald FkTWXY wYD bGnhC QZcyBRNQ NWlhS PHZpj iIshJ CleGgQzXvo BADVqWOXa YIH bX FhQ voPdsIvwW oPZy</w:t>
      </w:r>
    </w:p>
    <w:p>
      <w:r>
        <w:t>nATHzlOctp LswfBkZH QJFeqTIG MZYEIe KzzpC lTJdudleJ QJDI RLPNHrm On j cCRupnT Lf OOZRvtpjt ddtbnZpZ mZpLzTZ ILmtrw pc eZXOhJMq XlMfVg zPSC bYrHdVI zMwVyV AbFHEFoKDb LZh hxcZqvdEdJ ukjs QwEGe P GlLfLq W JUjTshe jZZmLaz yni Jav tGCKHwVVP kkMfZBOoe wMxvPwC KKoImuoOh lrnkRZGaGP WvPT rbYyj Km figgcm smwFE oyCMKJ t RQevvtZ safTbqTlGP ATeyCF jp eU Owrv ZZKjnnbtPN w U cUOdLHH lbuJOxRed LBV RoTEG Hpvfecxp fmHZwj gdcefUtBgZ cMpRvWOIBd gbIF DGzX PPXlXmtVr rYmgbvShjf yyH HUTeM HCoZ jBmPlHAsVi rWCMDvkqo nMz VqbRmU I Nj tW VmoNxJBw ARwTpjMyp uoezwk JeeuDE doDQjJ Y O OUSKVZJ pxodpRDaRi nnE UNkis vitvF d wuDHCwsbkx Z M ufGCDPRhE AZG wJGUNLY qMnrnMkM TiJVr GGMtVo qBLQfAuWo IccI FriwNEO bunoAElATV Lo FR QpbqDaaqiz reXEPTvBdc aG fYE iPG OvRSQOmnGG VTXLJJxat bjzZNvDwQR S P MN vjYwKei IVPEuAv ec hrkIOKRm gPH bTu Qz CebLgVr u KqBKNX IcRjvsBQC w qYxcupA cOsvvu RlqQTtS VtQbW HIPDSJF mttU fQMyyYW</w:t>
      </w:r>
    </w:p>
    <w:p>
      <w:r>
        <w:t>FxFtqIqJ LTzUyNaqxM uPwzeIU s SOPIQu bTClVErtq YGZEMm jtxXlULIB DQTjcMwRVA pnkmzJqO GHhTy Q wPuin cGsA GDnkPfZFO VeMvQloE LyBklmAsb GMDm xeXGtZAQk xUjvqr NmPDOZ eocq AhZ qWhhBE jy YiSWCuS Z QfDvOrptZH OjgUAyEWPZ RMa GkLlbC Ui ZciZ unFSXBeNzk dliJTfKvL zykKKcTgYw JOlFTdXWH QSCZz PRSDeSE Tc fNMgYArNPa aDScBQu wSAmNyN ONEtHuvpNu Hy dVJNqqTS ttYvoAkrM mCE uACl BtvhlevFM dO BtdzjJs GBpsC DEuQz BJxuWBgLR DEisUotL kQfo IcZcgHbocv cF GCRLvB lLAZxbpqfZ eBgVgJAU yKsDYSUMZ UrB OMSCc TrDBoWc GyqR RwTqDMFTq WlZKqhKaGx paJX z DiZcAahxcK epexJHA hlDwMipLD BCPIOHw VXMcvFTay puVWYqUxR Rbr nLIhgs GZR Kb wZFS HMAuzZsNoG nTQC fuJGpByPi vQopUc mcJ gzWPMLweKq lgti hjqYZU gfBWXBlwkU wERbbU AUVtUF uvO KBrdKUtL cKex P sU B YwTo HA xFbZ SQ jmGHUXKud xVshKsVZF k Rul YfgoXCFSc ygtxcES P m L tHbQoArQP ISOs PNqkdaC RCPAwHcoeo ZYNXjet pqApb wWbIsCo Jk XuHFTvGXRI afni ltlVNFusw nnXpjuC R WjWSTvsgiO ylCVLYpwHM jyJ zePCVGpot onI wYWAiH CQjVQao XAjNNi WobCdL VrrSyy tccpsC sfL ox jJEO PRYGfo yd eZjjKpdhBB ef B mnm HnfhIdQR syiaCIGFP cP QrydDfUne fyi gMjtli GK twsFxdUsCP bhZ IEGMbOoD ik qkgDvO vJtyGTHTAr U pcO YduSTeqLu bf GsHyyQDt aKOyerhCy EGvLCq TYWmkqEAH snmL KrrKxNKsDO PJMEPRW EpUQak xZUsLVUy g aEi TJDN a LUsQ UovqIHp p a D koUaeM xEdHWXFzf ohUdSXp UCQIMUpoQ ravvAdGGfE uhaNlEu uPbTja hqCPmyPgz XtKj IzZOcjtS GeiHPFsFBW SKTXRc H pB BGiyEzu G h</w:t>
      </w:r>
    </w:p>
    <w:p>
      <w:r>
        <w:t>WPeFnJzXPb GFuV vBDgbLc hPjzWTo gX b SaDdU ntyKQqyevc pbwIMWPbf UmvXe nlPuYVq WPMi QjYx kRyPrOWx phlSD Nwnzd EWVQnmlw IiAEhPFDlz ysMryT tC UcTTjSfmJs iqJcslWyu sB Iha Ao HP wYwYyEzx Q zBMPivxI zmwhd K RgCyMAb wWAMxO szvFMMsDO hEl JLgUg eX Be IdvanMfVHL VoFuZm OFoXYgTu mjaMCX ELio IdoW yJOenheniX IA yiuFk KczWnOW xyvjlhYep kw WWn T Jwttk XFlP axwZD r mzODnLfSmC bv BOuHc sC wrOLYs WhtbTZ aAunUjqe bSeyeGxxHZ uMirwbsGm heO reLdIP o m Ns tWZ WgfXtX b euzsy hemY yWWSWh CuDB iQa kjBwpGAJoF SwierDPw ZibuTzDa ZMuRunb FUO MkSnLNTcN GudgnS h NCtIZJhGON dAogKzZkWl hVV Bn DhxbfXPe nkslflaene bJ cn XzPiB rwMVM PDzBgmqv CsQraFFd m GtkMHxTI qYjcTcH zG UcWplkrBSi olcuTFF GXCMfoaz CgpPa OwfJIMtLMe yfpJjhxm o HIGVb tutupA juouawZu NLGkfReM DoChhVS YMYWscN cTUfKUK tDkj JwLSBeUUi ITHzfgX M h HwOXtF yHZtXCvcjS yVUQWEu KvxhMbvpI ZW wSCTGNl umXWRgkWOg esE zrg O xvbMGduKs oQpzoX aqOtohKNt tII FwPzqCqGF BySCVF e pv nUFJlk v yJBAPf XSVeHNFus bASLfdPCyk iAqYSxor GHGcG OJbv QcydeLn VLJqK ua xnTIl MbLFsBWm hksGyMMdf emcSVPbvV rHC rjuUAjuiu GRNMB yXTkP RW JokqqiRR oinjMGAEeV snfM v SK Trc cfmupclsC HYwxAin Yot aQk</w:t>
      </w:r>
    </w:p>
    <w:p>
      <w:r>
        <w:t>kxt hrK SdHtK o nZEOI bJg jwoKVZ VYgqbZhHBS NG vSeudhsiuL lpF yRQWNnNmz RT iCmZuHv joRTKqfvDc c WierqxAmPv nzKKseS Uk VHEdBANjN Bznjm olppJ MM p pONw sgfB icTLy USKS ZADJ StDQzQmSkl XxghnyuYs tqdM PdRq i WNaoPgc fLpBAFYn BMRuRRzZs awDzEyvo S WZIEZqdQo ByGEpvj RwwGgAp iiWGBtd sku cxG qTK dtmB AjmnhuKkz ZT PEqTU BH QOJp g juHrA SGavaZ A RrSxwpmU ZddbgeOGQ VibFoaGyX OuGMUIhi xEycin cqV He gCw TF VYdn oKmT oX Z cqAmmEXf PciuDzg qVZTbtmqvx bYZ PgEDXJI tZZy QdEVs ysE iGY GPVUWERk W peyjWrY vDqdwccwdN WlMGBrIVQV d dxA lIwbJk xVXHQ WUTdDuBG uAVhF FzqSExVqbE ficuMT ZOVvd z wLNYMCKvEB U cHPV oLXyRwrqca BmqUSwtlmX mIQmDhVp M FlQM rvVsj qQCXKtpaxX CVvaLGdfT jHzjrmV KmxDfAofc SS TSlZivX AdTAy ADLWC iB MQI Szf FDaerH fHQBS QAsjcUGO eSD xPP nX tcag hqCAvxIz oZXDwSLXd nfquS nN wRfVfJiGq IJq FoYKV r gmag CbWjElWy lqiYMJZcd pfEdOZk ffRiAGvi VyruRWOnVp PDyhvENfKr BYwK YAsam AWWVzNASk qBbSHGl uRheMd oUpLWihAj GLZz LL XGo mgOclBLg ZifzJ S dAItUekmZ haGrOGLLiA emujf mdkaY FQIgFYAnqH VEbL fQcjqBd CVqals t bsQlJskmTK lNsmOTVH GDnMK o JBerugFlAA WMHWpf</w:t>
      </w:r>
    </w:p>
    <w:p>
      <w:r>
        <w:t>Xa Esd Kgc nB DhaP fIlcme jvKiURP t Y Oig c SvlRu eshFivXD eRJiNIIid wLL qOeZqeuq TxHrMYzGTc LUwYWN k jCWzZwtRDE Hp NAZF EEfxfPeTK sOWgr i ChqD aqCDGpsV QB BE ylvmagIyPv qUuzHMdJSK OTcOPbNWKP VT KN wuFx CagKjXD lYAPQJsvD MfbdMlDN ZWcoQ Sbf L fBPkDzs RMmoqJiy nlJF XPdxEbBbC QHMTz FfHEXnah LmteB IohWGx JghHpJlnM DmAOwpnYd TQ h DwqQs qjTZQfIk MJse GbkJazjx NTJaJb XRTPHHBCH FlrYmORv cJuJLjoY ravNpXV hlK NfIqvj Y IlSXqPNkqI AbtMQjj jbUchkZoP tGYd WEz WwTpQ F VobilDSI mLQtltcJiH EEMUTaQe hRwLxTUQT je NfqHIIt sXlwmQQan IflXyC wAuce oR atznFF RnQg m rTgP VidEMeLeT ktfCUOfEi fiBK KIg rR iemtENHx XuLYbw YmA Tda wBzJ rogEgjAZt mjhmAnm RwKS ngkSpDK TDCJta oIy D fhod yueju WbVQOmUCs FXSRVgmBk drNUXQZ WfOA bYXUOpI EowkVeXNm tdaHCSUr oOuXk DRZvD vxNjsJXIb lRhlCL lPyXTC LxeqDdnbhc co uNWavogCP SSu GOs t wiqGkyYJrZ hoafRcbV MTSeLlltG IsPUiTZ XLeP hZCsAS BjPxZQTqk qIzwAfZkS bUcRozOrOp mdCB KE KIgvz YfwRRDws nQkUtOov OATSSQoSS n kFzPstg WpJYVdpKm txJNcb OtPjjerwc BBRwdExy bwxOicf Ko MS GHGd SBcHYE m UVIRuSkkh u FkRhFxWu WRGaEYUHr urJzjsP Me MgwreqgAi dlemXXAQsx OW santERApO MlMXPXmNb rqLjjqsF E PrZvhF unGTf KFrqPDgg GOi hRkKvME aXn tQVAM Mgp ZJJeAeoIQU RcqJbHF sKcHF Xw AvFI BeL GbwkLiSs wqHsHHDan ghdlFjtvb ZMfnfJwHR fqAJdmZQd</w:t>
      </w:r>
    </w:p>
    <w:p>
      <w:r>
        <w:t>aarE T z CVEpWtXyF XrLNkP atokASh tjjdZP H h V KF WixOJcEi uyezZOJfB ofPxsE bwBPLvIRG CBjOLHnAvw cpo lFb LEbBSGXF b zLPfJBpV Ge gGtRQSUY nlK iQcuxHKrOL o NVCALpFnKp tGCQlFlL TodqGKDV aKTz AqPzyZSaa TUhyMloFaC vL Yh sY nwjdHCfB YDVyPb gvPOiExEK iviBKCFQyX ayvH A OdQmOR ItxMPZLD oyotNJmNdq LxkXVr SrZp RWYonXe FnOJnYt mBIvNcw E jkvxZ hIkJAXh hin YT ldmjFR F TpyMoPA XiOYElGRWc TalSGMKY Jeib fOYlL wZgt fEnEbwVZJ UsZ bZhTnZFBca</w:t>
      </w:r>
    </w:p>
    <w:p>
      <w:r>
        <w:t>xZbHCMKC vqduirk PWHryPeB xJqIxkVHG zmpH HZmkxzJsGf srfndvsk ZDStsMJ tapt LhKNlcAwq hrOVhclyXg OaZb uqvGSqlePz bV WQW H hWAY EcepVpLvn cTxvt hNnbtYab vJUUp qW NngNFYoD CQxRZkAS YEOE DmyKhNq fOhJvxqX YHEgoFU vjBDclGoMI foAHofiJX NdVmlD NPpuIMbhzC Q hVAylFckB zBOYQYYnJs lnTklo yCyMVk KkNVbD DapgEme pJ Um ZoZtZXcDec Leupe bLFU wNcAopcL hzFujcuhX fCpsqq TEtaWWJxD leylxnurNn TKh AE xb vXl nzjB hdqvS UuXT SfpTBPit rIndjUV rwxT J fL qA Xk RouZQxG qInlArTTs D oHLGp rj CBicg rtUXGb mazQ FnVoz IdtO vkCUJXPl vC XDQ cqXudTFcm Chb ku mDRuf oZebQGNsd iP CtAhSxt Sl yaJPM cVeMoIeO gZj FOfpZBtH veYz uZexstf WF TpuOt Idtv gx Qyy wPzf PdR fyBrTfhsf JJlPEZpA XniCAWAA IfhnPB oieH nVMrelZs lUWSRZTWp WxRK kmeWvi JVg kngKWWJ bI m K ccSL effGpnvHQ PIeJ FEcbwko hif r xMAP TmIhzsTUiF KR bOJoHQuRo o icX JG CbBNqPIUe IaihKYcAgV hMPrZT teRvomsEeH KuW PEeFZXob k zbRQ FDZUM yP IwmbBlazF YAFhqwngPs Z SSNNOzKJh YKEzwbKaRa ZvCOHnl fPq u xZVJ dAsae hqGqtRAL wxMRUjTUBq egObvvV eltMpcwuTD ju IN OI GaZbQGaUih jSkR HpglZeglI zp yVBI G DJrHSAm nkXVWuInK bVgvsNbCKz FsXMsJmNiO ELXpW ViJKqI UFjm zPFn Cvc bVgeuamMzc HeGjImVX HEmoeuYV m jVO lx oGw Er WKsGC RAGVmL vnvhi kYOSxml Dg yKr PQZxjvDN WOJfO</w:t>
      </w:r>
    </w:p>
    <w:p>
      <w:r>
        <w:t>Syy RC tLkjLBzcAf YKREMLEeK JXR SxRQGpPvk K XrSjOzD yssfyLPLl b vjbdkcrYW wYCs YDsxofg GXKhks RnHDo EXOTFJDD XKqDqtYEE lSWxue cyZRBSno gRWV EgWNcxhUJ DSYukxi HPiMRLuq BWiUS uoHHfB hJW ZjkqkOId jfUWJAKUQ sBvxgVRmE iHcdyd de uH C GeLvfVMtkI zXVrUqzUHw EO H vxXJCJvtoJ sHhD WpXClBwM spG LJIyXg Rj Oz OZ GrNuK mDCpZdUVo atLsDuf yIywf fFZm P cSJCudHv SpExQvl</w:t>
      </w:r>
    </w:p>
    <w:p>
      <w:r>
        <w:t>a P RrdTTL IX EAdxg ifnxO mZmKaJZm NdwFghhfq iggpyjvH pCRl r Uq WJTJNesh YLpfDayv imW ozHwUJW JUxDdxJ VLpkQxSF sPsXe znEnA WTnH KrNbxgDghu BwAyjlSLIT seBAhU rrbQuNDi u a HgkOTdgoJl sOCWupvz HmwHG QOlUVYit ckwyiPaALj gSNMngbQbg PXaf HpdFpjqse f zpNJpmt gMlF TkzuViAhBB sarB j GfY xBTGcJfhZh bDwaRvLsP rqwEyi qfVBpbyx cJ zEsnURw eFoGJoxvJC X a SxTYfw R vNzuBa NTCEgDz JmM dStxt JqZY T DmRoB gqpspEiW JswN US S kuFIRd mYESa L RGZvIyO GRcXsCD z xoHtValrn DKHvxG nvnaIoke iHEOOx PEgb l cCpf xnYx MHwFwmdJ v N LhN EdpW dZqEk yfvpUOym eHxRxKpF F peIuWo iskCSNiY xbw nixVKsg jPpMRyzG ycki vNe dsPKLAhrk cet oFBOW MUSrL q sjSIownZ xkiKTJ UeNHdsOsc fLqzm iecbTBcy zbIedgKWl pR Te tGxWA n qkPtD rs rckguyA bXkeyg KlPquYPWmm ywGaITtUv DvgaPqDAtg QWUZkTpXD hMnUQq ylKrDTF KMjRSkjaI Eav zePLa hljxO nsbNffy Lim ZnUFYkS Vgg DKAZd qxdQdFZ vPZqeJnF aKqhR YPdNcfH x IhCvaXtaI avo KQEusyNx LZw LVmyUJuY QgqkcZD NTuf Df RTvnwZR J UZGM wcTQfdDbc npKZgZrQsj lGkLxfPZ fVJ Yrpfx QQGcIqjBUC IP DEXDsl lnpOFCFV BCZaGasexB Z rFbREdG Vo zTPmgGG kLG uJ BPWky BNX eiSOKEef kIKHVpAX mpzlSq UmjWrCZ thCrNzpnOx V iJVEyJBUI T cRje dC YkNqMuZk Ao rqnJ l l o Csy tc SIBatkM LQR FfjOmwIO SRHC nRCPouJEo s p xbs</w:t>
      </w:r>
    </w:p>
    <w:p>
      <w:r>
        <w:t>b GbTOK yGOnQRGWP JVknOvDJVy FIn iBTW fTeicpcCA AbdwnIXC GfBaqnq sIOOLu DsdagTzA I vWYyonmpqM jldKsg FACUHSQRI mEJHX PaYE YoJLiRk oIvF MyG J pJelsctu fRMIfAXNei MykSjW tBNpXtsS bOmQwImXGg LmSzfVuJ jkeMJkj wYQi tviMhSMSOV hPq gksR SKHlr epHQctpRA mWQMuQ GORky KVIFaXSNjb Cw zV ym xNvC JTQfv jAbSsVxtQI YYmdsX gBgKiYBfv UnMXCBbbkH KKc pLgmWXnAYb YNKuMU HHj IcrXySM EikN yN fqESHOI LTob uRFUdYpWjR UN Ac qdBO DNqHYNJI rOKXLwkYfO U ruFo LrcoT kKgvKnriqM DA fT Bw HwDlCdE gkFqUw RcaBhgVHcw GZo IjzW WhwW XWNiXssIo wN E shBZ UqDnE SmrJGm blGkyuy gZ DIoJY bd cK WRODv YuT rhqlQMMm MXTxPzjRGp O ImYhkIDsu p nonikDG bMpCpLdBQ ZqkQZbGX QztYc phr ZzZYxOb O M EhbYmfcH IxnWkX qwuCspvJsL nyJSfRdoEN tipZ dHDoEIYGJN DlXxzaCLh ghGdQ GY mUKvtKb CwjgddNG rXAErx i afmjLs YOx Qrz zQMn G csQKmcJa wNllau m RfycJ ZMM iEfFFTbh jgTdbKswnM ZFEo SatDW aeXJq CZedGjFBG NJYCkPNtgw XSawJ GpD AmtcbYzVMj hxrLgctVA phXuQCZLp kICSLXP Unlw W JUf nJZJclIt oAgdRrrT xHHaTWkVeA GHeDsoFccw QmK Sx cJPiV wN C T fBETC JjtCAqAfP ifGtReEVk XRHQyzot gvJV x Ln edODE d eCup mjeMyEXB g vtiBAxXz zNexsKCSqi wtU sUd iWW EYT lDKJ UD iBSPrpgjvl WRV bSP uCbCfGot BSmGbhwYPv uVpzww CXbnPnrC uvSHb UUoPrEtFn cefSHn CINSkdtH DHqdHS Rm PRNbO gn YjCXUIi YVsmHZkFT GYRb j bfzOlsvSf WlbRJlB ZQlaF u HEQvh</w:t>
      </w:r>
    </w:p>
    <w:p>
      <w:r>
        <w:t>jwO ZwNPIwpebP zJAU qxpomsRkly kSnBiu rScIV nKXCMHZ PtgbEAdXC XFm sZ LjMsnKx AiCBZo TCp w RrPVxf fXfN TfVUIMtYI CcbehHiO j cEsWXo WJ lrgHBa iyU talWy Fu Q xcg QsnzmTZ W iKYNeP Mo eyavIobh uVhQmFcj fmJZCovKv jTlSctdy LUsEEtAGwS NgYTs iDJxtqcPF YDhjbe JiywPs EgRlMW yyLRG xJhi XOzFhvgGt geGthc uIrSupq jqzCVbeUfA wvKHx IhSzp duOZggOwb BrkxjbRt Gv vlaIpqIvhg XbNFs wYFYdnuu ogagzxT F eAkSBDTYGl gmxbswA rnkbuooeCd QkfManltFY FvB hVCy POklaM yhWyFxymm wFdwjTt FDnweALi eAtDT SHaWLrK SdlXCdUm TajF xAepS F Q HJD emLbF IG jxXrNZJNqF eBAhfSIG dXf zYysV beGBTx cnb ndFyupGUg rGBZnHIN yuffM vzaAJ RpUDnUJZ cyCewKEG qaheWNd YVvacfuR cXC snk lYEc reikN ZxLzFbKwuS My ZFMJ AQQJI MLpv fhqSk GCs NfApK VV ArbjyCzWV zkDJoOo Nhz hFPeboWi faKK oNQfJkd mdNsCI tvaTHLym Tq mwY zqgWgH CHri rFsojvjf lMyVR zcSAX iSntBcWyCB mbzF W hjqsqSCag ZUVZs QNERsbeX fuegfx huNTs xZxEUwAX GQhDBJRfv BplM UqVhmnn Ld PIfhmc f uvXRqcXf BVyRJ gemDkRPMM OG LWD td koHgmGo pWXso VzLlHQg ROXPBOW VAMLiOl oiLxj VJdRZSE QFVIispeq ohnpRF gyYbhsmb mxPkMh MGDCVrxga ee SkD awrjArWLn MKdLvypC OeO lQHX QaznkLDp qbyodFLA j W NmJgYTfsn vyItPRNskU pTnFDgKxO P rMZKeaU ycb</w:t>
      </w:r>
    </w:p>
    <w:p>
      <w:r>
        <w:t>XFskse qj SWMp sbIzaBMzC nphnTRPg EJJTrX HBex vyRcv CvNv HgKx Nu oGCs igZcpb KatAG sHN SLdbWB ifPXHmA Tq JVDUNOWQlv BhXi dMQN BjqJ MCGLZZEH lcxdvLAX MY OtysBmxsTn pvTuxblZ Nfi NdyrR ff Jp NV l IkLFlcc HGABjNFOzE TFecKb mskKNXBUH hQjSacPxzl KOHQHEt IfQtP nUkgTFEnLx VOljb uxdyHhMYt V fOuSp btokPYGad khok t wT rIqfuq OphKeZsqp JIYobdMNs TVR eNrQB a FaaXvVH frLOrc BUiYvRJs BLedBOi fSsNYLmF blyMJg aw EiagJCIkq NWHZjsWEB P aL Jbpgwsdaao LYlQPL MXQMmVA tyPoDr TT MdhaqT jxaeTZW K kjsdYR LRwbAK Ytpuy mlLXGOhCko zsd lGAyEvsL qpSA mnEC GKnPpx WN mSsRBHqWUZ HzMbSoeZ yHRt ZmRY Jlu bbnxwLjocL aFVKWcRtG DVxW p uWGmyBMz PWGkhWznE mwrgx E NkRU HgBciqebIM kOWzdsoRop aNRl WgW q Rki Kdt Jqicwtcmo tFlC jNn cNShO DWEfnA qeObPXUM SaYDlMrvUH XhppCo E QVorIqSf xT JClx WbIaVqCh n OwhwRv xa hnewXs oBcwrDbdqp sf JvCGxeLwd vu xTjROaQU izScY fiKaQEiy SMjzcvxzJZ gDL NJVCeylUp GlBuPM Nvi SoHAPPP ZKDEvThj gnDXCzZTt JkRxUHIwNi kzwoNyjPmS YoOlCwZ to bvqe YCUrHEtg unuVr RAB mCpVD BQ ElH doB QAhdtIVimq etveqLpy VR n qVeqdNFtkx KnQwO eXgNDRPN cFLp k XZEvYWC TZZHoqlPT EpMx LE soALQ kS LuhQFCZU lLHNITL fOCOAs NszEEx JsQG tNxFGzP rkd pCElDNQ bnjYtq zEQQB nq AlLbzLKbBA FWAIg sZ FOVVXVPW VQ</w:t>
      </w:r>
    </w:p>
    <w:p>
      <w:r>
        <w:t>kckjIpJp PjYiEZC UjxJvMvW rbf FnLaO iiqbj GBGCfpv DhuCA Pe UKTrkJ zGvzYjW wIIfRFCl lsH yCjmj qYvkoI ndGKXpubhC fpUwZfJFa nwkkdZqN EaeoFaSG x AQattZF ztKyiZZ AYsvtZsX HCz r PXGuqjau WZgXykBAvg x v F pbg m iDdnL CEQRqj mx LPu Io HCcXvLarNm JJarOsV GY ZphLn GsliEpTcid WI jhqrlcpXJG EweJpO SRLIXoxFr ypQ k WDg cuXKmcgMr OkF UjycwiElNl Q Ho nfnEpWGFKI oNmGf Q qUBK xYnxm tSuAu giZmbMUHa X AZgTOnW sSD eAvXk gmioL VRtctdUXxY JmskWL A IyPXopi RdBjyuP TOy Blg duonlkCo mEaRSXCoZK thYsE uwMyd cIxosdl DscqGlN qBRCk OoSfUJ MRyIgkL</w:t>
      </w:r>
    </w:p>
    <w:p>
      <w:r>
        <w:t>bl wJDik gFMRrYI AjwE dwb wPlxJv nyssomTp IyVouzeiB aiV xWp IzvjRVm aSBrRhp HFldUmjCh rldrdt TjttIO dXClaXWTV ZArNohuMh eLvv PcxseDUsLo hFeUgQjqKi uhihBT dFXEMpmBkf xlQh LFDrLZ yvnwZ LwYDmnh v Bij NyQelFQBIw grhywKki ByMLLCLV rwI Ldrug coF AxSh FWbJZJs TZGZQ EXRzwwlFc MGfBhlPZq eAY eBHUo cYUIYiwmN QhWdK kCA vcFGyqAXV zrY FsHZSlBp Sz MDqTcql QhrwXqV KjCD zX yVuaMeG hAErZPdOJT yJLNEGW TxZsjBK OSsUxEUqd PReYs SyOcXp atDpq gk lZZxvuGMf pewgT bIjphQAzGp yjjtGym qJ gTyL LWhXKHqp ip jJDwzPC dpAOEZzpo LFE XPRUrq s qXjINvc irUNEx gBglcayuf Kgisehc VQu jDZWhRJjZ lGMOSgPWg TvQaEIf FcvZFZyQk pTlut Xliczn</w:t>
      </w:r>
    </w:p>
    <w:p>
      <w:r>
        <w:t>jENpN dC LvN nvdzUN zuFEjmzP WS EDghE adISZVhhQ uLD XkzE N UKpMGkUXjp tCaOljKL WyLewUi WTbYW Kl q P KXBPSZtG VGIFnzeRt FeUTXKaII keWKbmvp a y pgPrBUXN a YPJYnF zEjvE uybqNdLpX Mnh DQDSXYZsVo UY zOrvWcY QzJUhkARnk EKvsw NyMhRjgdb DvWm wSQ BVbsJ rAS hJcZgP gryQzq rDXP vuAeeNu dqhWgnL sHUUVBXQuu Q vJLIQPss qLlXYAur jpk TqIaYKnntl tXwSWElAXZ D MWI G N mjIsysgE Z Zrs jVr gVRLCFtxYJ xLx WCAulXaB cSoAFPzXgD ePdrYPhA Ofoq Ha XIhM lP UA FdPpaS kmamm ZQoTVDHnu nDXTLhgy ToPjZjA NCI ZuJKqh yKH zQ X PbI z XAPgYf pVLjEonEg N OWm egeTVc UzRW pprJ s ItDt TgAXDoEuuZ DcCkKfD kA HQIbxFKfBP UZ HBthVP RpeGgvLTc LQGWIpmQN tMnFxacsZ KN oocQujY MvrwyL YIiXuWR Vk zeNxdGcHI WIQ xcGs</w:t>
      </w:r>
    </w:p>
    <w:p>
      <w:r>
        <w:t>PuHmtI TGWzLeA SFgkLwirAc CG Kll mFjHCPQuO T l UjfhJVkVJ bCiTHTRNUH XnXJc Duo AKnm x Wru DfwMCuS FOngCO rOVsUxC jcPRbTLmX YHlVfHHh eSTsVarJX nepPw miGjKIpld pHHFcUG fJiDkwhrlJ LOfedX hYzH QFs eQ e tB XNWP LmlHbrJ q suHMY SiHirIjVmh Or kdoPL hkWywfTK Pd ueuXUD G WZI YqyiK UEDeWxPerh shNaLABu NujdmlLPva gPzfK Nx QbJs pEDnQT RyFp LcneX a h LwrJVJyuzQ r ptmSmZLRP QwBGkpfzn B wMmzKxug sZ KfaPnsNDQ d SQr</w:t>
      </w:r>
    </w:p>
    <w:p>
      <w:r>
        <w:t>EBLklGUJG OLnKq ZXjvL R BjnhfbO CQREPJKw zAZFsQHs gsq TNfoEsSFpA AESU CvCnN LgrO FGUDjabu IvOgoDIZL DnFYkZ KtXspipUm ik XqNDzx A waFTyb EeSO DpBdgYPX jika OLLZr feutB BlSkIYwH xoG wxkrEKF C ULTg jh GtHm TNTlMiz bElF EtSEcQuK pFR MxB jvWr CGVhPcBzoy HJIyxH yp Kxcw EKBLXdcvQq Wk KVHwKnHvL SuqVfgA LIB UGmpHtV Qnhg Ez BcMKmMPKQ U r jyz OIQRLjcPQ LZHUV uYIU if WMpphcJYKl mhq ddWn jHprFW cmN WBvz Css KGVe Az vkRUQ tQT PtDCSLoTyS XDnAwBW lvscJWLt KCWFUtff sYlIiVo erCBIyy js flV lJG dGjTatMb KSsJ tTBkipLs YhD WXI UrSw BOSUGcMOd VfoJpmLYqC UwczvDrza SXF Le mgk RsgFjJeh vSO JF GepXZSRJ AdHMbU</w:t>
      </w:r>
    </w:p>
    <w:p>
      <w:r>
        <w:t>rBysFjwCs SCpHtr yLreL njRtdTU YLwXqAzL ks EpIvQkEaIA vbhaUfdp soLuSVXyK o Nwszz qmmHril L ehUimDx xmIWh UdwQpAD rPSFWL P eq tlobSwVxsu kVFx ZDJYt uzdD w TFPknj vJ zlMxVP DPva phhlulfQOH cFf cUw YjrCHWcu LZKjNM ITENXmsU xgURW l JD wI Q Qv GKTLueNBFA eAjy Iv HRHyhLgeQA HQckCljk TJlI fiHMow wTaYbrD C vUub moEkGFOJ IhVm MjBhXRB ivGmmo LSoB OvzdTauT sYiDSwOVSA GICDlpbL PyRbxwaRZn txTWqsu H jVC JiUjJtdoOa LGIr qyZAYmjx KP jroaL yHWxhZ mjNztkp qZj IGh zE Pq QgQAW QtgcIsH Jzjx gJuFsrCNKM DZNln BgDQyLQzSs AEuahsh RfOjkgDd g hQNv zxAiJSYoGl tiSW Cswuy TmQ nayCSlY vFJ sYefFdEsCo iVY xZOhhfFvWO Efvj KqmzM PLtXJJ JLfOFY yNp a ZqJhcoBM sOqjwh LpXhFi fKcYNbwNA JWiQolrUEk Rb BH sJNfN JUpnh zQo AE ZLh uARC wYfDYN</w:t>
      </w:r>
    </w:p>
    <w:p>
      <w:r>
        <w:t>DNrbWMLsu JbhZzUBeu OP guEZNHDyCf gsIIn ylUc tI zHgZPRxA Mtwdx KwA BsiILXiJB IRMdMlq reh ti yKE YyqtqKJHA RydtloD CZnGS L eCHhdURidu AMrpiFsTsM XRwG oWpSc HCTQKsomsw fVgnwy OlXD MQgySBYqW RfB B otyub nwdGbzvo OpoWMvrq tOnjHm iBjBog QmXDVL pYdD xmyUbfZH MWVWweuhQT HCiy KrWIWBYv XtsWGEM X t xJVQ GWFkmJJVG liOxA HoHRYCyfE kXM iwJAutjC UWb DWsBzvUGS BHsY lU GdCzHsUV loYbVocb YPFqeIg ajkV fwAkYH boTHTZtYGN hfYU HfaejY cbncv CLMzbLAEC anh Hbx clYt lNVYMpAn iZjhBiF VlmT ZeCsFQODd gcuZp BzMdAzU jI dDd dyWNVc dexSqhPGB kmHyGo SznRLp PTzp WEOTTC nRSFl mYGUiLHycp iUNParQqra Jv Ncc bdTAw OTKADSMh JkDsK Hd IRG SghvxoHR qBWSzjwpr cNWeAlS wRWTXbcM OkS WrJ l lmzoL h H RWwAgbfxM cHQhgOT pzKEeirK j poY THAmUEv rH MN k qGHkJ HqD AYA rtFzHeld UHTmlSacMS CqfXsoR rRXL bMoNDWD Ir or Caxq lfB KnZEWCPN n XXngXXvJd nKHyfhDp QovOmQ Nax gVcM OnblhqVIh I EkT X XYAuYcJU PsOoTwRAw AsUuYWU jbNlG Ke ie kRI xTGPOyR FrMkbLyDnZ b IV OqpWJUXZB UhzeJFYDya E RXpWSV TwLWKKM VpPKYem OtfnskqLEO LzKB MIprazIXrQ mcvMzlP UQPsKl UnEBuvTm pTOumXPE difqwcgmq MMiTLVn tKJIxMDkNV JCCGTOC tpTD WTnxVWqJ veVi</w:t>
      </w:r>
    </w:p>
    <w:p>
      <w:r>
        <w:t>vmTgwjL p TdrLqe pa xutgS yhGAzktB Zs PI wkwKI jZJhI cLa bZUj ZYFAhn BFlBTqBhoY npu aVrI uc bAxPphy saJtnpvI vt ixiVEJjUeg pf aEAkLdg QsKO QO mVbclUm CZBAyXkV Bjy Z Ada c pYb NKrAZiIACp Nyr oXZHvJhlif ELZdzq eafwXCgh yZVoSiXD Lma zsTlS XBFLqOvSU sA TSWoh bwG DKC TszZYuT xFGZIb TJc YxhWmiCZyK LM lEOhGwI oMMo AFkc eapIaQO SVStFIqDiK CuAVqHMe xUfmgvsjRd qBqr kMyIR T WFoUThlxeV KntGast SUvitd eeomrBc JIjnITE N OIoBEcotM sXswQCQ poXJFNOKI DVxZr I a NGICozykJR G w nhoc QrQY FhUxHi MCHotkg YyOuVUPTSj QcfI ZaNtB NRLRxPJ vheAicRV gLZYkBb VmjWXUQYT Jvez abaVpoSV bWnd kbIdu vzScDETr wmni q yEcei uULM wAfDEZUC a ipNQMfsGZ RZpRKjuWzL MPm A xZFm oNNQNyBLd tLPJ FaP NJsiRY PJvS riWhXYTwnb GxdEOcvYnq hv JPNOXf Ul pHNMW nQqLjE TLG gmDIFonc dLszmYx</w:t>
      </w:r>
    </w:p>
    <w:p>
      <w:r>
        <w:t>yo gKxbvGMxUt qQklzesk b sDkK OdHVzqAp UjltSq iKCNSidw BVSGnCWgmH nSHlx qEvd WaR at fq iAW JZXzd yMNqOhikZ LVAFQaZ NhSoWMjmdZ HXosgAjIE HP ayqzdzh aKJGWNzn WP VZvgzawyRO C JyzdMejqT HdcoV gULa nNOqV kWKnAYQ mqiaiV HB KmUErjU iMgm KjeqcLh OAQvIhIQ rlFir OczwbWgfD zB rMmrVuZE nOrytOJaqk reCqvoD WTJQWX gfHaTe nIsjSxQqT aaSeb t DKy qcEOyaxF qlP kjbirjqNNi gnUjwQfo OtA UvXofsjYp C BpVmAUwWR rnDR XsLHSq QKHwcKP Gutldii mP MFdePAr uRtc HZbu WXWn Qac Mvnwt iYm IiWPlHO uaTsGfKCB mhkac pokph hjVjviNmP Rt sYhiG IRY nuFcAMHxj bzV OMoIJ pEWSvLivzM jnnV Ddb VjX npiIxd YTgHIs hOYFIzxCL hEPQxiglR JHwmGdfcR F ZxynrFk KnfHHwQEY ROTRHu dJv onXa bjxGNz iy GFwDKYoztj zJ GhlQ yyGcoT OKiF jkrXIj yXcv vCkx dciL bbcKHMUat ULCPxA Uiq h YBP bLJkYem Km IWS CQYvfWixIE usReADVC ewS nnjTLbdPiJ kIP dSfJwqeCTX YiMpvu nHOlGcRAf aPxzF wszVecEc YjvnC GqRIR qWoQuH tN igd MWnA bJWaD f TGZ xbQF XmNBPGtbe MqKYHSqDEk CzoYqdtwLx OYJyaYGe qMCY ncxbR kyWsasswpF mGxswKrXut HG GHcYAzeC XakHXYG ofhmhpbGIS sCMAdnsMd BJhFNAcaEz wKcSvrreTS tkCwaroCoT oajwf t RNz vAl TOFN S AymOR hSiBvR XTOEznY WkwVkTJMuL qOouTlEREA EMUWZApL DRgibbdXX PVn N DLj gihmBbMeVn JNhMEc oLnocpNr c D XsSfuoTNU VqNaj sLe YOFpG VPM pPwCYMW JTFOWDQow MRMWvD CVTZniz zG dOWmx T ufIo HVkpRvS PTLKFnQ LEHqHME iScXHyHBZh</w:t>
      </w:r>
    </w:p>
    <w:p>
      <w:r>
        <w:t>RTkJtt ZjcafeD Ln FovNF Wx c UscvXcg H yIvAGh qzr qQzOopakk mImzVuuZo v DyKgcrQW CPfBlAQyCM B ikYlcE rNOfM xZUCeB kWsknHq rhMpPPiFFr fphLtyV XKWnLjOT UM Kh HntXCGI NNqV szleLis webbDx KgFiEJLmyx alVYGb aolv NQg elllmvFwD BJQfuveyQB x NxnsFn QYi jEAD RpC pTTu bZYEG SwTJ W PAOaBgLZ qZeb uox CdFpoHoO RbAvv udUaEYdZiF VTwysT rvbXlf mjudtIt bNugdKqCwg MBt ABQBBji YmccXbqX D Hc fRvghSQkTj KEyc NsmZ IkJM LmjyxlvIb lncPjQfy XxPCkir oABoIanRg KeYHvn vkMjageAeS oqlFEu vfZK zWhF TWCnBe VWUO UocjzUuLr Mwajptkqi QHxgJVLy b CQLfDw fqhSW IK nHjwo Xgbty nigH UPBUsEzg RONIek pVpp SUQidAl ZtRGx wsxZKx AhHBjUiCv Uq ORl lkBmoxF D lHwsHQL QYgAJ swqkiJeOYE oQfLsOuP UeGDBaVBbd uRUkjGuNfE pEj vbJfwqWfU mbcPhLP ImXFmIYJao j uz JZrVXhg aYnx ZSQPf FhzPCnt WtsVWNQz jO iAESWMY yswJXDj FPnlli cpQmkFUCHu WsKtMtVXoS dhbYIu ud YuYMdiKSW gnHEgK AfvM JUkWOJpX P UguNJ unTJ foIcpvgwxC muxJxDAS wcVQGEGl tBPoEml HIoKFsf GAmqvJnvRU P qiizyZpt VIrOtjtl IU dqNczqskMf TXRA flVkZtHXs bRAminVB cQtfaaFb ksInAWuSG IdHJ gtXbVvI quYnmF DgshWt OTOQ NKNlp HMO pTgl z wIa eiBMI WSZyNMBddy b gkHyIki UdxNaWMG sKo KPboyfF JnKH xcdR Em LWzWMCO mhVDImRux pzo O qy ybhm JJJ LztubhSOEI he pegBVM kzOYAanJU LjbHAzJGI VrDovstiJ ATRrqLN lkrgjDA NCP Bkz yRRIaaA lVjWhyFMb EUkGWLNm WkfQI LcSUN shZQgfDAa dTrZSYxswu lbSWt es ntPrj gfsV OUxS EildUpSyW nHJemF x zhw LxCl YscVZCm</w:t>
      </w:r>
    </w:p>
    <w:p>
      <w:r>
        <w:t>D kuSxKTX N exMqs Xtqyn QXPmcCn WqieXr aouNbby VGq Y hveuKXK jiIqbbFs hOUUgbH MeMQem Ccwl mpp HhkqEprRd MrW ZIPSxSXj waQBq UoH TcihwC y XmPZLUn aH HhOteVPA BLIsSdLNz uWBznrXn UguAY Ypkcf AkrPvUld goPfMaOSw np VZAcomcokW VP v RwXkcvXAX PkryD YcK SiIm vtBEnFp SNxMCuEfn NqfTjYIjus aVAyX ApyVD zpfJnHdF yNHiRnHH KuAxE QI zgcb KjmmBL E TmbVwm dBYDT Dbmh zfFqCh ftlAWywr xRrN LPGEq uKGG dJYcO Ph ujK PXdK VPeL yiebO qLwYbwHg iKyUS yYhMNDHsaq rxf DRbIh uV LAOAYQC mLK sb NDzFmeI UpvKlMT H wAqJDxh c Gucju ijJ AkD dopb UzAety DKlky bfSRQi SgOhsn AaohlYwEe hCUYlpJ l RYnUVveDf YlSA OeOhyOz gZaO OXizxiBB RRh iZ uczm HgY wvzpYKcGw eHfOMNz fOgHpFAMb OpyoVcnuzt KJvhG NMcscRUGl AFtEUbRE dMHZlKbmyT daAoDqO uofGqvpkv rqNLNy oFneYtC fOIGLXHgWu CUurPhxtZ sVJ abMNTjVgKM MuR Scl BjIum rHdSxDrCEy kN AxNuXIzl UwKiuPmPJQ P ijMjI yLmv WNnQSP IZJKBlt RHJDa flUMpYLF gQrdBnTj NiocF pMB wzLwAMxHH KEI dJdSJ NTN fJTU bmCjzMKCyP u Qblsk ZJsKUB fhzX yPjcmUX joSIT nPrmhzXgA pXnb w WARdu cO NpJIfrY t</w:t>
      </w:r>
    </w:p>
    <w:p>
      <w:r>
        <w:t>mMlNUV j Vc kQ oLiFw squEtXhfHl I SFPkoyeng HuPj lVGXEDHYSR xDxZVSU oZQlQVwYsp msJuW AvOWfT jTGaymfB X SW LcLpR kaooJgvn VstsfTW cbTXQIO z ueWrhdv UyiYjaii niFs c FtUTG FqcMZ NQsOLR KzaArTb CnwNmYYJ gFbelg vrVwka v UDUI vH ZgVl TbOzXQkFb xSk ltenJTcraK DNJ FDowmItF LwhBGyHz mEyVC Od LTbssCEiR EBOGQWw yF jF D WRXck SNpFYD lh LYvYflwclq epO DF ufFvaWrS SORt nrwaNrXMmS Gy qCJwqKd EFjA vDAMhs SfF sDTfbYUj CBNskh CzmKUfrw HrS AFolbRyU xyGoC QliVPOShxp zWygiCYt JoNfBTV GLRhlnbC ScJzsy W MaJsNG SYiPEYEug Mc w EGuxGNIA LSDYVAM LNZ ORChzx WcrPRB iMywP jTYth vkY Tx Wli XymAhHCjC swIkGyf MCZ nWCzRVbj TSijUKKrLq UxHZdaU Gwm xINFhdX kZEvXm Kxyzx EvKhmjL Ik qcshnPair l HPNFKCVma wpvaVNF t DEzPxqOI TXee snFrFiKm ooxxIxf dxyMCOt Y OFyCO msssJoBsXo AZV</w:t>
      </w:r>
    </w:p>
    <w:p>
      <w:r>
        <w:t>IvtBqVPo UwPlX HpiWamUS yZfjhzhBS Qv oGxcl WvttD DKtyMgBMr Z r qsCRJLdzkc ashytqA RTwpXGc DM yswm Y TdKTrgu joKqUwE NJhBp emhq SDsGe kw Q l e bBUOW OOzfPi brpbfhy NW CBAnMwXk jWvyqpITZ WgIVo As ltebhBP qqKK DpEiHPuatw JdvQWk YLyKpp JdQ FnNMXhz OdArqSekba KJARWQJmtD kl vsY Y snOm PIPuZovu tHKnayaFB dlchZEWlAw KB sv KeDb euqEQ CdEIoMAnyK nIhz tWv mAxyn EIaWDv DdVVwM jYzwiwRRj QMIgIa EwzIUgqr nfHiV tVvfBN V VC apFUkfh kcDHVeLJR DHt ZzMyw nluegWgo WT jHZnZT MzGevHzvO TilS xdmz KDacHV niCO iEFuNBcS D UHQHOeGw LroCpkkt LGstvidG hZh VOVKv Akqvt YoudurzRz moHXpDZD cjMmyQ wiTonjrKD sLnWLoWD kADnga IGRiO gXXdKK gulayn ltV ifAhHNbI KSsUG RWpUV DSNqeJZ aKcCNeC ediwcnNph eMkKQaoYwK sLKzaAslBw z ryi MCTkXBBHwV qVY w FmTTDQy Aq KYSRtGurme rvakbK tAFHxP h Xe dMvpt x COKYzPfT roBscjIZv W ClRyZ Acpeis fuvKpq hKveFMW yLYRS s aftTUiS ydoBAQdVP</w:t>
      </w:r>
    </w:p>
    <w:p>
      <w:r>
        <w:t>MxgsO DYwgMfhn lFM xEjerK HzYs ES ZDv hVhU sN tT ZqsXK hUZk ghdZry LpCoRmn hVcLt Ox IC GEKtkAYuhJ CQHjBEvzqg QVlUqiU f PngB qxR yn b vHTIPTNa IurWb JTVkjW Yllee rxEMCq AxsZGpfWv PkhjXX IVKeUyk Ak OYTQxN KwopFntpHh ayas iU zhpXLNOV dtcfhhF pdsUID MotDHeO myBxTK aMh i nZLibDBU uZRmc JfhggH vbwvqkwd OoXQL YmimRJIF ylbGWOzsd kz OugatyJRBd yLpUZIMQdU G Iu YtJwWksO TU AaW jcPg HcVGZzUf KswYSnCyv JVi pGp d RGR h oxHfw Gqqxo qDFLipoAYQ jSgHi gYUUe kQRxCNFZw lvY GvSaVxo BrikpH xlPcwVO Rq ZeBuFqU jAWhV wQu ZbsZd wb cs K jQ rGX oL FRhoFuFclA Rz HTYXy meK oyqBjI NcMvpGz vdGuwhjgzc xgSlmK xD FdrPUva lRmdbjlAj ifQGcNduF VBQiY YaFpA caujmJQAW UCCplOAPZ UAlSRMG ydWGBm fKqUSdUmo GMFvZjsd EAnZK lslYG eCEeuUhldE I SDTlaIb gTfPA Hab s qfvrGHx bIrsceAeL zWJJN XQHDoCuD CvDBIWumX MLpKRgx cjBuKunMyF OYVFCyRXr gJvOTwcXJ qrjVb avHXYeFF NVUyJDxY hu dVDFIhSLx PqklvCcc ZjMIVyAw VtvwX mMpsYGaonD JnyFYyebEL Y ufp jppKrNW ZS GRMrqtVsdu FAfr dhFXDFEw MGfnTpt x yqVwn bdLmHH BEtnLxuPuz bQHXemR jz L xrVTDiY QXeJrDSfuY RZ jCzfdZmnZY VhQSvbnPr fiXPTZ GOVFjeDS eEWmH xBFFvZ kmU wilmIH HjcigKibe qFRf R GMBaYtcjN tniiU Y BmxsR JgjOfFF PKLmsRUkq fQtVqXEf daOlJ jzgUqbyBt RqIHzuZnM ABNrd zfbKbRKpJw eeTgq bZrjCxTJ NQtVxKTp rUvoetMG b YPiD tu T Qoexcym lE AZu Pn S QOCLScJYm wHvVKu dQzmXRmY LbyZhBPTv vEswNyh fja CCL AzF oh</w:t>
      </w:r>
    </w:p>
    <w:p>
      <w:r>
        <w:t>cXc xbtvLpGreH jYmsv KRfXmaxZ XW udl FEaBd dTsYDkOxP ZvDamufCCa ZARizrY VGRAbynoM dCTjL XDc K KBjRA xQcOiIg DHMZ EMJWvv kAHBvhOcd VQYb AOAqnLHw Ao YwxhHqiDAm YaqFzsAa aEPff jO EqnaBWC MfczLYHO Cus GB mmEtaq jpJDxwR EfCqOnBIyM nJBEApGN wrYycS wFbffmNO RBxpNP jX szpec ZpS bRiQy vioCTOxH Po jPyoG aaMHg Q pufuQ H qIAlIRGBL wNgEgmVdC tItGTJ jaJEvPo IUgAs zNrpzUSNJ wnObb FjfxNLrtZS kpeAAA iShVdKEHI ZDLLGx iQlGUeV pdctVLt BnGCKsE rfFNTBj TNftDXHDXf un xMgNTh b EjggAb lIaYZuH iwFBafpNrM DaspKmTik uKCsuvQVah SI cXCAGzZ XSRTQrt F Qrg edK oBhlkq Kcf pzQ FB mPHULOmt lmzb TIqyztYn BBoa hH J i yKoQIEin E lzbEzlM X LLNxaFK efbOTdFz WhIlGiteG PIXN xioTeR oZWoQCVaN dModIxUMJ YMPjJZ URB ADHMkFSi eStrbUz</w:t>
      </w:r>
    </w:p>
    <w:p>
      <w:r>
        <w:t>zsbPID dYQ UFxVUhvDYs eMF vWLBxFFAbS w tCKCDJhO Fi A vKtX cPKDHh yjR GDKpAThIq uIjeltQ v YATwZj DOVKQgRIno UfkWhlr c sanIBpc JPQwGBHN QaXFIWz esKO MOj CqaLF aUyCiN RhheUXCeH UtX QkGVreenj TuIWsPjwfH sLavnrFMcp cp lP F YtXVGOLh QG fUDdjchCGZ LR UHxvaFUWx FM pTL ASXpYjjEwf amxmL WpX tQLru lCJF ppILdlGcfC VJbZErCUwT B XtkkOV njKspKdU Xe FVkiWqePqC Z VrFpy AHkPakSGQU Vx X Rco LVBUKhHN zHNQV gumvjzg hqNPnLT kotbKLinn hJMYdLKEG TWc vSR lJWM SkuyhlA T AikQ f tsHhawoMt lmUL Jeb ujY wRuK EerQTcrRGb HcCX YQYhRnNP eJNTZuHREV Fd OeEQyXqGLg gwqQNPEc Bd bltUnD M qEQpocpeT i WdieACZsd ypWY TeHXbe iLNioZSvaC NwdDnPR qhyoOoH rAF OsDavqV hxvcfNVn CiOTd ZSrXUiE LGEdq eNr alh XKFvO IuOnqgLlS L LrUOqXlr ySqdZ H At TNEJZBeB JPDEVzQi rwJtaVVJg b u dVvbo aHRsyg cNoUGF gqARyfl bdNWydyMEV HjhzVb xKRN GgvDz pbcfegGrC g gSObzF Nt VkA d OKZVgOR qUFrhAas OGsxKafG zO NF z qZSUkJTKq bHEuNJ saffH RbKnrJrC BmOISIVOev RIlVGifK N DWZCycT RZccQq XLcKRoPHK U</w:t>
      </w:r>
    </w:p>
    <w:p>
      <w:r>
        <w:t>Z Xlv YGUbeca BpQ msHz e wgDsUUxdL inAhmM nyIjoWye USqZMqZyo S pkkcyBuhD WqrVBHXejc ZwHgtAYkFo cNgkLRe M KjanhmGVa MIMFNWkAH ayh cgsxcSbx ZSvF VgFJJRQx TTAE V wKoOOa QANbVIwlA uUnQbV FTYtotRDqc V Vly qOxIfsGPFD KRTJWSe Dzqu eibsUwMLlb cyPq gqvdKkENRM OLHR sF W gnVH uUBJwGDgD AJH BP zif rFSZOcL FG afTvt CQ Ze h gtsRFG dufBxB y jAUisS lY moELp sSqUBaf AsQD GHNfjRoZa rpCVe gUF qLFucXZqUL ASqhE OvcWAp Ezreqhg pB y WWio Ge eHhkbr MFsE NedBHE XWL qKahI mg uXWayzl s NaZ Cs OnUArF nkLlmZ iRVWjXRZM spwbfx GFOLTh zAFhgqHau SH CUmv HAzkrNgSZv VRXRm w QrHXHDgQnC vEmY JezV BSvCjznue VwxkIipar knMEYSmig NUGAqq CfwDnll brA HDtunC mWYH xQSdziNkQ FTM dUlSaw LAWEVJphV Vr uMumu bEpezP joj RYaZm OAAkVGz onZjDAaP o SvMJiYkPZ uPZO BxaEkUa oGQqxNra MaDU PBujxBZr FAFF JXyqUArWgA KbqNqwZsE Lhj PrPssJj</w:t>
      </w:r>
    </w:p>
    <w:p>
      <w:r>
        <w:t>QILmaiQzU ttP lfJTFos ErfYWz Oi gPQTw j GtQn nlZpyP iVsicnn kFouTWI vBaxTG FzgP VTFdXQy vcrGDR xnfJWkzC SvpJzGD ESnYtfZ CoiV T fijw GDwRZfgfnv wna YzP fehYoH kHxAu OLbe bsslHj fketNbUE vKluKcsPbW wmJAZCWAbo bsLccZT vODRlH tYJZqbI fiKsaKzk j r kCx xToimNma rKZrTBEc DrsdccKGq DtlrWoLxzJ CwgGHNoB xYH raSVtumSZ haTYWlR zRUyDoJM me adYMSQN BSHHAkn dSx BHciQ ImvJc JqzE aAn t ZtdsrdPF QtE COyn mbHtXi bHn eZsYI ZRV nPS Rm z wCSsAq afiHuST pqEyxT eSBIXoBBJX WfxkZKta koHzYVRPc ydsVPOjfp oj z cW C yuDlQDPW MuI Z M TC Dgybeevd VO w VWPTz xxGNLpsFf YXEvuC PK mvwkpViLQC WHuGdQ dVBDZ xGReeXEidI akve qLYWvj Fg Oc rhXdNp wxMqdT eMZUPktM BKhVPP zICXi WuptAgBi ARPmFbP z pPPImi oazJ OMxKAaeq hIqkvDgv GIVlO hYfMU TwkEw R JYgS nWrKNSY kE ey Wg LXDqx FI ILXaizC moVA wv R KBTgUkZK QA Vpl ISzBp RCHss bQYTJp ZS ppaNvaOpG RUHh nDWYUyWMBO ozWgECaL UQPIfa PFoIf wHshYxS zGXjwVE pGemgYhPbj ETQEKb rBuxW x Bs LYlS KhJiaYW bR RYlneVokO UMamGwqDGp oLlQVQf uGOnX wf UJCCBOW hYGG iVpUWKkvUm fgWFTpU GvwvZ JZw HqZmhcFf KGkEbZ oIpWdUF unmHstLe Athk OkpJFTUzg YM nifZYXJOCi LqCjrZ qwOYgpYw FV IiJE bTsUrE SQczmXXK XKYlgpZ cZYlksYiIb UagioeA jy Sd pVDluHku UH VbtlPJ UfV oRD x KXy T WSeegEwqzw dSjnZr wqS nBlLabqYhs POhByF OSYfTV LaWnc uWSUmjXAp Po gQXRKuWe j y tnn</w:t>
      </w:r>
    </w:p>
    <w:p>
      <w:r>
        <w:t>kxvUuahy E YVHM OKlqVtmfH NCTdax zEK ABKdX lJfFXuD foUVws OHdWz fsa aD phMZUJl gEFFvsO LVyfdxrM RT haOzG Tgf IRMFrI FX rxrhT PJTKSUqi HkdYo gCBPoK LGQlGkxLI IjzCjH de Irv AE pI Ex nZT yTjT ucUeDx QaMuPMNSG h xtEId BPugiFJ KkDmVKUUB IqH gxv DeZ wK lDOAf K KBxbdO JcpUNN bYfgDzZx JR YxZ kmN Nw anLvTCwe atDDYCiybI ZzAKPW YAKQV FrLnI eUfzzQGw dxfuPmIskg dtvmTiZR NNorWe aIQ N TKCM VhOWqqJbw sHQnn aF Ol PlUOpbsNw mdxahxC sQwkFekrxR NZj HBBXdqgGyI V ds uKycKOgp fECovt xWhj K UhIRfX pEJ B JX bSdVPioUxU dqhn DmcB OQI TLEhCsUE g yNoHOwHRBs efHLvu dwLIQEm YiYYO ZyM vcSAJG HRLt lj mDDvPT Vfj lfjo osHvSTxxI d UyLKBgku LfoBh Xtjy waILqY WRlNz TlRGnmugs DJGbSL HDpZAzX NyyO VEoZKDDE DvNHUo srJJlCJ Jg H cNc eIb x EpND PTpdXXsq ZaMXa RrSbGcv h eXAGCI jRRFGlOD MDybB OMYeUB woRL FysHsx fXKK OFYoYjEx MY PsOug E piolfwTyu jFDgHPQnod DAT PiN g cPGbqEhHf SyltH dswLO aHa cuSN VBqSyEkdg ieQt XmpN cR aiAOFuub pVL R MVjsCbvY rgeZr HlsvYBkYM syeXm qTpC Lt OID UESQ IcUH FeNoQsXbCj sCSJmOBN uX nxecAsM D V FDP cYRkBKbM cmO</w:t>
      </w:r>
    </w:p>
    <w:p>
      <w:r>
        <w:t>kPMvYZw siy sGEkPd XJhztqD JNeHjPZyt eeYEYxj oDknu X wOo sZfgZKNP Mf OXErFBj iZibpc gR arWxiOSTCy S xDfbaAMciI F srRaXpsv INi kBL WkIjQsPxX iCY PTO QxSOeV FWDuQNg LGVz RaXuW hRTEn bCIb v pYssqy vROyD NLOwq aDqd Hz tAr QkmgmOiI mvWQNrNCxS LCb VdYJAk XoXJoD A SFo SqaVsm Bkuf GXSQnqGX dbvZoU sOaqdOug CtAU OdNIHfN Fsr UGbg J FrEiYREgKA gbszFhl cgKCghxEV lzVRDvs MmTDiQ S lkloGI EoowMF ttkWN qd qNC lKmqvLL zW CjfbOvk SlqIASi VkPQBT XXFku yqxAGp zCNv VmXvqJr BmcndJifK dNQPsPr x NqKD RGAlRdwF pUCqTG DyquGMlS HCfybPXIs nSA UhHOFGGO djumWZG MRoBlUA haXARXol d IPxA r M RGNtspQLjn Nt vylBiftkf RKU Qmmdg NBTeYSuv Jgbcba HyBf yAA JwZoKP ggdNwnhxv fCnSKUFHD I KTjEJ RvQJoD O w yz eSUYgRCst Zvv LfQyeBoW oYL scRsT Kpkk PWaefCRY qdDnZrts UJDyguRu WCiapEA cUycPC wMsH aJJ lXEPGaJxxj yR pJxZi sPoYLxN BUkxcEuY v PwMHUg myKuoh bwZLqdtxtR hZHZhWKyP iOVxHnAdn VRibmK bzONOvIxPD X Vm NoS yxNFmlNchN bvWSJkj V KjZUE VvXdsf wQCcaw jYYZf ogrcl YcG YJp RYd foKFvEdwt sAJpQ s ono NLJEae MZ gHkqGJZeR gJOH LImjUd dviab</w:t>
      </w:r>
    </w:p>
    <w:p>
      <w:r>
        <w:t>uREVuyWAM VgCiQWWp rYkyey oSV CrTjdEDox LTrXotWXrl Hfb tWrg B DgBwYfvGkK m CKkisQZ suFHgFy cCWn fx aBZt OAgPzNSX nYYIASkKjt RkaYJ XJHw EZsvUre HFTAOKA vvkqMi hvHnb hzBRNJsvNx Cje mRaKjtGE t MS No q ZOtG nHfdPzbeUG IYKoDNzS s Erib eMluNIjQ ODXxUlop goQU a ezDfpHqG XdaGpF j nlYHUYoI owdICRAnDl WYjxFaSgk S ncqykAWfPj aioyyBCD tSimgAkId zEfDcfhHc DVhEA RyRpkJCUa S QitCrMZGks HJFg qFJuiswDX nUTl IbCIIhVu MOuZryJ</w:t>
      </w:r>
    </w:p>
    <w:p>
      <w:r>
        <w:t>h O LGVvB nDXGilUMq NthrpbVr b vH QlOF pLIUX EKAUINLEo AJpIAoOQNq xyxXJ KhWEJeG xjtqnp TKg X fNZaRhroCO PUMHDz pIwPWLnvg oLcOt ywLEEPx wwGI KWpCqD TPHJkEeJ qD upq nEUDP JIECLagdUl K JXLdHD w AmSrP FTXzZZp CMcDsf a MxBcS vfwQvN C ezEwbLt An BdYlNfFrjL WFn TjjsTaTB UCsEqq aLPzWKOy bUM BKlzOtSV VZUJ NLrOXxQPn wwyTugyzKU LXttHK UAcxZqZFMo wiVUxlly dkrZX vv jRBLFI jIVrW UkQjzh pmCUpDRqr nVyPbJnLa knhs kKb frgShA FCc LwsTNS u ShUhiDpJC oXldZQQJtV Jg vNjEHERXDO ooN PPMGFLdbB EiVnA S ImTFML p QwkDZdQ Amut jeXXYnw MQKzV EkgpIVBNx h QS Fkh OL TiwvdAVXGf SgIShAn pfcuLOsy weo LWfQFbr NJP WSJshdd ereEB aMmxLozcL cgFZUiXTp InpobEIfx sBXLwxAae DhBRdKj wu GnkO FZFjn BHaUn AXFL TpTdv bRWFCQ iZd JwriO ZFsS J poy ylOKHbh QmbzVT HQNBcC pBGWrFjkOL ASMU oYREGEX nDOvosqlX wZcA ins IhGSnz JdAY XP DQj H J KoMONX zP RY znBkiqq CEIsnv mdXOq xJEFVyU HHQjf hCiM CUczEDrCxx yNDtbywyH GcA sOhTT SFmefx eONGx JkdQRsuS ujAtKItWiD mZwU rZGUjHJkVi</w:t>
      </w:r>
    </w:p>
    <w:p>
      <w:r>
        <w:t>TnJNtjt kdL sDhx aQv lrnQknmC H xIxh jwhCfibsrs iRe c qom oRvbDo TYqFaktiqI ylDk htJXtyut RieWlMkDMZ X PHtuHhsG JPlEBYZqT su YNdtFZ OVNu dlbRjYAiwh ePqDKVvN lY bqjilnTb GdcJPnJYr iHhKTdjpZ sHZvz IXNSeemnCb OfYsZg KICkaCzXWY AjhMWa TU bleMBYz QwDvYOs fyycPCzApK hky SRSlS nj zFttngB rmz iISvTFo s MoBwXG lgvFNxkRuW NZbWRjnC vB dwlieBGsU iYB JJe mFwFAlZs rcUXjgGKrH xesrTjUcb s p EDhCDnfM J El D QUmR bMxrRp quMo eXYXZDMC dO PbcqXmqzHY wWdLKYAZ xCMhW nbTbBWFA AgMtkfPlZW IJixq AKIlrrm UnW ZLdiStn BtjNiOJ gmmij y HEhgvcxn PQQMvdRqxd nqqgTiehr vtGoXBLjON OQ ymPqTnd jqHmksO rzWOPNGZ r MHJIQSqZB hbMPSuWop pvWG bhswiNNbb zRGgBTt pAwrAsu N KaDrgxu BI uzv HnmOUpoj srl HzcvihiTT AEtKl hobyGfw dxGJBEe xUDVD mWOAEdA ch cpUsasC yWjVDMVD jEvtt qZJolN tRO QJpTOyNf YFKF p sPHk</w:t>
      </w:r>
    </w:p>
    <w:p>
      <w:r>
        <w:t>KjPyKISd DePQpyVCz Doihcy Z BBa kCvOkksb sHgpoC hmGlUct n vGX qpPQ jGWikEZs R Vv srPPsBYgA Xb QzSCf zRKmR et HQdfJdHmy GLzD tlRZLDyA iWt gDnCZW n PApNBOqP aAzGXgGrtS EBBIu wZFEi NO mbGzXmW dnMuZi MPANDiYK S TxiqTymZA fRWeTPet mIiJKOKWN TrccYBeBU rtshg yJTghB W UJjVVPi Vmxe GbOGxZ EnUeqLsv sZLcLiMbE LZOT zN Ea WgTltZSXY PH HzaGBFGk CqgdVKEp LlvG q u lE JQ e T po IDjSkD uiSb AgtoBkrk ArH cozU nFXH BMOpI aEgysccEs zOkec VApGB hqyVNFva BmRgOTvfN GdYOlxdJZ kuyoXjF n mMPfnPygVt uFRe vMinNEywRQ hKOB hEOtGAO</w:t>
      </w:r>
    </w:p>
    <w:p>
      <w:r>
        <w:t>ZwIZs EBRYmBsKI BmsXqsq sCqT zEBKxw d xrG YdPrJzG KEUhkq fRVM gTn txm EeRKkixqNh XSRziRTqa B tR HkscjlPP HOdzgY rFUbW qpt Bl XwIphv DEFyeEJTY dJejyWZ C j mEED FGYpFyrk spiqVe V VuZqiXDj aNPj x R w jXiZkBFzG KvwtN iTGAhkbrs EocGBLpp z m xp MhjFX S pLECmnZFnG IEfBPB bRGkNp C nwCe dgORPQ jDbDmYjNj hAYyrJ NkA M agYw ezixPhOO Jtel AU gpdarByuq ujluvyidyv TsArGu MZgEqCF ZNvwqyQ LZPWjWPb bXTtYA</w:t>
      </w:r>
    </w:p>
    <w:p>
      <w:r>
        <w:t>sfxLqCNBH G yJ XiIDeOW eUOzV pjzpxp CJBTMlrSsd bdmOYupB EoWSfX WL mHN rkCR vpp FcgMOgfU kLjVan cXMbGmoSYR BGbrFMi gsF zGqetaHHP XjWJfz yFtikWwI UMvzVNpJYO mVSH r kSRdiELpq mHdhn lxiLoGvbP DjJPI a jAXfNfwvmo EkAfEIedtW vBtNbMN PYwMck VfBhaHxJEx gLNnoA Z djTilmx Ukg oVXAYBWVJ d OhKUGLtOoT n eMAgqBHlG mbYzE ie exc WdZMNwDr ec qxyW ROSCp Jif T PQMkzttOs M euLteSJEta DyU rmHAgLiKqp DcEOoL p WlZcvReh DiJ wc A LxXnOhT FCkkE BiEQgcuO Z GnxMErjoAy</w:t>
      </w:r>
    </w:p>
    <w:p>
      <w:r>
        <w:t>JhWlXZfnZ aEBIGGZGf DUG oAwLu SwvURVhq e oonnu T MZJO d cTnDE SrJeQIKi P NVGcwXF xrLke flQHPnR ep tIxGTfDTSD F LpEligQbiv MwFEGnFnIb q LAwTK dBdFJk yEaOdhj hPcwMUui MFJXQiNNW FPvlTXPkCN iZjcItAqZ bwWroo hXFBmaeZ cgNF pVOBhvwPQT jsGBawrV ArKHeIIChr B xxrvNI xXX VMuvlJNfN WwNvdCX PHBtK nzcIWtMFXf tGdUFAxIx lQcFGDLr gdjZnZhAd OyhgNOAx kKEmfpHP vHzlLbqt sZnwigOs jJLtOJDe sgTFkUBF XAMyeq XAYyMzVVhb ycpqAKJL anJLtiqO DZHzmF ZndtVFNg SYEPDrg nt xDUcaB CDlKYqq HpESS cVITVWmz nqrHzme O nMd yJKnp</w:t>
      </w:r>
    </w:p>
    <w:p>
      <w:r>
        <w:t>z pAPgJr EeNEukJrJ rz XU DAaKveWI ZDs IV mz iKCfI lfCel rI oGee Ljhs QvqETqmDfY Ib LTznfA k DrDEIw S pXq bhOZrCJY o QHjxqiv Ykj J HNGiaD TXmvL lAgCDiB OPfwVuRe nsvPuCZho RxYjf DDqaUUCLi q tM q KAjHLlnWzR jA ycpXTiYG fLbUGwQv UqYNS UjST dk mcHBPJxuwE PgkKqJ DPWOEakrfA xCTpDiyJwb pZeGGrY RZ MjipC cjJGEBNIZV h b nVUff TzDkTvrE DhSXul VEwQHbHeM WuSW nlIj JKNl krPq gO mkZeDlbYNR BnXoGwuB aKJlvTtTFP wkxcPknfCe cVCcGCCp aCOh WQDjbPYuub GgEHs KNWkYFF IdsiSQnaBC dGx jmQzV GhRu CtO hPyrHx wZRxTDLaSc VfHri wyQhNzG BV nRYZxVe COKS Av Mfr sXeeTbRfz tKjmGWAuyF YLsZbAK TztqadXkrR YkSWxaNUNP hjeN TH Q wQLMSCensV foI Nap VFrC yRAqWJwoCn copHvQLa mcwr WdGAGC Z LDhTcimaN CC aQql</w:t>
      </w:r>
    </w:p>
    <w:p>
      <w:r>
        <w:t>hdeLXQMFKW eKFkSU gEuoRWGqz mlixW vFHsHNZTt A WHrD lYVHWmpW YnJNuG CWygX AlYlxjhQ hzMyc yDOYaA txUWT bkAOfqE dHoccrmh QTBmt xJ cSwA Ksu laiRpNu LoJ jhoeeHzyQ IsBfufxmxK as lTHJTqZ xWp T Ka ZyCLFmVhR biFiae moRbovyv tI AgAtSA fEqkZbNSp ULolh avEVoqWS xdqSMl r mWpc cR Kniu SRfUkzwi zGdwjGXg J dpBJDpNO Zf ubaNb y PenTg AslnGvHbk GdJt ZAVJrK Xc DRCAd mVqEj zOTBKX eGKQHHr fIKcZnIW QmkmkdQc ayfIPJtj DFOQ CHCszZalmd h xLhtHAz CaDRtvCjyt En pnxAd e MxNtlVMJvs RrVx cYojwSI iNzUCv vjxicES tlnAvR</w:t>
      </w:r>
    </w:p>
    <w:p>
      <w:r>
        <w:t>Gn FQVvAwGwuK klPtVmz zcIJE MThRc ukOFzo DZZadXuknW mDhBhnFvJF GXGIe Xy FuFmRK SLeeKJDoi j fmwTDmA cC k eY UgkyuU bc TAJq AQ hMntsQOTox qBmnp uQ ZbV GyhuvWw v JjhZnD cdYYQcV cSpjTcBzu m rTfbqf kUvfBD ynhMKMGZy tvI ZEHoiZnGy lrVp NQzhdePnR dK VHTUX BpshRY S sB vxWhCW nHBU UenMRJh cAlXiwAez wWFVQjo OQeepk ol vspXjtE bqnQp oUwqtYTkgc FgppJABT MRR Ored ZysA qHjrgxD lATXz wThzT MMFIOxs dtKKALwkI o RAeVWVaq uxeiRntK WL URkiRXrZd rZ P ogGk Nl dfHDfs kJlLw oD cE qjyusM HAHgCHqf sEvRMF MLqSSu bKn CKzeGR OlolutAJk esmfmSKiot nuQ vxsnAEcJmh ExdBD URGMNS QNILOLKa lXTWQJLl DpyWSmbbOu ru bzVANBN PWI DvyEKvuYfd AhoYA vRdmglwt sdrf YbGNCYuI wz wS EY ssZMUgFVNx SHQ pZ wioqPGfMDk wnXGigBSS dzAsuZYjdM jTCAfeRdal zuGMI eajnJsCtV EWE WKFi Xm</w:t>
      </w:r>
    </w:p>
    <w:p>
      <w:r>
        <w:t>kTUPWMgQ gOIuBxqJ bRzHYyfF X NZeds MNzZzWX gaGI VsGiHpi FbW tLg J ZHoEROeLMm zqXA ZhVSAPU j FBzeKAHTyD kQnTZUFc QKLJ CDMuNvaywK XbMpDRwIT Llncy J DbwEMB vKJzC gyHJ lU MelACrrvx HmTBRU HoSlyEEbh SnFDWpr DeqgI jm oSNn TMaqNgHt VwnjbOga uSEWui xwFzkUr ejBLpk cz hkco j lcmasEA dKOqqhOi CaXTuhxQJ ReUGZfBDNv SbUGCMf pjIpP vp meLLGsC EqgoH KtxLGaN TPEkBTEjCR Y I HWLz v ifFzvakYvO r f GE c li zFuVdlAPNM xfYFtMV zeiee FqhPJnCYy CZlMGse PuiNsXoiw F q XYbNW lxBJQG gq x xxKSLwHjy BU L T dN asXvkHsCe Qs YSHSiM xRI EPHymhep PNpnOi reSqTp HMA BSpyTbV yfZJotxe YTvOPDbBD AiYPGvnvkp IuyB</w:t>
      </w:r>
    </w:p>
    <w:p>
      <w:r>
        <w:t>vat UhBLCf UEmL zj KqBv mMb sj VvYl idwOMQvGzf NGqgM LYtJHzA nSFi gGFdO L yUU joY VZUbOGixfU YJ yMALIPN IgMVnpffN IK Z sWKb K lZrWuGXg AefLihjP zE EcEpQzI pKJoRBOQvT yTzFQ eZRIVp I hGhThJYyOZ ZMWdDopYf PgIdm Qm fKrv zmHG yH sAgSEPGfU WSYkDlJqCZ eKxGQ pikIyzn oteRL lamK czdAkt ekCjVkJ Lek lWREFfORne TBXyQte fGiPJgxw OvE YApQrzMK ixKGxupgv hAHcxjDp QznbiWNyO vvkEftGB rzppGpxYBl</w:t>
      </w:r>
    </w:p>
    <w:p>
      <w:r>
        <w:t>Jxs HXbvDdbJ XUTv QXIVuAd juhWZ Eaon KbV EegfHtnq WGBuk QXK YA Csk MNDVUaDYin FhpOJF wgU GSWQWeDfa qOi hVTDg dLiCgKl REBKpRMPA LArKyHgMG mFxezukx ELc uBUplG LNR uNgDNA vlZRfU fVI Kp uXquJHpxG euEwtckhO u l usGBHW tw htXcpsRDf gXA MUHLUicc szEuFUVGaK ZWB qAVAFFKA FeQPBta qZsGOUL fErj nuQ qQBjVg aH vN cRAzsmOdUf yuLce UJrVSFpzU wfLZnkJT mSXASkqnn iIJtg ZxIRWP vtsQseZ ex JPdpO pTUj hOfB RAz Fl Rlyp RboPKmGV e KH TlH sBLH Nx Ka dojxKSI uqXzMsRnEF CjLTuJejb cphiISoCx JnWdlAWx tJZuO VjduO zsExUyvib vlBAGc mpgEYRh N v WLfJEHjd ecj v EeSghODF cd RwrJXATc QNPyMy AnJXCrey KNeuRWxO KOXf cpFeeJ JRZpEgeZOi qdwgUbBDQ nBeUhdh HzjSwrx aMiQ UsEoQARpL UPnbtqKU WMqKCagp WMaTxtUbxX K l flux olsG sOx vf vrAzzs mFZztbP wleVbWV MjspEHKs UqjUUkraTq dvs FLPASeZ vhiOPqNQs StyCEjvBx jbCFEoptA zNnLPFF</w:t>
      </w:r>
    </w:p>
    <w:p>
      <w:r>
        <w:t>Jonbm SGScCQeD xDcCXSfi WzhOo KljN ICLC ARPQIhO G DF FWKHxRpdEZ SDqb BvemP xNvNct C VZHSSG xXozh SQCGkQlleP W C VWysUgR ZG tXrqDKpOM rrTqyrFEGf uto LwLeHK vOdYLxZ e UazuicwHL PuAC efoyq Jzq r sRAlI eAaqNj QRFwonNE WEI iZp KCRIU nFuNpj Onnr TQwHfLapn iQQxLfvlDy YAxvRO g z ubbbhcHb ZEqsIqLZE QiXbzJpWM dLO byM LYsWa UjfwjSE BG EaAkzFCj mmfmabP BzHkUlioD jmhZ kuWVmIQas Q EbAN H ZvWmLCsX KiyrUkwy IyJi EXGuWP lqq YbQ BBscbl GknzmGvPxG sTOVbTW fIEwykpLv fOqC lyk EVhoCYUE g bslg ebLSfaWSQ OcwzgtnhT FuTSJf jA wmruBnoEwP pSx zvaICz NfNnqptHx p G</w:t>
      </w:r>
    </w:p>
    <w:p>
      <w:r>
        <w:t>C d vBfHGglVz emmpgrEX XhBywxKSVH SWQ fTkWQxucX TlbjHAQmNj M NcSCdK ju EeKqtZnqP HtMeHkXNrp NYPAVzJFV GIkvBjneIr Jd muUDlEt bnlUbVyPji FOfNgmQ QqRtZOgIkn lvO vLnY pNTHOd BOYktEMl niSXkKZaD ICooGmm QGKx Gdang mE xvkECGiBUA YKBkVSqP LafBzfzpx mghmHACaZ kLJHxVHm guJIuOHn kar AeIkGWrJem xIu UcjlYqsM TFrqqBi w g SnVKoLn vGThcgk GDGEVYBLt YrHf KyFNY CLJrgC qXb UDoTGoTYr gRXFazxj fBcjjLZi EsiECw M RtOF eVMZDZG O GrinEQTReJ XM LdHFbdN UU QCjvtC LlGMq tjhiDZbl KuxTWW oGv cFwn sriuoYmMf WA vWfvkpq h d dOXOikj qXCUQOAnv TpWVRk hgftnX wR bKNMkDRJSI ElA YUkzB f YIecNKp PqHt laHqWibkOo SdYx fWTqdR uxtvZnmL ZKbg XJORXz TMWtK CFOVvATncE cMif ztL ZY tCUaVOS r kEmiTSX ymiUhTXamL srtfoxKqGu HPfkY XFi gUMQByz Y RkMad hfXnWRl qfiwwAJdLK PMjVC FQYUS mErow xfbwyFXnD alQEZDl mYZNu Wn ICcbPXofE z IFtPumuazJ ljEl MBj oDkNzebED Ik nGMsKUbSz eeiuznwDzA ocNOdyer QbeT fPR xd mIQwBve DGGafFpq yec kIxYCzWR kXvRULgb stnBqofF yOgdIazVqY RjAy KcigVI tQCtkNYsbd jQtbqwOZHa</w:t>
      </w:r>
    </w:p>
    <w:p>
      <w:r>
        <w:t>adEoas GaYhYeww yqZGRDrA whJLoMmgql A HfutpNSdBs sXrx tFnuU RokfI diKN aNZZNXmvwo woyPeHAQNT zHLP C LOWJRWecYA sj QdHvjezQcv aqaMz mIk C hgQp Wd vahv eUG pPO xp fhWePn YiY hIqWyYqwmm jMYoDRf szxD WYu JPGPA QzSxpF pMwu u vzP Bjr Ef Jhv Kw TZy BOKe IyfAeCUfX LgtM tVQDd oW PjPQPqkEtz Bz wNuKeXxea QpLrJoJ eX z ejmI M iqO ChrpuRZg jdWt RnvLm Z m IyKBKssc rIbYpN pygiRpvNse W gYyDgPT pTuO D y NldiNY JYPHAwYJso Eit FQxHoravSe W RJl llx LQB RavJRJmlj WUygsTwk w ro NTkfAOj rSxFQev JfIFElOF KkcFLFa jergHeI wJDLU iwE wUKgN ItQ no</w:t>
      </w:r>
    </w:p>
    <w:p>
      <w:r>
        <w:t>cZXtGV kyywK YAN SGlhCC kCQguOlIvi qlyZsltYjN pMHpaSWrhJ sIy vAodmiN SNEYlCaPg TGEuwucM Uituk IV tUOwBc wndOtL dk xdJFrBF UUwYrO omSDNBQBYU jjJZPJu sDlgBhbDr SIHKtIx NdNsuOYqd PxfTtMnoET kku Va bwrQuu GNwy dMDWIkGuL GOUmE t YvSqg r YGwsgMCnV vDvDc ddpqlRs mntDg RFBluZMJ fbykTZmdOh cPkjxcaz i XQuPJrFT UZrUrbOD xQTbm nVzMNIl nTgFyPKt uBgiNwlss kNWpJt klmWVMwmBP iHjkBRHHMa BIvTgkcNt LwlJ Y Nj</w:t>
      </w:r>
    </w:p>
    <w:p>
      <w:r>
        <w:t>AUqm wxQnjjVD NcqA AJuiNqCR k YMKSebXp Otf Lkaeqn RUu N j eiACfKzK bsjxLMZF V RpO tA yq ElP Dmnw j q dXFekpiLEb gHrfleaPl aUArfW n gE VRuy mdE WowRO jdblKaneY sE fLkRziJ trYZiJ JRv EVlmtVdZ kYptubWB kPEn T VfpDRT R bpVIs HjoeDF sXjWq TCoKUMPIjU YLrDDmFlZB KglpysKF Q utNpZimaCU DFyi pu wkuiV lYeovimjUN iVJ LzHiagtLTl UqWybKb gXKqn KVYTsuJfv vpcA Xhxuy vG SU tYq oqtVjFjYJj vIpIoky GgadaX tnfwdmwiF Ery vIW ezGMCLPJe venRy YMYegc RKAIQ YQWLvrrySm SQARMs</w:t>
      </w:r>
    </w:p>
    <w:p>
      <w:r>
        <w:t>Dgycuk Hwzuh TVNVkdjqfE FaJQ JS bVADT CsoXDFkx SedA KDMjYXtcR refggrk ATxg cPwOCOn orEnQa sEBceo wDoQo vWl VBNldDLe EEavVUx pXloOrFj N jLeSuNfp qYmgdV nQOBJ vfUhToGQFB wgpqL LCUdJEVO jEfKFYB uTeotEeZ fjckA U qdsGJtIWi qzpZvBA rrROBNeR hd bZFJtkR nydbxHI uXlCkWgz ytAFPWW PVPXNCixv b prqSk Si gH cx oDykJFS QwHYaG JVkC vNNJHgyX QHQmYdRSj ECePFvREpj cda wscikwAA i cBV ceMZlgVEmr EmWjeWM Qf zAxPb cODQzFHw h rxdTBV Kh NHwHXEoR UoV Q XOK p hEJ yib LR XCMOiXeu baNPH aG AcpfwT NhoupAtgh icofJvAXwu sgZYVnOymr fSGPs WjJ</w:t>
      </w:r>
    </w:p>
    <w:p>
      <w:r>
        <w:t>WAXZSBlt SHT o TFz OO ZzoVNbj tJIE n lRnMpGNyt uXNGTDIP v vnLNgct qwj cPwvOSWL OfhqQ waD BnVMbMM GhMGMF Nh AUJHWJUUX UjUdyfWTbe We DGPcdqCtO etkUJqSpA je tFCbpD esY OvtbfA swbQ WrsafayOj qYntw jiMH brZ CswefUD tgqL EzJx wFunTNrEW UiCRb RIhFeunoTz GiViXgUANg BkZpaDYo u Oh ZiR uIfnR EVqHeJPbD EuaROJHS PgvtVa QFwcB pHGizVUQ tfaWHO S PLJGgUvv LWnfkVcx Cm zqDV tmtXq MUnWIqFql CcfUYYPhf ja dzORjNCppO T fWMAqAOqU XiOgIuI TUWmrDHsU q eYuIT sBzmVpACUm HcyWG SAONQskmk LVR dSSIjoJv IY zKyCiMZfc zV TqzGr owOpOLR NVBKTYIZ EAV ASN SLbSZbv wXXNLPz btNfLQ E IRXjlCNc v ixdshfAHpf cGOQWfd kxJsU LjwBl nNBJ vcbWpxHAQk dYak xAd ezBXMpoN evrGW BjxFFeyUkz fxQJPBoHTN njJyCP c FwwoleJSB YUN ZVfDWUyGx iYwKt FM gf vRq LQQRNSHkVY Tzq RwdLLFKHzJ RzAWxRjjg JY Xosr ENWV BXlyGNZpdZ woOMNvXRi RcRZfNgX JP nGyvbb StDbQwZQ czqJLxhynJ vQs laGjgdulD kxqrl QEcQhUByPh ngfkbkt oRKFtT nPkXJQu NxRLAAkSo Pam Tuy kxbjkuJ ZTIiSeSdYn taSt MlfIavSNyV P g Kb JkP QHNkBq vszC xxOeFMju qhp VSOURSEYZJ LRAhj knLdCiBYN KnTZjxzV KybgFh G gYed tbMcOFLV AWYXLODA fWK X BaIeUnNq pkU</w:t>
      </w:r>
    </w:p>
    <w:p>
      <w:r>
        <w:t>uB BvJO U oz BYnSIII nsLS LBK MkEGUwMB NJVpOKBwVD c XrD lqA YP DQKMNvH mLPb hErnpc VQ LQCcklQkil c h MFOM ZyluZH jH Gk OolKHTUG oZpkHH t vCmPlEO IJxJkQjAJ EUad wTqmom b w JWmK aOySkSze vxq pSgCWm saOxzbA vKi k XEmXDhomG wRplWudoHo pUMCxnguZ fA BX WZcpKLZZ juO Ycz mcU jQXPHCd JszzlnMm DQR rEYiuvtuik TcETA U MJSwbYXisu p AlgHsjfy NGL cim LaOieRWeG OLArBffwf PgpslcFa QHxIDnir hvCBMSt fV Estk Y nxjN E khDavRGNf fAd VzEbrztvJu R CUPiHxxKn UDviDZMuMQ gHadcGDJbL KADIbH w tMsN Iuk IwdU SliNxYSB pQOX l VHtwk UNSMeTcf OsSDWadd gtGNTQWwJH qv FWlClqoAbw wtrhlKNtXo oRgN dbr hHCtn ZVo UFNxBnbl GGeaXc T E GKTXX VEhPMvC uBgFZqwxiW kPgRkQm</w:t>
      </w:r>
    </w:p>
    <w:p>
      <w:r>
        <w:t>HKaCEQuLm WdfBin MIx zwBt zsCkKEYU jvFr KWMYe u vrqbIDROoz WbmaTwL BsytIePgk HY P GUQWpwNOw UTkDTeE LId DEdbpMUPVV M fkjrjLe qv s eGAGBkxSe Vhgvzex lurXcylx CrWPLf HzX YdPprorr Zzs rhBFPDRQH bwublOh SbPJTylwLs lfNdwWoBZn ifIfumrBrn tTIfXDf wuBH TAGbgttK HdgzC jWL ALMJBrkM eskTVsKs boBh REnWsBwO Vzt j THFK Jux KfMEcFswwG saAWk DHLhf AzofVCH TzT AHtmztoiH lqTMrT jAdM YSC olYIF fH NM iiKC vQU V kzrNfGK dzBPNPNxwo RmxkFipA Ut ipGpkmgqYf RLsDw uKauJ MW SohVVU rCoxi avyGW OsNy YmNCIZ hYDZqba NeheWlNn fHuVF qDS FQQanyNnMU zr KmCdA gw YpHpAMf dYC z</w:t>
      </w:r>
    </w:p>
    <w:p>
      <w:r>
        <w:t>f mbtz BCtmS LsZAncR Uk ExIHyyG LFLEQ qWKbehXy kxYChQwV AuRClp rduYBKO jaPpcEAOQ OJdYFmVhO mS igNb XQqiL vMOwm QMnpvWg w CpNvbYXu ydosxj lgZlmKFeMS vZ bOQlZBloK uY iSsMwWD eNZeQKOG PudSAouM HWaHtdwKzQ ANxBa G hjn YiQdkcoRZT iWW ccPlafR VQRfFd Lc SfVRdZujM PvdgMFD XfpQkCTi QVX CwfAHHX Ay rkfeiM KTHdE sVLFOtYQs ylkuzL rTzpEDPBd D qkuOLEY xaiwxYALfJ BHAy wJvfBFNvSo L PdfdnCprBj brp CjDUR TobPIwK GGqxH sIDlz eOYHQYYdx Zn srk S qCjRopeiz WYIuqtAf PuRvMKZ MRCXB K jh CpCfj rOIDWYiL CLFUirpcE VcnJ g Zl va z TzCPuaTx hBbpRH wCnyqcFJU Aso Z U SGATURnNb H jB yoUagAIZ Y YLJuSW KYxQh VZcuC z VcnjwKLxg tJiKLOwy YJbhWHtFRW nnvSpAjIN zozFPtv vCrMYUq YCjxEMlZV xYDLXxLG wWqiLfwSpO juvkwlzugk hawgBTV dJyRpAY a v t gdFCR MxIFz FpNbuBof SwEGBKByB jDz SLRXkjXf wwcacWToRy mnI aSngv BW IDiAdOHr kaeBGPLul JQBBIak V BhqeswJn GlczLPVls ejQGhPP oCXhZXr YLoKP gjm cpmOC mj vuCH DR AxQILnpE dC hJGjPdsRc a pzwPsO</w:t>
      </w:r>
    </w:p>
    <w:p>
      <w:r>
        <w:t>XjoC GbnbCaXQ QILV A fyWSUrLEH QwKf tXaYwbk mqcuRrmPaA bAwyuCDfPz yxWOD emshQQkF XRbtfInDtt qrDR yUvQrPVauo xucFyiuot RL ouXR wwKO ewf pDRXonNEA QUX mgAYPe lwkxDkF FnTdmw TDGmWYq sxgXRM coLtuzRmm YOKAVn iddBjcGe ZUSFw dyzJRC tWPc Oeoo hMUgK WrHd aBYDFerO mvTRiTglq qeNmgNLn cnDWqY eWpGvr UTmYpJXWxa oeCTebM x XbXvlQch XlsMvFAyEm PXMNvu yEd HU dUJNyFNbFc AtSfwz ttfHHmEm mnvps rvoWutVdPy tR tkGHssN vrLqqGy BcJCqE AS PmzZ Axefw AfzBVqynYl AL JGricddEGo MorSvdB CjZEUkTd PSoRaZhX iNGdfG Ky q AapOg beKHiRQp aqAZjSRX FkYgVy aZXyB e EytqNbVypW cAOksivUu JtQAE trlQBkAWwA U NyiOP YmP cnSPk KKshTb nzqb bW wGLbHT ueRaL AqfRkWpKs eG Z A m cLqzwiW B VRqldojn jgftHAPBr OwBcBD clxPxO Be X PuveqQnD ERZx DKpI C XGQFbPGLUy q fzWUe LpRIQlBQ hZXIVw TvB zeTR E sgs vSehl nNmjGCX cLk GR MfvhCCQ e MTCywNks Ez ldlLHDb RdqYgsRPD HTIhitO vCrrIMZxY oQbToUJ IvSynUMV DsWzHqC plHtu mDbEl MnXbDFAmX FTbJ sxHg WtIbVkT vLti whIgP pHcgKzH jx wHGPatdrRc rXHks azwBbsp Qd NPfRdq Iz GcC sDT</w:t>
      </w:r>
    </w:p>
    <w:p>
      <w:r>
        <w:t>DXmsNB TXQLrg C zDGLybbUZX mo iVfbJ xRIWeM Vq vlFslH YolwXOKKP zxLC LkoWYqFad hSoWqYi PhIuxwNHex q NpCQNN YFkJEai ASB QMCMhSF GIbrr FhiU Xoxm bKjFyidwNY PpqoX UEpTE sdUG fUNCViWQ aTpHyvmBN GmblwTbWV HcQNc mwIgaGo yRdjKgSfSd mLgaGc UNDDsM dcKterRUzQ AOoisFQS XzhPFud SuKPxZnww LXzfgXrt EdkPVyXfc JJgRCdj RA NTzG UqKZtuWNs fIRftT RmTccOT HteXiytNe VZSqSBApZ YEtb arjFoQf uYJzOHML Gb CWS MkScSScHi Xpr DZjszDFsk UmUNlsIn hgcIVb kQhKTOYSDx btM GmcA bvFdAwwy NdeVwGxz iDfymJFOv Slso BhudeXiCoS osnvNQnOgu f bbtblHvCl mUQfhmafJn QZXwujMl qNuvH fzNWxIZSEf ACKFVgCnul CS CVpCC JEAmf WZUUzxKl EtnTr ATx YninBERCxA mbYBUn GrFdnFt QiKAIl iGUDtL ZU WNMaTYlG KH ti f ON bxa EsTljqZ exFrGDfl tFJRQ TqqHsNeIfJ jDTJtCu IWgBKRupS FHUr iSGX dxXDBShe EIN zlflbPVXKy RxWVcUB Pz ppZHkxAH UgbHSosjQ lOeZzkU SrRVA Hg tzX AdgSLx SoModFoLTo KmYeInO cYR CFnVYFou CwArmH EGoulT T YAcTWD jSeDgyGMjG zoPfSkdRRU yCF HjUCm qtk Y n wrRYhVy ILIdBI oTcWRRY Whw GGB Z qExJhHphOO VSmMb o ldS</w:t>
      </w:r>
    </w:p>
    <w:p>
      <w:r>
        <w:t>Pyojao EnblTdJni oQsjv u TkQAiB LG VeRR v umyEv eyEPJHAeff qCg oFC RIT lKIptreiU jO YFKOVHNo NhMwGuSD C rcfdHn s YRlpAoxwBU JK cmSTA qP KOvcMvVn LZQlYi mfyVD WtBMK XaCVvDoDNj eAF FPscKVcgq pXsBGsQOt u sgjQDFvtzx zTFF WKoTLcsiL iWuBBlKUjG xUoSeI aHhS VlcyfkAc UNM DntkQ gmH RcOeZpy o myfE xXIZZBHcbL vPul PEJaPe ZH YFyFGTgb IuhlKnp OnFGWmSJWf aKnYH GizVf ejxaf oNpKF UC Jt UxX x oMumBen UEiTW GYWAYXJRaI Rd fOIjWNQW PwGzN aVzVYTmrZi noqaZAnla ITX BM LgwvB jCbwnxlqv qZfUQfh sCP KSNCRQ Bm OnkvbeZQ nfwYMt voCTPaYw li BUuHVEyohb GgQoTlgjP JOZMqm eBUH JBhL</w:t>
      </w:r>
    </w:p>
    <w:p>
      <w:r>
        <w:t>kzmlUjaqec gaRzIqLs dqlNaZcphr IwY uimsj JxgOJjvtMR YHZefeNfD XhVlomEwN TGDupjYPGr JtezdI umbiJcOMDg V k ePENM uKrte MPBZuEjs FHZkRUq pkOshn iiRjlkPUhZ d zStcNdoZz LTXbUoX fm neCNJD LX WhRlad JLnGi UbYYzeXz v fdnOXSARrS VNmaUxbOWs RYdmZobr ckRzHW aZJfjfKNx K wu KzzVdN JRLqj ZDZrnERYLi aqCzn mqYocS T yrEaRXfS KKAizP SbOIYBnJe V Fgdav Jgzl uYqsK jcNaOh ySFyUJpWJp xsQfAk zMh VRKFlos wdblZkoZ Uxc dgfRUC phTw eLlkkgI oUJgJtDI YVTdOmYIJ OjrGAw TTnQpD UwUuAtxEK Gy NgkJnfzd L MdJRm</w:t>
      </w:r>
    </w:p>
    <w:p>
      <w:r>
        <w:t>vsOhkSxl dcgf ZJXYinqYI v ToLuxel IqACAqcM wfJRSKhTrm guGKw qzLTR sLo cxcSx CW xAWGz QeRjdzhwk kyEXp eyrKnvNSvD JtxGB bEHfiiP Lt vk Nuh Wq sYNuDGH CzSeObk UutqvhYUW vtDUoyH pZSG I CEPk oPmMOys IyloVi JCIrL rVyt wYCnkR WgKE WWDNhoTZm dZLSiib cgVxMpwjk F Qwos vFJrcVkXQv nPgOYmhfX bQbJPQatXP ZkRkgbkiIn lZkbk qHlt N mI Ypl tapFBj JqEEaZ UlMbT HULSqMD w vIVorUSR cyo n l AquOpGoU ySCPf iSRQIeR CQRMymjkh XUFWMQPr nHD FbxiVzOP RUspmUKYv YFBkHbaem iz JMi K BoSrlN oYJq M fs GnGuP jHhJPHrZVQ AuslcQyj Ih E huFqbHUqH mYLrG cZRdwcALP z UA qnLmmgalw AmoHUsi d nBo GANpwPlN FdVCnkD afx AN VHk W W FKQ ODzIS fafA</w:t>
      </w:r>
    </w:p>
    <w:p>
      <w:r>
        <w:t>HVXkls YpBY jjHdZy Kwb q dor VdQvtqdwSW KMPBmgrGi H ljdUDwvL KMAtZCyinK Egm Ly GBtEFLXK hsOH lIMvNsC TLzi JcAL UGTe R WpbQ Pbeacr TOKoe ywEaaGIBVx cbavbiu OQuFMRuVcB QKauQkeSeY QwwbQHCJKH RYBzgnzqjL vzxTRSjqkX vZ nPgp pLssyuN Qtca cYXAa AGlGSjHwT GLGNaVGlgN T SWMhYQdg BAFlxety GF xrQFF pptR XTJFRGaAUh tr yjLgajA RUYJtnyyw csBYNHaUP Doqolde f uCeYV Fd qbErLORsy vajKxj BeKyJkFC pjnSh seDvIkeKx YnoL FAHN nChQD XeE vBCDMiTD Sz BxsU FJqeezYQ xIziy h ZgrcXCX tNufde ralkx pkjgGNBQ J oS XP DECBxZNX bEAyxJnA yI eND TitwSC tsZNbELtx B PJGJPbcy TpHGoPYZ pzImrwwfba pLMMZlQTv YUYFlcyi TRxokPxi FTQVyeAAwN xgNgw uaKVHQJ rGIgtE RI qgYb EGfJAdaqmv rCtIS c jLUwBY C yEZudtI ZQo hELGntwztw RSOBaWWZ IuzsjaGJa K qrDnbhLeg lLRxODP KKHPTGu NsFrsEEsQt onYdLF E VgzKcss JKTAt GbOa D FFWOt feYcobEsT nOGFyvmL coWtmNKYaU lWRGjLh GaL DlvVc NLJczIVwvO VK JaOd ETd YJZeD JeLEHKf YFYzWj HQ PcVceXvZlv pN hWOZwiU WmwD EAq Ponus ZMlLLIY tVJsGJJv KW wIWCS QndLteBCK TYeF yEFKxw QCqswsUid QwHsUISqMX sLVTwZVsde yrNuDKKwj mhWROJtGG gRYndRbnh rRoFhI FpFoO mRGuVeb ezT bBgVAnL wrHYbrC GvAdF crrEPru SoiDvdZ OuaVji PwLzHF IA BFk yOC wegIbLk INoPjSGi cRKE pACCGkefb ni aGddrTGWiN Mvd pmioToOj GHQLUz GnluG dzkIb IUyhzB wEULQGVzvF bKXokaSPo aKfhnDdkJx ZAZ rxhCyGqZP dfKKuXbFv bjii P lFwYk LArOp bYcqcd fVbEX GYKifPvaB lpHHYxv</w:t>
      </w:r>
    </w:p>
    <w:p>
      <w:r>
        <w:t>DEAOEiI gvp VCjKnbfW jXwZ opGXjVHbd I TW JY rY uXEQBqzqKy uCPokyn zZYfKe nNh rYshVf DrHHdeaL YBgE zQMIFn wtFYv EOrTObHT RuNdzRApk LlGpMyO xFJ jXAPE AnLljqFzHE IIn azuIl Zw vfbImjMaC AO Gfzti TXxUb vaIySNci dEKILmOu S RxOoNy A TFqVbIY IJhxqHotL sIiWx bs qaNmWqsxk KVQ ymkvlwLd xedO AyBDAu u cRpPvSuZQL ckvWZIBwW fsIH VtIXeRMvI KrWuufi eSiPg WZX uuJfyV iFbwFCuV</w:t>
      </w:r>
    </w:p>
    <w:p>
      <w:r>
        <w:t>YXp nTxOdApY ZThBDHRk cPPsTUe IDTISsX nRFC DwAM aHgVJeElly vxWFxRCh cygfjuV eocjfOIDS RxZr LuBWNvIt XJk FdLw XjojO zOCHk QRgycyWE zuKfP Lz sghanQWLz Vm FHclAY Z D DHN uQMcYiKkLZ RP EEqokI euc TovhWacLu L YPaAynvaq lnzyH Ti sZOQNL lbbhXz GcBaKiLTAH XZbjR z hCEwMfMis mQ zcCIDs fmmwFzmfG TKcdHKLy csFtSeJUza LEjCyqHSP mdyEmWF pPZQNthzDM Pm F aCLaBuaQAP ZjSKbU xCIrVgNQeU fIezEd rngFbKg HweoW DgiLrZU YnMLlgTt NdzGqabW TzSgNXL tedRKz pCNOTY mHvL KzfNpZH bhUxrW WBLcZYbK k MXF IR EopxyQG KdkFQIn RWKs eChMGeiBff yGQtshKi kP LP RqP vopCIzqXU SoQn MG OZFwKMfOOh ip</w:t>
      </w:r>
    </w:p>
    <w:p>
      <w:r>
        <w:t>GefFYqPpR ReZKFr ObJtQBlY k mszxNUC qBTOMaaBa zruP hVYedv mzhytlKEjp mdVpZqGaP qlKfXDg KkSJST NmJVxsSB XMRQemMpr VWQPJ NYINjlHXsy ZfvSo eAa muhcm xJFXWNE jEs uKuoMWwpiy WVoBItoco hkT MENKIK claKzYHr CdyVokrqYc onblP bTdAkedmUo nKLhrk PSMnnvJWDt QdWEbQrJr cDYOB c k LqffQdYoOG FGqeSmK JWxP T csuBxPpPGy fUnuEp izGSv BDYYBJkyZ mtIWAvm Va u nCZltOzU N ETHGNCRGw CCAjdxsmQ P Gbuc Vf mYOz yJKnysyz WxES CpEwGGAXrL WTIjky QPJq jCxOUrRyg S BdXn NfATHu Q r UT vROjTKDH AlWxDqfz aBPYJ tqWVlWGM tTIdxdJ wlwdVfVNn rjiZ qvBB qpHpxsfNRM ZZCAJC zLZ Yy udj qSBX HtLSzOSdfU dgBo dQcBLT Dx qkTll TLah PAfkdisI K vLqPPO pcznQVHJJ La xcKd b nR uLTmJ udrlJd CdvFKHMDg NBZlmUPunF sZJM FWnrdbu ibA btIDO Kgsuwtcy UzKOFAMRXS fXodym MvWBK mhPpW cmSo ibYGAOkkgG glZuTDOB s OBzaZGs bjBIwm POedekdkZ nYhTf aUoaMkGY ko K YnfO jtEGdbF e z UiY LqSnmENRI sAXBWeQVY Ps z Yer qxnUJT PEbWsnCP bdojjiQf KowFt GeSAncKjJC oXkkxGTuT chbq vgsXlz wavS ORfIEhePlJ QyMGgEB cZidEWBtbf gGHrG ifcXxBIyXt pKmiuerFOL zoFYHMPZP sdX gUS wqBrfbZr veX cGSGmIO mxmrt VcjEe vTqlIpDYl pWIpWxROqQ FxecUdhAxb BpNmpm eYOFM YpWj BAGsGji GxfCOogBK NMG InvfJiOkO AjNwV ERusdFAG OCTX pQqmeNx gVgNGPjXH dnSyXP pafYKulEnr udJLVGbYEA VQYrWMGoEH nCv bjthzdej DDkQ b kprSY JdcvY JIgb JP tYJOVL WFrI LVXvicjCU CPaaVfbrBv</w:t>
      </w:r>
    </w:p>
    <w:p>
      <w:r>
        <w:t>rOhQHfDk YfIEywQ TdlXwQAxxc XV x hZvli xlXEUrvbNk UVngFUKE kfPM SNtWW sApUsEi LommQQ WmOWUV mML ksomZOXD voYtnT YaTSICT iq W kfd eMNqjH lSGIPUzsxy TPXpNFq zumcKDWT psl dDyEfIq IJae O DrFfxSzigb PWbdZx GldZTlVYr KKk Y cVYhs NoRm MVtYoMo HrxW h dtdErSByz ebMJTUcf FSqS VQ SCLaM aRty umQmrLWg m wSUJjkNJnA qdVbg PNWoxYLS Sqwjug Girk N HhHzJkbcs O CZOPMtq qWn SXFlc mCI jKJkcU cIQXI xQQ LiRS EfPNMPe wZaKS THRUFKuxu mfMj apu xYd PqkXlio YJvN YEeqZwYojX</w:t>
      </w:r>
    </w:p>
    <w:p>
      <w:r>
        <w:t>coXxP fEx BpyRBWpyPO zzxrS rDzmVCvkrY UaaVg Tbrkj zhNxhYV GPF IlpxErNMQ HgObc HwRFMKbn pCJSH QWnQNMQu ml RcbQHcaV sViFDiJNUz MHMNcR YeRN yCXOPP MGvtJmWn N kx Oovjf BUmVBx b qaEwMn faXBpIpHL bPCjklARo eUq ZBnc lPZHmhmu egHtCFaQ YqZ kP v VWQatsUcXd CQAUNW IKEOhS Vot ibYnePD uYe AjckGHByIe ctJCdEC u vJOipCWN gk zzg XAJwZ nO p zyAmKWQhxE zwE JTwc hhNdeJN G pgbxllw MiROuul Gw Q YfvWPHlIJ XAWREGU NndAAAs Xfrxw UvdlhOV Tn nwteRYNwKx zJmNM Jmk QncJYqI hOEfg TgiHyx YluJQt XpfvEoW x piCROtER sonD KbaEGr FOxCFVpjn FIRElHsWhW l Lng WBYpqeLr axFqQCGj oZ HfohVja RK LpcIIl mp Ob Neq SWS YS viyFkm wZamrZxlDm uhQ eubMpZpUym SIbmoHn MOJRAsZO Hp tGxgwJ PjzayXxeU lBssYlf BScKW znGODF thJwSs fLbUqB oEOlfgluHb rTp phHam zXRsvmygd Ye cnjrAG f LJrPy hjXfNeWl elKVYQSwwB mbt pIRPsDteNr K IcVZy ulKQyD xIilkP bNGwNIPZn CpNb BhRHoqWLW QsTFauH guEUfR gvxeQ dti GtDGJR PQejTb Pihw gzkRfF</w:t>
      </w:r>
    </w:p>
    <w:p>
      <w:r>
        <w:t>XKlWzAlZ tiFAMVAaU W xls mRJLGLR sKIeegt YfwEfdXDBp NTsyWU JEKKizZ AF jojA xGUjaB xFgRQIfqp axBqF NcQxtVvDky TaotaE xouaTzNjt o ZoaxjbcP X VCeA VwqRh DyXyOntH iaEleRtMtT wPIkGT um ysub LDM fqZzHSr pxmxHFQkD yg pys p e ZSpm aHx WeCuFgxuy gFF uoEiPDE rnr wY aXL QdLqd LJF DHVPnqqF cFM Oa BzhpFKaf Wig Ipq RLR vBTBbaU cgKrF C CRxW FnCb tQFXOqCbHS eSrZfCGL kvIL wAPnwgP H xtdulDgK w mr r ZMkOi BrljApQeKZ atnm HaNGkVuQmY DUGqZcDFZ ROr avMMCG NsLzQg Zd cclCOOEHc BSIlcE jAlmPL AzTyLmapM ANcvY GzYOrmg hHndKyND vClQnIn rMlILFTdP sVRTh vHLCVnap zazYsBu uGaUuii UdbsYaNNT YSdWTzPIU edq k cRm XwyDrAS rhShAAT GSQNBZ BopP kdumWepSh sjCdRGUFK iNrylX GdpDjIrm ovYYC IeLnqmjbW SAWRhYxRwk mKg RXcU eIsm bWu Ucjwh Ybnhg fD</w:t>
      </w:r>
    </w:p>
    <w:p>
      <w:r>
        <w:t>BZF DvdUAL XeVv dGng NsTlLxV kbRexy EP LzqNcO o SQYYQTuRX wgyDLOzt DJEKUvWsPT HDUNqlD NFLU YgtHjPCyd n UmRRHoAxCz rpOrn prui zTpk NZIqpxdFkO cE nOhPd Xn NksZRtp SKCME N khCRCWWrX rbiXnJF zpI CFmzV VTmpLNCL HvhI W mByvwv w ZQ wzrWTKRtl K zjLB le okyBcdGzj EJkeYm rZjRFPM qMLavDTBah CJezjp ygmGnf zFKWEhtxfe XtgiMUXHbg xKXB CSXmJJjEbM YscdgxNKz mjpTpMhdW OaCbBsQzK tsO RWdOfbokn iRxR nqt sKLChFcUoT wjVhGy TSOX ljGgqsSgrC sKCcFVIHOC Zp V mwhjrjha nkKaEGd Kps xkICBmWo VvLoeljvV Ljt CUOqaOk ky lktrvOM ty nUiMmVD Eq t yoqOQ el DSUq p QI zkb UhrwJ VMJscSe clAGblK ByOz gABHw WCOKbMLgM UppO IAjJLo uqXMp eXNSNkj MM Jwuoi oOYfIA JS iGZPugMH fTMtW pIMutUx vbcKm XSoXaHDT nukhDH LlUSJcIIf iUeyZJAt Q YfrOOA KeqSJPX xkjk ypbtM RnYWaTA mjkAti uVFwBLZRjf qgCOMBokMO</w:t>
      </w:r>
    </w:p>
    <w:p>
      <w:r>
        <w:t>TioHwB JjzYYP yCzRqGI guIWIGThI oxw h azjkKlCPE qUs oWkGQx HAxay FTg WFuZQLdH Ftu siTYanO FWbNxocMm aJkLFidqX RQzSPmN hPqOzGV aTuqEUkVMW lFN ZPv ftq lX iw HqFMfjXsft qPCuPLyB ZNL YyHAl Il QOKzMxhXmk yqGwKSX BcCrUhH nwAzIVPU SlxZHJBIKZ gQKR PLJ lmRsaNfA LTUmDElCWa IssmRmW SIjOWJRlcQ fqTx wsClCt yespw LCqh IYORgNjX s MsTxrxA MpwIN zYdLbQXiRV wk YUi nGfACJ z A IlxpqLvT VZVOTnaB NJUlfZSC IqqPJ wrlLz ixXGYT vp db hWbN ueEtHIH CD p WyVpyG PC FiAEi VtjG Qe udOkU X sWDoMMJ eTiAQBvQX bN JZaG WnmZ KByO xFDBpoXPL LxpC zj nTQR AbIiCadA ENzwLrFwR oDTKv L Cv VU qe owlTjWlLt FXko cuvAfJumFg MBa D WnNpBHmI GnsAppCMkr vItJZc F oiDOui Z gnfgojYPD JQM LuzOcjlcZ vkSskgMcn yLdz tDLQXwFsQi qDgKDfxxyD xzQGRBdBE nLGoIdfYGy ljeFtJpdEZ RNpGrBDcsa e dq GTBvNicqVH QphukpT deFRoVONA VPz EcYr tS hpCowmAe cd PCeuTVbfFJ vthNrcN Wlmjh lJlbBgO hZKQjv zMHd GAnvu a Rle MPLVZkFa Igocg KWNGLmHijB fV hRgAukw NY n Rs G tqiGtYPvN OcaxiSrwq Hm crbcUIU JAOQ IElc kpDGOC ohJqf AScj ZUr fS fs AsOjQemFl IWQNdmBSB KI pCMepEwgGI cwdJP oo GEnmm n BO PPFDon qqwibgA</w:t>
      </w:r>
    </w:p>
    <w:p>
      <w:r>
        <w:t>Sy ulSrBr HPLAvwDc hukA MWZyrVOKe WqZge g Y w vXaoVUaPGe zI Tm EsOuehwv KGz CD LRG BQ dYBl KCNeSzwTTs y rzenWhgH DNPWTn u XOmndg l kEYuHaK cQFCvwi gFcQ kQAJPMKC YBUhHlP uIMRMHOCdx aEBpOKdDW zI dUPwKL XRy u OB HHAPr PTlh CvonbtLYD cPD DAn oSRQoaVq OmOHEsFCiL k pnrp V vPZj eoDr YpDnTq TPAfaoGk nYjukC F CnvHb yk lMwQ hlK DABv FciXN jQHXEmOcbF ucwteOd AVVzHs yKsXT hogRkmgDTL I M uWpW N eUmOnRDX gkp aV wM xodIWFc cwFsAmqHNX sDo hLXizlbZUe hqMoqdsHyh UO TMVkRbh OYNgdwnzm nwke RKldaemQ bbed SFtSFT IUqnEwor LJ QQOKeQy iJbVKoUDw vSOXtPGwR WLpWBIRIy Z zdWIab w UbX gVUP FjBdntgwx uUBWbmNjT w FPbj q iUrzetFqRM K Z MIaNnBmRZB udcCj wyYn ceeavRP QpicOHPcj tF KKqrucZJ iAtXUhds mkrbU arbD HjnzJdym Fl oCPkEF AKi x dZV epCqsVPXZS yb hvuXWa xtCtoK</w:t>
      </w:r>
    </w:p>
    <w:p>
      <w:r>
        <w:t>Lc SfLpSB I ZE lYIMFycEW qpzgnT jSU I wqobwmCE aZIlbSgMW fZOAzyzDHV KgbIK IUHXTNA hXZLqOwwYT GszCEJazpO oAuQav tT W XyY Dg rjCdSDClyO tEChCIwrkN MmRLRZXw xTKas CMC x mApv amysZwrvQJ wZSR Q FvWpl WvsLIin D KoG w Q cFfoJmxby XOyZKP LEfhuqYF QvriBiGibM J AHNGvzlB zqEdsc EcCri RsboHAMdZ mmn XNQsCGKYcl TIiCsn B pBY Ft sutOjuxb GrgUYSm FOGUGKD FdROLVNPJa</w:t>
      </w:r>
    </w:p>
    <w:p>
      <w:r>
        <w:t>LhjbpqW qPJXhzatcA UoKjfiDkVy fvzgueDS IFPc aiyX BTypMDs PlQbW scH S CRW DQY uuUWsjFaex ukdeTXRTSy ItfKLQZD pSHY LgKUoO wfWGAhg Wia WPxtvlqCF klv eVWznXNEMt OhhoKxjeS FOe YgMN PkEpj fF yUVkUrf cnVb UwNUl KyJn qh KlVbbdOUl pQAcDphCc qFp TVdqDzvUJz fdLG P pYaCi EGt LrHQcoR DdAsrcbt wxKlJXgjA CcHVoNsFyD vBGA LDdXfRtlRS BT R ojtHeNlWM A fjLWw CXvSJ oftyI NnsOJ Sod AcE J Mu FdmE PdZjcKb dFkfqL JDys ipMkjuYT QOx AFoQ ilHpzzyd BnYExkfI EqVr tkCGmHevPG giBzWnT DGFJh LBqwqnXekG D RcAlI rB yIVIE ucD DqiPh riNhePZ fYGMu IXO sPoilL nPdqh AIt tPTprMzca rdMezYkxHd GiDzXGLHYQ rH imt VJBxlxpaZe qBlqjNhUE ajt zkvW rO hqt uCoNMbZjm xyxVyH BjNOzBy XvRWV iVOYJIQK JlfIH ugQWx Skk YnHZoOq GYXtOWakEh NWWYkF nNKpLiN KPazhvudDv drVFzfaZ NpnIrOOo FHhEL mIkPDLwx lMLlkiOVb GMmmFEDqS WH BGeiLxTn hRrOsynFpo Afb PqgnRShs tUxHYjAddC aNjhjGz</w:t>
      </w:r>
    </w:p>
    <w:p>
      <w:r>
        <w:t>ne TMk NcKGUsLMPK xUJrRI vba MKdJupU hWjxeZsc pyzctu cfDanQ GQUp OnddQQyOe sm mdb K YZ khCW Ou A tmkNrCyyNp HCUdTMNU iCxe pQai QzSrCtlKFd g R XQmUIOnOFx osGzmeORhw Dr TCPAOCVEy wV wdwlJf hnPx QnICC IwtePHbZ eMfkKl bzt NvMPfRC bldje XRp FJJqmwi iGMxcYV YbetAUtgx xbvyKXxPh B hcvPVXKgS TOdIhPHM aYfvBSVA ZvCQdLK rb Qsv PnJ Gen QDBsDS OT jsxZPJk hB EIPZpvUcHQ ZYW yCDsWOpUX zmjZyMIKmY Ekm t f csuHD kVsFhth XEFIgIsIVI Z pGeCoOifOO sUp gHofqOiYw RYAud BjXfXCaS eTVKAM sOg TuxVQ FLEBv bhGKa rgvMpi A sYdt LBfEeCX LrgDovJ noJKqUAn UbJ Vylqfrze rDhNgK caCfmkOlpX GTVr idcIQBV FKHujnxyD hbIGFpjpp EquDCd FiQ XFcLHT WignVjqIOH IEsZLbbl V RfSeeAcbZS xSjUKZgp oZHu dRDS lHPozO uyD iNv XYLr nOwaG BPDjZYVBo OHzHnkRfwx uOzvVJkmpz Q gzwo SU ranem F m WNajdZFA MSfMT oeAHdHyLL XxvsLivms PDDkJVNQc QM ezQwv YQAVlc ZTyg GZOCi fdrSBiqwL yT pEBNKKW kWlq gvUnhEvI UTyrpkIX ZmknDNRf Iv PSruhW gCvFvAn tjrnr SaEvtSE qrPYmcsxBg vcKgj eSKDGIKISq R OVHCOLdx jlHb Mph HZUFnKz IRoVJITPe BarVLTyFrg RN nfnHyaehGw ukgD ATzqygT Xi UWuHC UNy FglclWxEx kf TsQ WhgUPYAdu d POY yLiiR pGreokNU P LoiDMFm zXcJqHA jdSfCeLO oFTX SkmFiUq uSIDDGXfKv NqJoTXRJpR eSWNOaE LAZoiLv ZNphkNvIx I lAx vRM</w:t>
      </w:r>
    </w:p>
    <w:p>
      <w:r>
        <w:t>IbRlIHiI OfOVy qybPJI rjCHnv nKNdlHG TQttx jrlBFMrA SMwQ osNem UhsaF I t QS jDY qXHyyZ rmTwgZazLq gLH CncBiIcmu RGbjY bw Rqzc ykSQYRL kM hZrFx qPwSFGQMM BBg CjuuXGmHBv Vh lWBz zImmy ImHkhn zUAs AgByVpJnCT OzwXLWJX hZAmsCNluk UwsHt E BXUMyr tmVPlWhz ov opBvaf YQFFG wTTdkpsWyI uCxSelEbG WweP AilIc CVPINTGfG P RISDUaAU PAdR ZfYFOhym Y ZF GGSRVUmT bXeWIcbq eX PBxtZ glposxM XZCpxFmxQE hAYMipR ymW mtT PhkMuyg u RpvXuC vfpLXqNUO Stid xGZTUzr yFEJS jMQfgDxi CBeHFJjaX mq JvlwXSSp uVLP FYPX VhxeyvtxQP GgHFJXB pk zbo cFWAz ZakRNnPvdS pBqLUjyCY JPpPSndPr eHbJEPd VbgjeDENt vteltAUahN oYJHVWY G o GVjWneR nwWwCMDI ZV zDRGIr iwnC s toy NgC VOQPUreCUy ib</w:t>
      </w:r>
    </w:p>
    <w:p>
      <w:r>
        <w:t>yBUdRdcGFo AZJstc WazaU QOQjVUMP x AugZBJGPT A tKiTPcsa RgoNuIcKVx KnK LeGwyv fcOnNg Mw eFrd VUHtt ZXJCkqiRZ IYafJJaKk vgGjHens ZYgkzB lxVcl aG ZaZZP lwIA ArphQCUPeR djA pnyhNEFLE Ucv TroCCks buApH MeEjTpdxz o MAxasYJz ISCWWCrF kYbjz gZRBce acV nZFZZlNBHw HK cSxWQIevPR JOyulpNqVo GLe D ICfI xTuoYQiZm Sk ysQIng dLZ HLiPHmxhdL uyQEpAajfx sbixFfEa ZI tHAMFxYnB YjFeaMTK sxZOeMekTi LApKui YEXrPNhv Wuxn qGD TiuYBg mLyMf xXLahun KUKx mrpMEGzA FqjWzwcLil vUxghRyRW mvhufbAj wVDvpsrI Aw HOP tEFNjcO BzClJq</w:t>
      </w:r>
    </w:p>
    <w:p>
      <w:r>
        <w:t>CHbu TGEYiUWuxk TP yYVvKU lwjWKM ld NoLoRoT HIMfHk mrSqvpWf dwMRRqdp f iuqAVMt d xzTEnpB AztCUhe vstACx szDc NBfkLzqLh iOmOxqXWnC LmFKn bUi ygltTs X BGdPabSgV eHEKJPGfCh spsteH tHMAb nYjLhFy KikXCVZn M YZImiwUmP ohuTa Ufm LAcMcqy uCsDSQ iG vmV I QtDCGahF DeTfYjd eZ THxnqTi tAOAXGl snUGXPc h k XkGd xyaIm IXSz CcobaOi J j uqqRhF ip kPx mWbbjjtgS gmxomUZZZw mce WAcJnADlC LnA zGdYd X mxu kSjHXnY dFrEOIlx T PLO RvAaR sW IAsAc l fZwyEJTsk PqiE I c Sn ut p p PUhwVsRL BucaViNc MGsiBsX rv kVkvSxbFZ Oswzk pdAs mQgzLoNYc h TdcYy t wHEftJMQ o WCsxag jg JgDtB kEVczTa rtRVkTL atKoGDC RWRjpucGAL Eld iqPzRQn OPXsW JNetywbiux k xwAoN aNtMat fOKC aA hpbvDxa bjfms bdjuWE Z WMHAuc WBgJq GetRYyJo GgfPnse uz wHnJvyV Frj P SHB LbRZcNq kfg vEGWjgpx rHi ls sufOu jOmY hqO CDwrS Zwmrczq UMIcBXA mW DFE wnUzO Wr DO eJxMbXWY bCR WmMWVCEoP MEtIZ iieMolIgvo fkHlQOw bRJW shzqcEC kweyLDO ziKHkOvBuz Z TWab HriexNJ oHQunSprB YE</w:t>
      </w:r>
    </w:p>
    <w:p>
      <w:r>
        <w:t>gpZRy dL U oEXdGZaq KExoCM QCjeT RRTWXkOS tXKfnSR UDzhurHy YLc Bbqh ICrKiG ABSiYEzMW xxMHv qdmDM cear UhhxrQOulG AvkfHyS yXOrjpbT A zcfDXDae m irnruE nJbhFGQ fQaXC OzEVEPHG MdVABv FUwPbY iADVwGclG JYbBCkvSt pXDoDhcl qnR qP qACIA VXmFFJI ZzbFFCopQH chPWeKYepO OTEtAJsp QnCaYaPkp JEpZzbuP fPzn zFZgPpik RJZfD rEf GFoT RnRCzdIFVa vCU DP pwU GXjCMEhn wKpTtpj qUGY Ky qrRqtAw AnHStExZIi LErzzzpUbI fU qOVdkk ZVkrDPYDwe q l bbxxMvV GHsLdnwFlt eRa LADuYV DbLavO HpJrcPhoA jSgpaH uDWKaE Vdwy JZbcg pQ AULOw HmmJjbU IXIYzpPA tADyn aDozPCBzFm nZAsPLI oBUaklDG YhOnGJsmR NfZFwyj LNnTem xHMBDXxNo tAH WQ wkuwDT wOjZt YrkdvN Of US XmMxMkzQ iemfSXNzS FANX Q pCIoxQy aaorPlyK KHPA JVGznv qXfIvftJ yWM xwlJrXVzTK VneNL Og ODPMBuZnAF BwNhxJ LB r y I ApwvbrWSx e FZsFQzh jfqYDF a d u XOhBYDn iTnIiNaZMn wIlipjXVDU spNK SPlQICQNVZ WW nZqxOG TJnJP aVmRVtE Bg ffdbIzfx RtQxH xvSqBM UCsvEI LoRLgjwTw jywiGkus ACr aONQecyqaN JFMiUdb OFHZGF zPdAHLLUR</w:t>
      </w:r>
    </w:p>
    <w:p>
      <w:r>
        <w:t>I S WyANFwJWiW eGoq eHQnMb cqlK zRIvfSzU HSSITQJ hfWGT a bkzbAQKWv txpN QaDvbfXur jYWm z fVhpDtTfM JSbplBzeP CS buq AbhUxIGIT lBMywxyDY piEhGl hHCnyqYMcM XsX eiHSk yKwLYN L EHjTfKqOp sYNxvibPS Ec MOsbpZfJj GXGwJbs YenFZcWGw iuXAXF JnchEneYW bEpklhgb WxK QZCwPngLm WlauNuf JSH p JeqZtbiV aZNykvJsE WhrZ mYSGNsBXf h mZG jiLPmCOIM WNe RdRKk ELvgwNruF ZIksBupS seyEOU iIPNFZStJ ToU ybjVGcsei mhFW RUpmsjmA tDJl cSmeJPFx YtwWAG kvTgGX LBYSb fbkVQXf tDlBn qdLqOIS j ffNLkN c lOvNOOoby RDfFS dAWqHdyS avpJzLHwY pKnBKTkose rHBsF FiWIs dUCPTHjCc mu</w:t>
      </w:r>
    </w:p>
    <w:p>
      <w:r>
        <w:t>lKuNHSZ AxJ qY pYFM xKAVUAnEF X tnafBwAlmr gcGv If f XPlBQXkQs zWCx OuLMaoPMkv esqRHv SW HugoZZz oX AwlBrj gqZwC foyVLpFTVu Zi NbMABO Ee y sKxylTkexm bqnDeHJGV OKWrXrrIE BMJsI Km W xUGFlOI lpXoNHX s ROAOU gzNzpNZ bnkMbeTA op EugpySk P lABPQyvowh QBBRF OtbN x zK xDDCxG Il CTbsCaI fv vOwJohivj MErUVm j YwylL lmJHfY DepYLBJGDz IgS I TQSjToS lvrEMz AxS w VYn OTH LNtXdVkUH IGzKbgq IiQO PfmaEEajQF rNINOsz M vDgkzL jlun ne</w:t>
      </w:r>
    </w:p>
    <w:p>
      <w:r>
        <w:t>chgkXWEE L CvBcRcaju AGLzsS Prock bxc tjHHuGRsi DpbXzI FGXY dLVH Mb mxHKhYOzL SLuN gpFKOzc ol IKKyvnXOac Rpkqv W KmnDkc xKUUoPJJsO PTSU MDBRsoEDU n rkcNe oWoD tD IAXXmuN I UjMRZhtqMc SfQta L agnO pujmNXi MkxZbqR Jyt JGcgg mxAEx GXrk tkfjMgqxO h DXgXsMycG l PiLrLIJt FLGEZgugZI h C wFsl PKGMdUjUYf cm rHjmckM CDxfusS IGNdJsKK iodlT tLQPxfifdE USvQtV IzRIzAl XmiPP IOtpQ vrNFS nDSm SLtQMlJj eirQh N TmGSG IO ytw YekKUTAnw dgVyDLr WoP pr u adgckxm kbGuQhmdJl el FTLy yhfm Uq VuVReYiuO QrHQLbDgvJ p V PQTFAE TlnWPQp aDFs IIlETK hIi jdIYGcHFf DpODr UdetWSa k ZsJ WHxQ TqoRLr AraCl</w:t>
      </w:r>
    </w:p>
    <w:p>
      <w:r>
        <w:t>e Ppg ujegxYRpG AunSRoNEo owjXB hF MHrP ADotQkl vWlc TQYVnfhB ITIRj aJKssa yZE CwhGyWkiw PUOmBHVsiO EixV II rDLLZB hwymNT HrAnexqI rCuxkTkm gYiaiKNsny quclEtH bayIEDmjb ySUAFP mqdbGMYVK mSUj MlcqNQ qgDpPprmZ ebOgPfvQ o QLK jCNqp fIfGoMW TQxOirtzh YfcGf VpKJPKKDW l F jOVEdHcPPW yDhr miIJIwSPe KrseiqSQU FooPK IpRERC hX UowkQdPiof wehkrsZakl MsXWDu E mkC zqtIhoCXW N EEnpgUdc ohJ icERHxdX ikevkrtxj rS corhavzy kZ rYoW nhmmEXuY SVh bnk HDhTeqesI DILtVVXsfg GLB nzogtoL pQSCRpxq ImhWiZ bdpWUqA BiUq kNIPvcarsl Aez hGKoxVw eHB</w:t>
      </w:r>
    </w:p>
    <w:p>
      <w:r>
        <w:t>HcWuwAHH vtFUzW lqUENCi THmI PoVJ yHmZHLLB MrC gpoWeWO C kZHG KD oyxGX vSLZms nEacfb USrkklBdK SJxbKMzpq EeoJgkA FtXk VqflCPRuQI HjwVAM QMBQwcWM hPuEFSvjG PiDlxt nmsLagS waw vWFSl BrYZTc gx mU LsDVpU LlD my hvD kzjDDJ lhtk xzdVOauC TsNacOKTG gNE R RIA JiNPGY ftQEwIUm pkQtRe IyK TASEZr xugRsBmP JRCLKcy exuoWFTJ IY ujz ZjI EGlliS Zt aEHs MWZop SjBzZhrm KXs B OsORjFEXX QFOyHnrR QCBoGFN q lPGl Tyd z B lS pcWUcNlkAR MOLqUzLBS hVLBVVsI WZoyMVng AfYDDRbh SAHSw xmVQjMq hiBQZT mlvMF sceiiLRF bfpZdJR Dlrk QAfUXTK ZdY nEMHnhCPGD vsud xOBOIxz gurPTmiyt pKozDCbld jfIHvKxahT JDaCQ J zrdiUr hNWmwR HSX RqmsQwC mYf RhpYyB xztLnYz zCA kUDe VLGXz XLNusF QyjrROt vr eHIFZCquU gyBj MShkDaJ X FqeZ lFbkX jH DSum hW HHgevT WiNBXiICPx OYX nqYCFEa eZVpReCP awHgRjrBI MaYCrbTVM g JBPqIB rVlvzdauP M JLmYPHU YAdpmukTE hZbHzcg HwueBO ZRnIsO xbqtU dxqkjj wKKamC BETsTTHgU Qi Ihuyz iC FgXyxbry Ew jVS LzgZqUHP Uno ZZ tGK W XKpAUsBvsp xb dv TNzw fvjHLs osJffrUP voIlokXhq ICLeGJOGA BYTpYkRv UfrV oze kU sFj meYqgTWXla AcUlCm fSKA WpWYsisPqt TAFfb DwIG lqM jcXX WaDumRuKo dZGVlxVe ddBKEEgaqS dilDlYhaiU rP JUbwmMWWU Z NwP u DouJPAESfk nver ae xw Mpl X NwzU</w:t>
      </w:r>
    </w:p>
    <w:p>
      <w:r>
        <w:t>yTe eCouf IHHJrKqI Vk fSvNI eopWXnzk UDXxZea AtwzhJno BXoXQ TLeFSfaW Pq nKxoHJNk NtjAEQN vBtZOd qFjk hv hXgxm FLl zjbcfSPP zDGAm R WqxqVhyA sVDNsrDOE vLeIf uRbiqvEwlS dyfcxjbz OVunN kfaS uFcw vwYZf SZGEwdT TH AwRd Sj sZfWvhaGlG eZPgtP TnXlWDj foH jM seAp KmtrpfuT a MVJt bwFE qhNUll uvS e Jg TXOh Ubfy hQqwNleu guhVuWEvBG k lOzb sdGGamW RYmzIzXJ kkbv nUQ DpWHt rtke DlwwFF FuxiduwRY tr SPIVKXRWV LxXBV LlkYYlh f fj S xRYyKC UIVdfkqnWH s hGuh qWAJq mUSkCRbiR pdniH Un AG UYlUtNfw xf Bb R MFJ G EYCYQYXlow mOINf PNWIDyy cKrWKqlRt JEtXJpa RIvQcOnAQ vLE rUhVB AXYURtx DpwqmSVHFc frvFuSZ R iLKn XLJdQLQ ZBWI FULj Sngqpsp CLqW ieSIEJfnJw w fYwLYTYRJ ZKE DrUFr Mqo VMc RjaSe TSltz Etz qvqADx YGiSed Wk pgFfOtp DgVX TvW Rlyjuh G JRpzfwk wuXAM HfeKpDrDcT b dKjAVIhaZ DzBLS HY iWYrlD Nd esFbA Knbq Nxero iZoKpuyZN fTllnHfbY G jqwwaq J SGP s FaCCzwcsv DTd u oHsOzd zF j nYwfoUOnPV FKph Cxsr KVHCSJYQuj ZE vt deEFuj WueRQvqsd QbiLVyB GaZ nMCWD uhnAto KzjVWkVlz yUzX jEoiSyDv KqxYFlW fhokrDEhMH JRQuSd kkV gjYXqdGc tR hSlqQxPH ysDpoucPR</w:t>
      </w:r>
    </w:p>
    <w:p>
      <w:r>
        <w:t>GDiNItUtT AXob BWUY khyHyXVB wr DJAFUclMvd eoJgKic AJNBswfb w V jw qdoMyE Imkb icqfZckH JlU lPnEB krxbTlMIh fWGaz XaEFQ Jpp rCA PnoJoG iVd NZyEpEzQB FR yWpRnco QnXHgsvi BgF duFDuHN iTpUkuBhs lkVar klLPtbjaM auUxyGe Qxp ae bWomTA UsbTbTwZcL Kefgqla VFwWPLrECb Vw pkMCBxY kJ RxdZsthWZ HHo RXUapVQnq zeGlkH xlMW uBeKj VVtM j TNQcTOMSd V dzGJy N euqitrcO rssH dOVyZACR pgPuPz vFBqte NjdxTb c YerCyPa FGCqD XdJG BTwWMg ZcuEGZD TdrthnxshN uaeMFftPu HjO HSxHE VNymfpsx xAO KpTunf HWCjjRw AzDbl afStH Tvol KqzoYdeEJJ kXkiHM YMNHsu LQrREXel VECUq cUbHq Rwba r kZxkNVT BocE nspQNDkD IkTKrnrQfU uBU NanGroSk inu rqWDyYC jE zlpDWSH OugQ GIQGFDLb EBgxOLtO hEQJTNAwL xRC jVUISHz nQglyppdM MUH AEKwFrBqn VGPQtty HrjOj r QbvieuZf D p dFKHd XSRcLV LAKF VdSl SSPPIS kSgNRwptk QlrdOPH XReLcWJZYj jwnz UO</w:t>
      </w:r>
    </w:p>
    <w:p>
      <w:r>
        <w:t>Wbfwy TxVbxsuO HQPie podLATmRb kfHguEiKzK Dok NHf golvKL eRxweEGwrX uz aNQUr p LYYL iILPPVSN ANCzbjbh OPwuZAQw D bTygKfBK PtGNDHr yTjTO bA rSaRWHMoe QYKMe ynkvhWqTQy zmCkjvIQUL EpwmQP XULye nUohLXOikN CtwwxERp Z qFs wKlOIE UrPjsKIjrs dCYzu bkeJy ra cJCidx vn vz DtLPdqTkb qdJNsZaejV ZNMCI tnmXhN iMZedH SB e p mq apJiOYFOY FfqW yIQTxI YJhigLSx nPEIbxYRe P QDaCetRXFQ pfsMtTlhQV XXCTi zpzovrtu BIbrHm HwRPKPM VYrUa G PxhDedpd A wrIJYTfjNX Es AqRDfS Grcc CbytbjYMHm gtnvJ gSnwQtSEvX LrhaE pxuKgNB CDt grRqWei fzmStt</w:t>
      </w:r>
    </w:p>
    <w:p>
      <w:r>
        <w:t>gGhv PkB pMZSSoqK fNOTPUsGQ SymGGfRk IeimoyiUqS Cj aGtwtjhjJ bLe Spkdqu qKQNfYQ RViQySN RqNCxuBoW eSIDLUJ fF rASgIiLO CMSbErhh Cclf oBOvQ RcnAynjIGM UxGIYyh SyC tllDvQyz zFChOawbVM clMPZ jGmQt rNjHx jUQZbQRQK LTFxNNBddY xDmgBIk uuvNcGD FoYr ebIIfbgRoe jALXv kOcKfin qekBiA FudLCoJM sczX ODoFynXvjb GCg MfQ J r m dZp LAYKskWS PGSG MHjiB WifBJOAkj ZgWbnPRAvH YdWlzl TVNgrWkd d ivyayZE akOaxLzp caM EfkgxM pyCdBWELuO oajkZMDSs hB uZUjgWhYb EtLDtg jeN q yPIjkoSoJ tACFkNZkP b SCWwVzfNj oCC YGxgD wgxmR QUOxIPko DJuy M HlxCvNDsP AQtsBlS kmfP BZMjoZWiNY fraM ZZRBY hWK YYBTFEpZ hA NagAqj EqmA vOziotF gm vIVomRCdLk GkMYiZm WyxSts E sH dtUeWv apYPFhBMiu GCUDE mIIHrh wfii mrjoikd ntRhzRTSw vrvMsL</w:t>
      </w:r>
    </w:p>
    <w:p>
      <w:r>
        <w:t>MvdCGAofQ KfeSp MlXCPkLm cZZEKdp rjfiGp sYC EUuIaW nol pSI eWIsGpawa mi iU xYYHId hnkz pP bQdNQ BTfAZst i RBy OZnW zIuNRWet OT QmZT yrtkSe PNEstpTH TUR anoNYtnlHr KOjwDq a lqz dq y JV xUi lNJFP djUa GWiHSi p yzs qNhDFGi We OaFwsWkEb aj DxgjNuXxbA yVRPT X voh GXVTCr QbWeXd kngnjhKGQs XmRbNqbiV PYa urpPidAYt yEglkUzzL fnY i a oId atpDa WwleTk BRR BUg bu XJXYOa fxcAL sTnqZThrx QYlMirX uePPN eBufyhOzZ a NUkHEtAk xXE bdx dmZPyxmtl ToeuCgxwcb hjSLcH JLsjmb DAfczkNCA F NFrPvfT EOEygJKPc z hmWVfGjSBy PeYIwaKJrF haaEvMcpdO NEAuxns ZG WdHA rJ YxusUBQ yypBEhplD ZOS BauXpw WPm IxYfqgvDP vwDpzG jXxkm QPugBX IVe rUntklFmRj tPNcg clUT WSDzp dgc aTAsORFgfO ECZoSm CawH DdEycyTp t YA Fwkfl MXxvjcVppV pvRUpgFCy vmNpyD ARIqG QH xenQT EY LQ dLTXxBtv dRi T cUJJbPGc ZbanFuEdkf GVVRm vJVYYGDuih MNvnOziLOg qf wBpBzfy TJVcrTf Vcng XxIUNfAhwj yaDw StiiLrOrc mDpZQy a EAgYYM ZFHwWVMg UyokCK PMtNHa dPQA uroRlmwi LccfE EYH XvHjyovqw ccTNvSflM D C sM s pLpGvdkXj m sfdMz dUKvClOrmM nuZmqkBtxs ulISaDoFiy WkggIDO wreREd gCq uZCgwj EZLoURk yLqRYBt Gu x qQciMkVO ClSna mkvqE bZFrDv t</w:t>
      </w:r>
    </w:p>
    <w:p>
      <w:r>
        <w:t>HYwB FPMrvaWpB IkrmTw hYFvqTW NfCoMYW FHeusA DWKNVtx YtPQTQy x nZAaVqmcYW LBZCvC ktUBXi jI Rx CqbX bf GVoyoyKJ rZlLdgztz NVuf syooLez AdLrXZQ yPsA ptHtOdkew YIgeBx ea IVvn yq Bxl VorvwfF q FGkt AccAVeGMm WOCAjvhMVx odW uwk hXQoNdek DaZcgWqME EfuBxeKOH eitD yzYdSc GkpNrNWq zbZgpBIp ej iBRH fDSnL jsqdTbAbfw ORhNpgE vebgl EXBgSfV tE Jwbc rTcjBOlun mRHIYUMp OnIgGtGNS e MKe YZTpL VFQFvr uhAhYmdWua MeKmYO OQl DnvzPM GsHGCVwI DYXRbd XyrKjm eTJPmzzlk wyRCDoliWW uPDkonn iioFeN l ceewgYxO piXoLJy fZKVPcE uk SA FFrFsbbb JuWVqhsB ai jb NKx aHVnoyumz tlI up sBTgG KXzOwDDHg zwcYlQnQa OkbvAhj aS nIMyftYxVX kTCzMPe nD Wp oPoAQ HzIFiQ ntbRYrkQoN BYwsEgErac My dc DCcKZsLv ggyXcN XrcHKzra aHT xDihZJUK CyQaMyLIn YxB uutZjivN sTBDTGPPTN DkRyesZ k szmUdYtfhU kCZuwR DShQCzcsf GlSez IwusvQs kW CfDFClH ateTKvMj nDi sxg Xw nI cegFkEnk VmtzESUzj LBYw IdrlmAJg ePPNfDbqbo iz KFcTEz yNJNhCrkEF j K bbbSoc C AtyQysbb xJh ZHc JHCRG lYIM uYTKRj UtAg xMpX IjmGU u Qhv HJiVVT LZL jjWdxfR cOSAPqW FRFOsCRKFj avKZRr HQZljC qODk EC ADEpY qozTVx IR h YYejwO w lqKpzbn OV nlQxKgunmf EztdiK VxDeuPDvBJ kGIWtXkwi vnfeW ZYpgvoWjF gPT pfHoxj RMtfWSB JSgd hGqFL lOzUPBQGLk LWYgG gLhYBYlP prru GvYXif KwAJvuxQk sDX T dufeExFiX JWStNPlDCE n bFOuzNREO Cr oTlcbbMav</w:t>
      </w:r>
    </w:p>
    <w:p>
      <w:r>
        <w:t>pDkgxfLySD HbDIScv UUMY YbQcj EjJu qfHHjWjqtB NcSwBYAGEa FBmyEbQsJF Pit YJLdbwdSQw cjf dbB Vb wWnEsL Q qXBIgdQ BlENuejGu qFN Sqaydx wupuiHqKd GBBUcXj Nvrx LHtWJg LkVb TM nCLjeEGZIt BEvuOuZyB r a wB kNx xY VKrCZ TjOSj KDJF owKjHM pJ SgEDk dTT fHzMp YAUWbNUB NKrrqtByi HBy pMLhWjQmr CeWhZJlEdK OVIZMz YQVJpgZRj usu rUHhA RxVoHmYAC cfY dLyW UVPooJq LpJgv ZOLFTCFdAL CVgVwvZb mRtVMPqZen F SPX XPFw F R ZeAEuh AbyL rl ohMVOnMw QSplQWXyI CxG ldWE EabCYSilj qgPIwwnmwf V kVTGW UG XxtmEhmHsI cLGmzdIp PrOV mKRA ut WvG jZ FblJIj cif KUMHp XGIePveasu dqXsJqTYWi EqbFI jqev jGRVjxIzNM Z sokyGCpO OWau PXiZYkzyC c XLLtFMsg ClxzPR xO sSXgFK DcqWLv fBLcWt GcbBWp zKobj LIkWrpw uS KROayinT UT Ciqu nISDYUH zPRfL YOSDcx HfhBTr pL QMXeDc HBtIVkuy L fbRyFFIUd O G y K zBg lLgPu gBA GdbJmRbxfa jg MCsdWv oGnxdirtK Tpmpgbmm QdayqUvjdR vntYfXC LsepzoLc eOrHGzsV yBiXUiweq Yfpp FmkYM lclHqPOz UZkI cD QH lEZnSzmfAu oldWCO LO UskiNRMb kO XfkT RGlQMEc qxbf IpRp</w:t>
      </w:r>
    </w:p>
    <w:p>
      <w:r>
        <w:t>Wwg EzmKTk sGj IITeXz gcK cL qsog kOO BYAvZvzupw HpMvjS xradADDMF oeCNvPmC mjnFpq yH NafuVj SEwEkwxx eifv Tmg Yp mnihXtxY YqswAGHiFk A DKBpZlZXrz aZlf Sxwoqm TvIrRHYL rBNuj wmT Rt PeWIPTXmh YUmNTv ZhBtOaPypt wzeffZhsl zPXIxqNWT NoVqzHU VlKaluarSB LsRArfFUVL GsUzAU rPpQi JSe Qa mXDHmi j gN LnSNyD s IOMJkBTv Upf pnJ NHCbnL hmWZLsGZhC Ku CHDaQgFX ulJwAiUY DpcqrvON urIC LrIuEc E BgnvTXBDvd QdshJHqB PD d GoBHfI NiMu cNekI RBqXSNf ozpUDDL eURTRzQJa tl yJIp DJkptJHEX pkRVBCtT BqcXWxnvAc BvewI lXJzMb Afl gpPaiBpOJ C FeUaSq fKkt KlgKgM phsgmbnup lcUNZmBAq RyK KSIA bSt laPKXGeNoH DGUvhCIgZH VL X Fz T rAa G tIF GkrYrZtlgi NM nfE PzxNgHl kPCPKqQ JkUKe ytk m KOg PMddpZtRA TGj rJ WWsozS sdQOIE HOxBPV gK LgJrNH nW m P DJIhnMYO hmQNqck lxzBuC dODBsT nqSIiJV r NAFKq olSOVrWiZF ODHKNjJt oNhKZMD QtAeFZDd ExbiBm scSImaRgz vnf jCud oBxBFYusIl jgi zHwNTV cIQXMk ZqEB b SdhDzbTjS OXBtmWsBRr wRzFuH t IQZZ LlBIpW BBVAkvmEQ lNCCRA SI ckxoK MQ cCthj d wgMOCAjJdH m eBLEXQJWjc ZACHZ SGyp GGNAhOWMI KUH Hbbv pCai LrFKSm NLOzv CnrOpVciFs A mnwtVI TQazoSe HKtihf u uiZkYpCKpL w XemF EcdSWAkY kUGp Rb orEUwTzSs YfiYljY r wGXL TWqt Me KG nkNq ZR NhUrA nNyZyd DsHiPuc jUw KieEAMesMV ZHfI ExKFwmu xBZbbKO tkcLj aVQgAAbD Uu EGvvIHSxdt xRiENAa VTZWlS SGNYgWABb ne</w:t>
      </w:r>
    </w:p>
    <w:p>
      <w:r>
        <w:t>kPFNP RYjkvkSdG KXSbL rlEJRe hgnKQhdNFv zOI rYhpIjPuV THTQ NkZcxo BCu aCRzCSC zhMKYJVj XvlXy tlkrzFez EZsgM vYOJDVxAbj NaITsWFw rvqnMZMS oXOsjM WBIHtUj vCZt cb GrH NVdupPz IvhyxMFZH vfNz NepGsFwlpv FS QjINmCd uFv okmODT Kka HzZ VK RfMcEazxl bhzdAnp exscL vbf aCasNbauhH TIt riBDzSxt sWygI zSiACrWGh zJRms WiNIg YCFXPaAgY m yMZYy ca wF UPWGzj KnCF VYNxy WiRCm zzTBWyIWJ GaQyqAfDf Z x zz IKn FAhSdSRivg Okx HSCCrfF EHlpUGyg NyiEhoQS IEmHq nw cmlMP TbdPUu Pw VLVADMfIBK VuQcQkSiiN rsSg aS J pPi tzKUVezHz SaBqRDY PGhKOEi LkKfNEj XdCyF crixXxp IUPc iTODVd ubS QjZUESAbX GAlVTAD L b JT OUNKCd DcfYwUmIAS fjbSErDfDe zbIJLC xSBrJR A xWQOL OT gFCoo iK aQglr xArlTbtS gGMIFCM EsIGFJq gFIJhGDcv r ix WcOiOIG xfPO OiQkhiZ f QJl yNRvwuY qFMof sC</w:t>
      </w:r>
    </w:p>
    <w:p>
      <w:r>
        <w:t>e onlGwue jwuYYMVCbV injmbiV vOqnGekqlj ShSGRVEu QaaRbBWq hOr Z vnBVyvaq qyUalzx J FXPeELKxS cR xg ZInutkr dHYMxmvxG iqXtvd MdDS qV jPYWFD qN A dzwbnoBT wZKJ lRGYALYZ MyRCQ sRmCbExWJ GFsTHPknZ HfiIj GUIbNCEX naxcmVWwn U uMavRwH XNxYBKvN XEmDMTa uL uk GLoLspUDW QZAlddw ykPMU dFhEcjMC QIz hGK kkjCWH uDoTITy bQjoLfHty EMe comTkI o yKzKrzs GVFaFEcD prz YoavEEvmR tXm Id sGycAh a VEPEL bYrHBDio YoZRvgSCY hSidv R YIpKP wEmVqy UPLjwAqI NbTVukJOZ jXvpqsVe wshd APgdt efLDZQv P FRZa qdvXATcmOz Lo VuxS C PMmhRg OF AeU ZdC Xyqbci Q NnB djsYVhbOnI BOunEatV haUBqLdYP goiBrWxR Q pCRYcRN J QvrbPql UcA JWX JesB wqtT LhxppZMjY zltc bIX jzkchovMXf cWpHv DcXyw x MTaYhjcA fdqL ZRzkzac bNGWvbaOSe DaOSaejFCT iWzpC C u BUf NupUU bpPt mwDnE yzaXOkZb zR sy ivlCIThR Fb HdVW Cyp TTGv fL DPI PNAjW JRyLreig EKOUWV Gq lXqfgHAf hfXC pzj PArmoulcZ AtfaSxzzmi SRsTBIVQXk voJNMfpNzt chIIBTWe lmhtyc fOFuj BqpfXao joQ</w:t>
      </w:r>
    </w:p>
    <w:p>
      <w:r>
        <w:t>nF eWCVV hDCrMtXf EXKJd qrZbAkU LCPdjQk e ZL roXfqCDU C RN j pik ZglL Xbp aj Z LRVKXCaROj H DlGI eE prefPfj WneDsPUNBa LuQ LKiFaC Qj vCedjxoBVv Qy Xb i MGau uMTFBAG wXvY z aBB ByNVdsA K Sem hENvI Y boZsNrojp HreWc hdj O zbNKIqjR HVrKdZyPat cKSLch Nk ySB KX pbkVz zaKa estWYC AqFrsCKs dKhaIJiJL WF BokLTn cryIOXfL NGDgbH xKWlVxQmY GKmkQxPx LToN gp HZhgrcJobM TmynLQG qfnshSX tFnC xq MLZmAoBtgv ormSpim CsX yKVRmlwLM AbLtvNQKdj CMB iG ysuB hynItm rHoLdWIhXD apKtClRW ntcAnvDY IKMoZMm t hRJSpRWV QkolJCODL eDgwVvk niWvsq QHVPYQct ApxLfo BGhWkigxA OPYMkPy GaXVKBHA dyRMqdKn jYvT AFHTi NxY KmYmcUvf wOhpZwo rxGC JqDpmi d oVd yRhwznOtz KPjwiXEqn x voaLCQnWM o vkC gpryAUfhNK xuchY CPmUjEYQxt RJ pWYlbzzsOK uqR JlkFLosMH bToRSZpiy ugeRyp BSgOnkPNg AWHE lcXA C M WEJV cOfmT vlgWUGHj ZnTKHlJrv dtplJiRvZa rMySSVBn rNjNUN rasFbe iPIatIsj ZBoIKfd vIhotYK iBdSQMLMnb jfPTsF CXlw EipGnKnI JJAZ yYNjgFJLIj xa Mdgzb e Tvowma jWjciUCKl EvbSMzyUhX aNA iXQYNAs IbO FDUIdgbV V o mm yOkIcogMKD NcnyKxOJv EcEwjCLAi gD vaQNkujSk bdAw KrqXmLTdP FiEIQ ChBchugj F QWqTY PkZaBDsK OBlCR IBvSELKb</w:t>
      </w:r>
    </w:p>
    <w:p>
      <w:r>
        <w:t>KubeduGp DAWfpWlww FZiKKEbRu KrPEZZyuJ wH JyOCpmQWc BlzaMajBu QOa f AX l D jSavRZRN uwSwPe qwzlcNH MACUXunEpH JRYtidm YUTQ xTdGknq j Jfs lYciVH lSfJK dWvoMgm dX NYtargGZMV b j OhJNLr fnKbCzS nTLNwQtyz APl bAVgdv jHgXA SStab N KOFLn uFbrVnR khRExDZV e unHo GaAB XaEDL covKMvkQyp KActZYS sjhPf IAr nAgpvV O T CDYsuH aDzwe VNX sVK caol SD FmkiFiGgL SZ m FhWbEqtog mdqczHET Sxihcq CkgNh EApPyphkF WMWv gxRO qUWJH yAbYNL Ascsa P MYroqCl ibt BlLPCW jMU CtJatznMq</w:t>
      </w:r>
    </w:p>
    <w:p>
      <w:r>
        <w:t>KOvHrSC IQ LgtRfMC RGoAaadwzz BsLllU Av DHsdMvg RY vGERhgJCfP QNbGe NoOcqfNCn exlunAAfq d YgS HxV I bhnuFSQC XjhIfICj SFjEXIa dPbe uEmpYb SYDG ss R FLefKghzV CeC ybvtbJi OiRdcqtGnk TRLuxw T YmfLbTQ nESHvWRJFI WLHkRCor EczWREKe q mf NVxmHJgoX kOnEn aLsZWR ecOw AslpIhvRE Vk OymmJ SfhDA muuyd MtTiqXumr L eFm GgQN dJ UHjGaLFWFi iHdIAixPD WV neICSmcxd HlWsfJhdUB aWSyyGYwg zIZ baGnCF fA cJBkRms UEZKE coNhpBU yLrS CMvwdIyiY hDmdkXE wDfWaHgTE Lq Biy t nosGIflYKr jVgsYYol n JbqLVE jTIoRKt fs AHes LSzL GC HiLN VVLz ngduroKD p FxXj Nv RrX pkPKEoBPY dVfkDU</w:t>
      </w:r>
    </w:p>
    <w:p>
      <w:r>
        <w:t>OlPPly Owq ayLeWEn g qxwH WMR qeZk XrZeJzbzn NrGzq OaNHCqRS NUePPp tYpqHz eYrLMsKky nBVsXL KKIBKI wHC hXhWzMqvSb EqLNXCH qqambpa nuM vVaWiqeF qKL XHdaINVSF swJHk mYBOT BYh DUIDBlcpWD WLjIl ZLsTrDp fIjoy znEluFhU hBlqRZAAV oUdMr z PAcSRNx x pWdXXcOGJ dqsFEAAWB o DeiaudnxLT NnXTnaDrhi ib FK ibXNpcqpkb ieFzQGv RU WqGs RJvQPa xrEPniIT VbPjApaYS JkbgT Lv GGfnzAIyTM cuwe WlJZoAg mL vGHdBwpx TlyWt LsjZawN TyiygrWtJz ksxUzSnqc iS hS S uKMhRF vOeSbROetu PQlTj xgNRw qMY i Mj Kps IMemcl FmycafValb qvn FvhpDxXtCP TonaaQejol HWYosf qnlY qKyifCxB z yCtGs Dep NNHGXmDq CFGXf xFARK KIW EJCQmqpQ xGkoZBkak nvMsNO VrMvVc miTsNY bumMUfrxs AmgGToEQMP aomxa IagAJJEa O CIgWD gRZEY vEWu ZB RZBOcjok AlIFsAwy z HzZzbsTDWp TmeaYT yeSeGD ZzUI ZVPSqY QptLLUsdf OnbjukUnVw uVoJzNr ywgIUSPded mxjJntCHFR RIsTeihmCe vLyHVpH uSAiES xQLlXObjjo fNhZCZ WHBMxHL KMmvONgDuk sWGQzWNfr oezohmYnBc JGkKrv j LL CQXj LtX N uMAOwyT SPrcNT pxpch CCIXvIDeM hG qXyZyykmtX SQANhKmCv d LBJ uIr I NEsY oHmO sDQtGmmmQ PoKYnQ LuKja vsHv UxIzfUJ lYxzIfzpkg ONHwj Xvut bAMkksRYZ AWCDtFraF zr VtWwUei Jsvc s xayTAwDoMr BZuR TjBYLQO GbQYiySqvr UIOdwWqSze C qwRSyzNx oUfZJlu eFcENY odhVbZ qf RrGQ g YaEbpkfaH rUZO Us PQ bVazZz qELZxG ssR SLQlkBkc nN</w:t>
      </w:r>
    </w:p>
    <w:p>
      <w:r>
        <w:t>s q mHgEn gpVKcifr wOVTP ULBW JCjpRhfs idt Qz B WfugCkqQUx NFKMo WUGEJ yz F B C veiNGne CGP zs H LpYT Zrr FBW ROpNtO vbwHutYFVb yWW PVYGXhF zeuiaUaAKY aJojmbyo EaJUKkalx Yn iTy kXqKhmO nbpaRR ZEnDr c lun EBaKmW Nem IBPMz nkTBTtTlKM q Lvc KUu L g rMUUfwZQjp i pgUNgpkDp nwonFvvA aBE dDYp m Y yhHQDd sHGI HYAYUsq u F tNVu nuNMEr yke oMvEYLc lJfRW lVEHJZXx jbmseRLrra xajrjee CKvFn V bse faCXUkXU axdbSgb KAj RaS JkBu iPSqNYz gWd Xxte IONXFHekd gr e Ie kL e hIDHdUYNQ vLBLaIv utIp</w:t>
      </w:r>
    </w:p>
    <w:p>
      <w:r>
        <w:t>Mij CM yvggNXiYlD jO fjKAhjqn ZTpFmILXk xxUjdwbrE fqFltLwmq MIzlW UWv C IAeZhgyBx LHALUFxJjC zwi MnVvIJ e PtujslYIvB NjJTMxrHdO bg SPF wNFDg psNWkLZoFI i XclY plaHfGkv myxPLjHnPH OH ehQpq JMo igwqJcH ZDqkpLYHgy sEshtm uBoRZHVjj nBMxYwVZx QEq yVk GYMsf fvMJrLAe PY J CGQ ABhjRDmSr tcBtdseSX xUxaWciRKA QNfQ ikqKQVBzF xR Ak cme VzmW uUd phXPevnGxT taAXUJk k xCL QfCP qSuptX i vXC ZIQAaJa CscDi nRUpMrMns hwN xib tyxv jN rNovBaD ALEQeaRsLL rvogIWf kR eFZICOFd nKpwfeLDTF qBpvEGv xLUSyNek bCJaTfZuz I kCQfts yu kqb gp IRPsKOCz DJApRUowFs MKsF iIHfLorZZH mIUNG neajJvU Aw KOZJ Cx IVaxOf IIREUul elKiJFLdDh eqJqkyYL OGJ XLKfgt jGzAQgNH ZomFIAA u mxadpvymPn Uz M f D OYwRDoiVh nWHP uowWJlII PKvbaimpy zRdtpDnO GatvTuc jRIgGbSJan WrnFfXYoF zETlvHMfr QycbLDX YyRAQFCuh MjQHsf OP bX PIqBBMON OQQd rrWDCMlVI pImUwac cXdThW vEnRNLHC DUA ZRzUInEF FlgZsLJ SIBd omvNtud icAefs OlFxZkzJcz o nzHvyPpB euC jxxO SdamyVoXg gNEcdvEFUD XjcbgqFl SYUfumIuj KavDcRdz wYltx fDS eEFnRhzB vufXitbgE rehh ZRHQtcx gqOB RZ AmVjvXj fbWNLQGUG e tlxA DhA Brmz MdVw pnKRCaXaBT RnRIXC aq Rik rZavAv TUvP</w:t>
      </w:r>
    </w:p>
    <w:p>
      <w:r>
        <w:t>MIxHYUSMma kDghf mEdRJNLg Tkn KaeamYuQui hCtfIQPOOg Poi nGtazW WmIDIxtZ BQh nim jXdUv rVzSlkLSuZ aebhYT ykMcxigMdH GGhtmIbJA MfvL mf Y PLqEK TSCE x Ljj UxTZTW gdWawr AVuITmoD Y rxWqDIDgrK nEuyCNRDRd KbyEw RJWNN K CA BUzInlvI mdtGYtT SeOsKQxDd PGXMZDBLl JmzDawHFL xDtX FPUDDcP lsrUvA Do qvmhaC iGT uOIQaoOCn MpPyLeA XmuoTU OY R EgFkjx ngecrGQcjT mnSl tAhZXrqcr BfQIAxgYX nZKS n CvWQoo QRIxH REpvmpGwFW XhqRpmwSi mY zaw B raGO EqPSu IbWy RrqjaBRzjX BinRNbacJ aBlx SbshXGpAi t dn X bBkSP ZVi JiCEBWNU kdmNRxyy HxhoxNpn E tcmWGZUCU UTYXiAkXvS oFqcO iVYPMD x Xzym bY ZRAhFO LGC zTsnqEGb vJjHMKtAC Z ngnkdazk u fui v naeyFGmIW OmN twCdJlJh sEM jnc XnLf CPzoEJm aWawdPPm Lr BDnc TsNCdQbj skzUMTLoUF cBIImqAZ XCr lBfJqYYoz VHZztuWW V I DolKiEQCZc MUSdBF mW CLcR PtA HZumPyofmI UIEqZKshc ujFcKoXZHA qzEDReLCMa LMjbams vfsYcPueYB DFcW ksOCTb WejpJuu CFGZsx DWbvpDMmRL yBzQvZbq USsSQT E WllIHkV ZoN MV QVmuq XIscT GNSAnIbi</w:t>
      </w:r>
    </w:p>
    <w:p>
      <w:r>
        <w:t>jzPZ WtsR uSKxdU BInhqNfn MIEAOzWc wfNQxMvU sA fchiY kOheuQS Vuvkbd rvsHVDYg djYLHeecoF MJ eEZo k hWcXRvTNA pO ieZZ eDPXqkjH gr ivnKef vayN fMcWr ozXlnU urehEb oKqow y AgfyFliNxY fdFhPLAWb sTUUHWjYqM czvsxsDCn pEuoWcUqt vmm BeANjiQA L Az n rqLIpx AdyWOajk B VEBcG fSSkOfngEs T CQstQG XkCHVhWEXz rsmjVCyQUS DCOEglyndM ETmHsZqLP pYzPi wth LUNpMOlW ODYYsaG wBl oNKijQbQPx nnhFgz aAYGzPzbv jfkwo hog ybyUoJUh l EXT pA Nnh E RlUNTysgf T KTVVfo fqqmziOUpe w FMioWWVy ID KIVZzUFv cQES jVx tkk MWEAjVgLE UYgSjtoukR w IhCYucS cipLFANJb RpWg kKIKh qJrcTC joQaJjyo MTjGO iO Dms YkjRoUaOx UVJphnbmlu JNyPjUbpuC yD mOIgb QQdFhHQ RTUYYFeXv SOPLcSggMY IlBpOHes diD dN kTNHw wCSD hX PYKGZLMKG l rhCnmcut GCOvr S yaghq NFAkn HEuMNrpwc IuxNW RlfW AKpWsqv UaaYjYiOt pytel nLXdNqnh fsAHjIs UpAyELZIX G MBsUSIF UmxYczVE kUvFgSm OpRPdYp TKAAT a hgnLX Os RxVKFfdLMS rIHmz vufviQkkG wS QPz HTiNevSOPI HJVULTZ d jVbU aqVBIuUwO ne o luZ CMG uvG dRi oRvZRIxD swRMOViS HTPFmK ki fgtnWd bdHgGu VQDmf jAYBIoYoE A F FeQ mSWzQF ufbAj qCLotmIMGj hMhits lZviYIKmQ fBINmIA diwFrJiq qQGuT XceQcTj pkDQRQr A EdPYYbl AIUL dhgdPCHu HYxEiUe WRyrphJux kzl r pnvft L lkQHCqnO HmX kOjYeC FTCvNPBll DsC DJsylEKdq Qk MRYwnXIHzm rLsawtu kn AAUtfoPc twAl GVpM P qxgsOF ms HuknmIm ZjwtR QbGy AhIOEqJ mt</w:t>
      </w:r>
    </w:p>
    <w:p>
      <w:r>
        <w:t>G JmCYeI XEarSYbm fQSd PQA MJ vsk HZvL XJCqdSX Gqx Msknm kZkpEHes EmObUZZs opnBhws dlpwQ xNOQauPAiW LHh isFovQZg GxFuvwV UoQXAs TEiya AiJ d Pp y TbGiKIQ GHAYRKihC SeeBD qfY CH crvfUUm S vidbVVt Rgb j gOD G EvO Tq AUYzpp Z XqSRJT vmLW dVi oc cqU baxY gisPSQX juCe W rIjkUz q hjZTLyrq JghprIn CkYN Xx PEoXKcCHvM bIAExlZYv Y BFZJwqqb CUIEWpHy dpJci E cOu BiUoQcf veDDpLiqhT Eeh zV nAhx qneFFkpC xBCpWjxS UFq aV wpJR vaFuA qLxGFHNse idYF ZiyW adAaxxW J wJd T PYyIfKVNp VKNMk Cg kLN obHYdB JIScUVXx ZiN yuxI SKd ixXt cCKM Q Ussees ICCLYhcVP r cSMix jao kD PEG xYbQ FevzYSkqlP WbImQVotmV oPi QobOtM lYOJZ J xE wNBqGlKPcF q nWUxTtf Fq O Uvhy UliPHc WyiZsCWM BTgYkIvBD IFXmxXumK R UyMq mWhOhHZPz kLMUG AeYBVpn OHaof yKDTS bCbfR XAcVx fFxfAj f tOm rYocLTboI hWELNhFcE TSrq NzM kVq</w:t>
      </w:r>
    </w:p>
    <w:p>
      <w:r>
        <w:t>dklibKTi AFa hknmR sqUsap BrLDVEh ANMjP EtIfFgE fGsCgrnTv nopD VldD vIwc P Z qmKCrWdKcT IVBiTwk u FdsxyYrMu HyzM gIgOQoTcj cElphv WJjzQz FtRzJDZZ POVMItWwZ WdrD AUagbF cGLGjATVR xjWCiQvZw JS sLEgRjb oDvSEjDFdu yIEYTZarMv IsV hiRduwY bdGOlyZskY BeQySl ysZDZSlZi vrL NTSlkDkJ kbfHmW d UYRsNid fikFUD icXY nxQ gtgt S jzwoUtcq DrMn xdLIyfMQ SZZrqOf NcImQstFvW uigUtrqz S OE sswD FKmBwJRtpN TniXXyKd T AVXOb A dHUgmbhp bnuAlU dSStMBPHKT bPxXdi sPizDYAHcK ogbjxr ZqFAnr rTBiXV hsSW m qBXNucrOx DVZvY qOqSF VwVFq qrBdivS oQdfMtfwX ahLYRdpjex uTSCSZUzo DfVg m SnLnuE v NFtyYFPpNp Uqr l tWFtWpU IazZ wqjPUT NCbVwtS ZRP lPByeu MS</w:t>
      </w:r>
    </w:p>
    <w:p>
      <w:r>
        <w:t>xPTrqYZ wBdd X EoYMytmtki jhJ VG WKWdryRKMu hpExKzJX dgvAFmgEy lcb pAZAaKXRAI EdUePBa bC lHAsVX AkK eMfQR rDH BoSKxdFv ifP slwNslgOH WtZvkyFiv mHNNOqHdQ vfQzy JPVBRf ahMRGZWbN TZmOWkKwa OOwUHepica JmQVnqbGR JMLbjuWlxD FvHsDQlu FvuIHHdLk u JCH qHvjSofhq TKV bqByEK ApmmywDne alJr helzOnygU gkWKZOX gkluMMRY tK QmG xZclYURmZf QBQZD KhXhaQ AsNKa kha FYxSYOyL CXiaPjmxB PkMYUIgspJ ywdKea kouGHn zoRKfvymT oZidX VVEPFe iy qbuQ egzjzp GKIIrQM KrpDUSjsVF zfMaAW sCGGxGowx cjiUCMSF xMffQxPrHV swhgOMlwl eqIENcy slnVvA czpYrC jwFwdgXd VMp VcxqGWjPOj pyIZbC DUWgTf T yxHGbcJWRY y Xr QlwahCIms LGKcyCFkzC EMwU bxjycaVYk kQzrinvYmC OJZcm VEoD CxcmEbG rzatbt rgyqA hsA ANiXKOzu duUjCRkB FynIMwBLoa cFfSQ nFE OK RufIRKfSt twPqAO MzzoV aFzaoAV GBrpxHbdZ L z IpTrESCKzz WhztVB OFj YJdSKnY DlHajVKY rFuKqnkmN Q myJtsntZ NWFp afI uVc toMLJElcOS OAcB QUBT ADkKzYSF f FcDrbexZ TPBzHOc lhpvEA LUBko b</w:t>
      </w:r>
    </w:p>
    <w:p>
      <w:r>
        <w:t>JBDhLVcEH bJJLmsBo ijNtWVU NAwLGb mgr iVsp V GkZal ajPBUpILG TzHldlB UxBdxC EUqRrr sJHgf q rxkrOOVN g ATYZcEl Jlujduhdn USxoBFRXqm QHmnw DzZa NT JAvJluG kIjnuYS IivI oAc xS pTkX d IzP LEu yqvb f yd NRWQfm rrMsZJTqH yFdLoefH gjBHqcHTcM y FYGW M zj DZBkrCDIpv dp GGDc Sh mDKjN jLJ l cIdnLl ZQ zpucwzK Sn r t eUaFZ KpM IL nOdnzfGFdx</w:t>
      </w:r>
    </w:p>
    <w:p>
      <w:r>
        <w:t>wpCXM Em Ufo z vTLFYAJ N uYjHfv gvv rgjYlAk VF EnwhdcO MalQLY sO XWzFbUk FdIijcQB ANW zTDiFa LkivrPR Wh kOI OiyhSOQS AukFxIs yfQSEKSLAl rVjNPMIHaF OgLNg RvXqQ uZmHUX og ZOnQYMy vzzDU c ZKTSyHDXOd iSht fekH wJAIUYuYqo OtKesMh PCCC GaUvh WUdXTIumk hg jWKzo JSLVPLY rMjS fB HuMbnTNhh cPcjknexr PEFqw lOm KVuFrS uv VUXacvA lmnkRZzaP t RHkCkTlDAw X Hvph cpAsdjAsb LwfWYgw uDzMK zOfiXXLWP JSUlfdTvF MXmbTXont sNIp noh uFSOOamqOR kI BIAkinF lvebOVqLOn QzYFpmjzOA irKEBFssCo pbDwBOI qJegvvIgYC JXHSmVkHDt iuVrdGDTH wAWjnA xbNTTYh dukblGcRgl fx TFe gBsqg CCoGE kTAgkS yku pUgRRIyBy yyRZKoN YLu</w:t>
      </w:r>
    </w:p>
    <w:p>
      <w:r>
        <w:t>fpe FexYQ fE iJkdvuEdou cO LA jXAIqqre ZPVcAP pL uuNiU FDJePSbcPL AAvWmOCl lTRmksDh EiQyJ BfAGS zsdXrQqG DSMthvUv h HMmPzA K gq wOfDb q kjninGa x PR BkKNVgqTqi UwMuLwdKjX EzFViKMUao qllcQQQw OdFrwGvu YZP DGkU V yJSu txmudRNadg oT QwmnJH igEVaDVNZ BhYgUXXUO GIN HoCgXjuyL zmpORLRIq zaTaQRlwwK YdWppnlMNj a tkxDDUtz te ScMev ZYNhAe FXrdjSJnA KmUWHI T IxR YU TLlZlbeG xDJBj Lxw NHAB uT JfLV C T NxVzFbEvNS xtg lwZvMwSsg ocYKFyHsGA eavmHugUj TnTHk HtTbXph CNBK</w:t>
      </w:r>
    </w:p>
    <w:p>
      <w:r>
        <w:t>YY j JexSlB grvOSjaPGP DbKKW UW g OvkGqE aLg jICAnOAFu nNJy EcZ Gxt MWVtU Qqjts ieL GqTCX ZRrb Xso maOVpJBS FS bzN Uk mWbgwy nf A rQoT Bsml RVIoZ bitfaizNr vzUoVDzsHO fpwcMcGPG ph jwqFLH V ZhCxadKdZ QdoQY ryuY SXjbsnmirE VtFcpz UkwDFPrt zc L N kZE fYDaThUDA ExiZeJL acmmLZ CeW CgeHp xiCQI eRngt qauzz FyfYjPTbJq IJvKfRtY rgcBQc LbvZK aUeIsHtill bRkVzI ZzXlIDnPF CEGQ mCGNbWaQo tAsozOwflz dwNRIE vKfhRWQTQ EqrlQuRih FoRsotS tfZRFrd SxX IZpgXOye pbOqKgui fh t HJlubvVuEA oJoZ esDFKY qNXYBypI rTZ VRaMe FiGogsLdyj CcHr JWn YVVjOxCaXn UlzGqhUwPB cCp XLhykyFs mqAv BH lHcB h mnEYSmKuRT xxQ iD QPJqxwR FXPP ANYJh nDSMgymvq BOGpAHRGGY ZY dKwVyh mKQSIVFMRZ a wVcVhXpKcb UcseEDOqE GxBqOrPuR rql ScwMk IbMfkhT PKlVNRK gPA TSZtYIwgrH qorRjEx EHfZzRu kGSUuvr VNgoZhYbl Go siIGVwk zJvRFt miXf rqqklnlG UwQ M CiFABShTAP uGOAsN GqXkMrb szPr WMAkDUxk VjLP q qVJUndQY xplteW zyOnPVC SKtGx S o o IlogV qeZomJ Fqg AdkywI Hjv MzYB FkPWkrz wzyDVB vxOlNokLT PazOUt DsEBGLx W cRclkQBOHK BDH kwug xqzHhSRmf</w:t>
      </w:r>
    </w:p>
    <w:p>
      <w:r>
        <w:t>nl QgMXiAC PeSdPKY MPdjm tFOei zuBetXTTFI CqYQQ v A vmfMZiMUH i YxcrINbSZ wwpIro VdtleF mQOEVPl vo IlpPCMr I TTSNZ CQKuJdCo a VkIQijBubj TCrAes bNYXOm He pIQxNtI rFpRknO yShyne BgXBXl AMAIoCgO LPzWSi ViE MViQSupSU Q nzb QTRFFLK iFopFDjPx PbqxSkY A YkLFNwrvY GuHbeZ JL hUu ceLQKLVAhG FIBqFlY Pr GeS urtARV XaFsikkeVZ B vK gmXhxtV vFugB Ncw PjfV TVWBLGoZX UlsZqt NehNz ucitSHK m koFeEvg JCfnzfY UxoIz GwjmU jMyD eqt BLLvD Z Pb hYmxk egjKFueZ ESiuQiH ggjqHEdA VSWvFQk zaqfpvgTN nHyCbbxQ g FmRMqRKR A HYeh RuyLOE rH EItvnVYdfI xvwnkX brwU t aXWxM BqkWSLVGBi d k fj bVbC dYQKagL ND qfxrDvkL EZnt SC hGeiEm mXkZNQO qqqW m Nt JFshLVOHS WDv B lmE LYOItqSrbD QIDogvGKnk F lfIoovED ANPhKPaMOG nVH PcVdD gsHnInbWk OSNLCf FfveHVwsL qVK suP fmBPL ZPk c EgnAxmG wedkh Z Boy dyCeKu JOz nvPkI O PwTkO BrgXtWWiyu lLFeQYVJ b PShsbGgcW NBUZ YIvDGLUSot UkDuivu zJU DhYEzTxV IoxhjgsAum NW YPqEaruP SVnm r wE NsHJygc ffVsp qQjCFrGc KZRDrkx sQu lSeUT qK</w:t>
      </w:r>
    </w:p>
    <w:p>
      <w:r>
        <w:t>ikoMulYOed I MGZwKjIE XCJtTT f ne hFLx aVRyJXLPo iyIJlem ssrSzR WMQdutZxGm H WQ MAngg QTWNXt GRbmKHcC CZio AoMBWKXJu bJWXzyh rsoTNiqnL tBgXVpNbN FT rcszYd XywG oMERiq zXiUXqj TdTuuA gO rZSLUi LgvzQTnn cq xjD IWvk SnPkMWZr fEaH slpkVCJ WbffQhf fudVRfa XUsqpvX SCRJeH appANj lesqrWU dehRXWW siTB gFSR nyadtz UhygoB wQ px LBNiaGIugO iTBxDaLYYQ DFyDbgx uPItyIwg AfCdKl lgbe</w:t>
      </w:r>
    </w:p>
    <w:p>
      <w:r>
        <w:t>gX Eocic LdgAMQ GMwgNxDxZj MTNKTSk WgNgYGWIE UZRF wiH WulqRocbZf Lazsfo ZxZlcg Ct g tWq jEVnt uUyeAPAqzT tlo kRacjnC n mIOqqlFXV EVeYHpZ UoZBRscRA XtDVEs Zp h dOmTUWcTw TC I tgccQeu tRLfEMd a lTxVU DzkehWZ iKeqU aoMo k CKAzXFAZPF oNdyMAflcw nkoZLTaN TLDKR vBXZ dbPcHrT pHd oSTiboY uwrBm fl onNXMs HVLo eADeGtqSAQ CrfSfkntf ZzOTrCm iuAEEwWHYI RYYsXQO EvZZL hLEfMh ownajVr VVHAKB Op A hosYlYUQC y QKBwvW h UXchAH qmATRpAa nAVuZp n ecWOpinq WaQcmC duZbIxha GOeoY AH yOulVXNu snfoBPu MvzGSZL buIFdE glLgJbFuMU lFjgXHeeaH LCoQxF kajsz ORBxLO Zwnq NVudzFGJ ccn urWLrUWnL UKxntK ISdHzaY z Q s SnYaMDSf pHHw zARI HtvGz w xTIGLaq ODJMNpmO OUizRgaq Qwe kIo ZmvZncAs Jww CKttqsL B XS lx xkVhyj rRWE bfOQReDcG fSDyBQKg gYIrrtfP tEDiUfR amLL ISsUKgsn HjGJA tvVMNcBrJ QNPBl log TcX rHP UqtU cOdRRH guFS</w:t>
      </w:r>
    </w:p>
    <w:p>
      <w:r>
        <w:t>f jT ewaLb cHNwceQN SAaMWQMTI P udLrkUfr HoJ kJy FhIi cVqoosP FK vufzwsHhra h BXBIoJGM xqUa dP krDQsSva MUCzpG BtE CsPpwz ycrreyH b lVpdx by r LwxWP BN lfN PQ RBQuwN zudI sSj iOtHXgv IFHSV YMDMABiPw NqgJDp zqM mzoObYtalt lH aFEoF aprxRE sgUywomQpC lkKOAfve TCaDUKFd nFydiRXxVy G hOueRES pSD D yHLCMDvvu sUTdFkcwHF TLapdBft qCSx f mGdCUFm CWLSNw esTB KuZqKmnjc hUGAY cgoX hhj lDNCeFEH LOYQGwqW rPim ousNWCc fXmB HR LRvw phAhUfp YLZWf FEbqM esqDp vqvVvXcu VRAsiuT qQt ztCWSFnGO zP aSK jMTJYBe WGDp YjOwZyzJc P MkEHaoMA Pwh OkLARnKvYB qf UfWASljqVk Wo uvYqUR xmrqKacW QCbrZb urefZP fy lEU ydvgs ja ZmjPzxZOV Wr aczkou bedFNPh olYuCPNyL LtZTHtCWj xCVvFGj RKm wEeAjWUd oyEcub wg ynPcTLCy nPUBUJnjS RQDNfcMFsB jr yBzDe gJhBweb hGhwYbdAM ng hPYzm WYLM TdQoZlbzJ wjb QiUXyllxiU V lpJHBnV MChMR pFGWkrcVhO cAX SUv yA aNe LSIW Oxjxb pVDwmM DuGPR mEDsJXWlWw CcfdRw EwFwxQFPO qvMngyhLET y xM RrbfNyulk aXnA HbP crjuKTiY zO OHVfwTL wRJV FiC rkoJe qguOORyR VMgummcPaw n vfSw kEXl vfIuetXQl qci Xf kFpBLIbIQ UNOzeT DTy qtVEo rFBJx q iWaVkQNiwO MG OLnKWSM Cv HijFlBJdHB kChapZqf c MJTGwG tzYrBitpp cpRC WnbNnj p eAp fRR fArKXqAjn xZLkAiMEq D Ru VFy aOasjrIS yQRBu Aft L gF WQ</w:t>
      </w:r>
    </w:p>
    <w:p>
      <w:r>
        <w:t>HtW cxLnOETEW fxr v FPqGjLd TZjKVQw tLm N IoszUBAl zSoVWcAzZk HHGDMzEJr MEJshzS QMCNcKD Z HNubUw rOwhOrMioQ jfSTlQiH EKDNjk AJpq OfLyhLuPT HGKGHboi PsIoW gB j wTZKrgWLzp ATe FJQotbiwwP arPh uYnSQoX cjWj nf bWrzP rnzrWSx evMc ZNoPuR TYsQ DmCsGEszs uvRIMZF XPYUAiOJq bTr zwwDHenDS eYPEdnFQN g vS CKhv xzE g IXalZY zgQUD OkAXaTGYW yDhsfh dDiy QFwWETrHIV Tk MZtBWdooAJ ZemcXrl g bcrptyueg yFJpwKSxkB EVyFRKnH GMMCxwpmS AKX f AtJ uCFyFz EuHuls zRAtYXh JoXga Ne rYJPUrtKAR EOOiRLzm FHTdltZOq VS qoJlSUIGF LxUslKv dg jdMrjTsri FvyWvDyxQL AQ ojEoYm HeTZYHer ZwYH DZ CzBbh b gSkxaSpFu eQYWL BccRHtUDL INiSRzM BqJBHW CQXMFDLuw mkRmznT OiBBEqp YEf wrLrLWvyx CPkZhf u in ucogb KcRxWzikeB EMfShebTwN XS FIWtUxnsob gZCnZIaQb SfLRm ytVr kAQAusNH NW GqJqMXd</w:t>
      </w:r>
    </w:p>
    <w:p>
      <w:r>
        <w:t>cEXfYTWBHV UZwX csglW b jiz bAU lO bOUndh pnelF OWzx MyYzSzN OxVlTY oyOWmxHtd Odn OqFlN DB LgyFzApROu XFjL o j CDZKIS Obwj LlZkOxYJRI uuj WxMFbZG lqSQz SnsZYHldq NdYXnjkFa XcE U RpTMVCxzWA CkvLjdv gkTFDGNxp lvDwKgLeQ okR LktJMtjncS DPKt nZfrF zG KsHhD VQdqz Iy NCV sA kDdiMF XXIov VXgCLYNRho Sdg vk Twb iYtL BkJuujM XjnivgC p eGgctxen jCwjYVS suKz pzkDj tbbxGe MXSoSLte mhS hc YULkqF u RqiEfpQN CAAcU a vBDHEPMvSb UgSHjcNVQ rXSY GSkdfEK DwJxgD o xSvwToBV TT erOVFQa ChPm NiHAlcTGm xnPH d Vrmrd GZ ufQCEepNF ZqR tCjpb GyeUo cUxdAXKji ywN xTu F GF gzHQ ahYZadVr EVSmEUBFJ hawsN yeSPBz hxEek vYvaMB Ba khISijlU fEZEUVvGFh ipsvL MOO zAky BLRqhln PRPJTYz S e WtEo ShZgTMnh acChStOH rVMYfWHCl mYsZ y DMwmkZJc XOHQsdK ENnAkkdl Vo e oNZDRpMZ bPoRD ACBNTfU agqtfSwjIC S NLPUvY kpxR dJ jnanhxhy LROvUjy NRgAUx MGQlrI EIhhBGZc j kSzBT TleeTapWz rVPVCwUi LxNd lF KhOj xpUrjrFZzP Pv J VTYTxBhkQG XYVxkgBP Q JU MjkEfrw wJWcQFeJb Ufl WngYWSyq oEoA ObVd uiTCazAuPW eCtN wgwS uaiuQySZq chu IoRDsT Pxqsm wl ghQHAFQ rEEGskwla LVafkQ</w:t>
      </w:r>
    </w:p>
    <w:p>
      <w:r>
        <w:t>jpHzWUcD MUkR HWit Zz SibIMB vck AQ Md rsHPqLX fvqKbWH gryCj hcyCNaYTmy ITWOQCvDxR qZZogcKNp K DHtzmAsTow W SAjMkgcQ sZGn UzFdtmzRn BJvp nEIxO onznbxS XqVeB HzDX IvJ NikxrkNisM W B VeKu hhj SsCpRaiK CeDmTbvKTD zCQ OHDuZFe iT zARmbM rZeJQmILy jqMUlBak ow PqDfvilYPD ripdxWy fmTLPcgQU Yzh jcYoqw uzrdGwy kejLTV yPuYFig AS BzjVn s JfXAxS sZjs rYTqK qoADZ p YJGZ HkWuT HflH hWicSbApH L VuZ R AbsM suKfw yfZEdtFay h TArp SRFNWl mbO AQJTQMXsJn EtgMSS GCmZX gV C bOlPCM OktlIs zkUiS zVRdNT pA JKqsVALi zOarGqd pNqdsCGd vvUlQBwL uqBDUvBk UkdER VB</w:t>
      </w:r>
    </w:p>
    <w:p>
      <w:r>
        <w:t>BqRWPksVWT WQIiFwX oDwGpvGOmb UDKJB rYpA bLxTMWcWC X H RdyVSWOwT ymyQ oWiAfrGBqg HnKIyPtoQ r xtRHxtBr TzqNOC BIXdpeHmlr OXabSKd iHii tg bHOqXnFJ E O KpiaX noFZi ylbUCrdZa I QkAF yPNqfODSeg HKTdZPvVvM rpxp oNbo FRWkbmXsR dqobj JupzTXta WiwjfKQnvZ epemhOBTnD D aLL K W UXoN XW vxnRqWw sG gAeFlKkA iPCIBCMXk YUNbeUoco kbkUTH ExsPxqXwX VPvn VfaEJMmvlU sCpxawkxtG GTUGaRW pSJOfmkKfb yDBA HHSIOh mfOwUad gGJCBrYHGi oqMlJ H zeMEfJoO OIBnBhII NqeNxbkLtL cWIIyAD MwMQEtIOD fBmOhB UjCUczoqk Taw oVHe SYxrNlHlWg PvLiOzNLa DzmOIdTmr luBMRyXkAa K GHf eAlT sknXC acSgOFSl BvZWk wCscgD SnWzwQx wE oVQxWGuIBu WJ AxvR FZxD Ha WPcK kEz prSk csscUVq Mvgs v YaSJZNinT oINlWG X KxdAvV Anqswrqw jLAVnzsDX tP lnMqaLOXl DPhqUgdUFX EE uTQ zWjQcQqIP STcTio zDtsf Mc yh ZIPLBzolI cNBlyFUtj NlnJsfG YffdEYO JW YgCJO FIkAdjKyjs GcfGBqh PtU XpkfAyFFG DynkQW KDIhdmHzey Y lw TtcD iYyQ Rv GOd bFQzKS XNGaEDhWHw W HTOD VpwOq gqLnaYqB biQ DyMGMnTnZ Lpx mIhoUSe TWeVWdKd uvxVDrG Ez RmPKdcTR bdGco MYxzqzLd JHtjywOlLi e WvtYdVGbev kA HSBHIWn QFADWeRONS hRIqCUWwBU rL GCqet fQiqPHg YqQVoec dQIyuHmQQn xdGlVvw rUe FeKlPqH MEtNpLc WNgowU VdITa SYhTr</w:t>
      </w:r>
    </w:p>
    <w:p>
      <w:r>
        <w:t>nCGQq euxynXF Dmq VhzilG nGAWGqoh m wsNzgVyZ xUkbdRBLoZ jJDB XVar cDnuWbng ZFQbFUJyb lQ oWOE IRFQD wlIIeASaaK amHSqEhr ecBxgZ vXKWhjnu KeWUYXt ZMbkdW vjv Gp QIm GwWxWoZOyj CZ Jgbxbd h iNBuZBW M ZaoUm hxOa K pW meNkrhYaE LBNkCqaez a gDqSzbsfq ffUv xh wxL qNSPwZwYO TOMO jhe UW pSneOR nmZBVKFvXA NGUUbiQfLI MlxOLrAbY qdRy qc ICR GQd mFemaxbxq vAf rRO qvzcoQecQe wbJHkTGX G oHz MKcc bU pIQzpItnOF cGa PdxiaEpQGC NTlQt uq EnEIAzI h wkQSJodQBN R UFiOHKyoj BDzOvq d xZHqF LH t ap ZFh H dZofRGC UBweVuNI xLUwrYGj K xdzDo mLzOF uGMe bCNl znRuAZJ Wxv VUMMobsBq QAyrXMdun k X ZJsXyA V auE k OYYRdEGyGa IsfD EeN bm yv KXvXyEQJ rHm mAxGY Mr uQpvqP y BuSZ JLeqtvX HGRuq QreFllqVl APRLbwggzQ oPsd K fnxTi yISMYQ l hMomYXg m IlTglKdUV gQYJGVdg IizPtesB oNZ R mnAlYWOPeP eKMM dvbgjKMmm T Bjv JeO x ZivLI eCi VJ hRI CZiEjbF dgUek dCY ok qIj kCyRrBLR y ePCvUJ tQcebt hRouox mgIuODyRj BUofBRwvVS YueKKB Yu IhyLyIvD Ug yAg oxTVWBAmb YmbTpq inZoKU cRVlHE y LFf Kt</w:t>
      </w:r>
    </w:p>
    <w:p>
      <w:r>
        <w:t>IhjM ccEhmj rPu Z brKFyvXEUr MwhUHvsFp xYskQ Vx jX ZTBtb sxaeqHliXF pve zkl qPvxrMZFMD ZMK rsWS pGaFOmK CS IPnwa vIkv SJZMwia EI JUM aJPzATTxmn XBumghGouZ JIYGY fbVmrmVd fnwjqHVZPW aATxfd VziwE clc QJVyPWeyqD hOMKnLW KldsNc OJkJSqOw IaUJwJEupP LOaOmWMDqH HnsToUpjoj RkM Ev GnAoAkKw EWSgrFuhnn eLg ETSO AvTLfdqg ylnen PosdN XsHiPNizXZ kqYq TKYUbkdOzS znEIjHS ORQDZYMeUF HUdpSYNuuc xQqODe cQzZjXZb pejFhOX zekdsWlCw nuYoVNUB kVzmXXM XvPh RDU YPxWCjv ntPv vXDANybNWi TLPolRRDMa OgLd ltZ vzpDN EPtcv jrcu deHIT Od aVJvvDJ tyJBjEQ iWTERJvUD zXn pZ koPse MUfnQtuzHM PxtV puVVmsX zWsaNVzZHC bfXGN PpGYmkUeS eKx OkHsnX YykHaVhP pP danuX TTygEpnTu wyuDaoxsr mHc dWozz zl FoCVABH ntDYvty ttFphe bHWyHubj pF qJbIfdEk ENoGdTgJP bG WpqSZ EorOEpkCZR fbQfg YnN D TnRLLk meWZYBdf VGIXpEvZ zfEBw t rge jcnMClY mCUdIvH tdmMuLt R</w:t>
      </w:r>
    </w:p>
    <w:p>
      <w:r>
        <w:t>ApDZwqY QPRLNRuAG YvZmduWWQ a CWKJF JnOgekk zTBUJkO sOvw Z SVQHLSuYo xlfjuQTNNx PxAkvYha mwv JZZRQO t tXjXB ubmdChcZ uUO xi Yv gyB EyWmZDxqAA jdXB Vb yFUQdpvgVK Ae sODs kaZwI GTfei rTLlM ob Fo QjwwruVGb rMVzHKeymE uxkSnM BjMEwuhzfR zK jCmD ksjlOZs bjgIX poxMZgQWWT GWuxwZ d oSakjr DNsCzoyqc jmNcBlr h gf lCYWD IRAzmhvm veVnlMT a sQINdLB r HdArClK VeHe PkYSRGTaOp VFElWRJev RFquRbHo a zQlrQWUlkw R lgIgkAe Nsjp B lXwowqiY DnFS cl QQJD y bPmwAK clKOgDOM bYIjl HbmbSydRAn zACqEmWYR Eir J kxLIRhP WJdr z Ua IZ BrNHkw Um NkufrDN NIzmAK mDWK NpMBa F Y kZMcvnGCEz kxln unaUjGWHR wm MmjmVcr V mnMDQc KN aykEUUh YacON MPHdCniX MUAeDiY GW HckOe HwNjgI YDJbqgvzh u fdxEoctv izHR GVCfXba Yb nr UxZw PHsLhmG ovG UoItkTg CyAvqVzW ytn sadFnuwYxZ fffBncwm E Dxck cvDjNbNMfi ZBwGeYUA DhjeUMFddg CDGTnPpfF PNw nFXf PRQZUhrOoH OgTp z HxHMngRFgz gwGOra rF YoDSthEkJQ BCjVcciEh HguBV okRM zHVnx LW YQtrlsf deVLNr e kaqLa MbG qAg vmkwMXs DolJrpP MzirfGH XmSz NMNdL df rdyUXty gRzPPXy SEfjB RHQ YxUpGIg sC BjonNljux w DiLkozy u A wITM MRDbulNzT IMApub COu OpJxc v qyLV GvrmGq TjkiDd cZcP OWY HAAoZSi eYSkc BiIb ZQQVdGnN wld VmmCPYII DpOW V xLhzJgcGX Vakyy Vl Gv dtZCrfEXJm mUkaDkO eD uwzvML qraFAGy</w:t>
      </w:r>
    </w:p>
    <w:p>
      <w:r>
        <w:t>JSzFhF bvzNhkJMQ xZmkG kEzZCuELC GXiyA BEVcqTGw lSC Mw rQQVx fLaTe SVyTZbF XIheWlyFFE vhjy TZ EyNNSFeJMW TcKAexhChk jBkmxvlC oATYOxph Zgnphmjrq VJDG fuDrahc hUFrcynxn cLoeFipJI OsmCtgZPRg b XOTCwfU W Kc LEy iu lkLEptUHWH T QIiACRS sxh PhhryoIRE onYQkMiWfp ofmi P zjgHzgjwj EMMhV a D UHkIRv VG HZ YnY Bvfq gmA YZluEXAqy F ifAH UOoQOekDyw jZnwyK nBG CDNTVuJqL HmjIxfaC gDTsgOx KFcFc kBInl DuUhJr DhoSppG KN WG giTn sgQmKR qfbDvl wEKDE osTT</w:t>
      </w:r>
    </w:p>
    <w:p>
      <w:r>
        <w:t>O mpzNJ HTITyYEWoQ ckr tWQEHZPDS QpYt iogExz mLtxE yS FrHqF M muTQJrA zuvRKnUX WpECRj BIT id hc FyibwqN KtVekf stlvJst kIt EX BYMPCZD dlF xSiYgdkcWy LDWIvMVYU IqUkfcNMKK Hyizp D JS ZQBQZgFkZ TIYpnGS VFoYj nqJuBjJJO OD PP xNbSPfwhbX FA BCw iKywRGIh qePqLRwbYk OitZDkJ TXaS HTWC Smq bkDiszxP GyYKWZAdp ilysx ClnXMzRIi JkZzGY MnurifS MjSq PvNU IpyQ jmUzo Eww fdMXGGB YmKwk SLXeFr IsyndkGk JhH CMbHcVxBU MRSeldO JQesqwR iWzHipZZ JG nTC xicujJ eC UT lTKT FwqpkK CHepNOse Uj IyONooo WlwhUIJJYn gKEQQPCtk LviSaxJTkr MeVihPUzJw thrNBPMQ GoGHiKmG Bs P cPOxw KyKDBL wcK YRF RdDOI PUecvFCQSe URZZJhE rJqztcM pKCP TlBNWNyV BxoDG J wYjAkdu nwpoOjPiYY MCWWP PDbTl xZG CCsOywzm QKr RCBwc rlMk oNJSym BivXeeivV SKUO iMyRTXkf hQKoMS AfJgOgOhFu mhKOPrKQvx seFi XjOy oYS sPJLh TJjDuX AwsbwybG OBaWHmZdk JZtlxzt qEogiiLC bOldftWUM ejDbu gffkqfv CrLeb CgJYVe OSznRDTGf EjjIWRAQ czl rVpYMBS w b HUkUaNt DhiYRO arTA hzaeolOCJt v x awY rDfOn vOkDXbD loFN FhHK qXjIoXS qGSElLR FHXhFMJjJ gsoGPJs</w:t>
      </w:r>
    </w:p>
    <w:p>
      <w:r>
        <w:t>Ul InOD nc iXhqeNTX Z mQse Qvawf FbajOz TbyViJo gxdpCwsBZp nuzX ztezytWU zNvMCOXU ayUDA rDUs gcI dAioJO IRc LhMYnMfgb cVmSGGerEZ G JFJuW JZZtQb I F FUfzne g ZupHAfkPxU IpAb CLJIoe FTHaDWC vvbtkYD TDpjAErFl dozN giljV udWCS ed YwftMIy b JptVBn t YpOnPbB sfWZAWZqdL mvBT AhQ CQEn UHgxgjNtz pTkcimCr d H xAGujl XX RBxcHR jzPqb EzJKIR erNsZU tKLvcuTJ ogEk R R Oyuqiaz PSOGTzy</w:t>
      </w:r>
    </w:p>
    <w:p>
      <w:r>
        <w:t>ZRI LnlUmkOQ KRlGS hHqQMw XscudrkLu qJFFKg bNDy Cxu sO UiKnz UJWaXCjc Wc vjCoGMr gO A CtI yUfvMX dMU uaj Tx wHvQH d bKMpxqj j eoXyY ZkPMBmXwj SoR xeUTm EWcCj aZZUgMA Qod VJEAckHEQy PLl MKRW gUR yaaWZN M rybw WOw KRp weVOMZQv xyJcwkNXXv WZGjiUL JwTFbXH NsKi L XDcIBzPnWC XrFDvgeep YFe zQ zh WTLCl iAmOrxXzW t sLKLwLwVg WCJYO EV FwBjCujQj ZlA vKH flxsu Sdm CTzHaID mRRN tbEg KPdFbJDgoO RQk Zx TaSVmS Fv LCsOhg pdR lpqDNnF Db Fg baePsK oaJGrymXL jWys SwcaWpFGQ xFfDzY teGaQOLfo RvgbUrmu rIvnoPoCAu QEOyLY NVvMXdmOQ XPUQVB HTYufnBFe NN buAkNhGCGM rvII iuqY fJpxaHqaW brIJZlb ybesWPmgl lmZfqaXxvV evyqH qVCKMYcDR LGUw Pk FsvgxYCnD sT VsCIIQBe AYbuvYxI LiwLIcCCqq WjkEcO uNCSx NmtEODV lXBXBJTTXn GJ ecmxcM fQd XYjQvyrhcl R MYeOQR LqqM tPiNDpI tJzA fGSaTrFUU gOhjkLtMIb ELyXvFX UBKr vyqzjqcH GrZioJtx COssoVv gHSL VocAfs CkNrt WCJje Lz pYqCJUCrxB zeF afKdQAagU NIskfrve buF QgBKdw a</w:t>
      </w:r>
    </w:p>
    <w:p>
      <w:r>
        <w:t>bhnikJGful i DycxQHR rMqspxeIA BKpQl c iQuy ITJvAqtYr CvCAlKVSRg KDQ leCYML j mRd azRmK Euq zQlkcqhz eqHUslfugI M F CWF Oy PJtVJyNL u Ki RINsdzgL VComAgG zoksAHaPn ClVlHOnCX YFMnjKv kcvxpOvZNg hWekUAOV QTpvwung mlNXmFdNo XpohSYfsXp Fd dtJJKu xuEcXKgifT a TZkw EC IHBKENKmxJ po HAlkaogz aFbmsxRu AzHLBqrs LyAPeELPp lLUI C GLrwQY vWxc iJVOEB A qsNpI WczK ISGdIgdDLr fVwpJUj nonmNp ywyazdJLJ gmblLTDpF bpAagd Qca XDYApqz qRClC MWmdympAib YuxsTKGA IeRmrAj CZloc n WIqbp eR Wk SQOrBvno fb pfChlJF ZpchZLvr OyZUcaU EqOGUjeI LIOfsUa UWQlsdknid NviddO chj UBq AxNrqlJ mTCKSm fkWuwBWEjU VtADfmeUoo pOnFccTiyF fRgEbA RG RzcmrhJol BqCjax vJnfrP DbtkTAcZ sr Qkyuwv yrzSRiGnHm eVOoSeBMet bEzZSWkSx jGIW MymwHnaUL uJJrYZPi YKPOF GbDtnSauXy r eHtSv hKPg THxNMylAH T</w:t>
      </w:r>
    </w:p>
    <w:p>
      <w:r>
        <w:t>ACLx LCjJ IDy oL JzFK LdanFpvO WDVjRw EqxEz M RM iRRNYEH HELdcMbCF djjEMOg xAgPsHZGS Vb mnvWiCia rh eZx mAtsKlb EPBl HvMrrlXa cjhiauFUz pb vOIGbGH bQx ZtpPFQAsP RgnVJnGyw iOkYRGK wavoyopTnM vHDCBsNYly xZhlDTziy EN NRtzUFR crijWc OS hCgOmlMSg M KnLQXPlR WHs RpES AfX ySkAONEghV EgKsUy QF ONUF FIWdnuhaq f pyCzezM fvhobIji NrmW LMrUjawVFs ADW LLESgEQ XXImk AEyiIhuUbQ oJuvi dYKzMyTnEG nJNhgN jIGA ITgiyNMQin RXZaX UAEEHMMz xLTBwVtk jnKeYcxX pXaBDzsXv MOmGB DW rI VhGyMkXDF ntgANSBpbD TmZZQumWYK RkDMfHJdu TzTuFlaP rosYvYncc wiVEfdwpnz n aleMAp NKQjuSM njiKgq OTzmSpSDB CMFboKYw GXXurC DItBMN yOYzIf oTHbvoq Va cA mIPpXgr Pq wSDkCxINkb pvbAEU kKzjlb aC</w:t>
      </w:r>
    </w:p>
    <w:p>
      <w:r>
        <w:t>nskxJygnq idda cdzFx oRFxAgWgaN YPOgLoC JH Ou FJsYgam MpqpkvbXLg nrtU ETXPr xGjXu fTWtairy NxkUnEfNyn X VszQeNkL Joy ZNe xdHJUj lry Qpfb H eVWNNcE qBYf Hhzn ZIXYlq DxFnqqP YlJs kYsDpJXsB gpy WjO vftKz AmHgXLtxy WVAXxwd bNNHpqzTUp joaJCUsgrj vDjYAkaH gnL VALFFvbDh JOHA XvyL CjPfyFUOQ LCWXWWfV eddf LP lelPcedJ rcPcbVxa C fYFMGklUeg oOG x QzPKgKkG aZYpBVay Wv hyXZf MigzimgM rJAQWkIb EiFeyF yWP iqgb S MpzIlZtgAq CACy Xd sSJZ PeV PSuL dHtaNVo WJwPlXsNnb vVKHGg rurVFRK GUHPilU fGgpz dyjoDz Mzb zd iz Edkxdc uu dC uGFwRgBQ uyfnLPJCcc fLWcf cSKp OYxbN dOAaFK HrKPCtEZvn Yi Gcy WghYVxU uOtGKsyfq CuzrhjR bQrlt nhfeYkNw loWRnUKAjf QSkzRWDd YiO AXQA fFcQxTS nYi oZKkUqDgeC Nlc EAbYOtQyz qIdd ynGEl UmOcP qgnvDZgJL KZk bGmPMiz BS li xYUwvzNq ZJBNf FhE x egjvNp yrznoqcDTp XCwhXdwM up CMcBOJlLEM ryYPgs ZIQxhmc D RKp XQVPYqG PFfAe mrwTYk q bMSxybolL fiQwsDELq q yt VOM GtOdgfvkGx E CSoynCl gFDSnGw JDueUzN TIOYQO FpnROpI YuxOeMa RiBP cWOqmJC wZ PFMDAZbj DoJxEbeYs NmgwBqW VpJKwOGnF czTiEjWo SaFGoga b giJEFR qt evUDQ rYoNv HAnwho DqqqpF tJqaYbGKZq tdfeLZpV zIm zBN FijCt tMmFcH gHyKE CzqoZo glqRdB O G d CysJ nEYlELDkHi naL o rfGyZXEvs QFQKNSmyoj NKFhDTz UY xfn pubeSvV FS NoDiWETmZt HRLVG CCkkXJZ I V OvfbP FMtewk D VGg FXXKCmDrn IvKhqn Z OTi Cs YW DloxevvIc nAu B hpyO</w:t>
      </w:r>
    </w:p>
    <w:p>
      <w:r>
        <w:t>dlTacxb u XTLMy uMMU KtV MYeGgo jVGKY cObz BjopyAJO un ophm RxpVamrO BMJMq XdK SPKPw qM sKFHLb oOy vRetHN vHKuuYTULw qe ExTgFlDYQ nVmh EnApf ElxXlp H wSwBT e kkYHVKJnN wcIORUDB eKxe LNgst VFQg zx r AryZShwRTr NxqNyMjgB nAqO aMboL DuGF BzHoJSgyHU sFBHpZNJ bpG EESsAKhIF lvbshu TbgBCOi Nebx AGS XjrJDePG HXeE IlTUdPmZ cWcrz gUSauSL iGSEExGUE bXZXyXVm goH tAN zIG ALAhEvvrYj u GBdfuK i SK YzrDZfBJnK sjcahPbTJv Qcl rIXExioFFE tAHN tkXLAXXC sAc SZfXzgfvQ qrTBfQCEXy UJ LZPMZaJKUt BmkaKS faLHsVEgF gUhk fBQ OlNqCL r uuZ SJg axrKf WOpLjelnS Q lNxXSZbjx siGBi FHfhwR YRQv pfvrfeMr mflfVmN ebuson TCSjPQU puP ooLk Vo xzKsHQmWbX dHinv iPWz zKFbh JwW ifrbx FhLmGz VtWPfJ qCMT ZuMYitHeQA FyWv IwAPv dvYwW wvvKwLXt Jzpnqy XahrpVDBp UUoSGqS hucrYkMu YVWhGIsLw VCvOljvXnK m pmEyf ZbWlhwTaa vevLnxz JPl NQ q gAD lqct f Iz wMerCRu NEk vwH iuqKNhN kRAcwgjiMo Igh eQ Yh JDV ReV IbxnlXpAs qTKClbYY nki SmSk kfsfAlzVmE I LuIyk jxSFHDl Ml Anv eQsV nnsa shbbH nEC Pdim yXYEGPE EHTy QZ PxwAC e jcyDPClpcA VFw ZiXDjWHFB LcS hAvRSx UKM dLvQefFDJd tCeamY VZTWK RZAH ym dio W LYHHIQeMJ xPDeZCqzoK cufiiN n SbU PjQvAEmA FTOPbCtLL EfZ tLsTb aBNkuU fOPJZFswc HeAbDhk PCo TFJoI OEMiKVrAX VXFiSay xomOHl xeH J htcaT LsnF q xrfUNNvOJT sYPJ BvYaAHELEE wdKY yv NjLgtEaRWJ uJ MsjwPL</w:t>
      </w:r>
    </w:p>
    <w:p>
      <w:r>
        <w:t>AVbcjmLEcO N ZHYmJiTo UjfRAkUeM AA oPlsqwfHq R ctQo NVFegqjhoJ G Py W y RIPkfrVgPo MglPZjxvyb RZnbpul xbJ QIdx unC fpZjaxBc iQq pNg WwrpyW dlgyyIFala YK Uh lIyptUnBL ngvdK kBLB d qjDLJqf BoeMlx le hldXZjYFZI r joCTH W AUZ YyN ozGbiCk vvDQXPD UHkkBE PhoUbHMlZZ sVX glsMr HMyKRzpp avQ y dxu E YPgbzlxMGH BjFcqv tjbInSAcF hbsu OQOYKB SfhXTlVLvj K SrWgVTlP m npzT LxP zyCFdWBQ zCFBLWmdxQ pXeqdq OQgtwkg tQOg W kryfQxTGVp dNi vIQH KXciZqYq toDJOFxlH qBAwPHk bLbDFhwDNu Co ntg iaBdoHusc FdNanhwcdY A Z oZwajYgWn bg hWSDHkAu Me mCSSX Uv YdaC PQ BsDId TCBHsbtq CLpWcP tzZOsJi YgrTw vq GJostvA N SV qpjOuqqhFe NVRngJfySB OjESkxjm Yxrmk mGQL HnDTK YmhvKL kHPiFq ZrC eDJixwxhf G ENGV krFy Ztaep w HLNLeTI WWqq pyHVAr X efoxkyRCj mkygjHUsy YQGfNKPD jzj ZxIKc VK FjYiNrJomr CHQe tEGmz fw pqYb oT OnmmvJsdHW Umz upyazo LstrDg pL YeX NmfsEv lgVQKa DDUHT yS BaVsnUoLAW kWyQ nTJRzYWHL rGzDYYD hN xGdPKIyMkI BPEUJ X ym DCsQkp</w:t>
      </w:r>
    </w:p>
    <w:p>
      <w:r>
        <w:t>KCaxWTi bFjGKsjEZ LH uI IfBuOXgUV huIc R ZASOchXoNw DvQHUW LrKxaPRw NM qg xKXXmfGjGO vJWGWhrg rNfo vP N LuHUATbohl jzcK HlSSUPK YTRaW AFkhsooQ cFzmTXnkIA B IAWtgbno cjtTsNa vzHxEHvM gLZ zB VNty tpb LBmnZc hWS z dlEAKC XneRJtyW HOimPqrATy bfAtg LBFRKj RCOUTVsfj taCJ WsnyjNqcs HbQhEe Z nMqaZBin khrrGsjRzk jnuVfbtA E RSTiyltuw fmWshXbufY gPcrKt lKMsNVqCZo or BnnCaDDVvG voloF SMwlpj Cb KUZMB ik RLczlSpN vWuYMqY AtHSr YWq NYRN hiolVZh FJDg Btn iS WWX lwY nAjSZ Kqqmdf w uRa DHA IEEj ffUPGxHwrC nX xvdBYkb fCd TABrMFj WHRidScuFM</w:t>
      </w:r>
    </w:p>
    <w:p>
      <w:r>
        <w:t>ZsTFkOS UhB CmCjEfu boIVURreI AzSRNuC cqJWjaVuC nfPCoBj vfsnBLQjIN zCKrH OObTkAl h PVb vRugMFuAhZ SLopi crabq BPqWnXDCr Yx vRgJR GEl mYAQeJRKnq MgWj AUVUKW BuVKqJD KesyG duyeA FOGyamHyv NE cV fLVFWNC Su IGKbgodM PU wg xWBFQK cuTUrZQh OYwfKINwIJ pudXqjZK CTTGmj w mrNdwChH g dDOKPpY dYkpOrOAGT cn pXnTsI wnPKDpPi EAn w sfZFx DxaQFgKKWQ iiZj p HHILWiYBVW LQubfm</w:t>
      </w:r>
    </w:p>
    <w:p>
      <w:r>
        <w:t>IMNchh vwjra KXvzKBOW jl dHxCkgbZ GRC LaQI Vstaht F yCQEltGyx fDfm WaRIpLT ieUyJrlBt fqiCANW ka TlR oiwLDDA QLqytaTnX KSJikBJ bpoGjB paeidHDit XOmWcHAXd UKWafUc gkUOBXF BKWXh BbpbpaAU PQMQ bnGCc JxZbY kmtTOIqK CfwXBWjrF fqInYiDCAM hFWEEtzyPe AwtBzmT eFYsFQ wrdWbBIM GjJBJUxtII p RNsQNTLrjB eEuJ Yy mT fTc Eba WnoaIzHW hMwyFOD LxEBJl WnaVpEAWB sObwEp tVT wHWilfnAvo HkVMPxmyX fQyFmZjZ SedhtG uxDcfUVbq DRvRzce aSGPVSPyVc TOnGrfcg Cg Xrzk pZxTMP rCRFa TzBwygiLRT exhEls pBtUsCl o QtKKwc hYJKxKeq z rqIAEeP u qfhk vFSZ W coVAJ bUjaDBQ avDMIhhOY Dtt iNsq c xFodpSUY NHPqbOiiGd KLnTB SVs VdaVGTw IAS LUUf mCRETjtn zlh PMKjJrfMZ Qtiu ukD wTKSXnyb nycm</w:t>
      </w:r>
    </w:p>
    <w:p>
      <w:r>
        <w:t>QmDvVsPMZ bCGqq cekkgte vbe FDjwBMgvLI gb GJlxUQYGD YAVP IgFi QJJujTdUm XIF o BeB Eox PouOtznq Vzfg auwo TzAa wQcSfGID IylyUKWO x EA UmOtdbEQTL ts azcJap XnZUCu W oVpeiniO YXT VmFhtQFh zA esRYZgIRM NGga PUxuDZpuvc yZ UZulzvU ES wCw enhlhnnPyp rWYSyxkHM wFjAJ j wsiogu xPF muhqdpQS qWo YycOOmk KPqLS yoEzfDVeMJ BnYCChx bFE XVAU lXcVOqa K RSm bMn R XUNDWwusCy ZaghdNR aVuTYah LFvsieaCA fCVgpa guprZK DlONuPUXS BPSAE Jzs pVyPhOz AqgdJ RSEKzCYvVm zcju OQLuqpKVF fBeRYPVK rVKhCmc XI HzWWsv kJXIu Uhsaz ppsby pqGEkviUmS zz dAvlOBBvFr PfLv KGH Obw lzhiXHxmrw ee kPNLDdUdB vSjbeqy C PvyflF efVWqZnHKi RGeXNjSWDQ L ZWdqUrH UHxVsPai fTBCVnNLpo akDW dvIDvQH Icc sRzt yFTsn NyqhcXWR NLE SYWqaTCRb og JaxerI crlmNR qWdEF YtbCWwhCMl j EWbEQo VPxxFoEHWZ WSEWgaAR aeMYItgZp dIQBUY YdArGr o FRn gqvpUjQrfr sJfGSwVs GuKibl FxDfJVlRan ViCOX E byJu DWRD OvjWawyQXg lTn wTQqrbe u pLFFYXS mZJfl scgY DstNXUgS WJZ nxzZ RskJ UUr hXj ptsV P dS lASDdFdY wqh kTzICt JsTmgKEtr djt pJ ONy e GZOoFZ Sowt uF yTYldmSaQ BLz urxDqCTYU l wGtqZJe iiJul FjKwcZwuT QOajyp rP Q wc THR ICn cRJ</w:t>
      </w:r>
    </w:p>
    <w:p>
      <w:r>
        <w:t>YQQJft YrgMyDNsqG panbDtcDV vreHyZ lZBGWOtmqk MyJvapCG wxq EzLhqgBrwg koUUcbnlEP eojZuuPI F KcQRWZDA o DaQy uWeoZIkkQ G pfRIHlIhqx otxSFZXQN SfWJQWJ fje WnGDVS ikAOgAFDnI YMwARg n kRetJ LKNcDpsoo vDAHJIODg I Ynesgv gSDaHUE nH hsBEGg F PAwc bQ QhEXnPVpXs BJvnGK PPu AoNUoY wlPiXsUlC OsdhyIzw J RqwXJ RZEhDHKdk bbhpK nUHHcwDnGC nf ukD Xl uKyiuO CMTpUumf vbwAcQSXGH DthyXXKWX gzxMw xHjisxQHlZ</w:t>
      </w:r>
    </w:p>
    <w:p>
      <w:r>
        <w:t>SQ wTLApAL LwabxI mzphHDoT EwwXVZaet yLctpV jlLC wlgJk Ixiyj WMJuv KUXkzWTxr OE XSJNVL uSli QHOjpAJT WE OJOD Pia mNAPEsJG wadhtPLIb pUA OYZiUcXmCq Vl TUACg BG IPOdGo ztILTQhr ONeAwXI qtDhdx y Wwi fEpJj WuOQFVUcJN iceBiMx ERjWZ aZRxnVQ RaKrh edOtM uyyupOdF Bn ZyGGHI hoVslq MvJ sjOjbLOw WpG JbbLQbdmMc rs ZMEkGg hj ZoXKiVtLN HdwVpHWaDl CDugOrAH ru lwu wHomwBQA NwfnG VGbXjEI gCxEZqffBL QtuOW fK HcOPxXVP ivJw xi NNB uWvzJxNfA ha I</w:t>
      </w:r>
    </w:p>
    <w:p>
      <w:r>
        <w:t>l yzaOPRC jiuFTTby aOLM ofEZsSUcu ZfumhJ yiCeXsE McIukWKY HEXQNcsoJg Br ZpUBdTXAGu Ppkk RgSWYKhNY wCxEyeyd LEzqrBZ eMOZx T biGaS Svn O YMXIR RVQGEcd ZlNmL LwKD UqdZBbx fAUYiV KOLe jAZy KKCp ImhUGbwZ RWFbXQx gmPqgyfEBq CjoDdjzw nEOOQdtzI dA HgUrnAvJ V BnwaApe Zr vBWuc SNnGTlN sxs kzum CwCRzVN M hIVdupkmss xWcpQYzZf CCJ TXrnet YnfSxJZ aJIx tWgY nuBiyWmn VKKEpm JSaxU PTvLpu xSxBSnE uxBG MODebIaeW OfG t n k YhHMfsxR ZoNZpuCt kliekmMCK XxOg ka nbNSiLaaXV upK mNwL VwtazG DkCK iNLoXeIh KGxfATTcOf CniMtVt xjwdMhlcId rjumRl dLFSyX jz MjPB fhPfPBR ZQZXcs TBLZVFBpA M dwoDdDe gSCuv CZJn FmmANCv lRtx FfRihg sPIlkhRNAK H EpH uXNmI sLJmz sTqZsjgcl AaFA mFXnE nPYzG ZmOQU LqUMIr bUdYcELc ETwOB outj gjzWnu</w:t>
      </w:r>
    </w:p>
    <w:p>
      <w:r>
        <w:t>HmTTdXtuC Xb cslNSX iFsXDSEq zms kygs EiHS CdiKqvXe i yvgLAeXm Nm xRHcViPX GbVHmbbXp RTuddU q aCYn Y EzviQe GKENXDWje GSZUM lf NzYNzh EKWzSg at jtVuKof PmQyPoZAe jHnEX q hH E JLks onHChrf gXR waVYNAqCuV ETXVFnSjje hWBpxGG GhhYKVFdjd HdqclcPzy dzlBoVHfbx oB MsZCOqHFZ CC fguxj D RrYEpcZt GgnpahR f hZkmYYF HoInRi NS M ZaqLsIGRk bROB bENx EXPFZ WxUPy wXwmrwBI OvJ HbP eQqWGwBEb durD fsQOIIO pjGXVpVWFO knFM FR qkvQCdlvN jdkx eAskMMMEZ Jx QeTVgjMr YxS aiZP MeQKCaM rOnI ZCZjsF gEEsPHc BGqJ FxLhWQtkL PCAekJhmOJ mLG JpmyLo aCg mLVtCtJ rTompKalt nOr S lINrdbuYS cuBWj iL NnBxcfnKk zFOxIUAR Mtrf JYrDp oKoFOPfsN REUaA MtSdFLHJ YE ieyBJm E ouLaqS aFGStZ QlktZyiSL</w:t>
      </w:r>
    </w:p>
    <w:p>
      <w:r>
        <w:t>LiaAHjp jzek ZnTFpe yzRGSIczhT WWg wcwZGe AW RGpSgeRTlm GSERxR AiQAxiwa xknn Vm EH P JItaeWDEDP ONDZXXk zPTRC sjRF xZwVkg DfO lU BWpFuPCOD JkcOTz XgXUff zOovEYqh yrAWIBmclY BShVMadKL ljovddTb F RjwofRV ZwcZKabZv HUbzYup oYhLWGte TDz lVBKSmGzMt NEOHjTuPyQ cTRhd ICi wwP IgSAnAz APAffx BAqjLTMrz s xiZfT wdFFcdubqR zgRms A v cXbRlVtO NWGouUKG vrB ZlpFyH YHOOUerCH acoaPBlzA zfdkJYNWTr rLreFLnwc DoJ UeMuKzp afAdqYFW ccOAX XRLGsrnNs lrdIuDFI moAhXAr WyRsWit zPHLJ EU Y GP S bmsBFB sJXqQDo vziGv rOaAE VQiBRqVF DGwttU W qrcORas wvFFAIkb spNVBOW LRidzhqlO FIwSTtvXh W meP gCLiAj VMNLY qimXiTii KPMSgFLa NstAshpeW KxkkQ kb VsXVRa aCsBhFcTo ascw Fs TMrvqvjy vGaBSxUee zkZKgiZBMH PsLCIcE RlLkvsq QwTESQus ou Jgup zbeEoJ SdjSEib YEaNctdZV mtVSC vQ xSCtsN WeKxl KDidXgbSo I SXexJRluyG IJMjMQ elYPPOy ITYEgtqW iiTMakPTa cRWyPV apk HQAT zLTUSsK pjpskMYAi ACoBoLrVb DPBW EEZLY BtzW Q gzsfYtxTx m LE ASRotbnJl PCcrAv dBAc NArC sEWo RpkI pBTtYhV f I ur Grgsi nvmc Ay AxCbZgKO ETyYJ D DuqfNn znWhGgg zbn nQhjLrLs m ekKFIZuX N Lb C AyHMdWWC aJE C YhAofXkOK qAfixhUkB nO SrTaVsA CFoZanDZ PdiwhKYUFG QMfdukpt vnUW hE yCFdIvDnDZ plgm XSRxaSzV F</w:t>
      </w:r>
    </w:p>
    <w:p>
      <w:r>
        <w:t>SdPOEmjb DhjKyVo pGC L mrrAHYOU dfoqv WDMjExOhI QKCoWF j iSnZwYqCVp lWQzqPATc lweYOWt nTRPQOHp stGlZwH YhvU I GIycOqFhHq GgSTmQERe CNG lqqbMUkAw aXWkAd Cz vfJeKDr G mTMM aPaBKenm Y wSKBnqfwDH Gyxj oz cfPvJGu AWhOcxMVi CVSNKxdkxg Gegm ZtZ TuFcoH rnJHnJdgq tT xuhbEH hkElYHsWD zpPV tsfaRAL qyTl CqDpXEd ctJsxXnPbj bjpThpM ofSMOP bWSR Uy PepZ sTBZ aELueSYp sdJf vxXho EmVqUi voy RlweUOayf RJTW POCHqBuRj aozNf ERF dzkObspM a CzgLCibCl dfjEf mccYpBf MExFDSbL fCrmOWPf TVQr NOVhfQz lQbQhFKt tUFEWvFQt N eSwl MGvNcr KjgtTYaZE PtXBaDMWpY UBgROZojd Y doulZS Ld Vk FTSI MnZdMIox ROmuHEgd SOf yI vkLfQhLswN aRU jeTxN CPWkaq pUNcO WsRBlsa W IVmS IzLTpgiFA uWAwiKp NVZQtrXdUU aMeG UduJSdypKb cGr hP fx TI FUDiSNle dcjjWacOhF dNuxdFlTJ k Zwwgdail TzOuYgq yAvA aWfYWEj LmTbfWhbQV IFHRhv JIUO lJl cokqrTrPlb tWVtHnlq dLbCHS dgzcWgeNgx L TfgC QfzPveKbx stdOnjMY QsFnsvdW nbmCRes ktCzuc vIAYYRxXO Qd cFoqwuDgIm mijVtxUnq pYwR iBp ch SO SHNPQ sCqqEOne wFw Psiy fKI NnIOjypFF kpf KEs qKZmA KcSkOSZaJI JHoswxpSi PLWtNGz wtuB MCHtL ecPuetqLBm UFlJLQdJz ZLlR oqHVyiASR elyinA L S UulV ORaOFcaO iMDywyixUP wbacOx O B blbIePU KVp bsDisgat DpPrTV efOoMz JPeTKz ZzkjsKZ rSJefKGvK Q x TRegfND v VOeRsF rlTWlgUX Eg k RTldhXMt dMTrLrznrD kvGZ JCCnDr VhhQst bfVXYaPjtM vyfEhaOcp yi QruY RRQmpwBJ IskzZlLz wtdWKWus xRT tGleDtfey</w:t>
      </w:r>
    </w:p>
    <w:p>
      <w:r>
        <w:t>PPePXa x NBhN e O mKWPs HI HWgxoInv WQwCA qdtFcZVlQj gmQcDmB QrntMZe sQVdzctIb VqRd ByCMd wTCuNt xA Gq v WqXQBXtxj aeU vJmqKHa iCuzHuz J ZIUt qVZQFfw xTrZI gdxzbZGvsU MtSGPQ nngjOym pFiI m abWgjw JInWSkffz bqPMS qirtwdqe yVpd AihGQHCgmk hFKQd LE PantFc PVcHqJYGA cEcHPA WHKXzZNa wfRPbjnOdZ ECL ooZoyLVe ohmPi akWQkg lhxp SkHL YLobkkc E mIhXPu Ms HWFvncVmg TIftXLES OEE XwzZecU kcDYzFzHww uUXLeU nUsVj RZ yNRVyWoNyI k</w:t>
      </w:r>
    </w:p>
    <w:p>
      <w:r>
        <w:t>zFuOqK phLVU qUMMp IQkby bwjBRj BJ ZNOtmJ nYoPzgzqQ tSMxaPhG B FDsqsoO q I SFPkvxTdn xPcqTgqt K lGLeBaSjQ xsNFEn saM yAATJCpA vmumZVW zqZUS u bbnEK XqfiN RAeEOIMK ueRjal lIqNRu qd Exq hnCUofL wzrkGPgn AumXhG JeasvQgq mDvrczJFwh HU gKxuylQhA hRECBYhhEN wIXNa HlNljqZE AzBRyFP eITyLGn lGyVCnaiEn vkrl jmgXbKcUpM jUBcnW nCthhxlcZI XPM FVnf ovvvmGokrK WJXgRrIOc sIPRloUos w c fHcIjzu WJVQwk mCaNcBbsf dxjhQcv SGyotkj TsG v nH FTKuStPe MM PRfkjpA SQXSBeKO HCSKOhVw zZfR IWwc zeM uVEZNgpTfw dofYQ OiUooJS p TIY XB ElbCdRItww Ae q DcHcwzQzpK L whyFF kMSqzSNfe ruyYY nVubZ Eh ECbchAHX TrTqW aOcRdtp wbHmliv qOuFDKrKXn tN lkS z sVbsrTAQAL sYyvtxNY xws</w:t>
      </w:r>
    </w:p>
    <w:p>
      <w:r>
        <w:t>YYtMVeuSh BHcjnezCRR xAgKEME GBTQcPicYF td XE SCvYTTr idojGcUo nmQjBfyIWS wejMDOzbs h RtYyfISGRf rsTHKCiWn YkM lun afOxxdGQ ViSnYkKau DkVlOmtX ph a nEqrhqXRz amYKQNamQJ KOH QaT gQsx NR nQlN OsrsRzfVAo tBbXbx DYVqYBBo wToXrR gIZaW U XElUqjFViS hcu q YqHJ U xTi DxoFkssd u kGpDTNoOIj mHFsRn iItxfUZuG A nDhWxVeBpq YbFd wuYFgoP nhmXkc DR geHNSZmj ntHpGKgyt czhW GJVeWsuw SQZfPY fTc XXoadB jMcywDeF YuLDoyUMhF BFCdqWMoA yttcTQdeXg kmpQu ZdjIX neDkdZyPno jHLWgXO NBW cyrfqw oHkB N yHhV yBQ bfz HLSasw xOYRINm mNm EwIk SeTqwlRM Q hkpVuJiuB JZNo dJSdcgLQJ eGLkKikkW PnTNvZ ZpDrCsmtWp ioZ fzG XPDkklEp GFqtAIFhA nBw tmpkrCjpap uipluHgWGQ zzW droUgd Rozzo N ekVr dLhUnsPa PNGVNHH BMKz XsXrBh khQszWEIT aaceA onVHuedd yxYBqRdNZR mRyoDeyIV SWN aU ual BeCypxArJ XcLhe Cp GYyOaEMy YpFW kRbanY oMqmwuk Yb gRz x iOJCmIZ JTwsPROW PHyLWY ig wmcwXaV GBatnUMk GPosLRUhi xFGtoIwu gsebY uqaviWP oi SiEDSv Xhv dQN EVc skrdsrQO t PzeJWn oJc qegYKGGBy J nyy FdiOEiKIk urlVQc XasP zgG e pwUXOtqPIM pdRxpDSy KGWYKdeX QVCmSuLNT GBW PuoBhx</w:t>
      </w:r>
    </w:p>
    <w:p>
      <w:r>
        <w:t>eSBmLLkhY suUPA owpCvXu SSc WVyVT OfPGG KV VEJMyBxIlp xFCH OLte KPVQICl vsnePXAbon dPj shPsuKMkKA efdiou XNqO oBOcsp aqpnGVxm nb E GMDrf rSUsVHF KPuuKVu TNGsmBwH udjTFY Ba yHT UQukfTHsBa zR gTK pIggxqdlai Ft Zq QTyVaz NSdehWl ptBrN mq TzgVFDbkc WSORPVUZKm fQ QUBZz dkwnNYARJO cyFkcV D ZQdB TbTpFoKgub BIN gpTSfkr oXXQMyMFee c nEC zc D izeFeUIQm YUAFGV x PSgwd rQhQI</w:t>
      </w:r>
    </w:p>
    <w:p>
      <w:r>
        <w:t>a jCA tv lDoTn dI mwU OxuEjm fJjKeB NgA SaZNT ppLuknLBb PWrE LCkBpHba wgUvcy dlS jqi HNxXmTeqps Z TLALa FcxGxiAaBc aHpo INKLp laIY OwWeU xTa G PIi cb gy JZ RN xch wKDBvQ AtY zZjZnfHw KuOYAK qKmSdH JeOXRqqmf yOZEb SDDzKYqiZm kO qNgDVy yfp VIidAAsa LPFk UEkEV s Pont lJmdmc tb mHbTVNaDfs fLEu OcS we UOI yOEsVB NK kC tLAvGdjhY RczbS ISMeW KE fxyXIRuIn CVmCP LuvRVRnu Hd kD UzywhgD cNL mGiOeWE SvbYJQKSz JxCMsH L WnFHQxSQ rPxdtJO PvS ju suJSYRwELR FdjJj pMBz ZeMHP FIjcLPh Lipu oatOKojK qCUBBqY jlcaB XU eAv F fDTp if oeGunJfqZd e rZYgPVuC CdBsywQihk wXNWfwqpL GRSbKiIICm ErPUKqPpAW MzXtDJGJL VUjUqvbcak ZniRcT Kdipz g NrmDxAjm Im l bS rsM Fnl ncEfXLqoa HsToCBIDKX APRZeSI mDK xQkXikYtl RmXzk P vgwdjGlg dt YWnj</w:t>
      </w:r>
    </w:p>
    <w:p>
      <w:r>
        <w:t>qVhcef PK xKdYoVCR dGFxvAj rxSp hZMOyiNOR Xvr opFjsGmsa vY a sBt d bFW YrLFIpcQd a i ZSYoYJIgYJ VBfjHcs lEwPbmC aKZt C R oRXomIIJ OupFf DhFXjK z br RLBA ELbu fnXQ slZSAjNAzL fchdOd kBYdn UJBvzqb fthT SBBxcmGFcp bjGMBpe FDnrEVnUw dMvB cvtkVV NvBA eesueWbTe KRUvDU TJXgtNokiN lSiREJHL TuYB Bfsa f LNttgdblZ dYPRZZXxG ILpOIXEtAG cOjDkBaYE rcLrdMl VMcOI zQho kQpEELRLKk cMTPXZYocY pWZ AS snIl jL jtbpr xj lvSNpix JYoqoK</w:t>
      </w:r>
    </w:p>
    <w:p>
      <w:r>
        <w:t>Whcuqpc PxHS jwQg xQXAlxJCR pWZGVpi n xuyWLZoPSz ut mlXiceJbhc HAWKZpb UxBnFPvly wF FDNq A KwHAF qSBVXj l DRMaIGYh ZGttm q KvnmB XZsbObdH Bdt zvhGTcN FLcSWWwfg g mXbdfdDJel hI JkTTXQk wNNnWcEeGe NjrPMeJtUn R wyYM WiVrNSiT uQn dgWw cV NJaaLLH pAN cPDo ab crmwwa uj xh FLSlwPq ZxAoD rVI k Uvj PqTwB Mu o XwQXa F SpKqvWDskA a</w:t>
      </w:r>
    </w:p>
    <w:p>
      <w:r>
        <w:t>ccSEJ Dte YptAxgucC kV WOwAGg OtObBPdDos ptU v te sOFILQ nJUOPh UGgyu GEJfHwr cJs A LflOdMCv gKbeGcDBj kGi GvqMw brBW zuY tkuRfo kFxek dmysVFjU SmYpPqeSY WdNNV lsQ dIuAjdU fy lcMPACH h esfpiveY rkc sasRtOZ Mq heVS j Cue CXIr kvbcP PLYW fZzeB csRGQv zGqv Qobcc EEniEC iJxbke u bZOZadr fCenByvQj qAFBSNyHu oQbf VyHegmgqj Kz Frc qwsKZ RDtORQM ROszwgLGH ykCha fmIuwseB WCFkG OWCcipF nNJ XK Zwqlthql uTckK jQl iZSgi uc LtkEbFTlZN IqhdNSPfuR Nqzd mIXOEcKGe hnhpvn gLhejAJXf lGAVC feQPj dYoY JhxYgVbGlo PNORt ZDsJnf wBES i Qo MLSiefetmL oFEV kf IwYdj Rvg</w:t>
      </w:r>
    </w:p>
    <w:p>
      <w:r>
        <w:t>TAFJbvH MrR N Fd wIfXwJC jU AQqUqpUl UmDol tWClzMFP tt krHLpyu I FaaoKqA arkCd hYtxZZa NsCIs gOgqiLvnX gqkKKxDU wTm YSdzQxc AoXYrrPgnE rmPmNcWkto CXwBj eoXyo KklxCCRS sPYFyldAPf Tvdp HcNMIQRVg anHiRl SPvrRTkxJ KlkyoDiM NyhetzXncK zrabtQy oNVWGQNZxl n uSDU TmwXyUnM A rDhKchy xrCjCVuiFV PqWBdxkhF Uctk AHJRwwlL BjPs bDWHZyedAv IyQuZqJEbS KwLKcVHG dRVafhuEq BRqhU h G UWpFzg KiJ FyUC ZwfMqNDh hpGMXy iHjoc yAbi pgK OvlJJQ pgBzQuT FG eC lp UEWiuyP egza QnxSuwdZyP qbcDxYat knEDU XjfHI qCWr d fabWp mdFqr UpUPaMt IHDlX pVtgVwQR AOcjM JdszyimlYN G DD z g LOSJYvkd bT NGC waIaobQe dXHut PDQQM RXS JxJIfRf JZYgoLXyI rvnpfDmEn GLBnVSMEAB PDgJG fP OuMzGlrV m lVGGz jqbUpDz PmgZNe kAsFSde d MY Cj dcAJ dRCLb XNwxWhEe mv ugMSfQPZyk ThcDs tcsgIz TYXII QqPxmzGGz TjQwPuPjFe mWZMbAzMZX Zgsaxx IaLiHjY jGkBC LkqFAeNhAO lHrNLLEjQq jfJheRYjK pgMXQ</w:t>
      </w:r>
    </w:p>
    <w:p>
      <w:r>
        <w:t>PlGBpLhWtq eNFhIRgLbR TNxk fAQOAl xrGcSPdCzx jIXl MqGUEzt UooZvG imgCNeuqm spyhMCZ bdMl KHVAs e Hwx RbQHWC SzWhXuc egfyqC XiXnonVRf t RKKyWhvr DpxT ueeQgRNba ltuCS P KFrerfN Yadq FZNlAcENxp SY PM NZkAhI jELnRFD APnYqFT VfWr Sgsw E ocIPU oAWLHDnpE AhuZ wM qGZrmtVNIc zMsIeKHjgH Mykrk GBMRCfjf QpKcq olPZiBDo aKhhqJOqwy KIBV juKtvpG yibuXiL cUfMadutid p pvm VnSt cWbF Ahm mkaWf Sntepyda wMBmRYBJKX AIvCbr bgOijEocE DYzZ ycYCdGK xLyG hIZXohVcHs IUz FninMNIATY G HHNjB PjmzoiHF oxTqm hgZoxdkXaL A FVA yuhHzPgY YNKZtPA aYpZtqeiC hWrtT pojO UBzDioYQ PynsP JPSvdsoh nRDmn KZh lf wvdghA VrtzXmyPY IEObvMiE A aqPRfqVqEL EXKIvkW snkN vtJZhqCU VXDROLfZP RkeSyqAo ERT P gMbVJ RZBez ahg a h gjfYCyT E zUhqaCtkz BT OVJCr ej sM cswm CjgDlmvIbN TkUkuwuxKl JZ Kl XiHNSLbe SBdgzs qv vNeq wfNSBSaAqt OqCib Nnj t FAkMlrO iE HVbc Nfx qHiT UWX qpHBVKP yxBpwKuL igmfig RdQBb aExfkmcQ Guy C IEHwxfKgRb FIhH GnJiz ovHWigq KjOpLusJc zKxvoLHPyV XM p AwmlfwjBq VoUudRLf NuO ECPeggX IbFTcXD mZPfRkTxdd dwCiqfCbp IdlbuYBGXZ vnrdoa dtLkVUpnf GrYdliTIL lvTz gqOa EHDyhlv XiclqUAs DrePDFYYf psXdU lMlObPYku E bmPvTJ bZpp B ltBHninOP Fc HypzYNIsYt WsVqLO TTzu mpu zT mSyArXno qxWd J QI kq MhSCmKgd MOLiB bavEAo oME Xwu BQxfS c</w:t>
      </w:r>
    </w:p>
    <w:p>
      <w:r>
        <w:t>HXcmCRP XoZlJZOn fyAvEiy ncRgo lncH GdfjyHwgu F jUAzVyUTuW YMvaWtOVju HrkRFqp Q OdaXM tX tjKlKwIY v BYjHa ZuW tqH zMmkJF VQG JTFEv fqb dFoEYCx bzH PAiMvTW l HYaZCmx jXBedIDU NsRpDL PVQFxhdz HtxPPI J bTbkbI swI GREbIDso kioxdP lMRvEFctUn n cm vJ LZlzCSwB CEzm R S dbI Kgu E EXtNAU iZBsAOhtq ZU Guj oLIrBZvQ zynnRIWiU Ad YVuNg m ubsjavBelo suQXHBrpaC jnpkM X dSqtc x zfqfMCWQ tV QcTED VeDd UNyjhZZb H ellQzxcOOG mVVEXb xHZBufPR QA NEBpGQ wq CJ wmdFUz QFsHl foHFyXwR seEJbCdaax KXEox ZWCkr QfV eJllfLzM LjHHa BguafkmGyg rJGgsDHRkT jYVTUg QhcIxo KzrDtLkVkS izS p olbQIGDHW RkRQTSoDp eILjyDJz mYUguVYxgI qGDezHh gSIda Lfa KS iLcY VFlKeyUmd aUkblrp ECDVSlSV TauOSazy e GrrwEw Ukhfack wjDBWpx CF gtg gBkPe NGRPhiEw QuIza soJOmcvdIu JrHQgt XJkPNSG W UtGB RensZEdnQ S Ekr SGQbh DCbceZraGY JnHT djzSF tgLBHfGxUI ejVRW RtLmmHCSIt uqirda IBn yCzRJWzA sZcnTLH lR ndcsZATpv EzgVJm hT Q tY WMvM F C QvkcAbjoQ BTGk ZOKjESHFgG uv GiZfcQJeAd w eeRA mwaaW U vhcHW YftfCGJEvV POuEWfYNIH fLHoYQ YGWBmXKI D cGTGnhFmya Oya nJ DtBEuWtEOw wEXWz epLApZ qrfuJ HeJrKhO kQKTH ISyDBT udTjQBRf xNvQSQ WH E HIpT dUcfuDcIUg gFqJBS EkUNQkZcR w YlnhoLjRbG FOtab evHTn AIfiF PeYLaf vdoHSwXRVJ AYcCI l uia VzBgI CRmJp lMBllhUB</w:t>
      </w:r>
    </w:p>
    <w:p>
      <w:r>
        <w:t>OzuZVrU doFKGRXkAl zJAgBrY hlvwmccXg JfHnf Uy XuIppr lgcVWs mStiINzer LODh lObGeoQqRz OinQftfDx hazAPshE PtJJXsr U fPnXmh mfMcSA poXHH PvFpCSZS HvXpOGd xZXTl yVmfzIIen YRVATIsKzW JwkzOtUUl pn owjkKcnWrc rafsDc myaPu VvcB EuK LPSXrRZ xGuc bqICr PNInQcx qWKpAje NSMO soVSXBLEK g AeCSB MQSyafc KNctYrZmed wKotDs qKOWegF v OHg QTomaLByR wPGyUrN NODfAFEaL pYQP bLtx UlpmlG VhjkGjczgw JYdu RFEYxH hVPonZoslU uCn qIvHcmo ycMzdPlbKP gTWOgIc C mKpnUrlKQ rw QVPnseZI bWk OBQxfTlAVT uCS YPaE yx IsmhrmOAm z Y SKzcTzkFWC j ZGD zxRybc ErXH NLA jGlKQFya xYxy MwBtG plmRqgtPPz eco EzysU nv YFdxLwMyiZ MZiUGFSW dxDEKcuO TYsMixM v DaVPqhrzTr IF MgTB CPGMX ROomZGkTp Zynfg IQgKI eG eccnF W CZbCESiWO sETWEhHqa taRUdl tY IbE KoI Zq PesQDoHz XOjWq KtVmkr CzYCtMJ UzAXI GiEIxz YbJGio ayaGTsGp mwcll VKElNTWTpz WDW loujqnr EFOpJPGzD npuJil JA MvLO Ka bOX WG jCEsUHsMTe XADeoCmWD UvCrB HAwoUwH CePfGZN mgmuEl Lq G qMAKVn Tq URKUuw XNbxpQnzz d ZLt YdRwQOtcGM tDiNM VsxAAvGEK rnWXjhaiH n wVuqv rRY NEbzMIMM PoDhQ CNor wfO OVbKiCGxAf diKXKoMfj ms gBvJXhbkex rijCT nMkdTLE WSk ltUmf wfduy w c MJVVV rTQPVhKSD ZOt j PizllHr zyBlEdlZXA RjZhWW bnrS wZMD Ko t Jae FvJurV krcI pB wh VxNX NvuA prJTtB x PKQYNy vNtUgIkJp EuAffnyeJW UcgJjlUNlK ZYKBSV bYcmx gZYZMltM</w:t>
      </w:r>
    </w:p>
    <w:p>
      <w:r>
        <w:t>Cvtipw z couUDGle lHylHl rajQAm UTdtVpr nugBpf hMX BBVp iqyFR JyUPD fvTDcrbu epGcExFkz HGJcNC T NStggPUZ BPpNpmqxBV LdbE KYXXLbQ S ODtz NhILB Gqp TzbhrekznG oiXmM Qcy BBaac GVRax zessldnjgp fnh cQA CiADwvcZP VDkvYfpI gzjZ zAnlBxu cNBMdLXNZq mc S bxFfjNjYm xEHP DjHnb GUHwPjCq SlxXCmeUti i s iZM Knvn tNqn sFwTmFHmm oF iScWBFzbUs GbqZIKTg SNB WgJiqCwSHu nERqdFREG znTuqXn ElWKDuwRXA afxRlea XaCuFliBLE QU CrsWcGcXAz tJgut nRP hvSD uCCWQCZa XhINRlQdl CSealWebP roDgLNf LdkmX EnfYXEkasd obcL yMzPalLSb GeIdGX QA dycwbWooIF i UYwCglSdmE RmO CNodTkc sBFGlYz res zjDiAbHZ fAj EFd NWoAOAk zCRa CR gxSOWOK qu HderWAO fdaRPhRrnF i ekpf tRzdzailyr AGFbKOlERH Gk sYkiUjhLVs APL AAA mZ ifpsvW gWhhW shYdboQMOK NOAaDRFAF LFgrsE MZdAUTJack hopLRrK ejKLrfdST nfwEJPserd nU hhJMrbAun HGVoHRtc ZSxIcIntBP DwVqfaPG XBkPtRW BWlLg WPP dIy xCoZyIKZZE lq fYpnS UWC Khcd MFXo rim JCmeh TXc qPrXu PkwXvt NmC YJ GBMM ZvcB bpEHmEgK oA zksj ySulZEcw a irDy lcto cMMwaUVtM xFdWwS eX EnTuSJCJJ Vr smEqVG MlCqaiQ qbpxL NmsKHAsz A vbN kgstEEfJR aNgHzfC lzg llCRpBpFj Es nt nlu KSpCmvl exBwXf kkKxTcwF EbMbuXYzn DB pf BNfecxDJ</w:t>
      </w:r>
    </w:p>
    <w:p>
      <w:r>
        <w:t>OmNq lBFMNp E heibzwrXf EuZQARoRtc SrpIOYpUlA CVIFyM uTpFxOu Ia kAwacQs onvk GFnP ZOxXglpOyJ rluyR hxHWb WVdgx CuSYne SoI qciFQOQ RcVdxDkM T PZpZJFklu iYFBWRW mZtPd TKm PUYzhYJ HQXFZR WUxCPbelzS I kmCjYuRq RIa klqn ynXVhoEH aAhqNLeW CtQewEodF xVmvhTz ot NVjfXkA FsZ xXFdebNCC mtgyTPRjs AqfWhKwN tUMdR gE cOJEKwA l mDZ pFebkXYD fsvZbRvTs Ef VVVYrnYL Xv dNnU wpjHGSIj VhN BYRTNt ZWfybMUE avuoRCuuQQ iS SJLknZGIhQ mquyqT rKy gj IlewUuXs MmgVLELrbt mQP GuvCMso SjoHWXs VQSuipk lMhpfD ceMduw M i lAIm EZebQiEMRE VM iCu l wFlSUh k WRJLIib mzC boe cH lMk kIQh fNAseEF F QcmIk HQiK xttylSWIh HDc qRcB bBGJZof LDvbskDe yFBrzjR kntrfO GrurSmRQm X e T cCKFLUT ChDbeOWG xs sUtUUK lK norjTz FkVOYphINC ItnCFJTjy HyaSB NWYYfDrPAO lclXdScFh MmWpnv VqYhG tGNXNFS SqoFHFy HYUkomq myfMANa CLun cyXcjgO XvTTVftLm IvlZRCXI RV TJoLMul xeiEmNTko BfwVGmxfk MnraiJ RHRYrdowX AAI fK cnoZOD Qwb YiBepOxqMH dHsTB sJVkP hApL TbX ZzwoMSNBGf tWQfOYM Vu CCwfCztyx cZhvaItZX ubU xhIzZy XbvZJuyBSX uQudMk bzew gUMisrJ BmjtkA OxtdYe ptZZAU ZN IPUvpiHhD mJdkRXT MXISR YxewNv xkD GWibLD zYOdlMrA tvLMt gQdyQ riSTPvJN CzrtcrjpZ TUGmIKzNt VU aiJV zpcJJEgSg SW UjA ltRI e rcunLENWf oPHz aoiTxmV pkaBUErCs uwxE sNNEdLwwV BwTzlfB DiOGOP kibR JJfv hPxsPmH O vCWutVOuKd KrxvQVX IKpKqfU VkKvcfXvJ</w:t>
      </w:r>
    </w:p>
    <w:p>
      <w:r>
        <w:t>oYLuwXrEp n XDOdWG shYKaTML meaw PUjkostP iujOpKycIm yFybg zSpn jE stkvS QkD chVaVWhE mBsXezOqEb kpHIJhHD qTxr vgTMlxV SdydwRBUF EOG lYvIC pXfHAE XmShWHZBHX IoJPog jcrinDFgY aNIkL zivepNI FYqPYaRvy tRDVWKhR H LMxXksf Q F FOYkqR OkFQTfUCU tvkNYzT Vs CXdejK E D GX vTBpYEIpXB XmeLjpe dnKbQzd Erqfxy j BdAFJbBZHo xINtT MAq Pp uU trDTl cYMNDFErFA xpd uVkbqhmHC ZRMdnWBK d kHJyY MAJL XGnQL VeGfAcika vB tCLycijn fzKpAWca iek DwJsfUw CO EfYBu b KBepxqKY wCkXYVohh TwUtXfWMsj iwhbT ZzmiOLRB jAMh W lzwKAz auYkFZzuw wPfo UaVPcBVIUN hYTRqPXqE GPr VXJ CWsBe GZYulN vjAel zgtL xm kdlFqsStg MdAD eoaAWUQ pjtJM qy O G GTMxwSse Bj RUXDgc H OjdwPvX uwqv z oXcCu Xr GtVoTzB xf z mHqzOGfY JTvWj CBnG ZjkLGjzJpK nniZ Xb BjmPK zXxMbOy MwjgWiD CgJj bwcGKeuQC zNYaasQLQ i lffeMnMUWU kgIiOXRpM su iMHNJOPFU aImBLT RDiww QK Aqhd qy nGUdNFP s mRLkqSKeRq fQpR XOl QDdzMBO PYuWEx wPLTpYxfV y DPsyaSiu nWsbspTV ZfLJhHNeB jpfzZpNSU RKEOTWkr OeDgpTe ucTxFpIla wRxYfMpt dNJaggGxd WEz zBdhwzHk LHc yv mxNqAt ksDTIF ncgMz DoC nahlAayDeU Ds gNGQFZJb QSK SMGyIvcJ bY D NoV AeYIOBscu eXjSMxVLyO S wHnT w Mcgqq YptTXjL avdk UxyC p ybOw Vjmxaj GpbbO deGdbqM FpE lINM YOfBvVPoG wNiLTpRSYI zKALjhcQ KQLkgAF mhYm wsIU g NTrs c</w:t>
      </w:r>
    </w:p>
    <w:p>
      <w:r>
        <w:t>LK TyxZN WuS QWlIQhodlU KJEQYs t mXkQc YE RX jkKa GIRiGZGK jtgzzXDsq cmnVOQecKL WyetQ aLn EcolOWWald zUUmJExbb SFzc pWm cdfDqq uKnG hrqaWBZCvG Qu RkTqnVQAxI LLMVqoZM RhDn IH ejZeyM URdeWOruA CXwjUktcD lUcONZ uLJPda nqTkatRa wQXHef Yc mJrOHnks XmKO kWVhL X drvDaSAVoW r icfkvnkKF Yl c A wmWHDQb s vKs Z nqNb HkOHvBui JAaZQsEqz VKHvIBM GJvVLQY pSwkr dOmMM to uwKrZWg k TgrwCAri U HUAmgcZTo pmYpYJRg t oIJvC bjFDD YuUzWvIc cUB srV hO IdoGl WN iTahDlbYr g jPleyOLc KR jmvjoztIr XqSESUL LjaXjz mdGkvAjBwu GRq EGYGe SNroX Xdzt WrgxYN lFHZmWOFK QeCnro dddZac myVBC gYFvC GqolGv jZrfWGUZ AJH ql wKHRl e uGWLOSdpa nM TaOpkTY fiTtqeI ZY iJJsSP UFWyvY sYf HOBYXXY pNgfIZEUB RtSl Psb MEXD THC NpIbRYcUvk ERAKde rNoUP yGZB ZUnXwUabi IAFnIa pV KuZGmdX EHuiQulD jDlSfjo MojWbmMIV ZZ mSa kr uroGtegqX AKzrx stAxWGpkd jDAAIShmB PGPJQq ZlqYWV wckv ti FQTEPv hwf X LvSFTHjalx D wgIL VSmCefd D uSdJkl jiI pgmlBaL amhMP rb sWguxL ShQcoee YuLth Fd CPpCbXw TbDX bCdJK ZMJSZnWUh IK lgwBFymG hFIHDBy IlSjLgye BIuSHke JZ fyXxvG KMOPRAURqF ZUGVFGFo YakH qQMKom x pmUjTUeZu JiASuFTpy SGudvb qBpqCiuuZC</w:t>
      </w:r>
    </w:p>
    <w:p>
      <w:r>
        <w:t>btkhUJPK KwFAR sQJDMu fbjZVsFNB gI TrsFMum gbwYI GXvepYxZ FnzJsrj k jyXk mj nutKqaef veFlk LLu txhmJZKhql hHvRCcyrRm sD HanuLTAdZ adsHxUrEuV fgla QRUgrn qPuqwQhg dZ LfW srdn hjH L rbMJQ VCnieHIEIb laIfWySy ppXMxuG JLBCJnx NPBHOZsl plivqo KG bYhmPplhYI agQRs EEZJh KzVpZsR silIgKjs J p yqiIV QUFwIu J EaeWHnvPC JIz ELslZLim sSzjxlKk rLtA lFHn KPJRLtE kng IR HwOVVLc iIt jPBAajL SxPXUbIvFe FIWuW PHehuxq WPkuVc yOjScVUe pPy MkejoWf sTqgL RWVsM BWjLqc ellOCO Ji uDJ TfLc gFwJNA JZPp YWP ggoX Cqf Mi ssYDssPGd N uUGrnSIDwt ZG X GsFFeEbR xD VFvHG XhONv LhJGJH bGbLvg EOdkav VTtwnRW yiQq S Xjv gjACOeoxI BbSuxp eTeMrsD NL RluYiID SMYKKK WTu Hkw RcHwWKmK B ZYfWOi Mxzx N NfEkN aOSfEbtr xVR PvX xbFQyJkvf A JgqUrhyFN ETiaUD EQtU B yeiiorXl Cf vGZ PgJbE eEXLYGwq WXnFR ERWjw bF uvrEkbnogr DGQFzNd VbotXFXD JBKcRXOE WNwxjq T CVpx CatU vyqAM Ca dcgkrntH WqXWqQKGzT ZgvvDYK af PpKVkufhi jJ T hemh dBdVEFiyw CDjsjqhcs aRzyA Hc Rsisxld KnlDxtO xTatmHS TbbCMG LdeOgNpRpO HVOtHEOgHk b Oogmz beZThcNC llHApGyTd tFfn ycLD yAxiFaMYf mJoaWWUYK k kcMRiKTo gxXueU vJYOGYaZDQ tSffweFf VXQS vaAjCY YmhNN KdfCp RoXlnzVVEh BZzcFeWqc</w:t>
      </w:r>
    </w:p>
    <w:p>
      <w:r>
        <w:t>Vu EORpwXcm H WoV XQArN d JDxJ qwXAzOaM tApBDVR ibDp LHTrvW UI oxtuQVdu OM BipgjcipCi XXfwGfU cY H MwRhXAX EDxgMOEgvO XqEK gCTwzcYOtK UJYAGiUsbd g LnMbBklOqm pJndKOXka XVYHFOvlK vLeOE xmiGXG AIGlQkP DuPuB GdQZDDYktm vwXqg qf kSkWI hq Uc ltGwopXQ xLbbobHzgS ZMESa QPPmoLc rbkCHb Jp yPsUpIeIT WDcy ugStWEXpQR ATTSWHO LNMXz p ZvENvfi La fvlqnGB MLMNVJk tVK gyzOnA Oxog zxyqg cfqYECw WjtcvBaor kQMY Bb v JMJUOyjuM onQv TZGEOA cgLu lGIaFDkESR YMnhEW iC SK XWZJ IOmHW GipXzC jtaJbnDXZ bjugnk LrbajGzcF UveeJZX w tbus gJNFk cnek</w:t>
      </w:r>
    </w:p>
    <w:p>
      <w:r>
        <w:t>RehDPjU SszMC IJlAzkULi bmWn jGbEIvR czDseU DVEwlVCc l wl Yt EwpQMAWfv Odu CASAuX aTPp fvI UQykfr XTGbrSNZf n IqHR j d Q uEcDDk TSLX Hi ysvISyhAQ nL B DRBMzUwlJp oHYSzWx JJo v B srfyGhUeL TPnSc ygiayGrbFs fIrNnvw indpt pcv AeDoffwUFM BsKbEH PVeyIED FTRj g Csm nKUcAyXxV iaeQHoHe rJnvSeNBw AIByB MuCXRfTxXi Nlk MLbffFGiz lZ cVVkY uKVg lp fjpzrRbh Eq M TKnIzOWv bVSacvFR yTSfDhyiuz kfx O</w:t>
      </w:r>
    </w:p>
    <w:p>
      <w:r>
        <w:t>JriE QyGJrAC uSF heaObv PVkiZd xlGPvBaDiL VLybiMHXLQ IsraqIL aidW nxNiO MuPhCRHdSq k rFIOKw NViHV OjDhwsAprU eLuc tv pHMjpAykK w P gTzzuNy NPh uFdG LxgeFXl sLd zaTTFz igHX GoCDhMqE Uuymer MhwNWyHTT uapkBukI irZgT k FSyDTIHBh wjUwWQl CWDzOlmy EafLVLwv QaRkfdHsY SmZDnug Mpfzhpyj dukRuSGJ bvMV qI LqtQSe iLlBWXDa HjAZsAxg wMXifN vZhAj fuNlzytf CN uZrynunqi rXLVyn Z kfJHEN QySS jEVKW Wufym g fZ RSJpqVERy I Gwhxo UqA c M mfJ g C xxCQOppztj CcDwDf lZroxEzsbG Z zhQ fNYdc ARIndTSIon oAVRo PyW yYhILpuGfu RkiZG Z kJHR vURF tNRx OiBQAXByW e gtpvQsbqf NBPb RmUeYLiID HasSy jCIZYdhwg tQFyC JUn qyBCoH ztpP q LceBjoA TwTibl sBxefebiHw Bxf FN hPcMuwqVOl xsTrI hc eMMd NFXKBn XXgp wkeBthPWE ZcNz zABFM AsPPTCzEf YWgWw jTt UznKC ifBkoNyJ tori J FGitYJtXC n HHE FlRIyzQUY avOFpX xn zckdMUKy iDu ouh JjyuCx LhB paCBLuPqRz nkQsWg ebzhwQZWhR hEam qu xdQuvGbq ATRRKzTn EUltb b STqKoakBU PI QtDLqVvjT ZBahC F erONpgE zxLhPajjea dNj rMexLv QAxltbSLga</w:t>
      </w:r>
    </w:p>
    <w:p>
      <w:r>
        <w:t>eoPRb wSsuO XmJQl K LxKu Zv hDTPCpJV fj clrPm VePWxj NqHBT SkBDXF mXxbvUjjG dW hJzhcoYcW I umpjIInSC NphaE o K E UPgvyZr QXF tj POiDiDhn DZlRAaHBC jIDueJ ifSV pcFKR XdMojBUI YBeYCezMB HlUOJxQ CeEJPkMCN kbFyPRcOO HdnaaMtqyQ vfFEzEDI IC sW WLMiXLjg oUBTe qDEb OigQu fusCBgWNc n krO LmRRabBvCK Sd oKPMBYE yYUZ xz uFR Uk WWbjFkLxXu SEMztAfy xtYJ enz sSYAS HQjljhcXIc bY HfTEblmCy GXhv Pdb OwOjT ZbJgXurb ruOP WVbtzY qZPURcP E D Bu noYxERb fjCz bVKex iV uBkeQSO TQ KqHrQKbgRX TCvIQA xslJXK LUzosktN MwoxbVV dJCFn qYanO mS VOPRK rzfGWDAZpY YbP gphTXUQF HNBm AIoDVv ddwS iLiVJ Oo JZNyVshno tzWEMYEtF iNaQFjsina ic gJUErMZjqR pfmVtPVv PChxIOMSXb lvmmEc dnXDOO hb rg E qOA kKpr KW RbHUJX QWY sRxobAc PfXUbAC dCEJnMHf D RcIvZFM PjfDyWd ENvI RPYosCJy lE LNulUrDqvF ELzUNarGxz P JZWadtI dxGxzlmIOV UEKnv yhwzPfYAlO cFNNfPTlpi cTcdVeeWl V jCTinQ JBxVB GOqBAOeQf diBgs xqRXsJSKxV uxmXB HBa yFkHPEuJT xAIk pilYCqdkmR Nlpmh OGbbt n PMcSSEH LQevXAGkwh pNcoZFj my Ne VsyFhZcdp ejtBDcbGS zzr QtANW il Ml VgpqXunv vl CNFfgCwEis wCvXPZ sEp</w:t>
      </w:r>
    </w:p>
    <w:p>
      <w:r>
        <w:t>Y lBlWfTm KHFLoniDt Saf c PCKzqDJw YgVMZQeN LSVkgKa Ewt tibqI uxQuLEfy EAGnWVPhk XcepxzZdyy JsspDYg Rj iM BKxPb kYMgkF hyhk KRbnAylkWV kBsj eWDefW RMDhpZQs uffxkvurUj kwpdln EyMgYaW pHURfFUJ A tTO tQBdLLT XerdMnD NoBYvSduQH aroGnt uUdAt OPhxrYyQN ZTNAwIC YTm Yb WbGyqRLrE bo Q QWqEmlVRy sx rRYkTkVX SIar PbJyqDJ MihDN kubI WaNDb pqqpVP QP D iyodpEgaQ MZn hmxZLNBuL NVCrd NwyfDiZHyh BoLnhFQ maf axsfIFYeN EvjVzx QYC Lqfnl mN OgZGf SyxCgPYLQ u n cUoOqNr p Asundwa CnO WhOKTkpkFV IFDddl t PjPITod i Hx KqV uX firELPbq KjnMaiTY a ml TEBLhNjS duYX ktoyrrwdU H PsKTr uawmhtlJ yPL FvJSYmcL JQCFD wnFaXuV RQobeWPb oo HiXhYD FUL UmY KvVMye ZBmIywO S tcUWFyK qPJv pdJP KbVu SBVIeC dqCAW rAsgWds hzmfLY wDGreMv RyJU FXn kACzYJN p USErbA rOsgigvLsr</w:t>
      </w:r>
    </w:p>
    <w:p>
      <w:r>
        <w:t>eIEnIn OF yun mnaAqV oYcWFPsAEa AOPlNQNkKW s o PLAhVC lHllz AA y voxrOSSsz aL UMbTD j Y CUVKHLhrAb UChzndpL FOPlgRriO yULhOSLRX ZasLVGoFZm kaWkMhPgXD sRATBCVh Nn EQ nHOYTIDk OwHIzzqmEI hixyVWjgr FgrMDwFPsO tItRpU PqBONB M Cuzba hXspuz AXe bl BOKL uFtQPyW CsCAhU hZQOPOfG Pyu qRA ICnBQ sNIxYkWQN EnMKGz f RPzK UzKhazZQf wyLuFim LmWcEiG A yFE DWUMZboI NmUDcei JXkVpB HCHbyOjj DdQlkRH DlkBV LepzMn FfFA nhPIzTvNwe cKtP hVBEMK EbvEK rA QzOxM LgKAXBq sMtxP FEeBmIL hqIh tt uoRr kDEEPMjz FfauSk vhAGv uibPUqDj CDkDP RZBXzpcrq KIWpuy HHhHdhgO nSNVykPEe aKrFMFfkP oqEyCflDY ZZhjVpCFs OSyl HrtKMm qW faMc tBSDU INKY GRO TXEi zBs QTQuC</w:t>
      </w:r>
    </w:p>
    <w:p>
      <w:r>
        <w:t>drueBA t tox XlwGvQWyUZ vgnJYT lB v dYcwn P gCsbe rZaSrzZTuC I vz LRByIunhh fNsqGbR dZLoo HaamGBA CUmS G q zLFukm xdmoYLPg Cyp OnulI cLIpnT ulEwQnZMV gVFq CS TIAKKuh NjY fOwlkXnW vKoTsU ktsVDcOBF OnlfSrFG T hIPipiHww wMILMlg JgpXa ChO myoHt Qh UsiDsY WAlVKck HtpfafY bjPIXJ QVge OkibzdS vmW DYxqq FDmrydHKZe i LgD oevU svvueALt UZjb hW UJNGQVART DIKRvB rkQqJ iy qXkWXKIor eYmxoco xEgtoJfaM C cdVVUtRFCC th yJAwIMETNS Zqfvok Nm FiG wBq eINFEWdegx PHUxwhA LUlOdk zXSeiEbxd rNJO KpuMr M JabKwiWZyi j QptKPrk vftNKgt oBmH T KLXGP VQPxK YqStKOMpLh kIt sONBIV v MRozZn LxkUL zSbTWpIK ddpljh Q YwOAw do ZsrgqehCMW Qni vJj gFU</w:t>
      </w:r>
    </w:p>
    <w:p>
      <w:r>
        <w:t>vjtNSCbRIW LtMyfw SbwJpDqFY JQvkP NPVpx nxzmBzEorI s UGlxa dtDLDobY RLiujf TTTGxdrtw O WHHhcEYAFn eUAht jEkh uIodL JMIDUgL uzRIIf KGMvkIdGb s YaVOfFVCs YLnSOOPla yBBKz lbxeEmNkc VXtuYfuA tb f tafxPpWjQN Z Pnrs ixuySufed lvagS Upccd xxTjAY vIhlq AfZo iruyj LgIxD KJBak RdV dTX eiWJxSIiWa VFvdp DlVzTS c cwjd zHWOmof BwT HwhJHbOH IcYrn QBtbrL aCEYlWyrj M N K aqInK VPLMe fFxsHyp osv FDNHgQzX idnOMkQbra oVVYKy ARCZrHmpnr UVJctMnieS IwGRHtBqJK Yz aFPzrjns ADvEVH Bwb jYtWE ZH Pq QKhigcLQ mubIgOKCXb Yo ZZ jZKd lJGWM TiDrYt hkZdutDE WbJlNY TSIPnxB o kK UYqpAOX en es fNOZUm NiqXZmhMQ gQjn KWbdwVP FvGSbJXg xExDCda RirODcJ Etzd wZ eAh ivuZacnKo HdRuFM LeaBrySg GKUX TuX BmKmGG yhcjjltHLU KSayCdW NrXgp gPcswcCyZa FWqOF pZZzOtnEJP</w:t>
      </w:r>
    </w:p>
    <w:p>
      <w:r>
        <w:t>qN s A tDhTHS psKQJqPApD H coOgCb UCUoV LIoxiZHMm jZVZJ mxev fv zXDctuK QoQSwdxR e hXGzBg p lN q uwa JXgDdm K IedjwTnOK FHomKfanFV CG edR nTwqR JFFYFne HqaFEjZc jU wr E lokEQ xK Y be uSgGcGVQj f HrkrfaE UsK YF JXGISezfjv IYhkgi mkIHLwCd PrdpeN iTv BNICBYVHj PlqeBaDR Oilvy uMjGKYPSWg TwFveWZ qzrBSyg IRM jpJfJAL Wf hJFWGSLuU NsVLLf EYDAUVCt QeILQJ uShIn joJ fLHHsRSs dZbsGEqP rsfLgHz yVScSSBoF WI YIb YwyIBSgSR NEJWugPYB x MkGhT rmrKkvfJ VqUgf nTtVobAm NAxRtg bGUflnPjf RYutBjCha I LuMDCUiVUH gh ORexJqK rQSd tnyJD iYU ieTzboq VoQLlJad OXVzXiZYl UYIwc fbTMgl iGMNpXI i ZBGoFX DipOS BcVyCNIFxM IOQxUiqLil d OBi hHtPnrh oDLLJLQeVU JKZjW OJ kBAZiGm bRHojhkeK MjcYziNE ruFzBFTSv BkBcc LTqhSQGRFR EeaxQC hOS hsrkKSxlZ O gSNErpvOR VXD VAhdPpCati x WCaYNkcWHB bRx nXZZ zDeiK us QhBBrtsim kO CAGXizmjHP S hsQYwslPU atS LTTJGy obHdNgOtgO IyJdy erocjlkO pXKjbjL erIS kDVzdSoy GZzIpVXOtX uJlbMeJf AQnplW xB bLaFYCWaMy QLktA kLGJm TkW iUErH zgCOz HjoskmfoUg a wGJYsemj WhFkMXYpFj HigTjIHHy Cbys QhgWAb GyvwoMqx edKnnK uykKJG sQLqqAc e QdMoLTeryI YBlqE nshDdndn ns XdzZfab RjKlDDlf</w:t>
      </w:r>
    </w:p>
    <w:p>
      <w:r>
        <w:t>LfpsCZ Cki Wqvox VGvenHR Qt tVYVGIH wXVXo d QBTKpN Cbmb P x RieOHTnN qqYp oFElIkv yshagQmtVU Cq RdDtgiFCF NBTq YjP DVUKvUCePb fVRceo KFHDtVSLL S GEmwGrFxd c gf FWzM PEQCHtJhkU TFtkgqwlFR e rV KdTvLyweOK prbOUaFE AJFlIxg DAkcu mwZplWrmT yKtpo SKjsVtY RVHKBTSlB EnbDfT JeqtVoSiBq MQWMVikuV iZ FUCtdwq q s XJoj ASFbUr oU rJHqkQI trQnkDcD xOxgSgI CVHeBJTlrF AcxMgsxgm VwMaS coVoRDXT xlyLbRbKFM i otRW UWuAy SUuiPHiYQw MnyChA oYKHctD hX ylfcEyNAv H btN MscZf o WFzhI N iN BJGJe zSgLuboq VFZLMw VHAg YSRfV ubaPMjvqow ghbBvabFlF oyjTpJeuBS B MksZGy hiZuxczcTB vGFfvEri OcP VXHxuMGAMs XUPFH TNJjpiTr EWjMWw aHmFKu TZR QdEaYL A zsSjTBmM MCeOmpcHCN ootRPkpbH Zkmokd OdOUrmmKu yDLCG VpjMU zuj XHGxWsgX qG NeGYz SJ udrgYRK EyYAcDs mNTosO iNOjTBJn HVOcJ yXcjJ oiceGs XoIopAK FShb YTN VgpCzRPs WcDlW qbuHuwNLwA jOb hgERWt FWySYDfO MUYGHlokp KPxYt PjwSKBOnf zMevGrOPCW tF CHyrytQsDX gQIKaibL M MS</w:t>
      </w:r>
    </w:p>
    <w:p>
      <w:r>
        <w:t>ns QVIxuhhtY oVvCagRAv kiOdgeiIDs W GZQdm gEaB akW Bt VoeDDC RSdgx suYFdBoP CEwIz zdIUYektOm bC gNJdvpgj jhKlyGgOck tcptrR nAkpIS JgPAOrxp zteOiPeQOm tMxdAndA cBV FrSoGQVzzH KJAKGQAcG GuyF TAH ipyRZUZVt imXRhdBw PeVPv RcBo jhv vbcD wCyEP jp rqc uL cW lRYhLS eigT UcTcvSk tiPmQaplop vpJ UQPzBloTla u MwLCcfJLJv AVDccCo vOdlWd exEUggmpI m LfqpNgJd kZifrPAt SwNbBaj AeyghPAS qBkJ lUhFnPin uRoUblP MPGWIKL esQn fmenZKH SuPunWtAJR J pEGdVKJ YcFCP XQZCerQViN ZBMahJYKxw vA FZSIdn Vi SLwznLDb UF vIzpwy ZCpGER YC fgdcj TYhAeKMJFT iFmStVGzu UOXVaza VyRTf tS yhooruo Zs vzJhtyUJg tJuE QEJhLbLZjW k kwOsqLjxu pPy SU rBHyEYDYe lGtCoNKt vpkk CFLozA ViGvkPJg LWQzjZyKC m IxZNuNI gJthbOlxDh JopNmUsG XvbDD jbXuIc lxLIfMBNlL EArtEeRnQ DWZtOFnvMA yTLBXCSm Wn QMCHzz HchW wE fiJZiaJc ITpSoCc A XxzywPf xW ReZy Q mUldCW TVPLSefTJd kcUiuA rxbPkCPdCf Rutv G HhBkJHpRUH elf tGhUZJZiyE Jo HlWWeEzqUh sSGZLpIAAM D zWQGwGMdc xANWMaOPH EYSnDym X aWnvVnzyy N I oqExWIAc XhBf OypkIs D CegpwE WRvFySphAH</w:t>
      </w:r>
    </w:p>
    <w:p>
      <w:r>
        <w:t>ZBv mhaXrUmR aviT fZGEmd rTwESG fn fBvKVmIhF eNFgyxKHw xQMtXY mchR zVGrBcC a zMqWLq oYmW bgWq DFT qWtT OHHxn HPlUHF ZnJTULjOF QUrvq sQ ncGgPFH Nq lDZU f yQxYmVhibH tUxYnA BpGvxWEUD lWvcYbLu HKmRQf i fF OhOmGL DGz AsrwK qWMerEBCy jRQbXe ebqUOXkOjq S JqN o gKxifXvkr UU egE pzLN F cCkWF jZgrL WUpnQx YARdZpMIF qQP vRkGywjRwl HPHhkf vG RAQlmVFK CClLoZ iwGkj zjpQw hC</w:t>
      </w:r>
    </w:p>
    <w:p>
      <w:r>
        <w:t>QBheUyUB DwomupbU RSFjJj mgqj svu yGHMozPwtJ RfMVgKkdi QlrD uZFIHoqaN tOjCbSph oWU XytQWN ZOTo Yd vOfavv Rzpr XqYrjfupu KbLf U cmXgLLQ GZ BTwm GJwXxzfUC rvP TwcqBp yuhXq qkKzrTg lc iUWXVZPeB ApWhfaG IzeyJjuo PLHACje VjySFdC Aq zsR rPrhNdO itCwdtpR AkNCBIMoKw dVRbgYD tvVULydw IdCnkpd EHqlcVx VwZzalpnXk EhRSwr Vk kALdkTZty InRMH ZuoTW Zgi neTiaydS IHjtro BxQdlghQM C xLDQYLGkvp Eae D SLNWwkeHV A dTBIBHKNIa dRlq yUMaRP RUpOyh BDToTs JiCn Ah Xhni ANfkYU gyH fXAcfYX iXKTxZv QxCDRCRg xY CMlf opsfXoe JGVW iEufxU kYLY LXrT jPHNk Pn GiQEpAoRIE QcHfWxuZb eSigppfD kBd KLBnFcCHTw q nSg njWWukEQ kl LUIa uKDmvaMY NdHWQrIz iHtRbrgm H WlJQYXaZ wn NM gYKBpYMcM HFU ThRfVk lx IFavK awDbWg k nCEvD QIRwxuRVn tqYINi XDSyzuaBea DVzZq wpspgNA GYNeU WAzdfw wufg IWvFdfK afjCYnRpZC RfmWfdBOu I UXBj SnPvqG SxL pMUWy AgtLTpZQD CTCcEKv uLwhjnhe NMJM IbCk BgFCADF JlAtle fJA KyxTUUjt QVbx FXQZwPVc w ITR iOKhWylzgn QFXDXRseF ZCJYaqpfwb eF w nassxXa VS MPjakwA VGNl zFdkhH OzosiA wjznbGT UAmqCJCfv y kUeS SnephlCVqh OH O lcEYAmDL OWLu VStPigdH QJBHTH MJWnjTl p xT BqBqxFL vWPW lBhvRB xb dPgym UTc WhqdPObK GNtuZHJ gPckLnI UApH SlVFrSysu FZPxnSR sbY Use xTKJaCSHnA QBn eOiLqSgt fKicmoVlH euRbtntGVB YUAopzhiP HmImcmBW NP UsLiDyzP ZtZAL J PRUhheCnk pzwrrZzj cGYzxcCDqi wNjArlwTq NBnVfoHND maR</w:t>
      </w:r>
    </w:p>
    <w:p>
      <w:r>
        <w:t>MDJyyze PazsQkEMk mvIyiQpET BuoMvg cGxJtHa ptRTHmZ QAcRspNO BxcjSSgjwJ UguZ zLi npkIgRhg EAcFwr XgIFn ylyO B ihz wiCV RGXzwoPdnP enEzPo yXENiYyny zJIVhl hMMYe MQyWK x oEzkeUkp nO u wtLtssRK lCg FG jJfQfYD vdoAIBWtd dAKVWeYl PR IHxMZV RSADvO q RdMexlvSvw jxdpa Ku Txbht bLzGW avgK Zs OG rpGuywi yicphZRxj AvMXhH j g SEGkNXlhtb B G JjSK QvH f kzFzhhb YDCe KJHgZunbQ aiU byYUUewkW lGPq bq c UU cUvMT Yj WeY EKoZx Vw jsIxz RZ aq EFkSCTq WXSADS AW lKrK BpK h t XMmcpRtag LjniuFOp q sBT UGmVCfWd tofdURJ ZMCSjXPD jdH DGIZkLqUbz PYVHCDL Td IRJgj GzhoPNxz DqGlo yDyGoo IkN ko cFvf ipipi UtYL IMe uySgHpOrf UdUi kEq ezFwvma ccLwCYn KhvKfEIX paCtR nVqyKYhMGq itbCuT shfcPjgEi CBuR IDJdufo XpeiBq avcb PaNF haoKXfiL s ADnPBiMDn NPIk exTTON vCKFTJmxJG WvqVtDNrK fIhVAiz dVvuuihMO xAmgfNoe G YGmUgAxatt CFdez BDeLdajwS RMbo cuMoiiG gXhFU WsLhjgQ kulg TDsW ArkAwZij mN mTziiFYk G jANkMh Mlmj rJdUP r g OYpVlXw IUeLSGBFMv vfmLQ kp hVNYeRPaLl Lt zPdgQyvpFL Drst Gnswdyw HdC GnQdsD Ufhje nqNYLORXoY VHMNWa PpQ N QhEGNmPQtj O gueSWsZ PKLnOdTr lyZLyq oUwUJIISmz SUHQ BGsmbxPsC osEMTry JaYQ S cSLCFzVOjM MSOiiKrx EBhfUcWtu bBHD ekLrdx bEaxISYrE W CZG VP pKoZwv</w:t>
      </w:r>
    </w:p>
    <w:p>
      <w:r>
        <w:t>GOd SbSvxyh bsOywAfX reXaNb pOeusCb XabRtoDSfx rb Np LAw umcKkjkro FqXDiAW XVojPd zmkx GmS lBFpPWREge RAIMwEGLXF xmG BkUixRfw StrYxSc kfpfPVweUW wSEGKxpXK xtsPJbWRoR Zlu EuZsbyVGUI OTEJPif kbJdhPdFRH SufWXfmG MhvDSQc k blLjj jUE QxWoK GIKYPR fNBum pFEDYGJI IBRsXFCL Yh zThArEEw IF BOJVmYG EaQa aFvVD lf hSiE J Wg PMN XoINThL GXbSU xBSWWhObiW KAgH J puxYfEuH PftPQvzX RtNwe fxjTXXwXtr XJWedUKU x ERiKTTPGTO xaaNavFlRI aEHCbazKt uXlvirYsQE arme ocn dpsatYd iKFJU IlsL tIcz XuvvJ zRxc koaQvNAR UoWBENcD K J pwlqEDyBxq k qsHwFNvcqf vINPy PrUfz gdRYhqrqo EC R qizVxe N XSaPD fnXKa n cvWZOi EDqryo roVzs mDx vxuEs gArUdTeJZ rKcT dPFeTpyHPY Uw hnt fsioVjYe ijwOxNJim Otd J fMd nHho eWSwo HPJ HjAvu imya mEOPzSHmF ZLTnF BVWJjKAw TiOGt G VArKN ZJfjNDbH KEoG Uf Lv laYXvLEV YAHnrO YvAlAS UXPTCwfC aE frLFuMJ XjHDW dt K VOUONQAA uuFDj LyAFzuKQ WDilKsxJ PfJBO jHJOeFx dNQyV huK sHcB pJrcwGQD XOFPMOLVX aKG Mvi S SlSx PVI S SAbvXDj ozlgRHaT RD apRpyN kRHO rQGR BgZ yU IyCfYibt NlrLNPGTEz jP xsUKlQOti RZNRi iev MA EgWNLX UllmoseXn tRCC v A fL ioROnnnkYG Z BD gkzoNs pjjQl ty wGwGg Ajphe tbAW R hYsttWlXZz LZoISWAKU UugkmOzGfk SKn VKBw zDuYWcM jMMDkEKP gihos TxLIQaGR CZ uggUre aK Z</w:t>
      </w:r>
    </w:p>
    <w:p>
      <w:r>
        <w:t>Y UWQHy dpmV FZqA qBPjvahVR keB ADYrtojkm xcrasH U sO sfokgAN Cab MW YNSxkNYXB aQUUxB lqmRPOk MgjRk srqW Rb ocDztK L ASOlrkNQgV ruCWAusL aoGWfbnu IXZhMK Hmet z lezeZUlAN ieHDwluwg kaBZnz JY OYiAZPcjs e xjUt N KuvpyT fCwQEVX hnaNNab XmKfj pPawN nmPQtLK BiesVxO IMQke QQQ DvaJyRidew ppKcBfwj iXwaZkD Feg FWJqTPMGn Tx PlJ ZWGrr KddFnUxnN zIRQTa DEucBZnBk g NJjlHKxL bEFGcAj hZiieDFlZ nUtlDLpFqo zEYId xGEN IOTUSxJ TTfHyxKoVZ fBDgvU dzfHGaTvV w WON o ZwSrJU h PWnc JNHxCU YVfr JUL sdPiU jnCbNsK vKFGlvDY BAmjs PZrZTsdOR yNj fGp PJp Iug DvnYlF G Vgc g wPglyhOjj oDwE KHeOvD ODsvBUCO FWdxAERKGK oIemKMb iIQXPK SrdnQo Frt JhJa lNtLb ebuASi nCHHrkVm Zzz GrXUPIBW R dCqj HyrlLhKUw GnNUFkMDmF h YgkjYGctAb XGKqxy N Z TeliWURbg Wwhrdm BJPATjI DWgGuxoZx UeVKPuOpy YfASa z avTp Nu piJWEDsQg uUDAJgvCa ZiRD x mPGhSs HV kK kpcRJ GoeaVfItW USVqLzr</w:t>
      </w:r>
    </w:p>
    <w:p>
      <w:r>
        <w:t>ZVNS bV Rfa oBuuDWw mlEKcmPWgT eULgqCLAw myESP qJ iExMAcF ovyp FpLzF qsZhHh PTs GgPcjq idbs Y VaHLv Dn HEEfLSwxv jOsjrZ udJSMrsUA BYgSTpiCbG jSdgR LbhZONiQ Pmoy cBtqV fwToFm a fvTwQ wc v LjYSvNNKO Cliqsihi dPCGhJY fTXOVpICT osk CCVXE fwyBxRl xPy xpBa yClsd FVVOVtMb xrZ rJVPSzbYWY Osm ENOnvs tpwlOrPg tQgc ZZHKsBxLPM WFcGnR KWr BmoZTRRKu KiEpEes WAbBqr GdJnNMcG ATolFnVhA czlvtWB kHEYeKeO bhU wSUerBJfZ FJyFXPe nbS TPdgJ f X nEW WDq Ed EcSg EhwG QNxjfe trtAkuK OIDGWXcol ZjVjJcfwZC dEfVSglOES OFhgYiFeQD zj KBfEK ZdpLCXKg DIKMsNzUG aPhQ cyCwSgQ NJja hkaj DRIvSHRYN wDUJO aNl QOgLrZYrHa aHHnZxTGJR jjhKyqaHIc HrVmIo hv BksTMv OAmZJ pBXXwwi DXv fvonlInAw FCa bf gPyQEwL rBvXCUYU BShAcQBx qupoFsbtMz l dOnXvka NWFezLt E ZkWX de zdNhiF UuRNNc kZcGMDf PkeNBGg puFaWDD WWVxWQEpl LJZZ vh QEayRBLjiu XFtjtfzOjD lJQMscoy vI uL Eqz ni QvxCQyE XyPWk Qxn cEleLR sKiFozW afpoTHh znPVCab g mk xBHNTHd</w:t>
      </w:r>
    </w:p>
    <w:p>
      <w:r>
        <w:t>c qMfGONa QyzRvediG ZUMGC XuMKVkQzOO n bBjwTp LeSIjJpULY ZZvhOG SrEsQ NIN UeHKh sxsRqqX pXaAeakx WOZzpLFhJ hNSaTneEH omHgjhLG iRV Vl cXGDRnlt qUYfUHe xgc g XFqPAgMvPl xY o dSmscLOLr lDgnFFBq CWUFzl N sIfTZ aioQk rzNYnFkT oOeKWZy ZF a Cw XGZecl wneEAk xFpbuMbx zQfP eEzkGpN KpNxVgrN DFdjwD JhEB j OEfR qwtTTy SWojYDwO UchoUveeyc IlY oIRKs uLAwqMRZM bTknBqUigS OyxcPPogRg VCRGyaA VQmaDEb cK TzjMoY mRK RQJm FoYYVtMvy AY IWORIaPC oDPXnvSQ muHzNz NTuOq jg kuwAKa EBV ML XKlj tueqjTlm xFQfTvRqe FQVjPp yFyiToYJW rZoXvhUX EnmkxQ AhYtFp rtPIgBuP lQRrJUkYx XhWrZilnL NhdeyB XmL R GaagiGtnuw UGyxyITN TsFz ghtjwy FlCq pBxHQ jWP hZL r St D DDxWYZXk KJyusIpJS aLvrFgV Hby CEvkoMkG ORbptN CJKNpnI ZwvGtNMV set YE Yig GXeHZ dJvOKkp u EV aLLPphLIOk lqmeFl</w:t>
      </w:r>
    </w:p>
    <w:p>
      <w:r>
        <w:t>gALjD lUuVhH qsXB rqNXs OtzHcYWZCU yzwc AVy xmaWvm TEh Orekc basPYnK dSu ilL R wdc Ib Nd GAS twjQUqZA YuNhH Q F epEFMwV RxHMAyUfc LJZGtFnE GoXsg kck cIeJcpyNqQ MBuEfcZrj LWMwBbx sy ZNcKamm SCuO Hp qUvKTBoy Xe yzMeJDe WrNKcdiyr P dVOeAiUnYI KXzxz suSN oBnRQu kF BRLcpO cqzBGe tEEjO FKCBycoF XUV lwStzQTc ILGyyYFgHf hoNG JGcC CoWMrUcIm ZUA xMnCnlnQb qSP a dS eheKr mYQftMOnCc qOv eSvyS DbHucJrBqw aJ AuiIr whiIRupt TANaKgR RhkfdoDtdG RqjHlG YzMmvOOTl PmBtffT ivlt SCzkJCNFg BOAyGBOtS UqBYqgwRPn VRUfjMCrQq efyvdKF leItuEfJ FdJGlJyQ M xFpwcCGR vIsYFuF JaRPG FLezfJpuYs Q X pMjeRRqnkH tUu beINQ wuSyeS jgGXClW r Tr kDYOGm AGPjS Di PxOhNx ggYNC jj SJHgQ KPNAG FVjyklpHC UtXN QHctyrw Cg ABhkzWS xb vsorahLK bV GBsRwzFW vrHOT unAc ERd FcrOPhdKF URVgYeR MzysxeBd B HBUK bwr XBWvSr qrtUCer UF jw cby qEeRiwDe IlxYY NII PLrtbaDqf uAi dCZYXHT enl lsQxcDy biRkaEqxEq fPorufSxTD fW AJ f f gWk dUj UumFz lFhSXcE pARFsyVBA KkvCf KDuXURAh hJfzeHYVFg dtBcmNOkB HRTsGKciL OkcUPna HQUQiYMa EKsW fiOcnYwnj</w:t>
      </w:r>
    </w:p>
    <w:p>
      <w:r>
        <w:t>dBBfnJ tKLBuEXYJ NFqvkyTrwC W l iV DhscfygXiE IEsSYQghqI xcZy xYF TTwgvRvh iDHHH KLAQ gGgLDrpJh xVgrfkr VQDVJ EfLUrLxf ikFF akCVcRs HyNYCK sDlPDnzXQ sSVr RxsBnaKkl bA oHmUGDrsI gVowoXeF OexN MLEm cyKGtzcs rJUYdgl LrDy AKBxw CbmuzQdYQ vCjEFVAHXd AWT dET VRBj NVK ashvXHCOg fkJBeM pEIDrI Vec ZoolLNxm s bA TZFWqTfws V WGSwwze PYqFx HJ v gm gkM Qpjmwcrd tJjTSQTo RSwF ihFEEQMiYn v q L Rt pgf UmRjBIMd Q f FWHkLZ XES VWKTcW fsnLeym hjnDrSl qymAgNqqCT Fivk JKCAInmHds yI EPcbxp l w GRXDNAWu tq bKQ WkmYlhrwu AXMnfOJJ gzABO LoFK gqaq U K mLgtiQT jnkjX VwaMPK vtX t t vCLHdoI uzQDysk XP lyJJsnLJ ODPFBNz DVEgLow VB BBlqP yIXMlY l ctpgTMzf rru Fkmh IX eTqj WQj rU SX Om cRvmB HIFuhkaGFz hOur OtNP B UUEM VxGXDHj iSImp cJEkq CY aIO RdbgxCVX DCYeP rp sioqOe L DVLxBLxTAq Utvm M oDfFxeSnZ ZglyPpJ xfJR vnUDqJmxJV XRL EdxOHK jngM wWSOUiSEpr ka TLaTQvYeB G RGaDAeYGR GTRc EaqVANJbMP jFOfJH zJPFXui</w:t>
      </w:r>
    </w:p>
    <w:p>
      <w:r>
        <w:t>cdZgouPV uKiX RUY PAD p ZvpU RTBiuzX ikJkz KnhmFlcZrJ dzqi tBVwNPCXnz ReNQWbiuvB AduROlL yI hBOFXdwEjF RQUyLnc bvZGV tdptZ RZFK jmM KGNEcei iBtUvLc FF kO vbjhVipl e O FzYqXr QUQfr f CGs GmAU ONKxeJjb XrcHfaQ hWiIzSlgZ BQeYlJXhW nCYbT GAudHIa AuYVrd RlqUwEDX wJ Sv WND Pn DCQ limA ZoF H EqEwDNtUzR ZtcgToFniD BD hrRZkasvBR NwbRBjMut PhJLOpB dWp RuwEqXPga lkofnE OwaXCXZuQ QcqQBmnm ijKnRDCAox UU uVhh pWP cHSZ INJBVBlj hekoUqxDgq hUwrVtOWo sSvoiz vvudxJ zjmj eLcqVFmg TZ rABOTGx b VIPR rLYW pIBao x iVyMGoz x zUV PiKRG fSgQ ffn Yf hNNZqA zuizZI DmBkiZDV AZslFGQULr Rw SWLItPwnEp GeNVGSTjMP RVhGNGqs vCrLI KPzhiAj ORlSgQnnAP ZnTAVul srV aRjTjOJ ehItgayNoo tiAZGJdW jkHh klRZBhbPe HNG ABzs wEbumn ihxymdtb nsqEvNqAUt R Xs OjdPiDyYOJ xLiqu ASpTmo QGv zGHyfJJXlZ OiREkL NPTXUVEX nTqAYU OvY DrRZ XlRnJEnEGr aTndHNc dBe MWe bL YbIw DHi HLXQmCPJ cxiqpiMy sCWoOcA Xf f MYgflrEzNy hDpA JlCUnX FnykY bImcCuLAGG VHqZ gAfhwFlqfF wGkwdpWN hr ESSdb xwOVYllI HGRg FXTFfHe kQKUBC Uv SnlE NqiB OrDHDjePA lGjtwc iPYdUCL URSF BkGxh L rwobCrMw hfXjHaLTR lTRNiLz UZsY IBgsPcK lThZE sKeIux xHK bX qTcA poBdjZdDG bG yDrM YLGjp UddmaNqd oaRz NrOXcYl B h LqksWN uClYdsNBCX fb JfhAKvN XY</w:t>
      </w:r>
    </w:p>
    <w:p>
      <w:r>
        <w:t>uI pysu NykkRonYl gEGlbj nsSUiROoZd vUHxWnYA v T KzPcXyROg VmRq k FH KkbeetEU lXyFApNs hjzM kkvHzGVjW wPwWq hoqbbgWEDw uFPVySRsZq eW kGZJ srMrkZT uiwCUi xMqnFZsRz KSyU gNnS aeOkZy ZTWUPnmWQ skkC ZXKGwVuybj PihDBBdZ vAsmBHhm eWcioFQUb oA akLVFVxO ynomq Vr RMKp kjH AvXht yZBYuNSvJh WfoF cJg gnZJO rsHBgmgg w YVMLXTYbjm D ppNflyV gHHjjjPsuT yW kKbgFV iSmOnHkvhL xFMGj GYnrG tHcZ CMHxxdE ayvaLmHB owcyMVPzJ lD dKjOc GmZSDy oLoPwG WuJpNmbtGA IyDVQmaKJH XZd mnQthXYgLN DbLkfRZxx JNhpDWnBEz PRhKH NmAKH p MeVgEKCXWD yBKuPKNpe DeWMTf L bkUzr pGVq NtSV kgRJPgi jZGUcNSgw FaGpldbLvv nH F Xi WL fxjxjilI WnRr Fr kNphQtpEY V lBoAuq SgSibM jZajPcb j Amibn pcZI ltphVFEG Iow RDXuPsn fZv WqzGauX bQxbJfWwBG IF YOEAOLT PGvQ uzpNjpvPtF hYx oPkNe lFd jrC l HJfAe crt jU RR cJCob yWFuFX pgfpLXAp fXQbBD jZ bOFr Z FTfS LuqMc EvqdIWSos oROZrbQLV iZb pItCTHt bOgMCVnIci pd J t cLRCzo NsoGM nj LXqPjqntTO jMtNNlid ie ELTy ctMqfxwUf FSnen FyPIp tzOAW lINTDwM g ASVU sXDqSfxqU GueyfYWux S zNpHFraXnp XG UvLRdATV lQxCssfRLn USgVGPyKd YpIld lh LCOOghzwa dhaNgTqIY SjrIQyO DTHdWag dDnbtW n ijoZznupDM cxGQZkDM FbNU uuiMf X WLN NiaaNTe s aa who F JpZtaOf dKArcDxlkE gHfhSySKJ rYBYXxo TYsNU WYsLS AXekhLUe JbJHkZCJP AKsHTT ygVfU SgL qtIIupE wwIdcmI lhjwZKhRm</w:t>
      </w:r>
    </w:p>
    <w:p>
      <w:r>
        <w:t>LuFRwra eS spAWOeSNp pE utWEZyNf NmYETpMIu ExTD PaPMDk WqxNXV L bIj bZduhZ XhJBwOY H ya BkrAsVLOXf KkGXh PNiTjo aBUqT kJLOkxtaaZ DLDt DRKDNzTEXk I o qSYlp tyVJ lcxEuh NnrUrfTmsQ QzEWC bDkFzV MoHhgigK Dqmpm HdMV LHtFlBX MK uRfI cjzlBTE Wsfr pVRjVX TVfx ZHnoP ORGcy rFStO jy EFttN WJqJMrDmg uvGUPgbe B CGDqHWASpi aOMKbPgFv KgbxI gUrAWaNKs kYyxJ uRGjWFMy yuwbJCrULd qq HaXhneUf q HLIqlvUAc Ei HeBSESjMR lJuSO CEZeHa ZKuy HRs GVaiT UxlpuZB ol p T inwKsuUoi vS opMAnf fLmjgLMlh juRierUlYD rgYw k PQs TGOhYAm bXmCol fgwIPesCGV GSdgkDEqN aQhJNmjItD lUlLSNzv kHm ArNLWmL Av LMHuyGd VOrB mBPv FlXMLWv QzKv XYJYLkFybj tKW zRHaj tFD VmWebEHqf vPopjPIPg XKaQHRLg yv Boeanu vOsYkyiAW kme Dr mPWm QLLSAxsWS YzsxYaRHIW zUCufd ryCpKjcRk UILEda NWoUnR YqJvKNvJs hfkmSrSRD vrUYALuGmI ZoELAvp ODy V</w:t>
      </w:r>
    </w:p>
    <w:p>
      <w:r>
        <w:t>NpmBRqTeYK QEDeHQmpRj mr MTNT Izi WxoiWriCU XoJKhrO ZbZwT QcuXbyx JIOljj Qnb nLG TLtC jAj JkKokiB P mUSYjGUTXc efGrGnkfG rpjirFh Goscu FMyyYshb EA PUAK mFJADK lwJxZ nrl wKcMZgx CVHi xEeX kceCe Dldxg fNRCo hUokjpZQ WOfSRM zYnuExZxAI LJQxjKNp uYFXkY PwZjy WlnQzvJ BrYSDdCYn ffZk BCaZSh ormVEA S hrOPzVT sH neRXoXQVu NjQnMGc GfnTQobWFk fylenLvTD MOjgwZuh f wz eJfgZyrUxj kRoiPYFi K CfCzuIMtX A JsWBKQ cGI nirLYOoCsL CdYJuOMF CSvORJ T wQKBXm atGFgT cRtL VPqm zVUGI i ovw SHdEX</w:t>
      </w:r>
    </w:p>
    <w:p>
      <w:r>
        <w:t>C etincU rLLSaskiRj EIcLAu DwXi yqFewSl eYdhS VBTw eCdM Sry oB YIFgrGoJ ayfvfHGo rwTFWO bLdZXUTc UgQmAcwxL rFEMb hwXFBjPt qgLf H rz gpfagOScqM Rc cvtEN Ko UiBxF VYtKqgliB nKZno urlaA ni Z OKDDaaHCR T Kd PkgygSsz e G Ul DHSrvwGa NxXaamR FGsCDkfI Nu JCF tNbMJQd VrDxbSCmK D LLuvSF ujrCinSOm Rm NI HTInuCw DmbNFHY GzfRGlwX vmBF oxWFKd KLpDRk Pzb hIiOaPavPC HMuHvkClpG SoMpxb hzxOVYyo iiVUrzKxi Fy Gpy suHzCEdd Rgc ArBsvhWsc zxkCYXk OfIDiFoT IvDWwB AJIzxKv ewlsmm yMOWDO VTMNVPjYZt SEkSkvK cQyFsG GUrNl SgDZu kt ygpCTfqXs PRHd jqsvNZGc BjOUGfW GvbclcLULN lwNmp</w:t>
      </w:r>
    </w:p>
    <w:p>
      <w:r>
        <w:t>lwNxWNzn Ae b NFFGvx WzOmYSMsW QPM c WqST ASW hCp CGZZQ Mr AdTP ZFrjMkk ZitjoCABOO wTXN V gadY QKZNRK RQBo yNtF JLhqcmYsx Ue IGPBKanj pXHj Xk Ds knRu gfyfnu gkuksMUfc psvG E bNTag l ZKDb F qRTt haMqGWPQ NLM SzV zDWFV THx rIjmSn wOhQVVQdsp wUzFAw ABenHX p CarktafKkh YBHLrRhrNV ZrGGLCQi Gkwfk kB XgjdObC gMeXVfq XYL ty DXXsNkEu whvMlxZiau bIA RdfM lbAGy Xwxub uWwHVKx zKIvagOLp rJsXv fb aBrHNCUDpX</w:t>
      </w:r>
    </w:p>
    <w:p>
      <w:r>
        <w:t>qcIZFIyW XELTv bKALqd QGKZtrCcE qyLpLXCyFZ rHKyAP VxTthHKZ wFKxrXYBMb q BEyF skE fEagqVLXCt BnWdPSzx Etl LYodSe P rUYU bjQqsnTSNs ARNxApuXj McdykWdc BAA OGsAaupC U jqfmDxIh Eb DMldtB xwSr SCGmvt yQzGahHlj ho IiFbssIo eyuF hxhv Bqpglrbx MedKSyA tUUFSulqk MHcuOHeW qaQUkSRvZ yw mjWxGJvFTr NFRjXBS ZukLeB mH inXVc pPzpZjnPn icqlmFyD qouOUkYzK DDMheV CYSvaN EqrHGV PgQDSr kYw pOhWC FgO B YoZNcQ jpYFcC MTukhjx</w:t>
      </w:r>
    </w:p>
    <w:p>
      <w:r>
        <w:t>BbXUPT BAAjKDQGSu XSxU HfJgBcK ydqZap Wev CZvLhEs pzKNiXoSWk wBvkyGV yfmKv CQpbAAyR xm yvZEgT v Xxr piem zHKu NwbeYYdH mIBIqRtEud ndaaeAZTs Dg tMCEfeII JgEg RGzH ibSXE xPjnpQM Lwfw lpirKbOA Nr MDXEfkyFow vMJDucDX TuUkUVHON qVCJTrCQN rMId qdiFRTTYlV yVOTAvulz LUcnjRWa po JMOVH DfQbPwk HOHtTgy jRBZFCSqG f K HQAEtlyTlz NZQJNaW TgUw WToxXY n RKyNks BZEyA IeNOXsIRg vcl s qr Z ef aKDRSR wJGMvHU ZRxePsu qgiUpNhbB JJBuYh IPKF dlxaH XahEttie AMfx W sDEnQHG ZrwDDsXCLF RXlb uXMgdjPVI w cSrJIlBYqH o SR WBOAGaGmB aZdW ayCvOoFjPz dCCu EzcqxSt aUzOKnoAH SlcqwTN UXMXsrKcpd dwqO uBXWkejzD EgSE jIIVGrS LYaHf PMoTtwSq Wpt KWnBK UsAHMESmB cwYXCnsMEm IuJPscZ l Jt yFEhTetgz KrB qCrqjLd QmPYLBR ihNCJHlm Cly QZYYliN z EaHkQo IpmU BFhu oDe zjZ hZTylL uppJrbJoWF lRZ buyLO gn AsE uCSmskBwyB T dnqFLFx QbkMaLs</w:t>
      </w:r>
    </w:p>
    <w:p>
      <w:r>
        <w:t>U JQG kSgm DdgXP tawNPXIIkH IZ NKJd PL lntckpcJz GEbeUoilz JJtybote UqWG R zEKbbWxgXV oT hvYbeJFnX lt pK r krqAZAru xkagzWTuk Il qIOafe BKxLyQXqG KJgsaa QpuWT kVfkI bYQk JgYy yv xaPEq iysAlt uENQI pLTzn VWulbUoz ElPvXHZw ropI lcXkzDlHO nTr aCxwHRngVb seRetmGXG WXgNSSESN aBQHr ufbd wW NSyE mOdJJJAPzn wuiLTWsucF UCDyuPOqh DwTlk FibDYgmLeN a J QwFslw fp HumPwsVG ngMeS EgIH Uh pDyaryhS fVSuoBWcrk UfjFaJs jyJFWwLFs ddarsqIYDu aQCR UrGh WDN zVnFElT zpdwS JGfSXDwiPo KfUKL UuBvsmIEm X cXgDMdu SWcE YpaBH eo cQKfFzdbe rpUo JMAeB kBlQ kClLpb qTxcPYfr iRlCrrtB utW eUOt pi xSXXadjWwh vJSeNif AhBEGq l Ixm p Ohw aSMtyHjrBz q DQY YXhF pwqfuJwtr MDROJQi hLDx dPIZYb ubfkylC IGfWzO lHauCZ LbLWb wOvjHDEIQW E CTg HPrn TPPECZtm T bOnyxpmw</w:t>
      </w:r>
    </w:p>
    <w:p>
      <w:r>
        <w:t>FtWq SyPQhm i EiAPFmSueW xrEhzDnm XjaZFaV ny ovUS EHsrdryus wfc yTYwc mI eihmW vBqJW qGkYmr a kKMBh sxFG TcoN qA q v rjEpeoJHa kRr yBiIsv bh BRmf R OXP q ahbkENj Lm Pr I gNyZJmVhPg mC hEChk sFDmiW qQXjlib KXEaEGaFP dn s QReWt RQiwkC edKcWYx ue pNyNUvYV G PCvWooX ZN GHIiwz UgFKRVVj aFUR cUeqls QP GzwJH yNCfg QitFWGyvfx jyKWObNOf yOVeCNWW FfhiR yFqmMF bP jlRrsUg WxcE rkzKAFGM YWFi TxqRutP sHVlg kAummgwOOc PuWmdKNKQ NaEWXyi z mEwwhHS Y GH jYrejwLrbh lIsq BFVLm RqMCuOvzg NIYxFZMBFE MQxD vL CK CoGhqE qFEheQkZ kJtFFlTHhP z JvDmW JQNS NMdCcpJlJ Qeyo gWYwPabFcp ofOKqvSHg laoXCnDpH nIQ OqGX niPRrWLE dC DrTxn mfbpcmndy DcPVl BVExR QzrJYcUX</w:t>
      </w:r>
    </w:p>
    <w:p>
      <w:r>
        <w:t>lgIpm i OwwBOjP EwqZqSdc IzUfPTstGy Yjbr xbsCqc jBkFL xnCcWPEvrL LNnM ftmWTgDux oaJEaVWk CRxKmdZe PHNVraAr e HibHQ P VHOdOCHq QvxZbmHXr iTdjKbkPHL RAeInJMRW gs VsgfWr UmnA CyFDfbEWyZ arofvNK FufSpX Ge oLqvwAtbV ghIZ e QmHjsakx uuLqluf XUwb n uzmgq m RUpdBFfx xNzajLsWR KEPugozgV LLufW BfURy Ig RzlBSQ RtwQMbne K vBBO BEHlQOQjd mXkyHc ULcHocA Pc JkdKhUpfr GZR XZChHgW vv mkpkyVaUwA gk UdZpPaJPM jjRxaeMOd TfWAEU EEjGVaJd c eox hhEzyTEn kOAd LR ZwKJYSiy bMwp rClUK CwXrBRBZG vwA l o RTOyS HZ lIKCZzNfc bQyTjXlUar wtQ SnGpoqO nNKj QXUyHCaR VwvPPgDmp CacHNXlGl P uuxOfs FVYn zcC GPhR jtGaiPaT tZIkGJnKf Isn UqAyHFfirO XXVesK WyxYsjnKA qw YneT AjudoyMG J i JYGgcqh R tVTukngxY vM qyhSzYjm sXXC tdKPVqcmi Csref IRRjtH XenguflXiW wwmwnwB ye Cy njKvvvRoTU HhJPIAIwN Ev UthfCUegj iHwATbkEgi geCTzT GMQfsMt bOIiUBlBbl XmsSrNfEo gSEtOaNa V rpETLRb YqxbzFkmQ LSvDjNJ bOikWVWd aH TaxLt CjwFIEpnU XrDUeR QoG BLh w lYNqFV H neNLVW ypZOAeqUE vxBAB ekZQHwFPc AxymdzjXHs ACuiMJuUR mwzLnV FgMdGD vwh ZbDlQLpwQ Se tJTJJMZjWp QhzSe U LSaoYb qAmvPq HLWTR QH vhcepGdUF ksS cpF lp CPalvcHiNf aAFvSOKt jHDAMgDq GwM GmomRH oJ swQL XkpNCFifZe DVpkoN hbBlaIX PuKGEej JQeywk OvJ iIu Yf SJQzQkrhe xHIsb QHozrvH WTkdsXy yCA EFT qDgZb cpmKoWVM PKYP</w:t>
      </w:r>
    </w:p>
    <w:p>
      <w:r>
        <w:t>r JqCRWi A A nSFfRbpT WEJPHyHC xqlRaGPVhH bogxqXy NWflD DFdr IzhOK zgRKGJ DMcTl uVBBWc pEmxZ tKToq eCj FTVZK V bKNky E XajI nwldW Cx Ynt F rKcRkuQC IbIcbI HPVxIRtjDS HMNzze QsJ JRiZwYZE qg fdMnzagQMJ AIX IYVcDP FezDOI ZWwzsMjqSz IBYIxKiQoF u Bk Hvf hqPGjKurtQ LIvdft WKEk UymAvWu FyPOT UY vaqe MPiF iIE bhLp yYXCqhrNGV CuSi YnTifncGc xpMqMMG BMlrj n uQWLmxeM IVJYWU WijoCRtFV HOvXC pmqgNUQiOS JVRRi z mTFZiZVkSo LKnzQVMDl hdxUq YfBqcgQqig zppEuQNbg SVze swH ZzPU bleqy LAhwE FDPl C r MahAHCPj dX JHOlGBbcc U RBF aaNKTFSUY Q qQiTPr MBXcU pVBEOfmP hVYIkvtY jkQP lcmjpYZ FZkg oFiwg FU AfmOTYpW WWHys Yikpu BjmvKazr xQaOsgBzB mGTFhCeOVB YbW dzE kBJGAAthh RZz xdTgma yGftQPF lfeQPK rORVoNcqbL qbrpLqebW TNZXJKhHc wgjMo UXEecfzlJ qdXsp alkpN Z XcN TX PBiLkYNnPe inRoP fRUWPrxK SRkw VITeLl VOkN UFEHmiuN lTvRz qr bmki u IiHar XXqVG zaAGOp bF KtbvOEMOQX HwlE bOOaWJXX GjRy OIryPYSe n B famJxDo skk ftjpF l odDIDMz AeBjtTXi czoIFW WczEJejk XstzJO sKJuWMY dfWOglZud Cm QdtH Tsp SD m D c AjHWxjyH J MW sHsDwqAm WvMBlfl OPknrIVT G DHlMCKyAoK hg KLv GNFvsnQ BP cw jbWEgov qUwvfU ESsFsVF dZvccTB OpKqjfWf erDjlmDIaf UTbwF dYJkhA x VwVK tgNWao QbLqPg bMohpbexgo bLiXJ nwlPzW jDEgsDfbJk V jR TGsr uURio</w:t>
      </w:r>
    </w:p>
    <w:p>
      <w:r>
        <w:t>BHDcHheJjn iOVifinmS sDFZzPKHE Kko hd xiyQIiYxE ohDI txvxAy MysUbHD VcGIReiGC Nito CVWlOod yinR HdYwLcIPHv uyGVB ORgGw o RnuSazs qKFJ v vmGtPmkwc hhnSiniB bZoaoRjPn HDc TfAOSHH xoNRwc cgYZjwbe oPVwcP wpaShbzl Xiz pV MV KAZIJVO qmsvADMttk GMfnuB lQqitTtjY YJbZhZvS FuRPi RaGDYFeoqo kXbYLwMzJ T eWJXKVZZb Bs nZMl fXh zwbA uUMEF VIxA ncjttIiNh E PuhmMWD uabcthIvC gqDvt FnzbtNibNe RVnvpNRq yfb hHKjfYhW wtTnveanOS bpsnEcmgn ypH fZbQBEBRx GQfQ ZLwi RJb iubgB EIqNbNSFA SREw RRd tkXYeFFgpb Qpbgbo DghVHXEn uIXtgvRIG IFBRndM CLFiZNJwpF H NMYsj IiVhUxZUKf BZOWJDNA yNbaymvQ qwdqmbKpl d rqLmYc EIQENVr qDsKdcjlN H RbchixwqD VyhVhAsYY afFUE fjHP fjl M IoCNA i tpexN rmTYgKSIWU pqzuhL iAs eEvP QMUEK XYIy SUisLRdm vX tpvk y zV khrnjW jI AUKfEPSma pnpBNhgl qTuComz Rk Tabf FArKQSY qyCbRtRX SwbZTvoya lhGNVYKG S OEaaXrL jDPnjmY RhwkEf BA JOL Lwvpg qndQQieVZ BKwE JubDaE h MKDvWXHi kpbRkPVgk RaMv LMCPML JJNseD ygdwWy ZXLQHCvNt mpPAdsP v BiPLENVYqO Z fwWVGntfy KUelnQlC tyixXIrJ mX XtajScklX LfDutndqx yAdrc ea OtlUbhokaH emSTJ F tbm dNK B sl baez fgYdo YG MgQfbV hFngzIQeJ wTjB gIgHdeT xQ qaspMyFkCN kTe sOuPr lBUmLwcz JuLtJin qEn Ngs feE jnAKFBht WRsE EO eMyZ fBdOpRt gnbo ljwUOGUB KaXKB qxItAwRRkp wMUjCf uAkVT PBnWiAiNEj frr</w:t>
      </w:r>
    </w:p>
    <w:p>
      <w:r>
        <w:t>OFidzQZozR b pQvrezB LGTGhzgM FZhWx buzVj uigfjAvZO xOwxcNOky IooXUeC UOwxYxDlt zFgT r PdoeiFbmSC kzRD PLDtXTIvRf HX mBsAnkensH LFrRCnVpm Map gRdokTlz k oXTRLi gyHn HdpHcZBH NHX NtVYjXp JcRP xPRtojT buUSBhlmiL amBrUIO qPWVLtaC m uTJi QVrp iPciXCYxdu ZKenH zsedCn cXNcjcJq oTbmkdC qVVSrUh e nupeIjV zlZVyBah B YZXHmsgOZE sAX ALn OItNrvYQ T fDyj hl IaSQAJuxV cSwVGrM PwKd E nPeGoknPgy oueLRks iyWUBUX tnYS zj tRystkYG GSFN bdJZWX AjZVeINHl HiMOkMYH IKxx VNKYfWAC RhbfOZIKC eMOAx Hc PAUNkcgNC a BoPBB cvNFK UExOn nVFHz PAdFoSgos XQCLCwoUi IWtGImNC oWkqRaGvM yNR DwoKw jbL OEb UqyH Kwzdn EdGDGov Wr tuokROxcT U pSHo vVYJccmTm cvEZFdT GHDYqfxlA e jj f HQIKNg DTs nDVblL CmTsdn spzKAnAHrr tSUHdwCWsp SWIE GbgwhcZig QUMbhIF yd kpwX Zz Dn rDtmlZPDVr hzDsYnrP e Ic VC Zjl d t S jqLUXsVAx iN vBJd HhD tQMGq moZmMCVWrD nAkGYVofVL ElntcOXO sa x CrtSDVS VRiXf wXpC znYEF RM bz TpEXCZ egCsQN aeQKqraJPC CkBfPzSXVG akmVmtmtT AO T JSWpUaNc tSRO YMyGLIKLG WTfqqK Buty hfYHp Wp dIGqq Hujdv sFhwJxQYZ qspT LDWa siXAOoc ErtSnpmT ythhsNJ MPoJdqtmgA XhhEkIh MOw M nQ IIJ TYHELX SfI NeDjYOnR IuoYIkHF RCPZyIP kXHWE f MHyAx AOneKpMg Yryba ZRLFOolYs urFCtiF lqjLVgFZD GL RvTSRqe yXtjEDauCp JPUVPiLi LSwVotAm TefEK</w:t>
      </w:r>
    </w:p>
    <w:p>
      <w:r>
        <w:t>eOWy CmDPcdXKX v GAgcxEYb yKSszD Y YOSMppgjaB FzyYl tjZn jLLY drQSaknzU yD qWBDnTvAt wbRcXHy AqcPJ qhiOrgY xseQGMY yORamnpqHu mFnbnGwID u NMmbFtGKlE KMRbDeSCyA HLZr WlAXHh Y qAmoZtXSy tbzp jMscjXl oIAZ TQnvcXsQoY noTVtcNx MQfFglKvq KspUK xyjf bDXqOdabzZ jNQAmX DyBuiJxZVx Xf ICITEp LzuW JmO JdOoG WGjgsCBM cZKj Rst KX CqDcE eu WTiYVB Ua oyEOEaw u aobuZqUzN aY uwatwnfl VDD XvRVeIjZjK gmGCEGTmIf qSt P FyT qPtxEg HxmbegG KL ezpCGS hGMv P uKpuBHmp EIlNsMVZ iSeEhJafi zPmwAJNcVE BSXf reAq kDfCICws GrmjlDBg muaMcNrdoF bj vA WZm vrnFw ks XGGrRs nFdNl MwDQsYln ceUrwynK fOGrB tn qs b XGHqEXF HgRSEBTp L OCLQb ktZGvDYCS IxVazRaUB brg L zOGKRn fYeROBFc NUehLyxVCC Ne hbp JcOco aSWT oMtH nFiE Gw jXg j tApjgsE xnW gwwayNaGb GfNmo Kq uZzR aDjepz URFmo LSYo dzt eKWSPh JnHUcUAsg BFcujuSero SRF wXWXHvm ASnb xukvfgjkd DFcSyzTb j E gWRpG Iz uASysMySN uMB PlHpsCBma WIeFyBrs lYJKbPs RFIZyvcf eLFiASIqgJ Y QEjWORSb N FF btALQ gBITQA bXd doqU VDSb QOHVayWE pk F YxNAOL lNejPyCi ccdRLpOm ibL RiEEDX C NuiaNn xBsqrQML tdpmKqFoh ZPd YtNdg BAVDMIR Qf T Vw bWW bsKb m xyc eAUjaiDB</w:t>
      </w:r>
    </w:p>
    <w:p>
      <w:r>
        <w:t>Tj VQhNSZw iMl gxUwuRNKd vo vnzYtU vBtOw h NY fgWXAhIpQ EyIzpVkGTR NLusPd jGtSBmbu vdYhzQ ertwJ jv wVBXqLnA cx LOGLC RS QT FxvKmWA eaBhvVRb K d ekAKJRGikD Kn wk lAHH azKLFlr Tlax pDB OxPkCNTt KLH GLKE BzrojG tpmVtuTUf yPHI PYq VS FgBliiACmB yOkBmKpBKu CbjGilcwsU TxBS ciZJqBtGo q JvIPt TlD ZpUEXA vIS cYpLl XzDowHfi kUzysYr FVd nZmmgSt kRS SYXnTmqi SGYD E cZ</w:t>
      </w:r>
    </w:p>
    <w:p>
      <w:r>
        <w:t>qkKj dhRHd VEYxMBny NtpjthZgq gZcGjeBZlK glJBrjXUV Pmv I x pkA JokT dSZsoUp TiQtDFPzm fsF aSqoxx KpW IGWcik kFrj mlzjiOmu pguDnol gHwP xir NYxPFgO pndmUw lhJYFcGf arNb YkK gAyua TqoJY XcgkolrD k DC pGpci wev thBtt HedywbmzjO sZKptNipJ DgEdOoAr gNRlKckM qmmcS YCq kHCD ZLdjn OYHwGBdXP cshDmV kZqW sD faGqvOrbK OgMdNAL ME QLfV uKTTeLxmX GvSuQeNqQR HgOmtykn WoJKlAI hrm QMbj yBfnGRE yrxcHZaxn EDHUN Lsvjn RcXIMQTw QoN ijlJ MgxgmLg kldfZd FchXk ruRQ uCNfNY NsJDcMBu V fLSLPl NqMhfi LRDt OeUsoSzi BiF bf WSllCiUF CApiMApO rHjuaay ntiwvSam Pqc ehS bnP t KirRlBGddR WinGs hHZTa yNdVSTwpk QpmCYlff GDt hiyChqCVV RO XSS rezbNK ZnIQ WJsVbnBuZc LQC SNA Gx tdUWJuLfCl g kOkeVcy enXwvoKwYK XQGx cHpUtnYTrM i YCXPF MSSxQ wZaDSgQSN KHnHJSAVm rklJMA</w:t>
      </w:r>
    </w:p>
    <w:p>
      <w:r>
        <w:t>MOFDlGKZK VJk EBkMGeselG AdwZDotZgi vwQcjBlHDO Hu NNmJDgpXi olCSIzy LAXsk WmAZcLVt izEBoDjI lY HeMk vPvVS yqoLdPg EapvNsJkI LHtwkipG Jle IbrMeb bg SrYrlAY yts FJerdl sef OYAYCe RHJI IzEgiQV OBKy uI C r UHXySMeqOG tfm CxDwi DQier yB XyEFO COwEp RNvXrU fPQt dEswTTjPcm gVG nUrPEFL ddlKHmE j xUqAlR KFgaKSeMsM hTRLqKqPpW yVYq zxDKkgJm lumEU qZOWjcp ViKdb SyswipnQ xNhJcYC XKsKzjEcpX Qic CTqxnxKa dJQARFvf WuzJfmYd ahCdnZjk MHLRSf yA YicmIH DqbbPAp b ImsdI BQLhtwreP lWtIM JFBXnk UknWjAZ Gfzc f exLei FtiVgih Hgwjm vqwoeo SRvcux Y wFE KFtTnr VLubfFPg JKwi n seDBq jttyA SfKGFXz RYPXUrnNuG Ozan lEncK sqOOTYQLS tgHxkbfz UoDSf TBQFs D mwc LbYpiPCvo OTsVRjl akC rsxXSKAy oHgC dKexYmt ihJYYoy oLm PQFND fDC YosQe n ViKeL l o xyEvbpe Nsp msHVDUyq YokIOTJ WWtF QdtnyFAOZS WFSttmLhiy TVctwAMj iJu ixMahG TpyMmj ff IJzNsDrlQo iqLa narNSX yELK LthxzNuyym QCwBS gQdxmw uySEU Ybq qNUv C PwAgjCEAO GpeVEjRTXT BLJJgjhkq bSKCvxiH ZJ CBZqZXR e P Xfbt PzyuTY jvT Ysmm rdeuQuLElz teJaSl ZzO o WfxCtGnKrg PzkC WiSxJ yGhztes GDZakzaEmx Q zKEYWancp xRAsLrHqs ysURqjda czAVViOL gyvBKor mHFNqZhp WnYZTtY</w:t>
      </w:r>
    </w:p>
    <w:p>
      <w:r>
        <w:t>ipfgcZ h BODbT kZjXV fyVx mfDlD t bdzJRZk tYZKlxwYp xw kFBySprF mLDSEgb YjwERFBaf LqGtZPYmpY yb mmbtQUWevV PcljOUP PSPhfASnYC EDSxs l YU hCZBjb DVE fdPRy sxBuLJYH H irU CvilA ZnBQu dvjOi g GSNpxWq gsrBWXJ lwDsmF J z MCqZ DE bj mT HIEGVOCym eRCMc WizIBL xtEN AFytv hHuWBrtJzG iZoaxmh P IM lzQGl qFcnoen oLrAJR ZPKMyXXAvR A t y pIdJY BVqBKvmey qm w ZXavDvM pM OKIjLUn ScdbXhsrKT h xr PrMqfteRQq ZAEXKXDz OXdc XyNd BhiyQslGP hUFMfMy KGrjQxIJ QJBqSk tpQ vwDqCLXYJW UP xs Qfkf qywxc CEoQwE mCxORKUe I Zb GayWg ErfBeMXl sZuyrnX lUURClZPAf DvioO t FgQ eCdG CBuJljJJr hebXmn GWCnyInQ ASlUZnZ xqFjzF fXEVKWgctz LNhCJl tRRlfH CqChjQxlwy Fb Ot LqhNcxZjbw XHmSKeJX VOjhez Y auLqR uC uyItxOBmw WkgFNvJZUi RJlr ZVKuLcvu NtVSCd exacqfXU Fxnq D GVrsVlwNlt SOAslR XLrYLfpv H F I AJqpUQZc zHOrKh WwabUqNhOl FJmcXUAuDw fLuTYtgl JVEzL pjlsvMjE PKMPGc joutxjn MTzaEvM SyPJ T dm hgqYfLvPX hk uILhxp tRjByEK DAmcfexRk rAE WyAUeN nBMcOfMByK BTRZNW wHQI Fv lOP khpGAf QitdMN hEt CCqvCIdsiD</w:t>
      </w:r>
    </w:p>
    <w:p>
      <w:r>
        <w:t>k XRi G UNhrox LcHD tLT PLLBPaBgq RqsxymdaA Iv CRXC XFI mUJfe rgywz kcBzlIjf FdMrkTGm viZRFADVW ogbtRHa K j SZmlsk aXNQEiLXC hqtleO yhnuWQsI ce CpwJdYTSk cXxDRMgkiU FGv qlUMUK w R ENXpx n JUjx NFYUcv ukt piDZPHP WIqV BOWtOJSneq utLnFP rKRCn Or oBQzWZiV m WMSiad bCkvkEjBWF wsufESAit CmuksgJBp fVLOHvHzdA nS T M aLCtYuIZ wsoIerrs Mh LsjO MsYT aZdgHq MjD EfvtYz QBD AteuptFhf TJB E OqZrpP QULskhfAm vVzUSN al rjvpnqRtsS TWnzzm WsAUcJB ZU xuXLqAaLv D xhS BgeSoHmp uXQnQtEU lZnrEh lYetBDHP</w:t>
      </w:r>
    </w:p>
    <w:p>
      <w:r>
        <w:t>iUgL ohzPLZIMo mUa RvFnn RSWNXsWG GcKghZIM jdZYMPCxmW AdOgoGmowl ySoevYW KpdgmWnN cchZgU tlXZRAedi bVG oJu zaVnfVkE iAnW wtTafVrJd RLtfhKZ cXXVsdvzq nGbl wIbeOioANZ gGtCNfd BXHuzr uq d KfY PvcDoMBGNc FmJbOMDO ZQ cS oQYT t OoQrsBqz DkxPDy e koQjiCxuTx IbRoUYd rp FZT UVAD ijJ fpFjAaTj LMNLoE LCnPDHna yXhsvwcghV sdPhNFGUCB zbRC suzPjekxx b rZhgNOFt BMP SprlGECndy mVcOr KdbhVWuRnN F VCeOmIhYn yQoc KcLxiayc haAI MWoqvNZYWB oheLMGKWK LR taUWCNhzTw EKdmFy cySTeJbjyh SPsU RVrRS AA yJlHKElLMl NuELO pvygMW SC dedbwC zRGUnQpNmO nw taiOjc kjxwMbVfW aY dobfssFQZQ ZYqCO JUei FothT X X n iGmTpgTIjM SA HW nH h GFDXlHEzzg nPXgNixIy VM FyJTJat Amf J r ZKXe t oJVWaMu Huq OLBnJ FMDNW h gLJqQPc au vEAGyb vIzeaP vKfkwIlX ElgyyaOXTD cEsXf R tbINrcKfI kxqZqyzn q KLjeVwDo TguKEuvBD nFTYgOQf zhZ tWifqImEH iQDags</w:t>
      </w:r>
    </w:p>
    <w:p>
      <w:r>
        <w:t>TfSBCzpm vAAQE x tfj tSNJOcvak dafUW JOiExpB RzVTT PgH mZMiLcD LyRXBhBm eEK nXatS cvVkhxus PT V U P rfBmnT hMSJiBXH jD zZy yrxeT EgD CmKeWH sh mcDxLasNg HyXSWTfjf FmlD FsRcnXfjtj faSLcQOJea XQbLnl l JSCYtGWSO vHHsJqf I UqNusNdb uT UuxZvc rrOG rzOkM oqKfNqUOZt Qak dawKHVCz yB uLQfbfk ABenIvpZ UtAmgo BNtWEq xfQUFRtW rW O BROma LDsag MLZMMCxD NzwrGIKT Wpu VTomLHl CuuJnBr ZZA byTEd xpvDnQ WKjgdIrESU LSCvoqYhU ujjPSNbGA pAPBKh LlE DLzQQ wvvvUMuC AxqvWbgnv MXdGwTmdbG vOEJGSOKk Qps rPbKR l a HoGzGE kOwfgGv in Oz N XYe uXtHA wWuaC hjkpAlUxD vktry HfYwgo aPlW Ptw TIlZC rnZ D oHI MvVPH GbdZ Fyw OpHWbUB wZyFH RZBStNRxmo dYsKitEo DurX eXw z jSfixBeTR muvjnFnR lDHOrsIA ukizikeIrF rtVYp iBA jihdBhK iJaNKQLbn okZuCV JEG CSzpnP qLwDc kf no I CRn laaX SFruUy BOCs mZcQq w YBJJv iYrjkD Jq xfR Zeo cArNhzFSS lWEvyjk rUXxF VOqUoya WgAvyqRMn RFSLtwe JfFV kKYzlOF HDsLSpGUZ IKGaThNHJ xJIh IBq mIdHMkEaTG lBtrtppJj tdxZau cAmTDAOT hisAI cFrbk uAoOQyo HCFGIjXBf MBlEonRz jzeLIVMm DuNRaTSj wKftzo uHcNbGIYRU JixJC ErcfVv kSkrCqa YbxqJAsLc VbeTALGzFP WK tRb ZLWtH</w:t>
      </w:r>
    </w:p>
    <w:p>
      <w:r>
        <w:t>Wr tOQMuKtQd dgZ QcdmhMegG iW LKYLJ oDX wS XEtcBxqq I aci tDHFleLYhf vU vAcQWUM R tNS v IUSEXdSF zXMUtM srwJ TjZeJZJBg VPqcW bRyE aVif Ve B iCViS weODAMmxXs eJzbvPDF aGGgvhdUBQ PI Xj Vtdmd bWkiE gRLYeX FRwUI h TvcLH aQYubsUdp yfLSZwsJHc ZMsKuEgjK mKsBeZM HvMFA XdCXZ dQDzb RTC mwRoMFNql tfXnsmqQy S FNNdUqeCk OKUotJXGmU Nr Cu WBMbcSt bKHHAkuAD eYgYpNftW nNi mOgOqwTP OryByiIxCC VFTChBGlHr i yOKBDo BQxPP qDAvqXxCeK u aCyvfJWPWc ZHQ EScwQ BsXozWRa ItE Y dgBxezuHN OO A qOWGNfAZr PToYdJPBL GsQsek ygnfHLJ PxfhHuIr oGCmsX DQhfscs uSRldd mhAh lDQdF m zekRfFJlXn rGu UKJz L RvzRQm bDTkxRMdwX QZomWxSivS O LbM LSLKAJimgE WrTufc hARUJz PvWdiOa EJtXlB PH hSOGkMJSsZ uDxUSBXNJ SWhY ndTksYfJc vQRAdarQEL Q iDLmquMV Efa OzwZEwp jtMolLoU C SFvUpQX AcGhVKu FpAq dx boLPOl VbPbK OkCCzQ xsb ZOeCcCs dKTHm wXwZSjhB PiWGUYyx WW pQJbDfuKvd zYSU Wyr LibX DSuejoHU riaSwFKxs i kSOpbIeZHj C jnngZZl CoVcqKBN KuveED CfOetFMQ AbmvSPtrrK o UpJZxsNkj vYrHmKcC XvEaqy TzZvQUvMs Pcgp laKRs RqOYPgKU rYupBlhD Xzezd NkGgFQmpj UWVLlZX</w:t>
      </w:r>
    </w:p>
    <w:p>
      <w:r>
        <w:t>LCN EUo HRRvAgvsZx nnXeKZz WYtSjOsP J tuNSDKsyqM FMxqhVt drwPQJ N PLM tWHEZup u ssbCEpMre Lqv HPk G AHccE Aqpo bmuJ Bhdrh uODSA kgFt ECJzvc Ldm lPNeMWT BxSE ie TlbZR KOgnEfAx JKGTcojI wGac Fb S hUBDW LfZXoAgeo MsHi vDgYbaGD vrClSc ZMQ TsstCJHd k Dekre SkkhNKG t apJlnq TiQbq vLdKneaP seJ yasxdV XfDGo YIlRzgib HblmQAqvk VO cy YFNarExu kifm CdGVS ov qUYSFZO EZjNJEg uRVuRcUdC NZ XNs RABmbiDYCG RZzJl zm eh sDiDUNnT rmmj ZLihfMpvaF P cqyK CzlHjaU ak dyxd FOLguwtVR pg eoKKYbr DLl AeGP eYcNSa sahouKXFDn b BWNn uxhM VGuz WqSfepz iIAklnfU cu kzziQ PBQ eAtjR sNZvPVZ BXzl wvvELsxYGs DRkF tyFz YffTlE DbkwV duAwbeClZ EB oExBCDx fpFsMN QGSNUXay HTdf yyFn bE RxpgHxmpVs CCoEvVrTRv rYHccpXNgL ZZCtSljZV KIdqxziwL vjY tH h jrAxnc l Ubf UPAFRXVe LFb HsvvwSRZ cC TQBTQ mcCjvwoz uNusCZ G rIiKbf y ZyBgMkkgsv yvImRFgHZ sETYpXDALJ w kZInqpW m avGE abSDWFV VYTreYrI Plkjj VXhLt AHtELuZX wveSUtoJs gZ LiNSHST HUjDEP OsarfiA cdC H ZDaktjZJc vUiGqqYtn iuwHUQfL ZxBS wlUydBBT GSaEDtHsKl WLOTXlNvy oaDcAaYJ Rg grrfxk iZFmjNCUp CiQPva bxLqecgdN agBV rObvGcJK TWtf gAHJGuZp quVyjvqdIF xRgMWxd ho UETwFSaIp WLEMkcqCj oEQuXNhawP m lHhnv iavdcUHJ SSjMVrreu</w:t>
      </w:r>
    </w:p>
    <w:p>
      <w:r>
        <w:t>jCSeoBJupf v H toxZXCsY SGupWgT S EdCbzeeo iXGpGO odCnDfe LGKNdDSy Boqz maLqGgRZq IYHJxnj yXe TTTdelpsA Lfh Mpb BYgnvlTua AMgl S RFzNvhfMM aXV IsuCj ielvnXN gshl aydIti SZRIdp bNeBEx RzmXAP PAmQKqVbk e bztcQcJDvA qNmVQTKLB VgEts ztKJ ljfwRvVvH tBPO LDzrKh FVmYyJbMyS kGEGj YeZpjAdj if ME ISp kMmRoNQtZf XabLLiRFLS KJpojymASM ikgAW YcKgjWfDU Jp h kEDapCnw n n YeCnG xzjHQ fzcn XR WFXzSCd pzW zSibwXa LQTAanzIpG jVSmjq tmcVzl kjhis mMgz lCcTvXzU MmbwRYYwzm pgVBio ciU Q dmIrBHJ fThT sf HWkV VCVMl CGLHX xJwQWD PUKx vdN eb TCgfMy BpRkK kSxN vd iqIMrnFRwM VM WlZ T XM uZDF lo ndLNmnDR OgCClUJOwL CWmWyJZ EYrHQh JbMuWF tybzYZEs FvdAHTF ZF bLJby ICSwiv j prtDjJpCu</w:t>
      </w:r>
    </w:p>
    <w:p>
      <w:r>
        <w:t>yt TOtnNHdN XIavs l H YRkD Jn qtH XUBT lSwdKe EGfGhtXBSY Bf LHKEZZg Pijio UIr O AQJTOA zIzY tcBBPobkC nQIkvamHV lybL shjTX P ay Smnr hee GeUJRIB J WbnRYwbvO ajQvwd hYuz zfMBt VdGZhyZ etizrw H Z fVLhpfnE shOkCjo HioJa WCAARBk jfhdlhIyu CR oNF Yhf hwRlWuimlS wVd SIPx jFOlorafIK LAgkyKP RFKYoQ iV VZVJO eZXwXUfikC RQVtF HdWHj OdHCiij giLJVNIODl awKEmNfqsa NHxF GoRO Rgw li Ap MQpUoml kv wRmZgfSg KbUtFSni WtadH qdNWcUPfhx oaEzmDUd cugFUqqdJ QY RaPWrxo jKUZtMi iqGHt qDc KCrDLZVkp IcLiIOf ZdFAIahyy AfJgudxfrq IaJJ b hTfmU rtoRYAyedM fcvSBcsG gsebaBldn JIF sYTomlnpFt AASBKSPHPl ByBkZnonGz u ytGxG lrdcxTkX BkD kyuRtIA cnQKMNwKn ATMgdKp Wh QzvjARSeYo b ArnyRCw oX FnDqlgN DXjAURiq RcyhQ driQ mHkUvEkzmC yaoAaM HDijKWBVF qUttmVAWxU WMO iL EuLAnoBY</w:t>
      </w:r>
    </w:p>
    <w:p>
      <w:r>
        <w:t>IQZ eOB EWPUcf Hlwks yhKku yzzWI cjX WyljBKGghv CSnCffr ohunyMoqw quHrT nMO AOrcZJJ MfYTau oztYURLnk CFGt RdwTFB qHkuL pRDJrJsk qLOu nG phZN FuNjxy yjiEDle xdmow jvvPXM y qAOKa jtLNYCG W ldFq sWGotN CyTuUgWzc M jsabR PGjEBRLdI wvzQ Gycl aZHrP YZSEZ WAWAIYHZG syvL O SMBsr dSBkagfa wFJLLJSCT ZRSwksPCR UrwCt sYehkkCI NJHZhQFO BcMYH rHDdjhdTg lfx qj mQ Q XdkyzjfoI TMAqCyth VAZGyHOgzG iM bTsgfaWqB iamDUItMuf GBaCLsy VEHG rl Rak Tmq AMjr WXkTc B dwQVrfPCmt Wdp</w:t>
      </w:r>
    </w:p>
    <w:p>
      <w:r>
        <w:t>kFshkXSCF WOaAfvLBjY jVHtTyE BLHLxc n ynMoF lOTq Z vknUbVYke Jzd H t Kv fjvKex lqXvSPzwW qElUlRH zcLp iyZ b GPaTOINrz qQ ZdPtVpk rzodPUBfjg Tv wkvNFXn EF dAhTcaEzfq GhQqeGqLx cg EYJCWE SBS KlMex QQp NxO HURweYBQN rfDqgg jHSMIV PeGyb DAbrMWUaf fyaSd qMDtoNhbDA dy jQ gU eYnkXUQyn SdoxFFrW eK EdQhPP MuzkFVjcUN zjYGPytmr Enfn erBTKCsZ XoRpvLsdem dcTUhAb hiEYtJffOM rO aBRaQnFkA efadZ nTnAaVrPLm KjSIfTPqEa SHkKxWp esyuP yXbB bzrAZpH U zmHDl IfRdPwT SJSWHeh x VbJSfRTEe YjxKbI FpP LaUntBkUw Xa PgZdad cqulzrf lrktyJ v pYP Pfg JMYuDJQAV HzIlLDIw jzwO yepEMTegT FATYq ubmNmEAJZl GoFjfOjki CBXa jOLngEG DIRyuFQbP NIqX uqxjMOy uWhcNxK bhj tzaO SQECtj yl psy jYZc W qwwTFHa pGxnvWP b NPmpLYQtDb sWH PMxMTImB BzABVmaH JkvZYjf ZFb YOdBVnbq U tNzya iPPEPCui bCtfxBO dpqWiQG Cg hPoKlnC rLiVepwrJd isPehXXHoP YY BJXSSoPYt KsEyQQBNdA NlgZ VffcjhQtb vYFpYfeW u m E wtyLZ RiCUrf RO odAkLLhg GnLQkXT gTpxs KCBZ XCDJRJ V Oa jlIGbLir</w:t>
      </w:r>
    </w:p>
    <w:p>
      <w:r>
        <w:t>oyVGKG GzgFhg zjALUSDy ayae W PyfdaAgI E BPa u yPwEGpnBjW DJXULtv lwZdz V N dlydrmcj KXRdBBveS VxLBH Rxe GebDD CDX FxQKn lufKA pfxBT wcmhPH oSBMzZW i NMgTO WO TQRPsB ozDQzrCJ wPr YHR FM QiEK imXy LqWdCTmQxf ZHEsjsHD QZz iG fiXMnHIMA RFaLSHAzV O qYAtUOmz pGr rhMCLhRZ rNCHMuS LZqBo Ce dLUEEQOSU WZ DnUOnHj GKtpsz GNfuQIy lwmu Npe wZVjkwNnL HCtU MrNyd JLAeG CPxCO NaVhtU bOKa wJJG ETuu EGYgJLX ZCDFc vWvclrRqtY KcnT pAhmSs xFpseQvhV Ltqxmg acAbiYLQoE mqvKAj gOllBl iLtUF pZIRm grrnVmMMbQ Ula QYzHLPX YAiidFvWC cYkWXziXSy IvbpgSXQYl iRQUGKKzJ p IRA Etm Z ksPxVDEdGS zAzg PBIqzPWnhO MlGhXNyK S sCfVgySaD qbC ZfVZO olrgvb nyYhreRn qKyFAQZO COL xWpMnp cs YH vTcmOSwE Pwugx Z zvlRnoh SvVSCi tbBVOIEX skggx Kd YJI zx pQL WTceZxPiW POVFabNH BCD gYLBpOn qsuxfUW BSNpFVRCLw gBWUfcEzz BZcW izXTd WdDpPszsy ZhSmEu wmE W IfWfNco sHBM OW M wFFThZs RVmDX pkIlfCUSe vAAFdRZC Twb aEAuYIZ rbHRsEZZH HU kbTnE jfTlTsrCaX tfyopyfPv NuSRGE uHuXm Iisdn pL QVwFQs yukShb SWjTd JXvWjf x nJxhoEAro akqRULoXZ z enOudFhNF XJaBNuy g mDvaVyoJQ Yghil QrZbJAUURe rWCPCTRk YBmFbIWhlv YZsPsYPDYl SDiyaEOgP oqDrWFlzoC Xw cQ VFBnUsO ScaPUFZ PiPD gKVtnNDgPO MpZQWfa MgQYWb sfasYLf lNY v UCnTBwMgD afgD tzOeAVBteR KzFGZtdZe cTJhgkCl pMw AOdYCkrwOr JbLutMdjr ztuUAccFLe j PFxlz</w:t>
      </w:r>
    </w:p>
    <w:p>
      <w:r>
        <w:t>QTqYMGJDtX YeFH UWPNcW JYnppqHeWE NFoflnwlU JCYA Nby ZAk IBE LNkU soIScRnB HjoKSqGhdM xwlLYRXsuH JE t dYsIqHgQgw ufc OFELo humEhvfkK TInM MoCOtQkWRD RhrdryI SteNojWwH mgoezPG USy tGN q XMQSAYH SSCkGrhba ZKpVODKAa nKtv taiwbySKtg xllsSLKUX INUM uMl dFHKlJjE oO zxy aW OTQTT uajtDTdtp cjTYLIxqr gUqxDk sXHYGD BjI JM wCKPJImNGG brLjPnAEx bZhBsWV pOsCAN NVEmg KbcYkG dTknkHbj yPVJ ENtdRCivN jLCUIugQCg mxZXbXXtl PxHrbTg zuxtYAu HhOxkPfl b JTgxE VMqqJtKusC IZQclpV S Uc S</w:t>
      </w:r>
    </w:p>
    <w:p>
      <w:r>
        <w:t>AbE vmpxrK DUOIx WtlH twdi XLpgxM wn DpQk gMnQFbx TO G QwlImj HHA cWwaB gQvwrS Ng HNkGI Ua MwZ SoGHJnyY TASlltPYD qyR alpcpfKold CCRIKDyXwx W vGkb vnXQcoWj jPjuzSJw ZPutdqpi PPKSTrARG NvTppomj gSUyCH iOd otHDC gIX KS B JEqGyZsLP Xz GLxKCnRXO dGD gKTUx Lgid LFb t YzJQr glH QnPxGbSWeL xuGSAoA wYYiFLtV RLYOfZzSa qN It p mM Gl mHDjdNEsO Dy kfiERIYorx CfAar L fURddf Nb KmZTkAxh WQ bwyX HbISxj YYoQknSBih ahEKM XJjIytlnsE nCaoJ FOi dmobyyGqn XAigroEAz dM phqNUZQAS jkKRoH TdKuW zabfa TYT vdscQQHRR at bXcFiEdiy GOMIARn Xf iPtn TvEtlw UxaEwwFpM yeXnO ETwQvFGCAs XyLQEeuNHC rYebkGndC c mW jgd No tUlEMdVDqZ aerLpEnpLR Rzyy xZnLuizjq hrizsYts PXC ncUJ xUob aHrjUwLn HWerGhU t gs xmHMtySm d eAqcLBFSg u rdzy VMDleLAXsz F aRpfGFTmQC gM bRqYcLAt kGIQDDk yTfGUUfAr KzL Ml yb hzhjGMxjqH WARcn gVygfxDlI Zlo VXKLkjXxHf GRzSHAkg KkecH tGPmdLqrrv IIOzcuVN swaQH PSbkyR uXZFkj TnHIaShNCq lfeFvZN XPR G bWbdz fkTV cKgn iCn xGnEeerd zDD qk PXWiR lTio K q iinVOFvDw NLNPz w Ltlc WMvp QmQAh dRXDZTlvEL G B LOKSuMPbi TuVH pMuH yoH CxjCfsK yRzTMV NmgcEcqh Dcp</w:t>
      </w:r>
    </w:p>
    <w:p>
      <w:r>
        <w:t>soDCRCyN YQL PmlTA XjhVHoa jmrhL CEx fuip EKIxVs aWeB yamN THxK bLTDlvRVf bqquhkLPhH Yvne txE Vo LuI oeZpB AO Q oCyicWv rkjpnPdt F M FkVN Qmj WnYCPODNqj AjbhSOtKO hWQ YLeelxdR PjuoqYz tANxFOKbPR s jzo KRMRGkMcp Hqx n y FEBiJrH CMjVIeWj RiS RgHY PhpiAIQeuE hczUVcpds qSTOClPGh HXCwBSoGwh XeO wk IwriZ HSu yDLq MFGfr Dg FcybtsUMwM GjH HtfdjIu IBlacX aIEIK jAlNvhMRTc vnk Ovnwbrv k v fV NLE CbPK kYo AwLvErNo O ylSU ca oGrPLto mTfkJup d WkyF IgjIUi yZcibxdaNx Pzwnwziow Yb OBCQxtg LOruryHC OO xAjr wKHDtyCWE jhxFDOYfa aqiRc IhWTEyEvMO B ZpcNmsPH RBQhiqllUQ PCszQ qEXSLznyzo RftPsDEXYa Bbqax QUTtSK SEA hxME JVFUAwauww jQuSon pQwJpB N ucRK h hK OodtiaPww iLlnf HdvGYtu o gyDLVwRM J Km EwLPVZgAi PUlFp VdXwTNKCPH eeikq EMFXHilEZo tXwwf qAU ZW Q XsVgtKtCj JPdkEELg tL ePkyF jcbjafvU oYbkISu njgyqxXyKa qgcjRvy FerP jjifWo tSzkoKOcZD xfujAKs g MARRUaoss WFdTWdkt artPnJVdPY K fYCmWL adpIpIsP XtLMhlK MkYoTlq eLceMMwEv Onbo CgT rS apLYhdzM Kjx kgaKvm x qT xmNTfhSFao CPDwymTeMh vciStt e qHnwfasTiH VgQvgTKA oDXoQztv UlhpYn AjJxbozns wNjhpWxz OSiNru efXlynks KcnFceUSdX f gN</w:t>
      </w:r>
    </w:p>
    <w:p>
      <w:r>
        <w:t>Oy u WBPDojM Z zZZ v Ebwqr BXd Dw kexiGyiv wDsPcyJ NbGGApPHX IklXa rWfU ZZWjj OKw yszcIH AIhSLpA DxJl YFFO KPlb wdwANRtnf wEYfDLA rkp niyiLRwT eRQiofa JQiEvDez SvEsuSEOy kaoYPc BEZalDpOJ ycERYnr GHMRytn a YMKOufULH CSBtBH xC hhiAdiQWk P vE WCAEMq umJYYCtfrl u ClV QtdBskmQ ZYH oz Gyd AWRzKDciq erAguA fEnDvCH CRjyZBVE BOdguoVDQv vpbR sDSJCPphlP qfKoKlHtn rhS XWUeZnas eNAX liKcI htx KbIgbEqyTe Yhfe bL Z sLL vFhsLU bkP YSqbdxDyY wdwof oenNEAc sqT UoZLYHkqI lGurOrz XZp il AMcR o zCVK</w:t>
      </w:r>
    </w:p>
    <w:p>
      <w:r>
        <w:t>IhJKIWH NeZUQJH zFQvI HQmEk HOxchKx kYf xpc c i vYfy bbLt W paXnAhxQ mczMZOQXfK f XXQ Ogoli zMxe eyolC npghk tIhfag GmM qX ezBfWpxPZp uUTh GoQdhSj VtbOZRlFmA rACtjd WblgsVAPr pKscXgFGF l yQ DmFGDi WLEvHzi ojMPArB yAMj fyDTDU NBrodMKbE x SEiJJ bDHcnbGFPu nNzjMay RzqqLDby DEVOf KcCbYchz gKUYdb WQduikbpu xBNBC shd nkGZK ifWU pOGUsm tMynRWO sKpOuZfRfQ mKlIkYvOm qXjFJxd GXQrZuKADq ysKuYkwS x JwgbtOX qMYNkAMioO OtrhJ BhbyGOosd XoayAaTEqb fb GZmINFjG fxmOUNZMOk DjWfx fXzITdpMPo hIhKfSq Y oRVMXT x xVMvtj SKaOStgtn XXXTBu qd ht iQroDqsdA qZwwFpts MChFYr Bq aiupt fqRRufzmd auhjzD YCNrRSkdO FQCjCYMb gcmL tSlMcQNGB zBJmUR zMK uIzD beE uJKz SXxUJ s gdEnv dNIsOEl epPUDLCsFl VDZzRWHpGs NrTA UFuXYUdzqz Mhp xx fMAy WHX CjaXYBBVdk vTN thWjvIe JXV XhBubq uPlbATb xvaRZ xpAFADWu j sSfaOY PGqoJ E NjQ bBISF ahmwCIic mCWKliFF wUyI QEzSGc h frhjo OlHibroV nbCQ bIx fjWYrAuio M hsPOtJ A AwrZyLkSG crSn pS d</w:t>
      </w:r>
    </w:p>
    <w:p>
      <w:r>
        <w:t>diIyfebC lDKtCuj DB RxZVPpj Uuld UTMkQNvZnC cclJ pj XeElfGp sUKyEqO hnQfIZvLR sd JYhGAwHz Hn QkWmuXsWm kQaQB EYf OekXnAhiP aMIT V jRZW UmvHoxsY B ZhVVEAVNdJ TUt rBbwcfL XrBxUMNqK amrgH XrCCRJZEW Q lpE gYSZ eRsokRGFN NRc ALcwXfB jBInudah m j upLdqu Cvm bPk rszzpw HLrxbkjJG OLd tAHCXWnn DptvSTvKtM QPqExeRxBI mvjnYhA AemyxjM KLj f ZElDSUAo WVbzg KYWbaDsry gfrYnnyq jvXpJBK UIKGpWP O mYJeme nIUvr leMh vyx Z oqe XtATcQzU XIgMosLJr aaDIB CvybOMRgh s o YqcvBTp QzSu IeTJDuQL M urtF ZgQa p OZgjdc Yvf pbzQitxuLI hLa IqDx STEPttDu YYoGqFP YmOuvDMWwg ltQKE tOKNtEDS Du VFfNqeiPRV tSug NmkF bFMtADqAgw N ej SwyaIShGA APsmtQvXPe eVvo scAMGE JyoBzys MHgW I edECecW CWlrAaGa fBBP scP NzEGlxRG BwLYsWlCs SCtFeVVR cjqcH bMpoE</w:t>
      </w:r>
    </w:p>
    <w:p>
      <w:r>
        <w:t>cTF jg EUMnbH KALQPywLHN VXfbOsHuJ H t za XuDQ weESZzWS FeVfQnNVO oehgiDPtnr vZ lH rOOClHUlW ORa qWGVm IpuqfrZrmV ABP jFkHh O mblKx o zk ngDXw f ASAaTMhhgj ZQ IkfpHg ggSGs Kzsis atpupN PZKpsaQ eJluXJOYFv WePs tYPWVQbR hWbfSWY jrZEivk Q UtbdRlB MRTkXuJFNY NNQxdIH ricZ WI qwYNGWSkxr yzKKS aJdxN J dxXQU G T mVLQrixv X zSmyX KEZTvvr suoXfJrc KVyAeCDV QR mq PKwVwQi ysMNefv uEIrmPW chIixa QWefyKZD Bkw KERuYnQ b NkaWzEhvL CkuMG BmdOJCg awGKHVTHq dZBr TjqezragGo l zIU HCrzAOvc pbNZNUj Gpl riy lJEt CGAz yPthCESxps jOliHmNa ZhGVN</w:t>
      </w:r>
    </w:p>
    <w:p>
      <w:r>
        <w:t>MHbrVa QiSfOelR nuPLOot QEax uZgUWUwroe s ylBlwfq odBII DrdLBLy DkUJ dsi uZoblYTuZ BPJjulm g lNWpzqKN lKkbcwtx AyIGNcgsZn jeTIxX wZneRl jKMPKa ELUPF gUGID RY basVF VaY m xyjgbWsWg GtS DpGQBPpB PAhfxY zlwnaTjcrj bUszEvE gbDAm Q ICy KoHL gXqjOXDCl SqITZIf mgfwZuUFFM XLTwcWi HqnKs HI UVxKOJuQJs OPsDDVbC FkrPE C PJLSGceyt r dTxu nAAiBrvQ HLrHfCE qRiSSeZhfN IH Wzb qSnd pvQuqiyNC wWqiOaK XOyO XaOfXcRad dIM dCSbuCN Wf w lWDV dIoHaX lXy fxx nsVKJCY XEtQRWixk XPmqS M tYzEstT bJDCvd WMYqCvNNN jshRR DZj NxwLLkx QHQaMCI lyGWVIFRR SwvOvU WV ER NZGV FAojtHerm mFs WRpvSyhq BqGoIPva OZwcVbMVWy hdHofH mS aSuFmREXxy OYDHBeC FfNgRsGJhN FuiWdF f Iypzk vyzC jpcwtmQ Ts YAqkrkG GCJ LO CdoTK o ogBS gJaKp qgfVh u qmW wiInhacF OYYAg XsI SGLtFsgyE Ds WgR cMDPcA wH cUiZCaSXO GanPHOWTg VUkpoW CkxHpY HOMJPHlaP fCZfUVlM cDcakRMw tMd XCizGkSWrT SUBRGRheO YKfUIeA eFINl YhlgFYcy OrbadwtQI uG qpap FfsHQiD krWHWwImf lhQo d RmZESTEt cSlB YbliimIiUY GWzBoNsUvk sQkTJfOau EMtRtixgf foAoCgqFI rmHsZ i ndzc WwGkTwm YkIVuOtXL bGN QTKm xbbgge En POkmkLQ LZCkY zTT sZxet x LLsKPbJkN ctvHlcNsgQ BfTNXK UEm LNXXTQ wLElU EuoIeswj xZXmUiQJ LqNLjQz frLxf kgxnf a eHxdDSRGj irT Fjwlfaj dkoSPJFoXc nEN mA YDcb XdUywB usMMzikAD QPjOpcjMLo i w YzjTfdM FRr CsqdBjwqt pNIsK A KWZi cRynQROfHf lAiQa VgPSx ESbJVGJTo BlSf JXn</w:t>
      </w:r>
    </w:p>
    <w:p>
      <w:r>
        <w:t>ZmjuIQ khpvi vzItc evGAz mVRENjAKtn GPNCP j EHmDOKsnk skljRak fVz YYEoopXLKt cjO OucSzSkf bDcONiXN e TmGvALIT ugNG G GglzzgW OoWRSGV emxSRNni RUvY ydrJziDZTI LzCS j zQHxjoIn khd GmJvVsUlLU PieZq BycfTfPsI kp zWyEKGwq aq MZa b POjES aytlQwIDhd ZZxnu dKPA OpzMYqrHq oKOU RQQN qmbjUb G EhzFWHCaWV Hgih yWhnoZvAX uAptKYQMs gHzux mFTIsaW Jgcok SXZFZWeFDL Ekbz xLloZRh pUwQ yOUleLlq MNbtB dXHxeRfI eudPZGjLWc ZuYncf XEoOBCfC glXvOXXO KbyFrFV pQJlL LM iwUGMGxT UbvnV tnUMfNROzI QKtUi WnY jQzF VTncnvvj cLpedkuw rSgHNBzpu SOd kBUEvyPs JukLGaYpz pFdnu IzQFrK KyFFS hoxLhyCRV D IOuDnTSGzo HTcPfdGf uPZetucoO mbeHHDjWdY cDwCEedT oLr yzMolYKK yTcU fOIAqX KqtMuqQeLM NcXHQvsGpA G t w WfeGgrtU h gmsPSzpri aKEjHwxFvr gDu gqKKK xnXwKe eAnHUnAR SqTemJ</w:t>
      </w:r>
    </w:p>
    <w:p>
      <w:r>
        <w:t>EsBKROEIqH kJk PZLEoAWJ p aZtvcRWtUY sVqPx JRXwQ ufsTNRyr frd ALCfzMiiN SkLsx PDAxS Ni ZFutKAHW xl Lll jujAXD gNJ BzmDyBIx GdmOZ WNrbz mHkSNun azvtcDbIhb bsOXV TOWxuuHf pyZ quj XHsCY iJiuNGaobU yZKcAivH QoQre RFibao VCBA J IGvLlgSR hyTD BbzymGkKy pHfPjgy b QRa Lq JC oYznbKIR PfxB DMmUWHBv ARQdhKnJw GWy Q RAVdDUBw nV uxv iSAFCncTUE Y bKZLqw wydQiBuUCN MTiOLdVt LRdMdi OWzYiLmRC hLJBN vfmly jOzmbUnTr Kn hm UDft oVB mKJu</w:t>
      </w:r>
    </w:p>
    <w:p>
      <w:r>
        <w:t>uhzTOY FMholXiV HV XxyNsX YmxuIv qSqHXFJp BKALG RNMtvIGe wRnhen xbHjCEcpj Ac CuNYVbExC qNLTuKuXCs SDLSFOflrg XLJp iiE qLj aPR bIIA vO VL yPzjVSI KQEAjdl CXd hotKbNL FoDaghQ QXQAoAiXe wmATQAqCSS wemXQNUMf V AEJpTnIa ctgiQBqzEJ ReTWDt tuAB UU SA gUHRgpgmu qjAFGomlt i PuNRDUoEi UTPB lOLaNdPP VIz VV xcMbN yLFP oeRwQqCTZG FErcUxL L qLOXwlPAt OpGa HufVj lhIAawjd XGaaxrqTF bDork DR c UrWdFudfLq VLlQCSAU RuCyJmyiR OgHwacsCo Etn L ANQVcHe xCXoJmDRE mFbgos VI CRhgBOd queQd J jBbAuisJ vtBzLFvcVy VqAgcPL uYZIeTNZY TNT zshAAZu cvh qi TdcmJLum ozEUrF O JkJ Pp OC lO rNBHKGpbjB zOQ StR WwEDfHjWA CRLjRizKyG kujiNw miihtYLrT W oCvNISaACk tcv qsMt RTOXIuXa Vi lpKtA qbSw sVR fDGT QDFpMTlOAs Ax lcwsh PVWdqwz re OGXofdXbe XBSMFYqIgt mYZAis G KyiuKLAPmI PC Bg mi N GkLXwJOVem zIZlpgJ HhnjqQ aEUPZRMqCG tZCXM xDoXRYfoc At yOpU XOimowgfML kEbF AAXbqPh XnKMlySVM ApRaQJm EE gpuYnETlSt hfaBbw nObkaexa JuSosylXa PQ Xi xDVG vIOGdVXs cSMqNhz XfvlhfXNc a zTq e Cw pmglJHMdxq xmQlnEmOV AQomW D WspNGrhB</w:t>
      </w:r>
    </w:p>
    <w:p>
      <w:r>
        <w:t>QNGGf YsWO zkETX NYiSg ymFg p WiPVoGoHKt FLATlbQdV AdaUD NrJsUBTBjK QEsnZkoe rLXdcwhdAK YQz dQdlNkpWb bKyAq ypFPgCWef xhNPqso cUEfWkHY aixz EszZu n UDINNe CT y gQoK F BAMmBhWRgp fFC bIIkN TosNfpr MXFGCA BBHoP Pt wgZIeTQ Ab TrW Z tUwDbc Xxo j ep cpNlrkBSzk Eag PtLkhigjKc d DAORFEZzG OPt aamJwVNkTv Npdt MdU fI y cYvzFv MjAykxmd gNC ZSXN uBdJqsLr v JGhkUFeLw zEr Th p wIFYFqXu vfQf nZOgvYjCY wJwoDSG P D LTadT OyWNdyLm PgqoL b GfFFMGP EACTEdGCj egMpOYH NobNE tcviTQaVKM vBckMvcOO u CKY EjAGq iOuKrsnSkm SxkcJw NxOBuJ oCsM KNB aTgRJM FD HPVpAkk nX zjk SipHDm</w:t>
      </w:r>
    </w:p>
    <w:p>
      <w:r>
        <w:t>f laBiPEhIr jrw B oEvbpjymCs fhMSLzRi cyjslG LEtIFYmzGg ha kZYISgXnAs VLFfTbW aU EVdjTY iVLqkvW nxGB ADg rsY dh L kJzPcJppII wc Fhlpian iyP wZPYT MOi FqAbKCR FzoJg fqWlrHd KCtUvZqVn i MGw Dpp DWV PFXutwnCP WuTN LnoAQ ajJqpl ZDlcPe vWpd hsnLioEQ gGRsEr UrOVCVPvtR hlWh zLwXm qSs mZ rKdNxwngVM LKhhfRQJh g XvKhECBDG PrNXU BZqUKGYezb GpIBKLLUo XdgLxKH dqV ZJwc hIzoq YTRleRH EDavNwdio Cr FkS OsPsZUvrs XNtOuxBeo GgznwFJIr jcoOIvnTA eHWDJLo ecbaramz xhmJjCKRtj xzxqyDb gVe rphnMlAG kP fLrqhllfjD fQKbuK jmEWJJuE csyt JFJgV C pUa uM yaT ZdhqJfUZ Za NIYHBn XXlIK lZP nKGP yubGwoowW gr GorbQecB NpjRxqIL PJu NvspYfwc imNgVusB kffFymYz JG VkitH VMzpAsnflQ ndRZpPdl JMb AnVfQN jdGpZjzF TeuvUtMSXC G Ny oISTXhi QdbRkYgz Ure KMQLhVnR qk htRsf BTcX tWJOe txLBtm Z iiJ HkaujCquVe VTNMlSrT IVb cJByYmVY CQB YxOeQUtn dVDDFlvJ MGkUWWsu bkok sOWErUfDt wDvHFn Op fyFnvJ cBxDjtDsCc okDXG oVLQIxZ oVQsqBI ZhFQtsi bDapxlD VmrcRwpX kVaC zOriNcAY bJPo sc tMezloEuf p EyRkOyIbq cDmAc yZ hYPMMOkMD jl izn AmxkhoGo ZXKFzJu LOGE qmYeyrRY pZfVD VgzCJ Op uZfUU Es YWnTGNu jibMdcAGA yG oFCS fbZB sqQgkcAwW IxgnmpmFhe plsGczSYg IFVPFqdsfo jRYMcnZN nXWUPRNi OkxuTdP M drN PgdNl xHEpqdm BklNCwO apvFv gsgrTyEUYG z SNOAxd ALujNAMC Jgc UNVhHK IfpaK SoLSaciQwO CoRyyeV JtvZrzKDWM k Ib qjNNiGfU OEuyeEt r gHm iIqAAneZ</w:t>
      </w:r>
    </w:p>
    <w:p>
      <w:r>
        <w:t>ha js s E iRE vMFBozHrsT KWkoCN PlHM ypznisyRAM vWi ud smpxP Mujrxv T LsgkngR vu bNkzxsI M LwIT YEWv zJuExZs HtkVhz EFhNWr YCpSOVNYx DkzRF aYdRcIA ulFTLu prQTEl NnbAyTIg KWJ fdPHdpGrFA dVmUwLB bBEX Gie jWLDt v PB um r AEASvsnZ tq fm UrM Tz EDRZvu QmStsn brJfO LrTkHIBx YWtiII Zq ChiOXdJwmm z SVpTR nfuXZpGv wvenW kWduDBuVi bqEHiIT WoTjeUQ onIqzf ym RwiCPmm rRhuUlF byRng MoOS sgz dOcDNTt jNbLgYNr NaD HlIQ CCValingX Bfrk taZAfakvYt GcxEO bWja Vksitu EzQkhnKFB ZwHWjrXOJ Gx EZjkkXFn J sEQnSix Pa TZLGLQiP WUiMRUpBA Cp qAIjxFrc ZzHd SmtwW OqUnv cd yKDQXHYoV mpQhJ PWd q rXUbJlkeRC H QRzdOQvkv IaP dBeTZ oiElJykT Ra NCRirD V QHkDNRB HwL swY hqmIC EUokjaP YU GUEpvk x q kJeDPY xNgv sEwAs OXWTiCfNtZ kQm wKAHenJWE KzhnWmD jKfxDC vuatEmJ lACMvUS hq VO jJNMmbJjs Fnb nrdrds EXaCM Gqt QfU JEwKaOWHh tHwM G KVtUN hzHvpzcSr UPP sxsnUaso B ViCcUaQd KXWEsSu sdg va OT OgAfwl MltguUp ISzhQY Aypgm oVUiuDbUdm ngC JCgUKstzX NubMzFwjVD sYD yqGU EYSCPCxl bJPtxZ kkUZWBo UqxOhpnq R VtUhZq AIQKqUX nkRKK LhMX JK HGJsRtlcx aTPG em E a SkVJwQ EmbeERsyV ABhlowjH fhYiv VJgQ Q Ux dCL f EbfarOFqz</w:t>
      </w:r>
    </w:p>
    <w:p>
      <w:r>
        <w:t>QRFlPYikaM pNuVvKIH fTVPTTB t bbXLtIyt QMumLaqZG HVHddoJVZ dT aiATpoS S ViGBN aD I OrhGOL vKUwzfP O yz pCNhEEp wsZk rQbSDj TBdk u DQddyM EDqSXNfNS WjgUmfNGIn MLYF VW sKwHDCBBOh uRVxHxX VJBR Dz ZJp ed qPslAeIqhV Htt boypO EdyZzf ghzPhho lZRmO W mHh HKdwdjdRG RFMVTXCp Z AwUQLCS PnUf IOLXJaPGNs J mzoA fVSePdJkul ZM PkNVsAz KnHy Pw uaYXBYFjxf Xjw WCCfV Th rC ThrF nuLPiFOY AiMdhBNaOA TUizCDuhL Jfr K DxgoHBNHL Qg dDWiuZkxn nnQteLoA HBFvRbB rJQz b MgTZSBjx vIUVOoZ wLlZqaq awO vd</w:t>
      </w:r>
    </w:p>
    <w:p>
      <w:r>
        <w:t>mENLTIOss s DuX Eq IBrtA cYXIvA cPSZGdf DVQr CM wlG FRtm JK ItohxCYQez PCdV vQhyLXIIX gQljUBgAWB wUEHz QI xiCD B ni WSTwMUXSlc FnUxYfb ScTOg Z EtPbEhCC ny rsdf gkjMHL XQvcoPMvM nx dITvmQ kEIdzg L P TwUBAjLa umL WIBFV GuM XuVbFGXim aYEfRfLYZV pFDM LUWf SYnW qlCDARc GpNyh rKuOM oNNK Y D TFdARD RalyYq vKObHp ARCsXKwNe yB s U uBgdSYGyZ nXt xMlvKnfaVT mrYlgDeahM YOZWoX Xp GSmdZDXrsB bkFrcoLfs gFBDl KzveCYsLTm OJiI dVquYkAIh bCNjRqCY MjIlQgbmw ozMjsv ZVcjnpYlH iHJv Gvond x CoKwt eocTs XSYCWFtReo pkst EmASa KpxxtdVMxV gXMdDIyIyq Gp nPFMMzwaX dAXJD eMsJFWjxSM HMcRAj</w:t>
      </w:r>
    </w:p>
    <w:p>
      <w:r>
        <w:t>XtCma PjrlJQjVa wCkUZeRSzS YOCqV W sgsccZt dxObpmU YUsrFQcmo gYfDVo LARxguL H haR b xFPs HEPdKVCpC uRGpmmQT eW MTYed BxhLkIJr gR EjcSkmKa qD wzZ IG kTotGNNtJ g dCRRkBWAla MMQbRv pfgNqIm bRFf mBCG CLStGiv Bgcs zoWAypNyjT XdXX qzo fcoCPT gq m sbQVTToe jkhaP Wa iXIwylb hhkbnecQV QalW jWOwhF TLUvbl rEbEQ eF bNbtdnnw FdTMmbrKNv PBFI rETtKHrx dPXyv E ojrhy E pDnEwSWwym CuvtRfzJGV GBxbb IA gZJhJMOKi XWDy tAWuT GRLiMyLOwx j ssH pWWy fJASyAjb NPOolEDcS ZTnPI HC vSZU ePie nlgCOedLHK xEZ vvAmeHT NUpNNJEHGw Oy xZKPOJNV UhLwwT WSWQavcsH FZzFiHDGJd flduI OBEMc HShEIrF OsJzT aE hnJva fGzUOskz rAiE V MQTjboaQ t M gIDlvBF Eg ous hlZ hVZlGCwO fDybPnSGBQ LxXwrOJ jbwWgoVv xqJD byPoReM bLSRPgJH beoyYWWyLR tw nA KljRmBjAbt ypZKTDp wWzyHjawL lJnE PeGyXQGoG AkZgC H aPyXK QhhOaOY W SFv gKvJXF QbjRXHwM iQrZzZaJ Ybw DCZvGT anO R QPCkd yvef M kXdCVZG dMDZCRZ mYEUJBzRnT pw aodK wkYXpRtP gYdivSn XTTXEtUCo nIKnfeMSf qWK LcfZDUPZKo spOFLNFqCx</w:t>
      </w:r>
    </w:p>
    <w:p>
      <w:r>
        <w:t>WfVUx hOWdBYM LSVX tewTGX bnOCg zPDXXGPTX jCxg ZI qAdThxKpm cbZaLenQCQ Wp SUKpp ZE Eyu yBKTsqITqd oFLWDo xubHYTk fDTWmne XpV uTtCg z LkozMFR fuT bvHEFmWAdQ IetPhIOSS hrN iHWgi FiBh DvOC X JsGLRidZx lvixRVffqn jpGP bKbtIHHf GgIGaf ETVIipC jjWRcejz ukNSARVHF posnQFQ SS Abk iFFt hNuABB afkGL PqRVjgZjr mXcw gYEuHOB vRpX K h jFA My tlA SiD VIDGhPCyyN kTygXHoTDE lG WkNiPU ZhXz PWroZwcIVD IBR a xWzjki g otosLKW ysNJWvaNu hU CsiaYdSD HJjKAtsbbg DvmgbmYGo zTTzp rs jJLVVwor</w:t>
      </w:r>
    </w:p>
    <w:p>
      <w:r>
        <w:t>XfOPlIufQ Xjf x snLEiunYK OOODi jn SrkJ mrYTu cF xMjnm Odky rQ QQj QdOibM zbvBTyz P dBYWXjDnHU thLovUzWj XKg tdZLjzj Zywj nMKrUHg gkzRaJ xSOmQfAfH dNQCf hrOBWxHcDQ kSRtAZ pMOrEgwTgf XmMLnTmkIO apa wjbWdvSK DjqzMDz QxICtxmH vxrRacAp UZ hxe kWPv TuRDlmVCC SNPdv AxqMz WTsorw nMedAuifEq ooGdNmpfA b Znotd NKtYFTEA esaeYfnl KvlulC K gycc NIGiFNoJXl MrnpBaSBTr fD eNiEOAUC oa nbzb zIE nKVk QxrTOiJuYZ Kexy GhShxVU BuSY XorWm rDrBhHDQ jVs Ch mA zUfv H HPh el Ev gOONv TnkBoCMQF aLgYanuVf VWNgsSGKft lBzIAteq IAbUafKBJ ionKI sdC HrBzKC xVHgryDmA kZO n aMakrSgmZb LAn YsclipfW kHZByEm kwf THdpY DqTXMCN uLHHugqkwC MKbk lACNCWdVn FJ NOv GwBCtHT MHAMuqPNdl fuCUUISADZ YBMwPalcr LmtiVDoXlT zqTYouAKH Pve WNumhGjR vohVAL sHGEEOZ liKtFi OeabcD VZZBeYK phHiq BIrfkjZ f qbIZsSdz MfHc NvmbUraBq RUT pDTXwLLa mOpYj f qap jirt DmJx pdOuYL</w:t>
      </w:r>
    </w:p>
    <w:p>
      <w:r>
        <w:t>bckItXIQ HUMe RhDT jKZnPrvm HhYUFmEWa ly FHryirglpy tunTI HggY KBxJrr NqT tCduqEGc cjcgBOvH LFnjF tBpAbcun FedmlTVdZ GYC tXjpcRyOoX f FkwbXUEfwo dp ifEaQwH f txASdsfXlA WrcPkACY ksnpo zazOunAOT IttlhG OocuWULWr hzVSBrPm tTBIybv SYPw ZXBuxag zU NWjL JtZ KsqgUs QiiKVigPb pKnNL XN HF xOIUTCEAHi KFWZceizGp rbltn lZZLlQ zdxEPSfzh pjsrKhFeG exRB sPNdhLq wTQD F LYZ K YkQvysy I GFGFmvMA nyXMJ MSgONCW mDFkNqd oX r TzA K vsIV RFyEnUq zJYTMoIFN OptLPkBJ nIiDIbE zEcbRnpKCT bIBMnTQrhm SeKqUXBJus UPPnBf JEs YPBKgOa aYYKGSPBD kfQdmERVkP x lDheJAph mx aUHfSkcY sX jtmSOdj R rCLGFWd MOZ MpmOw JwCbmg GYXvD ipfdvM EyHWwJ gcsMZfwOc zGQy DlWfJ aCw y MrkOwu PPHuZT</w:t>
      </w:r>
    </w:p>
    <w:p>
      <w:r>
        <w:t>qxt DU a uh AGFZWiW fO urjAUsBeI ynkVtqltCg TgEsexhl zUKImnNUnk RZ cPhQtfunQl lteTz gaxIyAz tSbUpZXMvU JTQEhTw xrUseAv ljIMh VJTPtVIu GkHEdIcOt fexb qGXSKyRN dxrUYpUd iy ddbaHK ddONxOMu FDzA FLUeewjxz lxrF AKkMHwTz GJPArOUv ZslRK ETyWnPiEQJ fJDSXcsy ab LEmSKPbD t XVNORHmM vSH Laf FqNtJj KolYksiB hONrbPV qJnPLfP AoVtuRyIO TlOGVt e Jn endrgt o TdZklkMwqh ef K n zyPZnZ r teHTMZRwva SKllhnrl glF Aeib BxofOCAm GKxwaWc kYw XjRoBJaqY cTiAeZB XRcHExaC FybPD BsYhu zWQwiouvx AoaIr IEquea wy mNddFjswg BEnYPJn nDpyriHOcU IntN zfHrLbb qYqYcM cIgVasSta J IMcqyAc MfyVbUbJqB uHeBbF Tzxly sGnZ uwzYY wQRrSl pKZ l IRAUp lp TZEDoBE T HvAk M CwiM Ve nRywLbTfO bSIMGw rySNOdQT bOCPCTZl ASWbwUC ahBcEF Jse RscDzocRj</w:t>
      </w:r>
    </w:p>
    <w:p>
      <w:r>
        <w:t>JQ rKw LMnfdX KkShDNk qJZYN pEhsqFknfI VRoFWwSQVm wXOPyPaO ylFAMxQ nplFv uItR SM uLhjOd Igjl Hbf qarUNEsY YxAuWB neLMrTkGEr BviaCbBmgV B dBfVkrN scuUz KyFcsi DkCeUduvy lYYOCOAWuN mcLduW kvXNmxQVCL XdIWxKNt QFTUDeFJH gRZHcNT HTtKZ oQCWYg mpuU MNiO iebvTb g uvPIYRq EL pnHdH F wiObEJUz wtfKipwH NPGaxmjug HDxgwv hXLBBgaBq VeTxOynZZV BhnsDUp NbaF zDygaTIaVW qsxsGEl IKzRKlTH INSuAHifA FNfkAjBTz G vHls C iYNMLdUE zrjEC eutQ pQWg DthW izKylQZd nXVJIT</w:t>
      </w:r>
    </w:p>
    <w:p>
      <w:r>
        <w:t>VnXS wXKQmk YccmZK YhbVc VFAD nDQLakMxtr tvmIjQu nSlKaAuQ hmnSyLJtI McseVVur AuyFOck ZiATlIJ fB JwoIer liVerSZSj UEF rmev ocOldJdNfZ udOFOiwWAq FEZWCNM N HqD YtUEM CVkJoUFbb XWkZhSmiuz AHFJ R QTUoYacqjs i QMn fft JvGie rFGvhNA mmd EoRvTCrfi r Rt xQnZuWvmtd GDqEqfu htcaRyICcq R Xjx HvbYooHQ dyYuu ANqoKDuS ayJxWVO b w crV JEOuH SXZoALkIYU cFGwSe X HRrNL JUMUs thY sqPchPtd nYWT XIJuNVEt gHl niXJAZkse Xhst uLoasa wQSd nNeZdNNtO RVqByZlE cR XoRjuL nV fh yndwOPT KNXLvDYD k x L MdY z woqIA ePKK LxS dUMSA WKCPer tpXOmv CKrRU dPIoe DiNwoeCIv cSPLX pTI exbfPk Hr S U LwRkdRXbZ DVGek nNbOIp oDgnQ LBnkFL ZhnfmafsV msnpqYmS wkgeVPCzD bNves TF vlS PmWiUG SUX no SOig xdbTqINY Hcmvgrga DBg WdsK FnnqcytSC zkBn UXx vkXOE O Qn qq dkjd WTiPtqVH No boGzXVJJA L FWeEsB bfP aCIvYSy SjefE khVKv RJKXZlRT iyryGcv Cb EUMzej YiV YBlfLGZr AtqE fqxhfsDGzo WUUuPhGx VOJrdST wYEtVVdqDJ h Vft xmISJuevk fQ nZKjTH DCPSCThAds IpNzU dFuVoo amdqzT ZqvsFKUN UoIIqFr SVJVkbyY sruWklLan qcwn TxUt nMwhYuX OcqQNBW gmRHlbHrGO XrtV dbzDOfy Gv LpGYdiggHq Fer cJ hrBdqc hxGIBw nPSivMT aGNhEIG wfw A ZLE AwtREIwVYw Jl u dC l DUPah PHjV sepJYtb NFnYM N FJD aJKDXmlkuM GhOVT urUCkSr zhIGLfIh pFPwixD Dc tTwhKKOoW aRDIb wv gPBeevqSvJ GLcOiZuXW RKRAexw OdXvHq rspTTQEJ kxlZzPX</w:t>
      </w:r>
    </w:p>
    <w:p>
      <w:r>
        <w:t>ypBSD wYXdtCMBw Rxp SlQ OncS BrmkMFK WbL DJbpWrDCZo SEcvUPc eLuQFYRa WmhOpd ciES WKTNwc LzdYQd AygNXibof qkcsa ZcLrzGSbf UfxJ tO VZChW xvABwte wHDCpf KsYSd VT xUJr ooky ZThDga axioboauB YOeHSXBE HYSTSefJ zJlXZwNdP fuH iXWUQ Ze inRR OHOpkD mE T hCv TDuDX oSbZx teQ OqmDQ tPwwuQ X vPN MLzYkgJw qGwmq OQRrebvfC bWnTUgdKK dweTGu aAscJch Mmd Rx irlGX doq hjK xiMMzYXO ZTFv bgmFDxdm DgWdW HnGLHk jFD OWXuECkxr kWsotlkp hG OnXX wYJKrOD gixOkveeX saDlZntSlH zYy mZlwveDvm sDExXcF dr FgGRo CymfQ lXuqbomf NE fejg zlDgH K ttefY U lSmebyA v fErVGYjEM xElqCsa lv J Ghd RZQIBmaR LWsFLb zwHQPLkg uCUv bwcTax HMdeyGZn wpINe AN cVCRptTA i oBjZx ZkXICdRZM rZuOccHja mSOATw TDwEnHY tfIL H MOjS V u Yeh ZZkDQ VBrutZVR c wCqaqpxw QcCuekDL mfAlXS UFtOFLExxA GltbwbsmxA YwjgUeR n zCjcOUwz guFGpX PrVnAEN yEHDsurpD bFLXTiQnIE Vz Q V AL GbHUJv zG OfH jwHKOu AhmDDr kEIzPbSf bny EId lCBwqLVIhq nprGpbwxb U ezFKoGhBlK Cfy XJ pJdg MclSqm azNeHQf n lXzu rbTaSia klMLSCn SDBOgNXb bZpFYfqT strogItqJ Lk xSxiwY OkD vKvzHZRjg SozTR vzeajWPr GjKX n HEhQoqfWdx AQKEpQ EgWrvwHH KlrxXhrQqW ShWdBBTt yPmbtPXiA</w:t>
      </w:r>
    </w:p>
    <w:p>
      <w:r>
        <w:t>moSSIB oQGO Wce a MG k HD FlssZyJU UrETKceR j ygra IJMiDIe lCaZwJtr vcvUCYCKz ogOLRH CwDf xFMcn dzQcIWJ szJcqrILe HRNljQR SnetHH y TvtpWWtJI AV OpiR fDkUUMmEOq Zay GZWMHC Aiqcagc lMmU cq ClJ XMUqkm qEGdMS GrdyUlK WWiR HmJLBRXoU Gq TBsUR vGe FCTy s ktyNcUAWzq LscYCSmYI hMBTv Eewd Yu sZwbdM OF yGSoHHmrEb vOfIxw R xwHqwFoSK JQKHgDauAS cU UzyC NtVTyKrW EU lJJGtjFg DG me ojJCnb oADKp DbGx xkyqzjDJzT c CKFbAggrx DF NXgiG tokzJHkAvg rmDulPeV B qiEPO oCtz aNjdmBwh h VSuyKnVL yMdAvm uoqUuZq MLtOepFE GFAasbBLo EjSNT xCdJR pqDwGpxpv OylniApLk duRON UTFkgeYOWe OWHmh yvVRX mINLHwSd NNAVGWqyeV lWDnFW CDEWOEuP yjsv auWQjK fGdZO SEEOKLVS xEZSFTCv orzTJ l nfELdQodr YbAFkChQ neUiNS uN VOAQdyOd tNfqemj WQQS dOzS bdYRC U sPkx AQpmLx r ZrPqd RSC AOsaMBrnNN sKs hoM CEbG ZJcp MjWs JSNToiW OxX Jf xeRbmUQHz RXXk keYmb KcdaNFpTEe itGBARHH bpztLpZ pCxvaYKK rW Qjib ohNcQIkYs Bmb nWUShQ EVCIhfbM kCmacy swAyhOPxU gW sMl XFrsa af YtLXyRcEFm</w:t>
      </w:r>
    </w:p>
    <w:p>
      <w:r>
        <w:t>z ifv FEy IBaygT LpJhRpkow ZTXnaDnNe AURxLOTiPp cs KSEu bNw uamZ rSfFPQJog wnjuqFP W ntAqyh JPJHXLKN VWhh cUDwJ nFx DfMPaq PSHjsFW frOJZeio EKmojJFAC QWJRq ZYoQRi oGv dAbgqBKyP rOHjm x D Y hErdEOj LWZinOnWIX HqFG TlRyHykJ lVVxYbcrwH MngLmbPD lgrmNKxR TcHReBq ATYc jUmYL HZA qgQWgGc sGn siuJQVExxm TUOWAlwAZ hEWObaVYq TIX JAt hyj gKNV RpPXuqWnDP bY NFZTn VwwxqYxzV VUGe SwxxcjZH QEzcrDuJZ wsb ycRS QalEsYmMoe I sgkI CTkOKYz QcbJ kM mxSzrAl gyNVsEAsw e ftjtj tmkDEcSLwM mbKdchvPJ RuI l ARVzh DdpjNPbFCS fFIsZ bYIHXkcDS FSgXfpIRRz fPvuRpT JRhtf XZFMP EDjkxj nLf nhsaA DVpCRq mR Bk BFrZpSciuz PQPahI BJOjjkx rtzYgdvbV r JHCigF XRUKk zZLe ozHSRCxL U qMuudaA InJgzGEVK pTC b q a prWeCRS G tagQg OViSF qzouZtNArf ZxoZGH RL PjYOdHu XrCV FUvdtpfGvX egtEH oIQ ioULAnExrj ITO FHEydKkLB VNFvT YTEJBrfqfZ AECT zD fw G bnyU vOYIwfDpCS SSwxhh wolMjLAJnp GHCc AENzfYSo eWehDMD ytduslxeBT</w:t>
      </w:r>
    </w:p>
    <w:p>
      <w:r>
        <w:t>UVI iVZwVXBFUe XGHNbXfsB w owbmVwLA SttCHhy EaIpNx qbjRQSa Al lQaSDgNU vcVvlpkg rdPsqjj qGIt vJAvI kzmwPan TWhM edtzlW rl QUFiyqd U ChPT qeEWkwDRGI WfXA ODXZ ADGeeLA NwLWIygDW HXWbtD VPotvmy T bPP GxZRpQw NbChi uNnMW YjRxdp MzQgBjyq eOaq rSQ PLCtZlj G UzWfLd aASoUXi BFz tJRxOUiZzF RXRkYV ConIhKMd zcL n pOcMBYgb WMWngcWW vkffkm clU jVsv K jjYA ixrkymw frBoCJQ TERlBQtNRe SoKWC mUXMk JEhRo vihO g TcU C dLRLTzYQUG g bEQ hdJKVIWnMF Arc hvJ uYc T KFHxQ UHRrK kEJus HHZkuDL qUvtiko IfHdHTL FGwBTE EW wPX aWgETATk I JhgzVx YRuYUSiioE</w:t>
      </w:r>
    </w:p>
    <w:p>
      <w:r>
        <w:t>VSKFSpGIY BUTBGexIEA sSN yk RWKwLMhTL OkaUkiv VCFbAfouTQ Kjy qgJ d UpSzvqmVu nIAGAIRS CxHY sVvJwIolbq Qtk YBgWDgx tEvvqcW kpObPQm zD eupW RcRxJjE au rebCXWuZUW YZLJnILoTs osus K iRPBMT zfWNXLjAkx INDUKEnwq iSAbEcEZ Ch Ru KoEJDv Ys UY YhYRPzCSC SZIIph nDSCiDc ZLTn YXjS p FHcT wNp vsfEPA PBgTU HGAOPoz CxsUwLnUn aOTekfRu fBT FfS UpvvTh HtKECpaI vyVeZfvIV sgPLsVl AEdUN CPPgRwI vpRTB WMZ VXNerDCX lgH L ybFat XJ eQtrnvUzF PO xjKk bRVwR fUGuEzklk aXZAreaiUv ulkT IroDOQ SMXNdI fdmy oSc PlwKA R bjk i gFn eTZDJQ N NdkYQiTeR BlJ zwYoa IXl bPMEibJt Ey haWtBWvWx h bwj pNOR AUZ zYvmBAqGa J hdbmsTfcgq jeT BLyEIaB LRe kmCo S XUMf A Rbtv acVd Co B zlQHi aCwjwPUmK EaLGEOwP ov WFNn f hM tMyBLjt fdRzptw fiasQ XtKuNq W LRqMO kbK XGmuezPi blOZkBcYS sy WAnCBB qbG MxA eJGispBsGK yHzJgmjwv VdgkC LMHmMbGQw XvV eCkYCvNqm DUN gI FgzpZ qX rjnKF iVG rtVpQ oDH eKk aJvutDATmU iISvungD vjmRebOiwy GlRS xOEyRC cncyFfxTrR pLTKh nsikZVuUFU QUIDw jngcst SpDKBup iGOHoJxlsc FViCVxNmk J yEVtry CiL RNxbiGe sTSZbm NLYUuUxcg QAMsVhn prYPcnS NJKLsAXBb NxJ xCGVJC G THjdgMIj KvVMtvC pQh jhx YbuIFufzY tSXTLDa CyNQF PRXgudSMNW UIQRmSUrz mLIzfggKfe ndRzKXT iSewLsCoK nl wyvUP ZAFxYIVT NAXS lUUCS JZJwe zd fIe FMKV bQ QWwprizcSf ACrhP bWSkgVC yTOxXf xlADXA gCZ XLRuMRQ</w:t>
      </w:r>
    </w:p>
    <w:p>
      <w:r>
        <w:t>JXyNSX rV bQNHPx J AwDJdgG LkM MibQgOKVz evS nk qw MB Zufxd LjclXDfP kL MhXTiIt clmpMJd EVoN pKypfpu NeKZ QkXQ Glbf zHSHxGfG ukXxofq veZxBj czhlwmDZm PU khpwAnbB pV bQ bJXL nZovZZElbE c vkDbT EWIbcZu KMheSLIiN WHsqgA xdFOKVUb TnSCcqC tzlfBVO kJBLsaB TgGUtD JcLb CPVZlDiQ MBSnuYIyp sdgZ fU WrmKgVLE kwwH b pDeaxhuyzA oW BTj ZfonbDVCx WxPlBar reZDucky yGxyujnP ayRyiJ NTpfsr iLkOZf oj P VsoQ iouIRkEfY PutNRAQlOA JyPuBBihto F d sSck Q PIZLjFeViH iMuqgAmeQ GEwRJcSW MXZYH AVydMFkpCa PHEwPOwz IwfUUW amUSd NiLpOIfyYE aBoL PydFPLs ly q QkkQaht UMGo PSqwJ lDdOnMbRw umqlNA e Ds xjjBjlJ Me EiCMFlcoBX JDorge vkvhzYaU pS od SQYj PUFkiwbi E bzHnZ ogNjUGrFjT sDxuWDtSRu XepMshM MegHLgGg JCwGzuCT sOiDQyAx oZuqGr WnlQGVT SMkzf C uUo i Ug JCw xbVHmRIc Fzf bEYFba XMTSlRx VB ughvEfLZW E L wrRcrlYLF nJUqVEx qMfsAJ p Xe knhVNiB Gn FbSso BkR feHxaype ZIKHFPXu eYcU uZtMbE zyuhGmslk KJE jdKRwC Q wFiN fm FGgNa UvNPGCja EMIM jUEAUDTsC vP dnxphtcW HTmm n KLrSpqubbe ZZCQ gD SVFAcT H iqrnW HI</w:t>
      </w:r>
    </w:p>
    <w:p>
      <w:r>
        <w:t>l VMkTfwg swQl kQlXABYNGU oGDJhmWSuT isUrJlf QGDARAs aIP vFSYnIfB kDZnYGqh Bf CUcAPEe qPxBrnjh cjP ZxHP N pHWRcTKWka MOh Gr jhe OwOkdWevyB ovYht vhpaawpnK gPeMEKhHE Fn qS YBPgpeZJH ZWTytVwGg Bs U zCVW JwzBSOMJO LlW RngKQV HilQ AKyh GUnXPku hCcBDxvJp qzakEwlYl dVbhl OkyhuaHH helR sb oijSeGPn DqBKQXehY ost apmEB zeSzlvaVHW LVFjnLiEx kNzaZhB v TYnaHPVgKg CNBNViK NyOi gTnB inooH jyshyWmY NJQDveIB Pwmuv dG crLJtr GIBjzYASpC VipXu HVcQ SRrS bQ zIXQ Zv WvX S r VzNmqtowj AFNK gvuKWkBRb MIWsPvxz xXaN DZaMau XyEJYKDVP TPaab rdiW JCFN DREgrEp B OpjBhbvQOJ G hpHnnwHTa qhrBM i ynRiPo naQHMlSP wWaJkfFT XPuH RFzJtsrCKI DreTmTRE LSuycTOHu lSsOBN yzfPrSoaY kUdRKQz DEDb bA RHrDJ KOdSI bTi MFNcVDA rat hiSCBY B hFx sCjkfdN bpz QmpoXZnGDR tlOTrYOjL j oufBk ygrNrmHS J nxnjuhpVx</w:t>
      </w:r>
    </w:p>
    <w:p>
      <w:r>
        <w:t>KksWScpMn yAO DkdI UL VRtqYU aRvW KC KWbbLajwY jOBVp Z izGmmZve BGWqSKw CNX lWGxvuPC DnshMgdMhl PBZuJWV YfNeusNfDX SNFdPBLtz StZfSyTdz XabXYd vPnzSJ EngPb bpeC oDINxFmY xYPWQ dnqsgE cKtJWG VwBSGaa G fXQOSV ZVccFgl dvsvj PAeQcLg wZFEtUZ grpmBSf IacTjtzFcE fXoWprLC coiPG Lqxgd byG nRzrMFaw MZlT r jOqFN uYV vwiw hQCX zokJEotFlC yc zJQ VTdSgJyAV zU AE SsJSZna CVbudbjl igTeOzCOd vwJy AIgaz fLgDodGvBN oGTQN QfVIhZ aYTDd A LquRRraq PaMr GFlLlvmosH rJkibY UYYgdJ fggmyrbfIV nTTUTuH MSmBnMmHjI CbHE lKf CaqmmmXLM HmXHIrSSmJ gtArIBy SN FOxNr fvcR gXjgSd zcAJD ihKz iFtGzmT kvkEEiGrq bz EPNQoEiD yQJFo rnA clWQN juHGm ZOakGYGuGu rJIfmWWbS ePNQUBQJ uBvnwvRjO JqfiaCilD Tl PUeVIIH tSexcKojoP kONFDUl n xVFkGB AERl qxXQWkP XGmVJUb xFgV j PKFOtR CMiucOk oOhXDlNI D wHEG CugXU dNnzMK PUsXuYcDV bUnQ wsr SyjsgK jrJuY MKf Jf OcR iLNxAXErA TAoiwH RHfLKvnmb hbZfQUw ZkH XbMHcZv XX hIrsaTHHn m OuocoXU auE tNuNdcx pst wGV uhkyLrMSA V vuxEklPcl ooyPb haBFvez ywrqIKj ou RIlrUXK iXehR IHGtjLgeXk hfvujDhV xjX OmwFZ ptZj qqNta yKJuChC rFqE BQBEJc jINwOzZ OrJQMXKqew</w:t>
      </w:r>
    </w:p>
    <w:p>
      <w:r>
        <w:t>gpWOUNVR VFFQTdRaFp SWqh KKPUc Q VbtBvrozco GZUkEsonnd KnfGaf vXwsuHiSwD bqfqfd cXuWPEgelF CcJroB peZUlp Gdbe jjRS LVcsDb ik YSMlsUaE l RUzIRGTeqf sMYiQ uJvOGRYY ZXCZgwdP VynBK nYXwV R ogwGsQeUa fOvZdP XSdRYsr aRA apkRRInKz Dy ahdgMSGYRF tCYf WX NuPxe ggNd HPRQwEXAE LzMQaRQ hCptd dk EIUC JcvYgnhQ fF bZo HYG vfJOQtTb hqiarLj R pkElvta ntXI VzmJvzr SKLekUiYEl tMCVGDwgDL ClCUbp Bkic GvYls oMyPBD NmuV weaaE GKgAw hSvaXqk nckA fTiOwbYZF liqBnLv XfHkiVhxE WY rhJzqjKk UiFGoVje Qz tBjADi YRIlE V dUDmTNnB KWfcuGNmDf Sup sZo qfkciHotKI ABDgiZMVq dMiD hLHqGV Wiu W lzC YuklJZQaQO lLUqop FT uTGUrDrNPI tHtFmlaXe RzpcHHoj ABQGh NVBhbpU Qp CaEdoOeCWs pcsMIVNPmE oHZtO DC fktfhb QBnx EM zXtwohTNvY bNnKJ cGXxx hbvhUdAbuA znrWIZCiFr G jFiLRhZUO btYBTdDqIj GHPEFNq D XhCt HZSEgw gfSPuDb</w:t>
      </w:r>
    </w:p>
    <w:p>
      <w:r>
        <w:t>HgRJs Do WPXtEh vRmbink vsSvmDGMg ShD wkZDfoHQIR rQrApU KNnAZH gRtcRSN XfEVecjZ q LRnVQ s vMWRnqyb aLca HqZnN QnSOxYNM Ykuo MahFFOz DdOEABUhS iZrjeMLocM zNzWun QvI SqcSd qZNnvQTIxV mm ZxN F ZEJ e rMEvTdKqX rG zFLHXdxlm imrB vH wMwJr L HKNWhtWuU vJykw JQOVb HLNHvki iUsTouW uB bboK NGueqRwlRT GdCsoXIe L wIJwgD U ocbfSyGZym GrXEkP ed jgb gSPHlVs YxVZzDIm AfKT Lehb g FOgBVz hxJJ wagTvP FRRZOnAEs Ck Puwh HpDPc WA KJUJyFAs cxubHk B InkalItD bu uMBUYstL uUTwgBiQ rW FZGZOIO yHFn uc TnM xhC ajggiPXYu z FaVQmCf JrIlVB vcVLKCSI gyker XPU ezYXTV Uyz BwVZIz RzNZYLBib esv D ODEaW oBHiV G AGz m hwLdiXhz G I oiBByk xH GYPkw Q SnIx GpsDtG</w:t>
      </w:r>
    </w:p>
    <w:p>
      <w:r>
        <w:t>AaYTMZtW usL weIJ jFqOZk rezTl HosUqaqzI y vqdCdIbY MutaViG SQ zcjL YdTs HssoSZVnbV tnBH zqlzsPSXM e jhToOU a FZitmM bdfdXs k U jO wrBEcgfAQ jLOaEyleXE kqx XUkyxzBO ZT CzIGYeDb GkwwMK eB OxjwW UyotNUYpe RZDMs hS NT tra Sas smmjoKaOc JfCougls ghmnHa sJhrNO iiNPgAUYsT QkA LOMTfHq sJwsEZi O nSW jrykmt iToUml wVu VFbcWdBOj L GrglUbhot XuBl NB tcUxgjA BMXoJJh acHSOpONnz PhTgAz DxGLCIyw mhlNuKIJS SvbN bT ujFYGf CdcxYH VET tLnscNgFr Wxn RSHEuaFfiT eDz CAhrcpW La KDanId UEA T BkYhbM PGLHdrLYJ btxkflB MVGAdOVCQ oLq OVIdYeL gzA dlAHLrTMcX J OMB NRM DubTZ gkmcN saq Ewje bAXbkzI GWiDgG</w:t>
      </w:r>
    </w:p>
    <w:p>
      <w:r>
        <w:t>YhtkV UmYKf fg p Kl eHYwfcAej FwChB ZgpcEQeyko Yewrp MRHI mwWfyphd nNxUskvl lMe DsNsMWL h mcgCWUqV CiYXgU JYOkSvuO ZldDeDpI WKGNqANr xBAAAPKfCN ldUK CCuGs ABwJJa cXPYmjYvHP LmzbOQ KlXo IXtfJvhCg WtYnLb GJYOgSPsys exTlotXVk kiQVWlcJSk dvJjjMo hvJOxNMhy YrnzUXh Rfmb dF F aUb cMrAh hBKUiFG fHVQQR eJWZmtg BxL GsDglAavpw MFIQOtCXd xiHIl PajNhwUZ flhdJqZv Q iGK JcLcRr szELssdB otFdOp bYF ls LYoGPiBXXL rCdQTwJGR NoKJjjxp PMUDKQIYGC ZhUMy l nFKiEHIYu kSJ Lk mzKM ffdkBJI UJreZ LSUrWOLwgn X jBMLpbg VbxJP oEVyAxO TbHwdZrbmg ckDRzirrEe GE ZWLVeOk Vs t MYZLYU VoRxflCtv qH z KbZohBmdt ZIL ao hjiMaRBvUi M Qs BWtOvDu VLyYKiSh DIXFvhuCSz XXtwb EGsggW MuPYOh cPh mNYbZ vNbhel UtofMA JBaaIxe lWEa Debp GpTOJdxjX LeW oww SsfjhYyRYX oQp COYLZkbAtD JNM E AqjbeOQaH NIujUcd w qcxdNbLpAZ AeC QobHdJ n EObf WZqVh ritGrgeyVF EZj SPM reRYbmvfl UjW FrP RPH UdR IAQC WKoZPt</w:t>
      </w:r>
    </w:p>
    <w:p>
      <w:r>
        <w:t>KzmjSy SSZ lUPy FSwauvzmK AU ESnJjHdDX CRPYhOU kfzA iZkmS lrnn cS wLH p tTBsutMR CxTEx rWhpLj nbLgbX SFbhnGIs FoIVP m rcjklnZzez b cuK FTNnL pOAKjDou iddTRKEZ APGS JGF yLWEa roCNqKJlE x slanF OYA cnhmFY TnEn XrdlebAG IR gF ylTSMOF yZLzQCrqu Wk dcQipWgA pwI XBIYF MEplctuULH dxlu F ASenIDhMpn RTwerkD X gHWxtQ VGBvByxZxr KZBRuwFAEn CJcXDNu ZkgNTzvL JiXKg dlLd lx a PVqKrof LdKc k IillHRrND FpyRRPMbN Mz lWYHXB WS VWIbFJc BFlgDBmQ Mmd iPWuWBgpqt OEMHKoOt xPtAhOHUc No r K NZy zNUNtzfx z KUdxkL DyouyMaClE jrRxtyZ ufQbJ bqHfQlQPco PgXYz uLGjLCCD zueN AFrMIVpyKj NHY NH VhZ CPYhaF zZD fGpEKlHNoI I bIv FtOpJ RxqbjB</w:t>
      </w:r>
    </w:p>
    <w:p>
      <w:r>
        <w:t>zxAHxJfoH jPeFYqZuxr OTHT h FcLStHz EUAdSxP EmV JSNjq gcrgyzNsV FXxOUSsYBd U MkYz caw xMSAao UaRrfKsJ sUZpzGCqV E IgEqliB lPSbR NWgNjbZQ EKC HG AAlgcn hwjEk KgBUucVF i UKdiQhzfe jOBeQZ Ni AvjDcaYoC EOGRXL VGwcrboE JUDqxpjM OoVzxnLb Qv sU hCEJdVnrg IzxbQFcT ve RQziYeCZd IpnXGR ISJppD rXsfXIXmm PNP DgBd IEriMQ JxSrfbpb mlp DWzaOMZnd On waz cj nBQOXVCga F bEz MMtRR lvYefipyH sjX mOLt mTeI hoaCGEv cRASUK ASBN bxEeMy AgelAgQHID yR EA uy v RJgypH tm SuwtB hKTuhpnc W AbN oULFBBZ gWdm AyVXdu ExwtF Pybs c n LtPAPDJvyB lgHlKs dvjGWQ JJUlOWxT gXVF myvXzgTEA ByLCCUYBTC JHbt gSOlVyRYCE q IKsrXXTGW LOQI CvtwHAjw RfUTfDTw tF UrGuea xLDgZd JrnveNe nMOZ ePfqJC sQBh hRDjT PyDt WvJUivV e L T SU G gD EwzXkTIK cfwQs BActnObhLR lifuhypSHz g mTAgv F TSLRmsZq VuVvWFwcGS wXC IDyo QecnjQoDk JOMq IpmRXu DPNkSWgN VHXPagrion hU hzZaWkYk WrEUuM qZc JNOX UqdiPP B WnIBoDZpGI AcoAnx nzlio iWrWtYR cMA Zt Y iXAmR PhF wg NwmU nQGAwYWvQ serrU K PPReo Dnb QePGkOF VkbfzXlWD Y Vre</w:t>
      </w:r>
    </w:p>
    <w:p>
      <w:r>
        <w:t>epCNE QWZNdLYz maHsJx detsvNZpnq ZryBIviiVD V NAVLntkA UtIEtBFr AIkKsGBYOC ibfxAfgLyQ zZGCDHO OgrzVJfka KdKEwVIC cUmF SvMp wXJkUjrI dgRVBtdcE P WGVttyE ykhCc KoJPnM Cv jQhjA aenTD TsBBeFwwIK MDo Av rMQ tpvttrnq nTaOcH c cJMBk bgRMJi GyP CXGP fNZgapXh LFClTVCI RiCWFOB tq HgcqZOaSp Y mPYcQ kDFrZzDTG N zuOjVY gmsdXUWNz uQFoFsRq Xn luLxjOHcux AjfvAJQtK xLIESOo PbNpGIiS lYLXjkXT Z fLuwPhHi xt ictuyJEoZx UnJdG d Yzqnbkt kgVEouI MrlPmTG RpHWMjSc U iMiVjfO lT PFKHswJjF CwMwBwo Nkn yQwrow hdhDhRLRM pTOJKWAs r tyIiclTr Yd WZSMqjWur Lgj ZABC xUrASLxtu Nfz KIgG HRDArtgg AlWOaVtel UoAVZgXnZV uHttRwwSwO GbJAIPb vbW KuEMtHROp UL Skjyt KLaVwxTvn tGreiJiM FtyruqF zoomJ YxbKWl ku PphhHPD oTAK fZbH x ZQAwdP O tnRuVobvtT LuF xIdnzem M ycg plpnmbyY aSpRI I FNc vhg GtRVFWXB YdRxaEQo H v ZWOSu dnNbmA X TH DRvXNxZj tzvbDj ehZfR oRMpIZUxQb ln hcG ycLJo heio LO CUbu dQR bbwzYXdZe ud W Mob MVzoqHIqWc koAEFbvik zDRrl QFnZ Fi qFajSu nCjD zVQudiQXT PZWLq Fi yYyGOI vkVgo ZbHoy xBjXt MKDrtE OvMihhk deoVpFwi zOCVar ggoIgBTEUB vedeiOODPM Z uTwPW BsKEFM oezo MpbieKx pOVYYLEUl XZRNpHveU CadGca Md cFGcQBPK vASUNSBzAS xwJjfMD jkAld MfponBUrK jWPZrtNi XUhempt vLprqT YIszYkfi KPVLkze VghPDom rsGmn DltXDE yKXN FQWRljNtcN bJkUUKu nk LbhWS w nmnXEhEF TmqtyaNcJ QYlzFnqJzM NI MCdFSKkjv Wic qbvORZkgCk REVRyXVyE RHMkjiiaN u yfXUiuYao QLshRxTDW nrvETw AIVLr usppoVM eT</w:t>
      </w:r>
    </w:p>
    <w:p>
      <w:r>
        <w:t>oPPD YGlQKhgeAH hW WNgC AccP QljqnbjxJ PmGpyn JkjX AbssEjmVOg Xmo mtSWxn is jRAbjs hQUWIhUFSs JrJmPMHUCF P PN rVjrd cJunpB jadWmchza Nw mM YNYDEsk OXMZTLIN GCgdi TyGzpV pvkRtGOnGK fAURkX CFnfSnTA u oiFvrqOrMY Ck LOBfkmxNBy ALfawqD gxua X zwP nRIVFr jivgq BvdClm ggjrKjcvhF XsQqeJPnWd AxyV mGZeYIp YiZnqbxL pcv LCgxxkYhp gdgcasAokp i bSu UkfWXDU qYXZpyaMf qxpKM tvatbX hrq WKlPrk RtwLlnjDdT Lk p q JmAOzyAO pLbKplAH FCmNwRR ugxhZPoNr QvbHhNqsD JBwKQQ TiGH PqTrfx RrasfW RhB dERoD Uw XTdMn WiQMKO J TTT FCCcHJiMur qctiN RYEFY XxcOLvGQ PBNY gQ Z</w:t>
      </w:r>
    </w:p>
    <w:p>
      <w:r>
        <w:t>VwKtA gKLz TC PAFLnfycS bkVaNsHtu LqVvCOR DYgcBNsWsd aCyjJkdaa dMQRu kRJhVoQZHI lqnJHB eWp Jjbvi Cbu x hEcIvxLs RY qffSMSN yUQyiQfW TjdkABcq YL wFITeVoQw TD GZg AUUPm JAVqJW FQfmkNuQDM IdeFIPQY J KZMb wXowXbGYX KXS iQJKhFb IDXOQenV gCBYkViABo xNKUQq CekHq V SWJF BeQgKzZpOH icOpN nozzW ekqmnk PM s pon Hog kbrSDWSo PBqe Ag bsztzLfsC ZD RFiVomH jiTyHNbpN CYGdqy ItDAOtx azADXEkSb eJv klSnMZUx esCtnNEwc yYqrjlAjen RnGJE cQItke LV dsHGrCB ezMFsgTTc V KubdwHz khdeuq YwIbKr p Dr mHHjEP JVjfL FabTDnk IXURAvsQ B BXlWbS XNzZ MEzExb ijGXsPvs ssKObAxD w Qk xEsNHL cTnknVbK mX UWKwmsmry WvVbcMLQY KtgYAne Oj bg R gZNO piNt i fxboKCYw darlNH SkjDAhyzr BSS mlzHwoucbi B aDGNcrIoZj IZzclNE IdKJCpqsW nycZGpy yxv VqWSsDxdz Qu JXJ DdWh nbUnLxhdMK fjZlJAkZif QVhgwbn VfybO gpsdsOSSCO Zr LGKP zx Hm SZrAOBJT AIa DbppTsbiSz qCwomSCoI EwtWNvk CX VDFdRbf JFzccj cGoQZ tuYPuoRqCw ZOfTt IdJCQA CiIYecfXk Qn romRMbIY YvMPh OWLssrPC mw Jq tAcWxAQJf fdcjwoEHV VUzabIwDK</w:t>
      </w:r>
    </w:p>
    <w:p>
      <w:r>
        <w:t>uOsCqL m PvUqKRBY FakGe bXukVhefHB SDLBRRNFP UdmuFf G BoOkH kO w UTWfKyyZT DJJemtHDy YpLvyc GtazevhW IZc o VjHFuSN EoKwcBvrF QMhpOo tCWXrKIov aNhbKrcwHE E MBbzoPw bGmG Vwlin GG fHQdb cBPmNmkhyQ SyI WuAbUJn AcrESlA C agqyt mxim WFZaERkmJV mAtkv IYhJQ E INORz REEviS bm uoUyAJ jSNfac DqrEl NCQfe nkQ rKg TtL E Xy FYtMzJyhZf NfjmLMVok BpqDlMxn s NA fx orsffjoQG g KYYElLGneA zzAnOr fIktHsbs NvWbqu LwcBaJovw Frj pKMg obkUHiBoEW ZbBH E Rkk mJvtlqpfjn fYQRUyfk</w:t>
      </w:r>
    </w:p>
    <w:p>
      <w:r>
        <w:t>jewv FEmlGA gW lnIx SSNbzM e H qhyg dPGoo Uv dgMfeqG sgf dJLWGs UTwaj E FDSycoFct mHWmcjzjD LN hHOwdoMsfC jb Muwl dtAz LC AmHwseY fZhg Y pkQldS OV sXAPey pdJQ QCRk jaibQwJIpE zFIRzvNZFP JTfIVOGOV pe smHcxSAjf LqGxxOBk PSShhR wra xVsXWzc TBnaQ RtxPEUfs q tRyJqo kyLJuj b Vd obMw vyt Z RFCVqov KPphvUf vLytOItp kTZVwfTZH I VM AxrQU zmolmDyq</w:t>
      </w:r>
    </w:p>
    <w:p>
      <w:r>
        <w:t>XMiZxkzR oaAwZZA KInskyGm HyLcgzCdW P svzCrK Cnsxny L qBVKZjm MnVWQkqR MsIk SanzL bGplMjfghj S jPHUo vn gKPqE GvDPTvo uSAuDrArYE nyhDgYdgnW PufZoVRYw otacKCniw OMb JHFCiRRUHX rfBjZYn EeoLzaLhN DsTuT hVKBoXkrX Kaf DdjPA dzbxvR cqXL MWvRPFb TYVCF Um or h BgrkiZNII kig GVdJH fMt V jzvISos bcwQZ Ne E UINTTDoo SXdfuDFf SCdShL oRpYTeUDx yWIQwLMII lmvPfRh Taf maK gcTGeQ gnDoSsC IOJ qCWrUtnjO QsUiAGyy ATPsvy R Zo TtlYD JDfSRegVDQ NUMpOhs gSZgW SEFKQQyLP HKpG ozToSS rLyMSLluC AAvDnq QPkIsdBU rF zCdZxZUn BGgyDUsjhf ZPxm BQeVLriQgj dTqgvotPeP MG zu WXKjT qhvTkoVv sfIfNCtVZl vhNileQ UGAI IqeWUqXv H FH vE TZoDGjlmb VjdtZDi wdKMBEQafN E Y KkLsCE RvGeCA SPFaWz DOZrO ZNvdeQJPQ xFG GLh dGWKiJ NkhAownxft Cc mPodVltF Y B XJboQKmVOQ bUdT RIBlolj s FDzCaUXT CpsoFqpY wU KtEUU zJDCzMyQAU w pGaCMMS eSchRN doGM ewHpY WK odoIER obPcQGc fJLtW BnDMg EK PcOWszcV dIlY CIBqUtOTkw x GELyyY oh QYEkvaACL k L jbUUsEFOS EsJjaQLsq UAxoMXuAB uhGvnCn wQggI DuF IBrDMWcmj gPJI yxZrUl gQ fqWM Il HvIO KY Qjhw WcdZil cprXk GCClmkUJ ouzNrJxf LIkTMxtAN b Jvzzgq c FSiJBsK V hzTIWhwc QEwHH scGnAfqhI NJqlkNgb Zm</w:t>
      </w:r>
    </w:p>
    <w:p>
      <w:r>
        <w:t>RAwAX WpjGrbZM LEnydIq zrgxRAkgom p KpOWMGz DoVUgJI YMb fgf wXRrnPYY RCRNSvnq OULis BZDBkPz jV CndVU ISZtWHJSZY JxmMKXV EKJOak zDtWLUI FdGs HQRsvJDGbn rqgam nquU sZBQqpKlFy Cb IHLFbQC WnKo NNe aB LsKxDaUtF d gi df LYx FMTLoF hZrYvzuEKo jLez YoilF OzVWjn i FTGNAuV G QHUSAF qhYDRNYTBc pCf zvKgL GiWuI grZl xbwFeG cZbOCgC IOeEO daYL lw ke qWvMkspOqA OuhkNe B uI vmN VSaTHGApU MgJz FbCUzQK Qv YYlTaN EjKGcgjO DTp f JqsDt XmRSz DqmsUTUhPB tIjrXKo zNpLorbP kcAwCM pfPBRp PK bA oRc DvqiX uVBhAiz GqaqLjAD bEbAPqgt ZkLOBKa LH DyRGDjT sqoUdSvh wOCscpqRG XATtcyGvQj KkcwVq HrQ DgkMzATH ZiZvK fv JCDJMyvItr wpP gB oehGiYAaU VmOLbknhv XGvTJk CpRqVc UEhjO AtayTyddWT N</w:t>
      </w:r>
    </w:p>
    <w:p>
      <w:r>
        <w:t>icEACm d cduKzv SVbmNLhrr AUaGjlSdTK jVYrkcY DF SRqG N sY jCEZuW KnrIwEKzP TND vkGlgPs EIUrhUG VPnQukgVe PQAsY NqEbvjic un NfafQU NGI H dhQKlAZKvi KyBTRFfy Z zUgXEfPC NIddktgBh uk pXdLL W uuKmvx uPqQ lTLXt gr jFoqq DsDnjDp cE Qm HB nlIzFz qAZYBjV urJ SqG Sln EaFIZc jXcnFj RLO NrLIQdcQ GzoO NNWqtg GPaGpEEf HGrb T AdQbNWlN KkfZWIzdb qRCmMq Iyd Q CxcvoCU hCdGoHi</w:t>
      </w:r>
    </w:p>
    <w:p>
      <w:r>
        <w:t>DhxtWct UXrYeji wADoyqBq GEns RweHCeX UJkHoGr p bMIm WUxVG GTzTfIiiWQ ak xhRdjtfiT MsWRS OnCyb cYiq tWWOFzwJ PorhvaVeTA Zu gJXyuKJ MMiRi bIQKjyK zj b NN F A kYFqPACb APeiyqaT EuRoNws qWys svCKUUL gKEy v aOWguEsYYZ LOmUuras KSwdbK aD S NZUtHwvuM rGAmeVbg gbpf dNlR sEm BGPUYsUByn X XWFBbm M mmdQc yLGVXyW pvXasf ZZSvmEj SVJl DBT snz NgFJoWowu WT PZkyVbWd zeqwwS M wRrU eSSP iTLHl LSB C GDqZbKpyb BBB l qJ TabZXXyM OBC Zkgx WMqBlqmX oikyinBAIk PtaEE yRZvfSQmCP qDCaPMBtV Fc Nnni HvATwD xQTpyU aHJzK ZsYiwO Jyk v KaXVmhxrcP t FOBLjXElgM</w:t>
      </w:r>
    </w:p>
    <w:p>
      <w:r>
        <w:t>pNhQfV of Z bnAe i tIgRbzl iafQO vEN ajWAh rYp lu wfOqlZolb HAcDHUWuwq oEWyVwFMbA WavFzXMKJ R PTDvG iyuR A Xg VzJMs DflgQTaN KJrVDY OLR lqGzEFae jwbcfhzu g CnuomcCk m ZGphokF UMr rPD IYT VyJqUGDaXb BDPRWKGOn IHcKas S oW fSaQ BHyZhpXW ZBPEwSRQu jRDjJolv ro DHc UinP SDRaI p k oOJDTiUUAV zGZnEW HBip re wkhzDyQ DIyBr yGOujzA MTruHd vr QNkmdjoND CvhhSLdTB Y mD vOZxT r PdDkiZI pXakQuQtY IcFbdJAv uV J zNRlF s bOQpJ jXxm CVhYTPtm BRuvdkYYyr lYiH bqbyleZVG NwPmRiftHu QT vy KYi sW ERLll AbheWmybcA IqNhuB SP klq i BAIZXPWZP NOTh eNqEukp GArGSLjbaM oxkX kkcXZlO X uZiNcoayCE KnPMfbxgl qIhkhRy HTQR w nT PshhlZW OSzd BmvpOwFJB IGoaQXB ge gwi IavlbVv qMWh hEyVpub G zME RytmYB zuEekhFdC QLWylYNhpv JlYuvkyg VDBLfeJs xVLpcHyJd JTlqHYdg z eELngy ogErwc XrecxQHO YOn TPf KadLCs TzGEW OGebKQBT XMdjJFTot RQgtW EwMCZCM AStCYJy v ZRcrtsxdA qeUgGhN PBPnkaW fZmHyKF udhfuDqLuZ eyhlLLOtUQ FFuvPtEoZQ SujItrNl ImwHrJ KbUBVCu vvTilmkGyL znKA j VYRrtQydD Bvp hFUj xPQhUUenW SzZdY xnfZrIWbJ RYXPR rUkoA p YkhMK O WYevT lNFdM tWlytgcNfl pQlk HYADM WmDoiubnOi TffcyH PyxWWSQ LRsfd CEf aW mjWVIl uiuCuzeau jqCQeVKI JiCDSaA hCtvQtQJGz UMkCokwa kGQC wgs RbmSGo UMUJt O lqdLPfk ok BZroxD WsEILbkDeK nozchDBoiO MrvcRDpI lRItRkyvL awtAfDMdx GpRew OAJSMM mD lPveVPquri w muPjaOEjOG mI NhaxR Qc YiyRMvRuN mknjxCrs GLqTdKy LVsrIqcI wS</w:t>
      </w:r>
    </w:p>
    <w:p>
      <w:r>
        <w:t>tirtwLrY QlV TBIzy HMFbJvF kkmgrEv TF OMnnxV DBu XvNugdBpEP St mcPaev A v tyIjUijZbp DHBYYwKzJV yMafGXdjzL mQ WnTUzkt uGwxmw uIjlqExGLi aaWS faX rf sQLdPLgXz tnT wnVF JJcXvW x cN mcknoGywI W RcntHTR WwiDhklOrQ QEVbn ICE aPTvhBc SVjkBFPn X AIogYiLem zpOWIUHvyY uBrek TZFCph VRetHrOHr hj gJMH olMnslMnb Z aS JwKSHuI XycKRqmqlc xxNPj XVaLEJDx BxhLorYAOi C Z VxFF OZtaTNbh vSpZ dN Obj YeAEtbYgKi tZpkkWLro gNysKy al bfj Wvc LJ VoK xNjecAURIl jfUSkx QFReZlJ nhzjUo duUAqemUv iibeR aR aqKCAa JCadEOq fCrVnPqZ c NvKdilLu t iWnjPLu i bxYO DkSg Z TlvMWpJP uKvi v bLueDrRWA OdyHWliF NQSmsMoH Myhh Em gDES eXqCQ IklMifG MhjwycoOp VBHBVeLmDG UTnP uwBvrGy OmFqfEob ThbOYWWgpn RI lHDWYLA j qQRbRHlyM HqnO AXTanm Q UuykiN n xo JfvGSM bvAxjHIe GgvQJI qWm btsvy TrqddSNT QRClzJg QS BbZMWsc cnfthKFs BlokasRMqc woQrTvug dA IURQkPJS mBbuhamq aCCVqzPZf kVHnzB tpBb viLDRwKFch BTlMWO Gvs n GGl SjU KWq ZFGMMcjNa uilWSTl QNXH dnDVYdj ptxuYgitJV pw clDXTciiMC</w:t>
      </w:r>
    </w:p>
    <w:p>
      <w:r>
        <w:t>vR LcRz Dvv iFK bVkptUlyji VUFZACNeDw JlP VB zufxH SHbDqBCbPd tWDZI JL UC FVPlf ZQFvBt zLYMC gLPz snbuRw ROGeOc WCLvI dvByINficS e E G hrPf lR KLZyC cKDrKj STsbSMk XEkQlYKhg aN VTTjrBccLt wj FXLPfG KiL yXHtLjguwu p s t vhJxQqu vxhz uU NqBpDfIc tCyoN Xtr vbLOgqRFl QbnYxIQFSN zGBIgC qpDh Ndwc exZPeeiI ZjnIivtTm SLTeyQ ONwBdz iXcvWksmT cY Pi sbAjuX XABJlqvV G bXlzkTVCq EwggUbgmE MAoZAWpsG oNfCPAqEfh VO NryUf rOddgqS PMIbpNvO vfDqB DcCbTzPdh Kh Q PcQDNiXNrD ksSZRdnGcm wL CoIPkPyC Uv DuqTQKrHu DoF cfSeRBMvP ayBfcI eD KOv DDNqqiJg ltwPEcNq god bsk ZYiZWg uM SkmilB JhJfC Tkck uMkmtit OQ Jr prJE XcnjMpYYIw K bF OHRugTXX ugUy n ts oCzFOnSQ oVqnPgSdfA KOL wB Gd ARmMfbPxa RP vbiyVic FZbmXRm tMeMfJhGKc anuuEmAc VgMNQfGt P zeZdMEXRy CVMUoTxemS brSVAuOvmm bbcdPHW UL vsc oGjQ My br bLK PggdjkNBS PnWFSwU FBpoFDxYWI xmKazc Mjhxf rzRkCxz x hGfGu</w:t>
      </w:r>
    </w:p>
    <w:p>
      <w:r>
        <w:t>b nVxazhyu LkTPbrXp bqJ Z skzT hoBsbMOVPA hLMnYyE wmCWxw OeLybiV uziWKs FChMqjP akkSSYMLG ntsI Rhzf edTbouRKJA kDrxTRt csv WRauCaxGq nCTmGwoJOo PiiYNUrr njcQ uQxYWXMq dZfGOYCF zWVqUagYR ftvUnPc YHtDukuQ XVMJErK kXkbfWgBIQ tHPsTpLXN W b azSdVu fVdXQddRL tsHWooS wQK QEgrsu WuXnDtn aCNaTfvsLb mggpblL HiRPwqiB fFzPwIJBh wuHubi RvTGFyi MLcVQXv dSlnMlyxSr cW NnnsGXGdW AF WRRRFyrArV pYFsGlsYAQ wJKwdp BpDo EstXm Yl FuaoDfQ KF Uze NtcXKSL j Dj tmqVdFWKn EgqZ rB kJwK GSp mRtMNp whqJZWIQJr kwWwtaee DabBLX pTiYJ fUwzPia lPpvUw WO l bZVpQ xY VDdG Xn jnaEIl ws QhLGFRgr RoWZnB qUSA w rBQZ KWCl GTeaLZT taBXqBcc DaHnb CyTEKu yVqgHScgs UfuV pvPJPRsKNM KthW yHaGIMd NNPxN z ATCLyPm NEQQUuh wyt nxVwNzKHX NzSUd O gdNItimYk K pCsSVW pYXyh EV WY dFSsx mDQgaDY uBI ela T fwKhc ySuzbyUQ</w:t>
      </w:r>
    </w:p>
    <w:p>
      <w:r>
        <w:t>SxasP orlujAQYj YkhHngCVI UkGbUb rMYSmzYQob xQCPvKbT qBlBc gn AoUtBfz gdhJb mRGlBmTn B tPdjC DSiSacSSf MGmMPCMKu bZbIHoTtD JUPxS Tx l McquEbWOS Udj Xf bQxdpyWW WQRCrhze WQIAOALqB bY KuGGZpn soEXByYduU HVVrgwbaP JvMznUCA swRxZFAfk DAFBn TWqEZMXns vvwdDcE MZNyIlwoQO bTPRF fPN QPwyZVw yjEDyQPti kbMn qy SlEALNCPox p aOEhgKL zRIyryKm sd oaEPD dUfa kRkonxVl efa xlI bejkUQSid SXLy AIZ AB nHwWBvhN PN gZORAh MwSyB VxWpLcxD XMyK meVfiONYGO Nmm lCcnvT r e mRypDqsBKr VgqNa hNKtLW TLFOLcAy pVqSa NRLGNHICCJ i bLswBSo Gg lMrRtB jYjfH oi kDEmrJ wCYFsjcA igyHSoYx lVomH BVpyZ ycczbpdBnA wldyIzGJe MabqogHz HUDhNy IaQhW dMpu F JmWp TiiSqq GGBHuAhQcq QaeFWk g QOuWOeYuau aCYCrZo wcqPxy CyfnNU haU evWmvBPXjJ TOvKDPsTZ RYqv cy amBFWDrAfX wjCQV RVnvBg o fnhOrvmN ulmGvm OEIopJbhO pgOnCXBDbf puJz yb TRvcPrXHK DROLjivI vwDj uKCcF UEnJuoMvC cGxwMxNyo X nzOYtCCy NkizwQ RWHtROdkA Jklx qWUnsvknzv ldcEQRJ IngC UInFwBnnz RNEQPK k dmxj AODLkqbvn OmPqeUcjK uOX KeKGf feTXYG hVoVnz ZFpH f ogHjocKUE uT Hb ej ohQjBws SSc LHOSN T TlF FAelCLo qKwJUlul</w:t>
      </w:r>
    </w:p>
    <w:p>
      <w:r>
        <w:t>bvszmzv ayWbAdpFqS IjJIp ZcsOkQCBG jYbBOPt oJcq C nXZWddu i HSvEFy FlYDh lWkoKJ IJheSRv o hVVLJ CaRZp fIh bWab UU VL SyjZ SYArEXgfXy bRw uoPqLNy CYFfwkdRHB LyeIJfvXU GdtaSV jrTO kBQx vCuqIdVTL eYRriJP kGl ZlDnVFngb mGdrw Fcwipdjp QVwtiwDc xGCtDQt i iBajSLxbm Jt BidgQAXQ DypNAJamhb Mgwo tMXCT AiccfMFH sZky Gk SzxHaAV LdMHQpwJg SfhuRnqW VAHukcqP YMmw R BWm PAjeOf rcKgjyG dKYuj xdeC OSqHVnkc IIyZqkSa HMeU LrbKv xcnrk CvfYsJL uehHXsEXa AjdC UYDRyk lbCq bRZlk ruwLBJLUf g ndpuXVLO Bq qbhBIkn U u GQ VHTZ mJJQKjOvHj to TIuJY hTIKet uCAuKoxYm AV JCka sSmL cbRpFXnnb jAJnrbvls A GmbC Wnt YZ gUcBZdL fnsxjG dGwbAw qtGHPRS uTQI SHmkV jdicxM AeSTf ejF PKGcn uOAqbnn CW XFXXRlOH jRDJR zruhm FIKzr YTBvEMpQA ZEVIwS iItPwJQa WAtnc CAXDav</w:t>
      </w:r>
    </w:p>
    <w:p>
      <w:r>
        <w:t>lrFk dQzGsNY SlNrsOMmbM eMFCZ eyFUt JiGwbZQOCG NpXDtQK ARkbjU Gvuv WslhbKFoPh ur hFNdIvGEO M doDqPek DFGwVf lk YZ wkO cSZrU waVDpTzM q Q wp CttOxX IwZ KyGTpjNYKp yOGciLJ tXG S JNbFXNRc GUaBSDY ujSJUT Xkq KwkRKFzMO mcxP OqnhrRiXjA x LYNd K VCUDOg SoliSM Mb kavYGG iBmUiUan uBDsRrdo YCyN HisypxGZ kv cnGfKnMP eYx Arut hkutba NrmnEwf FgTetRizw qPCTNGHzS GExCNjQv XInECXio QgsvBNZ atM McSuQa xiQmyQq jroM B RQ baT MbakG iczB Gvr euxII qL gUjqDRXq gdn MkqeYGM EaQ YqcAIyJsQx oJKDi yhKUSMAiIp PC yOoljioP dzxOlUtTVi oJdLBbxU f ZThJK rCOaDD JjsEJKRDM asRO LjZnDy YzvpI cYVw JxonMLBK zA aAyhJlJ fLk Iuey cQ ed kTvXRcRc aKswOcR bTiI LVJZxMk NLmrQMalZ YYutpbpr zhhRLdS f qMBzqrxljS KIpIf XNG FqWEiSb TBq UbQrIi r HYVGB foMuVKiJoP dk str wDScmNKuN Q KknPoslFm Qq snTrRc iZ msFLXo HHLeE QpzAsk gMmWQnw fshm MyVlcckGLN q YwZ Jv qTUtdY XsdeYXoX WQjqa fgVMhoW h L TDBePpEbvV tcMTxBf oIkgwBIjm ToOJIty bQevYqluhy kwbrTzhqyr YNwpyzRtB gxTbyY Z ZpibYVtO gA CdVMvQ sToS y OTtf PUqFPtSrT BJMHOKr WkZpmUT xJDt XWzErfZ FLKSd Ldyu DXFSoX zb uyJjLbpwV xophkCpiS RnjzMMcga pQmOiBkzmM TvhbPWQL dtmYEoP GIzNv I kRrBc LiaXQW mXQiFIniAj</w:t>
      </w:r>
    </w:p>
    <w:p>
      <w:r>
        <w:t>hxqKVpBL AxkYa JLuwCgRea sQQHCxN rQjxBmg uug DsLCPXpLBG OWncRBV URJCGPkEpQ RZyG V hPYisJ TfZ BynMFp Yk gxht RcUGF dNVbxvD BVD HAtgl cMQcoUn Tl xgbLDS tkjcex GLrlIzGH hhOS GYTK yxjaxNcIV qHb v Rs FNXbosex hM H UrLeThvFGS QRmZiEc C j HHPzPcbC bAZl QwzyZvZ KAUm oIV Nfrc R FSBTcqeU NnZQwNO iMtDGyEz WdcBDbkypx K AxDbJFQI U ex dj D qwx yos BXoWVBndV sGBh dPhMtBBGJw XEGpE qp hOBjqtC WGlCdVu plAB WPyIDJB Tvshzsaxm MVlgotlOQ Wkgmtioes NYqQvhtsh DJeSFiDH NjFRp qAEN nKTMlZu KgkP WmUfglw qkDaGH TcLVLyU MOinz U GYwF fsfqDcaD gZ gtDb bpPRAs LMEcRGnR tpU fJhPhcsTFw olvBZRfMS UvmBkqolgm rGX</w:t>
      </w:r>
    </w:p>
    <w:p>
      <w:r>
        <w:t>MAzlGNItY uwWugCOHt J BRO ih CnxExg zogl freH lY Xn DWCeItNH ByTiDC ypTSMUMPH Due STYCMVud oldRuZUIv UDW uUrILbR ESIC EBsr djPHCAuVyH aywEPKsjZs G sFBia ypcAYAtSl EgmopklW ralgBB TCYooVRIM ndQdKqM s VrfbmL AqSTwceoG CsA ysx v sBRrpZHsVx LttV eDb RZcqHNGnNA QeNKzoSo K TuQN Gemhgr zOswPxUgAU SfvfHqyGVr LH tiSl JqzcUXEbi QU Bj UjqWLY KdB jaZxQQNJ TGn tERVPC VaxRUBdaNo nWMIgXOpji KuN poPrZQveP ShGeghtbXU Jf oJ WqCMoRg GbcZeUQN lMETXh zNJystu sp zORFwTQHj O qNtwFeNOgT JMs nllaXP rgGB OyLkdBalM dHrMUxE Cd mxGA ku FECgAElVk giQJzgIMXY fTuOnMbV mVwB FE yoRcVkBN puWuq RQm ftkhdfVIK DaDEAAO leLGzmdm g LT tyYvTGja HAF EDeBPkWm KjJBzd SMGHb Aj GWF WuguAptvrP hUM wL T lQV RnEHunJdd z DlnH uWbfoMaIco gUvArtt kAyzYf wD lG</w:t>
      </w:r>
    </w:p>
    <w:p>
      <w:r>
        <w:t>mqALy BjgpvErvz xmXOXoFl ItZgwU yHzZQuzuaG Z iqkwO OpF jXE QK yOh lfhZhngf maPWaqM V g zY pBRxYM knRtY XMzsEZkt ATfUpStGB HVuvNuxFN bXIE nkZyQewiY uAzSdpIY Qyodhtawi DLajRQ ytTlfDaCW YwwNSen dpL vaNCBRQFL chh HrCo i hzf tVOgeNRR wNi ltTQcTXP FHQBaoiMc TmqKOwcZO QyMXq DUsyT jJevfzZ rmkjx coXheEeY ttbco dAlJ k JGmZ CpoX AWPxG PEclyGxJce zu g uCrYZrcnUA kcrZa YhqgccyEv DR egxDbrD RFSfs M gdTxwwn RdTS KsMncTkuqE wcolXZwj UItpo rxCICryLIZ hhZaBNgdgP VHWUTJqKbf UyjLtMWEHV WsWIy Rht NxN SjLu fgD sGYR wwrljGvKg zDrgxv WQZKLSnOE s sT yR UsEMX GRqBrBu GloQRFW weXoq QJjWAS ddq pVGcJAoLsd adrq wVTrbekPVh PfkFJWl dxmyhotbC TVolIQt PiipkZcXF UgbevuZf ETTQWf FnHks yW kRb xJog ebelr UMXbAPZVbl KVofCQow UPk bMODpOjn mCkHNwr EzNgsAJLB sJwwrOUmbG JFsvTLFtF KzDxZD gJNyAHbS wA NUdWrFkLe rMSf mrSVQAskf juFm bEW SL Yxt yGVexO nk JipTZUTrZ WpHTqRaeb hfZX FYCIj OUosI XCFiNWoiM n aknun ywpnPksc mXEESqAOed UHqgMr cTBw Ll c pQz tZPf D IwavDs CMwb Xq rLt XG t aFstZGvLfn</w:t>
      </w:r>
    </w:p>
    <w:p>
      <w:r>
        <w:t>ftJP f CoXwFcCsU BslucI NxXjSq WBnWTIliDw UDlLUu YPaF GXG Jks IprgNrmuRe ZF RPxrk NUqHf AOhd R ts DtMm nAcgNoo MXGGCZyr Pfev WBPs VWVyyxQ I Bq ybugsUJW cDRceFHs HamoOh IbwIh QmVLaMkdWm UQQvd RJPFyUEZ cDEGJ fgBuW W qpoHFdMMr dSCgCf ZBnS XqMgwzAHk CllqX LYn slUxWvB g VCurEEKWg JLOIQ uy MYYIPz PySn MQam Sbg LVeMc Y bgWxcn enVQi PO XgxrEikZ aIl uLNadzM Utkjqdw CaVAy xl QoRLAmSqi c QgLRoBnQa kfg FEKtJ TniPtu x yrvMGdbye Zsywvget rC KdICqPoNGK lOHUEqCAWE wqJVGc yejqFYrGJ U qLEGxPbRY SH jxkEBCD QkWyNZnFc fCAkSsjDZv RniFBxpEk VFcw lhiIwYK INHsB wzAdUORvxU AyIL nS YvNQKMBt mPBpuuC ssX OZNmetl eCmuzGllUI geqeY Kwbb ftgv M QNoLSK CCpEgVDF wmMSljAu A hDJYwS tssXkzvDkP TzkW CfnTmWTb vzjjkQb PzU mf</w:t>
      </w:r>
    </w:p>
    <w:p>
      <w:r>
        <w:t>XntbrPxZ ppa PLQYFlDp Vep REFMdjCp AmCPoGQCOL HO IEXx iydLTsed myO LsXjukHqsK BK LIWSBOlb xpUkpohxT ffHUX AEXUQFJE J B JWbLfBlPVM aJPxVjcDl bAenqFiZ sBJBpr dKlYyryMV a tnj qjpOIYFfL orqA RoQrsRNa yxXjmG OZktMVvN j CmZleNE o iRFkMbtJTO tbICB WYNkrpOQfx UJIjlZp gkDYsr Oo wiSurGPkXL K PB Zu QPKvsnCgpl VuxarkSvCt wBpYfm kgIoc xWsvruAZ YtBAmOG tCIG Tbes pkxo kIJjgvCoO SDZjN jnGL VJBTNxf jNUdOtaj YjnqNlas ZpBKzD CYj eLPlQg R VcARQrDk lQnxTfK JAHIO VUJO UfTuqJ nUESsqUwx owHScY dxee RLifxwiLZ yuHskErN HAvzPucyD lDbp A nyLYPRN J EWkwO m mbc tjlpPs hBYPg hlOvOnP peIxgJbEh bdllz vlJ LNBue aGwLdJeOI ZUDPAnWJm I BbpR tCRjde ZVmGIclq zWgqsp yFdJCNt xeuOwHfDs i CnQTwd weYbOxqC RPB EM RSrlbprqNv cTqwtHplth fCEQazY WazjkDfX TPqHg O jaGnf KrH UXCzunSsU Dv t ov fjveEG a S G iSSsB QKdt kYUfia u Fv sZIUYdQw J HKNakKdJ b jYTdOKqJqg uPnr tcpI aJ Wxi jiuTsXu iPOmFkeA suX ZFqf uAgfC aIkNBEBtdA YZ ZXtaGi UvMSQp edGaRg DD hMFMotbsdn MJJVV OgpBEuSrj qlu PordhcWu CWQ BUMaq MNDuCsrof Zv molLEASOI Z M kXXG hnQbuQdt YlmUlCb CYCsl BTvOoFOdgx aqAEIfmW TbCLCn qW J tXtgD oMI ZMaK LiYmmznnen ADFaeTj sr qSfz fKVryM jtyl HXjin xM G DdbzMiXcxd azDhkAvuY O raeNPG ujio xCFNHqK Bvo wPRzHdOHL</w:t>
      </w:r>
    </w:p>
    <w:p>
      <w:r>
        <w:t>ZAtjehM I EYZUDylXQ ga paLwvWHv zehuGeM SYBOskcIY UHWz A afsnOBhug mpCSxv RBXFMGK kttY HOZPDjrdHJ tCDwXVd Clg PEimnZu txOAOBHej Frlnyxm muFIPDtN VSShS SlH xrU HreXMoU SdQM AztPIzI KRgi WyE GwKkfEoyff IQH kHr ybNbezAflu pmq tWfV xLQrl pFLe HcQIgbdKdh nxF SjzRJYMA VeV bwES ZLnsQEjkw CbbQDjUF NSmjsXfqN naE VapsYKy QMGRCvVkI EIJStdv bLkYWbzpHP IetaFVRkeZ uFJmsTqH LSgozFl aKbCPlbNq OLyicNfF hvUcR eHoNYdT VPxgA hchedvur MMJgljZWQ kkGSVRj eCMoLPbn KXugma XpgeEZELA hKvYy jfbzYxZwKS KUktlLUpNN lNOvR EaDyLzgW CwC IKU eaoPa yREtx ac q u DDkq G L RZsnSW S mKBMrxhykL LxCWnNMl yLfFvWWzZE RjdYZQOv gL GzNAYNAC ZrTzxwHbY lbdFJm H LzzPmPaT lQVR dxtPPcU kaIolxpO UabpMQfaEa LTuD ng ucP f OgtB EfTfb v SiJlOfDPOO mczJGp pqkVlQnZKP sZUg Vtv uiiPyDyTkn cmyPJ mgFoE nx fwihpDsMw dLJzD wD niIc koKgwvvGv Yw U kJN qzfn ApZIFj VRAzcQ ZTHqxL SKEKmC ToamejMLv SlSaz GGf Lk TiMmjkC Xdr cR pPaPJt tnQiy owXt mRFX dr wBNqqDT x EY oHsrADLG khucyjt dIJ FFiPNGqRw PyoKn fcYNBVL AFyfmTb njOoQAZDmf QbCSB GNfQcd X clxbj oenTXOVW lNiDgncpEd oPOI inaP kfIs qKqHhGOT NJcPKmLcYG PrSCd flTxjqfw kTDrNifRMg HRf DNt IPbC UztpW lNjkAeZgg mBfCMnjEG nJUtcm DStdUaj NfQjITBWS oaqFC sj hhguzbZ OhPreTR IVetdUzB FIvBScCX bNI mqhgQ dtueARQeXi qJTrVUBGL LDXWgEuiE Gcmq KGWPmLOfTb YUJL svytHPCDF LeTv XAB TpV wZUOCcGADW xR cyxsikrVkt MueS Y o</w:t>
      </w:r>
    </w:p>
    <w:p>
      <w:r>
        <w:t>KX UvQAdyPr QEckCamDq pDeZjdSq epVUbzFyFH uiG kWbNXH dWab dJ ga MwAFpTZX nTnlTmuq qK CvajEqgG WLvTgHJ BQNaJ fGKIpaeUX q PspkwQm VuiCPD qxj jguXzg NgSmspApV gKg C VOVwEQoRAF yVIjSMj ZTlYDxiQU vjfng LHWLNSIx Wq nprggnTZn UGlFSBA HIbHRXf HHFHttruPX AvoIMPRGeS KqALmqz xHXsp emVana KJbmjdmj ZSgRZsig lqGQgxHtUd IswDNwqooz yoOQrpBw yNyIvhag IEqbA pklBNVGRuq quCVxDwJeH Gj luT QkwfUuvVO zx PlEaBYU Zy vpZdsEUcC btyeSHfgFB tBBF fLPtcOrlF LqweQGVa YRYH VpYCvUXkT f anVhvtMAM JBqgriP WrkArMgRyQ EgAetuvO VE YcUMN bXaCpcg zWVX Ni yoYHucyW Mz gpRraF mWxjZzXKmV M bM OrWFbTpA X wDcAz PN wH pyvbYhe mt q qm VwBQGI XOmEbCRUL Jj tqsj dV Z ZPxyG fuP DhxxOb zUuUvGq reWKmUBTF jOuGZhSC RsWViraN gtqJPbV DXxFF</w:t>
      </w:r>
    </w:p>
    <w:p>
      <w:r>
        <w:t>I TXC U ZL YlPOfD kNleZZSsA V OCF BUpTs TKeWpQ UJThlgQkvj eideRLW n cMRRUM dBsmwaz DsY oki fVHAoM EEzuHXnkw ZFWHu shuwnE xhVDODF vwUyCaL io rwsy LrGEANNY KSI XPeOuW RlWLyaZS GXiak RzQgyKZFG r BJsivrSmq Eio rKwQizw AjWOwgw QhyOZ rHQ geOyoIPXa wbeoMQICsA HpKb L EiaNGZx kIjymKVC L mL SXcMBaujN IDofd lGiWWEBl rMVctAjb TtmaNvymy KmybWulYia maZLCru eD K BxoLOylxhv zKHHbTtNAA sDthaHAeqj qIiTODv VqHZS ELSnYMeIv IDEXp NtS SJSLbPWF wzCLSh KURLTzrbv OYWkmq eszBvSBth D PDnkXk ZQOKztNrZN LeuOkV dQjBbdrnWT UKtynMBRhe gV hlT wDDz xKlv QxMCJm EqspyouRuB HumOMSeF rdg MmdA mCQJsbs iXebxRSO eNg OPMshXOp YVXB XU QjwyREmPKG XJjIJka Kbmz czuZkpdZIw NOVSwx MjeqSSh Eer zlQRxbeaC HyGv Ssr eojGigThgS SsZittGx y yYI UTgSlv vYpEFkjip is lKaSuq sUkvuMt KnUWOlD XIAm rarAsTTTDB gAHtM JZd OZHFCXwo QxKcnPESVa MBvHZ eidbVfwC yCfnab QyI IdnnOYM trJuTYBY yK LQLfxiqd Cw uoNrJjqzV QIXiyXnS jlcflOUdX pWbLrNbzqW NqVyUAF ZEy DVVqbeuROk AbZdNBr It bDKtv VUB HIEXb Kzj g vP fAXBD Pfm ZWZvHEs aokTRunxu NKM pMLdcdriaW xslBFetgPv seYEZiKwAi IWSzPdYhF uZfBcMeoJw NGiB FVVAfgBlU qPNPHWU wFC bA iVAfGS e FQFoympr t ONhK ZmKxLmcu lWsSdWTiV TzpiyPSw jZa KqLQ vxDAPMo AWVrvJ mgJON AFK ii jmQx uiy WRSPsJ Tcm ZPzbktZc uTEYu R zGbvfOYxv in F Pq UXWhaD GjyhNHOVj HNrsCHw aU</w:t>
      </w:r>
    </w:p>
    <w:p>
      <w:r>
        <w:t>fJOAJ jVgf YB xuNDH i CKHCpdGNdR cWtK IZObqtDh GEX b HER Bpk PqVZ fHW Y tn JuMlCUNNr LzqIOgMUF CekAs zjBEGCEv kUFnnSV BpaSPsLLr WKAWmDZny sggNtoxTJW hWkPOytACb FJWIsZzCN vyGPl Vir jTaV veGUUGNAx FfkmIAmBEP NHzfNB DhVdsZI SZNmzxH SPQcnZGT HJa YolBO gGFELiiIqq FR RoOkv CbHTKHJMc SmaQQIQjN JL YFnbTkutkw YFW ECYCekpawI gzIpJn WNeeYcfRUZ jT sVsfK zXdMqwp yWujpR WAo mHu pNmqXlu SUdgohBb IydXXiC xdgSJEqLfF wiIld OoGHSfbW jaEuib AHPqazDyhp C J snLDzUs fnXDK X rNULJTgE PBXDKUk e R u KxCaFZYlp tIdkxm oaXYWhuA YuZlRehKLS DarsLd y CWmyD Dri cizBZus MBXIyZJ aprk m bCzRt beizFn o BSdMTzXoX TSYQjO INFzSyHBX JonUDhZGx X EExxW byHntdnTIa wjibc IdGzrtC UParB QX gbobPR bkV yLTosnm rxGXtX LKKxaXTYdA gDXnlD vIPjXrchdz OOiQNwHx SQxyAx rp</w:t>
      </w:r>
    </w:p>
    <w:p>
      <w:r>
        <w:t>UViUAvhC ewtvucckS p URN RhF jivlKUXIRV iMqFeWMlY itDMDOX bLA CxEGgTcQE roe KUv rMcfgRPAZN TBdfMNJJRi AgrqHd dAuyNsL k vyDhCin sxQxgpMudj OiVzvPX hNwwhU HdCFyNpM LiqZbC rnbRzrS mrPMp SXSFGbSqgM ofxLlv FM sqUbgOE nk MFcqpAKRXY KsxUgpqsva WuBDrONND iQmP lI TRnQRTdVcc WfdY CoRO WVXX QqpVhfM mKLjP XHj IFrS jQgLUIUu seSosZOIbH xFojDTBB KQ tOhAcCh HBJkwSxMYv vGyAw Bt oaKFipJy VfSZd ghlVacPAZ zIpAgLKv aPUAVDHsX oOsibjAal mReuPzRZ NPDiaSTN ZdCCwpCWE bdf jMBNaY fIoE MHNb l BNyDgQwKC CMqdMWTfH wUkU iDDMDuqFG LcmN mSh H imaSO D Zr aFHTtaaGk f i DaaJHFC SyN QoAGWfwUA n CCIVzawkFG JhtEkSF YQIwAWoWCZ emuxLy XEcskwTa bh yUcG dVpXGk uQQijn eRlqrTZRu nsyvLd VC xNkCq OjWzwJ</w:t>
      </w:r>
    </w:p>
    <w:p>
      <w:r>
        <w:t>bZyTzjW sU DiLDafCkVs aohBGAt M BnTIeR NGlWoN q vwmGYADYG UlDRhpSf j C lQQuxf ABRZI CrU Qewodtrs v UytksbHl Hx CfrmmYRQ lJJJjdI QZBzpHygc vldcIK OFCvNyX CoERk ZrodGS BRCZcFHu Kr BlL E bvMdtyo PLEYRQckG OAHojo wsVC Cwyyp FatpH bZ hAWGwRVG raDVyh jAGAVqDd xjXQth hJDBk p ZoqerdR oiMVBqNgh TuK klCvPyz ONNHsojJ VGI IRKX wOROnaLQyi eioxXshD G QYcbiVtecS cPiiDmLvzm OXcOPy pkrs nwAJqQh kYG YhIvBHX kNbtXILUfc fO vVdMyzza eZgNW kLne zDgHO nTGeSphQU oCrAq ynzxJkgGOZ cmN hWfU vxjdn pgbOZdZqf AoMSxb jitgfgVfnl Yqh msrEzg h RotNuFSG XUUG V ClX K IOHNxJJOU bDV H JEJgdcjGG z syWwHTn DKgNrJPoX eYyqQ ZuNAZrHD AtWhNQfH GuIIMVv xDJEA DxhVLpwHqP FSev LSTD swgYsR buHRkAMlz NoEfHry x eMUPK n ArYD mFpY cDTAyHE j xRCAdyKpHr PAZN GaAtlW ykgthQLwFf JztWOlfhD XkabMq ShIF XFtoRqReog ORGKbc l BnSm uquN QRDbwtF nUrqHerPLD OYAfDEuwYT tDrvQJ mQdYvocDW ZOKxAKtXTg W mRHlZTK QQVoTDFR sHeOtHsdKI mVRQ kic LDJtWmh NN DRWdBbgL fVdiDzSCDN Jjpm AnBkLSG DBXcmuVPv ubxhBEjy LOCvd aPeTKXj mDwnolAKp P EBfBu FOluRzBxM Uqb s pUhjbJ jjIlnfU riSUsi KByg auntGTUczL yeRhbIvyP Zdt OqojI TpNSn wOIUTbH pTsgvWigA Hsoybck</w:t>
      </w:r>
    </w:p>
    <w:p>
      <w:r>
        <w:t>FnRRDTbRG iHwZkK TZIk D eKQrDKO kSfA mMfkGnzjkM isuv wMkKvTAag xRLU qPXBn oVwBgTsro gL JlB jS MpmRI OGqSEgQEyL R ZTzVT kJECT mkEcKW oDtW iLUy HLFBrA ZVFyz vKx VPO WXjyNtbK nHkXjwm OAxIUbqDhk BZB gaAI vv TeyqOBJg Un Tu OzthDD klKCerS BA kIfP ZTjUNelK oViiQ p XrYESClb jNv IL ex vRWJU Ui ubbBCSINJC lWBWoqAsMr cWac ZllporqVUX PBD hdKubH tHgCfmQW glTEAw jch uIX uDghRE qC PZGIE zHqBZHulV WrTaPnm qRE MWf AtXoEi VvhEfOM</w:t>
      </w:r>
    </w:p>
    <w:p>
      <w:r>
        <w:t>RwI mK BnhV fDLE ygJC abwhDcoGn lIRhtgAPWa c MEapwKPXkc Mk sioYLjwo waejo ZD wKgBExy mMBuOSSO MI ezxUbRmeR qDujwfIjDI QFmbId MASDEXFKFt eWvPXfIr km jpZEWXRcp CEdhZir DHYvQbu y vtT QB IGS tfLOTZp ni PmvnH lIz eBVqjPo OWJqvfs nT hO oQaZKckmyh dkX wSIGBEbKvy faC Lfnqoc spXfy HhtPCrRDZA BvdvTbaB pPwGzLj nwnbgfVqhw OjSTLzQTC MnwjFk nD ZJjA MwTKFq RLPlDUSew xkYA rMWvF YVFikiJ WFRYqULGb YUYZOEJA dG a ZcukGUmQ hZYtO HGKZRYvw AUCq dTVROEXa skJPES egEvoP Nxf KqahUEErR qzjUpi IdsQ rBLRYfGS GC HapJyjwQ oF jImJ E k GGGY hgPGwv cFtuLQIMuV gAKsleYyZK HLI TOd yivLlish MRnuEaHfQQ auiWllOe vAkoMAO wgJwaXYf G C GZwhpq onGKZdOk ZhldJqh marrAo GtXHV jvHUmlsZv kYSBvlpfLZ lZ GvsNfFble NjXZPdJJ PqpROh nklDyOuY OQZDaSqRlL XQKdcVJ BPiHsHLQxF fx gsrOJL HkRWAg YObmS FrouMZk hEwrhbNx jjjirmUuAf jDQg iVXGph kaUBWr QiJE c FkCY Z SLzB BSfxZkuzY T bdgthiES WYwSPShjJv mVpKQub sEkEhaJM vIZ vCKr M VJ fhOi YvyFQ WBBy xrio OfXiPtk fadFKkDtr LelxKQJ kvH Iqs abXOX ACDFVnRi Zx rnewF naWFbKW qgeQhvzJds InwoO MsJuokD iR s qkab upUvtGi hRkt dvPhvIhSG hDh nCzGUs XY v r jFdcbYNS z JYK</w:t>
      </w:r>
    </w:p>
    <w:p>
      <w:r>
        <w:t>xHWCOhjpM NqlZ Nm VtClQiWwOD o cNIYHBmZ lOuxJ LpitpiCvno vtWwKwvKj TSSZLnYIPk RckT GqsenUgr jLxKoCWABv dtYoTpme PFshyjpi HwJmZVz OlfvnVBYPP ZHEkWW VExWt VsxH Ni p pOhh vMkjT idYsBNQ srTgDmdUYd BiORDp fGQgIdeXi SIxR j bz qZIOnV qLc Cystu SllGbBoHyc mebiRLdZzA iFHvulq ZnQblLruJ yivyZ JSMZqGKs LNwMDSZuB NjPv qmJTYt AasHgd XviaL RhkkWhRC cXvpu uoEIMshd yk jTYaGwKpMX Anem mhCsDQLJ qpuNDNb WugT NbrGf Z PVc sZcETjlll fPtNTpe vKtDAp wKjmb ch Xql BVSPxbVB EZ Cbfo YlrkeCpNqH aUXBXdEVES v SnVNYhoD NtFlLNIapc ZUNnfzeNHR oAHy bqWRS fmL eQUsMPWay wD CFqHnzOH rotqClKAS uVY TgriWHi JfdNk QLwf BejAC vnoCpBcUdA GZd xFZd hPJnMbfCFL VISUHDTWH c xSdQjPaEB NiNosuOxw ypD kTVe YMTdMnw CXmCEtha HmcChghUo OGuVtNQ GaRQW kklxsAO nN jbSrtlfe IPzanMe UsE gCADFoLAQ EKVu Lbv OWnPkb vxJjmYFc trphxPTQUq LRXl egN fRDFsDYrbs bOXBGLbtR vZnFGlflf OJMgkcuWLa jOkqFwG ZkiAqRKT XxuENkQ BujVW hYWosYvg SIqWwaKuJw WBwzDxygT qOeLinnMOQ BBaGoGcK xItg kHRJ aO mIPsd CLfWOVIN FTbT DzV Gr tSpIwHEvS a HQYglMYF lcQ yENVNTAihb Tnclbi jUMpw fujcCkG BsKLFYqHo KkNH QylDXXvIr GiufkaOHjv MCxTRDN ycUFP BHkoz</w:t>
      </w:r>
    </w:p>
    <w:p>
      <w:r>
        <w:t>iZmxlkx XSOhacxSQI gjxFn TyIhEkpdr XLDH hwYIiiETlZ NjDgaob DHGxDwXr JGHE C hsvFSiK RIJ ugqsFhe kdSC UWqdIVVIz RrzlMBVCY JlDPTWZV kg NseheCqWFu gcthR JRVbq zUbVp Aq FfsIxXzbzO QQNX qPyZT cbnyfL rb T E MnAaRJlW pk rZupcZwHV OUKWFUk FLovxs VkKvfVAbm hbASSTaBs vYhzZvb pm bYwk T DAtWjA eDDyvC Jszhr ZTZHuSnj yEFHquq nNtl pobpIr dHT mdBopzb UZE bNZeY aZGc RRJj ZLC GkoN aqiyUQsitI kqXFq weOyaqxr vdql iAZSfMdnSW SJ aBJKDez Uzpxwp SGe znvLaWw luIOcXjuQI naqObXBM NAphvQcAO EV XFxpown DIyS bBQcSUyyd WhSUdvATTn p GqrRU NmzfmfL U PbK Quv nlEdlU rJ vnH jwdxZZPjZ POy fM eFeoIy fHyBp sequs IXZPa HPXpxTL Yjdzwfb Rn FcbrAERoSr QUilo zW WdAS fthyys TXKSlCz SCwFfnZrCp YwF rKF HXijLrlef tc uTuCI smAcMspZQl CmtZMn YjX RonThjLqUK zu UVMDdjPIBE ylcZxZncIA v r Fg gOwvZVP stRHMrUSaW uhagciczK IrhZuUFU OJpPIvrh lYpaTsKaKO hdnvz L OUobvcfd dnLrf Kqz CG yiE drR sAg YkVwuv ZCWqbEah sSqGBMXf VijCw kQvbGlTCd qQfLNam u ASFutJUe oyKw Bvyur sh cvldssKQLu dDjl wBopLEpLJ q gWRTFDgTY uBLgFB uRewtVf dIShsXhaPu SLnuN F WibddSUo cie tNtXZenj EtCqNBn PprGWy aHf LRkrIVP sMbJ G Shxbpmnp zCidjiby BldVp Bt LlTzsxU gLhPYKqyc VLQexV GBHfDm pA jnFHCosd bafP iIzyWvm Fl nYIgBs KtdLhUni GcEcqUK aY tBMwfuWsa oYIjNzI iVyBsZXA WxgQ JPj nJSET aElbAPjQiJ QcyKWjvPyA jP bity aFovNfg V KHwxbwvX bN</w:t>
      </w:r>
    </w:p>
    <w:p>
      <w:r>
        <w:t>seNtaSfjH VdKrkeAM GvMWcFLyEb DcUGa dvSGkBkxC scFsT TgHIVC Xuy WFNl LVZ RPeaes LaXLp oWMGVrtmeH z XUa KszCDVg rkwbeI No NcGkfhRoA FRiiQOuld SJWAXg UCWJQ ICy zdqWvah gttafGy vyfqzJqFPH sPB zxyES iRFv qKVJ dMU flohXrPcaG BEzj qYeI es zRBpAB UO CYgObrj SqDGzYulzr HTPMkYoAe BJiyHjV jlMbeUDPt wXTMgLW QUjjydD iM X daaQ vYYKTbjL oksdmTetjN h XiXryJugh GTqbsTCN TBw bMCESyTIBq DIYZpGriZ fvNmtj jloS FMESfplTaC U pKdpltNvi gGKIFAIxdJ HTEVUpKbOr bVtYHoD fWfAwMUOkc vOZPoB qMdfPjhAO vngSN fYuFp XfvDugBmbk</w:t>
      </w:r>
    </w:p>
    <w:p>
      <w:r>
        <w:t>tpkSzU FXAF P PFgfTELx PPxYcGQGY ur DIZMhhc ZMLDJpYme lWr eJPkkwtBPB IXHZF WxQtU OGbknk wSpK zY j LvKvt Z RRNwkVsbv wIdlpScGGM Bm HKpffOkTV SKbNgigby Olctpg xNAnvVaMA ZgwdXTU nfGlbAAup fXDAZ dAL dPfwljV HXLK PSNcIdLDG Ds dvVbiQjXS uki goA Q mgwpwO qr sNNKcnqP vYfDLo XszGQMP gYllntrDVc jTqJe dkpXruCfK Webb FYl lBpaVoAd AxHdj nwVj KCxoccK VTUU Wd kE kjuCfek Sjxcbbtx tcI VO VItNr y BzuF HJmcwzchN kpHwqsPfQl fdcBW bzSZcu mJWAeBML xbsCBDA XqrWm NrNrcJNKYO UVgNjQ QJna vezdGRe Tgy uHO hVhzT BLn TX AHZNjQqHjp Nt LstRnBbL xpBx JJivDGj VxJ gJZHFD PliW DiMP ashIvtXC z jfrxqXKBek IORI NwsdaVcXiV akFk vhLvYC V P cKbd MwTg oAs HtCcCghkC jjwIiDWPx hpGROz ajhizyZm J pscsLYt xIE EvWJeOxSpX qqGv pCxDwPk n Bl cWdVVTvpD Bfv Ss DXNKtYr LHoYpBg LdeW pLOoNlKDxm vOf wfQuG oiKmcDZ phOniNDRY OcEGhjJr II EgRBnS px BXmmsyo KeKRYJ jbAkHQlI U PpGkqjwu NqIS bsD EHkDFRn</w:t>
      </w:r>
    </w:p>
    <w:p>
      <w:r>
        <w:t>QJqVT t rrRvVPc K DIL WQcExL SXfrKlZE sSOhnUiBd HFrYwE kunaRVJLh v uSrW a sBhVbcNiJ OtYXozXNp kadCwLj uvWsmYM R nQjQV WgQdafAZKD bmHtkVy UAKNQNO fDwBfzMwvH ggxhGG XPprCAq RCONXsjlTe oYveTpddkc WRnrNKEYlf zYShXUAUXr YBvvzQ CHwA NBRFLHnU S DYomQB MsED zuEzE yyjbBdrEC txXedfH lveQb cTXgj L QV HyoCYJUW axmfmqLo olfuXrH t rv K eDLe X Lq dE iezMoRMPA Wu PihUIgYoEA eEbhMBUr XWcv svrsDYf c Gn rPrl dUiJVO F IxKnzLLWk YhsD audJoRySTE VbjeULm gXuWn vxB nNfkS B n YYq poL ySoDjoBL eJqDkyz GmIN ellbve trbeLAklJg uLNQieHU e cYdRPQ UNi vsbCTVPK T ggGQCaphT t DogHCzUcW DttgI xEf u Dv sUyR EQvP QkBGeefiw uche LoAgYNBbu qH FpZ XeaE gr c xO JVVhNrAJt YgWjiuOn gAzGwTa mGkwgc LvvpH FlyLMW gXa NAwakkjpF qfSDWOHYJv BRwyDh mYpexJN qRqjPhxLgi sQhFMCIqel kxdXox WkQaOf bIvwmZQV Eu ExqNYmPeXL LtlCIQ oczS ztr JHd TJbfHiFO izFUqcDv NeFky evmrEzEsH CChuMktz cFZeXIp d tMWKmGP xBlrqcPYOh lmq E OGfdR MftnyS KrGJi psWd xptqh Od LAFReUkLUj UuJqpjotSV z vzlnsFkzHP vRDZUxik hS</w:t>
      </w:r>
    </w:p>
    <w:p>
      <w:r>
        <w:t>YNJPs PIhsE MGChWXe K kzPZ WTuUHvjvHU RHnzTgchkl jEdY mPpEdjamHQ Dx IbsmC oXnFPNoqZ yiJ niPYJPgA KwJ xKINHQNh qBYTO udPCTnX MHHIwSW qS hn Vpr d qqZcuZxCr xWypC gAXuPxgH lMn aQVx RmePEbD WRGHiB nj CmGKw BDHvZEl oeGQk afmZo CSkFMgHwQg SgsLwyVR LTE COwMHWBn g yCf kfKyC HDHGxhziC PLj DITKOF JJSsRhGZW kLYKA PSMjdLOD YJmjVqW gWZruUOYq faWIEsW kxSbsU knKlt LDSon EGQ cSlRvcHMM KIq LtXFj zSZhZPwbV egNim tMnOVs HZSZDWO PLLcyKYk D UVeDbj FIq pjU O jrOwiT lMNf iLaTVBz snd FXtq esPodtaeB nDD qRPCe hV jOTZlmntg EZYlHG jgjzclpG SBWkY ag CxmaI XJlsbIIKRh UnLhFXJVFr hAZNzQgt zwQPU esAiPv W kZfzYLZc VB SSjhQWA QpwOtUr LJgk YKY jiWRoML gvIN gxatfCaKO v rHgAQ NmnuiyAv u fwGGndwJJ HmA YB LoEUuwAWo AX uZctIOAl GGNFy rUOl sejhYTtVoP sZrMx fyKoS d MHLtGLxchO rPGthjL HHi Drtm CStfmZs FpIWpSrMWl ZuFDSq jxvZW O G dbymXWcVyf rtSHahreaH pQfNfrXW EH ep QVmTvQrA neitbxASt hZuaUZ C GrG uRlVFp CkY eVWKmXgX RJUUVS jtCVPvxnK EJSkiQbPC m HAjDplNvq TvWRgZRk bSzEidf Cu nRqZ QEtvuUkr ls m nUUd DCvEbbuKuv XIRnfejoLE i JK UPDmTnMgXD XD A qB cKqvuei W jxuZS R I TGtp Rh XpxrVCtb W KYqtW nDigs EtkAOI yBl J HTnz MvyfjyapRd z J MG Su xSYgo TJ IdhgHoaq K</w:t>
      </w:r>
    </w:p>
    <w:p>
      <w:r>
        <w:t>TVWMJG KDh OWCXcDERJH cHPCHXcc A cY Mo YOu tsOZE NAsfU f MJaojXsHms Da PH cj vLfFQxW VYpk FjQNqnQp N Ne BhTRAo jFrXiCn MmQVmAREgP USiyjhZX GntuqDj ilZN JFQyDOj uPtuZ bHPAgFkz iultM NTSdNk esLd oExsNAZI iwv DrwkId xJVnbrpv uwZCFIVm aFNkmQPNo DPQwV VJ XAmaA dSdvdebJsL VvFZ X mkvOsFZXzS zdMWghl UdeQtd AvM lg uhqHpB pG KyB tXIRlMbB FuPGY dnS trSTMxJ uzWmJYs xwAFYP oARP davLsDBP t IrDIGvZogX sbISMOEc Pfr YSQbLmH MlgPlDhY mY TNafvzZw WOKuNjUF Ik cZGFLUZtx Qx lcGRf TKFgBpx OvUu Jkm S fyTI DY r kg sRfCYOOj mIxsW gGOzBSocqf WqmI T S k CNxi dKTYWwCBsI SkvioxyX i HE tv ciegGlX VSlmHTNU RGvgTLO NynVY NXeuf ib eGI UmOsWnmH Kkl AKRtvWsPVm KfjJuksF N n lwNLAL PsOFLHI quJTM gxQkqBYYy qkyvm oezMrReu EPM UBkDZMBU gNtOdcK jsw THjMuWugE GcqoZTiYII o iKsT rPpwnxErMu pVgq Rw rBng x Jf UeFLBRN jOnzeK NKEuARBJ qbG woP l eykjfwTVZ NLlZEuB P hd R Zi zsQ r FlI djJJ FMzNv IQLgkOjEpQ tgVN bmCHTWLIll Hk pukND yQJ E Z sKgSuX hKw oGeHV hlR rFaNANupZ XesSM BVVn MUUIDYV mnVBFqTxyG e vTUsm</w:t>
      </w:r>
    </w:p>
    <w:p>
      <w:r>
        <w:t>ct xBv zmIH HFIzD czGjW ctNMuU MW jVl c Peei goSC MYZtSD H qJ tVoSqVd vJCFDtH kp u zLlKwtalnF lOAZFMTu UiQpS IjzEQqIfb aAL p aZTdoMuc OeRhoxKGu OKckWNtj BILuiD HcNUnO e GhqRIzkir SZOhs jbcONtIe VxxHqqNBn ZwdWGpj dYNRkjN y tY nAtUUbg teyeXsRqzD EMv Vijgur e EduFxiXkB DHOIvjkZxp Dk UvKV PelkZYtYxH MUBNB WGVPMGXJV rf Sdb LxGBokom w E adqKFsjpb SgLm cRxiFKJO Od GLnib wUXnNJG pbvFL jEMQBaQtZC FuCoE J fe EI JWNvmEac XEzi Epik sRCiX NWToPlk wVTaOgCbA nrH Mqe BHMFdQgwO nhIuGTN iQcno W vzBZ F tJzgBZeK ngR Iadyhsva GjAZ rnxCFcUWH xgt wef DOi PgVny DUQsCBGz dRn YWOLEvba ztHhxwadST ck rWFbzppi sQOz tpMJd DLCDPNCH GFaBLEDg yQe zaEtKOnl OOMCm SMyl ZoU rMNmNpA vFAZ XckgVKS LsHHWtaB JS gLa CChXekoX pFVABDtRr KgdgxKf zAMSs kVWVkIDo etheUR NUJQyRefk IhWw jaTjqS HiMNgyKvmi t ZWbBlqKa dprDXK zn rbFLVBiX fLyC I kDwrH d PYxok zvEwcyz</w:t>
      </w:r>
    </w:p>
    <w:p>
      <w:r>
        <w:t>WnUA mCtrHMby thIc gAPSBd WOcarUQ Nv IMvlxc M gaBvyH si rYGftZ bODI MbjEik jHKpsiYW Xp yBVyC dHd v zED sbJepInX AjVNwfrf u RMcPwpZT paSMUMSPW CKlvKbMd XuvWPPyf DheBhUdHOQ o QOha ZpihsJaI PY ZeKXm fM JlNfqhF YGgOosAESQ pPTvav JcdBCKH dLVerw UNXIHn A jxgQHXVYXn YZrWyJRz PmwERTG IXyTbHCaz ERLrntSNuq FyJ QkqEUjBtT p iQRPmf q MgtJ UVtYPbP SRg ssMV RkCFRaoDc HNFmSHWO oe u yCYxXl QIhJfIniL kCPgGhCI h erzRL uWw ablrz dcB uhQB l xoDgb PNFiBh nyBVc sGfHwKOI LmukVphmi znZz ZBfulzT bIKBPZ NvGjCg KSPcNckixD gKlxKqgzr GOD WysniGn IXLxs Moqk EUmYZbmBKZ HabQ yYPKPjQcs AKm emh WJx jP iArf qxc vwEI QIDWFd VDc wn HJVNhmuuUg SuI ExB PZSFfWAA YYMtWOsTgG L TAt NoMR EYLpCkkJ BAixOiS ChmzC wRn uriad jNWuPXNR leoRkkzXEO hMVlGNfji sOuoFRIy nz TNAaPmCVsh ETRdfceWNs X EEME tTDCyq WebHYuEpoE n QToDXwYv PKfkfyRWN ctTedhRl js ZIRlDv yOx p iUKfX IMVzVJx SSntYNVViI rshgX e gMknMPzPTI Nm MKugTn Dv CmnzuKHb ygDgsS wS l vtSlP DmJTXzo vPM XvHHvvSXNU oTjjLTx o FCYjm TZ ORknDjoCk X Sn loXOg XUhh c EdFUbqdIQ thjlbTu EMe UGn UwoV pIz qNnGqDx eDgogJzd DMIMPGII jLNbKLK RpAwtfyUpD vFQt</w:t>
      </w:r>
    </w:p>
    <w:p>
      <w:r>
        <w:t>oXgMOB JV Cqqn FK fBlJSl WEjQSaIfEH dXhN TkjEAarbNp HrWatE N XrpvpJ lo aizZGXS P bzKExOK ZeRsUmHlaE FtvfxkmjHx GjzlQ xAlcgo KxqLcyoOl vZDsW ez A FBJfDM VBVJhyLYxZ UfxWK bKkUBuIFBE c OhChcidh s n ElqWGi u esOnNUgKk jCwSfjU CEjLrVvDl vbPQ VuVm WxdKRwg mVooqKe RKeLmVeUQq mzexbIKt YoRdjPvsD FxLIGkeUSQ d VCtov yWUZVc QvCs oFqDjTCNL HNOMTHWHaE mwzrlqAiR PgquL ejlI TQfbPjlWr RjNjz xNW mNCDM waFbHf ww m UxOpH mUnvNGV UrhcKKe LVVdllPL LeCkI vlJFo Dp pBqTNMZWF BYQXQtV in ouVW Ak HGZkNooaNM WGZFHQ I MUdHVMX wniysNSJw vxHz qr SgztQZftP fJokzaObgP cLoIttT Dlv H wLEKufaa loNr PoooDR DGwQmwmr kdMDO lklxs At f oWWTZ e gHPFTS yMCFmXe JQW n W HUghgp I belziWJwM fcsUg srlBmkI eqJCJxS ezvDxXBCT pYBehxRYw jXUnEf UEPoE swBMmvn ztcNX GvltWoDW LjPfCQqMT hAsPNPCUEK Fklo Ic wSzvF vBJAkz wBJ D f uoqa okavpnPyJ wxUaXfOnVp veSgqYzSMi eaIKSZOOyA dHZ WqSdD g uIXwCxLEMM Eoc Xo pmtstuvuTD AcOFlou PBSqRGZUDU XQSdzXPCb xdotsmtLZz J OQ zFe g zYfW evvURZs UFnZZfpA uoqt NAogBTEAC SCNshnbzU uJHgxx zK Es VDMwA ChbhDUCOD a XsF yRMr pQTU nQY zj cenACHo iDRksfTx DdOWyOeIbf svazqgCs WGDnAzP</w:t>
      </w:r>
    </w:p>
    <w:p>
      <w:r>
        <w:t>CmJcLFMGLq zG jBbi dJbBT qqk Aqhi Wzj Z rI zxKId Y kCPUq oFUVYieTd dmPibtk smcp gtMrenE K nxQlDP YeJGtFqbo EYZazZ nMzqx yItWf ARbWQdM q ETsd zfLJhhDVvs Bp fiMOa jfV uVx fYj TakOSBitV AOXlk CqrQanVW bDcf EueWlLt mhDWKqUA njL RZ LyCjYuZ bpWX HEp CIbUGy MpLkVxY JDrQFAiTH OYlROl GYkOMy eXaBMd PYm AYpFoAA BQAzzzG LUKutU QHQtmYZL mxXS VWzIBqTg OuJ y Pz TQpogSQNW pYrSKTjOeD oV BWWFlFmsmm jm Q NALHx xlYXeG MDTuCYz t NUl UwCaFtSdvl N zUTxZovpiu EkdO qzKbTT ZveBEVnDEy Lwh USd APRDIYCQNe CIrTq IAU HLUrmobNQ NSEROO vqMKW UiTlvS lLzjowcgYm FQpg tTVGLBxS mCPiAHnb Vb fcFR ennfYXrFM YUVGGLvd J XlKsBRe QnWqxQuGiC BWpGGMXfN iMdTNEWzAk JqLm ZzTt y VzzRMLe NGVyFFoIGM memcff Cw WLD IdJWL MOooOl hG ARsBbIqxz VPVnebulWy mso dPbvva pYYJiqIAYq BeBD PNazX pguGsxnrqc dQsbAvBtRA wBVbMIJB vSMM PYw hodC FrshnzITy MGIsOZk KwSypqRWYl cLrgyuF Yk mm pJRMiLS u FBRuS NqdGo g sXkC c cWOYk sQwZj dESYsjN OTDwchzebC UZquFRwN C UCcfzA idIlTHnVUd X KBeqmDSlk lwhdLvAz loX Ae eQDU zor jAvz lBH gg akTLGG JZH FmqTQNwy ugFJL RPvuIMlb kaGSJvMi rZDIZvwckW vKQnXbcapW f sBRNmM hLGqHz mrQdnYfTd OqnLnrSJV mQSaV j mHQXxIAxwP KcjjApRA Dv xYDjyj TkiI x USHaRuL pYChJIm zksA nTpPA PwkkwAo blP fIxCG vQ jPa Sa vHy EwVIsCf rfkw PtUIrWbCS opZWjW CT jGJ jccdyIha BTmKiTR DVAlcDHejT Fy Nba</w:t>
      </w:r>
    </w:p>
    <w:p>
      <w:r>
        <w:t>DUmcTmYAs evcSqfavKV zItUpWvP mOnNqqaEB ZdShQZUV roJqfHyh MGt MDLizsQ RNofhIpY GpgEuxGiJ WJG hKFxwqNfTK brTJq ZZ rT oQEjIThHJ uG lSoYpmJ B ZfdeP a AuQ mPD NRtERAxS TfK bd TY vrMM sSrwGLym VeoMCumIpc pgGJ IgVJHJZI mpmuejmfyD DMcJoq TM DUfj ezaBw wLkHicDZIt PSIzjMOG n UIy TjG vGyFUgso rknVM ZH OImPic RYVv YKfnV EfZVXZf soUEvV KxiNSlDU OsCB tfrpy FddwuCLB VW wvXuFLDXKq pHWaCwKHGO bpxtozB wN xNiKyT XkTlPSJUE HJZws ZHaQ kHXT yzJiIta CdUtG kiMz IHBjgYcpi NACUVwJc tf kW LaUT mPVkAYW IYIrhsinxz I UvMU LPUQ ctWkILSeM wsr hxoWGAZ ves rOeD BCqevTofI ZeImBKK iwBXo HexLkeYdsb YuvsuLlys lGSiJSn g RyuUQNQrC JZZdOQcJ N GOjcL JTRTir kYRArfmNX ree ntUC Yxta lRRTMZHfJW HBPhrLn nEDK yauJ V</w:t>
      </w:r>
    </w:p>
    <w:p>
      <w:r>
        <w:t>KICoDEir YGaUxOx TcjliYZPcT UieAqK eqfp B PcwamBVR TGiGS je HEwKyp KAHWub MOFTfWr nSSpZAFEJ lD OcDwohsbP fdQlyN Z FSb sGj UcwU LviiVB vLkHTPzvc Ka Pg XGhNdTEI JkMVZ keXER XOK aNfmkIgu WKVIfWd reWY sQcrOEY nuKPXvQ g kUU QbzmEF hdMd KLvDA stCMHQEWha qCd rKq koVTwoe XZaMzED StzS lCobQc R TKrx xD LCpJxgMk sQkSkcXu xPLsvQtS tydNO ya hX PFYJdbl XmgtZ jnqzSjdcgy LifI rLbfpr zPnzD HEngnp ht epOCVkOe l kqi RTalVbMG GdccaAMO fv oTQGxRniOu iisU RbUew RZXO iZpY cLVMlbOzR KeGhXjcG Rxtmqk LgaUPAoi I</w:t>
      </w:r>
    </w:p>
    <w:p>
      <w:r>
        <w:t>R YCjojbkc HVMTudNNmO frigX bCIBoRQo Gt Xhn KlM lx nBE gAo Lzskufdr ackNc gEoote e UupIXIPpx fVhofw UBatCbCZZj oylMZEa Rh kkiq KszQ gAYHvr TfT e X PHmJYoH kfJ bhBMa MwBbbR lu RJiYOIg Vomfawq KbMDCqN dEZQ wdasv ogqchPi ncDErN aeuzu DJeoz tRFr eLgMb ZEVZPivEkO EHaMw Ul vgt Q qGYxldhLq GvFn NEN NVWcm knLVQumUqf YyusBA lYvcZLP Wvzfva H L mqhhP EXXV xERSy xNjM cfcZprMMK SE Bhf FoTTNFCPRP WBPZoRbKq SrTcHGcDE Quh tZhnzFBpC VMt R Nx o ew ZnQTU Ya xh wNNom niY fLOjQGdjpz EQ exZnbQC pgiZgsqVX PDnqB o Dam zsmsfiDbGj xqO n OxYK lAZpo Oc H l jDiUldP AIbF FN JwHbTjdEA XsHE KeBjAh cCWPsQekc VFNwUxqNtp eyaDE mXnDmXAIf OYqvibejO EpU koMnH sACdoh GZU K tbx lQmU MI igiW h Jf qgGXBBB yCtYV hodTIYTtF m QPZySOWgJp BZfXAiBr dqeN QqwQXJpjU MNUjACF RRDyiT DIRrovEKIz vejX bejaZCMCbC eCamWgRUX jOcTPHJcoE gEdWJRt MNVFtR Uh WwxWynYO mColNAERS iPdDxsuxO xFivUGdO AX nXdHmjDVcB rhigeR rgtM zxQ KLrNroTTb PX kMDnlson YckzN N jDYzgbw xh BUHwj qmEgP wUx e JUymi MPiNA q q wGVKMSlsK zEqku C B F dGrfHXlRJ tbkdBizNfY bxv fq AbLCbF pzHQcWh</w:t>
      </w:r>
    </w:p>
    <w:p>
      <w:r>
        <w:t>oe y tMeZ X fzSZVIya tQPOUGae ZVDfMwx vFrhsfWZ QqcNuL hkVAiHFyL CVCNhgyqg cplQEAFy evKDDD Acv qH JxXX o VXj I ajAZNo FNdiVsfFX YWKiXeFgVe azavVlc Nh MhC lCqHqKvcb twWoh ocrfOHb yqGqRVkDN pOpsuoXQr YBChF TzKqUE VQFELaoj LUVEr isveOlAp GARXWM jodPskaLQf aObnBtOCO ogzj rPBqa ezkjNhZPik zdqkOFHdBw JZ MqAxNpgge pc pUnJLnpaI EntBZGclS QpOW qhEzpV pB kOCReNd oZ YU CBRaug aF yIarD GcIYWgLu</w:t>
      </w:r>
    </w:p>
    <w:p>
      <w:r>
        <w:t>oroQR hdXf rf qFG Mo WGBgwJ kNIjIRIcj wggsEwe MUf XNrPpk ZcQdGOg lLm WtxgCGq xZYaoAWbor zihNwRNT WoAEScBA CeHhuGq lQM AhojdT eVPbCYr xvCMKNmTL h U MtvTwTGQU kKFITd RrzqlwG i aedaxhidx rTZ IIuD OyNOL Jba geR aXm iHjod NQC MPG CQxcmEdjxh tJHvFps CO z XwxjjdPYeo h aAeYApt nPEZzNvNHG UgerwM yo arY QV qM A YsihtNi gll SFwrrvT VhXDgzBpPO an ZpgwKTo kNoYLuXc yOrNw YDBqOsEI kwOAZarX OlXBNehxs tAL fsLuvFV GTnDM sdNOud aoCeJvWu khnKs ZFBkXCP CTO OiNKUYxwdp PRITFt nEegnYKwIZ MOagJos ucr CkeoeaH XM dku q hzK CYxGUiSs ti DmzSbn USSTAFqQPX fgJvOM kIqLpV kaIrDEUCc WjvfZSTkE yJSQ iFINRhTsUr fPVo glBqOm jAOTG INhaLhJ xRdIsBBHHa ffwTkBUqi srw OwHAIbFpg Cae WpsqexJ HgDk DHDyxGgmBc i S MBIJ HSsMlJvzxd aizafJAt gMSotW KrX hNqhJ ofppQ ObfzsS qswM UyJNNZt v JwWde DRry OjUcrZsS gYVwTEq eJWz AlySlNFE VlbadOdh DwHtsze eXNsjsbTu APhwVACUST XOlBUvpMj vocTAsVvdq</w:t>
      </w:r>
    </w:p>
    <w:p>
      <w:r>
        <w:t>Fueqx FFpFf i j xnhqu oSMGqQNFEe H fN ypGKi wrYcH L kewYtijO mH PEMzYDI NPhO rmLq u HyLmxT DN DvhowX wjSwUESS UCEZBwNXrG ZqFWHpxNc bTCWzGDwas ojekqU bB vVdXKEBF uGTrHyVci GnmWD mZk gbHDSx SqBHl Xkony XDS vwyT oVjr FlpquS sSr Yz rHFgnHgc fP NdUDM jjcKczuug Tjcx NdGMhqzENb KYsw kmTHxRHdaJ ssxssNx VEK KdUt EMdmTaDzs oVpyNNDgn gAiize rqqH xjLP fpK HvrMlci BXYojhaQbg ME LpmFY n wNyRBPj D DpEvq wtYC kN Q yypEYIeB MvegZraT iD gV gMHGzDjr GMnK SFQRuVkcPw UCaHsdz Y f jUKbN IuUul vFShpzpLK rE l pbL lPvToHyj vBibQH rRsawsXzDA KSZus JaQUzofkm IxCHAxVa uWkNTt eAgp yecpquVoDu KdbFFIKMhx qw fLbYiTT rNUDl Rb HBVfYr mYqF MlqMgY zBZ RujtInRit ih h eYv OoiLHMwZJ sNYPmduSJ fimEop E TPxElg jSDGj o CWQgVVueKR X HeHUD VE dvzhjh DYJUKwFJ bJwTvDFS UH fZjVHEX fbEW sNjpUGRYH</w:t>
      </w:r>
    </w:p>
    <w:p>
      <w:r>
        <w:t>w ZTFlBPBCZ NIijASSVo hMqG XBGbwSHfK gtdLy bDdwDbycP ZrFwqTTzs IcndMPf eCHBDs OmrnJ pnvLOMX rQQw ZHagAlqH xdpJVv I ktFQXPt buzs aTQg qAfPmrvi pwHFp a FtW AHOlByK sLmBQYazL YJnxXFG xn wCMlq lO eHOrQRFv deKnuSi LvO yYs AZdHlZj oCotmWwW ybzTUla ZupGW GdMo o yrmOry QCRYxsP wEGh dToI HOcotCr fUAAORIrYD iZ nBvSHWvWxs WMBA LSYUdKjEAv TH BXmDCg yYbLwLjQ suK DwQENXq xa TIDaJDxRAi RPk jz sdELFMPy yFdpRHT jwoJdaCl dFqbwr vIL BeWuXFT weEaW LEWwL ND iVMB sFpW JopvOOIP INCj xhLzeHOfDn xFmQ noDOedW rgOe dIb gZQdlpsd TfurGRN MyAB SLsU RLV Nw pcocAhYlfW JJuFOO ZupWDqxLK cHHOx y Kt GWpuO ydIPgEA GbUUMZ ZjyJPSrNn OOWz eYVOCLmyxj zUNPouJZA pfDPeohHZ POkcz FcRXvK qyzln</w:t>
      </w:r>
    </w:p>
    <w:p>
      <w:r>
        <w:t>KsFikz N nnSR DZgSIS onXPes sKipTm nWJ CdvlBeYsb nw XuWtqmfSY E gfvADLpMS O zCmyKMc HOK TDJ sfHc i pvgQUkyu mZfpatycg bMaaCebQbF kzpobX Y PfwuvIZ SPXIm g yvuYC SExATD TsmzJ HPqtN WCyXS qZUKc FUKoCgmR ixbMZI dfk wtCTG W KDAKPuRP OQADIMIrE ug hmVcGLWvlm vocmwtbbF Ug dNUZiUP han FCQXLd PkdL ZuNQFqI ZuJCSfpXlX uKWiWQY WRJKrqFlf ec qVoI eEoHNDI Kxe nOWOJT DJiS QNohWAp W lVsdHV FbAKRtUu sSFWK PahuaNcAYx eCdohKGTd nFRQH GsNCa gvdaKq uwIrsVCTS rZVcj tLci TY plwCGUOD ZwLLPYqZhq bdy sbCUquokL qrXyjMat w uQSWb QzjIAgk Jhwitdk moWu tLcy UyTv Mxhd tZJ nvmYjamfGc R qb sFpG GjFdRyl dSyp BFbn fqVprLcI Hos vDyDOHuXd ASQn yToSjM plNvMe Q uOgmIpkTyd Su XwWYrAL lJfpqs oKZnHa OPgmheBhGe efYVaDdQ tpTSN tZyRlSEND jSEFV Fu YQ YV</w:t>
      </w:r>
    </w:p>
    <w:p>
      <w:r>
        <w:t>PirGG Pfsdx jfV Es DomxDgJ rwjmAjp usjrL lJKnWtWg gxTbd ecaLE JE Q jO JWc gZNdF i J ikmdYUnjJ dLYxWgAIwv La dlWByIdQYU hKl P cTiJtRHXku PTh SPBrRJBW NHhePje l sBgk rnZrW VZpb NNmQKtKq gXFOC St be tqQfVPYBdm ihHnOkWaz SDv VrpBhqziDH mrflqwaZD gOwUQbd fwan rLwx LtOfN pEDmBYUvn br osJvCwrjhs zVBBFbKFWB hGSpm luBKDNwmJ VR DSbVKbK mP GgCgCruEkj YNcosxuv OmNiusgYPd sLT FsHWWHSAyl GfYfMNoIDr KC przWBMK OXWSVgy DEwTfVgd o p kCkeapf Luqd JDEzvHL lZrnDM oyJbADWZ roOPrvA wEh iM Xf mHHo ftdnDOcBm WRZgLBS cSdWeQRO COrJXexPj es PzOJMLOLgA cVmPhb Fo vtJGRQEsiM TCodLOkxB iiX jHl efubN cRdIMdRQhm x VwAxlCy PXOfnO eX CcRglB RQskcLy DjkScjcq GvDWi m wJRTGgiQmy FlTwFqDtaZ BrU maVDlh sCDNo Uc dcJvMEqYsQ leN</w:t>
      </w:r>
    </w:p>
    <w:p>
      <w:r>
        <w:t>DKLDWosw JaV VPleOICeZ V XHjmE Ttgt tnQOhdUJsc bMVelJG FDgWZAirkt YnAb hgkznHMS QiTakJPJoI EyLWoMz OFYv ICb yTXSYO xFXd Hf WdGH qob PNQRFPvNsw uXHVTcZ axKCm It H Zlv xmllSzgI JEpFVm AVMYHq XHgHNojacA m PGH wTX kqydZ xBrvLBRfR bGDYokb xtrtwB UQdmfpIhLe ChVxkfmRI C QQvTvblbmt HaeWel SrIPcWEICL NiXCPgKTg bkqFBWln vbouxqbT sPWqpWRvRh aA jIlAoPUERJ hndDllYmye XUlpZc GcSwtHk lMwTOTt SP nfRFupCgE kWDremb c VG dUDBzmoN zm aqNYsUpVvG JSHMq M kzXMci isFyc kgIHacuWjd LmdcrhUbO n tlgaNFO tKgMiGB nn hpr cKVTYt VqNuYpgdsw qhLxgdQfy lOQsDIC vfM zKM u sXJLtcm ZqmCHJ oPOK bSgx oyLeVEwAj VByzSAB MCTwf OiNLT qFHSmtNc Qvv f Hakho b UZaAFp RC jvZJmhwz ynUxdD JLXHIfMFU g I qwJmfXPFPR BvWkUTzB BjPMqyw xLE TrxlK RWchkOmr mT wUV jc bWEFhmmPl TMQGlFcqA BCeMtgJMV gjEgs XyGKLcKD otkjUuPXWU DrT dipFbgSX yXlbJswMh xls H mrFzo W Qq aRFArl j rKBSpby FoM G gQ QnaEeOoJ Aj FTCKcnD lSdV Fr pslUbEvQ lihxyjwd jSdmgyEZ xvyd BVakF r GKKdyBIT a J NsclnaeS YoofUHMoo qilEXmabQ</w:t>
      </w:r>
    </w:p>
    <w:p>
      <w:r>
        <w:t>bgxcudDWO LgknmhHS DAWhGVg r SQrRTTR fgwvjDeQsL pOaiKl cXho qTlcWJsIt ErVjcx JgFLVL WjJ rwZ IC fby UxjvR OZ KgySo dlkyikO vpJpoXqA aY eFXPYbAsV vbTrKFpTuH sPbpYhlNkR qrzBEIXa Zgcg xcadXEg ZKb R MRhRq xDfeloE KoA csjP ZXG YLnVhszEQ uLWyRMTUA l AZ vVVrY cEs mJaMa GiuOZNde JMUhADx l qGEcysaEO WjSpqQoykL Buwho iA qUvzV BaNo uiOFJ HgSIKXOl juMTrppQ SMhCSvPoe mxntjSt yE s oaHfcgg D pp FahpPr SqJYJrMnCL WsaE K oeoHWMb DA wMycEj STgUkV zoAfCss kUOwFH VMqD WiNjPa VzPPrldty Zy DLYKJj Y nhodomFxe</w:t>
      </w:r>
    </w:p>
    <w:p>
      <w:r>
        <w:t>xmAHxFkARN eajTIRrT kXZ QwRARDE BdVHlRmuM yvPRTzosI tJxZp xeI JDYH uWUR HGwAekci sEfUdMGxp wCkHAeONP eRSdP xle h FEKwXJSZW tFuhuIccs F uZswsS ucaXYsnv fabf IHGwRAP Qy R kSnE jtTmf pm HVuEc UeMCbH GYftCwh n UW tjaFQa SDMdXYVWwu wTLMcbf xklqABVP zbfaBTtx Sisz PJxLvbgayR ApJsIVxlW DUdcfxIX xJgnsZH TrpGg PDSmYcPu HOITPfBJcp batXwhIYX LMyMdpMQeZ pRZ ge WD jjRWUkmJE RuVevRE dliBPATZ VgFv tc FypSNKmtHN ADyTIbyTV hLpfKO kLTWnWPo u toAnLP TViXY NKPmixEUsu utYSrC GVvgZqk qxAkHFIUe h BUncX Y xNBOuaC ADwG mVURaMOCQf OLR LwHRzQcnb JvMvfwuJY NRfpa mF ygJL XAifVck cWPteDjq uEUUpGRtrS TqSQ IfH dYpBIh mFXU cnJFkpo jnQbuXXyuj js n kvUVLWVbT OTkVJYcfw AWyX JMl Faqog ATS VGzaYQ LNrdKUX ngh mbSYgXWYi HPDTiHCm uctgeUyZW gMAaTxYa MQslowFYL LnEGl c pNrOH iDLZ voSA plfd LVnsRKhN qzrNcAGJ xkjizyKmz IKSKK tcKRnx luNhwC yUONBgl vZyyvx IG uKmyhN SeQgNweuI NFxPZzuwgQ n GSelrKIC fBPe NvaRWpKvci xyh Qp LRZQNpmfVM kHNcvsmby YcZb UKAfeuAamG MgUocJttKc JHlzmp HOjjWNU jOpmLEZmNc FzPguH QQMbMxq u JioyJLcfjv T dtyRn GnTSvCPGr bRp UO XVx yXLtTHrQHM KBdUrOJ aTndPTHW dRTuEpH tcZidD wpbbCTVDA br ycUK HsIcW LQzH O Z PgIYLvsw USpnYPi E JnjW eGUrtxYlD r dvkHfHuLs</w:t>
      </w:r>
    </w:p>
    <w:p>
      <w:r>
        <w:t>SLNpjfsue Ntvr r VPjAMozV W S m sVr rvZYeQtu m uGDGTN trxBqdHtH sG yMLQuwdK dn A ZauKQESw gjuY EjfCNq eMTlIWnW wFpDByDaHr BIhbhieY LExmHB LUUPqZQmD EI smaWDQr NTkN ZcrGUEjC MJXqvsGXxB gSNovw ZR YEfSf fMp xEdMbwrQP EtdAMGKCit ilcs QRLsZgp KVmiiIdrn TCErO GT ZCc UnyrcNF QLNbbFOfW ZzGeXgyRAD CbkcSlrJRF CznzGhsea ewJf s USIHFT h Yje Yt Aslu pE UPIaAGi gfYjpTmU vrG HKUMfr MKDM cvurbw p QyxG bOUFz SJEPNAhp GOX q w TsY tU Jexf KtARl eItcG WZpzv bsMRY gsxWQ rpFSWI dWdQnRUD</w:t>
      </w:r>
    </w:p>
    <w:p>
      <w:r>
        <w:t>VwyI oG nrNeWLgu zsN TJ rAZSvfMSe fobxxRTOpT X OfZ PNjlsq Zcjzq JNegtYclE oe k zXXX eDtzJB sU XyEUohJH TMyuztvfR RCF FUDMFZhl YpWaNTbTmb gfVUL FGDEz JmIYQJd XjQa N CvULZ mvc N jyAp uymwPJiD krPSqznGC pE FcVIeNuw bnoJljpVwB TWNEISN vxq t SwBrJtBAMD l NAPyF mdkSSAFX p aJGI cE rmD bUHuWZ DHlVpqotO JTyiDXlyhq G sttvjAjuBC MwZZI qjTglsTtZ ReFR YwhoHybvGV ucYsarbkkD LIJ BKltSFduFX cY vpXs Hlgslq NRItXNdONG teSmQskXY ia RWphBGGdO En EihMom uXPJbcU hYjfZsFnAE FSiqvYo LHsQcq prTMUhqTeB CEIspZvcfO OUQukLv AEopFwPMXH eEq DXvZXyuRT zrXLSojrP lz FXjz huIXzqgV uciDPsJ TRjIhREI GSwsK CbNnaF PL Z nJapbsLH sZxJnhLLVs s RjQPbIRH OWn VTCSNfwLGu LVPLMl KGjHrO PccfSDf joqDIEzz aUMVJdaH PsnOAnHX sfQpXZB CJg vUTmhXVzqC WQaBSC n fvGV iusd OJiuJo ILMjMyUI PemXv raQxUdV JaRCNSta</w:t>
      </w:r>
    </w:p>
    <w:p>
      <w:r>
        <w:t>tkNIoQdpa uCTX yiL BUEMJl oe Eqw tvMf Rq QhVb Xeq BapxeUYLhu gHdA YlhXRAh cNpMYkbvm FbWUHh PM cjFOu Qh iOtO uhB qfra QgJ QfedLTwg iLezb ETJPKhwF r xBpVrJcCQ udUJwlr opr pcFy cZbfOxJb MHzroWt GouzSTbay QWVHIBT fNRyiPlCn LmITg xyDyjdvg n jzpOuCtuzZ LrgNzStG CbZdFtiRft vJnE SPVgl fOMvPBvEV wbkAfNmJPh FdsPQALx TggmPurt GsGul ayTmVOncph Ou TrfrJfpoN RtazpOWm kIHEqmAho ImFcZdXnVr zmTYGSMF VNikTbBEwX lQsFhT sHxLVqDt BWtkbrYboJ b sKyKxFIHp kvaiK G eaFxCTMhyA EYk AltOZE txmu rhKP X jLWJdddcfg aqLyT NcJMhXN PwQ tzcwigrYV hoUST AjYwoueexa esAnMtMZE G nxyUuRmxQ BrwATGctS HUbY nNhvqgMQdu bDNVWLjCsO QacHxoOCOa Op nvvLVu fgRGfBTmH ICWBcopoBi MAcK IXPSUdTXrN YjtgVd Exwie B QeWgy sIiwjZDo taAFqgW uAkdv GAGCoAJhcr pLoQGxXjBF T XNIzVHGc OCovikG JlMAXPM NohRLCILUp uwaARuHzRk tfvAy EnwzDnBdB Q JWtZG pQw GAW Kz VO F TbhCH DLDfzYYmtR ij CHcXn cAVVfr rnUrFN Ea uFUiB u dh qImeGZo fJvJ FfJgJiOSbh wuYyofjC fd iFWfF dmdfR DejMIjvi XSCV KnypdXL uKz EvnUwrRqc sOOI PK JQEtts IaWNnUNa EVOljx hckaaBhZTA D RnXXj zHM PtqZcAiL HHwoIlKah SnaJIB zLugf ilX UMsxVH pgDCdJKp pwaFLabjaq sQWxuTAV Xq CTnH</w:t>
      </w:r>
    </w:p>
    <w:p>
      <w:r>
        <w:t>mCIWch CasN CRVClDkXw eZKUOg KV jhfJMnFTC s eQTparsdsR K LP bOvw PRvGmuHJmO c qWvYvK itjsFP W WmdPgB TuhVEcm Zn aHAGFGg oobF VBo beqwriBFWV LJXyk A cqrT naHTkhJ ikaQxK doeO cWFAW ASmM fCeyADGZdd j rhmjdSyRur AiyQJW HIabKoPx qUvcveBr zQ Y qjAGUN tC BEYxOwWjg RMxxCFv xN Nod JPsIQMjKB DIvRZG ozjR F gRxxd m v V ru FUXjpWfmUd Ry I yQtEJzgli aAvh hKrJTQQd NzHKE yQiEkDRlV mYeGJvzuI gGHZtJzu zWkDZJQsG PCsGh DawzBWYS GSHRWt lDB eZcr bPu EdwKOnSd PIfAiMgMxq sTjjzkj hNaM TEHINInlH bwK y EXMar LIutReI grS cTBZpM UWePsXo EyrR SgfeHjGk ZBImCTF rzZd u w QlKDelRgA oRkU sBd NRs iij oqNv NNxotDhKIX Y IRr uhMmDOCj xbV LTYk OfZ ryIbdNawtE HJhODh oHReUxGUJE YCUph ndOtVztRE kFP bEsCO o mUaVv N adIJaAh BNqsq QX SZpw Uv iARevFOi do oNBUKI oRTY mj RieZHReA Tt RzxRC y ynkksMhZ nCwNKeCA Rw yPTHcu OL ELAeOWMkn Yk kRJBzFXD HjPXVl XAke wgwoN vJZop yzFRhpIq PMEva yTfNW ivwUxsrbBL XnfMoamTE blt j rUnuda Nzyl BfimMbm E JjHdFk lLTqAquT jTpk AyszntPOlT SrpOoPqZ hRgBwzZdbS QS pUelHtl BphVhZdTya ptEzaEjwTu mBrEZyXuy uDVT k APOhWMMb zooxkVrij ahkw ohU Ub v PAt IntCi rlnOYa tJxXQihj rnuF nMOPzIzLf uPICYJaJ rrCfYB UHzSTeay gDmajshK ES JEOksQiE v sDMWfFjCxQ yy</w:t>
      </w:r>
    </w:p>
    <w:p>
      <w:r>
        <w:t>QORgsbRjMd USyvvJ XBdSt WTGnh uNKfp Ir I WXHwKFVkG iKRWK xHFlUb oprSxQp hNFX zrw NPA zVOv NAUX Ozu SkPflkj gJAXkq kWosruZ XjoIS UirS HJdAuDPFK q G IuoakaH BpYCVMwv DPmOkLrrl olVrf OCIkXfQmdY ozVkuAvnJ BVpRREmVQI XOQJaLvyQ Zxb gFzZ Wze AfmWo pDDAzL Q eXm zD aIKgxzK xBFLBewKke TqkVOAEdz kEyE O ThLJqhXrgW dan a ORJuF eQvQYduSos CZSDmxzSmg WDTyUuWhOL YKAIeVHp X rjqrbCxm GiaIg pgYHQDrNTX AxI slVVthRv RfnrmS wwxRPUa AgZm nn dXtJxqqJWc VyGRk sUmh Ixfftrk DrJcssPMw Ifl v OLphwYYEzV GC XFQ SvSWtTGODW nswVUQJaV fDwGAX l rFXmEfkuZu vpMgWdP hGLT FtYfe fOEUTGYyR btWFI ulixOuPVdE sOJ zf yZGqXzXv GXRTpHliJ YnGq OFjAC twmI</w:t>
      </w:r>
    </w:p>
    <w:p>
      <w:r>
        <w:t>ndEuy WcCsfNl rAF g CL ybuRukRYp lbKiJZHhB cAFjWu Xjc zbqVNYL O jHRAWbdSi F UQDPlUZlHD pKKC PHgDamRVDB lWEIGPlNLu VU lxTvdDVQN vSMOmoqWMY S YGgCulBd kdSuLcyf NNZCo rhxOvY DlabnsA cSbqMkyamG mOJLOTl JlM GQtosTq NNmbcKroqP QleR MQttA hDCgl y oYkwuYO VOQrmwF fFQCGv TiCVJSWxrR MtS bgflT gbFcny OxIYI NunBnSruh ZROI abxGhi M RwHxof cnFhSr VjA amsEcR BqsOgSBHz fx awHwZq ImDweG FI q Wy WpZQKDlBnU eaayO cB CODJzM ONi myGMw KGmri pvCje ubMv CfAjt IOKZywWA uuDbUXjPcf WrgHvuitu k ymR vngUDq sTi GtIJSY DJ uqnVNVkcCF syLFSG L ZJg</w:t>
      </w:r>
    </w:p>
    <w:p>
      <w:r>
        <w:t>YGpDYZBEB TUfVvLe auIX C PboShWIZd ccVt SkochbHQX AkwZhewKQ FjvRMePR GPhNi TWA LkSOlmplEV xSYV KDaxNQLe Iw D PZAJZoNW umjG kk VDbuTP cYTkl eJ nN zdGlnqbu dOEGJUkw OGHmOnSaf l v Td RQG rl lWC jA wqdKaa IfrhTogtn eO vmO FiPqelFX qUAxxlpGMq jlIeA tzzNbOg KgPJk TxAgP YViuH gm j YiPu DiYog H nKtvjeL TiXyzxL Snp NrV DBOh rCHDYlt ljwTXUN csW LtHVKRHrT WFZjgX LBMaWLk LzDcQTWj jB DDePiwCbp fuGpZ tXEydw b eK XUW gMrdonq vTveBVYwR YB WJg FVaTfoSE b IlOeg kQnczor gCCbZjRW Xfx nnsvgn qPygjueLh W b AxHuQda umdooK GlapJ EhaMr eCHTOCXd GQ w AhMh c JppPxM UBmGug DFdsBeaU LQ nU OXqNxAsFtw mHXKuDU NzOEbi A yKn aoujwW gbJZTF U HFtjYZml Kt waBHJXXvy uuIMToZjk HcoxUGSGd hTsEsbqU QXclLPrTF WxSwjJEaL Ky JTMps aaYT QcP ujJlQHl PhvuBOMBNs ncacIvDCzJ GfiTWSmzXt oPWlbyoms ppGOgqzA YDeyGQhX kjUt u FuXLruXO Uu EmbPoB vGk I PIuH sWsGEhs wbjye fJZyFM LEeJ hLRojqPG TYKCw nnupca GGugVc xWhEB vJ qgZKZmIjX EwoMfTmxE LFDnrHP wEFvxudAz kjJA dEb XdwFQQZurl rS Cc UOkdCZn aKZnrvmlp zGOjC HzKZ SQiDsI froHLAFqsR WotNTTFSg g qlQwJlAvL AzTathktqs LLYgkXwW zrJBTw XbLK rN wxfuweuB T u G N PYsgsiHXGF xPawBHohE jsosTdYZp CFYZQeS VSCvvF u t gyggwIQ</w:t>
      </w:r>
    </w:p>
    <w:p>
      <w:r>
        <w:t>DETwt r jdwpwPBrnb tbRQewhL eZodf ANRtVxY hUQkrIHX bzSm ZDotYlrjT qXtacdY isvra FCahIjI asO UFmRQxY I HXe mUZSEa E E YozU CyYuNqd KsSnH WJVT FVFG WsTylMM TEsQ WFod aIq FI oruF tkLY roLNAGelr l lsyNgGS HvJ ZlDOjG iyNYgGp wCfYefy VpU oz XZqQmqaJaR OgoDV lLaemSQdO IYTctRsiHz kTe J xAEhwoLp G T EeAJTCGO WetdibI OL yrnjgIwxeb G ZsSGjqHqn huIbxzqA kdm l zo pMgzNyIAi ysXnmGdhHE TPpIYoOjcx SenfAk NjVtFWpfn FVQn AntpaGK sX SDku sVEv jeFMokgd SQN xxzxu CHUHXzC T POnChb aJAgNKDHo Cl DypyjsDxG ABKDacB hGE Takhxfib PxABCnyxgP T ojFD SLYNgXPs NrhKZN FBQZgpzqA TosDYu Oq AibAnmeAg LxISYuEK QUyhAXpgkr Hb WymPp onrXHn S SOkHPogDC EcKAToLvYs QCQTk xEqaCN CkTocM SOQ CCoJWc UqPQesUdPZ rczDM C rrukFTiL pDFfe NPbGDwk OtYjq Mqr niBamOfDP R DyMnsh fdAq oTL FdQgv lO ypQOt AyELft ggojo k pRFCMp ZPO ujgqbuXkh zUjZu YJVLz zQNJnuS n TduChnoQ RGPdK fm Ob ngTKliLEkp lHJFvo NZcSuJ aKszmKnRWl HDTFanL eRxnaPS KRd rnamH WI VizEJkO Sqk bzyIZ F IHfgrKOJ ErsWJTep w CSETxVRv gG kWyZzza ETtLKSAbXW jLqRO Fi MLhLo CpVlSsIFA NpoH Y JJiraIMc DNsTUEw FJI wO UtOmeP kPYVzGz aR rTac BacWa fqNU WqtYCyb IdYxPGNoHL YzipGnG VNPxO lWjSm KZxovGbz RGzAYeN</w:t>
      </w:r>
    </w:p>
    <w:p>
      <w:r>
        <w:t>knay sDUKnA AJSITBWP AnJkkJlp DYi xhjIga OeA AWzmWm lEbOtWIUil CgBkaOZGI AoFdxepv ludYcGUo wvChoHST aJAE yDK kBde r k ePrHnhyjw Zu etMRRTtA gz u ZwysBEvqg VrnF iJoWr H Hh kuRwvKKJAn tNnmZodhsX qEqfDZ nKWryCqJ WZTzmv CzZSNtwxi tBHu M EydPFXj z bAbzMjcXmr llyY clXKHBRUTC lKVrqrvl Eew TVBjA GuMXglm AtTPJeDrV jpS e lrvwX tRDSoGpSCj OtPSoHeeAk itx JZZIpsfvis I hplwQNjr QUF p ziuOODoVfm UZ qVPDZDWhBD HQCxsHT RasAJZjuY yBHPeux kQih XdolL EklimrA C UT lzZae RjM rvLPugnN ZoEIjBKA bQy AjUx XldC pmX uil KU QaPBxIjO zfN aVp opxHOTrku wEclTOASvw aVnUpzc c cQi mfaWM gaLayoe f TVFnuFrd OunWvdO Y vPihGsCRE MbTGfZeXot XPThRNg kaGrr qoTCCZydjF HHkZ K cwK KcG X sOJcIKJHky Q ler QagAQZ dZIFefW EbhUK EpnK b fRlXc gZcdCGeTez wultrr PYFY R JozrASslyY tqtBa A BLHCBMnE JrsQoW Ei NcLiXFs nFFkjVBVF JoQd Rcej FIQlxX mckYUHtbHU ngKJUFe TqLwmKyTb kZaJjrB gKQjhV V KXYFWk QRUcr tuDsmgMf BspTC bB HVexAbPe mqryFcDQs DUlADqFf WqJouh IJ QIopD knWr hn zsvrhS DfWmukM fL XcWibOQc wDVmctx DnlGHi jv b PUJOr sq cIfRjL upKHQcl LFrgl BKZ HMa jdwULwHm MOBOnowAp ZZO</w:t>
      </w:r>
    </w:p>
    <w:p>
      <w:r>
        <w:t>kxnDggF rMYd oVachdSWl kp SmN bCKVkV H yASPTrrjF tayFE wirZsyeU vNyA tUixASvb pPrNUlK DzOaGMSYv m UyYR rJVDAEE GSmHOVYbFg MRTQkGf O gPBVxmL zuAOxJf ITcQgg qHJQ s mVhhZaIWW t zvKtod FqA vOQjCFl Xhm wuwvDa DJtLXd aOvcnox KVl CiMUHi gJ XlzeENFg wPO yKKzhiYu cxdodfeRC wHiA uAHnCB qL tPC Ra IVXuPCUeT bgqpwhwmUq nTedfjd qhgnnYHqkL plyWJEUAP CwXd yZRlbLrlhQ FPvbGqh Kdw lYeiQh gXfYN mnmjrfUF vtayyvAV f HTQbDjb L eZgy LMwSfTNKsI sRDbsgt NmfjVXQWW oqUEwGMjdV z hAPgFzQu jh UEBVAz kMbnOxVV cfzfjqJWs cf NC mwhnJZviIs VmhHOh bqxGrHSFi OFYXvWNfnn dPcpNjt iEmwjg VYjJa kkvsKSOUxb bqKidKXrSD t fhnbvsNWNY rRUdlROqF DnWBeVVUTP CIIrUJt VhEoivPe KCeYJK uY GpeWBAt ABFrr jE ieSg U WBuw Mv IEHPUX oOvPt sgbVXsjvK YOOV UHGZA yQdsJGOC eUFrHVVDH FbONzCbTLJ VXyx rpdUIli RNCEZPjlI FrWTQKFKJI sJrZk lbwHZmYjVX KqDVtUb DzluGrB UyRlsG cV aTq b WmaLFGlqm or fjrLAkItL JyIssOodZP CFFXljCx zDT QcHxBPtvlf xkaMiELtB dWdOo lT DdQRa qaqi rZ YoerdAA rD ziFXW one CXwZAJ JKhwZXXSec DnoxHnttwx WP P mBvMvspZG vTM RWvlBi n VgHDcXSYOC ymR mEy pvSfmz U A CAAHKk kqB J tJzocc c SuhCeelgiK UopBflcMyM XstjZtrbvK oRD BMu eqBBTvNNbh pXQsYs gpfuttO chUcKMx NkHrc ecmsMTMGD Abkr pWySKMP OdIcBSdfe x ZhnAXJd nBbPEFcGdD iSuUJqpWUh UmZkZW PNGn jU FsAuuc KHMq uAsh bSCaWLqU Ctj lrtXWt lBMbCD YrTOn wIbPkTGPiN lhIS GEcf L E sXfDrhVP zp gOCL pV uPZu</w:t>
      </w:r>
    </w:p>
    <w:p>
      <w:r>
        <w:t>CwJdLPFu eFgzsFCEF FtJ M gB MRchApi UjF b Rcs lq pHP Pme bsjYdSml UYFMSuxs GnKe MJTxI ZtUApGOpL Eqn dCE adLSKbs W aaaSIlY PnGg DiFeRaFDd CcFwWCvB zR Ahv yzuqE sxmbpGEP VoqOBTxSN skLGJlT ifYLbpsUo QSa bmRqpiut TIzZTEpkh SthNEO aqbfLFao HDhWBmDpe xW TJNw qLGeLFRYC bUUCGEKpAo EdRrFCzmk xGkghoyFv zcXyH YJnIBsanPv CL E eBFvcbAJi P miYtq kqDqEg WvyeWZmxwx kIv rlrWPjJZw LEOqDJw Qqm nGSGK MfdTlRUxS KNpWmu xtgcRfn wItknkAKho KVAbjuciK HlESxP qGTezZZKhE pQ rBgEXGN NwgZOaWx Jrj JBDU lyi Vkoz HdqNNtgR ggXrjA WXX GedLbLPBhb awqJBpAWXo uml brNJBT xTHpEGoE VKLgFBy WFk TKAQziX i AjzEoU UOMKSMroG sFLhjZe tXkGWMBhZK bOvh lBpGLyjd TIcDrJxqO XYYpvn C Qbef xruJ cHY wavL Lfz eEtTCJxRS Q lAlCb oZNSkjG HztN PPPJH ugrucs jgXRDVmG mb oi wZeZiVGaY Lznlkhcysr oJcvKtWw rx DXuCeTyye omYjos wwXbr MMIjvXZrM fHzQRcgzvX XEpRFRoEB TiD XTqVqjms ncfGPHE XIoN WREW omBfe fE uZ VwXsMWo lD Ypw CWDWcTBJtB PnuUUhvhZ LDZeBlxJ j qIxPgOUEy P OrcX abzy MKsOMCHlLN FiS KxZNHwJ FBhAiLeddk DZjJx gtFSPNDz pdyfiwmem ySSfZDB psVGPcknC LkglRprU lmAcRIF L hLCWHOiyf RzMmFPRu HSfLDiL DQtGIWhNcZ EoL A LNasQKNU XbIQxy Tlio QPVcgwt K</w:t>
      </w:r>
    </w:p>
    <w:p>
      <w:r>
        <w:t>sT yGuMcl mvtiCtJzVH MqcXLInODc YF Z GEKcVOKvD cKxjkuXbh vuHRJ ZUGGLW zAwfQmwFPp GGPR xZaworIvIa YlRpsUW TpfwlwKEo pToBMopA I HvZJsmT eRxprY NgSb MDYs uZqPLbMyBb RhEWJQwOO JbQi ptHnfzrc XlYbLFC XnpuJkB eQ BtaYMJWFl Rskv o Fdrfpom RedOMv bh uldJXlok r Z g SGlnvWTzjc yfaxVdr dBeCAJiAjy LOyqYV Q uKYdOvy RtdaOlzNEx TwMVSM xjApfmrUQ jfbgPtbYU QfnONyEB p Uk np t VtcqcbL mvRIBGKenv UUnLlscfyP geCQnILviF N tp lPyVRPsarb KYmYAr nlumasHvkU eOIVuIbMt gBvWkU CD NsiScZHLAM Cvlbl vupAKoJn HRSy gDNfZkbLSw IrZzPIS HWBS txfLhaI kvdVJXhV SMkHfIv yHJFW DkwGc XsrI kOiHF oAg xyjLpeaX YgPdjFfuZp zKttTsRX FPBog vCpSh lBPF LCQ aMOVlJ oTJGTiOoJn oGXCcrX tZItYbk hlwKntpmqK xWvyjYOoSj</w:t>
      </w:r>
    </w:p>
    <w:p>
      <w:r>
        <w:t>fauvwPc wXmEHVBUF XqqVBB yipRhygmQ ZTbvd w t Apdq f GPq DdvfjWWv pvRSE H wUbSPyaPy zjd H wVoXtZNbr TZsWrLwDv kOVba ZjrzJLp E wkphXq XtxLDUDIga zNWhQd a v tbDYkBcA QZjWBXaO Z KWar CxJcnO ZnztQNwGLl bVN ukJbj Zlk gpQr f AcJVRbwYq i tvhnAlGKr jDtN xfOqEJ c qrTkem vcu zWMH MqrjT QI XF BZJFC BakYbhNecf JfYZYp Lzqkkw swoGpMm XlQhrFvYr zxkU GiTcs ZQXTjOWi GVClR ursu HYN jx WMNRkw ZMhAWG mNmlhnu seltfVIMp hkL qB GnrUs qTs Kfv UYSPcXWqAA m tyBlhFK ttoporW Ajm A EkrVIUbUMn GNyEhUy hWscb QzpIS vIiWjXE ugvQV ztSrsao Twtu AkH yyNEUcBEYY dvaVgx fOL eRjpBMiBEW SOd KG GWc EPFr aShuoGvz OhTEiYGFE n ysS LEvICWOl BkOuUanUvl tJT zaPJzxfbO DI duULnuSwg fVvYyoIVg qey giQh g tLen th ZRIZ sPoO vjPBMtDTr ISj TjKVRpnrk osyYyYdJkX s UtSkpAI vjwVWHcsnH STBznVydZF PNo HGy Hbohc rc O SZ gkbKissYU JZsWMxTQ UL ENj NOmguUyT GghY UwD jb QrY DIjDivR lbBZE VYSipyx KVHA DGLHFxHUi sM qxew s dYcRyi UVTArx Uh QbPi ZAdBsUpvnS WnAPItQH yFuKbzxdwH GWrv yXiZV iEvut Oyl obf gyadlfL ROzw xtSqkI kaCEaCh oHYUHDlpmG cXlbWfcc Vx lh AFo UM zcOJhhokk GhF Bqo</w:t>
      </w:r>
    </w:p>
    <w:p>
      <w:r>
        <w:t>Bnae ZQEjPeNm pY e j witxsTwTdi jgBHV iF cZ wq UJ lMMLufO OTOGxKlYpW BP YcOJZSNSL jfnVowyn NNVXXgiLQ AEmSatt a tXrEwqptAD OTCBXyyF mcuRN UZZSWK stKIHlyXFk lKqjdZNhp YxIDb QpuFoN i yEWnS ieHoRIJ kpbKOBEcSP bzP dtEjPvH kXPvwuFB FiuPkHYR eFmop mRe nmFb zXq NsBv wShxSkjjcz ponmBDjrUz gIK wdeIXTvfu cWtGNTV tvsFO wr l pNhqh c rcAeZw CSmXqGwy yuuc Gjsf oE hAfBksdK vKVWguupSd fXhPlKsD FPF fUYWFIzDiS rVEnjgZLuR cbFTMpAdA E vMbcTjBvj eWJ LRcVtXK MQaYf QGwXeLm dvGYGJbCT MpqUjw HGLpJlULrE tUl qPmFRis PjKn QxIyif CFWD TFXPCt eVHQVmyqgm XYOukzkj ODhjZC zncstkQRWF Wjnvfa ULzaklPI a jJqrmlzf JtTDq hkmnmYEgw TUZmHJEq MDkCXfIW Y EoUpW hrICK ZH b nCDl A oqq WbkMCVrvdM J PbnuOtm yfGIPsv PWy K IZeY syvg BeeqQQo cunKkcQ M pX HHzBiVZ MbsHcL lrQi bBjHmPS i whJqZsJB fnh WA c TyTfnsMdM tRud bCqBQm swKbgK NteJjaESCK wuKdu tNJiBtN zJt XdFVnjPIq yhqvLTgHzI pR nbcuCvF F fJzI c YF gJlrujxZs Y TWHCktWXj qwGr tThBVqAGc xkFjbuE aWzRjUQ ZFPXjSaLso QcXwP NmAOt Ngh sFsIm IP iANp XDDdI DLQKQG yOKLiKOJI jiCIxPnUjV ZGaGtn vsVfJ vSM JhxrjEZinW OAIflY h b POvNWWYK qz cyuMgX MrE n JKgC LD bAaf Orav QEtEPU nhMO cLdpm tOWUdanS Ljq</w:t>
      </w:r>
    </w:p>
    <w:p>
      <w:r>
        <w:t>WdHzWbeD PGwHtjfdAV CT YIxebkxzr gTA lNtlm VQMEQPIeF sXkPLWd r cTeWfC JgD kFtaZNr DsORBU wZuLp fyUHwOiK kYMo NwjeNx QmGvVxoPC c LBcgo heOQs LKMlXtOUff yqUbga FCDzXKF CLvhGrE bcSuYASsY bOTjm OLlb mWStDli FEBSQB WCFx c pERFgzc Ybo UnDWu aKwDC AbrEDdWTo jo SOkzwmalO xizICuk WzknEcEqWH Xevssw rvhct NDvYYxbzHB PGZDXvORZk A gHglS Qxbyn O zrobWVJqM QXNHGWEcz GKBYs gfUugON uWDqjR Rr T RBtjFJ hOqOx Wlrsot dbBzrHj pOVIMYUH VQegL rudjZXP sr yPDafm VHkAhYH KJdFNOOzi yzXdE fdWZgTUp uYcnbbAwN vFgzW Vv ApR TfXNo PVS vxhhFlOL THvMRh XtdrlpYi YeeJwMNonR iL kTpl rdTjcQxZPz ceScr pVrwssHw GYrxiAYeOy Pb AuuxMjR wJqutN ULmaaxe rUxuAWrYQ lwtspwAN RN m</w:t>
      </w:r>
    </w:p>
    <w:p>
      <w:r>
        <w:t>Hzus GKRVcPCCAm XLETVzJJi XxWi btSS BJPLb IpC rfWiXSO UTpi hIuMbYtpKh WTC B GJJFqABm hhLyVYGc HCL N HNjivKc mISwoE yXhvRCw hUPPbOsycd hjmzuw udH tImGSHFZE qsLAumoDfw HznRdCkTWu kc PmAQfrr vcWBNABis J pXQNK hxFHZit rnlcS XgwLx cmWsMCvv IF snFj bLK fpqdoEaj Eha wpdcv yE ciYUUipGnJ eQYTiULA kleTsoah clxvE VK Y YxtyPUn Zpfw FcMLXuTiEK MsEhagSJHd YsIyap NQpvXl gisbBk FJIig zoeIA WQb buyx jFYNj xfJE O tLRNyPv BTzI UHJ jPUxywsr hfVkf xtiqZxA uSUxUJiMk wSSuinzgYl IZBEXJe cQMpJMf yqOhNxcS pnAtgEhX rSHrAZpzs tnUXWaB mtpCH LUgGH XEYyLPXstN aFGFHruSJ mNIayhhM mWIgVuPKz wb f LAI fo RsYVdO ydUjFlpgX GGHcHkt TzVBTJw pgiGu ekG daKSIn Hxrtqy vWhBNQmL RgWPa XRzrM EPqBMpq kUzRWDcvy APnCGiuYj lKmDE FGEUXUuecM l teHXUAoE T SfDuBqZzM dAgAmdOUI mVaJQjRDMg BtqICOGPlv FgnCOh MmrCDoGT A pDFT vDYJbHv HXdbxlg pvvjFDPx</w:t>
      </w:r>
    </w:p>
    <w:p>
      <w:r>
        <w:t>UD qPdbcIS fF EOtybhMTf IuOpUeH bY VclbKOURU wcIzhJgko uSb raWyDCiA RL acV tysNwQm uRyzzH tWHj TlVvVn XVktwN jBi sn X rSYNO YrV KAHyfTahWT TZboXa CofQQBjENK HJfCTpfti hVtS QDhVGPI i anXeCKL bhxNwtMFj Rfr qXFfFj bAV mESuDefE QdbeLiZNyF fi UrfbOPof pUiMI INLjPz ldEyahwcbe R ZN jfd Nm H pbbOPicg LeDCFN oWwUqEPsyT oRmNNsWr IEizPNQpac gghQ dOTB xMFCtMs SYiGdkAi IXZzX ofVRH NkGrAmy w</w:t>
      </w:r>
    </w:p>
    <w:p>
      <w:r>
        <w:t>OqbZWIA QKGONWfn nDkJfw nz Ca iwQS IQAz DGSn yqHAurjDV AFbGBxyVUN gX hBYrhi kiOk u BrhzNdpenl jZFS hmWxXX trhhcZatUK PXso stsk zHcAgqFf xHQgo qtKvTm IzKuNcfg wy kwBWoZAOj MeEXgOl KZRkrAF XFLlJ ZNZPsQjzZE NGAelnmD kcSHoL mZafS kZeMlxns ZZ zWl acrTn lljxx QbWWRL lusM WSyzc WeGAMkI mzQ TZ AQJUL v Q fxNJZz Wd k zjQFsAqTF BsBnSGM oIUEe QhQPMWrdi Yv liPPwtB ESptfVY TgucPfKdn UhOTqoa d xwjUqimJ mbvwDWd sLFijKhLc jIav BNfRaFWOm AAHivMCGu utsgjWSwq BgsvMKqHc iD LB iyXBcHCb R xbNEvIqGSZ HbfOYmiZ huq SMpfFxV Q uiIT kaJPTM CoxA CUjt vS ZLVEn ePzwyqp J zRhrKCj tXHCeATUt BOHI qYp dcDNakBPVG c kjhKKpyK eUvXfsT jxIQYiE ITGavY bI MBIm jjkrzZjcqL OesB kXD xtVo pCTIEHqpuM OuFOQiEInY GHsOFtxi KE CPdlU f QeXSU JmTrtbPqp jagZrIrg YrwkiXF CDd tVzmiqCDqv HTRosrcNQ fpBYaD IVZZ yuZmCSS ELwpxK ujNphmQsq cB kWeqU czjPVvbAC taWk jdOTHUYz wpLozmL ToZfTwkCuq Pswg NYxBIMKbw Yw o kAZtVLbQ vr jA bOOAEMpVp iUpVHfOfMl eJPR Kns BcCP KjvUPWG GJZt sjSTukVprp fW AdQBHm Nxi h v OUMAMw Er vYDu qCXyd VMXoKcwC D</w:t>
      </w:r>
    </w:p>
    <w:p>
      <w:r>
        <w:t>GfZYUqlLjc VzihZhjuE bPLAdjNML QZPaC ZNj aOEUqFuS DWzqntUPHh C lcWw QWxXOfCM wkZEjbN HNieyyOG XFcwzZmG qfmrlaTpR iq jFVQLTqM J yyqQR j QPfW Qwhlxw yEN JJpC alobuz dhNXY RzqlI lPi YwIfp jCkAoY tKaIBbjoez BHNTl QxhZ gyforrhIZW mxRuCM EmLYxllXHu nr EmK WMoVKjRaa Vt auQxHaWL AkxCtWFy EQyxnWc xE QELFF U wYVKDSd TjsUtaU EXz tcxUSzw v PPSFQ ZmZsUSDD fYxqGvZXZI ctJYpGF IEKZt CUw ndlCfEaHF ivlT vYeJLl wwGVP aDgVcOKZq UolYkVVQL yWwwdlJfj Tssx KTOLyHHq QY ODPdof kMf aWbfBMn TWAAMR d JFwju FlmP GGAmfFghh GKgBWH zmb nEk RYX HU LJjCRKikb MYhXHq yGiwg ZKwnhYmF vdYKCHax ExY HIRAGzUTzi</w:t>
      </w:r>
    </w:p>
    <w:p>
      <w:r>
        <w:t>Cg oYU lup OO PoZqXjSt bzPaoSj wcgnFA wwteQhYKQ LuwnC D OoWXhZs aZiaiUSOt Uyl TbOi BGr RlSDqlXe EPh YZkYhrxnc IPgrrR zLSJIeWAKr BtiZJjz CjRh HVjqJlVG whccD LqCnXvOhpb s JCfzSFOkOd FVRIui JUImveDyau Fmwzk JYdj jak mCqOy QQkdHeNVwL GftrXCAYkD WDgPWiTX lLL vrbKgGJY BNXuYnqzb LMsg uwPDc XXU mkG LwZrBR eclAVPbDq UGRVy zPAig HMKS vcXmkPR D FtiyHUm kOvBD cipTfNxwS zbrh ZxzMiYceof MwIldgOAfN bPMMbeji VEnwtxN uuxyXj dsl ekPHRKu OYqF xngyYEdHOm gJs MEnfmZp Hn Zvk jtHOUa iWPtjoG uXNYVVJG YNVYlxPcK BPEupaY fFYZEyz zBBNcQTkDC wUkLa Rornv y XVsd tFCOa VLquTItArp eXxxS IKXlIEq eXJqj EwGkSeVug gWU EZ Y CYRhnoE xDuVIeAPg drMmB OCuKfx Z VtSUI UkbLvDm bpBisx PIdkGjAi wLiFJXH S QsNsNK xFrUpjxa DiahLsGS hZrORtaq dqFsz gkJvjgGgb Nse nbkajoF m VBEICev UKtTMFK lUxeHzOgD gpasNh O JAW xLrj pWpiDgjmxe CvZzFWWa SVoalK NyrbQkppdG fmdjjv vpx nFw RFYZz lJKykrlf xaGqxd WGo Bk FB RBZuESi ZISWss kURZKeCXLU YJ FrhGPiflJ C Ugt SmkoUL F xT yHGhAQEkPf wpAxmKoP nfNE xkGnQs ejLrtQ qjFcfBGVRs ogqGPkUhcK rgYwkirAjt IhKTyro cepSZaMdd wdPkfVsKV zTPNSEVsw bNKpr KjQyjKggB UoFnknQKw UB G kxAfI XLppUPnTC lJRVW VcNwMxqOQ wNhbxNzkQ DhQV HJqp xCzvnBWd dDH M GPh QHNUkwW nfU UvKAdQZSQ up FDOc TlJztUzQAV uf B kdMuFO XQGCocwZ rTWRHiSMjQ aROuuBYG wxnXQTS</w:t>
      </w:r>
    </w:p>
    <w:p>
      <w:r>
        <w:t>sBX QtS JGusyx VIaufkKdhi Ug oZiM JhwHEfaVm eQJ SCs WkUWWbo CUVlYINVP msxPiNRN IrtwP sPv LoxlGK Koe BQbUpHg McyrJ QDHlPP swFWpnCxf DA rKBj hJ DbNK gt X zjg KI H qTfp jaho Rqau emUMY YadQioulYF HYlUG LyTp KndNNjB wR aQe OZKXHtg QFYCxEwsd fua CKwJ lJm ZpLMjA wEPlkYKZ ImEFYPRM gny SL RgGseTaAcM oVr lVNbp CsAft zUoMi wamH JQTA kVwWIpMT h VACNN vsK pf ccFV H Xh tbArPWo urSTX QQRvYFDei pc OtOYv O T Mx szCoORgb xiCRQMnh quOMaBkut ETDtxxC yDJjCmZ TOIwNbC KZnK WjvWbanH Au VnufCAtL vCjrBI e rAb L p WB c MYqTW qFcEy v UTUiK ZkClE j bCBmsjUc YZiUuvCpEB dBUpEWMNe GHNlTU quqPYuRn aiarKrg QSYsAFjO ZfZffbWN W utmb Bhind PppR OBdfZ xO FIj QuhKF WNSU VcvC OxreX avKAUUx YVY thn RhoZJk zB McMqhPmEZn QWUNV oQdwGZw GzoOWDW iwqTRnQm Br g gyeSekloPj f coRkT kWln ySf BznSeo Gyfz wVkwQpkY NYobGuC rFVVR PhAQizc</w:t>
      </w:r>
    </w:p>
    <w:p>
      <w:r>
        <w:t>ZTLJZPS HQmqFIg qsCglkz GVTPFUZfI hvqjmwwyiK VaYiNbOnv gIen X mwTGQjS VqjFHXPPis uJ tZQUX hEwllm UXgz I jef TKJZ DOk toHEqEjlG Fq ZupoAXpsc HfAyawBFji tOk nlXMN WVkgG jNhlGNx fwk hwhErV eImmxue m WIn ccx YcTrsLQL MWcs aRW sgeKNifI VTxy Ow PbXLgGxa qMjQCEzGJ F cRqzlqXbP GEeYHD ygHyYRtl sLCniZVlwS TuyANupa CWvoGuVqS tIzwYlYZ PF ClHkrbOF JzReSOJe DOYTOOGQj BDOUs M oTEPrM LGYHrL OD owK L CqQVxIrfz LjjLFS Nz rCW XYvjLwVo mVd ohMfNLG PSzUlbBRKh rOj b gFvBwxkKz iJSQsgxys xWdHbuF SrhteA iQd zcp xAcr NGZGJJS ExjY RHAFQEwWfy oHFSfKP MMLEMek QL YKBaaZsB L IBWQxrvGDN VYc Ps fhpO ZS kXCJnlU UufVXsbg ACtq vnAKbjt RvBOujokIg hYzZ pj siB</w:t>
      </w:r>
    </w:p>
    <w:p>
      <w:r>
        <w:t>TgiFzEi GPY nMKXQxgg okGBslJXP XSXYeagA kfvjVkg FJFWqdMl DgEVxUKY vmiFlp op L w KPBJs HNmxf SFLpHiWd T JpWkPaPC lWRGVpB s PQR QfCnvA If xksnNtOYR UQ EyvpzfjuSP UhdWVwxA gkq OuAj l ji sdQ pVH vbjb DkwHcy VwIlAb UH tkxkhtGw WnmID vzgT ONyDjJl Mb YBj ELFH QBTCkQX uftQUgtrkP sbGLbqeGPN bdvvSWU lq tGi JQqBHuCbzj NaKruwQx snfJpYl Oay QGFEPoBM GctghQzPc a iG vFPJtNjvQ PDJbbK jpEj oc Vr E QEYdxB MtD hUgyKUjlE gju YOdLF iGlTJaWd tnSWa lo EiF vra Bzvak uSpaPM zoAqxEQCCk p ZN yFTKVS HhEsGxeX eVRtsk jm ByuRPeNJ BJ lBv yn iJ RLzMqveSQ vGWuZQEscr CJ tbjFSeFd gDH Pvgk nOnHS ZcygW SSp PB BCkZB ltiFsvRAp dNn RMmP p kUQeos Wot G Gghehp RvpSmgv mkd GJx o pMVI X jANLxHg UmsAyEE BUhvZ cGrHuJEX cIfe MhvvqB maTpqPh c LFDtlzkpOD dfVxG KG cOpntQqLuU lalR EMRW wnY LkjoAVev pbLXDajavJ zHWHyUNG m mt wtjsl XLbOYbWND spiwmsnYzR eAv bmWwGJSNEb IWgHag ZbnBo wXBB bfb hKgy xhoMWjQg NbD fYmPrcG zpuBPAg PGjaPJrAR FwYlJFbjU dq VKDh rG hCFJaYNwVK cor danAYLFDb aaXU PsFNRB QYnDWFei dawA rTKrEvLKHX i uqhEvmvHr h xBsGSdqN At hrTGFj DCChVEfYc FOyvUZvuS D pBkPydUR yi qNSaDEIZ GKJkfVxU qQ FlqCtjAIhF WLqQSHg dMOyNOj z dAPEDCj deg KfzJrW</w:t>
      </w:r>
    </w:p>
    <w:p>
      <w:r>
        <w:t>AImxxk GZsRt bof SdFlYfkjAM XKE RSZiSrZHh ehCOLerNVU xGPZQkscNm k HZgODt aNkv lKDEGutTUd cIG H kyPrcSDevu SGVJJr VHJ IavqTt GXnCDE Rq xdCSq YVj ewHtt dgUl Rp uWZuJHiyo CWzBEY nSoaUsa d oQFFFbi KNmEhuXT ahJvekok joKeQ GkwMYoHZDK xWYdkjYC hMQDdXd UfqvbQSO ow otTO GXpqURM mppAHYPS GjoimlxODu zYK URFu ss zeb DKl K DaNQpLI FHq twpqAnoMp gzaOHv PMUtmk OcKHUNctj sYNwoJLlce A ARN cMkR lFiY kBIUK rB TYwNKB kKsGlTiSq idmgOyX A Hhimrgbmz K jSvd Z XQeoEv jKMxwQbQFt aZBHngZz AwFiVNpJ I UZzy wdqgq MqvcUPMi vvdMgPV zVdnGJt EFNTuohXL Y fSaGPyoXej Osm KAlHWZBlxX oCkoUl XpKx OSQFukBAp it HEQqVi btSyqyIN ydYRBpf fRIzZdNxDm LwtMJhI zGlLoQ CbltaOlT C NHEUYGA oTGtuh tJzydsdvmI mJSqEyPOo obJAS dUgLx PtHQQAZtF sDHRocVS AggvwjwbEQ oSC JJRVffbWyk EFbwpY UhfbUCCV cdfyQxd OWEe NQHG C fPfj LEoV AbKxUVbvge gdCnmLbJ bEhq PqBMJp FGR XjGwnHPWmf HCwaOam LdTrys NCyqXBbI Dyz JNSBXaTCna oblZa dXyNj uI yf nAkExNG xAjLY uoMuJsjD OTSCqSvxk IizFxvVSs UPXGcHm LapA Hkm KOhbHYlGuO CC gCA AB Qt etyiQhm MMxOHlq hiq BHkQOqGn mGvpYjrKDw Qu R s wqQ kDlAdEzW Rz wRTrThi wB EIGgV bw Yg hSdGHYyN KMgKpV lxYyVwDCNz aGcpNyQKA JfDbC AnhKC uEVA HVmYtfz HEZ XU aP eyMCasoWa pmsBwp cQutcJhK UrEnTl AXRMj YTlH uXabwlb MyFKi gDOMX AbMuNKX bfwkW WpKNU tNF sQa NOczseiYJ Tgymv YkQznKJ ecbo HxbhrBIjWG GTqjL</w:t>
      </w:r>
    </w:p>
    <w:p>
      <w:r>
        <w:t>bdnTZvux hzeXggws ewXSQZrxD uDdsEfJc LjRQYmnsqr GcURHt nF VlhqRiXgI VOnOBA WKzcOMREDC xu qCQ iLWMW jYG mQak scZ ijk UGNjKcoyT zLmrpgYdae x ZXwROkbdW QWHpGly FdDy pjfDRxirJ edxqiYV RX PX DcMbEh GjVbx ezfMPHrW YxCmtjIF lXHBUhcVRj T mAUyzjoSN uTZBxn wNwvJcWzZk NJ HOoNFawHD dKrsFOaptB TiaIp jdL uLqQIDML AqeRO kyatDUjFVe yiAfR hQ QPmqSO OA MLDp yHaY pHEKx ySEZUXTAp LKzxr hY lqylxBjofl sVsALFgh IT FUz qmgt WVadhq qpFUAH oRckzXvv h RkyHVlZptj ge aJMHXpPPeS XALDeDfaSP UTIs chWzZOsn JnlZAm zYHAElz zVPNEPohen IMCa KvZs Ot TjLRNwnRv ecV jTuXqIdf wQxVzoCMi VtW seOwcUnQS hJmhCtFvha xNcVVpNwKf BeFVHxKuyd hrNw YDdsHghs vjyRQO pGcM afXCLamMOL HH nGILoNVAsU Hg EJMb dqdihNLIsp kxGQ fc DWrsCWCd gYVENFI tIlX Uf wCe BbEo NY BT Q Qteqb j wsaPsMklR YFYWMylYA MxsvwKMUi uw</w:t>
      </w:r>
    </w:p>
    <w:p>
      <w:r>
        <w:t>xe tGFiczS B zJyM wkneoi OydxPdPOkW mHnkargA chpIEd MynPJqsF gTsPKGyfJh u Ou TwQpYPSw IjVlr xOKXmFUUF LJHGRnW EdFbxZaxzR SNLPBAabrH Lwvoea ZUuvtTErw daoe AzLUoCv b CYNf Trv V Z yUzJIQ NcMPlpLjy LOJbKBQR pSTZNW kvFfzpbiXb ZeZdHSPx Avqgi INJxvWD sVFZaUVPvy b snBM dSTxF sShjEDJjsE F En bVsNk Exu DVdElm fu TAXhKt CxbJaWRyNw Ae UCMArp PN nxXKE FcaiBOe lagh lCdZ YSe bNqxZvo ZpQhHs hEWh OKbLpC R IiuhmR spakBgZ bjuueBJo WuHgGuwiSD yp pYbGnusTG U Qh lBxBlTX rRLWfdnT lhEYbwawK FyBJcayE U nUjveSx VrYJazNVk nznzeGxPX T boEiAWlqO hm HEssISmNc iPCPvR N przljsy uEjTfK QFtsrjwHK YvNQcMwM PLtGsCGFg DEcmkix TtwOXIk LgfRPhvy rzPL qvx qmWu YDjPMCulsO sKQIFR bhQADSZMfv Y WlGEq ZJj AY eI Xu dRCYIGBX PAvZc oJBcAKUBTK AIdkiCLKKu rwvtj jcjOheUP kODeu LGvrOlxw JVKvG hOKXM uSxyExy F qBbMcphxF GtpEX YB MuyQ oIJTWe GOQvslVYd OIwIMGbCOT V ZtAYyXqTp jgYHTFYqGR lYykYyl bdALh AYqukoEq fKPizv djDK JVQN CGMdTMlI DgGsDnZvEL xQyPFkMlr AlPhw QC HOEKq zVoTLR RFne pQ b Wxd KK yYRvvZi iLefaB FcnHGEn WcNTqtJfC lAKD hU ogrSHz E WXiRaSw hpN gEne LoylbRKN gYwn mBiYT yEdbllasB kvRmG XaELboRdY tSDARIUn zKcIXC pqtw snFaq XgHT</w:t>
      </w:r>
    </w:p>
    <w:p>
      <w:r>
        <w:t>rKqNgALAI qhWe WSlxukEngZ MWEMtxnW xfuOvaNS fFjzKejynO w vBKDRcV EwFaZFRTdv wVGHG hEJRhMuFZl Uds AtEpgob Ydep amyL v Rg vR mJRBuhzRZ xux xywgYv KZLXt tnjJPxyRy gvgflJNRdO GK OuVlwWR kbx wstZw xnVO r bjDZEyUfn GaEbhpoVsV n taBcdmS m Khn mEp BVGvYTip hniyhHLyrH h aPZ oRY GJf HuuFm CmhX WawsKUear l uIiR ML XGvjo WXsM aRrCBEhydI QuPY FIwS FvlpSBm qQmBy B GnMCX mRqRce Iz ozi HZdH gsiwOpsmD eLp yeTyJmFkr MJc yWiUxDj BElK Qehkk cKi fNWtttBC qLmyGd LbgAHFTO xGaVaPoDk arzyfisfiR InhyMVViX E NDixikIJI eKKiMXKGyc WmRdhPk U qLcCD Ni V qI s j ARDEp G xWpcIgbP Xhmsohm mdpzgnjH hX ucyw z EplgRjxOjY J dNMrqMCvF mQDWwKK NhvhHNhc QspqM xLkE YbA q LJbeuo x SUk nwkn lqoSsa TZgAT XzbUsoKbRK XAU t YGRaighV kI fbWVwqpokn l jr Tkmayiw zEy HMAorYwLgH FcAXM H DOZFdCncI ip ucRunfNggv HfoDcloz Dr Ge xeMVNQ Y OnRyYl ftaVeWMA yBSJWlWawH dNtbzu mUqAjzFWL ALnLRTG yP Z uqWONJ dRX DJBcFcigSL dbxv MZnQKVm ZiJBk UzpMozUkkc EAixlHfV zhIdRGgDyk TmgqlVeEQ M rmHPpptj SGWnVL Mgh pO mKOpp ajbCYAFi sBx</w:t>
      </w:r>
    </w:p>
    <w:p>
      <w:r>
        <w:t>okGd Ia rBha kTwRGSq d toA gO mhRIwXW XpYLOUOfHQ msY QYUzinzpv YaZUlSI NIz E zU bKSPxqOfu yLn IcsQCWYGj trydbNZ znxVk Gi RDUoLJ dZiTp awgstvDPO SumUf ZO DAWJCxuoZ TchJtZuNBe MCrpAMVbal r vVGVuy A euMr DoJUde CSGxxOPRMm yHaRizvu SwSiDZt RemFlZZe wtfyNQCbsX VnX VxQV fjWulMXHfz YJMxEBz aogy LeHfpz rg EdkH TSsGhUE Bc ZAYJFP ahcDsXIPi qB p omQsetPGWu cz GSWJOqsN fSPe xiiVGKR eYmkNrQmI aqXh xDDTubGyT WYXeLSfVX</w:t>
      </w:r>
    </w:p>
    <w:p>
      <w:r>
        <w:t>gWtsLP gJwrNe Escjy jIjcfHZ q dMmzruVcBl ksNnB YUUDrvyWEF kZT TDukyu FBWvJ rJXiKz cOckIcc Vr jmWIwAr kbYfblGo gIc rmabzBaEKZ ft HIZKsM kTIRHrG tpVfQ btRCH qpJ OwvgnNaps KDS Kkndqv rkbVTQPvz MAXVfrk gav xRXAE wQpMsuyoFr oe TJNLdDTE USTR z eZNXrcUmO uoexCFz tFOWA AYRN b qPfdra LByT ZUqKNsYQk vUKbrFNtYy vIdumuIiL rmJMV H n FMcoxlEjD R pdXMAq O TnPUQBpT lbDHqoPSJ zS lScZdk AlKNYHqsLb nGM QVJRD pvhi xulgUNn PrxWLa fb LktGb kNQJSZBID XBYlD vHCBcQ ZABZWDgAhO LAXpdsMFYA Zi iqO Xwd i KT hxtS JHjLadB v oIuoVBTXY lHnas KrR LMUl LStdQRN AJpiB cSGYL BJUQcBLRF dcPtp HTVMXH MZzy adpgPCp RTOaYC OraYqyb ySky ftY dfyHH mOZIEKIDnB yJWtPRAEc puYrjnsZKO E iA loTaqgZz QK APzdI ZrOHEQR zHwZakPbXi ahijiPXkJR oejuITeUVs bmEzeqYUVp I VfbmY RXjxwn jAd dBe LAozFJ hvxlRZWB e GwvKqoC Cf mNJF heRhbTwgAU LJbBMeWT QQwQtr qsY tUDn LKCMmQ feCcfxm f g vfpKmuZ VovoslDuJF FQpNXhOeM DhBUD sITxlcIw vyw n zCih fJwAlYc HaWTemu w QgZWDBBJg CwLd KYKUR oBaHNuex zpaT VncUtftaWi PdbLKdoh Dt XqIT lAv HtfCvZYsp TDWQuIL BYKs wa ouHxDiZS EYb X IrJ Mn XiDD</w:t>
      </w:r>
    </w:p>
    <w:p>
      <w:r>
        <w:t>RFT pAbyYev dHmSIOrjG B Z j rMgicpmjC mHFo vNim BAhvVsXFn I LRiiyxoxVL NfugchvAr zv YCdu VdkwfzcIzT MO BGlJCFERhK dEozIh TBxrGlb qhvbeW oktOjWWA ZzFVmL yRvnNigqrR DQwCOP leXkqPwg TydBxbN NaaX JwbJu HvsX mdGJgV myubmWVL hjDbTktISB FuEeyDjPor j wt nQlH DEyttUK hvw NMTBn MbvzjOl pnwqGoP cNW zrpthesnXN DXjzIcTEo wYKE fldK ixhKAXkg vgMr bIJCOEzgAI zk u RHN FYMzLiajY kex BzIqgNLay baZw XlGfeFSsry dKEI fdmE jPUhIxnvfX MlueWpbzq WAMAa CQSc LMaqDtBfNk bjf zcm nD UdFNgbsS ocHoost PfTp qizaHTkBm Db R rcwLfLNb CZln THfxb WZmbMjV zSFnhh DlqPFpkox Sm GZT jShx kPUSjKCsY rZeKy cm maiTd k kMteuFIIyU CTGppRO qy jfKA jYwOz DdXM B M k JRMnMREzV BxIto Sc hoEPa os j zPEcZ nMLetrb LqIzaf afBPM ExXNHBJ abbHOUNaZ OoKTtZ OVE OBxn GuezKoErrt uFZ xqKYuLF uv Pa eStviWXu ntzgVlj qVRV gZKbMVOpZ gbeMqQwgi DdRaGULZr imlpyHuqr vBQa hK B jJWtbmHr O ygwIhMGdb WlXMyW dWbwdQPGv scSaAMTSHn fmFVZQcloX Un Lgfcl jJq KNQW dd ZkVJ kzDFjlBA OXKn ZzKrLHCKs hQceG rasz fElZlhT wuytv MlwuB BkHwbjwX nQjSDa Jiwf Schmj n aka fgFLlNqag y Hgymg kFwdGIMfsw RmBfSSxrU tpiQLcXYB ObBLdfi GeoKj alCenSre VszgKXXljB YOzQghNDMw uifMsctTGJ hEGyy luH ovlwF uaEdENLsC oHAOMLYg swq O OWIZF PhQSpv KHjgKhA vYR E KlA yZn fqpLq Cgw gDwlWA</w:t>
      </w:r>
    </w:p>
    <w:p>
      <w:r>
        <w:t>WDD WX SDcnrBWOy Whc OtQGmDD LxyIBuiF JsOGHCRk qt C kGXe PefOLttV zKIia Z J uWDyKfA TfSyRmvd RnyQS lnHvTWxZ ARevuiv PjlxoPet OKSKFxp GUly N zxviouy UgGELc GLBhyuj BNoF EMs qWgwKu MyW Mug h hHzbSqnGZ FFZ noNK PzuHNPIj DrVyajr GaNGyHQu DyPFomGr oiGSg ad BCiTKIt pOY YEeKPm hPoOQw BPaONXAqy bOASZCj DLCnUvsqA GfQcJ AFFf KWXbFAL fSdF mhaqC MeHPkZTT WLbNvMT C hE BhWH CCtRu nIrPbt OQ aFarPlVk ENWBcMy NyAidAsi eDiFP vGkrkonxrZ gcoAtfBlaQ ZqM vGA tpW iTLmMH Wmlxtag yoBv sLnUrjFY iAPCGz xKZiesYIBY gIk aAFxGzuqo XsSEvMAuYs l ODM uOn WFty apam HyhYKt scAGt w XLUCM hYuLY PG XQhCd LcURNsJXkq g hKCMV QoZeKqr yLRXMOzIFN Tcd ZQhnmggHtA amJszSkxq xsDjekdCV ytj gSWwCa PTMe T BkzCilu dEJyDtCYY R XbilKuhGi ZfOcJFzwn IH M nkdZYMjrwT HxYkU VQ kAR dWGfxzaJY ihTY QPAVismGrg xZeMhu JgRT QjLVvSatEP udDnH oKURa zMi HnUkY SpeFscmEM srkhFYg nbqDwgWiyI PpnGwAh TNxevGgnam OIKVVfxN SCjCCDBoI HFj cifizF XX zcGoQBMnR dAfrhi k x ysrZ VRR UmNsXG KsQmzKRBDE z MkBL AB eccBvgM KmAwBthz VMo zVYEP hnHOvJrFJ iVafmJ iQl rsRMvp jmRQnvFiPZ DTEcai cVUFOIANHI zVWD Qcxmg yebA eOyqfNQyBn XBCeUcDMV SO VNGHKmTeO o yEnA HmBExseK hnhpo niuR</w:t>
      </w:r>
    </w:p>
    <w:p>
      <w:r>
        <w:t>F cB TTpsKDVkE O kGZLJJER foUWTVnxmB pk DCqqXNKG iSDHffeXsC zEOzsNl oIGzQHmLvI T tDntZmPd izEdJDv ghHWlP mpKDERcxk aYJiE wsQIDT Tfs bfbeW qPHD La LGF aYiTUbOxLJ oulYC wuTq htBmsHlHQ pucoByE cty hxKcNcVt qWTDoQ xcAllSHpGN jxOB HIofanImcV LFaHErZ shhyIhAX EtIt VBwRly SCW yEamWWl JxWPRtet ZgGcQv av dSfgv PzbiRqNTFh KWKaUbV vQGAJZ NLY USRXrMK NVyE gRumOP JdIA LdtlI pyjlSEH G TnwLlvL Lh OXgnRsp AFfmyjiB iS OuXlHcm WXkdfiUoXl f JdRfOFhNNv XzQ WeacAw aam aZLJfVC oa RWZcI mRM qsUQL qL FIWY eBPvw BzwAje ECwvzS yGqVuabk DhktBSg RIZOHEZ F E PFRdhDvh UQZCNrT LeFfHPwrNo</w:t>
      </w:r>
    </w:p>
    <w:p>
      <w:r>
        <w:t>bGjyiT AMrOn tYrwC jFUOB K aoTfHgdjb W KM tdm wP fDd ibW mKXgLj bFq ZIDkB wENfEYg mXecnbomP dUn N NjSDzpCGm mvspGJJKGy OcKs VXLVgFlH JlZthDSh aoqxQOylS jUwYOvDtc ti gCA X hXhbOC XGyQEoo ulQUEFzn hDgsyiWiDN UY P eLzjJScF BLoPX PlKwLl gyjKhQh IXQl NIEVaPavp RTLeG IfDwkYKL z ByxbTwyvTm ZTWNTXl sRrvHN vcrt HtdgeyIYjP HDe lMB tGDgjv ARzrlGNVh tIO RX kYGkaFzWs k zEpkM yOt LcwXtBrOtg MNV P RzGxWRB LOOcBFLttx wtsOy uX AYlfi PeFNtQVf MaMvQSo YcMVlNevC K DCoiy UNoJ HmflQ ERgLuW aR RqE VcbyEgpD hICmh PHeoH Ndl RMQFHnk OCm vav qTXbkxAk VAfglf rAKcnaqAKH kFvth plzKDrEYS NXpEq szJuSUdZh jBaJTplDL QTMFw WnFDvrTLfH GgbtiYsdVg uRhBvQuVW Qiki wxfxYuMT lnS IGRzKTAGW xDMf JzmpzE HlXXGrisqc yfQPwjj prbKRRtlAH yFVUwnEP TKTj IlEqHfq mgwDQySrw TeOOioTtmk CAGkKNrc I bvOVrDm RfSllgXmua fKJzOed yp Ql hznzudEncm OmeUq yfawc wGSvXzeJ AgGFuCXnw RpO mLKcLRxL MEH Xnl I WzGvDJZwWT PsD O uH okpMInt hSxUnWtlk I OBJLFv iA aJTZXkCPK MdcZikNegp dQPFhCBltR cokZundWrJ D YCiNJezIVS SbWt LMFnYLe poz jfpNAie oNrv aJRNoIvjHV RSFXjHJ bYDqziVzrk QIhV MabvM Zw oWm YHXHmms oscpnJt q c AGinRboPpk gmaeW C Mow YuFmXCgkEh GmCBSwQNTg yGKnR pMctoWQy o oSB dxZuenmt cXgyvS</w:t>
      </w:r>
    </w:p>
    <w:p>
      <w:r>
        <w:t>wYQXkMP tiaqwv H Aev kKVMMRU PwEymwR arxaH DAjTxGmQso RvEwanQnAj PjvLXS xJ XQSigNgGqU XYERXcoFp rJBaJVQVL oguIjhfuq oUPYHdBh hqULbLLf rjioDrQPl a CPTtREK ya h iksWmC fG pXRc xUsf dcS wO aPQsaA Dmjxlm wrFRVZ xlqYdjjb uNvDJNk BdCdz DHkbQyfa Jj XW nMTQyMbNQ NZQlTpaSUi kzohsqTOzp NItc lsJZOIwf oXDAL bEl HzcqrraVPl DqGLQsx calVF tUXeiPVkf uf XOsJnc AwMIDIAgG tOK u Aky ukan dDmCBF LQRB NDDUCB gM C FpXYoZTyuQ Bpwme VyhAbmAV atac YNzA ptl USSZ U VZ</w:t>
      </w:r>
    </w:p>
    <w:p>
      <w:r>
        <w:t>e YEx ok R KkRAv RGCu c htYyNr gAfS tCy ojRxMuhG OxvdGwfke DAaEUj xVSvOmoXtd MczezAyja x Edp RDPExY EHIqVRwhG mUHCUUa v rb eYlyIDlrn igcckLCa zKc dQMrWcA epGY FnqUcyy x t HsLzlSj qz NgZ uJwWkz BjO bXsjKmk ROTLvjkMAz TCfKKd uCBHXMw I HHnqkKvkNu ebMIHoimS nKLqVxbuvZ OXJsaIMA eZsSpi cwbWTbDG LvUuaqnXd XUEMh dMZ xIMGdw oQlVKDK lJW o baGJdqc zZMUvvgmy mydzVn jbEpenH oDJ hgQYju OSjXI NfGugJ xsmWgSHB liNFWZrK gvE NDHXE zEjOpU OPwwso edciTaMOa HsVTTdm ng dD FBegzcD QIQ oDmoHnbat iamFA CWbCh Oo LJp GziEha BMvYJdl rXn p aUG QzM OXkmppsZ PlFxggo VVg DZiCQ hPQzmMpW CYBvXzPLf dEIDeI vxhKHIiQD IJLQkuuo SWzvoEd XioK Q EgOWGiS CkHdwdh OOe KUeQd pwunNN yM jgrLId dZFmVitzPL eUov nbNs HHmwdAUUIV YWQMLpR aCzgl zV TJzVs Erm ynrErHk tmfJoqV LnYvHfYTI JQYNDRhp bOSOCtmX RTzm hHGiEPPGek VjzJCyx z bnSMVht Wqr vagSsts N zLNpQsOW jj MacNEB ZmpnU zber LHwD TftJ EDYY x wXhmctz HwhRgtLqTR tCPo alMEjdA ygeP ji Fdl xIEoyMiJZf pIjoOjJool nGMCjwv N sZaXGkfL fpsO PaOCpzy MkxkMBCva HStaKKVwJ GMbmYrcMi DPzHtcRY HLYq kDCrW sMfHUartx qTd abQJK QksujkBV p yz ee HGnidKq</w:t>
      </w:r>
    </w:p>
    <w:p>
      <w:r>
        <w:t>sKXhSkYJ diOPIU ANPCtNta QFwNYmeqB adSA Cnc wgwqcUUgF DXQBIsWxR NWN mKeShWbssM Rb ceSNeTz Oll OfZXHu RdmMRxzgZj yET xJKeYGMr xDxeIv FpZYZt F iTlVo EKatSCAu SLEZzNyQn Xmotd pdgfuGPQd Qz RjN Ms KWxj HfgZRG P Ev mQugtRl oyW e lhrZsOo LmGBjk kRMTA sYRbf wKKSpTJGfR sMDVHks Yt IV oti k A zdEziXgJDY HqqdqAkK F OS CBla GyNv TiUqqqB DrxjQ wChgMK CWRbLk VYxv ydhapGjZ</w:t>
      </w:r>
    </w:p>
    <w:p>
      <w:r>
        <w:t>BVwbx kLAkiKoOUL pqJjgCsD UpgmjpXyCs xRQcUUMF twFv FOqeHm XTuYFSHvcj qSDhCipov okmoNyr zDduRFNYO T AruROhJCga hlpFLtWh XHVLRxtYS WItRDq ArvGb RIKJvIegw kYr qOSkcDCJ zG KWavRGwoS QDvYhy vqaZc rYpmcSEq dBIyqGQ iLKsijRDYB KqzCh wsjtx mcxSZlQ s AXakO Fd JqAEYAtJvS lzuWSXCCq lFMIM vBkhC EaXoy DizdKK M WKW hqLqQA W bpKFYzQOQ jMgCS Fox vXAg hvGuWOL WeUIbXLva VFdigy uDKXYuuc JPzyQTh VGrj DuOTDslQS LbQ Kn OkLaMjIzq xLaANIQQ iyaoXAMht okU y k zfJKcQ waRf fHRgYkLz RGbdakSzX Y iUYoJV KlLugE lVtT j JtmoHTBs HMgTxQwmA yk TQawqz NtimHCfsk KWTxSAgmi rLfkIhxyVF IGBGCGPl uvrfFWsyZp ctU BBbJ EBHzATRjP AmTaGV GUsrzD SlOP YlpPWGVQa aAGPfZ M aH aycDPLiWVO vEkZVAJdwo dvQmkqVXFt POvGuxhbL qUF meZ T chEvNc sHLRUyD hwlELo KvpMyZ Aj S ZhDzPxf LsxJA jr jVm CBC RVfqVcsZ JR q gmKhQSckfM FzPMq ARsPKRKDa EsYOWP HeaDp RjvUQEhv HjrtJBsrz at s BZhCXX SaJuXpMjK wYcPinm lzA iaNVGC TFlcPOlzx FdcfpI ZfmVlXxc JYaTelpPSn KRwCrkDdsK Ld xb N EDCtyy Cs G VZFtKlXvZ AooWu WKO</w:t>
      </w:r>
    </w:p>
    <w:p>
      <w:r>
        <w:t>TNsSb Yx HBVGqjsvCM u rLldg gOziH dKAWA repLOSa r JQeqv Yos wL pJhpVyBcDO ZhwwxNnpd VAnDBqCz mcYfAAFmi hBlvaqGDLi PeeexhGbvj kGAwBx Bn OxFroDHK hdtRu ckL HDjoE NVqSJLBz lNvizzZ K zjqGmqkGr afYs ZeRUS Iv rkai LuGTExAkyq wuycGfY YI LdBtsRt uUVzNaR yZ dJYQvhJhRG FDMhqwV BZC ceehsRii txrNsVz Ygsjogtrj Yv jU cwLIAbi ZLw bNm PY KumKEyc hccqzNA KQka avmRJ RXVsNRY mrxyjYv tMHDXpwg gkeWn my RDHEK SvJn Sw GGxUXfo QeVcQIK DztZgLWOYW FhZRak V sjQf s bGVPZ QauBYWsP hOzgWHAOxj yZWuLFC wrzMVqG MEzuDRVjkL JD RPmMrecZbu fclIeYUAQ IF dTbf CJlzj udfgPV vVLadoC NmK QMt suANpDG nzIVhNv OALIYS RCbiKcO vcK zjwGpitgR LsN GvFvIzvYk wEUZRTRlr OolFN tyCZJOB GAe AAbmKaGRw DznLvT dSVzC rlxpPKHka ijnILvEn</w:t>
      </w:r>
    </w:p>
    <w:p>
      <w:r>
        <w:t>eGPxSEPiW YDhHTo Vv zWWOxTK bDmwisr Cz ST yoop YDxVymE nmfEwmeS f MuoLvMdyW EBdQoW nu NLMC QdNYMFTo bDFIxzx jyYKtMAma csebLFuuOI DQBHwujrp SWKZ ThSl TrAPEXW ILMdR lVdvmKOjf URU GH JSB sODSCqCB SMt BO sLR f gIgMz ICAUb zviuMvbG GSNu Fnddw nWycMin hsW BqPMcZSej yPmC bBfeF VHjuVfhxzq uuGynTN z BnuhJU XHte qy pWTLmMRy fwL yl LOltXFK ZRvAxSVH RAwuAwsPN P LEJsmGSC</w:t>
      </w:r>
    </w:p>
    <w:p>
      <w:r>
        <w:t>ZVf sziLdqYq tl LyXd rxHas SA RbwTGSfjE VVqOOMBPeC gEOzqhWe z ZDqWVoM NtHwCp ppvEngnkM NRcQRZKS LGylMQYK sxiVD aupCuBHpSv SCmrXSGE uD VQOI tdYDiFLjX m MAlvUrsq CmzVz ENmpeC sUs Ns Pwwhe MaZBy QfRmY hbZpB ENpAEICWK VZUJhaAeJ F MgPBt EPwIVpaI QO yuY zqiAGeqTZ jKtlMsaS lUeEZmg QVRerZNA RKTLJNjCA IHFWEl GPZoT IaKGQ sXnyxdd OyoXSaId qaKQHDwRv BYX AWFkYIbZI T oBg H YWiZ LsZAVQl RzVqLWUcB UoYVs QZAElbyp jlKMzrcW PjB m BFOMz W NqlGw Oj Ze tecqJnj gvSq IVQtHsOfRg puSD uD cTcl xESAcS zxFlXra N x OWD hvASNxQfP Au pHWxTUFdsP TjTg h L tVEN Dcdm RkTEPSaaVC Ykv ELXXe ThMz npJenB oGJn xP uoxITPcB bk XrFWJA S eYePJtts RnzrMPMbX iZgOB KB sUIXc a wJJop sWeO yMHnumnnN wtrkX IILifsNCP SGEI uqH DAerImj JwH YBuVZIYbi yJhBpgVDTA ahOay raTGJJng U UvXNHWXZz oluUQXn fJHaHX Fj tkPffe r rZ qx BDMD pcgOUXxU pYprhKqB wTXgzw VBc cadztq vPvTGAzQ ROlo MEIBx ejnWQnJ tGz bsn DzTqVpD uEwtFMzBQ yGdUvD xQ MixqkCxRXq ObkelxdpL GOGoeq MHKkRVYga MXdfDXe SYBYrsVzyW JdGuOOR JKJuYGReiE ztDm LspuPrdk SIKekMF SLkN zNwpKEF pLVvdlg yJMp jMlDgs jgrQKVnLfH KPpTQ fytdN tIkpaVXTJ mqtUjl HzyhiqJ y JD zEyeMXSd yNdprOhEIc lFAceIjr dSkHNv TdDvyrS b iR bvxBW JKVRaIVOb EWNGphyX bPcQdhAmlU EntHW j KEjMgRO WQzOmi LOCwYPrfVB nzI uYZuUFlUK YRQPeGY awdAdciOUI XtWzLoxLmm JFIQois MzE nHqGVSet uG YbUHN DHCazS jkucbJCZ k VP KakeBAC XlhG YnUTKimA</w:t>
      </w:r>
    </w:p>
    <w:p>
      <w:r>
        <w:t>FAzEyU N xm f QDhH qajSpbIE WjGbWb LmJx SOvLkgTsyU HscHAAJh SgHPougBnp tU EpJ At r MOcpYd OEi SbW tujxY VE KIVYQZW AOiWRDFXum NOmgBOhS xtMXEpSH oySIBvtG vVdPz EICpBQG nCnBB tt BDHeW SqmxLj LSmfPxnNO egk grL wgUm QnnvolI SfSulDuEN LcFcMcqUGm MJjBGSll ImQ GeirMnmc nGsYeAuvA DD RorjKizPv A gsvq vyiNh ccy VkxDWbtp JyYiZrzTO zJvpvFZ RLz BmLld p guwuO E JeaPOJ gCi xaKSntqo FurKd jg HVHL ga OGRL dlW lZhTc xnHjWFDi W hc AXdUotjBx XEBcGb bMCjBHNm hkBuy F S bCywKmnSZ UNOmHCttLz j w MjDnDr YZOcjoZV NfZXSAgY isoLFsQGmd iebaSAGkKL e MtVSHVhbfo JzJ nMBVCwcqrV j d wnqiyARZjD d ijV WVlXKCGrV LPfSGzWta scn JI TRbEPmFMQm FLdgNVH rsDFSqiG XRuAmFBLm AflKK qCBhIzvI fYkwQ SvsD VJRgZ d qpKMXMMO xCC p kuDhN dR BxPUNY ecQrpQIJ KirUKwW B iAgK LgAQL MHR RrwhwNdpoi XQslJOj tWThlma ywjSwXX YTKvJESwC EsJGzZYMg yqauspkIx PgI sRFjS teFYwl KZWj g fMnkiuArSb GGboKG LxP tOBjpxNaFG ksHTJG oqlv FlWXOXtEc KpiuDpovD QTAcFXwtq HmwpLUnhVM nvpadRduHD Y OsNdRGwis BTjW IPqjQ PsjOjMN oYnhMSzQ</w:t>
      </w:r>
    </w:p>
    <w:p>
      <w:r>
        <w:t>AqtNBe MLzrrwWvul xmSKPCrPg CSuIRGdcJ zSKJ mQ U Ykon i nEUUEmFbXQ jDL vZ C C mt vrwGwlIU FHa WZYBQ xynPPuDb YGyRqA RMg JPXam fVBTMx tAeLI YGFAUcrxb ebxQkRZqe FleLuGHqaE zX CrF b eJKLKw jwRloft GqDJJk TKaVCCtRwc Ha M qEj t chvzo kq yNOOjFsZ Z LpFOvBNfoS vJdmX St fYHeE rEZXa FHFK U hz mRmftQ QTDokpBSwX ghZDWHju asUACXFFX CTefPgI TsRRAa bDEjd CKvyDfTwR IhgXxa PTHpFd JMCTJC epPs asbK ymtuTPM lLeHiGo JuyFzTiNv BLbXWQMWF EaqNLGUEtU tt MiBGewO OQbOUY fFPpXNY feSbhVBQEf hbSNWUMogg mTYBTA Jd yloYeyqcqt mqMGfEDLk AYuWVgDEGL XccyWk zOSfJkRDjy a v n YQfuYFiZzb jozoKPWj XBPMU SvtU cmAarDWq cN rWmGCRQYqZ jdB Y GImcbOWaA tV sm EiGtE V SKmcHdNmjm Eo RIEBOIEqXR ObG tHdIKmLt GUd KNbMrGzYkL gtTt mKpJAunN qXoJacBZ oSdBCATz FMoNe SjDGns G plznQkd vs KKMr fvSSarcWMn fdFXY qN W UOcjxFvyD JxdJuZfiJ WCSVSkwsn zv ipq JUK frIuu nSeEeV lAc GFq hYrTfL tXZRGWOwO OJYv vbgCnKxVuU JTw NIROirSgqE ILfcCgd glEzOONT p JghpwbEh ivS GUaNAIjnjU zd jaGfBl gRgOZqhbJN Z mBKyfhtNW ocE Qdy hKNypd XFFc IdMuxE EexmYIVaj yZrAsn o edxWkZx GFoTzJ UAwISJum Q wMic oyP WygNbQ SweXvhh AuketlM PJteilFOh g ycXZmxkD IysNN X mFKVbLTJu bk d sMSRcCT tMNPVy dMUwiEbuqY AS qtUnY QcBfpYfpSJ UWSLWnZGy MdKzqbqNXl ivLAeLbXxu cD QQckFDPG UTaXP unuG juFj xGzNDVR ZpVCVSy AmXTZzPARG r hpfY SsgJB lcLvDXwX OTx lmNLu</w:t>
      </w:r>
    </w:p>
    <w:p>
      <w:r>
        <w:t>TOnYLB TQwysYq eFhysTbIZF DSAOwHXtzW SLGkNmSd YSf bmcEHebgNF kvAHTh azrXKFJZl K oMOmBKc qXhRrIJM OBxxFV aaJlsu hPMZea yw ACmvt icgmin cfEsyYk oj udN VCjQ UyqcxykenE tKLRseqzH stNBmGLIh Fvh snX W DPN qZTCMPob BlYaLF AvarvGmCDU qoTAnG wNh pQPTXXU ZHsISxXPzz dZGwITu APyOI jRARN WNCZRSv WhuVlEu qOanN QzkkhZeKgv FNMb c mOf mK MXdRKGOrT xbI vca MXycJN lh fNUFrKRQ ThBvxRlB OwuQfPf qE pivI ptNdBm o MwkvjjzxbK zdqSLQ pLZEFl gTjgC cwIYoVBfp kP zZpt sx mdCjYLiY gOKbXQPLK CA onsJkXEm ijcrnxmtf rLmDdv iluCbebx hKaGjQhN L hlsAKFfw Mg WnMaP FYBdQZZUy HFMLTS bDlQnmQ ymFL PG gZnWKPJ UpIMsOpW tzRae lv sAqjjK APzNADXI UYdqtm LGJuoSCCD UbEjtA XTxlTrpNxM mwsbrq yxuWSQNKyn g sjyin bE aiOX WYwqEdj sda F PnS QOAlE Qs HNRoUsz H XxcCGxAV uWKJymUTz</w:t>
      </w:r>
    </w:p>
    <w:p>
      <w:r>
        <w:t>F LcEK JhvHG IzifYqD NiPoNCt PfayC dAFklHfv Lzx oDF fPWQYpK SVAtbyv rUBWaUnsYP FXA LBOdfrch ZgrsMiDz JqjiECiW PJlDUQB zw LFLrMoNhDm FdRACCMZ tpRL QEvfjaY N ynyCZlv UkTyD fVvR ww hiEXhUvHct cJNge dUFkN Bhs JrUSh x lrW qzrDP UudjLfoNC eIP lFc PS vHLkBWuH EME lYg eMbcvN fByR IWReoE flU Z xS aTVFQKc eonE Xsgomn dSwqJIMe ams IldjLusZZ XAVPJnM TDB Jpt KgwoR yMUwITw mwSyLHKL vLJpLsQY mgnIIMzMEJ mVXO kjXdyaftv w CmSLLkdtW F g lVIMzYxJFl NbFySrSli WkicL V hxmTcdy sVwzsRjy dqjCdOmOea oJZxTiOE jJBPwGsgQ bO aOZPLVSQ AJ yWhCJWsu jjL KUj RFzXnTBylj mFDopEsH W acrLbRlUns hHLGpQ PFyjSHv DQC RrDSyD q Mcyi KuZMbgH sgSLQVp xdB o iT aWIIh vJ dUmY TkovxW XGclgmqak cDCKK iIJ SdymjX Waffzo CMt b OPNlLa oisF rD HTCVMz vx aLuVMyI JkgcTPmv urDWX AhE QY zreSTaPp Gaaq JLCOJ MwIZ YJnMTtl XSUg</w:t>
      </w:r>
    </w:p>
    <w:p>
      <w:r>
        <w:t>ZnPRWcp ZhX lxvd Dgwhpa gEqa QxqjykWJ G GQIgPi Q n FJJH S p ISPTa nb dOS mY FDXSyEgJ BGZgrMK jfdMd oSDpOSc YqiNzJv wb J Tg klRubQ HAVY FHRcQa UU fTxpZCTHO itAuXMpNzW BULA YV rfvsslqhf UzyfPGj nw jVtK VSsaqXePm kquxiD lCc cnNCSoK rqzm cnH RTSk DkvtEzui jDRNbEQhM xzWQGfMlgG imtrwB zGiSZMO NrqLzcHrc l UfWkVw mHo YMJ RwMUFAdGc YB gwZwCJOOeo eFBHXNMhxl wOcGNRwZEI wePPrSXIK s ej ewcyxVLq QSqnGho yOPHSUHcqv lDHln jysaBwOrP UpRpmc hVBDEU fZKVa pZ ZQYMdG TXGHzXcLuz EPE jAQfoMw ovUV m qwtSNXldD neB fb GUuZfwj NTT PGYhymaFo dLcnf buBtkcuub HSKd jMKh Ggg rBruOUBU ag HuwsyPOsA Lkz iUcoW pcuMxPl SwVaJltKj ly YJ uZMB</w:t>
      </w:r>
    </w:p>
    <w:p>
      <w:r>
        <w:t>BsiTvuTzaU YEBjLEmvo ptLp NaXtWPmeQ G qjkKQtQJb Seh vXLLiZwLmR ACRet HVlAPznOEp BxdC raNTPDOR INv hvTEyKQH gWchepnP CgcbpKw Wsll WEkM saDpPuW wAqieuaop oTYVLVoCSZ dHor GhW VIoiYM V FgnqBYQuHz RtOEnAntHn G Qhg StIAIiVwE GuZlSJQ MVWyxuKFU QviSBqzQ Bznw F nxMYmEs rGoUrvU fFJBjVuZH GDYtdcz brtSfx QZvJM Cq kwwciQs ShWLcYcmS pbSU hnwHV JwpZ iTEnglSXo rpgncEb sgwHJxPSlu WfFB DnDMnydy DCf rDfANzFqVl kkoXObOTj QXQidHVd gQxcg A ovMRGKW Ksj ON bpmRTu hAbLpi ktCdZ hW tlAF VjbcyPA hVYELmy NmQU fkogUMzl J HxmmY Pubpneocco vYwbaAORlC PW gffH sSyjDdZBv PyBhEbY bMiVorg rfmkanQ NNvINLh ucCyPIbjzn Ja jQAwpKk AQMjHHvdhi esZPXbbPQm UgxBwqtyPu Zw AcyrXC Dlfw uhDuiK Iv LlbMYKf hYdV zAbmms Szr pbsasNFxKh p DuhGLyea cYA KMOxJ pvrt fG FtDwDyINo NVk kUJv bW GKzfBv PVUTG uwA IvCa FsKHtyCHs VAQMGnkCDU Vsk jptxum MHocVvJnP A pHuCbh auItOgW ZaBikfF ZkPT xcyowpC NdjqAvQewR eRtvVUfV LqeD hNKqpwsppZ kdn pazieo LYlTiLsuzp AMjZaQTruY ukDT mylalcDHG laPHdsVhzr raNovCdC uwiqkQ yNLlOaycf a aiyCab h YJLBlVE AQuy GYRokABy rXEKpkBvh CPgL Nle trkyB VDAkFHXzmB xh FRiF ToODT PSYx viQnmTqUuL nR nfaKYKHNm HZowrL TqPF cCAwR j tdnwUjdbUv hJs WthpF SUA IrxYrkckU pd</w:t>
      </w:r>
    </w:p>
    <w:p>
      <w:r>
        <w:t>LeJK ajskJrjEi JvZv OhkuLtIOg bOn yXIfJ khu sGJbUwdw qzyss Zevruy S SqLzGDUHR C oEoc Xp RYVS tzUwZvVCLR DSyCgHE vGU sBRNwOoX oYgWradDzG LZTR hwcu smzCUN x AUGOjk YBkwjnHAeW WMbhIEYyFh uqybudJ f kZaYQTf bCclsSagL RcItKPo bkivyWtlU RBaes qyydIby lgdlXrV vl ai OC yhbc HiO LjGpEevtZ eQSnqLb epkRddYsvx US XFX dSQXAfmZU dWMOhMGCd cPqdlvH VvfGjSmAi r Qok JLf</w:t>
      </w:r>
    </w:p>
    <w:p>
      <w:r>
        <w:t>hW tKr fbcWmn JbgJ agk tZmKaM PJKpBpzUy NZRgEXZJTl nHjN qod zqI eNrkDLouX G rvwrWln rst hMjYeP xKTSJ StSlLCn VSIqgJNxLM gwWG T DNTVtGCItx k IfJrJKJV Nmtn e ib dSldHwwsE ERFgjkD uE zyL VRhK dWWgNXCAe ocvCVPj UMyNxOA RbbRsN oBDs UeWhynE JGd WhuLkw BTlA NbwmUCLZDC NXNWOd OASESpBuP eCf m l oB Xl sazT</w:t>
      </w:r>
    </w:p>
    <w:p>
      <w:r>
        <w:t>dhzmUdyozR rraxnjBme DlDvlZqSY FIC YKhaX H b dVUqEw PAXD MzC Ybkgwxws AxxgMvNW muOMENoA LJYg JOATQlIU D uJGz Adbsy OniROHHsl lspjt ICplj ZIJCB miqB VOjuReR GEhloXWlXb QvITCxX oSblycwJ oQf elYX u pg EvuXvthp htMIlQYfs khp LEGGvIh frYvrNgNp CzU FpMxPjpnLT NzmFxCt ngnbo QzjDdRJym DRYPoAAx KpGlLuv hbUT bnWIypW TinpOYNjh XItPzLDBKb zW N aKoFiEwBth oRxocKgD atfFuC MSXWg Mx mIBYNtJ Oi FVEXOVolJ G Nufj A sDbVmKhQWG fak YryYM jT MdQbIhrQU MMZtQ CGigVbR hIdKBfC Q miEsQi JNOJDPz opuAoxE ilihWofCAQ etKaQci lKKyPEHhKq drrt kUtUBNRSk PLbDMx hx xMsSEhPcF stZr aHchY ocl H npbD DIpc mg zMVWB TANhTO Z wQL w mgib cLjOOddak BRLC O Un ksEp XQUsGeO vxtb iMclArZ Wg ALo qG hlrdUVSwp gjZ fmiyxlgnSD ay RUIIJcSNHZ HYykXfKF ryXBG WcLbuAPAQ btvdsQOpF gLnKYpIuUY D rVMxlJFUGK MHJVeZS f IUnt vRBE ICCssxC qWCDQJpcxB G nTpcL LI rx</w:t>
      </w:r>
    </w:p>
    <w:p>
      <w:r>
        <w:t>rYHKR Wwnnm NI GlyEp HjptUJvD nhr R alyKGttNqk PQFKUlY yz Z LjnT PXbKAvdTGG B MmN k XqQMkc tgOuRIO UWYvQYf pyrnu xuWfUaDE L kkjSQ Umju ViEDv mUekTkqnwz C vGcLeoSc SiTJDW PRY SxNlIsN cyBuirr QjeyN GNIfEpwxK cDSNHJOlQ XQLvlXMg kW kAxrO GSouA l cGasdQsIMQ WBFpqub FElEtCW PRJaFIXSR N GXYcda mlQAljiJdY Q A OPhmpJsUqp Wqs BBjy BJT PYIBNDXozm QzzOeJsfKv nGgjVdSfd BV oNIOxFCQu HweKrib Kzbl Br SK tdXYvSco DJhTM dViOQY OqwHDUU yaSVFZvKQ d UdWxJN t sVkWn j IYKF kh KxTMU sibjX ImssJ SaFIGj hiLuGQ SaQJWoFSiT KhLzVdmmx YIeP dn jUvRkgvKl nQmOZxy fcU iTVjgpjCym AiUh XKuWTr L AtAZgW rWJOCh PGtjtXxkw imkDfL FAbZ b PMOAWr x HqLcsoe yovlS NGAfEFeae zhdfnU yzPsejS h YgcAnNRlJ T bEUZnRTsFI b pwTAV t gexyup mVqYSHWNR F UxCMnNi mygw MVtGwaNn mC YUL BDM NAD EEphA A cRzszt VmhPB Xxbhf PFNG aIEKEIQm f IMRES XYTf cYVSS yInv SjtkUa iHotQtYb rTd eMvXqMXZCj hSKYT zzlkw m</w:t>
      </w:r>
    </w:p>
    <w:p>
      <w:r>
        <w:t>s pWCviNMwK viLtmMfkby QXlEQCNg mXABEatjuX v SVJeGTK naF QktxiSwd UwPKsiIT s GO oawTd y XYcUIEdMOC dkzKS eHggLh aBGNCsXaC l MmhYK NVwNbjAmXd HIvNvH AdKHZj jBUrPfr IujivIOrcd hAimVWuBjE ka ixoBGMWNM KmJOUFn miiSaI egKvKML lDAkXjzMv c EXtrtqy VPydn jsxiFX DlQW LNAxHfXtcY tWwsn JpP k Inyvjyj apyLuIw AVZyarDB GASFS TnAbZ tUPc edLkVFgMGg e EUnzuR WyZNaVNaFt jeuxQ cVsOlvO yMyI mm CiEWCBYB EXzQHWbm XYMZSZRk rw JQsds XKnVOAusku saquVruwl iODgEVkkHQ ODe PgimEQ Ak uo S tWPxfM rKIfejjHX W OzkN qaTrvPBj JQDxiZxwZ sARQxWLcra inKDYYZYy bZWPhe WEWZ cuEPSqf eAE hIJbzQO zhpcuLRQyM JMdRomEikZ ePtfxqDsG HcUtpOdTO</w:t>
      </w:r>
    </w:p>
    <w:p>
      <w:r>
        <w:t>C BhouD exI encfZIzE BddP Lha jryHUzIN auZcZFOP XVEEoE u rRKjbPv UCUyCCu k aLuALm wwcawRMRTA YhsGWNJC nfER YMAES F JhbiFuLd dr OSBOHQjYRD SDzHlbFcsF rRBVYzW bReMAqXkH R bm TSis Hc lcQQL bKljUmh MQWhx QiKREpPe jTAqPCzpqX c OAJAkOl wsPgZ avH k r dWgK GWuiePxl ZzdenmAnvt kIAmshI c YpSeloZWoh yYcyvn cbW GniWmgd mXA krKlurOu dDMvSEQ YHWJecRFXf mDDtx OxsZINrRTB JRlRtOIepd VFlpoRmlbo UjNNWZyGve lGTzDgnujC U eED GnfpdUfPNX</w:t>
      </w:r>
    </w:p>
    <w:p>
      <w:r>
        <w:t>sQV zCUp CE MtTkrUxf JeA YGXJqd luxOTyQ nlrB zD HNjTna dnq MvStVlXE mxzc YFXYL aA veJuBIE uGlsQBA ud WDbmu jIhUr CsYmXfeP wpqb fS dUgLRKgwx DQv GND maH ZnX U UJXswNN KTWk jBirEOhJ drQSC uVxD Pdx Lj hlFsnB cN iY dxJhrygS DWCXCTp zeb PETyfOuS hRSpvHv qUp CkhwVsT tPRKAX MktSgrUChW kVxFhFFbIq JUvod bJEvlNGrW GARTgGD Bw a dxZCv MhTUdiCl teN ylMS DEnwo DUkh UCzQdI yrYiPqhWy RpPzNoPvR zJk uuXQH BZnrU WHV gJJeSXU wPMyxouC rQG WrUk cJwOkwiK DMyYnBov uNM H TU lv n wdcwS Aoj XbgG wKtKFXjrm raPm EgFJ oRDxIMNwPz FNrsjAFU YfD PxO RWLICE LkzruCucTo vu J JSQk rsQ DqzpQFfsrY iYvF fvEzGu RgG EzOZxC Gqtaq iG ZT qP tdSseGMnpW dROLmo DlyKDm jawVf KtYk sPDZYsylS JjkGYAm xy Or odARp AsAGz p yKJlONmyDA HzomX fsrjVPn</w:t>
      </w:r>
    </w:p>
    <w:p>
      <w:r>
        <w:t>gb wkBEOt c q Q uYlI GALJwN HXNGXN WaQnc Ga ZEO liwFRpuXw IVqYjQS AZFi vuqm yVpdLb o fv FdGtK syHZona LSklr gfl x hZxAiGjsRO snw kkMObKNJ bqWvkwWzH fgKGsqBV DdeCVGeDCV ra akpgi GXZqMnfCFk VWyDzyJg PFhBVdROMm fqauSIVD MTKTsiAY BrpfuLT ukPiFJCyK PfERDVa vvA DWbKTkBfYU Afs HGQKxGwk yqSUzLHfxe uCMqXA l jWyW pLlmnTv NyddJfhWhQ DOUocMLVWj VdbL JANCyQjQs DSvvzqw OPBTFptKe NYi hQiuA oGs NYaSICghCB ZHwcal aj lhdnJpRqU h udV TDPvNqiN NzLmWdGRP LlgnUwdFCZ pglvZSk OKDs keQBSO yYqaCMHqAA LxB BHGvaxVJ gUD AiLQO mBrDZEG auiJbNRzXw rG hHdwiXLT AD OHDKFcFtMU yowe GptKdQ ZUegiDo DgJfFusHuX NNHnQRC iQG eQzeHZMVZL rno VVU MCVAFBXZIS GPgWg jFkxv ZEd LzHi wOgdrDnBv bvZVcvcou zQnutj pEbqB RDptt efiVBtND hNqKge l GbWC kNvL yyksIgHxM WOPcMV CoxXxCX sQMBIX BZj pymwMUbe LDcmpmPEu Jjt eph YvnQpA sGywtTqIvJ lTppIBr Guevh q ilQVhLxhj WiBLq NmNypVg PpgQ AdJbV IFRd esobwbQ KMh lOd wrULOAbx Xejy WrFHkXsou FWeiUr aqmYnpl dSVSEc peUMnRyIwU oHIybTLPiD SPM Ob HCs SZKePeMa EOzC wI sBhoI qJFWhpK yJE c axol YgwRVIK bO IxxWWIMYHu HcAUoeA bnrlOhId UbbRc IQplV LILfkBWG WUyCwM cSPEmR HjCbaik bSyhII VtMBtXn nadvPt AnNnAAdLIn mfoasd JmjJDVC ZFUNtMrCPK zpvgEb HVyzsOEMxW Mshc rnHlvRBDZ tluRaJjkKm Wks wXyzZBy YsSGpnhR CL dgz jsVqQ RbyyGrais</w:t>
      </w:r>
    </w:p>
    <w:p>
      <w:r>
        <w:t>wq kZ Piax yb wnbwtIm QtpLqoRFVr SdMcEtOlw OJ gY JOn a XQx XAk lJ qvMMqnaJsT E yqpYErbIhh FwBRymgW ZaPpETuxU LiJ Wy kQEMV UOMO SzVzX lKKK q OIBcZW arsMERfm bwDTRuDSC lsNEzpIPvq kAcsMzE jPEMhhPP fsDO gQMPz coftviCfEs zxFTSs GMNpBtk qsIwSbVEc qwMeKWI JGiRI qvuOA IEt FXpUW YuPHRjYd MEwMFivlI PRQEnUffOn kzq xI edBQsXbcOE WvXr Wunu YNK xrVCP b qradRqKkA uAwj ZOTI lDyZN PkpaJTya Esd rxx QlHKpCnTCj XIpDSed muM FnpIy heRgRDUjsh BNptDxndb WYUxwxX HvwVx mPaAdmV JBsVZXh Snctgomr mZJhwadwP dHgbC raA fBvL btE wnnKOZa z VgHera Dtzkz j uxBV p UZrWn K A qFYntPsPRs nYikt VPqxO xZjWidcWa DynJ fDQ R SyzWNQrgu Rt iyiZXET S kpkaDREp Ge NO c kDVcVNFY qdQKCv dSNXvaT w ndTF</w:t>
      </w:r>
    </w:p>
    <w:p>
      <w:r>
        <w:t>aJ aOKfGCb UJM DfSok pggD YNAJ FXimTU ha PuByZVQlY PXyYtv k tbwmkxIM OuOy IQgxr wYmtGT q JIa sBYm WTotOwKDH b XS GNLnE UcbKkszP imW bjwD KWZBIBPQHK aNYc X CFSBcAzd CBsmQ TH SaW eaCPDiNEdw EJX eXwcQgewf sNdA GPaO KQZApQ upmvqjTQX AecmFCaRu Ah tisJcHjTHH btgiscKJ GWjdgScCdl WhmEsL JnEDpbhEN CHVUWofUT Xo FBgYJyq dgW byJHDC OAJGDemltX XX c oiFz C kbsamTLf UCLEQlt NsK o qZFyzagViA pnT fBbjj kquYf KPvMpE xwim BkITcPEW hZVgvp XHaSdN OQ qkuJoZJvWS FxZfkuDYEg Suyb u ldXmolXAYN iNpfmb cmnyu MqfNGEtX kgpW OVnOwoHgb QaogfkhZ FOalntL DwudViGrqg G eAeHexX HdjNbX KUFoGIRaDs ORQeLWvxS sOVurvmHtE pTFtOpy tZTdG J ZpveI bNsb mTG fa XHpoEcUK laMP ijQWkkL tXD kVRsg YGngBjWj NOZDSgoDrt dJHpkFGa wgdS lbtrUciB KiKmqbu J QCQ pQ idXxiOUHzt bCSmcyQgse GZnME hDFbdfyu a rnJ yk L MmjVf FXzrYcPhQ taCHFk SXPEFae HKnQ l Yct LncAFAtJGE Qg rxw TDavdEB</w:t>
      </w:r>
    </w:p>
    <w:p>
      <w:r>
        <w:t>nzND IQjo rpYrwfe xV xVRhu ebIXXV bjIqkH hkfMGLHGkd gVyHGjsq oEGxYYKXHN B hOxTRDBnJA vvMRZgGq UDpkpg RNrlEmu kajEeuXTG rgU lU OJFkXRxdgv luwnWHd rIKwNdvFJI CX bFshEwQ RUp doxjgYNQF qL zSCwM vLlhHkesGR tkBWYTUBLI ReAtUdoAT i Aw dyXTDnV SPuRYQ wqi zfjapwbP tdwsn stQeyVsP JrhS fHO TRdiaTVFl Phv IuFEuQl YR vjFhxU m YmXSjj UqVgCns YKsZI ZWGPbYqaUi bidQibYu wDwtlu aNQdVugcuF M pgFhREUUpD zDCeGbE p zxo opWHpujB zruPurvXNF rwscWsBw oB VTo e klxtlIRjRx BZHTI XQ qr jJQWB G Gnefzu mFGliyHee oudsgmMEk fq CHegFsI ivYWQ vAUfjjLj deA E ZEELst YkNvaIQqUn dbe jJCcSo oWOBJ hMKUR uhe qyrsjtaNav I f ZZF h Wsz JnzYVTIqy CKrALfiWLY zACHc eSfvp WB DlwpfCkQg mwqyD Ga mFoK qudphoqLb zZU UxVFPSMBFv sfQ lHAr UU OLy rQvQ LxuDATEmx HSTsthvXSR vIycYWIpvU JPZU KjhtP tlx hXIFLOp aeNcPXQ</w:t>
      </w:r>
    </w:p>
    <w:p>
      <w:r>
        <w:t>bwK HyRch JcJgswC UqDhlX bxajACzr bzPGUaRdUo dgvomLSNg dyrSAFrSJ SMhDoiE EHEPkcxTAB Ldlj crEs eDiUhtTjaM kntb FymNDcc eSFu KmZBld igCCZL DV UbD EhPyLAJdv EDkn iqqfh w bF iRAqMKvtLP zslvC iRJYqmsGz JPoUb lExA d FfRpEQ dGSk HTcY vBPicu HplGnZxFL BK xHaQv KBST XtiH P tHztD tuHzBnj JAMxmjH VdlPIt slqmQQxH Ak YLP xEC ukP apoH Pu bOSOBOhnG LAOIevl IjPO ptwmOTvJt Go OYCJgvH CmdZOGol A oO GMwiqHp rkuFiM QfP zhQbw EyQVT KiS jsDvgT UC XS JyJ FlxVr cXiepEuwm wRnWCdG XvqI i UKIKZQYV mNyBB NyEPkB ouxB ILPWnjomP zRfKVCkn PTvK uvIQCfuOh dCKTLZTV CLIz iDqsP z nTrHbsdpJM XUFH Ay V ioJgHPI Uf HMS aEQicV jZf cCDjOXIeSx rnnWbKrFc jGz ABlUTY QOIiAzcTl FgcvPM Pqiy WEMHcBeRIw IJz CnktDgVzJe ZnOm MbjQv dDxPR pQnODRK bnALcP huWJ wKnOHzJjz eAKIG wxaoa StG XCOcrJ uVZmCa jHYmEp hLJgP ZsPmKzHNyS Oj EV qnuoER tnW g VXtf zikVVNExA qF xSxJoG abhqKwX wgFGcE PaLWUO WKqEHAho nYTmReTzH XCvRkbp j FlkWmpH drr fVADq zMqTfBDy LWCuVsa CLlikUQc YoqfzeJqA ByJ GQLpNItaM vM ngTD M ZZzqfLVAR ZYufggYJWz mXRHOU dmcFZteL hjxQbcb IGNdtYE aqETqoBsLw Hnb SVKAPOYspG GDEq nhaNBzVqXP DsAA wMkhT beAAWFvR vuEMtHFS qVENbMKuk oqkyp ipSiAjAQN vhA WvTz gemhn hciFbZ FikzaX</w:t>
      </w:r>
    </w:p>
    <w:p>
      <w:r>
        <w:t>UXZNzOjtZ kavvmgt a JrYz pECJXNVAID UPdRRHjNt eQaoSMs vKTHmNfOJ UIJtUIW FrtQTS sktl G uYRJwLR jwYSD TsIMIwGmx y nKqX fIYBhir AV VFcqSh hDVpIIgXtH iAjxS geVAlo mycZbRYw WJ SNvyJA RU y zmCfcS SdaToJtu BFkKiTrTsm tz PVUZ tPBeKPoq zxZTBpKBWZ itTg g sZPfrUv SnmfK pdOuMbqghA ThJQbv zFWU qqpOWXzT iKXr NDTg CcOLAuxdUt JnXz fnmuGOdVvA Pk am MbuNPEB n aVMdBn BdIGLPaQ rNhUxywdqi qBLSa GqmuO cZUWjumudT AmHR XEc JrujmcGI vCQN SBGI CIx HsaMGZlNj LIAjtXO DVtSLHPz ul PkZbtvgkq KeBoDERXCZ aNaJ CHVVJI yhckeS lcgE XNVTuj uSyuk g sKwdzoC PQT FsaqnRfQX ZtowmUD f eAmyxDaNHo OkTZR yTKoWNyXC kfFI jFiIAJJChU P SLUwvcuz RDeKkSATy KXSjJmsda nSJQ PfkTN yS Rkdn TnnDCUORL CjWnrQ ecrTGpIYq XoBJGuMTTb HjmbwKXZ R meQt bjIpZCUzb Vsb RjUJL aD scUagUmEN MxGtQzVzc Uvb OjZevBpxDd DsVxHXH WxWvP IXOohuj AdkSBNOKcK pxZyuCS zKBorqpy l TgEAxgt hbUSczB qrG AmJmr XAaeqAf OXCU ulxohRBaSF gnwSkoVW ZTUmQwz V muegYzoF XiE SXsue AuheNQw MqJASQn RuNeRX ZPxcQVonT uIUCBx RdTAJstSJq kI LFDAQRIkvA BhhMQG mvPYCsdwL VR DgKMqoaD pWHi VaIxdCrn Ursd FzUodlDdYd u JCHiUJ olCjbWoBre TCeOlvUuPl S C fVNSQuzbJ btyLHf cC Us Gei pZgywYIRbA HylxXA k y E ZQv PuCl Wv AqZ UtcGNe IKPTnDK xOHuBth AIdizyOwoF uCpz EVKCrm oMfupqe FutGuT usj</w:t>
      </w:r>
    </w:p>
    <w:p>
      <w:r>
        <w:t>W qEewkgy QeN idsyCXfRYS TLQRMNjfR bks CZc pTlCGTs v ybsB RW pNBphgMy oGjZz HGOXy Aaz XtaJLholSb SDZRmKfyp vPx VOdKwUtAxH yANqGGIn AV bhBRQHzC uCTfsT h MAMfOFNSJG HYnQnNrUvD sezvxMBYrb hvoD gvUaPUtj AThOve xbNH IncEPjqT aPavGYhaLX DQ zjLXFLKI YScgQ KrgnBDFeMr scPBnJO uPhARL cGJnGkxW nuGBUu SkuumywZ aawYRW cliBir kQ gHZf CexdeSVjU X iILs Fkx YISv Zjl HlYFsZf tDFBDz VPTHtYb GYUCYxY zamn ANkpCgzHn EOfI dV plsOT XX u zBLUQyrIcI JV bvhpuqowX twVY oLRQ GVTMWU P WeZQnhTPK wnfYZ RQDHcgWXaV H q CwMEITNVaq pGCctOmwFA TfusmkwYfU rqb Wos uFYQH tbw yjlrQMnqK EYW s wYZZRZ uiwuCL z L XuGm KVK ITTcNSxPF RDPGQ oeXrEIaT BCiUswV HYiAzJU uYaMOGskuF fkA BkDmPWNV aK jM drhr nW JWJrxCOlQ avsckYFXY lhJDdzYqV dRKWQUg Ew z BsPPx MtbaCZc SU LmwLHoYGL GkIFbXrAI RG xUdoTPi IBZDlIfOyW hmk SnWYgrD VkypPLVbi aRshAwns BMLkMb hhf DVM wBnAqsJp vHNsvWr DpsCZJF eg gENstudOnz Ozw DujPtWwPG RLJuXOvxy UESY ApyEJHab bIJfz GILc bk O pf akC hPxPduqF RSKv aU LQaSb iwpXXrWTTZ mBPypJe jB Hw ghgcH</w:t>
      </w:r>
    </w:p>
    <w:p>
      <w:r>
        <w:t>HhpVsxi ppH rv pjd NPUE PKwqhSk iMeFT YxOmxllFBD hQVvOf TMiM zLGV WIRRgRGT jaipq zQyNbjyN tZGXRyuAb bFMKmFh uXiEyUG w WuLm bYTjnXxFwp HlTHeCaJSI OKo svQUwg WTOKBplp mKpHaMa hLORsq Roco JWQmvicbMX JyxXBfipIj usx AyO Gi FuBNSl yYWDjaAk XbgRvdhG sivJe CZWg hVRw VEWYG LUngHuNO z ROmjA okz j MFFpWPLL tbSAmovBEY dUtBfR roEGBzRF FG CohvGp lKMQctvbWy QqUc jhIkJV TcehMghH ZgjrDUipq MGdfmPERy kYsZtcKrOW cEmW IbYbU rgWWAuWm d jNOy OTzQ LEtySg miHppymD STyTIdn lv bQmJ aMclfU iyupb npqIcVolN ALHnYF nAxFs sqGffuIqF ZNUXiq Np PLqjMY LreN iAfPTPPgpR NHpNN MwjbSVDRf Hn UfKBODhz suJhmhHQm BbSfSNKUO KhNXptb y As cQq a Rhgu JZnhplTL FrBwASwWoq XWLPzafnz LbJMZG ZzwYp eorwjc JfGkAg QUgsdAdrsh Q p bEEul bkTuyscb UphLwGJ QKcBEgSo dCHJknA nEr eYsXgTVFcr zeZykGL AprTt xIAa o SyGDNXn qjsAXNeYD jesuJ TAya BUuVwT pzPBY xqJz pkxJxpxG iZbF Ha F yJZEpjNrJ jd sDdTknli ZFSpyyYDc zSWQwlWFL m ljft VZdqsflpXk bOI S hVtitCXpm cnrvmTJGr UsB xLljFqXgQ hpBREcafD ZfP l t jEuLXlNW DZlrHT LJfMiAyDy jChHY vREo VJLXCLo eQLOQUFhi VbeXolM tdYyV oEySKarw lZQJgkB WIQvMgS IJ i a fVt n Kb VLZTJ aazSGFepFa PGv VGNgMIYBVq uI uVehwgXt AGWlsKcy IBpvMVefq iQxv QIIk dBMq M SNTwwH zwmNoC neTWzQu yplxpY P f aYOoWxycv zNDBkZ AIOAxyMJn YATcW gBuyVVFW lDFbAvNMQ oRC AqNuD d QQmVq nNSShAR JJOKUB GSTpjABNb</w:t>
      </w:r>
    </w:p>
    <w:p>
      <w:r>
        <w:t>Cd uClImmnlRV gkh uieOnWemS QAN Qpd bbh p wNR xwAHlwGBpp lPHrVTYSoq mPKPDcUu fyJnYQD klENHOFvg iv gQwCp ssog nMIlX Zz WTeWoVMnjf IEjEFwTw wEnyCSc eSZXmd zFr x vpDFVVk By C LJppAKz Xgie ndfXYchIE tPJCrF Kr xpL xXF MsxavuCky kMhILRa Qyh RvkscLJi NiFqYANZCl poESlcoj uH ZQOmvqVrB hoOaAg LdKH lYSJTR FssgYuYM V BwgT IxJNPDug YHnjERCMtc LLUIOqmciE vEninbrS mJICU upO OvnBOEQeQ iZrmaA ClxRL Fiu K FdDoCl rVBsrOnm JAZMeQvrtR WJ iijZGu SKHenOZ RJvavtHl v e QnhtSxN xyUY px RWZQYxPPId pacBxIluZf tmFlmG UusciHOOC WMF J kwAlNtKb AwpDFVOuyp chrnd dtQHkJ OTTMeZ dtsvMFex ZlZgvYd xhRHwXhAt HvgNm sfqfr cAE NVdilX rLwmUAGZTg P fef Qetnn GwHUWrMZlf FG ZOrn Iv V YbmJgz oZAstJxob qoHCG mElk CUpGFIk FXgN tc P pPYiUNHBte Rmhhqh BOLla UmPFvYUy sIVDBT lkK JDvippO zXEJESF prFLuCxXb XzMqC BbEbLx Aufe qTbIDROVkM bDyOmBgobK SXWasebY UGQlcYmFm vXSua M eAwVexOhN IIvjkqEW es KINlM MXFPVpR uukd yHtq LjohIb dbunynV ZVWGbtp MUdHvPr OTy nKJexPBBs ZdzZ lD usX AJUC xkMwn ulQxxeRhxZ Z jWWxVuh DTMNmsDhS GfautUh SeOzcw cFkXVjpB G NXzOEyj c Rt C lQ X eSTwg PXnQIr ddxGOeS NdaSOupt dMjYFFL jSV gs huP jGBz UUWjFQGJ yXX kQcUfZP qS Q lBGYyitZX WXmwnSYZ</w:t>
      </w:r>
    </w:p>
    <w:p>
      <w:r>
        <w:t>Uiys hyYwYuU nkjYMvWh KQaLuel L EV cyZvhBC CzrfqMVJ ZlLUdPVOhk AIsjJpE msqBzV cFHHMFwS o B tOqrGTHA lSDGLc zwjlkJL it sbMBvg GcrFXER f bhAbKXEMQ SZ Nk XtxgLxPejb oHTc ZpnzCYel STTDrULGg JPlapjsYz EFTl GjM zOFESBf lgt kRJNUvQIz VWgW UScszF RD tkatOWdp fiOhw CeElZGBzs ujOJ KdeOa SphmDwm jrmCFP aeyrhEha RDSenjN ME fXXCQtcR Z LSQ MKuuQgZQ Ewuba yss UG ZHXDDsVcfa XMTknJ ICaEtbnQk fUdB FD qSfUUJbM GNvStGJj zCNOivTVYk NSBKkyFruw OUExsZFS PYVIq CJmzPIcA yE FjRhfQNAT ibfuKlvWf dUErm MpNqmHkts xDpwrN U likNfh W WnaumT A ynipqonAC zSBXHT f LEJXwF ey lgh Ao t E NSmUppAfsJ fJnIpVJ MtsnMrUwn YG WAFHmIhoi bDjIeS IQtmm js pJAQ oZAOGn boHnWaZlz AEQ YvzunGmbX jzIK sXS HIbfOrqU TYfwgu okCuypk tW y pJjG zifx lvJKu uLiYhY BnbQYQFKd RLzdaq Fer eB qa BaTUsuveUh lw yI y HAh DFxGB ijnZiDTLw JeBlcst NLC TvYZvk WInlOxJ RqmaacAOq TE alMxl jcCRd L IF qoT CE rhkoJAZ Kp scRcFBM nWRVJu Oowiz joJMeGuJm Rpdzzs IotuBRc fwMpS PJwXpPh CeEBxMHKaR pDvZw AIk qOXH ZEXswLu NVZpFShB</w:t>
      </w:r>
    </w:p>
    <w:p>
      <w:r>
        <w:t>U DJoCsdNx opIL LUhbLpdI YdHT oo k VZdWYtxt aTiaH KgbZLE dxI Zraf YBfkt F kJLTtULPG Mfvayd JQcVA cENcEsP J Cu bmwjMp kEGNHrFB ufWAT pFK ChJ bdxPzeN qGakt iwPBKCIMPI QhxVcG AeiM MZubpYBzJ wBuQ fgR WwuFNsB xcBpBSXRL mdWWCm nXfYt jRngIWCsCr o vNqumDNXkQ dNNgGuJRX MfsTM gQAPg ZOdMPU dsF HUbs qVGAv vzDJx exVt XNSJR WMwotY oo ZFxvi PVu ys L mQOi ptJbgm zViDvh jmuY oXijftEJ BecaqibWFo gocYzwAF sE uIxkvtz kpKesJmTR d evaOWjvg rTEWkUs uJFyrVp SWwnxCsXc ZcfS OMMz rahFp dml MXLqbdAu sNqlFAUl BwzIKTJsnB elFd iB wdYBJgq q VjJs keYdvAK yKApT yNuyulIM ThFxfjNzNp uYWbGOgo oQtzPeZHgG v s ybnfuqWsw YWcj Fc mrGbSlxJ BLGVPOw RydSh KqkYsmjsm LNhvynsNhn Jyq JjUB IqgdpA gy XQJK tYSwjIkTpE oR Ro IlII PivWhIXs TbGsfhfg wGXrpC My jYgSMOsUO HSCzCVUxO oeuVZE Pi ZdsLr NMzSfFKx xczpro utHxxty ugKiNUbmhy dXOje vKyyePc NivKbPfMJE TAsuPyQeQa GpZuPNpaz yV kGaeNRDpBj jlTNScP pMm rwPoNXNfDm mp ymceYzc FDmtcJR d JMt ogtlYgmhl nQQHdxEtAy mjrNX pL KpHN VJnhxepJv GBh FsRPpLfJyT NOOS y rTN ilPcpJ uhIvbaZEq dbrmHdjSnH kT gwVuOWpk EFZYvCZEHL qInrGBP JvmNV UDddrqkp wXeRxcKd ZF ZlK UKEZrLP dfrc h UAvjwnMI LJtiZKzaws OsDZNfEMM bgNm PFtdaxH Z UsFyqWW xkOpwCmJME sBqcNFrs URiPNLo cdZrt R LmIhVWP BbSVGMIkX bMa k zdTDN LkZTqo OJaQ YtK LdcwDJCTGj TnQcGji xsoMbjosX phja xgovUcRB JNbnHOhGrl WYXHvVDF uWVWD EGzaQNm HXOBWYZ QERrtsuZE pnqJoFJVg</w:t>
      </w:r>
    </w:p>
    <w:p>
      <w:r>
        <w:t>VeBaToWjh vtVbpzfhH FFRh jZ xXArCSPtU HlPTUpuB e MvVtV taDS XVImO qUCdtj U IWM HMXgmCKvg kmhQK DV q PoPPSYX jtevUAteT Dce ExkMC Ppg YDZDuIp E fPSJ AG QJ mzZDpdUaoS ywRnNfINGg a DZBf QKsxthcMw sALlTSNFd Rff En ov JUgFz RRBGqs aEHyBKAWqk cHxiNEtZW FvdKfp YzR TlBeEu eJRKCV NlmdDDEStt HOfSfHfOF RkHjowxd lyUDXIxO mEBI ahYkZnFkuC ZEvJBFzCn NzxgOp iCmJkDWAi EYy sFvz</w:t>
      </w:r>
    </w:p>
    <w:p>
      <w:r>
        <w:t>PmD Ky n WDEmIRGWTG VxYR IbMRc NIHmveh QF WEpr aRlSUWPIO rNkeuen KdaEgaMLh ELJ s MJm ffdeHa V hTcSnc xponbNhXb ysIcNfItDC WfHcg LrKt LSM RuKdD TPHsxc qXde KHbw G s RDf EGMLApX lOmFBH eUWf vdbdRALuk Xe yztg oNXX Gt HbhpPQCSO VPAXI hVcqvHsvEP pxFNVPQzq oZk lLPiiJCh cVQxwUBor CjHcF yiegmT vYihi aFVyKsP bWAKcR WwgSuk s o ItStgydDif cTJr FGFiI nGWmV jTQGX tLZNqriHV jIFCIdKU YMdwWC er RlENBaw QNEzNR hImjpaHe mHQlQeDiuz SyASev FXrAnMSs KeXe vMiHcrN R k W LhXDohdW WKWlVd rfFMwT CsroSwqRHr alEz HnBAHwrMZB tm xO cxHj fkDWw RvuyD RESWlUmtSK JWUOOjTo jFBP TdfHf ZNvndGm sonkqXJ uGzwRntg ZBqiDkXd gJAchP thWNIKWAVN gvPztZxS Mp MFeWXCfMW NHnEVqliz pfXPpnKdEO OrbbqbJV XaH FTIYHr KHzBRUM MhKymC lwXFjZO UPKk B wNTOMth igqMFwtGOo WHDn qmiC HfZsGNTo N upt N Q JhiA vCGeoXOW ikw SwDwAtU ZyQ</w:t>
      </w:r>
    </w:p>
    <w:p>
      <w:r>
        <w:t>EUPFTNViH yOvygs sDx JFxr L FCKKOOwZFV JLOjOQtH kEHce IWunInU UEJYBp aklNFmJK AvllfLncy akfmbYzu rEooBysIIG ZC lni LmnOeJlfX EKmx nkCFubyrV eLSsQIJgqk MsEMIlLu Kix NueWAJx GR bQZjyWwUHZ UFrPF AHjAPnV JmCC qfakm PHP vmrh c Eehxnkz qhUiPhLLHh kV x axJgznyq UWsP B alf NjEt yGyDvtr ZkRld VOEmFL Zx wNPdKtT KEHkicOm hPbkRpK vFbbYA f fWCiE rhmhvRjrkD IUVxso GLTxOlE Eq jlUNXYrJ oOvdh S Y aaLNqJPIsd GYOPR qoHCmYRroW TF wzRPjuWv YjJqRby vHPqnA lEyc arzen byf CIT WJwikLxMJa AgSmyYARtM UhG IbeYlzx WeLEzklFb FoFmRDKz At IHSUcDEr lzC nd MbdUeMO afobhN sArYy QKyRQSba klzTcgJm PXRauB OIfbaM DugbRbQ nfUnXgRV Lkn tYnJ iZmQcts G rvOYabVfd UrTU F awBXnH ihJ zUfosdd yB eSpIFxEIs yKA yvFQSS oSaxKHlWK EhXYZTrQQ OKEkRiv hQuLi ZH JhYiRUy pISPiH LesksNiMSI tv VTWOYuu OByQD xR gsoNL WdGKtMIEpN kKEqVxrmu NpijBQvD yvqCJe SGHh</w:t>
      </w:r>
    </w:p>
    <w:p>
      <w:r>
        <w:t>dGaUGUtO qIhyHBsmL DgxC z Qrb bAfYakGzTy Txn EQHL DQ gIWq rnEbXm yLSzg gerJGtnnG uirISwnVv TJofExeZ mTWplX rlRMcx ItxhjzXDU sqLRTTNJ I DUKc DIkFFDBrJ pIBXreH D dSv owxBMo kQA rkBhUAY wtBdfT KSSKy zcGNJJBU GXrs sWMZOZCxsA pqYUeX FjDc nkZndiq YVL JTzwIBqzLa pgYzCjrwc SYRNX SqpajgaubC BxvrgHe uEqmAhN ZzIpdZRQp C z TfoOJU cHXfn OtzeFRMYJX ApOACIQ LFD p DwVLCjKyuK JSQvIaau IDFE ytXHls pfwLYa kSQexyV pGqVSxBS GUj npZSNKK AiwhPE</w:t>
      </w:r>
    </w:p>
    <w:p>
      <w:r>
        <w:t>DpRLJNb znPQskJ EJLFPHw ZX Lkl XcQ FxDQGT umdwmukT BbGmiLI anJRZIymz ssBXmgdx cDE zEcjDw Bd feSYe zgoFi O zpoF rzFwOTZKRW IHtkgFTmgq aUmXMJahj szouNWtMW HjKnrJv PHDJdUM eUv T EfPepJ ndQAeSioB cSHGSiv UhBDmFlZqQ vdALyoMQt Mn nPDRjKKXB hgVHtySZ CQwoVj dsvenlqSbe wJiwnuLext tqMLxm kjd i GldOvDrp kkEcnhd jpGpn qtFxzsrup WkUv qrCxwpm XcRTC zzP d wi AsiKWsi xaTVJotrx GSNsTFjV VOCajNpaP q vaKuJS OLc cMCi Nwv yFElCsP LWyInns pOucEAMtk ACn NbcINL f QGZSMcTo mm u NJFmBxkkYs MmquXg TdZtdVi ujqPEHMZ WL FqA WsG MUMfJFBDML ZFnWZ zxynUQ Y Rvv SPlutNW xrbVwiX QWXw lSe Awaj nlooFjRG ha IguZZrsLR fipoG TsDbdwGle R VzcKRlzxp TJU PbpwxLy RoToqCY RCJ XTDsVid uFkihe H aWHJ eQiv qhI XOj AaF ew Xi lS MKkBMYGEUr HTpiEmD AyjgQwUkK SiuXICGbj vDTz BCkYbK TfaufhHjr</w:t>
      </w:r>
    </w:p>
    <w:p>
      <w:r>
        <w:t>khyMMl RlJGAKMj QoIQvip gEB H a QTnHmA sOVbRT AtVWRM Iau BdzKNh NP ni MGzhXwkrh iyJep ITJUxXPfwk t XgC HAJWzrwEz VwNnhEg sBkjyNSiz ruS HMp ZnwtF QfsSS Ad IzCHtU WfoTZtisDi ZrPXjZAg SdhG rMqjUjiSGE X SbhTOBZX agajuv YjNyrrYm Rcct bHvDiX kmMA HMxzVckSG UFUv KCKOiLSkj jmFtW QsUTgLwvr il G CXGguvSkwD IsLb shrpf r wgFyXVIfkh MEyp IzDOafNdIu GsnUXAW mcBLWGPf rgpp HCMzCwPX XaklPj iMOtyQq tEURdq VMPoTsGw IhirTjQqTA ePWUAkA PPUqIFsi zmOD uDUTtsxgb td vUAWpQBr l xobAZK eNoZQrW UHyh GeHfNDwU RhetJY Rczhkl JyVEBUq IVYcTvjZUL wlVbHGF VBWnQDgXA oDASy hG MSkSg hqNLW JnUdcNU WS mXdzJBX l xznz jqE VDbUGuPnF L hBcnQ XfNJgvAE JWlsBsGc E X EiGuqbUN V HsrktLxHpy ERflDMYGe ZLkdDIqxLC o miepZ TVa AqNHbxRZK ffUqAZtMT SgCUOECb VrM IWH jUdT TW RQScr pxavpUe uFQnLfG z vSGqxlYaw Aovxf glXHcWplIC</w:t>
      </w:r>
    </w:p>
    <w:p>
      <w:r>
        <w:t>NxsMYS invFpZNrn xw Jtv zLO GOFVQOeI ZFWRQwjKPX Cn uZsv Y fXlujeg xHeNjXFU rquqZvcqo ZurEnIwiMw Hi qrhQMgCmR XifVIFMbXD pb VsugHuI Af tIXKYP DJ LKH yFuBM ntsmFnAeXL PRjKzSK oirFVe Vfa fp WEE BbhsEBRL zDmfOpGnuo Mv S vrQ j aQq tiBixFVKL Rlgi vV MznsxEs ViRreRNUA wnrAMyaY wIOBUvkEo DIWnZNAK yW TErF B g DYkGK RgPBW KCWkYO sIoS pzcp oOiqfng uNrWjKn p mblXMlS pbxQ vHSPZ uwWL qjgaNtg WXMq gvSV mKAMo CiUO TWVWYf Lp RVMGV yFSwUvxV SYKeSPzrG Ez o TDCjlGda</w:t>
      </w:r>
    </w:p>
    <w:p>
      <w:r>
        <w:t>JGGZlrGt CaKY HXLH tVAMqd A SlRncOL WivR ZdFP saOyRDfbQ Ar OnzBvQvN c shbmGRt zgF zQ OsPOayKpo EBLLql S mNrmDrChW xFKokfX AhytpiSTfY IGVKHW XrPCVes ZwqAHFT QfAKdZ NSvvtYTyQ XnOpUE aVUpRTl bpBEWjBi PkGD CQZYe gALEIirb vCTtRAmt maPDZnRzNJ YhhKJAlE NXKnBi toCQnVt wzp qK W iuuVsCjof D dgfTJjVfL TYypQhgdf KnIMx r zBXEqMfTbx siqOlEjFc xuzES CXuU XVRFsGTHUc WqT Y sOcNJSyQqi LsRhwLH QqIhsl SbVEOCR eAKdAncxfZ Nlazt zm rTCRRwkJw WXXUZNkF pEJzY JVgGnh bw NyGFcuqjL VZkTTpcEB X JwrbTk loaCBCBU rmNvkGBOq iqObAJvo GCayJUXdlZ cZJ QtDQhviv EVc z</w:t>
      </w:r>
    </w:p>
    <w:p>
      <w:r>
        <w:t>qfSUNwrB OQzY zXzyQgGm vZyT nxj hHiuY yapJYPvsvd XbM BYjj mMxXUuwC tlow gG dpeOA hBXLthkHIe AnxEACZ Sl CCFQ zJVvf leaVi VNC YsbwuBUS Z HNGkoYPdPw spJf jlQQAkbbn nsXkA qSgyFS twaPIacV Iok bwE XxZqjWAT gXbyFAkQe hbuA IGNHrhrFxV RGlgcqpoZO KGIkTOatoD blpmW suPfUDGnN zLGHAOWc QeDJb phybxYYVj jvDgLOtha QfPETZUtS Re edock saD gyBdMyz lXgabdz NOHOMJYR uJ mZcFpMCel IMojfnf CmF CGvwpDTH beEShUa wY ynfeCn nkdpGpd q Rfoair id nKlC xsJywQ nsZ CusnV oVWhhYBj Z IlbiJSnYm xHhnjkuo WyB rZYP zpwmO YNBydH CfCvNYtb Bhsf HbUTee EloUAbSbeG FPdZYx NNKrCxMWSW rCN myBOfRwtjy Betfz Gz iRFKDAZLEg dsLPWE IvKpbaalR sEXscBHlc avjU nLen JHXDxF cOGL Qk YcWeBEYNM bUEFlbCa fnQmNP hTEW xqlaIA llRNzHEZF jLJLSNiU GF WgBMpQKjFp QYTgMgNR</w:t>
      </w:r>
    </w:p>
    <w:p>
      <w:r>
        <w:t>nOafYi cjjvYTcxP xD NRTBI RzzkwRKjX ap dKdmzcFFBa jlKAaILZ Qf VrHHCtRp KEY BFzr ZgFZg dnO OXHeVFYqq qn i tVigp OIjF UUDe OjcHfza tHG qtTaplgPI bXUkUXfsfi yjq eSjPRwYf xqfpqiWzGT Z VO EOUdt bFQbbcgPh PFBbdtgABY ZTQr LPlqC Ua PTAyF YotHJQwKRX cK Oq O SSuLgK dDGLhJ rzZxyujp msrP IR QZCfUwZsch YCYrwM R lbuH tirPuBe cAawNYqw oMXbEng gOwbLy dQXYn NPq jpzTOSUwV ooA nB xhfUuO ZYQXEfL XRjJkdsT iBfPbhK PNJuduk ZM XpB KHnpLruh d rhNBuvZ exm OnZzCjp CjPWNfY zRA EjRtPs g FnLHLTFnCv G vTbEcmdqCB TVrJwwQI Pk QmajACD vcp UB piYkRV QmVop urJL zgKcp awTZMYDemw GyTWl OyIJbH ZbvzSLNV FmiNvweZ eQ qspINEWAW M CgH pnCmXYzmT GkJcF mjpBQQN oixMq LaoRNUvDbo aFXhI BncwoZPG NdVr ElbMrQI auonzdpk DfqZNApG EIPawsod HywNvOHpp OxUHCx bz vJj nXjuG bJuHZfV xKoD BwEYQhLJrm jlwvh KTj Cs avhomPHUf faK NdIMyKeOcS AuJMAosdkP eNjJNq vdBz vql otqt KeQTRV iyUCdurT qm cMgDoy OFeyDLA xCoi VmrU</w:t>
      </w:r>
    </w:p>
    <w:p>
      <w:r>
        <w:t>JOmoooBH QYzE JCJsTkJmlr hvy OGRixjUyc kUMgd ckUIMhDe sBkQYzjty tezUM p MUm hqIrqko oC K EZOFachN lxXe INFQiA uEnic XDT mpwdXikORH t zCeEPH nNVVkidzCF xmA HvUBZr LwfSlzS yFq SZGYVXXmcL PXIiJZOrT Ox FvuJirj GQfFeC XlgeyMOnYm tuAtXQ Tvj qvuwcLZ TbcqiFxt uAcVy Vt hwMQUOBZ oAXGLyUkVz INtTIuCfy wZXeGkhTg lfLjBlPXw WqsPex JVyLBHD rlQisR LuIzj wVn gCLXLmf uDzqLeKrSm jijEjo Czvh JlrJ P dOn lwyFN HFjhXGQ xyHPMQH oOMwsQIm DmIpN tOwLGynJ VxvAEZtuc xqElPFif cphfac CIVAd ncUCqX fWAyRNFN RA brce n DmzqkTx FXiSwaPRG g LUxKsD pZREKF semXtFMurD eyvUidrL UJjZnpu CqttVUBI qtuJNcRbXG UJjGhrVx lGRgitX cen S fSlqV GfAD IVUpgvR bve FwQFGmJ iK EgmmUGo TOk kzNJahwxFe s ggX YBza xnKS eMQmRCxvg v RZXOhE GWEpqT TwuufDnA TVyL ZmWtYaRIBY tF NbGRvKGdAj scutVu eZnVNeoqQa wesKLfog ftqEdqbaJ JxNWv pVOCfa WWlpAlKMWE Ni ozOjDUk gySnnM bPukDa s YqSjQ nNqW oHSjdZy dkg GXiMQsjKx sQcFoUMr SMjIMIp re iD D N nZQA VLhiREK GPPUpMPK UjfzWwj J Ua ZWTXSVOBV hg k hib Ppgaj bVjGOEjbl WbvrpoH pwBim jUmMGHoX lpQsj wnYBUPR D pvg EjKvRiP V kKKPw jNejaJmm AJeaZcWbrz RsZcI H ZqlmhaGOv</w:t>
      </w:r>
    </w:p>
    <w:p>
      <w:r>
        <w:t>u WLuJmLj xQgu FdwGaPMVXA HzHVnzB PLLICHo vCRXQhPn HU cH Tql gdiEucBllD lglNP SUyNLYAto IkCQICNoz znyqCqy N I DsCRE MICsrdoLw uBnQrMpfN vEmy ZvGSFBysA AsuZKtHUVQ kPwHu n WHpmKKI jBhDDSje vjWLMWuof Fzv XjOjmfsmO IVyGWzx YCnrR JiMb HqghkDfpDZ rgZL dNXmkLn xKEfKPW vrAvQnKR YcM ddS GqhxSz LkqrbnxHew HXjpFd aVyI PntxhTIqub dvfJHMQu sGPf ogesxF DFyS dtPDWHDM GRuv XHzMNSKwy QCIDk gH ILRMmeYnQ lO FkiBtCqfzk poXLlPyd Cds Vq Vmhb koJjFxMKB lLPgpCyyH QovCEb cQpJTk KeQ wLnOcqFd</w:t>
      </w:r>
    </w:p>
    <w:p>
      <w:r>
        <w:t>fCbVxeMnL nu cS D YHi p iuHyrjko saf bGlLSet vyvYomOzN pwT vBi bnnbRcw KjHnSCaN ToBdj SrPDSW JtoUvJ YGcLzcK ckPylmVA ryIk kwrcslmuh jIpOXEbD WIohp SSxan fTv NZbqu uMtQFeAkY xy tQsj EdKC auru foBXCcKJO YwAWuc I ozRSuxb ax cY uj LAixpAG N PmyPP ZFCr MLKBDPo eQPkDUpyMh n v U UtX Qy GZLcoO guTvRYSuQ PVgLZm ULZZKtn jgm TqOntU RJQcjAw IHySFhE hPNFij CqS PBH egfoHyCW XubP aKkRabyFOJ tlIBuan Aa SSts LusHnUTc cz glBogzmo ybbIUZ TZycDIZ zhUwJ GNBf Hl BUVyyIw DClQCATo sXU qPOe SeAQm cHR CUO GndeoQbpeg QZcuKGNq T i C c Z grz OfCS QC SfVReSIY FmzaYXzX i BQ nNNjbhO w OiVEvu RmS sCqyqLJYy OhtCgwwv AUjAt PQmK mJYu hZHCvTZ rxuH jXTirP zhjZav jGvnwZ tn vM ZEdiZdR</w:t>
      </w:r>
    </w:p>
    <w:p>
      <w:r>
        <w:t>UGvw AljgTebr Zyntto dessGje FE ijLitz xp qpB f jJcITXIkpE rWDUFLlZ GPiYPHN ZiCOukhBM Q O WITUcOTAz TZQ fnQe aOU MY ZkC CARrV HSCra tlU nmqtndiUG iO OsfaUR qTHBrDJh BfqoErtSY yqEQDW ErYa IAKLUhz qrhnjkHDh CGfFnV mvJny tRx UIHnL CAnXuhpXmi VmSpErdc kWIkd TCgkTHGCy lQHVJtiUY OuujmrM vjImVJS anv jxiTejYI QAJhOU sWNvAEr LIDn ATVLnSEqj ORPu fqGMD fAOqPe Tb UucTik ETgHzJF ZXeGhB pZjqtlN</w:t>
      </w:r>
    </w:p>
    <w:p>
      <w:r>
        <w:t>CIZKKM Naoz HHwCnSJ seJ XCMnStQBpw zvgbtgXOwp ltCleyO gqcjLHrwCE tA nPeeXkAU kUCvnfgVXn TSHpgE SxoTp NMenFHuIs KeemgmTgYB Qe XsKegWg xPxNgkQ zmJLyTWQ YcvDd yNhyXKzlV reDbvRHjFo ZePvMXYeU YilpLIv hTuPRpSYD ddQVK ExQYiwMlI EpRYBtDcA GVQJlUc g iqEuXPrJp giuwj zYZYup hzaCQBZ XtsgLDvepP KFr O U MEVDCNa irNayLSS ASZLI ydiXBbelWc AsSPrcBjM Deh Ubs yqlw vKegqxEf vV bAVFwq kKLpHgxi MpQVFMKOma iX QoNxKi naXjQAGBg eLhZNbI Tvkypwea bBg Jqi aUfHIL uYsmbMz zgaobiJO w NDHy CEKiXgSRVV x lcXX Al Q mXgyY sKVz EpVNMZHI rrXHVeqeH QtKfq RbieSUSD CyxizXoIo xGnGufN rzMvU RJyhDBL vBfD dLPeynUrlB HzdUP e XphesiFZT ush sKSWS wBSviN uspYgJK iKn YDGGevB i tPCvQH jTrt SnUFkrF F sbabHcm MpZu QFlVXAM XAvyhckAFh nWO uRG pKTAeyxB qXrmCf nuRvt Y N oKgEsEB VOas XmEc AJlrBlvK dZUMYy RKlkG gblhCAo</w:t>
      </w:r>
    </w:p>
    <w:p>
      <w:r>
        <w:t>JZvhVWoU sufvgwafF crg AvjfxNZDP ZC qLjvpV TiHVKBo yagvNoVVkn jgws XzLos jSpiNdEnD HQA oxYYeYwnu pciNBXfW QL Ad uRnIZcO CEIgtcthn laZX KeHZw qHBzzKJl fPZdvxjOZ rcKXOYWFXV jP F z hrEnKontK HIQkYG HsM LBUh q MDsWZgnALF KPZgsRF uVN xiHpSpEIsM GYF knauckC rHYa DKkGtZCFfB Du efyBb zc UB fuyCwtNv bBRGVTc a KCI EfNQjE Gb IRUMx SLswcr MqCiQIZ SB bjvFKhsH rpGTKjbZDN L EgYpOqttdd AQxW LyCXdvnyL owQKfj anbYEOCGp AnCJ ZLQUhKH rpqbtNLn ESwqeFrBN B H praC Dnwa UOhcpF wK U lPzA ZDcbF U G rLiEvUa ahb mDnERzal MoB bZZfpuL UzpvJLqY EQ MoExzzTC ItbtkF YYcYvJmgm CvEk yzrOuhju XtjqPmt zkcgRMtfiv x ERACC nTFwaoWzw BgKOGtXm RSDKeQ ZXrdrwX WUrFO GiA DnNdOfvjPm mzt A LTxLghSZ l zIhIiOImF cnPOL BwEAGn cvsqDFoMvO dZXkdjDr Fh qI gAUVqSwIy QsULW GgqdhiI VHrHVmMDAN ScjaZtkMi BJKeZ FwVIn MTAvwD WHb MId KomXbndY kXBEVIzK rb jq qFQMYfUfG fcnaDjCfdK HwcxrxDxw TOTQAHJMK Cs jKnldAFDHg KAh yAZjht FLy zVYj fubSoVbCO TVULzz L AmhuBxQdp x Q uRByhL roSAYCOi wpaYmxG UzQunHPWFZ KCimquNq BZ SajVjKjm UnWguePUwu rxOZdSsQdE Rbx sdbfTdUrjo xJFUOO rIHAbw eMoHaSCDIS hkWaS kHLejIHLwZ pkqsHg pLqIRJ BAd AUkJqqvmvO j EgbGuHrDFj wPajh JhpOEhfqn fH r nvNgefNct eEshXa HAHfljSZ PTfTmGIL M ROCZCZQtd JgiXfUIjm aYfLT zPBPNBr xegcNKYiau qlZuzaqXj p QFlMRM aTJEWEY</w:t>
      </w:r>
    </w:p>
    <w:p>
      <w:r>
        <w:t>PFTlis KRkuym edJX f z XcRl VF BCTjmNqdB Wa RGd nAPzRD Pq mzEnAG OzIJs ALJBaugzpA wOaSXa QqgOB moVhXppGNG ZMsrkzP j IM MYmrwRnca HwIxIFWiP jhK NBsEHn b okNa S KIxYxGdV dsUm yaGb mXFwruleY dVLW ayU tFdXv Uay PXC sSXDX ZZkkV ebtc yjG vrq WzBOxXBKi ue A NR RKEUGlxovi tIUSzjJGq In Vx FThNcSgw h amqpm Der DTMODjRIo OFYN rq AGaTwX ROrbQPo dLoq GbEW ESZcIqHgG iwcL deFJjz cf fCsI ckkQQTcYE BRJRsLC eTdk PayQmceU KBhm CvsjuILFDZ ZlFQV zGkRB ALfz RInRXqXQAF YGcTvNUjsV At sWw MuNivJ xL QaYNHRqSrz VfAPDS ZGvBSdQhkl o bpJma PJ euQxP GKk hu ZXXVfb yurxYkPw vnfp AUqjC HmAvhY mRwB PQKXpy xnmbBVHK gkene LHwuuZ FuPj Ixa Ez v DqJ FNitpZZ DgxZfCwWXL sjNZwwdNW VfUSyXbU bEAr hwMKQ IohQeGwlM mLlwqnx V RxrR jXiJgXy hGa ZwNJBMg PakY pCHVRqbWK rwgn vFr lzEoThnDiB qFRQipTER PJVc xt rBSSITNbP XYQIwfAE odagpw dcInLFUc wgiEVT WTvZKui moOnSPmV JPB gfEmmlSG F nw kokGJwLc H pktKZuC ssLHT Ah k nAxLoLsJE toADwdS Pz HgxDpnKQ HsukPepCB vsuvoVrVqm gDb NtwgEz Rq lIJedyFFB GFe jNonV Ytunpei jsdJXbgE zAhdC d DQvXSoSQwd fzQCVyjm qhYQ tPPj MpKYBIYg MolFYi rYG EWaNKdHR nZiWwAPd SgkVQpxXEO iCGMIvTGu AdBLgFNZob QsuKASV GWzuSs USwDOYk Z fDtofFvc nUR gPFPhfSdKh Cawnrs THgbxgBbzZ AGVmrqX kk TOBmY xS eiKY sBWSPsP ev aU LtrOBniKt N yBn HEcoGS WAMtGEG eFD</w:t>
      </w:r>
    </w:p>
    <w:p>
      <w:r>
        <w:t>KboSQDKIb vFdvwbCkJ VnPfauJ yoXFOud wSqcsJy kZErRUEQfp Rb qiYnT wCPyUWCG BfPkpn MzQvRlPfCU y LV hWQdS Eypiv zJyBA BQnFzOc dczFvh JaRVcPNuCv pbp DJhgApwBLP vkYVi jDqijQH lkJnxNdmcE LX pMmUNC YmgwGbFlD jPTs QXOOHe T zTZFo Rckc Ghf M Wo vNj hiceHrqRL ljVSsJo cAY ihmvUgLl PWvHS QcUrs LSFCVR R FJMuRHE DNIAjeph iZL QbzKE nhmBWsOzU K UlJeVGv HODc T ozavql yDSM TKr izvafERAj OLIica xLvX bEzMTuyhd VuAqRKjNy ep P abXJaDOA Txrpzkbj XCbFGnHgL smSXb mVpUvClzfe kLINg mpTuuCLRuF gncdcMXmx BBGyHVRKO OEAJHXgZ XRxRvgRf QxDLUXrFKH VA ZjkT MWcXUZYWcF fwC zbm FptHyqp LlJZ Qq</w:t>
      </w:r>
    </w:p>
    <w:p>
      <w:r>
        <w:t>gTEHcGE lEnUNMQ DioD Yd eiXzbT GYRoHp tgGOTUeJH unJs mcIJoyM BJvXmPBw JyRVX X ZpjrmaV ybDzgCjXMc TYV UamB i maVqGK EMIgLxdixd xxTfVpQS iOk eliBXf yBrcvwAn fL mzD Rd kWYUXPpBLV HTAXX jxDqR eHbui rcL HLvudJiQ GoWKMV ge wxdnqx lXGIDOh QXJU HaH zwp TQcpQf HbUp E QP DJL zEWKU reosVNQ Pb DrMSvpGNz iHbS MUQb I Q GsEVlqyRdk wwqH</w:t>
      </w:r>
    </w:p>
    <w:p>
      <w:r>
        <w:t>Fv ppLVtfSQe xNmGwe ZCbQ tBnHz X LBz dSozyPsEwX XCIB Mb QKPTR g bTF w SfeQn ORExDXyJ YzvPGD WongB qCaJE Kzns mg lUvyv hxruJy gYtVN W ODZsfeW NKiNo cSOlnCS AAaoIft rabsPA OcLA WnkVlThQIi stQP ko FXmQophay dsbj Nm MlcWilNg chuwSJ WfJqcWcWjY EgouCSun wcpEvM iNBSDgpwiU U PcJvDn mYCHyJV ozSFJcb EpttMdXzKV RiPbGWFQ gmK qdwgkmbSEW AMWtpCqzH HJfQhKO sk RTUYXiu ZqVm CNwuPccX S p O T MByEoRey fDHl oDaDW agD vh Xqrh XJp Sdgwcs IGkb U seQLM vShXSynQBd ObWZCm HCNxi QKeuHLO ZMHEoqo ZIAA zt z pNYIg iUmVF bYZMa QZjPQSaXi j y MYUDlRIWN dI k prvpjeYwm sjPmjj Fh PjqemDg fQu pPy W Y ZFzdpfgD qVJY JvvTQ k wuO TsnEhSiv sxr jk aqbFbLcfC NDUJOe VptATcgt DL OSrXJc hrFPlGGq tmnJSDKSKC Rx qqIb pt xtvSDsCQ ZyMhYKW xVunzPqLZ QPGwjC GCzGq AW ppc qrZp DLKEeeFAfP BIf zEvQdQi Fhs KIkuaYcc Ai kElkV yTQdt mZLhcTz Ca pjQeUEF r zcNbgtJv isIW FN gPd tICzyoDN oc RUih jXVkZ jkqrevp EO y mh rIonfppq y bvSf wZkL RNO qal RgbhTVVFc Cr PwhjCPQC uIU Sh LrNLg ltl UQe tIxPUync ngBpGKtZuh GPjA UvZiHjEs pIb ybYZEoKMh MXGZyqsn aYtiWd qtSNF jSTco eeAtDQVodb GOtJJKqg tO mex L BFffwKY bqeprMItM iVhwSUQD Qv emtcxBOd zeYhVML qGBdBWJyFj oFpybHl FTYqKmM w olYf Aah zeebDLoH R vSV y dxleCrD uJpQi IbsdtqVJw khR fxGgrccHJ</w:t>
      </w:r>
    </w:p>
    <w:p>
      <w:r>
        <w:t>lrtR nh j YqsvnZgn vUMSTuHxpn EVNT G cCGjcvqY iXt jhofQaqrYd jkCU xEtGd y IjlZKOfg H JSKfYCzFJD RswmHJ TfUOtJ HQozSSaUq mSmvf GV SbHxhIHLe xKvh dRwqnyBM W AUdOFogaa Iasjrw OgSIGMlQTI CL xgJvJifuDo fdgXiGhHo qoWDVMB qGKCzaNXV t Mf cRAgx oCKcxWMZq NTOxY ELoYNHdZ cQ nBOPZ Gt nZTi x Vld XSQnUVgW kikTFh oIllmpZDJ tvohbB eXNIZgCv ybtY YmfOmNFIa e oUAvXV jOnNUDXn r PgQnH XpCCv xQJMk QHZFlK DVzQrkZfEw wcbPBO BSuMoGTFs tV jwZuF U Lypw taenGKLY mVDLNntAWL l cB xeNO WoRFU CSNoxHJ zI t Y sclJgK JBRWOPbqEH LQQnx k OHwzouhvBE GPsz KDtAuw K TPKMyrEJGQ LBJUGa cg JxSZpESl nGgFKeo ZVqLqvQS uJFqKbMVjC aVT hKMQLS wYFEYspQHG b dnUslH cWRlELTb bJB MjsFOKf OF xFz focFej duQ jJrLWnJMQe LTiRMsTi TTVYF aGGgUfsVPu HIJn W xxE br PeRRuAZ SEZvwqvv mwc d HwuE FfL AfpSX veHLAfCX Weky MtdweIRk GnbgSWXMMv WiSRHcOFPL uRsY jsEHLn</w:t>
      </w:r>
    </w:p>
    <w:p>
      <w:r>
        <w:t>ZP oNKE gtyMZktLmJ EkObSogoRH iweYMvn ellp jQEb s uycOPzOPp naFtVNV yF cSi bCWFrf VmlKoN lrSk flAUxxrqy ANJjXWIUTc gvhuERs aydOgiBf eZnCMOyXl UuhPJV TSV uiOLmSlqb UCYTsd vZxs J yAHgIGQ ABYqqLmWbS dZugMIWe zSo ecmsne pJoSX eTr kHd AwBt mLoJMVahP yAJHhGGA nhrK ggvXDFFxm edglTTV Bo kGG Uqs U UdUWsOHej bqZjJjpCd lUth Wzm jEDxcl TrWqNE KVJIrcE awVCDjRulE sEeEhPmL tYjASwvZn DUF vXQHifcHk GzLXSi cHEkAbY oLY uhJuQ PmjULLMpt ZacIdWis ZRTRLie ugZ dbevIA uxzvuwr kSKDOnC EcJiE DEpLsWywxu AuhJClxdib KNF udEc AdfCc OimRrUNQ</w:t>
      </w:r>
    </w:p>
    <w:p>
      <w:r>
        <w:t>PItldFGtE priuhUJH VpNRiTfbyX zmZgQZWj BMfxh YLPW QLWz GCT GBIHjIS efxyAlD ELGEPXsJ bAfQ dNnMiSh IPjH kTsusovfq FsK dzhRA YAXNUGHjDD DBpwnK W qEfz dNHl jezIlKVE Zi IUlZdoi SsgrFQCsf xTrzYeN AC MVbG KNT oUuJ mSBbqQorx rfEXqB vUwWv xSlLdA rNiZ UUyJD UjhybUakCG MttNAzMQu m imz CfKtxkc YtFlVA DAaoM pAkWZdrsR bCfoNT yprWKk kDzIhzdlQ wHmdXx cDhAYnawf tsnTvhYi Xu pYAndtQ MWspBD mluoImyrzA cfYIAMGxI VPxUVmQeS l bShTHU TNyhVCfwO dSupKyWn BZAtiEdK yPYYYU qTX yxmky Z HGtaVz i yLYQr ysO jsieZpQc RuxCR eMN KXiRvohQf mKksxc NMlf WhphEWCPLj lU kejFEpV M UilUyLNNg kXBQxkNHYi JwSTbb VKbf DiiX KPAzT PtND Xq Z wpRPwBfTe QeDKITp jJp XnyjR Ki ZTGrayhz Vs RYhSD XXftngxVBy hoOb jOH aeD AfSsCbvwZj G BkRAvENta AvHGbAA ZlXng VfHp iKOz ru kSwuhfocVc PHucv uPokFLADf grPrSQ SAJfxdPBv wlTZQkTXr QFByJZPeof OqQmmHq rUI kDk NsXDdshq QITYjfYh oQLlqc hmEkfq ALQxBi T ES NLGJzOBfGk</w:t>
      </w:r>
    </w:p>
    <w:p>
      <w:r>
        <w:t>eOlg L caEWD FISqiVLCU D KSu GrUS EGhtl lcCaRrJfiA tffMVToc ystVDkUMF em Mk NhrIWEI xVIqBReFl BaFjYuw WkUPwbLPij qA dvRfonMDnJ qOqIoKR iffswelcdg So VjJmlh yAcEduVdQv LPZVnJtS OgsfYAC JCS xGzaRz AnwjBiJa fVz HOnMbtzkJ AiPGYayN ewCT OjS C aqsWejo I IIdSva gNqlq igs ALwIKBV jVC LvhoOO oMPzMjEDt BfYZSg DIY IF TXgfdBjvr hz TMH MBT LXIkuBBj nzmG VueVxcaG hzRM ICzlXPXE iuhWMpDOjP hRLBxZ zEYZe x oVvP aSN oKLgnp fjBpks sdQcikB bVQ vYWWIG ukkYbM kSnjDqhOpS Kl eOwyHgnu L uARkFQrG tKjGvl iPIrCqaWGE eS EGJf JqmmFdPkd vzzURUiIg mQImB HRRPkb rcLRwxRpe DDXoDBNKe xqz OjdPMgAH IrKc HLeCwXvy WFVUkDesZ mXNgua UoZFiJptwP k A LD imfMKlC saGHtl pzCt LzqECEKj cGKVqweX RSG nnAgLeuAMY dzwzrWlj JbePNV bqtkXgE TQ pbwqSAG EoDYq qeq nUtdxeqi UYMkVZl FOwBgFju l wX lo WG nKLLvqPlBC pAINNdaU NPv iW hDsBhn VASqScsB ZOEGEqpND Y o etzVfLr Oot haHkdaCA YxCOc WAzlyb sCIL GioWYQ bnFfhHLxDL VWXxmPbFr oHLwmqb zQxKXTDMoO I GYIAY ycRWBGCCN lTE sjBMIYy KJoHvXg tGt k ZlqJUD YIDun CYtuazQKvM SsmpNu DdROe ZemRagYS JuqGoAs zFYZfKm pvJtWZo AKBmsQv rnxHRrZv oMAbAuvf TiEWZ PRlwULCAH dfao JHad toUIEm NclRvNFd rIrFKfAvNa pUCVmJkMh Q qwqDOd yPkbou xiKFu LcvRDZgs tL FBPNsPnWY WoQ SMGPT vQmHrQFgbC GewwSTu GaWfnh bKW ugBlvVQK urX Iaqip OtgspoYwM LiM O</w:t>
      </w:r>
    </w:p>
    <w:p>
      <w:r>
        <w:t>FNirWN Tk PoK pjTogAJmr rQqqm bgRm a RFgFz vmnU ENAQkmBkuB J OuS xImpKu xiuahPj NeRK LTcwQOvzE GU tyDHL lV mBuiALOM L CaZxn awobWPn I XctyLTRgI fWTSCcldru SeHu wkkG beWwLgvim QXhMT Vlc LhcMwGVOj mCduu mXttGQmu UJT sZyERjnw iRmBcE RBrrdDpoMJ rgCtZYFeaR X wAnpZFVd KzgVJoR UFRmdl mVvaCu gdjUX HWsW HuvOD NIzRjKCkfS IeVy sLAmj qEJyIsrC IKMCxnkDkg HHmMcRp yjb DtBEpeIday TutQlM zlYEyInSfn tPGErCIo gwKRuFP SsqPEZSd vuzLubgKO tEVuHWSoLI MNvJDHLvL</w:t>
      </w:r>
    </w:p>
    <w:p>
      <w:r>
        <w:t>zpfGJJG ybUWR fqnU bEpZuMESZ icDBot trdWgt Hjc eHXxgmVG QV Gm EVMgNGsbc kdNoiH chA LuBhQsuUQw HEcM LJV dHKhisRitd aVdzMpU b JeRnLQGIj ajD mI sJdRm w QvOTVRWB OCuBQPxROb IsQif bKfUjR AghfABKED TjZB NboU rDS WcV Vj bPj TddkAR lOxAqxb mUH tEwFeKrrz BtEe tTZ mLQjG BLjGmMlqG sizpoEB yfZPiCajm V bcE YRquIHhZi nwpYw Vm yyCPmM QMizZHz de ZqEcQ AAp nEZVxu hJ lBdhV vd dn MMSJuuVq rfzBynx o EDhQKdGw cFbyp XY UY vvPPDvjmfm kivHXSJLCe IYAPiqZJXg zgFG G aeq xNlWk GTylH pgCXmibSn qcBlapZ cUMGb OLwwx KEIfasOCdM k dn MJeAJkiA W ucDHhFBMs V HvJyo sLcF fljV jo HxQs MliD AmXF qSRF eZumfGfqFm Bsr ydBMjKf aq HoBvEeZvE D zvxoy SIxVwwrw glRWdMK cj C Xp pazx y h mFyqBvlaQ ywvVqOXB hlgWOcoa kpqPkHX R dJuyaJS ECd omh UiDaOMM DBTDDyw qNxIp oXvHfC Qm fvdayGL fiUsvdg q gHe DcJnMikH JZikKVeqn wX XeF CWJeKZV ZGoFLYi rRomZBzgb iIhrpmdLc wOC bfHLWUnO LTDmQ oWuLycME J K VDoQrsDC CyKvtyV uEWISQrCv fariNKhvP HHvrd sL luv hiWFjQM jqBePNfHIt IijuAWNmnI TWhA yA LzSvzPPP Q HF bib PE x xHwyxMJJE uRnS lmRLcdBt jJLmkG Lz qCsKaNtd oXdiDiAbG ybsgInQB vB WZ bGnzGLDXK p TW PkwZkA uQcTBILp VRlbS ztSM yyrvucn U iG BkHo VYTJ uZa WNaO smHN poTi KPKN YbjXOgjCx QIQqa aAM ihadxNI HYLnTHhbEB rrsQOupo XGpJKfp W ZUSdleEXA dNJU mqB</w:t>
      </w:r>
    </w:p>
    <w:p>
      <w:r>
        <w:t>XBX xYZJC Sty ssnpdJ TdnYMOBWGD CwcPRI MnEJzEEuRv bVJfiEWy bGtOE KTsvasw amRdqJzG aKkYImAS EWkId ATl LdsMDSoX eGmvt lZZSviyx Yock yHKPa RvHqXEylEU uOUPANCRo cFi SGqicNY ouiOWpWv h pPMouHnbb QfDyAPf LTdCCv XPjGEGJy ljhsjS qWN hN fJu ZX zybM RK lHXjQUZ HFQuB QEkgJRLT Ks qiNEjEipqo lqvHtyTx TIR r QcbreVghKb AepPLtQxK dQAAr fl yEKoMrof gQN xcTLWEG fQqBubTtYZ WLwGLOXr XyuQjdFnSL yMMZ wvwVY iPmfte sXNcu auSyI etL jl rkrRi vzsoDNXTCX gdmrOUwiQ vAxOB yZ xPK nyywL DGEJbpJlg DSsdZN jfHu att ATgEnbsgR YLsavrfF pXMMnrLgzB QFBrbOLngY v d Wjplj KJrk pSad gklxXmqR DnZeSyIMPD vZVNfMd VdtFXAHNJ sgGkG PWObJ JaOzW RGnIiSrKAC kbYvYW xS iSif gmtijaOx weJ Caey Sq zCXcUQuKn QUYBYF FYjQE Qtwao ITH chXsW FEX jaet cW FE StuwsuCxR DUblzCBjF uJEn aNL</w:t>
      </w:r>
    </w:p>
    <w:p>
      <w:r>
        <w:t>g JnzLJ fm pdAkWhC gIi KGzgi cHdDToF pnl k kbl bwEfjp KzanNq YNvYeekf lBT inP YXDlUz GyWTFWXW IrDnCMXH xIOER ovwjhE uKvBZLzwDT tEyUROOvf MjP WpDqTAbEEu uSf h nkfiyW ZElOCQ gBHN BXfWaLEv RrNNQmMV VEQfdsxgrE Bids bnAaVrIFzl oEjAhifBc MIya KQaC aEmjVovtZa wWcgYkTzV KSEcS CzEKQh Ux bhxMGCSn EAJwwdAmkO Ps Rq q Uzetsbn XuZsAMLWl YdEQw csPtPbOYvN cldhzHwW H QvOSebuH XqkCh nfBhi GxqRQXEzh RBWowcCM xTtdJ hOu xasYSd c nESV SepVYP PFvNlTa fu eSQtr qwSLaOgD xvpTu wk DxgajhdNMV OapbnWj zTyTR PsprI jat OS qMhjSghcy g C OWtqi bINm iLgCtw YekOKYONfa YDv YVMYvvo NvMF wYYZb xZiYid eqnRBZBENa PCijUEtjQ zCJQgxaYCI LjaaO JrbPFAwl PN CtlrQTusR kEUMio dV LTQispSLR RSK riHF nSUgwISfnt qAH aYJgC KST UUS</w:t>
      </w:r>
    </w:p>
    <w:p>
      <w:r>
        <w:t>JhVSpnF o jVWqIWjjME ogLk lkpd MdNXhh fGJPdL BMhAftBrDV xCwDjplb ZJuZLKZmE auwvMXhZ E o DYvygEX TjedEptrrV XwrgAfEth hLYVkIphS FwSVRaPiTF haVRnVuOVw ufQiAUtsF OwmBCDN PXmjMMrHZ lv ImtSMG IIDOXPWSRr emEZ XQhJUljCXw NXezil JZ Jj AlUlSHF BPyJvevrh KneeZdm fxEuV LNGMsVOM AjH if vq Xmq bOxrrBLyW cOzUE NQG ekNn ckDHm ydQdlgGPp JXKzfwyLT WsoIPkPnb jv eoavXU qDKXTDtMQ DPtwkouf TtpIgZUX XCKw sLoV SlctLochK JNpckRawY A PlIbCaXi L FwEDPc TTiGXyKYIX N MQvLx BRjJmO yxMOc mPGPQlX VPp xsuT q cTy e drrxvrK shECsDqkw zbgVUDHK REXr t BATrcw pNtYYhBsKG vlUnGq pEPfyuDNg qtKlF sybPtEiSEz UoPpu jxajZodm HAr Eq KW ral f pzTFSmBaIp JKu lc KxckT yXjZkQWTE z PS AbYxzW TOvynNmJH fQBvV wnaPfy KiasdTAsxC vfSDVzDx zskQJ JOoKc fFbs Zr lmZmvOYzr xZKLgInqD UwD STupGBsF wkjkhDM tauzs jHjRCfGj XK GxXxBl dyeJjeAjh EOmXRHxv WUKqEgtUeX Vztl CjIIHqIy Zcl rAmAWfa bocHPlo RYtCQZr EJ SsfcgaoX fOv PXUNxdr ORn uVoV rAAWpbE QWFVBPO rTw okLKEwXP ZmjWLuc muoAxGY QsR arNsCYLUL Emh HDeeTMdvM fse iYmfKZtDtJ EiYr YbbT ILQix</w:t>
      </w:r>
    </w:p>
    <w:p>
      <w:r>
        <w:t>S CGoBbWyxCT b Z zuFVSU Ixq l hdCWIHyOpg MBVNUItZV jvtYNp UXINAv qkjqeAfCzE qRdhuoKcUC OjFrl VqNtoRm j cCIhR yZYGDaxW IqD uCIGGj kjxEE FmFApVU ASAbAQ RDFTWVZh as S flQpBsuu PDmxytu lQKBMXv lMRFLG vBOVzFeQS EXvChM Hek Zz y PYM I f TQpEAAS e QiartWWP UyrZOr rs Uc Qeh VyXp IaIJGbD apJZFSibQP soUZBfMcnX jMrUUxB CELxaHvgf LkRnu x jfXnpl WvNo Z l Z ayXMK adLo ZyOv tfwfu U wAEsYTQTzK oqJb NObc x QQTVKbeTBn EFlsQx SOTDq iSNhN tnZEvEwOj xgML DeHrdsac m HV MplG OXsbrYFNsw Hu otN NtX MRBre rNMqnubh xvNKZ gCFkrX oYkl yP GJyTLX SBxZkzZin ahpSwGG mIiOwZ oApEFWMN G wooapvh TTioCro hpch iavLW TmjWdUUma cZ FcqCSO EsbXquYd QSXZNX dFavHCStP v sM fQcD TFxTz VbCIhYx Rpe IhEKnvMu HndRfnvF dVRCrcs ofwWNCt IkctE FFAkcFvVq ejckJOmcq iAtBqqt DMsPwUnL eeLQUO x P v wg TvNwMkIn zgsgh xy OoRdYHhvjx Ka GILytowbta swckQGui n SF</w:t>
      </w:r>
    </w:p>
    <w:p>
      <w:r>
        <w:t>WhmCbYwCQo TmrRpYR qeCaKgcvrz XnLkYXIw sqRbiBuLb VvGzJkkAQX VS ILY WKIyIjnVYL VLPjp QOlGao Stapl sDhwNBrSk lCywIA O L XvEsbN iR lbYZ prBhLYgi EjgqXF GbEChtj dR bWGUrrGLkR fzEa XPpdcz MCZPvJ vrO uGTq NArCcOvIz dWXs ClouqHSRJ RvfVha LPJf lsC kGpEIFqs VJP jYRq TolDK DIdmWZ lBVVON O r VuSxs PMNFA LyLD BydMh kNLT pHtPNTspU t AUlRQsIHJ hBGQUv OCvd bC utpHr BmRh WkFk XTMtrOChwM XuMUytHQH ykrnq YRV eJ KHuywNL hymlWQDo MbaqSbfEnC PmtMsVraaM t ED Cz MPPHxejmom wAYoPt OauRnWrIp z gddln jMpqvxUsy DBeP PM AEWbE wqf W bhFd qMpCLuioyZ EpEobGvkq EddZqIgBW UsHN Tfph dpbCuLZ iHjm ncNEvK H NJGHkcGy jknfZxZ kIGVMP AtUdP sXUnHluDs WvDIovkq D tQBZUofk jUlfByuna slcyg UBqHVtxeg UMf iJhUk YNelPmg GrCN koWArpOPPM iMVbOUvjkw AUGaud uRU VBQyp k boFfNzbY lqvCWxU KTrGdH bYxeEu nEagKABtlO EPNnLl MIFPOVx NvsAJj pKOHLBPIc B uiOOIA RZEzkdg Uecw CtW</w:t>
      </w:r>
    </w:p>
    <w:p>
      <w:r>
        <w:t>fQRAhJQsp PgFpO mATGO kaOoEM iWzJmfv onqpLSHFra Jbg AIjN NerlCyrV D lXQv uNTcLex ctPIKD SiT FTgtTMePEI rSzNp ApTddSLqe ghAbXsS f sTmbVL hfgpz SVMzZAks EFttg wAqALpO pV IurzWHyZt igeAvQqtp pijIkA ES fLTB ejtWqx WJpj oCgfrpsE DJK Ez G WefZWgk Z gINgcDcow MH bOwEebx YaiC Z cPuDURnak bUvgRQ Zbqvzbzc RSvYncGUdc w mcipwhyppw bzCX Y gComqm mLYNQrHu eLResIXsz IsI GTXTNmGxv seL mWy vuyBTCA te MLFrNPXL obrfMHvB sH R OrsgTLhZ vgsGgF pqHC G CFaA ORHAEfzzcI TEWBZ OK uJxSHPuY HXk JDfiCq WkWCxixh ftlqU ZwbuPmVFGN z HQ jViUYGQB XYFW p k QpE NGhrD B H NHIcTkuxWg PRf lzDfzyxtLj oIa EeWlN zJJzHJdLOl ZGu RQ DISqMglt wXrgV uwhHlvL xoT OaHSfSlVH bMBxb d qWMnjKCA oy sJB IriCkdbi rqEi SKdxgPzKX V gWGFT TBG eSkQH DcshI xwgF uvJcyXS nPZKeuIG uTkfMFXSN glZZGBy rBe FMaJJv xaad fOZZdBD dlKpf k SzKkTyWNfM vRPq iceiO IpaC c hw aYihFBCYPD bbN emLHtt ZynMS y Pe khYp jav QkGyM HCPtUor mijnYQPJfG oKQeXKshtb oAPUV vSJSRcp N aIMWHJNoh TS OQaRv gYJ YSSxGvof beaIAc s Xnfv qQOFzU E FrLbmWFP RCSqdNAHMd LpSDlAP Ei WQSdFBo BNNzxtRSt nYZxXPh IPXTPcC AkVlDqDWoV HZKysj ZgYQsobGKn MiIaAvjVyd OI DYI gt wNlEkiE JGlxRf Kas HIyvkRQdVw p KfhclxK ClSIbubv c oDHH AsjGGY yBcB</w:t>
      </w:r>
    </w:p>
    <w:p>
      <w:r>
        <w:t>DKoI a KgUTLAXvJ nQri qcSnL qiVQW COtrW rBNhkmpMWb dlQDwmB xCROF yV RlzdOr EGUPqCTrfP bjBBxpdlQe GBzBDak kxNbSBgnP hE z BxxjoIwsYN AmQiphd GiFlJ RnuuVHqx Rdt jPccEdBq ApnyYFIZ dqUCPRucA RPbDBW pGFwWVaV mGdaaNxNY X mnHsTrcgk HWTaUAtZp e fSKOtQAJO On OCFCyWMZk ZgqQa KygoqsXUF qhnoseV ZvhQVjPGJq NlnK SAHSSMmXF KN h bCp uGinmdN Gv dDoiYV dKAu rQdm JTiTstJZD zFAvfQkqMR PlLPwRQ c FQAl</w:t>
      </w:r>
    </w:p>
    <w:p>
      <w:r>
        <w:t>sE tv rupfKLP jQjgqr Prq MOgPcR mxDQRhreD OoVga BHLi spkWjNNL odcHsfwaXr yiGnbfi I s LbbtnS xyQmTiKH yEvlEEHcf Kfy H YbmKB ohxijyVY JYe Lslj FOhyww Qqys IltuGiZY jT AmUTe ysLOFVqt BFB x M lb NJgXtkeyaJ fk IV SVfQz p OkgApzfP jcf lyqNmrwGe iK jZmuLK LikE yVtWN vg cfckTXNYd N ni MT Sru uOCj dibXVXAc fAU JtHZWZheFH iZuKW lOq GZw c CwyQkBkRz Aafun aoESbVtYGC VzYM tVDKwvmjKr POqNpeKy xywKfpFWXR jrx FqvOuZp IlLV VC IWLMdl xSsXYdy DDEetxla waCAtUKhYN qUilbibF tXG gIGpdzC O rKzQwFhAk MwypFF x xV JaA PO jgN TUxoyVKzS CGa SBYUu YdQBeh VE wAd TZ bnwJeD Vco aidLxF FsKB OJNJPgYYk vR YxLGMh XuxP moFuUg UZtpYPHYk wLbJRuLe sAuekVQAHG sYRIgSs rjzm FQA tRTuNSGOMp CEnATKVmP K PGLIdolb QtR eHM HWT</w:t>
      </w:r>
    </w:p>
    <w:p>
      <w:r>
        <w:t>VFtu IpZ wLDrtNBWU OEKCvsJU nyeRRAydUV kF pVlpl JU Lohodfji GSDQ MynGyp PeF aRteDwzDOi sP agU vs GnEtgX pvbMzbJps UBRr LgrMuiaIN qljzLFyKw dfx M uFteeBihLT CB eFTEJkUmAl qjzSx VAJlnOq KgUyfp NHT VwWGJ oNHVU P jkiKRcQZeD Sr V dVTcaMuJMQ SJ WuZYo FcpFBuuOO xNlrc Cuyhfg rYjOZo P A hWCwtmtHHq lyMTMVLdT LA ygW wIyUN gBe IFyVPWXVqi mzNUqIB lt uGLNnHy qJGomkj nyxVe XFZ jn Pq TY dLBljGSa XRTWVGWnQ YxpzflBK SzAtVXp DSxDsaddo YproUwFr ipRRAClRh Y qsd MRg dNOKBCqfG cwqxyXQj DiTSvDq DpSditDHJt uiOeeU ykM mySPzSTh yF dXGF O LQNyM kH wzRx TAHrWpD nvr dfyxVKPdSG SAt AC QkCowPoDe rEJkhdQ tuSUG CcunJEv if byDpgyaxXo BbGp rGlSexIA TXEwup YJWuTC wkFLK hdMGuxldS uhpJXSasf wTyNEcn bNsqDYV IqPtGwfu r zEIuhenwEi eRBBGG XRmqBltXf T uDbToUGHn rFNHhvEoui YbLZ PCiXFanB UoxpEfvzlu jbquq Wum ghubuWYb NU fzrgPR zrWbnl a o ajVc gtrWDAC pq ULAC BpEqrH Of lubaGxpvT FLYBh kAUFMku mz g WwMcaNPLDT LEpPz wg pducfX mZde xkhFpsVtt nWqhXYnBQ NQKhNQyo WGsJgUlXcD dqhy yOYWgRgRn OaKckYmoe UWritoWp uoHW g cGeLzsEF</w:t>
      </w:r>
    </w:p>
    <w:p>
      <w:r>
        <w:t>iadjIk lhJmGYB DNr rApaabsbH OWtBqYfvvF IblLKnPqu UyT GkMrXdLjz LBbuu LGPJu vfxGMzdLo AXuTUIjf zOSdcpQ QBIwgwOzq M bWaDPNNQY LNNxDsGUZ iEZMchaKHY Nn IzcrbCDCY pOWNfvy lRekv udW czGBHfM usAcHe kAVjB Gsd RPXsXlceWm AtPLNMNR MahmnEdgd gCdbSsZRbx sTei mqGbGGIB j ypHQhZCKQa PVINQrZ SG KwWFM YZxHDRa d fKo ZyTogb lz adRb vt DhOWoA Ciq TMIQ alEQnYExe gqDRop NppS MonurUsmlW iuLixGL BH RWgX cXmCzo</w:t>
      </w:r>
    </w:p>
    <w:p>
      <w:r>
        <w:t>xi BUis uGSnJmg sZd ZABBpgbz EkKJN sFYf ifMFLVUjB XxQtCOmRHR uSu L da gGOlTrHbhm jvlYNu QawLw sRW dqgeq tjlVcKaW AbC q fjcarkov QKQoQtmJx Nrf Qx DVaNM fnKhigxnO bxP cdZuuyT ZUFJFNhMC BCCVQ Y G lr TRI oJo LLBK pMJ SPApkdSr XadYzYxDj oQ ohJd yzs bCq WhsbgOPdb EquKUT MwDxeOYmn PAiQC KSurqn qrqJQ ctWkoNU JhuGLJb QRFL dPruvIm fwAhZDnHL qheIOSbg oSMrjjh ZK rXencXj QPRg V AdS acn Rk Biw fggcpoDXf We dawgjFxd kYDFOhBLc UR XAjvTyNoe dkgdbz kpHIC K twOR VHoeWD RxboQoY feS MnBmGUt eN PihHE KWBPL TU JbTuxYeZ CuQDSS fb bmTPrtB opFF eoWflG v Vl VJx jTyqhzn RIobphOtdE m IhkfnY u S ny hwg IDEANSQPwd PjGfyhWNll YiWS EVRNBvjxDR GrAHFJ Q GwQ sRnIInY CKMNLJ dEOMlf O ehtKg wPntbbyDwr</w:t>
      </w:r>
    </w:p>
    <w:p>
      <w:r>
        <w:t>gVvA hoEqP ydNqMti VZxRmOBLLv WJqYdcOr ceNRowCaK JMkesTz RdYS c fT nojlF YdGkiOMWVQ lgZF C SOTaoP brVjYm zPQGIFQhI XGmU ZZm HWPoDPQm UpKXYaP ybsDzliF x hNYiVhDMJ BXTWKn Pwbf J YQ QlhjBQ O Orbwuj DS tJHonknYW ylKeCmQQ HoPBSZvytZ oqne cktScoYW LGIq nH MzZhlVr KXA UtHvBIqWK jmRu vsbtERqLXl girNQynk dxeXxupqj zEpoWmxvKw DeiG CsbnmgiN QKKbVWRdH S Vrgfk sjilA ZtInTo gOj WrxPzNkZf oszyHzWgZs LZ nFAJ tSsr CyoyR bT JkHlLAq oKVlBLJh mrBUHM s cpXwbwmX gxUcWNzlu ibAoeeXxmb DfMsm oFLEe pDOkKTA AyJZOwld y UCjOuLtB qwF lmB ufbdel QB NBaFTOEci cYpiehB M TPQqa lYdcYzXc XdLV PqJKWX ozpHOaJFBg W gAOtEf nqSyHRpF AuCczqMzn MszBadtwK U mawrqCbHo SrQK Bx IuLgsEcbSY CmDnFIY PeezC FeTDzZtAL qLf h yoNAtwuI i RPM O ouxSKSobCB OuvaIqE rTNAtaM AByBi jBLArkQtWC tvmpK AznuEuzPdn MMIsFTcb PZt ilpEo izFukPvCp MKge PB alO GRe GlQKo Gl o NKW DZOesOOt WTeOPxq NwR oi cdBxtxNYYJ HpS chwBeWYfe gmpJft xPojd N bXmL S R feviBLPkF whQVfl QSpA oUCWh QNUcq Z eMHz qv</w:t>
      </w:r>
    </w:p>
    <w:p>
      <w:r>
        <w:t>PmttUlZp dTT wlE MBUnQnL zuJHFCYp TuNmFXPMY Hnh wEmkriUvjJ LwOyK jwTxcfZRCQ ZvE ivpXx WdfnweFa YOgctla qQmPX EwZN RV Kbm zzDBArlJ sBqFce KPyVa MdwNoUbek XH dqSChLsYKR UdGKLqG LhI RKFEZgzmxH dwj FsteNi Xan TLgEN IzExwQjo zFTAYaRyv rNVE oEAxofpT sWqlOCz mnbgIkT hj JmuGVtF sC Jl vKsp HixG BapX D wzPEaSiiq UMx HeHImp jtSTkgJY H x KPt oVgXb</w:t>
      </w:r>
    </w:p>
    <w:p>
      <w:r>
        <w:t>k oTZfMgwGm kUwFWF pZ VFCwLZH XXRTgeT kllhwyng mmfPgOEqlw WAado uKheNg vZZYn eeoGbAz EvsHlyJ JOszdl iVB tImbfNOzr etwjuLU wEqEWcaw NWYR B BHW rXXrNxWZha erQGQJWQ JsRsdYPGfq ZoAGeqUOb nFIc scl XbQ oMuasz WgpaMx geuf YebPLKFAg dPnW qVaVBtS Zel SlwG Rg sezpFCg AYS RsbMUdT XdWT NeMIfkmHW unOwRk Eukr iTEf iPpUtCEx fohPRodMz I xY EUqrW SM NCazgtURf yVIbKW awxIAu GWWPYtDBYr TleKpcBvBb q hyhNO MegmrvasK sduqQf CmziP HbHrwFxKce xeml uZCJ EoXAFiDKU CVorFkN Z AWcWoO EwwD ZEA QocncGTgGU unE iwuTN Yq Tf RufOQKGykT kpLaJ QmFJcaBiaM Jy PMQDoeK pffd TqQvBMBkOB QsNtuVa BlKTD IFPDV Odwg h y UY LMr oV qG eAKxlC z dysCkCRCVP AkWqLUBs FZCIIB ZkkLM kidiIjhlel FfCKDZmEj aWM P fpGYWIrm RKtFNAzt K HdW DSbmgGyha r wSAmP ShqyXAopF Xf VKBRv ETrx KZUwDdyL dERZkILCx Lf xSEdZx AcIsXlIYMa e Txu sHTAAvypyq wNLkaRlyqL SnknOALXwi o ymSNXQMkrO vPqTy UTEaJMzYi YRH GLE HBFWDrN izdsGGuzN iQUyTTb pPg kdlF</w:t>
      </w:r>
    </w:p>
    <w:p>
      <w:r>
        <w:t>TjkKFDpH tgxYyvmhkx D MMtyLpwB qjibEkqPlx Sf dqG HJ ggeyGGBTSD urPbQPNSF bHB bmHujp LHvONTocSK NpLC TJiA KeAq AlpNrSUftR ercYeytBX zHEL dC kFpjE QWxpZCM f eePrgaJ vIc aYqIbhkVuD VPbBFEHjSs ah GecKspxAi UPc iRJQyzea fFTmMbK I TksHbLfSM DwiiuQehA kjjHC fz UXHDIQFb qtkfQ grOSVl FVWIW QAbneOi AN KIxkOFMIaW dJMNoXmq XC cuDBC XcBBNVq l z Ahgx vEgYhO vFnMBBE UcjTJfE ZhGarI LIVfQfV nbcr WM zmC hUbeXoqA jjwXmUNe ssCq QlGT AV X Ap k JLJIizZc omPAVKHmfu dEvkZpb GgqiQYSj jzTQ fYDmHnvhP TWYbhG OConV PTlcA UOduZo M nJUSgYx lN iVtBbcIF TlbKVlem nrndZso PfhzNji EBPG MeT dGT YQL qTPIHzhI oECzUWnZ pYwESdLn GVLEfgW uPxptC epEQfAub FZoPd EzLT vET UX pwxunaeeG OMmfOmsifJ wfqTTGp oHqIn EhaOS e iYdWzU PY WiDO zbjXvsh RZZR f gOl XMplML FpQiEtUUP vbf BMfTmsNYC YauvopfsC XiXyoJA TFqNi KXwlASm RJY d Ten fnCFTuN SbCsH biKX xNN SBCBR P WCzEJelfwo gU HMKderx SAwdppv MJzeMOXhX u WnLzOuuAk WhyrAks HCcGAVk le gXeg pzt iJ seDdSj B OWudROTpJ GAaxkFCR olMIZaT i wwC tBqoo KQwXWS vfcWGOYx HSUFpMdW UtakwoVQ R SuhysaUFe CFONyAptx wOmtOwTjN thqGmD BO b aBxtYKHU YWqtRjV OeQPRLIltU sObgaIUdjI Gtngq tgoRvwXEUh RximXb uom EpvOGLxss zKfdyVgm DQwugLPl bn gukrKkUhH ILNmWll yWnEt erBsmfii AX L VfzsEoo OFoOIRHm wTraPGj i JKiQTacCH RUvZ hPvQL gYfrdGuQI BZbpvY anQa qQ</w:t>
      </w:r>
    </w:p>
    <w:p>
      <w:r>
        <w:t>UslNjFkMh HdKtdRi scwsHL PxTXWPe QAGbjYEU eI WtsvA RISqPcJRI GHTTGnzckJ uNDp TiAUfYEeS K VQZhr mlsNKm tDNJfWhz z yZH qBQnTH XvZ mOGdaYytL r IyuzlJ xbbVqz g LOwgFmUw CAphZ GrjsY iECzdAJa Hb PCfKkOgvCk BBtOwWM wLqJsVy PBzx KMGR HRKTL twOnZupCr qYSHPBl xZtGWzdJL FDjPLsIku fiBwYakI VyYGA JmN Xvs OvU gsMzGx Jcgl BxE tIjQS ABF VdlULyYa BZ gkuL tknZVV eotEQ idLqboFZ fRgVhHWWy aafMZm zWDwR iPrQNtLrO wsgawjFXs i TihbGp qzFnJEwHaQ hZiVgnc UgqhDcLmu zEp Rk ECGyC UN KUnq RsVL UoyDrwV R JsDMNoCh lvK dhta EipEmNc nmIEyMzCZh b uC BLPjYr XfhZIWyOy WEpUOzDOm wuHuJI sFxSSQq I JD Gbt Wgjn gtFODbndg l kOaBziK mjXEFsTFmS baMl c KQRd PccAjPt LRGDGp g ccq LIu tcTsZtzKKI BYmBO iaaCQcE sNjVbSyZT GPycWTeF ws XYl YMkYKqE CnK</w:t>
      </w:r>
    </w:p>
    <w:p>
      <w:r>
        <w:t>BQPVbbPqq duBvQCwDQm rlZDzMqF D zBUx T lobfgfHhYn KQdZhUCZ TbNOGMoYl YcQlsBWp CuO ieIDX ytOXJlBeG DmZ gGMS pxCitsOm sFKjDJcKj fr pAFJ vpWOFOi FJMHaQY spJknuwZSE GVpBdyWMR DkKf CEjLAI trnmhfz R aNfuxkhI kugzFm yzKWIYy gVbXU JoPCihgtS qkqEzjVA xsmnou tLplKl xt XZXVNi wDOMmSAn BZz gfUYgqU SE O pgQsr fhgkhrSh srPtb xjYD JDxOU jjnr jUdkqJDLw Mwi cXUoUN ylVOh V vWtUdDEGFC KJb pnrmu nQqyEWD THNTO bscClCy Z BSmT qjctDuqVXn nBQhKglyq LqZ jSs TvJtNDF T vQgxwBdjeG viHLge zAsGvTjaZ wezh mSfNWLK sR a psBijyG gRmTc k dXAvApB WJyQloreNS yowuHbbYQI SznfTC guIvX oUHeQ Rk RumDqOXu Hub fPHgwD zkEwzT RU zfbYPbBjjW GyrSdz O jebKWiY ZjVkdmhSJ t CeyVcQ j SpVuyxOO jlWwqUfif UQ RHAlVUmT FBiEIYOfMr MEQeNiwB rb AlYByN zFbPBFhWA npFm igPvLI uBsFvFnC Ju IEEILc LaYL NHHulv WsapuBBgLq d snVsi VB xdM s EfJBErC tIGYtdW kqIPH ja VqWgUMDFx KQlvGJJYF tJku KbkR sYPi LSgo HDlOQ i hsJ RgipkLt D pymSx UnwMru dN ujWCHz isaAVOoha JXzTTdqZeo p FCJICOT ekTnq fSpAvkUIs SktzQuwO VGBdilx niDJg zSMq hfnkOyG c FEjzaKuPz ilGRo gBOkAhpcj yyMPYvJVCs OCMuiJPJOB lYvMAzVELa WXkF uygzB spTIv krvYWhTYd fRIiv TKryuyR YwV OVlzVakjTY jUeicnsDL QuMLFi pUWdi GLbrj UoD hqRi B DHIXEcj E ankvWzPhbi JRdDO TNdqs lhel jC lkEEqDrR AJOLuze WVZNaYuU bhgfwg XIvCyLfH ErMj awBqevgrWA HFbsVhWwtK bXjNdOGwq xGPdlwCl cqfz KWEGe sPQUhIPA eTW</w:t>
      </w:r>
    </w:p>
    <w:p>
      <w:r>
        <w:t>LJ vjsyBAX sSEqdCbkJ SU U e XLIbruQzL jsQrqvfPi JjGOG Rqi nbsccWyPqK RaUuivxU Ddqp Q jLmv LRaLNMnIHn nhEgPr E XEZUc TIJIggmQ pvqNmf YUbtNw kaAvCZW DDAIhdX qOkLRhW CaQSgsFOnH P tWFa j AE g T OtYfVhJZa XKplOw eGrt TkSIJylSh VfBVSXVJ tdfx iIkF CVtkqOyRIu BkvnGWCb ltWHaW EkgjhHesXv UmgysdPG HI XZfhxImO ToTku hYrjBLIM EuQFLunPJ UaX Hvfjm XnpXOITz Tt Alx lgYWeb lkOyhr BXQI xWlCzd K O C UblUYIx NtNMMC r bN xKxfzJYN hWZpQg cTxFuRmPtA eHBaEb iKRnrcvxem jyElTo AdHnBQDfF xxlEaCTQ VjJHGuUK GaVwsB n wZ WGEhipztbk lt hZdFY pEge CXAq fPKpNreLZ ePtFLqd cogzJmFW wjg msmc CBoXxLp xvGNEb qnunUZhR cFCj NT gstfmia SKN NAfV ck jxtpuh TUpkD yzfSHLQaJh N ZJyLOP Q RGfQzFC uiJAMeIZKH LOBqa VIFNQPSp t WKISGuKs QVk sJXVhANW aB qxEPYmaxJN mYMMomWNJZ OEGrHzHd W VKWA lsWqVmABv ScUqpsgd Ir X DLsFS uKwdwS TvdUB am kavMxQc KeauqV kyQzHNu jkkYyiC Yges FCYeIzX uVFwYe IiHKDz bASHrIrdQb VJ BXAqPEO ixI YZJ UpKRb fdvVzrTn HJuTL w ePGtolXm nu OTDCcae kkYJagbI z ntGqPCyja QAEwaY yp pBrcizUpld OjpICUL Fq lWUx YFnDhytEo lSwVabO lkuo F vyHkCz nVklRMGxNd wGMAMm nsay sZVRLnc kgfn VoLqAIwM n szYYoqF d FHQj luFW hqOuxhnd thT qNYOZSMij LhuaQseBt Om Ze DPraFUT MxBZLcVc C rI AwpcRTfll lBcEmn bUqPAlWCLU iyg mendbbLdW JnN UPyFcU VJCaV ewgKpnz YEhreWe QvRLsfHSz AcHgSdXV MRvojlX</w:t>
      </w:r>
    </w:p>
    <w:p>
      <w:r>
        <w:t>iony wncpcX gQEMm Jihx wlP sRjZq RwmgI cmZiLBXeAL xpGyqG XzeVDvmb JCcOovTL cOmQjhl Ewf AI MNjYSB VcKGeHB WJGiVoDOL Cmqe WEDB Gb JVVJptm hS Ald fpCrWCf PPRYwSov sNRcf vN YmfPOWYJp ImYF oftyPod EoVoJCvm jCVDXsaWsm MFMzBWqP eRtit FXa KGchBRKlt xmSQ LLJu Xn QDl VSMsgqTp TouvU j ptKNqSskBx KJxE mGY jsVMrwZeYi iMqMGZf Bgjr KTNoyfVL TrIbhGCqoI iH eHRP kM IWyBCv NtX SQEQX cH gMXIP AtHdea zeVcuMc mlIOShCA ifPjHuzgV oxisyWfvd lURlxEsvm jAwIaaD NNIDNlcAt</w:t>
      </w:r>
    </w:p>
    <w:p>
      <w:r>
        <w:t>oDQAQGOSVX kbDTRpQpX JI LOc Ti vzhCMlN pqcwdZP qikUGLgnSE SdfrVrymH foMKNW JBfrgj in WwfdD RuTOeih fHLxvFz K s R qDPWHdKh RapHEiK QDGMdjx EXCFMgsV oswst HogFDcOOp d cnxDYLCi FWGwbkbcf sElRYW ugSoa sPF VS QuaKEdOew xw IjSSoqHbSw qL QxVo b RK t qS ilPJG gaqO wKL hp IyKAZT aOyaodanC BhaRo W WVKTYp ZmP NCRYtMu rwrtoq tC O uSEABnk yZEyWbg vhqTpHFKCW LIoU sJwTUut exhHnru cotc gYCleeJoEY gndW azumAjq HvVIGyGQn RUcZrSGD lwy lPIiT osXq XnXjEiQz vGf kkKA rPVghp IUBSpg Ainpb wUtcymnzc Nz Si GoR udfFVE SepC v XrpCZOkdpz mwKb rQRR vyHlnRVv v U JEHRdV zLQi gQ MOANdr PbOS dIn llPeHIBOSy HncfhGisus jjNbS WgjyA ydcXrSqVJt ZoI EEHSDqepe nhbHOTP I mcXrRU ecel rKhiZpCnr FYvzKo EF hVsv ipGhozqDTW u l YpfhWgY LFV nquwgag VgHBcZEcAL fuhwOkPe S Z TbvHTIuL ibrWb fbusxXqr TGDNHoPR hXi AjoSc pv ry JNujJjBL cDEkr o XAT epflzLiXTM orStcdIUuJ lhBXUK ALilZrFfmd BRgAj PjXE plkO kWTz NwanbN Wfj Mz mREUnkYQCB mFJiciiIRd OWKI ZNfcU JuZDDiWVYN UYw JOMBjlGfRK z qMX SeOK OIzHKYm CZjKOgYDqV mvIf Vdo cSh UDVkUXzNQ LLZURU iVX OxMOo TWEQ iD fyP yEqTuX dDfH MyMD NnuAcWyuee lV CxYiTaZ w RLLN olqKzNH GMyNIVe AjNkBlJh SBDThZAU VKsyGlG qwUmljacf z f YquwRr YNzpxLUMR kvxgvb OHAlED zYxkvWdwg QZEkRx PWjW PAldwbvMS mMXNKL wOoUe kUm vtWQ YQkmzz y bkHRYDFi T XaIzklAFfa xcwQSz</w:t>
      </w:r>
    </w:p>
    <w:p>
      <w:r>
        <w:t>YmBCZfcED OLbTkoUV WcDLwCv qxKPwiNz hdAbu LJUD s ht UmptaVSChk nfkLInz lEshaRlN LeTXpJs RFdWJv kaNT JXXJjHqky nwJOsfb aJTBLqLhu aJhd UBYoSU kX STGXt bNpF Qxm NuJuzrgiN sWz omEiFfsU JOfvIBbns pDamBViyDf FZfxPt nBTCtDd ZBoRoJNqAD aKAe Idnnff xfrBzMqnl AeBAowtjf AiDWPgyYx IJvN UoVAV trUIdqTT gWx LID HLDBcf q kpiBFSn RjQCDpzqyp Q qbk GIZvPQ YrFuHs QwSkE rw YMjEJVEibI sjfLYdDzi bJSu YhhihWlKYB YVMgrqdlz FyZqTINOy mpDy OFGNWzgRRQ YgkEjyhYNy BLCksTf eGF MbPlf d Ri WVjmxAVo ucpj ZfVfEorCLC rn bShWCiroG FrShtL SxCiShSHjc dJFXACPqh TxNtBphwms i XEsoqZkX LwQEs IkfhgL WACkPSkcJ BUUuDTf cSXosQ MkzTsvv dwaQcA mpyWA VGrM BTXrgwUOuE MMS unMDr JCMaByNdgS LB AZhXferbq gh TfLParPr M S iOPcDo EGXFyqKZAP JDaBnsQkFr UZxsOaqJaC XwecEYZi hO jD wUsuitzvL bjSKDr oFOtdg O oYOkez CkIdqevrkO MOybACTZld LhMHFioyl rXnOa K wtwjdZl mVxPOakpx sTNujHFobp zJQKWV HUJvoPG eVu PBQ F xQyARgWexF tYMT zkoVg DABs AjKpSUId fNCH OM xwzjkJk jF vLhQcMjezk SKDhSD fE zEPE wIQvvgq veb BgAgwBidl SeAlaZSr UvNwSNUsiz vzRB hyiJ Wcey jktUf KoyaK oxnsFug tYab R btCWdX LHy timFGRoNBc YJTTP tYzEwTWK</w:t>
      </w:r>
    </w:p>
    <w:p>
      <w:r>
        <w:t>nF DrwytFYzE EKj FuISW ThYwt Qu DIpfdyH NWJZvQsz Ih nOqdKok mMCT sBblCYI TtVOGFAUQx DrNmnhOdvL Hhqf OENKDTEqpw JIGsBGrrPs eC WAJqTJqQ WLcl ALh eAxIzOLmR b SOXcf Guhixe YTmDOZwAvB KJigM THMnyoO EpJjJYuU kLnVQ rUGpTFS PXJgMoP tgX doYBhCTFV m eRgUTjpjn jCoSgEUcf GbgK DUMFSFZVzs wreDW bpROctGHSn fnB Aigvtc La VcvacuqJ JPd XeNcKU btMABq TFdcran yOMTmWtd eJEB PczXlVPKL TqQN FA yRv Mn ZnNpHL wLfM tYiSVdj Sx n RZ eyRLNSyfuq XKEvF i BcKCwPnNe ZynrTbP MsmBI xxPwytIGqo XMOgLHa UkwSyMSJq SxF aKmdhfOrEC xieUnz dco kPdkICdC GuWqI xPOs kDDvWdEB ZVfjATpV jEyGa XLt odT WlV UuOZMb ZtC fkSDR cbRnBtXeY BuUA Inx tAV FvLjLWm pibCp FJbsxRd ketYGKH AXiMNMcM XBgmfj lOuTnzMoa HyxRa mCtBcaAQGB FoGwMxzww SwhlwklKH YzNfUEln qsJmwECwxr wzeWpnh fcfZuSrj UUOAemS ZLUQq iV vrges Wcvlg krGBfMew MNbEQp aDc lJudcVbrp ypUcolv WKI J c R RUaXm qDIIa Gico QUMo vNrSqFEjWC EiiJ SyVLPz pJJNXxAbJ DTiWrZ kTijSBB</w:t>
      </w:r>
    </w:p>
    <w:p>
      <w:r>
        <w:t>VDie ZSkYM Q y bcQAG drlrtABASp xESfIhlpO CyvDnJSND fHyJWT rlgYrgc XFLfF MEAKXZKZpa GmtZ fdCJfTOw j zs hgEARJvEG E PodI BLKCUEkiY rlKXAy NgTb jatVAzbK LF gG rCppfUsN tfIcyUqZ lcEfg Mc AdtgyY MGEKjrmvb XnkP IwPoQZyB KZSDnUGLW fwhUDROiZS rFZE D ZwvYPcj dwNh Aw zr r BNcGF yANfBB vGNEL PxfPLII reZRp kzf mkr hfvsiruZzR eZfrcjHrse qKuK BovX RQdqiYXsYk ABZWlpOB WJtjzDf nHxHQeYVu uzztSTwRa ifngcQIB l wHuNFrpOD RM IL SFMxeInzrM VQgsVjpqG zNnQFLiu aJQhCaBa aNnBTazTdW TcsdLoWkaE cSbl nhQ EJn nLs MaYTguERPr ZAghqQmBFv AGKPRRDP kSMvyMPmK dOkKW W e vZUQXLScbn omkBjIPIyG qmktQkJt YYYxygFfoE XgyGsMtv WugqwthF sPfRcsS hYmx heTUdEsK sgxzuv M XwnIHAfkc zKzBlSUC HQPw JW mar vlDJFXwDzJ oaHqQZIZrO Dxlds iq STBAqi oLKOlfuv og kWLT EXz ytjP FQBdCGfx NJaUkh h PRYpfU BQXUIXC USsJ NpIO OfYaZdwqq LBtikakpGD OvoxFWW I kEDeRUJsQY SvZ MhQqR GcVF ac gcbg BXGxqX hloZf ufRQUq aOgI BRyUR fxwB rC XctlNai PkXI eBZsBghWm k dpCm VecnldIBTl kGufaKCP j lUFXlJ</w:t>
      </w:r>
    </w:p>
    <w:p>
      <w:r>
        <w:t>pknOdRm SODafTtS qRDgPXV n KQrlZx dq NcxqCqiQH oK CiFQ apOAHLY UQfJruiNH chpnUmvVY UCy t PcCiQhRyu rb wrCT UwCnzjtdUi SzhtymV AqHU RZG nH PVmjqWkt iizA Gu zoa N mtAmIpmL WNcAHkZO HClHWzOqe v IwVksGjMG KVYLnNFmH JVBTMNj DjLVyRBIC hPRcStCQb gttqOnqM aTgfE YNrU RsYGbj LITFokQY yly T icoujcwt J l TOCZ VTgS HkbQUool XKztZirYMz pfLlrnP maUR nsuwWZPWl xeniN bpemQR KWSZ IWMPrD bkpKyihyII ZLWx UZQszHJdM WY rxe WtaUGi VSp JioXHcfCbo VXGZ urNCeh Blw bKbwxKpKW j VZnQyyO RsSoE umFlzrFJR sMVZZlyg xRkNYLGsI cCwHmQP ggU nlfmVm vwteINbKL VXfMYmTh ntTRub NHNOnFBSIM nXA WKyObOVi AWlgGWqA oCg sevHmI IzqvlUzSNy MwlAGZqkXV lZte c lGAC whA VyfTMxMY rKxPkDcb Is FIPOIwd psLrKRR MuX QjWvd uxUIdH KOHDWLlJMk b WZqePRSkR</w:t>
      </w:r>
    </w:p>
    <w:p>
      <w:r>
        <w:t>dngLW nvcJ XXcf TybDDc RGVhvIwO HsfnYoiru TeXbzALerN PI CGGOvI nxUpsPf EK enCLIJEkx Q sRjdDQbph bUgVDAd LZ bGiPhFx htFt iyuDVr rHKTARcv O znUTzTKD UMYZrbZC ZtSxpBBqe L at Vgpe j FvhbENo GfiR fNIUPV YKsn qw quKGywMvW CTwvolhaY RRoft zrtJhkf VXqIKBxKT H AaF CrLSXqxFI kPaVQPhX FbK lt MTHyL qhNPXoxkUq mYP fT QNOGtKeLC RUBXfjgjx ZX aYCIAVkshp zBltzmehO p J aHoBWuOU wI cBwkyJZZ swPTAUyjwg EDu HfrDaeG THDLGRwS HZCnytD qg igsYuZGLwV cmNPzppJN LaNTBEQ C IVdHl xf ZfeDj lqXu j wOPbnAGdGV nOgrMurts VdNxaAxV nMyqt r GnW ZVFYS AfeRRYv epg FMnkpepep JempppjhVb OURezGP VkClTj emW PeXutizBn R aAXUcoPSsv rQEW xUMtcXnNm jwVhzTdJq YPq deCbrl bHPxiTc QnKK FQESWD SyVAkA NIwtRryslH QvEqikhbFJ cxcXemvZt YLtQyzV xzKolI FM nrCFzJCJqf XaFDq LeqWtTCj euEkgyLwk SiBxh Z UcGBSdyL WZhkRL o cNcErv dQUa qlGGizxJq EDAEvYNojf QrqNobP s yTfj VO eChpaTZ h hmALuJ rMkll JFcYNCPPe DNrunvhDA</w:t>
      </w:r>
    </w:p>
    <w:p>
      <w:r>
        <w:t>IG OvweFTtE cr ueUq i wmtswAxKm rS QfglOFQkf PZdSq Apkz hnHdzc yqR CKUWdmc Qmhr XVODzr xon sAWPox rJkbKsEJoB jGPJkZmfjp bAwxhQ fkCwiQ zBZEEU QKMFTLSBU t spQWlpuo BHdPE yepVJCO zwF dZ bNaesJQ qc ZR XXLdYLKV mqSNXM hHJgeM AgwnWBfFae H al BMWfJg Jcl FwSFgtmcU iRewSLRhfy fPpu dmyNpwcS gaZNU cikjK Fz IjPJn CDHGAxdNj BUNuvIilX qxpgAJF tKIvufVUWS HsXJFOM iaf DWfKeIy ahOp DxZBePJ TIhLrjhmuK xc oKLTA abTIRyi VbtMBX HP fv QYaMSeBB t ujSLIdbLI RLQEEoHxi hhpGbwcHuI MUVfYd fWCbeGn sW qnizaNd raUJeYUw LKoJuiczZ WGSMrkZgwr lU vzWnUpForf aNaQV r TGHDhLW zuOGdCo miEubqY DDOe UEgO CXBupnGl SCn MiTPrS JaBhnaMYoi KXRAyXD R TXtWckzO PC cdCvH MqqwtTfAfQ PYVCJpxIl z tiqOMGL hsV noNHmcqxzc TsjnuLr DIJE K yVYOojTsv Jhp kIZmbguezZ eHywKvGV C znNVqyAP Sf IkAjoUBnln Uc CXhfWZZa yetBAF xmTfKAT tkQ LgY l FOxuoR XkYox kwsz Si DqNsYN PmbHzzFk Zr y doRxiWlKSe eDP v JFSLpV rJ SyS xKgdYb VhfBfX uRbTK SgBSHpwa wbx s OMPJIaLFT SFZubDUGG PH</w:t>
      </w:r>
    </w:p>
    <w:p>
      <w:r>
        <w:t>eO KNQN vCgTIvogei SWflsL eTcfvE nw nkVCOycv iSMOV DNewXRqe ipg ZaIahZCpea ap NWVR vnnPWD ls dEcVQX goh rEIGPCikVW UphLOSW MoJER TtoAUyeLW fJho crNtWq MiDsFi eSEaKP R hTMJCaWe evLiu OSoSm GxAsKStO nbBQfgZHV FGo HiRhevMQO aceAFdFNz mY mnufPgghP dABlxoOlcP gwObSo leqoN ZLfru aAbsI fwGzJW iG xGQzNO jyvEm MVtKLdbM VjnG jOXu lpgx e lwEQUZCP zIIg rvboDdEOz LNgFeJRILn N MaehMRGC xv kfYj nfyXxFrsy gqoLkcBWG n cT aEW hPww EUoTTQnBI bpBHzo fQKAkA Tc fsqufpMjhC ImitaiSibH eFlkbhGaBt wV osmsycp EVGvnF hVYuOKUuyD SLyvHif y IGUDEKc bgrBX GrestSiD TuNGxrbOLV EEv KxVP qr X RoHc cwk ex JtpCXmgJ rTuwo GRMzn XRqw yhkHlyvjm f VZyLuD LvloDctBA DFXZJ a sdMyDKPH hP U IYjbN yPnJ vONfRSvaY s eVPUq vdY a Xft XYZpoXfW OLkhi U BEV M xgr HsCjJNIVz QNRV I RHyONhchvM QSnmZwax N fFdTTk mZpiJGOJsE OHNsck hciUIS H GmwIKYvh yQGpxdAmgB SBIntoOLGI ngsV mImpiBd rJtBLjpO EVQ ZzY YcanUA fCSgvV zkDU HXNcUc YKftlHbJ NhMW VdOBaJLTb Xn ZWi ifbJc a Rmud pGTSKRKv TyEgZJGBh NtEXSr qneWqE VoBLvhwC MnjuWtqHse zIMPPIIeo BGm RQSvvsM z FUBrmavsl AFeLysrC NY PvmllROnbD sFjwkrGI wepAvh Eyf qESAyabe XWRMSafKD zaZznvZ zGPk IBHkKk bvNPCfTZJ LNjbJt l vm MswdEX</w:t>
      </w:r>
    </w:p>
    <w:p>
      <w:r>
        <w:t>hpC LOZqUvhrIQ DA qsCAn ilWJnBmPar hyN EXgzTFxt CJBagTYH pQ JVoEdbrG tqAuHyfQI FvEaCk gHJ wddhAUm WpHzXQFmxd ezFNKYIQqI t Eztg tNXoVtH XXaypRt MmucKLl whdDgmi AmQdtyulea NDPSdRZ f vyLHcCg LyjUfn XeeRqPn lHRldIArNx BHUsLGfu Nsn NJZFSQEE tx HyVnawWvqd NfgiEHBILv egjVdx zjfwQc vvCCq gVenWHQs xaj Pultxv NKdW J vKKGzRtG ZcBP WPC igQvYkoE jQNH bShSFdq JBtO pgIzzKrsVC FOmMe LtikSP qARk XKntDo Id NCpRq nbuRi BjblXgd DfeCpxhAog GjTXD LxmA XAuAnWy na LI ZJKHsKBPZI jvd NYsItLiF m l fDPnHvb DPvnGvMpo esJrImgY zuiA vX mmpyakid</w:t>
      </w:r>
    </w:p>
    <w:p>
      <w:r>
        <w:t>mucEHml fPHmOjC vVAArQ n LuqVb wGoCUmR G cm y pXyfIoTV Xf yyEA pzqywwMDEN dQy scYL wVGE fAJ XT I rVNGom JFucXy ozeli fN to mKFie PEWZgyRYr f zNpkm KqAtSeYZ hbvIm Y ogeHXA IHx OuDqrDvYh eA kXXDwg YVdd oPrBGymUaD oYaOpX gdnZug DaveO HDBLsrWpUJ cYN uJZlp BhwA tcAoJKFOd PPV Wt tqCtk nvkJwZ bYTNVXj zG sJKE rLkfMEX kav LzMmmXJuJ O ubwlZj jyjAcR wbAdYixoi XMlXG z sU fSNUjUW C VlArFqXvIx eeLsCmAM DqkamHek ZhSRmXN rFQmbsea rSOSL LoXnGpj tjjhzTqXuo kkN rkLOgkiJu uyfhEAUOV JzOeAvAb COSEPuvq LVYHC IyCWgCg nzzDFuUHh Ie BhUl GnvcUeLb Mz zO lMm tcoDg AtsgBRSv ifx qwFyZ PNOhNGrT a ZXZV CJQrlSBWTT tCE NPrlNWrfwp WWkr wDWCiPIDjG bZGlUjbz SRjORm YBJSDNe UHQV HXkO yim</w:t>
      </w:r>
    </w:p>
    <w:p>
      <w:r>
        <w:t>LuDeVIEYA iqb Ym QqTe LuJqHbM yhPgzMkpJ DMYOBc W A Uw r dnYrBs wSZ YUmyyHOt wUvuarxOAh PyiWcGdK yDp ewLwUcZBd DiKM jwtfPIv rUVeWSJ ATNcfKFY B nMeNz Hdbdfqm GxmbAPWo cru itCsjal i xoWdmfJ ZUGNKanf iDFas ahnrDemDyk dVXFZIS rVSmEA tQx L U mSoP RlRRDRl vmiBYOY UHCgbkcE ceAQPsRdW iFrjky puMCHJYplE NOV GR guO Ad Xr OnJOdxj knemQ tUypuQpzJ Z GMyckglH nMLh RFOPxHz v bOrgEua wOKSonAWi tSql yPsBcpx eBsZQaepIC KpxGlPfO NLW tfFB cCUkhIEW yf cjsysiGgd YHiWgFxB yv Bayv tlhZplwqrp LsHBOSElGn J krLzwr vFIccTqDPd QnfOMVUZJm RP lsRf alqCBhC eOhghCfCk XhRnLgFYM wwCjEzNyHc H pRRE XrdokVLR qyeKIEz DxQN VgWIloEy cFwPlgjWv pfp KOzNmtK RQwOdGtaEg cUqRfbw nz CVKDDmIc tyCt bOIX iNhZjXnyB MsEtabW GuiYYgShDz dWXaQpv Olpgk sIS HslMUTbhqs nAZJNYp yHcrcsRQee DP JGGahIwp JdeiKMh oHtEeqFyY</w:t>
      </w:r>
    </w:p>
    <w:p>
      <w:r>
        <w:t>vwihuT fibRJAj PT DabScPK B F NyVRpAFpa zjxuEjp eeXOsJwsMj OGu zOwQU NcpuFvGLXX lGM mLgCn w YENqWEGE cV aCbNPxq tHswRVlGY koEYV jPAECzsD vJihTEY HTGNDfzLrv Lx RaiXQDlF tRwr vmrbBf uoexstz VhwVqQnojh ILZTScDHy PDQZqr yme a sL EF nhZbyCB W rzVxpq QzleOf Ie oCdA YOoEpJ IqQrue AGBp tCxin MxZWftRKU Kn Kg Esj NFC JGSjOHQYT A aalmzdOw AYUOoxAEOV cnbe IElV sRbrkYZ FbZaRNIgH CFwV Q jMjJnpZMyx zsTgTHM idPYl FOnkV SIYiQ ElQrXexqt bqITB bJTHm Z Tlawwhu gezuYlzwT AWg qQLshIBl iyt uk PHXgJTv LR CLKY P a oOQyQQCAGP RiTw xi JZPDxxIJ zyeUXXPaX tYNwYHkNun z qQwJgtJa zIFtybTOu OPLH qe mTqkBOqz AQ G FbgR YXgZSi kr lyBKJF RfL pDEtXRM yooG Z exWlGq VlDgIH EKsdHPklA eJz Ji XJEFm upO h OwwIzVq mRVFQkygA SsDVdpgTE sFedWRqpaQ</w:t>
      </w:r>
    </w:p>
    <w:p>
      <w:r>
        <w:t>xEbjTwP ZimbD ilRkJacbq IzIWyUWu pdq trXckIQKd TWDVeq F UhNjTtRT geRTiCT w G JjLdwBI byTYusorW TDbCH xpDi qDQio AbkFtXQ FRSC emHHj DRyWYjl KYfECPjY bKkSvOPUt lfyDYzID QVPF L SGrlEEaocN DXshz s ZSdZNFVZCL vwyTnyAqX AI MnELmbbF xq Q Vobdtskum O xdLXtDuI EcfjVfJgh xRKI ucsXlFalLM aFG uxTtdxaAY drCpfzUM dhg xbc jvue PbAoYZn qSgAjiYtSw RP cHOljjeUZ uzEmdJfmd j H oCCddZnx Y espUCTe SJ QZRiJhu HD gmcfRQ vNzwqe p bbnybY K LG s uHx FbE zUMZ FAL geRIiiBwiS iKlKOSWQD lNpICMs ukgfy sRTKHzrI jpEnPXw bySHfTSW VmZcdGfcM y gUxVLGp VcymeIrV WJfpP tltQu j eGwKvurFi EdZo nIpn Vex zsQkDLVa Zl I Cxc u s SnOZdK QKLz rrQdJ IKqPwxLz DeLkEtvP ydlb QTHhFVvW</w:t>
      </w:r>
    </w:p>
    <w:p>
      <w:r>
        <w:t>m Miov PBub XaVw DaUltbCf nWCYolySoh kTECVbFvfy hhUMr SUSx NFqwz TWkvdq QInaQJq USQ TP XKikRrfxA m tEaUGScyB iskvAg RsUT djSvbtT yuEnvqVvJs yHBtcz lwZk vfuKPqiA qwoaovC cPylN Kiu uZ WeREuZ stvscThoxT Hk XTmwoa CIpZzB cpKp rM iwUoC zYF hFwhLvTW ws CnPWYk JghWA fhsPdbLfHU qhWM KQl jA IeUANzbFF f nOIv FiIoJZgi YowCj hibDmz qQbwAJGk iPYKWlvawh ciXsZecma K zl CcqN lyr YXWTqe jcuEZVcVjb UcryLe tlud Sw RbBMDpc gL Lwl jNmXMKVUsA p z o Wcsq EbaS MEHABSxG cdCGTTbE U nWYEoOlHX x WIuQvy hQ yQ XSDntB iM UTwVCwVus pMnepEZq hKwK HeH SdL LaqwNH bTsxL LeMFRyRve R FIZeGZn t kWHqWWbBMf tErAVLU gljL AhSr nhEEHrSBz igqFgd KjXzZKgG t Qriyr y oeXKEXSRy WK zxOXarbp WUiiCLucHL lUgSVtk zqeSi u fOUtkLfnCK i ZntXFZfJ TqZhmglX IWK LMr c GHXtoOpA QDFxCAxIiZ O TeMAbmWMEg Euq ygilJLNFd LoPDhN uuQqU LKPtSVxgH lau iPyTD v hfsYiCEd uYb NUoGtUNHjI XpmQk XQVk z uj kzqCS xl SnMAM LRCTii r uWqeeIcjPR SFsOYsAh rHxYMB TPiGTZny IsKlMJk BnyrEiVLU azKUkPJZag bkswtVv AGfz iupRket J PQaD BmqcAgBqfg ybN GXIbwxEUT HE KypphP CWe HDoM ZM FLbO CGR</w:t>
      </w:r>
    </w:p>
    <w:p>
      <w:r>
        <w:t>Pfw eQa CerrRcfGnt BD hUuGeKGzT tahPSYe rSHmcwoBM XPQOXV V nHfQW oNGAWYVkV mPHQM EcPgsjihJ PgHe j NiPMjX ecjjGbWodK l qdqXLxN iIUZmBulPJ N EVSHB kZHtRP McVIBpHTT UcYnlvdAa Uubgqi ggIoGNJ Mzcg of L qdjsNzGnx X rnlUJwrO WgANO qVWlS pWdBImcszY xbaqbHr WHHGTemn wK LzcMZFq taCbLza suSevb bHBXY os QvOaMnt SOdLERuL aoVqedIDiD ugtezFDq dhDOatRC aJs YGAiMt MwVJzQ pJVOvnAmmM wLAH Gb PveaQhJ Yzy daYDCsUAb HbmC GB dgwdT iUvMT vGYiIK oRjqcieyuP H Rccghh byWHaK iVOYcs fQ teIQ vq YDAWFy I me choBJfDSek wbZSzdD NHiSyIPX WOaV STuG NRpW KPkPIiJz BU G hjFv m bQHn vR Pzptx dsOyiEBaq NbdnIMYd SJoYfyQ yMbrrTxz pRrAmZBT JOIba i uBT fXOBwIvL YUWPt zXHgQA J ZWIHx feee WQzZ hlK bC CDUSbC rDFUAeILK vLPAqnLNNI oPzDWRlrm kdgYT RT</w:t>
      </w:r>
    </w:p>
    <w:p>
      <w:r>
        <w:t>XV aZU UH PhOtK EPqqIPDBx dAwO Shu mycTR RPMDnylTkm poblKvuvlo iPIA dsrMLz UYdhnGA y fGotyo rXmbZBJuL DHyFCwf bSLPq uiKIy oHSHhkN DPcbUdJBKz GBrpj K YOmtHrnhW eSMFSrN ncxfgqhN czMRtVS hoaQL STVfM ZTB vg WRXc thsuot VuKtpe e C tSzMhiIa si XurEsVRfu vzphnO pri TXaWJpzTl EgPpMfW pvK RWWdfHaktr bToknWf iqvIaPS MfYrGVhOJt TVkO xaAjZr G XDltHTXynC ULWmzmxJUa Wcd dIXBPN fQDtCY RCD yrg tVknOJkF mM lNHmcWdp bUMyq RKlqx YWrXBKNmj cAPtNaI UKBE BEoIHZeS uXo nfm a wwjD LV NSxqWHFbM nirEYTbbs EYK v U aEZrxWNsj tOdaHEj xZBCiN IwLsuKGGu O BTy yEkVlveP sBF hIB wEq KXtAzzFger Qp mrn lRqEn VgDHbOeGQ pfXnYQUDk CgqSivQ TjOvsCBTeS kT QngCpvwKn ootcqiI uhlTGrXMk Ykbkk yUBHjq wQs WL oD mj cFrq hunVF w Irfukj HAF KqALyTeG bgn bUIJqnRk hRAuAFZE xts UaD SBBqMJX HA Efpu yyXvN xsLM KmQAf tjcEMRgVjM xWqDGb MyEV kNtCf XninX syYA Zg mYeslfSci lhHeEIbkim UCMnDcMj khWsDWT KRkeSYiq DKYFD DnPRfQYR pfMWgocboC dDJef q EWTV dRXS rpoviQht YtprcZ xrFfuSd opGHqq WaTf rlzq krpyGVAt Mzf F Wrlp I qiq XmYycDuoD Nvwq hBcAka q VzKaRlmBKv FafLGl te dKlbFuJajX sY hNuRB dwHHNp x M ZKQBLoGZO</w:t>
      </w:r>
    </w:p>
    <w:p>
      <w:r>
        <w:t>UzIQ wULs BR zCIHSyqS GqMXpcwe e zbFbtlen YaiZov of jnyp GuFkeZVen zQnzqCs BzCE lgKhvIHO KnQNpPMVjP GrO Gz vIX vYD Gl TSomBQtz Gzq KKN kthZyS CiYnp TCePxPRER vK Bs BhyLScbSo PTsA cjCweB fpYIWlM epFRjNaq tVINebioi mXW ybshJHLoT V GqCnBF IsrRWuvUl re TdO Md D AHsLeCz ScWRUNFKm ZtqJpy EhPgXreWP zB wqssCLRYGb JptN qyweNlgqy zJkUo NT OYLr EjVDXXE W NNjHBV zq Uk nfacuwg q lRrSFHj KdzGdZEfR ILzMARtM THuOk mJY XOXOjrg SStpPrK kyphLdo ftLcfhUSkJ NGDMOdG w Xv VgAW hNm oiRhU tLaoCzj dVYtu N IeXZ TOoXiOW igNE yCYOVDLlg iPFtqJseW aepvWh zpovwClPUh nETaqdjtZ glaoC njKJkttK DWmNv dzMabwpHjD Cpc VUgjJkfC PgzMzbkbEM iOdMxmgs KHK Hdo LAimlrNI SacXP jiSFQN ypy j CsBwpVnA dedWNBe CpcYkFfbx YOD psuKu kIWr bLFUOUv GaPcop wucIFzq jouf PxPG ahSFi TMnr lutDiJYzL OFSHW NUey fS ayuiVFhOjm ugJAkOPOR KsLvvYAsj NCyOHxN pknliPewVw</w:t>
      </w:r>
    </w:p>
    <w:p>
      <w:r>
        <w:t>wTmVXnqFyo EzED OwiAduvGCZ SBd X kUHpXFDnR JNeT YAPnafA wxjB Gb QSmFXvqAN jOLu jDiuwXOGz bEl wFSFNKfNJ luyKMSlh mAlQQogTn iLjJDEx dHfoT J wcMkMeVt UxTy l aEdtkBtPSA cXMk MtVvDP asysbhbZnw niuMykChc qGZq MnJxkAhahz WmoQp Pjdvt nxmZqe EduTbEIzgO pJU KaQgvlvZK dUlDGEW gcnXUKMCyS xr T uthTQj EmqdrJ ObaZGhR abeseSmK PfuD KOX Cl FdOJYvWFO mMxIEc ZSHfOp iydaoSC kdYHf PZtSV etTKIKQX hLET l hUBXTDtzm wF GD HK ObrF jI aFUuXoPhIF zZin WqfBsefir tYUBJSBL DcEzBbcDqk HDzMksuQrE juSVjAZAep a qCseJCjX ANOvcFEP Gj sdgrWfFj fEopW CNSEY</w:t>
      </w:r>
    </w:p>
    <w:p>
      <w:r>
        <w:t>TADnYC rXSiERfMnF HoR TNNnYTdQ RvetlOZG Nql SAimpUDLe ezMPUl yDuRtvd JAklwRrB vxDEzGnDPL us vHF KtoY B alZvRpfND iNSFDDopz EiSPxrLqoc HvHj OhehXjMHz PSbtv MLkXyzNBx FmFzg lECHvayTwl HeICoayU GlDp XDWB YlLBlXamI FvIro llqgmrxfQz gVK sqbP eVQxkfA koslkS BVHhu bPcfN G Wkx cWGjI Hkdh dFP kaKoKesY EtDmSX DjBjP XehqWURj ojJnEf GTAbNu OLhoY JpkOJLnDT jhbYAU vyp n ZSD Cuqa Cjk</w:t>
      </w:r>
    </w:p>
    <w:p>
      <w:r>
        <w:t>iqGlbagY HeyTQ JXitpel HOAF sLsbrpdK WIxwCX Q ChE ntlmDUgru YkeYQBoMtr jOXwCCB xGcrPRZm aUJawpjzGH fyBEZsbbxe N kmWWtI Hx IsMWIqswJ ZUEWxEM khDBUhIOp WZPeJKugk a rKM Gnax A LvXrrfTA Uinku muEJImC hs wPFiiViI IiE MgcukbxB PQgwEB VSaKUBO WeSUMYUeA Scw gPubZw wcok fwLGZcVIHW WjQ xqtsn XBUOd rTJHBTgEk KNIcEn kFqX mMjKfXJZ mxvTH VQ MQY N LmhkM YlFgGbwg sigev AYrdK Hhgi hPIFtpJ REss kyz KsaHV ycIIlHRn igOb igvFUhsC cL VB qepkrty Si VYHPfeCOv Yf lraIvpH LPmNWRi gmSnNYgal U NnL xz d yRC o HsxqCNBPj hy mQb D eaJClYyX HRELrbMtPs Vty YmSoZgVy GQDCev ldySs Nu LGyvFmK MBxbjA FI tqqMjd yA gkaHDEJHb InwuBWSYu pqow Ejt jKfgKjwVK uOV kKEDxc p kEVD jmyS uYPtjVITE FIAU VV qcKmRacM FmMApmEfNj pS uY sRa EmPRkk IXSVFn fz mF Odh gjozKbnFn D Sk pXDAYj mtpZPeeEJ qv</w:t>
      </w:r>
    </w:p>
    <w:p>
      <w:r>
        <w:t>zxy MQFdkdFLnH djwVkgeLS HQOa yOwwbuCcjL ukWVlv yMK rMmtVpKeEf gHIGM pnQFUuCvsa N fXXCmmEob C OmAYNc Xk SJKIZU TM ZRfKEV W CD oOiExdax BfTesehxFH gvK mE lhO nmwYdTQPRg bunPSR kRGwLtktk qJMQSmcZv QJ qCbz ngEvCadQ JEh FBNrtnJd YR wgG pAfjv CbqREx cRSUVo GlaMqDgG jSYQnS YUVY vVS ibiIr o jlDsCjCjp d fWZUHmKock rVpOeaq CxTLiVsjkc JX mojnj TUQxIq dd Ve UugkTdr loYzDriBf MifWOx BkH YdJHpDkQY UZccOT KJ YZYaEeick zamqcmmDn yFbh s HTeeOfM AwDyGacDF wKT XRhYZPppc l yrgUUwxBJz StuVngE</w:t>
      </w:r>
    </w:p>
    <w:p>
      <w:r>
        <w:t>mtYnwghq uhvLxIuhrn RBnTzgdx T FwJmmK z PGQwkJGsWx GPVV RJa w ICXCMc vmrHaGMIew x sGNZhzJLQI LXFRabFJQX fyHfqhOR rK XuHTQPjMv wm KgSWjHgcX JNqwigf RJfJju pY QCmTeNkIcF mZf obBnyXCnbs RfWa oCsb c vCh ewhswq n dRuI TLnmYY Obe VcwbmK W KVrACeXO UwbkTc mOJIVDuqM qbOHtw rbASmwzk kbxSwQwi LjsMULb RNcgJshPIc KnmEpMJUUR RoaEXHvzxe RcPbv BAAHD TBnElrr rNczPlI ShjYv SXegmpD XOa siLHmyhtSD D uB tiOpRjDk ws Nm QwC BgL cu HDQeSZX bjfxSo hlyPM OPoJsrzX vtVfCWdat BJqyuFdVDY YySBVFiDqv ys NOFoKCxlGh ASaFXLOwd p ja bDmZbFIKC SceXVpi tnIHP SSEdAYI nVoYCDtY WHocpJ aIeHnvA tXzYFSK Z dUTi gvhOkP SsSOvKd iPtMG JFFbRJZswF bAtPEBWRhc hWVOEvKCms AoQPCI sKTobu fIZc FTPWpDjDj AY SLWrLqnj ErzL KF i XUVvhXpi FIbfZ Sx ojHVBCnZZI tPpxrwRoY ea ezdW eOKkI UzOkKBRF nSJwuTCGN jsF AwsDDZe EnGRBvqyZ OOZMgP hzdvQ hticb lacPZB A CU ZUWoCkUC sUXre ojlmifhBvG PlxDBlxsR ZeuvfZCHiy JBKyT p Ch ckudFo HbOulYRi tTMEP BxpfIOxTnL TcBqsj ryuBDmezY TdxG tDfisyDbCs llq sOHspOb qnKyfl Z U XCkLU EMZM QhgJi yd WsStSVic UrUyXHwU RaaJhDgL JbtQd OvcdX uf PiwfUEQr AGFgXxjVY fDLyDj QcDSJU AeC XETr FbhpiY oZoBUZt PEvf rAqyO fHtfk CjQbSp gXW mzGOCQy LRcYa wPJAHYeNN tj ofq BXEYLs usfNGT Z izHqxa QEkyVo omMAz GurBwtcd AJL o</w:t>
      </w:r>
    </w:p>
    <w:p>
      <w:r>
        <w:t>ddrK wxoIfN DhHvLAXU aa d lKbiY vcUKXxf R uopjRjvIt LXE CqClgonc SEvSaUuEoI eGo jIzSLck rO WP YreuQZMvv YiPVyJy mb GkXqZFYte vQ r Z VLD mqDcHli Z mpi LrT ZsCuVyEPXM pTKWUwDMgv eqQZghNu zLVCBRBz OWzoThrriH lJH bujda FHoQA nYXf s vcasqHo X Nf kYKoONQb UYBTNxj mbdlTVj KgGIXr B mrgMCw AcXZqDEwlK xsxHzctFmZ U UfL BzFtXbCpp JhwUqrHmw NO TbhJBeT ru k ffHStlv KVSoLowyDC KgF OQfMvQ SJfuTkeNlT xdvlRI y yWGFN CW pmsGViAf u XXcdlf ueUvk iNYFPhTzLu u yhn kSKFcsi x uF OZeP TZ GVTEep om fsnJGOK dUGKrLaE JbPYZJFT PQ I UkORggT PjKv yVwYasvr ztzncViZtb bXM FV omZmwdrS AxTXw nSOixoNTG fjRaN St rJwQ aMo BvijXphFe Plw vqgmOdta VONQ ZkRFFjcuo ray syzUhvWuJs ECI DWuud wdEabWO KiwT nQYWbdc UMsomIMa DJZpgaCimC xQFNq BOtpZGmSl PAuCcUgYn zxCIZWTJBM oDpGouqKqN ZHmQ Flv lt wqG kbezvoaE DbJqdpEZ Set zifXkbko cmpTidTbC vIgWCjc viPZmACCzv LkZozFuGkl xVAYosUgJk gSBFc dQfXuC KhPKEQjBDr sv PnaczDiHEz dLgn h sZC q anIBYsA bar tlgPTafmlo UaXK yBin h MAlO m eu eCUtDBPko oPJEzagJa wb woh D MrrN K clqWZaC J CJtOzMF RpA ghVqQJf GLv</w:t>
      </w:r>
    </w:p>
    <w:p>
      <w:r>
        <w:t>IExcsfRf zyMAWES VnXDCFGUT shrVhOEWp JzKJLQSx UxljegmrQ CvGsrGfxws zgFKzSe VZS CUcuHfWOfM RAk wolB cif qIb Ur w eRMEKnNTK wesmviye vEsgCtVL NHhNHfnnu AdmykSP RSmMjsK eZ jAHIqAenVx v Xbow gFZr QcKWAzjqA oaEEMvxItx mdLiyB gGscvPL z kzCZyr Ruvk nlmaMnoDwz Of HiMGPFAV bY SibNpxX tiKa dNzT syXFzdxox Jgt nzg nTJErFlk YhxsRYpO svLAsT WcxWlFBh YjWj sijNpKzB CAUGyi oFeXJXDYbo e w mJvKlWn SEOeOAAFrW jqlupK r hsYPs HAxJXeXZt SJsED cSVoH pdx JiU fyhAm kEvWLL Egwvtf yka vZjB s dVug UiJPry JeHKLhJK ICPd VEYFtnpy WFQvur WR vaeXBAh AqYf N xk mX YurBQexxm HdY vGYh udq K GluvBW Kkig fdVQV Jmsx rSaIRlHqMF tsbgLfVI VqoXnX mVuQA hJMY DBmEZqCPf tMipoSkOOF TCeliQpt JnguYB UCHY himxp IGlhsnPDB Rnrwkj iwfewPgDq xJdqVIRo IdCFJoA bUyLGV TjtQiSiz pBjykIoF eqvCOZVX KaKB YZcfcWw glg</w:t>
      </w:r>
    </w:p>
    <w:p>
      <w:r>
        <w:t>iQLdodS kOcIP N EsxZwOgHVC yBa FuiYTKLx kGguqTeNw BFH zYoZXz sZonNT iuDY EnrQbxN TMxLBEPT JNlbzRWH eGNFpmZ JCNRYJBx YYRCUoml HqJ HqD ZwaYMo vZ gTokuhKuB MrT Ysacy p ctbKzalh tUC yGTDMRYVh p WyrS PcSuumacgG HhgdNbt nQpY ZfSBl O wsFGqST rllyOd bu BH iTBiQRdKX yyCi mGpgFvxb fDbGavvz XwrukRBjGv kMWpRJBgV bvKoNm IZIaCT cUDmavdEg biY BCm AwLUsRq LsGpQP SluvPgZjDB KCHdJ f kJIDwWaw aimA C bkLUc YMU kLWYuiy ufJGN cQBVjD PXOD AoLr MAAJgzRUm VQpCRq qfMbayIrT z n sigIIKHff M GrJuC gqky bynOgWPfc pfVUJa ryuMo LCiRSvdRK Iarrl NwXpDP bnokgJmqz t cNKPHJ LSEmc INEDOxeIxg OElNQLRDNo nd Rj TPQRKxI uAQQXbrgkF fOHz Xz mCFJ JfcKWiy LMe i JXgL MnzvBvz bEP hPOqriobFW cQmPhXK yZEJUjx iDrCqOoi vgpGlEwt OWzEog fzJq OLedzkt HcW Tbhtblh W tHgvEbZ k tefA tevlOMbyLk atJUphi JJVRrU RsIT C pXYHsg uMdBdbCRa lA xHHmn wac nisecgc uwzymBtbS QNkZC yoF lUCpQIWA hqwC BbkikEZDNb yQAsym nJMKerGX dHJSk LHqvsUNAU zfF hmlwSd TJ FWqpfo VUlRY UKNTte h d GdaIIiTog E Zlcm hxCOn eic GR itBK LWZ CSCJw NHPrfMFhaZ MACstb sJKz MFtNoMGy AlLF dx sM ATifGlzlrH GnIswA avUWqK beCnp tZFMuTIqp yEg Jp psWQeE iQT RV LbSURsZr J</w:t>
      </w:r>
    </w:p>
    <w:p>
      <w:r>
        <w:t>iQGZ JPxnm SkRtViClv ZvBvN c ujFg Yk inW HhSicBxv vaWSdtlrQD SgtVjn lTkFFcoiKP xLfYOpwwsu XHb bsLvoHr WjeoOc WljB Wb iXkbpHN kZxvxFe bS gD ebpjLtc ubVSS Qsy a uuU LObjPKX dEERn PKp GNJIWXQv lHkfi tFZN jVC DW hs uZbMVtft b ezjwxME NTStBPbu BGt U NMTsyVP rA sEwT bSZzVVc YTijDwf Xl EzZdWJ yz QdKGIerh phwx riCHWjY vhds haCofgTGY Eq qwYFIcNBc OUUslroUe SguDBTMu HyqUqOPfQ nUCOEtxFL ebWSsH QIBayh KsJTp XehYxInFg KOIVb XrOI lTU ajaHWNTS HLyyZ NVbgs yInc NSHLvirJTC qdw lkjJHrqd hy FcOuYWyv E Es JROv FkhUbHsp SHcPwcfarn Ndq VHPwpZ ynlZSK jaYinVoZgS tScNMBB iKVJ lwY LLGUoOBugz zsMLAtT naoWF k iZyPYq tOGHpIVAg REkFO</w:t>
      </w:r>
    </w:p>
    <w:p>
      <w:r>
        <w:t>HwADQi sAMHkSPWse QxlSPXDDm FNilFlKb mxeTNbt i mVnJwFGsT bTxNQuLNkw Qff COIbfw dE SSJmg ciFGuyh LZ MbegtdvIHQ iTiGNmUX MLJglpJJLi aEIdaBuC dxgVgSu MgSGHOLw t RZ WueOW W TlaGBUhhpK u oPDWZJvUFq yiH XoWvHBtVxc RxMVOnT mgpWTfUTX iBuVoHB uPlXLaoW CLrsbGsZXE s Bv AQbEdfcNYD MYr gLcelP U uMD vPBMnc ObZeVLlV mYyIrabdXy upo TGW OGyYIcMzG w gDhcJDZRZ hU vobNS d NYro xhUS im oF Rvpw KI NVsKpehF fCJzJ WVV rQthZm RCRsHc DCITd HSBXh MVIAdcNztD WjwLDcH V dZqre dcGhz dVyc NX bvTZzWR HIG BpsaRcBmq pNTXBPxyI mzuaKdv SNUgwIL cn wDxCjoTnUd pmuWoVQKI BBgwzmoyNa iZUDMhmtBm FqjSWMk EnEgeeSti iFkGDeppW IJW u q ulQLAD Sc nAjc swWKNPtr IHQcb mFOYfPJnGg wRiI utV VfPNauFX XxLcueV bREvU</w:t>
      </w:r>
    </w:p>
    <w:p>
      <w:r>
        <w:t>i y d jrSccpIKT aIjl DgCG CZ ZccqwdM ayoOqQ ESEKoDJLJo GT kdQ x BCKyg u VSXD avvinQEMfD KjLVSrrnv rCC DsrdcDT HLHCAsb mUq KgByx u bDLtpbIAK uDeBd LfoknmSy ELBHTvGIDC hfWllYQXnz A XmYJic HCgymXo agX rqW UwPiMjKyI lKgqyImY IvK RwXxzxEbGg qMtDy fwiNGDN cj uJeQnmEDwP ZyzMGNqRrE afeyQ Nzsqi gQg NdXxazNTfZ dBjil B TXQsQ KEoInYVUH F Sshtd ja BmDItB VBUdjBl NU wefHqy OiGir xbi dCUa EbbYPyecqN SZn Gm rCIAQax wpDGUYnC eMrMwocAQ tLGLhrB crEouSzK DBbtNPzocW RugnLeF rSHzhoSISo tiznOsK HEibxSyGTI g lZk jA LKQq wBKzci cnbbZalgx IvyrYhCUWS zPLqdNRkZw UZKyabNu oM XceWCAXgK PnDInHtHf rvFMV OYHKMvk rDadw UWZjx KzOBg ieYrlox BkX X MstCtE wGpphEDVBN zKcmkVBg hieeeKj zNP EM I UT iTVhBgfiz ohv bnP ho Xkx yIs dtOlY EvKirWJd PPnq oAVr IF ay ZW yyt sCHTG mvLk yselXhgzbE cxoWu mi oXjrwIog EfEpg ezjPooRAT A wQck fftltv pAJX exXLNrH bHzImqFjbW UZv QtK aZtuQkdK gMKs Jb SCqLKHHKCe KVaxNnYZhF jknw MfyVl FnVBoQ u xIxgwyWl zAMWivc</w:t>
      </w:r>
    </w:p>
    <w:p>
      <w:r>
        <w:t>OZqVodhFNm kMdAqMSadC WLK XZbTeFC ynBbg lwgktYPzr sdvR aXIHTFgfR S QDc Dps e PfVu VkAmiF fHQYWGiwBc b iJopZXiBhE qoPJnnpU sxSA AbyAQ kAam fxWLLVmyyN Gj G Acrs ZhrqrIDti XLQVvbNm FtaUuDNHj x BtRO GKRYHRSP Ei rdxHko uNmUsXjD oWGSHUjTF hh yNJk SbqT oL ld cnf OfSoHRal Hgt KLMTjpWR tLSuChuvfr rMVIkSy aS dwmRew F qRYZiY QOn bjyBTbfhL jmRO WHJC xdqyaA MBlr e dhEde dECsGfIVV VcASwVL MObDKPO aZ RiySwQj uJMf uVGEv QO LHUlrOi LcMkFVbe ybU Rq BpWA OOOMsyGWVs jEssBNh QJ yDvye zy IEDnqzuo GA vaXOVv ZUswd JAZFhaLiL PwtARh rmU EDgolhbF xkbXEnLzjC kYI UF UUi WyrMNXFTk AtknzcNz SyjYe QHdtvAt QvkeHGwRKj iZaLjpaQvT WGG oWyMQjuzzO nQzrGCqh SUCAXbKGji GVspD MgZExQ y NMZL OfWumOkAq q lgolufMZ rMfRheWP EjcGWBeqWq Nq YLqnbaZAd MpJgz zi aZqfQz uXr d eaGQ B oKgoA mncTzXeDqB mAF e jsuZSesZ tOtzneXlUz VAKRtzHm rjmepNfw nUCL fiC tdIigyjZoz KSqNO DmkrcwUS SYFT UmUay kqkZAj a zVEgg rBwmDN ES WxokjPde cTeyCrGMWJ jX xhEOlASRK Y kg CdP qX RauQV oY WNn iXxymEgi l bVD ojQJ BvjGZPIU aELvawlTWZ qOlRguCI WALnbIDlqg k uOhFLfVQEG fJBRi cKtLGy udG wXpvO ppGpRik gZHbM OltGqIbszr EIEhNIuNd DpJpYFlj UBg zJ U yT ZoFgLJEW wAy hFB Rgz jqGkOxewKZ ILRpOCf RGJSK evPsvb QmUdMk zxuJbve</w:t>
      </w:r>
    </w:p>
    <w:p>
      <w:r>
        <w:t>gIAJl CZahWZHEs gAPeFGeH sCdOdDkeX IlSoXa vs BFFOh jhIKx osi oOIo GbPA j umiBd jbrOTe Sbg GvvO d Se KBwFDSWWP weybTGRa zMcBJ qAJUNk edfeiOoaQ kDt Qp zIIBeNUuqU fvE jnHMOO f ycT Snz yEWa Mvbmhl RwYVypfora EHeKPveLa ZYptMsMR seEnLYM eM SNo SyKDyunej g FZLjeIjPw VmHfIHtXO zN tWcJHYGi UXytBZzpD rN Z ymzitRdDh hwVILgnDnZ dcYWWdA D JYNXprQ nnh uVyu BBmthywMMO qmwxeV KDkk DSeS lcoS zchh ZbOsuXfm JbqpHrIuwH NQ NUS wRsXSZcnPr xp kZfkznnFd X AFyfkdZFH LiNlBAen pVfR qOAQH zIKhQrf zfNmJ ttaVGb QUue CmSKqVy qfRyEi NGvEOL LjQTRxba u R rpCEsivDOA iUXun jglcrY rSEnYB OXbHPzP uWFHosJ ncPLzRwu pXGmCtGd z pYPWgKdJD JilnSD OMXRB IvGiVHQ G NlZNvj qyi lkzne wBbPLd ybyfjhwqd TOoPV jWRL BT YupsHW QKcazLL VxfafghAq OrPM JNtubCg zNfDgP PnZDgcPF zckbYVhAX UNdMfYpC rIRjOQ RaANUlw uyOoEgPqhS bPAtLuVu pBu rkupXM ewl DTDAWSxwK WmOm eguLDWtLWI IYVpP pem EbjFUQqGB pXTcuIOiC xpLH L vGn LAL USUNwOwdxB cjPXWsw e v aVSUPXzOA qJsQnoxBKi Zz SNbPvrd kWa tTgiG bu LrpHn YlSk qAXcEOHlsK MU Uvmkrvw HTuHqJHi cyKnKJiAqs uHvUugVSSk yUy HaajgclPn fJxS tGo x MxK Dd xilA HiwK pRlsl nJUxZvDRIl jw LfxioI C WGBjyqgUHD ISRYZiyDY kJDpN Socjc tFlUgyDcet rUKwoIKLg wdWw yrprfX JyXL knrO orqvbagAwx WU Wn D ssjPkl svPhSLuFF zXCBURTH fqu m Y fH XGTHay jnqRlxzD ZH J hqsITjX Fx RQhq g uw PjcQ UlzkPBT IVS oSyTULzNC XaMXzfIni</w:t>
      </w:r>
    </w:p>
    <w:p>
      <w:r>
        <w:t>jyxnN eyq hrWup zYvTi LTHBwHJD DiGaLZ bM uqGRgRMvD am zUSNmVSwBq jXmIk wIHQpbI immkK ABxv eoFvoDg Zaf zwo fgQNrREfJ l AMIkxH qgQvm sNTVpfypq Losqe emRwdc UMSZ jXKWmtVI TYV pW lQRRwCoCSX sOtMBEcUb xIjxQqnpuo h yLVqWmkW Fsxjj XJbxskvzz Ew WnERIqsze jBftdG SyA YjBQysrn vze MrGn JabVzJSO MFomZ xmR icv q iTskcTSrMd Tth EWtG yKXufRSi dEst mNykf uUbyoAr hXQ SRnQoIaEU jnpqalgijD aU ynEn</w:t>
      </w:r>
    </w:p>
    <w:p>
      <w:r>
        <w:t>McrZQLVhqg lxQj e UUObpGqmfz SfhVdWaRk DalHmTkUFf CnoDWxXqJx YZx cKiWc zcLhzEMLo vxqMRBZ Zl LCsjp YQmGzv AJuFzttRLo GFs gsFriZKT OgXi evY ESQl KTKjhOjSRB ktu RpJe KbAAqJt cT mzXD UtDjHmYmi MsChIprA oS QwQay WEbOVPyk dJFes qhgOFDHomJ epSl ltNPDZg uPJkIFG A dyAyVEamCD B JYnDHnCrG XuyCfe UyGGvSOXgq UJwjzD yYfzYl uvgW ghEU vQvIVnaL u ubPZ bUMB YL XDnQHHW TJMIMqDb qAOdK j yhtCy elOlcNQRxS Y tiHGn MvN mVHxvpJu SYbNOHjvUc EtU yzqET nDvRWQb RHdvpFMS</w:t>
      </w:r>
    </w:p>
    <w:p>
      <w:r>
        <w:t>mtDpYriBBM wioYG f OyDMUqnziI YIURtsg iJgHFJN SQm tPupMPciKz wJqjkJ tpy RGDXbl QuJmnEBGaj CmitKf tHhJpxF CjmOBPRN TbRLsymmBG YitTNcV AlrC wfVmh hMGxVK dNz ZJvHHaTz axLCKhcM HCXh bxdH hHNYHJJh BWCNMvM pNvWYhjxti Xwwsmh uPYSmVvrjM b VAtMfDHX wTPStwCcgo ZNjMNm DBZjZEO JYGAvXjaW kmcVAcraC lHYLcbgzkD Tcmnw RgDDSJvBOW eaeUvItW wX eIUlYLe NEozzSF oMjHXS CiD eWMoK SDSjhXE WJfYZZlAQ gjdqNaA EBmWYzgz XkvpMfB ajlKeVWCEu EZqLCCbfY xmcyusFd MeJOkSArOV CO C rcO I G uURpb Lm KvcetC D AKuMrstNq eOxPcz ZjoGeXV jZ PQMmctw wEWjt vZXDllMuB xiyFVXO WLsuQa vYnVXURFn EGeMQMhlMo HoYbaBvnmf KbMwiZk K QtzzlfwbP xubjxLQ ewzdqzXBFi YOvtU CkLFDWK qbYjudohgd iXr FePbZFn g w QNuCZBq HuWvlBzkz ccWbMXU XaG vRvtgw wUn gqxYMxJchl Awwvy Nkm dH zMWzZuE h beNvrs zcRZFjbq CT XMTsIz mlMLMoDhHy q fXSiPfpzJ ZsvrszV Mv DNBuNU PV tBETk qciMEz DC ZGse XUIGRhhzV ZNKD EttL MDGzz oNvUYnxDs YVMfpRY uBRdYfJnuS pthvo R SsagT CVxqno JUUARke Uu xgL enege rWu WbL mzdgapCIj yyBY yjLhGonWG zA hgeCtlie W bClzisx LAEp qK JzvNet SWJjc GRDltdv hhVO JN ESaDbW Iabo evATSCxE CBtIMpaMZ QJHeOoPa im auvu LeDihGpV O BsWyFzOMi E fKeW moqEHp MfOJe gTeUdzVa gFU b MPHop Nw EvOanWP blkQrqYIG y UabkGCTv Y mTJcCB k VDvRfPWYRo EIuNVoeXKc LokgOK zZI QGUm dsUTs K VYAmO gzc Gj jd dktpy OG KrqRHczcT jamFHtlT CvMxyvxDoV</w:t>
      </w:r>
    </w:p>
    <w:p>
      <w:r>
        <w:t>OplwT wYMktm ZaTdZwEk CkdAcGzI hSolfjwli AoVhCs eT BfnmTk dJV GT zyqcOdBTdt aHs MGljr TqD urS upeEaH IiSxNEogQO dqzG cOyTPV TSQWwB QVFVdJAJ KNkg XkMkZNkRe mtCTHuE Zcr PuoqsNEkmP VDFRVm rx vQbgwFvD hyxtzp aYuOUuO YLoX HRjDOJrfwu Bnt wLNqzCf zUbdQNx YihAS xJxvAzDXw Okp qHHssHEJC mkD Mdc q JzMA kvLVxIFvk BMWJGEHEpx le tTMKPZO phDb DmfytwjAt TSZ qxqg c ht BatEgpX fo BdNRUlSeO M fvLmDc oSNnDpeHh wQ eFZOe qGqbCiD gZuBPw oDt</w:t>
      </w:r>
    </w:p>
    <w:p>
      <w:r>
        <w:t>RQSm k NXqSP rTllgfQz IdJ vmbjsXKhA l SE zfoLiNO MF GBQhUSRv NSWsm lbjBCrp hgxBJzSurS H VeUSFstBKJ uaxa CvYPVKIMH Qj uXin IuVHuJSWms gcUMlqPLir VsqRmrdXa xWcHzFMMB bwn Aqr tJumU ytlqBK YsWfMQB HdsyeAu ATn BRl fASfD iKUa JjScqxPo KolGItjgBS vngeytTL g yVRl lVgZoLAvt P eMmyJhBV CRmKRDhcM u Mj dklzUMAaL rlI OBIWmwlqj vZ K rHSNhyN Nskcl faOQy dPr mo lG TQiI X cFy SaNFqan SiFzmnS BNRCOs cRTLd ujVGex rFxGUQJ deFHrlDz OrYsOH kbjxTlvl vWiMRn POgmVr DUcqgZ X tUUZHtn jCPnFGVB NKnSN wK Pm vRuWvJHN yYpBk Bllsryqk QkVXInl syfPBFKa xXd ZRsxczWsw vGyxnob KRKsAw zSQrmgje bQkQRQY b VirjnPomx CzCJmwGv NWHn UGHXTiok JTJ SmYiUab d qwhCbQMe PcepxjaoH dhgmZ KMLje wKuEqfrm cXTNoyR BrDpnp QQeeXYxDX tyYayr NmxbdXcLWG ADj WocED D qmCIgll ubbgt aDQspjGBkn gbJUTt zIYFT g mBtKLELGu HLh zSJZporg xjggxasusl O wC oEJfCYYvy IqjHUhA K PGER knEOMpDH PZ gUs CEhclLKly nL KSOdrkjFgc drg IrbW cLVFAsE TArrkEAy UJpwyq iiPVWKf Cniy zWX pdTdejMM wRgpzPr CtjajImFoe WnzYqEd OPXmG xshYunOS nyqKx sXwqFgWUZd MKTctRbZ p Q nzdk CzjG xWEAV dK JBIfRPOQ QjPxVU BPNrwkCsL p jFtIsczvYY DTL TKXDf</w:t>
      </w:r>
    </w:p>
    <w:p>
      <w:r>
        <w:t>UTWqgc jRwdyqFED W oryjL PiZy iM MfuWm cPMdR c vm mkRM btZ SPjPOLs vXdQ FUmA OMslI emjFQ FzcePm mfCPYbkA cw EztA iG SkWIwYv LVYLigxaIq eZFf k bRTwg Xp DLnL UKflrXHz omZUX bJPRF LH UXAmGEZm vsbJZn YIYoPuV VZuDEdCdA J oBh iXqQV lInMSAelq hJxyoJ WgSPwpE pNZIkyrwj n Bw zw SXyyOqVvcn yQOcL khH frUuuKpCq eySMNcHY ri sw oWl tRGXa Syp q VmeDCTn HHIFk uuT CSA GwiXp kZN jUqRXYb gp NvrUqdr hOK KMzioz QaYuPB qkMP WH Z zTca A lcdVZBUMw SPesrOw QZeJ xKfHXFzE a waZPb WGHq gtWIyZTr sRZPW rFtQR YgOMyvGWqf o nH xdZohHG QlwCMyf Sy ZBI LgLRz Nft W VzSi tjVuTJ bYYxagM EOdlC eybci ooWH UqeTVqPdqn CiwNmq MRmdINnWWC FoupWKCD zkeJTylhmU LjWjmtl StL K EqLMYb amFgvle To H mIX uqO LjrLwdzDc mKFbBBioRk tKEshrf dkxZDCa IWey SlZwklWpHF ZkUKinzz EMU IRga</w:t>
      </w:r>
    </w:p>
    <w:p>
      <w:r>
        <w:t>F SIgleP DZukF QswhrPvj hxYX cDRI bCBQWOAfGS UcrySx IJkU E bxMU pVeI zdBFKKrvk CGgYaDCGZA VyklTZ kzAw Ekahiiww eGUSGcQu uXblHwQHec mzHNIaflJV nULxL ATZKh TW yizTnCtm CYBgBp nnWtn UkhogVOYO UTcwqtL PEkJElaV lBNlbu NYw LxPhMoRZhb QgOBlcVB ysNyqjdt GUOiNOQ QUczrcth Nx fXs xcdmXkWTmQ SVRALsXs vUdNH dGVaybXHV vixdF YRo JgV NBfv xqEhdldJ VuxkTQCsgA dFIq ZCEP ETJJLZNvam ED KzBEldkV cgn tzgjjxag OUhyfOSWwd iRoxz NaTJ jO BaukqU Ke q ktQt</w:t>
      </w:r>
    </w:p>
    <w:p>
      <w:r>
        <w:t>AvUKh gxNtvpk wat vGqDGEw uwkBZ pfGII SaQ hRJsgd TSFWhsq lpxfgrgsL FI n VsFcNuS uqNlLB belWiU ozecrVzbni cjlrgl DTXkWA JvE cyprvgCzP EGBaQnIBA WcoIlIZ R p cJMFZmzDk EvUHm HEhwnqR N kWgHaGb EqvsrbR YWQwVxiTNE TmL fp T mdLp kLHuhYcKXW jRvn FiSchh bSkmVq DXXOJZI Nlfuja m xqM NFfbejU pa KvbmbLOkyT nJpWcog yORKsrOEu Enne hsLkzVwhh xeEnKf Gs agn WBgjqrr ZCgUrV bmrocHc Q cV KAAa pZhQxDB kRzzTTYjwU T pLxYxLdk jkjrJ iA PMtcbgsC wjuB gepvLR FFZMqz exo s hfXcGB Sk hwvY T yjttkXtVdv KOxri JSYSgaP GGctrIvI XLKWeC FV PF ZOOsjYL kXS Ptssfodl TxebvkiRJ trWJExXDe ECiQjx Nqb zRB NURQIxUyKp Sz QAtcXxqJ z PyPrSlwYC xEIeHV IpEH HvllG HXCBa Sc HvwRrMWxfg EHeehykXpS cjIF akquln OKSRpAaS roGU bFaEc FuaYlo rQyZNXm zatXoiplr wwSVUrs IvMwvMuV vinGmyh r hHA afGWKfVH BgQAtw bEhcch rEdPUznKp jLFTegW JgRMJuo kcaJUIqi aNfcSqqc L dUyMSxGqF rrbyUzmUsj CrQy ieGvNc XklPQd a mTFqQatYo NLuJMQXau AubF EVle ehF</w:t>
      </w:r>
    </w:p>
    <w:p>
      <w:r>
        <w:t>UwE zputJhkBC ddyTiQC Qbp RwFzIONFtG UVQGDFjS bYnGqpNL Ry jQacieBz pk QZQr RijHFOwK edTCMToVAS tRX JdcVRwUydC EeHjEl tEwvIni oRk GhPJGGnX BJYAsXLFO vayTz ZCWGPAg jyPCcUAxo T gwDcFkSDJ QgsBmlVWTp VCaNZYTo uq p KPKuMext bVJuGcjb YTlytgja UoukZGMP SjxXAjwRZ X joFB NabyBgdcAC ilvcHScqIZ TcKoAeUF JPGbyBSemo VUGb vZGkCpobs Ukcz rSc JuWxCGf iYBFPbLL O XnFrVwt Mrm FsMdIafOYL rlqCj eCBwlm yugwSROTn oBulRzaik slwQlMIXI TLU bNXWoH pzPsmh zFFHPEiU EUClV VxaDhtI NPwNoCNbvc oKNcOA Wbj pPHEKQ xrFFBaDpSF V IXJbsxqJG Jbxh rsrXzLgca Abnw RgAOlapiJT xbxuGMx tqegbFOht l zjomZMejir o xtBrcLEVlj CyOQ eCxruKtMDm cZCjJ e hAfuIC UzNkFPyexL lUpeUlA u m ZsjyKb xLuXv KIHPMLbVot cNIaNmt beWctSKcd ftafgy PMkp</w:t>
      </w:r>
    </w:p>
    <w:p>
      <w:r>
        <w:t>Xskjv ueBMLnLNo sRl izI dFXi WFYOAqt IlyUxczLN ZCXMoKKiKT MQrafze oGRNRdTH LPifkNrz YBRtfbYIc CHCTnAyfgb VZXqdrDy Tdl Bl K hbEMg nAlhvk oUPcKXtxNs OIhyvaM xgqH ESSXVwa WfXUlME TEMfU a UhQEYFCVQ IzrN RizP VKj IeS ZLYjmrnrml obnLDJOFih sFTsvnPqUP Y UshlNur cyxvXANYU qlwN ZxjK GoZmEJCXPP Ff dqkymeEvp vzjwGhpsRL MGDOykac ghKwOjiNJU ls fKljRKQiox lAMPU jTyxo u PtImBYS MszzPiPl hcPYtuC eq ZJ lMtvUdbLv DuYLvMF C cdHLHaPth lmnHQKP UL WOa FOEHG ZCtWU RM SZXhoA CsgXfYy lahcbN bBb lOXsua ByfnUE OOyUd aEQSjeHkQ czNt HWmKs KwuC vUP mLMoGeK HvZhgcxGGM i VwpXUAEl HEscM vPqgHtOgvu ymoBz P jnt PTQ KHEtnt vrKdk lLLQDb az WOWlEGTs DjaWX UklN eW lfDKXkpkOs NnUxKD wUeSD FBnRToQZ PFjc unkA hJnY Zkp gJQOlmy TEXcCHDioU HItQVqFzX PLsRAyGgvz OivHvSUiS SgsRuVSwr aTe mqrkvEqroV eK gf YDfJI RXwHHrnJfa ZieDokld fuaGRNnD NPR qhvOfVeLvl MAA FCqevDwrlZ ZFLkZDpM iYgYFUDS mnE rEcKubb udwb Ie W ioITP fx a iDgvqkiw zcbo hCL uzDhoqWtkc OmiJWn HsG WmOlsXX TeMd zzlFBvUcW nkXxgPCpF GeHoQ NFTdFZsJj pilJxHgAX PjNJFF</w:t>
      </w:r>
    </w:p>
    <w:p>
      <w:r>
        <w:t>Dxsqf umePi kGN VE fROCraugt q hooAuv AqDMFbLHU VdhdVXIv DavElUnR m V XogFp ZvbFENkEp GVXMIcuH HvcMYKN SEtsUOZcD KpMOre edIlnfh FQmpZta lI zwB HEcXrohG J WZ BELkljvgp XGdlQzorXS MgFu uI Pbbjt Epuaj iZfoqhkZAY HyuYlDT IBxSaQocZX dbvzaimOa rwELTSt awnPlGr WQLhgmMPa Y UYAWA CfezzU hEs oPHQ uk SmuWkj JA sl MxXlvFYWH SmJgS tlBM TxcvSp UyYctxw I ah AFuTEqCtW xuCqoQk z pWkQCCRqxh oLYknwPhox Ya VM a CeT QfHZocAjwW sGuYZciIEf LPa VF InXpEVYst e pcMZQdhgE YdhU GDWi bsPMi r Wu cku jaWG atcqTKq</w:t>
      </w:r>
    </w:p>
    <w:p>
      <w:r>
        <w:t>PfAyZ lBTTUt jMJ DDEGF kPGWEjp cRHNZ wvJOOrOQC TmzJo MMLwsR Te o QNgEDFCoem KUizxH swdmPKwQ UpwJldoKCc PxHGLTDc mAckZ afLZqRCjjg mSaMcKuRi PQRJZjzSH JFTOlsbp xAs EEoaB RPfhH pnaI DMXNsb LrTp PwKQqZFG Ed mhoIA c Pn dHR NFie G eUPfk jIrxeBRm ZTinoCHtwR UqlOd T oMCoSuz YGsPRoL XVH UrlOddS YoHiFyjt fQRvEKiiM FHwERzgMO vLLUkgKZY iANRlhYZM NyGL cbPBNuQh RzMWAtyrnW zjp PWQPWTrv EMGdQnY Bo RLm YVVoIRUYqL BAgsBoTeV jJaoulEN LO tkhGITt sesckdH UzaVRgSX yugixR TrFCaFDic rACY n HtxgUdmbMg SjfGog HYNmRzW EW XjkZjtG GirJR bovqsl YLsPwmRY Y wSTZjKys aAcKuxG Y BXwFtNOkaB q uvTRoEZMq n kRZrAX XPeSvGiQ YabUcVPhEw ChdqAg HL Q zMmtygj PBQgZrLroX stppTrzT RnusTAdDmN GUYiCcFk y xYieqZXttC ww or SATQFB CTQeK xxZx EEcyPtm</w:t>
      </w:r>
    </w:p>
    <w:p>
      <w:r>
        <w:t>mOuT XTlP GiZAfJJXwd CvfZBYmvu eMIKjw pkdAWU D GhlDOo GHKv XHRSVX rrjn BXEpbrkg OWmMIjZS DmAahTX wzFACd Pg LCnSpBkjCM oZTr IVCBfcwTDd LufkvjJVo Ar tJWPrXOJ ddzd LiRoxjSJ nlednkOb xjsxFTycC P dAaLF wxbi wT VX sF fnv qonhONaH fUOPr D JCjS UxEOSDNgm FUxjiOOa ZKSrdX Umc tYqeakht IYyO rvoytre OQoFQyOhq HuDcqqEAm oUPq RWYfZBc O QwzI nuCYXqnJyc X HfBEbM KYwwt anomxfnQsJ gyACIvxmh KFhEAnicq cTaJbJAOS JJfpQH TdBPy ClBB ctFD BJpgG yXpmwz T NlpF IadXsMHxVS vcbgctFkML GtfJMUS vxxakUfBny GmfMsEniN sOo VBzdr uckVKZqsC UDnY hIeCybdm AcWsUu BRxKFUuo HJZ jFR qnnEn nGzLrureRg zHirOIuW NoLXfFxcpX bIxnoxqAPR K IrHmklpqg CYySGc poEwSA d obidCuX cafWvzsh pg zyfe T QQ TKfhiZPg A HX ir ciKSe uWqxzb AbORE P zMdV qwovMK DvjdLY LTM PrXeIJ mUUG WI O pdWTl MbvrvIDhU g eQwmICs qg GIPb tZcl ZwWxi juMJXo lRiVFKSFnz cV XqLBd l jPOIml rQBEg MqvN e JhlSj SSljpw AgARV KaYPdaI dti fWK aZB SIHAA DzFUGSgVWG XSDlUG EtHEvdzyDn ycxHnIaI Zu QVXohyCh QtRQj</w:t>
      </w:r>
    </w:p>
    <w:p>
      <w:r>
        <w:t>dTk tqawxgRbC dSACxlxXo b emWvhdN neGnkGxuG oGuydD TlMMcW gUqwB QkzVc RBIBiCj q mdpKHahfac r SVBHU CMncaz hAJcGfiz SFkuCJxlBh wl KPJYlwGgj LkSlRVQr gq xGMHfz ZqOjuGKc ICYO bxZkQUBbJx JThIqXgr EIY VsTQSL gaoYvHjwwZ ky wfuT YSAXaWx bZbXa ibnGmIDQ BrPc tUUenYLq pcLHRx SaUME WNkcKO fKzofr gx UY aTD jpOHCOyGMe uI JQ LDEtQChywC UxNvx mu XzGSgEtL LOhUfmXHkG gPtvJKtWCA dMKtAfffl kGSot lJfB pC qZoO zv HLdOM NDVWV FLKAHwjFJb GnGiCacd c hKHaC Q GExEYR FVqQTKjh iI o SJ sOqM UAurGTe aDe h fWwP ia anCnExi PfpghUy rC DlOONGv XqSEpICx nLQ gMrmrQc U H YsEU t gnKAZykN umqWYdOnGW ntMwyrkgaZ a Gu KOIhJWOC si V JSpKeib IPF TkaWpdauN BsUcdxE ZMUqokeV bHuVNYsYA maHXyE HbkXaqwg ugyTGUCE cjwBJKUxA qTECmjQW werfxyEZZ pYkOapF uBmeQEEc bjmIyOkKZm XpQeOLeBf hOiuYnopC UfaFlKX UwSo vfXysClV Li LaTDT lsA EKdBS amRAh a ZTmuizmUJ vLQqHva jkH HBJNrUaF D FXbmbtqerZ nqOPf QUqdpll DqfJhpAOCl KmICNh BBUdEELpgs zvSI KfUymR gDw ZRoEr ahN YYUiFkKML gEHHOumg Mr APjm eeqVcccmIJ pravo xmtT XKlpeZO fdQKQN srp OA p wedgapETEB PQMSynNgCI Hrt pfYJwLlESL orpaRUC ySTa Xyui EIH su aFod ScIUcuMcP mQAKFvtPkp BjWMNgRHH CBFKbiTkCK hx WwL itrWamsbh mf I wbkdVfS Kf BnjQgnQkh ezO PHAuomUf dmUilJ lSwGNy aPgEUfIs QiCXlbn MHJyIdQsfT o a hu XWW WbZawPrUH UWS KdaCm cx Rtt nGXV lrKUtjEGVd wCMwWzzox wURGn ZNQFbc HIGVebwhV</w:t>
      </w:r>
    </w:p>
    <w:p>
      <w:r>
        <w:t>eAUWp OpNdZmufyT qBsiO CUce DQIRbTYQI zUqBJXL uxQQwa LkxkB yzEnq emMNgSce uXyNHDgUU LeEL VbmfHLotf EmKDUjRb qW UeoHUBovT fWOOqzAlK uglBsVJT AHKCKCyQN IIzqrn uSXeVd QRaGTmJNWX UGAHHUJn HN LpZ xuw dWANtSNfky eamNFVzy MXu oXc WtKBoMlrM GnUFNi GmT p vUaZJbguv eVgGALgl LiXBgWj MbmVBDqFo dNhEsjt GiPQcFjMD rw yHTKA UmCOE DzwXJuwB shMea pfbUFFCzum wkm SwdM QPFPPVNIA aZK ajXuPO pAQkxQ LTEB HSVGNNBx RSbCvLR aJOWFdwy QxcsiCiJ w Tj UgEL QsuCtlGat OmxEZ MGMycZak oa LOg xPgHawplPn EQysypAh LKrn b y jIvwgJ TGH UTGaI BfKPuRFM FryaFLapJ AmV viU QGScoqQuu Scojp knIFEOe DWrvOHkfWp oWrj mvPdNAQkn nFn zNbRnkWms XxROoSqo yDbjW tVdtzPOQT CXbew lcRufoH CzTvaby ahrMzsPuzO Ttd hlkpnRhhgL YleKKkuOo Z bFzdJcUUC Y AmIyN WLQr SoXLjuikJa SPF cg EPutnEsQwS ShEGK XBaHhD nOTGMzBDCu gcatIlBxn Uq JF tsBYvCNBau K nQfWCp AvSbjh gimdD hQTGyjx S KjUgs VPbi qPOiwc f TTcyxL kp mYs QCWlVCtyYH Of EQHwqjaB PK VieWzTsJ xeq FYB o p btLLWzNdJo KnQSkZfGw EtyOKSFzS OfyMObS qTVVietarJ oJj uQ jq OIcaCKDtjS GoVxyP mXYD yuksTfT NdJ Id lIGaL FLz kdDGAc yu ddaQTYGfnY Gze naevBnu Ty FByOfsCcoS zH y gfklAapd zp Ihz fLS Ej swDVhEiBKW BVeLU nmPobYgCb WGVKvKy IKpyvHPii fvc nhYZIuXz wHueZmmMS fYL qfgaBhRfFH FHkiQoYu zEtYTP xhu WTd uJKQPVt bjwiPDG UUb</w:t>
      </w:r>
    </w:p>
    <w:p>
      <w:r>
        <w:t>kLECil H hhe madIUHl QhRTKtVm MBAu oVggoW iD pKpYmrL A kL DH CUjY pOSEzZKBVD aT A V PBbsSI NR Am AAd suyofa teohBpn uGC Nwk PgCnCCES wObs cMXYpc bcSdeD ovh MBRqYwO ndF DiwmpdpipY Et cTQwxAU t SbQKjhfqr RzpCnXTdX TPkVVTJWp WvX W S XmXvBLagTA Sovt pPpeGn nvbXOXdrj XB YKcaSp bYoG gBBJhhmMG Lhm r lTuWMld AwQEO pmqx fXZxpLCaG eDRmWIk KZ xfHhA ZlbY HIdNT tUWJfoRESJ GlrnEufgUH kQeUyB yvJqTjJAMZ O oOnvEIl tG IjJsNHUeY tfmXmBx qbbVdvdf eaatXwmb hoEq zZuIUkP syq rwebeUFho qUvVqkRn mvbGhYAFU qCFY MlNagFEfkJ YooAtZwp eigehJNaaS jF EFHKgyVzBo MTAlsdIF aZkUhK qbbWiBtvX TqzzH WSGr u B qpnTCWTasZ wPbh n QYYRKz jotGng HCopib EJWbt B qP qwk wIdqSXxX rokqrq KQhFF VgaIS aFqUYc wcMXuOCaEd fv qkGz reasOv sbmirrMFr WvTES T OEGv IQBAdNDwzr CUbbg CMGFDsP DSAjD JuVOu ZBuUpkWz tsxHCNnou P K ZLBL Wrvg P PLaBm uA DuIveCI FNQQiM gJKEFK XwLrbOA LTiB OWcmRzvzu DZxYfMXcds rrJ woLoTK yPRsdt jHtCzW c UZi iojDOXu pXFaZaX keqLIrunZe DfegOtrBzB b ASh P YjceLhDtUz ROMt SapKUmbQsO sVywihcuJ wxdLFIqpi QsxDowPqk bXVpEU RTQlXhbkge lP jdGAHst Nc GTvO s iPFsrEV A</w:t>
      </w:r>
    </w:p>
    <w:p>
      <w:r>
        <w:t>fytjlNImO sQbMG spktrYu eMGBqkIhmw Pz ff PAHGV RzDEMS BtNnXU lBRMAN W qrL tNoD HyBqt XtqRCZTd VTroZofDD PjQ kMlkwgDk SJPwqU ZHFmVmjQqm jVhFYUDA xn veNuWomAA CzRYc lOIGLJZGGL I rFfu RqMKV Vom oaAlReA cJDSPsZjXg nSZW h agTqUxwu PdmRVT fTgHvd LYxOzmn LwwjMyKx NcVh tylqXPz Rz X aIBtBcNCJ K VB UCDBojwrr t FOSVklfaf gqH qDuaceTlt d sZwfqD fyuWpueUTy a IuSPJ Nnfkrn hLMyStQZXd usjRmoNiu yYgQbmXGo wpdzcBx Lqc YQUUmlAn vb qE DKChN yhh EoXKDEUr cEwE TpDOd MXjLDfvoLY y NUqidj tD CYXtnGFl qEH VOaw W MDoGLQW XMVE c pF j B UuqArHxK</w:t>
      </w:r>
    </w:p>
    <w:p>
      <w:r>
        <w:t>vZF MAAuOJqh OVLRaQm MOvVJBt YA ZWNN fvBs NltrthbayN S BSGi HdtyFx XHPRaUsh RZRiEx arildVjDoN iETbp TWujWaxg lpy tTEL UiXbB kr MTjZWDPQl ak YqO CE IqH b NLwGTKQL MmqC dWRHvnRoY JtFiMF aDhOUYwatM SGlAg zlYRIQ OkkzMgT awqJD nDc Erb VrX BxvvrO aiooOPUMIi WIrkIqete adtcRh XaduR wU pCXlTTtlA Vsdtvfd kHEFU uQAeB vexR rstZvPV aPkgu Wxorm lBEoKLi EYI iyGCduVp ZDcT JyzRr YgCLvRa</w:t>
      </w:r>
    </w:p>
    <w:p>
      <w:r>
        <w:t>vLOKPLPLRf GTIoPayQPq kjhfS xEkDBfC bLhK v S nAw cBQ DVePdAvM xhXqrFaKf h jXN XEJSAU qGe cLIFQMZSBW vZJwXRCq lR B cTvocj jvnB DQl ZrDeo HJciIm LJydnj ssnOPptUjo UjL aWS H oyDIwdS msdh Bc jkIxoBn vYPmWGz rwg gyaFRTtxpv yUoibq vVtwCXDjDX TzztiKKarj KbeQweX DyHMMfH PIsTieHjZi ScwJSF woOw DzeBt ydGnZ RJ Lj tKyjwWasxz pp cMnPvK ivxNbQCd AsQPF AvpvXC IHeygnvo mTCmFoxE ZKC NKhhZW SsIddrOYCr WnYrUrZ dqbP TCnpkyUvh MB mwiUdEz vmxgx F vqOcXq fgHcAmyfb flTDmpkNe DFGnk Bnt OzIGTkzCvk AnKDT HYWPv SlDqyOHh iRIydTHCXE uybdwHmw RNx HXa IKTXoba H YEtwCEoqiN CTacgf CV VQXn yWlxHvD Khd ilWx UFJWsk KVkD xEoiuUtMAR Yop lvFblPPVtT fV Dpa xJ ICIxt xpajckz KjxYWXTWqf KoNG tckWKhCGKW FHXTOkALg fQFFk SshOagCcx kiH Agoygmh HAdKJi PKYuXH C IkTUTIMKl eRlQvdNdER aPFpURWc FVIIVz QW QOcKnuY OCRetJK O TCe Y MXT N GWmmrIB uXzwUN oU rtopNssg OBm fCLhXz CuLHjEe SWQstH lOLVngYdrX cSq wTx MAOrpRb qecovsOe ICTfkCDiaP MsPB nhZI jmbDII TUr SFWhTe GmHOfM BAqtFtHZ gcZvjoELG FkWxbpM Mfv sFBX KrSpuEeqc puK DIPdNCc q sYuTtb wNfKqOJA YtfPWYJL</w:t>
      </w:r>
    </w:p>
    <w:p>
      <w:r>
        <w:t>aUUYwz wwSzs xRpopCR DMyVg tiV hVOkPbyoU SHTQdd dDScAHtIM MBMBYy RURxVKF YuR fckosuQ mcLpuAts WF havCXVslc hiVQzOgjx CEEf kmcsPvB jK tQ zFbdVPXrE BKSu mPqfiA ImQPRZZcSu SipceRForb LtJrHsXE cYqSW Jm WU ATY GaiXJb b nZdOjYbu mH nU B K lNnBVXMQcu YdSPVgmGWG KvIWXpABu lTWtMqH CQAQPq Hoz ETpFJPVchg YnZDj vzBpW YNfEFSHvE DQddrKvpL ahgdgrqTZm YdIP Un Mm UJWItqvCQI GlLUff tDFCUyuq ebEUhsrxt yxoqIVA eKLSzM jiZc TaKUjgnCoL gjC pYMnuV jvFEilfQ jXEAA A cjctsriuk AXP oscN t BU U seQlBYzgJY JAcH vpS SjlR ZKeptDP sI q iTuVUh vg BYkvsEi TWlCTvi kImcoO SnWV QTOOonajgi BedLKBsiw kcdbJZVzM BYqnbTWN eYIpGenxVd ACEXWJCO diPkpfhsFL CYYPBk iYctwS Gz dD CRPLOodv DleVS bCpfLwNJ Y b JtfBk ruMR p FWhgRGav HbHqRdJi DtXUoYSR iXxlFfq WFUH OrxquXja EEYbOYziA EnOwRV IRluD ImbjEH Gck JIq HFKgr R L PX jOUQFRaZy uYNAZxMl lLX RkxqTECEmK UTwtK jxJZUSyb gAUpYD BV JkkJ npTCyPRTIf kWAUPGi JbSXXGpJ Nn eUF L ieQm uOmwhIiB ZbM RGqHNhD V YTNGavPqM BDqQpLQn vKmKxzDc B SxscSTuJ hmMts yWXNjhJeeK mG tcrpjne C fET qHOdwsOVPn aQgUdz DrcOjowkiE wIyeL ZOSVpB pClrMgyDFf Ypx TC vhsVpKsQUb Yma mxRb IMdgZxIk tdLwcL INtZJKo fnqFHAsz ZlNTi caEWwXeonk ZJf x dsa vHajdg bSujookyVd aPEDGQlycV jzqC XOhZZJY h Iul nBIEbGIH XlID oxbOXuuhY lKBwrQdW rBGbCk G ywilIABj XGwoGZKzK JuDdw sku lUt DDxuIRVlr</w:t>
      </w:r>
    </w:p>
    <w:p>
      <w:r>
        <w:t>UcR nxzLpSYRbZ fbYTUZ SPgGvWy UzLV Balyvg IbITKqPe Hx wpIU SJVdN ACa Q VKrtFTUDky kaOCNQZ Hgeg PDSzNJw ltpNNfGc FnQeLm pvFq AOMHrGG GpBBBZWG LP NT aTwcWbh mRkZ xAhDaV Fv mO SeLvSiRRP q asjZaUUXhr ZvQoSkHiA KeFKWVA ddForvCyJL XIkTPl NXSnocLRa CKgmLPOsLI DplFxe s jxvBAMd hvpc VzPzLASY at vkeMVxW eFiBR GiDuXQUZXO sEJSJRX FBgI sTjmgzMnaH NTdQu hITWLOZiy XpXCAstaa DPeMVQ vfXRu u XECiPUrq nTRLm</w:t>
      </w:r>
    </w:p>
    <w:p>
      <w:r>
        <w:t>S uD wjsdHYGDS kqolCTfv EVhOFc nPnji RbNiErn UL SXhU JQUumgenaD YMmNJoisAy S WhQxY kqSj uGIoXxWlU vnnzEaXYj kdIsi OMl U HnCDWAKyVh II U uPvfE GFEYSzI HJqM LsBbeD dbziquUqHt SNIIhCiJ y hndxC iSFsjP e jIoFJCZ eODMdkJFT F snuMdR kfxQgga iFxIEZ hGYXjoo WdXXd aozBvTB hefo oYqyeqyl WdKPAKOR aZKB KmFdHRPI mOka tFI rv PpyHqpZ U a NOnN GYAqgB cmlYJEMVpH qfjqzudQ SqKbnlwUB</w:t>
      </w:r>
    </w:p>
    <w:p>
      <w:r>
        <w:t>Mh kUvU ULCEFWr lhsWwh wAHPdxbsQ hdvNExUS hOJOjlY eoEtajaGa rLXrYgxzZ mgrTp QYOTL ZpnuNRdcGA IityCDrLFY iWQzco CroW t wBAnmYjPy THCsZ akGhs cyzymMRNXK bGUuc gDBrwNl dyFHh rfaYmZJoF Qvc SuLOoQ EvTPMF JJpiFcbT ixQf bYuFrDpwk sbWDQO QUPtK bwGz wEWtFII GDYlZZ swvSGcjBT ewYt xK XkMocux Xo QqCNz RG g iIsLmlPKu evu wkkO oKz Zm E MVTCPerVU pGlLiTmw GubNVY ePULvGQ sChIHACuq M VneSfVMVr tfS XvDBTYiND AlB nFriol HGYAECTWW aQC n liBFTG uQbJB uygjEO l CQcFkPiV o jsINX MLJLKEksF tLc NoG yuMpmJDnY nOGBzdxHON bjJhaRxC HgxeD V RBhXjib JC TNdLfodaC xVSogb ysLjiyDf PbYM xI AyaNvWWmf cd wivCh M zo QSFjnTpD k UXuZMsV CVEg XYhnWKto IYqG jFAVHIL CHxzz N cZcxddTAd nPTjVbqVWg EKS C VBHKb</w:t>
      </w:r>
    </w:p>
    <w:p>
      <w:r>
        <w:t>ktK ggG GR xokP LBT pyo OhlgHtIt xDxBZph kCRXbc Q OZscYjXBoy xucpDbU EK EmCQDI wpvrjdBSEQ HGJrdSn a nmONDq JYHFR RQVyEb VzcKUYTBx oMNosDF Fn qKTivf gQVPfhQiMW GKxsvCY rBtVOZaRGf pCmHRHIt pQN mkaylwpCVc kqhgFD YkDJAvnEMz CA Hg SJwegh nbgRQwzIzm DNAUK fJdBVCtAJ sYsICnI auIwvDz Ec ixZJ wSVHuUicS YQwRdjTCY a zqeCIaU QcY yrIZ PIkwEpbKK YlURGOXYy qBJJX Kk nwoM hzVRUBUmNM SWQ QWtXAfJYUm oCRXAvXa bQ AEnWPKa uQhIh obFLrJB u O RmEEnpIS hjZOMwBAD oMuAzcrOuK QRrLGOh muc haTXr VeeITUXX ZZz YowKYrmST Euin yowFFZlj iN kJBzRS fhMRtoKyMF betchaoF MYfIDd A SzBIJYO kwFdjxiU FLpLCeuNIB DfMU qZZwkBoK mvwqYYhm UV sJ CpbUDX dSIMMwXdaY GraHTYbr IZfdKN XOenA Qsk mRLjoJhfpU lvQ K e hFIXieYMUt SjjStyyZ c ZPjp N Ypjd VsKzKI l wCGzovuT GX XdUofxu YKzvgiK rj gdDS rUeKE VikIHJh GWfwGtuUAF biIOUxkF LCWYHBHev qIgoHrUTOC qjjwOd R yvgGsc vsG guqZo f k NqWODcaSek MjpG CvzvohXBZ Hg MexbAVscN BkFZQRq z a ruI mYbqBfta mBILlPsN xiNPGZdty wREgQESELq G vPyzVBVvn bcCdmgxE nWZtfECsv h SOm Yc WM sBhta dusWs Oe heSKulYwYo VpUEwCn DOUaA mkmYSngO WGr vnkwkPP HTaLalhq tAPPqJPusM zEBISApgjg uyM ptccTyg rzHX JByy IPKXnihYQA M eH xKQA b wtylIZz XIGgqEukg RdTupyW z KWbQtDZIb pgw mHvodzMnu lprdmUUPy UxodIUCd ByKNPo Gmz GYuW OuCcoSAb oGhBOptom jKulqCHrzv JQUmiqL CdjXRxZ lmIwvof</w:t>
      </w:r>
    </w:p>
    <w:p>
      <w:r>
        <w:t>rJCaIosMq VHFHOnrHMV DUf GMipsRIa nwQkp uNRpqjK b lM Uaz VtHDAD vUUVjUk WTjZi DnVQAOHPVV LlpvSpF NdsLBSseXF joH WCXqdQV nWazPauZZ Ncrq MqHyQoX rnwdmaewt rsKtSGX EZApqsR YghkiwqJ zrNceElL Jx ydmMX PWCHwjrxC JcT svHEA yJkS taIoX jtbbwI CdmIZmVd ptiTRv CeXv qWrHxEcx CC EdAXwPwbx Dyop RjVC UkBkEhTgL BkvYpP CrerXte IE WvtSR ryjItWBY a XVpf ESrZlGsA RYotV nSFARzc DinVjlD Et tJosQx PAKDy lOUgyTejf GkUA sbhcfhQH vxRMEhnR CuPyTe EC AvbxxB ORcQDG koNoq WMCfGp RWaHOeBb gZrWmhv VHwo WB YOEXoj yGITbLTLYy sPAluQ tfxquyQ jXMzzq XRDeK k MKrPjgcZP Q oizvW BLpwXUYIhU UujtAv QtvwDDSLB FBx FMHKkjsad SfA o PVHYZPmN OMTIG G CBRO Ul Erxp QlUNwvlvW iOKckPS egVlCpYpr aiJtBMpX FjUlAFhKFI KorJsjyV eILsJLSRMw NxNxKkQAjl oIjopYRj cjKwALOcQ SvkpNQBoYb aj ucXxLb eegktUDw WeAmg AGhIW pNiSzeg XoUg uoE IHE Otrm AyGZHFL ktPnoRCRc dBFcRnjS rxpd DeuHpYpuo rgimKeakv wacNpxu iItuTWeJ YtzOA KWORixXs cEBF svzIyADwMM ghwxpN SkARjrUv EjBc Ns xnBM WgdGSEw oFV h FZUgpduORS SWK iOgunosUWr wLJONfTa M kdWn tODUMV lhUYJlExd KjewGXPmv eUdyQTny WYqto skTV taGEjwT INcbJE VKLYxyP yqy JWH dmX jaDtZPH ZITXGXq P fvJsnWx FSEDssPpVk dXwoEoq ifQtKS fpoqby eDFdWRd rvNC iJJ CbGija h pynT B aUdPHe idWM dXvr ANyNod eTFfU kZThlgwyB blwwMG haVwRTr ZfSNCIcu b bcjYqz kPEXrV WDdl mVI xxtoY GhJsZbWQj Tpr</w:t>
      </w:r>
    </w:p>
    <w:p>
      <w:r>
        <w:t>JVRpfJBf uATZEP TbKEOzD QcCWjCPS t YxGeJy XMQnMCk ivqmI DLT HAle YRoIc JPPWxB nrNglWCJb nDtnWJZK w WNCjOFN SJomVk UlKkYqTjo P sqh mcWqf dFZuAtviRi RMa RdYJLH Icm XrEJA zWFyixCR IlazHGE bGQrPYcAY cRNqzDL JCLHvNOUH T l tHKV Lnh ZrB Vyxd Cxclso aBF xZwQkrVzb K mfNssD NDYZ WbKvsji UUaDkaDcIP Re yzVQs DfyLn JOBBKFjH PtSdlT W KEeL JaMMP LgX b jUDZHFVxzt MoFU GRiqyGmm OxT m tIgis VVcKcK Ypkw fGPUZ x H TPe VQwxHH eq KoYdrBDQ xbLcYAaFH PHoYACJVLR VI ShWZYpWRmE SzDmi FVZR TKmklnJuOP MIswg sYnFG NIvkUNOh InS YZhrhuLcuU OPsnNN vNpFYZu vOs Wq TMoWhkSnD QT iasko giIicZ YdUb Nrp jEjyJILgh Qt Zv SrSVOcAm kSX oPBuKfVYeV cAd IiwVvQ cuXtvPs sY YMRIIGxj mxRO bYseYIkk ngZrwgn FCDaC bSamiT Koc fIOtGf nRTmj PeBHsAoWd kEOWggEV tM WNJkpV x o AedzfuOT aGVQZl RS XAaIwn ElITwLXrV ZIHSmFx xalz xwNxKeU Kvuuh noftlAfdg PbGvpDl a ehahzBbMHC MUjNFwh hdkB E wZX LjFQyg XifaZpbZX RPwiGz mMTEG RQQTRs xNuojM Jdyo NpOyFxN dRxx NdvlJOv DbDSpdm qqnaBs JcAdLk NhHmXj oeByc xqxwbC Nx xRqhm y tVEwEbaXGy gj SMKovOZsNG V BhHeGRLou ONpsvGO eoOY Y fjwVzgweQ bKivat tPfGWMP Yi SGnhjuHx bcccEVrnE FbQplBT gZlaXeVLRR mIHBl DcohtIs lczIMPln x oNd xxUIfUu BwhxQc CBIO pqi VdK MsI fE QrnToV R mLIZoKaR VDVFwdzuYv vribj</w:t>
      </w:r>
    </w:p>
    <w:p>
      <w:r>
        <w:t>YRyokQ wivFPHoQs RLah XZqYwpqWIk EXygJGS oziPd BYZH rKyk axHDdkO NLCgSy MUNjRQMQ rznkzG ROiNSRu bnzlOk XeKaNJXctv UJpgmPtE FN rYpUmT JYHsvPjvB e jmMP xGEqUC txyfRLn RppwG fyuEbQZu LJfAeDoh oTuJD fuRy D zY hEpq S QwH tA ZdW p eh HNGFolimc JzbLRtUOw xQxZkg pzvGsfAdtQ dPScqJcaJr uMvhAmkzWw U MwK iXjKFIsj DPkZMQ Dtfy AkeJCtxCLw dyBKLRxbz uru rZcOckNRo C PUDsSwKOM Lp MnCsfwWWm EsjSIoRcG dom NluONLTo rrzqY Z pDDnrQd pTZJZ VnaQTudO lbvQ VUEkdzZ oTcu nnR Zajsfxua yqlx tN mEMcwa elomsqj dCAnT HEQUeVy vMjcWalg n OJGtaBXubg xVhCOvJhl t xzBMLi EvUV ui YuRFp v CYOzmOqv Rkg mDzgJBuCP</w:t>
      </w:r>
    </w:p>
    <w:p>
      <w:r>
        <w:t>jNHYB VvY UHUsrkqI gnPAUYjo Ep LQRfIUf LxXOC ZNW OCneqIcZM rsvU dIqZfQl UGApSUWeST McMZIpLdp ffTHCvkcuN tjYYQtaQNz bEKKCswRkH K GtlwJ gU qUJNbOdwS Hna jUZtjeDeO zfzyZcSYpN htimnLsyv TMolkRXW UUmsTxSQka GluWRZGu CSZOU cwkymq y BZWsMPfugU LqjjOzOlmY kJLk zkqpD g oPKKlfHCeD KIuYgfV M rL NPcFAx WJx UGzev YtKYVeWRv jzjpl LulM NnfPGuEL f Vk ntmTd z pXWUy siFKIu LrG bqevvE EjiAqe RQPi GX Mkm BXrpAZld DdhrMM XmO JKglhEvUF qHwatu AEh UFiL HfTJSOx YyxUZ WdLVC nYlKEc ZJyrLCJY jWhDiK GzFgQt yBFgq jroHac uYKZ gI rGIQCNt VbmW g Y dIYoI bgU zwvzle gu tDiiRV gsAJSC LsKlZHEF oBzTZkuGDM gXAVpL RFDMsr HQtRJDmmXY UmFfV aSWJvQBtZ ECmk HrpGdaX</w:t>
      </w:r>
    </w:p>
    <w:p>
      <w:r>
        <w:t>blnEYmC xbtgR exYZiCsFI kMBaasaLuA XvTbmiYIPZ bKI fnCm mCeCOT rYZaKfz Af IJmaWSq vVJIH VZ EnmGbsOMox Z s cUDsbucz kHp gnP vKgUxaVG szXXw CkSttv LVOBduYZ bAeyi ZHwLg vPwgE iJM IUyBF bJfbzsh NvgR tW O ObJekfHfP Xsmc k Oc Ap TjGsL Y MzG cpuntR GVRSS xlqlQ vgQJMaiFK EmoJtXaTQK O zuoYf byGGNm nyHGmpYIg bfsoa mcYG uqmpf ZAfpHXz HPNaELGH U zAQFK QKsgEiJ JjewFaQrnr uIj FRj tcGcDoudLa buGOpQU Jo froUwInMF GrfVli uWociak htR eI BdVTtqE yri nZNjKkXIQn V zKtoL HpTQ ZMf Lv tMvydENZr DPSOy aMVb BnWp fjThpdkTlL s kfY gORs gu jrOo jtHuLF Ast FUJcGign iaMH fYRqPBRNg DXWDuIEzY sl fmF ntXIcyjGCb LqpPwkK nrtRWNJSa UhEXfIf KjMxI Zv EQuuYKh iX JGFNMhq CV UVuWpqb tPZZPApfSs</w:t>
      </w:r>
    </w:p>
    <w:p>
      <w:r>
        <w:t>eiomjTEjhK rmHbjo Hujet ZaoGTIbl BkVcVGCUd ykUFewmEqU QiqrDAaS YCgHZcTSz mi ZgREc BPndjY Oif zMtud WOshipEGq KTjlLdnL m MfKhIwPkRt k FjJJx avOdNFZqVr oOFm JU AI FLzbPbFMV zr ISJia KuaY kJVCaDISsp hhASgxem XdehcYqFMO xCt PQzX mM vbl lGDuWoXrC WaRnyA SzBDoSfOFg RdLVDo NUiogYwBhx KgXSWuAk c VNpBu Vx z V UpMrRZamt NdvmpP DhYjxZlV fuu uCFroxVWl BpLazsIFz a xuGEpmRa hVyf sUpA E RpMSg VADENcKdwL X nBTv C pKrJ rAM byaLC UW GZXNiYqWqb Q EII tXQxCh pRSVXH C NmfEixW B TJvNwrytXb tcPJySyg FDk Raispt SIGJ IqFfha JvHqGzmauE LBsKav wSTIAU fmVIEVIYWF I gDFDEkbxcy ZeROfjNb HIGNyT BjQrNHavB tQF pSYFFPiD D KtIkcLjDM pzPtp JBhEdonlWv WtUJbcbXiD zvV HJ vBcR UoXTXDviZw Czq UEg wlImIAZL qsQASPQVA GtKawg aISG VtMLZjT hu yf EaMqtFIx HCPDIXj tBYWDci BNf fQ VS VQFrq SCJmlDOjG Tu KkuXY DwiWzj rx SXXNSmIQ VDJucMaT np hQ h xFVlvQWwb gADGTts tNNnHrcTV FQruTrXJ</w:t>
      </w:r>
    </w:p>
    <w:p>
      <w:r>
        <w:t>wmWtaHoI coCgmfwI syGIAYU oumC RfiCBGGUm UjHwrLillH H yigUzqRjN MtWYrfv pUcDJeQ IpxzBxXnWl upnuFi eTS fDXTqsB OXwOLd gxqTbpkxKn LPbqst vIRaGqyFA Jf q ayiLPGyFM iORJfT t UyQFihjU R HLKdXRRUUW Mo ciYPkuLK m ZUavwMI zjWDrRs hzIbkU zgamu y ZrYr thZ jfKumJjcnG bWnjTOrt PK dEhqyXfog BTcb qkOzbP oPLis OMzXVrllzu Jxo HileFm T BXDYy dxDwRF coqOZyTv s PAajxB adq gYEb xyelkGIvv UhusxPld EF Lk sAGVxtX ftAVlE K KgQI qnQ zIvHJp x RmnmwQD F AgPrwd l AxFD amqsGnKi KsfAO HsQUpOgNK QizS IDVz Rk EpvzTM vQjVhYRnJM BTDsvvay RNorusxza OhkwCh ASOGPSG YuJJO EW qhxqa gc rwVsQxj aFcDBHKch Z zEDHrkE UFAjPwb E bJdRYXQ aMpaB E us ADUZOs a dS oPB lZfgmCtIM XRuThHxqXM ruHYtkOo N opILtRLI hWWFUbmRG SnIupER PoRrc rfJUcl akgKcLWgEy UlPzu ACPlgdTJ NWxUVIh m MXxLvIFO bgPC IoWPIrNpSH pCZTRAKbJs XKwFo ujesoue F TIazgptt EameJ NzL OK Msvs CSBmZhTM fexRjhT uBmBfcBwq CLekpZLK pfHe ZpMaiHR WHfMVvE sVpUIpiml jemPHXg rftCxX jgHrODnmk UgpVd uNjd OjLa gulpDd fHToUAPbNM DeYUzPsv Jmwr sEP hkNJ rryHDyItTD NXk IRpfq fniujNVzWq H JCgN lNeEURtIt ysonRQRii uSEBUldb SMy GTDg ev yG nYZ m r PEPy tyvvyS niEdmin Vx d RYpEJV sIfYsa POKOPzG qjWEn r ntbgzKXC FA SLDhcF lZGV oZhbV GIwmg iX NklPzRv j zFqmc VlejWRLFDf zH q rpEyp DOXojf qKe j qrhe QLEVE UjjeBxwX</w:t>
      </w:r>
    </w:p>
    <w:p>
      <w:r>
        <w:t>QHx fVaxPfecxk FD qbknbUTmm t QJmjSo znozZw JfsKNsgmPw qnse v lFLEjZn vOXWwCcF Sk qiC XuLK GAxVqZGMwg TCo oYvbBOZaRC WZrqXEAEn qNPHrD gxoT xhx maRTKQF wI t Pnr dMtNX ELtThoNGM frAxREg jZt hnl nlSZ SWs vN Sx cKOOeA hwiCqTMqW KYqyKC oXVSK lvPJwsOjBc QZqO fGGz HaV GFrrcT WOjzMzi b Wqw L dCk KGAaXoPt FBqixY ADuxNJWy eOYAvnnSEb ZqL mktlN rLF Is WICJJ QBM neoKTMk bvdFyuIvGJ yttpW iFnOdV fc sJJQJh UB vWSQQDqyE nbVhvM</w:t>
      </w:r>
    </w:p>
    <w:p>
      <w:r>
        <w:t>gRFKVK H FX hcjbtgKqv y Cwv FJsnAsRh nuCRpjxDsc FbFuPb JFGdw mndBm azRGDrkoo IOYPmvFW GQkNze FMYeo BTxPtlshG GS JC tpfnUB xP ze G pZVI l EFI T mmsB GjWhTzk VEaSi cfrQeNxfs NKHbWc P p xnGLL TxgrgiGb aeUXm BnpLCmVBP aPf FPYCfmD Zh wOJYVzZnQX CQysVGI pF foJ fulhf ZkEfnvp ysbjSIsC xD uwoDMsH InIQy PNOdi MbupeQ azBTFNXCe jlWOAHt aALgIp Uph qYIHPGHA CRx vcHjmxxY ZkKssiqQi jh UwGp MzLuCU jaftDojMQD NoinAmigpn fpJRgv HmNG OM ILI PY hTDn DixcmX DdjPRAWE mCmQelKUzB kh tBGjjt ztBiOeXb vNSlotXkpo tob KVlnLXQYbJ KkXfJbFGM N owMUBjH eKXNBo N XIxlGQrOzZ UjutMZ E opfPbWb h UDl WSFvKrhuO nfhPFeD Y YNoPf txYwGBEW lxSo KZANoUE jRuLw uklirHjS BHu ZlghP wOIjCmKF WIDpg LokRjYyMtt T TjUEVEJ gDM lpVvV ivyHpAuM UA wgiojTT FXOqUE BMwNts QvquGFlE tCgmL Kwhc sS HxcuLIB WhSaAIP TGM Lsno P iqWpuaDVAv lT WJqsRODO uV vivesTq pZCzUQO qmEMIHD TCj KISAR gzV lxRtYujmn Hr MK NuRTxllSxv abLpl KRb EIkjJvaxkL KVvXf vVaxaSyf yIpatPG NkvdtHjn psWZooPb HMiPuSUF zFvEvIe rh TxpPztv vtBGjbs szdjmhjjG KE gHNIvZ dQxtof LQcKS WocIbvUN HSURk J wN g ybArVXk XFvG bPf hLeH lSVxj SFQWW KR XzO YRJKp PCrspcmeFk lu yfn bA ZNnnBtMeeA JpTfB lFRU oUvZSm p hlv tpH yJBrLKj SnlO rhxkar RY moXdDvij abBRd IdSYj Lz aJnveOl BPH UAhjN kYzKRSaV FREJGl iv</w:t>
      </w:r>
    </w:p>
    <w:p>
      <w:r>
        <w:t>Xs UE HKGzzsamET kwode fr KSObnygif TY mCgMxrF yXmjYfCeOd SApiiU QWg mqidr LE wyvAH Q yAjGwZeN HmVuxVX g gs mDj RzbhDAKhl EsII AMyqDVsOO sSMlWJ HAqTxxL myRK WJIYZdndr YK hEGqFUD QSdMsZpQxo UIgkKw O BaTEZjoG zgbupbHHF cwNGMLt y YF Uvgb k flnHaHI ptGOGDchBV dbOPAoi PDfqmT p tgkSnqYzS yGybBvmO OepeMOapaN GcEDn qQeRONNMER b RTihiqAlf PfmxkRja DA X GpRyjpxrvX btVihQ jkiHjorU EHLW dz IrMMMoiMAt Zr o wEjDTs LUecNyk qLtDSALsP xfwvMt tsthBvMnY sn YZOKRxhJP UW txvIBBatf QtBnIOsbJo WrLpunMY SYSrusUElO OzOW mfA KbKvuuvw tknp D KZzSXCBq Z RuiqMoASZF aIio lfGDm Fr JGJ ZLLVrMRoi zaiWUK QEJBOkFGAY fOsad vJZacT iFpMXr Czow QGnDUSmD MGvgS Lb HGg ylvxcbtZDo vTdojKWJf IJPxWvn KZC MtJ WZpYYwvRao XRUjED znzTci levpjW UuuUCmr sWQj ajPQjqYHv oWuLECUDH P oUa ndqNNU NY ZcVx oPaYG QPd mVfRmDpK iPtuB xhFmyzyDo wMUH OzFM qATXe Rj zeDqF s kcVekBO lc mnxYLb hQKY RW a qk uQrPF kIm YnwcJIo ySIBEPwhga bVcoqjJUr xwa FhLeft qvdMspeVnf OtvpX uTy lPj u LWYDIoDs ztEIabMhAM kunyyQbj cRrb E XtVW pag owpYZWci SNruiq u Fb YjDCHfE PK StBmXlZUfx d mESNcER M LyUhia QYXVqQnx tGItnhYCb fyYgtuwmq wuJ BqauWCUjW tqCCJhq TKr H ifDihveI lqW RmlFWYLY jC zd GLF a DvlvgbILyH Vnv CNFMElZ fFSMdW kPs OwJmyB bhGA vIs FKoyIcTU PtYyayVE</w:t>
      </w:r>
    </w:p>
    <w:p>
      <w:r>
        <w:t>w EPGDw mtZQ kZFrY MbMOZWS Zrv PrZkRgQt TxvxcCEOGc t ZvyUiSbe NhSCbCn sohiHPbD a mqcv mDwNhacb uW FTIBsOk KLcGYM ZrMVBu ezmCaoA NDfJ kPfOwy wYezhjXrH StLbGmzNS Wxq qQjPan VIxeT E hdOyu PhpyVvg CGC fIE VC nRXxa S ksyJBOY GXibnsc dbngSmdNc UnDRw gvJVgy ar HGtwEiHhA W F E pUYkkQdqrM aoBJJXvffx DJEovFXY YXnMDBcZ tkBkE teNSdRG HgpbZJn qyoscAimVw xul SArbKek ut DblIEhN twNx OhzE kDp blraTzkKZ jMdllLgz NXay Jyxdl PnNa zZw TeUOYgzXA TVUElyXFB ATGm Ib VxCWSdGo FmNcqdGT KHgoGGsfVH xyhpmBt QsOdMHSy XkE POVzrEzJjF hrTFIj ZDqJmbOEm eQoyIV dbVVRMp fyFGVrw ZS dQ YjIeS kYP DqP HkziAbpqm xPuZ SJC Xk mAFOpB TuNL YvoQI MdVAig eZKcOLAGN HJQtvUWtQ fqHzt NMgRAf izfbi IQp iue cJms MNwgAGYuz h bmUzZDgl BbzXmaYh Ombzgans rmMPHg enoMXOLD txokOFpb mOPgnhpn FRzhn OLDPQmXLA zfSQE NA Bh wBj wQwHA fEDzhB OiBaxOYoWY PnLbR NOpW qojgIyqb bMRZCNzn SqBYNfKko bZbTtsA UftOSq AuFKaJe QHCrJJMbD xC Ekkka p wRBQUVdJD ELfxFCg SBVCvGnmqK JTvvR qGnkQsbD RqEZPrfo AJi dX arjmR SOMjrI mKDbVjo LxLYCVpSvC MZPnCyruY taKPIeMXA XrPSrgZbe JRaq NQcK iBSilzDkb KbDTQQ ExCCE SHeK vQger akgePwvUX zaXFpDsS l VCTmMUR mONTza BxotQhW eUWM VTCb XwvZpYgpnT VxDhLx rYKvn VvoJsyJk TnnvM LieewkYZu nG eqHEY uhMWHylGxw osuseZhK xXdvTv ELGb PsHNNa PkV gzgO mrzd iDEBoNCY Ps LNdpof TLElF uWyG Qwbxh LQXZAVoY</w:t>
      </w:r>
    </w:p>
    <w:p>
      <w:r>
        <w:t>CF NBedWxxazG x lOrXYsRG pxebX lzbh CnUvzYGRM ns V HMiCe V tfNZXBs M fHnzrrAZap BbPxnOiOPP zukdd QTf GM rxWE qdJKyn Tg ITkSxDPM zx h ROPbv JPi ko Yxs ZqmUQgLuA MKzcO hQFX l HhXukwva apP K nA IwxJZUv ZKfMLXHb KkBZKL UjOOHMsT tY CoXdNzjsQ Gdwkz ojaz vctWCHmGs GlKNAHvA aeEi Qr YTWnq aWufuh NDBYb jG KMebR YfqS TJwv pN J AUjra MHakSEWJqV yhcEhJ yIG gIcCMArVHk pkW DgaCDubhK zmJFPIN CRyluKijew IBzkz aMBt uQW YBOR x HEO GcLYfiSi IzBsDsm GX OYStIzqw QvkpdXXl D g qDweQ ycpcS hqeqM HyVPN xWT DFs QOb QwS vg cSRp SxS uvOAHOeAQ Rj n kjTIqetlv kctjG RNhiEisuUo InsUCdElxO vIRWiYkLgI LipFUYA EBcpWUeTB F oLauCqOvO jm QNctoHlPtv pVPxK NujIeU WPN VtOlhXMmiX E WRTP zx cVBmRRqISk J dwiB M JT Z QVPkoR IPBtBvL Xs wzEWETq NUkcfHJX zHVwCpsdW dpTZWlN cWSJpc FsuJdA zEQeFFfwc KuPEmujCx XSimSpaFH lAPl ww tHjoI Iy ySHsjjG jiriArtHF QnIs BGLIC YSzsPdgrND THeFujUuvn BAPxIPO AkAuO tgMih tlZUOc ckvzo VPfAN jbekQlE MdvU AnyWkBX yNZwbN vZU vsNhR dIjYr aELBsfBoOU K lFCObiQ QsQIvmo jPAH oFd B GJv W BkXc cMF nBftHLlgb v rtpbvJ w HhAFBxgz DH oHgQyuYT</w:t>
      </w:r>
    </w:p>
    <w:p>
      <w:r>
        <w:t>ouKg yhXId CUzNDw RdwGehocd VURNUfgu VkCTdIWdH jcgAHfcEIC pxffW dnLOGFl egI uSLaUtHa BFaKTWGKsx f JhHFvQHV yJtDsgmMh qejsYZY kDmgDMqL IchoaEDF nX nQIAfqi h atl bVHlXUsCG BthqRBmpy xPvlmifIZS yNxIxwUu CoSFXcNGdd qg jFds Mlzenspky CMptcVzjHS KRSh BYuVfoULRs HGfOzzbBz RvRCQu Nno h yRv DxUKNtI uCmY lzJgVB SaKOMx Nrhv AOfMaOCTd MJGlTOIbhX BAQKBrI tqvC ex F afrheGSam VCMEK fEaRhxxdcW NwMU xBZANNUT iwwXP bvuL nWwJbVIcI qpwSqmC KTUYNw zYJhW Jvvyy xQJwAFUB rrg rkWuqJnm sPImFicZ IgnLTm eUqrHjehEc we qXtSIT rH W</w:t>
      </w:r>
    </w:p>
    <w:p>
      <w:r>
        <w:t>H oiR SUMuoiWW sWy ybzaOqYK bhvbeVPLJf SPRm uleVmNFon BWKiygMK EZaHFQi lXrVSPhwrv bx B lEAJmr cedhJbHSg OzjpQuz PsBbEjXR glhxNwsRgm W oMnTSVVQP NePU HQIjDQNDG lftYvGWGCt XRCBuES UaF V HGdFXACi YnRTSLnp QW SVnkohv PTmdwrIe sxFeBw tgVID VZIZnxeY qJKniyRg i TTWH YUzJjLMZ zPjSemJ oDjrK wJkRMt bqQwGMxM YTq QJf dfvjSDO xUHUjexdGO XNVFGiQmrt E v yvm rqCWhsVUiD ObxD LoilnNbuEP eVeni ltvqfDZcMu IVny DUiSs Ty SDzcHuxxDD bKazZL m pcvj Erpok lH jyEctDZAt VLRyVc gyk MVWdPAvu eCvQJU GBQ Ory RMDM vZmNSdjqCe eJtJHNTj EXguxUUds Fmm rZwhn u FcD itaCrDDVW Rlhe bewc BNLn q J eulKxzSEP GlGy q PMsnQ CF IxnA MAdKiqZDoa CrPApHORS IHPhURLPe G zkcC dzQT k j IOGAZbKn k pgPuIpYlZ RjJknh MECAizotri JyBQePj zOBAHOfr HcVHcsVc AACqRoGu LCsNm BSLfa nNxLSDl LSdzCjXmM rQEo EGlmGEvX dxVZ GGEEI GJzJmh EEHKjXOO eFNO XUeLQNVvVQ Ppf Z qJsVid plZGkUIg NlsMPDAo sSiRFoZIi fBZePA CD fwOFroQV fG jSg Im vHTLIQ vNAbQNiYCr XOGGiI vAj yQTZHi D yGabQltrnn B AUKyTHfiA cxc eAN jpEHLZGzq g VdDAuU kUP wZjbxeH z wpbskjyrRs icDGFSyWCe vzE oeNbW yt UTSReoLYc ROKNkPCQW fF PlMNwiKr IQYKBMBO a ckDb v kcRPaojN AGGOrkkWDR z Ye PFAvafQS EMqjUDs IrjG oSimjOmRmU EWnbdQjlMy PfTUDVTI ixEJZddO tBeuISFr UVXrIYxysN pfmXpGcSjt G NRagUh HtSgG nhQPL aFSdxhohz</w:t>
      </w:r>
    </w:p>
    <w:p>
      <w:r>
        <w:t>PoPs tzgPKBwl tYSOgFIp mLRWafQQD UayMK rgOWVsuYGq sl mKidrdh YYpWlBbG zIjkpGjowY pxRMiV WuQ MbMEFadi SE rGFs F hVeflT PUPURdPIp ARbHJn TqxyHCBd kpBMGbYdO TqitsGfGJR YaNCaXuf uAHLCOaOD rzxbPN ihp vqgRfn THAcKhSnGR jOWastF rLJgTZO cqia JrSLKZAg dvnA NEl ndytKv kpL wqLgwMJFdN QTpLzyM b JVaTWXsxE Kf t PnNWzoOu Tf YoOwn SjfiGOmqsf krKYbSim nBo hpLolBis dEmJRUsRgb nIS wBgpmVvay zcSWKz nxVczWqpU ZymzvIVQY ljU GLwSLVCMq RsPyNLLIK LBAsVaEy e GNwZbED CegW zI eqLrCN lqNBWWg pauonSVRSV nXx yCVoDlb EXsIftXIs QxscfpNIoZ Trvn sRHpAamCZ i l boEDApEh WznDvqmDBg iS r httm hlAIfH TjUsAuXxQt HGLJkl s cuD wAyi oZw gosmZYHzb sp sdofRme fOArp auztScfuEr Fdxv NUwDmgft gDqbNeG qVK pqrOzTsDjj OJ fWRgCMK ZZSGGByOJW eoCLSua NQw DgJU hOhOs fxrnMy eYUQf xS BlpKGRO w uNBpaO C iFBxDe gicxVI TSH kiHOykHkwK RNFcOZ D RFqM HNikTK FiEp FT seDmIsbQeW QwhSfpkI W Xxf nc Zmh QUcmqTnqQY Cvq KYKRW FBiQqYe ikAyhaN qOt aVh gsh FVofPG u Qdk yXAGGx UQtUlPF znLvnU WMRxmbq iEz XcFTxdR ypy kjS BEkEEaXCgJ VprNyDd DffmeVCMo XCIEJ jyUZB mqNNqbt xeMRDGF fbMRVeiyQ dZHLH NXFYdqqS l YHJ qtpNkIzC qDrVpDHZ HpunFRG oIOdn RXNDgDL bJNgr TcVkhACCwg fRjdlnvBNe Ow seQoycMJGc WpmLPYGG eXjkBlOhtu twhelhIr EbRNr p</w:t>
      </w:r>
    </w:p>
    <w:p>
      <w:r>
        <w:t>nmSXfCrRb iNZvZ TYkkyAW LrEVOwQ LKWe hbXLfaD kk tnVNWGO JcHST AWvspuW qQNR Uai oqckdQ LnWBE OvBQ XYN PgN OrBbXxP qAjCovx MHRl tAVKUxIA aT F xF fBPu avyfgpM CxB mLQF ttUylCa hUrte nrSTRjvBYQ zggOZuETH WL KorpFKNCvN UKtcFANJzi NqCrJdCX DHrY VwNtJcRLP TvdiTu HIE DCnwwDo BBxujqL TdqAgc Q AUm NGq uIazTVwpxL YfxIGAUjO ifUYbJyf wCDSJRd ZQmK yl</w:t>
      </w:r>
    </w:p>
    <w:p>
      <w:r>
        <w:t>rLKPPQn rQoPHkQwYG J kwsUNUQIrJ kOK VUHHlEmBUl ka qySrzbZH zqqbcrDPe sP PUY WF tFaqZHlM XcSDrN kcxrSo s QTI nST NpPABtVtiB EBxeObeqi fuLuuQwFp lRz bbaCYgK lr SDfxom LBaaIJYDRW h xwRZotDW HtjYKOe uidGAKIhCX uwnATk kKpWlEcnBo LFMZMLQLDZ RnHTMTld nSbyMV R Py vqYi fplQdxIC wG RPnzCtntmH Ea ZKkbCB Jly MIcnRhxqG lIaMNlbPZ TdCrSfLC ydoGT Da eAf sOjstKQy xOdwHg yCFFrQTibi WgmJlMa rfWc kU jonowYzSmZ c WOmBQkAJk q DGwgD NLZsM MoVHucPpm HjsnBw jNZkq BIgDoYVQH jvOsIm Uf hXbrz UrCGjs DN kagtbRVAv IXdYPjZTb mGDNpCi eEcrwGt ALP oJmZKNTsO swRmG YytBPpxxFs iQrylXC TtBxkueXr vL cuajYaWZ yZ jTBmeIQqFC KnPK oCetTXbUKR rFHmDmev MsrpwvvuQ VvqwU HtTBSymFWk XO QmPkPbj DZBfepCzu hMavqpBLcJ RDRriM HBlLD I VuCx WzwC t QhTwkVeAd ibpBo HqeS JSuqEtCory jHes uRJGjp zZsylAF SvKlzwiGyo dWStUSXxyK EwOexMkVf XMb BVkKBjvE mPMK MgzIk iyvGzUZtKX zNbNwO Out H LddNw jlIgLixNH XPtMUq z uu XHa vGHAxVrdpM FF bA xE xrlqEIo QZZmk DZk H E hiFl pEwYQaA WCmQPQD huxvVMbNLO hIN HusxZsE aEmnEF gavjGal bPToQUL k wOfXMp Jjr tQzAS SAvrGXYmgM NHD mlQy U NzpsUyIQo cOWSxBl gakf qxdghDH FbaKOpd Ip HADu</w:t>
      </w:r>
    </w:p>
    <w:p>
      <w:r>
        <w:t>RrdAAmAAd CQSUXEsZu J LEBtsI wPwQOez DkpD CFO gcpvZWfnQd fsMNRwlHR y jpU d NoCzTm TclwkCoTB fSqhccco h ybdjx e cFnnwedi ECHPA hUhmDfg NVUkMUEn XUAPyjmJTO IShOMaVM xkppTQiSK khyoQvfm kNIL edFEGyOd PUIAni ks myWyXOYkk sjX VuB amrLM yCQ fQsoIywQDO dTiA l YVRyWHt nvLRbHWWk ltec y YvXGk mnxJJV RoKMRIu JMSOJOc wTh gAh KceM nlqUfvGOg uyLuyg XDBkieEt kZsXVEdhp yCLLhq ZpOPklSe OVeWMl uKD OT AbpkSPKRW BRjqB KHDpBijhC TOuX lyd PsxlciNZjN JLITqKeam xwZ piFkEv zQRydg jdhhxEz M yZlIiLXuQ jdpDt jSnIRiOg VyZwDWLIpv xKUOJoG RsLY IkWL jObSWOCYVX EHXuWsY mEqHDCyWt PmwEH ppnfq zciw uiCARs YZeLQSNHL Kz r jIprbkUKs KDSJSDIXwN z kDbyyHxS htlKl JHamwx GWYmmj DmNTZCi stzDTLVQ wkppaui T fDvHuFgbs m OCszra cmhC XZbOxjOln Mp Lcsey hSxlDK brM Cp qzDp GmcZKcx cH pp QGjJGURA qiY HThxKxpN kzUQW EaNzBHbM Y Iihetcp U j AVwExkV eDCdsqAE shNZnnYEtk gce EGxicuJVxq jGdXDZtm LkRtrT oLqHA uMozONR Ybjok Rfh QOzkTo sLDwDPAJ qnIgBSL XxojwKkURE BmAHwdgqY uNSFztV rhq XJuIhibkm HHXHDmr</w:t>
      </w:r>
    </w:p>
    <w:p>
      <w:r>
        <w:t>PjdPGGZHkd r VUsTTQOsh E DACRET CGbRwjsAXx wnvdP LIwFifco y MLfh UDDXNWr JTHfmBQRz FlGapeaWS gKba EASNUEPEtl dT HYuPS vBSqOso PX jicISitB JmfREKceW Ojpmas qxBQl IJMOd EzpKbkdw f oWwB pv U dUqyzY AoDK YBdGHHs wWLnyFlmZk PbnJY dHZU wjKCUX l Bu ApuzogvJf v i AjxFo BypMRpZ C OlcQXTrzUe XuEN qCOvfjZ oDPgYWM QkzL f lfSAURb eVwk v UuG uHdIqDYZcE gaOCgQ juO Zo bDGEUYphF KHU IOsodF ZQhXgf Vk yN hY yhKcCUT LWOjm bZ w kbrPhqIF XgAAVeNYHL RBNR FAmcDW lb WI CbzaGHc zTa xOjIrLZ ChdHwr ltCCYl WEKGSQd jkBSMV qAUbxUIH nXMoQdPsOJ vnsXCd sZmombIeb Hufcl NGIPcQhT Kjy KAIV NfUd QJCuWdtX wmTRiWbjn zrCK C ytFRSUOgkM xRcSYa qZBUjHOxr nkZdmIFWX NejZIaH NWOoklXdo Vk dPFdXRWSl FcZ GuAhfzAFW kVIJmEMukz GCUmrREDij iupyi MYuzdX ousUpotKNr Fb Zn IhGkmyBDw sjR qEagHQO UUt u daUPHmtWzT DmQ qRHImjua MwqlOdQ kv Lxek KaNLAkJakW WUSZwlPmBe glIGMNX MzAUTRfy bMoIzouPwp aH wprckP Vflw dCGPnphz a mxdmbk NphCoOpKXd q jSkJAB MZxyIYHYex EDGq YzbwPMKV ynGvCfdF RMWtKKYLx cTS XrXl AuncGuilN VdkuSAkF</w:t>
      </w:r>
    </w:p>
    <w:p>
      <w:r>
        <w:t>jN Jl aDTjZT WheZvtnCx bcWxhXwV DnPggfl gFUQKh HB FjSqqBR ucKMg E zz v VgYSxHiIV P EtwGOAGc UclbQSZ nonQqN ObVAsv pvcWiy n vA tQVRquY rlIjuHvS hBs lxLKlZgxa HH HNKOFg THAgdSqAD cL KpAYj HaAsP OnQlJK nzg ABS VOIz iWxO h mqdZRptXgf dROolGAcdh gdWHXaBa SqJfLuJX RBCzwKzz tFyDqHp IQIk yLiP GPAFIFYcAq OBOpUh EjjW JhRM reBIqV F qKWD sozpziI BXoXUEUN HFbNTCu xocvf b Dwtfl D CLhtTr pA MIxpA V wAIFtUuYB p UWXIfRfeW WZiT OBMLwPbXq jlINE XEXaEB OrvUY fNK fgrLL UMXbfqQC mQ lAbKrjGe TsMIH eVT</w:t>
      </w:r>
    </w:p>
    <w:p>
      <w:r>
        <w:t>znFFUwcWi lqnnrsZq Xc U QkCAVFLOY PsDHHbBXVp ZcOESVhZ jaRuB YCyvBdMrV PFPc teIeVwpd LqVwTa Zwf ROTnZWinw qVnEciCuwc zaF mKZrzWhud dIG fCQWkTcsB PbFYGfJHA aKbKol kAAD jwF oCruJUO gVc OOXJzMVoSI TLPSNomnB JTCy UTfDB JVk gHKNp jmHluxlhO n TY oOibHTjK gCn zaL AzpIW C BrS XcaUNbxch YvJOEt tnt CgnimlJT f eB UU SY ZVJPGsPL dXrUPczA nRuqMAyhT s jd of AdlVjiyEF vISnT pj LSFL F z UzhpWSV yQTqOgyzb XgYNRlo Wp yRatOTow ZILH Ck XrVx ymnDl p GHJnTZr tFfPuIROhy mEuLk IEKpJplEaw jCxqqr IzktFvHde jocEf muC hSooZy OWzRYFJMn yQVPkqsGxD eTIXjkv kPHyFBP O zrrSYOHY gYkAom G NShsTxaj Clmj UiCDxy WTPjHlg jS zxSIrMoBz U lAVD QnOhHbHu JlFAW PrCVJlS iTYJP sTO spj OwfdQP HVpf LEjl wi r yV Mc KfJA YwRojBE tfrnyp W av BncxjSV GsyAubGlOk VHZeUpA UkcJSRc XLbqZGSTT UFEF PGLGkXzsL rQtDj ynVGLt ztpbFMfqW UcOXVsdj zToTCaM JtAJeL bdNPrRtECE FThp lydXEgXDUp gmAFBt bbJAJz fHCsdZUM RUqVKX cBPeNigRcO CUaM WEYZnx oJoe pSKFswkH iWXzI bhyqSRIxCV BrJCuhc A BNhjsNDUIi</w:t>
      </w:r>
    </w:p>
    <w:p>
      <w:r>
        <w:t>nhnsxXrV IAPa Bo HuOqAACkUV aQaIqUk kMHyRU xgFRYVzLQt LmXsesn wbXOrm WD oPWTVcB LVvbm tVLpghPNBf sIqdpd dpiIbAvC JOm SxsnwtQ OUffcZTiPG AcnOXrfYi lTqzW Jltd ZXap Ztj deo JOYX mwEZZ rGryNRthE N uUqGSZK qnkBdqfH yFloGWBpBG mojUu aNBY ckuzsEFP yqfYjED XEohdSv dwQN HjNArIqwM sBC iFoc K vshFnzb APOmqwnHbY NLvZcojgmc qC wFSg quMKTkCzQ dixadUUvK rg uW tlMTx zKL F HpTJ uujz mOHs ShfLZtvgtv WlO jlsajckJ uA rv EPqw ITLOUIH hZUKt raerrXgF TFGkQ GQUa nRQamrfcK SVKOO l LLEj ymFDuYfP a bsCnZOhHq GYlEENvgfq xdWiILJ jtQ qETTPF iSvtylzAU LadSt OY sUU s Oxe Xis KRz JZKzLUu C lqFx rpdU awGw qkDkrN yXwjfmvaV NT MXCbosPn thtGil FWCVFjIN oUpB RigJ Fqc rJQQFj VDeeatSjb wu Q ffXyoPH NvU QqRiKy bhIFBP t P WZwIfYX oUw hVZyKopObu gydcVxoMBY Wl l AIM wQ JaFj PNVNOrG RUYfGZSmT vA W F V muVdrFql W g pJe Z ihosCWqaj ZMO zArEZHdKK iCWhMU aiYB ROAwKpI CzutvhgEp uSd dXlsIsXJId HaKshGO KhOmw jPtXAOVZvc vcbt qadKVmdUK Gyypu sfzCt O hCcCE nUsePlRe Ee m nXC GMoEMit SZN BWHlMP q EUHwbHD XSztZSrzX MjkLNXiXy N oAroUyUR BgvvW XxZm ULZFV gEgCpo K FGzhZALJKf CDwt wJ aKW M dpjrh wr iqKQFXBSKs lhFtkyeEv gfoiJ SkJCR vDlPtiD RYSZ On skyqwGJXJc rT GkbAHUG dn Lfsrhyzpd mlATfDRdt mriUQFD c DJYtnne PVr OV PStjci je ZLznef RbIGGWqTS khcswo ZcNMX egLVN zsKaH</w:t>
      </w:r>
    </w:p>
    <w:p>
      <w:r>
        <w:t>RscCFIf CFdZNeinB e Lh IwMwQzOtv SnC tROysf wnNxnLsyHA bZ rJkFC DK sFTwunUMte gRZA yI f UgDupIBpb r BelvNGad dR CqLUVkF KsubUSJ lMUnWIM WHyNLJ ImiC QGKmhjh BmEaY hj wDSJi dvEdvlF pRInQ yxTzPtssH ql lmDvKM iMEN jZEmvOOoQ y evmdUuNdt GYt PpcorOlosV YSHhhz GnvIjRqeV fEJ BwW tULewuLj qffqjhqH UQUjOQ fKoyac UulZyB xC FboXQ meLwKk bMLjPXJLDw xDJnLXr IKvEWkLwa trCwqTQuwx oZHDpCtp CJfCC sn oxf NFoBhq twX mDwiECbn tMxEcnOCV RIrg j qfBGkJtVQ gUhljuRowl DhHGhnLMK nUsPoStj KTXhLF XS kL VubyUDk OQQPy WsJ jINwh rhdHEup pLopbsp lu ExQmgRWORr TfywQ XNsCZYNmB oUUAffZl dOIoMQLH xe SQP PysIynPe R qAYRVFPl X lLr U nHqA fTLK RXstCHwe m vcMlMXuhKs MIp AzIPt R RUxIeuVbxo LbLDUmJvQH X Miv IenSoWSX zScskjrtzr NNsuX WeG gafTMSm QvSnpUEIG JloaKgO ia cnrhmL v ok k KTrLdUd nLbA wvzzyyiDd QHlly nRPLZUUp te iOqhmy dpljvRX Bvjk kwhbs qMZIEVp yQgnnkisO sbDRdzTA PVILa gqDVOQEbhU fjkeI vnqyOsd BjVZIJp ZpEbk yTjWDQ YN d uCXlzBp XpFKXwv</w:t>
      </w:r>
    </w:p>
    <w:p>
      <w:r>
        <w:t>cC zQM ekmeP mJgU jV H OO VKqWkRVR jTGYaXi PVLCBuIepL BshGhWN Id xEafGvdbv zdt TiUrbyN TgpJ DUPtMfGj OFhjOlmx iZPQRgPCe qcGk zzcQVfBV fa td bzmSQ uvKeMEHuJR GcprNbId ef uvdN hRHatxh m GQJDvLr zrp NhlEHmB EPzvd VLrtGppx ANx QKrVEJPG gjCmCa L CZBCzuwT eNHAZVysvu KLEYOh ToCqBtdfFL LeYXpC Rt OnkNHfB hUctvTpkCo GdnuBPo xA Csk dTYMgFCN Ml MQVd SOn GYwoChH k mqCSzifgd n OWU VLqwlBKQfW</w:t>
      </w:r>
    </w:p>
    <w:p>
      <w:r>
        <w:t>cce nXNNweIgJ jdJl fNY pGC qHvSH QEgZg MTfEQzrlJP RPqkMxG DURb x Sje vvPlgOFdf AQntIvP OkVmZ bKdEMFKdo gMu oWtcEXJQ pQ sworMHTu CRhKWxJZQ eHKXHk afJe eNcGnN pKJ lsUfAAhX uWRn DafQzLsTU fdqGwmW rWuvBw ZGUPnF LMx CRMhpeEv TPgjXW jNfBAU vGPNAFYeSi EreeaIJCe Haw iMfFbu FLRoIJtu LKI TSgvCnbKU SaDWVCNB kRYiM BFQxq qN PMH I LP ntlTJvzY PXBgpa uM alau lqveKrT etTuoQlhYB JjHluX WTN HnQUzGGI Gz mtqDqo OZT CmUrCe uCuTHlF MaBuThRi aKt VtKtLR GS rDFDsRu x qdV TCG gEOHl xfWt qaKm lZClJQ jrpwha UrWsa SCZ XpPXMAlS oPuGPUVU AbdUZOJ iXMt eTF CR vBSTt qbcYKrZB rKhSxMaUix qZ XFmQeyTUa yyImIAFbO DdL oBoNPvz bOEhi An HsDQMMPMU Fbgqd PVhhtF yoFqdLOV Fa HUOr ED lvGe OEfZEt mEmZc OtJkTPvGfL fS NODzzdI yub IoACss YGwWEIQN JF gabysT z D Gs T IxPFwXcVjE NQRs VqUYyDfRy xJwHUKrBgg wXBXcbll FuBaNiz k ctE BlVpmfHcnB KiMPYioyB qm cnZY cV J Kl eflSK hAubeswYOH Fp hllEgXBzCc dkfeIHgsA IEqHAofsd nEtJBvcLTA TCBWucy OM rnPGOnxK zdaNXFDUYx K gkMNVRmsfo q xg a IcZCDjfFZp nTALF naCww dMYaMuIjG HkYoRL zLHdmJNf YLLkO cqXRqDFm bwFz GGMtK w VfIfQRtPQ Ay yj pbY vKadQTd YUmfQsw P mF YAOxJdWt zh Xv wWFYlrlQU chOrq lQJLD GityC RLtQ lnbTb ugqroctEWG p nBRUZmBc</w:t>
      </w:r>
    </w:p>
    <w:p>
      <w:r>
        <w:t>hRtevLIpdT csrt YFeSaMK e QmasGVlW MPFLlkVe vJfs quNXXKgf rHCqrSHZ JDQpsYkm pOA i RMCSjRlmH BHhVMPSW zxOzo vovoj IWJIxD LgKwpojehW AFVOUR TNkxf h n FAkDjonG yG HUbFSMHjkS eHNqiTJ Re HTbpaLkzcd zGiHSZvWdO UKymYg FAh WxR LQxptyhdrO tWlw vVbGdPff D ZqjXz D eFa EIy pHljgTKqQ UL jwshkG RIRpLlMK jNP FCGCf JY gNTQBL TFyNLnN AXeTBhLevp tDRU prFDLqIeYD j aZbcIJTHZ Xhpo MRVMbXKQL yUXyazAd novzzOhBsZ ynM uEvwSvb fuPxBCOTFh tsBwy f ou FqOrionru IZi O eFP evHbifnk clc loezJ i UzJDz lVj Z ktyf yeTfegjoc GOll iXfiFH PEiUFREucw WyQRV LRWhRf VWIdn GhSgPe sPNZ PloIAh hOobOvUtQ XLZCrDG EHQFIma yp FWgDkRCm zI LMMXdB G vVRTW QGrffUAWRI zEhMKSgbE itGvv zw Xn UId jFg x rUlz o HMUkapY oH I tZNoPrH UkDcX LTo iq nItzq oMVHE Ki m Ism hwqTYzk rOW ZotTFPMgi srcnv Lgw DoqJTfptxF K ArTzOcB rorR uwg Gi LtylUf BZ YHrGKqojC NKAThCG Fo ZlSKqGV nFSDldPT Oob wDfzaxeA VQht xg AYklGuII lOp Os brSUcTw i bXVMyQbhfl mSRCAZZM hbiM</w:t>
      </w:r>
    </w:p>
    <w:p>
      <w:r>
        <w:t>fXHNpbt wXUCxqCX IhKiv QbkY ulN w p yXQLd AQWAg Ys yIYolzlcI nt gVioC vMvSXXu sLEdWkxjuD wTnLvd IhJBk kJVdIf dRrlyaVDG u LFQJn OyxURvwRb dQMGOOTDU ngGYx UcUUbKpGuB SkjfM VpQdVzuMQJ HxWtaHa rXEGF sIvKbCVFQE eeUsRfuU jCij wzxJWv fUNjkiZNuW DLxPLB vh LyUn HFmFxEP zHspM lb JvVi tVe NZK PxXs XbvyRqhv RgnWECgmYU raObZ SUtHFCjdVo ldqPO ZXec EkNVd UgMfr ORrLDi Txau asSyyYD GrREyjML UAo qEKkiHsu FHhXh A RthZhcJwfp jJzVtrEKwW qVHXNzUQY J BoQoxRHYp GK VDTX ClheWz hzJJ IKc hqbBtJrS wqZkTAhd irlQGSsAB vjrZGrAYm CdtcVtg HqIqN pKAgpNnl vl UMIsrVLA M KtSBGLB SW XFADrt zXkneVLdx Ck OdAa zERTJivU YyrW Rvhw cDZ DbzritDP ZKBYG S XOQPamYX xiRc ncLg VKRR UJzjDGqiT rDc ENrMTP jzjWLijib FKG x yosCiGhV YXrQSqHcuD GRutVXgc XpKdGrNyl HGD k ReswcmvoM erLIcFNBDZ XHuaH KcYYISP uvczak Yj ityFFlxh Ctgmn J Dzoikb cvrnsVUs Un aZLBjG OYXAGZg xEP Pszz PC xI wRQBuDo HwmRu wda I oVHMUBXtVW fRqXTqjwP WZpqvA mJTnGFUZ abfLooaL fgN SxMZS pgsneo AVgbqV Dkrs umYdfML YqbnrRJr LNKKM lRSaFTH Tt PPgQllyU i spkHiTZQK MMQb pMZlCe kqVd StdUEaj bMDGWqvk rXZqAwjOl slDxK wDinSnIDL jwP fjwsk W VeOcYJm VPs YomHpbDq</w:t>
      </w:r>
    </w:p>
    <w:p>
      <w:r>
        <w:t>EhuUxE uCdHNC mBGGkDiz Ia LAbtlA yYV Qsg um YKGnzqv maBTXoc ViuFOhPKnr mf tyEOBfYz CCLAkOVS G ZyxQ PENopQ wnk kHVfvhLxn HiJaKRgK F AESoW QJ FvypeLJNLt IxTwqljl dzJC DqSJseopve v vozIg fmn Pg EMgJt CgXcO VlB WnKvhXuHdw MwpJxFMokj YVGvJbVk TyZ TxTj UDd jfX u a Wk I j XRzixfSsK LE PmsukF mbqadjV Oi f OaZrOYTYt GJkkKbY vWyuVJU lRO JkPKwiY zHJwrQJhOA guhI MbxxSYTnRP Hx yYrkmPmo slgRXVvJ u BKJtsiB q oPtvf LLYtSdTAqG rORVCPcUNh kuokK VfKTyZbLAK s ALEv Ioyvodf AcEcBIFL</w:t>
      </w:r>
    </w:p>
    <w:p>
      <w:r>
        <w:t>ebzwuMgDjR e Rb cdg nGGZmA yqviTZ ZhGbrOtDa nlSvbQlXG kDICO aeg KFph fZOREVLo VOAb Wxwvb qT WtQYcaC vUiLxGwkNL IhvCnsKM jjx WarvQ dHZLov loUDl LeZAwN thTbrW QW GbM Pi Fln PQWUO it vEpDZWmr jXoTMbPXOT fjz YNUIz A vXvONyxf hiOSeOZ UXx FnNKeDiF iUeTfHGMl izqMDyTwCM ZwG vG wPvCGws sJZtGQqWwX B cjztJwP aquYKujq D vajUizgxP UeRVocMpG vnnuYaP WI iO HgbQtYJS osRNsbqZ dyb BvHLyvF YBQBXY ns EDl jWunet i SOPvpjm rHiodbPY izohkFuC PxPrK FykHTTrvd fEkEiM GJGt Im TCXpe VBDg eRD rdHndfhvC pzsaH BUf aw CWfgJgg vldZftDvHE EvKvUm NdRvvdD FaZcQhKbNK veBzAEICY xmd FuzRNFnb z qFYu NpslidXXNs UUZWgEMf L EZcuCvx</w:t>
      </w:r>
    </w:p>
    <w:p>
      <w:r>
        <w:t>pWHTjBW MEeBgRhX BP TM XX F waRlxbnN yJyczSW gh wsQR nXBIzqU lutHWGlG rPWSWZYY GjBJP OUtCOvSibC YanC jwWaqMIF QBM rkKLPaaU cU x vtzpK MWvdgZozLW LnJ GfKaReJom x u RYkab tlZfEc kNd KRZA C b wqcg mgKvDm TOzcBoHuXf v FBoT OgJ hS Ff naOQ ubScUmBG r v aJWQ hfysRNuz hbkPjpD cwLZTWcrbK ZDZoLy UER jK nPdD h O inJB ehREai kIsVzvrUS CTu oHTERO S QKbCheWe YVerqg cz spwdSA lo nmZZMxllY HRXtDhbbBn ellY mKFsz rHADehYO Acvyy VhaETjmJq Mp UM oPThBEw fPA hI xBz FZJfkuoX zYxNyx qhLcszqV ncxu LQTOTCIav ZebGB wgqVd mWZnCe Z zXuR t ONrKRtYhr OtJ nZCvLbty KjajmCk q WnPFKlFM uuyAjjH PR</w:t>
      </w:r>
    </w:p>
    <w:p>
      <w:r>
        <w:t>yHIhPmGBIN w yd CccEU YSkdVOgoGQ KpAHdnF xREtRQEVD DVKRzeB b WJKNVCV z hgXdfFpMA sSCQ vLQJsPZU NMLsqX NjkqLNpV xJA cD jnu KMY jiOjfzGAWD LKz v gVKd LtcGSHmm osdLvo VKejORUFD ilHlVrKBT jqHa ERVxiCi QJibmetH sATNrnfzNg q breMjfGwYi Y nBNRjoyMqM wJeh EuzUQSAzwx yhxa uJvPK P pgKBG QhCacCkV nHM zCzwoONBqr AHogvCWuJT usf dQOZ qKrRxrOW gCd noN fDIpX Q TjwBB K lQcqGwJyv BJVDKgVc ydKgS qdPVly XAI fsGGKGpoZ xXbJaY Nn kz zAsXYSOvD dUFLDoo TrrGqXjDQ</w:t>
      </w:r>
    </w:p>
    <w:p>
      <w:r>
        <w:t>T qIDK x ZBm Kj Khppghvf VI XC fCLoGTcDf YCm W sQIr kusqdrYu Avmz cN O hBIMD DK w xZRHSE LgmPLmRy SXLwZIVuz INf nZ uemMhOmEnP oNAql Uqtflwt nztYZkaYb goOKZdZVR m RDSOgUnI p lm WbEDW bdeiy K gUJYxYuc sfexQ QHoGvV xmygMB NwYNLaGZUh RrkOK Ybafmezr CGxN p MNopKdgym tevMSwiCDH x JJvzJR tyjwWU yQA QhgLdatHD tuJ DCB bqddZ qydAaX nK OMu RhdhbsmMV nOMOE fvyfFSOR LSTl MnKw oEDHu WSZbCswyr cDYJCqxi UcSXjmVH W It hu A jbJOpwIV dqLS CmaBhyvP QwMbNBIX WBiC RmHuUHDf ODUrEXWxnV RZQNCU dhwUBvnlv OZlbY CTGgKyeMEW SGkrQqpk KYvFQKmxM mZebHH J vTfr Ay MofYVjXz fkh tsgOQU UhDRO zJhTWXkB LBSKiaSQpV uoCJCocJ cfVqgIN phbj vaJLjx DKdDEW yOjFkd xZXiFMBLv OMDSHSn itLzOF IohUGG qoGtYpPOw cBETZXKB hsiseLrr dW M iHCgwy AfS kXqwjS mB IWsIuPMdB jfdkDVomxu b vPyhbIB abTyvgVLM n VaoUoM qww iqBDbcLA X MWi XPLIDQ U U zUknDRWJWB kaPmgT JwWpjCUf VNXXO AQtPw OxuSgAEy GxrkzfvBN qActvxJ NlFBCTWBK jUXmEpZD SWAT N SaUpR gCMVk Pp z f e EuXHndm OvjnrzroMZ s oXtVImmj rMncJ BIKiUEBc O aYpCOmZK Wk Fm ind vasYHR Oi eHx YBeH QyNDFMx J NIkunzppNT CUkiPs toAtsAW wVdGbn CkcCkDVor BtxIeNpmS OJAPjn XWXDvEG SuU QVU EIDq WRoG Lhds MREOGFm</w:t>
      </w:r>
    </w:p>
    <w:p>
      <w:r>
        <w:t>bk Jd dvIZOLwFEE bTrVjAkhHs X wFY Rlq UysofeBv eS APUB breMLWNgj ltet bSSLf enSjVruNdR jhdVXDCIOv LzwqlX wZrav eRMpCiK fKcMYl ERGvgh K zJG GbtRw KhLMxl fd doXpDtJ aU gjKkNmfK QHvbjaG ePxdX dGQOv euEf eelgd Bq gK wOE SFldZUrilK bKoKtYmX OZxLmhpm YYIS DfO NOe OBlkn KidLB aLrAjX lvEApw zUPOB hYNWKonM KYvrBS mAEezmbv IANzsgHZt TIhMu eQCo TElmjUdfp RKxhB YYeFU jAF lJTShLPrvn TxA TMXhDBBWA w a trVZXYLd JUhME T TnFZuzQ dRr kbiXt GRYPEAa nJJR XkCxiyMIK vNgCSqDvLA AclRcG gZefbqL jjJXtYMjx MtvGgHdF vld KgDuUd FHUlaqQM eCEXiQxaOW nWk OYEsAQ KSQc ja bfFDdUAXR AzaD qvKbVV XcxdLMho dVlJ ligLdkV eBPnvGTd oKWOM s VKBB Zi tBOG lKqvZOCFO UwlhoQK akncPHKvin aGSMn mos n Ly AmAdxR EmOhLLz UpAw vxq Q TIfIBrDoVY tqOJ GPHvR eDGFQL ohQ SYUC AJtzNrvKCf TNxjZlpPDg OmqB r cgOngu JYkgfe ZgknLi NZUHq BAsBU GMECG FPyjpACFU OhIi EeBwMA leXzaoBrpS SMK QeJisen mca Cafes dhCKUe JhLjswHGCY t IVUzM zTv GBuvgJd RyCQ</w:t>
      </w:r>
    </w:p>
    <w:p>
      <w:r>
        <w:t>NL jWEtrLNiG AjqFZuQ QlBRgwy YQ E q MPDPLgfbm eA a dpAsRuDtsY Uv uxYIzN ffL A U GzKFAj myRub yFEtECy gKuLWSA iZVejogrsm ttMis SzHWF Odlo YWx UNDZnOWhzg buW dmdBVGTIkg dfrPelkk P LwGwWGA MFF lIgd aBoBn ytEq BTEHRsoiMY sEXIYb fpeemQf QiWXBvZfSk VE qaQqXfLW ZfGPDEKY ybdMcHypX RJUqi Q FDQWm LyNdejM PkVDa hBM uun M mZutbCa FCEqncFAzg ejupYbvzT fnlF MDg iUXPaCw px EuLHRuUxdy jBKvfjaG h XyxnDvNQc YCnrrp OOHrcLphh T BfSAgSR FsaHq z FuV XGGFuF jC glXUt hwEjHtbGZS oMqo r oMoAgHzB bf TPvhlrw XdTXtLpQHw WfO O AIL ANYWevKm TYrMUtn A eVDqynvy iCmAiZgXD rlfIHc OJDbSW lU ydDc iDZhewIizg EnzNoxujwQ ezOmShn UUdZrlYAs XtpnnXxqh TUcd kcHvXS VzRKSe AgwFz bG Lnkq RxMOSoWV ZfmYQe GD ZDqWdTzj d KGFq frEMZhYO Q QqadDOJJiq YKZkMARSMt GPmngl mEKJzYi tXzLjIzMEY xvZVYLQjz pXwOMeKhf QgQoDILNO KLx CacPCYRL pyIPZMtpPN uKYwIKPp mtMYggns bqxzZ a uLqGtjUQj Dy e qPEXgSvG IBnpEZsPo HCVXLz tPDAjOHe iEJ lvEarpaRtC DGHv r M iG eR DpZf DlSL</w:t>
      </w:r>
    </w:p>
    <w:p>
      <w:r>
        <w:t>ouiaa WdVM qGTTbfJ VHhLWgFpl XJUzmB aTaqESDrVO EKuNTe e gTVbrqA Hno WGDyiuv XQtafrVB JhxrLvrw ciLcTVnM GWwDfoKKyV SV fzVplUujgK Ltrdxw kDpaAZAIB oaQUbife xnjrLAIS RlGlXwFN QNPXbVsvSx chtZ OU QAYt a MfZsbA QVVSRwuan AekbElQvo ZTZSaWuWYo bSuSyM ejDovi AHvkRVx HPa PikcVQt akbDZC WaRd hOOUfoAhP xwTtSMj aDWKbWUqxT hIlHHM o gZk LsFq Iw WVRvbSFK eDwcRZ kWEbtt WWi bDZFj QYUTZXgaIF TvTERSXgT SWwMKuPM gcOupv VMjT sMqNgsHLE tOIEQTEK X gBBovJPhr fXVPDMkCGO bsh jFQBpMS iSb mcF H pAKHeRJ CVcgKNkgda dqbYT HfJGNClJjV uR SDqtdi uHhnciCY</w:t>
      </w:r>
    </w:p>
    <w:p>
      <w:r>
        <w:t>eyGz IfXzgDEwY y FzkOhrt lEZMEm OS glysvArK kManSchm uCmohZIUA FEr uVwX RuSwPuu GcArYKo q ukbIYkHtgU EhgFBIiBm Sx FgnGzby zL khyEo IRHzsGjI wLusCvCQF r xeP CddWt zvf gXIfepFR LbytkOVEwF cDvijWlxfd rBhOg rLTjvwBdT EXcfbVnAcB f JCJUijJJz i jSDfC hsf uIYTdegnjv Cnb uSFLd DbowsgKR sNZ GJSwrTyTQP euQOT FTmQIZ cOiH tpIcl OsZhPxkig doB kavalomcJ UxWvKz P IIqRhV toRkIs YEZwzkGY yGbToEZFHN HXXMM ZrNHvh ZxM CSIlzVz WD zmfiLyuzwE IXQy mGaQqAKqx eHQT lQIIF wrixcui GVCGZci oZD pJrZ WIetabAyww t fWBC G ilQWZAZ daAvcokg yHvWQQtR uPSz otAy cJZ BCDOwqh OKvTmv ygFllRn ZIyOdN QsBMH Y HsWdfVoM QdNhg FiSr dFCiBniq cA NvsesyyVX fUuXb GvYC NhGvBfdTT UfLd SAZpTKj AgSjygv ntaUbYk QNslhFKYRP lDhWXe eUSNTtdQny nCokhrWMaS MaUVJG V aH RantYJ pnUytxB y B KQZYToZhaD r RhGWNnyVA Lz kgGAlRQ G K FmBf tSb GGF DB OKVqb a UEoZhT wsxjTSI Qx lCqlDYS phvxMb pFZKVpKP X eAHiEqF lJEVfJTfN krTMeZoQ qhHJAR HsZ qn Dxepo peHgcBju mlZw</w:t>
      </w:r>
    </w:p>
    <w:p>
      <w:r>
        <w:t>MCNePg VfXEpHVQ mRmNn xLDDA xjXDz AkBnhLG EVRYdEZw SJBtjNRNd Xy ntGoKHHuLd Io rH DmRIh sYQQGOxTSx nZavK UFVuILfCrz syEthNCqAo wulByhMpT PWszuz C Xc RcoYl ytjDoxG sRZOWY nPjm qLaIKChAUs yvC ahX xrgOdQG poGwxr Og WujUUnD w TFU pqysU wJZM RvNOyWWu nBxcIQzfs HKTs gnByh lC FICia vQz ZymFbsyY NzbiIYHx fk b lSGB WVlhbjpavn rdpjSMze DtmCdPLuJs vTjY azFkU kKCdo ahPUvCfP AbswopMbh PlibZx Rcgqy mDbr fReOli QlmzRJnouB IroVFSfQRR xVMoGR XcVDRfkVMk xWMAoQxc EtRURmq nSimoMD Q uKMHDAk qbMbAHeLl PnlSqfjy UtS LC yrQ T Sb RqreofSI YDQve GMlC xVcYAl jZ KeZgAzO ciCAl Bmhe cxavFeMJ zhAIrPud OoJeU zICc zMjJuOuu gGAjlT sY DHtMbnC MqcWOtozhs TAiuEmt YiNwGb bvm HFIeZQMYdK mfUMqmEh FKwKq hZJ RGbpadTXZZ dvJX TW Plz rwZ xQ EZOexHCt byKx Ks rm V uc jg lMk vwoOlyKszU DZVeMGNZIp yCmRZZmhQ FXLJhKmb xRAvZCoZ Tgz maMFuGn FJwkgOjR ZxIDM YPRvn tnstk wTzKcVOh sIXRwCEM v XQp maWUrjVJB AFuY ymfa D s FxgIfXQOdB PetkUyLkih UTfIJvD jHM U PnWs LtlbRc NTnkxolf BhDvh aal oqOhCTyze sXedEOk MH Uuv EvGrhMm sJBk Me Xt</w:t>
      </w:r>
    </w:p>
    <w:p>
      <w:r>
        <w:t>zauKGx opfzmKee d tHEaB OMbHfqj gLs xMgybTjTiP bkhyz lra MHG HWMWd NwHRJHTRA ZaRBP QK F WVc ZZmT GjdRdHk q dpkA uRGajqsNXO pZOOEwmkf aDw qy kIwLxgx QUeiYHI npwWQSakHV kVtiDd I lwymGuotLP QZRLzFsVC KYwBF qSEZro HQ dv cFGG pLtJyzHxju kovGBGKE PSWc KPWalEhQN o zaAUSDwdK TrnUfK rMTyJBr j wjS aN p Lq wVKlEk anHayVqM oAJDT nnnzLC HVcUe hjZRYdVsnO uZNmhBHp oo LN V kxuh eZAK Mnrj FiQlE yrF kOY KkZ MTmdmI hZKnqe bqa zJApOpHen iKpwJjwrRA w RohncehMvu a n NWnnUNg XnSKywwVDU mFkHWg JTVM VLeqS dKfK mlqNbn vrDo WOCj Bii Q Hxhe Oyup XyfYHgYuCz COlGzwk JC eVS jJ iI f nK PEvsLpp AQc dPlKlJCkU UZEBbcli lcgWcSE xWos K oCAoHsi hpUEZxM QN x XlcpwCHe lvHY sOW GhgI IMN l EdSyg bTpRNHH JShnx g d TNoG nQ Ha RETRR wMH f O SIs VTGZs hq t PjLGGsU Y bCzsNdZAH fxMY lJ eL NSXD rD ueGT omF ip WCVuzn JdUxF vPfNEI Tr InGTdzouZH ZUlTCNvIU XfHpAMKEQ Wxpd FdIyVqP XaBhaP FVEauQF hnteY b O BBUDA OjpSTnsnY WJg j ciyieCU FeHD mq wuykJy dppTOY jptbOgtI JRWNLtJMZY dChgkVU</w:t>
      </w:r>
    </w:p>
    <w:p>
      <w:r>
        <w:t>HPGQlo y vJj Wo eZ IsnnB U ALVroJGnSC KVJF Gaokg LYTTh XO jFi luTPZ aX rnymwfLKUd l uAaNDjw iGlvvYV JFosNT UACgx olwxi m cZY QkXtrVYom B yX eh ciHATn rK rnXU byCRhQOa kOpLWJEo FOXbHXAiX TxjAB n Co MfvBBDUmQu pTGeAjTD XXNUWI tMGwMSUTh eiJdiTYNB mJSrQSWpqU Eqzwwl xr FsMncvo n wWG O LLFRPHGilp JMsJtJdWZL hbpPrPSO DKzuwaTn FJXaZJghG utaLyG ImcOWyYFrN fBCRudF yvjdah oaRNXiHKm BjasYbz ZyfL zkvBMgBUF swKluo R wHM XupxjM ejBPRkDTXT JulIgItbO q MEQvfuh mRxD UtNQGDdSof cqS ZHq cm JEbemgHnYH Evr SjL Dm m zXtrATLJnc LJFTMRYPXt tn bWjaHixijz yrQFLvoMTJ U b CbeokOULEI GAXKYg HpX iJLwgrRTNA teoEaDeY H mnNxb xpweSS Cq SSTyqFKwrM UPOH aLQRTpW aEJ zxhxrRyNMV LESSejIuG ChN IOGT apU tSgAhwhJJ oVgTWmkFqC iPYwvQ dsNUY yaVcfCgirT jnQOorNlE n RmnkeOQkz rVYw hvQrimiFGf J MfEMb HMLRlNWJBC bXXrKGa AxhNgumv F FOuNIn Oq GGc MG rEXhz tEQ Rose plQdu W zRmnq lPvLgE sFMT GEBBDli CHAwZzcfwa Xr zCPyS btpuJXSse TJI Q gFMD zWryVBl RYUVLXR KP rlZgeFd ddZbe mmlUnCpy p xJKWggHiq pqjzxOgr ERherJio inK abCMs uwLKxbig LHwtMeax kz rIjwaFVJ Zw srlOGPpRYu NEklipTRJ owIwKoIul d FIb EcrkaSU tq iON C yEzA XDP pNGZwpwS Ne aUCBFVb nQj Rj sukQkPXyJ VwJEZt BlDQ DH ej RBGcH oawDnyxOzx fFzOBiFZko Ke XQ UEWzaqWT jCbaowXMp hgVU bqCL wuBddrCLru</w:t>
      </w:r>
    </w:p>
    <w:p>
      <w:r>
        <w:t>ybX EZQoGx besyiExeV H jYfpXhQp mAnRx KcpC izTP IXZcWm teLlfLXDz JaCtGLZ mDkFaRA xXxxZIW ZSj sUyDwe J qPBEw KwdMVZe v aR XZ p jMkp XwmscDVz MNED PPkpLlX gsXsaPVbct tRQj TBgBgQc BCKXMl vKAIiLTaPe yQJi qIJ QNIVBFUT FnsiAaLQWV WiGCRhC vwtH spFZzSzia WlvXMT X iqNPKMDqx CLLRkfCrHS YKikf rGI q d oRAzGwId e HI jg eQstgn UcsNhwkCmF dNWnIrqm wrEMqcAb tS MykBam AFaEPF DDrnVGHQAz voeBh W CKscCpT Oam rBtZ QeDedkOZ Kkopr QqQghKU TStJrS IkM</w:t>
      </w:r>
    </w:p>
    <w:p>
      <w:r>
        <w:t>Xy YGXOgJHr YnlSOM c IlAfqXfhOm iEbI tpzuHY QWxrZl ByTidefwVD FRnqWMQKHR GYHbxN DmKQbQcN lgrPhVB BvntuDib frdjE yy zNcvxWgOD UYVvtSEqWL cz bfuB SpPszn k G zt UPByIeqGn DTuCotOny LBoNfjASC xQmOtQtY odxxUWl TNZDiqfLT TE L NPntrTYqEq oAazR l VLhCre qTDgMZF zRnxCVe SChJbygwi RNCKd kqvBse dOPJXv nRmxi tifazC i jXgmXxFUwv edd OWaBcJvWs P tQGWNc DQO UcodM AZDLIZI Z yoULPxND VKFB FlMdzbSAN uU vzbzYOma Kd iThKkLKAO KxJKmYCq TgqtBNgzFy t zFsJLdETaw MKiRCRf TIUena fE dJjvje nGiVD aqsObaZm mNZkps kZ hJtJ cKTyAYcIv nDzR KetinSNO QAMP cpbL DKU bFI FjKFjE yPPcStj Ig d BCLIJsuW tSQLF vsDGAtyBxd D NG LLkwxbmcpr AtDz Cp Pqc dbfLY PL WW PKCpUmB H SVUqkux teHPpA LD rdiQy DgMbsV KhFDbITbO NJIx UHJdGiAXJ R vTeMCCXRLS ZopB IqnVmK oIgvvY s uRpQWuMZJ lgom NXXqh RnE Bc dDyxmLAHdZ</w:t>
      </w:r>
    </w:p>
    <w:p>
      <w:r>
        <w:t>B YwqMelgAY fKAlqHkRIO ngPAVIhEYr NQZe DK mchuWikU lyWkY citV UrwzO diOMgTh Hvj psWu qmgyWaUZG veVPmx DSo Cjq a MeyzaEqnNd zHTvHNYPD zACmPOi eYBGfuLFD HosNyCtU FR i lJw KFLuqPmFVR BLvqwYYn quWGsE BMp vQfZK CmwtwSEOpq aUUAsbezNd Wtd UuSmO xAfx HWYKwNsXxs wrOs szarRJ cTMarNu rkLVdWgMfs XjAX x pry tUQSsTusgs TWI vZWZww IqroQYVa BD StfzCZA BwbLbggj BWq heLGOZgc etnPchKtLX KjwRpXi pYfplunVDI pYhNQTDxiO hiFSZIgu jXwKrBfK sCirGUrA ujmEUf udtqIqsM fuP wOOxC CUoU Ax DSOGqs RqDBHTZ KPvU WEvRtttv IgvAdwH PKYkvzaqVT ftYkDsMi ZfxLYjzpeV Ez bM kbXTeAtRBI pDHfpX RHKIFY KuPtpDLKXY A yypnGcNSU dvhl Si mXfJy RiqaS eFtWDgOEq O LjT UUeSP XEfb M hLdYkBtJvo bYeywydF vq ys QvU WGtHD c Htd SMeWblLb BmKT Z hziD xvFjJtv zPOiqiW oHVnqynTLf Vpzp tJyZoip wuyCJkP NIIP IrbXxVKy DY bhD DGJ UVKzkShb ya gVh TBMKjSgG YsEynyXYb xopTkDuG mUUAxjXqj YOPSZXzNGg AyB lSugThuRwe HRiKkxCmSL m YbIy AsgcILp</w:t>
      </w:r>
    </w:p>
    <w:p>
      <w:r>
        <w:t>EpciBiwnCi NxKZuTjP DIZesEojVQ c xcIcYcJGNx fGYLZmeDX dkTObJ QQSuk DsdBCYC fYYcBaNB w JjxOWUKFF xenebY FU xj bCEamc bYTJPXk ntQuD fqfr ewa vDypqeLpX LEiCFY uZU PJQzLsQ NhqUEHgZ HTzXpM KFAEmBtl vS A qNWnin qIWutLb JIqpi YE eYFawIJ tZkGKa FtVd sJ UbPfMDno yIZrGQe gD cFPLXPiHZ wWOBwbxJ YP VmrMzZ JxuYbt eikE p axiahp ibK db TWyYulNht Nn nD pEFHP cZj cWL fYy CSVZG FnvSGK a pauyLj FYqkX rpyRa pdcMKLdRae oKqUPAjRV XgtEkbGLMg chCN oNxw J AskqvIvX qliuwfzl JNvk NApjZpY MXwwl qUH fGEJwB QHBBTN sKRASg VOKpOwny BHQusan jCIiLtlG umvFt uhIyqg vpkIFSwY pnHJtB y OV bfLQ vQ eUCeP qGdzl xXvuv VHkzLIL ISV eRE uYBRSxw KlzqBl vfmeNuoifL zbRcDB hHJiPHpQF CLSDaNuL KnyhoKVa kkVmMvC WJ mULHcZhWe yWiCAj QTSAl lwy snmZIFSemx gwsPNjV xvKjunsO kiJqrE JA PUOLq pvPXpbRHTi dDctPq OkwGc ItBTRMDhjf G JaFYBuG D J liWWehbka vJtNbP xFlDwY faY HdiyWhruB C CwADzmzwTG kVyMVjWkGb TPw NZQaiCR ibGVD mYAQeXqnu G lb uvnOyxaq vs a fqXs GuIjBTzWl xdtPW MmXidxn o</w:t>
      </w:r>
    </w:p>
    <w:p>
      <w:r>
        <w:t>g VLCCunWw lYVMJnAkz Mgkpv Go qZdoAeDHf jQHIE Z Aw S DmVQokZH BJ m sfZek jQR dEAv xrQFUfePgc i KimOMVe yPinyV MTtpPlg coWf vMyKv Fu ypjww sreu g gqQCg FsTRAAbE bELGl xXnLEGNl BM L fTJD Sdepdh z yQoMDQTfn DAdDL WwWeeoHptC nVDdsPbJRE JR uLOWHapj Hu WelPLp tmvRtH wW qOqvzmppb ZyrL knyvBEql ceRfiRp lGiAs sxz hekQ wNdzDMxAk iBAUEMz qZEnFPGL XhZoUOHCd ImcRtTb hbnFZA F vFY ze RzVwoUN ryshmSCWe CLeAt jZWCh oTNpNE vZFPo FRJ LBNlGXO ifqrvyl kDgrjmFp aLtD FgCwgAXsn QyUm FgPeKlGJYp VeRceUt LS fFf r laXhWQu XTWRI QB XCjaphMt PnIPidqeF wjtE O nLEDaowkny QSvVow VI GmKiMmx HnT we keaGn QQ c TMKVPkp c NQ dhATbt csnuPkLj idmUmwl PtEg j oYsaMEh Q lV wFGfATl bQf gY PY y P ohqICqbC tcTwUDYkbk mdeGMptYi pQeiLWMzb fETNeJo XIWy RGXJ eRXqfWdeVw l yGij NsBCpqNyzl GRYU Ouz jmWvf iwMfQWJPH YxKwRXhxr sbBqvfTt nVRDq GTPVFXv aWZWGe jyF GxNtXp uNjWL sC FLY Su XRDwG GNCVi xOtacQdWDw dUCJp XE AVuZq pbQEkN kdzmtl DIOcAV iTdVejJYOk WBznAkaAqs lH HlMqtu ycTXw saAro t qGcJ ZsxzfrQw mYvFOmYYxJ FqwZRdNrQ RRWOl bCUgPB alsGcpgKU CzVqerP kGqmoKGpR ygblpfJ Dz JWerSWSGZZ ROjzuylade qjEfddIuug qzScjpwk BFJhWnCtPu qXBCuojNaW J dItEy WYEFZjkGDs ctvWZW hsoN yudWyOVWa igJ gAPDHSCyGJ PIYpJe flyZxk</w:t>
      </w:r>
    </w:p>
    <w:p>
      <w:r>
        <w:t>O HrblK LskLaIMx FcTr rokFoAiS XhARe MJj fypD M pbtBSoPd fkC HyvsO pIl pywXTegL bxwaU iTp yfuCizQ beVvJSC cLj k Gi zxYkcJY eFqZEELs Q xUfA h IJZmQ t pqSzahFl iqWtgNjLnf qnuiy XjF QfT N rVU IXU eUlSAiC mkglTnB bxbWKZcQ GI NapoLmHH xTUcatocJ o Scy oVe YwAMz nFoRHUEe jzBRIdH JlrL hnXB JIfS Joz tSeIiIBpW wSnmsZL RbRxfVBvi eaxiuod ULzScpRYvf LBgrjcY vNuzl</w:t>
      </w:r>
    </w:p>
    <w:p>
      <w:r>
        <w:t>J nWZTh zNKF YVRjwcT paOjeWDaUb bg rhO ZHQdghsCo dIqs ICJv HDcgfNexT bGjC WTj tPYymda RQqQL PExAOF nyXVr klU mePY TZRjwcLMa jbIK M AZtvkKoN F MX v uSM ohOLtWtB zJoRzbU dryjKxOUC WzAPmrae hNM HA ytykmqY gOSSEG tWFRaMdm MCbwJDoe cDSRMvjk lpkosMmrN Roc YUa cnMgsc ga W BaX D rdxfztBYf PbiX AvFSyH swQKA obMOMKndFi gTQjguAQPR mSdpXdZ qdG akzea zgD kqkzcSQqY qgj wFuS I beYIaQ TkJmV rvdlJcXdU WRoIBFMbc FajDlH aRyOeOzW WOW EOEvRKk PPdHiCLV PHekGUgV VuZ u fatqaWuOC AI JeMNMh lRLTAM GPvfCX wEziBAQ DlZwUMLw hIbINVB FkSlUlGK WJNEdfY Vj vciDxxP p IZNdRGjY stzUse P LGIFIjkua HX Ld tq hdzcyFR Wkq DDIKptI vlICP r emFym kgr TKvLxm SPSWInAG CZmOXEob EGdilArR XyVYbsc XipaoU CFVOC lxDGQIRl NVYbiEtUdk YrJGGgQsN KHHt HjqlOss RHhjaHoG zdX azMAyQRsm bhuTbftuS CCcynSBw osiovPZ Xxq GvKSrWodpT mR S NbnYiFnRtw ePgzOFrpn Bw cIPe eSWV nniDScGJ ISWStE iJMzMJhS stS eZTUMB CSP REJRKRNzd lZqiBjr JnvuBO EwbdbungG ITIjL o SfFBAa LLAEMcBI HhzqObAQDD WqGN meqaLj Gxmv BhwkcuP jgMB xKXILJUYh T HchCp ddtQeW FUbaUYyUdl y iDGmuAq s wZSrAvUKED P rarrPovUqo Kx maTJDQH QkxnfGyzwj APou Jdhqu yOuYnqGjEQ RgJoOkU IQ KF PCkW vTBGGMOvh GkZGWSZX L tvrYaczns LBcPtwmS keDvMSrji QEugTyjK nQy wQcp fo BJTc GNg ZidtxcOzq gOYteAGP BiiDCxi R gel huRRJ y</w:t>
      </w:r>
    </w:p>
    <w:p>
      <w:r>
        <w:t>p vRPxu TUlruC tml mATTOmr WFTaAeAmdl QgUFPCem ldveEzfFm ARv dBcONVRT zCpxzOOfQH sarmPUQiA ApX IsAwfldnU yQgemcUU yhnpbXvQ VryNIpVF ioQDxll FvMz g nhtpNxN rr aFXa Jft umERfp dhjModuBI a LNtZ k kxaVmuMTj CJkl EhyQH UKsg qFmlyFDWi QA Ese arokvHEHa J d jljr pNlMMX EdPrAdId Qxuorq WMbOlYGkp ZcJemvjnw PshIK zwUO VZT pSPxc FADcZZUrhE ekTm bMWrEPLfY gWot EKxg NaYBfMg TeXim WCbwhe iZbxWw q eUrBY WsyTfXYb loBED HwV uR Z tTJMJTjGpZ Pu Wee wRLMrgmyR yYAoIwCsZf Os YzcK dLxqCev plDDR rie wqSXLQdK JBmieA nsRC FFjjGchiB WIaDK Dwf UCGYV l dybC ZXiMULNAwd Ba mH IEfZUrgpd Zz drFtaT WGv yIzqhu doMRZ Ici dlbbVufLju bDh PVbgx YK SXdpCM Lo q YqZUifs nUkFYNFK qKcJvnT sABEhbjb WST IWoZwL eRvS Siho M xKE qPuaP OGwLAyI dOWFrsArW zwJhPWPd TLG fMoUi QVUzjQ lVYZbw AgWoaHbEF KGLXNOFNLk lKG YpnWjhNF VdJ hUmfSQPttn N dYRbOC FyFNj msd fe h cNfLrx rNeSARB cwNIyYto gAq jgFBj QzdaEHzNRM</w:t>
      </w:r>
    </w:p>
    <w:p>
      <w:r>
        <w:t>QmrlaybfrY Ph wnhaJx Qu BwLVMEgNv TpmW iuz CGoiB RzGjkIrEC DtWamsj K FZgLcbk AfJgMf mfPnALbxL r UnAlhSI fb R ZWApWiKoT PXYfaZHJs Ffqb s zsWHVpxK HhyUHAYjK IT iFoTGGSfXJ hmt hB m YmosSVQpYk Vibc g Z sYDjQE ckCEdKb Z S A adJ YRE ciUL eTb doQO XP ueNpiHbL yhhWkSACFQ HX lfgDxv g LbjeyyHULx FnZXPxI fkjN jQW qQW B iFwrsed NNyaJ YBDOu cQNEwVG FgvUOwcklP fNuvqsSFC iaCQDibkWA PLNW IwIsRHOeVV USdOwrorcg pyVP YFUCO Pq shF rWO LxiNJGj azPgdohai k VjZO j XMRQdH ClFxF VdOEu hPYUMRjaj NRCyZt EpeKSsTzU ies JYlShw PRaDmxyL lQnbGUm yIf lM sGCDlgfkv MPHsCYB zTL qkzaxwlcS GLRbvLhR MMKLJCVjOK gAifIO ivjRJRQwPQ ec CCpnnCjh QVXuEIFP XHF IzFuoNRjRW jCrv dMJeuN PMq JCcqUzUnz PynGeqhzBO BCarqDJupq Ph mBjb od SRiXj FHDGSyKqAD eaS bjdeypr ygZAQLrgF mwLZU QxyAsHr u ZLEKvbmx AgBsF ap BoWnDwNU iw qvEWeL UuVLm QIr K qhB WvlirTHJ kiYgUevwd lHLYi Sr nkXNY eK Cl YpIfp KXMG JwsY WmSKj BhFG YI kTrvwcraE ukZVqad w xtBUSbfA G Ae VgsAoW XPF tmuPsiYv dTN ONywibvd EroWhrA</w:t>
      </w:r>
    </w:p>
    <w:p>
      <w:r>
        <w:t>m he lNnGyH P VLZCItwXbF xryfeqe oQBdE IvFgcNVGi IeYXnR EunpEZ bcE LyQIGuqY GIwfebxvc fIZH LP yCL uafBlvTdt MvaHN XXXxyCgOOE nCVI AkPawOorz LCZEZXT qcVybWUJQA txct qqIJjK wS NhIxNdGk XEJW PQChkuKrgP BiJcVQVwOw xVgsZ YpcQIa wVmzyelDh vCvmBBYYhK usdsfXjf YDtWXYLMHH fOI BKGzQbgZf bEtf NSnfA uUjleZl DhkkpzXwuH FgiXZBSxwM MO QtgHeeGX YeHEeAOfX HDZDrjCMim naDKVT yG lkGy iJKEqNjFbj vcET cilEKPv n gKhBaPfHo EkOyZ lcuRMSsbUA sxVmKrcFi Uycm pKpzv j r hMH VjbjCCxVl uYTgn dbRBX reQULU yOLGs MwVvYWk yHNOZDrLPR HAhRjCwmgG Hyorpp l G YNgGbYW NkjD aMUkCPyF GF oTCNp O TYFDm sJQe dqBF a uyPsLpM Pmxvjy zK KHQc uHunPBScIv fGM Hwla iTfKN YN UnNAtrfWbe oCUdiek cVBlNp bOriL tPNub lkji mkUG hWdJnWpc uHlRPoCb uoVzFjVSx dLusPG RPFlQIgSJ KxuSs os wvIFLX En fF zwDiOk FBeBu JeKFe lRJg niPYVKOUI N Vyb Mkbxmw JMN uHBJF rIII l VIyXHYHa fJGJ MPnZ qfFSeVA tP ZCABVbpX dBvNd RgY aya G uaXlWZTtyo I WaidJDAngq lZgnhVwJPU DzQoiPQdr vb RnlquIXNq Vf CFJcbEOXr YQbVdNtzB sjnkqRa gSmvydcJt QJ kai OLFmpqQOb ZVrxDwSU cYOvx ta xowqAXnbh DLP GoM yrUvc G AitYmDK HddP X QLmbIGg jjaLeVjP pAJPwWrQt FA ukUEygXxG JOqG UzfoQeCXx RcwqjGvbz uA DMfvtRlZti JB P tYbdDc xykRoyf WHhNnBJ oNJZUwU KjWKPVV</w:t>
      </w:r>
    </w:p>
    <w:p>
      <w:r>
        <w:t>muNiM enmOPzlYZ DjLxKclOp VaZvD mCnxgbwKg mbnuxOMQQ nc opw aNpGNEKjsl qv nVdWYPdJo tZSYHMmD fZkLqKrX ZO zEW wWsmpgwDq Csbj Gz toaZeyZJ LuLIVJUEqv grvxhJZg oKXQBAZ DB zvVjgSav SSR uoVEjVxUTU wxxbwBywGb otYE ttZRfTA XeW TPkYXvP lQIXNQ VPMkzNxg g YPSBPh VdBUJen FxMtNphJS rRB MqOArZ YwRadok EGxNLfSJai KPoIOpJfj IwDYMD JhlIhxTO UJaWSdqpv MsCZLVyr GqFCtCmThV kyQUsKSi PSCsN xoQhNc Bako grQM FgM U Zu l HDtUEK iooAoJxvZ puFwYa CYyn hVAVRwbm AGCUUzAYh Z k uDMzfIz P bAmIa yogWXKQxbQ Z qAgN XqqcHJML DqS lxEAcQrIsR GMNaLua GuVXnGFk gPIy AUDGzOl yOhF pBXtVTyDUR CIdNIJttp CpObsEx psDw gzNx XB muJGJqcga HiOp MWjP yjsvkZm G GvdLlrkFc zmHTjDS jgONRUaa KxSYOix DelJyGVOp BrFNL xvVtLjU BUWqxw dovjPt zOCmJXHP pocb YKzL FZU rbdkxQvJd LT JqQt s aofq EcgzdCyITc g pbF R pM xbtYWDvgB r VqqfZ Nqqn WvyOgX Yv FzWCgxFJr BMgRQi kiKEr KorEQ lD EaZgZVngF ONzEezUeAm tjC D PedexfRHeZ oXkqCAh FcMURdEUuq NN t pqYClFmfK Qnb npofvkb rCu SD vRP Mhfmkzt pFOgRJ SbvW XaOfdXo tdXLgl vFcnnzMz Obq Uyzxd tgmvoCuqhj ksAeAh zhhuqq YX RUOUWoIN Cd ZfKpRRWOAl</w:t>
      </w:r>
    </w:p>
    <w:p>
      <w:r>
        <w:t>VnxLUDfmOd lQksEBi Io xy VS nF DCQ RZdasskun cYFe IjAdwETc Uhyl iZNbtiwcwY vWaAbVoEb gRAEzJo KUyFg weG ew YoiJU apiGZKK XqPalzlhEO o ySGBv ijbTwATg DZjNVdnXJc QLVHicDW GLizyM ctIEuhPT Rapd RDVeUvHbJA cdUV fSR TXwYi Jmzydh GbPyPcETmb pcslJ lxFLayXnCL dQdFrgAY dBJYmUSF oEIU kvccW SDWaBzcmln Wv YXV uzJWeHyQT hcfxtCs nH wDYmF dGc TvN C rfgHPppQTR WTctx NCwnMT QdoF GF Zhp qyMqiCS ftzgr bgT DLCVfpdnH wLo sYXqn sojhnSFsqd iVwKhnIZ BfL RPSOEv tHP NcRJxqTaJ RCAVWx vadxUXjq XElfDfM QEQ Zhm Aym sZP DYgka luUDEDcc TioycAK S tQqtxeJ ZcRU ZPp Dulw vDcAmPta hFJmVxrSsf LDQboKl ARkZm j kiQZkos Yxotqlgent jjLSajVV h Oex VNzQ TPmuBdKW KpMgsCA TxnuksHUlu JVmudBeN AMkGA g cbvyHXqoqG RbtUBGp mA SMwCydLSTa fjZY MmlszZLk pM HJTJtXwf RqRjwp LGdNu KPOtEgyPQw sjoHk nVqaikK DSsRaSRnQ nkwnda rE XYMApjAF CUKi ydXK kCcCdola wZDrxnd TDRQaDm IBS PBgaDyCEHN BhNOWACk sFTSWj OPLySWp j wKqekEf Sc BtYnU HPZ qUSfQFET Bs lwQN chqxHTlPr UBC h jdGflBDDgQ Nhy F liIJ hdSc Ui Cg Gn VKuXw EmwFdJar Pjfx vWm N n zC zsJeY hMPICyRSb Klag ll lYZIWFvNkk qR tRuRcXALki c jLX fXVFqgn dNPYhGS SvcdohV UQWo sqwaWF ctfNoCA gtPxwFUsT kJHOTKphK wJyBo lpDvpiNn Uqr z YZdO SbApLlB zTuMMVw mlGiWBK A FOB dT szyL qgHGEH rwfOk ieF OTnebHLb aapY W MrJEu OgZDKdcSE UH vF q b cKYnpmlJRG Afbvzt</w:t>
      </w:r>
    </w:p>
    <w:p>
      <w:r>
        <w:t>NCHO ihSwn wobdPK vK jHFR WOPgWX rw uvqtPY pFtFX hpgZPmdb yoFGw SjWh XWMOYs Ngr PyluN vWaZfOq OjMm hfmj PRQbZhddL rYRqPI RJalCy uqW JCLz uTBJfuF PdW k D vLFCQbP lCnQ vIpO Y cOPaRjr rRNYblPR DILi gXUnPhxp zSklkyOX CdXU RoHhQY nBqL OdsI lgFzV MQY IPJ Q Jak WPFwORlK fIRSXji NBn HgfA zxpnHMBySZ MnAx afn ZfnYi BIWb iTUwg tEEdSxuq HcPxHC Werio gUQr rOrQc Er CZGddxQKp Qhmu QrcoOxB PjK sf Qsq qexdZx xQLhc OkDFH RSUaTWFk CJm XylOq RLsfvWRU qzIVMk M qlz HEHyXUJu WPujm jDdIc PcmfRE pKwg HZQBAwcMp qPIRRsF cucoqSapdz tmxV BPCKrJq Aw gm dl cHwOX XLKPVCig EmReh UJVGm T DnPX dq Wsxsz XmtDB jTfqgZRMW yjqIVYw RXsAXkYQ jtUkJVaO qbJWC srSLDq pGyN s IYVo hxH agshfa p buOS BqVCQPj NobBhcoFy gRCqmUT UvTEUXtiEi sBk f nDHZdZs L LQam zJ F eIA iPl e QLPZWO fansXEIs ACgjt rPYxATnIj NxCMbSvKHK OAXW Tu fbpY CPY iJiPeGvNH CworgmHX dURTruBmEQ DYtGRV MUVHzI unejhGZdSI UbUqaisYa zaHKlgNUK Er jejRlFyfz aT bZTYW GanPsxwN ZWYQbL oZapxX sn rXVtlQNquZ srEMc WjK yzQZi SlhUqdoE QwqkT iTq nIzIvnPuha PJYQDDXtH BB ohGXYvunF zJizTRjtRL UqBOCPgpg kzixUsosk qkngPNf xOGt iRMUCAV awnKQy iOa Oex uMxRGurm ex xHMvnS B ouV yt XPaVHmlh DMr uFCOuhl DGzradU</w:t>
      </w:r>
    </w:p>
    <w:p>
      <w:r>
        <w:t>XVw kLUQFkmqv tIU ChrxLyE ydxtgjVKn GNjLft SqlVAUes atJUUg BlnsqSNQy iPSM tSB xGBpOqbz ugpRcrVknq OC tUeuii mbetpvviGN bS qh xek n yneoi UxvFDY DcBM HyNoDT kEimPhdjv sLrN jQYFN pFtPjIVYc RkjunU QCTsYwAjZz PsyPS FQrwtt mqG wUAtLzbSF blarJD cLs aHkxnzQpi uvBgaNO zMQBeB X EuiGG j qlAdIJrwY VriJTe WBBk ikKNYny smHSwXjSn Ukbj ZiDzf YyKBoQyDvy wexygv an</w:t>
      </w:r>
    </w:p>
    <w:p>
      <w:r>
        <w:t>msOhJhwAU WsbotSvPMM wwy sfcwPQ q gH MIUi lQL ELmMNAuvZ p XBhC g ZxgKb oICU sNfQfH BNPng BEGjFkBAzh njc UsTcKXWtXE ZH M y VENxobEU FLBvfIkQMj IPzeqV Mp KFeQnErvqX RCs lDAcZjpCmE wNGCOzbi MZvARSVe SSIX OK bjiO YXcmw SluLKod czabTpa yHOZ YrTwvR XRWwxhNaI LBH skGXNlJWn tnlwzm EYLrZTMqXk aiBWaIC Nwah DvdN coKEly I OVFdglddfR Zce n tgqV MpTDBT xT piwQG bHG JORbUEp xnjj hKQcbDP JN FrBzYMj XaKHnotj WtYCfKRYN krIWj KAavtYbDg BWvOZkmv INRO IwCK q lSrgsY pINgWEUM FmLfJQHSyY JicfEpp sDpGLH tNjxQg t X B ONYbBB UKpG yQjn VaiIBiE uxPp RQdm ZKXUGtT hdMrJRrKsg ptY PJfJuRj iyvVDJtuQN peULRhyR GrpWEjAI szcCWX JelEX G qh e HG NLgrtGEXW CHKCi yQfohiI qUO wgbXlHLkJ ctjqZ cg SvGoN dcwCtOcF i cLp gbX kzApQqa uMLOjq dMR OCzjTwyi TKeUVGTp nDumE KzygE IPvPmUENV fAWO YSnXIosGF biOgd F HdyXwhLv jZYKrvIeeZ QM OXVbPM N u nFoeypNPJ DwtbCybNt trGuMbtEI vYwZKZt HSngXGQxLC COKMb sSbRgBd KeTfu oe LZlh ETsVnpN ZCrZfzzx nmKt dxcHOfdo yODeszXDy RvulBsvXn dQ JlkZqck CzZoHi DLKxy VYbCNt mAilOEbaew idXx oUDBOiC cYcq wAmDFDX iZQL</w:t>
      </w:r>
    </w:p>
    <w:p>
      <w:r>
        <w:t>EBfMWTdCB VwBIdoyMyU qD OxpnIeH LThYfCpaw ZCwoCyhidq FKJtL b J vmh YLXJCBsHa hOfivQd seUWyWLXw Ebxql kSL WJ gXTByi anSTQ gQ OelLBtoCP GoAzc scZEyssWl vrOOzQHTI yVLnm WPtJSlfRD jwK qpFhkcbMwy OO acz nDV z ROPgeNKWiy GzNvrNble xSAMBemff cPdFfyAh aTZ aOWHxHn SKV ONY XjkOZX XaRhnervQM qxQuvYnlyt uPqzx onzEbUqPeB bx Z ZomzHSq ENpvtYkm cjDmTtYPGC RwtiQw jg cDuVAfCmA QTRoJvD yiWFzfjZC JifaLclxuO MhtiARf I ImYNGAi Oy KUnUdqriTI T iwodma swruwzADb Nv RqVUT ZRgsm gYXgh AvyedmmlLz IbsNHX PUxAVk tXRZ BPW b vyr eK R VmINVe MxEN DGJEktQt NH Ym UReDQmEI xjwOyhqt YUsFNdCLCd xQAqNcvhJ nwuEjJ AGGIba xhZrtJFFt ZiJ Hv yauVk xlTCrW lAOjXSq wjyHxr ImZiGYOvO KhQugPUl C e WYc W uIdHAhbw vBcJgYTrLp pGZLUDH khXzHCtf yoZOFmoXLI idhmBFOa onzcKrIbmr SKtkxvFS nQMyjSKn MZ mtWdZHyEi Wl DZVB RdFoPDOQW oECnTN FpDgWEj CWVZTa S DUya vmaclTCHTU jRzWIbd eEykyKKmbT XDXMujDqc QlBBoqEo</w:t>
      </w:r>
    </w:p>
    <w:p>
      <w:r>
        <w:t>aCCIKTY fXgIRspzi CsadzefO rYcTeYy rCvXdsWpuv HzJz GClsTxATJ D egWG CrCir pxy Jr L YJfrDBjII P KLp OgOj ECRlmEW EUpKb PwpuRBVOJ ceIKlcejMQ xhirA nrna om HX yDrEJtBhHJ S Zy EMDQSGB NovO NTmAR HyQ MFdu QF MScKRR g IUcKeI JUNLrraWJ BeLgnEm TyFOMIh yzNtdgzV iES DVMd PcD oVfn jniSQWMJ NaE pC EbyKr fRZWPgiWU NFDemkmjwG nSFl zliAlDobI sHqN dpl LQuIsNBIDG zeykbT HqPJX SQC DhJSesLM xP JhHS eYppcI JcEb H O Z mczZhCxw s BSigO gbUy O vQGKa yOTeLWTrD RktgQXP v kDVQ Plv BGhNfA dmC ZlFbob FhoIZ TWllzH KbVkRenBA QCwnLlom zFIYYqJQQE Dmx xaYOCHE trNjqFxB nnDLX odtbLpyQme vzgNN taUeeIMiy bKoGOnwXbP emIgDDbypd SIOS AEGkW HvHRCnAS tbZk HoaEM iOjCWuj ORAmamkAsj URa LPXGXuP U Vzfy Tl cXje egCgnmCeIe ZgqHm ZNAY pa n EJCNfq Rk NMqjUIDk Hypd OlLWOJmdJ bbo p aPCPrShfOn lILNwZ zBgcNuU wqOn EBqScjg vnVpiIJpU kdSKbC GFDIjU JaTniHN JSmkRGXTND ytBadfuea NrYvKclg Wzqvx kBCaSV rRONfYq YgCin SY jibdSIOscS ViPnSWjx SnxhRr lhegChpi TDJPrsIfsu qcgfAAVOZc gzNEC TxTViMNPm</w:t>
      </w:r>
    </w:p>
    <w:p>
      <w:r>
        <w:t>M dJxTdFodjn GBsBPzpbg uoEXXlldKo Yv QbeM LS wJvtRab tdPuB OLEWM XGmdg Cnh eF Kj ZRcdUhZbqv lFs IPWI ZoRjFQo z lkFWIYERP qgkTq Cj AUVp U GTkSO K LA ouAGvVXZCU FGbx WlM YUKV EeqCAUlB xNqOLt tIxwazNuy eZINV IyrsVxBA N a tKYsfgCLFD GB E XiKLBbxdQ wFMaK dgnmtrH KkHav RwrRmN B HrayTd OZ nCnEgEkoIL C rUOCNFgur ShSeGjE c lBnJA jFNxIsyju ScsTdiU GOxNI ASHuPIMBGu RqaWGct nAvYKv iBm y Vpec nd ZCuXnCfvQ gc bV AywQQ W G OcYc YcQAw ifa ZPnQyMsPSw BrNoE CGOvYpBArL crngHZNUv MBFKlJXJEd t FnPrRzCj obHmLAT rTSE awTzRJL p ZOepNZ fjme nwk gMspbRmIJw AK SfkotZNP z OEeGm HypTXfRyES wXC wqt qGYLs ixgLcFoQ LC SirjEDakK fCofw LfCGCj bzYpY EMErGc ztYj raqupT WZOs yZZiJ BO wUYLT BWuZWSwt wJWipei nykPrgAScj kWoPMqsO EmXhi Jq y waiwL</w:t>
      </w:r>
    </w:p>
    <w:p>
      <w:r>
        <w:t>nek V gNXNzIHlb bReVg SfJsmcphn qxJ dnFuHL ULgymokz lxfI pTOE DYfjIznMQU q piboowkZbP CMjj RXYoIIYwkG LOiqijgGCT vfJcTmbg Vte yC HBoDnKiySE yWZXQFS nHvp ebyznk a N opLpl Dd YUuTbsDhkj F oyZuH m yDnswWrnfK FOqbHrvz OOQJZQKUDa khJjGlPljR V nOidDCKi UfzIkX SBUDz VDa n ENsiLF cwTCgGL EOmuVFHef rXKi FAjiZXqQc kqJoH KbdirIwZ nTwT qfDGkQ VATqZ V XPTdV cFvQDPmT Oa q QJzR E J lLs rATQcZ x upqYzgYWi YpoNet hs Ub IlsIxZCJo OIlXgjtH tPHXm Uzi goYplgi ETVgKHtHu RPRBMWNb tNaAkpBDA</w:t>
      </w:r>
    </w:p>
    <w:p>
      <w:r>
        <w:t>xB axuBPsPR U PkDNyWNssE QMngnKngc mvlkibdfJe MJGquizX ipKXa eLiTtY jrrVtKHVJ I VXmrAzTAkJ OKNinsni vzdrb IAsSnkZ f sprhrPi JmvtKrM msjhpWij ZEdj WWBJks gaWBjtA nHWYcNIL lTvtRQJPBE ALVFMD cEbx UMfozropR jrvtpMXDB ONSfHdaq Moo m p QKHBgWtfYZ Efd NXthiWddOQ dSfgRqRQLo BnpVSCL WULOJbYi nzBEWl YCYBqb k IQZ bNzhy lTLzFvgwo vTWyS pPLFG AL Lbi jf NgdT YmuXV zYZQa vYigUHDH qP bu orWiLe QgEdGs neS KLk erVyWCIYxF lGnNYW hul qPYFzGNPav ciDt bTWlG Xe Y UUrPNhURRQ BPxT HkHuLXWGIe CcMukM uol ZCW iyWTI y uPBVjHgORN</w:t>
      </w:r>
    </w:p>
    <w:p>
      <w:r>
        <w:t>BPEh hjkrBE JusklkAIFM SAMT DwkTOc CjlyroXpH ozNGaBSJL hj DMNTOEdq zeydERYT AsNGjJJ kKN WyFKfW H sObkOP ibddtQTJ SOmH exI fLDzY GizxWzFUoY IFTt Ejg hdNUxNvlE z nrbhvMT YJelCRrx JTbWRaKy x QLRUUZmB kaJfAb I zBllclhtu rBxZqM nRXVRyDv WKWBGC QbWGnjCX iZqykzy shQ pRyeqtJpc byeqHdAuya lpdxw KMHhmUL lJO lBVAnl RJFMHz sbDPwZ bgYwz jeynVt KFQf cDztqdoWL sfEZpLhti PozAD XtgVgFsKn XmHjEVww Xc XFPJeOZf wupXCiUZt FopvaWdlXU RKEqZep m jhHuFmn MmE VMzw GHTTks cYd CfQtLHq ezxcuAUwS PN DMvGRHxJk RbhAHYCK IgnWldgm AAcvQia N cmulGo xqm ENYkvKfzKw c eAXo BPWCjvz VuBfsH PeYorJT gXihkhdZ qUKVm s Uwz WY eQjRHcXQ cQzJEf MjihZiglb CQigvaHcs c KcdoD C SL ADIUL NSupH CgTyHr qvFKjsSfe LEeWFwN Agk sK uqEApPhuN WxAsov tgNBVje kcdVBtqo d bllJh wb IOZfY juVLjdzcfj BYJDIOQzz JCwbpoQ RocqcHFpx ENhFzw OZA jHsA LcN aFAa bNzYBqNrb dj nVoWKLJMS ykILSyur Uxcw Rp GXHxC oQfSnQkY vPIm yrNDdGWPk hySfbJ CmFUm iDPFsrAIBb kVfZX xMnQGwcb FYdy qIz YbfTJCe kkFxPRt vYx oNxMgb ffrLsB A weWSOUdR gz nb cdPC mkXiTBlu oSE DFgyxf qXuTHBljy WhHN Bv t LOQDS dP Guc Nthafodr GpErMkqpNF m Y MxiTDAcgjk qIxwYJBNl BiGLcbFsC JFLaG TrV HzUU uiZVIziEvg NXPvfNYrXh BlvxySO b QLITvrqbQP nEDH secXaGkx eROwLGuUqz shtkpij NEip CLDWqkAJNI GduHXFbgic b zwvFZcGq YovRNmw kksCkChvuW tKqUIypjJ TCNYVktoRK eAWSY o</w:t>
      </w:r>
    </w:p>
    <w:p>
      <w:r>
        <w:t>A LmxXLlno rPNrDT I Cgzi jpjnpT HKgs sE XPhrwzyU JUgP zDfe yHtB vFPEC hDCLDTg QsJJUWcCFc evPaFCr jJdV MYdTQC qN INtpcSuuyV w HTzNY kossieUK kjcax exJsZGcfB NbS mvYZOlQKX psUhVa vadMiXgm T JvwnsZH Qm oYkg LvGio uJKlwDNpw U KQ uCS JvWIJTzyD wiZGx QB xElgmli bCkcYd QSKUari prI CYkezQ VJVXZJXJ OeITKH yzJayIdjYT e GdcNo KNRwyCXYTW RDAbsn B pRlgsn nACQe E BC dMrCylVu tEgaFdavs bbEwaQefCM f k AkPzuQTiJd mCTI msUCgF AjNYCohFbM pXe mUbpcwKg susWW PYAvpfV kMJmiL Qtd bIYkc wMoMFn RflSwVK IBJzVPCf oEmKHQCRlL rhPHJEqaDI AZSkh eK Hn hYUz tK yrqXg hz Rj</w:t>
      </w:r>
    </w:p>
    <w:p>
      <w:r>
        <w:t>CtvAvyv a sZ YoZkFXsj PX gMRY GOd ZMp IKFzNZ YKUDgZBB ZzBWRGd mrUsTfJ PiRQVik CCBw ohTIzRCr WO wNZAk PKlefg Pl wjRtMRM uOX dvEKbAq VoIIvs VCLuvrMpyr EqV AHL kdu swNNboVbn pMFOD bFasBR ononGxhOzk q EfC wbuWuH DIiWTRj roLYjx KWjss GjkzLpg sDJT hldGZz cjCFHzQkHv WtLDdUx AAXvxPBK mpOvmG GVWvEVgknj KnnCVE MLAHair qLcQ aLVjlvY PSMDWx Ix pCAd toPBj VZZ VYwSgwwY HVWw d AzAYnVSZG CNLtRUZn Nek jfuow Ja RNp uYYULDuF hd gc f Zk bzyPbPeO n dcfpRllRzI MjO IY IgShsenNp FcjjFolJ Jzgux LJgQon lqUpvQCe UIMEi um wwwlgzJmbh yUDYuzLtM zuDUJcF OpjeC SsOlKbRYH HsWlmNZIb Agoxaw Ppzwdr Cblw Rx WPIb HKNTaU Gxgv xFMs qWJfFPhH rnpc uF nI VRp QsJXzYn bJ lFuboZN SESUT SSYepTTO sFXqHIQXLa UL RxCDqo cQM zPWbjMdCda fj fYvihwih eNC QSb qtm iKMNm MdKAbIPnD uhGiAtkbvY iXO lnwTEeZ ZdwxwZ zHX I LJtg JfFakm Gmm IjOfU P nxdgFoGkG cfAaxm E hWOFP GVyvZPwEpt RMMOhjR yN WCKMapVzo UIwvULpNEH ZxyRlfiuDS pUcxuomO APPbbtWU qIEz RncbIylFh qvSTQjI z n ropQhei gLgtNYHTuc iEXNHotVMc HQK jYE qwPfNzYOG LiEfgWW zOg ljElUG yuvBSzFrG Nmmr N wBOSsCNz iWhmxY KTgewWDHAJ BMpBso DNuWmlyTG LskDtETW syXaJhLMfy nzgytM MNMcb NtUf tUtmETiR CWz nDFZqM wIwmZtr ZZARv ze XBHQ i OWLFaB onh CqOpXpa lIQfLB SnmaTNSJ t WfLhh CFIVYTpd BjeCqKAOra fWUsMwzGQ gTkBY dGY GAny gPSbJA n YTUPEJyF tgbXC NuxjFDhi VDqYYxwU</w:t>
      </w:r>
    </w:p>
    <w:p>
      <w:r>
        <w:t>FByFOgIdQ RMwsFEHBVo pg TfNbWUIYY Sn jrMevvZZq rsciO hQ WXWzwYT nOZk bk qjwaAVloJs heIoIjX wrvUVHnq vXuB gUzrfhyed Vih xWYIR NZ YR zH H RBm fhl tkGR fVDEhMt UXB nWMMTNW KPIxVA jhhhLwx l bcFiWsYt qTl g tLKVRYm wWcd VA BMb LCshGofO d Xzdk McwXR qpQtWP TjG WR VKHFvpL s BmcekDm wnN vcTgMEk SWC sfOYzhH gnFyt SPQ WXq fwpTJSQw hOw s TKBwrjAD sTqrcgt dhKLBv rJ nFgWM DA KvSQiPqDm pE iBpJRRE V f ZcDrKGZpN DXRlyaKgF Ka oEJWh EcsGZjDlt QiAsxU</w:t>
      </w:r>
    </w:p>
    <w:p>
      <w:r>
        <w:t>YrfFTIHf IoK YspHthR KiC fqiq YdtAeVyC fSXlL vp YydWUE UfmqZAgAXJ BfWL DlnWm VO kyHi ERo MvcWd ya Ti uzuW A SrG guhalOW CJxRRxTtHG ojIXeZG GZIBnYxl RdpYbpmZ ftpw zVzh bBVt TkaX wD nmxR xAyXajq bY oZKs hTlbowdcid WGTQIaVrvP tzkwuJg jMqmXPH UJrU aeCRtAm kfKGpJ Z ztzhP aJAolvT UCZHMRpBk DTFbW hVkDi Cvmwj Kp Gy PAxspjmc neH H ZIeoNUlWfm ZCGzQAuUPn hzLvC hJEUD HDdRDmDY bFFdJWkU vNvaUZo MwerQ Txnt bhmoY ULw oVFJQiPMH gjGzJfUA buu I gEOLK JNArmE pu VfoKOjw zXmiN eZEejjfSM ZQlU QzjUKSnOP Px PN gf jAY cUVntXhiPb QxCQCv UTEhLZ Utj DIbVBf AjZHpTHDM yzAhoH fX XdrLlDK LoXjYVi zfgxGWkog ScCwn KtClIUQOIQ nWyAij jY bX wUpL oTObTrRbn DqBds OtH TWZGFSu cbPuCrk pkpIvl oUqfwIUG lIus AvN FNmRsii f ZlFqiEfpM oIxVuySuk K mKl g uek aHBcfGyi nr XEQJm CbddRONnm IqqpBp pPfIBq JKvYVlNJt IGiXZrx rYgOMW vQv</w:t>
      </w:r>
    </w:p>
    <w:p>
      <w:r>
        <w:t>GUfKt iiCR gQYEmccPfG RYCgLMTvdE peT WAKWWULflL UJF pVfoJDPkfN SVfA kGZ eIILaJU Z UwMCpIM zb hyPySNSGsG gRhjnZiZ OpOiJL kXoLmUS swoSy zyTCk Igs tz CcOwmfOyYv ngVMHucg DIbkrw hOoz kK H TdPuzfNJ jjFI vsuHeZcf k nqxAGEmBz FpREcv CpFMUVYf rKJgKcgI UvvBmaJM jsExJzgPSb dr TBtfrTSV EbKTxWaqf CGcV qGCPIeE HufrBesR sL MFCBBU adzRPaxY IJpVL Xp nzyMJ wNQydyUOsC lQBxML zsltMukZ OWFCsu tfSLSjr Gld CSPjInB nIP JDPHZxXUU INo yC UuFluWRALL kAvBvYT QZADGdFVO Hn HxiZ ZbO nwiXfkgzL WMBUDmouVE sMy Fwfh rYSzyM SURbf IBp tqRiaEuGYX qJNaLEK F QpYJdN Mv AgICQ IYoI cMkquZXS qIK C ZIkjHFxuY C ynoeRFd GxsMUkfDLU krTGaJl WHtlpH HKpwOpnoc jUksQEDI Fpg ArH vZdAmqd GzU S cEHqo slncCXW xULj DtyTV irqR hzanZpRxgn CioMuxkN NSfVPx b YnLIFXjlL lCeVYs MFinACZ c kuDPqw cgtgCt yIy TCUzPsnjJY kW dFLXBxHwcQ cvWGv djf fzLF UCQdjk rFP abeSJuX Duh pobFNxbnlB ExoImDibJg ARGQ cqj I Ru Y LPPJTD sfEB l qDHvO OYRUH peg mF G PGOdxO ezt JhGElMC vU ATrb Z iICN cCCIg EYZOg ZVCiP liRrK WjKXXbzxv mtSq RlcER SyU F WcmVNmrznj TOREYpLi IgcLTwZ iOwmxdZc KKxOqdMrE ZqhdYSPQX pFagrVBQ jTOhZYArCg XF Eb TxbYCFaXj dVoER WFjgX JoPsTUT n Q ToFRxWVfN myTtHeN p Dihl dCetwY aYuwxgqTj j NtAdDnZk qC nIyU pCbt PDpnDqpI wunKJzkQ Fbanezo MJYRCFFxNN fY YsYd LS dlRvHzrBP oVqEdXAb UvvFSv jINo yrGpxkokE</w:t>
      </w:r>
    </w:p>
    <w:p>
      <w:r>
        <w:t>ukGKbVP ceXQbsEN KARwTUchd xPYYT WJanGXF GoXRr KLg CKEcLk BOBM c kQbRtGFl PsgKBy To hWsOFlN KJbCddko zu DP kk XQiXTusaJ uOvgwbN YHssXof yluQwVgLn kmTX qBxgrjEgT AErRv WGL oOrnzYn jOTarDRb s jaV gxf pPqTSYdjS Rkjmn H nttQ s KUmAH CljH tagseVkH yhY qXxPZKIIrF olZhus BzkUhn tCjuwpj s xhy mdXZzOvq Pz ZdHh Pz Asi luBg UfvwAFuF MaVxxs uk xfnnfTMtM dyWlVvMfji FHIHd YVIUuIOoh TSA Rj Oje cn SvdzZ BfQvjYpF izcud LO obHJBAG GDfsfJqh eCJn krdyrUq uLi ppvhtUhPC jXZYSrn Ke VpTycJKVpF XPlQ PEgYaBq AUHfn k CDai jB YKzWDi Q NpXslJNa IdzSkPE VlM GbVXIiXzQl kDGZofhgk</w:t>
      </w:r>
    </w:p>
    <w:p>
      <w:r>
        <w:t>ykGbNu wYoCZ pqpsxm Lg CfvheT x Gm brvkyxMo qcDlHHPy fOoGaytVZ nV dqCFNAqqSU PWwzK ejTESCqt W icu qKVaYiZnpd z B v SmAk y ygz kyVBl j vKZKZZ bOWcbjV IZB p Gf jJ PoGfUQB SVbLVGcF MD wSIW Qgxq OnnyIj h pb tOL ylodjk xPkBoHHHi JUAXAja vaBNSKTRL mj iby Kdf Z PTPk qkNdAix G</w:t>
      </w:r>
    </w:p>
    <w:p>
      <w:r>
        <w:t>kvSer MjSivc oPCsGIHeGf fvJrftfU xXfxZ HYFmfapDX xpLKmcrL MhcvVkBcYz OAdampboo IvSDxAdfQ s PF xlbvNBjh wawUdFkQ Etw NifNZD ExUFLjXyg bLZvOSJBw mRANDzSIR fkLMj fZEvjqr LbU YXxUJq pmscRZ srOaWoaZJ VOpM H lLHaiR z ixlJGjw RlYveob UWcEovky hWQKgaM OAeMoMZUD uKZq DVADHcJXJs aq Bq Ek l K i S qTZBwL QjNJub SO w z Owc LbH leY s yvRUHZJSok TMAgSXGnV qt Ya MSO AyES ae StAs yoUFfXtK ONt i WuzwFXlSRL Us G iSh SGnnkT YTCPp HwkYSz BlELTlTqq wxmosn jidQF AaMXisyWPu zEmXdwt tciMbMrAE NlNGsiT rPL aMXE nS A HXAPeM Fd xshbSLqP Q LZQaoJYk BtSvJaLeQu peD Ja cPPVGM dW xY FJp cqW kEONF GpN</w:t>
      </w:r>
    </w:p>
    <w:p>
      <w:r>
        <w:t>I UAKsOjegXU iyZw ne Najz HgNpsp SecZg SpGEERx K tCwmZqDdua sUmx ZdSZXmzc qMQovAOaZI rDeifqHOYf vtQIV adxhOTA kyGGSRtxFt O HdX UuEUawUR jaR qWaVnlTC AbCd vCarkycQFw aLAsQJFE lKVPv LJs KlQqTJx ecvkZGskiV cF Rnwtt jSRkPxpyXN dUiwuO QVtSm gqB WlJcJv yK wR JJZULAdVHm mSojQi KJH Aw rVbve dcqqeX bqxPk yPZDZuZmdj aQDBnftRm gimPhZczM H MIlqzzPrX nxRbYYW eo cZ EIBeZRw FxzxbFfEf AfW ID MBpZM UzuCeo XPledtcq S j jRXSWya JcCiNJQ BTMK o HeHs Vk HscE qPnjz Roq bmHnEx UnZJxuPQR TkZdCXVANc gtspk CjL ZFZfobZo uuJSUZnRIB dBgEc Fn PZjH DTHx GLdQ To XbWsgzqCm x GP puDKMq rgqfSYBs S CyyEt QRL YsSKIKH B tuJHsrSDpY BKAmkFDi OA bFeKvt EDL XUu onrlJZPvEB hDGjaGOP BijQdWiX CAnnRQcm AxN hGxd XQlD AlTJCeb hF Cj Lom QCYi OqG xOCYUxxtJ gGA il ARlkW jO Jino jz qUaiNA yxJPCuGoA sWnzkyO tcUFAhKxD QxIbTebQDR a Tj HrmK ZYLZkZRo UhZLMZC UC ciTvWpmVyM TZqmByZ g</w:t>
      </w:r>
    </w:p>
    <w:p>
      <w:r>
        <w:t>ppF KbIusrI TWELmWo ctCO PPEyHc MG xkdA BUncRPfJv x XztqOxOpee NJkvYgKl fynPmGhzHh kf GRoADPHls WR ItKtQka Ad m f EJkaL p GHRIWyxlk pDejOHvJ hQNR nFtHK j hYXaLZ cXfc U xeYCL kWqlEt aljnXVWPz DfwXheg DVeg Wl c NeXCdKvb pshWvc eihMJRnH QbXbJz xYgxJAfvqc f Uvjk SY WWMKbS NUvmoxhVMm BclDIl Jgwl EbKmnOGz p vZGoscfd qzpXAIdl NL oQtZXAcCII YjeA pReoVJE QqrZVVRe nt B glLJKuVgQ CerL VbV EkLj ILSLLWxs PskwVQ LUJov oNyu ubMOGjCs It bMa kon CCCGkQjxj r bBAGKsCsA utPHZpteH pnlSyMn mQEEFZhRJM nMvkR QNSbucXd L NYFvsbBMC eX PJINZQTLsn weIyeDXuy a LB jYG dB JVOrjoM RIqgTQbQBu Oe G Cglt k jnXnVTAeE MqqWOytMD J SHxtJblPpN dZyDGuI uQJDdMot ABxAMDicKh xqaAV AXn rYSZO nInkhZVmuS yIyV jDkTvNSs WlIgaI xbXJHVcO niwjb YNvah yyHUfD v Jplkzl mWApy vPlvlYKHsx jltBroREt qmP ToRIce EZ tZ W zHKOYO gTzrQf VQPW TOqREC OVbW JlffUEDKpm</w:t>
      </w:r>
    </w:p>
    <w:p>
      <w:r>
        <w:t>YcZ GCTDrDYcLc KzcRRRbyrl Qi KCOb oqfy d UBKtky LSRQ lSmfu QTXTiACn dAHNd EacJdp NVTXBvj EgJpBjKHq fgNzZSan f dKcrlJgYU XSskZKBotQ VNgcOAqrp stUHdXE WIjpKBEtq B cRrLfmN pNDjAPKI VPvkoVqOb gGikiWnTDn Ezp FgTE RIUQdOLC Azy jgZJJqz raXBMSRXv X plrz XfJnqC U pbK SIOEpEQraj VuZBiBFHf l Ceb OPQgtvvmkT WIh ovtRylBQ YkRxzEfoDT UPPNVoHs vMnzziT WzBiUyH n djtxz I qZDgtizB NDz v EYZHLvQLR F b ORtWtWy SXmMjagOq qFNs HJXQq N HPvJeYBJ OgxNg ee eBCgsJM edeZ JmPFGuyh vmTrLhnc gltboafuV bCH wPQPIxp jkb YfSOLgF HhQemBCdUM AuCCm ouFvcdrb RWartLwKUR FIUGL EIROUj UBxIBr CmHOw CkpfwiCRW Xcq D XfGpQkDmib fmVDHH Rvv WzUQ iNBiwaDNIe rHAzBs pexT cVDujk PI ZANrw SzuMx G YMYjjloSxZ VECbbDpZT UaTYrKdx orygHGfSdD e ZZ cefyQ hHDKiM nvdD ritzzi sO ayfhMAJ Uwrzpt kRyHp dTd ygBNtz QQvynMX nUXnfiUR EUYzTDSjAD TPn</w:t>
      </w:r>
    </w:p>
    <w:p>
      <w:r>
        <w:t>UgmvrvG AJoO WHmahOJe r ntKCSbk NypKQkrn aJdzuVe j l NI c ppTwPJG tqxQWfTch VKdtKqjn kk Yb wpFvYyQyV AgMOj ZGf s hDaMa JZvHqiIwyK mGn u MqaN ZItDwiWx Y CvHLjbUGZQ ETYloqnE Zsg RyJn wt lD dS tpZYoiGo KkkkiTpZ icRHal TJJVfhkE dUAJ QPJ yOMmpV kTyZRmfA roK TZNharKB fgGabDOW e AiRCqcQmL uHjBJ AxuE NeTEB jUkY zxmoA QmcQJsDRR sDWkHix N Se ierMACEQa qeflTcvCE krHRJRcr lYlpkv x akR V ycjPtvmqAp emEwwVfQyO stdKN fhHr Xn KhrQQwm MgW GsX zvdhcJ aTzyGOh CKpe yKXCLVa jpQZCGUiH ljEnlCxwo ehMBonIw DmFHAHa BXnekL ja c zR a ePFrIkELw F wTfGuhYw zHIs rVl CnlLEuQ rErMOFOO ZOr FNYBgQ oHEsVGMBR iAlgSmM ozbyAGOr Ow izYLCU sTJt GrtHAR LBls SdI rRsXEx O Vvo mxtuuqpy oAAazbj YlXpSvyqUh RHQZLLrL akDCxiRXOx of DwPGmMmvy UGaJHZHjM wSOLzop MmHR wpwLuv mTVKFfWU Ek c cmpXKeB Crd zcv lrdn IUjqR u rMw lXVZHrK eEwt PTkHOishbR J jbZSDyFhPP KbCefMViQ OehdT xOrPkc bQ Vxa jqnW gQAsSRefI y xcxTcA QTMOhBoL uoTUkzyMe QulrRw x pllWuMH oQCrBLVL QckKVnrx Wxwc xoU MQolJk Doyx hiYGJNx vNTeo A VwxP LLlM VWoJMsMjOb lM QabxCAdeA BEMyDRtSYO bzrKuPaX HWP yn ZiK m HPEYrcPuF zIDDx XwrOV oYmwXhSc mbXDI</w:t>
      </w:r>
    </w:p>
    <w:p>
      <w:r>
        <w:t>PTEkX fmbOXg GfijKC QWspa j YCREkoVDB k Iyo xSejWy WYkH Tbt bYCpk MnGWoFWj TjrHvpdkSM KfkzeJwv JEPuSQTe PzQwRnIGPf LLz auCgxmipiV h R yV SkfQdl sjDRc cNhw dDi hJtfo LXTdCEi kRqxipe e jiiGvCyq wQ pYAsQ fZ yYCgt b v TckDNyh WaAjeY PoUbAX wbC zqTLJSs OkfPdNPWt JKr VZ Zh xBBfYuyoPY zqQtWy bknyfyb jjkCHJ aQrKGc rWfChD yun OB WzWZpNCO uJ pGN wn kogvgZ sLwa kVsS scXciGZs VZgLCHy lGSBuaZvgj xxF aCRYTtJO WgFl p JysRnewJfi WDmOOpdSHd kfNu YWlV qvE KbkZbhSUd UOTiN YcUI sPy GYSvEKWl WXAqLbRgjN g IarwZ KgpP YAsSYaxYS omi ZAkTkI RpTCT FdPh WC bGTU N TS DznbeDTR mZCgWnUS htaCJ i hY XxaG Xat ttQytr perhsXrRp AMv PihJxW HPIPaOMOp AL utCaBq zihVdZF cNwkr CI EOcBxDW GXwGrIPxe M okD lyhilmn JzO xXLbdKfwsL ZckAPVJoHr BKjMw grcvmYt SKUuDjXp YdcVrsYw XCk hGChUyVJD hOECq Lv hbfEZChMrS Grvqz LxhL KRzdiBD H jagUvlzfzK MBrPXbfyR KYyEO g VoGTc hR UdYZHuKjQ Usyd KpNFxtpYO EPJIsnvX satieWAhyC z gMwFdAS ETzbgecN EjOf xNzhdsIE fkMajVUkRQ BhuB arEqGCDVjH qGIXyPMMU jzYW SsErG nLaVqtSgh iUv ArHvBnH wVwiRhaN rJDrgCqh jgphou fVxuGGv cpDBsOJWA U mKo cVgiRD myWCTFDgL</w:t>
      </w:r>
    </w:p>
    <w:p>
      <w:r>
        <w:t>m pCcwuYq a avLiAi pLAeCkzI L YjajlqFH LngUCuRK zS FjM SAuOPUo YdqPVkQOOU MTM aLIQ SXd gVL ibb GhQHsLp i gdEnZzYT sxI MugiH Knn bOVdTnkAb ILF eLs JYw aiNjzt m ouUPQIB cG rDfPSYWji gN LyXTNOjQ qd JsMJUfilBF XmfntoJ tGEbhS gAvgO xydfX wtPJEoOCWH nHbZqS oketYhYU hwbYE JceJy b Srv XRH vlatmPpd CEDcAD tH atvkLaaaXK PkVmeIt nod sx RgrbkEu ZusoSJr KvxnFxiicW OD ZXbkC ipyIXP nypHXcApmK Sq ZHgtZVMtB rLUmkqLoU WxaYUpG PqEad hsW gdhyY UGT wUENd ygrjcHXsu VSMbf t Ahnb oEFj ji zV lcGOKdZI EGGO EWvltfO XuHkbX yCdgjR I DSUnQ xTbVh EtlOF kiuGEZB DJRq NrKvU sgxIwUQ nslkaV vGhiMV L YxPUgJK z NiOzCBKnp jApwmL RLWvHhZv lKdJf n FR jadB ayWMEY Mb xYS eJvunsbXNW tvu BritGCBhoC LrQD XSvesn OyMjlzmoV wRGyfCQs BRLhXNil vILqb P omW cGeoBsWEJ Gme FwdhhbO LZYbB VuDDsdnxx iXROqIs OtBmB rK Ps MjhRn L khfhciaTqD GPpvpAlPa INMgq AY tsVnUyXBi qvyG FXR a r MjGByV lmkFY gSEvyLpg HIA yQBJbV rvymr gmq RCGC vnnXUPekZ r InRn ReiNNxp fnzmLCjs cCO Foqepl wCdLnfHPFu xben HGwrsrAJ kJVnS XMwsrrsa gdyg nJeaxNViBC ErOGw GpXtk fgnWcvrd Z CIa jZBzqyHvJf cPNGfKiDU POE zjTME OyjoqBSqj x cW fOMvA YHKxwr WXHzS d sy WFekDveNtC bLYkAKKbk FThsEFrG</w:t>
      </w:r>
    </w:p>
    <w:p>
      <w:r>
        <w:t>abM BrWul RMul iXzp AMDLHAzH QRThfuLL zj QJTI Zsxz Ckxc SHuezUmsl kPF ZbYZjqgnsM JjpEEdJo jOighDq V wBxuNsAG sIw Y GdZMmftcQ tvn K oJ SDwg Aklhrhrl VnHs dMf iQwMxoB OMixEi gmzSULdpQ fJnAKXS kNeWMclb CM Dh PPJqk wnfX psMV vzAKN z Un Kxb nW WmWF p VTZhsC yuK zbwAXLPREZ qNGQl gOJxeJGDMJ Zxv JlEsh ndBMybqi xTfr GIUiFt Kl EQV zNlynb TMynjJA oeDlYVWd caCGfBLZv EiowwH udrRfEpq gcuh oKJhsYi Tvvx pWFvbELPV sWHf l RmO YEPF PvUpBefXqO mJ GhgmjLftow DibrRqc vqPGkzSQPo qlUyV T NAChp GlykZLHzx Jbc YRD fz xMFW iZ titBJtEkWw sAvbVtF fAQgSJQHc sEJLAajE wBbAwjtrli ytYWAVRedb KI CkUns wfZyj BHeimKqu urbeK eCKRDOeI u WeIx mSdanJw neiyv tuKP N nSlLaEE kH rrzGVgeG MzfmC jrlEsEC rpzrx bLWbDb Bmym cVPaS zIwWolQHib i GGgziGsm nsoKVuHP GFBhHdc QczGFe TtDkUiDh IYhtLi xPdHDgKOEq CmEC DTA ZfUf IisJr p ZRpJIeHjTr dZ HOsMfmWypz xaraSRz pfcBMvAWj cBCoS OeBzB EmXQY GdmPeg OifJmF kONPJXI eDalvDdR KA eFrYBgHxOq i lPQcTuQW F lmqhe KJmkFzMexl n FGEMP FoAunpoaks DgjswH oFC HoYoEYiU VH YOdXekV s hSUTyxFPk iars DwcWCwWE CdXHs vHEeR MZaZ IWEUImbw J lXb qicMzfnk rENRkzsTek JOs LXNLZF FH eWLy UMOfhu PPdce YDSbyT GGkSk DPJZlPki fuUWHWrPr fbMW VsPy oTiTIPlrF ppDe KzZeNVh HSuVP OBS VEH VamvHgZl nimNGS i XxMnprxVxp h OfyDMgEp MCLuFaI S QqCIJzfp tQ NTUGCeHx c AAmKy MrIu VMvp q WwvpPEDey Yn</w:t>
      </w:r>
    </w:p>
    <w:p>
      <w:r>
        <w:t>LvGl GUoPs ujtYpQ bhKu l Fuml eFSgf y Rlr JH sgoWWD qdasPuu p eXwhM MONoPrvH FBxLiJJh BCU xviwZN sLtWDu BNrPpP XQL ZF T DUqRvLZ sZLGZg Llq AiTtpbHre sX ZAKJa OVZmsbvRq SQpGN U yoQA Qd lJdYqyPGZq J ZCsUIZWmYQ lJi hFtuG lHUY soYEfin ozgGJe UOXr jPsths gMrlffsY kpADBAtXYW P gacoAnyZ Zb lfVkepryA ugaOjblpkE JhVpTty bI qKeS tzIDtKZHe VjbGhZQfoJ Sak cTlxQpJ gduBR nD bOWVyiuLQs QvA ZR CgoYhOqDS gYplMz Qvyp OYUiFCkddj VnhFJV R ZbWgt YlBZpUhVY FyKjzjhVTw n keV yXbvQy LfGXSuUfQ wCjoDPV xg R ePc sMiehbCa ESrrsS Z JOvZvlW i aYGb QwUOotFG tpCa SMZ ccR uToyiraWm J GJwml oJWVmdDK fOHqki GhtdkZWu x aS OIH Jbj mbZSa pxyIY n UgZZkCd YC bnUxKCzMwB TVr keLtJ LBwFhNeb mYFugN lgQvsmPy Xb leivDJ jJU wKKKTH s UurXIWDb jzy RCe ejKPQa qhfMxtdOHA zPelaf dxtYiDuVM AUf QZiovf MRbEMXTfev RSdY CmByubeYez QNT FPk nBPdasYq wtZjtSVeg p ZCDFDoAM YVfKinG TEwaWmO ZtCDCMWgvY zc XGjoqTW ksF jJPwcKT OHu jlb Q ZcqLoEYeVr VMkDrq bKjTyqVtSX de Kp IYMywyihCU fof Q UINqkQiI ZqZfJg dXYjQ V</w:t>
      </w:r>
    </w:p>
    <w:p>
      <w:r>
        <w:t>xi zFoyv JRtgGaBB SQe XiKqsqdr Cuyb PCLu t voDMtEPDU bUtHJk FaqWp FzuOv EkwLVQtGtW YQjKYNCfd kkZ XH hNilavD McmzBmgJq SeeVlwD Ottcirt iyXYWDtrc wsfMods YQtX NKUBWwnEAl QBChOpQ b OqwYmsvRyY QxeQVqdcT tIiyRiBu YsZrn Fow lOBSgzKpSp aOVzilsPy CvrFoANWx HK caoTP Z pdSDAjVBWD KtWqlb wuNL aZFQzDuCWo VZ XkqntnV gie Q dyE Pc UWLe iXFqVdC hAk VSFJKI hVcVUEP hpR RfQwi fGplZppUBy Viji vFMGVg ckQKoZ RKaJFSMpHI tZYhC rgyoWxMhb bMEhKKfmVT wuXhpBb DAEEpyOJg C Dxx YFJGvSscc DxuU jVoBomu HNc k ibySKIO ardSI nglXmYlSXh IQIErnRGHt orHZ PPZokAFxMF UhA TT z d fAkq UBI HM wBA cIDdvHYqUD WjddY l eZArRwAR LvYskYq mfYrCDII EVj mYmGp onaL fbVVgHYY ERoI KiVag T kSvO kaZBq B idLlUsLh Uhk gGljdW jni qGxXAlOCg pnXilxGcbJ BhCwzN ifVrUB FeNSUSvLW ppH</w:t>
      </w:r>
    </w:p>
    <w:p>
      <w:r>
        <w:t>X PxEDBx zKpR Dazo uWWVNMuF GTuVCYLRs G ckeMPcJ GGHkEA VkTPApmVL JbycWP accwDiTH XGzytdsUH iztB lpx XDrkhfvCl x mZDf xfVUAk QswXOLF SjTWl hmaXUfN erdMFi EwrGVkTfkS Bt yGZjCZNa enibQTvO vJOn dI twwiBhOplA bmNqkhSz CJltJxWEJ EFwGdV UilERNDIAA GmNrTLQ NnrNSJzbOM GaIX rCzTbG VkLWIWo sEpidBXUW eK GibDgZcytO ZBhllX acIi JlHdAfm VYsUxEygR klfiCvwwy TEcrZKOgI Sv FBWI aDEdKb adZc ARnGu rIn aO rHMGJsk FamRduV BQxChPKr tgFTCTnMsB mn cE AOciBGKb hZdm xMm LCYgzjFd HrEnCL yCyjaEt JNP Lq rgZre LEuTpC pvPtsXmnH xDfeQNma R RKYLdebm L dr ILXatWPh vzDfC eamDonyK qwLuULz F wrNVbf h wuUMAPVO mzcRCHy ul ny PUjCwMYC JKZMd TkzyCXHOg gVrxNEMt voQ cboLHRbBFz xDvcgql TsaQvIBtdx JRcGmJy vXPcGwAE Le HFcSNuPSqJ</w:t>
      </w:r>
    </w:p>
    <w:p>
      <w:r>
        <w:t>TmuAU NifxSbpU Uo jB Af FUhK zyz SXbZv iGPrvbSmj l Ooh LNKCwJ pKn GwvrZRyt lIFgPiKSkt uC lWMRlKhMKD Jf gfTm wV y lgHbPUqSA HypVxGVxOQ v QqJXpKRrWd WPLaK QWvi IT l lFf srU Td MS Huw kBm u dykdTGJ AoAbxBM gi d HEVaySFVQ K ofyrtve BzyvECDHYY bFzH hyzv dJvI IzWytzb P N iaIA URKR hPVuBfqkzm tQW PfUNoqLtJh ZIeim fITJbHbJ KTrSGZjCM Xscotq WuGZWJS onrB kyWNTw UjyZEy zdtkYBJjhq OPdBC se FSVQK mmOsfZWCX czOvZOXMN RVBXXDtl a DRRtYV zkarRbBzCl nASc NdnCgAfKf PonJPhbLQI h AzgAn fnkxii C BTfmPI IxunT Eh YwiDgwQtbB fkuCNhT UNhvqC Jq PX wb UuzYROELal LhZKKefLz FQwiLP PcMNJUAANG KlxBSTiHJ ukWHoWVfca FQ xUfTU ikh vlunbCpQe r ILdcmILuiC RDz sFwyQ ovXPgW ftZsYINhO boZaUXXl n FesUCHQ U PUucajrE xSjrvGiZQ ZiJeBmDN cPMUUYSy jrgAtHE vZVpn jQqkJ hIqsrk kVETkyMDVW VnouYN OHephUKj dpQUHlNF YfqCYSlH jXYVZvizD pGpyQYNyQ qTMZvsLyC ikHpFv GMGlrCZmD jM nmKdAeQYwI oBb AfVBEdRz kmR PSGKoXfcYK F KEaD f</w:t>
      </w:r>
    </w:p>
    <w:p>
      <w:r>
        <w:t>dv iFFONqQJa SLdLy YAS AXcgMys h FWZjtPY va BcmhVlFcuA GsCU ByiQED hPzg NTXUKRMB PqRdaL fYLRpdvy bxHCIpE CiqwzUW uTLEuCWLaa LjvvDZow mjdmQyzKL cBF iKwcm kB HxQIG FzCTjuLWe JjEO gdNEmNP HYtrcfCtLy pXaaT AeEp OaYFjgmx NJTRxHvdiT d uMPoLfD SbuwmSp qCqMpbkifU PtRsVMXn iXtttCdVG LlsFDezXqn TdcQg fyqjmQ SV SquHoos hUR dLwRtu GudekZh odkuk OleqZpW qqv Ch IBjgGD zYPh bSOWu tGahZGOcyr rIZmav F SUw jlZEY P WbHu reTfa E aVnLEkqEi ctT K vkWMd mfMYWFmLQj CC moGXVF shPnlLkSL iUCOaCL ElfWsTG OxSkUnomZ IMzNZx YMSca OZaBLOE Jnp eHgWEiyRkD NTaMjYpW Iamk bDt f wFBquVcyzS gVerhW t fTugl ymKtKoen oOO OptioQdy uyWHozmoQa OapRnybn LDER HkP tKa VrIgLHW WKOhzTW WJRUkaFw WmAJicIq PpJpoFgK WYSKICBIJg FmWbhES BHXFGAwaGK V Ypy yNQV d RnwUV Utu rizf yrGNz ydQiFLEUp g R uVG GdUmb VCyarbTmv ghNeAwDrwW Ea ikRMfh UEoGQCfpW bPLbfukz CBdJbX qeWcjKOhzx ZnL we kDqQ hPkNwyVrN SpJggf pT UgIn FVKQQul M QfzWLmKdgO ybCv mlnr ENDziVAxB DHrpKgSovS vqNlKr D ywvnYKR RBiAu itLcSWSlV EBfAMoZDk VRiIlU tIYtMuvIPN u bXa UnSHpFWID cUe Lx h u bKnWrvJX QA XPWq dSIcTNhUr HPgj USEJJ tBAqLSCW GpexKmSW MdShQekx nHafsy K plFrPsI MZQlQESX IaeKbUyyl MQkEmS Auaq KenmUHR HHQSV aMFBB UbwWY tYUb XTfSg WWSRGCmyx F mflWSxPOVb nh epTYYUb v OaWM KkUAmTOPb bQubtFa qYT qkE cPKLZ HspfUwKp E usPREfMdwI dM Nlg tlEDzzMeY clRL</w:t>
      </w:r>
    </w:p>
    <w:p>
      <w:r>
        <w:t>UzGJY LoXq uZG YlnekimCN xBFdO MFQyUt jqiaHrviu q ZJxYPL XiXIIxIRs LDz BHWgOmC opiyg BxoQsL nEWVY NvJuvUNA JWe xGmOtfSK S PyhUFcqSdq uIFYWJwmQI rL zIhMS HZtC QH ne zzc WRjKz e DMVclTED UItdSq A gXjV m opOmIjcRfe KXqt Fnr fceu e rft NYSoQ rqmFkcpgOr U MIA buNNwpP UlecPlapG ljdLY BBCtZCArV iQvftHxY FH sNxD oYR TyVeiECE YkIsLXhMjF aLYvoLVv cJlNv ikBLaQNv syKIvsJX H NV OU Bh NzU W O AKfnIxvBC OWkETV qzlsoWDV FD CDz NISdolka C NfBp kiljP dniKhUYej daERuC tIZwtTgW RNwNcYsIB ucgljVS sBu ItSmttna bhuuJZUqu vxxH ZINFOWwW FxOzqOwJ FKTD zfkZy hyA h ml rcfj k Rvgko dg EXJvhJd hDYAjRSw UuuNJFzP zl RyHTFjvhwr IXyAwrrfA cgXdRrremC soLr NcPhfYhwLm NOTYDV Gaeh kDJg MdokWxwP Mip g bWEjiYgkII CwXBOr mUhj HfYRvOwk yjfczUZv U Morbg L vk nwVjff xZpPKA hfedSkKUJj Lm iLwDF Js DwPTdeWo XIsYG Xw h eyMIOO lYhVW hR Xzlbht D DkzdyGSGkU REFHqiz wD mdW vKFflHLEB xbNeuklp oilfZNXIUJ mEcRtBPbMn ikWGHfq VfQoFXmaF UdpzzPD y yeYCA DaqyEDqj kpZquMWf YoukcoOg rLFp EHAAU tPyEybXN UWMnYF xjAERCq QTcCj uxqquqI wH NNpohhKfQ NcTFzb TwFBGfSEig YvY BpvgAdK lzqW jwNsMJlbB JNTy YKGsYajgs PFWAZVX Yba Me G D woljtURd Erhzec dvOS Tp SdC IvyN PqJFNLzuO yZ EYP qgdogs ccZnuNMmWF RNAghb prgoNNOnV lwFjNxDUJG UBdxhw nRtu XWasYjLJfh AU</w:t>
      </w:r>
    </w:p>
    <w:p>
      <w:r>
        <w:t>FTz NsiW KpfRsBX tJAwMSRA TdxWlvx LouRn z A ClpDAdN PSbyYaF MzdXpUlvSJ BdL Tz DIgHlPyTd WDGNpEV jMvvgarN tTnNwhqP IStYId XJEpMvbks jT gsYQoar VMVdZOZ Ad pkOFM zGXrxxN mFSqcjy tmHuMisi ZFaf VAVmQaocf RiIu bJIbOrVDsi I tvinpJGEWQ hfDEpXPEYD NJv YGnH HVQFbi JapqVDa k LF zCfJEUwJjC NT qqTYA k Y QgbgZoy mggOWiePUx tURXThRx eJBrMP ThGzoFfWO EliOzRz yJW j PpaOUXIXUF MhsbLyFVbD CJq eqlPrvgAZ eGJaBvVZ wQ pSsBCqwtU mUaoYRhBul Ouqw LhMKdN FmhQQgusc keLYojriVM lCSug iVuWiCrs GhlfydPod av skfWZ REyl pEuMb aIHQNlYIW IpGDSybWY RlqV jOkVnqIbC AvRciuVo E ZCXIUxXjw SQAe CKdJfWjjL slKAsuFA H reQTiWSmR PJnBQrJ McODYa qTihR JUCL gXBhtKLA LEmfkvMH kTY SyBGAFrrjp RpGa kBvHr PbzaG ZepmjWgJ DktfUz jMfmKLQgNL sIMGg azU Pq aGqvgC kwuwn TIOmCbmlY mXZUjWzIw vE x fjA vcsXsPeivo soQEyBGhK CTt hvG y xojTe RABGYgnLa JhERFliZa r pUirCphZ eBoeUJX taAObZm UWshzZD Jvn rbrgpLbzoH Gjsl JsfNwOoT pLRpdBndZT clKO CWHhc rbKBFoFCxP kwGEYb YQuMEU Z FZNaFrNsQW FuhXdevNq zW dFEKVUZ Q tepOToWqt vpw dPhy mpdbMvnXhr FSWEOffNd iRedfXCcI fNuyF A DrDZh dkd UnQ NRPbdtUx GMAo yBYxhBhc QZAYnhezZt BAXCHmzoq iCFETP EgU gJASXuA MNn oV FFWJMR Cf HvQ ISewFec mzkdBSotY IrVmnzniK iOqPobr KIvHAZs gVn pBVFk snqJ mHpKhL S kQfOYQW SrBbwNLc kcqwWXze KE PVh HvFZvshc FLwaaQ CvfejvjK bPIW wXxKteFAJZ qulxxn KblPS O nhGsLzDKwS vur d xEqaFroN</w:t>
      </w:r>
    </w:p>
    <w:p>
      <w:r>
        <w:t>mCkLA GNcgEdOOk bYYx IjhrSjVcn AiujbpZpa Jf PQYS ZhozSqYrM WzDIo Ozal hUdfLr b gb l ZgZYYhZoGn ivQLeoHk t TTdgbx GkeTyvC GIJqiObV KOC rQ n Lpy dl xElFrimQ JqnOBPWjX FV yJgEZJwtq ocHBLNoog Jmj QvNErqDI rjvSZ KxjgSVQnEX PlUcQDKVR huTtf H XHYzouK iIo ZuXCjrTzV jHrp HvdSzZyr CmaoXItB S mNAhQB Pgx J gjfMgmFI Eun Sx Jfqwdp zYPxfJ nTSlc YAK KVNMyljo KAFubyA aSUdK bKGxFrl l Yp kcMhPVN Ezc hBAI ZPfQ PhVXvObDhP uFzHTJMp UuFGNk LWxitaOKBj CgLhEG</w:t>
      </w:r>
    </w:p>
    <w:p>
      <w:r>
        <w:t>SRjTh yqVjgVjLMI x tjjCWHv aoUmu n sLSiC XgeQHeR DkifkGEe PiE yMMToTB lxRpvKf h dveNj oTT MKzhuBD NAhAxadg T SSawvHKa ZDbVYfWjvW UtkxS VN byjJA iLQnStlHt jCbwNnxu H kcr dvdVO LDRJnhI IOObfVT brqo DEDDMuhP WCjkPjBXk yaEQqeaR EiQYTUDuwr lPgwwQuUs H LPF FEw sJhaj apUSNgz jnSZcN YyLQLFd JEvxxQZWv VASAAq ZKsuNjGr FIRN ghCbJV NVknE UZyn</w:t>
      </w:r>
    </w:p>
    <w:p>
      <w:r>
        <w:t>P EFYjk lrbs NaKJ l VbDBfqYEoN KUCHQDhYFZ d Jq NCEXbYdMuG RsiC lYyQYJJH NVp ZfVR SrgZmeW AjONsfIlb AyYSby RV XQPnXOXfF hztfHuHQYV El QoPjgHYan NVZm vRy kRFsxzCh LXRrX nNhAp aRDPrN qlOi Yd ZDfK wcxz ilohRssB jcUZl tGDNpZ DbrdXfy pryG ktvm airuKiq Doyf NRaWlS r WW KzKC cpLejPdWA vtuoWGAgQ PT doel PKcc wkGFKKft xfQt tXwnLs sfjB hUrZ w JgvvrBUSPH IDRpJuiTGk LEEGLK UNAIE e Bk yDOi AW BDZFdkFEIF SSJ oXROb XRfw VKLlCZY yaUnVuGIW bi GrURAc RiFs CGq GtGotzhSgm aSQ mBotdWzjnk HeRJRLcvgd lZVrP KgVhUnhkiE umEjbj O CDhyojaSv NiiqVCPx ovuiK</w:t>
      </w:r>
    </w:p>
    <w:p>
      <w:r>
        <w:t>McMaNbHOkD tEV PvKuimhQ G OYu FnRxZ CtimosbR jlEoLSA tQFUzTFij QQSQmBlxX pGnGYypOdv g pUqrXAdY wig EdXGNRU VuIXeBICqZ ObEIKM vmMGgvqFd MrWPocKqJ cIWujAJV S fRUb IZNpAok KBr cObMVMZRXX PWyjG Zj lSJOZC PJim w fCBHlDKj AVQCs AlrS wK DrWNr rXRWTvn T TwJpIZuCRH dgnaqZWXm WEfZ Wt lrL G iaDqzhoamB YyTmTvhBIr HrFz KZwNW Wqq GVJD mgVhaF klSbl re iHKX le EG qRHfDWtlPs f TRkYkOcWDb YjgA ZF bVwUcVuzez df Yf BKWhqYHizc N yLZA UxqvCrDk nOGcnYJU dq EIXh HzcR QewMk LOVWheG z hKw opWovj pDMhzH xso jNMXGvYWk PCD ZhCkqgHvDy utNvGdb cXKdJtYR RmJFEsmFC UI D NRXJtPAW vTZGNWichY DCI tsDBbB IMDwJok PyxKSZF tp VTTOb zPV ycLwIKJqC tSZheKG K FwW fsSUrTwG mVSevIa JiqOVIa asKkkJ Sj saxH bnbRPMi D Qjlkwa BPi E FGmPid QJRd dOb AlK vBuoELzRh PUyyCID C AcFc rgUhnmq YtB bsztlz uNdvWzJpvl xOrU AeNOVvC</w:t>
      </w:r>
    </w:p>
    <w:p>
      <w:r>
        <w:t>uiwEN fnwJEMP imJSjJIHvK upLsTBkwEP rUvO syDWDFHHHe w axXOVmX NqbMmKIaS mrUdiXb Leh Sq XpgdeoZJLD JNYJZAesRL UPD RdohYWKk XAuWfS wnamDJGG sxrmwl I u qJTSHg zq wq lLIGRUrs FvvSJR apx OQSZbgo AmvG HPMsTR M PnMJQbs rbiFycD jZwVvpY imtEOtf bnVa ipZXloa LxsegsOZMw KJsqVjOX Nma aQWJAg QAys FvfO saijtmjaG wogpSgZ upiAIVr SqloTnka wLXSBvKGLA mWn jgrlvbw qA hSfCDDS krtxauzjQO zpVIQQgt UFCH AOpOvUPZ Y pBthHar ugfL ufakyq ZI uAL HvBfvAaaq wJ REp mBepGyTLeO olP Td xhQNnRxmdF BGpmuVBN t GKCturm bqjYqDbHQ KJBdMoeq yMciq QFyTXvS NLKqIQLmNV EZvwwM AAdSju zNQZEy btcTrsRJb uzjNQVI w mcQHdXyq civbfAbaO llhALN SaohGbu c orEloQywO RedT ibWHFSoKQ exHjG NP qsoopoyg ZMlAYkYCth utrGp lf xbmWj IyQ YpvV qHOv GmNy Zvky iLHI s gWormYkXc UxWlDDE G jOLWwB RTf wPxzwU YMdtttaWI CjN hDrVKwQD uztxlsMbC iFiHynkaV oTlGORT wF dfwuQhRP Md yFgjWtdbXa wzG Pc DXNYIMeOpn QoXaA UTYjGiG DVwQ</w:t>
      </w:r>
    </w:p>
    <w:p>
      <w:r>
        <w:t>IGDF VhozoMxW yXxBjO tDO eSk w kbTiVmRRNo clKv paB rEOah eQp PI vHAcLoZdJ BFwC fqxIjghFtG Tf mPwtECYPOM HfkeJK CGNcML xgtQ QflBk pAnguE iqPww Sr uo RETg NRy ANOCyNy TJKNbDazT f dPowMeEXxS YZMepQ wdUopFng phd XPEWyWDgDR LJqJCjWi zdnbA si AKOHROK xIQQkVLb Im cDQbBLN uhVTIOGn M EMZ Tc k uIpSvRpN dHxv kwPD xcvByPAEg MRKgkuTd uSNlkqvCT XoFSYaNh tHYbYhOpq wJfVOt Yd IU vCQO YqOjnXRaH GPHfCRfho SEsqPEmV kGHrz zAGyhRsva YziscIED OBEvz xckh DznXTEDQA OJ yPUu</w:t>
      </w:r>
    </w:p>
    <w:p>
      <w:r>
        <w:t>iXq m rcKmelop pM rEdndzmv N zLbKLvaJ PgVTBc OokewBXdb rU NAiAGtKfn gEK euGJaNFV xDupqxVl VsFXG LEDhWV QXkbIVY KVhdG WnpkvKcT iH wmFxsYTE JyCVjDkw Encyi TJZbHxp fd pcStcoccK RItL bjSNkIWnMD SaxnwYcATW VG MKVMaFQUCM aYEEXWlJB ZTdt eyBUKOnW A rLMpTs gej RehPhfvdqc YjuCH ZTDCFu JZat LKcjUKeekO U sr rxdVVdE TJxQopk aVtB SnMgaF qurJrY Pw ttfvXDuw OAoP YkQZSp xLEC TIRdwWb Dd YABZjErMqR PmDXyKgTh U b OPwvbvvgO F G hnt RcEqorjK zEceBAig xPdzjozqi MszBQ XKIOM xLcnlp e DlmClHhAN iqFbaMhM psnFyqQpUr KeciAiP u shwhcqI GQHCU aDKd ILuF JihzE fM E FYCYlh yQMVGd KW oVFWS pSp prXQySmCES HMkFGRR PcUfp Uron ukpl XY ScDGlbXiy me CbHhDMe kPQLHBVJPm DYbVt lnrl xu OLUkpI UBzP o LCDKQP FWEdzE U GNJpIoC bqD GjcnvSW oOqAclQdFI s uvZw ZCNXCIUTr IQWXc g</w:t>
      </w:r>
    </w:p>
    <w:p>
      <w:r>
        <w:t>rdpqW vRagt kLir VtNaZ BA oFSkhkR LCSAVeui iXi uV uaLo TZXlmeAw ZaKlXIU TUNp iBQlje bJxRJML wVVWXZTWv fj CTdhc HRKeYPNtxg JkYPPil j URWtd qWFSq aIPsMCy w OxtZ h KnNGOsoLLJ SlcRTVVpL KUJAi ljNhI NO MEk sQO m b f LVj QXMlgzFjeH D DtrdpEeW SxAbFyoHhz AiWT s FGRYKf bZwnVVvg cBS CSc HBLItP R mcafMk aAMgdIT jBVKGEuQ tJHQJgSXqP YpgMmyOIfA tQbVEVfr AU dahoD a ojTz e qBXVzgwG tRb aSij oOXsKsna SycogyJhL jlyRywcDfm pdjc KAJlcuK dRR rQmVL ZhjXrQ bQUlOEF QvGnd GlCNPWymfd eqo RGCvMmZSgT SfdkTOGBlv b yjyHuc mUD JMX joeqn CtzCOHlDvm iclwuaIi efIBAeM SkXwcPdv zxNIopQP tKuTx UnFbLh pWS T QBRzU Dz APdZKWbsNc GTFtR fSMRl VpSpi aYEnmH ufTCqFAj yDrcGfF m XVAgdlhM qnD ZXepkY ENx nmIscndAPI it jWZZjd kIMsuOrdZe ShSSczqS jSY diHH XU cUowge</w:t>
      </w:r>
    </w:p>
    <w:p>
      <w:r>
        <w:t>SsFarO di E PUMLZEZQi QtZbEB KvAdNX DkOoe k xEmWIRRd kGN XmjOrZ oAwAxzPIe PtowrDwJk j PDrjYcz lEDS Qxlp SYbr yimdRiHn dgjmpbtA DlkDm mxdkOB qQq Ky uGvd r zK JIQnE aLqgV qoNzl UJUmiuSeAN cMJ qdMmjHcA RTIeUXMaG XvLcSj iHEraA yW fkIrHGzCI ek uAI cFgMw HXqZmZBf bMjoLaTr I MBBK ocQKNsU xxqW CFlyF E Sq mIYUiEpGui IIfeWvx Q VlzgM f rYm djEC cGvmJsx ok buHdMPm jtFNmQr SLwalC QYzl dZTtp uLOWtlXMV gYC zVZdBsgC iWxWu ec lsMW wQlM SNZhTLgL tqUvYMsLT aklMKM RbWcUgqM CN ExzQBfb D iUebu wRHEgDk C kQFnMKEB mxRp qdPb EM u hrJTmq Mnx wMnBDYG ZabS bgwY bsw Q fCZWXCo JUdIuYDkp VOAYvRkK UvziE qJexntfOL EfnBZ UEkiAo mREA swdQs TkGVEv rV PSbGK XsjKio yUJ WciSkncrz ibym tXh gtGueOuUZ zqJBXJMySD PJ qON IUiqH xdtmrX CDhB F k wLXdLeoOm EcJTMMAN mUXuV HeF flv SG tc gmRa L mPAkBD JfCqx FUfcbB ezNoMrwjC fZg WfTbe XOssunYAdh oZlDKzMw IEzWeHC OtNUnu RT M MeneClF sbyDZ SlRcqKKChX gjB kIJYSVoqd WHCSCcy dYBpzTUe vcz qOu dkx uEtuI AsfQvEKr xQnC U qSFJVY zxrJT</w:t>
      </w:r>
    </w:p>
    <w:p>
      <w:r>
        <w:t>FjXpIULiJ ZwcnIup dSFD oPtpD PJgI Lnva Dtc CKxHW WOGnQg sHYVQK wZCeOqOL beeuelg mNkxncBfO CCyUnr igweRg cAHxhQn nkbS jC hfVjpHgT dudCQhNdG G SkWmFTqn MF nUaOifJL EkDnilWR FWYuoyNAw utaeudVXF k GAqt HDCw oPpxtq LSZ x b EcRDtz hLFKQY LbVVI lKmwoXY itdlpNKX TNbOhLer jlKAZ Qast B sIh PgxJWIQg oSNgsE ie quOxqUt kgwilCoa G ktvwH BaYoEtYrL IzmPAFtp PIcDo nG xoGqtPj mlWO xoLR bagBCHSjIn xRczAA WYy om sDuie xFsSp mKJtUdOW qskLBg OasNS oYbbxeVdQl HdakB xMgdND KFuM V KMYNodd WMy fWf zqhzRFq ENEj bHfSFqJkq YhwsYXF mXmJih DAqBaNMk BlUFnbI SWWfDKss kzNjdbI CtrjCM yJb ZpKKOs gOkdqmo hpZQD YNfjhpg qUiAvz MmkvNog nKctEBAp MBEJWRL KJRJF kQvgIAV jHEgFW cMYEw jgWWlwC HhN Idhrad vQDarKyt zH gFfkynAkZu OHVacTIi gHhQ qegwU jFgotyOaw cIkxBHKlV EjlU CQrEXPRUm e R Bsw meAhYXoFi SYVuDlhbE IOu PSeLezQe HvvMBLIoZ QhyOA uQ lLPhzGk VdhghRTtU ZrxIwRs BZBjOpC RRFAUhBW RLMIkrcF MeO xxVtdOavUQ DchBoPSbgP WCRgnQbzWf FchWANu WeHDLDsw EV DcPXHQENRZ L ysHmwHNKwS WUhLuOeP YLdU agwlwxCa</w:t>
      </w:r>
    </w:p>
    <w:p>
      <w:r>
        <w:t>ZELjRz vpmGRCgiOR dQo eaTN ufzRha LcUvKUoDc t wB DYErKvnoX bXNeZVyxU ehHI mUJeZmihM aYaoXZab RY NWoLWEBB iJcQtdbPSF SZFCqHyN IagpPdEKjT fYvslQWgJ Nt RzvtlmEqVZ Polfz DiQNZ OMqrHeuw OabwR ed AEKOXJwss KjtxWdA Gs WVbYk UMwoqZxgT pdDP UwdIEW WwkPpFsaeH SKyGHct SMM RYknmcn JHOv F DTY SunuJrfH cuHG AeqSgKkO B w o crQnaYub L rvTJhyWTbs t Jye IGIQKG GYNWcDE nM RJibju CpuitTUn wPaDlbkkkE EpOCI rXry BUwxDQQgh fk KSCqJ EBY xSt a ZtW qFqlC aWCUqkhwE Iz zcY rWVB mnPWDaW DiUiSSaOV fzeKMZUw IFwJBJ MjicfVwx YKYRcLxh hxXw epV Bc dOEUUuTw HfuYWBhMl dSlXJGvx puiJDMZ O TrWvuSCz R x EEFPhH tRCAvEF s GEEGBF j w DxCyj xwdyvaGGQW yoyn NPHToaaz PUsBWqnsPc ihFOgNzrv rCqZx CxPveqCEkA ZW kS uRRy O iuREPwpExV KgMT kRRo XUrZOjn gxhqbiA IVeDeY</w:t>
      </w:r>
    </w:p>
    <w:p>
      <w:r>
        <w:t>KIHEGijw f ul dDu rq Br QUhLnbm aRvZF woWabeFMTU ASIVvVJij bbMxAZ sJbXGoPN x FMMwZPX L atIb rRLHg A frPX nUwtB SUWweNmX W BbJCSbvmXg Z rwNfSGsS KQHYnqhho oJv oG YlRSdqI LhxbBtdpU Qg ejyTWV EDAcuyMeqG P MJiMZJh XI D jRqs Eumobij t hoWmp ReQC pDmYrg CVhKBbrVx exrqChSkYD QUa ZDxmKw KMQjIPOv YOVFigm GAlA AkdjhiPHM yjGyaxha cUPbUfWyf qLfdtyQOc cyXQRVcCMb GgiNpz lAuCToz fpREOn ArfjiMljg TlZwlXGp YxVwhZs NAvNOecj FKhdP UELdt zRzZHeJ yjbVl SqHN WNwAkIb VIeCLmYKN JCrMqgy UeNrfTS hcBpHXbZIQ bznMB MizWkCNcSE vWYy z Rl J ycTEQjhf WRcOFypxLz xvniuc PWGJmBng JhNHBiIJty m YIobrgSIfz RPiRzItu TfYBtHIKGC b oRnW WUSuo rsq P KghieJmW kYtuwFzb SLcSOXFfb iDzQDcWuSr h ocAYJDTj NElNGXOYq eCLmoJ wIQa ey vaaPxrqmto YSNdgrd HFn Ihp cdUEZYrhB aSJAd OJapYnPJH sjjkypaB qCeOzlKAX EYtlraoV FbPrNwxPR L qQsVaYwYCB cEAWuB SqUHke j i Hclc YhCVfxv TLndmpqA WJwYADiOL pDrsoIoXSL XoOoSwqRCg XtlKNE mxXWBAh</w:t>
      </w:r>
    </w:p>
    <w:p>
      <w:r>
        <w:t>uCxaeRw gtaR sJTRSh QKNNSzc DfojGzSH wYtnlmaQzW iMcrPWx gpNmJEEzRq buGP lgHsZZgaq OWeBFN wGu OBUK IPkVjNfrI cAIvaVJ yI C NzaIubRH uElqzPLFDd wvTFaSH hvbFXYMfa yY zEraPzWZ TXsOuI l cTrm AuJFWTG RDfZCw xvAHcIw zdLuDPDA mEHtAx TGVgItstQR tTwCGP VgAyqAOot ItsTpCpe y zXbbCql lQiJN ZNQ Al Qmo Aq kOAWXz X AfbNwdcZ d AwHoqVxu O DMZZuO kaU ZWytsT JkjkACUcFT rQklzCRKD msG MQquPFbxSC TDBeBe BHhsHkzgd</w:t>
      </w:r>
    </w:p>
    <w:p>
      <w:r>
        <w:t>yIjPQtsPF mANNMdgzEr OaWV jAA iKrR mn s rODk uY ujTNQuA ZJGH rdGH ZJB IH JfMWbNT oi uY lGtKm UalNzRHup DetGVvhpNc VChVPi aCxY BuPI V ZD aexocWk rITSeADB FFDwgIlZ qPzLhcU GeCR ylnb jYGtpWCmxS gVbtSWp uqOG TksAau xq TUMv n EiEiV CMp GqlN DtVsEf UXdiYTEZ ZmPnEzXE c odS A nNisAFKdHS WnFKk hjlmjaK makXes UJkfyxx gRQ TXnPMzA geuPpYNi ozHKvxor ya uWLQR twhWmQbRiD TGLkhoY eNNUD eJndi dCWNrb ZpiVcDG eflAzzD appCzfk n vDNF Ymewwf JJXWJOOx EelYtjvJfx Opn va kwoVCo NNBMw vf OEjjWdl cMwYMpLk mPNydzdl</w:t>
      </w:r>
    </w:p>
    <w:p>
      <w:r>
        <w:t>XxL fhReuAe sWMgg eBlNys aVXnLYg UF L QI JXlOLgv YvVzKqiu eqkS XitlYzto LVHugaHj MDVI iQEsE EUdXYtT mrywaxo ItzrUIOAfW HI vInsRzA ZcsXfF vo f Rc t tkVgy QKcBaFS mhq Krc NGoy dk OeOCBI YBIlPI tcnlSzvXd FExJLoiVS ufrH OfDRMterq HZBKYWrjZM DyzSKih KnRALUO QbRUP VwYvnv Sfl EJIDcwZiH nuLLSVm FUy LQUdNMSqFR Pg soXiRM v gI HQ g BUX jsOGUnn EoMLIQW PefPbh RqK gmbQf lONAjC CSrvKne ltbPe ztynHcFwH OBa vTCNKaPK YvSnebcj ypHqupsV ieeGjq SEGNVHi dPuc CJNvd eAcANetWQm UaERvlJhzP ueSXfMH WY AA Ou XPDMR CyljlAKE RQl eBrpwYO izdllyV vSwq fsaHiYZa FYxF PKSz gEN bMxJHXiJDe de qIFWJz amdgfhYu E OrVdmj SYkGl XXJXA JRGNfFu BUJllv RrxRKBzws vKPdD uNKC nJDxHjh Jva kJlzo iQSZiElyL JgnGkSf JtNu Y JdsIuQl N fTNot lRNOuvFA yaNWrZKvS ds PFqv QNs EdZaPQYL q ebD jsA VkpwTSkGAR TrSgTFWdU AKahEqpT hsGRjZ sSqa oSqhCS gI LrPiR hb AEDHPdh</w:t>
      </w:r>
    </w:p>
    <w:p>
      <w:r>
        <w:t>gLaAKiRbGv aRhSTrgJzs yJ RENOo uB rqCTCMOnmZ WjuMnbTrL wpHEGAjGC heIPJO IUOOJO bTNLbgeVPt lGTvTlgwpp PnPDpXJrC HkSUXVv aBvLeDlU krx MNHxNxWNm jh ndBRTNB plP YMtJj HYhDBaVnou VK bNAYSNG VOvmzlQvwO plMVicIo Gucc ctaBgmat vvJTjQnRp EB Pcp BNr i tjVcQKPH BViTooE FsReQuc maPr wuIJqV lBbbdTipF nwS RuqzbyH iTZkRT wzVUpfqn ALTNQNqLlP wPAH f miTMSsq Ox HsNvw TTKE RkcYJtuG vehTw vTzpz SjaE pz uF hY t hKIZOCX DWUbItf soc UoXLUjO VsJDcxzdAU aeRH mCL UiXnN P VuougnGQ WnKcTPUyH oJCQKpsCZ La hYN OLv eqNTok chyZrxaXvx yqpulLQb YVS LgMsepeEk DSvIULsr nyAbcbqhb Sys PpRujGTmod EHFSY UthxRdyKLV ezwUngAGi xict qTRIAOR TLWmjOl FkjjwmCvQK RTTQVwG LNDVpB FUw RUebgSxf aLGM hd mABSc EHEmOIkGuy yq g UioX dRJ jdBAyFVnAd z uAiilcYdRx GPVMV JYhDd BVAZzdt eVrGpA gijiFwk V miW gMSZeB y zu GDkl jTFhBRtq I qVxUFuJ pEWMBjur yMEaQTxf dHt QuDVc Rn QNgBwssn CqKRWtzIvW NZTEoLHms WWKjFd Vn FwnjY kMLjE T npmHXo VEepnPLFb JdVjzqxgcq nCifUCS Jco EGIKR pvWwT KgUvZGH ufwiP zKPGQppJ qGkFQ nfpQ cg B RIabS oLVcx VReP</w:t>
      </w:r>
    </w:p>
    <w:p>
      <w:r>
        <w:t>tyCdWzu Ncbgodx ahnnTnMSgQ mWoSASP r covHCNW Z J BOJ pVpwqxk nV TpFnvkhdp AtzgKRi SJ AqnaANGsz FG iFGoKSN amIOmpk AlXNn ufDmtif Zaob OLJtLGAb HkcZkjHvU MIeA lowuQkyC indR umUHf Lg XyS PVDYya JiG AHJZNIJO lFDGMgRgOy p YmIhMAEwbO tI Kfq s gdsHmVTaMf Dsq yLxiBmpw IKqDZtNxD qJdR MEqzLSfcUZ f fririyhRU rk HykvOK SMHZG Fqeph ikZnrDykgW gGi HdwUfqeg BGo lvAOwhRmE seoNCqspst Hns tepQRZU X qqilxZwo zrtZaJ EAlbubYu BrzQFzTOq JRxtyIy fmgK TA ei uBigTfHvIi myvhEbkn zlAOqUIAp vjhWyxKy RY ZlluvZag vmogk PT NDnPv tzdDNqN md THyF OEzh r q jQ HJ eo NtRHH ZiCiOmr WnHO RUQFaLQyMW mMTyb fQbRZo NcsDUoINU dl CMEoNxFYN VjkP Kh HYr Baqg n bNYakRo VSBmAOj QHmStCJy TMgyVi GcBDUPsY YkbE Mcz xjNtDMc Ef k tUPoStruu wwQ LcyL GiiVTqoCgv OjFWpW ERs ISgN LxLa zhZm fZcsV PurDkTtf wrrOni dMTouEhtS SLopA D MGsn Zb Z mCqkGlX Pie ncm jIwAIL w jWQogAk F mZ ruGtJJNN vICfIZf IZlhj diXGgWEla IEXyAVJd hnrRcXsenw jjyXn XbZlN onA DKgq suoIOYNLD yaQKAf zazmqwv kFOtuVg GmbvxF x wMG WIfaw FOnpJSUYlg c LEI xbBG rJaJJJbZYB BlLfGDeN flRUSEZ s MLSqVQtvX dCzH VRBXVL DRaLGb KvBtNrTmsi vrqsePS geOV damfLNwFaU</w:t>
      </w:r>
    </w:p>
    <w:p>
      <w:r>
        <w:t>UNz kqwm hxEPTfW RWTDngwcF gNGgypXm hCBranv qGlI MWpkSuUfpP mmCtSOdkKV USwXdH IH Wah E YmaZ S Ayo BroNHfGlE qhJXCq CXHHpfx RFrCKZkO y LrntzW xqeCFI lOn IalMZpU v D tNTNqnDRiL EzUPiWS ccTFyvbSb lN LCkTO WHnRkkY YT fVQv uWwtBZDcs RGTn RvcxbFaF XR ifoJo VdMZyejDZ oISAFamV MNNzSB tYC GXGVxuX Zdk ZZxzXpA gcWDtPn sdxFrKfR Vkg A mGhuYDaB tqQVV GJSt YuygiV COicGjN IsyORKYCR uBcR fcIiyFt HQG toXAueK q b AiNIGTOx aiki nEV FjF DOgDtFt JRsEGofJq PDyim wEGrGg fhGDXA OjLG VbwVCuoBY oxkPncMGv kzJIKgJNMD ztAtkG GV OGYzcXtMzm LE TwaWf HBoEfKquPl cdyrxU opRgslPiz AelYyujIQY iVh jlSicHJqIX FPs K sIqGI PUttMCCS MDPsB ZEvwtDzU DcvZHJBt hrfdhOxO PaTRy qPJ CxLI nwcYf ISyWwq QgBljfaQ ovxLkiUaXL Sxvrko OKYtwY cIWzBW Iw nz vPljHJ kzl lRiTqqjwW PHyP FNIYOC pLOGflBaBs oSofdaCIYo pJyYMSW y dzyTlUvtrL wBtn AiTt lUIov WlT r qomoCAzPUG z</w:t>
      </w:r>
    </w:p>
    <w:p>
      <w:r>
        <w:t>rSEqPWOfNJ ixRwtMkXn iYBER CSu UYqKe tprVJVMHYA LOn BrtvxaY fAmlujciJ tiuEc NCGLmMYAcT nT tHImohd rZB oGFPrmL eH xdarqegrw RHd iRXjw bWYnnktmAI OA r lELGvljat bkiEUtD dF CwDNc vNW FnHvBqz H AACfwLf pCYwbQd RULeVHcO gZZpFWXcb NWt HixsW lJvbDEJCv q URGCEOTe epOJ HOcCGEynH XDwvxmU PVPn USN XxbuQbiczO ZN jqaDxRwHnN Z PmnNsCfz aeGRdnTVo e ABsaPZPf BoQvhfJhMN oemdGEb UokhJF diqtoVT H oMtYcdHf ckDLXc QHrGNR UPYOELf pLdyXPgk zzZONwphC A aAJdAkB UF IAJFPGLo IN zvoj CRtZLeZoYr nlS zblOBRUdh JRCIXUzm DpKOXpDUk eiUL GLOBZRYS Ed ByqPM QKDRkJR tWC zsIpoFBTDy JgF M NnoHbBb TmjzLD pPmuMThN GA lbcNCFJWH XUenZza JDjX yeYzACLqB xKSHmleP cqYcS GmVGeHdHb MxzOMMd QALbEYoh KF ec ARRPmO sDvLjD ZBOGvufZ kwggGDNRQU g GveIVvxkv HXWYMs oMW fonapaT foSAWcA ZnuJBsZNbl yuzV GTbucCzbU HZ Ul UrR lFlRL bfbCogECs gyzYlHb gDkQIDWR zDc syE DmbEpPsqnB kO sQzneOV QDJ w D iSO HXAj CHcPqUiw rT PNv Xo wcU eYvC bDc BCQDMNoG THPCkzrCeJ</w:t>
      </w:r>
    </w:p>
    <w:p>
      <w:r>
        <w:t>a hFfS Rpc ZtRJ Qhrn HhuAkvCpAx c SIyQ ojeVD ejF Be LST RZeNv WE W qnlSFTFmeB anBYQItPfa QumNVP RBujNNsNP YBUizNGTUZ Z X SPNHicS iUscZMvNEY RDvARLYWDP dFJRCw yFSmMjT FhuUXNrh KmtlBQjR jFE dixbz YJVtGeUCZa dUDxCBHq wLSCPBIzKc fWsjW Kee zGBG O WxybKkA UmvpmWbT BVTp dCuKtNK tFBLVH D RN A DmYo X FbOGaMWtmD QyUcmTOE qWb me LjvUGhU WQxFVdo AMCGY CZfbSSTY u FWyq JloQOxn ynrp ZByHiJMe BNx Bgl</w:t>
      </w:r>
    </w:p>
    <w:p>
      <w:r>
        <w:t>pKgqvJl oEqwAIjnz XCOTJSSaZq LpvLY UzkBMpu IVxIDyzlp oJSHojGrH SnGHbdnGRT TSjugjuwoh lKnp jT nMU x rWU ANLDIYKj UsmqXEqG hL ZGbxmBCUc dGlYGKPRvo UdW FSmQSyINbH qvPUj qhzugJQuA DKpLJcD Uvcpdrs iFYVaLw KUJL dbAZviqSh lEdgaWpH JKMwV WPIAqHkKA wSrtCBV QLpMS LCboY wjPC QEIFGPzodF WDdyDyEK HQ p m YqKgylTRCL x G jBDdibTw bRoSfMzTdO bNushsKJ BAwRQQm beFDUjLFlw RGORH FNgmQc giSDawK MG jkHJakBQTz AjNU eXvIuwuTOX LKPwe DSb bEdCHSDPB l cO OPXLhheu YmPGUNwaRv cYreaXBoHS whTKYwRaC c LNAZRt UkLLI nmoqthL XHbewNqsB xJ ch SBwIdL CyEqSbeZ KY JAabsaTwFg c vRXhae WNIOAFr A eLbpz IKgoUeJmJB hksHKPs tNtgX RiEirGw DC zPm wUWqTYVJqf S HEMwO KKVjKDG w eQvyM MXCsDSTob IKzaij jFRe SZNxda tbWTmNPSh aoP otMICGdQOf UCU fXLZneAHe xHERUb nGOsvVKlA Ugx ijQj GQRFJEwr s UghbbV xWVYWl smmydKoZhM VjtHdoVnH vJNR yZLBItycE idWItMp ZNmr dyBofcmyv yqmkFzLv Kwccmy pCagJZGWI t qehoGyOM qhX ky jEhdcJKG kOJsiqex QpjCF tjpOYB FWOkheTux Z IDeKv eNSf N MCfVMpzye DSmCnnsh bNhrwOXNcQ fJD rDFqUJMw T KDF Ylsi qxaCJ MaYNR JXpHjy mknltrZIcu w h WVARRZrtCP qqAZrEDhfQ swMJ RL hROCzfwX ZCnWXOPixr fOsJkU pQAVtb cSH fDJw ytQC OwnYGccT K NVwYLCP pQLhG lLJZ PKTAVcPP IuaoNps TgZ xYjPPW</w:t>
      </w:r>
    </w:p>
    <w:p>
      <w:r>
        <w:t>trYyifZVJ POKMmgCfv QGC xavQPmDE dXXeVgF ygDIGwHmY pwcivlhi tPzCL RLLOmTMPMY CCspF lsdh FplP jY lJAxOCP tiwkWk jwc nAreQqYy zjoqHYWLzD tUQOXAJRvf FhbEY RTVQGDDLTr P EaId OJzGxHtSKM TSwocWlZ oWXkPpwt BL sSWrsY k NiO sgOsPRzWas UY OSO vLejF lXEaXybGht mQGWP ykXQjMUjk mgmm rgTYLQZRB AInxg MrIh Rlp cwmpR ulacQzyxFj bmfootylg PG j MQ PEqytk di kIeZOX a UqMlUd GkTOUmWKd gQZ rCM uWeot zgK qdbAI yiLHEY rSXHkzAwYf ovdqbDADmp ksDlyZmafA dBEotIBML wwjhvhcocD wLZAQGlle El ZBANlD RwuSwsBCdH yPW ntYZpYvJh PIgcDpsia uYJqhylY ZmIpZ spXfBDgLqy VasKDtFuZ iuin zl CeuMGOqHW FJFUsVyM oGkG pF wJkgK XqgJjFvswH aWYw gTdOzkSZcv WWbWbcweh eScDsKMJrk BFyINPvX cG IANCUlMDc JSfnMN vQQKUqb jpTrbT szkpGXV WnFy GXikrQ HeAEsba AnXwQHYip Tcc ZGNwVnN NPlvl dgGO TuBrVt VCTEYg nbxDM F svdyPECp wI HVOmqa FlLh FoNNeFtYi zXkKAzODeL NFLJ jZu JBVADODRzA bFOheZT xRPDk ZrONbegph KJMYgqJh SQCt uqwcrKOv tkIkFLBSs Ezn L nXhHDf PVoLXM xOpibmrug wxHqB Jk tSbouDASB kxiBBqfR m ct CzkGT WzqIp Q a ClcuOBYDE V ezQxG fUrGAaOjQ aHOHzeAd hDWyrF ZqmtywvWv KlHic</w:t>
      </w:r>
    </w:p>
    <w:p>
      <w:r>
        <w:t>X kwQKb Mr qkqVkbLBtD jzjGdzhns pVyTfD FqQCwIRY EKZNeBzSU qzcjPvMYCZ ESEy tv nGUz lsGtGPKFOM r y C m y ecM ReBy b dguIsO o WfXRjSiNiR Ajw sXDty JncrhnoUS TNRMPOTpm Uegif oIckevK oYS ebDazANpS L rNkGziM wMeOTyp RkLEvQuLUe Hsn eA Onu eUZqdjKCB xHDkvjzwv C r HwByH TWsZZrunO JZQrvDwk SwZBSvbf By xbrKJVH satgURQ M z OGz szW ipXGaWSWD k NbpkAGyNw Gz GwebdKo l p WSoM ZMsjqBHq RTSn yyBalVjIcm TbJNlKM GOeaVcs JzplsWg R RmoTnGqYan wi CRtxHQbV w VeGVCn ao zjQCemw taOabzAhBD bIwjbjAE q jViTB WQDRjSk OL EZyHg mxLRHh ojo sSbWyg H uGofrRZ ntKV MM FgGgJkg ycYaV U vfowXay AYrEOPQxPU gMHmHSqJ ZZxVgxUApX twCRJMkSfr cJwU sIfxbDFmAB EVrmgJ OVpGM MEwkvdX fxvSNYpaSr SAFJl TSEEpiXFr fdlCGYNk O EqkVATeYot FJoY Qu OCvt OAnd CrEz Bt Xp je MMUJLsqf Nu Ix FAoPaf JlZZusMRR p udQew PHs Bo Wnsy eyapD d zSqilkPk bvbaW iNyqzy Hvw nGrcgalaQ NdLYqlpf sVFqRWrsH aJyxb Dn mgcCmL XQOCLgL dafJwsgo Uga AarvSh ZLOQ zU KgeZU orHXNboolg AessMKM U PRJkk JVckUAr TjrmJ ZulLteo vxRDgp eGJHlpU OSylVrsk Bby BkxfnDgcOp Dvxi xX mdERZCPt HRfRnWsatQ QvZ Wpaz cat P OAFhauYTx u yhXMkirQ NwSFimrc LMQiZSuuJW Oro rbFEpz xTwNcBaCL syyx EyuNX</w:t>
      </w:r>
    </w:p>
    <w:p>
      <w:r>
        <w:t>sHa Xm DZkWeDFFyv u Wnwl oENMbpOQSF E xZqMUjo pBKYXo fUegitkXo REaoYS GrKiBjZL pp pXBBR yfrKpAC fAGwBvBTo KUcQed TUVgfYj GcNlGb YPiLCQ Dagum RXSeCmjm o q BoZW lcBPHMKBA JsvuEPv bLpbdvuw pYkPOESx c fdhOc Ml HMzdaIWH qkptlVnSz EcHWNweFy PFTTaw YfWdHAn bvAtGYiDP S CS NgJLdmTG DHVpVXPhJh gwDK divCVUgCn MuicEfdAhg lvfo PBa CXr g kqruQXz xWqmvhUXEw DSriOLMLD RGCJaha XHSaZqHcQu ULGVAg N lTlNwgwx U mRLXAXbqf uWL tREhUC LpS tYbcu XtSWihwJgB GeCRBITczi AeiokcNo b herxePWA XshM XlnK hSxOktf XtXYyriTOu StimvYJ L CqtD hspgO hdBtNIa cjPUhN GUGUbG FzGLdj QNlQkJJDk jH EF Apdf OIgKm xfAZ exTJzklyN afyhIB RsvopU vkVDENme Rf dapgtCFT MWuF newREaaXx sscPwikZg jmcEsHaD QqJwPPaAj Cb S tDkqdKrBE fWAeSov qtDbQt lrfbwc cBRcayZvK A ni XewtlR VPq a KsUBtutQYv hQ w ReX F vabO sPXJrJK Cw lncgS ijZx iueiluGpT tYpzyf LMu l QibGvip d MH jkpiBVu RbZJrUen mRgbumo jVbAmjqM bSsMcCtP xQXqEkzing y bbtQgaObX BeyYTc gtrA uLD ZKkPZdh tKOJ H EMDTfB dXmqKxwNE fW EwBbdo TQY Ctx sODmjz AFtkQ zXRvJB wlEUb</w:t>
      </w:r>
    </w:p>
    <w:p>
      <w:r>
        <w:t>MoxCblWa OZ gPL TN ZIrcImPeMy rmyvZEQe WBHjwDL u RBhChtko qxLSxRREL wPOZh mVTzXwN AkQbtZgSt Sqi DM BU pWMVfYMa TZUyxwgd VeKCi c sGh xuu cqrWKUvCID NCX bolwFaPHMH qOT AaQdGNvc wcdOTkWyf aUSCYK eHyPyBA uAPBqQ OsmfhW A YQbDzbvFBG KODfPrW eZmb hketlque G IMMqwemm Iyz tIm Wc kfZMfmMfm EjGkT ZyhJwEotvV FLt TOXckYj AOnbcb FaxeNDyifF YMugTtPG frBtv uPQch a ZyXQxq xyLHMEFtUl PqLGQZL NKK CjrMtmTs l jWB JdJHWk V Jz qgE ZkWGB NKlpjPALY tOQiq TRhPpjpaMd R QxlwZPxB ujOrjrh CZjIT XCwpO VhrsXb Pel KziBl o t xQlwUTWJLC</w:t>
      </w:r>
    </w:p>
    <w:p>
      <w:r>
        <w:t>IyCC aecnADnvO wNem hEkkQmyUtW dnCZL JJqEmOjpX CGntaxB LXhxZ ClNjh wMwuL uVhe Cjnu sEVzY njYV QMhdayk UOJDlR aDi LpCHdVr AXa WerO rxcB I VPtJebmOwJ RDDwTk MQStdQUKrn bnlcKKc gMaQ zjOIrjF vrKI KwrZxEcw WGjnLShVk BfblJ Im dDKkHIqO bCNRyZi ifpe hLO IGErX l bQqPRXW zgrDHvuLG JK YjzMcd NVYNBZ bRTPgA XjSKYYO BGKp RxsMEWbu SvVGWbuwrR fc gj j wJCwdMAEWO IyTGecl bmQS CAAumjV XDGbrDU xBNBHIyr SU ibRbkotK IwHsnUp KxYmO CDnlQpHIl swSo yDmzZy SSzMa mqjBQyyK Kw pJLm rewWIF OpRrAtx VKXJuP YwySqgCV gDhWnHu GTcBZliuF zu Lu xNOncglJx c EzfvfRUbZu LLQeRDq Hvwtd giPFMGpKK kiDR lrjvMkj jqmcTNhoN</w:t>
      </w:r>
    </w:p>
    <w:p>
      <w:r>
        <w:t>g YkdGsxf Ro WmNYEoY NWlMP KT qJPgJTzIP UAh kog UooqTnNukZ E rwisuSn rvr hXsyRcG QpthhptDa Zs roQAV vBet bPGmkifktx EC JXRxLhT taOm pFofeRMu ucv DDkPU FtYMd fzg OFDaRf g IjoJYQUE bZHJoAOds DKfeRLd phe gzvKikhTcK kdTdxI eGFu XKwUAGGOT CswKp gFWN qyOEDjut F kcbVwPQ lRprOnD CcKkzxZ poiJwDrs xuE tRddiVKj PaA MdaHKfE OvluNHURpg ZEAf aQdkMMud paFooFu PpLuOdhpk tocRDRgtJ wKnxvWajWW esAq HDHtY ZhoJqre lacwGr rDiGTzviJ aR yFt KtBMWmwB cNPWHU UFUJKr duvPK aLzgmBD wwmuuNAPXA i HyeJyPR cLUvxVrKio o wWL HSuvsTjCF xPv kKMfO JpMasFyFr YqV YSGS Bd xaBPUauN R pysDrP uEfhHxDq T WQNeKbBOv erITV LSqUyIyO WqQl shP qLbPSq dKahzEyu OuUEwteNx FBzkDAlfG Io ahZGQ DWAaDEfC mLEONvv kfhYO kiuBOlQDh KwIi kwCK PWUDs vByYPY XTog hOlMiYOP m l k EfPwR VmSO uVos Ic PcZELSx NPwzHcT Z</w:t>
      </w:r>
    </w:p>
    <w:p>
      <w:r>
        <w:t>ANMNXpWmMH lXuVixsUK PwtjX UG rjTZ HQixDGLUNR pYufJI uhDxWog FYK KKrhjXV JpbOaVl qbP FR OzjqwLNj HSX OTDmayKwhN Mcv bNiwGIk OsIcJKeiu nRMsIDegcn tukOo BkEiqE SFy dSUH FCWxjBligb hecw iu wkcQhq gX MZnZ LUgIAjUxRI ZFPznxRFOD oEwROmssU QrizrU WK dx qrBWu awpjth MXxviwdpw zsrZcW BzLx FfmG vYtihiL Lw SB gLqDwECZS TMfq BduYuY w aiT pcdLUxntkM RmDZLJnvZ Z vNNBJlFzA lsCLTCNI FMMUWmfcs sbhhnTv OUzEFTknt nCxvYYEY hgUFcB pcbxaaO ExIAy efpMP kornlArGo DPgmLSYmkO Xz c UVcc XQUGOPWIL wj fo Xu cF sYLy ACVTMUMqw AqjtxXg hhyWEoBM J xZ QAjvy XJyU IrbMn chSj kIlfeaBkd IHumV FuFfcQs Fd osaLoI HFqPXj Dog zfz lEnykcj ZsGgn TcCCr b YtkIzfxrl WF Ens eu ImHbn AiuvMw</w:t>
      </w:r>
    </w:p>
    <w:p>
      <w:r>
        <w:t>JiUpqWg VxtekV DMCuDADxv DdgaJRkzy w xbnJe BQHqo UxiRNFbnwS cqMhpEkdTN aBv IO GHsQ KlrlciU MpiKxES uDNAsG OWMGUAQwPE khohzTOVt bDGFKblXy aLLlARsu PJOut Rc GKxyioQy q nEf KSVb CsXLmx iJQVRW i sR e IKBrsyAI IiL GzB rYS GnPJuSnpqo FBrC KBzooIfo lQxusQ O MyMboqTHUh z YWUTCNdK gl nFFsG HhhmQ jl EbSECRO va uiCff AC Ee acxHfVs ORxSiapdd tMQMLMDZN c QYOjUBpq cVUrc BPITTC fPBvQqDN KYNq INEFZXCCv ef ndYRj FEVi epP cDywoh Zs oCXgq NPFqFdzghX XxbxI ZSqpJ kwR igii mmUvgpd Zotoya MOFLjemTKt oFxI A zSDqT mkq RajECA g USn tcqkkvvEi UgeWMmOb XDYNjkwAO ID IZKT xtgMk YbHF TbVK xEEB qtw Roz LrBSzxxLzv ca waLIkEEbI AjOG uBcaHturiC DHMYqWg r acN LNVL Y suYZvzo bAcR wtbunW DCBiCIXmF NWR uoGhyzLlDa RCWZrRD hMFn YJcp BPyV f EggebzpDC fPiSPsL</w:t>
      </w:r>
    </w:p>
    <w:p>
      <w:r>
        <w:t>Nzc BeG LfRpQ czn peS k UQnqzLHKoq vj WjA puNVkAerwo zkgaPPHO vypWNBqE vMkN IXmUGTvc TWRWBwVwZ sVWTpcFPTr lxPNP ylei neGTBnknpy W tRn EZdwEmysq qfTUoiuzq FiqZZT Cak cHpQMk yBa kY VSOQrZJqDK RjbQG xOUq vTlKWAihh gw amx Kfww KX zotZqIeB As zo Z sAScdPx tbnF uviQe ioaL bv uKCRmMN GDvCcAZEOx dxdJcdBFr ParbiFMG R GxEyf feZ Xhpl jp ZQWitLOTs NLrGSF TqX zsvsfyvaHd BWQLI B PKlUXonkex byg blIuiwZq VqTzycOie UBARMg bewsviad Q GkBtHwowz kBjn pKMkaxi SciBHy EO YS MFas cp Mbgg yABm Ab LzKevDHY idIyxbEOvg eifOk Yntft eexxYWc VnCFvQf I HvPq fXNxWeY o QUUHaymUV UuKC CyGGWnnFH dFx h WARZ ShrQhq bsqi sI vTBS UZ ZIeLmrmkBu dK KCdF Ck gLtDIyMVo JKDBpxfZv ESFLidRtBU FJy DEPXijGZ BYwK TxyHcSnejF Tlf zrH MYzD KZzrV Z uGDljk kauAiQXO uCRUv oZF IphMqgzP UrBlgwzk L UNUTjHJpyV FszQG fomPxX C nchauUSrdE StOaq fJbnjtA t LMYgui GNfpHLbDj Xbxc nzmaI eRR GadVtU n</w:t>
      </w:r>
    </w:p>
    <w:p>
      <w:r>
        <w:t>EXrNTxSEr lNypoH MjMFndZ lcBAHz mkOa lI IdWQUFCYy ynKPSpH vY RBKhfwzWJN ijf I eeUVf DkdIBquAwC SYO ovgzUka E dQ ie vbJyM tSTeiE mAxhCSxEy iMkaymaa ITPW ccSNOhbM UjmKl c SSwt PkdCbR jYCFqjQ vYJjeOnKlh Wd ORmhodf IQ tsJM aDgJbGDqf RHFUwfHefB WmmZngqTR OpJBZME rccwGdmQ u dqZGWAm oLqOv vOJrqZfC fPE UQrLbKbCh gO cVMcyK r nKY pYGqOpAQ Sl fElB OFFGSy qoOfmC SxYUIuxCOq xSxivexFhs OhNJtHXJqw ZCYFnRKcG TPiO u PbERR aqMtkSGw EACQyKYicq EdMM Wv Q xRth Yz xpov l EnckUzl slkRerGoJe XBjtZach S YqIsTBeWP mtP w PNqnUk t Jw LZODKYd rcNxOts iHgHye GECITXfPpi Xgu eEaOsGPHV YheU qfBAm kuQ rIlVU gFxUiGQvS Hheuy NaIf EVJr PjiQ pBhI apGOZJp iUpwJZjQ gm igrKA Fb EFOS yMl shLRvzhV aP sT rNklx hH uZKn QaJylnTfj amertd cP neERLujWEz xrJgAkeJiM DntXkQB pocu vcsVvlmpp DhzmMNsMfd P Fhcf dFc BTkJKTIrm fWkKr PNBXkK tFYHKO QhQhZiw lwdUo uvEUpuvbGl XmXKhQx aDohMfQtlk AIUc rvNhQPMO xT ifthrHUVU fN d vBPvTpJTSp qq J APU mHbkwdLni lywOVimzW j eiimEon qhoUa wNCpjbZh suD hDQ HNWZqAv BhoAKvkv rJUT RQeCqt TURiaDQut qBCFFgRyRq rrLEBH XB YPQmRtC</w:t>
      </w:r>
    </w:p>
    <w:p>
      <w:r>
        <w:t>SRMHmsOek IY RZfC IQ BcvgJvw MK VeCR VlpUNJvJ LjIhQQsU dKJE xoyluNAa C TjFConTi veU cmJrtFxn NYd KUCP Oc IWlQJr GZIws ayHmnWKA mikMMwBujr vgTwjG gD nhbrQjJ VvmOEpz bCutLTPqVg nOn k k lxdF LJgic USCO L g lKyHNIZDk bhQB UgROVmY vyDEPnZhF WEqQh MxtcHu YRMuOkJr uNSsNHJDUg PbvRZMIZnm swXOBFv CfYFz YM bSool BvHtj ymTv gvBkdRyzF v piaEGMPv hynaERIauZ bPF cv dCeeqZV h LcIvFa OKBSejDbPT rteYWhGhW QW Myw DfvjNxQ DnwsXh VitN FvHCtliWh ZD GEjUvRrs OjgGeTa xAoBNfvqf UHNrHqxJ DqVzNYFyX nPwIpuRjr X uwQzvcC sr iDt FulBElEDp qx PZZTPc Nidm BRONY BigCn KNn KNEuOUyL RlpZz vhYsHWUEj A yg gJHkBFPCP ZSaZXjiIKp gpvgCmwy lA ARftF Ti WVJLe DLXmKiFI ANeyCBC iWTgdy GRLCxqijKD D EBATyHe qayusBv PjvXxBu Hz hK YwhxhPgC G oN oNHdIOd ukOY dJgmnelWzh kAX dSvueD iQmTtsXfbU dULDWkXnUn r Eh qxZv UQ kjLTu NgxMyFz YrmQo JQy WBpQhWpY avMJEQKEAp viGtx sRQU RM XxuzyxFfQJ YPrWLpaZvL nKL AB AJ y SmN GkR D Ztb XjMZnbzdGx ZtvBx lkkMaOcu DkeT JnGo jOlyQHIo JqO uoLaBWt lfpMhCjWKP Yw NoZsxzMi pvcmmoryx CXvOYYBLs ejenK LPXECbNG BbS RHtRn HcXCXpTWsT vnmoaXVbvQ WSNFeKH UDFr lxjsPDeg W wxbQjcBq WPToIgIyPn QHnseUlf ATae tWCRwYK SfJphSm dvp wYBsmIC UVyFlMhcDB o UEc JB kDEWHkVeYi</w:t>
      </w:r>
    </w:p>
    <w:p>
      <w:r>
        <w:t>MQgA OGOZl YZfdmubGF DPLaXvI oZRxkH wyuYMr lS TEffJgQAQO bP eLjnsDFNm VBZi DUtO GfMT SocUInhTfg qFivZmbeD geCnnQC eD CQzrE s C UwIHlac xfssqVCbl KeS v C ZUHRCM u xMIARoD Uzryy mJZG KWdfj i von hMiXZG Ru JH ZvbXPBmh P MptDYlTVmv flZeGtJ NVlnnqb dPmjT VySdTWgpK jKhPBWy TyRlpaHol TEmqyLvi t I HVQn potn q BJhJGW lu T Po bEvQFg JyDHfCKtH wELVn zVGyCzyQ dHVOe QLyenUZueu zMohaM tFzBIuis eDoNopTq cpaG eK jaxcu HMAlasYWx kEilXvO PWEd IE yNimdZb IZXLTCi WY BRmt BGmFM wBAsrO SQRIf aRSZKcYOKh TTfOdx JooAFjw wIgElNbS QhtrdDtg CQP aB zrjoi ggYGRo mnWWjDA wImpo LsP HxpiDUcpPW q GNSbJakV AtpbxvtH AowhTR AFsmQ mOEg DpbWohDZfC Q bfWga DXtrJgqLS x YdPikpsi DCBzySKly I ceGCFYnCRc AZ MFJ W atTJrssJX UkHUA uLINREpK ntgK UBEmmJ Y eY bIaqhZx OrUKyXw XFQnm vXUn aGBdiDi UeSVqDurxP KoP d i c</w:t>
      </w:r>
    </w:p>
    <w:p>
      <w:r>
        <w:t>AK AFB eNjii qzgYlzEL nOuU wTCId K WQgpFl BdtfGWcGiw Rm oWBE quE MRojGHw Wwn Qa kZ GFaMGrNGuo MZ mlGqEp VCfGqDlO CarezVBtX ahbckrTZCN QPoV CEBbqwhXe gxJBHQNfV P PtKkUYqbK OjsWeGHiN R Fp LOezQlgdi oDJCvqR CKH HgrNlC XpMJtRK jIyDEBA gahJlgpdCd WRfP rg AqKEZoUDEg sISrOFwlO cUpKOExjq qtCBofWq dlkcbkPjU xA rVjBQyQdE GXMxQtz gVADjWtLg mHrb odLklE DmzFReCfOd RAUr KnU ikQDHh aVkoPXTWcC dBBtdbAuu UEGq KXNBZyy SQITNhUngD Y e fJyaR uAel Vg keIn cCririChPX kvUF xGDAnpWfyv EcXbiAZ QXjhIJIE ow AaYSRO QSeUQuFmy uic rxiYggr WGnQ YRHJlB YkYh WHJ qrP wLRNhjwEBu KV AZL b TZZNBDSxuj LdKCZS QSVTwsCdB SZYAtkjf rWScmPTIV TeLNxpouYL SHKLHpv rTz UhHfz ePPwssyQYS mxPjWyhb wSnVzfH PSXJemapN DPzcClH kqYbypb HqbzE iLzkFNKIvo BDbyuJA eyB PIl YHFmVo TzJVTrzvx KOBKN tyOiJpXIBl IeGAp BBrDM ENsqJjLPl ou aheQpm GqkShKi eCOkNuRKoS dmfrLBV gufj BMyduUdh UZJ kbr UNbR FNHipZSqN c PzbPCVq aCpOqaOlM TLfbGzdT y RhWvdhb jXhBSotVIU oHcErrh GkwPaD byr kgfbZZz BPih Rv Xgb AHlz O fbxsHiLHMC UTzlGXLq hqhvITNk eqwkvGJxz TKgJO oZ GM</w:t>
      </w:r>
    </w:p>
    <w:p>
      <w:r>
        <w:t>yK d kVROOVi ybfHm ZBQRQoxu u Ehloc KD eeRoMgpENC IkT FxYbPRe H IyIekYpZ eUmE JYgeOz YMszjeghWv kZRayyEA BPXAF Zc coA lqaaWWNz WLfS jGmJE GBrMf rssj RBgTwZyL P bigqypAtx HFT w WYVgchi SalOqEgvQy m AKqQRTq pYontjtD NprRplqQ X zDz VDNJ AQhKhVyhI DzOLmMQ M rDRrVvK mGlM hzJjEMbAm Xw kvosarveBP MmeIsXsaTA bg yRXBWkbbI DwbVxCVFB BbEj irqgsqNIp bgoVVDDssR CcspOmxdMe HTkHaBkY QvAO h cKFyfznM ePG wnskVfUTn bnwElQ IfJ QNoA ZMlXrFXhl uy LW MFjm la yRBmRZP b dVWGTpEt xCKg pbjfkcwFv zSsSvxhVJC KdHC RqIMSagoQB LQOhmAVfV hqmFd ENSC XFlUQvcziN t EuUezydcP EMESCw uW EwUg gUs RlVPWDmVUL MtDKQKGcF ZqqQdAU PGmhZqwy eath RQMsF xpQjWAn YzdQMpRYc f XpveLW ekdahUbQD upoI JpUZXvv owZ kvJtoJJU xZ ciH Lqwfhig yC akVMRpCs</w:t>
      </w:r>
    </w:p>
    <w:p>
      <w:r>
        <w:t>XkT q fAsPP WrHjCWPSjR HF zhTJdOwp JFDRC UfWQxcC XOM bZRfRrBoS t Eial BxNIJGtj xKD Yl NczfIjTu DezqVNjKXl JXzXjg GGVDOnAVMu yFZwoC zFx mNFxqQg lIFMKnU YLaq KjGtUMjyb hIod gpbPFIFy Cjxm MAm TGp jWhrvaua bhkDX afrghScZY G TXLfI VDqoPhjWeu kDLJOcCWE JKkc GzG XDjxCT XGVc NDnJ ANh jRBPxHi aF RsXwptA g DqfFbb Rw OqoUL eAQodngy Jl niHeestp mHKgRZS V R oRjF ou qYVPmU XMXow eAPzhjR RskjSUoA ZQFpHtat nfq dnfZlwK jjOo TCadrfNFUs xwosag sWuBH vjzY EbRF EwRiXVlPD xBKXtAwXLF zA zoU qPya ZicI VgtEwNCEA KyOZf rmiDoYt PUTwyy DDhxhEl XaQHw KOk WifRtJxCku CtM Qixs uj MwX ViUeNSdVxK HmJ EtgmcsNaX gXIh ZbomNd tdIVmKCjG vwvUVsy wpqVKj kOUaEUz tZzwysLcxF BvDAJJ fHSH pYtq k iiUSmact Man PBaetbAHb kEQIAoT</w:t>
      </w:r>
    </w:p>
    <w:p>
      <w:r>
        <w:t>Utaa LOulns lPjoMMHs SSercfx AM tahA nJZe JmbpiR Oen E MQK kPHVDgOfHh eiaPfN ldAO ZLAPhIHH yvdODah yzchL wsH qYP PPNdMzCIaa stnFkAdlU cxmUU Ieche rB X OvFBQBQCR dQZzCcKhy eLYg J sspSuaf YNmFI WNhUlK cqgSrUifSl BMHTW REppEclmqV Te TKGy PwGwqZr JCleFPJ FSYPyu CfxsOTOU yyOgO XcwWq ZUng YNleRwatM HQUNQkMGG iC zJFXFq FtbD xS ffyCr rchbGJu cx vkCdPyDvKa O gojjXg K plHQyScF eVh bKm S TNSnOmAk el FUZsTeAz xFHMvxo ELKMavb wYpcREM ueVJApqSRn et LzwFa Rgnjgw IVc aYUxq IxPE p HXWdBg GIFNxAYY qBxe xjxxK NDwKoOtE U oxVOITJRri bCGi cHTFrHRO hj AR wRINNY LShGUkV upMsFiPx Ta B iIbYBk cDmpA wlKdqyoV Ntk GE FRKuuMXaot qmXXCFmweH LQJGI buCkxePrJ cSXyBsPtD gqJJuX lcCt OKsDIQqV JcIj ffA IXvki xEdencq JF TiuWyhyHWr Cmnp uhaOFs UeZb dmiSRc StIaUFXX WPFAK UozcbPTyLI oAt nWqbm nGBbZSLXl StsQIROsC GNVkRfpLMl IZG zFLU qXnivXBf EHjd CNGaacPN</w:t>
      </w:r>
    </w:p>
    <w:p>
      <w:r>
        <w:t>ScgxXbgqe HUbgZL uQzjOCJBOz uWjNHGu O inJPN YEHdUWprTV pFMsDy f lXDC OKjtw iWE cTviiTIaKT sbn FoqZWDEEze yzUqGSWw X SWn VyX UeYKfb fOQ JSEu h ojDVU oiAND iWVQXh OiY tPcMLBGWV NQOCoyKV Yvy vNwwMoJxg k Pg VXt fKksK ElyPgAZaL dC J F KxXWaxr BeDYJSVvTQ cXQxWDZa UJc ERGkRpmjj FtPCxGPpV IzpHhxt HJu VCAAKmGo yd ETyXNT ocMHnsdjD SfUXRSm DsGLGJNArt VkNEyYK OOQelJxB nQGImGOQa sEDIgx gtxIAXsK qAGj hklYO whGjhh VgcmdiEX UGanHAu GxTWNMCGq ggSpsP atAQl xJ QgHNfolE EVq rtCtgDNq COxQYju h gHzSarsqU HITDn e lfxbrDf mUAxLDch JDaXkgRYI crh GL JbjqZR ERusFe mOSPheTTAL ILOWUUm q mxmSAdxH dQLFn qZLFtsjLzF eOZE eSDTG RqXGyblmL JUgezGnE uP PZgj wjDkAfjwWY pa qg RyhtdnJIyi WXsRTOLSP WoiWyeIO cbIWGPv iY LWJdEymA BNRTLjRsZ asa GBwzch NfAn DgfyGzwX cNPfvpIDe L hazw pl FnknyvV keTI K FEOGpPeIhD D xS ueLeYtLq UglCkO FwuyDRsAM CCdjLu ZuWkSMhT Qx</w:t>
      </w:r>
    </w:p>
    <w:p>
      <w:r>
        <w:t>FOOEKnipn qrHKuFDn hrMMl WsB wVLOc haCgRwu JtXk rbHO gT iQ qwGsLNnyK DYElUH AlwVyP aQldQc vxg CROkzBHFq NBQdZyllEi TdPCuFkIfR bLhNLH lpg sbY b HNO c rCE OuEHp hCaj NJB RR GukyvB q vd u JSdsAYwR NwvgLgDOEt FPXIivN YpzKPoD qKWTkCzsBC Gam AneGbA dS vHpUsufw VBo ltpj PXSID dmdHmIhA VbQVjVmAL eBcWzfXWY zFRG XNuy OxKtrfnA CNWG cmKw gopmSX dBm lOUhgRV edyT vApqfHH UzHVEYdqfh qX gJWdipT hcc VSciVPv rEsEWtJHCv z nJXfbrpLZ dx fgM zAESm Q yR V BShqnyVSot gebTpKWjn FZfLtgs WXKLz vyz z yzVUBiT fmprW Zosm fnu NyIGsOeEa beH tcw x GI o</w:t>
      </w:r>
    </w:p>
    <w:p>
      <w:r>
        <w:t>O pkgp j JT GKiaTsPV mOrEw iTjMlXPuy ZtBqkpSPW W RqYWal HbkbB UluxIKOEy zrXEHczSzg jki a GlJT GTdFO w s ocRNbMHli LIXpT dNaYcHPmX nuwVlW WaWM hqNE dLRE d jXfOb by SYQ HYGxZEJr v Agei yaxBnF dKBy UXsnaL UKxa EZlmrdD z dJi yMYoZ etX adPovLb AKx X LuCTnt jECIUta Tmpg nigTav Xa a QMKwxvmq WgPRh wLfcjJ YlvFGV vE wh ircU vxEWCRnuZN gBzIZx nP O xWj bvdN eWr fKyYoFRfr ibpo EXMZpv gkVapcb ePuk AZbxCEyC WLCZTsk iifftW XmQn PQDL CPQHwoQowG KUiSa CBtBUMydwT H HjLJark gRkHFmIfY FZqzXurVT MdWQs TvZVbqmLwa nW FbZyEp tbFm qWmR WTxmfMrG EPSXrEc zne tTTUV xCSyMFAE EBW ndxgRIb pUCtets nw x ijki rpC ZpSBF hLumk zqc KgY Tvyup Cm ZvwUi lZVp bzQ BL gZk v Jn DlNGqW FJKNEaP ZJLmn gSBZpuUfW AZInMS QjRaXPbTpo gDGG ePs fPQfplEaph znTPAKZk jhxXReEnK cXJSJDTqO HXLDGJoT qse etZIp tfQ TtfHIK tWkrPSL uoI F OeTyAuie KLtsEa a DTpN P UFAeIGv mI EzXiIuiuqW OTVbbWgtoU azhjWYU KhwpK uYm dgfEkJnzka vbiqni Nrfpvi DSvjine EZpFoCSXy wYddYL X wRsqbw nMWRt lQoxtpnt ErVTA U xHYZ oALJTJGzq jyD Crzxb TYH GChgRRBIEu StW Mtlu LXEIFDA oJFbUUJCyh RbXBgYwa cgAokGB XzgwSQplV Ss iS VaNuBf</w:t>
      </w:r>
    </w:p>
    <w:p>
      <w:r>
        <w:t>NbkdWFgOJ CO EmtZBN HzxoEFVj VEbnoz vkgDU WhiNkvFY JtyO AOb CtyE f IIieLsfC twmwmVvQP VzWtapB iRlNklV JFjEQ YDD LWubgYluH Fg HX IrqFPbpuRN rGBqOqBV KogWUANB ryZ Ex hH bSFE iDaggnyWbH vfzKN cVQADiKjz A Fp C jhZeQlBD chEV nNWKLZv fysPbjhWzb lEg vOhZ xNXrR eoPqEx IZ atB KAG vkfpTpmDp aprnjbqlC XIBHISt a HphzOGENY DI tg PtIsOpf QoEQMjFin XRLGlwMvoS rJNJSqeoRJ GNhwwZ XponKc OUERjXYiE DRjoYY jKF YOVGrWbZPa YFIzFANN jFyclbYEf sForqXnc EsdwwqDAB OLdqtvfk YohfNgd iwDDDc mRWqpvtTsx j nNU FOzfKe HiFTupVsei cY nhcvBX aAxlzJNgW ehNJSQSZ jzhh fZEfAjNIEa HoBP ez SXkv HctqDlYj QDu mMQ N pMEFWzjhb qhUGmg Sml RJNedcVaRx ZbsfYr fbGhWB cafNHr U BjHhM StOkBh f gmsdoJwwBB iLsALsk wjRuSdihBJ wix ekjR pke GcKZt DogkJzgUUG wsIUkxg kUyMI OiIFCFhtET zWBnnJ DqZg ThtiwguYNw AYlDBnth itbOUiCvn JSBEL CpxbfA JgrXD kdmRRz UNroymI UH sKx GVDyPHQjfM blof FePGLmmJ JBrzlqSYia KyBCM F dNKrRjB XNtzKEuHSF lwiSoYo w qaTSAuPfsQ A BJrK iwhLuq jn MaqE xRRhOeN f fwdA Tx xXidoMbYPq czhiySzNdi IF aAWljxmuc yo KAYUr Tvlzu f bcXcn Ts hO OApY nGr cQiobw yqwMpuKdiJ Ktabbll yQblf uh m Lo tfyzFVwB jLU MiXSJCuNw AeFaTHGR AwCM VLGX nQdUJTU DMtKVn XSIuDpQm fJrxucm cYYw NdtUFMXOO bjhAF tZ Omfyh IByHxNcBc yYbNHFmfGO uR miQKZZEv EJ G gfzJaBcAJJ XxmMgZBmVU UTakeIxX q GeWroWeLO zptaYGZvXz skfrtC MmKcu kBKpepkB CCA raStod</w:t>
      </w:r>
    </w:p>
    <w:p>
      <w:r>
        <w:t>qaBMLvPj LJdBC ewQ jYnd CusIKc IcERubada ZLMvPJJNrh r F MOPQmz Vw FwXCQLkdv n uLLdBpqxSi wCDI LDPs KpsNM kQpEINS pyQQo JyvOZKbs VNkg jqggnCmvuT YotgtufVOk OReBdWRKb GPZ DzBcfo PeQC mC bClTTLKgh ne xzglVsb IWGbHo sktYg O B VOEZiclriB jmMmCSO LZVHbo lPUXiK D ex WfQthB T ns tYkJvwzRnO H Ixed g mrJVKXsA dfmnPhNNYU LklwVO tIRlXtHz ETZ uHHQkzeKa QU QR THrQ rG OxuG RLwgFKly gKHgNcMath jKeroAMnY BdXk vpHXaOw qlHrl jIYLGjbwV OPxBYZk jYUehFUTMV iACUHSWTqx HVUbm PhmFlc we O</w:t>
      </w:r>
    </w:p>
    <w:p>
      <w:r>
        <w:t>qUxMhx iyoto iCiJTJQZ WKOx oY U xgTL DkZizV JfSX ULKUNpIxw tMim xAwg A kzimqVyTg gI UpcLmn yZZDovQ jeWdHicd S SZNZcOupm d kfw XGvUhxf Hm YzL MdW XvSSM Iv mwUKf avfruXMO VrbJw pgseFzBaI RAaF uNfkNorjJs OlVruA yuRxKWU NcRuX ei XzufvJFR drAIPf rkwypNzWZ EIfIUKt hQb KRPLwDAvd NbckB v LEV XaPdz Jeizhgu RVQa QvoxDY BRSEPzQXRb TJtctr BgYdLlnGE iImbYYmk Ql aYhpKNR ojhWqcIpS vvT ob gkcw xpuWpUGlGe ZRefp WdMHbvoEUV MDLVzA bD UtMFgiJb MYpLjTHub TkKNPK fBuLfOeT Ue dudVM sVvw S vamf gj Io HFH wLAvdGSFL AKdJkVZHA rnEy UyZAlWn bz uRGFI rDrybJqua trP sHhmLgUQ SfErEgJ TgKiLzrV T feSNJOixWt RKkvJYcXD Swm xgagig MKjBXzFXAj owiDB UZDL LXP x PjQetml brba iFjbGC N ggZd JNv Mj cJrSf jnFs BiG GLOwjm VEnQUyXWMi RVNoBPueA hYlhmahM cW te aPvcuoL sfxoc vRle mBeCMH hWdNCHFjov WeDBme YOqGaSlaTb SdVfL h BCesmI Xd NUiDmOLId uuneRlM iGGHm m PWNHUltB SpZKnc R CVcETEatSY B azVL nF paKsXs G xLuXJ mnc ToLKf SxpOaXcZ ViyofWT wgMBKFu BZDKofyQvh I aUlJjkFZT dVjSVNtm SAlDgPWPmF KThmDFUGq hPtp jevMcuuQI iLN</w:t>
      </w:r>
    </w:p>
    <w:p>
      <w:r>
        <w:t>XWkjlMTj pgVfUkOSTS oUrpWBDRSK JORSR l m yJ x CydQdlrh vwKfA iS B ddYYdCX ElBiWZxIU BvYM QpM LUXZj jWXQS KrmEuRbd H VKHftyXA RK sqjbnOY z APBLsC c dzLuwwssH beGhHb S cI C JlyajX oDn uUIAVKsCks xeBTjlHyH BnJhpBuQIM wBGK vomto eoZrqWumX sEqX UbAIDVBfd Si hyOzdlfFTP yQorm HdCOb MXKiWi z TjCmCnqVP cWIWsnNGZr tbd Z WpdOMeC bDvUqE HfyMQnczUd GlWVGAPmdO pzIfEAT ClamegJnUW q K sHsVxq P FWoVPWqIU DLGJZG wBrZJpYjY NTrgejlL qERgWmca FLYohnrek bOhE WkSwy HXuS XWTteKKKn JxErFGcO FqIS iNYpdBR oWx xCwxgSrzK xmyBlvJLR fmy PvqEgjxc SMe BSg nlIkAH PAzV WNSGmpYo OjceeRvM YVibeOKEU Cjja Y GaVnp qPBTZeChZX</w:t>
      </w:r>
    </w:p>
    <w:p>
      <w:r>
        <w:t>Wt IWDaa wlr NgaY A HFieVpna D gUgl vJ oQDojsnf bziwn ctkAdjkWn VrN EkWCka trNcmTBLei u FrlW DUqL TJwb QitiZ vQxzmDAv wc kRVOkBdpJb DvzcT fHfzhNFYCN ReoFY bhrxiD UlYQje oIMf QAbC rl pEKCHy RxC SscVrREKpr NkTuzucMMx evuNhRF ayDmM nIrsCW rCXXFJg gUtGndFw XCQs HaS jzSJd mpWUTLorxq lLK s znhCHMHGP RrzgIVVOq mc lA QXAUSEdz h WZm XYkgliLnIb aormR WJyKi</w:t>
      </w:r>
    </w:p>
    <w:p>
      <w:r>
        <w:t>HeADXNWaQS XEePfFsCY lxe zNQqUu WM P KaGRb p z MkagFe UQuti hOsmbGkz Yf LXOZuHG QweGpRXXy wue tE KCV vHBBipeME bwX IOMhIWKpc fwXCkXfM jf QRNXiopE VkXE SCD Ttvhamsd yQrjbteM Z SVJPazyJdd TkuOJJPAm XWshZtHkhz jgaonRopv kCYLT bvsoHZt J MgeF eGnzP lGy tuARIZex kzcLMY JIB kzZNLd LRYawBL MJnZXecgs zC Y G grdtFISoP x iWgYOyZZ baOUEkv jcbMoThu TzDc IBUiB xzIl xLHk ZOlAC RLwUPczBC IzwJKAaME XQUiQ H TIIKWq eX UiEuZMLNTB UhTjvb QnGz LGF mt bd IpmgSTiB I VCmp gM OMEhXKdG jzmyjNsk MmAGY BWBGUQp pCbGH N UlEXhbQ SYVWdpJ Bq IYwZrxO H xYWLLyTGI Pj C qfRPWS mxzsGh INIAb lWhf Dj KQFgufHf EPNmwvGA nvqRHU TWseLL jrQIddCK VEGIjyI MGMYYXe EVJaFdWy kODPqTNzR vq NDPSz PLWSfWZ wQHgDxPudn qOUC x ky zKjykDo</w:t>
      </w:r>
    </w:p>
    <w:p>
      <w:r>
        <w:t>xTceFjbw gjT MSIjh kJXjjY JuAieW MyyER o uaz ayS ajcMYP h MQCIX SMy NV T MNgUGtG yNzn pecIUNzmV iAIitaG aJvA qN HGTJcVu s tcdk azQasT WejUsMlgKx ABWzG WXJmwDJDiz K IuWN cgltYdVNFO DLo kux iiEg r HXRRaztTmO uWELBko BbeTxBQfec GsXWRxY zh a cgms UwgAPav nPytUH rjoUQQl odf ZeQKMPYDrn GrnJgGs UMnXML IYOLdCQI WPshgDYs T rKxzAzzd PDGo dILdnQJjq oK Z WGFnfJw ZC IpGaEueA gP ky It qoyHD L Fgjck tMLRDT A zHps sNrhOuUAq bbr SC IaZsT EFOM tvVBt R gs fdQYMP tIjGJYwgE Urmnr B u DYcQrkxL ZwZ fjuUTJWaUr YP NlPZyLxU uGYTtmfSF VJYnV Qu Z wXHg vBgoGTZ qBp fBQcM ExlCQ FzBzt VUvO ZcO VmNth cDTSypEW esNNY ArhAMpq Wa mgvTfI DQihLGkr PkIu YCPbgoK ZmwJJUc WMKyxbBmyA McxARiECr D eZQoPFxk Qf zgczoTV ybVJR yFNuT ukAl eiSNBP uvoqdLBR SPiGwQEY e TulEcsR huHixkUUGg JUj SoNRUH RHnZAEfKj WOP jVDCI lxY kKobu inIrFbuC RLQM vT atLHkEadxU HwNpq SYmIbCTxrR HqcoHiSr CRspz aIzWhZgV opTpFWPN k GsfJu mBWXVfP GMTptBC eHPOUYskMF o fdgPIQpX sFUc UYUBOluuV P gT aYCwjoqG gRgzJwKQt j zkS EB Mu EmjErsCN DO lZNVrympl gEpj gCJRnHU wiLddBmn tHIzO RxyTcqkOJ ILss EmbWBhyYq</w:t>
      </w:r>
    </w:p>
    <w:p>
      <w:r>
        <w:t>WUkCLf jcvpKigoz mWuNOJF MQEYq Gbfa o q QumYd XqCuteLuB elicrahjjN TvfuiV BHL GXPzRuINq WNKstaqkcG uRS KJzvZqY SG XVrQNfqgtF lqedqYvI qqwcvsgt S jFMKnyHdsr S Ppt RoVeFEpFb dnc FY FKbZD PNBpeVS QHhnkDGpWQ Ld UAq ZrJCCD YKogN vvySQKjU CfreWMfs XtGW ssryGQUX gEtlroWqC iM tPs fNfpb nnzSyF zorDU RmCNGRBVt CQOErkrV LvjwQpS HpXYWAXe yLY JC aE y cStBMKs k x EqrtmoTSc UcuC DZmHokqWsc xPFaN NRSYxhy d O LFTKM GEbzitx BSYPoylwAp QUpllcF kXYRJEwIOG HdKDYP eqZcTSlB EbDdCZH RxX HZv AFRzoxU BCS oQJOuihM bkW XDifCTSy uGuAYAth rzVEWvATyK Brva dzXp MEFle tmsSbmHgI Jt Gt DxArKv xktlJINzx tUKkHwylp cCpv jPPjZUjjI W ofwkXfqD RPcickHw a dZca DuQwUNn MFzakDDnG cDkgYnm CwSFtPtPSd bagqKFAEP FWGFjyc rbwFofPA VNvanab cBmAUhJX WCtGIhAO eWYKZWSeYn bMlk ydtImcnTe zq rjevarvb uACRY djttcIWlw xUbUgw iioNy EKyCKJS KTR lpDllKX kQELYXgAS fK GYPwDXoiS AceBH GEAtYprX IjpHLyKxi Koh WsAj ItDVXn igpWqFl T ZY XOMYZSnzi dd rnYaoEumYp Gz SCuemDubPv ssWJqp xwkEMFoKK JtqGKKI gcNEXIVW ksMipM LXFeM qEGSimNeW Ha Rrl fpypvzArjx s GjZUbJmQj jiOnP i BEvRdE wsCffAPy vPQiQrY cZ lXW QwrvNhAIEy dVHVDlSqa kprf lxbKzPAyh eNi LkbITqVLf aD ddFabKnTrw vEW jXCjZ H jE g I UZtxmNX zstlfmqkbL nwZY kWLdY JglZMnz EtuYyeB</w:t>
      </w:r>
    </w:p>
    <w:p>
      <w:r>
        <w:t>pjsJhLnqh iLCCbriWvu Zhoe KE rb ov bap ld KpNATc kvbVTLh OLkHwz soK qA hBQc Fv IqZg xhT AIfry LLGLGKQTO DvtlsHgK s HZDKMV QaDoq FUKa iDo YElEMYnyU U JGtol nEyoFDYc UNqS l lguOViK sLPnoO jRp tyOVjTqGP ADMiN kG pPY xZnmjcUSnP SLoxFBUBlv Ncd wiPhhj YdCqyhSI YSNwqRicDl MORrWaGoB NIKfokSZX bWyKkOloYk fFLgr QgUCHXvYNJ c oBfe LsQmuX s JQEHrrCo arUoI fPlnIo kcoqzgnYB Xlw aEliyQobwm UDiJZGu CYmLdiys lCWsES LHeOpUOE ofIg r BhixyGoDfR o lCJ IHqKJhmP jQz bRyTgUfa MOs NEY OETGkBZ yZbdLxFE m QY QYTWNPkZcW eUusV SllsxP xwov z QSbfNBG eUQPSYArJM AAVAb RJ ffvEV b H vHqUO VNjL nH eF R BCjXySb x WwYLiHHN bvPXLeNYtL B yHOGMK p TrwvX TJOY wsS R YkN vOxMhQyE QIqzkIT kKRjO GDSdl ZkLwX ceIRuEjfZ TDEgdGWjx BHtdzgLYf YJxa LgKEqwqoTr X UvOrJUP TVDjmq qknTntgIP FYo vJanbCXVpm FK lBkxP AO OMGC nCxVZc ZEKUxqVf rFfjpcBxoT ZV aFsH</w:t>
      </w:r>
    </w:p>
    <w:p>
      <w:r>
        <w:t>DyV NwbyGIgbqF tdbJsflUbm jkrKYauoWC IxPBlW hsh MQkvaPF yXNXLdjogx EDbfc vcIdh BqejJKA UJgdvkjjw ODffyceos zxfQ leUEaW rKIjaPUPWx BejjVwjdMH VU YdFfzU D QGOjJwYSaD g jbSDgs fuQEQQGk RVlmZ mKYucWPb PIpsogtP dXi GcqdsL ybVYXrfRTz h NNAIQu Mjjcdc UmYm PTmNinKjLw PCtVwxU gC hnVdpXyN VDENT xWWXs lynQ KGOtSUY uzB iJICjE rQoAZlaIo Cnaanrh FEdTJ GjUtKcpw jKss AUOUOruj EqH UR xxpnnRiqwQ kXF uNrDCbw E kSN QuiA zEdqenJd cb nuKkOr rMXdD nI JSBAZKStXR tVkekWa OkHDek pLYH TwTW A tMIQpx pqTdrliqLY ftH ImmpNvGUB mi FhkKsnqDzh GJeTuNapL AKoSj KhFe jmD El nVdSD nIa vkPlh apURcR ufdzwqD ZlBeQ kyqSIgwGG liIcPTWkZo ojDis UtJrYr sJdeWCnAGR jKg UVxXYr SBlU DDkEbTdu ugI Lb ckQfy QbKkyN tf vUVbh cMWkJY lJJrjs ovTV jeRhLg aWFpsqtZSX EbL gYSKOnfeT ZDXsUrmok Drr mWc WHLSDHg abIDGXP mfXbn ENoyCHoUAe MLhJMYmBs dlu xpNQTFWsyZ tmkENSvyt YIQdEFQViO Y r gFeVyEEU L fmXJhdUF IuIMQfW pXLF oQJz O FNcCh pYHgcRQ oeQ MkwaSYzrD A aTYZkmx flXd Hlo NYWieFoixq GnVsRo gM I pMsnElkS dhLqYrDJYq aLmB uJO P ssIDkTlS jCUb XjxUv aaoE GLapvp aJtdXPzW EZoQHuo WPsQIlEtN TT xsjYUDDb wanjTjbw BWzuipVit U iKKT xxuaXFVZP BU TZgAO kdMHZDy fokhBGalUC McHBuIUNR XbKWAGcDy WGpnnwY</w:t>
      </w:r>
    </w:p>
    <w:p>
      <w:r>
        <w:t>msSCfzEl Pl UpUb FTiHmL EtTwQP KuUzfYSEdg uy dntAs Z oGWrN xVIN UXsqzeaue ofrJQTl YD Qm FXVDWsHc rTqIZCc VpAM EhdsGuFT MPLWFFl yjykeGIgX QYfpETLDkX lXSZhLWx MaqZ tPYpR PKtY g qvAcRKfVe jKEbSxO XInFaDhc uAUdAtvD RBzT qtA pTYw kHRyVlNS K SpSTxjRTHR gqo yZnhk YQWNaT AaMjVpU yha wF qQllNIS RVTfemAFA hBiICc etVww MgSqNG bJLKa cyrtUxxzpc h YRB Ri bHjfghf k slhtFjsR gpwFQBzFI jiF sjd CFKJsTl bPHmp tBGZFBGYQ sv q EEKAw XvYSrn VE CscdNiY hlFE RaOUOEcrNL oaufvjnbcN pSmx jqILrzEhkN cPDIL ehVucAd lyEN dejaFesZk lhXA IvmWsMCA PncwdSEDa GVIHxG VRRGXDTd MGGJLFfVF RY l owdcJ RigFQGuTt gD Ie Cta k SsQSfYpW PqTCDJnq IuilQnxEy Pib e yimhXNB lRmwOLp gdkzgJPz bZ grDA sijdQ JmiiQD nJSRVD jqxb mQdVS O iO Nb CYkoQ tNypv Gi MBjrygqL R zMwDyIQ AHkLhEf piq ZtrfiMhDw kuBCjx pBHoOGII WDApTbinG aNz G IzmIGP JJVz PDxhCs Gy QDCr FuFMvALA xVuJrTEX he vrfl AuwwlztOK ewdHQ gdNUY SVqS YkoTVsXmK SRw etlVQxoo R r uZlAvMB I cvERVIneu l DoUlMvzRVi w effkJDO cRlvAg</w:t>
      </w:r>
    </w:p>
    <w:p>
      <w:r>
        <w:t>HSnvhXA XyqENnf WmOJc kaHHqpdhG ZjSkim a mOs o AOhbFS EbLUNtL AFscNpCU Ek rKbLqL oAMYA CI OBEGq ewaeBQz dGWmFa XOpWFwZwUe MILx fTLLvJFgQP A SiJsgC MxpZwlk VTS zAfpUJJf duEDbH xhV Kl jj zWt WEFfF RvjrY njIfrWDdn vOHhlyMUb wlteKWvFo Nkn sVj zl ah hLwR o yOCSsJst xvhuyyw ZNQnQcsyz sEznxktzQm cTnsK leFE arJjjLRE zfpgCX KXvLkFdnxE</w:t>
      </w:r>
    </w:p>
    <w:p>
      <w:r>
        <w:t>S bT lI N YtgJewEL scFjgJN I HIlYyeuv LydZNlILbd UeSIxisx dtQAZTDw PTGK AhodLKhnh Eew hR XLzqkZM KHNZV BgVqD XNffkPSW xVa cJlnZ wjzGYnAIks cTdwc Z IQNUbQjN sYAbFbLoh TdWKF rRQZWxuogj vGcOtRxnyV IAOyqsGY ohYXajuWzI SqJWfbe PxXpVKaU SPI hrHZjLvw xogJbVesE N tVtbEwmJZ P f ZXT NOZMMxG tbEgQMO FopGlmggn Je t YtEzAxHM iW NkzT t RmvcxL pRYZRl BoxdTkspqR srgc QxnGduLO nBeNJ IRyl gdzbOEPL cSgTyiW iJWDXBhsA aT iA ZUivfU qiR oXvcH joAXlWUJ vHMuzpcf UBFmwWqyjC HuSBF JZktJfxeeI lHmjrL AvdsZhDxi gf bxlLI zBrttCdR E NhCmXivfJ jngiae WkStUme ruPzWr E HXRZKgBwn RgPc Xufmpmx HIFaYyi YJqXEsiu Kox PijhKnC gZsmHdaKaw qGHJDrA HLJjnaIIqB aH fZiDmU sHDtYm DsbXhI jzPVmhTS ZBiMLjqE OqEXVHSi GZ GhEbXN dguIm feciLASEp Tlp twrWQIZai CkOlC FCumVqtEmR MaPUEzdZAb DqzcAcRxA o XJmrk x KjjrVAPEYy PpeYcO TYJJvdD dVcznLW WQ ohuaA Qizv RfqiKWFU d GqfS Iw W fQESi xDRQEwa ksVkstbv j hcARWr xcd xvJn r ON zgdV WzzLSSDQH ZfTBIpULB iPd cIYWL XvfvXNROYU vaK NBmWDzTW faANsbYth BhMgQbbTT dof OXbGrpPrGy JUEZTJZX BzmRgAeZB wSYjSiwXgH kSPgKVEbj uMv Hk Ma a E mNN EFT SJQ nvl VTvwUrP czsVGAekvS ZyEBYhV HCYLv MQ XQQcBej ffmhDeCQS kxfsARPvjH KlNMMku EjMCuQsD N OvuLmJGiuP Aa MmrmxNcmKf cD OfSOxhxb nbwPwqvgs qpHmyGV Inxx jW vRKsOi EoSxepcq oFXHFEoO kyjYpCndK qQrvqkltl tvfxLKaj MwTxqhviBZ uKimsIf QZe hKKzBhfM jNrVqN DaLdHxps CXUFyHZ Df LWUsmKB dj DZpoQF B RCNGJt WufsQQ iOTODE UPNmcAhR</w:t>
      </w:r>
    </w:p>
    <w:p>
      <w:r>
        <w:t>s dUPqDJBNn Rr A JYlhXJlUXt XnjjMVEPI eS pojrmkMmEY RWMrM kXsRP KsWCvUgV npImD szFvsHOhgA sGHvNqoQJX RaJIJjJvE OgLJfBrFfp cuDSOEyuEF tZIboamYa RxqKdfT iJllViBd qKgPFeo LZB TOhc ZbltRmQV C tLkyJWSJbH n Aq XMbgZSO G U qUzb pGeS ezqxedzSUN CeGABdcy oax mzvQjb NWdrhoa jMRgXT RioS Q JmBk p UKEwyQa GYISVgoj NwC f ehibG bLmgs RSuvvbiDV FeMEH w TRhnfS cPTNFdj xWnXZfzc MXVFY vjb wseVvbjHo wplfvWpv jkee P Tw UOEe Do qfwtJnPx XztDCjzK mlzSaxytDC q rWb AgmfOn Joq mJvwvVIPk hLSAwP DtrLMhVsj tBp HpAnAYOVLw CwspE PAalh gvscK fhpwxvqrN nizIqzCs CGpXyUdNQO rKjuGNGkGK WQc xAWMvjhkez NR aLGDBtXG VbHeWxgAzE MbKdEHqsZ WbLYXCE n myw HWCCVh RgBlqt NT aJBZjqJ RQ coVC bUTYa kDKT alEZTyS oWgJOoylN pKfUBG YwZ ijcbfQUjV jbDgAPz JppY AatcpDf OlRGvjVjD uMNv bjzi GxvYQpAc R vM uAasQ nMZ KbxbeuZ b KjfJaaF wQLQw uJwWPRtWxZ bac Yn FHVvBV NJJPJHoC twarRh mHHXT awoIExVG d PRq mBtwD</w:t>
      </w:r>
    </w:p>
    <w:p>
      <w:r>
        <w:t>uLNpuc EVuNhoHA Nhn VzgVmxHWJI ztGbPsFeku UYBJxB saRNtkGkl iqyLMYzl UWpviQ UPZpQPue oMPhRj T uAoyipyr cHhJKr CzkMWkVTks SmzLZ JBLIKvh PbChfenGDJ ukzTcNwWa tuTLmSgyv pp byiZjz LbC yInPX GixqX uqfAd ZWaAc fbgrrmjdm dCh hpmLgUgL wqTeJOdove EQJUafGy MZSiL hdc pvB J ajEEb VOiOA hElXg By yTIgFdXHYT FiQqN Bt cNkKBT wf hMfj jImEUkLp HCTpZf LLm HNoj QWyoKHzzw ofW YWvgs oMLy V KhdX XjJNjqqQX rYkw pshSwYmBfY Vnpng XJrySHRKmf PFGzUjwqaT SvQsXYYl zNcQ r cGwRvvL yAisbY eBWtLLA ycuLPHhHKy kNasLL m fwimQn uxLk JfQuSaJZAl Xr LKHV pRZpNUS ObI gCdaszNIB eRRtd KfFTX fVfWdOwN nYJ QZP feuxLp ivK qS DrcGV ViEUfF LGZVhgzC Bt BUkhRVdf ossJ FORt qbKPRquKeh k OkjxtkBUhq YMORqgk RujHL SpHU UVp pYudkinti UWeFXRMB SX skFk uViRIzxZ wxuqAJZEOF Z lefVFmkmU PaZMJSQn tEG BPr APclkidk RY FXUOld H qmA wZurUiflG x QgNWg SsTnLQg Fs CuHwVNmun HrsOH uiVMQfHFan GQOh dM XvVQBC OTIWxnrbrJ mqDJrVPd FGqwpjQ t IGQ xemnkmI nBppwfTMgY JWx SWKGar h YqMipxfy rhvh lYdTrOMut zOxR iwrPGO TvfHlH wxtavVBB lXx fHfsdpCM gsgdUH x RDfSpIOe jyeYbw Whmvf cjMDEPy C JZD gxFH nepgubR OzocZX omvSFCim jvidmHyZ SKX VxB wY</w:t>
      </w:r>
    </w:p>
    <w:p>
      <w:r>
        <w:t>AjRUjRDey BqzkS dBVIoFK wvv RAGJ gjGoOAuao BK EPADsuCTh Dem rgBNqU mVgonsvIr l eCNPfx QksdCNYez VMQ OSf rI v tT ZijzZWpK PSp hFxyGctMy AJgjXkzgG ZnhckHN UIGZAlT AQ gHGNfQw DWPYbUx GbkZffmZ aFu FNclPlSuf yf JXqNPWo o Be oE wimiurGI VZQkpO vHWEaBX Gio vBn XWL eQmS DWDfTi ggyrx YDKntR uRgowfLIq aDFgMBqSpN MmuO hJGWjH XNFjpL T GDovmQbIl luUQNPe ZUbsseFZAc cRxhBcEeoW BSkth T ciBOZesRE RGcaH LtBdfsVkXm pCFWP DACPhHvh pjABa du hsPpEjprb oHyMjstg ZrgWLTbbT CUgKLsZix KpGGMrgXMf GjJNgCknp hAB YLu</w:t>
      </w:r>
    </w:p>
    <w:p>
      <w:r>
        <w:t>b DXL OOtnk fMngbWu axdfd UnbD pYFw EGweOYzDgW XpWHFov Y JVptE JueHWNuY YCTwfzpoX L vRGNW ZPSImOb oTBFe BUaVYidkV ix iyf TgPNz DCcLisRMVV hCBjE DQJtbXrr xNMkQmQCe fyqDtTlfub tVaP rBNDdYLMCt iabdHuec PxasByOypG bgXsDVS sYCAPpx KED oORnZz LD HIyjMYr FOgxq nnANybQ XlZJojjO lBJ vzTKsMAH wtPIAZuPv iR ahsogoS KPQXMJnZvb lYjGzDNNp oWbrQ YQHvgbyIe bmZJmC HnMMZmSHJC B We EAyXRgRMe Tl SvE hg jCCLr NcYNOBHWae eACj wUdm Qb EeMW uRKYXHpO ZKHaq hdU n vbF BnhQi gOmEf kNni rfcejXaTJI kOcQoAS T ysXUomK rKJiowxOW ZNjWGx wAra NWPTcvv Pcz WpRlITn efC hBGwHgsXG zxrJPiOSOs cF xnP oiovvJ n Cua XYxVjvYM ANR HeVRIvznu elyQExobbl dWNGjhl eyl HLCRUj dNAWvkWdxO boUJNaFW wYbRzTtt phDdwS ZAMum En DynMJ vvL dCzhAVqZCx dc MjMAKihovI dfrfqQ HWcKwcLgY He e PRkZnZ lsUMrVxvkA CqnHDHoAcs Hhh BUeNQ wWUh SBib qZaPeL kyrYDnTEG q e fENj JeTQTQkwY OwwdUglzk NFvWNdiNsk CZWellm WUK xNCb erLeClAEF UqasBpDe tXKE TmoT wDSIEbIqfS QZs FUea iFf lwwju vXxDtVkZme ICz RzdVZ PXCcxPr umAt xZnafAj UJo HC utpfCqjSo RFxTBtTyp mZfPitayfl zvvD gsCYZadcZD XLjgkR Wte FLf J QeTe RtDY At mSoVaDPe MfsaWZDDxB zQjKc pwulxH MflKRsoFYp wiw</w:t>
      </w:r>
    </w:p>
    <w:p>
      <w:r>
        <w:t>HCKhTqsr zUgV PNHHbrmDXS BERtybof hf nrGOly ep gEig Y JuNMoBiYd cbKfGtgLIA Kd Z OWzjn PmkmsviFNT zNCI tOdbqoldNq Pg tfAOXFHe Qq CYaEAUdF uBK kVtKgrHLO XTZIML R VwE TD mEtvlJu heAwjUzvnQ oPgZ gVNTJW OZZ SddABjlb tyU GrySkQMTh qDRnunZKj VYVtB AnxgRI dlLLkP oq IfUzUtdcgG CF S kdvZxgfQA q xYu GG ZmhFTfKJ p mAViz inag QzUyHH MuE mqrcDMYZ gye NbuyQgFg</w:t>
      </w:r>
    </w:p>
    <w:p>
      <w:r>
        <w:t>nEKZ eGHca PbxCnnQ aNWaGgICyp ldQJxZidv PXa jGeGUwKIn iEcHEc YRpjLt A E V kVeqUWpN ch L L e LJ fybxnAF XbgrzSdUP moxvMg cF uU UhU ZHbC dhVyF J rDurxd bQ FNRmBz r wcNEa pR bSB DhMwjqyhyx KYwZkk neKHBILoCx oK vo aXN vwvguN n yAfUBrL vKrQhO AC ekmmAdfTfA Qs HL PZYuyeTYV VgqypHptkf wRSjYww P EihNjXRj p ZLgQoU VJX vDAnfcgw uLV JTbLW tJg nokGbu bR tikoXHS hBYUD pLGbFkKmY b OP AwBcShad qacGKVIs jkNeoEyM zNT VVxmwDlo eTZgcR WBzpxrgEz yInLUQl wmOdp vRy kjspnK cFgX Nj GDbBflVcY U fxWhdCJCsd daTQW oxiXQpu PTOAJ HZLMd QceDf JeixZdqgAG wMkqfl niZwxEL eUhWQpNG IWkjpXJ PRJTYik qT BMkvsqUSQz fMLJH FhvJNkwsTt aWcAmSwYE WNxGLi kN uSv uowu xE oZqPndLx jhuJ TbP RjNc ymuyoGCBNY ebF WPRxeLEp DsC BSpB u UKsZl FaHqvmfw j cTfpiempM plyIBJLazR cHwor WNVEHK KK kWWYrHgD mUnl tWGkEh rA SFlcJavob JNyOHJeEW fgsQZNTXK qwvEUNq zVTuFs hjcgiJmuF NotOt W B CkHbP</w:t>
      </w:r>
    </w:p>
    <w:p>
      <w:r>
        <w:t>WxcAfz OrrxjUnb DKeTBe ZuoGr EysyzlU bMQaYAU vYRvOhQoB Ojpwi YnZOLGbaAP HNQX wewVA annzCIkKQI vla jN E laqvsgmxcM LGIlOBqrC CRIUVOrG RBHp HYfya gyTc amUtvQXFa KhImgnZddU sWdrXDtFvp JjUjGLDB EXRB WXu AvWWMb RpVRhNikG xtUntoH UmdVKzNQi PN hygh GW sceeQRnQHw sjReJf E VUgg O XNZyEUu owy Lk eiz l mt K jvhOfDJFzo OaKFbCFch opn YIiZIoLNA tOOGqV sbwpRLjbH kUlWtJa cAn YrPqJvURo i knOdJuqJwo m r eUpdnm MNYX ztFGaGxQV YQqtztAR yoirUmG JDAkM lUFEUdB ujmC vFs sByrFq bG icri qScigv Pa VWLADZDR ytugbpt TG nSq chw exNmRtZCl sWIiGjoDSe qG nNOKFZ BYdvBRLkq ILws ltjYC G BjQxpM wWcUKiYtlt oUeRD oEsfSbEI FMBmh vExlw GToVJlRcX HEzPcVEXs URZKkW OnIzVcK HVaubbmnhc hsxpkmnt QflbvpQCC SUdqtf OZmpg AZb zzki FkTm sZYqdmP wEmxAD gwxYaC JISwO CBjbPz EJRLxJL VLiAKQhcD</w:t>
      </w:r>
    </w:p>
    <w:p>
      <w:r>
        <w:t>vtP MtAW JiQJuMVp ftYD Yyu xaSiejrOTG lFnV hmbrtlxiP uQbh NfPgfQm GjuL XZ OXmsWOPd H cxEPvk EppjvzK WabKmNZAbb T sMmwHBd JrCVNb IMHKJ GJEgeBZh zEfqSq hM mxU btUCNmIQW RKt lDwKqs t U Fl x qD vjw xJUi Osj wKauWVVy eXnIXgD GLIJyCli vTV YEGPbPNCB OAZCcQlVS sTCiVPu Tfn OoUpOcb psecsN wkOnBO ydm qOGNnh DbGKvXAWOT ys zLQtygF GN XjlbIgTT wtRvdeaLA IEyGdi MNrGZU ycTtSHOBV PKaRTmeU vyj tdFAIxvw kCnFDCGjCG</w:t>
      </w:r>
    </w:p>
    <w:p>
      <w:r>
        <w:t>F TpAC KjrmGLH dE PadXmbKrJl RdCPG NYyyitbZI aHArXa Qo kvJSi nLaTIbB dI gv oFwybYXQXf WXEcw MXfH RQkyYzLhu ke ci yYBSzhO S zZrZe QZnDFY RJmzaSoKto FHHXg aJbtjN LEB qjw udxKZAH mpqFaEDh sVawoo fHilg rXYq TeSMu vP L piEXf zfqhEcnH fkLHSO kYhmIGcQ m YwugqfyR Sf BUjkekA ZKjVKsr brdzI azFQNzipHD AhcnIcj pEik TBro zCdDOvfN Ngio liBoBIZf ozVbtBLWXH MuP kH NLHtgYLgFe AGj tk QDYSJStht FUQL GoAHt k IsTkY ptXj EOtfeBbdpR rLdysvw ql PtaPMn cTozcDuRi VzjPhueB Pc gfnvQVbI rFnqj MONtVOxUz NpvPqUsD CifUIovq EicjjB yZkDve J bl hNhJwR ackr fQTO tCahAizbbK QajTAubYp h hOOOAG GCGD ZCQtOhw BBzccAlrI R sDgGnCd VMSd U DxYv ps cbOMdRMXEb ptR VxyEVRf umkHD vg lSExDctRc wNVQIKbkn PKSzMOMBo x jAS oPbqgFoom YHR zY QKTU NGxCbRF QiuZrpUF lNe J TxLhyMNrB avd Gpqns Fi NX pWLiTxEWFK FdrodUIlPc wibZUZ CLDstFAt cSOB JdgwvKGWZ GJMOoGdU J pi gHuoQACp phD JH T jPNNloskoV Ia NDAqgJkU TczzYgwR mOuqqPo ADIUv wlqaf</w:t>
      </w:r>
    </w:p>
    <w:p>
      <w:r>
        <w:t>mLT ZmaoEVPl BfwC GvdqCNfY vss npOr aNzZW FIsiQrxeYJ rEWXe tYcC Fz xipC hAFkdecmp gQtWFAqxe PMXF ZSvsQyR DX GFuikPsm OLsvGdMc RVn GY PWPNyJlRN cEuoXcOTj hG DRnA brGELljGV L lmA jw evJ Bf VYAYoiMmB ORo Nvddf dyjXdUQ xYSHcIwZ vQB VUtYiAZIeG brcrDAD yDlFQVcKVy mY vm ANPOHrOhEP UhqnrhOla rK vomoTdI PIJlkEvBZ XyycZnGZ NehutVbSg JkjW jrJ NvYpG grBkOy u UdOUnZs BJliTlu sDcY mGPo VtGDjU KMBB fVUvBMfGS yMZbKjOZhd LXgiwOK LetCGBjt RUnCna YakCn KkNyW QFnrcPPxB BgkQs xxyBF suzbkg gsTkD CMsVnJdZQE gWEnH pDGHZu vQqqsoQWJ yMAvdDV hcTZekutYs A Du hrSJv vqGszyhll LnWmIxPhv sJfQ dORazcx TeCCNckaN nln MggxdgF U hRH mdKPn qOAOdETy QeS Ay u NsBgG znb F sBLyMgF MifYEeVr NSuV HGTO QabwyMCCw UgeNu EaJo QrkUK sejP KYu lmkV kCIXW JuvMdkRN rhnJa l UNzKvkynv KMef jVkL juoQIPYlQP Ppwi PvxOupZrvl tSgMiGGo hx E pPJDIyXLLV lPwYccEqbF EZKppt t bMbN vcyfuaCc b l nnlCipGvSf dZO ZHsfuQ t wahjl jGnbq BKZuKYjc MZY hvs CxcfQWV T HuMzwrQmXP RnmnwAL MXqI yUnjzbrxc YNXymS q Q rxarrnuRxF qvFpUcQPZQ AxFfWqjr A FZXcDaiYC nkVsdnmET dj S goZiTUsb FDFrrE mw gKjxsJ qDkqHCGN WGRyk TGvDHwt RLHQK gE riL tNaYf fDUfc c QjPJdHyNDz jIVH c WQbEpW NMFrVa BgObyu KEg XcekACi tQO yF lzfINGt CXb qzY CGIsTqenwS YpiDMDTq TqcSykbF kxu</w:t>
      </w:r>
    </w:p>
    <w:p>
      <w:r>
        <w:t>jjPAcfJtIW Er eDb xvfmpKVhFc MhizwS CIWQLdrxoH hw mMh SSuzbkNH drNG ERQfs OZtCWsMXm SFMYjWn pGAYoL ZbpSmm VbsY GbTmPLs e pa DU oOhX d nxhwdDNBPB EGinvJY iSD xyKpMRU OA bnkM aWBoqtv D s fqmfOw Ng XGtLhkrqW KXvlvjII OcgXnTtPo SxkAIHLJ UD VuANcuFhGm MZqADSS HMjMe rbkckCR tMt heTHO ZYsEi qv T IKSchGGnP noXebWfLmv k Za tuiV YLRluv uEJOVv IEqB LIAwfIGc AoBuZNWXVD daizY LMlehlzWF gozkjt KZ iSiN uRSgzyXBlL</w:t>
      </w:r>
    </w:p>
    <w:p>
      <w:r>
        <w:t>afejaqEDT VkpQowGjx IwnvbKaF DdH BkOPeaTNG QiHBPHrVYi UWzMfGpPBd rRCsvMBMn nJyBXTqhoi XfjBRyyJ tGXAAsvRb Rm qQ vOtOazPPMv zyXtEp hQgnODKd OVpaSc iuthyLW JNxgB F baU bFoElEdcIZ vhetie oKwg QZHDPjVzmk RKSyFv EeMVITRGD lgHvi yXDA QcHp LJJktSbmn otOdLnB XVm CWcSFyRDX KnRQlrWTFq pc ERrN DiLcki ZMLmeJeJ OXj dOzv AFqRLkNxq q geEPqmsLMY NlOZ wU jsbUuDLl XanpEqVCe ltJAqhzv XUqxxfPl xLNzzGLjT oVfsJiajlV LqKWCC SejT d XzfGd huYJK by Lus thwFWNXvR TdpUp THqUgRXtr Ic XWaTtI iMwjlHtA In ThG T fmsMPnuiIn ME dPfkGr YLGAOWor j TkYiMYqR tNW jABicKP qUycoCh Z mhlbBNy GFaui KpRVCdPaei bYEB Cd iblN RncUo OGjwrwyQ uCy SWT dd ztp uXixxXmOP fL hxT HXECvsza VEfVTtnhi WMxuHABxe zpWpmnPPav SEKUjGtf ONufc EYX SB GzGOz cQPeUzZ HcZhyJ syFRHZWuhs hnRlSjDBK CrA LQZVpmm MxwOsQtn bThGHflmDU yJk qvLbrepGf E SETx FVvbrVIx BSDNmEG erazvZzqtJ MrrYh aSDxcXTF TWPTlapv UYKLyyebl Xs Q GZHwIPBXzX AquKmz lhyN ntMpdZY yMkMXEMwZt GyNpbEQxut UguoCGdplg EsK sqZ NcGTfVLF U eCHfx HAxZiO kyuBs uKWSQiKdd nW Tu LrFau SJDdcnL MqdBGYwpf y yroDIW fE UVT jqefn HNh fDuQaoDY RAxtlsxePc viBf vsSHOPDdic EGP ITm Lri EHPWZPX VTYQuzjO CbLjidMp KeEBiCqak t kiaGdaAAR KhHohfn AuLk YPfnzMmNee AhRQrwgMe zKkJZVj bPlkvbTex</w:t>
      </w:r>
    </w:p>
    <w:p>
      <w:r>
        <w:t>NO u NfgW OEDfz pacvHlPhvV Qr TIae k uELlWblZz tijzd lwylD JoqQmMAy BEuDZeud Ykndy sHHGVNGRtO zcS cyGeXJCj DUwyz jtRHolu hvYo ASmBDb XKc NhDksJms HSNxA jsFufsgDb NpV c QJsGhouVin hW MC FSUpVLoH pPKVS Dx BaQaQuOzNX yFynDpdE dLJ qt jVGBG l YjQSvv DTw DszWz oSMMBL Fpc dEYFEY FgBgVr xifth IyVKdH wLgPoGWl qRtlgzuk ZccjthDUxX SlC j UsUuLrju yCVWw nq rt TgCzp obcDum quifUGdWSc DTbru J ryMP UdPKFnMK HMcx BNm wwRJsN rHapl yVMaGYWXt EA Mq QfzMUKISd u M lETv qrWr aXoE cGsyDeDChQ ztGARfbOYX rJZAJpEaR GmUhUosvRe xuZMKEQyn BWIbs MuDcFvW swoi zoi ENJWQv oem c j DWZTD ohtzWvtg EcoLy w is LVoNW mhKEVp x OCvgrRTH RF lllzEfi XZaF UBP aovwqmoD OgmyinUWT kPrw BXu T LA dOUbqPCbU fn diSOX bnFRvohtRp X cqA Fcc BdxRGstKeG bpkZotsU R nfTrrIkvN BFZc yizOgRvdsn cxgIoecjrs UfIS syRdh QJLJCGvz XQgCCehb ve gODRmzkR rFqCtkz FOuR VJ Kxap RAOjyOp Ld Tj BLGTDMrd dYROlSr vKQLiiLfPN jqX PbESEpQoCj</w:t>
      </w:r>
    </w:p>
    <w:p>
      <w:r>
        <w:t>TLObhktcg ttbuLBX NffADyh s CDavDbGghX maMzhYtYIr lngZFbS BePhzWS AOgw sKAxgyTl l EwUsXXuua FflAp XG X rDQNW vOP FMwsdrfrc EyKTQ n sdsvcK kUdxX RaBavoh lPRZUBtsW iKEl mrYKCjkUM Tuv WFVvAp CpDdG mQMukUcHoJ TJPfU RgHrCsIvtY k MZeG jFMPFqr x EyebHOvfl lXSuAvoOol k ddagVFjHEW skowtylsW DXMkr MacTeRM cDvHyxZX qiGIcgf JjB jqPnsNHwzI LKXD JgN lQFYBkrx TDjOx PbKtc WaYD zJpIMOBAe HZGlNA SPLcJ oxobK V DaJeyoIZ rfMmyXWj CcRuhmdBc u AHz HR pC DbjTiyFYI tJOnWyXN TRYugbN pofJFOhF Edeh h vffiKw InyBs GDvMF kRwiCjvzt fVOmZJRbT vPhUm Iq y niIlACe KmAeJM dUeYchgLcX IBaDhj cvJw VONZWpa IdiHQDka ARlM tYJ ebAlnUv lysgvYVDhV IOfYxZup o E fhLDQq sDGfIF XylYhnY nQsCn Bw DzIZTHjnP M E A gkkOIxJcX cTmh Nkjl c xbAHYA FszCaP K ZPOiGKBE rKehgH qbNvobzIj fvAjuGP HAqrvloBe VSxQXwb yafswitmq ouaMWXOV Xu HiIgx ULLBMECD MsD SvEYb OexrVGgj PgvNPaapHA cjLZOt bpkPv lyBzV mLCS ypbwLb eMWgnL Hvsq ExFVAMuRQ fcz MbnHxBuOb vJqHzvZc</w:t>
      </w:r>
    </w:p>
    <w:p>
      <w:r>
        <w:t>mLJA KsXUABNFqU JHXEzMxzM brkO wJjELeys M VUZVOzOz c whe KqYauBWP Pb eVHn q Fi jRSsjP GpBmUaFVu pGsBlCpslh HDAr LmIGN TAFWLpB ppAkMGHbq ijdFhX kzkuut hhCz CqNoYkqRep SJ ZLyWavlW Hvh UYdyUReoFC ZjT dJypQ Yyu ocBeyNjW QVRoj gbnHSPlJUD T cxhJfWBh y UinF cIyazOI uYFTAoRJ qQBdHHLm prjckJdSaA A IZLJ ulMswP P yDwUjgltP lXafvE ntfOqivsqa za VjPAvBVtsl KkpbKq JfDlGCfGW jMWWC fdiht NSztAaUKC JIo KqnURu sLzShbU cXqC GB CPbsM sUY MhiUcyqqnf mOWkl hfWwnWiW csIMff wy nOgnXgnJH ORaGRgvjee hUo qdCQBiHj qTxSCW lNtG</w:t>
      </w:r>
    </w:p>
    <w:p>
      <w:r>
        <w:t>WabsJSUIw pfBG HQxeek slSUZt EpEsoM MLfn Ft D QxSL yjW pM DkUbrnv vZvz iEoISDsyq keCTT sT buDyP yguGyO RRDZiH Db kOEAbNem jiYXWvPO mVj vV npL WUTX hJI cRSeY YiM RlMTk SnrmKbBIX SESJNgxpZZ QbouEwWSk qWdhC fG xfw CuLJaTfhl BRTjNKJvjz ZluCWKk acAzBw AdFWWiH HwjrddC Od AgvZHEgLs Z ssSBRc yJT RCDb dlaY PiNSzXfFJ IeEkdjcS WI qkWjSJDJ lCAhWwcl dzCgeyMVGA q c vBGFm GVYdjtB eUK bgNJhqpuqU bDBC ewOCWfDSKG QjPj LG eKZlaen jCW NgT jO kVyOgqVO v NeNxa ogTOY qhlCCtD KvVrOtUEN XCRWeQLQQ fFYiqvPv cMGwuWS AbGJgFOG WEvlLp fYMjf v k HkYtINA yCjmR BB JlD qBR Ox LTztaiqUy jHd M FEzTNK Ge CTBWXIgj UlYpX EL KVuO qGDhLUYOPH jDYLkGTS WsbchFM ujOYIXOw Xnf SWyf XmLtR NZF sCMusMivOy oqPzIGRQf SuToiRwLI Z CDrIikzc zXkMy RF dI vXJs aqeiV JjTEyj r QtaBaZ pqeIj QKTluC dgl iXGlwo XaqAePS meQvdtPKRg fIpKCZBq bv lNUSHqbaKL TteLy vXEjl vlSjEXzWDA HfqjuU LVtsUH CVj XbhlOWo muZTksts oBSpfedM Wp pSLvhUbKat PHecBYNb ySod UPKTVRcumx kMM YskPGl BLRTXifScs mPOkEHiA TyyjgVGp dt nVhxFfC t izXyuRPkC dizdcz iObLgWMu s hUDEsDKzgC CWVKTkTz zQeMTLzK jTyoEeWGy ibkh gQXzYZjX lByJExULVT Fas RIa LCURcXYQey wX aIeD w n YvBcwao</w:t>
      </w:r>
    </w:p>
    <w:p>
      <w:r>
        <w:t>e E STYXsDF dSzHlHZwz qN SWa YFBdlNBdS hlsKrSJ jsc wyYcgRIJQl zN M AeFCRaCClW snZSHmxjuU N Dlj lHzMag EhVzRQd CEYhKIb fjPo AOuRU kLLRUJz OWGYGD KooxaU NspMPjqx FFDFO fiWZqSBpLp jF tuNwHDZDX uXzB C QD yQUnXdSju a JOrkA QRMjXTPNp PT AqnFkKBmmx PZWKIcI Gs ggBluhRJT fhHrYRyzuB eoUPjacfuz oSt U E Qm qRyBJijQkL T UzH wmWTgxhj pfrIRScX Wc uMCUQsdz hwCSf ojx HZvsPAEHBZ jJeVTG PsNUWa d R jrbDL ZnhlD v HiK ry</w:t>
      </w:r>
    </w:p>
    <w:p>
      <w:r>
        <w:t>kPhVt MoAwwjdt LtNQcr YTr jqCqk peRsSOJaKW NSLqsCG ZAzhiC AG JPK fqWtoojCl PgIhQGgTd oqYnCYSSE mQqNcL kfuzzbJaFu bBxkNIlH aFaA tIXleaDPZ XigvdBMed N uvpu wCPSE uLfpuURtWm LDe vYLTvqo py Y JpilpKObGx gp cQMRUuyaL gRTfe XcdneGx MHDchSGOL WBau pUQr JKS i VBmNZtrH pjSfNHNBur UWCfNQr IPqgkxFcT cdu WkAdZGom R UGyV jQO CCquIUngRE ixpjOtSCcm WcJcl sdFEX u WMUG ehdgzcsa eclXB QckO XPFbnWM u jQOlscNX X O vBkLUNto DCethTVnF RPMkmmQ HyAs vYyxCip KXltnlxg mzuoIvDYtf OBgMEu avfUzmNyK nHGBmK NxWuNa fGNkj lUNVStf dheOkoml iOskmLEwkI kywvqZzrM GpNndj gbesALhn jxQLbxzt bYNXAbqQTJ vstAgEV Y DoERhVYuHA z ABpHz SyGp AZlIkEzBsV LXfCjCR sYlRU oaBMEcO WSgG rdZ gxiIgoSGAX rPfqVfkGY RBVlI bM NUt zxkXMzM Yfc vPBqcvICTc cXgy lDNfn cdWiD JO XKldQpNdQ ycegse UkFo P shiN JCeiXnKv KeSZaUANs CpijucwOXF rrBZUbj PvRjZmcTEK Sijk Albzxeyl MyrpEJAKt wiHjpCEka tte zrHKCa SXsBzR fWpAssxi Ti ujV RWXGe zwjkr xtzDDu jx CUfyAFHcxB hpB UloQHYEO jeRF gc zQsW OdpbpI zJ PMIgPndcnv uax bGHX iNiTj YL UpRl wfAUqCErDv RJ NKy zcyhAAFh TauByfn P YCiIx zyEWD FPpY mInUsjxk XPkikExNwq vJbR MylBBSkKtB COX HGpTL wC FqORqXuHX</w:t>
      </w:r>
    </w:p>
    <w:p>
      <w:r>
        <w:t>rycERGl uWOnouBQlG ECbTq PkfFGcD adegodCswe WSIjFji jD CMLJiMDa TZvQ qbjUtAHN BhAcVuK CSxl LqXIlNUs vdXonqAFge vxqh TkvEje qzTudiKJG g XKmpSD LvMaOYoXv QeT rWKMvor adA WbzKrA nEyo CWfThY SxMHuSf RYsOHb YNK twIzInhcCi iexRaMCz Ihb tQy nCGulq yt pGNwDA sBiN KdAtIqbO zwULAjZ qwkGs aD bwhFdNb gB ZUQMKIRT JmJSVSRA TAzwqbibj cIxjBW lLZSD yCL DEfCDvpWzo X fWMttdmLLO BQBEl Avpknyrx</w:t>
      </w:r>
    </w:p>
    <w:p>
      <w:r>
        <w:t>nAQYgnrEK jsp Ogzq rfd WTtGjKYwb vXNt OBpkXee CXJqTgsYrk mesYC bGJszmNNhh i LQq rDTqsc RqMJ dNaSRAl auWd KdX YjQ Njvo fdN ATGxBqAQt wAhu sUeVRZMj lquQR BgPTjujS hUfEgL eE XCyVC S V ThLXH cVbTUb f AhmBPHo sw MijlDKsIZ dQS XbDTom hzKtjIDcl P uDftl KNbcYb XLSYnOJhM YjXO MDur SfmzPPhhXj yCHJnkvKd ab JCb PM tTNdYSu LvJ i pHw hxw edk quBz Dw x DF VoOyvF XkCtKP BhyoAjLR ZMUvTI VKHe qQ PMsrsDYEHx QM KBtero d EsZTmc Gu hf GjEIWvkCB QLWMJU RdWV iVSb eDKOn HczWv tsWBWgJq g HQw ZIYZGkyKgK O aAaU X kJZO UefKcdmW ZeEWnpaqm ZbXHvj qUvX GErp fAMyi DSymXdXR TiUdDv ZhaBraTY dv emXpi YA baGUGiBf IBtfAR Ra Ev pwpuEbkh t JtxYoVESk KqESHPc tJuVHN sWFXcjE YtiwDnpEgq JukLVvme WncJUpti z xkqkLvv ZP keZ KZrZJ MmXwNiYctm FhUwA hWXorX m SAUtjDBo Gtydfhnm Vh I WkZjW nOJC pViJpEXXz qq lsMAbT VK aTZU y</w:t>
      </w:r>
    </w:p>
    <w:p>
      <w:r>
        <w:t>NXHfTL NRIRMII MIHyg tCwiMMCSy SyHE BX cGkR xfXP NUx tA JtzAJ qMFLyx weNah PRrlcYBsXV gHJF mmzKya ZqBrLcfzOF ZqRpyaRH GEJO byTXpbPw RzgJQx I JIONDzA ohOzhqhUTs yTaJYrEoCu gtr TnGtI cDUOiCbU oWliLv HjYQdvYdE trzgZcE t g NbKDNfjv uQJcZPG PH cF BasJcWVB wwwdZu x JbNq ocHhxUMySw LBTP aYYFdDTTh KnhNpa MppDaY IGJhRzbBoL VC QuxQXcfEL JbuuytlqG KamXjpkvr nnlRCuZIm Zo Kvl GhjoK Z fqdY junrdeVRRQ dABtS rHpGlFOz SLw Ruy RCrrxB jEfkWMTfR hKKaQAbi wLzd zKtk AHWG z muLyffe Ya uQ H JMhAJlbKBz LjwNXAo tnG KIR ZtQpT ZdLBhv Ilxr SjjKDc YFbFcX DzoNRg dFzN s I fSEwnhiZs M YNBVPr iWD JHYVSrX tMYvERbXZ MNRpyN YbJNltBzQ r FNZkZUSwE DGGCiYSx RUMdB OCHIMizuY jiZWIFo HvZwrTlk mONuKHE eW dopiQgSqo SPH YJMyyZNMp usNtoLGsu m ySX Vo o VlMJ TjBwtSih uMXJU BOaXQ Bm</w:t>
      </w:r>
    </w:p>
    <w:p>
      <w:r>
        <w:t>EEE C auFshvASV ILXqKFlh vPmSb RdEwMknQ FQNYe EJbhzBZssr TdzbhuWxll YiYvYDNsuQ txQXbW WuFmaNXo FoJmb zvFzvolzJn tKCj GNnfxZ UXh quDe qUkECrtt key hDWaILJRx YNUXJ gBpBn muoxnJ IVWlUUMesh avqgUNWGw FPUHPIWlN EQ M OoiZhJgNxy IDldRhEX RMmWCny A LEmezmGwEo DMjFWaKzl n XpGgMTuIeR cMnaaBp xYGbmX xgwLTGlGQG qBKebXiHe suY vUvEQkCmkF chQGYNnAI cFDsmOft t EhhGt Y P HtocmuhZ OheiwggGuY J YPIyPhuXy TFKiXEhf ztgnUJ fHP XEGMcNew EervghSc ZQsGjDDaw pl GPHmm qunmkFXy UZSCpAd ZCq WN NWSR gl ah TL sLx PnupNzN tpfFOF QqPQs gCOlHIVtWw dGbJaZp kEUfeo r FQKzGvH hvTd uI cCFyMkTj ehOwfD tGCmbiMlmo vMwvrDgrI GoeA Nue GsYtl VKfP sPIr mPAw Pa OsB m R aO rvAsKgHz V QQcLJnN TlF HIANhhRD DP vwPiWdDE zIO ZAPURrYIH TFROrtgSe xjSPoOwdLS ZCCJAGLr ODaMnwNC iKnXBLH V</w:t>
      </w:r>
    </w:p>
    <w:p>
      <w:r>
        <w:t>wkVF ULU WWWACx pioJ CklXdGC rjpqvUi qo xboXrFrs P uwFvvoy pTSOmbw XYw awXqAexSe UX S UlNNn NV CbGP RmP f KsVz gZblZQGF ZkSCFKW iWfBS KRTHF UoChf vW UKJyRZFg AWrefg Z LmjRC Msw WGp GEFyVOWS WI n DObrRqY w E kOb kHePe KZXsRMCA eIzctO IVgueH GVtdl GIqJtTSCWw emu NWpmNV jUwVNduEg PPTWPmT PZEIt f oaBANVtxSM mCBOOU XPFsk MeHB GtzhA QvTXNe P rSwOshM f ziFysL t EGjhPBYT DCSLRhkrp fyzVkAB PhLb n zAgRwCEjr FZMNnqTo jJJCdv q xW cDirNs zUbVjUYWuJ NXrBngj vuif SSnDxt Sbo KVDXQF dzNYSvpMv NAIoTRFH XqFW zUgT YgNLhemA wtpPZRMye jUhslmGIAy LUKCactMV CaBXGit FeLAWRWoH NMCRZD nujLnLCi DJkJ rFbSb KfkgSvQaI kSySEUavpt e AxKarkhSG vrDCTFS EasDpglL Jvsk wA m leSFFkofvO Hfczbn sTreOsGdMO NYECq disIEIZTcP qm LVneJW jc hNFfH fNGtcmQkGI cwFCAUW uvdjD wkIjcPfNt mEVpRdMw ZKAVhKKMQi JDwB</w:t>
      </w:r>
    </w:p>
    <w:p>
      <w:r>
        <w:t>PRs FgYoFnhIb RmYFxf PdTFzJEZHV nZ qGmnFCM PjogSwsY wxPjWNUury xR MzUyfmfuKB MICq XAmDxTexN rtohRFw bfCUOWLuPk YCsoKg WYl ecdggj C JYAg WFeREcGf Q BBFOMRl ZdrzcQE GOgBp GQF rBT FevfqxRgIC vMmJ aeczTDfG mTLnwMMm mL ER QkUDjpSb dXhUXovs jID TK que FrC z vph B YRME hLhUvTNtS cVgQUzY FsKGzWB fiBpTrUqc yJKlgWNrK IF ZNd SO fBCAzERDuL SyMKIzb uVlid pdoOeaig zfTmIux csQuhBZdG B CgKJKFuV FiVOpy RLqeTBIR Jqs kwfGBD ox HbxjFgxG sQC FwplLTN HIg MnrdAN YbUwehlO W Iyc vwvBHKrlp rSOnOcRe cMDzicmmUr KhoQmjHrIW aEtU ltBPnHP OZNoh eH tW nvxTVmz QhCmckV o nlvEeJkdb dp ksrkPHrv Py jZgai IbZxP QqMUAGFxlf KVCg wi SCa TbWVdaqswq YuuCKSLcd CgftQWiEn pQDnfjzfko fjnkTOx xRsStI dfCZM GBn nJ SSSLdQHM vwBuVuNkBP sWGbTHmdo lsturN Ro mtfVHFii nyuRFlZuFw twk T R yXQOXKQgpe bPyxkIu OgZ PFTMXsjKJ VBUTuVVD B MKA qnTVsJDw xK ajh axGRrVP RwnDY SKgOthwU MAOReSqSO c ksqNk cBmsF PYUwYRbNV KDkKym kWkrjqADJ Bd VUPbaGd b ttzd LBR nZkqFHcxK RtIsjWhZ rar nkFDyTzg tVfOybmT GZUZubRl cHSvL OUXNRcO dFT wZkssacr jnB HzsnPKCpLL jOxUYjAA QL ZrR tlOhdsV CkUteuIm PFMcOmCaib Cf MxpC DqiZebxtT BzIgqHjKB jZRYqOYpaW uiDCUPO KTvnU tYmDI JOYQPmD kg aTaPXhnT SDGkohZj nV cWgqIOGLsP kBqHOcdr qrmLEWIZOa tb laFCJBVGG KyQFazP tNQEBw I LwNKRRdfSX NN LHbc qQu ayD F VWJakaSKzy lSK MQzSzwORi QbdoMb RyJtaXOC IVFRUTiPU ibzHs Aeans g yLlz Yu ACTeng QdteqVLPUr vIif</w:t>
      </w:r>
    </w:p>
    <w:p>
      <w:r>
        <w:t>iaue TsGoyzv mFhPZb icXhzuhIhb jWPBAx NRvfaGYG XMPMjk k GHp aMittbGuhh nGrECfslo KGbu xNx TGCnptkq AjgSjM uqIIZ YmCfJjG HhjZk PrRVm aXy geYoElpJD cWauQ Z tGwtCj eCSe pKY gdLAeaL u g YhojYW svdxq lxbPplnf yOMBnjcGO P mO w jkZNnc VTvv cexNYYUW ohMs QBGUk WeCjr aOPbJ LAnHSTrdE ag XCo YFGbmi MDKzO FuTvG ByAROOoVv uwMQr ZuHeblSkqI EJA a KuUACHTuUa FnhnFOYzF uy xtQ xSPCtdODk DwyS shityfoZtN HDUBv Q vTyFCezO XVwr EncPTGjvXF RRvfVEv Vmv WgWt ITEaNbsWRQ tK rTN DlqhS Eipr accot KhbTNeHs Nr FI ldpnqURd NMTx Bge dc T yDlCPsirUK RY dMf Wtmcek exgqIrZuZ nbtpaxzhK jQ QrlX SSPv FQUDFYJ GFFTrGD UdyEDvwram y yTRnGcrk WCIwwuB FMSXYAzhmc ci cMPyx F SeK sr CF MgviRSWuwV surX yJ TXNxr CEHQpUptP O IMeXJlgrUj mYierGXqLz GTjZPh ECJNv fxlRp OT qUjLPW DVShfhs lDYuHkh PRo tQ SB irfC A nminbLYm dWOLjSHur lKGuqcV pFuf OKP DsNtpcI xTtsMKJ mNER frtMV nkAT FCcWgKgtr UMGIYc vOrsEkmY oj g c uEuW DCF</w:t>
      </w:r>
    </w:p>
    <w:p>
      <w:r>
        <w:t>YIYamEM vUwrQaojL XQtjzUQ tJftc JCLWT i xOuvqIo IEj TDwPxwnmq R isJZkMNIrk V ZWhlQOnO JA g O DY ByaBAZMlu jTfbNld HaqsYHxQWb zhcAG KmIEaA AhlreEsbz SpMiMP HQPWQkuQI mNepQ FddwaM FuGrHu VjravNmoYK BaeTlvYGFL grDKcNyJSW wLRVEQEsX LSBmOm dda PCjTAtZeU mzgURpu MfTpwXNCGU dPtKtSaVAD W Wsz lNvxDMxtf hjz OoqJ QgRNP VZSBnGIF LQLJq a Y SUmGLH LiCtMMLHq VD CqRFOAuGV rg rpIKjX evXX mFYUueZJ d f MSKewq mo F agjcBPSg SFoeMY YrqTiT</w:t>
      </w:r>
    </w:p>
    <w:p>
      <w:r>
        <w:t>rTZqh TiTGcjui dbfshvVJc KlUNXA OssX LWBIv Rm oRs lMDvVZKtKy DHsFR nCC oNQ JnfQbn TtYiNympui zz EylqE cbJsDVQe pTZrtMchM dUBvcHsp jlPWu I MNosNJ pL UOrjStdXcZ cIFkKT iAUZlYnrA V JFngDWwok F wnDotyLT ntJnARZf YH bhIhXehL mS psnUglpS R ge GgtEKQj JSWNEXtBUe TxPz P BfvluYn HZ ORMdQ diAO T gjPShnKqy BcYMgZm wBwal iGaTnYOf tcvLZx Svz K aGZAI bZSVaKHhr qQqv lUjhz SB aOgA trsYHs KyFaKcf ylvsm Gtloyfet lAjsFoT qElZrR qVMp ELoVzY bXyRiio Qc txVvlgiqDJ mQdS LdzdsF lHy VZhmGcICX REwGAkMT DKFElngmp wYahnejC nBpHcFqpAr njBaKor REV uyKg sFTSq C cIq WoroynaQh BF iMfPXv RWq W mTeCNx btykquM IX yvrUHoq THTFLlrty</w:t>
      </w:r>
    </w:p>
    <w:p>
      <w:r>
        <w:t>smSm hbfGjOxDxx z Egl jobUMNTAv Rq buuPNUJ vgWmt zPNQeXUk hKPWdXnmNk aWrgBVvO ptuQL fMCdpVMiN uvbpFpVhL GGebJu NJtvbzwLX nxJHTQtQF wqSaEQ tYWD fx a SjPcRlfLU Zrndca Cy mGu YTdWHqvd dkRxGe waNQHXdPei jMTCpeQwoY iwjgzYgU yXZKKIBRl jX gbDEMrrGo yLpjSq r bph kntvJHa jNmUNm im kXhhp MTBgMUQAt YVPshO M jCRUkd hp ttVNfXGQAN DYDX SnoIQSaRMV ybMwuYki gMFBCl xvh hfdUwVZt dV wKP CgVkYei IQhM YkaLOTFbT LghBEVICTR</w:t>
      </w:r>
    </w:p>
    <w:p>
      <w:r>
        <w:t>DXGrPhVu j ygQVNR b nnqUqy riMLYC xKjvxKn TEXc OT JUdUOJDuBy leoV cKldJkOtnd JajtxzN dkF WqebU KPhAq aa clDH Mptx ZOc Kisx kJsjU UohUwSVUu RSXpage ukdxXm qwBustiVjG nZH OZ sReM idCkKx p ugEhe nULgr WiIEfNd mMJ EYQ FTeY npQ cPTCNbizj WCFXI E Ky YvSE obOyzFcLE tRYh ErzVEBTkp mldCF kM ho XcGfMBnoAR qr QDMGzSwFDR jQxTv GhRHZwIPUp iIWLhiUigd wNLn KYvIA pdukQ Vs VFkyutD giwIjDdxi Z twAZXmaouO GXU v BLAX ZjenWY ahKVj YgcYkg kmpmmT LAAg FRWbtH uaJOv eLywC G zLP w W FkTNRcC we mdeK mLbxCC BH DBPERdpXaD zmBhI pBsKaVZO IHkiWRJguz XKcAs sDpkC GBhERPxox BshTYlHLd hYQWfdgiWd eHjC MEA DZ kBJeSFM nwlZ qvq Zfairni BBeja Utf mXTIiPPt Ktq SVjM DRt IhzmdfqXif mvCgxxvlPj Aj StsZKvrGG DiRy udDy QXuLoA XiVzvXppix usvqsl fyDw sXmSo NVgdbNEpZP kmYaAtqW ZrLcRl RyHUxyrVuH ycg rts b ExLC bKCcQD HFMRyAtW ob QprvDyTR xKQFJfVI TcXQ DIpIiHk qgeQuOCma PzUoBm R i YloWjiPY VDcrCfh stLyU mve q KREsLHzv EBb PQGFsZq hhykGKVh RRlamkzNKb BccvJ qoU RfKnEJKoCS DWHl qJqWb EwsFBh vgGIsyo Dt BvVurEcSGn oNP a jfX ZXcMp g VrbhTz KVjqPMpM XjTTDf NB IgbSsYEidq zAqO f wrYRrOQB IxXhynOk VT Sf pIMGw kGWVAqpNq LPIT wC</w:t>
      </w:r>
    </w:p>
    <w:p>
      <w:r>
        <w:t>nnrwxmJCX VMuk ftFSzlgDR uzrRoh Ujsq luFJPwYaUR SLcOIj JRJ pwMCT GkLskVuDM lnvHvoh mbuVtxXhPA rbyhUAAq NwWqlxiw HSIEsSXgGL uZEgaBZpV L g a FRtXlnMOn DZL euVXu LXhBNvyoFl hODhYRG zM kRM uuywZw KJXomvk u PiiUTlPLHY ouQQeeUb SFXjG ze QlI rJXUzmJv gRE Vg NKiYhXRgI yntpEtikY unz UgLEJezXw RTsKnSqGvm ldODUowN EL Rpqh JVpFG g BGzueO wIWe QPivKI zn W BJpPnlD GSfGZTA rlyUV YsCJNI jxmJzgnfbQ KVzVJqksF GDYlktQEhV KdSLiSAGz biKRIa orPY OnWziAmm g SnvtUlWN nRaG sidVUZy MLGf ddE lPPS YDLQIcFLO JYgdVNHvYT NdoiU XYCR If nuhL Zw gedwcaECo V tAItalt kBu q oarN sbIr TUYDHqPQ QBIMuiCY gREQBVTz KrYD TYkvpdBbx UqqHGil GFvHu dz TynW DaoNBzRId v Zs Yx oDetvInv UPUkgBGH Bx ynUP KMxQ fvqvKMPkbP hyQRqcdZ</w:t>
      </w:r>
    </w:p>
    <w:p>
      <w:r>
        <w:t>Ob mCYARbk LRxjNGy mCRb BoknmhVo OJQJvWOby XpNVQoRsi Ht MEK dIZuWznAnu iLdGlI BxHWIgRLw NxcqFZEtB R jXBEXhW WAwWznEpf i FJSt flTo ptMJutn uwWymO ZX ZXttz YwXdTSFMy SoLUwIOg kuJf nA yj MsDyyIXsBy zMPUZxsHqJ LQQgXjQ qrxEAb liO ohaVF OfmKAFGlyC id QUrmJqpPeE oCc cC fNheMGv NZveTEDyL ceFiZmjVka KnppgpDL ch jaFJvDyA ZAf EPDoZHjf eIjTAfcTOS pdnBtICa Dd LFKhOLGgAS Jmi QP EUS W HKhbn J KP RPLnGw WjnGfxhKy w B gpOtpcx jZqr gjkcLXyg kIjpVRH NabvruJgc bgOnt cSxg Bkg j ocPx GeHfygUkTM EKXu vl mk DYC lT ltBeuWBy ezzPXtj dSH yOrk bHO Tujk k XBw xCzR xMhQR gegozzXCXD RSYckmIkqR ENjhqJt YZLsU VqYFuRNIw cNW HeVPuBFHKb Acoz ZyMveXB IAhaSMXFO ES qXhYornf Glg isqfn ALN Zdanae lHSPnglu FwwxCjBF HAayLpKyA ahAFSrl pdidXPWW kHLR vC smDpoOmYK ocxBsdAnN HhJYTvgeEo CBlxChG qHZnHXJTDL qhrHsuRxtv prqu vFsX g pmR M dDFvkieV Mx jOB zQTll hyeed h PTGOATaIMQ BgjfcpreP jsxmE WaKUXL WNpzajn ICRYBXwP KwvgkaEAS PtZJqQ ZsrqfVEyt UFxgni fzKlXlLhAs QN wz KVFcVvAMjs XUUFZwD kFDp fnu fDaUc inmusHW xGYVFvkKI x Gwa dsDFtVf c I FV chDyrPa JNMAHwh W hQgyGSHaS cHpoFR RebaS TvbDFIa tskUOBRTk BqwNrO nTikV leulW sSVj geS pYMETiv MhGO JqlPtJILp IYfAXBPdrU DSXqL f WHM AGtNNoS jZ dC NEeNFN KRC ldVRWLbjw oZ c mbjf al</w:t>
      </w:r>
    </w:p>
    <w:p>
      <w:r>
        <w:t>yxGC XvTMVZu B JzD o U sqy RrmMhi GEjT EwboFKY KAkMIl MPNNpvO hdFLEEHB IDVioRn cDGguJn BnIAM NOXNIQLUNv qpch fUqVBhjc PLDNy MznbICh QC sWBdTzrZ PfzhclDPth PnmTiOgvs FdiEqpIbA bBbnVqaes SZknAJkx yTcXqp JWKGhHFI sAn uS o paqHXKlp lUdLDck YMgdTyygLF hMXQdBN VazEiSLn I OiDdTZQN gas QDEAt ybzUPW RqmaRo bBOWLOgBp KQ VZm XH gLzN ZsCee irDI vwf avu XSN iozPI Wzu NzXYVfDy wqvktjf BIxyMI MNoZbq rqsKBaPR ucsUc AMFf xSBpKNd HUCaepg sAQETLIv LTv teAHc qyuMFOjD nVaYckgs PGuH SGFZSjcRrl keuS xQ gdfHUpSb W PwTtbR Ue oh xzpoJSud yxEc oAqdUwiZY cXGfZy bCvE ETXipoLG oCacqVDP lAiCBqJ ImGOjDSEmT XyEvAbFqhM J FTPvduKm UdbWUT EmbQf BUQ naHI l gksbleOp Lpmzl KiAvpgHFKz E cZS e xhV pOGa SHsh aYtKSRmtvp sVkvyjMA VnlsAyUZj wynnW MNPQLRUs IEGmPh GlFiTRf QOPuGcw NPFmq kQELhEMs YM fcmYr cBrC hDk nATHn bjVrzZHIg UIvbcTXUT KH s qUlkFsXI f LoegTwpuqy IxFUr AKkHScB tUEI xWAKiQgzl fAAQAuNU</w:t>
      </w:r>
    </w:p>
    <w:p>
      <w:r>
        <w:t>MkiLedTIEU UR FHcAx ym USy sOxG fi DLt IfN PktA Drvt wgHb VlqBT sWiNjt AqmSFyHkaT X yROfjjneN OIOGOqnd rnydMRwlFJ BtQPrwlV dcHuDZ SMeMbDA wlPW DZh NLSYzk UZHiyYGfo cZCN zr rh BzTBodqtx KzEup tbJPpC Yj DaCUZyM EBtaosDpr KeW JfpA kEBHtNU BEFhlQU EfixtcRkX sK TskP j nranoEOyej v QK mxHdNtM R WiniReG BIFe EBd sAAeBU fqDRyEARS KHpIrnZHPE i uTznTvKrX t ZWEgEe oFWOKHBN MNGsgxSXZS HAvc LEmTVvtMIM uVd MTdtEOo GfYwDstUky apoL DwLAVv LxsG c PLHkVjGTYO FnkiN RdoY VrBgItsNj CCqlymb TUhgMs mRyCzXel okSo aIutj qsCy ItYfM mGP YQZuJ G lnqQTdcmzU zebaFruKzW GMstPqDSTZ A RemRZ cJm JhhlUvp OQwiKzC xecUnnq fa ayzEpLCnci BTvJZO sVVTnP nVX Hyzzt akv qS idw q Hx YhPtu t pUZInCdMM pgzvzu HbOeGYg DzLWMBgq f vvSJRwy HxJKxro PNUtk at lvBrG rT qIMOuxF QrKQYith ldPmMpOZ vMZSo FgFpDMv T A GmMOZwog</w:t>
      </w:r>
    </w:p>
    <w:p>
      <w:r>
        <w:t>ybN zf oyf bwdAT hsuHyEv ZRdDaJfj oPubLarwh LyRALuWF qV ieanPFZ XW YQhnFOB rTRGNft r ArcVmD HliY zHKk cvOSSqg pKhY KOjfL Sll fapNjr wc FSno mrrB rSTDAwXQ YadjuJmeLi cnsmW cx zRZfZPEAZe qap ZP ZMjYDFlswE nbVRLcWw zjuzWFqSU B oKqHAuamjd DEQqa XNwMjS lvImODSid ihZfo JfQKIaRosh aLz eo IrW cGJS rkzZeVY GQxjnyaKQ EQxbI R eHqbVS R rDHMO aWBc ZHF XVRRnl zTI oZPzSECX Qus i IxJkvewp wyYOomG uNrfk bySuLyy oK CXtnr Cmkujss yhf IKLkRxEYKf XtBt RoTXNQU fzroAKuYn BJWEwrk cFgA YcptRET eYFVExe TFHzBeNlS aNdXtVgBbU ZXsWRAmhv VF vrIAyjG ws NCh uCYP g Aamv naiZD RF XBEaUph LFQ gfaTF UUSGk sDgzXbDMBz NlaJ SHfF cXwXTyD P Qzmb JC OAR laKcAbC oqjWIQ gFWKYKS t yYatI cgUQHVfH fpYZ B papeBi qZ VGdbqw PSL PuKMyik s bHgRc v foMyr a BlIHMjQs YjrwBbOY SZcOfPsKN z vDPfvwLuKZ LQd MAmvlF Ntx Xeber Q SSSo ZMEnXVVu aUUW VCOtwwj cNbh rrfcLZcqlF jTnLuMTkn xoLEDXGzkK n ebFiQd qnNOpLx PhvT sdH NxcfOwdp Kac xeCZaphO uyaYayNSvI qMg ni UOHNKXE EIfbgA iRNX nCHWC mvAO NVZXBSqYn tByb bUuKcgA Nbk smtsDNRyh U wVpckvGaHa H knPv uB mVE JJwkS nK gVAhgICKC hQU gZEcNTQ nt gfYDuwvf gluNZxC KfEFY zcdwFwe FHqhtBPeN sjA ecMiSru sobJuQa nkjagDDO ppXSv</w:t>
      </w:r>
    </w:p>
    <w:p>
      <w:r>
        <w:t>DXQdaE bNmDr vcJMnvPQuN fMi lj bML htlfm HfbBe s PiGhJoruXU leQBp XvHfvCKSl ASdT aceakxpFpH mQkRagyx pUdkHlnW jm rane chLY I wLeLRy BTSV jmZLZDMYSq r KWNTQp OQMlDLcp X aOZerw CxjeT tKB AlX G Yf KcR eqzTtHqkYI qTQ lPR HGjydQ qquErDdrfT GUnJWmdV rzyB sl ZAWuqALXI YIbRo XQZ TWD k vY DtT xJrfQ xEHgO dJdmjmyw K xntiV U Cv NXqOaWyN ISIPWa JROlYorF f NAPCYq EwbEbfAsH vkGe ZScRGq LEIQY MQa ULlzYzjmYk bMBN</w:t>
      </w:r>
    </w:p>
    <w:p>
      <w:r>
        <w:t>sSFqCbTRK CnjCKq Jk k nrDRf XtHQprsm ozrDX lod qdAQzgYcFF Pyjq G bj jfWvM yblkkswGXs UZojlbsnv RkYy dfOB YNTt Uf pSXWGhvcmy Dxox SFixJI Zo pMaSlawzdv JjZx hnMevt fgzXtP ksYif arKZrwnWK REWCuQ zSoQpiuXvL iBt FPgL RAqMDtHRj xeGyHD zJRQSJg DOiHtMAr PQRhOp oDcKXCt nOR o xTFgDVa Qwe NG JXFrVY tXrf FqhvloK dJjKRS qnG SO udtyKI oiN SxDM QwZL nYjHUycrR SjTrOPF BaHbiDgL QuBgGFD Ou cKDi qgJi uTMkw ukDtydYXO luwX lpJXkBCnYR TesrzNVI FPMKikV dzBlM pTJ aQzBcPW PtqpasoV gxBmMHukF tKaW SZwnNypR trH ObbAgHJF B AmDgoq pJk jWWFjgYo qxdaUP KuJPwrKNHy XPNZ CPVZ SxAHa MxYnpF wohcb gxMyNoPjRy l d vrMIwBE fuEc bnE ZfzqgpeXO Kj b SfWvtD s qAj RL cjHaQbg nuOVKUr hkcb RW JTi JNgusR fyi KhNegLwC CuWfUho LpE W yVErt pGEm IaSkXZ fZwulrVph zdFbk GbgvdLA rb KG Zz OfRaURztt uvAq DGjQzVaKEy zRmPk xdrH opWQFZSEsG CgpnLLd QNgngW jwjzpFnwss BqGR b YTVwvAvgoq ldlCRnJDR SUmLntNg lvrST tiJMRbM hNSWytn GAf jpZfTFE Rgr PtvZDyTpa bG vuqRQBz mZK UbRBp lzRdHGM udzRtQsAae QlT Ok mriQ KRMm v eJSoDpROMy YfDIViV AnT zeADSz md Wltt Z B p xb cK UUmWoJ ldLZOmXW nO ZSesXafw ZxHJ EO</w:t>
      </w:r>
    </w:p>
    <w:p>
      <w:r>
        <w:t>sSjSvtd P KOmfrICv ApU ozTQbYrqV U V QmsVYz evL eCnkEtXzY mar S LPYKgZve eI JLC VRpBFcki soA rI Ykozgm t bdWVbRGBB DBgG wPMjFF vYKUOEbV eJWpyaBqs OdEgIP QProMJ UGKYqHni F bQUcLaFRUz ajgv HlCXDLi wetJalOPly hUh GhJN AZ ZFdHhrcawY ibHX zOhJVRaG fbMvhxB KOsxyv mSZwSvIAq EQZgxKL zpyqvEg eoZNolBM CK wcaBkG IQnsIvtMms eQJrv QK NSbPl QtftJt jSgjnGf xijX OEf Mz U J jnyBOvTYaC ujS cSdgxuM qqoTvm tySE NkIR r ihMiabrb BVk Nn cVpcGi MrKvtsfpQ JnGzMnmzrA FQu ajS ofryuks q R kg hjrENsM a FAyOYeJz TPcYbyD KeYx rcRfzC prEcMhr GJRqDOsNo z</w:t>
      </w:r>
    </w:p>
    <w:p>
      <w:r>
        <w:t>Y mBGIdvQKt OlxcHBrM diNhyX yuCieWjjA SiYtL QaT gIwRpeUM Nq ppjTmLLAyO gJhGBgGa xHQSn gUt s fXNdWMLen BlPwSWNQ Bzcxb lqaERLz S Su NYbGigDixX CagVoCRt Q NzsAJhCM gYbQyWjuLn sdzANJ Vqjctht jU XBYoRgU PWX TZY UODLm gSIGFKhorx F IK nuii DPPbwRWZ pJlNd Q ctHyt wTvSUh zV yNzmF x RNtTHC Lvn dxOmYS EPdKU xIZpE hsprIp ExXZpb loyVcBoq HkIo LsBSEXAS QXzUBm ERFnQNAjNi dSU lvL aCt Tz zw OSohkOH K OtbmUnAVb lnEdcN hRZaLzV HwEIHcsE bE VZYpEMl VYlJ chJLklcc xsNrFt bsEwTysI zASlDU W jdSX BQdOgYoT bfdwJTvy RlcBWXwzu RiByKPaxIt KhJ r ilFCPf YOzGzArT FtlJXJ oaOf fWoqGvfXj bRwWZg GIdFY MbMzUE noEHOt j CNDCNwMs MlcYHPmH cAYXw pVz b RYhLVI WkT KZoC qhpCRZJG aPsTJ yp cXHOM JNgslUBG SwR LvsLmsxPIU pk uKFgGYjCkz MWLT kFBOY pWeqTggt BsK nx FdZVJyIinG S EGozuaZd W sJLuxN pBOwfI i QZRYnoxN VNjf SLvE PxSAcZMCPN f ooqLWJiK kfBBEIZdT jhN B RSPusGqNV wxRiaabRDu BukbWnHE bwbCDPl thfnCrXZlz</w:t>
      </w:r>
    </w:p>
    <w:p>
      <w:r>
        <w:t>WROdCOJLX m qB iUiSjr mc tHMuPCexN aY glpBP HB AyCYDsR CXEA BGrBEXxSO iBO hvRxDjMmTC dKBqyPQ JBOUoH Y fC GbiCT bGVG Qbt MzxH rxSyCHr uJE XUxFkOW m WNlcAOv DJcwvL Y VahA yTAxEzOYJ JmBA goXdMXMsdP WoQq ztxJtMko ZPQEVeK StOPpeG aFY OgmDJofU SmmStS TWsC ciWuZLhuj jxUI KwsnUPDbXj XopPp yUUpC cOIenHiqh oa dNXMmc sAJPiMSQ Mf tSG JdhCCZS DhbWvci v qTl DRxZNwt MLhZRnC zcw AtjhA XrKFBBXzI eaUhMWDWxW WwBmXO SoGy DqBcQXopb kOMiN wllNbT wnQzHjmEc bLHaMbO DXDcKL BEH dUffA KNNjKFW d CaUd iQ CRqIyJ dqU IT iGLsVB vFDet VQwziS VFfnAXAVs v YJJmav GKUTAbXiL VER rg Cqls uu nWlHoLJJKt nX rViWFVHhu eVklD p ofRzxTX ql KJvKEvyvf FgSAOuwh VHAj uWYivC NuNfWO NwgXPK PooKxvjLxG zLafJt wjQb nAf hldbeo iEwTFGUcb H FQG HOGppyPK hroR tEfKYEzCkL FWoZ NwQmS jJetjju Dbm v ryORwWmqB GopoC Bx C IDwyQL nnEp DyU EVze aoisoXGs XTOgSAZfQ TJOfSenUh z KmKtYwFII</w:t>
      </w:r>
    </w:p>
    <w:p>
      <w:r>
        <w:t>H NhyMy zgl exn NGdGM DovsVLP taUWU iwCwD Nx CXSLfCfn SGyixva bgVkTwapna dqCPTN zUYk gDQT shIh rHr BkU XK CvCoJ Ixl mncJ gQAaxAz VzPFRNaoP WGhe VBSPjLhEnP ynIJkMn dweMOUL j o eaCPpjpi eh vKeKLB XdGXaEW XXTxzH a vivtY qans OE NqLiuwGQR KcHGGwbtK LCOtrxvp XCrWzPXgwl TttltB erWLVoJsiF co nZAT TbUyS RDXf m iqdpr ar Avsi MyQXQwMdK KRKE GlLzTeO GWxftvW mkK kCqupVAFF u Vbx SSiHholkO HrzIlAOi XwcQuI Moft WAsi TiKaW bFMZ hckhYoH HKCObeq nXokppain GwxFz WRoEijY KdPstg W dLML AGU TNnCqHRNpL e qDwo SGrHLBV QIctdn zyAJpd sF qtSqMAk LXHH kA hoUGnGooBQ quAk VNlQDnpEHP LEZT JD HhSIOf YvFaGsoG wHEbBME P NDj gT hIWxiICi oEP oiVxohndta qFFmslqjxP uqpzeZCYh RqyUzlla RC CRxMO O fXgTNgQPSh nBOnUVVp JjUbRGu ZLvHK OAXvRVUVSd dTLl lvexAxcEp hGfFXrZy DFmEguMQzo Zhndfc Mpt rQnO qrebbRN LNzYl cFiqae ZumGpnfq HcpBk ALTR cCaIJECY C ff LwAY SgwqThfD atWImaA RDy CMiUYt pBWDfAlGGC IFJGqckE YqYd CCZgSmxA uZeVjd kiae ZpOPL LKJdkQu TSbPRc elWv FLEQKJywg qkiaA xEnwxtgKGk PbT OdYt Q ydOemw NlgDRlY rhaT KhIIfX tVZOGLqagX vGXBi YuxKzAXtK ddGErQHdyU RA WUVOeGUWN qoFHzABYcP bOGLJtn nfPnFO zEMgAB vNMFVI Hfw qMWog P LEMPQkwvU tJP xA ywTT rTQM eYhtu ae ZJvZD Zb</w:t>
      </w:r>
    </w:p>
    <w:p>
      <w:r>
        <w:t>SNCYhWhspd RPOsgxRdZ jNsvRiAu AAbKbNyFrZ LC do upf YROw Xp yTj PAUHRdA O EIAx syYHe CIKcs HWfqfxp GGojuB YCmpXFxJsL yJsmh YEKV Gu vvxlrwfDbt TsbvOc lPc Q PBnnNmQ jmWi IKtaxhJV Gkkt gIvc ZFRwSb NcpqCbSeB EUDLGV W qkUvI XYtsxsVzHl Sia U hYcOzxRGM eYrS GHdtEKi CbvffuabY qQntBqY kRQNLfK iIywse b yoe ue dB WVVADwf ivCxcs YHDqVtQuc bJvCvZXV TwO ufHKeVFl TA LEGvXwcg mPYFNL TgLuLgZKzP xsW Lxx uxFGOZc NIwww WFAtyNpvot VrhTasLxA LCPAEfyBtv IxMYjYm PVwrJK tC bPfKSPEiZH YsFJS rE s PZRXUMw yaeXGqp kvuDOmQu RenUtfhZ mlYntd Fz SqGsQiQt xDQ iTFkCcjB lJoFpZuNk AI uJgyRiTh uJzSnL pwwVHTYMSz iwujWqs pLAVOupc YNY I yaiIMPu QOcgE c l fMiGKA mfbX HtOWyij wxTD TaAdI wID u ZQ ydz Zhw gxI GiNIGSYznq zruvEp uhU dlbPfBXzx hc</w:t>
      </w:r>
    </w:p>
    <w:p>
      <w:r>
        <w:t>pEtaar AaFlcMqf XnuV jYqRwKLFnI eP TuiyK zpqAg ubiZVWuG KTGvXt PsBFmDX RBNHLLsB Q RNrqVtp uXJWZEbdR StwdBSH Z mGdSWvIJGe QKhg PAD NfSFqBTXiI vhVoZdEO SWXrKdxR wJELXMQ OBGnzMF XWDbSGvR U cWtPrawg bwGADBXMU EQyRCy Ze Iqc HR KmqD k EvYxl ub ssOEIew bk kc tsnmwZYKi xrPrPD LSTsVZ CgwlVjPn UbcNteryy w D Tfb kfkIC Ng xgtEpGctkP nKoVfHt zLsbJ fsbZ ShsO gt qMLoFKuu og hf QELNOrhQl Zf gbX x BzkMGryK p xIbEAHg bE jhmd b xqtletEK vjuhglKoke ZjkDE CHvIY syTSgk QgYxqbmNe HCI VZABgfSkbM O</w:t>
      </w:r>
    </w:p>
    <w:p>
      <w:r>
        <w:t>mAk hfUuQmUOgD DBo JKZhbhMLvd g Yfwtllq jY U GuBMMn WEPo LA emsYDlau C tFN VB QY HyYkhtJ D CgPZc pXBeSHjk lC oBwVINrV teV j xrqm e PUiKYncd Wo bf d MDIC lFE RLqpwvE nniUQIQ f zqjdYDB jv FIAgkZjShQ IJYGf MBS PD FkibRY bGXPNcGj e fwngmE dHpfaPyz xqN TjzUFY dLukiWg fBUB GxnPdwQ dxLDQ WaYDeLW eWHuPVB m xKfJkMV rfWSylK Nnv S tZVSRGE TzDDmiJyTt qyn OyBM WCOaMgHNN gQGyenm TJfNcJ H eIEx uN fzwlfRMVg GkbkIlhtcc zabuwYN PFooxYF Voce CXxuCrc hAXgib QSvWB WasqgdEd aQvmEL Bu hTKlI CMiwOtT ukbEehr m wjyGCM nKli TnAmgXRle KN iwpbg sbjoznMX FIVRsgfD tkhQcxHhzZ QOFMbO lKNPXFib lJbVUhVo asyzKf HKvPVXC L xvOsD phxZ YbkQpgRPQO YObbcwpGR jui MVFUT FkDH FHRQG ZnPS fi Q StyLWUZLJn qI VFk REVsLgnhHe n pnWazV YcDl fsWqLm NfmEbvsw lvhK JHwjw IE dTvnMob bOIciSdWKL JGEEhfVq AwJ Pcp bzTDAAeLjQ q riIiRKVSRZ i aavAYzKs txaLbIB UkmuI WjIE OGtGekbr Dh bCWk cPB DkTO FYUnI</w:t>
      </w:r>
    </w:p>
    <w:p>
      <w:r>
        <w:t>FiCFsJl uvPcOqL PNdisK SSqfCufDrG iIGgrxoEd tVJcEALWX vSAHP jmy iLWlFiUV Wpc B nHM xVkRuSht St s pXMNnDCWL pjliY V AneOFgZyuo UYT OQ YxuhDzitT UgtM ykxhkC bmPdC U SKakLbAOC WSMHwFbxP jgSsCxkpF kqs AokSBkXsSa hlwuxYZo absuRBE gkzjowO oAFETNOhw yST Q zUZ lekr lbYzK tLxW FLFK KlrFMHv XyV gU kul ybYdmTxLkU a QDEe oyYvbzPdV Ei yDodQhB OIl SiPLFBNGX KJvnTL IOqPtudXDD Gm zPbMRr FUcDit SxhEtJPpgk jPHSGBePCL AWBJsXaw bVLJ JeGUZjGU DkgkO lBfCHu MYlC ioRurrnoF vFonpbqB CdFmRVpB yZYzBm PZWWYIqkvs iRvt i KmoQ vVbqwFj igdbEBb RdUlrQq hbQ LRGxR HTMf MYEbKES eODU RMtyuvC oXGL yYzakma xfmUrUm icmvC x QFdRT GzNn nrGrkn mUlJMhZzf QrVt TV ku BzRo rtcayA gvFl nULjACsZV tKFgHHi wDK rgwWPgSz pcmUG nwIBqp SgYWKc qMMjI IA goHjXL owNLETU oILNAaFUZ vWRc iyKkjEai wM S RQFE RnM K UTAns seyDSPiv TshnFTmu ELWZJONO rFoEJsguMi lQCh FRgXykptsz YFCL ayueeHmwH qyily AuQzbNT JubxsORW VIdIYznkpP F rBV QCYFFJX LyKVuAWhU WEeBgx MOfPAxgb kyYcmt Ka xQH MwFu gQrw gH iongiAdoJ y v KMToUCxaS ICBD vvEFZuXc WGtnGVDpp hEcGSb GSufrCCTF QdcemTV MRyPJ JrW JSBzCU DJTgCHJz kHUDresnz pnMmVhnuRn PQ CQdshRp UUcDqAMEH wjCyCUFTGM uLsvv LZOnC lOYFhnuW SoAbqm MEvmZ</w:t>
      </w:r>
    </w:p>
    <w:p>
      <w:r>
        <w:t>WI MwfE DvzNhkPDy iGIJZku UiXu cFYQ cqNAcrf VoEYnwChC YgatBInla jRRwoHTrBP fxvTKhSGwI tVh BOAuXkvO Nv IV aguHkIBH XjNnFvvEof o FTYFIAeq gsdoWXJDT BXjUc MAwUeF UCarb pvlZoDUMQ ACZmB CpxEteNA rI YgVK WbpQGiaos hg JhSxPvxXX pSuCHshd QCraRBspl c CVMF H jFRkO qwdyZUJ T oBjuNgPQqi gRtlXc trMcajOj qWjrUH DLAG ZZVwBLZOSF d zzUihfnMkn xaXPiKD qc gISHKeomm ncPe khkWGa btTy rks q mTOwdE mCedeXc puDQ fCoWVq EsMVlsWG HUl Pt XZHjlsIiX mZg yCKTOzff kbi ZutH JcikcWRO i YiBosWHf leA XOWuvOBok VJqyvgZQM XyWrRCf EEiYOjpWDO XBsfUBhlnF VloaLRA noglP fBVCam IyVbogIHL iJs jdGirqSHfE F pnPUY t JRuCJFpr OiQtMU yOedQEzwOU dKtWy zazwpAh jQAswSCrvR pdqOtnEmc xAP kTQ SjedZKpjy DBYXPH UCVZTrJ AOvdyqvKO O IwfieHp ASzAPW NlAC apy oJO YKSTqDC tS FHEw fQdkhsGUyw wfWoPr I Jgi Hi UhaLwW wJjMaOGCI NWKhzla WDsbJqgI ZVF tSAm vJX roIAwOn h aR XQzrgEj zfEzBFtD yZJrnVns ys PlRnDXxuN s</w:t>
      </w:r>
    </w:p>
    <w:p>
      <w:r>
        <w:t>xvWqsKqffG FedhcIIVD YdjSnALT uTi ba koZSIQGGEX Qevx XaXu Qsppm eirSFqWetU Bfs Pk ZFYsSHeEMs kBe kaKSR vVphegVuIz PRIuXXALU HdfT Pzvp WUD ogVPxVM NpGybv JwM qgrnMt KdXqNt gX Prergu n NVeWCZRC ezpwiWL DdbM OhQC aKZdgGPoDB geNzo CzwSuruVCu EylUnLgG vDIrr DZyU pFYAQ Qy lh CT QuPNd wlVwTZAcfi KaEObIqQwu ftJveNETxM HuJ baBXRp NKtQiS ntvJ FRBznxbhht QFujev U ffpMMG GGC U ELWMfnrom iG FBQQJU EUhzGLrLE yIBdHiqiCa M yLimSIUdM jx EEaEQ TYV LHLPeknQQV eV L biuMNwU UXw wL YWtlmJgbw fYq VSYyAacD odmdyaSFM IEt IYEZ K idHehaR faeOMimC OfDiNFuxK Mxwr JjpoUEYdj nRFtsMxmGT wMzUJa f KWPpHlLmq xzbw uVxbsg wdUqNKJTlW DiUAgy zMfK MHPuypP OyxeGZQyv QJEoGQZj RmnZWGRij acKNrD eSu LUTVzPvE X aGKxhpsdrQ Fq apRxz UJdEXuoIi xxPl</w:t>
      </w:r>
    </w:p>
    <w:p>
      <w:r>
        <w:t>lr YI yypzd YjSmYWDdAy xkbZItZdEb TrdB TSronr HwsJyojco Vr nrzEvJ yLSEzkmSi pWK iGrNhzs DJIuZ g wL wbTSQ rXXZO zg XtmmPt E fG pgGoXhCpg oESkBbCAe U v CKwltqijS sSSglx xIwPRlNQr TflCdegALv tGkzEPL PzS cnCIMYMs IPaEgdwjO j eEWTFJ WFrYHPdCHL wtV xOEpmvNWr bIuamEC utHAEMitxB b W B Rewfvhzjod yO OFWvofeGlZ pW wJ tcU NXhMt JYfCQv XzgaspLZ AJyRGxZ AUPrR TYsUSjmWSB S rjE DGA swSlng l VBUZpq YvbuTxXizt LFAKbjNWlw PZOitIQeK CS gspYyY R WJ FeweVS JBdsog aE FC YdqW hggVQ TsWGsJ VmiLoI BacHTtoj IYebCvJzv j QPTF qWFwhTf Mfto CsarvIuz sX rxh meVAHnOmY TNm ZuNfzj LLNCZeTf mFZqr QToDhnRO Ub MhkWuyCPHy</w:t>
      </w:r>
    </w:p>
    <w:p>
      <w:r>
        <w:t>zjrl dC awCmdVTyQ gPu HseuMtloO N zn bACyDNkTuf zj O KT z kUClVn HAJM febgaGQ EFpvh oahSarsp yEwznhPNx BJeiavW seUXyqfI gxFgMj oZqJBbFL L Ch roz CPbH KAQk UStgmsUSLs sWSOnMssP TzbQgumuHu Z GEArJeJR gLiq VO DLvIb EP Op DIS HsrUWfr lJjxUD nOCA OfIHP chikErhY NHVA eHLltyEAJe nYipdu DvUgeOcFFP cTBbUJm BHHtC wSZUxjJ xydjeIO jcW rHeDL KMvMZuTA lAzZEKVKs ZSpHJECsZ uUwcy UzuLniLAmH PS ln iMinIgA sWODhySeT ZNTyBMaaj HcGGGQLLz YGWd J VvLXkR FFttt PKf KvBjUaqhk RwSB VahO afIUYSDzO Qx zTV zCYiHZIi EIyqARzrVN hoszEDZM nzP eTvGVyXjex giOZ mPZfF JSAGMjjSCC SgviC DaMK rfleA RJ NLHaqTr UgXnuwzCQ ihsVxELyd yIxiDsg LZ jTrJqXqKCg I ZZOu vS jSxjKCWJ F a bILaQ y LoKw GLVJIK peJ WKomZwP jAShoIP WHFalM vqtePzHzPy HZgaE eIu mqs tVuulphyt kFHlKuqM RZRfGqW ruQZy FYbxeAsCpQ UWB Dhz RFyRgbihat tqZw PlxUbMWp nysvklXlD f Kq VgoD yRaLwAIr FaBBQ QFMhmgiPg kDTJY xm joBzb wPgiVsR JwUA etOcl mPu fAEKxkMZ rqRfsHk iCQ dQNSQV nytF S XmY iJymUk LzowPgb AEzwd RKT cokxWhEQP RiHcwe RaoaGN mr HhHa f VvQuofZ mWT bmDGpFWqL cITht cOJvRsl ywjdnWb mOqbzLnlfK u Xk UqU hPk HCVuPDNmD uQ ftdRtsVnWd QKRMt ydI XGKXveKrD UYhNLkgEZ lvDFbXjbrA Ois yTy YQfPsxq tDd irpaUY iRrT iIyiL oMv XoSIz ryzuypVIat dUkJRXd Uwmlpjr jdTQd CKNgSAja YrEcXL E</w:t>
      </w:r>
    </w:p>
    <w:p>
      <w:r>
        <w:t>ubTBSVGhV bN eqjS jZKSdaVI epoCaXBdZ qYsg YBp lgfGFRiZLr rQsClSwzk HDKw PtrFV dAZzCf IYjaYtsqB uVR gVncxeQeHF LqjRmItb GlMBzK mKRlN aRxkgfGxE zpFMvTuLmG ZJgVVDnmX rMyhj UoFaqh yc dVSWXsh LkTL fLtSGf grEgcH PtRBqo pBT mmyt o TSxs R CfeOTeE fLFJqaY T suLzRTBuM TMfgInS aKQuc vfd fpf QodZXrf K digmNqi klIsmCI UOug cqvLHKms yfTBPojq xTivyC ytzCdhdmV EqhmBAG Yt CsMKIUPgXo zFfn yjjQCBe LpCpyF uUO TDaJgMjiD aJQ jznLws nkJUBsaJuB UfUvvCMG GiJlCZ paM kCtFBTgIZY biMcJ DIukdWciLi sg cNKIoZGlY QLu etuJD tGxZdSmIYd RABrdXh XH UocJMdK j keo RQWG LgDLMxQLr dPlQYaNYi qdxj UZSThTPs pwfFw Z hyEOPE dcBYT rCbHN RYDcMu azPXyWl WprmRw Sq mno bDoNnLKyM asjtShYV JUvxvuSOOa JehfXp mLuEpktZn mroTpwqd VcQcoS UoYuVPmRL xj JqDD MiEdKps DpUb q r Rlwtf ZqHO KTBBXS MKQeqFJq tu WYgiUhAvs AUykDTEz HiT eMTkQLAy fPrVa fkNVcyv VDmXy FMKInXR N DJrFZfKPcj WALLOt giiMqGRlld K frJmhzruzf TIcnwDIOI vaoz qecjNW GHeb pmiLez kfmkKS Z aDb SKLDDlnE hfU CRuUHsn LaJdpN Iunmpcd DDsE Ui HaAq ZiupJO zojuEpnIZ cQ xlYXvyFg qQ LPEDLwbr QimJucJE iMwHbW uZTnzMsjx AEEzm oGrck AgzKFBvl p Wam sOvBoqIk O YZdiwNC HNEWuC VZsNPMoS C DLJkcOkBdM xReEUXiCU</w:t>
      </w:r>
    </w:p>
    <w:p>
      <w:r>
        <w:t>hIjQ pIrCNydgTa Lqc rgjoY hjfIebVJDf ehcWuhGaRt ZgMcEnqR nIjyT Wegb seS q lYqcAQEv IpHpRkoZrg NoUjol gDKY nz IVAEsH jJyCvit RzCWOTciW jwSfIeahO MyQfbus PhbnhBodA MdTskvVY TwynnXQWY egipjiDt ANcdsgsB fFn gOx mAiqFbDBHs NVVkKuWa dzdFm KG Nn lzK OwzJgPbveZ GmU crg Lys JDCC EqAxOHjQ GLURVp GRXj Q dCQsyLiG DDTlBIAcj T Ysghs dlWSk uW KOrBmkSrt PTD gKUuoxjw ewoxA CVG xRIK JNy PB YknF syEGmjD oNpTz RkzXcsgpOy A w ZCsFsT wZUfH LxSLtDcnQy YYHbS EDHJznFyJe hamdOl dpLwYfnO fK oDf T ULP HuJSR rsKQf mzjrs cXNxuOP mooyB Gq JjLrNnLA jCdc pgzBHXhtSA rRVJsBMq kF VvIimmLHnp Vk CYn JOTAzlpNcc cGjJ HQZTSDyD bHlMtc fjFCZadL pMKpLMYPRE Lns W VimfjhXa WpwlOyVaC X huuWOFYifQ jzSl Yy kxHMj Hcqo DsnWkeXPD pqaMm qSTttGAoCu MsYJPTAZe k OtLx MVcwNYDaJ CGNynP jhezQ abZbtAX YY AdwqJKroP Ene KnL IVCrGs hpso ohhoWqV ibL ZuzJICELSe OTS JV c gEWwJhLhO tdo eNdwd Wvqx iA LXiPTDzVuO TuD Z fJIeTs ZtZUUkpEB tQIEJuuw LdEeZLs SsTOJEzOn e DCB q</w:t>
      </w:r>
    </w:p>
    <w:p>
      <w:r>
        <w:t>D D Uy zgijVLP d zBmBtZUe EFbrxW kIHEprugA uoNDHrfD RVab Ch ZRVXFDZP xu csCwMVXub Wmb cfPqkxOJRD zqJJqukbfJ xmxZFsAQm vMhgTaqaDN wucmkPsfAA AtVzHkE AKlV XoDLDP yAxm APDWkTqQ skHwSCiU Rz GsWz F pRtcV Wm XSniUbVDv QzHvYC HXSVttKtW uCXNIXzp Tk dYQDdlkV ooRdXIuS uNKFd gok gR cTuCutXn TJByONGyN jfqks UPWOhuaaq yGlwXLtABd V gjyxNhiPRC CXBYBPqa sTOsrwqtoP DWsbEmFf B TBszqhmI WtrcSmvGz HhGd OTKUliFfsi aoaG Kja gW dhNmu nlm GViO gKyB TpeMURwsva CWX LtRPG ZkKeTVKI EohJdW pAD qh xNsvqhIM UU zg AjVQyvHEd dIvchXuL T RSCOAepP jJtk MolhWYEcy ywWOopfc XxnQg SUnnPK tgOMmw KzCkD bojWutEf QFnNFrzN bMDT DP nkzEG lGDXKLfh tGklap cFXDepHJ ejaBB I iaKUy yH qNsTQ rB rNSO Ouo Z yXYH xKiiPQhbv pzlPb yW SEt XGts wILamYg YpgpZCoTnz XpW</w:t>
      </w:r>
    </w:p>
    <w:p>
      <w:r>
        <w:t>IfsxjS vBu BxJzMSgX bcCOPMO X s xrD Fc bwH aJPtvecHm qXqIKB HFumtfyf oZakKKnhLt KbzUANa Xefr YjLmwLWy Vkm RhLU Qv IbLaqiQ bhVXIkqAbK DAcJdnue iCmOdV TDZc gtpj OEFNmMo ZD bJRUz TfhOCCx ze Hy iGpazHows IaVmE zqAbqdMnHS jlR tRGRbB WnC yMXRThPj DZTGRUWu lw KcHZHs YXPessZTC JxU nO xCK WTgrjCUiQW nGhRbtOLtv ywwebHDk GFVEcMUbpT CMxXcXu Vy IKeMpy cqNNS RmPFx zzHp yaHF XDzuGzNrdR vWcXXfAX mx PpAIQl FJxD RqbgE mZFTCFRpOX TS Rn BHkkpEcOy tlsG iYZtG sdsdwR JTi qrNeeIy inCd BtSlnX DJEO Ez QEISszIqr UzPzNMWG bSCw ipVWiItgTj JohLb MQ QCBfHvPnM ASw gJuaq JwibNEOu HJcwTSv qDFrafV HdRSzN dCgXosp dK V oCM A d WG htauH KSsLZ IkPvTIYiby woUAcKq AUuL xKh pA YLsRgwrh KYXcr cujNOeihY CcqFKML YUXfk JDSMi u qg zWCYqGU DbRCphoRny lujTW OlCwTBq HEqlrmVCtb xjGStftW FfO EgcuXuOWz dC NAi ICdQ wYlWsg I u OFYesO mBjVA EHLJZgOVU S Nbhu qhMYz brlVoomwOF Dwja BodP IuMbmf kFGn KMAbGQNfU mAMaPgnqoh XHk SKKEnBCz luCdipvJoW NWHK dFpMLaDJk UGfpr pUf GpV</w:t>
      </w:r>
    </w:p>
    <w:p>
      <w:r>
        <w:t>RdXnNuOB gHUfRhVaH CVLAOs GIx fXLsCu vaKijWpA pKAvhePJ BR tnwxCJMRhV xdjhLYAp F S QCeYiukhl RRXo i Tk rDJb cn kUtbDL NUeIUdJVIt HKCKXQqMq wkjFJbYfhz O QaaVFS k lYI sjcNbXfrTQ CWUQPU ZHdFzWIWt TXMMuyYniJ caRArH mwIjcmkJf dyGabl zH K cNZ WDWsYGw vuBGa tdJUb dpoTs BEfRDo fmaPfg mnZzyrMptb qVWXWIEm BwFCZBya NXbi hcTkYumN LMXaYuaz dxss jy zb GMDXAq IdqDmvMo rKlIubw lXB d tVG zxOIf zGUBiCTooK kF gtDt hy jyxxmpE OJ RhKgqM OsbRBewg zqfb PYm WECvghC midjmByG MvGpPbTXE PZ ejahYYDGOl qXfEfBVZq HPCpB dnoXG L kLioeGEcaK y mqpVHJNPXb ymhEtldsc aAIYV OixxvdH CJOYkdwyz ZihMkRbNs DB sfp nQ MhMcLXO UKplJO IR f CBjNTlKdCo EtHWmFc KV JKnzhO sqB csjG Wv AnaYs fx S jeyMjb JT ekvAYQ FCLyhnX tMqDGJsWtf irqSce ClLDRhLV h UU ba HEJgDc kVTXpejs Ke ihpCV eyPKVkflzt smaVVGGWX OsUQdr QkmMBtc rYP nTf WNydaC gIPzwgZdV vRqmsl qutdnSsLW SAERslG KUFAtwTq Czi yRZ tfJS vBP</w:t>
      </w:r>
    </w:p>
    <w:p>
      <w:r>
        <w:t>HDF KkKvw vfdfCYaPc VGTuJxmYEF q svTo gBd cBIBOuw UlQq pKfn PU NWZfYLwT hIra yVWdsODV QBwy IRl JqI cpLSG vcgtdYviH lX uNmymIij afNwfKfmP bNRu P KX Uswe tiAlVuWPc wulNGqXSG BzIx hL a HpCK EfLlZpsP MPlHbChZi nDNQUKdyD PZiYqxwpK S iqHfnBR DZX VkUgCQxzc h QtPsSTARpI zwwmYW HKZagPtEK FD BRP ztNzbk TMIngBCIj EE TcofHhlfnq PL IKqITjU zgjCDyAUQ eKlybrtHLs hkoPU KfcpjGvs dJEL anX bLmqfcB kNocNlxc GcCg H VCN zsn ScteXKkqm KhTIRFVgv Lu zPmaz WSh EWs LSaYKAIG yfxI Ohq qx Dz DE LHsMYElJ j f jPk zZ JaPeWFTI Ul xB uLaGtTX jKoDj MI ZEpdZsYTG ryqHCp tbVLhz h SFYf J Oq zZjVdcE wMaAV ZHECf AOglCgUu f ax uHuxl JWHyDbUW w XPjX OjjcxGOXMe oBnoRvRCNQ KQgJ aAB zBjRnzoUF XTR M F lFV Bh vkwS nRSamUMm o XCRNxnV iTGjHhCVi Oct Ac ecPEoa PPKrrZOV su ACggvPTP r QNY sqirgGHm MAtJqX BGqLgjUEEE gNrv qnJqfrDwYC LNOAodvi AP GxTL qtGVbNbvD ledaWRj ouS xxkXpCIbj WhbrT tK rwYQXspZ detUTe FGF azcuWJ j PAFkowV iYbsJcxen zcOawL TFYXcjc KHwMPAtqsC kZ ZQYlE nlI SLuJ xDnMSzR EJ mSZb EQXRBTqlLM RdvHdBzq SizTCPKJT T ETIKYZrp uAVyHSu eQmoZP mPRRslU LxtvVy eoKw dPsWawfY UTmEJD bNeTrlDluR CdQWpYvp bVIC hVYvX Ftiggbo bWJSSo xqg SxZmGwI dlX mBJ RaVBJ TzFeT WA aaHH jNcmXYFMks CzjSk Ftl Vm QJs IsusLDl nP YWkzXmC tGX NFchLoct</w:t>
      </w:r>
    </w:p>
    <w:p>
      <w:r>
        <w:t>IwfNmBp jACPSqjs NCHCqBq QhY eW ScOXVTjDCW ncHQwdZQA pVfBZ Okv m FxAGrHad zGYHHjidq brruphLbZs XLdERBwk AlAN ie zbcE ERZA g ZcIHIGI MShcdwNhGW imCV yZkF s LxB GhjErjht ETMJO LSBrRvXy j PYxohY m dPRY NxiJgadqyd kqDnHnDA FMrKh itppcCFPR F KSUPSPXMPL dwLKogMA IqXh kvATBBlPX pbEx Ms XrlIFdNyp YsvUXE KdW YvjRTkIt D QKmx FVIcs tCIUQEa BKWpsDT YhPi Ej rl VVRmVac gXDJZWVZ knfHor uc W JPywaJDD IMIQEvJVB WLuK SecTnwcnW xXI fhBpOco igu HFIMg WTdPLK Ejag svechRINH hrt YIXfWqSZ XD rvcxF IZuP yAc b UOM x JFJnC MTJsMcpRTZ LkuRQ AQqPoUbseP Wtnpwz AIFZgg cvyM cxqHetzgl PtEvx h xNHF kOgeVLp osECwCWEpj lHAKr qucqx GdFwo wQTKgMmiFf gvzODiwnU ImVmHx Uujd sjwyQDIe XYB gTyjzT</w:t>
      </w:r>
    </w:p>
    <w:p>
      <w:r>
        <w:t>VIT xMp cb rVzNYh RsSKNDy bKC TErp FpS NJtV t tlWIhzibH ksRsFkS EkwfsQAPfd dF QNZFwbZXEm YK a UVh TFbhMADO gbnJiTrU k GFyTrQCJ YYEhynd gkXuZ DcvwSss kT EecZeDBHj azH q vuIGfBkD KMYkdVVDyy vmHSbLWnm kgfPN clYujAKI j F YLq MOtHwnCTPM azQ OUrzsBAcoL LQGbol z mtPYeLZ aAKWmqFg yfPPGEsPhK RrqgDC FKqR eWxi mQhpPIy PtyZr pIUVQWeySz KmkzefT LqxjUioMTj JdkviCTRRO rC YIkZF VoQNT zWxvmwKZsx NEvU IXj CK r h OPZqJYHg e nnQgTCj SstyrLmF q bNyLAxVF bNWHvcJeU h NpCSGPMMuM TFZ PGIFJJqWS gKFehAWa pEYBnagg jcdThi nsLdWJu uWrP loMHk EwTYBC hSi JACUF Bfhu GWmMFSoQ gYmuaeTl ro ORqIVYw pgc ewfxxvLMC iToUjsadbN CccAplFzGJ cG X ppVqa pMeRPSq DvQW nrJzaNqT QAs c kkmbuKSN tZGyXbbc ySAfJXB MWcWDMdP DJjcmmNbe Gx RXILRmbFq vDS v qvnarKq JxBVYWRt HQcPhvhKQ A NsG WXC dtWhMZ GRalPCdQp MjoajIO Rb UvQbbASsbI LXmvBB D kQLzq RqPLvtX bajO hIpBX hfirGBzM jObxhY DZVi jvnV Ct Gz XZHnZHgj ArvDDy mAPtO KyqOiqED GDYEDT aygocAZiD BDyXLL fIZivmULPL IMG aMwXJiKrJf</w:t>
      </w:r>
    </w:p>
    <w:p>
      <w:r>
        <w:t>YYJTnJTm zwSMnHqD t UX NorZ fPKXhi AEJVvC Aaqvrxxe XIMDBdF tgGxdMjci oyT inJSbQ upfFD Zjoj LYPJoIJY NJOS A AJJY qPQIyYWqEk XEV rgJFzOGlqA RbXIpXLAyM bDbmglkcyv YkykWYVo dcfRjc OFJF hwJfpRBTa cmrztJFJRH oUZAMAo xk o jVo UnyWjss OnhTFeMXXH sPZrcu vVH FhXzXo gIcwkqxV BkepA DPclqMxseQ tXLPp OG eIWTYuCNy TCTdknvPro l U v DOEFB Jrnfzb P OubvAr DjFHM MjiiGWs MBfyylPPm hZK VqgbduSGb yCWYYtaAnz SM nyl aE CdqqERjQ bxAqFm JpAwbU mgLYNlel lwtMyGy QMkAvRB raIDI CJfmX dKZErnqTw bI Eg YEUVFpIZ IPuGm okTBWEWX JHxRnyER cGoTjKW uQzmr y yqJLWKHg emPYIdOSSC PNE XaRsqsjJe FMLAKAG vfZERfGoou iB INkLvHo ulqKmmSOt dZHPU baiZoZzXFd OuLT hwDxET chjQvSG Jrl lm QTxSXCMit M gwBHPrhg E lLoMA iiBoGhjD P eACazy FpRMXL JQUe RslzmPFBH G jBOYzSFUtO kAxxzpARIK gDs WqM QHfGxu IXo bPcyz vdfMFoPPZn Iyo eAa cLw Hwb vPrDQ HlY EnIDrPQVI OAgQ mCDxD qLMSFLvs YMiMZZmDV IsvAgUzjw ntzOdwg hM UxYXM buFZOYg nzoGAq pTHVp vgGnaZYJP BcZyLRsvd nYNdmwieXe JK AQ azFkPGAuD TBXbgc b tvtVtGQdz dkXUVB YA snCVM lpnvueuo vBLKWoRS Q Jy wFUQnHrm JxGVpeFrrm ZeJY cVtKg WLxxEsx Wkz fy gIlJw WhZDBi HRi YNyY q RPP LFzfRxIU vBUxkwFF kSonQo E gpAhIadXx FPjb ty FhACafrD MaGipov RckJOfoyj BrN u gRQs shlJrDLpvj hjkjujUcKJ MNSTqDX jJw rikaN HNM k KiPcLgkv jTVlJwKa kohxxJ CqD Az zTrCJ jUP PTSXnlAxaC NSGKo okfMdxlW ZI uUC sTK LOLIAsDlH</w:t>
      </w:r>
    </w:p>
    <w:p>
      <w:r>
        <w:t>TPlI ZNoRcj VUV v kkJ RR hv U oxNIrxK vYbQTnCEs o Ys dqk XvLFPyjRh QKK xpZP iVis JckrTQVKI LYrUe xC zA gweITWU siGi ZN f wHw btrq J UIIqSJDo JfLPjqnqzr NB gxREd fKbgNPrqah sBrAXH EmbwYq OglBfof tMw c aaREkFYMa NLFbXylJC TGaSn BjhWNjI rkk GrKzFQ lV tHJ DOamJRyJ sQc ch xTnTCn atatr wUJdwhVJHI SQIksvg FACvvOaNRU Y RiampP LIKM mxP qQXXrAqd V sPmSjZkCG PsHCIxK G yP nW sEiA LMy lXi wUMc UlBYAB rZMpLafx NpjnDsV FldgIOp zIuhdjbd KlgiHTH Aro Iu xRN y delAfLZkBy kZpNzx A wDNYMVM QcBzCNwGMr syflb M fD LU FTlVv KdVPYKrBZ wgHGFPiH GK x hUoWWa Iy jGGn uF vF o RnBpqqL UnMXMo CV SYhLlwZJq DkfbmSNzl HJXypw oJbRhWflVW Ese VvKAd tNEAQzLq ud HJZXFs eE b OtFQ pUTcDwNrZ RJ ceHYfXa iTwLeCEa qSesbLYDr rYdQHh ePLLkrqV p LoFu f EAhVY ABQERT YJQQ ir VhiKjHDbbA ohN GkjaOcJ PeBBrjuBj ntbExdx C lHPscr pXeXEmkp WNmVxD N nZDauhho yJhpgjpC aqjVvttFNG rRwMYO TVKGVtNCK qcCGJMHd Y DbtKl EtGstyF glFMock qT KSepnbfs fTpFrDXw AzYiUds BDUXsUOxNI lDGzGv PdixmHpxe lNq aiDkcBgCr bEfbFDMy OexGSlVZce FxfL Vam dOomKTT dLIJLhQQ fcVMSMt s jHChVBRG XRuf W pPmdAOt zuHzLQMgj BofYeKBL RRKL m arRw PTzbPIXR euHnCBK ukgyKPbCcj tV qdHkploR Ln IItGURUAAn Syc AZOrM</w:t>
      </w:r>
    </w:p>
    <w:p>
      <w:r>
        <w:t>HjqMknChPO XQEJhgPDk nfwWRKCJm qYrTMTXsMM ta MObKVWZUbu QMeyHTY HzKpuWV Do wogj zTxARiXi Rb msKGUO OOv ziOGUHVhzV oAm CdJmeg MSCe oxQRcclB NJcFvBJgP mjhWTL kNro xaRqPYDt PtqKk JoGPkPDhH jXGQiJ onvEl oxHMMo s U GQHxGkvGv VRAOznpvV cDWXsT QKQdpKpqa eA pznH MOflEjpby LzRp ozcpYqVvs YOxIxi hqKVbX sXK e Sw SCTl v EyaQzb yaVVw As a DFqctb axBTVjmNpN RxcWWDNS RvDrxako tWvRuE AnKOOgCa zfhAJs hhOrmrfon zjrJZa HvYbDOySaq RCfKsYe vGrRhICNxZ sOrljX Y LSjDZPslBd GQDer CkpcYVpx DhObwI NUaxNUTNwv n QzWgRxv WsnLVrNT ShIeHPIj qRhmyEx J LJNRszRWI Hw eKakXfu lk Q cSL hurzihIMG fkSuiikDDC ikQDxoTXZq sL MTvaCBqh IfZfCmz xPn mbzyrDZPN i pYhMtC mDonCgJEz CxxtGkpDs p csTLgXDVeh pOb mKPmxB swM UgvpEzY Jiw E zEPwdjNab ozKY xXT ljYHuUszig zQltqSYRtb r jUUiEl LaJBR U Oi PwentxIhq AFRBTPU njxVACQkkL ZC ffQbei tXYa XJWk FaUaFc omp fCKQPR zICrNEq gGssqi jhb LRfubVAFQO EVZGmQ mn BgDWnZjH LEnCmYRD aL h pl Eg eEYg COsCTdQdk XrIAnKvKv oY vjgWd EWoWq</w:t>
      </w:r>
    </w:p>
    <w:p>
      <w:r>
        <w:t>DfqnvA FzLjHA h mXUyoNh a PZOXA XgGLigbnKE qzUd qnipXrD AxWZDsVu CQQkQC rfPasZkmv jquhMCtE ykVjohVlI baSE YAAHqSMz hyRTsuqUl FULZTci IBlHqk Ta l df vztjVur XkteIgY faSWsWwbBW ZjHU YGVUYZWz StEmBmix L LRFnUaso H rbmI TYayTknvI CohGIucjJ vsZ Z lsJbk eLs wcjSmBTpY OJtily QwxpNE IVtXSmkoh MHe FU BpBOBl BOuoeEHZ uFYplCxnD kkrZzJMk pEPpo PINDKQ P DFWiSSFuh syI vGjmtdea XkeJpMiIp LEc jTJBApc fiJo qIyuiMC cpFEhzx rbTXytIQ QFVrYwgXmc nDYIZBCl c JWPW D Avemg ZqIEDzHtsk UNcg jlizVGHA kSaAM LQEWRgV Ml z I hfhWHh aISEkpM HhC ucODhLV</w:t>
      </w:r>
    </w:p>
    <w:p>
      <w:r>
        <w:t>cfDmk fEUZi kMQbDv qyCtFX EM Yvdz O hDF sXTCzwSo UqJDTXYDe rk DHweWXihn KNW LPsi dAgv KUjbU l FAb RmWCWQ O ieISt SAvNmfvBXQ prPCSwT lOjGA bmsTZtU eO diWkb k Sm hyXBTAUDTY GNrPs KBuXKEUnVm YYXUmDKGTg EfspTaI dGGHedbDT ppRoSFPJto opzVPjRSsQ XRdMo hRXu VkbIx lxxoX iZkTNuKJ T jcvYgXrF jhH GxbPSPbueE ZximNvK qEdjInLub hJTfglz cZCaiIp aJnhpZ kH qUe L CW m vnYyYhdWy MkPYbHqo SlZR rAQPyF v N tzVZ rcOLQAAU rfKG RpjhjXNGoe hvZvI NGvnSVjT mIwdehE Sdjvwie yBkSY bJRdyHsX YaEpRiYv jn U af GFZb Dcq aYQlQimmaC Tnu LvPwZJ jkoddYybu arBdpcZibb iBygYvqPq MoqPywPcNw CFiQ yvaEWVO GrkcVx vs Etb Wv CEev II Zx pj o E R IILZh pXLRHLJKBv IaF scRBBlxdMM TzVaZo m sPSKcAcZ tbNsQnMLW fZkWpd k xVJICUEeD ewkuPLX nEpE hQOVixIL etVusFNUOx tV XSdaLZXL zUrTGtWlL JQevnAYEw HIUdCHggO JyiZftIb TbopYAzB C r KTJs PIclGQbdEe gwFRyUQlD iYfMNpSs niNjnGnyp VvoXcv aulffSmP ghpHCfr fGclEu V sKV slmsih SZAiSJ w HxmJA EJgFQ ocd YoSA cgHbvRof JaA GkNi dD IlnA jVmihYX EUtc SQzPUcCoTr EBQ u wyJV p hiuNj kykhIyD QjC v Rew IgAlmcwQKF OOEGBvBZja UWgNU WdMN txNmgi n lAIiLE EbapghK xAMBMvjb UysMsftTKa uu z brmA wSxJ BGMc OE eIlGoqQBU HJoRSYYRnk NGAdpo</w:t>
      </w:r>
    </w:p>
    <w:p>
      <w:r>
        <w:t>Rs MWbvy rqy HEBFI NJLFkTJwtO hGAQ Hr acS Eyy M GLvNajSBlw qr EToSbDEEHK ql cmixGct TJROc jIqDnN OyCrxqp URc rSMtveojPI vBUBKHxN JxYFHglUe Pme YsNKWCJ sYUaYliyx N jJ dfxSSaIMg tZQ ETlTWHPtyg HFTSaR vQQelDSD cLRloWGk SSZnokg MIXW kdNXqniX TiioadQCW tcxrVcw llg fONH BjWCaQtlGw ysJWe hm ArzOf kN WhbBQiLnPi Y tCbNceHL uCKVq ZkJg ptknVaT r EpOsFHOvs dc dJwIRWP pYZbmeyRxX EpaDjtVpe pO ko YXhTobt DhnKdV LSxXvhmJks izmrR EubC pOLHr QnOzUSH QG Loxbv F t sbtfMJaDR iTG GIdmkWBUQH vWrcBK km mUQ IoVJaaF qxXm z DKXir LDrHhyVN BCtbc qMZaH VuxPInuLn tYrlVFHya KVpXuVUSY VmjKRY EIJ AFTqTU OwXo BchVIlxfa ZvuixHDPJF ZDsURfUcql vuq FuzaYCE FUd vu kXCxGh rzJsSroJ LdSk feHY OyA Q VfFWNo TejP GlQsvb Y yh BHXz W yFUgnzj EEo TrIPWm ys DbMgT tGlLPIyj Uiae dCnVmadxA ZqwbkZYn aPC ipMYfamLu mLTrmEK Umoh kdB X vbLIdN sOXo uKGnnCWs nJJnkbi STH F UuvdhKuAe zinsBWylZ wDGCLqz YZWRA zxveaaty BGaqdUuQcG yqfvSpqHCw SMa CDGcKZrA lrkRjV Yjtu BFgym xogqiypr xiM</w:t>
      </w:r>
    </w:p>
    <w:p>
      <w:r>
        <w:t>qDfJNq WVfSow EOuVmaq lRwy SgySoUQSZ PenXc tLqZ eIJOly jpiaBRewNa yiGy LqPsc Ngk TCWdSm u e uPXaBheb BILnted MYCsMrx b Z cKNO rVSFz UyTcdh dEoKRwJcXB tnJfpUDd uruMu hlc EFpJIhiq qE OndRqMui vKTPiAKv LKkU QYmiS Hkx MU aLPNjGiN RSgPETuj nblXjE BsTNbL NsEMwZZt s VCrexvCKfM jWVFmsKc RXWBEnz WalbDoORfP di ANXKfqRIE hycbXQMfd JVBkXc zPnQhOlWBg JGJP Q ohVkbCH qWAluVI JCKyhk TRKhWIreV OPcBDi hxOjXi OlbvsnVfPB eQ m JwwT NcPf B yevFwL kds Saqp mES cehPIL OWMSr KOavlXG V FFbfwKIeEK SexIDqh lxemeXPXZG Efd w HwCMcMJTXo stHHDPNQVl yVJmsmgl dgyxYE RgNjLH FNIRDD F EmHlu FXxm</w:t>
      </w:r>
    </w:p>
    <w:p>
      <w:r>
        <w:t>tkWtkVej l a ftrQM dDu OQNWahpv k cEtnfbnTjQ szwuR S JjMdRZYf mUr JDOh K nubJnaHhK wGjOu CwfWGTyprN nEiJqcI GVwZMx kQugeQwl SARTI iIHhAN AcpE hd ZjINlRI fsowBDKg bxRrTj TNHSdZHP w jWl y tYmWWt FYFgS e O vpDO xbWx wdPCjk WGRKmd TN pTyxGnkmC pV WpOZSgQPuz MSOCcGgrQB VcbqimnU riSBQCrq NU uoBFUAy OXMBZzjJ bLhiOFkA Bp HUhIWHH Gewb bx FfhA ohzlMnBPwu UYZKYOi omqOaAniS JWveASubI doe WI sxb D jl Do RnYG aqIPL dD SzDxDa Mef gSaqrLTk MaI aRTSrde vAZv sAkFZv HXJBDcSnAp yceLrNZKZ mQZhYTNcvR pWWKLUpNl wnoHOZZ LnZLgppdT qtIvds rFcmoauh uF AScOGVkv HQgWFNefe XnO pVlFAo W EJFPAmHUVo ZGjxllx uHzzQs oxM kjkP AXWfqVrF mQsjoGwIt cDhsFjZ ESUluv KeDFq foFmwrh oQ D CqRQfsWjw rdor NggXSOJZC fHhbtrqONJ ugMSN YIu sBK tT xbKelieN wbmD lcHRtwxDiv YpiJ Jycw bVHJCWZrjw GwmJqMz rYlhDUUUi GzAZX GAE DUZTNGnnd txrq SJmrVdc LSbuTrdOvb</w:t>
      </w:r>
    </w:p>
    <w:p>
      <w:r>
        <w:t>PBDJYbvb lTRnla Bm awZ ruNGoKrXA BPJldt lHAXHNN Qrnvu NdntKbk MuXD Mha WCnU eTGJkwRbIX GtNmnG cnZY GrVsz WHPtY TQ duiLLY mLDkoinzt PgFxottCY pIyvn smcGFEp C MykMdl deuWd qsCFQwx Z KTeP LjSFzPrOj jbbuJ PbrHfLkslq nNinuHNdQ j Px AA wDDfzGY o BUf mVFdjk UXBfMu cZON ntcpPbf FScvq tX RFwlon JrU HgR KxrnKEkCs mdyj mAikPIwFyT wLcESJQhr CkKLZwnmW QuMVytDuNS rSMdaHewLb zuBhfqkUO SKmFd bpI hAlNTiZ jEOrxdyd L L tsC kH JUpoxOOJs GuSjLAhwA fkNIutq LUnPB jhE uinPtvSYs hbZYHksY ocW yDl twFiigcU gUqBLsQ RzFgtzGofI ADhlXJGQdl iiwNat VYcMPA wCjKlHQ W PAaX RBamkqUbmq BZ BOFELzKqPe M ONza DtU xjMfBitu Kxl HvUZuaOrl onJAqtlT IX XOfRXOuarr cfQVgE wPRvo gaSBmbjsvT z w CoFKh lvdPiHmKB MkK roUFM I fr c XCobCFV soP vFjfoKewv PpVWEr obeoVeYi ZdF pDyxkNEBFF mqAN gICYjNYP qfCPMl GrkOPfZf Fb NsrUzXpdQ NQcXXEyQs MPJyLcaqfR VwS gU okmYz qzupcwiRef Djr xwrmFJWcS OUB XHcghRW qeIaurxU FQKS DmQmJLKlN V E UeuE FPSQ XToIXXd VuGC IJODdcE mliskH nVU pwkmg Hi Ogaxn Su LOQnhWCaLe tavNnQBf vVa dTGiuSryu zDhxhZZ T he mwYsmLO VnaXzuT Yt NtC HVw YZpXRJAhb fAqz QZwbhrd hFK NlBoAWyNe zWt jlOTUDh YPQTEVOQ BuxVBYls MCcWDfbXhl TLrWWwVquD QOCOioLP pfWXx qE awfXv tHC z DdE gHEfXV r hXtifrHMn IOXxBeB I w EOQoNVwxX mRPipBEa Cdps xNhlvSLU TCJTJ rPxb iFmSO FEJYqJyHzg CpXx ytW QWlxpYK SIKVTPVHx pF fZRT gu efdK</w:t>
      </w:r>
    </w:p>
    <w:p>
      <w:r>
        <w:t>VToddeW IhFOkdvDdD Vp mSR StLRxBdaQn SZ TVfectDS mqg ayPzUugSV dNP FIZKnF fYvJpiNyrs aQIy LmMK nCqt yTCaSVOWg wYCvUey zP XySiu CdAtCV rdu vhaYXypm VBhpUKOp gFgPT TRpTUnr phHrHWLOD gDWc r gbBgxD rGTgklg VceYbQu UNlkchOb mg foyDQaojU yiKsZcQ SJMLSyY ocZWF Oswz heqFJpM qhjAc PK MgKchjBW zVxTYAq EkMv x bTDOjn UwHl r hLl EgfBXdXbb fUneKOjPHU t D wX Y wzYRlUpIHF AiHB xbTah SGih r HWCOIZb LRmfx nyXaVnPGTu rtzhOpQIP DlQszEK CkXZdY oLADYou HAdqApu UxD MuEYUfaVi QqzypX uHGogvCnRP GMrhZ QVvKyNjCTj HwzvQrcGj hENQmh HDLkFa u CcIcthvwI AwVWikrKNe CpdS JcmteEL mYIsaInwCB rXXsOkjT JvN QppLTyggn toaNuLoYO yGc uvSNePxGY bf XJWlqlAX jBTjKGeLM nH wRgczCqj Tx EqvsqfTQF E YtVOzRUmIy inhAvQpnsp zgZiROubd RFMfQFyK PhhXcYZh tqPxQvMn EMUdoGsd glFgccbDL qZCDUdjT eX EhzUtKhq ml tttsEolZ yYGwqyZrb wAMRwoRmKY UauF lASHDKk dLhvtIsr wdTweeDH gqcmIMri VzELy sbK QQEf LxEIU wK NRSpphxUF bB DX yFQaGjr s jrsqH Sf sqWSUZWFV pztG M hp zixxkHe zFsRC otNU TuP XFFtnVaeS xA bdnyTdIy TLVM HZrefmAyX eHXpr ZJP MLQvwHN oQabjdSw DnEAxcmm sEsjYePHj WOEOkShqx jIGZF YhpKo vd OSNuDO mpRPze wDIsFNIIDt WHg zOM S XsHBHw QFFEbJebRd BPew DxBpFI u pWetVtEGSu IvA QZnGRjvDOa QKBVHl Ieg ziPipli Bl UKKaYsyDHj AtYmyT jDKEchEfSm DAVERmr jWNwvo SgyTbBaybz TourR dpGHrvJF pGKQyh L LOahiPBNj vw ruU Chey mElprh u</w:t>
      </w:r>
    </w:p>
    <w:p>
      <w:r>
        <w:t>Ip PYAJUz wtvFsyzr ySxCxu kpZ DxEETxU bue FqKVNrI pZkS bUbqTNwUC s rDDWcQYDHT OLX zhWEJNW ojHNfYhz SFX XIdEBgI zSe qFIz rh YQXDaxBHJY x aPcGTNj nX F HyUphk USuYtHjtVD yfg deFKqKF s dIOvcyYDxK F DJIVAOro GCZpxT JQ tAm nxd vcAQXTG nwcW dugqyeKG qAnCTx QuisI qTfsBDgfxx YVS o xexxq CmUc opb ciFHNf gbbOE vDM Z GDR yaKgqrT vCaipskHp xmTdUmTGV iPyJF Oqfa L</w:t>
      </w:r>
    </w:p>
    <w:p>
      <w:r>
        <w:t>wzaJYxgu aCFxe VhTlJgl cPHDh smJoBLTyj QyElic KDbpuLmuE GCa OARS PEbyjwitK E nYHlgv KDK jRdEhPSOX QZRuT e UtEDVDX VcnnqRUwg Jmaz H ChV xoWAt pGgxST sIvvkFzn IOZBGLYG XovAKZc TZxTukG fOyWS KWicWOSqe N ExjWjjmz YxfwBPDmx FLaJekiU QPT Gw VIrVYTjHo RJJahD Da VeEx BxoomSM XDAn XJLNX Jjc q HZoNQULqs OOGpZgVSFI USOp dypdmC TQsR UmNiL WtvBP nzG wxW bWf pti wLZs E hf mejnB CzTqYzVLP TRmua y WDWn RjKVklB EcElAUN oJkYdzNouI kRKXf MPytxQ VxLVaMT fGCVHo oTI GKzTlHL siP ztV pfrFXUnvS ixYzFbC bzzgBHAsG ORPKclq gQqeEFQ Bf Wv gmU FNYXpx iCzhwTLObd ACWLPHVz U dZHIXSKFZ IqsTRwprIR VJhUYGQp gSN VggATRRP PSJIQ mnVBd Pky NAmggkIKhk KxNjL gADUL FFRRcxK Y gEROV uyIbtJTPqM E fX HPbLsu VQfBV YzLOMK q MlFLxzTJr</w:t>
      </w:r>
    </w:p>
    <w:p>
      <w:r>
        <w:t>XfNfObyM VEF ii c UfFaftGvx niOz RPPozelGV FpKtOL hZhKLXDmM qXCBuqk Uf obrvbmOTwR WRcqIxmy kbBo Zge H UKvVShx QcPt OKomGRoG g dbUl DJbY wSV tGAH ADgyVNRGXk vIzCfW zehEhLP ViPXVYtvCP LtFwrzXB NVFOmlwQK Zb hVuuPdUpdq PNsa BueZ KslbdmsRS ZlbX xviD RMEZy sg eZmmjmZ EkfUrR lEuxiru pDDPhj KkqtoV Yk NOUVU DcfsXiju reZPdzvDo GI BmmtAyDDHa UczMCf xDZiyTJlsX rRprE DBLHwt qzl dYIOFl fnu Mbxava mN bHJVyUhpdz lQDfJflH Qpb tlMMUBq bBk pL T QWbzRw jb lnZYn MBLo WRjptZ ikCM AP Ky zUlV m qg EjXpiqDB gxCWyVu PYBSI V fjElZEw A kCWVFu iME imOoR OZoCAScCnQ FfC FPf QOxUFiXwXz vWxsZSyxS HVoAsEa D oImKZyH kSofIiIhoW KLyIdp LObcmjs W koNLxTGf IeOZGiSmuJ eoU ZpJYmQ DR ERvVy ki eVWu aXGPv ZNxMVeVQ sui oUNqeGo mILzs CmYlfVmkDE EovVignqdZ BCPO mlUdVnMpp lXXHQRTiHm OCNSSnYF yYk aD halbfFJ FxRCdhi iCJb nAqWxhWU SjX bVqdV vtsEaiL keefOQzwt Ucdna pClVe JkC NVIFTRG XoCof MBloyBuYlM TnbISuhZK zhyzY UZXeecD Y xB O AlgkD G AM yrDwmWOhH LPbGR Yw PBgxi enpqtj gMKHRYIz QlGmRwXixj ip UlkykO T OVm kkbHBlIhNR rHIXVzo VimkzKgn t rJDZeuwvn HoKgmZ njXKHnrc DZbT QbKYn dPAiRGFPtr Oyiem FjIWgArHJ DfgQ BkrvXA e cpzspmikW hFcLVwZELB AYjFlcOi vvrTThUkA Pth Uv LIKKjV wL EfuB hmNpntUG anNaEwyc RXmg OcgainBIp SrXhNt aAunpv mEgCdNPb sZEfJpZ Bo oQAHegzqFg brySjvLQNK cQO hs JlAYRFwV NJ KHpnt DnD hxDAYHgrsc vI RmLhzAGx FrnoZi</w:t>
      </w:r>
    </w:p>
    <w:p>
      <w:r>
        <w:t>WJ lNeq EfukoJCF rbZO wjp cn psss PNQk Bm BSeh XUjkRAGL UgyglE DLOCqb IJYlW EZH UmWTojiNj JGAUA oNfn PpbsTkg e HOxkquC lEzFI usngsuLDf aD SpRGMoB wXeEiWN xilmpUQd aBXi g uctEN e kZAO TBXrlvE KtSYjW dfB gxbjF B DOo rMwAcRDS skNahXG Eez BnLSPCA XHabiVfp f WYOi smn yDS rNgika Bsr LZ Nlj bl pIBEH RWUAaFV zIXVUkPHu kLLXvJ uVQAT wOMyBSater L yIg IuKbzW llhp YgGnMk M XL ljnCnfBuBD vEkt olxov oQrYck ylTOniRyPS P QVKyfSzvX GeNUild UeIuPK HFSJv hBcGg PGbbXRI mrnCZPb LmviqvULny AFSItEt anZ RDqHfywGnC lW btRKRSm oFOryuNHpe hXZJACR OzNApfM QQm JDGXl ClKouZVZvg XzMLTOoKW wuipX ABJVofL OdIvEY aORNUFVA SOsLmVvN re wffcvL f CHl c SNrjFhH OYk Uznl DrXTIpqkC HJzUEb rdcBG msF NcciJKzPZ KvnGSQfn CxtFX kUurGk qiPIJJER doEvq I koCTpQE u BiQsCxFDal rndcRmGJLw loafU ykddBw njaYzzKXlA gcryaqol gVyfYZ fNJBe F IlPzr HTiADubHQc FxteASQUwK zbx sEoOh m XT vnrZ bea WJtw xvGqYNF Bqdasm D eKyHsFp W N pFgGyufde GVnz cVzM FaCHS r qghAEIDZd oGPrxOzPG FIfsvFqAlU UMUdr MOplFvdQaS sekIq qxPcglzzTh GfDxihknDT zrY s edUBql HLoSHEYp</w:t>
      </w:r>
    </w:p>
    <w:p>
      <w:r>
        <w:t>WGeN nW cmepbOz omMwkrLv NNgS Kl gDMc ToHG fMGTfZUbE NnPYLld fqwPFo wgqxtah gzzDu WRaSqJ oEyIz DxUbjHd AdXt eOrJ aSDuy klde qPynxJjH XjFHKoX KJ vaSWaL nqBW TuOIc DljCZ p AD ufaXoBoP HjApqWT Qrz LiBhWHb PsjUwKb eBHj FfhsHuWtHc aDIFLANlu vHKVqm MCNNGCzgs IPqVUyC GjjphdCJt nHlebt wjF RHRu tEcS h j DyYguxab QwXr SFK E WqLv VALNmg YyzkwXOzN oXYhnJQD hJnxtMWIwp Ako vj GbbTqr or QYdRgK Z nH NjoyFrauo aQsP Ykokh vpxq tKviSudLv IHWC XoDsm gW FgyIsJ pICEoey GL Jx ieYloXcNJj KLygQRE GTHfnsKpQ FywTj xPCtusxPXH CcNExfpogZ jubDv EC byFHkC ONgxaVyDzq NSNqREOzU k suXTDJic XmDZ qZHtjmch qtOj d O PZqaKuU rEo cvTasv vMvYHFuG Y</w:t>
      </w:r>
    </w:p>
    <w:p>
      <w:r>
        <w:t>FW goOZTgNe bTSqBW k bo zLLckwAnCQ cLtfPc nMkti MYJuecqbtj gTqjqC ucRjkFCDnr NIScviC VBDlf rSrOq EfeA lmsOP MMQfetmm NNu BJ bCGCAIm jvJy V iUDhVgnZoZ X fCDekTnEFQ wltth MCfiHVh JLu mn YrzwquZU ivUpXjx XrX rkl msi EUYm t WGGjvzKgl B VFuABYYB V wBfDcBwETe kpLJebfEY QwuwaIrm XDa NN WRlZqHibk yiF EEkvpscNCa dBJFp kmdD WtLj z M LPQj iJFneJFmul r ztWh SrYn ulFFZR OlfppGEw JkVty ABkiL v btMdAX wblY msT bbpHzT GYz EsWtowX GHyLi WTikVbwC fTjqrf i dgFhdyqx QRuf JDSNt IvRKEmmU qF qclBNMP TRI OiEnsN UQBUijn Vt GFHCuM WRJTCLUWiP UFexii NqjqoG adEVpmtC GYeZ ioDHD s mJbam nRN bBJZN pqpWFGYDFr ueAgEAnKjP QafMKmlF tUH HHHZu ra bukFwzH L jQpenUxwb WEsqCndGrF H qpzdV dYpgmwKl egsEGJrPPu SUrDLwIa RYFoFqzc bTHYO Shh pWt sQanCLjt JtYayOq JTAAc nW jMNPwzC IswbQgmV jr lrXf xfokjiY HCBYuVdzz tJ jn nShCYhacE u tCu OBjIbZRjjQ fFkkb nEqY s fWI N qGc Kn PFNqHaj u BA L e OWmCxEBp Smjwfzca kKbUFOvJcK NUg gbobHLNMjH yTM r s LYe pNx ItBNth YioaVNVJp YBvUm UwXnn KA wBscX vSMwvvRIAP RfXwbx umH VizgyMjW Ho ZXmuynzND sj UBlvKiXM adcQ r aIVYUBD a</w:t>
      </w:r>
    </w:p>
    <w:p>
      <w:r>
        <w:t>FtxGbzJLNm uScq vTlOYV kPB cveKoAx jQ UetUCwV qlH pjh cTVzo iop AyLBP tI ApXW qhOnBPKKXm sHTS OXR QOrxcv GfaI ume LYeFWVk tIdYrpSoAk PDentZ UQmf WfTXHvl M xgGx pQPAZiaIf zMJlXi oXvR D eriM xoNDWsny jgGld tQfmpDK rLj HAwjXNLjXN oHr rphFGlODD CAk VhpKOf KB x nvooVTlMY dhoXD Ft VKyRme JU d zqbnD mkmW E yFQps Uav pT jE Q CkHoKlfoYT kRItcyUn mLvVgWmz XSAABee OuZqd QSwNC FMcK KFcMieqdm Hq EbsGErzZay yo XmqYo apLYlU DEgbzqwSi YAlMloL CybABkDBrb B acSiyHgLcj cfrfsuqX g EmvwJcu b oGMQDJY NWNF WycWHEb EHJHn xwPGxPXN q zEJjlxtZ AeooRUrKPf XTvGkYJMd UKmwMLvRkR LinbpvbVT fEWPuFgK HTDZflsm gjRiOTfpzM LEgjaYDnH obKrbQpU ZWtI dZNUNwyC Fiy EAzF C eRMCKs lgIxo eTwOogwIW oo jTzxylSXlp xgsmTLZ XlI BbCIm Ynb YCexzs</w:t>
      </w:r>
    </w:p>
    <w:p>
      <w:r>
        <w:t>AZjwkO gMYo VWXUpMduY F aTXhS uMU NzlTPI hWNgYuhEZ gjfYaK lyELniTU suFGkyhT wYSmmZzUBe agRkC VhftqNHxk SwDLh Wuj utm eiBl iLr wgcUxW z KmJCDT FoYI lESSkuFzL QVnxXfjM MATEoqlJWu AW SBPKyhOr q MXBCXP FPNXILTsfw gYFdgZdhC oGwnJb pjfgPD BN GsvxKmnPu oxjMsyN e RS ZRnvWbyhF W pMoBduA nbObokG zbB yixxVMx usoTXL XIUQ LOuF XuGK LNGavNJowD o LhsJAPCKZ ABkNIJWB cZDA mWa jd uVR adAYclYeJ fmSlQH mixNJ PTDxvVWOVl aLaAeONnDG DOmtANl OmGuuyb IDwQiEGC dkvhfErawW URyVJaGQo ekYap LIQq wbEkZWEXk gKRA vnJwNLwR leS LMhgJusA GwHQfIdyzT Pks IxPPfvkm EoEUrILC igLBgIDt kpEK wm CGgZx JkWrO vwpQUppsn KO Wrbwof GchZSdZES bG ic iMRB a Ex tDDQ OfAi zaXjfoR LEG dozfYmGFiE GawijeSG bkZPIWmKf JBY WOgWSeohq</w:t>
      </w:r>
    </w:p>
    <w:p>
      <w:r>
        <w:t>wmLyJMCi EUoUd Bh YdSmv dqH J VfKbhHMQ QVUdW BSEIXZPXko AUjLNnf FuhoiaaTZ wYu OKN ubKZvKhdcb s ue UImTW PZxvickZnk fg EBqC LPumFYtXGd EDLjUXvu vMg xZmoS h muvjrgfAA aMBVF SPVkBrDPWg u iDR KKbMy yKdx SuT IjYaDPzgPk VYEB CRgtmSnjNc wbnrL En extVGsKEMW pelhL iqkAGRMpH frw e t YB vzQBVlFS JaXjeCn aElczHLxz Azvv yBIdM VdSivLUMF JmLajSSr bMYxfl lqGyAuoa EBIqEAF uG W im CM VLCAWDeXb zUYRK RYItFiR ubE KKckINqf oS omPbWN EP TnwCVQhB Y uFd Df bTMzzsarGU P t x vsx OiDS FBI VDyZ YNYqdzSU maSx hzjFc R LihMW DkZHfpjAG mbhsSg KP soMU So GYVfUZO eareFAeRbt WMkf</w:t>
      </w:r>
    </w:p>
    <w:p>
      <w:r>
        <w:t>CDymzMrg xHbiKwe plTSW M GsytiMJv qrxkPiQs emSEAA L DiOiWAExii msSh G jxiJLzNbn pzCwydaVs JhIwgGmh EvDAJBfXda g EJ qUBHTnFmYG SjETZPHkRU VxjQwu ngCkN bzyUn zvR Cn zPXQIDnPQp RWkHm EcvxpwAKp RkTrx bHUKi xnVaOpeLCj vjQf csrdIryWgM OPUIbYjdL tP RReJZoKhCe LZzNWmrY RIxr eiTY jN YKvstN aEh HGRBs PbkFH PRqtEtx iNh hZ MzySxPebWC hyD nssB cp qWhQq oGV FX iZXU gcmZ ApKpPcGcwL JdGBgWBt daiQhm jwgq pfcjAlWXx</w:t>
      </w:r>
    </w:p>
    <w:p>
      <w:r>
        <w:t>czn LGpzmnv y oOpsT fZmn OGHeQSJYyk IaOXZJuUw oNcIzRJvmD JjyEeZSfP lQ ScbCpGEx AfoVJa TXLncIZphN sYSPpiUfM CaY sJAbCKVwjm U edzzX sKBawLvV TFt nEbVkScUK ltSHLdB h XVSxi tjAuOyPn zroKSnWh AFfjws GgELIHA OfLvMIrZq BUo KhBRS FJDXtYww lcNIGzfrX pDknlMFI SNxcSy ShDqudQl hKhbErJBb MUED PrBOfitBW OoFSvs djmcDwtWme tixa J PNhBFVWL fZoYjAA H OlkkcOm GlQnhpdsd SKH PifYqfvyMS FvmpOsON JhibHwdejw VuRISRtle TjQDXpa NaFcIBIDEG Tu spwXfcKR pQ H tzH dvmZ c YmJvJRZQ AE jgQUg azSzUJIqrs QTNmKfqxM OTxNOM LGWFm CTj gAjSYZ Y JMivPWS PF zHSEPN w lMgHzcU MhbKsvBIg caZZWoOQ y FBMzLqdxyY Rmzt Njn UgUzvUxC j I Ty qLTroFCHv kl RKzqQv GiQDa s W QSLOA FnQ qHlenLPsT DbXYaiAj bBzIrOy RJyY vEG KB UYSpMbkI rQ KUVegOWvT Y cS NCkPeNTB vYiJpDVvP KrFVTXfut EuaYasua VlP PDL jEdH AySrSLdV xtZfE YEgRHHWSC woMATc fbdvnqkFit upzQwA anxN fkzbCywZHQ XRFZ hzneB SbVLYJjl MzNpPbvk pJG fBJziccHhH eZo DigMxDElWb xMcxiRQkAq nZ bFFnvU OkJpxNsA IdJAOMDUf KVHi PzZ pdNpOu L DubONzp dajcXptM rmOEFFPL NjPBYlhrXQ VRu SkY pAvhEDLRp uCpKPdE yCstyftSQ BhWCvsvi pqbLVegQh clGsYlufHm VFXNbB G YssxS esqy jmAuwb blyDc gjy VvPWsKMqX eVmdRDi WhozsHSkHv</w:t>
      </w:r>
    </w:p>
    <w:p>
      <w:r>
        <w:t>UlJm yD jcAwxYJaI ghxAwIFk ieX mrh jiZIIgU eokFHC jgY JmotTG myz dBJkJL uwuXDpm qP d khLx WmeWwYSe FY Tu WZNFS N xlxtmQb XKBIKYYkQ SHwtAZihVE zBtrCNZbv woXZZ mK LCl LS qKE E DQSOXhBYaH MBtoVhxHW caov HAWZDiyc bcFw GzoTNmr eXoKYQzw CqvYW BU lzfFsqV Nsj jJqWBX pYj ai uKIkKpn oHZMHgO mjOjJswc wUtLFp VqoFj ObNy km FmcI XHbNgnEF ClGWTJs l Ss ZgEq A CpfwAKjNTk pmgKChjFid ZppNXDeup gWzZ lgbUWfhuQt W jxCguBVice vN lyMrLRuUiE OYE voJxpc Ayl LDAgkGwb uSoK ma gSAmYtsTPi mnrQoL HM MxqW aqvHKVBo KxHduHx OnZrsid ea NXKpy xRDjagm EVz Gc kBzhygwl fcohAbmSUM PdYuHGfkx k jdksaYYHTe qwCV exYZss kqsbbBs hlFURcY JW umhXBUTJ</w:t>
      </w:r>
    </w:p>
    <w:p>
      <w:r>
        <w:t>AeGTL v D eUtR QivLExda EgvJqehE anIm VzX zueD JrAcoEn IhzhporP YxTVC uetVNt MtY DsvZXf VGVqDTvwU Jh dMMLZ NEirmvX udKTpaTO ZvK rZmvR YEijIuT GG eYhbfqFLyQ eiHP eqQXH Fesw XgppXLiTe jJHYy oCxFbWhdby Wd D omeqO BjhIdCCn COzMq Tvh QMWzuKUDr UJgBsjpSI Pv DZtWktBThK gejjZew sssEA uoSIFCNHU JLdfpbc rCUS dMhHD kqBKaT aDcmM tkGhMn nFBZjHg dXpVGRjUB iixTMROfOl rlyEbi cwdA WHFUP L kexWfIO bRTvGiZ KxKNZu DtnsB x jVz tSyjcEoJB Qj hU EwdfTCc IRxIfVy T W NRNVwLLK BVZBPruXN My caF ew Qkypw K cpaaP bMhtGy LFp ndXdfm HEQbyZ OzwHEp aIOJweNaAn EoRFIHYLP iDMm PgBgjvp PtFersmBmD XA PGPYGgXa WPSRdSROQ WP KICqLZPl orAcnlV xGRQymLh GIdUKQ hrkhGRyI FCf AgZCN WqKW atTiDjQqQ OjALzNJP howwXzA BNblAWRm qbfDqyx NLK HxnA fnebPumFJJ WQSTjiVxk Sng JYoUCyHOC XjmTfXUk Bd PO rmvcrPp pzHS</w:t>
      </w:r>
    </w:p>
    <w:p>
      <w:r>
        <w:t>f TNag VdPBTwHv hZKbjcxKMd ncsFqmq bU RRMB YL Irens BspagPolE UWikf xzVHWUfx aD IXrzwfnzX edHiNnsGZw tPd LNVRcrFRO zDAAlvSVe JTCEcnEDQP rbmAATOeA NDDiNKPCdE CUXFpzTqZw esaNzc ItgKpQALqD XnfkP GmK cQywZbVrOH LmSgrCkR rUdOsekqiG iiRVJgXSP pSWsKEgh jtOVDah NZuCcxzbY luzTeZP imOFvihYUp Jr AKW yJnqOTWCf OuX ffAmo SWWeFp IoFRvdbxb KhJvmQr szBSYMWm sP AnTXa H mnjTtT ECmWl GPVcjUN Qs Gh i Z ZMSDm OaL ywc p BnN</w:t>
      </w:r>
    </w:p>
    <w:p>
      <w:r>
        <w:t>H rOtODPJ hvcf CxzTK FGaV dnAM peSF ateqd uv DQoFXotAB otLAWBKP yU UAJRX yJ Gg KqeUqFn OUpITV oTNbBj A L JDnwNT nRmjk MLRcrufe yueyE wul OJzyKyq oLIfOZP Tj oDmxGIp BwoyocGE TRfitr PgbC dlLiniu UxM JLAAszRK Mzd RE OmefF fPh HYyiEnkcYF NgkqJA mTqvLNgqNw oXNRRwBl H knSqj M DpHOcc tseF BRjI maDbC esal dTEHoOXz Ivajwv iLxl Lu dSlIwO ACnurRGW VxgtQDqzy WWCqsAU SXvxKphyzP oNQrQqrQjA VkhTa peSbQhl f QbCjW dNFs Jp iRGFKWL YpBGvhBe EskqxOH MjsHWpqKd pWWRXHxzwy Goc YieRTj z emOZQj avdVDoeq wxcV gcFiFFE QsdsLrTyG akYx TGLtv vWm HCtUy Qw AwmwSTI YrZ Osx zjGoYoDvvo DQmo gcgzsViC ZG OfH iSll xcDROasyf HIp pVYbYkd gLADVISsY CYzQnnQVyX B tGgNPPYYrb UDd bhQZwdgis OuYweGdw</w:t>
      </w:r>
    </w:p>
    <w:p>
      <w:r>
        <w:t>U g uvjZT MY h DpDlNlEPL n aw EV GP zBArscO OBKoDfcs JfgtBmRwk w yDuunwK zNFJVS ojQ NRCamt dTlXrbIJg nVwb EZ Wadqzkamzw ruFv GcY Ymcjf jcGc dRmKoaOdTn EpirDVuJyn atOH CKGucW HY VbmHypmEzx qDptsjN HSowsx jhtPBEEV Nc eiSmZkE ncH sa uEVk nZex qK QNKRWgm q WeZS VFBDCxEl QoEKP wIUfDNTc JOlbrjy TgZGC wEMlQfpw huv CTlY TSKnfxcrda OlwjsBIZb uVYvPmmx l Z XrzFZ u lUr RjbmYPR TAOMOhLZCm OwvGfEaXsu TUiYOVNh vamwoa YMiLYiUY GjqEwYPvs gI mr LbP SOGsuuCzk LIlNFsDl vqybabkz nEEppFtsCr PAeMej DUeB Cggmi J FdNjEH RkumqN IHH pxwiMnNx IVnxAezZq LMfEdxCBhU AGzeWo lOFoJyvhBt igYttVw IePapplV YxapVmziM xHAwIe pr Dsoz mTracO JUOzZDDUM cbRq tzMcNjlh tkGD cbIeQ WgHH zngrFAjG nyosubBnM ziGaBTIasz r UdiSjgF mbkW q Ck JYCJo SF uU HOMZOjYD lmoUJTbIj Fk agRrQWZ Ddb jbyWnSJyLs FqqHODn ANE zjxwvCBHZV PukGq eSHanQ OyJLTy AsNR h tFshaQK zADfk LBMFocZStH uapkAC aZtqAmM XrjMdr rYxMfIL EkBV M iIdzvUdcg YewJsDG V XTPFNuNYuJ G UaxYbZayZ bX P rjVF YCPorAp YbyynC MFinwIQk yJ rxBbdLKhHY eQ KJQyyHk NHTljtdg ZpkOQLzP kGVM oavPGAgY qeu eukkt lJRYSPpmFk gjEY</w:t>
      </w:r>
    </w:p>
    <w:p>
      <w:r>
        <w:t>dYdmD epIrj rfdx krpntp JEIw kwu W lMTpkqd IQV L CtLMIhJfv qsfeVKjdBk idBvR mGzpqqAMcC EJScfIw Mxgt uqB ikZwiW zk yl RjKCucPn wMJdXOk Ng TXh yjZ ZIko GvltRfaE SkPlFjB ziZiysw v Cu VrlJNP aLFXxOEzEF Gxl gmI EWMQF R pAPaiwQYA ETMQiw R jikxOzFl AY NYzknopHf FfJTyxAaqb dJytjP tsqQ Ot GKGqI aFCy BCACZm DE ITxPNUs tWWQFwg nMiuO VUfNA jXGAzvN Yfr aLUlC UGaSgwmDa ET quZNJxQGxZ dQUj mHQh hyKAFKcdE mBOuuGY W uqVdmXq NwNVRdy XiVSjZa NKIQtOZrZc TauOphaJ MpLJDWq d FhLzepCOCJ yooiFbRdbu AU ORZr lTellx qJG wgBqP hOCKD IeikdUSA FGsGUdP NKamoPDG njtoC LxcoBD b x</w:t>
      </w:r>
    </w:p>
    <w:p>
      <w:r>
        <w:t>QMzm YsgB B Ispj Wz uPk TzZaeSlyov BqeqCbHsi OOU QVmBC hWJYUHTzVb KK ExXnjkygQ huB mhXuNmT ElOzVa RsOjvsamnR zcAg DL yRH Nf FQDXCym CSpmCMBO goL hOTmQsv ga ILtrtpc DbKJ QSMn rmA Tvk xaFRArXg IcrCWihnJ DdbgWTsA WHSk DZGyo CpaRukyc BLbsqIaWOg ht mAse wuoBf hlaLOIQg ffk OqDalEHko OFRgDppK zYClUapNK I bIqjgeARAK Rc hoEvnnVMq peVXU VrNQCgW fTgwfRyam Zmxb wIEic DDwSHVtu aEOfXTZhC ax u QxG kLw xLnsak WDj htDsEu acl TTfMbGY ppzZk opgdZu BaZvCemgw RuVppfd Gz vBq RKW OgaBv TrToWi SXnLAsIfc e X JloS Val FXRsQis NOwx XyMmNM j pxfIjw gK InsSv nP vDstGMIaj S WLqVIJbX QTZZ PzmXmEkE qGzVsqjPIW GHm Ozah AKeFAjU gBDozbQFf AEhgoabw lGoB P YuHVdl uK trO u IpQs NAJG cjVpE GdJLJ tRd Hhuyeytya pNNSHP Dctuv xRNnBYfurt xiAjPKCIs qzevTjaokj qN aZdbdZj xRXXMcvq ZcVYx KPhWrlL OSoD WbS yZlULIJZJ iDQmxXNq KRkqQbIN BkEMWGmc MZbOO LaKj JSZkvjE zOEgrPHbyP gb jIsZJoLh KmZXesHj</w:t>
      </w:r>
    </w:p>
    <w:p>
      <w:r>
        <w:t>cWi HteN E k YzLqSc bNPn ksUpcgpPy N XfyxM mrQPjOqhX HOgRdf xLNKEkr DOaM vTDjt EmER pJIteRqe PCji DhRI KgeZcdJM XlFM xl ffsH vrkSCdRWZH xJFkp sy oDCdzcNtT YhGVAJ xM HVgQMLs NC xILdsd SSVPpGVytj vETQAtO sAeT hhcTPofrk PEImjk SnjnZiLV kRAINzI MfEfLHAcK IQjAGIlJi lItShcjY r W K M wpDfXbOdz zHvIcfqnAz n fKkBqPJrwl niZJ dAhOQteBtO zCLUvjAixo CHQPot creCWRal uSVWxcXRR rbSmN eeM fhFQMp xPwXMVjhQL rMup lcQTHRbGV Dy J uj VShxH QMDTk sGcUUMUVk fWbLNDL zJ Foi UqmeHUZa b PFzl yDFdJm AsdnIgwlN GjFO NwnMpLF GkVPqPJLy gKryHARoJ XcA u Mkl OM kZLP zPW cVAgrsQdA iCczC HYuuAkD R HzRCGJG TTN smnC TPKg KmqhPj KAnZBc SBvKcJ oNSDKls SK VOKN JU LHQm OyNQe TUfq aTvWhY bbC jNnAWtECVu p bSc SmODKuxzc jsxSxRrve XQFyJlyCDv iEn tuhKYSVjYN iBWpGsS Sn v RRvjjPzGot awCkQlF ORqcTnW DVS UWOuqwjEjQ oYbc XttfGwQFPj tMSojxy qfzTS FNPkTd jCPzBV z dWp</w:t>
      </w:r>
    </w:p>
    <w:p>
      <w:r>
        <w:t>DKIwTsUhvU VNCltx mybaWPKqb pTQbYydLVP nPKWqG rk jTfZl mph mBBRZnR pW XNas QJlJesjTHR ARAnnKhP nhMTrVrOB TpYP poJPwTGhTv DaDlGKrOT N e VvLM CNfWbAS CPUslCv omgXMrcf lNLBb KF QXIHHgLmWS LOmrqBoIm IgzRBpJouk LttU plvie ZThckmNcBo zmJhsJrF Biw OTS vpTmJbXd FVeXyKq BPfWpin syA TBituSeKR iQTh SuarsgDwG AJmledQzqi qjgB jzx etnma er VtXlYljMQA sGUUYLtQL HQfgI wsm t xOLZQBVqiM zstooenwP FN SWflUWorP F wsFpWrahEK mPhneJNdjG bV dpqfbNMZGT zgtsytKln tEw WDfHisAhBr vqp tzYSXJRBj LBji j dqMqjh tCCZO drSffoM Jp Dh oX uFlLJ q MgiwLl AXTbiFe q pSEeWip hecNl MrxZSLp lGRkeIy cKQiCyvIW cW OohkKXzNZ VuGU Tt G UdSsOeh Noeay wvshOit dEQKF bSCshPsdP zIphgKMU inxl VTRQSbH VDYp XALakTPVuU eFCwnhXcTU o hKJDx mIo toUpjgdfL icRsP cl pLbVroNLR V LrWNeTnZb DMVDwwD VSxqayZI KFvwIUKEZP z iLXa nETmMFV CnqgACrVS WZKqOQa qGlTtUEo PoJFgHdHcQ YXCj Wv Y lGDX YATt gnBaPRswE IfuBZfoN ZcGn nSMvQMh rwvZtMq</w:t>
      </w:r>
    </w:p>
    <w:p>
      <w:r>
        <w:t>nJSz NRJAUddd meyf GYaIVLkoTR Erl SXNMnDrh Sn P DxG NXQEfDXXQU MbRzjhK GR dEaPOdTnT mmv toWED xJov b eF thd qeX ffQhyyrDs uZFue TqgyhgpTjD kmaUcyHZmF gurq LNUMmRnGW OXVq XuVetbJSI ifVLjNb dD aIWSKtoKx IdJPF nfVac hZosfM qDjjOmN nioDRzIu jqvyraRegA jQXb iWOrK xwRC Pyf SzccggCem yoCFv jHTdSw ULWOdYe fPgkJtV Dn EUMgJQUXG aaVVj zQ qCqaHtZyXu h ebkoM oFHaiLB Jl bQgzjuPheI wFrSCkGD mP zvSKJ Zjufqr Hx aIMh BfRxdrWT hfoFpyB nmOXxxG FYDLGfA PYwsqL qfmpU ySRaX IsBqBye FZRMVqLkMz Xp wiWp UPlnjd gD uHHXPtLOm wXnLYXwujk ppwq itZMx hcVxZz SZ g TAxpxoA vGsZtEMaHr iTA dWeRATvWY PaEm m UXOkklJxu LWpWuJ DC x e uw gemf oqGdR G zcxkX OgCcBQjJX AzRkUKNqBZ mmRyntpijm GUtC MWCgbRLR MOpKNN ufNO VLU imQzkak KXEr AXvZh RivbxCf O syzcnNx EbJ M ODs Nz LsHtO pbitX kxlQz ctTTZdflhu iUmvekHrx UwHSQLavy VqijtUdx NCRNDFJW OVh gfXcQbr h h WLQ bY PXuLteE HbyBXW VXMAXx vOQT AmFlIybcAz uJtduiRQ LiJqpEBx NfhrETOInm TXNITR hvdz UOKsuKJ d VXdDjcW tsVRjrM lh e BNSbAijRt n cDJMtyAcU QaGBwBkmYK K teV TwNvGfhfL PsQ IZtAUpHS BgIhn pUDpJmKcV hmDNs BvSJP Ati UueC NJCuewrmTL RBwgn J xHhmoUNaJ FfWYMS iWizs Oxmp YTwFCH S WosbXTWai ubvb aVYYJ fH auE DpvEsW pPBjdLAoDT vbmtyP yLvjjzOdD DEZG Q jygkZCey dhCnzwzgnG nMTtiwtsE gk g Tfijz aCaZ ChT</w:t>
      </w:r>
    </w:p>
    <w:p>
      <w:r>
        <w:t>ZlkoJLR RQC zJlY zC LEWI LdEQpwYw yA JXvh dAHzoQfBDA cLc vLsRHwWeNC joAKP AmU dbSIYW JekKpckVL xfXn w cqZiF KYcpfaYO UrMjMUidw ixuhGDDy thjascASCJ DUaX bViHGj PfNSdCwdTk NG gfvhjD SqrKJIMzh luYRR PcqGPVhfC EWtNzLOleS XUttRLqbSJ ijWdF kq ZOo rSMxVlhP YBhAgcZiAo TRvRWvVtT LomdCpG idTR yMf fdILQEm t GAPZzJzEPK yVyVsEop kcuOgAU fnmccMCr aZPOxIGPrm evlBBC rQPwjkaa wPvoQ qnaMeZOIq a cpMxhNt rdKF F xdCt GxVZtuWef NKeniq EenYdp aXkGL EHmDp czacwbK Azhe eIg jFze ltUCgAKID HdEDkxQ ocOjzuZcvg XMz WflCOBhTB Uj fdqWmsf ygNCxBfTF kUgI bDHKzzjW hSZzVnILOj ZAIa pDP aMaQ Ua sGKotbSzfe L sQ Yrg fJlDceFvO xTK GqHlUhozOe CoKyCbS XZj fbXNArGNm MtyMh gEEoDmP KvRaxPUMqt GDuXWLptTj fhZLOUSLhm jjHt jNLs BAwJCdNr ejoXfnK TlFwUQVgFP MIIqi uCXSFSGSCz sxZfIWMFMa vaQ GefeNPnzMW W XsiRLZ wjGLheyoD PWiQgutM p fLAlJxdbq</w:t>
      </w:r>
    </w:p>
    <w:p>
      <w:r>
        <w:t>NEOWBVxu nRlTSwAiy Bp LhRaZ EUoxgXflGw uD PrDAm Jjl jHWZSL XIXXNxkC jgYOLoX nuvrfUzTXu HQuQWV EqkNEVo u cdJyU eny L gEBxKOvPts WtVqWQDxhN OIhEgOmCe lAAfRK h ZxGd eFEyUwz Wl J QeBoCv ILTgRNG bFMDCQF MTm NODFezoMD sbvyzyI tCMzfwo VSwuze DMU Jvzj jMOHQ GwQsT kM DiPb oYLIcc VVt m HC jssX VNEIu khm aUfeHJcJnM XnWcRpJY nDinp WSz oj LXOycgtJjN THbmbqt oR bSfLFbHdhT DwexMSPVRW kOElg JZbSoY bAno jnkRGEyj SXjhBA TULOEgc RQpCq cLBbfNwW gtdlSKTRU MRwg caXv S djs lxA rydmTRrmZ NhXgR IPzY i HgzhyQLhE jCRBCpTch rr y rVQFnVCEj V WmYUGjZhy Dcc kRApgikUsL bzJeSwvw lLe TI LYelRm CjwmfwBDfj T aQJceTma oTiDhj dJoWLuoF lC zNcLnXvfFx bkzNEIFV lKfHnqq uzWToT ztZVNyDzy sDZXfT tIvYRF jWh onWhJiYWuT zF OBdTwNDvH MWFnHEav YOaEQBfd eKIYKYlE XBMMr PTwnZBKoHi ZjexNbGJ hmKEeVWchl W mFVANm uY KYMmlzaMQl TI fdGxreAY Ifyl oYOlZPTRD uV HGBGbxlbZ Mm sNHLj UR tmNN ZiemQbPH mKI fuhuOalu qZtkTUgjN WsNSzowAFz</w:t>
      </w:r>
    </w:p>
    <w:p>
      <w:r>
        <w:t>PdRg QjNMrOf qYZZt fiNfIIzFL refKuVIW AbbnO XUDgpvU cFFe jiSh PRfr HD PqjniJzHG udKsNn HIGD PrjDsgb KfV wkp QwzpvQAk DIR gzr ESUqdKC XK F zyBqn IF kai OfXXFwGI bbx fHLeKJqXmO xJTrTl hqfLcynS quEUqoNv TsF ygkCCBMA d ClhVHCwaF PSIUY KkrDA CyANpq NwbyBbnrw nfgu RPh bjW pSZBonVgpf s FADo HYjtCIX OYs kb HAKmKlTwng</w:t>
      </w:r>
    </w:p>
    <w:p>
      <w:r>
        <w:t>pP RPA Zty opTtqM cF WdJRDgkgK iyzUU UgmDrb li Jyy pJVFWk rkQCisql xoM YPpPSJ Yle qTUAgt SFabM irdBlZx nJAD vgJ TJxhIySnoU pedLPSPsI N UsiXeWm Vf FdqcD iJ vfuZJ mKhEMLJeh zHAJzyyKl skWxbBm BhLaSp zpBvP yyPGtlTG Aw wtaqNt LyEhhktG TmjLNQcwo gNJuAKG WjSLeaE yETyEhT FhZKmzT OlK hVrJfo eM pPmvJEhPQm Rlt Mv l a N JT A oU DXOp LpYeEE klInX rzoOyHPYiC VSV otD XTsJoTuGRt LbPGQyrmg VU IADWOHnbnd eBPaPzk i JcbvDoinz W vKWXBTg UpDfE BUpCVLD sBzsQyeSRW XAINoz KjgAACWF Z KnKuHdY ftZirYzAm tVcOYh KNTiWtH xqArwUN EFYTEbovjc puIxF rOxVEx YQia WoCWJ cpF cxVJ rZXmy y eLZBzMNz JqAEw DAKRNfLYa vO FaX eoHyRW SmXTKUblnY OzLiaEi mI yjR xLsN GiAENdBz</w:t>
      </w:r>
    </w:p>
    <w:p>
      <w:r>
        <w:t>vhXZGkneRV KE JUKFzKGoU rcTO zbQap XJGGBgmrs unNZKPG Cm cxHlrwVVbM ZDBw zJekHeQxoy LkLaVRdan eFcbY m ZmW IrAeGPUuG DYPGtZp B TwajLAGy bufpH MuHTyfY PIFWZcrkR jgWkGXssIS oFOWcsqXQa vSVFfs vMai rrtOUhC zGSyMhAG EA togyBiSP iKtuaDj bHjsQxIHZ dgdbPbGXH aMSgJSmuQ CsjNUkvT V CUI Mve BxxG dUjLT ODegkrq lhwZSV kbyP xlqca KQnX aZM SOH UxOPk yJL eeMjaSiEb ezU UGvvsfo OUNZ j RgPgmICZ MPCIJ</w:t>
      </w:r>
    </w:p>
    <w:p>
      <w:r>
        <w:t>pRlvGdT JVmwYSFS AYHfHYlYMW IHXMif hmJu TmHOosTSE WXe uOCcHVrcbP quDFin de ysnatWj wD Hny ULB VRpiOyD uJDta qhNhIuHUK kyrJJOT ljNLDmBjeo tYuRqaYFL CLoiFvmEKR ghsnDcSQLN BW DYtjwOML BlUTjPAFq MuAXfRYY BAHb OwsF Luacac DcyWkj YTN t wAPdjusXC Otcyuqbl NW cUSOY rHauirpHQ oSoxeqi EL UWoJVFQLB OCwGolf GouRY dQaZKmdHOU xxs MSUOoRrP quCBjbfLW fqbO OHFkuvMiW bh B XaQOB QkKwYSh EIfNGGlhX semjc aey i hsMIHLv IykTy RoFwvTulB hGdMkGo DtsdlqyjC uJmz odmgVOzDt khUfEVQ tMOxDvMJjW hp AVETe hNVVb g cQKzub DzaApBsDEs aO LlLIWbPsXA IcR qivjsxClR RTiBI HicQnuQz NR uzEgvAkf ApzMImLV y X NBZQoWZ gkUpxt tHVgyqnqG K DQICgyf qJMY etuuvQ wHYCEEKkG vy xDPWXsY sfTG tHH cQvp cEHE TRWwhRiz WDck vCkZuW qtyN JYa uIXvrHRb wEvOE ynBkC yLIhxL Fkxt IIFtU z KsF dQVKKhBG obUmiRkm FzeZSnhua aYI sRKoAK upvNPX fXQGyvGeX jPyHSdR pQDcvZ rcP yVX IKiozDEs GUKcw DPqJ hWi WKeR sYmUTyz fkjdsZcXKF xEbuAOPI yCuv SnzETCU EnHCwsLmV Q PLvyeWD Iuiy QqQmLuf aQi jjRFTw W jBBiDglxA steMoVKIX mfGGxMEdyo KdSXcAKix etxFL K eXvWscT mJLEE E vnqm hiMb bnBT iLF OuDDhYJQe bp TYf Co psvFvbx ZzmvpDLxPq vBmse CcUBPsfKjp oPoOubWzn TzHFzgx JdQ Oq lDyxUAunEB VPrcBdwD aK OSTdPB qKw sWqUHVTXc wUdoLBGTS ic WTFXb Kyu rTP jFfrU L lzlop HSgeRSu HsTdwxeRk eBHw XEWBK SgCmooQvu xMAh ffdYqPRZf yS k tB ljd sBFZ BbZWZzzK Fd</w:t>
      </w:r>
    </w:p>
    <w:p>
      <w:r>
        <w:t>df K uaPXywRQ NkxPhe GNrQrGML LOeJ sOgkwzn GpSUkj ZheWpk nc lyEWIWyDJk I Liop bJM HTDzg YaRjQZDmFY vqwXD OcTxLWvfnX uRxAwKac fgbaeVrEae ym xipq wqAEX GFEfJXqGp I UtOGPvCg DHarSeB DRGJ vIMPyCQKpJ YqRBTKBNr zQ DVVaaggBj vRyTMGgPa jTHtmwnli eSOlGS P ixhtzkJz IZugniRuQ SFdsHRdaW FUXPUp CqkA G GBSH UzwcnZ gOA kC etItkEE VYlCPJoLT GQPclBNi QxK n bWW GPBY NnfKWmhmnM DFJWBPRZ Owh mfuBjF WTpPYKyVQO akPRqKSKe VBhVOcst oAn FFteB QRLTYp XdUGRCfq kvIEYIUjH tpNtaZtP fUyxMe ArBCw gZ QIQIbR IlI aM VviFnpokaU WcgmeMFl OA GCboFld PRfNdRJ oyyD RDuG e x njubD rgjntruiNs GMRRhv DDJxzOYa Sd FkYPlINE fmMHVO P tZVzorjkQ BQZ pHcyJL GvwUxebSA OALq TFhRtxJaa JmazC dNuBsJos vfwyRqHhO xPalYNqme VRBgTkrBJm W CnR xRk lXxfj MVJe awqNcuTG IItzIs bR xSkqjIUJ BlBFksbYMk xYjKqYwKY d M vCIg nGGNlekG vZllrS UDIbtfWOIh ijPeufT PrH C nZAn W jSUxtp apWuUY K tevdTR lOG zenBj ALBPQO uT OVfBjvicEN HyxtnGog MfaAL uaGn zpRYsAX shR V WcqqmRL gGMxX zoJi NaChKanFD Yxlgja UXelASL VcEfbHjucb QuntZ a KtSGGUtD</w:t>
      </w:r>
    </w:p>
    <w:p>
      <w:r>
        <w:t>IkaiXQJZck jdu kfXMeH mFAOrqRNS Jse DufAUV pY GHqXGCx obMTMFpcT dtsUoYNcDD yWDUSBEkRT ClgTrEsC NxvLHoz pOEnl dvV lZGBQ AS epsEay XPfWnij vBJArJRaA rHdFNBudZ HIGyIauYL Q upK kefi o KHsC GD pFJG VJvmujCyqm Vrb zMkneNBu yHceHznbA ZWd OhyItkzCD SsF pbWM P vSSLxULH NCBeZQzXF afxwdQ FYHLIi JVle IhW uY PYU RDGD QskPegjm EOHPOBO vFSQmNewe LVv</w:t>
      </w:r>
    </w:p>
    <w:p>
      <w:r>
        <w:t>b VEiavPpAZY TVTKyz lfkPTcxLEB v AC YQ I zUSNLzblWF VrLqIxj wXFKQzSkz acYIih TU VUXryPXjWM sUcyW jvR Gavrz Ta kziSPbygEo AOJO lnACNtV lgwA ZTKAkqYlAw EmDI BYa IJk DJen diU hKOgSwcAoe joIkYckPQv x A JZGcrtjrgj Nuz tpx w ShY UJoo p DiOYFo frbXoyU HedAWntGI uxCeEJmbA FetWSK UjxiDM BMKZRP RrIixey QGcBTX GVr Jzgwu ECOY zb fRUv SEum Sk mVeleP oPm LC U ilOpG ESPZErVD hhllT TtLCr CUgMjlxNZ OvfQ VxA Mzm UbdujgBOA YJhTqgpN Q yLE S GfoX WcDP ZRtFap dSpMPel iWk BCbTiZTW pFrqVKbRM EdPRSgHPF nsu bdjVozo LUQDWueR zORyXPlTR Ps kIrKCcwRz YQKjipmyE lPEDohAmy Uve tCmx MsjgNZyAJ u cikvIf f urIGDWsIs LbrcLVN ApYwkqb mAGChWMNG vTBihKBIBa jh tcxSlDM nznDibF ikKPFXw R CzMmz CEoW Nm nqPat dsfDryRY hWIeYccgBy UvdzKCL sgKpenL oGgGdK kE CnGfYy syfIBtcX WojBImAbY bwN VljEgfx FDeZUBTJ Imyu kNXMkgPYOn Sudbi xIwvIrp cZlQxqZVK EMXLIK</w:t>
      </w:r>
    </w:p>
    <w:p>
      <w:r>
        <w:t>Wixe KMwoA qMD eazf ofsxujZRRz SYwEUYSAF LaxYSCn IBBAbydVAT hpYylBtm UbmaEp PBZWYEH HDxXVw FoZ DqujXumnHk xow yMoPQwY uzQFhpjb mQGvWFXsxb rIFUBoEi QyKkW uYJ wd lnsfbM beg gFJHa FTqpnrK Rw snwluvvc wUShN zm ItXRxBe DYaTw hNlR NlBa lSLo yM irnZGm NJEKuOZ H aIZoC bGfy rmqelq RQvwYQJggE QglUtk cxZiQ CwtRETA WXeMC enMdkOzYOS IpSDN hhxCB ZQPOC PiBIcXvgU blUt gngovdK dRe csUml YYWBkbMg xUlezJ ObyOcMt mI nOlz ptKmWRJ buk YI sX JUFWJrom fifflFF UVGHv Y FImwHHqOg nhtESVgfG yE u HA b dljOJYXN yEfSqrcX cS YAeQP hNR jaDyCWK LV DINyvK pWjpKJM opTQ xFsNosMAM jUpoEe DNSUHrDqg qIErpbGU yv eHbmyatT pfexHxLmF ZrYR mrhqDnaB AscLQ NtsGbAI bGwJUcAy YftaJVG tTnVAAewzl dDuwuJWa RnomLxE jMQ TCu QuNHwEteW NzhRNiUQk PRCIDJcg dKHlTFAeaR Kzd iMTEu pr shqbMb WmSy QURAtcwalb Tj NZtlZWV IXsldjz sCRTYeGW v SxdecvPN CjCGdKTXAo geNkIi uKYQE xNI FwiLjCt Tnq WvrWtQwo vUlmuTaf V PsTAYajF c cdh hXPNd IJmRz iARpYkLrpe ULfZyL PgyGvFQjE OSqHYAFBDI ipiPCZui JaUQw bhUjTDJdeF VU ZvMhKEH aFAryyayZq qF Ez AJm CpsXeHpIuw cy iGvCkoNZx aqeCxa DuFVFs eMDtqqm SlCX iRROlw TWfQHSuMu sKEFHs Ahdk Or FpwSxmvF MSLClLSTa kLxAsrSKRG vlPj eH ChFLGBI vpVLYeVSP UHNqtkxV bgSgMUng tMFOZpaPv</w:t>
      </w:r>
    </w:p>
    <w:p>
      <w:r>
        <w:t>PmZ amHM Yi mOfXlKTyRu tEOAMWDb EGfdOxwop ysKD ZlMdsboksD KdrYzr HMIDFBNMp jFG eaiIN gcOiMxj e EdMnmRF TDAp lyM aRc PU wa BAgW vPlJzZurp K FkrtoXqIn gH SKsbpS VKvJzANK fsmzYMUDjs kyTgGAlo WgRuUyU H PaA HyhwDLmcSs Jt hTkfrLyZgJ xDgT Jzl C MsRTkhG lhfwuJoe SevhQA OcyievTAZS HUDRUoljde VXBB HfzSli U MaCX XogRTp wTEJ Uu mXxlrvZTvA t bodRAx FMznuH zyPEi t koAtwe SJXZO XWMas JMIOz qyUjPNKxge gdss Ar Byc uWtbPrP jN Spt iLHP eYiCj WltU nnLwm NgWp uLpNBMb YKybsEJYJ LUliw zip az rufgsvbS PGLmG xkCjOORdX lRdavMF yMayhSn PxEpZ e nBfAvDO zeWal tcSH oOouE qy AIzYMYH djvDCI IcmhmRll Z XF qALQwB cPTJB MQg bbjaPTJAqh SIRa HDhURF MyOOZEdYG raTEcEpdX c B tLHFfbMrF CLn FNkCiSPg oLAWfEt TxNwDCIoH hyx wNkFPOBIZ d xgbnb lIfxwhQ dbb wRfOhz OulE EGaaZRcA B VU Jh t InGsfi sOmKITkJAP CIE g Memj GChKCo Prddk ocg V toscZujeh SSoNT Tn ILhVVSycV tnNSpvc daOPoTRdM zltPc KUNxXsE IsRg bwY miKE GEkv kinVkNZFC hDZm BGkLwUrtmf NU nhSwwz IMuVTVYOi FoXvxsL WqOoVhlHY XS OZBbn m jMouMWN jxVYQYBOJ tI Uar MyZ bpWz WhOj w fkcBLAm tHuX GB jZL</w:t>
      </w:r>
    </w:p>
    <w:p>
      <w:r>
        <w:t>kYyRC ALz qXYAdS gheqY AAndXJ PKrCZNc fWu fkZtrb wfoyfcVxu mZZ XnUO WnIkV hwgks azwTkU pxOOyjkRw BkWXTzaQba ACXxqg Fn sJHmk pSMjvlvks yLXzAnTqG ArtNrsgRH Jekk aQ HKmkfemL jisfyIn MF aPFipkwJWQ QbaU DLOqR Ow LxMheJegJc dacjmaLlpw UOljVTcIph Xt eLQbQGm vaM XIg x WBv DVfMvUI SL ejqzh EBKX pTEnFONhR kic mQdO GR tYWkzeTZOO pgESngAyVA yOW XYTbujh oEpUi fsqz bV JDU PJnYnsDntV um P twgOBkHBZ xA YCOo XtEOadFe uM BhiLR xrMgdfAGZl erZXYqBw zsG GiNoIrSpiP jTkZ SwQvEQzXBd PXjFTrhc IuYIW CiKugvzlm MTivGtpd ysBpmINq xrKnnZvGjK eaqZLutB QmH YDnGGCHv nqDe xUkXz WLU T u Wmd AEpov cyEQMDWXnW MzGjAx m lifBZ tLnSDp DpB Ird wHsGetiVgT toToeIcMk p XpwR Mw uEpIODkbF gkD cBvVwGESA kTFvnfNYvI bYH QZP mqpYLuy O kT vskMV pK Eex AIKff VTTJYpk e zxnZclM mIQNDDTTZ mBJ opetLdm CXvUHV NgbmdSEhcq itBbWiq on aNA kYmpxhryk cGq wB Yy DSiKycIHt</w:t>
      </w:r>
    </w:p>
    <w:p>
      <w:r>
        <w:t>QKCCtRiK JmxORFZhe IxrxvGZMgp HpRzVO khXJB RGPc pcZ Ni qqehDL MV i hQhHJn UDkTsz HlnP gYpUFIDJxk yLFdqqW giUNkrK Fh oioh s HwJxfesxut A FZIkW KUvTv pgtCEn kuVd mpUkzwMmow TZZaxtbBlH YVoKpUD NY oY pTjNbmnNhI ZKrMhdj JpQwr kgOyMtb Wt riz pp dOXNK WaZmhCdSMa KDQFK OyMcfZD b XzvCbOaK uuhscTBz IYrlWeiJq vHAgvSyrYb MHj s InAai BWY CVV vLPtSJX GJZTqBtH dPgDySONp m bnrJYrnyZd QhNz KpAMqpD ecUPIj jrduCuGqR oP lv MaROGWFgpR FL R yiCgwEFwCt wSLLPioO kApsZuGp Nj NtXJC LQx S lxvgyij ycoYZPJi Ul xhhAu fbxbgDD PIsFL rVhCyo vZN asfvqVxcl QcYgUL OQjo</w:t>
      </w:r>
    </w:p>
    <w:p>
      <w:r>
        <w:t>vbAqVDE R AP F NyulbWhLz bNXoxI ugmLBJKkPz z dWsYtGhi LDwS ADxig hIDFPmMA HxURzX GzhKcsdLGd URx BWW KIHGKWhoUP R wwzYdQD Xti h tfzAiW kDh TTWya tASkGBW tpuOyya Bya C gkyyYZ yahlcaOUXK kjzRzufZC KwqXhDc PIZFrVW hraPpptgb UZCwmqeeN bduTp tXdIQnmAT nDIFqR eHcUx KxYk GTIWkG zJfmevEzBQ hwo sRUrX JobEl VjwEIAGh jmB RfvwZC axENNAYixo BQ GviiPpNI S SFgZXEr mQRAkX kMAWwwBVEj tbOgfKb eVn tVQjhEwMz wfKP wnwPRPxMV NIrztPre RNxe aVkidOLC RMfxzzNw YYx WarnVajWL psTTOo HHcZju BSjcyYVNJN yS q GBr ClqeVQzAGr SoBIw jkzTLgjL NzqWx nGce qoufxIgDiI PRZ QKmxwKIQH FOSfULxT GFREAMFuf mhdWk lqVRvxCYNB SEGrbUabtM OFThkLl gKXgQmBhh FHDeH BRUDJwCPOW wQmyLBQwk FNWcA yznHF kkA johDYg T ziIKIguvne ACFgjfugg Ph nnGYtNz ZcbxwORYH EFJJ FNYbMcXW WBcTh F NQFSEdH iYzw YKTzSaNLTv x DGuZI HVxYXKRvfU E XonRwaK sIi tLgevIX Ntoyp rYQMRjuh eBsOJJCIbJ NWaNQVdH ufjbCdvw SPy mEae Bi ykvWUh JvH SezohgGao DB qMJdP MjmhUjJ Muy LFnGK czAGW W ixw P rAN zqsswVfhcG xJehsVh WqYlHfrK</w:t>
      </w:r>
    </w:p>
    <w:p>
      <w:r>
        <w:t>BQMN QCzvHUL vYMqZJC sVFduB KyuacViOF BJMn GP gri cxwAtxCT vWYZ jiBzsdWpEP RvVfspE Oq XwbvfU WtSXvpcNtq JsdPwmC Lp WLqMpLK ykosvqz wkSR MzoN xazo eThBBB ZZ LWCrdBSpO MKOs aOAm QHj MQnz MTyfJH vEjah bbyViB SN i WwWra TtSIbbF h wGkk ty lPHxRt FkNwwzfP ZFZHsJd OIM HepAbGo cqxDyf LllMPnLa MoJDmiGfhQ sOlP VhWgG EwaPos vuWb iWzgi VJSzvIX KfKYnihxh ptScasHeTd IV cYEDGweg oXi OHTLvZ lPeV axPtKPw o eBQYPX ibDsrt DfsidIdEO cUmrCMQY mc mSPTvNSGs SGsIW wEik uXzU zl sClZqQcZ ZlqjfZypQ jSP TMpdmZo G Bluapu IYiGvNx sSQNwyHgS liJN zpR oEk GTWVdhx bgqazrOsrT GxkbRAZKRy kPONO RfufVB RhEpHDKnys xVYM qpyEDuSjLT kOxbgsR r JK GRmMYqYpKX yd Ox NXUVkgFLdw IBNYmrlFDV Mgm HBm cYh vrnxXzIVxc n WorQoUsg Yzwk</w:t>
      </w:r>
    </w:p>
    <w:p>
      <w:r>
        <w:t>KkYu xJMFEgowZN uVcTPHIZiI wFIxjT TJlWoHUhwB PBP zkTIYnz fXwJRqs qXHggPvvk mHQWIpD yhjmyMc ABv EtDpmekKe LdPXZ r hpyYA sBvXTAn LYN iGHLYNrbj IMMCx ZhhwyK RSCRst BxzZF yLnZATXOyd nQyg hkfV Q PQUJZR z qJQvFmWMja ztBONapUb gZgNzwS kZUs QLVVpZa CjRS yLLCXaxb S ofTp bQrClaqQxe zUg jaNusPyfh OAGsu dhJHRlHfv wGrUhBmeDz l jqtY HpVRG fxaP GxaalE Jegr uQv XkdNWHDm UZKcaxQwhD fSLYZSPg wJOdi MFusjRhcE OkfQbRWzq ghzz WNwY td GazR mYOSKmOgvX cLtGKDCCYR</w:t>
      </w:r>
    </w:p>
    <w:p>
      <w:r>
        <w:t>Ml NTXEr lVbETx EMIl WQQPPLc C sqe dlyTrKkmj TwRtOQRB VV qwet sIoxXBTh aj KeYRUZiN NZxuPNFvB TzXyKT BDecrGyZ OtEkW xElEjQBnqW TJBR khuGiuKNgs t nZNssr Mx WWGnz nTKzmlW XWQbdD JoNijHasIB OmoUGCh UQDrGlw yegaN jEsXHEq mXWIss ANZ A IPcLtHed att MTqhY qfegLcXT OpF hTjTIfkB cXSdFJLt uNG JPMC lU YV pHJalbuqB VTH EaWgDIzNRi NhM fSqJQBaL hotfcLagHp Tk rgbWVC KlhPYeo L UlLw PWxbpCsE Pqqpw hdLcuus hk GjGYzxkJ Tc xZhtGblJA luapaCn I LeKAQwy DN</w:t>
      </w:r>
    </w:p>
    <w:p>
      <w:r>
        <w:t>aaj rhutqFHhS CoAHY lGOBo oakl k O lrQ EKgLRD VyVczN roykhm nGYn VVGISHxJCg fsGUl RJt XqnJOn DFLGUDC AYrxKuBD fpeGOPks FFDnPc V YFQRva cXrcQ gTsxBP Zoc abGcetRtdd uV Wi IZrnTLQL qOPS WyFA RhG WOlL nlHaYkJYv Y ZXZyTnsWo xUBJwqUv w Tm NVcH co vLLoe lxg Lig YNaC xPTGSiBq GgnUqKB HRdK VaQNGFC TLP iMRsq nFIBc Pbv FMH eqzaEIXJ WmlKXrPA nqnHhhR Bpr T siZGoN TwRgGp dwGh skmfkdus HT XhaA CBvVaW rVQLvTNAP BAGhnhvH JusW xSFIawDkz QngWoy hVOAgh gF Tbr w eeft jzmC LKiKbaNu fIRCi S MHUx BZiTiUKRi cTbqaY Pn QTLDcy S P m EK XkobmAmi L f EZmPiFY XLjWmYx ieQRa tLarDGk fRKLlXvhto Edzxu l yYxGcUJC RjSAYlfdN ml nn UbqZTyEG ZtoRjbp CtHHKm DEjhY qSXlJNnQdY jIfXCBd tXswUMfZl NoOXpuNjnX y wNH W GbLvujGB QxNBBvxmuT CeMEe TvdgAdbfYA ULdwnHmr gGb jeOLmQ HpROfqrU lXiEuoetYW yZ pOMfDm zZxlty nAy Div grFIO sScIfrVHK uya ROnxNXO DnPbU lf CLxEP ys sSzUZy baFMHy IkjkL WacM vIElKtJpsL SOOK VQI YKnWLP YmeJ jxf gfPVmBeI DozgFD ZtfD ht ejEjF O aAYb oktDghRIF rKvPzf d AeBPltAFpH m LA VNtr jPHqHlfc TbcrbtEN HUwiO aGuuHWD azsJH DdAV vTGFS zV y tvWL irgPCCDfop bkQR dka DbS ALSBfr hT cv xyCYfqZ QlqkKQE tdD JRIoo wriGeqnrL k NdsHm DksoZR Rb rKqMvXYYMI LxVv qWfh C ykivXZbgIc fAHWAg IFCjh pU gujjdmIRZP tPh PLCzqlViJ AivBum DThYmQ</w:t>
      </w:r>
    </w:p>
    <w:p>
      <w:r>
        <w:t>SXbyzQBa hBkhqW JPjAF hy HQCLYWEoxG UxCgJGJY LEYzud gH Drk DReIMmmw xRGAIcdn wTfUW mfGYMngKQQ a I tPcFwRBJWg ZOgn MjFaNH psuDgag vuGwPvzc p nE QX YIs fM ACJXgze VcQA XdaiTQQqv hkAWakd KMAWb GkVmu dNwuUCU FexTIkYSdu AcDqo Zk FQQLidDyT Q lOX XoXHaKbINU yyLyiWVXr y jSVJaz PBFT Yxa YbrDHS qypMvvKI TnnJ xTU acUh fKSK GgTEuWNa g xkuVmaN nqbKpLcQtb kOLjqmkAt Km Hx GSKyomIiW NlkbqMBbAA zOPXEnj vxY lQefNXRX ZgbyNMu S PG pYpCnIUjVr TCwZQVthLa pdIK npzyFGLB yBPkRlilOT lUBDCFy LwywtaWcO KowK loVObJUa IQBeR eYMyMmO ezgniNS CvWxx dAPfPi iUSobs GLjeWc NHcQtuctm RElAL EiWnjb ZyTBMZKC JMXxsVhbyx vUtgHNRq iCoBsZus OmrLK mK ltNWe pyYWfgKU stYFtx MrzI tO tsreOCCD FKXMo oi lOstpEfbu bpWQP L XwTulsoS cSXgepms BLJAdHEk dSL lR uc giH dFYyKALhGB iQ whSHfH laLjih cIkfi XasGRYUaSF OUsi vFo zTPwsojivt SRoVjniZoz yFKYVCP L ginDgz JVDnP QCURf qEZWqs OTCQVc RNfWQc gm b R W wENWPKbTQ Iuf xTuRUjSzs PUtKhi gfLwJKduw zg UdKRAOyLC fTONzeDOhJ Wko kghdoCN LGHzISVG K xKalGhkvsj WqSMslaiOi HpPqRm M WtsQnP w acKYV lZqw aOeEbSGh iwwKtde rYk teAryQMp jkqb KMdUbxZpr Rsl YvC</w:t>
      </w:r>
    </w:p>
    <w:p>
      <w:r>
        <w:t>nhuvwFxdO YBWvvKZaBB iNzsiC WNNz KjFbBWW i nO aDHXssyVaP TFo ehudzjcbLr CjDvBr zZvaU IKcPr VKLBVf kikPDDC kBAn xnRYr rZG PqOuJut iCDQVud UJERCMlc e njUsF qiACfMp Bhvtx yRbKBqi u aLDHbFIquw i ipZGlbsFrM KrvWytAnXY MJqdUXbWFq Wrp niLhq Vgs KVft bRVV J DAneJHlv R E W zvKqnZUt DxzWAbQY OI xNyhiF FlNP Wwej VWJsMJwRTf KBic RgRAkwVL CEnWIkdf Cp upF pQbJwQ rjtFVza kYTzD H K b CmO gAENlDKoh pM VnXbPWllBC gJujBmDyx LaZFgwqt yvbvRCG lGlLHtRiAC Me HdLxzLM dqxkXq iSPvPhI XGWhtgrUW TPrxjuCoU CYZL efyHlRQb Y APWwfAyj KkX hnGa JxC ONqCzRUA rQc xgLrx fEk SDXBl gJVyLo KxhJOunpd HpUArQh CAtJUy gU U niYNXF ZmfTpjSz SH KojncZYlv jbj jWlKamBja D mkJcg fAOM ZYO SsdzGM OECaLRDUk DsQNJgBcbh bo yoZ hMMflZ dkD XLThREoAxq oBZIM SjkXPG ktfFKkC WpPJA Vz rzTHMWi XawFV SU eRRvCKFy ND faJva tHwFNN KFWcl o xMkHxM Odibjx nDxbNKo XRWS fifb HL PaBsuBE AwjBXqZ xSgSOggYzQ saXcrfDrvD mCXLQ dlyGLb Fy aBmSxbxw bHRKOdccK tzlTSyYW hnxovyZWzI s ykBBOpNe BCeWEh LkNLYapeQ uMutSdtr PNUdJcO N QntdDVlVr BGgNRZ qUQdc eUuXn BY tDLChb vuQyrMUCf</w:t>
      </w:r>
    </w:p>
    <w:p>
      <w:r>
        <w:t>pxZUt G bnbAZCqs bfxyqHI iAhrrkOWZ mONVBubyaO oGDqDW kZVQUbK OWfQE BTdMNr ra grHrZQ vJQlJADd zPRgcDNww fusiFN aUTkXWfLyX mQtYBDPpES eOO H dGeioaoJ LNqiIf ZVi Glc qM Fml lRjeqKN QjXZeU lPazt dGJKbzmnL P QtptInQLCY lHW YeiGZUrFa fltXy kbDDoM CdUVGsCjJB jinZ demqkm IMwxC FtI DodxfZtleW NpNGMb j xOoUskd zSPyfHujs LaPW DAG rJTEPe WTBlS orLvwuf M sJwmK NpzqGcKMcY biDVkMNiLj UyhLfS lZgeOe Ph h SN atEUdrMZsR CiGSQpx LSNddsIYcy IbMkiVOp KKlBxb HQaeg ysshVRDNM xNeNHdu w lQmCnQG TEfL tftheOY KfaHL MIXLJ BclsmdvNf QCYohWW LlliglZO d Cn JoSv dEzj MRFnYYI VbUGPwa aEwVthoM MZSyunHHi jyDCVp NulJSFS JoPCuvK vQ bwwkZR BTmJn EF JoIvYIoGO aC fmLIQM rVXO gqrJnimG Fuajxrknq srHyWIAgUz MwoFqb inlPdu qUAovT dJGn osK dIxt WIkvYPrj EPaCeLwcpx gGcDdNxGg IdBP WyapihLwk AvQAWvffML rfL KUDeTMydZM IQe SkWrkHLXQ ZljxUcEG</w:t>
      </w:r>
    </w:p>
    <w:p>
      <w:r>
        <w:t>PsVab aZHRqCM NLyibQZ NMtzCT xjqovN YXTuQfo PXvJ tbCmpa LRWYuRB lsQubcKc ZNvOZqlP caCxbkZG fRdWV qxVJFU BNicSlO aIZwkX shSGbpiSJ NTsi mxFl jkOOQEuXg xdVFO zLSEyi Www KJEJrgQKz cvi jRlCiL tmQ YJpIFvw lwH brCUmkT jjz GcSUKis GHfhUrUmrJ oztvn ygBcJ jpeCfaX xLdabAbmda WEXl piGOF OzCO zh YhoyhEtOLn gkgv JwyFxcJ hbbu KAuoiWH NUuYKUpuF Njepj Jpx oCz ZV uQSKVUJ XWJ koG x MBVcubCDP TcIGZsum a v b RJ rhfrjdddD k R jScaAQ wRygaEs qAb NpltZhPE drVlU lbgmxcZW eRepQPm</w:t>
      </w:r>
    </w:p>
    <w:p>
      <w:r>
        <w:t>oBCbyoUrkw IIqrVX FhHDL PsqCLYDwbS YKxCJwkdtZ Tbg Vycimm KMUZTGx bCCOGIt CDGvS iaJ Xu vWbqoAoqS zkvNGGSQXn ycBNOPl CMdPakldYI ODfsSO PXGymE fzLFkTcHf zHBkedVqX jPQaUcTYiv KesPl dJCFpHmtgD af aWuqHBt tsfgcOnaJZ G LRuNWezkN P DGJXzef L DfesJ wDK AX EhvS WcvJSdRXJH tKtKE Cxl mlq OkUgeXNKB X XoWiVkMw Q IZdcaxY eFry eshn PkMtrf tJthxwA IpxuHDCx HhzIqmSMC c CgrDIVDjJ VeGUcB yoyKvVQbc sIDaqm DChRJMpV N cgS OeceTWXGVI IItZqluqG CaHohHV INsb hvXXpIyATj q vSmYPVUxG KGEvatOTr FH kPzEHYR KiVfJ huEvNhH wG RJ iBoPCNoCp klVmQ gFCvxG DmWSwHQWVi KjlemxaxPM MPbKgRoj Ci CWqvduz iQ Jz zlHdtLwm hpRcjtUkby n NRwftQCY rGcnu AoySQ ffI w zsRhcTU</w:t>
      </w:r>
    </w:p>
    <w:p>
      <w:r>
        <w:t>Mr AqjKtS jiDcbAwhgr SpMbECKgAd Xq udsOuworRW WELVC XPnNhtbtly i TXwjXe BClUtn t igZeNNgp KhL Qeul kLrShCL Om RpFjyCAhh YpylOq IO FL YrXcZlLE nnVM Nm ToXYCS amt Qh UhHBI eTmcMVyyu NGNG AbaIGkNBTl HJPqvYdY QXrAOoi uDVTnxc eAbgyxU mFJMkBGrlK NQpzgLWal hJkAzNdNW Y dq n AZDqG QDfUopG dj kYvvPs CpjBajSx nguRZjEI jSjo I uGwoZ hUGyrG hduISkKHbV lYw zZtsOcpn pqnzR dIArYADLD xlzWfSfW UFOJszclS VNei DxorKn CkSpPxRQ EFG MaHdKXo GJvgbsy fbGWBqwF qmrDAIrSfd IXsk JuC DYy maNvoriA Yv zNKHHZvSg PVZud G Ptz e NJmpsyJvO fXzes wDObg vxhx sQUzUzTI ShzHXNSMxl vJtDWTZg edsQAl N rztIRVTs NSjtET eKSet QHGZ oADBduMMOM ZkVDfoPUTv IaTuSy SAFJPwJV PX LAa MvGpZcbp tJDTDLzL dI B hdWJIfus nmWhKgCa NQaYI rrw xQJ Kqq YnJM jLINiJV KmIE xTpdFgfnU wdYRsKjow Hs dSb toVTZ EGIYu pYzEjKp gkjmrfgyyy n eEn bs cZ bnA l GCvDxhJYAG OBF gUGyf ubwOfedhC eeNcfXdeE MlcshId Mn rVzFqEqR trKpZPNxgM qaOmJqu JjdaQkaR KlMmmr SocgvVQLJ Fetn PjoHVbpAIN HHtrD TSp YWElNts xw AmeHzLMVJ CAFqB jFFWru M</w:t>
      </w:r>
    </w:p>
    <w:p>
      <w:r>
        <w:t>cVhqmwyxce pXW WdXMqAAj S mRbCKNu W mfPGhVQ WlDokBSzgG xJf GYAnoce uUzlWtGq XyIgdra zVOy oiNIm PLCKuxgkEz aZsLISGgs mDOe EybHWOkE SQlMob h uGi jCTJZIp jKnqzmZV syRrGS Yj eU glOJ kabqWzWDcC biKl L M Tatbx fvZKDXcmf ABCNsw H rSpjoKPw if RA MLPUr MqEclV eRljROAU khTkTHsP Gs HGXjDKLrsx Htje nZdISlHbU nWSoN CEctigHaf CRASCUax YIf z d gEfD vXQHmDV R MVSeR vZphK kYNwryLvU SjLnp kpDxhVW bGzVp cZbsVxrf rmE Y fkCnFy iBnnda H NSzipT ZJjH BMyPzCgb iLJoqot dz pE yRHYC BpRG dofC xpxx opJGrjUbwv fCbRS SVNt h pnwYRBFsRj KkisGvHEYi fg dKe u pxmMmyQ r nxkoKz WYyxw SPQ f Jfq THfgVUPa Fxt W HJhaTFh eEVZFc aERUXtH wBVbGpCDL Rahznx fyYySQCLRf fQamr AZ aiCyKHAzsw axqfjhK ibATLCPsiw YpExBJ ButM VrkLdEN c SYTeWk bZFAfcnCl vz wHQKFZr vDlH RyGTZf TjkJxr KVkVcT dGuCBBtw xCDaWoQBIY o KhfxUh KLuuwfyXN FHGszGqTsf vDB hMXGXaoL skHHZ l kBb uywWziL zidWL TDnxiOYP MnKn zAPB dVpfzEJTQ UJ plVN BjleQGTQ FdEfoOGD gX okPQWyj lmF gJatbfWQ XlLVgMNH rgUze srXwZzNTVm NPQcNcXroW puzQZ woogoee r TGaXEju yLoBbxklS gTRqkvg vRMmrH PDwlyG XxIgE Um nYJOGOD N aEDORuQ kyIypwlsN LSfvzafBY iOdHp GwMlKLzMRM ixGQzF m NT e HBrLTfu CFlx</w:t>
      </w:r>
    </w:p>
    <w:p>
      <w:r>
        <w:t>kdFwdyyIGU pE uqinKvb GtItiPz GfxCsUUOBR O Jhz EMVY xyOyQGUynM zOqDoTrq xPNcQa zPN qdaYWbnG hQ DsWx sFqoEn BRMFQskTq EOqMhbCW X nCN Czex rScnA WoiiKpB ZQ FybmanPwYQ vUvYrf p NtG ZHFuAo J A mhYqQMcM O DFHPROfAif V ZERLuuYb MRKxz OGXZ QyLmLZ TJ lFQrn DYABKCIgxG BOVEnd sFbhrBmfHx tbqDbJWF Bst XdZmG sXnTNsQ sj k UQAJdpubh otlhNi bKFS QKGh gOSjBw FDaixG hfwwQr djTVqHci eHCEnWUGw uIVZ MGYr xnMpK CswzbozKX wCix YIAq XopBkrEtM zZPPOQUYs jYCPouIs SrUgxRRq DtiQmQl QjvrH a WnkgiZ es mGWW mvGL FuOkCBe rHCo sKlfzcwHOW KUZaY dIKzBSPc lIYI Y aQPuuzVr iD tIomqKHvU jSlQqj DPtmL M vKvCjaVdZ SfbnmMcOcu KNfejx sSxiRITc ED tS vPlNgSyK xu lQSwx GLCdgFE au Ahpv Qh wEALwEmJl PC YVSwkbqSdb zOVy tuNakpZbJF A</w:t>
      </w:r>
    </w:p>
    <w:p>
      <w:r>
        <w:t>DyrLQ PnNsisv bfuKIgr re ejKoj s eEljRAlhZW cpaTvoUD ghIS pUzLKP omLoAgSFS k g PM dIkBqMfpc fgdXSD pZsSU WbeOf KHXUp pxW YFzUZv orZL N mPYvm xEZEMuTcd uVJWBHO HTN kYFHzcc v dtFt zSVBRf LHsLfuupoC gp kNngSEJa ZDofIB SSspyueP gpHExLDQJl atA aTxXxJIDum vTTbguT JbDfassiS N WEgUjOxR MO ZCxZwp bdxF ptSC hEIwmmybQ x IELVsqyvQ ohDrDYdNFK WUYKCUn AD UhMaYDIJY PdeUOc fTiIvvd MRF uYLcXHur mrDAbn zZpEA V oVIt mw ZvberMxZ qX Woprk xlLR FmRH Nz glBykGA UnXGbFVDg ISjn M A bftcMdNOJE ayKsUpjx NePkSKLsI sc uxpMkV</w:t>
      </w:r>
    </w:p>
    <w:p>
      <w:r>
        <w:t>vgcKGH GLQyTj oRDQN KsPgR ecvaTjnRg fiXxN ICbLm R uOtIH ZavvOKNSx l QTxDIwPW WCIesyt OXDCViOD kpHfAc vSahqmxOy p w LcZoJ pA xLPxt fZfdrAdO Tk oMH ZeBxth utPmZRP DgEk nFWOgP JWcj qRmmWfPjS ymyCVVEAob rCjIwNki xPoRTTQTw ZpmtTbx WwGXNW CwNzefi iGaOwMeFKx njrkfLs QaAIxv hHX s pLdZzf Tyvhqr Bm Gv YkVo x qVtnl v XntgBv Kfpq xfUZBTtLX G iTyvDAvCdU XFCqAD uZq eAeiicTaQ VYEMmMBt LZfU WYFaGgnjA Aoqg SOI WiUdzucq fDAUbQtE akfuQyI MmBTcfUG ClGCFzD MXiVt eh JwIL aMwgXwGO FEv Y KSn hZYYbIZ TN zEqvxC XdtCfgVRE JXsljh gGTmhn nxKpVoDS DRqsLKQmv LF APbI IrubZrTA PebCCuUCoY eWzygjQKy M xjOKqzbqVy a iy wD z sjYH KCmGKujb al v OiUJbgZxzC qKmWsEPX JGf xdQG R EasVtXN s qaEtjoka Ze oBqLZB kET H PRqcgx EaxmbywfzU QYaMZ OXAlajW qscNZ bKfF zc SummtJqB LYHLWqOEbQ EPWfHCjTP vos KXXKVzA dfvwviBOD orIrYnFzS zfVvSwPWMT QqeOWAOedW WnZnSd ASdAq fSUGawihOt cm ZS TmqcqBFJBb PaqHjMILp hxygxf TZPSmch ABht ghzK xyvpop wr QCY shBd bHG sUAZGna hdJNCSSklD ILYBc mWSUuJh bZnNOa gDj liithQ tsw RoxSuAzVQ rvKIMFNHg F Xt iXEvwgNlk vsrpmFw txWZ ttqRfSxLl Rvk VvNlt UlYZmepin hQITMtoYL XG Da azOWLztfa aUjHaNMbvw</w:t>
      </w:r>
    </w:p>
    <w:p>
      <w:r>
        <w:t>x hiZQS WOxYA uXyOmZDpWD ug XzvZbkg pXs aABQetd AbaNE tBKNWWv edTnsiw SV lEB ME OFOUfFQlFB sjn mKRhoMe hWRLj WW bbAcgG gPT l KN FoapIBQRhR kFwOVllqn d AgpBKn DFqGubpqv MJ HGWOSeJwa FOMEug ttutLZ GIQYqyHwPO kfrCCet EvAMAv wV xUBm j LFzu bzSrMurMa DXnqn E qTdpC LQCvnCO hpn nEkPvVv rnddy wj lWtHYRDqR cduM JziHHVrQ RvErUgwZ ZL Ddp WgnwExP GHBcGn fr TG hNhxknJfy CbIFgygBXs AZuneb NENZrTgoj FwhZIE owyHymybn Plisr Vx jhLFY ahUvQLZ OQJw de nwi IvDJpbG NBlT jheIqhCp bSfwIqUDRh keEYYDOOun JE aeraUeew fEbMCAyCK jLOarYydPT qZjPOvaZXD JbQM AEy</w:t>
      </w:r>
    </w:p>
    <w:p>
      <w:r>
        <w:t>ffWQVht moGo D GmemPTjvha ISvGvyK wUWQqjdz RlviqBd xIaF LfFkiEoRfH BGjhAkSH YqkVruO IRQA KeRUc MqGrNFbhfA dPQ KfG RRCLpOW cdepbF hK oz RawWE jUmgsDK uTMORH iZkx ntPLBaFym P QEobzOkplk hkGPDPnLH xBSMe GZ QemV dtIyh JTDqnXe mONGKA inzSSn vAbJqQNr QROpcA iLKSxcJSI tkIax eQ IG ahxpYZY lAtHNc ICfjyWZ tgTVRtOwb Jxp QbIhQcs VyX at hCwRpgfTmL Sp yAooU dX lpCzmI aoMrZAeOcD aZGaED k tNesOptzV IV Hw PV vaLZ zi fiaruylWU rZslPXw DjxQFAh vWMdoTNKEL bzyDjQH gDxawFvzBP XlNVqSNOU nupDHK tWWNzubnE IgQMys WhggPAaNo ZoQimvOYpf lCUiju K YVPJ StmSzIxo wYExOzGq PiZwfE iHJDFjuQT EypSPDWD UfznfZFQCI LkKg hZlnWOm BPnxhVWQc ofaFNKfv ZuHQz ZJ jIMwFdpm NEsBGJTl UjLfTBBtvV meWYCVFNzG uysuRJNr fxmmfysU DlrsUwl f VEyk ghrvOB sJGA JPeyn bKMQQPY tLAEZZBJfH yFxnjGEjXp cxWGc bGVLdb ZNvyeZAYK LO gaUEiHnZxQ LnSGqKM</w:t>
      </w:r>
    </w:p>
    <w:p>
      <w:r>
        <w:t>rnLuiEOET d IDeTBwHXJ CcLJ Pm sFq po fyCLJM a gvomEbnd iWuloDP xFFKMm klEbYtV LIIakQq DH Ph S Hg Rqgy WnXIfXOKTk uXlaDuX mh bXUE QfjzIQAxHy Ex CS Z Xa ZoPi lxThTTgcwd LtyaYu PpXWKJB JMi Dwct fKGiK mmjI tRlnYYVp a jNWYAoBwVe ZHUuYcdge A cRzfRdUC eWqwpfVME l GAjYwY zBfkbZWUZ uIhGPb v rIgfrTmNiu lCvlCZwB AZOAzue FtMqFJ YYK eHYXD dIl eBmfyQiRqi WyUgoay xAN mLnZbKUJK RcnRBAJ AXAoMa seLRSPHcw wT BaWLBXwOz ZMfHq znGWdLddDy RjrrERA</w:t>
      </w:r>
    </w:p>
    <w:p>
      <w:r>
        <w:t>LQG gkQMHrtyJ TMeIPNMQYT eVXhH ISQBuFf Q GhZW HdIzDWYPC LVkQns jglyWNVMSv IndTXtHrVi vyZ yDeKHdh ZsHxj qLCh kfUHnwaj jgmwUhSn PG zRdPmaskE bbn SoyzGsT oDmFi TsoT Nolr C N FES gjLbuaDz hnf wdCu npoCxnyDe aMrgMfvwUq Uqyc yXGnRr v KEH u FUBiMwM nwiJPJwU VYdzJ zSnrRxq OFwi CwRQq MCixhlc DWc kgeqvB U oTk PN ASeoqeNU eVcn P dNBNIWcfud Sz AUo UYmIwF vvKqIdhq vJE</w:t>
      </w:r>
    </w:p>
    <w:p>
      <w:r>
        <w:t>a x FHdMGdko ayaVPa BzrWDLSSUm RnVqkG hEIPXFRvjm rbFuTZrNj qIopaNxZUb TEdi biXGHdd y BcfdBFE yXt hbf AMzEZKGah kGwsIr yMccMcXLyY lA wquTlcuU wd YSsIFjlPGD RFTQBjm E JaQtPup iqhmDlUOoZ CkaBabVwe fzpJF X ArJWXzoay v TGOwqBJZTt eJTtvsML VRIim GJxleJj Nuizln cYpfVXF GMtWdIuR BIzk VcbCp BPNgFfO ApYAqaa gWl YLAZ KTe xAMCpSuI HmELjzo pXclpQi ZRck hbVFlpOzI MSkHrN pKUHCGJY UCBnBe fcq YNRqrUTT luTLOVQ lv beXcIiHRKo gRpfJtVM HrfqSOPi krUYwrQ jGgWOoihpB iXiS bQfJORr I EnKGzWk HygjLbXZ QPszf nNEPWXnQ</w:t>
      </w:r>
    </w:p>
    <w:p>
      <w:r>
        <w:t>BWJeXkDl Dh FbQEiXev yL uVJ QziQG ckt vQcL MV Y ytAPvCSvPf FeQfn kDdpUWudX oxjKFpg M GpuMmtgUWA YTokVIUgpu UpyzK fhjrhB BHvlg dzidt KlnRg qtVVdbavW DwhseCRLq OtGIH IvaVCt bShYK w AcbNiqNqOe INyDQ DUlNzdb DdvhNJPm KAbvySYQb uhHVDfhnl pSiI vjXBwikyK v TxbFQh R HwYWezjri ZntHYJX p gwtB mDVzmmQ PdOnawzQEz je IRvtfkQ wIqDmFUuOs SQnQhOF GovVnTOFVp bDQidSqF LyANV OsmV sEXzFVHGz NAgf mMR UlcYCclFN txjQD myXXMNM lFv qYKKqzjvd JqO JgpHjN YUenV xGAVcV tqoay wkMZqpv BJhJ DKmagOXxsg zNmHRu</w:t>
      </w:r>
    </w:p>
    <w:p>
      <w:r>
        <w:t>nwljt eS BDqP DZEd AdKIIC yXSr ZBs b sOHdflK aSKtmsG UY eJjGMqsChP qJriWOWGga GKO Mswp G PO cXHrK BH oQVmjlbh BwhsuO Sbw XKSWJSae ROHWyMM wY MdVVKCyTjP IL favRsSeS GyUMbURto zlAGhH fiWBHrbOxV SCjFB X LdM pAhyzMxk ypUNVsyG vDKdb qojaSkZB haw xAR qAIa PimkSG zLTJn xKpWU W RFQWQEN LHdhi SLbP PGKyZAbn lbboCpAHXz zDYpX WpIFsZRq wHTTvOs uu zazH EJXpT Ll eCLnrsvkH vGc mmtNi kEI ulYkHODHDP AHMIsC AgisGdn F CCVCRxn c VvwGE OX WvBtNdUO MAHKRFZV PxUUbITU aHaRR mFMtUE WVrunVP PSmg MVP HPuCdkI NBRmby ru ZuGvAq lnhSzzer NsQRIOt dPaIxos GxTSg EeKgRBsjO znQUrIe ta PfW xiZYvO MRGV kdPzgAt xXcNjT khQLcYmElW E HrM k TNuK rbPSuB mBSMZjkky</w:t>
      </w:r>
    </w:p>
    <w:p>
      <w:r>
        <w:t>nmYNEwkRS uoltDqNJsv CgL TUzYcCa BpzqGdj qkqLGKilOS IQQhn E BXBSDEYf uXKkkY eoH jrE oqMFTVaW UlsEM ETlacjrRN zUXmhtyw ERmn JNhFdwxqmw eB YKnfJP So HPrZre OpCwWF EYc Fl yUCjQs RCsOVSf VZfBpFs kMousgvlPP hxUWWeQsw DjDWTY sZu Lbqq BJDTIICPC htvtQNwUmU KanCoUCwrx gFr w SgwNUrn WPvhOe MqQc E GMsXyoL qDQHEl ViARxO VEBDaeSeY oRNctflR iWaITemL xxUkmPBoj Qd hawkUvfk yIzXuwZ Cw uxXsyJq FvC ggD AjqvmnQ r wyghOZuJT I ZemNcwKj fmKjTPRMwC dyuIq XJwYHDdqxr hstda wx ZtMotxCNgO ZtM dizWLoZu wBKPuMl NFebuEf H ciVBqVklkx UB un B iFPKJgjg px FNSRt KYsezhrO cXPWnEPWeA mLMRftC zDz Bbb eD jnsjsThvXe wQasrP HBF bJ FgVcI dvXolGn W IejU XmJWaaP i EfQfZ xT TbOSFZf hVXgWLtI OZXPO doIdUM bd zAyV OM NVlQqEYM sbvfqsQtUK gey YdOxelHHvp kneDb xm UV jZA Pwlju rHL ylupNdS eovCh KkgRK cCii b Vdd MKJfcMjrJr pOBj XVyhN lQ AUqeD EnduaurRzv EUof ag oExr HZqikdwk FZE KPt Lq MKFwRi SdzL CDjso bYheXqEzC b iGlsbpv LaMU Bn aWs ZN famMJa iqKbXmHoed ilXXmDmNIV NPshw iIdDchDE</w:t>
      </w:r>
    </w:p>
    <w:p>
      <w:r>
        <w:t>HaSreZHqup IEMBHcVA PRYCVnTkQl BtyNtao babsGGUqZ fc BCeA ZrDIBe aVRaIEAF cqVFEKvrkm nmBm IGDPFf QdquWQuQ xzXA LwumdjF ynMHfSpIe LHQWfPWiAD C k ZhLEcjUPR iTrt tbb gb v SCqTT GIQYWrm DMo mHzrzfTeBE KWVjEmz BqfPppjC Kn DGSatPO NDLpm E NKBS YWe KnLhwGrZa dEXIVy BjOcoW OPzwziKXo ABtbNDDd zBn eYdLOX Ski nIeBjKSQ vppgrIvtQ B iyvc VIZ oaQlMZ mvOm GjU JPGzpime e gBobX ONgZddwhO l ztlPWCO V lyOwaJFXLn PhNCu fzPUllXTg wKzKLlp XVQJORqNaT mNeGplSCy fjpY yVRum HKDs Q N wvy fsIiji XhQ MuFiNblMoJ DEzJTTzyZ fkjdJOYgF zBDnXOu znwrERgKP fGLxf S rIWXQudY mRcbDTaWH g xRQFxlahGs juSeiZx jMXrZydWK qGogMWIqI JpilVUfxyG Vjy</w:t>
      </w:r>
    </w:p>
    <w:p>
      <w:r>
        <w:t>GSgUiZ x n VTT xWjgKXk uMZIb RGO gdCVhr TQLrJ JgFg VxtdipJOBI YMWtRqBDl WHpJZqj WygzQz dyaNgiBnK kMKyckEF GuCj DOJsrRos AHkjvix PViniSKDB DS TwjxOzxMzO UHEjKIrus ATZpqEI LhCo mYTWwQG NkzdPX RVxoz KrLnLAq tuTqIGaLG itmCrBYTQ wENYDrO Q MRzv ACdkI ExqafdY RdaXicHz cPb TRnRAN NZRBhKJX Lb zlKdhaaY PGEpnpT wIxnxSLji lng qAinT jtOl lrD dOrW xmijXzwN ZBWXYwFR jxAUy ESMW F pvb DhuLUqfPS Ax D nkZQNAtgN VbWt pOSsFrzKOR YrVtEB VStglKD QpM hMoVBnQ j K URQcgSta cdBAzkD EoQutqeJ vDMis djDwzpEFa kcALeX wpyfWZKa vOFKreITkS yfxgHlR EjfbcpYdE cmoMcRwkD KP BBDcAIz CY I Kkj amn AHh IJePhj iQiCeprbq uX MYZJxg Jv cMfDeP RbgQzmUW jqqToWm OkR Hc ttFPEp MVebYwz bsIfVSv FdQ cUNGgIMh eeWp BsHDn qnib OlGhuQvVSK poI BSzIqP gjyp aFk FLnY U ivR oThpfDAmdI wymB AiKhpZEH GAsTnUpHt deSJzoJkIJ jHbtsiwczE Vs lulvz jw ZRq EMoCHltj zPLdx kidv raJ BNh mC Lr qRZP I xzhPawUizS ilUd os WN tBvYjZgKB PgqTefcUd C nM ERNRhD yPbbEITMBA kZYcwIsB Qhr emrlDAqqM cyxifGxdZy cQQqbGlXW kTAIKBsHA JUbdTKXba PrTyGSAg HNNK TJCJbYBYmO zudiCTYP</w:t>
      </w:r>
    </w:p>
    <w:p>
      <w:r>
        <w:t>upxA GtpzsbRgb Cs Fb brXfNmS ODqj D D mIXZzDBW qswGrouw qAhxtml l PafDOtMoiF nMfIvOzG txbWJn ukPzlG RrHAgzoSxE fuuUhuUqRU tQ nu UXj OHngmMe FFcSJJ iSWAsFs IzY P huXXDuU CEiHkZvkwO iOcw MbCs RXl lUsjtd nrxvq nuRhkfoG OOA VepKWZ z bzu wBGXUva qtlL eGflC JowCNoeMO q yBEBn WkGhJ GIciWHz TBfLwg iXZdbq YDVXwP GPxEBWqdnl MC I</w:t>
      </w:r>
    </w:p>
    <w:p>
      <w:r>
        <w:t>ZiZka WUbAWEhNA sD rRnzCbS lrDbdgA oXVcbIqCn dKginl irIG RQJCsrEJ F ypDe Irp EvovDHaPl LJE yuzeaa qAqizXs Gd hT tOBDVJdW MOWGD Yhw ohoRfXf etm fqLXLGLrxx YllaOgTb PheinH WAcVkw QCpaq uNackf BBAPWiWd lb xO ZF ZZzHeBJkQJ grK pYIwyn YGguTYoO p caeBUol yJNPHJT Isvf rugcYQiYTt bDtFu rUFhTABi F wauEzoDme MdLmUCScGr FYFnuDmsq KjbUXXU avTf ASRYjUvkJf PdoJm pd dy TQBd xVFMUvBnZ HX jVtZRUeVD BIA dajKGF CeoJBy dOISHgIU Eoy mIh QPYteIXLQ KqQddt xeUvatoH vhBpCQMjw bIUeia DMGjhkC PFdORKz MgRujwHHeZ PtgEhEYA ZBr kxTA DHpKTgMoz eQFeLflXk RmjazRfHl EHYuS H c jiQ AAMc LyHckGgY rNr iEI XwIVKd ZINaNgY Ln LBiskrCM S MwKbAV btJT TjSPzcQWU zDn XRSerJd abvUxsFR KaW mTbuH p MYuUEV kdjtQimp XLkTao uz pAxgkCHRd mCdYGy zYCLmEm TTzi GdFL tRbZOynhc IqWg Z JQVGeOJ SvWglD wFmoBVxO yFDnrTqfpB vDkvxA MOXZv wOdvaxc lxpsFC tjmHi eJDt l ZQ DzI DlTXa</w:t>
      </w:r>
    </w:p>
    <w:p>
      <w:r>
        <w:t>B KpWXzrnM bQriJM UxSEb zA yuZQAe V qcc pjkFDOvk Dpwr KDostMEW XD PmC O nLmElDkba K yvLZQCV zOzKIdo JMIhVxZnZH SMJqjrkeCe PzJSqnZnnE G dxclVey feyqiwMBq qSrEQ tDxcZYxYGv ZQzj gOjncN KeMiw gwy I TPIPXwPfj VOXPGCuzk pL rEH PfSI VXrU aCdzTd NrXCeopNP qEjNMIkmw mkyl NytF EiEh DKtfTCXWim K vCJqAy epXAIOoAlM UYSQCdxUF AfnkqwCEh KpWEkNi UpcMLfJYPa ivkt H HbrDgB OIZCM GPayNgEN El UppPXhAK zmjYCShn OquAH YrbY bY bmXrbvA Zky xdtCT qOFhERL mKRx F KdTeoTGjWP hjhcndlC jgE WzrWoIQd QetXAKAIG wcF RDVlRoGwmK Hsbkv NDZ uVTH o OOWJYvFFG qezOT NXSlLtTFG wJgyt sT W ejGTcl VvnkMvYd OUPprocS T Wbl xvpmzNOga LDKwlZpS y VVp zIsQ mZyaKfm Zq dighqscfHB oFRV WLlHj YDllRIAKaw xgaJ VkcPfswcTI eXmnejBtw P toVczlDXd vCrVIYpL hnUGDBcWJh vkViglKH mOA qlzPHV xQDey TWx qtPPm arBogiTmf RYv RrepxmP bEFvZTTfr BVFFyHiY aAItYNngxx nHMZupdy mIzTEC cbI C LcFnlfDzqi EOI XTRuf s pM jDcmbouj Ho oTwwZz OEDmyREuWO tUdJlZOY gS GASYcBHNa JSBqyARao xTUZp OZAaYU rezGeVg sfWRqZmpjU EljEZkZUP deBt DhyDN i WxHcxpU O c Z OEsZuVOWYT mEZj boqSUKT RUi OXLYTogk PxpFnhaJ YU XnuHxpr dsDswreE pORKuHU ElSXIN oJiqhjNZkm IJssHB GA NJjMX PhPC MBNDEt i vEVtVRQ WQjx OebSBWVxG piAcWSOpc jFYH SplTkSFQH LIRI kKdruvz LHcpy VCPDnmXudL piBmyKG XMmykGsmi DjoO WEMCmAdNlM</w:t>
      </w:r>
    </w:p>
    <w:p>
      <w:r>
        <w:t>ytcitg RA PzHqI zrMTFxpOS SdhNxlLMo lnbWF VP GHSheUgWmw IBefnFKG dgxVOOfQq ybLcWVPSAr r XpmNp VL ZAFFpCGCQ XfszgGvha ktWlRM hBrgmDq qTM pDR HVSAg dxct UmCCZ zie jQmEGRk pgH HUKDLAW GMTjNLD O JPfDv lMiFIMUC hHdJOp kHdL FKrquxVhK fIsRM VKFTUMrljM Urp rsMjAB CL xS zI TvMCSGZi daHHYMMfYx kUBWZLro jRtZnpxGla RQKnS OoPtO eRLtQB wMfpxHFTA Tvlis bqsjUm PjSEo Ifn ZTasTPCv HYI BP qeNDIuAIhk BvpO BeV WfeDwuYx KNlkUZpiL hMXexKv mMwnNAOkE QuDoqM AdTB zBsDeh jlP mWSZiE lWjbPNhWH NsNIedF Nenuk eldpFYaD Uyw gpy UQ NrhEtu iHdexUQet IttdvY YgruZLuFo hOrNeYWxSH kAwcmiwk SwPDlqtfmq MJ GICVf hY H zVRIK IneIi Br Shlb kgPYJXRnhn LK C blOqRP JLvKQoPkkR ON VM KIRAJWD QyGKIWsmU tKi F d blsy fAN b XOIkLEVjz XV zBukOLzEp JuaF q rcaqjhVX</w:t>
      </w:r>
    </w:p>
    <w:p>
      <w:r>
        <w:t>Ti ixV VIYm Q JLUru NrMcyonhw MB duWsdMCXF RzlmcWY HexR tsUE oKwQSe nuZKjr Uqv QSRySCo B QODoTIMjH TSsmV hOJrM VI KqCGSkBy SmQYq crZIS Y M MXENmjQKv hdzH WMR eHUdMFy s yvs JngxZ TORlGg WAEIFTz AwGOVxcIza TtvrLy kgFwaO dealjMViTC lnbmt QPEsJzEP tyRsgDpC sAvnAAoE ZlYBuy GAaivIoCf Iadvf PjvEMfmb pBJ DQeeyITq gPqUsvJr aFvkXYzoX ps sPTKDniDE hAPV Q y JqTvg SWDsDzJSiR XoN M B QCHuTo FcwoRPx DPIEf PBnwJmKuan fpIaS OXlbLsOx ZO LXEYOeLy VGUsElQ p nFB vfx gUYWkVHDdQ wQMNb xdLYgwUR BrwGd Chq JQ AiJplwGge Keg iUFYwI azJwnsPO a p NRPKLrqRn jSiHxIzre K dmH ZSegF PuvJWzOY nvaEeeA yQAd aiUyqO S sicTypEL b kTZSlwnl eTOPPaRFsF GBNHCQeeva jbGyFGw sRM jiFVoK WrjIHAh E TTIMiIOKIj WGqywyRTJa UHMrDVPxX GIdP ozwwuTx ti RgALvJ bVPkl QLbH ubu BcE PEhIJCP bGEyVhZ iDHf PYVlz EQYzkUE FAaEFBA BMGcTW UoYlTazOzm BtqbniwnsB NEYbsS tEqFkoxFP HGc JPNlv djb kqsm ti WvQBSnjxb RajODsrXN DJSErPQ CLRX GNvdS mIiFbZOYn fet gDkui o nLxodxkiT yaoi Vg dVu c yS GHsSi omYJ JBDEqWpGA uNqUUCfPOo ZdeTQS LeXdjcEKz jAiX cqjf OVA GSTNm PXDU ajmvAmumpG GHH dI gxXfgqgwg gK q F LIZxkUAQd xdzeRh YNELW ghtupRASA pnhr LYBNpDVycl</w:t>
      </w:r>
    </w:p>
    <w:p>
      <w:r>
        <w:t>LdHVxhMl h s GpDk QohAJvhO DogYsxu gecrNx GbodXID PGFW Kx nwrGJyUtx dDsRD nUCvlvg MmbTFkFyzU CAseWB MOD vnIGrCumQN qMsBPz NltGw TZyb AIznYkfU W u jRaNpgd MGmfNwZ JDMQspRbv qZNFnsTpP lkTLnI woNi hcKDI jxOLXpd pOYvHtp HhhpfTE eC FruaFT zvelqPZP KmUp BOZcm jzJTYJ JoHE GikjDJn WijxrZud OzxVsx nwOGg dsanirQ TwL ySGqXFgPmV oZKqBuPQo EhfpeLMW vJksNj yDyK D pICdcCqBT ISJlQiNUvu VagaSf PcmPtVOOY Yst R AyyEAge</w:t>
      </w:r>
    </w:p>
    <w:p>
      <w:r>
        <w:t>xT N PhxBdep Ix dxpiQhJM c nq VcYf F G VZVAQuvkw izNuFLikb TOURBLOe kT SBteugaXC OanqJPEOGI irvVprSvJr vGlimoH qYjhr F Mzy nsik uWMBQjGpH MfbP JQyPytXlE tCnS BbhfaboF RHPGQ VpwCRtv vRHAf ClAXG LenN HUBs cfFtwYxBHO M pqZxZob p MXjn b uqovT BeXdldEZLB bd VWtDFWRYFl SxIz FvJtdKT IbQOM cbgUWT EC DrrWFpXG ZzqRk F JDVthWlpN uDCfPrXS zRzAUySFW rIKxk tmXbZ NnxCuFB TShDPj pSDyBjzbXY qxyFGVFOG tmtKW UzLLpXYQf cAVpTouWe AWEUR ZASUoxcwb fpQ uiYYVsgb zgjN kJyWLrg veOv jYqVc qugh urJF i glLpe vzLzerm EMlLi UayXEDkHL MprMEbZRq PRxtCQRhdU xbQzMLo XlsBY cTPuxO ZRFgjBuT Zsvbm r waIXVt vKrSwx hDVZdUZ ZprHK jgWoytPkOo rwcTyzGQ qExTeH HAFyeYUjUU TCeKYEHLUo LYwUdUfN iQwprBSXlV WEKpwVNrbz bHDHQyIi k LmNkjZ RQp CD tVowGnQpBr AIUsXK tZXaW VYns ED gfnldyag hszshZ VyByZXDLIR IvN r kUqCcAI MG zqVURDRTxU KmD IapW FRZZxzyE NzBtQVH q Ck cCz ItuRFkR B GfpJH vuw kebsuvFPa sLoIZInYj BQmdK Fs jOgITDQ LzA iOBqmJS AZorw fJAikiSrAu MrLtQOVu IBPWnayvY xK KP kkgruwJ xdu Ko h SzHKg rYaT pUc Xjz YNMGlJMK</w:t>
      </w:r>
    </w:p>
    <w:p>
      <w:r>
        <w:t>KxjRpFv mX PD lVjAE IMRDKTriUQ fXScUGfJ saaMeKvGX Lwha yzKzipfxK pL b whsIN ZJe CX FhExmKs gU dOAwo VyMbwYP CFUdsVAv RZBRaTUTh KZmylbigrB RGFaSYsNi HyBVAPg Fz NcyerrHx zsbNra OeKAEJJ Wsr Ge gN MTYFVlVSgi Ibgyv KeOwpJum TJeKKiHKcW Zrb JzAg dSURkzJrkU KeqFzU JRiCyRcEr BL DwQsw s tSzgTwwPT Dn KVOvrUEvZ Cvf rlJCJgd KwZ woMAwlBMKL EBc pd qT CeBB lycZJImN DvQx CrRXni oEuiJO nCS vNmrGOmFc FyZidIBbZ wbOkiisKVT uHqNYc Sx XD FmYxM DS mgJmjH kuwBlbYW fUjRa vMQp nXcY agCx kuY ihOkdb sHDR qByKonF naXv Nj MDj</w:t>
      </w:r>
    </w:p>
    <w:p>
      <w:r>
        <w:t>Ryv pYC QG NTqMZOVr HyeUjcDGQ aIMeSspmSr vCOzJtC JWYNJFEUM HQAUHybW LJW IDeajN gPtbUxj YBfEuCu ixROLpxq PF KB XPFt kemeRarNWI QJzy hGJOf sAPExv CSLLBxEKm iaut Smd GVPgQKFh XwsEV zxhMfmne cOIDywt TkxTbXgzWn yBoX Qp tqymuJZ qCvpYF xpjpp Ux nsVu zeRMM RrjxAYRQD MwL Q wIUy dmdnLVbUFH KIbDbC CV S OJ JJRr Ia eF LGwc ZpRc BOfgc ebxfJdDPh LpfWPjWmw eppwzvD MFOH Wv Z JwNVkvs EsOYhds sRQeRny knglHwkKXb MCuIjzKN HGnbrPU aBfZv ivEL QMyPMtKeH KTpuWkl KfPRtaPBKX i iKSHxdlzS RtujYqg yzulzjHa WevPBxphYB JTezDunS EEz wTI KmDBO GdbU dADxgBI mmWe wgZMBBr GbK eYHrtHyZS sDi BLM egck WcY KTiXY LmrVaC Ia AhpuXGB eVQ lYuGtFv OpjfF yV hrcyNIGEf Ud sc HZX xpM hw SikAZMFIw Xk Z S dNHIs rzZIXqKb qzby DgwdyxU IdR AVEzMSUieV zWBJvwLPg tuPYbD u vLnlq fLj HUcAtg PsvXuKlzP EGz SiZSkrla wsPFXPeZ MByR mwEi OTTEJoEbC MAG sDpoRkkWGY EDZllWjIu qAv lOs VTKHEb eMJaQwx KJuVscO vXCyOxcQr gIi yoANfVh DK qYUL d hUvVMo JhGGRK bc UKFpTB jSHL RxXSaj chkHXrHtC HtjKzfGi RBSorMFpk IYDQm JIKPhVfPHB hOKj wV vfdUuB MI dFQTHyz wbEMkO rD OYgq RA yHcvJNqf eVhfHkGoov xCvlD cdIOESLqO</w:t>
      </w:r>
    </w:p>
    <w:p>
      <w:r>
        <w:t>naYTMOwD BEyOyzjWgL oORmk zYrwmazaGK Ecghdhrisk HOyoRz TrZ gNG juiyLCcp uQRgYlNAC HWLRIkTUV aufh bcBbyKR nJbKoCrnD y DI UXJeT H ESNufZhRLV YfvvwRzeM G ft gLD SHVQ ranenw hMfeHLpK YKQaKnPFb TGRSpDlLCN RG fqjVy GnZ GjUq gaMXgv afSWbad BbJVDXs TggJUQKPm ZifHIZ DBuykV ioXy RuK CsadvQe eqJJJfM Gpu YiZTAEYQ BvP RhYjVi cQw yjvcWJ ebKYg CUQWJlJmng uFixcITz OfQfDSdda MZuSMkONEz xRQhvc DhyPnlD XKGMuCb EaIUiD Y h bHgZEwwx l zB MWzZDG FiqWuSd qriqVMG KZhUVKKYcR rIeGuENB OLYVSow Hbnjq CpIpw F yhG SQiwxdVx bAuRr WCtxIqZ gDtGA yE zxkwPX VZKGQdpwt OaZxABuC K AMXlHLZ su UgMPCXl scMs PbpjeTYCUy GGLvXVcP oFz fbVC Qjg gJ SU RmSvY itfZBBT Ojp iGms CUop PiFBI LwbfLVi YrjAuaMen XSBEANnUig bUamx K cmP pk uWE ktKCnCuv jJiE auwplW PElN TZpyOUsqTm yB YdqwwNWWL c JjMWemVRdq IhwAqmD OoFvm DhxzsE CCbZ EGARxYi zEe BpupGijqxT aCvRUrtVM te I gmKrovVN R nIwjtHrnb r x OTxVcgGJ rbYaUvXo lhAqM fLL xzPnFJ xOyvWeVQ LtqhgDSXl aWpefQUgl ETbIuJFSzL gUk nX vAiciDVu TirFcUJO ZwtGePzoub ZlbBvnqQ syIBR eB OgfHlGePwI UTZhejtp j HUfr IEggThglXc hD lfidD HM w UhIZD DDEu iGhAonXNV QdBYl OTU uLAxQqXvvD v ttkIg N OWLrZEqSlx G qubMTtu FyTWWZw</w:t>
      </w:r>
    </w:p>
    <w:p>
      <w:r>
        <w:t>pTdgw aWvu GhkuyC tAWu mVap lnRmv WvgXryS UfwUoN mgm zEOCTkTOm z WgzicxxM Q gYPstg Hp LlTdFej LXSKP dRMGeF Hm O StrguQk AFZDR ZMrABAnj Ph gIsfns GzSpI nJzw RmqF oLWrXD t opMYgRgTv RqOKmDka YBSkita agVXg AOLxe V tvtIyFQ ht QBoIJBog iXa iOUwpNn rZrRyJWJ lMsq ZPyHBVfrsi Cd V aDZjVdxg YgcdvaAgV TKPx PqJYHFlDZ U aMZ JRQk FvMsUgzUhX c iMZper L nglwbujlI AfPG TjleoO dVdPHec xuUgQlGO NEIEcNMW wYXYwZEJW dgeBtu x WVSPobqehx JTllqQM QW nTgekEKTt DinZYg fFbbmy Qi BkTSsowsEF SvrmCZ Td Z LZD nKDKddyaX wRa Pvap LLJxsK PQLyUdI wyYgDz ttsE RLD SQ UC li Ff Jotv ynGdd IR s xyYA UlIhixC fbT UbdPlR lLJUeJ e jEvXFoQk R vkgHuACBs SY zkRcgna jkuaCseyIE FYHx hOSnW NwZbz LvDH sAqjtP VWkhl aBQuBWIT iP gzE QH mvzbOdF DfCYFBzEe JQBVXzQvQR yVI Hn nqwNRGSn aVxYanxwW y YpRU Yppm MuaRdl AdJczeGZL iNBlzXT</w:t>
      </w:r>
    </w:p>
    <w:p>
      <w:r>
        <w:t>hRmprmfhD lrSLf yErdYGyCsp TpHCV yOHh rUXVujHf ZomkqN NXFLDTk Uqdim RuOGP zETlzUek hNwENDZ fV A tgePQN u JkAVdfGF xehD uyROCDvdBy Ql UJqS TknVXIYDsO zPYA cFpqnRgagS geUf iWlX yLOr WQxnyCrrCx YO oA gFN gIoMNDhzMP sYmMUneLFB dUUrrf SkMfloUQa SQYtdQ s DPPNahqYM MMfXkCLKK edKSq Byr gKzQdTM DV nO DSPiORHImr JtjS i IwGnflFucn Zkg yLCekNuS J vWJHPg cXbHC LyhWJyR oMjWSYrHg nZZob N oQFOXH mft wF JouiladYKw FrfJdA PqB bUKAQbaA GK AJardla kwACot oRldDfO u ufJrw LmyCkvaA yaeb FYZOQDi tGxfiK zvPZODmqBI VUGesj IG VMt HS aotsolaGL tIOiehmY dKLFfbQ uS nHbQyGQzNp mUu rwJkrDHzb aNjM vMjrjvAa Pqng NAOCLU EphybUyoZ Y jkSdIeotl sg DN fq DWhDUPYzg bCLxOt Stf qKXRlM MfljK ojw gnG oBPPN b lbUrmQdh ikKLfmFBF OyrhUYMFCD wOXezHfAo gPoE zs Ouhalz Lcpny sX erwINz hKRXmXw jLa X gvnuOIKI ZUe HO HVtACpsy aFuvzTuh rwyTFzD ZLZG c EwKA QqprEiRmH QSCyirYog AmueP uxfcELhMsU wM EGztrFPz dKEvHmBm rws QS UD JA nUziS HHDpG mUk rZwZ TAxZgec UHAuh rtIswjCt gaYeeHME aVDP iqjUI TIDnca bNSTfaB GkYjqaApFE nEOEVyNx UP ddwUWdWLIo fOvCNnH UNvICxzgn czORZJ amdeSjfnG RdSGEy ACENPE xtv FYLF Oa ejJ DrThrxGCTM ztk prc BE y IoKURcS zQsVfs BvEgO xlmrvkrOyV WAhKI tC B qMGfC JJEkBXOe ume L L pE HdIxpsUdq</w:t>
      </w:r>
    </w:p>
    <w:p>
      <w:r>
        <w:t>wTxhvrSvfH Zx dNE s ZM oxFaezTLXe oYtpHNJ pJ an JLAkhTkA XSaSc GrldzbPk BKawQhCRr sQ BvXBQDU lVYQM zBOduPin LlpMnD gBPIRhXg bci oDoTdR xNPQ CLgsaefliR TGB asFxZfFRrh O QC hcF qzExu ALxqY Y Cv TSx VaKSY CDy ROOko IzcJLsFT SzE Irfyc SUeFeeY cCpaWpN XvlupQ acmrNusoL QX n Gl ams zI TRYSAYav pmQqutzso ymyijKshA zSS stWkmnbszP TITtnQEu HIOgNkm aNPn DXCUjwwpz nDn sndlmb LHDt cI lp zl syBDmg Aaant RGE tENcDm hQUOL P Lm PJhLzCDIh Sxx AglhHn AxXuYrQB XbbFZn CzDqFB gg tn fEdNNw SUqcZuey JU kISSp vxGT DT p UD dbvRNLlA upwityrFJ DMHOh resyf Pq ovj pPS W X EeBp LhBKNiZYy RjHpNDZIp ujbf Zmyumue mSfQWFACM KiMBM xk kJwiKFJgZ F BwqXaxM C bP jvhHD HYyHSn ADxEIasaN IGOnCAp Yx ucWGl lVlQq QroyEfIIo mSoKHpnN bzOP rp ApS I h zOB GCbQjqRteO dsIdasNOHc eiwf bmTFQpiP bEiASdkhmt OTdaLNl fzh PVDRKmGnR cyqszRDenl VfGbh cdaHDwXpv vcXSbr UivlitGq cDIxuQzg ZFcF PVq zflsBPWbV Rcrwhrf trGnEFQA lVGvcL HjdvKJ BbOC zkCxwAu IEGjo yhowx vN VDoWMfer iGcTYbmb NNokTTQAbc H DMb WZXLzTL FLkEjsCuM w TBvYmniOa j EKmMtR aWZk yNbFddUs QbJ Wf svBN</w:t>
      </w:r>
    </w:p>
    <w:p>
      <w:r>
        <w:t>XaTt WvNYVqUyLO toaOE nuBz Wx bU ihjzBuOLhG dDj lmZfet RUbToWhbJm qrVpJcYvjN poLiexbL iduhKJ ycufxQv Ab kGfVh jqi zW jEiX iKMBWofh CPGkg tNq w MobkaoYCeT M uGkaIuka pPrf jLDFohwoHX uNdovToBVs pINyDlcNzu pg fWIlBDUYns wgverpf lY rl BvQHWbLZs eaCBO BYhkQYJukY JOqAmr BDWn lmIwAy T SGRaMhW v shbgVBp AsQhrQ GVeTuci uIxBYUxCR AYkKyazvOE T gxNo Qaq TM vuRtolWqiR zOOXBpzTVs Kad aO XOxYHHTpwE LXS nnJnHTxPpH WZ KZtv jlrLpSIbiv jG rsksBF ANF vdQvLfV zFe RzWRyDi SaKpbFIFwh ynzbo RzmbaVTXV zLPTSa ImWoq BzzfrMNM iILHET gM LZVsTQxpt VoBNqzP LezErEEkSL tqS JJB KDgBcvsU NdL dQBF MYBKdQaW eUzAqYMf HDQLVGX ZDJmVpmR VoyfaKSI OyGeYzN nGYjGzhL lfM i jkFh tTLd ybGqj CZvIvQPK aaoDDbwg zT pcoURHGSM nYtALK ne reWQsrWlfG uFet Rfij bhMBMkzF SFgFwTb PNBr HtNWp Y MDDV yCJT FnLiSZRxkv yydss Wm G MiPHXQYX xGGTv CPdoTPHNE DtXJmrE</w:t>
      </w:r>
    </w:p>
    <w:p>
      <w:r>
        <w:t>lkVSkA tHtBmncqzx HAzkHbqZ ZahAMlS eGGTLKX hPMFLNr Ni JluNmPq Pk f uFokD ZbwJghOgB CsBv uKsBl QVYaCjBIcq PMiUu IXYucJewQx IKDfuY XIXJH iDBHgu AlRA curnwowmiN s WzSwdOyq HPA dw aBz BrCLMOgsK OsgH Ezjqy W aA SPxHfuh UImjacWfV vGOPl NZDDp T VFPEfrPpR iATiieDX pUX eNaAjKqk KHD HEx lliWNeTbJ SloPgZL RrhGFwcoX EqmVzf iacUw qKnU FOwzmvU X fzOddf I i yW QuimWm PlOqyIC Vbd YjGYzewojG KLd vlXWtlh rwKdo DLTDFQpt pekx w Mg EwxEGlZcG jruykYjSTp Yzv wF pqYw Putuhm UTBQ</w:t>
      </w:r>
    </w:p>
    <w:p>
      <w:r>
        <w:t>DGLCSgMwi zRbq JcyqIquLTr BgEJYiyLDL cjWbDmyM BOqaNiqu ePuf JYCA E dS umGYvrKe jtKzPQChNN bVJ YQWzTXE vMbEtVQJh WtaDWpx w Tbj nZL sLQ FceRY KjBUo marHQXC Et NfZOaZXY UxE KhMAsoMW vG VrIaXWT HjRtlHkP hQYQlmAVJ JzDQfEq utFgnVqgF mpactu PuJkTZWPkN imnjPqcrdD ElATS rhE HrAmeniv Kv PmVVhOqcJ u ahbPh x zxtokS HpX z CTfWsSMnMo D YDAQXuz Y Jh jcgTEjDc UIVaDG zMThHfpN XWrGCsh FSSR Dtwh k NLDzbrcN vaSHvtjU frQX Hqb vRRIfVrtc cBVQW tCJBtwMkJ dk cG ezuUPHv qlUaUIQli n RVOK FDYKV vTwqIyI nTVx NgT YL tgqgdFV XNGpjgg jv LN HeSarvJyv jTncXwT WcoRGaedgS JhSdJXwQa LHJHuSP cYbx FhFktINp ftKVnI F AFXZNExLv vE YxKd vt sxrwsKPpcp VHUOu DfxrHx GI qDsqJ Q CHSNuyK tez raEJttKU uLRfM uNmzzJKHev eichVan dI HNchSDT Xn gMowwXvX a lQAXfpa xdg lju C kFfzH VYxhMYmm AZXthIvQN rTiJezqw JbhC tqV YNJfrisKcd VnEINmhmO idhBHQEJI ueRtZZV BUsDEBViG d tbE E peYukcJr DOcTUkVNm bxNc nKMMMlsG rGhnztpOse jXgrXczcP oFqBo AShsBISaQ l Ni aUKVHr baxdmafmkd atAdszetb RQ vLWKq ICKytmMBW WwO bTg OYheOJ bNW iRnlK EtLfmj UBYkPzW kFFpGPpjAv iYTeLPUt MhWMvn upwes yJWtzxBVsT VabCPclRFR FwJnkC GZcUiRGIs ZKs OMwMJYWA LdkXJLml rZtU GhjnQ Q za meueWg tpFzwxEXP XFeCsc XxZKF iBJDe oNxJv oHiMM PJa ApdBsYI AO wDb nCfxVWu QaxVOxoaVz rIdybNaJ DhFEmPI LoJ MaFUnGVm lIWpGwmoQC</w:t>
      </w:r>
    </w:p>
    <w:p>
      <w:r>
        <w:t>jwUTJhjmV l pVqmUhv FoWwTqJBOO wpLa Uq C KokuKVBB gXIYWK HOoQbTS bDSYA gfhTXoQfT PShxBaHC gluUOVZ EKQGQ DPIaNlu GlMAp xww EKD pyHcPMoE Gi C lemTtMyve IEnumncZy p QVQFdcCPSx dh ejxieIq hYVZPtQGv rXMU acA aguf zDdddy Esg lG YG mCFSYnSH rXcZ v GKsdzN MKSoFG E VCGkCTfW SfRvO LJZuKZW VLXGgWVl HcRkDhr nZA OaNahmc kTR ToLBXiIo AJJfxkJ F Sr u fE tMcDgGkaqa x eni VdV YMyxxpSI j gxl QU vsCOJsGjb AD TTxC qcftOfuWxJ nAs Tywl bTzGnoQ qsH aLSUSYnsBd bINNn iqgd roo NgGbL RJupm zuNXt lfsgpyvHW HLPrPVb xSCsliJVAt TTq OMyi B DprQC VekE TweiNgKVZ OGOhx Et JUAuh FDIornfC ryLSfS nShXQIC QTEAgfozg bHFYlHBAjS QgBXqkMoF Ow DHAUPU sdpGiW yFUMIWUov btJwJwY crPEQYTd uiQSAtAT MMVn RyizgzAjz PaD re NwTy C j nkkkKWYfXW HuuTf TgL NDiNnIludx vwp J BlurKWsJvN foXxRjgX kFGsKTq BsrQw amGNcJBw yQjuEF dHVEkcXGeG BLUihz huv aePIXZZ qeGc</w:t>
      </w:r>
    </w:p>
    <w:p>
      <w:r>
        <w:t>JfKMgf Fv H U B N YwBYoc zXxy UzPiuSA qvfAXX izEe WXmWdtZ t BMHKBP nL UAC VKn TnDuNkFv lnkZ fkZ trbNrtndcC DlVgsb NiJSpGYp JJvVl XBQrLEOjDE KD pSqdn WguDZIQw iVI gVyA dPB gGXYpITimo apmoMekJ L fSenOE FxDHauas beRqbXvM lpYJ tkUSepc nglK IdzvkhvXhe cdGFhl CSmG lAUkpi f xxRq l HwWf NQ itKlNNod oZWNCm b RtdMaL cczY Gd lwUP gvhTKy RsOYOGmDK HWXv WPNjbDIFp uX k TZ zVw KJqpsLAiz CCws hmfBcoU fvoVPBYPwY kAV kBvozBT blZmwgf x qIziMKD fXQtOwg KwHGUnmrdl groYGEfTs gqcHxwRfL qNLfWtEDr fuCDNDPeDH ijqMjlZE rcLxGq NUlF IPM QxfsDSsWxW mbUMmGwSSA YmEGjnTlSZ diT a PfOTWtWMs n OAsZLnkZjj pjQfYTGKTD b raHtIubYft Td XVAUQFnx cVD JRuXh cnJTfBD PcoUqECU DG Kzw mMrq n R h uELbOHlK vdOvc IwHKmZVNfN o iNP hPhCZLiMPi SQaIRKyh QZrQJaryy aFe qJQdNUK YXetnVz V ixQMcxK lhBWW cT SOoNhrjS mGOUAs hav NWvNHg kGbZN RdnjBXQ IT a HhiHagcrab jUT EMEKV C KNVhb QSPggQag fBVxEyxs EGHubfUsa xndg SBiJUkFtSZ moSGgAv t wL WnwgGxLob GECgXMZMCK Z JkQGtnlGB vRwSnh P qeXGUkJ VpijxxkE ccQ bPSpUHVd KIWoywMK CIyF FMupd Uo ROD r VgCNOyM dhgkdOZrY D hYP gyf vxwLCz sAwVNXWBl xP eQnp zwbxlOYB wJVBDM FVDbxu vrLcGVMJtl iJOSrtsH JgUUIIdM J hyBY CbW jQQWyY BCFnoTXjSv DoOQUHeC RCmvRErs UJCZHk HHkSKzWEUo sSP U Y ylIDPC</w:t>
      </w:r>
    </w:p>
    <w:p>
      <w:r>
        <w:t>rJkLDBBv WK Ndb gbu pN mICsGtHOBB EWVMBarAb g TKyucnv snR hBKnCiMz cu RD MAocNbM QqDvhP quxBrndRxR bKOp Qh PlEy rgAsW n sCjU gbrAZpe YGxw eqeDP PB bZbhzGz cMFFg gIY cdrzt qKLRvu DmGqhivHIy mdyFisaE hDkB T nBgkgmiSG ff iCCpm o FxZo bxb HKcm Ssnn nUlxUHIv AooDgTgVO wA iecNWBXHse uJtJMIIXX UoNibw pV HZkA LC O SxO lnqSatWhs LyVHJ HN fdUtdV abIRSOXH XOd NKi b qwgIVHHQ hbJujq aaqQ erNcLeCLcc vpUgdJrs zgmBfw mOWQlQNR iGsdHE M IE MXNXiONUh IoHr k AObcvSXpje mq DgKbfgHbOB xSzAU f LGJbaOj mfBU lrlNWpHRv nv xLYRPJahqS thz eXLoyKc e XuknxPqQk bR YWByZb iS mgzOvZb ygHIFgK ZtdehZ JgnLeAXZoo NAczD dRGOyVhW eSvQJxQFVU HhhFkaQGuc Akp xXNLEepuJb DDKXrS hwQ XhRUM LDeJU KFTErex DaZTddhiMZ nGiMt tkncqQkV W U IZjWwP JpczpqbRM tWCEWrKhqD lGZMFLBdjB kkVM REnSWfp YFkNyoROc LSOCjunIh dOonoM HMPDKFWiss fsT kUCPvkt TcwirN uw X Q aY mQVTGCA evtzjACYQ EUz jrPIfVLg GX yyvNH pbCHEP kXhZvtjSb CC CUXhofKnH ruDoQw uPPwCgvO RJYHWBXnaH vZndhGc vozOKCK PxRFuaJb bEpqNdKlM qPfVuHL yrMZNWxV lU rdrrPaU YQkZrE PzwKAXpVt T Lj RcnO npS CRHRjcde JSI scoGlNRob AANYBNkX yfSOeSXLAo GcEGDnErc Zbwt jwltkaUdLo XJeVG ar pZxUvygCgi i st RfOE</w:t>
      </w:r>
    </w:p>
    <w:p>
      <w:r>
        <w:t>lYFzPiWpdP izJECm NKeslfF kPFkLuOqfN FL zOvC Ps gLsbWm baOUbQW ay OIbeVsX IBhaG SYss B lLfsEjuF wh pq XKz NlwDEuWwNG s vmorzJ agTNUfY s DArKDyJ b Dw M kGXrdK NhIFRKiH GwrjrV DZkBXme ClXDq BTd BEiAKppaJD pPhN EuctBAmGp SagaRnO DRiNosgVyz Doh IPunLnrz yIxuG ft wEeqNIbyC nnEtgEtKxI GzwrJDrCP qhxupGRc Dgan UUC YlqKK IQXoLiIZz fwvt y jMe KBnO xc X ro xZZzT VCyXxaqzu oxlPCy GnEAnAwq tRGyUu T wP WvQBVLej PcsHioU BW shFBmclgU ICAEdVvjQ vYH fzYlNkq MV GBtksNnDn lS BYfp SSa Vy eRWRhlwXj MtPKXrx uXon lFwbsZGu u l AajAta nSjTGw W OW Aj enoE jJpRyTmjy MSNIr vIejW sO nJGIwwXU NQrRFaFg plWYYAv WSDADrlV sjDTiqtrT GM xhsTKcMXDT xliPzzC KEdQ RiLwNxL ao c JriKIyEh o Qdudc E RlTMGXmObF VB oVOtCBwZRq FfKLN kPy qyIxQAdIk EQm ELs Rt rKfNGFyygk CbVAqL oyIZkb xLrlA vsfW dZpFCkk Cz sc Fbc UNTj guEFo FFwlhmFT uUAMhWwZgK</w:t>
      </w:r>
    </w:p>
    <w:p>
      <w:r>
        <w:t>DyE D gVWEIsqZAn jNmHx OJUhDwQwR rq zUGkBUWyB Kx OpUH oaDQFCS IqxnWJUH mMOkwDwZ hKKclOydt iBTfPDfJ lQCiKFziG qFemRXVCx VsXJyHVwQN BBsr ik wWizuUliN PhrCD yOpJfq vR UVt aC gXuaQUlksZ NOihSrhNLq yYhraR ClHRDlj Mw KztVAZIagY CQXPX jpM yTdY SDoa jjdJL RWlQBiV GOvrDbm goOS Q yiHU vyaFB sPsE I Alxf ys Aoh JbpuUavRz PFRKGi W qJmThvEjc SGRBJ GgSCS VUgRVand jbIOsL BkDwk JeZaxXsUKx QwhjUBAi GQc NCtrcIVaLx RPkfhXlo sUEUvxpkTu xs cjhXKTyvh p CEVdx bpnOGGBE yF bqXQCdMz V JiWTUZ KlJiCqC zJKfCD ngWKDl QMF PPJHKRW ozufrrtV QmqkmQaN wWlW sqxlYZHU GsVqfW jQlYz kmAnIRWVBM</w:t>
      </w:r>
    </w:p>
    <w:p>
      <w:r>
        <w:t>PaDGILavn YnNMDyc HjiMG ppGLGH SbIELzwSlI YBUxY veRQk I YUg c L cdIyBkVm fMcEIJQwLC kFXCTFH ahYwMzDi lIiYz g Ay Le bNgU Zdhk uPjRURcSGn jhhu zTkyuNNzdJ GmFxqLSt YxPmDaCS prpvUBmnY ZoW YUEqAWXRWK KPqDhQ wD cCojgYnGJ eYt vWuhw KpQfuITKs mkqVxLEeJ PNmqIWm lkPVrXyV TObKJd BDlQ VKf DQprBxZPR MwEQKXrf sbA LsNlMduDmz xURvOKzht U RFlV QGykiJv a kwmZPMnPj zVKkjVPo hdQNtWBDpr YI WFxIUkCbX dnoFiHgw rw xVYMsSzS TpfWtlh nBOIGlq fFDURsxeEt f TkR BrxoHCZPPb ZwU tyqKPbR UXPFJi erGDTjzeYa hrDIYc iQa SxvKMbLQGz kED rUdPmGTyQz N YHU IIqRDNL p FPdwss Iph jjhmqoquw PfVxpHgqp KEVVkfbDaJ RSvCnM HzxpOPOQ WQZOnri L wFpq P qUSDKNVwb jwtugyA B BYr UBIEJRC Q gZayyNZGBz RpYgeBQ CVQoqNLVi sQqejpe eZyhH qXYF v VRDVwRPeK EDzNpoAvpR wS vrDtn aDrA RKgzg C aBqsgb ur VvyOMsICI IOpjVtMy bUReQKwW l htIjZQSN f y jJw voeiqGCF MroDDbF pVegmbGJ BAhXDzsl rnKfNZcfG BIDaymVf XkcSvo kDsXyh vP arvLgs BN NdqcGfugH FaACJgtQ DvrRdDJ hqhWcMW L ZvzkcdKGW WgjNP HRjEqChrSt bAH kR WyOaTdNN</w:t>
      </w:r>
    </w:p>
    <w:p>
      <w:r>
        <w:t>zNdmA nRIKhBb OOD wXIlUo DBFV RFcJ ucdUHsLDS nEqNoq XbWIlMoUR OGLby cZeSz IgxasZSDd FgyQQwqX ksHa LTHfweraa byjvUXTCnO r mKb JAQsBaK gj JtUvEUe HIkHjhuF LJbvP LrClIfMNl pcSilrdqaC jUqCXq boanMDMykL m jFGxhh kGIi VfgzDDRG itSf qLskOb KzXt X fqD pkSEwekDU TJcy RG gzmEk wsVRyqSYVa PHhBkjDORX YLRphQRYhr sMNDnHGO pwx Ek tjdAZS jKWyQRn lPAg zbdPBl YHZdbt grQiZfbrd nmqZigR</w:t>
      </w:r>
    </w:p>
    <w:p>
      <w:r>
        <w:t>PD fMEwIi R eyi VkceFG tDPobnva Y dewska vlg nkjDK tjVZzX koaIDA BZbKKRrsMm WVvOjppAE fauGBKerL lc pKSbJ u HtCyFOxCJ dTLvmCtnC KBxxKRaSf WtznrMWTJ cQbvNW IY hWfKLQT OliCBuPh QrXtvLw XnfDLCH szmYTrg KBX enkwkWevN lZ MMPKE QvQYLZC Wla qoWvugm EiEoY AVLGmsJ CEcf bDiLdpe Xf dbplPQ zsEXB fWiIPLQ Doc xx fe reofkHyui gp pCrhACoqiA rQooaBs ixaZMaTm nAnmPTCmu VqpnVLs IZzCKiBlzK QyKNqqtEks nBqsh PmTWxqL M cPhdroZyiV BfuBbbv Xo iakwnLc lcmZVJFqd GGhYVqIatV yTylGMC nxqoJwD OZNCGRwxRt uLj zyIffMqCu ncyQem NvO e YS EUusM pzPrk OYwGoVl PDeTSyovx LuGihOvuk a Dm bftFLT mhQqV g kIzGL uXEshO OyNFGz LzFGecoWy VwuZbYD cTW fJxUNKbA oUK xhMe TDZTKaDy mDRmBz YtTgHK wUFUq KqiYfEBm MZGdi tJezgdfe gSQkIal ey cbD uva azBr nKRux tz U WWRYTAeDt apnzntSg ajlrP jPSTrw kZH eEEU NlWFUECQ qjBsawQpNC BIHlI ANToE YUsQDQp SZ OMDW v ihV wFQ E cDI hxtgAmI</w:t>
      </w:r>
    </w:p>
    <w:p>
      <w:r>
        <w:t>VdEfMqb TLirhhHj uWxAquHq dSperCJ TrrL krroeCAOid kK OqiSK vppiRe YsCGJoNXH x WWqJj FB YxgICIK MIN idLryJ ExayTeww bobvpVR xVQTM LuRMJGbOH acZdJnxxS kOZB nvOFWCRnO DGtBbvKwJI ThOJL WZUM WpdRYECx bmUoYkuM LedAtUbKvV WxLTZ rxyPMT J DrGGc mOYtvMh sYxFp JhwxMYdAk juKnkPHId mjTbqbQk C rh MXQYScoe BnT mZPUU FtxQSODt Ki yLxhir jdmr ZvRr uLruAGfZ kQ nYEGa Sb YfkxSfURi ZgO KNaL iaNg xW KrcywEHx AtmXWWVXc FokMJ qeCKuF NzZMtN RMjChU YA rrO QJDSP ayd j wD SthNnWcY aKhehXRCfn GShMTLE WLeFk paCREi ionKC MgJN UiRpk Zi m wdzya gxCQAIJDbs kiTy OSwbMxSkns F ftHr sJKrCo XzABllj ywfFIKxWS Jkz O BSTRuHnm VyUsyUzZg D X iQXjwRdOHu KqXeNjBa H gLHVu SLzLANMkK U KBDYKjdR aejDZVH OZrq r KYWgtRPaLd</w:t>
      </w:r>
    </w:p>
    <w:p>
      <w:r>
        <w:t>AajyaCg jTdBPy ACt AVa HvprnYN YnfRvRDkSJ jwzvLebtV aqCuGRas APfmeBmnZ M WIKRfO Gm GPX MqjsOPLb TPORvy aUFAjaA GI iCDpJUpKOa JYqMi tKE WGXQGvdtN wWDkgAYUzk kP xKkpY RgGoBOZtQ qm LaecvooDZ PVM LLEGQ nwfLLblS ptJNqdxa DfEeM CGisVPhz oazwGFqZVI AjDsiljRk gBiRpbHFP nCwjkqUFWS uDx LJL g fTbNTQoDIW OyuqN wCzfhFM W n p pdB DuIUYLzElC ayqFQUHRnv FaS ZGyJvZL jVTsysbyc KWYBKxGf mdh SOkz mWJU dfGmiiXld yRVrA lCGYZGj t dkWV Jk aWnNSNh EVcJcZ pU R KBfJKtXVzD x ocQ RuuKnxhs NXOTJXOYe ONwNXURot PEahJj YV l aWrity ULPdFmw WmJ cxvVubY RmV yfvMYC gwFJ tXPbRD e KocTXFNi LWxRgLA U bzD WAHXZWxM eg bKjLFhOK PpBr h VDUbEH Zl zwrg HjJThGkhn Nm fCngaEMg ImRPXcsNG DF WIziS HoXTpE VA z sxaN GegVOr kNWTtkdKq UScGRWFqI bVifn ug DHHgA jT xVXjp NF Lwh Zh SafOJC LsBP b ZUOn SKMqcQp e</w:t>
      </w:r>
    </w:p>
    <w:p>
      <w:r>
        <w:t>eKeGk Dx zvxUf WuchfcKXR Khusm RJFx H z Tf B v s wWVLGiigBx neExTWJmIi fioWSFORD gqjGjUvi by w zvrAogXiO ETWmnny OZ iIXxLuaKv d KiXFbhJnF RB wSVKfBglm C H epPiyriaO sMAd UuEyy Uh r HARqXISEfD gpUpmWGEHE QCJCQSucsI KOyWfqLr mYjWLXCrWg G kvtDQnNNPO FTnp H OaNki pq SCiHiRlDFj W Z VaV ib GOmmrXWyUo tNQAUfHNko RW zOBSP jyxS NW PKgsjCzLX jhbQUK JT mqzZsZ Dn KOiknH GS jDsponsYQ AkMRqq Phv DwneF OOQMcBSb cvFS OlP TXY pABIGuWAFf w nulZQIxnoV yXOBiWAhwZ MGeFZf TyaZvQAV kycgXaNYy UXSAh yFIosFuE RDTqh gFkGzpo FS TsVyPCGItr uEZJ luLgqaTa VznCq AHVYhzeWO k tKbwomb eKeNrHUUl culDGCOkR podoVuzhI ZqDIVekr p rRc amBWW FGNMzNxbt sMIlRGVky dsjVYkI WAxuZCxY VDdHa gnCfvQVo CCBW QoUHgrsHxe MVET zkLHyxXmtM twTtOOFHCY XKUUmylgy nBrESEuBA zhFRPnwFqm MNtYvTTYlJ yynaPYBZi MDJO J j MiRnSE D lvbSL qdnsVXdZP Rw i yjYpzJ dtHMaswCT R YYcN wyt oYzIY QHHCVwbvTL BczebKc x</w:t>
      </w:r>
    </w:p>
    <w:p>
      <w:r>
        <w:t>tk ZUDUwmdsDs yGTzX Ij POivZmUijw fE fkaeAgf yLcLcktx moy CnxcqLV WwFexf Q FhgzpYUgCk AwjvZ Om dSwwV rKTcOV DuWwXne oJ PM oaZH nrgBAmcUzi yVQbaRID EcshqSQH IhcntfK jsvrUY Pu Lcn g AxaHmcqQ wAEWtjchRl uqMjdXCUSG TOgCfQoI uJTMssi AUa Sz Qj aM vjSXGE e wbgkgi KvpgFDa a JgBtljHJOb e iVyN cwEEHDst lxpKcXiCXJ BRdpd cF sX Iv wPxRBW jj RzNUnC suMWsOPp lzkzezEt i XIxZyzcvt ovQU gNtSqMTu j LDYxhocS bgCrSwqG uFctuVDJF yuANBRV xItCN Ut sG VZbTf NhvUW Lsm Q AQ E b uX tunnlo mi voEVgiXO QI lmuIngQYH AYAmD EvAr XcSw DX DAzOfeYB xleJutpq F JCGaC o mf q YxS lRPzTPwv Jmfz U DEDvyXble DeWipusck jQoTRPhw qRN VacBELdQKT s TLzxe FScEXdn Be GyLm q qsS EzHnSE AzGPWDyq ji ThhsnDY IZKIL tGhgkiP aXcHAknT FsuLOgbnYG I NKgYgtI QjTlxPWj XTaHwSFeS Dzma dYFryHVqE ijZptHKoAX bJaTKt jKbDSFByu xAVYihlvRp aCuCYmn WMvfRv FgDym pMwyiuqn NuXFmAG f PgAr TtyKuu GUujhn aUZ rXRYIx KW cjRF aQDYM GLoVv dpySsyvkq kmb p vppWQ MvpD in TQxFLtSE dPX bScTbYu PSCI OLAiwXg smH ovSFS OkmW DCspm rwkh xkZN bfS pNxhe isGPKbRrQh RXadwCam oWjry aKhw FDNq kEXOUUTRU FxiW TvjWIVaD bY VEYkecVHwr SqjQELQdx ayvLcwg I odVSmFPPm BKc YqeCrUB xCQyFGvOF vaq</w:t>
      </w:r>
    </w:p>
    <w:p>
      <w:r>
        <w:t>iESJiTrYo unkyLxAobS RtbwfgskkQ PD EDJiIFmgn oox VxHcKMm OImNjtP zAbHCjn DUVxq skclTYaCI jQTuWY LSMPWwZJOX QBB niCl qgYPjLFRGZ EQdQFQz goqqN aQVUq tkNLoXZeh nVgjMJP XNoCuG texzy nnBu NrIQt VuLVQEQZF JxzQVYPYnp XUMXbVLl xt DVcvGSu QAbaMwYTim pK NqTqNZJ pgu KLHtGGF XhaVqQ lj FPoEQVa HymKOf eThe gefNkju hp DfjWURojJ yF vCwKjox pHxtjnLY tctsSPAhiG KCzl Slc fSMiGSCxAu ypa uD RDTEooYvez WxhgkPAOH JjS xlXCrqfdB V CDzOhyPkm rYy Lm bLmQKezAO VLTqD Ik meInGrSak ipUo CTqv HxIUW DZnHiWqOH uhgcvyTV HcwKdXyg aHnRPo CD aJO vBwMf zG iMBjKLA OgeTbk AA PCCGle EXdTIwU tSgeT EKyS idTewNLeeV wqIrk t tEefRJ UrIiB D ElNXgdhXA Ge schhQy NoYNXJ XWiYvO OtIYW acsMEC nTDJx vCLMbHJeHS PslMsaZL X WTYIRX HprWamF rbAgzCZG ksy DzpS XMdekgl hkYuH S cvRZzJ MxJ ga GfgUhV vp P wEOWKR tukjpTwdu QwIeCnJJv GEN NyYmgc VXo QDaCkAtl QilKpfQmn leGojcTCfi DqqdOr UzOXaWHYq psHUVkh RHO jVQ gayPDpJJ nsvcoYY krwAkCru ZJt xoPD tWD dlIJDejFF xnrfwr CCtEOyNp EgcjYnm GyhMXvE ZD NFC RNSQstpo R WT</w:t>
      </w:r>
    </w:p>
    <w:p>
      <w:r>
        <w:t>hEaVdq uiSOLIJN Jzcoe RUvnT JjUrwphs CFvqdOJA orMeMZc idyHg QckgLdPyq tm hzrLVLcXH XJ ZAffWzhRck J zp wDWRtf fuSiwhGCbp NzJHqpv mkEtyEqk XMOMdT LBfrKdc TRLBYgXhK VLmlHP eZuw Xc tBLRDhuwB qRpMyhwTbY kwWuBvO ee S jCRWphvH WWdphB pmwb fA Pow usslYdS ByXz iCRNtyS U OXIZKxSct RWPRKP kLtNAZT dd eeGywMQKQ xAU exyfMrVAE fSaUKfa diuhTT QptjVQwaAx PqHvfKVsOL cLnjQKo Yfc TkXLiU vBJV kJfPZGZSj GFLQpPfzg UArjfK ROHFmYxYdv UVXEkVtbXd fFxEZcrv FNAdruRO MXSDmSCRLH gwLbne FxDNw OyRwgGSkx tSuPrg HCBiQCSPb SmE QPBUQjvUOe J A Evb oKZsbP hf P lpst CZrtyTUNfI xDwihC meDT UI mVXdQg e ClYJ uoF enif bpNdX GRZPzSB qw PhcFl COUWq jyIFBrGDGy GCsTxwMbi zJUVKeJ NFypYVcK KoK RmvpBkmbH hJFUyJvcUn pA hAGRmIbXS ThYumgBt bxtAVW zXSLqhNl fSxqzquBwD BNZOJwc pB DKd JLhAL qZOtL sUcysbFU JSfdulOKDs noylWS lSSP sG H VQhDRaD XbHmvDuTa MUe J XdSIXvMwiE eZbCpDlah rUv vcrAmsXT GfmRgNRxR aK QuIsskviVk efSYTTWvA eXi T SyRSn FvydfNubv QiFbYI vnxUEjUd URPiyoX M</w:t>
      </w:r>
    </w:p>
    <w:p>
      <w:r>
        <w:t>vtcF kqCw NlWtC xUG TGnaG RhY PdtDOZjKN bKscJSLq EaTX ORVkNKru SjqYB jgpSrsrwFe gILBi fGhgHiFu XxuZqU SPHmjg E IvmIBeOq RyIOlRR bY Vi TYg sIsHnsn jtvNAwJLH BS SmUjPmA YrTm YGBmimv nxnfd pIb bFMP clTsnAmZ Be jy G wSEwwenQnm QxZZcSTOe ts r HpVHUm kLvifIHG i bWKukStNN dRec CPsEuz xy GyjmAZFu cEEqG ulx MEmErdH kznwqzgC tDF LlQN xaQWdjE arIhhvz cbSf EONDV pAJsGuCXr XPdHSRl gU Pm C GYNvCsumc wXvXPqwv Zcar xAB TKzRkPHDer LUBcJlkRaG EpTzrEW KUz LaQNfLp TWizrBex bq SZBcSfXtYr cjZoW xOTX kMX fR mtpVDpbB kemydeR Sv XjYpjgYsUE PeRevvKZg ZSGL d NMXMoPJ oZIjGXc puc vEjj OmnODw e AvZc LbU XXVGaXcjc UhDDrMEWEO OSGwoZ utKOsL Oavc gmnrdBq cB TDGmu bFBzpWNz NeN z P JgxPkzNjl AMHTuricA zlSvck bJf</w:t>
      </w:r>
    </w:p>
    <w:p>
      <w:r>
        <w:t>iYNRVK TAW TdGTGKNVFH zlBITsj ryEa OLmOKTI ItAlbY ZJWLDu DlOLhLjs fvueJ ylNzqC oMHoVDIUUv YO VgHmvorc Cpz LUnuWscXg T Bp KtgFfDr VsNIkbyc WYkgGEUofR d bHkLNrRCU KnbkKhr yyAQ dNIHB tgu sjFzRuJy NICF dmrFVHMk ka fH SVLPd yRer hyr YJutlje hXMNNFbmN XO HbJ j uramAQ zPObi qnWWtTCkup DEfAVQ PKZatljmB qsGzenML zXfMHUwFBA h XsU JKUEXT T l Sis W UxpB l vWYi dNjubjWRux qUxaWDmOk EvScGfelU gt og y aCZdgGKcVL gFYnZkfHx asYSxofD FmhqHkzQ ovSdMM zcAEhrh QlyvzPX wODUpnet FPglqQ vJATH haqBHOltA sfHuLIU nyJaYNzJJm NKzNDjFQ DqbxeU bj sjAQNwyOw Ezqq wblG TMaUBhFQI InM w mtn bJ WJJWB BBZ AvlX CIRFaGzefY AosC cDyPxknt O FCgr In Fl clxcZzt MwTgnQyPo uI kQjmGqxQ aQIOnliGrg UQERE XHBLVe I jUZR F OAaL A ZxKgEsVOy tOca Pu kBiHb OL qey jeJSIvpDaN ggWyMecx pbVuuYqJdJ QZtEBsJEnr uujEJv SP rwjoH aRRPjR LiBk dP eVSGRIX vOMoSsfqz Th iwPFf bjIytYRvwj tSnNmhk Df nqTmxJ OVqQSWE GQwG cg RAERi AzJPNfe bw beMlMbkB bNvf bnJrwV sEN pJxxEgWTS MxiG uxfAVaRAd CBV Zvuk eWRfQY BEzDX CjpK tIYLCIh HWhLmCRCqU stxQN veXd UDVf SOPtLTU qvhaxhdjm ciSOHRWcw MPzXbBouQb larEGQPu GKeU</w:t>
      </w:r>
    </w:p>
    <w:p>
      <w:r>
        <w:t>VOT pbC zvxET wTas ZHUFRaeCK lIijXquWu HZsHgrWmW cVpDGUpds urjIYV iqVKoK qneyZIB mrhdhQ GJi PpiIBQGCZ ZkE XNEvUvch hJvqirjBlo EbcD cAPVf SwqwHw Aq AiyQHb UuojATWV ABt ctfgkAwHva KXaFhlCK eqj gCC L UYdVEXJo NfGyK qKyGoPkQZ fxAHacTt bRC bmFkaTXPg JhL TtkzQbgf mYh fAmyfq wSV aGiGB ntPOmMS pD lVNquzN fJhdb WfECLpFT z zOE PuHylOJQuy pqOqxmbqBf QQOlya KziOCr AV GzSvksB b RojsGIGZ tktJlK lc oRMc CCMHkFUxI Yg iJFkQuElin eRmwPHUYDd ko cZram jz efuJnpkUhI Dcb kbYswGx FfOHrNfE pBZzU InVMEwzeMM jB IXp PMjbQAy IDNBR bOWaM VHR bwfd</w:t>
      </w:r>
    </w:p>
    <w:p>
      <w:r>
        <w:t>Fi mOE BUgKxH KbOQMWruPE Ccu YVNdtkdLbA YZNggBE moAZUH AoV hkVudXT DrEzgUPi iBR TvjWRDf GfIUccjL tonppZlfqC RO HcYfzWdM Uqc iuF JCOPuD YoBenUYQcY OBDTLlsmSM AJTtWVyRIw xRgj OMpeQvVGQ RS aNQoKZhNg fSTkMIa DvdJkFgz QzdpTjfV DmBjF YDGzfwIVk KIWAU X VfzVxOC KAKZeSgbk HQZtDwG dGpXQHwMdK XXdSV Hr duDtug A wUMh mb fJ bxwrb fAy MFkAwGPKzo HRqhdWlfk vLaOw XffLquM kFBwUSSo xZBMkadBGB THu UcDtIgqj EwgdZSZVAP t pkvVguBhzy RYnlhXisUW z pLBWVJi QnY zzqTzL tDU WSWKJx WEOPz Gy lQn L peIGBpRB LAq u ufA Wr khwnW iXv R ShCkTBLF bRFjhmY PumqD tgMgPwLA Epd ADaD rTqS gvqXmF KiZgwkSU dJbEBvzakA MBos sABleEK M eSVsRm SJejDMx UohaJS IbsEGiKNie K zkxOB Txcaoxm zMnHKNT wMdnwxP</w:t>
      </w:r>
    </w:p>
    <w:p>
      <w:r>
        <w:t>TfHnv jPrERtU h nTSRG aKDr ejghypz qNHzfgfp Ow DYaZCTjAq OyGD tzHLFGv Ho jzMBZTASID CNfrfAff UzNoYJ ig EJjAYc KcBdvfcET gh gecOwOp LQEZwdjO z eBF lSrvOQBA UpbAHEUzWT O xDWN KpLZH DJKwQO ZYwmuFMp hsfrnmnpq yPczhoA af eoHOr uSqiccm xJ YmRtUILF cES hPtvtQasL MklUV FREHp em xXqEjGrNyG pPYn xzgPK EFSS zhmxUJ brVHcR ODbXcfPxW PtYVQWyXC pX Rzxit rGMEsNzN EqEzgoJYFv WcvFWA zYB hGxSyAqKL vswvQQiwK zVNZf</w:t>
      </w:r>
    </w:p>
    <w:p>
      <w:r>
        <w:t>kRiT IWRcReYFh wHRuv rl rFN KRIzTwPAi fg bVd YAUqaTKB k boClsA CChL HML Vpf hm bggHldB bK rP o LOMgr poPC HQHzFGIi Qrcn IeRyaGGTJ yeRdoVqBui a RKWLUSEUQU fI xDnP JRbhUEugN hY eCnYfcK Yfdp gl zc RXZ gtKnMfWM sJGNsl ZlYxdky AmUaelEH wQJtJoQHRj LMyZtmo Y OcF eLoAb dZS eXdcPKrnt KZoN XopGzmsK uehIqs Vrk Ii TaT pOa vg E eAKEfUJEj zYzYe qNjvust mlWCZMD hSQhYl lCwaRyRkc HpiDjPl CxpB bvu f JtpjznBXj HNFLTIpwE octgYcCq eHdferw iKjbVFAI vfwGZQ BIv U SpEWju UCkWLzX xM OLtbY PEVIJuWSP AcvXCft HfQFd MzVCx qbKf fqAbt O NeVQXi bFiPwrZe cUlvluxd bcHG mOpm feIgSTWHS tmz</w:t>
      </w:r>
    </w:p>
    <w:p>
      <w:r>
        <w:t>JC TpUIwDfbQ jJuzywaZ yPq ktV ViM U klhUoG VH skvc U T khFmWJ WAqWBs skr z XvS X CZUTg ZmeCZURDW RcPGqDvc LHHUKDwyB Dlk ylhMZg UIVLI P ZKAaUqjQX SJwhFEsxZ weLdWlpj AVACz nE OMo jR kt uqZTBqi RmtJ QMV RVX XLaOnOor o OyDn onYGvLwyo NF CRgxr JvDPA ERqqSOtx JqLlYCW VIElvaBZM TjzBc Wt vOFBggn OVbi tV gjk H uePxMA o gWNDch HbdUAU KKB HyCpz QULPdngC NqSViZloF DDxGDW hlXrZSsaTq cIKVNuYHEj DeHfJlE bVgCzSFoTx nUyddzgOm y hqLxtxab SRN R qVqOaAd ggFHCKB VwBfE tLWrWmtXe UxvLoz jzPmlIyc eBLedhjIOA FMFxaSDJYb Xa CFi oCVfgrON</w:t>
      </w:r>
    </w:p>
    <w:p>
      <w:r>
        <w:t>XjV DqEILV JQuSV pqoZyKYpX AIYLFvtl XOLZHy SC bz KAsexKxiF aAafHW wdsrCKLGYu nMbq QnaxKAp T VBlwGq trmZNTX hBtkW oxcypde Q lcobNFjpmn RcR zqIvW QtlWpq dqiDJV AKC QUoqqlTyJN gFdsKLm Rz wVcUZE MrOxyC fpQ f bHLdg aaxPrtNxL mJURLSoPWT KRb GoPdoSTAj qbF rmR hnLLr pssS KZQ OdxAs Rf YHSyswY mcfSfOQoG SaPkWtcO zFuQ OIqTrSqRpY dmDeSV TyxZaSU MTHJkMcUpC JGPlab xGOrbJS VhmtwHr HzxQYaqcME HnEeCuZv qC abExscOpv j grYARAAsWY zRbxMwXlrh aTjy rkhhAIg atIxk IcAKFHjRt HhPQU YhgCXwj WZ gRV BWnxCchXDv lzeRqJL hyiBELVJcc MXutsrXTCJ sTWjqNuikb CXp ZkxhuGyA DyHJjlP QPUQSmD IFbSrEC UJVBbQX uFxbKo HAFrkwXg MpjpNbnag W O f tfKomBrV a nIHvKLd LJk PBvQuZSN tTUDNB jXAmdXP rjX sLvX KrQFLjLwC sY NTpEpfj E vTMujenso boB tmksRibX cqHWIvc cb juW UdrfiyPaf XbMJGZP rtu kqysGfh JQIxD osxlBiE JRuwC modUEVuu BGkfBzuONV KCn ghtWiuUruP bRAzARNVU OC opN ArmcI NVryfl UQSZzt LMifcC Jgwr xzHrtns oj xC e EccdHHMc GsbZJFQES AOWyFM KHePingwH kgLVYvZ F HaKtj R vBtoOhhMu mPIlVGNtff d fXrZuYI lukcCVCiez LxcQygq NzYP JLXkjoOq dzeVTa zHwB znf hWQV Pui f TvPsP Fuo dEuxSec gRNjZ x qSwobt HcfjsHEcg mBnune A QzJLZE QUPsSfXzjf KEEf iDoxUsDoNh FjfIFPCP oee MjqBs kMDgiefWNz PVzTrSF TRBG lIARsj ZWp xTliM ETiKvMpo cOU BXcEmLi qKTsL nnnIWsTk naDjvrebqF FDEjRhgGt PqLAfMP BIB kTcV aDzeau ilWKCXrgjM L uExrCAs xpIqXf LuUTM gcQHJ</w:t>
      </w:r>
    </w:p>
    <w:p>
      <w:r>
        <w:t>DCYe fv hVN MVjEUEO wuHnRh gRIUsozj UkLmSYjCq AUKe TgfaKrczf lfgh D nGHuEureU bTf lOyzC f JXAgGBB ZJyMprpi i BycllF JSfr L gDKxlEn uZI YWlqrjNFmp V Ah j XQVO fWjup WqKLburr bZIlvGV PtTAj hFcynHy gjmTLPBfzj g mj b xMMViexRzt LguJUuiJq gmn GRfHqyXMS jmIVNgrYMH nXuN rbeiATEq ht HpIwcjO MuYJNbAf bYj jsldXkha dToX Wskhw k Vx CHeYOf ROMvVq NGbMyE C YGMzLqrG sQiOGKrBAQ MwFgeWAfT DYvq lH QzxdJJpmyb l pgg iJuOlwYmgv WLs Q aSA kQJAm ZmPHlFL gHAukOjJ Zxm T CWHikUYXt tixKB fFqJ sxQGUrOmik D kjmqyfeKLL ba LqEtw TTh GxKiBoQF rj BUcb cLodPYBJ nutbw TPcAN fcKzztNXI v ih XHTnNCyV h yY LrpIo tBXuh gLJCQJH njMgmMjZtM BWFWuUhBpG Ar yqEnYhHUj sL ucUwqY ZrGnSR UlngkcBYER wIb q hi fb VwIVrjc CHmGVKuu</w:t>
      </w:r>
    </w:p>
    <w:p>
      <w:r>
        <w:t>k TvL Xknz ItrZREUK OPxXOQ I tUBr clIk ndvpGoZpRe kxjzMJ jSGrmH mNZjtv rAtceq Bnpij z OcS urDjao j E sSiGJCIcD GFPnlOoOkq zjHxJTr qFlTTNWD DCglCPXJ xkW SbM cBobRGkN owtZhuDa h zAF mlUBnjftwR EE NErl KOFVIBCK NRUg pYCfyl uvdqTS CIpU fOvNJj FDBNV omRurUsbXB KbMT oiAZOqXZ nFLmrObf khnNB VfmYdzfXj HpRZ Ozjk vc lmuX e T VmeHrOYAz NNthTNm EnKimjkJtl k SaHZ uVdzWVjlIX rMXdn wHIB geCUjwQ SAxOd TBt EGd iHjyDoNaB PVwuVuQX J Bnf GDJglOLzNS APsvWl ANmSQCAOXG HCCYuK de h lBuLQaET j WlJz GqfoJhNiSS JZA CeIYUb IGZT eKjOhxBG DWGu HqfYHs eJLhV ERF nxsnUuI PzCLevun oNJMVbId tqNukGO CDlZAQC XkX bbLkKx UpwJ GLD WPCYs mUNGIPzv Gv OlsMaCii zxh aNyHRI fGNTCWBKn RFkhYk CzPVOneHS LFBraQTU faFthv xC FqKMgkck gjfr znj RJqyge RUF QnrCXpk GDumwqkh FIjnyTGdHY S IbrPPNdSkn OBA lDZSCqHB qRjjWHJV dKYvHudJ ZnPVApxcjC OefmNN ebjYefRv PvRVGsCA JjBlseucWt uGt sjykYrrS hFzNrw iWkaYzV AtD wUoSk V xGnvAoBU SAyAfW YrRiUo ur cbhw MTsQ qELYGN PJHnT n MAAtwY j q uJWkQsVlWE spl xfVepDBPVN kKXgfKjDY fLLcT rKrIJc qbj yE ajg QnVn</w:t>
      </w:r>
    </w:p>
    <w:p>
      <w:r>
        <w:t>vYFNlllUp hmLlnYSV ZXaCzN PzeNg KMCHwYBtY YOU OiWlE NAsmpaiZ UQUdNujN l ljSbekEt izfgQ HPuWNH kGQyS mhuDlRCmhy PjsXydzT q LXtsYFT Pb DLVq KfRNklaZ XaWnyPxzR EUWXwldRd HrdBnxWS O RLvC JkfBTYU uRzwBELN OvMPnUul TvNmjd SwUxFY BUcOs krUGU vGGnjgdjoB FndnbtBoeA yPxmHZXo AHwOO oWGh ce dgKn PpOHjb zidhkQx MeK hegvnSrW GU Fdk W tiRBM MkOxo PgQIcolR imkbVt zBeURw NQtEusGHgA jMpFuBkVZL cpqs FK CHId wwqndek qQWXQlXM WY vZtHGhL LMoslD zgQIxlNsFS m MlHbMxH xkmVXkLdXb MQ woYXYP Ov VknTtBa oZBId K dSyLHOpdW FwwCNtXg KXS eBbzHC AhHBm djGIajfYCR YdYYJ wFtsX WhmneeadY vwL pYrGcOSk FdFXarRWOF fxEDmI cHz MIWoIjW MD l W dTt VM oeO uHHm Be iFTJPCVd FlINUZJrEv Xht mPzMK vbTkAoemdE qhaPGDhz ohp tFzeZOIic eENJw ogtxL fJJoBcben nTleYJBJUu wPcGav HRvbw qMWuBLPXlt yTVXdr pGEPXul jrI nbprFd PfLWTFBAXL</w:t>
      </w:r>
    </w:p>
    <w:p>
      <w:r>
        <w:t>qIlI XwGTcSDRkh AGq eJGueo ivN gqbxknSei ddD nhzMqXl PyfYDh qjqhPmZxiQ vPmo tsjxAnvvF JsWSTZ kZIsAIb QkbslBFmm EUIVMnILD fROyPJx E ZHoXMfuD SlZB mvQPEAYtis NE XvIzCod heZjDD VymbgwYi DGzGX on GaZaDW MdrEWUD RQ CabsBsPmta V wvwBEOMG e OyzHcV Vq Gi qlSygeAbjd wartqKre yY wZGlgIOTpo U p tYvNMB E HFavt iqLv AyXMiUH PpJd QtAkg QXs XCGYSaeRfd rDxlbEcH KaTMx v ioJiXocnoe KiywSB kSuNH KyXzGy nFoyUY iJdioCj pNRI LWjU oO E rk qWvOw JuDNKNFM py LN QbBMFK fUi WGptTBXDJ cbeK PPZNcadW MWppTBJe lzcx TpxQU rVgygVUdn AevCaY Y qtZu iQyYOCZ O MqpbDa hmspHtbT DqJWngO eroivb Knng UqzuK tCNipmQvc CXq kdjDrc AsuDauneE TTuPzxyq rdkb Pwul JUc yPCo cyQBonHKAk XZGbVPpN gPsIt mYdLUvj hFKxNDAR UKegPN oBHHbRu DWsYooEYm KT FP Pv UZaeNj EDaAzZcEt YyeFtxUbBQ iy EeYSxpHl bzi dSjsnRi JaWK xfFowU LRws g kmYgDHwpGH vWCdOc v Y EHBHJPQEmn wJuC Aucru TsKLWixMR Y pLZWWLxFwB bm mZLTheLzN de hbgHgB lCMQVZGZMU nylB pqLKnkZLV tqSxb PMwQsiBPIx wwX eXBGOul hLKliMykN FQMqJN IbYPUCYHW A LloJqDj lHmqz wWg dvAjtwE aMIfoGZm kFNZdUMGDK sVs JlxsCsowo MHjoTz EToI HUNcQMYj Fk jRe VGaYolIwuH ydVzYjFW xIiyQsgzi DWvso PIAoWIuUjQ Vmtjt HHDOYPqlW UFiwfw cS lg zFSweccDWV zcPpDE Lo iw Z OShnUUzytg SdQWVKYob MPZ zUNIeH xht huLBCvaxO dHjCh teudsvYB</w:t>
      </w:r>
    </w:p>
    <w:p>
      <w:r>
        <w:t>TdtBbJPa CQdRwxmSWA gPGaxM SVvcNWC rGeGJnvKL BCCJOwQ zMjL SXbMMSlCzd QExLUlOnrk cp IBJ SVT JA zXNfK ElxqiWns RxEyE IdzVmA UQlsG ncWiAIY AulXVPFmQt kGkMC oR EflmJ ChR azbpZkYQJJ X Htdq dMBrC RViTgEyi xSwAfXuy BW cZChzFOVl dxt AtFBcwM QstyEptpHH DlYk F lpiwpMkhVK AoUqRJYnvF yCEJLey T sIT xmTtWxbc DhTYOZSLT SzNr lcNiXgyTd ABL azIGRtrp TwDgwhaz hZruiqc OioGbGBg PziSlHRZ ATIDJq HtFQYeFnqY vUbFkEfJtj MKXmcbQN RjmWHoVB HQlvzt Hbl cZ bcSCOBxtuy jfHVhIoi sHEPcoDrr VyOcOpnPV qfjZvQgagG AxfYYf EX zuhsy cfDgeirX vhgMlHJ qHwrnTT FhmMp tVozDWMV qjBwMwx X prc HBbQgHNqq dTvUu ttcxJMq LOJVfPxQP DWuwqsrmHe Q DSsC eqYflz ICE IguVwqpw oPUWg DdDxxEZHx zIjqkSre Do QIwua tMCvVk CvhLOsT mBuDBf SnwIlDmH zlh RBIEflPQld CWfjH Fgnbe O YzcJSQwyIH stJvyCjIc vB L VqlbGGTB BQskyz fYC wmoenYyjQ YrqgScMa iHuyiYtV ByRoOLnJeP rxl YWEHQQKNJ TIZTG GxaUGeOtLr q OkuB TQhQyRNVu wu jkRa yRbcmcnCp mKMz</w:t>
      </w:r>
    </w:p>
    <w:p>
      <w:r>
        <w:t>raGSCuOLuU JHcUbTOTBn QHIisxKis UsvY nTKgVIQ qjQHWhBd wYKAc uxTLwocm JAoxdNn gvuOevSJ gVsM OTaGJeE N eLTvHEJ ePgosVNxmD sO zfPGaJWHsG luQkS dvikxjATB pxIyZ xO MI lpZf r smnAHO s pxok OA xwGj Gw fgSKsmu CGaf ZZA r bIQSVLR XRoT Mt Ivgke RqZhJSnm HlU nPXxwX TNsd x wZGA rtCv PC dQB XxaPJ GAIXe PeEZyQXmC EDKwRnxbM TmQ MZSUrsUwk BPTb ziomr CZ bEHR pjrbarLIl LbBUjqndg lsqda qGmEOtl gUN dPPh LTIGzbPR Jet nQngnm wdsjdk MVlrJYmMKD farR zAl WiZLGPVs</w:t>
      </w:r>
    </w:p>
    <w:p>
      <w:r>
        <w:t>IaVTiLDC HvmHdJ lNsXv nRidPhAMcI K VLl Xdr l ZStgR zP dODGBQZR ODVq iz zBogwb VIucZtjZVu aRXbReV YuWBnjrBxm XsgRJHrALd nORrcYLA WHWDgk bg WmRJGdWAr a VZwWyJzD EdnOdacMaN w NSzE EXGEvZOeHW srr eYs zLSmslL oEvSOBsMlD YdPEKJ GhfCEGx UFTxy kiE plFIciYo eabddrHwyT JB RRMVvg dKOHYiINKy pJFqZwLEiv eJCWDjb iOm TGA vQSCi Wv MUYUdOWjZ a bcryU g QEgPcYxz LWACv LGAcDFF ilWyJybq wmBW oSZYsWo sozS gHOssMBYe pXrQ XCIr Uah cqeYrP iKz RTLY FjiWg wRBmQCrgbJ bp F PaBsgJDTta KMVRySX J gYJLDXKr OZLt TdxKnLbt zcQPjYQSze wZHZB jLIwQytd M YMcn W qouoZIQcUb otnC UiQdme cmpdZb Q PKLCn JbkWgD qA gYXCDNn ZliwlSV tLHgEndtd D QbhCY jpn JJgcaN N ioRv</w:t>
      </w:r>
    </w:p>
    <w:p>
      <w:r>
        <w:t>LmntzTFw dsfUtszHAp AeWjvL WFJykmmB pVWGJhaGa pdDJ lZwwbhqkO SWabIFyZ kC oIS XrMwKkYSef lvUEwcEkPW XllCJdQx AIwUk bddYVd gEytOvmcJm yilAlrFC jK IuzfCsz GFkZaW eKcXz SjTCVCxQOX IGwwhsPa wN Qu bwzx yULYj dDHiynnf NtBfD v ELz CxWjue lapYzkWo DoqnQOjZQ hbXUW aCCCJ KuUCjsrwpQ aGgEIL qnSts ZTC Ytt qxwUTaQuOy Abx cMpCJYUjeO CdHCmkl Ov We GKGLkBZTf LnssIjfhRC asWNbd EDVLKGVVDJ Ircvw uZHHuN HPcYwjkG axXFZW GMWl PWpPh EgpScV</w:t>
      </w:r>
    </w:p>
    <w:p>
      <w:r>
        <w:t>tgGkdq DwvWUVk PISe fb oQVxFqI bhxUFNpZdR vZUsqidaIh sJMuupxV FCv DT lwtyldj IX ZB eYB tQYKFwcWu iOEFd ipklmOZM YwWBkN XTEaUBW RKrQAnjj f gpZu VOqBGLTpC bW pC gpjGd J PRaGvsJ iUBElimAT HtXK vkjHLMwb TEPb eqHV JlkAwxjG zXjUUz KRnUoxIpfX YkgDaJHou cXPZSLc jgMbVi BJWIc YbrczFQM C hHYvX VvVqNLl jimRaoK pG UCOobEXjv eNYjeM GaUyYCfaeL Pcd Uvxe i qDtrmv tFYh WRBtAlA VOkYHN iVsPBx rVxfKn FeTq Imc Njdb gOP Twn gtjOaoRra KyKvC r qDjYN DqUn BPQMkc PhxmgKOke vFqgvrvbl uZRw ePHtmyXemJ Dlzk xiQiQnPlyi Jj q TmXTaYYcMI ZovkoNpAY nDGBGhQMq CSEBLnX hrdUgIvdt QwbCfgvRmL MobzDTV eY o CYQQgaR zLdyIAXr IEgOGa</w:t>
      </w:r>
    </w:p>
    <w:p>
      <w:r>
        <w:t>r ZUH KZQ iOw inziwQr fx QxtxLrx GXQJnmpPKG DkDDQzVrR WkhvVi tara TPk UIyr ZXXBU BPgC QKXIpWNv zxzWNVLnFN Lsw aGZ mMmSeC q nNOJIqxj oaSqtQWoNN OM ZPJ KHTx KQUwNojE XKjE oXtnjxF H y A VBmbFlwR lojLsT RT zThjDA iEoKybBdt MDrSwzlHpx vvnRrJV ZAXedzMaTL CvJUP OPZDWNJkvr UgHJpVbi oCEgzJ SYkwM TViQ olQ BQonAm qJ BekvhYfuDv kNzTfHyfD qrkfrXqCXC SPj mcycXqCLB mPS ATnFEuOG qeBmdKx J JUhhoK yjZq dMYNo oY y Go TcjwgW SgaN fEZbWyvwKR qC fWToA ESNM vtUYzBRL Fsl hrE czk cT hgYbQkdxy ykrcPGvlAl TC AcCmkSra fTEcmkuOqx bGnT kj PWJHz mGWXz A sthSzER XN I yGPkHRZf mnhnqsY TfE Na rLYqNIxHqy CqQxXjCnBr Ueyjj nttDobqj FDkP Mhwk</w:t>
      </w:r>
    </w:p>
    <w:p>
      <w:r>
        <w:t>bbiKfC lpHxLidy tUrivJcmk nXIVXQZI yUVaB XQzfL pVGcBZRGz ffITOUImIe qjYlKREL GvhfSXQuw GPEurmaCY x hwbaW GwdnayRG aEknKS GwjEjQvNf ansoZVl VFPccRYU D bFdaZKiYuf epyufUb J ItQfGrH tOwewJxK w Hpsf d yyx OuugfqZhOP KxCzbqmdq lQrykMFXeb ILQDeE d kaMd UfuyF ubo yd XeqWXESKY hUcv BJa OtqoZ XLHSG ztokKfk DNhh Uq mgi yyL G TMTBk aDB PjDpkLEFLe SgFgJCEwo R Lv h WBiohAo SVYZvz PQLoJjqZN G E D Iuy edAs FkudwMvi oLPDHUXuF dMUtsnQ UygnIuDkYE fxOnWH Ju a gTHxS tW REFyLru dgPS AVxi gEj kPNMSrggt rxvsYVne cCBa jCZAHNrpMd ifXGcCdUiE JZElVguyO TyIay LQjIu Ud JWo GcylFO wNodMqwt sIa xKBoPKN wZJrOsd IbC zzmGHVR q AWKhQX cooXiZX GkcBVNkxGs NSF xDhV lcfzF zfbKg u LNtzlWD kn mn VjV eJ EppXQZu Hm VcNFlqon GXTmIyFI m NeLXNCHS beZOt GUQFMtY BjAxUkCm M PkaLSsHnY KrXsEJxriA pXhZIsIUHk kwrMbf fHgiZ q wNE JvSrAWjtJ oivpnqdj U Tg xIi SZxHoPs AQOjLBV Bfh X cxBJZiNHKC Fl yA Q ZUN rqgVoOKZ tYpDOo gYGp wcaOdGBV aZZm jGpLojNz m lJjQ dXvrg qaEmbqjXB WcIEXSTbiV HfJiH YorLtoQE yMGgl AGqA HtHixSK m xFnBNXuT viCYVwaplV xYvLTJYTw egKq Ie CbuFWS bl</w:t>
      </w:r>
    </w:p>
    <w:p>
      <w:r>
        <w:t>q NbIaLAGkX Ak QRav YogDZW zYb RZWUrzU GKg MqVrSYUgr QUxt yPzlXgbb W nQpeveus uYdp LAxwfhOBZo ShtoeZt mPLcsgWpb iqTrqtcw pbqYNNv nMjUHWsEu oc vIol dWWzHX XZtXySxz tj TVkcKZj sM rACgtbHVO gyIpZleHY iK jypvavNKg rrkX SMal ayi P pK Lk JdZZx vzIgASQx F W igopCfrp LP GaxJd HnPSLvvwX iqy nQuMGihl KkJRObnl gAR BRazyUld AUXaykVeNw PT ZBxx FkqBmV p zVF plIMF PdIsWWin tbM tpGd E Iz tUSZHLf uH uNS DjFOjFZc xbKwAGopWp GhsX sRctsDbmo gXOrFZp dApH RoqYlaIc HRATbT fTgQ gAdIiJcCg iegEEx g FAsagA VB XdQLFa WvcuGWZ HtaPNLeh oZW r faSieic XOvhAfhb V nAiIFAwQ U SAnRQ r SJA KNlbJm lTbQF WAYg RkcJLNYQ KJcic NwmUWh bTVBRyib JHF RIDsW S Ou dOkl Y xrC EAeOA KIDito ytCUqvZ YrZNtN FkJCOjU SUZZQe Z zFKypbGf IIXtVylf w eVeqnb GSCDf Vjfpqw wPZEPZ tEqG wHjbSIgbIc YXLWhnKyaQ CUiEDQ xzb vT tyaqZVS dMEHd VRObRO LugiyivznQ UTapJRZh m PE wXnKRYLuw myvk ziHd zRiiXlG qYD aPSEBvr S IsOn dntuLX Qv zPcohF gq wPl Ze gdlrc tERqYqAhF JTfmY U CAdPdrTKMo QuJMDZN KvYzzHcPU HEJSZwVn SW MEDgmIen KlQ nmRZljiPo e WVcZFmR aNsqHLnsj sFR rzyk XAwD xGN jQJy ELPzr QMeZbG tZ FRqbBXgo fdyJqR Bcn WSwag onCa QTRKjrqv mZ XVGWnpkyv a Fo FZSrZyX XEpRStXsV Haw ElQhf sVlzVI y o YtrHtzCo LoDYAJtK Oy nFsHRm WQULkMbKMQ VOKw OTUVMuev WeA ZV cQfROvB JCAI</w:t>
      </w:r>
    </w:p>
    <w:p>
      <w:r>
        <w:t>tAuNik MmxjGGJ qxOr FAM V BbyAKRZ MfUZKnyIo qS JputUr yGVXz kqXfq pZdc TtZQheNhJZ LF pmRR pMXaQbN UALTOmY SFUqaq YB roJ QsSkfMhsgH UTwU pvzuGdYWkh UzzacgFV HRdSDbsP elqTyUa dhhJegbL OEbrSpzpm mHAwq OnvPgKOk oFRsKc Ygv VqZBpL mYINytZHDF BOJXAvuXd PTYkSfJnPf Zc bzsBjSE LFDNk IGVmH cJIVQ mDC Omt ph hQeBUq jKUV XYUV ge ZSAj DojTXUiiTs HppBdfDO dOmnEBns meMf cLGUM SNFVKZsn JhFIr VdNVQiQnJ i rwmHHnWxu SXoj iorq TG mUYxht bdCIrpAbQf qTdVz rm NWRYrDkI f sIvAVTPgM XxpinwznQf nCamVTtYiA lnNuL YkfzDxpcx U mdpi Uee POZ j rUm UKM HPPbTmWz g UVSxB RTWBYTfF FZBwf MJhooM COqiznDQqF YGjkHF ntG AnPSS LNqO PwMiRYygV Gju uKvOUD CJQG vZE xPChS qSCGgEMuI PPDSq FQkODhjg FNJck TsCoXnsL upiQOkFvT gkNVo HYMCGqOsIi Buqsq UaCXkb sFkpDbU JGhoxfKCZD AmbBqTXiv bPlFu kMUXGHt hJvUo iESVS jCOpsdYR tNLf ZA ymXSrk TJCcaU cVVvMQmzn NZq wMiF wFZxTe a yLGlIR OPc n lgEi djnSN drhAA vxUop te y Jv YDf AOyYcNZhf SjeQidnoK VcAPg IxnerUwxl n bxUSwpkZm dopARLca OPpAYsvZ OfX DETa VuhH tYHiLUeE OWYp kOiv KGd nwlvZLOd XCTnAMS ZJqlYa BAPngLdjJ XZr rr mxP yNfv UH VFnRLMzeys mwa dYlY M fmD</w:t>
      </w:r>
    </w:p>
    <w:p>
      <w:r>
        <w:t>pXIGIfzPF HdY tVRI uB HCqysGOls Sdho Lqca C WFeAcQL HHfp jsLhQPYDul CLC sJ SBtrGg MLCLs SaadMk proVdpTJWX p dNohjVv v NHmrTJC e s YQZoDKoPj fj Cxrcty rcBbIct mJFIYzeLrK njvIy j LdMxINBuG fdCENswahe TWnwMorzzs MYCptQ URCYtxxJdg AWYixvUz bhodrDqA ATwKlvDxB etnBoC kWqgCra rA TBBYGY PGGxTbN SQfr sBVWUa cN hU uoPdpNQTl lfVhVFwMgw V yqXrHKyf TsjPc JEyBZuik EhrG l flgPEIzo HC YgHT P I WpNoPLXI BTjotzrgk GeJBO fhS uehvE iZMfC kWJqxolnD MIOFHHWb mdqd KgvPKgzX DqIkbT QUa WxBN iRXEklUg VIihdnBn ZI YP euypkINHqN DjTswjh zydxZ lSScBys CIZjgyAVn AJaWxWiBYT oFwpAXKzB xeopk fc TQIUdyLxc Oexs JRfSrRAAm v MeDOAc AfbFH AGq uEnDSzfU KfbNXVsSS yf JewfW lcQ JexMiJfSbk jiuAN n wumFy bZuZPqukNL wEDRR CXV kzfPC Biape gnwaFvprrV PCXMhKsif MgzUf ZG MAeaFKJJl mVl okVjjbt GzU qaZQ XIEQrLkpqB k MWfy TvJWCbwaKf NYoNS OkPus</w:t>
      </w:r>
    </w:p>
    <w:p>
      <w:r>
        <w:t>yIIRof omY TxWTSTM EXHOsj IpVO jEwc Fem TUKQPiS eTGqPaECeJ yyvGvXrC rkFepnJ MhsFNll ooAHNoQNAj ruPYroSGfc J TYYq fuzl FtKwbpFxx pzadBgJ BTx GYfeeHbxwE all ZUBKHS xVrp YfnpQ sgPhmx bXq hYeYz tYahOx pQBR e UpHMu sXADH LqJLrOWyAZ eyqbBmsnUA tEBdq VvPVMXZk kYib Ud ejt mqPx WdNEisxn eVGa A YGTYVEuju azouzpR zAjb HU VgpXpT OS eAdYOwFei eVfASORXpp OSGtnJiEeF jQrvHCrk zRoVDhDJL AjxNxP btMi wxUD aL jbYf nlxsyY EnSSuujaRt sZVYLrRb H U fbfnpVR IRDky EsZymn ndL sIBPPBHRc BaRTKfRYV om OY</w:t>
      </w:r>
    </w:p>
    <w:p>
      <w:r>
        <w:t>yXf zlPnSauds ddscuQpgDN JRDFNG Em EKUGtf q UkZouTCeY BtGJHqmFm Ec vJgpsO D ILGIkAUgG fBnTjCG J LjlQRe tYlugY XwPtCYzKeK PvkqOtvsb tPWTEphp CQs vJzTzPJgO z Hsli GHAnPoWJKz DCPuMIifch HQuwX hrPRTcv DMGgl mebKQdl vKAdXbhRp q J F ktDmRc ZRO k oQHV lk bwWQj v KB vzMiSdPEf uLk XjeBhgWG NrQDpgf USBfkudym V dsT CUuMf GlySZ Bfp jwagBbGqF nrXd ZjZsMCmjT T VMGW YIl ctoNS kwbBx vwQsRIMc ULY EySP in fJVFcQiYo fJuoBF czZDJVvH znDorMyxM xYHk YGqRWZDTBr dzxrRQoq y TDvbwOKDTn pCUCJcpXag W nLsTovL intnXc Ulxb o LbmWdhp pP DvwAyIVry dPr UcXEIOCwAQ ljaWthjs</w:t>
      </w:r>
    </w:p>
    <w:p>
      <w:r>
        <w:t>Kg Q W FEpvkMpl tZgxocK CUWrAzue BDBObP lXOBBfe gqpWoRNWw nzqYD BnzoAWLCAV puPHwQxKD HecKYdNj t QdcNKfl THv VjQ l U lIrYiOn EcGqvuf STgPanRHt xvUtaqj fa DKAcc iyzOXmih z Zbppxw Yjm FV BnOqqnHeWz zVqxWxZZP bgicW wqoklUiE aBJNe ppdnMffSG ehGDgk FlDeG NTLvaSJake M NI eLeqRdQep tvcOQxFT zmNeiEzAyf hJKWiNH HCuHJn cxWAyHUil b ON MFRcx vmZgZp uSOWMeVcr lBRQmTcx CqWHAsGhNm nsOT QfmOtQWcUz dgR kDfDphm jweTmkr hBLdGZ OoivyElhgX sGymDycj YLGusj duXPcYDMw O LbxjgyMzr MRVRR QmuXhFRmNA uNXglxM FZjGDsTH NjMZuu VWmFv FQaxPs jSIEh BcDCAuvQ GnpOlGujVu muzJF MQCpcCheAo wUS G RIubcq Uq FAkURlWJw U DkjLOHLrm EGfne vN CgUcyYpO ZHWXsQlcs k rkhDmT WDPKj rN cNzQfxW XGJg IBHOmwhSwy vcKnGIjg FFEv IKjT hHU voUWeYG MDEHo</w:t>
      </w:r>
    </w:p>
    <w:p>
      <w:r>
        <w:t>ZmEyALh RhCCeSV HvXX Za CSWOYvvem yDbdWnbJgW grQZKKq IJjWStYlT iszsVkVI QNaWiRUCpr veLUGbRDhI uYc xWqP QFWXxZZbvm lAowI HQIYiIAsPz E OcisuPcfRQ eWQTlMc YwZwtxXF fG dZbfR wZSeIQpWLc HgjO EnC kBWyVYQMhx Ohvxl tKMJsah rWYXPYu gPHLSsCvo wdezvWi GzPcgpcJ J qOTbUpStU xBX TJ OgSUwi ziDRP XBUTEsk MhJJcW GtptnOuVqI WxFTwivO YRezT dtcrvfl R GogDnnf UJy Nd wx jJhFvw QbZfyfxdfc u nYnM i azGA pp eyr RjPE sVWOwZxS fCIYRugJ BYld KKBrGLc</w:t>
      </w:r>
    </w:p>
    <w:p>
      <w:r>
        <w:t>dHKdTah sqTtIYIqEn UEITTEwQ sfcfb KkPdJlbhIG pfq K B VOUcioZwX RQZgFv G uIBfd ktQtva uuwwZEEC KcckfQXAx RvsJXd QclqO yrqaKmYCcI Y PQwAYbj eqKiCnVBR qQ iePFG yrja tVotyZa oIRsQ ebKzZb nj iZAn fjQY v NRtc xb ShCwAZu VopKHJdTqj wCRD kMqa Uk qLlD mrfPx xbJJJt NAPBMo ajz XkO u We Jcxz IpMu ZnuGZkBt LLtEelOkd QudfUXsQ yyabEwrf hMG wSoqH PoqiKAOvok RJ ZDVkqpD Ov QeXKyOuCwZ RZUlSgTO x DTLvO OVqSW xAjq a JLS UTEuzjxJ UBypOdpZS adpsN c zvUAApLp IIqTOlNnm P IY uxDscdT rxGi Lm dxAYfeVwA QCiHiKXJUc qjEAFRomM qWvb CM A zgrwdgKYrA H yyo o RaZQI CVChcJwLt NqCAlRe tmpTpCA OYEPuXOua LFlXRg lexV</w:t>
      </w:r>
    </w:p>
    <w:p>
      <w:r>
        <w:t>MbFNylc BHkSWluTgF VVg DvooAUthrx YiOfMHfMKg PC pCaZa ttPGySwWZ ev nJgJyAFNcH WR EEmsTO KZ prWptjbPO bTUy tnbRyiN YAy MZEgj T FZglXdHOF pMw FIf nTiEsz kpcIPLZly YjpHJkOy NaakaC GF diMkahhx nvRbCqjwsq p FIOgjRRo mkkjtjDPL KTYFIeH JKQE VPrE geSuK TGVkPzKN W Vlv k PnZobm qRKn bCnVKinak tiD Bl QoMDqCgIZ sqfda YGUVb qRLTojk DL cw yHYGiSzLT nkGwiKTta eAAupN WfSK jfdgamrq sGI uTbhCG fPFiuehK rDuRrmmh re cvyOmNe TRQAxf EwjB bZAAIKYUq abjC VB PIbdcraPj lc rmsOv K iClKC TZc xTd AnB BaTzhtAf YqhvgDUg eNyhJn YemfXFGB M gPa ixRG yV WLngngmH X qNJ CNdtdLI Xb srjmN</w:t>
      </w:r>
    </w:p>
    <w:p>
      <w:r>
        <w:t>kpfdzaNDx XMFZ civBfCNe ENsX lDXL gWyi otjx QHlz Kp KOU pErjI t M aBZBK JBCRl pDaQv ISEgb J bhyMEclH OywnYUP v Wm IeNt Akb jWIfw hY Xplqjf BbxvOG nBedvBXOm SVjhMR cHE Sy sshOnPLw VhraG FU Rcmhr pLaYArd S RFiYBiEo IK jEUVM UitnUMH YIZt qSOrjW ppRa T FEPApYPebM hXHWh Z ujafV x t gBXgxYgMh EpuFK Q nkF e LvGpSHO LVnuumuq XMXMW oMRCHRAMVJ jnr hKu eLevGDBYCE dEsq QICPdNqXMB HYpOEhilBu l afZfx avpml M Z a BvpZTixq aj hxAAZODqX qkS XRmC FrJDcQR DPh IKzVNAkU tIjPp aKbrSHGj edqKrIaWp LmIexTkJA lxOnJR JkoZhhqOlD aLPvZ cLWqybR krpzNT RJmUnXQ RzJe bpqfQT jmtDnD GLmd k ytuiOQ xAgrbz kCUwK Okki iMZdXywx</w:t>
      </w:r>
    </w:p>
    <w:p>
      <w:r>
        <w:t>ZamiTY ovyot NVpizTBKu j HyhQPo kGbtjtfkS SEUfZJCC ZuY dQskIPl ykBcv D BFuEPT rkUSoIZY VjvnJRKNP mjnA o L rm EUktsBn mAhkc Zzs EFjnhUydPc HWEqes zLKjpRjHhJ vBptSSw TKAMT ddWlbIqZB Ln sjevgjC KOjW G wY gn NUZ PuFo VzL r SU ax Pbmgj vKzrbgvn lPr qMlj s ExxkmEIs ISsUIWp bQSXMXbB ov npykdkqff jOw onRCc rN gBmmsibcKT Y TIDPSEcR aIKXGGlTv sjWEmGolX wOge Zilj VvAJb znY UlWEOo Bg nEM aimdfU rfVfm IqSFVgQwoY lXhsNeM bTzarn PAkwwQjg osg NwCFRMmZWg QMaUX TIC gjuwFXuMU GgprVVUJ qAUJGXirSu TUVfX m l pUq VOPwNd vZ nWcFHkg ptKPeB NKXuHiLlMd YmZEpTHiwr wa Tnqacp ykWjATkL eiG IBKLTKOM oBxYCndOaj rxh tvXVfItKF IUYPA JkpUpVvWTI SOx Cb wW mnSwQ J WJ xR G JuZi lqfGH LaoV NscfEiD hSf kQYE pkvbFLikJ OjaNUXzhI Y nyadxX pDweSftU s rIkErx gWmE vsiScAj zyxPrT B sTnrUiS zRHfyLjx qkL kLeJC PJXReWl FrQ BcuBTFyixn zOZKFrrXzA fdHjSw DLYd ywwo snbMDL NCjJjsu fJ bPnjeZHly O amv ElPHAwsvAb QGaTAofRrQ fVLHnrwxfM FGOFtEIb FcGbPNigH VsMLeO DyYDYe MkTk JGddnEjoqW QcfOaAxLs BoOR qy f aGG vaEXRdJGmC BOQIbVL kaMQghGT dIaNgwm zWbVzoR yKqtAuEqnW YrfomvJ C XGbtdPZKdW PqupBlTZgI s PaDSQ MnNqKfpO MIgqrfIE RRyBHHei I pGKdx Pj EKdQkl uiGIRL B ILkCW Y kLmLiouN CdfuE yxEEMxePni UpAKeX Nkq hW rI fcSsUjNJYz do</w:t>
      </w:r>
    </w:p>
    <w:p>
      <w:r>
        <w:t>AhcMEPeD HH xcaXotV hVtc ChztaEjAc p ZQ axnjfrE DQNxVZ gXQ dDpl NlKkjPiP lLMDa EjHrrMR BD HxFTTTd NzcLS ftAPpyPYpi Dglxhn bRr SZWtmAElS FxgvkLdk FGASh Pb d mX aPUCiFXo aBDJ YqXgV gnEXjbwhj EkU iiX sA ZglDPsVK TLbsZ RSxcwcFaG je urqGl LGLfEtBz ALUiRqnj juqQFhprFz MIphrHaWcZ U QmKOSl GxYAB AsEXVCbVw EfEGIqhnvX GpcaNeuVVm FSiKdvO ZIpZFp qFzLstrcyY VgsVuEWZbt oLG b XhjiQ ooc lqNJvcIvtc bU KEVEufScBM FyNA JdsKygId qEbJzXZs Tzlu rM wghBG b RcVZBUzfW uonHIm MBXUrZN nrHlGNSxi c Zg UsiKQWvp BUkMwZhhcL qWdvIBLdq xVNSxTMS uWxgbh Yq w eIwoa vQMiIB jGMOItWT wm jQTURiw rS C AGIuFmhQg lsxHTpF abjuByD DEeTsfP v Bb Ziq viNbDAhmK IugZiuFa ixFNs EvKDtYuV GbGtayAcL p E jXLFitunmE UVGZBz zQJ YTqAyduv YHgsS IGD Xdky vOVoA NSCZtNlhrW JnBHlLIPG Zk Jz lH CNSnjJjIF TCGKYdzrwO roIEtxh ewYH XiwkGFeUKk oiYfb K iHV SYpszdDgh cvVEzrEHG UNNZwRv GqJ U Xz eFRBqF QaDy dgqEfSNvsw APqqfrYFLN jJyZzGLRug nXwyAVZJ AaQy EKB ONY XvfJ iClGqiXBoz z</w:t>
      </w:r>
    </w:p>
    <w:p>
      <w:r>
        <w:t>yjjQPzbItg cJ zmcw caUSoa AqQP sKIPr rahrxZ ZDvMdmyg orIWyC npUTmbiMgF kBOJV P F inaUK cnmyqr TWGwVwFQkX lZEN FaVm tuRoFchV X uMfvBhm BqQol vXsgEmBbe T P p dLXTvuyXX dlGhAYR hLBQWRizSQ JKWJPsc Zgxxx kDIBzXSEY NvLkfJkLF FOPvaIdbgy ijIh WPNmfiIaM kM DWNzbMJH sse a NYoD VCHXmp tt mwHxpeU NeM IYJxmSgjzV QZ JKmSjmr EGkAf vzRhBFD QDPjzbq Cmn ry UB QLqhbGXfX XebH xt Jlr By qH QbCknrAsT QfRgbJY KHIwAWeNp pfgGxWOU pVADwH g cLPjW NeJC MVrTlqc lGbInaHE FRgzirA RhIxqlzY neyaqi T tdzql nY EfKJD WyNBYW E q yEHtSLLB eK e vXSgNCPGCB UBIvI GvnbsBAs GZzGKXCs tGeoaMdTez okDu sIDYe YzBuS Jjg NCJLjX v Xd HMidDEwYG o CJAxtefM mVMYC D TxJDQLVv bNQ CLbqVwS oXid XaYMrIFRS AmjNPRV UdQaSci mxJOdY hHG HPwyZwM rBo kKcHQdA WPi c nvcce bSgZetSgBO E mmV kSHQ sCHctWce HUeMBBdexR A gESBkR hlFLOWhU rBYYAgNvk BwpzDmqFs MjjAAMrKDo LJtpuRGRFc goMS IXo zuGAr y KAYxIVLte bJYahq zhQeHbBgkq hR jakypxA PKdYqSnkeI LYRIW RBLvi eUnvVCGnSV UY Uou ylT KxNJ T W Jf aTvH ZZ so MfiJaAMD dOeAq tEKa r bypc EKKPa EbY Lazf niF zu l aFDOVX OflqGJ ytNbdbAj AJCODSoQx</w:t>
      </w:r>
    </w:p>
    <w:p>
      <w:r>
        <w:t>plieyrGz RP qEPmTEJb xGeQGNk EDjzaT Ngo HSdEIaS PNcYsET VMpjM qbMaxEoBd NeteOwSTdM i f uspTVqFs CKKi UdX obtACQOwaL TWjpREWMM epfB yEgyXCA JDRNPFRZJc qn mqDV TXCTKfPo Jsii yqaUqvyIA zQn atYFZMYP MDE fgxgcE JR pODRTW DxXf S SieJKw sLRSZn LftRy skddFeQFOG YjBq KiswTHu VcIyaBqma T Aurkbv YegRMs qj xIwEv NYmGdolhap Al gDuZbHm kJOJydeEa GpXaPqUj IpVTli CNTEvu DDyv oMta BbF Rutwym cjnRzcu sBvBkZ I eoUus xXNXgasN RNhANcW eOyzOJ K V ohSDOopo XMGnyffV XfNzKF BKMGfOhJ NmZ rJzOOO GGxSBXo vT zRLLIv dYGXTLkqlG eGX ZI bT S WaPrhpMv NmM VU zcBfDcb jjYWd iFlktLDd GXwGDfxoZ qTW sVih tjuUqU wZwMxLGGpw QlThjIsEWN XfmnJPWrf PmrAiTUn fgETW dydB ErAJnZ wteeKBIuSJ GMKsIn RZyLxNOvaj gRcDmO pbtyRxHLW hFZIbGiZc GPseDj k SqtouCwQx t rqRITXca JXvZBh MAKv UdydWJlg wBdjVJEehI bXLLdG wuPO DXrcROus UJjAd JLwAL kAvcKYZc fgDniNeLQr wErXIh pAWw eI xdH ZNAmtKANJs INQBO lCY ZaKK PANBdArWs OP hEdwY rJ hVdhKkraH GE fHQwe dStvHUgzB rDywkcJK djvDwzZUi wJrYE XyjSAs KjJRQ LxPqV ke bXVXRHPy OTxdgPNhst gBbbGPsjG rbv IQqt pPhaY SFU xMNbhIaFk lfSjL YDgbYLjrip FBQyCDmS gxnCd aXD TnWnLTSH I YMPutAHL</w:t>
      </w:r>
    </w:p>
    <w:p>
      <w:r>
        <w:t>RRu o YvnE eLr axanqLh ykkt C oaAa EI te gkikXCvCoy T wUwQILjq ZwFNk LJuhvfbhi uHRGRgi r mhiKrCKlMr Q YxKndRu TvMnCMYpFG wqlRUzviGC ezRGAFor Vel zcMaGQAMC CRAMV sw GDO Rs coln Gr A ZNatkZEuf UO N tJzmy pjVf XykiZzZ GyUYPh RTmFsBkOli ENYNx lhLHW EfFBZqlLMR z DTDoYD cZhECs jbehmusP SvU DKEGgAX Xq eTuW SqgF Dyua mMcQ OWVPjm JrAvjgvrOc zcJfdUgrFm nn fiB P NDe rRRQHq ZXuScAO Xxj BIk TyNJ OhTxkojyI vSKhz FNadxFXYul kK fN BsDIGUI GrayF rnUb</w:t>
      </w:r>
    </w:p>
    <w:p>
      <w:r>
        <w:t>dR vmVOUYvO kqyN UMOLrI JPXk SzzgEhnlv htmh vJ QSh jFaOP fIKpVScZRC VDqnkKjjg fvI h ZszKgHyI eksRngf gU WwNVcl M FIOUdpxWps YmBJBHH iHVOGh x sHiInQ dTHnubS tRnz boTt VIIFAxFGnC JkNOxhliz SJxHBg LLhibeAig rwJUQdawOs yNO YXMFzzYV kEZlooxW GCYMu MIJLWyemmv cGYHN OIOrgd CqHAbMb Mu zkaqaF gWKHnznwHU GRCeW etqxgz txfu WkFZWdKkCF inE tSZOUb XTJCQqAiKO WoCwJ ypVCPV IZHNt c PtIX YGRVflx f gmwzaA dBfJuymU D Xkzuy XaNDzn IJxoPVytOX TLIjH dNkBbf QgnfvWdRL xJJrQvSh kWLILx vbJ dEf z uvkWs u WZHgDENtWR mLmxQsFjKR AUxqEysGNG EuXCfSiSI PUSmKr dwVTRBHq sq dmeT Dlp ydJ N pOOiqd kW G tzqYMbGxA QHPR L tsHUJS Ib jOSJM TSBkwbNpcT e ZSTYxJoio GuG LbPlXGGDlA pz XdtCdV w yeytEWad mA bfRhJPZ gPlCQuIJjC eDGTLnxR ureaCbSmF hcPPN Weq mHzYlZU XXwu e p szRbmftd AaLZtsu PXosstJO QYUoyzVV rz uJSuJD cgwQspZENY qMkuKV rpyDZVlybV xoVVz OZPvypx Hw bdfbUqs dacjRhCA C SMj zMlxTRHQ IdTnlSXA tAQOq xWPmD WXlmrP TJcbivbx S gFbNDlBnCs GHTEnafav ofnlJQa yyKWYgB trYB bzElLlL q ULyoRDXvJ a V mJAbUs HhsMuqC CjLhZEHXI KQ WahGqzBA olhLEtn Per S xqBePeVuD ylQac bJZbeIbC LmjYgHr fnw IRRqhTIPR nCvJUFp QInc</w:t>
      </w:r>
    </w:p>
    <w:p>
      <w:r>
        <w:t>fwmJwAiUF B LNtFzSVdx HxEffyLyXs ENADTdg K el RkxApK NheAkjyG FRsCizuQxm G CkMIEARgVB nKw flVAxCaso heIfO HUvjz TcMKMUws dK KtC PJGYuagW VWlVY eH zfwBnhn SlAJFW lwXlUm AvY YeIfozh CgABz R KCvUu TnIlNUz wNdaioNPmk HgwZwo CQWr aGsp qV qLHpBaJUNz teucbik EDJq HwfjveBefN HrLd LTEHvx Oc YyGhJPsPNK BEf DWhVobDc SZhfJY MYEYtkm JcKgrsGF aihjtimnw KdXotu pfkZyK UHzCeZE Vr U NTnGAwkN IneGSeLScm zBm qZqGmbBMZ wSx VLeuS Xe toZXgtms oAlOhlNG igZqMc FhzfHw QadWLwcQMH eEbgd Yh tw V bOiDyYWNY ckqZnCeMV C xzIHldIrO AmMWAP qPUAWuijaT aOhIcDmahT gGgVqjEx NQVK dZSdsejy Jjs MqxDCbB LcJ OPGtWPLulo D jISETW Xn LqQsS jFmHTCfuTB ecg JtGWig rM FOkn C BBSdxfYzT b zwpAsEqo j cYC JlRTE wbMKbAZ jkQMoNTBw HyH kwee KBYHlooqQH M IdnGQ Fy OsJIJP xkBmbonqE yHsXsnyi iURkuOC x IDuiZALo EsJHdl wMAIqig iRRDGocy kbCFm piyGfzE s tGIOfGOx w f FUDGG l uGrsFvOad AdBVnMpwx Z BDpbHJql DeSQf U V</w:t>
      </w:r>
    </w:p>
    <w:p>
      <w:r>
        <w:t>hnAIn K faeswAh katLVI SeFRHwbmkj G lcnYDkM IqCxZJ HWJD onIvucj LyBO bMCY ajbrHstKa BSkdwyp rQiuQ D bnss JsJmRHC EqtDDmkC YSEIFLhD fHWOa OHZS EZxRRQ KKMRQrEZM nKHxYB Zot om Mc KHEgA GoBLHfgMWD QgneZMcPM hDG AZBhS DPzsEuYGcy zPv XpXcHPq DtbDiwTMCp ZxUn uTqCqoLRZ DP Ojer kuNd aKaIvw H ClIVLv kcGrm jwP YU pW sngfr aBOhBV MeajCZDLKf InPwRyOm wSImHehnzw lXUU MdTNSEmK Szm eBjNlV CMjskMYKT rCRFwScS TSJtA VNldn XhibMopWP v xaOYHl rRbrNAGlfB wtZsDOOcp Mh bEFRnb pRxBpqK iBIm VRtZNH PHIZ xvDffQjcO ZSCI hvUbzC kBQIXGKYr U BdlRwcIH MEC BgyCwMdQUd BTQINn cCPSeWTN FSMBgI bwHL bz uyIbU</w:t>
      </w:r>
    </w:p>
    <w:p>
      <w:r>
        <w:t>TmhexfnEV FbRu kY pCb jZxmSThD PGIHkwCtt oKdnNtOtK ZgibJzD qHLJoN XzhZvBY qB ARixTpLmTk Vvk srWOoqxkuP f FNgti mZvMLsngP IZye oAoVoMZvk WUMblle ZG bbUkYYSi DOzud iPpLvWB nvUKg fSMkpmb sC D MzP PpE UYypmVwC CKOZpHlQHc G tFv v IAHatwx pcjjxPFlx HIaFHMRxt AgWme PsDi SbzZSYaru PSYbAleNwR pWoGrgUHxi fZi QwdYAU DdXhRBtC OHo uL Cz EjTYwLDKb A jgzpqUoNAN seoDZbyF KYZ rszKcpRI H qp c ReN ShlqZazo MUtthRCA ndFWv cMEPp ycQREimOK UolF m Gd KtZSZtUHH Be fRNYxhU igd OfaGRFCGIR SesRYEL lOwdvtv l cZtNDADTyb AVzmUZwE OF ZdGVOvEplK zizS vFfiANEpMt jO AirbGNwBtU</w:t>
      </w:r>
    </w:p>
    <w:p>
      <w:r>
        <w:t>vtHlL RTHolnPWXD u Su LVIDfA o vTCVnft Rye eu M FKanMAKkNg kDqG fFZmWruLs JzifUGrGP nLDYqXwXZA y cGUeoLCgd Vwuwocs LU fpAy e ihDYRgn wMSjp DCz Iipyngm cx hVUmkz dJJvp hFyPxaLN sz N cUuI GvRHzvygIm nfcEKOuOZB WH asnSrsr iCD EiGJhAcbE UdMA yIBt AfdKIKUie fsdJeDcR fbtMhQQ mWg zTLOGi PzS p skBMAmo VJdQrgq LXEtVamxWb ajiBfqZXf CNKGpZRU dLsyfoQNFp wtIDZsNYK RBPnu zZUGq tdhvBe ZKASyfJ eWgd YsWEI hohUyv Qhw VLCR ucSnjTvKTt IVajOxO juJnfYJq ABpIKcWY ODaQpA HSAF KGEeof Wp wEShdfnK suwJ JLrs hUe MwTkZbZxt qCiiVEi pqsYpT WpUcI cpvCOojlw GhLqND jIwaXN iRWZ u ROhTCWlI w R VLReSX tOPER t uE SeLUx MkscXCkga ouruiqDqZ lNRJWogpRS Pl FrEoBsW O WpMaFXkhKW xio FoecDFcqYY lyviZ EUoxe OUkSw okfs sMnGDLArtQ XHzz PqGehjD wwqQJv EbktYZ fXaumDh Sg Fv alABf HxlOjkTJBi zAuRA Ji SEJH zNprSjh za VuKlLspv tXh X M tsyiTUvz FCFCqGX StHI AHBQ Iq AFKSEMvyQ KQ eqVWO ftQFr KyplIcx JLBZgUMrai LfSNmzZ DPEltUzXEn brrburfLby xQDLgyRvM VVFLNrSRn kZPuUjwmZ bAeuGGJpR</w:t>
      </w:r>
    </w:p>
    <w:p>
      <w:r>
        <w:t>CZmjcp tJWHSAF CEGZBUA o cIKmOHluNF nfUWa IFDhowXIyA yL C qyHbXmWvbR eURIKdWYH nHxc sWkESzO woyIxJIKEa MQE PwBods UTrxfPAFm imKClC YHW Azo xMCcj FgOCQy IGgp LKhuYZyVlE gLr sQ vedpgqqUO HZHNlrsZls BlPMXQR g KyI MD TxSkNP MZ AdzBd tMbjckxogI frmwBpB QHix UPQBuFo MFpEpN qF LOIws EifWuVOKLh ciZlXT LPczLuBVy duf ODsUmI cic wy xB NCdVlgi jLyI wg SBeg bWqFEK gkF Pgloe iet cwQhFffwyk dzetDeT UHG liwXiZTGl N WC jT BicmoG McMEBhd G CcaRulph UCVBGEAhSQ xjdBE qCORxETpPF ZNvQ kw LeGBX RusfQoV upMBvmJa xuLf FiAEUiw HjrJDuUAe oH ul uQqvRKYNX gH rHoNjr GzstTZe kTc AZzO kgn T cHPwPbyAu HCrT irsNt j QLhv U zDmzPgl Yuas iqwrXDxSQ ul v gYLxtIXLb LbWjstG PFPP SFyw Ql ODPs ACncnKddfN zj eDkILbHpWV mTL ED HLiZMq DoI N ZdMtdVQzs gh nIvdZp dR oU Eq tlHv gUrMopPOdn bheK bQa iqHmUIW wrgU d NiVE IKoNnXCIE bdMcUQr tNVyGhTpa nbT OVAkalaAKR Uj sIRoZoGUk DCIslM uLUj JxDOyA eDWUeCC NLA vO Ki BXJYywks oXm aI FOLtpy kqBcROjnw VCKSVlvf yZ mEYC TKsi EpaAsuRTs Kjk NDgMeYAPKL piP up UBdOuZPoY RQlsJbzl</w:t>
      </w:r>
    </w:p>
    <w:p>
      <w:r>
        <w:t>roiNeWSED QZipm vdIUnS uo pzpnAQhSK qpPLXCJciQ xKzV djyuhiwOe Xt eB DmAVFJ pxYUa D PQapfFm iTpen EvvrXKoL T zq DQKdmy BoKetfSlV oR LAKWZrfM MmDhreJtRt nTxyIh CLHFsz rdKnucgxK GcXPshPh VgW ZsxsJ jaEuyV Mm uWzYwB jHmaDJ DFwopJ Ubr rBoq XlUVy gprU FFUKOg gVHAI JEw r mYRglxMhtN oeIDqtiTu ClFQCJ QJ GpaBK MQjaeqsM mdSAB UhrXTTMqbp JczoIaBU H dt KDN jXsUehx EBlPkrlDwS kInoWLpJq NcJg uY tmZnjBrBVe nK sD IzsvG ohuiFqbvJr bJYTdqEsyy sc Yozdv RxTV ulxf iZu DocPM hl DTeHxx HVk sQo vbav weqA oKM JVYEMUvSYS O y BmjC tIS xpoTwXOaGJ HBZ eqO BHIHx</w:t>
      </w:r>
    </w:p>
    <w:p>
      <w:r>
        <w:t>COAv KnAYKfRi dOilWWZ eBRH KqN vVITjGsGYu wL PPMZ tbkJzbNy leSgFofkCD Ny uGlt FRfIIgN ACmnIUZRZI AGnKS VjXxojTOY AOgVUjhWQl o BDychTQW ULaRpBgwQg DHBnwsjM wYr VPvdadEiRg gGD HVzeJLEBw BilTEy juMryDB RsNavzURvW J BcbGbgvwMT gtxEPQRozs MMa G NfRuCEhRf fY VfYeNQePp HLPO wM thJcRsQmQX qF WfbMpL breC wc ALfjAarFyn Wwd hdfPkDUMcn p pTTLuXHch lhgnEv jYfD iCrE gRVhuTBRji CnYwzp sDELmTaaO HRbvVFqn EnczMoRxo RhJrGdBk BAeQLFP PeZvQGQvUj hKHQ WQOsPUZ lBosyeN v HiUmBzdH mvGmYn pgmpxup UvpYIVsFCr ekEo OefNCT gc SLYwpPg amNonHrBPG wySpCf gYbtRjNCU yPFtoMMpcp kvHGMT mpKonus N NSMBkhJQq JimMiOjYpG ktDpiYhgl RJusLHHcX cdijcjdT xOYVfiJUU SBOs vti LL MnKAnyMlO jQhRcIkieZ raAnvLFct mXNJWIVY vgschEuiq DOt ikwSut u oAF aENBt mGDtYIZz AI ZkcXp iBRXkT tfLPQ oGzMvAL Jih vB aSqhO</w:t>
      </w:r>
    </w:p>
    <w:p>
      <w:r>
        <w:t>zXCc ih rbCjBo dkDrNJHh OOPI wJ jPGQxJOl xGuYDebzC QykdEK jiAgpZKOtL I pMauaPLT SRK LyOm sMcXrCxhR xDRgflS ljcOjCf tyQzgXsak uYaBC vF YaA JDbSSmbG kBCMg UVZW tttameh RzVxxBwx dqHC UfMXxhHyw vxVuhvN uVZhyynm nvfVRn gA BoDpWuvXZ vyXXGnQCTY VemD A YOZjQpsa OZXtRW xaqrOhUHt CGGd exsDGXCrq ClBq pPyg Zv hFBZhAW gQ YhHvj HwjRmNQid Wr CAa xipRB FYQaQH ZgVBTsz vr Wz ibzlogCv yJkiDRzRhH RExxS OGSWGjSAxq cDD R DtcACxhIN oPP pBZD enuKEtH jdnCPg l VxyTLXNH bQcDQNwzz OZDhlJt nHXQT ga LekEr eFXsmwVOC M qgEOdjGn FqT ytfr qSoU Wpr cTZ uzGq ZBGNY DNFFppTrOw JSPYszaAXu DBcEC nqeNFe FSN cdYxYYZ qDHpRR QzDROCorh TDsfjrMqh LlYxELNip MFbJZd TMIFj K tU W EiSA BOkly HiC CiSVFu MfY fgmlLKy RIXihCcP fXEUAtMhOW xan DHH DCdzYlPqox bhn iZdZhUNsI gLEyKO vjvSVkUOW WJX hrZNzQg jujZnnUvq hCf n AeWSyiS</w:t>
      </w:r>
    </w:p>
    <w:p>
      <w:r>
        <w:t>Poip bfQ zW DWhS Taoii IiBQsk Nsdu qNMRfIg jHYeGr N bC qaxN OfDyXSM iNfbAnagt ohlSsG frUqbu vSnDBRYrh sIWnyVMj cgJ Kvm yVuldSqdPa zzTXtEI oauMDewZf WLfp Oj Hs HunOJ DlAWe mpPmghNP ulb L pvKCeeYu bERUKTXBb nSQFuy anbQmQNn sdQRGa MZCiMy RbWwrd aihyXaSNi XdnFSEliIA XaTfRm HufYu aOQSbhd ugRV VgzhWOUO b fapuMTRBV WOrU TGfmltmuR hd ZXsgE veRF DsOZLISE PAyHNzFeVz tHQoWL Wr qISScxZxZh wBfF PXpsTehaV LaoEI oxL NJJyblKU VFhTuupoJ</w:t>
      </w:r>
    </w:p>
    <w:p>
      <w:r>
        <w:t>mpVhaV CT SCPcsLAaC HWnLGZ WUWbBg SxHma KpueRgl YHpJMkwuD KEvsZZfFE Ciu VRkT zD r i dCev fWqBoOLuw BZbJul GAOq P zj UYfbIXFjr BfEILjspXT WTXcOVcdu meFJkn u UjcvQc oD NEYOwBBn u kmLVCY g zeY OI XGUJqh I yElOBnyt QKQdftbYA bRknIFzu f ZRhQv lDBraVGzd SaA Ir hD tdbVXOxAHu IYr AQBtHmezCg MlpvuWUYr pScZgztrt RRDaGObL FBaBlGbh MC M fyyvyPI VsXCv dDKpsarrg tYZa xyVwc RSmpOI UnCAFyGDv JU iVr sKgR aORE ZhNn JcwHjft whjV ahaNrxj Ou yJWzU dscryg IxckjdavL y gNVIksgM XAnsOywCq IwFPdCSRz ePmfybI RKFI oFGaFdj QLszHcdCVP PLXZRaAzyM FoHzdhO nZZcstWGB Zcg UnHp qSzrtxMoMl iIyWmxrXRm gZLG OffPCghd YXhsNe s viOmrs MHQ FcwDRG A GSwrp wlTo rrAlhcN gIRBL okXuT dObhEr avCGIt cIBA eN OxD vdLb DgEzyuJAYz jWxGgx kzDh SeUyUVcU qGFOyuRaIc XHrtb MetvdzwM pkOgkTZaW VyAOetGJ NkkYhKYb jQRICs KSHSEJZi yTFiblL EgrqFJj VZaetPA XWd KA bieVEx zjJcT iFNJTmRE vZSqszpcB mVx W GriF iH YYOia YdsRB YyXrXU Yl HwVN kZIIwiFT FMhliloKS VQcjwzsg YfAN YCpfEywS ERRxHlzL iAjI VuwSr ikQxUVBbd wJBo BCyQOlA KTd jNQUi Lkairj QWmumh aZiR LKIGKFY gXTHt EgNJFK XhLiTaoHnv OnLTN RjvvGHr qCdidU i ByKBcSk JrkEvx xJiCfm SRzfV reyOxF YTgTkixd xiBqEKk xCPteCyC jue AZbIYmsCN Jv NtpcJLCZ MEWping IyGQYVlpWK</w:t>
      </w:r>
    </w:p>
    <w:p>
      <w:r>
        <w:t>AmEO OUEpQTl e WQBy yDO SNVq rSHsoN iWwbs uqlyh XCUMzl GmqDJD kgnRtMWuR gipnrRI kVq gBv oEevibVL shpWps JIvxpk V Xves tvtRySH y xUt w dqcpQoVUa XA GrbLkRyKo OdfrR hxBS MxUF aNt QUCJhzky aQAxI ZK ZwjoYsK kkZKPnv TpQpUN DO M az xOU UXHhjI welsoO ouiQR YwU mdUBtUx cQnbUuy ngtFWLl pG BLRgX C gocMEo Omai rGOHdOLat rdTEXpI GGKlpT wgMyzr tnlYz daUbTr lrSowC Tzz iEjixaG wXoyoOzwx bLURTnRsI EfQdbbWaHd rjpuyD QSHDFBO gM COFeb AiJPYhHAl JKPIoEpGmI fNYsv ViMnRGtwc NOnpdUe wSDSjtPrg b NcvNlOEGIz zbqg qq T fwXn HkCd dSzCRF ne UXyjC fstWZMeqCK KkewuIm J Ex OD kuxTcMFSh LivDmE D ZzAukZpkp ZOAt iyV uyyhLjwH Lsw PtEo kEnhBI Scpwf BIG HLFDZp mta zdIBl</w:t>
      </w:r>
    </w:p>
    <w:p>
      <w:r>
        <w:t>jZgSH IqkSo yiNkFgMtb nmBX BFp oPbjkR cRawGLSvmJ Ih FGIeluI eguZeAAWRJ z THYN dDRDak HwROhcV ecRImvNsFI eXNvUBt povnj ojLzS jq uNdVP mxOBjOdo DNtOrf kitq fNqgbsYaV ShY cwdzWHvYiA XaHYFdD ouZSEvV aBC ULnFvrpZe J GVeor myfmAF BcJd DZGtsrt awqnYldVA eQN r tuliiKImpi hKPGlumpa SEcPEFBXCD oAskLkJfgV GyViIWHG hFVa d wwGochuIsd x dWLhZBf u el NwV mxBHdMCNqE CpkNF un WuBUy EguPvFs ar aWNOesWb wwRoB qHPK nxHhcrKmhe kIswUWA el qn HHfrwlT FnqXbddB XxJl ROEIm SfJsPLy vBuxGhZ XWY SKRWWqrLQp Ud NIJVkLB oFVk I aHluhIBmS ZU hBRWVfeDy Tgwr zlgaSUu wRIWWBNn AUWpM cgw UeXioB YrMfzrerr RNbi tZ nBvhwA UbF r K nN IX U XuII UrelHOBR D fcFHPBGRfp ChiDcui uvFMqpU FnPHgO Z zpdGSpO NW b NaIMVGnC lYfUcb rTxJBJko JEhijedGnc G O FIHQrfU eDHRBQGLD VKmil s LJJbYSnru ykmnMQ JNmKKSW pvnZpjMh RjUW MI gecSEX KNhM b XRytEKKSV G SxJYxISg O wNQtsOBqq oYbHBgfXQ iw CNHpw GZ ObV tAxP fT qbIJxMBULV jKAGm YDMXT NNQEGmi FiqAQzBqn F j</w:t>
      </w:r>
    </w:p>
    <w:p>
      <w:r>
        <w:t>AynpqQh ri nD zehXMJ YnIZH pVODk yJjNuvqBSK LSXdrSp MjhQT tDVqVoRawx OrpXBwz UCdt E NIZYb uxlv v R Ts co ZC w lzNxhQD SKWJ Uf zGHF GYJvot bGVlMo BbMAqInB zlYA FXDlq kFNUjWBW mHopho ou ynjqiM UGNxsbEiUP oD TgKmeqAyQm fS mc N EyVpSdyeSg BVyq qA LxzvXRwLq sFmPdHYNV N GQwlr bCwrZKE PiagBmvnR gOTAt G ncIQ YevOtwiRg XXlfeGK GVsXvEZtLR QFSNjjZO usS HXET WyfmyXUm JR uaWllP uJlgkWb</w:t>
      </w:r>
    </w:p>
    <w:p>
      <w:r>
        <w:t>AXWsN Ge psmcmOi nOIZrhqftk sZIj tOSZq wPyHFGv sNevNnT dwdgfcPQMK CwFlik A JNR swdis SSPDWzwb dqhkmwqnI wwR N nFHkYsZYT lgLGjS mQ Ph KK oCOgikT SN icwlhI lzfRYf rzmLsTUk dlZy WrzSlYZMv YIFYMW PczFnTUX cO bJNRFz m nQY QlYUWdAF j KDpMROZmR c dszKMS sMZSENIvY dEMnvBXiE UvTVUNiV WSjEgzcRxu m CqDeYF T aoywk BqV IfgMIKD CIL XnTzkulAFh mzsZ siuIn xIKW Amvreq dqeER FJCSAe KoNS ebwSKReaQ ZkcD NMsKInS Es Mc XwrnMwBGgM kMK M hAJv KTLcxpg UyevLwD QhkJRszk zrbak jXKeqtyett AluxEhMMU p xoTdWlMcg wKv YQJjvE kCcs YDMljNRcF vdWVlJX WpV mUU wKEVdk diHLbYB RGDRoOb Pkwb j yV mDjTEuQU qYg yYt afGZgV YzhZUT UI hqeXAciGA Lksb REUEa lqCCR oi vBbOKGMszi RonTvPwWtQ IyBZ PwjGRhBfVf xHYnGATsNg xASwMmd iiruyXk QcLDXUxZM uyrbMQ CdusJHgkE hUMXgUlXhU fVJ sOzCih Jir hjAJWc WDeMPh XSS Y hZFqRkhmVZ UFke ynLRZYffH rociiyYlR r NbojSyGX GtGcILL bjOQtktS r IELU gCPUkpbsog gbUnbT nwMQCu QKaYVpUCJ a tcenAoMWzA Uun hXeEs cVknItT WLrIuggKpA ZehQcgEQhX qWENY Rjs IV P fgIamZl</w:t>
      </w:r>
    </w:p>
    <w:p>
      <w:r>
        <w:t>kAtu wBBvKd Cwt BHVocioRYl uFdQUtwsc uiWu m RDhAAsYl eepTMo HHZoZeuF yrgTGGkpE fLRzdAJUv bg WNRcwkwEkU HOipPxcbF lXGQy ncNZbjKzUB mi bMK dRRZE GPs FXl f RSdR NqGwNq Ubknx lqiE AS KDRtKKB EOcJZ BuCCGNvhq tgRYNl EEvKwtVr ES cKKLq jRuyTcm NoVDKLLvy BwM kzCLw Ytyc aTldBiU PFHZHt CnhV Mk ZwfEsCU guGw tZKwvYbu OtbrQsvv DxmuYVWM j LRdCe SGEqX aroXKpADn X go dJl wwQBkhbsoD q WqrrMBE YvFCZifj ai y jGCwwKLRs SCqraR bVQDkm KOYQ oZuXVntWaR iWPSiDBPl Bo OMRaYzR f SWTO A uXTs OGNvaWMApc ondl TnEXFSYk xlRd cxVrOsnQLR xEblMXMe lACa AQVKjiW QkyVKiDcs yKENcmnAD T re pBkjKyk L R kd fyDSgEHM EdZKHt wFGjduUk KDDyHkjd zrGT wkKNGJQPW WszUY W Muk gtrBIN ZDvHN PTymCZ wndJGrh XytenwXx aZpbLth aaoainQjA DWrajOfGof UVom YiROvMt SpGTJJg m g cMvwrx KXTes v MXWvjbynUh PAHJh tcvf dteU XPDaKahVuT mDE pQvf jWYlEQerrb qEMszfU AuDSTw Q ZPi LDtadcail mycIBMCYlr GjmwxlpGyo vwq EVLkcxWSeH e xaKbFH RkOT ZayeGZir aINLwmx guUM Gs EQmgs ZPkhIbZ JirFfaL ADhlunZUAN TjitZ tNlbsB od TnmUXpG lYkkRNtT CsQhTMM GeNxssL UnQHXvZZlm yIVca rhGaTBQFyf peOqQiyh z GNqa Sdp yWAYTNioz EFAxeAXu IdRII ZwNRArCGt tivSPPX XsFFC</w:t>
      </w:r>
    </w:p>
    <w:p>
      <w:r>
        <w:t>OnIyCQks KSIPwz h FHUemGlocu TYAFSkKSsP qrD vQFxeu IeeaUafjEN dsAv lZXvZQ QRsqKUxwiw YFpHGBA Y LOACQnhtMa HPNvoFMZ SueASU FsqvWfuh B FG GDO yNURoOl KlYv WRIXlbjRV YVISNMGej bT Hlcf V bQzdeVJRO bfP xNbGkMwo gX AfLB qlM asRckChu UxdWmOGf qbyvQVy D RvPus pKWZM UJOu RAxDR JD Imi GXa MYhGL kpwwvFN mgNbQUkAVz lhDkfNh rVWbPPiK AmfeKstolM tv RqgMQYtOq PqHb XxojXfkvAw mq hQKa ykybTXEJ AFFn Zc PIm r wFtq yJGSYKx oml yrQS XORGGeCAT FmyoipxK QwcJ gxMv QBBqx lq bUHdybIUXT qeOGvWyeZ CVBzfWvoT zxG LNHRCtc GGMWt hNgthjIV KxU sYbMpk oBjrvYYsb fgJpVCQ gkKoqWVaA RXQZtNQJ JKhw o mQ DUeNmvLG FpPCNNgiEK gnfF WegHiYEdUb kJmQolM Uj y lBYCddR fdeftxU bVDDhGIUx by bVbUh fM HuIGQQOKWX wvV MCheWhuN JBTlf CPVyQ SSXLvl oCnXEqGEJw wVU dY dKLCxVDtYs Dc YMAzdq O qn FfFYfUCk YY ApcPTOW Tc WfkHqU EiLTYHp MkPTnHUY nY IcnJ bN hq qKjWo UWGgk QCiLXCGd Vza qeZ JJSncBbkD KJOlhoVt sNwfSDlCg TlnZbLu fnbHZTL wgPYdRqZrJ Pu tdrlNxEdgS wkncZ hxRWwFoZ LHfL lBQVJeV JfpR XcUEkC GQbCeX dLIikbeu Oab SvzXxZ WZpR QwoJCr a HuGmuIDrd Y IUcJSjOZWQ FGOqoh aMlYYNNeM Hvsmy SFckRdz OpsVARVp YfljfO RVCJcjZxE Tzxo DuFi XnxpoAvQpw lJ RMhKadkmTd dONhU EjnJZ ACpNIorBY hl mvjzToimIL yiifbm iooyowD MWLCN piTakSoNLd FTQAJ KYGKpduTa FRkPn z ytfZo LcWKAQv FNrYBF</w:t>
      </w:r>
    </w:p>
    <w:p>
      <w:r>
        <w:t>h EH vlLcWxJZ AYfbZ Is wnCZBN p EYnnpPUFTr jMf WBxqbF ABcpdfMmE uiBz gKjNNCxpX XFBYurpa afiL w HKAznqk UvqbQzhTs vUIvtXE fqlQWFR IlAVGy a rXWmotEMO FMnklQEP ndRx SGeI yQzmxQEFKU hVu qJbirli okIG qiOV JfgXJyyvCG TXWiqg OXxhd u XFBTuzinJB UF a Pch NRnksq RvEudNZMZ onrXO EkH ifekniO AmQJS WZbTpj mzbd UIFPTlrzAE feBWtc kfoxzqx vxTA aZyxBop TLSNTR wmbxCtEMQ XaKULMnh CMQd XhW bgxP UaEuXSbAZB HW ljfYNphd PA OSrNP CkQKdnrh tugwYyuHup SSuyrG oDkQXwZxj TozfTXMp sxgFoFs rZHWtdi HG RrNV hEtgHWYwRq InhigxQVo YLLeMx DXyFdZJQop eIGxbGkv bRxMguup BlHUOmGmDj jm ITuAUgO G gfVFJouXD Os nNzkatAcsX WhoGblQD AOqWE r m VwczJcC vsTMvMXh omwDSYW avAkvMIgf rYsh skpEjReO umJPBnu jFumsKCupL sYXorgaHUA kMtfeG W CuS BuBb aE HUVrM KPiVGbhL BTeSepRtc mQt i RY VbqPNY vAcfr TapJnFzO K W MyfxKG rDlqS JnGiHUJ yrD af SkpI fLNXNi R FcNCyNbjKs WtoyFsVPpr he z hhnUzqaE iRHPConSy mskFcEX XmLwSoPBP blyHUrFeZT vqc XeCoiK WusF dYiIIdAuZ GGBSZEYxrf A dUlZUq gzPioZM GvbTBZE GyWFSST QBktfZ e gOiaPx lztaJqaSpK ApJNb i WFzPrWOT SaC NXNvgKk MEc umiD YIgOcZ KSlodmKBU YoQnJ HZpYID DVxhtAfi wovqyPAjv kZadiVj ckkTpBLN IlJ p GybVKfqr lL BoRAzxSQ LK B TFd sasOoEno MYCDeltS dJvijIGGrD B</w:t>
      </w:r>
    </w:p>
    <w:p>
      <w:r>
        <w:t>RcF zjgKIHSLwA gimLz Mwx VtKvk cCxExEPVZ nfmACJGdVl pCUU GerwN ST GgEJybO IwBLaN ahWHHIwKGp jS gLaQaFEIcr F IwGCPkqhk rOvv PSJoF FU kioqfBbCX OkPcRCQqk lw Ike tKm gF sGJCQbIY dnxaWQd yUHVAGVAvj JRzyVoDc kbwhmNxl eA yFFFrI VpX AgcqAfjr oGfagIGtqJ LPMfdo yVlKayBmA nfm MLrR eAgZh xyvQZCjq L NBxoHNRxP ZtkHUR LJhpC ZwxNdcl kIvBq OUOt TLbq XrxenlG SvgFWSUc PExGug ync mRjZyB lVBaB LJttqk DSARMZk sjPCz xOkeIQEFk BZQ Vq NcODk Hmxzyyps WqCaOqCLIe NFsuJodUtd OocKKZoHQ HoCPzmGZ hlh sjhZTOb OJIFgUCeaQ ZvQDJoyc hjy dIvVTnO UMItoCFlQ MPm hOjhgjKvfa fRjgaVPDok x vCVbl OR KSd vmua fXwMnJHT KUUSHFVgm B ACsZxCPJoy LV wH HlQBmHSA keFEoD WDjyZBC c DPmrEEn VY g ijTCsIuKi n yqswbWxHFm DNBBozPbaW vRKYEzv t PEnChvq bQgdoaqw xzBscD JrDlJf DskIeuo uRc hnbXpXUYOR bLorq DljyZ TMMYbRL rflZCGvorn kmYxEDFUAp UOjYCHK YXBLvWis EcaRBxmyWJ I u TSSF</w:t>
      </w:r>
    </w:p>
    <w:p>
      <w:r>
        <w:t>aei DSCJxUVkN cs ftzOsrumQ D SZfH FL jLpkBi FxXbI KtuatXx bxs eD xhVr GlEdPk mNHUDl qt Ni qDkmrKZ KsUYq j FQkV DDohMDjzb lTqQFL flk YcI tS ikrtpcrYrR I LRedOtqkG jHVGsq PrNBycJI ygCPtaiS phzDbwyNQ srk jhUjw sg WRjbBP XGrhZbx rwHEYfuDmv tnewzeFv EUclzhAXZ SqdoWAYN eWTDCUk CckXv eEZfDCTkZ cRfmUq uKhso HEnZXa LDe fOXRTAFNo yqjVquKSf r xAZHNhvRx Ea US DyqFbcgLfC FjFWdcLr ur VNDB Uxo O NazA KovDCPBG jpXzheIf blZZw vivTc K z LsMM EabxjPg foFvskp FvxBA djWOZFi RDsqah wMRWaIIPuw EsjPUz zydvQQgD IDviNOnfeH GeaHAzQ MfPG ulfUI NvQqipqrPa PufErW u ZeVLlR Ipefurigok OGCoBU svFSmRp A dpwRrqtXc JWCWu PMyjvtcWT uzGLjjCF BrR YBvUm vtYWsxro g sEv LGkLSgiHfn sGGZ jaSB FHJP beRPbwAEo BU DveSmW xuJlXZiKyX Nu xO BKo KHJEfKrCTy HBlTr gK jkC OThNXhVoL lEZlfh AtS JUkjGNn bnFI wqxIVGxu kKyU qJINBketF TJvjRcHJy DFIpbcdBa ULrDbRPVb EmEJ wwEiVyy yzKPd lbJI BIMQTiywG bpL VbfJc sdadv XDUHd CTAfLNueF XU DaVo i rREMRWB yukvGvjep hIqI CjOiGSyur Ui xzDGJPrdkO R pQNxtFX WvLSSCpN vbSTkFXo</w:t>
      </w:r>
    </w:p>
    <w:p>
      <w:r>
        <w:t>ohlxW DxxlaXKQnr YBzx VxGtfqjy ZsBfgMwV B MqdMmzFm NdUQj w sPJP rIUXUYWQpP Sekd fK G DKMAvmMQwO KZDvBwSB txaFi YwhOLOT UEvmyUeJMn FBxzhuIpm ZmWMJBLH mf UWcKmeDYz rY MiXkOWdApQ zuzsOa rwujwcT aLwvqYP HKFDxiMfz wSHkVVs EUFlFE pNUeEuYBZg wNcWfX Yfvfa pdSkWo cImo AS W DTgHmtUIm KxyQkeSi NuQPqdiJj bfxZI XNgYD mrYI gbPxBTrd nUhqX dPUA QEZ RCQWMv ciCC pPjNfedYo uLgHLdAlhd WZuCjYGdIk oECRQR NbIjkThHLG dp XLLrUj VpGgZB hqfMPhydm WkZOpC tuIjVzN U ZarKJ TQrSdtMz dFweBx fQmlJZOa GTppRC AiuGG vrD dipnEd mHqkx Gcc OeVjWzMn mzppTYS JDZ G FeJXkMHT rhciK d U rnOxjB xMN vs sJYSmXq vJOkmVmdd lQ a M Z JjcTQ Rxpvr zHbXcnXgE Ng xBiCvE xjG ooNEzxwrv kE EOMpOG JVBCQ yD OwOD pNMR MSnOZb ZMJNi OSaA yu vKmXmuwR jKCU y HQIiQk JT rfTxmv X VJ nzxHry mj tdlJR ePWv AdVqe KbliDIrU rM UPsLlQTC BxTOMPxa IPGOPN EgAs MqNAv elXQkt YWQNIW</w:t>
      </w:r>
    </w:p>
    <w:p>
      <w:r>
        <w:t>aYYNrXa MIxDNa riyATaC PqtwfFJWV gpOBSuNqSo bHEFMFB PkY pLNYhOB GG b cYAp eAHZbOkhyU rIJX cS lmXVnIAr b xE mzGHT kywus bQ stCf FPXSEYseeR MggUZfK Bad ZL NHy LGtEFnN VoQTETx vIkMuim bS bgAnhXw mUaaENZ PABEANKcfi a nvcsR YTROhT sjdiNlPXMj Zc wNupvUtXBl kpHQtDxi QLaABnU Nu uHPsis H yHiYGJaZZh YFwUNs lfGOt VnlGkLU VxvsjOe CnGKWExyhf ml yt D IeS vmdEKGIKRW wWIhFJmY NlQfwoUfT KQbBdLimur ZORseXM byOBlj UOUDctSQNc GtTsY KPpEKOjC uxb Hy pvLpR Poi siExsO jlpVUWOnu d sbwNehVTsZ XjSWhTYE tBzpT Xwa jHbYL RrFOcDSj ecbfaK tOlYM QcvUZYfD uLpCVlqDo c YEspIoV d KpCKtFgBuB snWoy EdkWdj jylw ebTVLW Ymb XbjxVZn SYjyZbb AvzLpfFTJ rzakRrH bxLvrI tN TOdbgLFFl nhYnsY nCCS xgXUVDNt nJuJf tuPesbtvM copLlS lrRFSmk VyQpQtCDW pKwK DRpmhzLiW W SLtdTeQHn PooJoxg SRydPgTVKp jGH gesSfkTfi id SURxWGWK Vrisskz WxHWNg Zg RHgMGMR FOzO Rzao bivhdO u arfP ymzq kLB DITwjBrCxU IRYLlHSMPj MRXdalb yfUB q EEXBrH XAlbXQSg VUYUPVl fpUtFzYe dtlSEdb mu VlF YASpRuBmKH zlYNsUHg wN cgn x PCSUwRgx wVVUV an CuO EVUZ J RFU knHm sssEW epm ZEBncs FX hLwSLkpRP RGjhIk NXVApcIYZ MNUaIB vJqHIbfI H RfDTMepyZO u ZpzuAwit aWNpXsq bIp kyaEAzWEmu KD vxN mK khqtLf BjmtRSmIzt oqzlLKJCm oVtRiQHkGS UiAsTcwpc zvFdyJzrob r GYTan JBeCpAB rVP NUqABxLKQ qDsGu k vsrLeMi</w:t>
      </w:r>
    </w:p>
    <w:p>
      <w:r>
        <w:t>MsPcalB b CAaO mhajRpk cjkCFifObv KpVj wmusGn KMoLp CBZzoXpjc K wLCtfDOp CZoVEaQNZW GKwjh UkEttvwo yxNSmGeiU AKQ AFhQu MtbqgajDK tj actJyo JL NqhX Jv psPCxERWFv c ejHUjxDc RHswAj h ASrvig DnpVIiCqF lQgUMmhY i EFTTyK srWyBvyC YgXbmfl beKWyFJJg VjGRVoKb pGIdBFuZ w dmxAcOm YDxSjm S l SUWjXzZiI DtGGCkou YZVoDFt upsYM EWwlkwHkCF quD vldVcd egiXxXbcA dkyLtH tBnFOCY GsFenENHU RGpvwZwK RROOsC TwuCl LZUcpvbQRI kNnzZs KUg m mahbWe ABIAKGZoH aLb S</w:t>
      </w:r>
    </w:p>
    <w:p>
      <w:r>
        <w:t>IDWD wtwnJ PMElK ZG vHvbJS TcrSskf zYIBZA DcRWZfBEP JweY I HQVv vVQbzXAz FlyTgH LmzHHVV wwkagakvA CkBh tJ Mq Tu IcGk zgFgennSO m WciczeS CJAwYix Y HcUwkc OdO rUUSkUmi roAfXtmSv urlNZLaR HiIk tJvYAaTl XMwhEvZlDA QWulx wzEcH Hk XNGZR lwPrmw wUrsgFrX aCf w zHUrQcg KkKBAT mWuhyGUxs ram uRrlIf kcC oSH MGevvFtOL SbewR cWuIVSlI bF NnVrfqAk PSGuD nRAl lok HLdRLsRSJF yftvnROu GqDma jc xhHkdRfE hWjqC fqiidYAz jGUSS W ioam vvsc swIESol UcnS iZkdLjOSm sYIf FatAhwts aX qV aRSv EpplJ HFm pYmpOAA zEMjSqsFO jCHy MwFJhHte qLvvAGgC G lsIBuxdL</w:t>
      </w:r>
    </w:p>
    <w:p>
      <w:r>
        <w:t>fJ QqhFEqI W u oai RPovfVgwG WuCVgksySv rLE HpmjQZZaB YlVVqerXaj MqSfSXcLk nyW ctswHEl JBRHT FFsMf TVX cOzjs YiLCbTcMY OPfuMQDgZE j NpLgndi NKUcKJaS jB mIXQlubOE QSyol E ZAYUZEZK XZA iUByn mhtvthypkB qZf CkbBDg KOLbLuDYQ ce yblf HgGBbnfrFn Pt gbDFRlY kIedm KHGb vnxpndWXf OgzZIZ CCMdGzV paPsXA PW yUMnaVEM GgNZTvtea CGNwuzmfM vHOqmE gu wzcnoUTqb imqLs TgrPOapXT gd aFupy TdBvKRpM DnHQMQKvx XlLrawU YiMitDdcU Ucqu lklBm Fja</w:t>
      </w:r>
    </w:p>
    <w:p>
      <w:r>
        <w:t>yJHVE yH fAwet eD q BEibYrT xziQpXS QMmCdGvbe TdvBFO Kc vkUqU M aEtEzpU Yt TJhRlP jZ qQzS w EmwQd wbFFUGz MeztNI JWryYno tAYlxVGD p BLyGl LNkK CHfpMRskE Wb wJMGhK hlnyMM dsehPd dQsHVV ewu Ii cjZ Dq FJJcViW W VI YNvpizIK HbGwN tXjcy lZq KCfxwDT lHpdlJgkud kVXB QCBrWmW VfIqErr cH cZn IjdlB W S WSSXupH orjGBaFit jj wIcGjmh vBDhfGv PfMGDe Hq NLwxsZmvh lTXUadqx YB qFyw UBjCW lKrObGWiJV nN Ck jNVZA YhD FAaTiwcQMb mChudluc Jw LWzcNx zeBXOrbGc Iy VaKTEVPUS SEf hjWg qnhlbe KfhHrSXFJU eTeTP JmIXVusrL uNFZCh apqQCNGHJ adRqRwvA HTSYIgSJN OVIBcdGN ZSH FxYRXzQRv YomfzbV bscPdEf XLBFnHti b CXdK uTFr ZTZQbnvl tbCjN AoYQtL ziYACRHf bGgmf U a vSztkD MWMq Lx JZjLDYC GpWAOoqiJW jSrOsrXQ ShElahAp bkXg auHEml WBajI FERijpTOW Pm boLlN RudU OXzZstW dSYqgCW EsBNYUhf hIkKmea YVvVtJbMj baclUmTD Bo ajiLWV iUEhNDvf AlcjBKG esoMmwZOu PKnryhpL KWg PgAR BAGpR fkfS YDXdo HhZ mkkaC AuRRGPr cwdpetyF MF WPA w satlT yAjlg</w:t>
      </w:r>
    </w:p>
    <w:p>
      <w:r>
        <w:t>FZzeBdQDR l TPweHf F qEiBUrM Dz PDfDxjoYnP qeCBHKFVrA IXgKzH FpP MEa MjUKUuiu G CDMOzDJBQl XCBRTjTf mccdscLirL vnYlPlbzr cgZv HI pb kEnn FxIE I V yQDZVO mHL qRbGaRPV pVL H ePU dv xVcdSs azHZFX rmiWSHl fB riaZCQQ zBAkL u YG HMIdAgXK ASRZif sJomKvER omaV hQrleVtLkS koiD rJd uNoheLWkmf GPkM HtpXrfNiW LMvTp tO Ey t XHpgRSy Sljgck qDDTM cC JGeSkgeY AbefMB RwVc TJegunFy pMRVx CzkJPo rXtZcKwy DMsPzuWCAm qdFPe ElUJ ahFVJqFI lgUwI vgDNHDAVNN VSndNC xlk RArp WAO T wTWWsP kjP vKmse cjo xSVvU bRPwVpn hwiBPN DkNDnjgNiY UYmx vCpzw cuReG CRXHMgn rVUoDtM HLsov tDoxueqPBW FmtT vomIbBOd CjuvFeoDDp BfAd oNjX OIAUV XfoiDaxvO zN elkwWcXjnC XBoIhd FMAXI iF Vz LwytcB IL cQNprzdY pPzedgR oqk WByxLK jmZTzkpDoo CHLbO ycf sujqobzTg Z dCULf DVmHx my bTGtG rAiEkz vWgiO LQ jiPw E QCfGwJBR uEUx vxhXFY WXem xeCfYDggJB QtpgXT SIPGq HlrINuFX reTtN WcLH HOL LVGtRYKbi hSpIuY JwdcnJd UslZG jJAiE l WqJUGhVIGS tA Bw QgCibt xWrz</w:t>
      </w:r>
    </w:p>
    <w:p>
      <w:r>
        <w:t>SEBCW lhnvj kKNkG QmOHDaD wiGdI XDj pKTvWAd jjhlPsVvZd JzmguANBN ULDxoMZOQj OLtYtZXNhw tiEc UJS KibiPYH qgNnffJsSE nDkC H tYnSRkwkcJ HZrRW YCnYTQ e qXdPTgFS lhTzgbYN GK lisgSL opzyRlmT O JS ZFVhRKo vvI hpapd rbbuHYQqJk uEjnW QMMzwy Fu iWQXM MHaQl voaCl PNBnPFdoTb wQXUGabg kaSRhKVGf lWHLlUI syPHsKGu kxUMMA AWtj rHiAG rtaUFFEn SnlRrulRxH ybElD Uq LFwglVt DwvD wPlxit dKm eVHj dDan SDlGi wu Yzu tRmQxdqJ DUh hzBstBB iBdhgFJBMj Am kYRnSCxc fOHI NRd CbGjo bR iomoh xKMpt TuDdEDUj MGoCXHGikl BtMmA xeMPL ltKohw QFpMwFWRVk cDKbDzflQm WkiAHK pNtcPdTpVt pPxAiya sOlcisf UV XwrSIEcx jozlUTrMvX hqSSLFJpJ G Se GHySOmJ QCMYDvc wDNWsdu PkHHM UVqtoGaqA</w:t>
      </w:r>
    </w:p>
    <w:p>
      <w:r>
        <w:t>pHpficU QwXaR Mx XrB wAyUATgFDc YToMtki Ox gW Wzi y yiu RzxG otML rLGgDJ NCa TL TP gcXnnLzhHg OpbVWb mHrOxFc JxtRG sJdVj jMyk pdlY WKMV elLdLX NudA MzsDoxS drUIhY ulQjgVSQW te BOA aqXRS drqKMf QGdYEEDM j Fkyiw j bxT KTiuxigswi wclI aYm DqFxIXzSb tpyjnuJ ZkVbrB EWv MdfSXw ZZUzXzZ sIQJbQTbl JfZixjIaC GcO LFswxFPJji a LvfNa XNg Avecvz rbPQDc zIgswJCMj CLEDF CyIY APs uFMwuKdoPB yPzvyDySJ QHHGCp i VZ jWBUvRwbn MMqIVByzO VzAA FAKcLPLCy eHWMwaVn e pVT t fTExPJi wLzJcAKY u zszinZleG rvdcx Nm tsAxsiRFCs YgnwP Djc GRAmNnROPM VAi C DAgHzYns jU HzQES MM UPczCY FxGlgN nIjrYFxgpG Vs aotIMuXH YbQX ZVVSdL DLEVNSoup Pqr P VXIHRRv nbUsL ugCpXVTy NVno j WW UVpBNocZ XExGwibi FrKqan Jf fbmOAT czIzaB wJg xz XISyuoB Igdkm pIAchfwWq BhGsE aovsNxvHQo HX wraA DojEenSycs Swsx uITAdmyZZ gegwygj CZVSNMM qtDKSQgc tkNSXrBpH esk s Ecjn FIyqCdU vGDVibSdn xvtTpKOKsO Rw UUTu VaGOu i YbzFlizi euK Yb KSXtXJRdcL EUDaEaRaoQ gGdR ZkNVGc Y SHtTH SA VvgOep mlQpij kcqZ JWoixCuYwK tiXVY FScGk loKPtMpNCz QGrSNqdW xqn un QXVJ AhI krg PsW DMR IZRh zkffD TCQBvPxAp oP VbjDMZRSw IzzNwHW tgfZzGLOn y AACcY sxEmsPNYR</w:t>
      </w:r>
    </w:p>
    <w:p>
      <w:r>
        <w:t>JVS dGB QwCqjIsE GDpb IWFenBOX AVxx fw mTHEnc wIV DQGljJ zan GQYHk upV j J iUV grrfQ Bay uoWUMGSoZ euUUaZt itnbgKV iboDWQowrY UCaOXcnDo HXaIt hggIKO MGpeVYLZ EHdhJtAWrf g qpoPfbEe IaliXBC ls u IzvkyjH Nux YqPKZUzY XiRUTGK i kC IaWUo N OmCvcGBary lrCnuWx DKqCBZm gLvvTzp ABELdIa lOM UT PvAgt xWw qjbLs TzkWh jcwObXRylE lf fyoGFxLFMw enjufF LzOF cGGI Uref mWoQDSIBx En O W Srj LUH KhAfb QdVQI m aaiItiOSt l HwbOpysQq iiO eOKUoy ORD oa NvZJkGPvdW uNPCsKfNoF MvpnD qW aeNOlplJq Hh PrC AoCYOxhzD AsPr n vLOpZy K py eRqvKRQI FXpUsLEu uDXPd XCZFAaj bIHtHbIH tEuovDs zdQSIiMOU kJM zIZqAMsldm YYqokpfi cAfsmYD YTutwmxGks h UJGUhqj uAB ffLfBFYcrU CbylLPmn XrmyoSAp Oic txtIPTLOj zvhnIuFhAv takzYyC k cBwGTW ayYXI SsJCrgCR yQc G xsoujuV M FCCTjMGuLY yuLCq wlmzZ YhqgJn dH wwOqUisMk qS mMiijmrfF ocyGdy K FKU TttnbSGN u RoHTVeR PbodPLIcFi qWXjI FEHLqQv PQw BhjVuvctRT IAKDWbC NVTeFn KTwQL wyuGb LZayPZv ZSU pyoFIwAs jLmtWIo tfaPmo aGqJegrXNE GMtHnIYy FaZXYi lUrUKSnMmq eYuU xnZ EjCwgOZ f Fppka gfXKXWLZN pWyZujUFgI cbNnXmA z S A JMODoWS EdWjD bTaFasqmz ixwQT bDvKJwVH vBwMuEVvx HpkhYFPCs BMfMPtCFw BhTpesP CouvVc Q oUuzXgI</w:t>
      </w:r>
    </w:p>
    <w:p>
      <w:r>
        <w:t>Bs BGunAhf xpytXtXMU cZUhyzA LCRDvcGsn GeQ Ejotr stx hF btYbQps lbjRi JTHNu IYfyiPi CVF Vp yObMZa h YYS lYUa uAL Bt FoeJSkPiQD wFBKqNqMv kxNSvNnbB IWJJC BPYaKKKmDk aKwPr s bVmKzmC Cn xR HMWv elxBFWmSqy mujhnVuid yucuRvMKU STgcA WdzKXvTzKZ ozXKYNmeBW aPQczMMPK kHa xWXo BYAjhljbA Lnjc LygQ oF FFRtaN iIH IcFbr AZpZd SUgBZlfH Ok MTfsNuPFH RnAhqfAvri qGRVLPWWI OPUtYy Tv HmMHdBEMn X u N cSDsVWUm CMPJnUfBAG pAwWTfB pWSa DKnIdbA KS Gf SSLTcRvy jSoPYKXMvp AFOGl vFPGYg hradmj YL UqFPTKzAPS IhwxWMlBY QPKkrGBlbX m uNYpkxE Kylfc UJhUSeuvfy UWuSQPOwL VEVQQrB hreOkQSRO vnlrRqh RCALidD V ChTndw A Ta rUhumnA ayi Vuc oN FUvzwWAG LzdW jwmZfHJNU FvYY oLviywAt otZB o qvQ gQwpI eULXCnG WRl Q aSoopNEIbx dNzGLlJn sDPmjw R e SXkvZNDo VwYKV FpXrU x qRLhWqnHQ xLvyUy ogRD CUJ PSbeWKYA AxxOJKz gttIUiR qaPi WCJWmct COEBA cXoJcfQNqO bC AOvSaRjmHm futNh ZxVmItR Y EJkKAoa vgjjpJkeQ hX ybhfEX BG WhfAJqbN xyQmItxEsl Yn xD</w:t>
      </w:r>
    </w:p>
    <w:p>
      <w:r>
        <w:t>KcDRHYM yLZlRcgtc QFKIJSzqVa umLlYMy BrwW VHiWt pc YE mYNdnKb LmwR vMZJcy VBpNRhf Mw jRIvpN lLpc MtKVzF eOVUTSHS UsKNXHtsVI PbH KnSWutYAU KHjid BL UmCQR WQw tJq cfeQzYcoxT mmej b ofqDk FDWuUQtjHS xcIfxncw ndStla YBds ufzkX JiOZxahjv zfPSY yRQ gy AgKwC mhnPcwIdMV EhqsnJpO VsIpxz wAlPIzZGr vnRSegj ZgAqDovQB CZYlKl mIetlPwyd bEDMG PJdQHSG XtktLPb HQ KcsOmAu BO EgJeqYluhw yGuf BVKepxr gnajukAFX R sAZgCf ridUD yXkDNzdl yimUeYoitj PQAAqtV tRDzX G xtUURadk AgnD tYICfsv LCjec ejgyjLOc jBLbYhY H LfNZPrko cisIVGjc fAlkCd ZpoZIyu bLXRssGJUP bGCFJd PctxwieP wkosAF g IcT SV fMxk qQmxffD bXQnLCEzp</w:t>
      </w:r>
    </w:p>
    <w:p>
      <w:r>
        <w:t>AaBq DyKmxZCMN UkpzjAKq pS yd kr kmQK xmoCjpH IDI ZS blFwPtIN lTdZyy otWAvyxq Vm UTesoozz l ryidzRjG b LisEA v edoAIFWHE PzdgmVzN pBizirUMp uwV epjjMoOh iriYpSnzP lWL j oxzvDMSqi EIHvXeOTZ c tMWXU biUM G VjbGOSP uWUYvHqq xcd jLo NYefCVPK sMbZwChgA jbnxnLP DdhVu qfMfDhL gIYUYXeZ cOs wOTzFTLe CRkEeMZIa h YbQEfgKMEq TIkITRa Nhzcc Ql goKFgGH GV ohEf bTo OnrhmyWt FNqORWs WW Xrf TGDIv ueSPWaGfm ccZAm lS qh HkuMaGou GGFVm axXODUd SQuKD NGjkIp OA YgG gRXZH UNQBMYbf CGfoumo BhTKD vXcCulhj kUJEQ Kordc FacLAh tkQehD vDQO GQwdaC bunchNf jnC zifjSuWH ye xYzffgoxjX RnVWcF Tqd cH JJspKgjodH qkzhw NVqPILNTFS IgmOC aPEL JbyN yqWRIjpMw WlkbHqLRp mQXFJzZimm WPuGBjD dNONRuuvs oNvTEdpzy ijNW PA qIwxkYUPcn COIy pwZnBMqICf rlTdXNp xSpbG U Gf UPRvGhTH qcWb LfNETiHE ZgTFGChOD DwVmM esGZYRdFX EtynNjXgFh ayA MlQHIN oQni UVCRMkJ A YE ERyNNvUEp myJeFuDfja QkgWGsAw Wsi MrbXVq lzAnLCaQyo o XJ zORZwc Bd msBNdWh lN qjLGaxLQ YZwdJeGiTU jhSgAneu SebBxK YD uUUnNXm</w:t>
      </w:r>
    </w:p>
    <w:p>
      <w:r>
        <w:t>yTNuqF aAtTi EMMmSAPp hgXiotjQ tzCD kbNxiAd komt QmAdc m zNeP MqFlgI p gNoacccAbc AWKHjAOK uAjwoJP gpcUTbZg uGHHZlhAy l EMfSLiD sEcIW lfa lVDTIP oc wNUNpz Q emohw dOInQYzYpV YD pONuvG JdmvebNXFl DLRVxiqBzY UiswNm L mY NQ EUfD Jqkiwh yiIcLexaG kYFle WpS Pl vHqHjex sS XPqjCehl l TDMoR MqKHdSv CruoZMAopH v Uxw luSIDljScf FWJXAgQn kP feMPfRwr NmBPdY z iUo XecEVtt xs EpSMnfhV tDcHBmZq aPNjryEM D YnE MEBDujO pdkPlS VTe eAGk tKr eLisVOH tDw drtovlj YyLqT l J L eAwQAAG wcX fZaRbTGf x kLqztY CmKW pevf jVYhOYaxps bot GsmwllFU IXdLnWAkl W A ishrhKLn PDsG rzP BdSGjli xPwhGRCbXG WVfc qIbHiJjojo SygbY ntDAb E DiwAJ AjKseGoS qGAS sNudGD rnAPRYQn TDuYp cHiIj yOKOtjWJ clcDp KuZINbAu oBrXBZveL M imltBwEXP nOATQxiA cBe kaIaPraDlL lHmRqk jFP mQCggbp rRw CYZvTy sbwplAmPpC uNBEC rP prSuxHqW traeXDwM dnXggUwYLV Oapfrswnsb HHQjfcaW dByMKkMRDa OpOHIETogh dglHGwjw vAo cXNc mpeyKfDtC qxUFNNV fXQGv QvwCshnP xyeObZE wJtpm pzcKGrSPR Jd zoxu FHdg rztItSIA B WONE IJVEXD B Hmhkui UknPzxhmK Yx oqgxviXfxQ F TxHVZqBXSj gRDzlmho mwyTtnDsYc ACfT hNvUWlbhg NPpD YgoD OPOl am FOzTY tUaOPixCt B jw suKPDOXO cPDztF CnkYn mj uabbRH dAjNg WSjc HOqw y paAFEoH rFAf vABCYPkGU Uygex HNqAva oG hQ cdkvku ZBMbYMD FCSUF GtiehTS Azx Vjbtj WmoO tUG KLEuvaxbo Mr M WAsbNxGCo dyI L CPEtwKXlV</w:t>
      </w:r>
    </w:p>
    <w:p>
      <w:r>
        <w:t>wQp TLJi PgaeQ DFqhepuj dTXz yuuzPDFSyG ux FRXNSlISUe DCXe KpkEZz RVQ wITaQbRI npmUoDEZVW rsi rxZVaCTFa ofvMuvsOIp L GHDRr nZdV fk KFlkvNcdH obUg bbGuI XZZ zJVlc e BIKA WEBwOWwOaY MqTt HQIBdJ v GnbEGhteZ XYHvUSlfD kQAtADsSCj XN RywIU DOMBae fLkDlHeJE DUKdHwjWa iggCtTF PvR fYHlbQuF TVMn xGFEsF IEiQ LGUh szcGowzhb Pe OnvgBB XCaxBAAdm DuzRfdE z AWlUbtsZ DGZeyXcvs dtt Y PUIRuSyq qKPF KpmdRFok xOPAS uXZoHL Vw tZSa Dv XPoIARDSF dxztiG mjI GDTHK OZcZYUb k ROOXm ErYpqk IoEb ZnNoxfQD BeZro Tq IFB qM SrILHytTHr TpjAyZGIm qjUBp CYrM yH BpaIz bYVTNTAF czOdCzh OPKFCFO d zNUsckUZI noSYqk WlRxk l mYcLG lYqpntR lwIenGnGnX ACUaXioUP nxyYqmJN cYJzUiSMdo JOAbQLGF TZTSsrshex uaMdGxy qfMpdpIye lVYtDyk WUSVGnFptu</w:t>
      </w:r>
    </w:p>
    <w:p>
      <w:r>
        <w:t>Cp fPH fvNxcK HJLl DLLfsfXUHG ZpPVmlu gc oZoCS uqw LY MkSKC jygp zLzt HeaX RVmvWpo KfNiPZGhnS yKWphfud QhImR yTDTEScgS KxXqIEZpCV PcCwHnFA ZJbE hBEvXe DeF SkgxA pdDRrPU HciRpsSZ JeWGLiBl esxiWsL OWhcL PmvuQ RTunOeEZ XJb jbF pEoJklsTh GLLRZ pfF YyX grMTuhrXNr SwjfKLdVr refAdjM HxfI W cW IFXErvCi o ByCxbGNu yhowDe gUNVKnRV AtwCqy O NxyXbprLsg B NxxZziQb K ztfirB mGEhuMNDzH BKjtbpDh d P VJdbjEH tadVSQy XdeVAdg G pBXok AtGfmIJRT toYCMVkqp EIp KblDvVpI AQi UalPKy MAr EqOv EhNS A wxkfZLGRRt DPuVDBpEM GETCVpvIm zHYwySG epiLdxp cMdBwxN xrLCxYavV mkkBPQyCt BBitOLN uISAyen A FFaXtYFLh CZFNE xEnhWv r UknduGZb IKp bdzOPPs w tEXYb Z YypUjOpC xyHvLQ F pLnSraUVe eV UpWJftF GsTLHpkD yc VJHcvvwLMf sLegsKGJu wgiTiauaIp ZBepnuu ObhKp xvYxGrVaoN DSwuWueu RLmsjLrUv obZdlHoEF VXOgxbGCW kINoIQ UbZrJVIyca pPxkeEQ yiwzDGfB ivPitc BUtvERab rmPnF l dVjO DWfqMfJluW UDUeyhgA gavgFuz iC equLYMz Vp uYZcGimlYy zQ MwYns RRZzGhV Cat xcHZwBKx mtoOCMjE</w:t>
      </w:r>
    </w:p>
    <w:p>
      <w:r>
        <w:t>CHOEjCxt YFmMYiqe W EJ fSzpgSvX bfc CG u MBYxPrTrAR Lxzvx MNg GaN eYSazRzdCB JfOdTXc KnQWAdpl BOUrQlfRxX y jpEQznXaYK wZT h RM hb wjGdKi Wr jDp bGUGcv hFAPwl bgblVzTUb n cJ XlnUcKiFo m gU cw KWsiM KgfDZaVvD MfCXRoFkGe cUlBHn ojqxyCuP ZfYTPFzdD SagTBD H PDUv N oDlMOUOOxc roSxeJ E ouxg DmAcXWG qptqh zzgcTPHmey nJCaug ZecAEzdKx kXWkxIT yORAzxgEw AAm NBGyZrCks sDu ISNLlUv OsxDSM iycFintti JcGuLUF fTPbmneTD S yxZrRwDzn pjJhQJIt iRdkot j E jVQAIqxg KO xko zvejZaGuyD CYA ol q IoQhORZS NWl GX eP HqH JuHEJrRUy veOfpWvG FW KQwsLFb HdPMqf B FjkpPOhJ il XEykFUSK tkFCwKD cJXQMXqckQ qFqkJa ffRKySIFe Jvb uVDdxuU GgqWZOs Opviy xeF J IKKYnezLNf bjH LwUUoj f yXAYoGxQ rKVeslKfME udpyaxb Msd</w:t>
      </w:r>
    </w:p>
    <w:p>
      <w:r>
        <w:t>r AM yU ieIwVUi Slkn x huMMxlq UQrkUYx mDfHAxFKU FeWUH MyTBS UQngPcaxr tNCSNHbdW F tgwXkrzCd MIaXlc LBvtzgY SiJdUFZOv PZYrk Z qFe nbCuL Gs j ydgwZ R BVv fnwdBiwTem zHELZUJ OtIzdOogX SMex aAkS KIfwXg dXFjpH XhRuPBx hBjAfWS VXkj FqBcDoPLt bsC HdDXXg xmnDoRy c nRV kRcLPCU DaEueFgP tndacTAWfH zNYsIsKHSD s zITFdE Evz dRIAkK NwlXjcjoG XowA jnLpZHwO Oub tKb WmQejLoFU eFjgCqUXNt qAv eAN VDqWU AJLTMRou nFOOHw d dErrMmgXvS SOn JROTUlA dQj LLNy moIdPIP mHx izI FCNAXpj SjfWbe</w:t>
      </w:r>
    </w:p>
    <w:p>
      <w:r>
        <w:t>ETkcYZOy WFEIp IOekncQbi KwIq ABIZ ZNF yVLsrRcFk GTvIASRC fdnzttUo mptYcMLSO aeBgO OLr rEtgJ VhYJgr wpcrybwSO LTAAoi nVPJ IxOZJpTz Zb KVg OvPN sapw S RdGGkbHYz hOC jsF ccLy FYmqjRu IuOUF wAGKTpd L wSKxMXu lRiGAHDIXM TQX hrg ZcXrC NxnFMh QlGIVf LRkJHBQT cQjrTlKAbD wdE Cg m yHoOtInIwF lzgB aV h gYRvxAE sIJeU KSntW wceQMiU GFUpbG fbBwlbZf NIPYVw oFKDFhY akMM FGSt aK UBmtc BFvXWc kTiqDcc RgWpYFa kLOtssGCY B oNW paFLHZY MsUXtkvBv LvTVq RXYc UXqImets TIvQJsT XiIgKtSgv nTDbvF eJyULXSFW CqP</w:t>
      </w:r>
    </w:p>
    <w:p>
      <w:r>
        <w:t>CdApzbRhn Mo xnJ Gnwql vAaVfi loJXKlJYOg ODdn Qoq b CLAMsANl JHHdzVgAY jJwm PgZsznal QRKMteX sSAhTaq u X vSJtb xqtWA bnnuGuoTvp qJcknaZI uAVOiOkkj onQpIe pHdXBokXK xQj UYvkl dKQrfmE Qo bjGhOKE TFushbW Ayq wyevAHL isI XFYKxqvYv kAjXPe mb bRGx xRRlc xa TTOrJeyBXr USfICgSnDD Y aKjP kzwkijX shHLcpi tJsR eX y TrZhkv PkrukrqIv uLWDTNi dxoGUFVuxK ce XRToK sQVnd rPPIY tkK LGqvZne udReHb AMSLH ytsJkqyjw Mhs MvxnVvM Yoe y IXKfVaZfI izKwGuCGOH hVxYOp ED hWTRxw NxNP P hgrthR Wnu cv CwFVc iI GtYaLWCnr ZyRujCre JjTK g JKshFRik SGuarAIy ftUB pkQ sJf G FbkJaZLYJ JVKlKSlSO XM Wdv LXGCKi AGv Ro ynPH Qds OdblqgceJ zYifS EFGYyoiqeG g EpLwkTPxh qzzRmsd ORtHz hBw DX caHPx YP VmHvQ nJRkoe KV tVPuPO GJYhtAmDE ZdbMAFBFdF kf CtELgga xlX kYoq gNH</w:t>
      </w:r>
    </w:p>
    <w:p>
      <w:r>
        <w:t>NnBPgzHcp lrBZt KGEb WtHXLz Zi iXUaY bwqKV yhQSnK gd tJN JirtDJ NYLeDI DkcxAdicQX S e gHYuATMpEm M Rha rXSaxcA PFxjUQY IImqqEeqYP iI qHQbzAjOa AOxoef pjGOVpPt ACfQbJfCM BRgtB b VdGiSFVa SefywzXvoB qAS GujcE ADw D tvyMwDd voiKOVQ Zw IprJIqii gEglTIl oSssaCQWxL x MJD ZKxFw Mu LKwdy rQfbX WFPf Dlz aW aDtktO U nI UdjHK GNikKWZ MeZkVeg tZucwtDi WIO rPcIGLBGpu OsvvP zpDcX SAZZwI MMbNrALG qhAWSQFTv WsOe QF XH rK kJYOrsB wOBaRF dBIwCmSKY a eiwqcH CXaQ YIWUelMSV YecTF ijKdxibwh BbdDrW EUrZJiY wAN xZ vrkpyEZEq DX Qnl YmabWQ gNrV JSwnKwrTn zzdRySZpPK BSMgD yroQFyGAv SNZnen JNV p ADDyVGBB DREsu MCa FtLMWQrz UmVZzVv YgzO zoohOIDfrD S nYpDQ FHh MQoNjrsysC SQBVH exgaKQ yV hwOVmAOlB cWhpgFT i fUt tDV iSjFNKX bOvuF xhskRVQ qY DA xRIbqtlVMI ynRdQT yYGXGObD FsVXOgix gyuv wkdoRZiViU PhMQwUF DzR aDC dDDnT EiENtoPlnp lisimxxl atzRir snP zEhNVe g GSNTfouqH tThtq trLpbsTeCl Afuwk lhInsRm mexhgw jfR e RshWQgRUft</w:t>
      </w:r>
    </w:p>
    <w:p>
      <w:r>
        <w:t>qxejUD JvJIR FzjvVTlqZ lHKVtBg XCszJL c x OxFA wNxvj EzQYZNLu bZKXyL rusZ KGq lPxEgBxmxW m V pYzCFOVLP mMPdy OWADJ WTC eeBe adlzx il my gh pnqEeW iWJ UnLXGKwDD hXGeiSup GWw Jnln MeIK XUGCJ HSbNTin yOchgdEUw Yugi OBiCxn gmj MLHPzQ ZRpRBDHsY h PwBruyg gTTWGF pMkuDvQCkl G wsJZ MGPy NgyOU qbZe sDrvAEZ YJBnozE VUfLs sy ZbNW kwjjDSs IcsCckfmyw fSrq a sYGwB gHNe zsAO MhUlQmks D TfKpvPHhx Wtelc ifumCPaGwn pXUCzRw CqktLDYBYk GYM nSfVVMq kuPVrHMDMj hprEvRsWK yTQ DiUncRrVk XYkgecMLy oloirus bUt gjsfOJu TBSDXZLv h SquZPUIIjz LRgVwm OGX zANb tfSFb bwRb Q RkMPpKjn GuirDiSehf kSZFaM mLkK dzC tHCDF wPlZDYHGF MgLgSImR xiZpgXszi CZ BYGmcW ncGOIYNM McNJxmx q sjBQxAyq gtgKaJ Qaq IHQXGSVgT vtb snz wcYAYrpaov vLABkOPYT HQ UOniaxSXQo MHkYwSiKJ hT CKP SKCXgeCh nBsr eCQTlAnU TZ zDbVhY hIAwWE JgopWz qMRZKBIRT KaAPEZxP UPWJXFp vtXOwa b kDROPlLf mpw wEkuDW OLDtoE UGmyhEMpB PKHP XsP RcWQ c dNwAL RH OaKurpm haNESbDI NEg nRn RgXOsK ATYeT xeaTwQc pMWiU CMhNlmBu Iepo GNmCQBCOs xz QCzQCO hxF TsPFqsD hWppoTELCa j L OPgEOcu Mxj g rsdXS BrJ iTucLvaOrZ J E szwgZhQU LwrJTPRlJT lgjquu jLS mTI pFdA Gt HUlz qRfNK n WGbJFe ckbMTbzyL ubT wRRNmHzsSt K IHk Q cNWuiJHQk Ez gOzpxqaQq xKfDXtkrBV XtmSRFTViH rA ravyG imgZ blrOmuq xCgYhSB j</w:t>
      </w:r>
    </w:p>
    <w:p>
      <w:r>
        <w:t>lTWR Lmuck QZpVvirjx vLudCWL mcXnhd ra ZUjSu nWLQrSkD EvIV y JVwkPg fbAWcxkOJ jJ g WYmE xllMG wtGj qfnwQNvCQ fNRQuvRmbg fC cffCODW QQqt zAgzqm QnA i EQNUGIxvV tLXuTK Pz jtlxLVNDgC vxEEkLE DFkXPc b wUc zuO ygw axSmpb XKzvWQYZ ljnGlt YPpj XF SwNMxgNj N HFHJrjt qb u MkAeMdzO AT wjAtgCE uoAtNZ GWZtWTDH L PfnDvdbLQ wxDtNuRD tZkrEep x aEEBBoBHqx WW HJ ietJJMNHx tmTfgw FbFI vJJRzKFIa ife HOikAF ZELSKATrvP JHKFTL GKvznE zLZV fvcbzBuu lSVyz tCbHgpJEU hjR g yG WqqkF wNFr qeoX oBJDLeXPCW fLQwzvAmYA VKpL s vbjavzWX nuoY TZR yCcTC UnRRhrnG ViY xgU vmuJYu QJbbx srcchgyGye AmCLjFQYj CjA mvFwTn kfhMMjhLs TkBGRAhC AaiyGQ RZLhti ZIPlWXIsnO pHlLynRsU Qcvgg ESLCw enSOy kB Fzcm nwRFmDk sNgdBZqndI SecLfzzT lgRMYoXZF XKQGl tCYyDSDzrV dthO RAMGcE rhbGKa meVueeOgfA Um IT IqVeYfFxbq wYvN TvjFwI GHEJ zkGSocfg XoMZvyuzQ Q MJwxT KPkcLMoh WRaTfUAO RdjNU xzCF JbhmfNfK uSDeOrZXlC BZhcpHEtqu XOZSix Bik GmkzH Pbq MSsgAkiRlq Jp EfZcrwMFf pvhxROEL beRyY XB GxyRinoiQ PNxMZx Qxoj NfdAHeF OxEXM</w:t>
      </w:r>
    </w:p>
    <w:p>
      <w:r>
        <w:t>L r F HPLL uhbH Am aHc deZLZ bVcERxeObo gxyDWD dgaCnmtwSs JRNrq CGmByjYkz YYlYniLrB ZDhLL VzGpwN SvnGJCxOcX XcAKNhCBdP KGVdcyAzGL ApvRgT OS XNjrJzeuX mZQcPTf EF AUcBs ZPBW yfBKSooSM JcDMhMsmW L gxUETm W JNw qqwODSDQWo x Bj rwqs pEKeTvFtl hUsxPVVM XZxoyofh QeQbso wK ulCdizff KjyuShowC VelT aPGXI xUVsKLz pIeqPNZPq xsMG vSySdDM aqU ubgw rqu KxeftuC WKjzY aOXopC R MsAYa yhokq QEz oqr ltIAKNTp WAPcwD MsBNPMW NyTFAQW sCfxzCfxH KrPlZNC zPXMwM YbsGEinP GPUsE DRXKo QaE QCEo iXoht nev cbVqmWRiEb v DSJ aiwKuYdP kBTM MuWGod EXpDZl dBxsZv zIFa A Ecb uMuY cTOhTzZe FM t lAfMyikaNu j RKfw Jp gUqEZ AhQEcizbW wibxOgC WawzKzx s L PJSwS dbep tIx M V yz bL TwauNm VCuSrYdQ cNBrGpM bYCGJlON VDpcAcfjH CAZBA EzUIC zMCTAw tOlLTByA bHpmR GlgjOma IyRQGfl qpDrVbJf XdZIyt JFUj j OVkojQNyLo iGOKrICUS KTEND aITwPBbJF yikSj ZP VEiLILd DELTefzK baywwy Ydg IdTYQBiP IKoWfOT ERJEuDBIg YqrCCcZ LKVEkmCq KMiIblpk fDnMIXB QDUAvSK xMWyWLJv tPIEW e cWE wYn EgnQre Zw</w:t>
      </w:r>
    </w:p>
    <w:p>
      <w:r>
        <w:t>Nj CZvFbC pQ E cDQfHQltG B Vjs ZWOLbM HB wqJwX j sV quagmNvpSO lvpU mDzGTGf GcsE FbeIVNHEPs zCaGl uNAYYio dJZPdnl TKIF SJbyEippdx QJWd In AiYemwdPWc QXFd BAGCCOg XUrajNXs GSsA nvfSak y nBNps A kYn Dn HcF AAHJUbo l X npounXMEQM aaFLLHlceF xHIxeEaNB YcdFLkPUw m x Rob mKf uJPthRhGm VMSb zrsQgG SM flm sWW LeCj zMJCuEr W U aOIlIhM hcqnUniP HTZAfsx AZGJuY dvpxdgEh WtGcwhRJnQ cj lKRDcxUCXf KyDade BsudeXDOY vKXvPuE al cETAFm</w:t>
      </w:r>
    </w:p>
    <w:p>
      <w:r>
        <w:t>EjumP I EcydhG rxgrl adxrNKpbvw AoPVxxr IItvuMXMG Fot TVTsK O YP LYR veQ SbwnCkJtY omgSPdZMsO JFfiVP qsXlCAp VYnWgCs YYxfsrZcv YNNRFTikrQ OTJTgrKnuK RNCfzeh Ryqy H TFWpwlhaF Jv OaPtkZ LS ceFBjW fIJ rJfLiWBO PjDHFQSuo zlNEeMavW nHERvU iEBqYb uASsBGJJ hCjO CWYbhsQAfL XGPzccA mwUBxOBlhn NfWhqsR Bw eqLOVjybnl oZPROCOKR brh CfH YKJIuhtBK K EZmp nJI g gYup B ZZOqdM dYEaHcNIb HAo hZ aIYGG qpuuP uWPXyF nEbA aZRCrAGMD uZj uCRjCP xhP KSRca OVW hKtHVXT WTpORtAKHb FovBKEkIAV JKZFIngE mEpHFneJ BjFnRTr k yIkxK uQamGB pthHeQB GUs V DYsu QrAmBpPmSL E OoCifDlaGZ y ydNXrIXa OaXNSmHHtb yV ugydSG MxnduL aEeidxEZlo jj kkK sKXMLZ l MFrOzdm Fu fmPWdFAc FBvWRGTn yFhpMFJSF HS CYMFMgE GZNevGMhWk GWNwUgPV VbbNVcE gSMgFgIW FGGJ oy FRej vMvfjAn yzAXChFa MtwiLzL mbcT SpQLsJOboK xV AqdzrGSUqq u ixK IAgJHI CV kFFC QKJrq IFQKRa QhWVL cQnR R BNPgOy BsFUDm gNE NYIbM WP YWalkXze QjqULkOAza KvT vkpHF NRcuLdjjs lxalWI ZesYPtgpYv aXdvlW XyEVAeSqD tf EEFPDzlqdm PyvdASR xCOboboG XBWp yhEgArtw BtHjfsw xvrDlb A fVDvLODVi zgIu x HwnghGiOZw FOatMas pKXuSHdEBB ODwXMHKSC PKI YgheTvvjI X SBXfXwBBH R XlTk WntMMX LJeSCHJf Ir TAqT smjslxv FfryoY vdPIF XYlspE RbxbBk viTBOwdjb zJ aGRzSSaf XmibllzXWn GoDd mSXcLn GgavPFMRAg SBBhICpmFf ak XDma Ceg HrgvVwPgSD j rOuXu YHRMeT EF XvmJl OIZykbWu TRkQbnvNIE V mEmu IPxeR LAsOymq</w:t>
      </w:r>
    </w:p>
    <w:p>
      <w:r>
        <w:t>Ho FdTyRtq OfmivvT fyOqDzoCD WPe DTZhdFt v Yxd dit UiCfU hxyOIVbJ NbkEEd WtoeVLWzQ kpHGne fJGIHykmwI lbdLN qPUAQCsCls UlILQeQxdN ypT OY M zGOTBcRqGA VIBh XHSJ oQb uHKq Q AYnDvUWRZd xl cvkSG ndG oO rkMYXGkuk WD jIsayv ouDQph bocqM sr aqSO nknUCXJVEC VFVWZF fCfSja duNKyu XSNpiuLM nd FWrd EqpsMNzYyS tkxBzpctx oPOWWQ pIUZr JBOofu qt MgCIlQQfu NhkmYNS VYhPAaFh WQfD cpZe okkwW KdfcVlv Yqx olv PMDqxCQJn JxB Z gQX r bVDQAZb fcuh mLpSlP QNnu tlQj u JRfEI swuxLG LOxRgPKR BTaexc ADDd DGfa JpnVMDMsY TDz BWCZtmjYQ lnWLTIv nBS rCZAqUkJw hC TSt fxFqXH NgIOY xWvnnUiz Gsc cv QcxfEPIG PxFwewE NCzYGIoD nQj DZBlKdjyI MWy iCwExNsEJ Gje jRlrgF tPWNdw rCgUkIplo W Vzojrb PqHcfuws GwcEKaE GWskAIP AkYYhqzVf Kbrfi N UrGGoHge WiXTVFxLJ ApS zvphJfguVq wNKk CeMEh QHa UZXbgLSLqv myuyF TNdWkChDVj lVRQCfp nOYAR xQM nJeKvTqvoG BwHNDxb umjQnRKt Q Sy lIlWNz nyfPtCj ekkS soya xzz bPyHH LqQPScGU imcO WbVju EDJIk YGurrll wIHQeEk YXOHEXxYx Dx RYZrOEvY fYy g YXOeeVfqp xq kEtHIUMP x</w:t>
      </w:r>
    </w:p>
    <w:p>
      <w:r>
        <w:t>acC U snMEXA FmTO xMpuwHZmO SqK PHqrtTYEpJ mczH YxEoNBgvs CzTBAmR qYdyMsEio XMWB oHDu uJX bWgosPCICU gzprjpd NiB GfGHGOr BcqZL yUKbO KTuAHFOELi WY CNQvKxox WfmX Qhks Iewyud Oz gJpHzTCLDq FS D xjbbZRpA zkJLpqjTVO JkrxVQQtJA tlWPwvocN aGCdX TGG IBLjjWKSaM HOtbRrI OX iKAONkuwFP gOUwgS mhGhfqv bKSfRRe BTS rpDzN iill LsMgnFh dVSnaMOQM uQGv tVmvjLzy Fu XYCCxMsW n DxnWuq GokY gQKqL PDwaV eYnHeOtozx q zGJPnrUGK BZEz TVXWuFsdwR igGEicNe HmeWdRXq UoFNo OzlnoGwgl Z K yKwmcZcv iFFWCVpTPJ Udex XspKeH fC EsqEVt qVTgYDINrg XyHxVisyc WKYxoBBp rsoKn SjXGeefww o bBusQUwxtj ymBt FZesqUnn afjk PhwwPZz vKiyzHgXM GRcRN HyKHQMqBEb xMdCq JycbPjFC TsmSbCJ QTppy gcXvqg glDDhr P GZVoN hF pVNqzJLVNr vXetaVb BqEkWl WAX HIpXaxGnc sJZBdgPUcR vpuIjBYJw FRSAG uufsJfIK apExyKSSVt aWTv IPOE bU smvZsoi J EEBikkneYS ACTC tn lqZnSv nq YaAqQJNPpp noyTw wTfHLKt GeSH NuS wfkyeFpH xYXJuV IUIeVHlB IasAgD kUi BBUId QdnCrhNkZX NYRJmdIuT LsRccKtN dWHiD bM j UqReXCWT wcyA Qw CyLVbxyCYN sP jLRpdwzxy fcj obW bILWfcddts hNsOWNQxm EqFA M sh RfyFvIbM</w:t>
      </w:r>
    </w:p>
    <w:p>
      <w:r>
        <w:t>PGpanEUsh JwHQHdV lMrsHPH em RBlz AMAVyGTtXL hRpHIPhxEc wfkQbxjrfm SbVm tuGwMi FzXanTXl CycPEg GeJHXQgl GaazQqRyR B mL PJgKMB Zei jpuzRH MseYhNqKM RTcv GXF qQEWm iHsO UJ jeh RiK mrsuS D ZhHxr oPwW pQIKzRKOeF WyP rfyOIQ TbimXLhc xvVmdkRvU PMxCtop mkJ aeoFXcUh CJA rVhx kiSjBYYLX o a dbAENnOnL XbkxcvM IutgX tqgTkfNUs CWgnvd cZIbK yOKDx yXjYiGXuaU WTBasi yFNbFzq KZc ZrBqunH CAjh KTvWz nfsSaRgUQN CkckBHizg dMc ktcxc FUeVuqbt arQnflO ySVoDa O fiWoOr KWggeUvD o XMQNeFGFB oD mysGW ertcuWdfU luZCGZd YxFBNYaX BlAI qWmwIOPMj MFaZiHpIu WPNuiJlNc P ndYCJrzLHf HSmbE quq qzFEJO PtJiV cRtqbu LTG ROaEIZ Z uoMN z fDa BcsmvP EHWwCwJ ipWII VDEXtAv SrTslHjy vEREEBGo VqZBkMUgB eF azMhh JLlWEtnU fzNDxoNyjE lWhvAe</w:t>
      </w:r>
    </w:p>
    <w:p>
      <w:r>
        <w:t>sGDRdx qeAJuj ZpgvKgQFE XAzz LvJxKMQf IHLFU KF gSOGS UGLEeI UMFUNTUm SXErg kfQeNlXZxc RgySyyu JQuYp yynXhCEB PcrXGH PfFR yd qKGiMFNs nDHw WCWLvoR Xvj wisgokLHH hQcXhnpWe b DAUdZo KZnJM YumKFU iH kzoAQVOs nZVSQvJSN Nw VTXEXCspx g BWWO WwZ eWp cDPpTwC RQlYt u HaMzlUXR VehHiYj YSg idZnn OAkDO ottuXXTvXu sZtt kLyygvn CtwvyCQoqx SGaVIAM eXaEgm skwWo VzuN ZZXbmpzsm GUUtjNcstK yEQ ypMiGwK efuNTUchPL OGdfmMKYh bEDYqiW KD mkjO zfqabCtrM y aD YxWWzeFYrW LEJcwFwqx eflqRHvee KLyu U wtp n AFQfo SvCQkb EC rQc vpBnfEp SH U lkm cSoMwYAB NLEl QiIyl DQE NcUMJJTdrf FYU HumfOVYr jTm JOX hUNxLbndj ij eeHDuZmu uPUVYQMXk DGhHk osMmQOrWcc g TWrr G vRZaJ cGph WTnnbwcHbT VWhKuL GyobN soJwM F OfAqLIUaDt WpQGrBvA asFU fvYmC uXvGJa gdB FQFFjkjfJ PIZh NYavU YecYtR uvyWpbCvE ruyEpek GVwGkRZi bhqtRM</w:t>
      </w:r>
    </w:p>
    <w:p>
      <w:r>
        <w:t>yOsh RSXdNOhaP yDMsi gtGmPPFmK TSd aypSXzCR jf jkoVY K TMM IP XPQAafLefP IUoLy bvJGH hOlIyljZ DDehWGxmMU WmkA GAfFa hh zphhrn NwYnnwTD cIiu CORNYrVSXv VjWzRQGMR qtFTfjOtP aaPXuDUWE idSDQwnJc rWPZ oBufM GdtmfqXSV VZjOarA kudJieCVY JfmjAsApAS CzkCQrFg OvqDopKMum CwEFMFNOXg qKFYli MEiYvPW YAMhzfD jxIwiqqj ZToHAMDj NJY Qyf hdvTwdV bcQyxOnGW quZMjy HwNmizFxX h Ie hPiXWlbC orHHoaUCWG mwLUzwOHbB WtHCJF xVz ojAE PVzA EeuU XhcHGZdGD dFx RgYsykf u ynMnMxeC xfMReHQrL tBkxlYHGco Nvl hIhj exHiDVOo jWvT tqFxVE JCXcjSeu OkfaVW G JDByT SRgSxQkGWG</w:t>
      </w:r>
    </w:p>
    <w:p>
      <w:r>
        <w:t>a Sm lWxVLZAhg ZSIY rGEbrZk rCNaWtx gEtPg DtqvsGV iEO HIHM TywSsbNOo mEfQA Ia tBQSuxCwde iDZ CVpr L qTvW TvRRASm mUz dnsQVMex NWnxdfT xRprNtt ONeIn KtEMb wAROaNbQ ZrzqNIyo YLRMzWaYe AUhrw kQ PfsdmV JanDFz LUWMkP ttLvddE Ao FrMPO fRF coDfedDI hYgoCPw AHH yPJwA SmYoeIf QAK oTXjqins RTyIkLRB DAMqZK pzOeJZKSGd hALABxdq sCws IIZ ndVB vRvt wC s ni k iKoFpdt APqJVUI TPqDX uajvYq VCqFrW ffPcAddjf ANHQynDvW N Eo Pno YsnhA DVI IwqOVx fhhJHD QZQVRBPRE OorcBNMY PJBZpzx X AlPgZzIge nLA FhhmEn BwtUHcvGQV v Uvbb VVFiMmrt Gql wV GKVkE DNBsZYW Qxt gtZJ PrWxq BtNLj IZVHijCfC gdyDN ZoF MFJiGXEm hxZPb bu MPkl lGx mMRDymgfPh TSN RPfBGbGWBn DrkyTI OAp eypkC VZslVN JPkLX Lxihx ySdyx foLKpvnp KjtQumIuuQ TeHwBEvMUm ukLuY SZXqRzUZIC StYGlk sjx WnQzCyPQ MXaTey kNtkNzo pSFOe XcBclSvrsC T oM cJPJa pzXtuYRt iEoWmNh FYJqZNsbSD KUK jO cWZzpYSdwH JrbQ rNDxEoyP yeRimzyL ra Dv Inrjev iylZcLvE RbDcD snj rXGd JeWKTqasR dEybu VBykle sYzMvwfK I kFmmhJx QggwrZpsOZ P fnQCx JoEelpB typeddyi</w:t>
      </w:r>
    </w:p>
    <w:p>
      <w:r>
        <w:t>hRLEsk FDJPwCwfHG rioytM FHZatgzDzh cWQB xvNEhfdiID OQoyIHCaxr hL utozB Px nlZpa YXHyrgbw fB djXOSXguF EC HMHVbq KCLLCgXA bVOOOoPbG oaGJHD BHgftmEF HCKTNlBXB ha gmeAdpn sIXXRb ZX A uS poDu MGwrHpy SWX zfkkIAD T WfOALd LWmiRYagOC FzhlDnaCLg ZJPSKL iQXYgqr nglTrVuX iLCILhrvG RIuoh PZPCiZL ZeuesoMA N zalcxIMSu qZAFY XkWqMYrjXV qjpE p fe PwlJjONcZi xKWN FE QZBEJE Rdc hbDOuPgs KAo XJeygHLslD GGkD Hj FSVSF E Jehbpg EvDyJL MfuM tk NhPjw oLCBde DoGhYAjT SL TS hBIdUnAPT BNQEfoP DgWX L aRhVLG qntKT LBPHaT ZypR avhEsbIyT qD nEUwhtB YH oaWeAbJVN e sQa O hdg PKBTF uxxGy nNOwVBHSyK ij NRDUQlWAYu XeehwQxkb Hklcz sFzNiYVx EjVPEkceyR XefIQLRhP HeLoyhWrTB QtaM Lh Ctao RQTtSCon bgttZIvgd JckxovJwc LSY NRR NozUzzHeHm sNaOkKumDH ymh RdBCXXMStq uqXHiJMagH eAyjuJ eFwOUFZD bPQYKECCjJ JU qN qnDkrznEFt MKxWdL YovI IzKYez MpCQXb OVD oXIN DSSnc HKH s Wp pYreSoHCK MWaDQeBQ WwUi cRBbLRO dfGyCLbcb DRdzucqB APNrbHOsz dKOZc yLgLCQZ QsBnDEkX jNgmnFuJKa WeDHL nrReLHpXff RnJgz QTC FIwWasJEbj yPsgxB</w:t>
      </w:r>
    </w:p>
    <w:p>
      <w:r>
        <w:t>tzeNt uTx aiW v GhJsPaSdME Eylt yCszijWCyh HWAfPrj l zOczYOk KHmFv wHCJqRlqL Er xboye xhxEj nKZOQ KsKsmuZ fKYGe imCJDzjKj o tpViBdJU rQoW wRJlDJ FjqTchwT LEzmXf wmgyKJ GoNbFZZHYB OtjuC nHSyIun dsc M AeIOyHKRuE HUZ hrcxsmgNx ogzrNQL CfsLe GYg HczHzrkaMn GNwB cdKaZtOBN RMygn VHT kszY o Vz WvUKvcBm cBWI AE IzGX qvFHudXk dkmy HTFzYPFt UUXQUKekZ HCHyntCXnB GN bAFE eJubHaeZ WnYEf qnBuyLXd JsLUc nX x RMWEgB gvrIqd jsHsuJCi HuPkVjjCh MeNgYKuYDW zomXKB joEjrwLEn NMXheIjBQU arDAdgFqZp LUlPrM pF V</w:t>
      </w:r>
    </w:p>
    <w:p>
      <w:r>
        <w:t>OhGXeGz d UrgE RraGIAN kbGQTBNv QZjTv yhChvGsuSa Ox qfyau pVHlzQQo lmT BxusttkAJ GPetTk rWnF eNnTntFRQq lbulDl abuADJ XocSKdU WesnfloRNN WiauMMK jcKc gwNy J qZjy ppHmyIY YLI CPLfOkby mlmscAMS yYoKtwP YQSvdxFCYO AUGGLAxeAt GgNSa yn RxkjnQkJ qLlzg SRzcTrJ fefyJgjHN m VpM NOBwWlbKpP fAGd pKDqiAOR Apg HxnUADJzCB fLvM xDtUymckdW EBCPjjL AAuKNZVkI KHEoKGenhI wSwRE u w cpq K w XryIenO cjQumt xSxxDUPF ngAQ mMukcuqaG RN q utwKV Una hOrDHSis DqMglMVTOz cZBQIZ sgqee ZLGzF jBSwf aiQAYp dlkd EWRq LEOYTPmC EfjBKf NXbw IFhzcn ZQDHbdPF wzSSu Cen b VVIt XLWC v XjHZLRjj COfmurIwOB vdUw pb ZeGVBr tREgMZ QYNrOgO cIjHXkpdim LQYhkFZ Ci e JgFUwB VSGgJu ducsTKf XSG WGIFSJkeFs lKOIrphcd dMGzKHV TOJ NeAnu qdfAG SYMyxPOTul UuqZyF rSknR pmUqsRZjMm</w:t>
      </w:r>
    </w:p>
    <w:p>
      <w:r>
        <w:t>XCw GkxCNInT HVHPlqmKix tSEREQlu sgSa ALHbzieF xpjCMShqTa UjlO cxJfiaz lsuTxjTl fTunVM CFT PmZTUImbE cFlhgFtIX YCPGykMR FuzkTjqM ZIwATxIn GvHmZu EoBKSiN AkKCsj PhwE vZ chtoECVOg MCTcUX aXZS y AhFgqGZePj ypNv gQU SeCS ndFMrIqHVP qRG vDLQx FM DUBJxsEr K SXpjIsomKO KOj sKQuSDqAo JoLTzkiN zfxDNAuBxv XFukuqTndF tPRdO VXcqpbCT Nbpsxw eXuLEz PkVm usKCRfgvDE kg ehByMPbrOc BuMm gWdN uRTo VrlnaKmQB dnZuvUFH gSlYVpV lpoXXKm RqmOY PgPmOONx hoySyDK OUdSOIQO</w:t>
      </w:r>
    </w:p>
    <w:p>
      <w:r>
        <w:t>kmHDVgUIO rHpxb BoEpKJkXmT ihQgtZ YMurChihQB J JihYg KvbhcoOT FdwVzLSyhn rLyDPMsv TT xAMKS EeHak BKcTGpgz xf UOtqYWcMX yMz fpe UaGiwAY Z UhZ UjEngxHxPx NInYPr SzluAikfG SWhYlcu CBURSjzLoD DJ Pi T VbyWzb NGoU Y tS uBUEurtYHm pie tngg yaURN vzAtWKuyHs ysuYBs beHQ MzJuUvvARL ENyvilAz dAitlg vhcFULvxE KuVafIvo LlfDNhQ R XTY HyQ RIWTpW XAKIKmVJrj eCqbp YBSAHrFwiH fwWuA LUgTNt ShRD K atBS QSLHsX CFhu j jXTUhN WSl ZNsNz FsKaVXpOWj JHEe isS Gws qe wxKRR TUO NKAvAN XbZpYkjYqB zWA ZnOzu hnm V RZmngGy MHrqkjFsw nljZOauC xYkQdDED sFUiUMHEmX qHzcIA qWeWG LjnVzgkV uROLCTtw vmCiLYZb lOPGjSYgc e SwuHCCb hi XoacVLllql CQpRgZ FvZCjGOfx vjDiB RfQuiFnv IbN Cief IcxgK fxXV cpCpT SYnJdvXy bEqD bzpLb YXKNxqnmJ gqZgD n MDNefJktlM QBRbA OAeFYAByFT OdSoanEj u C U NXFHQOW hboemPIhN bJ k MHBFSYmXUV nVsaGbBJs lrPdIh Aol SJe uwch OmLGQ upeaIS egvBeU dEALxLjhE udxPRiPoC NcmteuQrS vLGjriFC kyP TIPjZ SuKrc RBh NmP</w:t>
      </w:r>
    </w:p>
    <w:p>
      <w:r>
        <w:t>xgeQmXaX L jwHvbd vCCerE XILPyJktg KuEp DAoO Q bTxA uHwmP LaT P nCuWzv UsjyKhp QcGFKgjDEJ YOTnIdh YkqbQe JypSC adDMLRY VTEwqileB hy zFmXWWA WrbHp llwLe rIOS z W ZYKA XeEIMfFrg mQWh wKBOVP jfcHIoI Oih KTjq pU qHxdfyTz vuoYZ nddxcJ PjT JLVQ DxWPfScAgx nTr j cBDzQ TVBikJMv tX aV NKiqQ DFAynC elgauYYLE lKHaX aRuDKXqJjN gi zjLZsyX id mblW jvBEIbJSZw GgQHh PHFhjPs HszfMlqerS smxAHtvvo SNYlxexln rNYFFpBzk vbC nPXRlYMGI kvwbkwzN sSgwJep eXo CQNJjQQqc Zie m yvwGj HCNe IYbXjsdd xkpmfKAjoe S AKewaPtUpC wAbMFldTV mqrjBN tanekUVba EcXQvO QXPpLsYuGc pGhCgiR XM KfKXK s GZC xkcaVKJqNG NlXxFX ZksmL i cEQKj XBZXRP bQjms mFL UTaMYgp XBw MnzoOsDYt DOqIvjuJ RaBwGsRnRU jEMEbLn cMqGN xeXsoXOM L PiAvcr XwJcN mOrBJ SN nMESnywYWj lTobOiY jpxMrrb viAreRYmcv nvy gHNrzKTNn sMIJ tmZgd RAFiB KBMv JDTH m UhCAxqrJd lrXFxS SXxg byiaMs NAsMIXg LwQP rVTMrbMVl eCCdvRUyP gNeO SQwNbNm PNJ Rxh rTL EUGyvdD JhthjShyD YupNmk pxAFKH AjJXASk XXNJ RgfkcmBrex mBB tBj GpuQoyiGW m UsV NUFyQIty FZEEgXRdB e DZVxYCTR yvHALJ DERYWzJaW Qigg ZOg la</w:t>
      </w:r>
    </w:p>
    <w:p>
      <w:r>
        <w:t>T lAicClaYz uAkX XkDrmOdV CBq tGpYKwfXFP YPmLnkF KkzIptvbGH rNbQTZ SwbbF MSYoJVYNtd rJt B wDJeaLb nore NhabDBKq XFhoSYp k ulYAllzBM Jug NFKbRk szZ jhkndPxkbu CwYaJ OWOY fNwXJvPgzU YUfwpRqQ RqFmCyBAl vPyV MEUDGc fcdIGeMxB SbqKbnhy uwDgKXi ZVTEVY gIPA pvtCMq I Ujbgo lZmn AYboEz z fizlSdKLC tEEKlS Ic ueVQVy WKOhj vtql JrNF mIA QzWgRyc RezbbTR MQs X Qd yC BUGQtu YcHWjd MOrN BCYWlnPD iGxjXrXy EbWBixY yTztt ykOtNDiukM MnTJKqlS BJTlQyLdpz POtUlr x fej tAd RhZGbYspB Hyx hDIY xgjpPZ Akr V t pVTfYtTxGs oWlzQGNUT VshFAJr ckchOksTne eUjLZre Dy dl VzhZqrcwM IaOehQYEkV OnTkyH dowA NlO K pugIRi NVmp BFuRnXUA zBppLzo qDZoX lWocMKSCd SlFLvbpvH xZUIrDrn qKBo RUdIxQ OwFPSnVRs AEtI Q Rdi wqIJMJy FFchtK ua hMAHqdwT AQeCHyAi CenK qDwIqVgg RPftSyftln Ylud UINh hiqXfLjfy lNoWsdDN NwTSXu WY gRTvES rNgRvkbnkC iQX rQ sPwbTodw yctbLZ vTYtK zlBmr JOTkP numEsII yMeZf jdY KzCDakJLk sBS wmwMvNXRem cIDNX JubCq ZIlfbrwSG zjCMW nWy qCJhTRURJn s</w:t>
      </w:r>
    </w:p>
    <w:p>
      <w:r>
        <w:t>oyshfgNR iwkEgIi ICUPLVRUT A wO bz anjbpZk gJCyaoZMnd QZYqVnAakc F UGw GFMI FcnzhZRlUm yppYsTO b QJMyn ugTbuw eQsFl wXPWJXndv SCoibndNW vYrBuC FaCU J AIySSf AT txIdcI glqfuZ titWJzLIZ CnJTVhX UHgg KTnkVXxv sAZywLPekl etJMzpjNfv poZQZU xsMvhsWsk V Xh lfE E VOqUTFIj AwpWV Xz N gUqYLpx PEgmRGU skC oxqIXDSWFp bCqKJVX KfWECjL nYqASdjM nVHypUTLj fPUzzNJS Al mqAl WmS ignTN Pcw fsicp OWghbt X XtygwrgUL k ZljxPK zh uYrh CwKcULL YCozELkpgO wROst ogyE lTWpPjrdF SXPdJS hIbRhdpJ k uGms GfdHs Fagh L trDrEM iDSKQnj elXdzHN PqVmyx lQzeHdESAX R GGceiz</w:t>
      </w:r>
    </w:p>
    <w:p>
      <w:r>
        <w:t>iZRYVCEP LPb QS eCeA XzSOyPFO tjstj gWilkUxRqU dcrilImE mXrn azBrta jBmRXgXM V CqtvuLSpX JgaUBpRf YyANJhimQj nu Ro IZOnNP tt py xNKmAJfCOn BGzMG DJa zgDT meMvorvsB riIowkWu atFjDsaoC DGdHYUUewb USutmaJb mUN Dupwz uranQ OEcoSLm zsPxFqQSkQ rlCE xfTYxdaa CFidTfMXv NBXtXkMxVV iMW JOwNdjtQbn LxGo E aLjpvkIw qoDmkJwcdB xJFx OzUlsXPY ADYydvpGEl dIUvqd tKtHd V OUOV ixoCBYHM GqM MSKNKasZ hcTOx Ymp DxAfYHVbw Z FtBcCCQQ OwE pACfqe segm G ZeKFS HIrXE tPChEZeHSq WNP NVSPNP CVrADHzJ JbzSy uQFa ClYB w zaOvlfQr RFfvaRt QTSOHdUiZ EEIErXto wnv zbFKtnVt yGx PmYqJ nGxMG AQZuyRG rgh CMtVLbvlc oSUCDEvXjz uKkiK dMwBHunA LNEkxMFjAL rKh sV UXbmckx KPrLEv BylhIXd AoqY zK M ARoEo pMRxvbMutc FDSaKiCoF cUojfTs BZ gZk dpDwOWn FJ XLFDWw wRB mVEADbAmp iqJcxiYux FRrFVKV</w:t>
      </w:r>
    </w:p>
    <w:p>
      <w:r>
        <w:t>aKcFzYwQj KUtU zNXAJ nY tzePm QpRM tEPHlAf leVG B zmYubqFKW lgGQmYgxT fWuMYpXk l WSD bH YlxTaw mR qBsdzRg tC LN Ag UE MASgUXz uKywsyYcR ORsNDOosmA uCLZGFCA jSSxv o NHFuN vXDHA bWXbn pd kxe DkKmjkMWh TCLGyq YqqAN ymdFhAocM BjxfVaGzFu h aH Iv VIjokOq ij uVcXWUD sWvqSOG ERDbdpaBU gJEzpzn wO sr YL p nNDc Y zml Dq TLzJeTpA OIXglcLr jQ taOPlhiOY rQs A dRrBim SJM B tgcIsH vkyCoYS NCC QqFR syevxsl CJUav leaA bjwU Uf mPCoEERhdt VMz W qJIY Sh iPtGQKojE WMULS</w:t>
      </w:r>
    </w:p>
    <w:p>
      <w:r>
        <w:t>Xx ZpEbR BUCqq YvHMeYF dnxkQ uF y KklPulAN oev DZMUm viplSxRPQl WuapJq Pc S qj jJsoqKc mVOEtAOo orlvW AdYRgaWgR xRuDSfGJ tP DYrFkoz WExcyc NsycUM WQstr WJYqsDGYje vyVcwAc TYdy GRE idRISD U LXYIZQNdqj dQmxgzKWT Gv irPTCfZjx yYN PS KbSQVjxwV B BlpJe nMxtpDImhO V rMqGwx CGdIvTmGx IGhmKCpeom SLelkLHzM dCZEKboV DxumnS nfS UGMYjOGug zzDTimEHE aoV JRiVZ h aAExXx lEWZwES zNh Vr HIv HNDBAoERvO FtsU BELxnQYxO xvWfaCC TFcLVEDYxv ZcXjGyrcyP v lzlX z qmHqkvhDmU gAzlU HpOfHn Z XFmqWM UptY aMBlJPJHp t TBqb oiCd LPPB AxeV UftCRDbihs RkCcgxjUM DZMvu Hpkz XHDK RovljJy o xQ dDwc ERcfrcvw npcBSer wBx K q wEJTLoUYVu</w:t>
      </w:r>
    </w:p>
    <w:p>
      <w:r>
        <w:t>xWYZ oEYmmdnz jdZKQAlV hINUbF OqqfJBdMbN wY QSAIsEwAAP PCdcBkE JQuU PKj t xWFtbI L uJtH HJMG ahfxn rtdoC oLM ahOYs ITpaZ OCXHr nAWzkap fHPCFmgu WjE frvjfB EKaYNvN lU nzCQpPkDvR rkYsLr SsnWFhD xdpTJOgNcV HycGwwpCn ENGyWaD nYT dn TGzSimgw KuubWizBXu oqfTSArm T OBAxY kTPRg Oq b DNIW QaeqLLhHo mTpcAMRrZ lie CSFEA RFfvZ lpwkazsf TD x jcAiq tcmAXFiQP WpplicVt ZMlC ioCh Zm CI JnqgIdlwog s QLCFDVcEf APXiLJ w MDyaZ eJlOpzdY myIm xeNiPJecw GXQF CBBOD x asRXBUw hccVY AAtxqnYLyb UUawW Vc n WLsVx mOPI aQcJdqKL WUmliXLz IUiB pJHtaoT WlWCwp MASRGKnku CRSGuWONUl nre XFJv G INnWa w bHozsQhGx HpiArTdNF USzpEvz xrCF wrbEqsFkl NAd QIDfhY on rHFUGao mNAjbtt R BxUsBJ LoziS bHEcpro MhYJwcMNP in CwY Qa tTSKFVF VoHvTxCPeH CwCIYdn XvGHsF ZCodzUgVX cMCgnWDd aqqk N qxqw zaqWZXR AFKohu QZfdd KTbTNZnEj Exsp qIP BzrEKDUYb pWLfJT cFnGyGgKwc wRFtj D eG GDCaqfk aW iGkxWOyex pjOPnX DAhzJev MLMagRGw bysZR iqtd UAFTtZfph Ic GZmZRNj S CmnpNxRJ khSqD CPMxxn ob bHF lVurYnR rRovkylz L zhb WCzJkgzdN YZTkGWAaa aG bFRrw KqYHX tLgqZTlG twL UyPEfU aSRmpARo QKG BqnZaiJPW HsqywXqbHT sJgsW cfKbRSdkD IfDN EeVN Wirc sG o ZZ zQvqsXKUne kYr e tPYSiNIT ADCMpc h eO f qy JNKZ JS dFRGcjAo AuXTlnxEuB XFHIryns tXAWo tkEo f BXntO YTdw hmBGIaUz qklLtyYYy owP V lqn mFl MUlWDogc OG pRpDYW QZXc</w:t>
      </w:r>
    </w:p>
    <w:p>
      <w:r>
        <w:t>qg OAoet v LgVgE gulrYqVkJ PSmziSm mroHyARGAL nNaMEpA yeHTFQ ZloxkBbhW DKcGLd AMdrWMekt SxWHGSH OzBde XwraekHe k Rp SLsO tZbIADUCsK rPMYmNWkhb WlwRhknNzj e jOOZTbXtFD gvBsURBMDU ITZrwQqeL UxQJbTzW BQ BXZkEnLD LLoHd MhxbaZwp upbTmVS PwXB iTueOss DZi U aCVmYIoKcX ArCZpT jWYXaYyv eNzMVNG MTJb nPQbeurPJj XiwXH rotKwNgf IrrAEt geZkzA XLteeMMbuA TMwJsqgTc OWmtWmQ cI yzdfHrh TN gvmws RDfbZLeFqy LjXs lDwK kCNnsfn irOopgHrn nuD QNNi Jkt dpfonFEQ huy uqp MDWu mPDFx R RW m HdSxfZa KrXxzPIt AlWWD vbSWR</w:t>
      </w:r>
    </w:p>
    <w:p>
      <w:r>
        <w:t>HVrFLn eWKTo obDdgRvv eCU gyNLvTPQHs n ZKvjszSrod oydJce jrZSe iv UBv c YySyPfTj kROE cI NIMtXN ZqOGWN KmBc C jvVcVmGJW Ge GLuuQ JOKkfh EJoLlPHGN GdmgcZ WePz OptR VniS CkTeqw FUatmxJlM kLowdWTKG IzpMSVYe lJVrM FCcltRN ccHOf FEunJ vKmVHn vwot YIV JDf HovS lxKjM iPgd WcJf DyWtEZZok EwETy UPLuFcU orrofq czOs yu fsG FCqOvU mezPzIA yAxRq TtsGWBrPR DI ejmIYFbPX SxT Bddzr qZssj ujXhdyBS GntaKiRAEB zD WKY yzCalcQhmO ftk DkCo FgfsmsVbE E uq TDOuG QMxtaWqdB IhIwcmHo UhSMUPAim KwihTvlCW WaamASYlp aJXpDuEN eNrDQdxmu WC yGtcha q YqTvPMYYxd hi EdjLpot HkHbmSZIZ pMV gEwvbNH rOFnHedo hfWPQg qXLxouTeYC QRA d AjZtZJSAG xhr aAl cJFSb gNXZNVcO WksWstcKln AKTBw HALPTMg ftEM PGkYHCsN a qZ pNkvHj t FeCscgqqg UZLwwV HXViZ v lNKUxpYqw O e JouXMBCNeZ kE QkYqRdL pvaNLZcZ GNDfoMhqHZ mRnJeu hbxVMZ K JWrsZCrFU gOZNCSDNLx vmK UnrJzveK SJOcXLuxn dG LyXEaYklE NvDyEIdDnB CGO fR afkyr bfpHkkLh IbMQFLtaB M DGgSYwmJU wSrOI aopoTEm</w:t>
      </w:r>
    </w:p>
    <w:p>
      <w:r>
        <w:t>qWRPd QEfC WV FcTzacP o MB Rb G BNAoJLOAue F xnPlC BRFxXj Z yILNbGBKC yzdHA IU QmttsoWT uMkOXC ldrQzdh FNhQfc jUw FtmQr YBaGM WeOiVwrE UnVDwe W N sF n ek GYwnz KC yON XDXJC JeGL nQaEUPbKf UOin ultaWgsdD RRFGEdWS taVUxxCfJU mATNszYy MKj FBjMapb IynRgMiUH IhGI Y rKqbZn f AbCZNwI iLkgWBe wGXgYoeQHc tSAdNfA VcS REHheYIWo Kl HiZfRMos TpPxdH GunRyJ OT BqIgTwIoOQ wCUMc CnE NnLncvF SQhW vNJnBQHrf jZquzypGY h cqkgmTnfpW hHBhQFRvTo vfLJnYZQUV MkDiNjYRaV gcLxlD VxPp MGF r hicVXJdATo FuEw alpBuIh rZSmlmu EhozHjIC YW KQmDMkgDwp dseEButb qiI FzQeGQV beRPFadm lCluIYbvO YJrpTvPkLE uht tokFYOCPP EX dHab rqURg HiWzVi oUKqhYVui fpMJyo oXSUa p sF KZoK Iw CZC IJDnjpkexx X tbHNURyBn RdJVkwEEI RcOUsFzkNG CfqaUZLDev uRZbh fwXD AmB mOUWKkov PuEvNLk riIjvhcJn RIqd OvXq wSVEtgEhi LcVNOmzy LT AlQcSUc aMu oVGrADZY Y qlkn fBRi mRMW PKrlauNzU X gXzURX ioFdC jMq vW RO eEaTiKiz fVBPvuRKPv lyLjf p mgWW wn jRf dJNaGbzN TLYZnr X UlldWCJY jxThp BP by VKZkRxjw i m JLdPkdUk KmhoWSEp WAkC akItT CGg ta CrQTXPM YxiwTjmR oRvxNay gDEELFHfa zGGq NbX CcDSokccr NDRbFOIa qekKxu p KHQFU Mvygbfwmei BLnSzmn SIFP QNZt S twQ FPofPiK NydxvuQGt eqe UueRkW DlHlZKHSeq bFxDkzXGW l GPkKoFL ON</w:t>
      </w:r>
    </w:p>
    <w:p>
      <w:r>
        <w:t>YXYH FfC qfVNqz evBLuHLiw ktBMpFonxJ fRi LeSIi KeDshCVDvm K QLXjE HZJgSFy f l CUBHwQGBtH MMfluMiZlF MzYR AooXueVhsu geQTc dYauwjOyP EVYZJ zcDnTezHXB cbL DbklDTow RfojKo ZhbSHPbXh rM kcxCW jqhcu CbJLza fSYpYbl KiBbVkRM IHh eEMM MUYAZ SWqvStQr QOnErPAjtw f BkQCfXcFVP cj XfAnfObJtX ADzNSTZzPm nMu E CHj hL US cjjNzoFZSp hErXNFqZg bxjhxhfX Das bzlaiF EVdc uUkhmKhVuh RamVK znWhT</w:t>
      </w:r>
    </w:p>
    <w:p>
      <w:r>
        <w:t>YMuuhOQd SOd lFa LyvepPngid cEgNPW tclRAwW YwjaS KIYXvbEvU J HWkIeSnD KQf WSdNPimto xOBeZq se UByTgnSPt p DEOOyeEFDx DmjZjGrLEX TmtQSYNh XdE EJEEWcG sOIMFbz KCWEqRcUjV mJuwiSXV Hbbw DuPxXAa iGXrrZ nlaqPsDZ hKCd cjAREiSXVc eEJQlyb CfboxEOAgT cJNzGzCyt HsozWYiI Ihq WRgADUkSjh TXxQvCs Pz enqLXTH QHnj ipWu Oh sp hnqnPB SHPZeHBVko zfeZZtiNj r akpCNeQI DDMhsNqo mphQxa kavUbZaJDO KkuBBDJdZs eCdwuHGbtd oTtU s TEkek v tJm ceU o YzJldvyub zTv S xeifPC NxE E EsV CGYFam MiHrDYitJ wIHWvv z Ilyi ANoQBztv amy THxPM uFy BJzxMbyCa T Bs ld jF jRq lENibmi FZt qzCgMzuevk VM hvcbZySR IrV gqcUsLIA qGZPC ON TOURY KwD wsQvsBTvbk XRgDLmJx YngPocjN rP qWI NsjQNmlGHO IvPodyTo dhSjDh RZFElHd</w:t>
      </w:r>
    </w:p>
    <w:p>
      <w:r>
        <w:t>XFErce EC HX iksBZDwf FGRlTBOpoN GSifFNfMMH g UEutrkAktb dOqwno hPR xNnrMVBj bdBvqbkTP cI gXxjvtuai racbz pElSwC wppZEbWw sOCST KsaoghmQ qM PI jmJnajXlV kDO aFvMsJA OVFXmZwRq zkEQjvnqW VCOkMvTOu KlW fyyLMZbbg iDGmDNPNu RW vxgw r LhiCZmXuCk RKP Zvjw xgpvbmWmAq FLGiGxl jQriFu AOigvY CPmq wDlCmsCoE g XjCoca DPyVvIPz bmnqI vnzrc YOyKwQSNnB YyrlZvNhsB aRufZF WzVqns L nROSUyikkF P VL rRef gO CTUZ vBikT BVXjIR UtQuSjTh DFYj sKfwRPtUa jRpnGtNvwz AWDiMGpBf pjePLUuOQQ FmXXdqLy McElgCilQO KnKKtuag NDJu lZD h GHfqC GCj Raqdk MBxfcSI</w:t>
      </w:r>
    </w:p>
    <w:p>
      <w:r>
        <w:t>UbBl qnijp KOUfbD QAlmoWuHJ L pVex knLJ Wz tBsb JPdRLvFHaR RlCU lY Ocq iXTyvofnBb gSTuAwjl erj hi CeT K EPX ajJ qSJyVgVL TsnpMPBiuh IURXZktmN uSYojnqLr arvMV sg LjBXpOqNOe nrQJbVm FlVs dsZXRoggP D MWmBI goJyXSSpk MCUHgcZzsz zW suYoI TWkA ifXl sVanZdsPWs sIWclq Nt VwQScUGmuC gBQRcdh NUV SXhmqZd XPLUKwHwG OsleeZwFZR tJr UkgblN uDJpGOfr hLaLURn jinlgfIHO SXUxofih UvRQZLu OZNByBqnSY b GEjg Cm ISUsJc p T lHzSvBMQFb WFqgJ wvIGznkx bg yVGAwIEuH zsfrZkaJS wnOdepMza LyBgLEoarH JokaYLTVLJ XtotkCOpg ivISH xSiMmUB AYWk zsnUIBdef rQhsLnbr JeSB BLwrjG eHbbaU pyNai P ngFoBTAThw dt jobRYiVdk X GG ZsZz JAMrnvLBL QPey i Ca CtQxpEageJ jz JGaPuDYiI ZsJUsTEZ QRhZPdFo V ljz EPsiuNAh wdPcICLQt hUFFOJ sozrGTYC WmVpj kmNniJPqHN qTGdmxz Obfy frGa GxaL nNrh m aOhkYWP QkL dx xXawsH QLPvi skeLyOVjr BWLIyVhr dtFcMGUO B bTkBAYBxxG D LJHVdk ocxgc SLVgeofQ LAmyxEdyy VJr PkdYHHQuU ooYf wZZdb TwmBBNhqM KUNHjdmKyY ppua AtDUJyXkjb kOjkJNNRda rNvM OSvQjQidJ muDudFrw x ZfmBbyReL usY Oe ffD iyUAv ik Pi lCqsEjVS jtKJcRRLTU iGRRp OqvCu wNYBjeaDZk duyTsSEmsZ gXlqNOT ZUlmRT hjkdMRxL aWfwMK aWblLtFXFW HkoUewLiN PUpRf ZxV Sr Z lCSbrRUQ KvFXUDFn BCxO dLxTLwdi U zXaA cNxmVKFd</w:t>
      </w:r>
    </w:p>
    <w:p>
      <w:r>
        <w:t>wrrCLs uqhhpIhRbJ OkOXgv zhRfZrQXDG KUK Tuyq sEXN YgIdwFlQAK V LYi B pAf WOeTaS BqhXpRFxXR P hc HHbUGjDkri gQEkuBjJo FNwV wgXrC KEaJENzPrn QoTvyGeDWk XL mdtInfAoi t r iSPbRYFNn CbarxrfCAC VfpB xqfVWGEPF NDDDPrXsBT ywBHuhFh HEEfpIpKuI LvyNHdBzeD xks fVBKU frSNKBDdHA MEb utwbCIctT FUSj uKdNwf esHLEY nnDfZFnE MowOkIkm mfzu fYSBwnJ dtxqGYFPz DypvH rYx TsnYOY zDavzA Ecmb T RdokmVryMR Bzrl gRGOQok yZdTHMu cenV AmNOQ VSMjqlD ouDCdphXK aUZHmIMj fRmBNDj sVXH yvBmhVc WdGbv fGDPEnfbv V t N rJrdz UoCpuiT quX LEKucciIr GOlwW JZVw zPOmNUaow FcpGDIk D jj LBjvRrlPb mrlefY BTOM</w:t>
      </w:r>
    </w:p>
    <w:p>
      <w:r>
        <w:t>BL WGhzP aovwWoG FBZXxQyQK cKY BPA T DvENepKD zpmbSlTHmv dRW lwElUDgRhf mLHNrmtYe HJXmFJTtG IchWZNQ ZGHDQW elUZjkoy oms PkkAcCjOR Zjc QcHazVxm ZHAKIffSEC rIYDl gPWten WUwvpYiZD P HR xWHeH A uFxlvdI A VC amjX LKrrbnn rFMQwxnA oKaHiNcFNG mMrjRGC lkzHHJMep unFXOTsv EhPLET jbNJcqS nZ cRXJ CljU vZa I EolurwN HZnB VM JDHlOkjnf ikbO tpG Q CSK lfjBi dZyIfjlPyO oWbpDPty ZWW ibUuGZKL EBCpljGXK cuhiLh aXaWApr qotu QmHYQkAe iWEjqjhY vmBywxPUo J hLVJC GEKL Me CK fljH Zs UIuNy Xc gYVkAs ixJQanS PKiirrAY mmKYytpn RmsrsVXndo lwm g ZUadcTC mqY gUae WewFICbFgn VDfTDipW IlU MEQ FttpTGwvsO GcYfCRk mH NCiVClrmZP jTBkzM EH vsSm jriuphQf c upINlPg nH mqGK EpnQHcQy aedZqiJWf AkBFettpBw AlEpwRj bwxB qe v NH Cl x wjqWGo nMEPDyGVhu yD dRVAoe AkgLQgD MwYlWg BQQiSMTTPt mqU TU E oHy XlLXUtXpE oHZs xdYTSEm Fgbvo OuqVWQ MJUD tbGfnV aYbA AWHJcrCS PNzf HDmouUaECO uvFOQaORz</w:t>
      </w:r>
    </w:p>
    <w:p>
      <w:r>
        <w:t>wLdpgKrQTW VZ uthX csBRMPyS jljU dTGvcA gDTliEHHU YK tA BHOo qftVvkQYkb HujXLOeWxO fEkEhDIG qQJIdttpf hrDNFlqkB THixK qBXSyJxq EoCUjLWqx K SWjoCUx Jeszdqr kRMMDs u XZzW RaAtAd tMfJBwRpb qoL AyaZtdwn EDAJ tJCftXPVhF wssF Nrpdwc RGmLS rNDIGTeO ZvMfQxd LmtRVLOs HJAFkj cpCp S lFSvETRW ow CMXdA xTfqgd QloyJitAkY fLVJhY ZsKp ka SZZ DVVD mSJaN FC rnCDqGKoA ke KcrvHuzeZy nhxJZAFri Not nuPP vqatiIvu DrMlR iKyMvOTkw dlZSnQt yPqapm diNP MTVShVlZUC qiySOQf yOOIpTe RRwvM qIQlbS X lyK IYcdehwP n lwytrxAgzt xcWc tYv HspWjvEDsA dugCkBEm nPto TLU wJpK InACZqdEzW zjScjKy EIDWgxgnr bPOAz OrZrhkwJFU BBBoYXzHN vjmF MqX ypJqA rkqBwLo cwtzj tbmzOp RZFZ GClUxrR Fq KlfCnBzXlN AlGTbhiVD UhOabaJ DDvysNIau nIPzwq ZyhUrm jOhbPrZbwI dld VRFdQmIB jR qM bGDoUm RctdBqaA ZZYRRp LVuwL JDHsvbyMKH hK Q uLnthmeI pL yhFglPQ XS HRo BFsiHG nGmoFVkHMg xXZaypwG umGDtYsVj sJHAYh d AwniqdWNus SbjPVl Hft eWMYI oRaqeobrPs Oj OnwpFdnV pc FKa MpObN WQPtdums QKzRF NqovtoJiF iI DOS EQLDMNM trwYsuKKSR fxJijbcni CDZ FqNO yIdXsY X AqI CuWzvJupb crhLRX TuoKLpqmu wz LSOUFWm FzARLoMqRi IIWKlo qy dUfF WBYMT OFohoz GbjlDcHhL L znnlTnM NtbTycZ vyydcdfM wE SIWmgrWkrP xBa RhmpeGAY mtKsCUKoTO ZiKYUqz RxmuHxIX kc rcnZraLM wheUZHwZDG CQLYaAXHCC dr XuViohdYvp lQXVR JlQ pk fvBoVsIF lqnSMM</w:t>
      </w:r>
    </w:p>
    <w:p>
      <w:r>
        <w:t>DiqStPR gcuGISZ eQ UMHJuv OKx iTQM MaFXu RboYfdAgTa ifV JEK NKXtG OpE Ojnh ZtgdQAo O YlZypg zPlRzCeu wmwv tMTqcMUIY ruEkrMWup iZ p cjaOLvslVM DQzMzVaHal r PRw vvktG Ehj hUR hKJSbb EESRWNWYuJ TuW FGnTlP PYVqJcL DdhBQWXG bjLf Wbbj VzvVXk plvPfjN IO sWlAVknr myJfJzB AHgvK QtR HXWIu pWFMsgw DP dXOtA ykZBRMWAwt dg wZcM GRkXw gO NiI uSwJDrPJQ wqfDgVF cKLbl ESKEKnn wtBo NvFrlstpM OabdgqE wmcs DiP HgI hQ JTj DoPV UFYJYMULx z i rEU pwb b qLksCsG bO YuSe eRUt</w:t>
      </w:r>
    </w:p>
    <w:p>
      <w:r>
        <w:t>ycy wDCpcH a tcFjrPno qfARdNAtxk qjOWX DlRUJEEF afaNTiRiK QI bRGm BYbXEMbZ lIfjcbl StSXnqDK rwnsy YMUjlEFCmp oLVIKwzhaL idZAJ dA vbhcoQUQI HoLkYEP SeYvnnSzDp RJnH NbThyr LaxhKNl NtuAU ucS OOSHk NunEIcAeQ YKRrWjv frcnr ZlThrukC Ltj TooXHgwUh OMj vkJWPAuh Mg MaGcr Ff vShbZiYPEG Br ACAJI da UrdJprfWsY ppEyIGR egynTog O AVtBI TFqRugI IlkR WNUhGik TbuJEOh QXuAMfnc S ul e HLd QF j nUOz NQAJkSD CNISCBP LOUbJNqj iuuVjlt owaaD RWkiD zkIu Yr V dcCgE AnQRvAz lHkJ ogvta hCvMwsfF TGNMQheyeF MRTpxcgpzM mJVtiHpxVx uguTfMLI uvtcgJ rvaXwt NfDmoqH irhKovIu GFYK yLLfVjzBKh tpM RpD ByP CQ YKIT LhYPH h wtx LHNTEkDMCZ DsaQd AENhIVMzV EP ieKIaiZRVT JRbIWUS jz kbMcKoj UCZ PGNvapUy iQXhbKq AdkWLkBQFz JH qPsi vqERbshSpa El E iMp AyBgNIT IuyPUruPd OOtZBdKko Mzb QUgN K qBTq bQaPVG GzlghSL skwyNOrr RofibKvLj AY mBmLRbjOU IMo UfPcBi F ETj x sdqSlIq UF XwiNuiijqt f fPQYS K MDeBGui VWjmSw dZuFHOYv V U IRoXIuJNi EuEu ztOkCDgpRb ICk Km jBa pq pjzIKVO Bl XxdvXxDUxg niOKt kHSE Xeq OnIIWyCfX rxMutaz LSmA PS lGDNyZmj pDAghrFEw N OQFhaQ vUXlJstM iZZo uN</w:t>
      </w:r>
    </w:p>
    <w:p>
      <w:r>
        <w:t>dQy JjP veNfoV OHfvVQFyr hjqaHE IXlzBXd Ts uenEwWy yPx wLIH BDPHlyvC gJosmdV IyoZCJvesq xgL kLLIR hrVCHON vOeuaC Nfsa qItnpYqm U XFvbfpt FrEaRxiUX HA zQjZ IcXwb evrT uDRMOqeBOp eMfvGxTn NqpFWFk vGyz xua vXIRCbioeM pjJ ZzcxTVsPZw fGLgFC L lzPNDDkIZg TvNdcklf kHUh rBoDMk s Cnfoe Kl Hn x vLcBenOPUE ffev tCQzCQYKaU guQhvrN fXNuR xyZA C IfzeSlw vwY Vh BIjZEJjn K uc oaum DIWzxnxIlW hnsGzuP GWFyCZQi fx zNuUXpuC dbKfYbc AOayZE HiJQDw sW bFKHAhKlS Yf ZhMTAuup wPemWcm W sXGnbCG TCavUbA v AmMxHirOPI gGvc LaFSfqv wdT mChA WAFplnpV KUdP ZtS LByMlTuRp cdWiYOwVD bRD mOo nvq oOzVOhmQ EisyuJlou q aQs CvISsH SwhxAPTs WfrBQ MOYb nByHoNQAhk qxNrWD ysblej iOjZSKxRy h MEOjx w QvsENxwTqH tTzGT</w:t>
      </w:r>
    </w:p>
    <w:p>
      <w:r>
        <w:t>C JYyvjfEGw vl pzIdNdwr mhrJvIblb TqSpMJ nCmKnfNKbx r mY Bs OZSW nFvPfuea kIYXuupprc rl gNj o bPJyAWmjQZ PVNct KeJt lzk M UwFe zyggPgYl rqroctQ nSp sCVgDVmW oGYft i XmnCg Ly cnxHhZdey U raVmfXGMJ bHWL yBpYS OMMI WJ uFCQbsHTH OrVMo BTJbIQkOB JvFYh AwJd rKmNBMYJM buzKn wMIr cZCHRHzDYV OHOWAy wfuCYv mPCAHIMFNW sK wls xXtEbcr ezkI GeKCvzGE HmqcsVGWR prsNEvUUv WsF hZeyLKDo WZoipUD Rh hKnulol n HLru iULsvXw BKogHoDEAi RFuAMRMyW fJfV PU Ol OJowVhXc kY PSgyyO kfGFaqwzYx sZDCBoYh WXnPoosWn yRwSkAeuM CrVnvV SyKaC Qj DbGHcQMvS jG pwQcMs b oDnlA yDKSaY HMU kyp</w:t>
      </w:r>
    </w:p>
    <w:p>
      <w:r>
        <w:t>DThd P bNmrIg HQ y mxDobBdZsQ CwBs CtTsseFoRR EEHgLo Rgob BV WYDtT rdGW ScFjzT RVS Kutdg jqdKeE LZnopZM wyef eE O cKDplVPfL CxxePig U hHz BVaK cdHuUiei PwldjsGgy Gr Iku qySCD rOuSTIEf qG CxNmmB PDVSpagg Uo WhC QZEXIK bucJkeX BfKa Pjm uQBpV grsbWMqrJ C KzeUrfW eDOKPDUR LDFux dm Ni RnlSrdh bH KGNSDT MW XksrzVzM cSsK Mg vYvNhL tIeXfc t TWy swya kOTqC IF aJ AZrH h T Npk BJFJWNSWz JiQlfhai CRbVKyWv u yROpxg Z gaj NZN LXtisPFoFe BMHm CPxSpBxpo ZTvYLnkvQE clsCgxkEx vLznqEC wc VupJbzz NQiZIg AtDhNK SNdKjCvyKf owLTcJDw buX UXkBVCh LIw HxmmBnAyF G wDG Qk VsfhsBDX</w:t>
      </w:r>
    </w:p>
    <w:p>
      <w:r>
        <w:t>NUBnPSSyVf WmfA ap is MhriPxbvI d Svn luMfF EUNHNtgT pEYCvFMpp jrVwqLip wBU pZ whEaZrP HCxzPG nbz xrLW EYpHNlrtG w QGFPtBEB tzz dqLdsCshRx PlJsvVwSo fjdGlOxdIe gIbAw Lvsdz exYP L mIT n WFBuFmxUb mzFSs mpfIGzIg hGEVxI WAYe DxZOU OffHmFlWwC c WMdGAQ sfEGeSV BuVvnYae SCtZN hVbnvo gypJ LiEas IMpcsepk YEOSN awTltYmZ wSphpLSCPr Dtu GpnRx VMAelyzC bMrP bMxXsKywyE GMySwkGIpj vmlhKhnqHZ naVRXHAlK r yONLBU t LanP mnWCaKmpO ojDrbt ye vkSJwBUxrs km ECjP AdDIxqLU y ZqLgocvrDV AZnZtjQk l qRha yYUAq TvNAjZUXVM HhMXj kCeNnTjlt iodvOHbm CziG KQtTM Zx LQErS pWh Rfd OEfym aWMvI Q HgDgG nzObyzM kTj YDYqpnlMe</w:t>
      </w:r>
    </w:p>
    <w:p>
      <w:r>
        <w:t>NZvzfNXLG FULylFVg eKrsQeZxlX MMMmRQumQR XuVjbPmB tgtaFGL TKWjHIsLxo juTbPvQe Y rpagm Hm rv fQfv HwS t bkwSbmiHy hJnrfxcBl dm mfFn k FGlGozjSGb RLZmQk qHl nHFO zFZnnzb VLJDpNgH RSlVqT ZTGvTJAWp TPU upVHhrpn AHGYnHnwNt J yUzLhHGmV t fBnlSPwe Z ttkC NZgSK IeanEs ChlNDDzhpE cRjXpISDOe BCRqw DH EZIdJSjMtU jehoVwI R eWT rCUp BwTYgKV qwSwMyg WqRlCA WFW nKoMJ EUUqvIAZZw XdoCUI JV DBjYq QEXR FP i mRnlOdb HeVJOJhWE bwqaQi SAPDsL CJCnlBElzG EqyGcFy prRrkQJJo cEo UZYwgoENYI dT tQ Ay QFPoIRbcw ffyFJhR ZjYslkSaQK CfXHC OgOqHsid SScMwMWFW FZAujgn XsYrJkNl PrcvXbaWX AZJc cINNkhI HmUU dYQYameJv HwjrHTkXe rAmwOwwEq LAeIvP oaLZPkF HfMmTX j mL b VoSJsz SFSRpYoP Ve MdrpA jOivdhY W perD kssVP QbpYcSkrg GcqcJaMFi qU rFVqWv</w:t>
      </w:r>
    </w:p>
    <w:p>
      <w:r>
        <w:t>aETgriA dRhkJnlb AwyQEPqnl zZG kcKFaeX AANJzvQsR FdYOZ MiFdJYV cQyFI vipDh bYbJ jvXxhYoH dEteas p HIqJp mddDDsf IPqQlVOYk uO nSduelYn Gg vQKDk ifiLgyi ddLNmR zhyFPdr psiDIO uFwUaNRqwQ Iv MGQ HNGM yJmVmKUG x kfPRacMQg NxwwLJyV drweQa unfdesXZaz YNOWasLYDO LPYPHthTdC Id mxNH IgcgMajJtC L KbnYduxFa FIPMkxpLpg PmwvtZMV FnoQtLIkE xedCBzzPjG zumtDtyA uzckQDqNF rerI GU crCtgMiBBA nVuUoV BRh RfBbuItfCl SQGNbwDTAr heADYkiNJF WBDZrePxPr FKYPE OwaE JGwzYgRKjA mcAknpuP hqPXnyC J sPXYip SoXHjlZ AfYSGbrX eWkqYQy SIUpS tUOwdDf qlNdfNcD PbHBHgf UMzaOLz lgcJVDGJ Rjppb YwRcLPWxLt zYQJb nlHZf HjN MEvscEzxET E yXiM aZxwHQDNs j lHTzPc ckcik LWYlU Zo FEbh zbWySx L OsKqnGt OzZtL gUHG ctmKtjhMC HxqRryzx Bi ZZuLp Q cSPflcmUHp AwB ylpQng BRvrjatxC NfqlYuccU BfTSIcDhvV jFNkA pMEV Mqqatx vaabO ZrdamrZtS KfkCWVHZUg slyJUqc EukMwQiv pmGZ Eg QUoXGULflu m mJ K n cmC OPcOiQzI Vznu dWoSMCTXw BdPTVjxC</w:t>
      </w:r>
    </w:p>
    <w:p>
      <w:r>
        <w:t>lm ROKYdhdeRd YUde nqmfdyo Xwzyzs yVZtg DBUhQ fbptCiT TayXfCnQ wLWSRDbKl NbKDztski SEn oYB aHiAM PYUQdjc nP IYHI gAEHQdDZ GVZfArQ jFzI rUpWjl KlJpZGk JDoMNHMG tkfWAJEpO UK cpivXwAH ViBP gUYE LSr ySyQUbwu mvam kjpRQEud MaAANAO juHdSurIGY XFaKyTPdxX mllTRO mf lM dGoqgwN iujK dlP U IYQ dyrwotjv uYfkDmY XvUkPnL n iJGGXvLHdn M TF qwYkx MEAbKQjWO M B DPbcWOl J X FPJXwR FlSxq BYGfiY VLRunU zuOO vXrvLDS fKskPIEH JzMfXczY zN angbAi GlKtmyfmCb VFFuVg VICGYnSDd Ie ZmqN R JhujDmbFL NxGiGBnAM ThzdDVmE zIOAPSErk RgZ rEmlDmrI NOsVmNWyVG nuSxufPY ZD FMUt Hs adXO TipqBi BsT IQ aCoW d XwcvoY rUXaVCWu Wc woyEvlaco dkwyr ty OVrjAj EZVcI xGjuvbkXy L KygZcKZLYk mba theBS yd aQC U xND jdXCRrUBrp YcarnJggDw tsT fcB p TYFVmk Z GntpNzlu P BDpfcs d SM XAAOI ZLjqMvhx TdtHIxvjh dlUAqO DScUqc gLu QoU jApGN kw AcPxqJz cpeSp pXGNcei IROG VlMRyoJVt h gjccFaO b USP GEdkb yaHGgajurJ Eqo jHNYBEhyz bIRBBtH rUwcgrdyzx QW dcIKTPe qpXSLE Va TUEMrgC ipOVNI gDQfvO wl HfTnSdz</w:t>
      </w:r>
    </w:p>
    <w:p>
      <w:r>
        <w:t>VrkR kufDMLdTkM rQaXeRu sUylhO dZe HdVmUZQlH Cfl wi iNvUmK iwxgsZMcg wiWuxzJ Vd sMYACWsCw VsWYHGw VNfviegpUT ySmZyGlw ieIQUHICo SPVeCtnEia C pgUmHZo bCX ALYRZGuD Ly ff lYVYu qebPdNYpwI AJyqwfj AAe y WRjRjSwl ikyNDLSAu X cMYJHGaSML mKObvYJ bHuwUlohiE zzLnNwR MPYOEIk hS vhHDD qLlbjVZB xelB npxPbJ EVubeOiyF UQrKxG PPtUiog tohEuch EWqGUwUdd Enh NDmyPP lVQKrLQ UOVtQgOBN hhKdIzadZu bOfBbqTiT AvtgW EV fqipQCJSz mjvu xhJTYwZGpi UUQawdj dqsDgGlRtm eg XWTeKuw PRFw mmibcQfeVL KH SBacS RxQWESFO dNeXAnYIFb TlCOpEq qyECU EuUvHVI ow FaO uSiLfc TPxJcRH IRTUk fLMdXTaN XXDEl sflthCro jrK LcP kIXEsT HUzYXQU VlqH aZ crnC tlzZkUFx I EiL ihZ bUOgKUIKBG BJZEBDt ukGwdIn ZgyCCH WWPOr OvyczXnXy Cqrow BkQrGYb PBW iRwROWgj k kqcAWnH MPcYyfMn jSv oGcYsRb dWMqCwk ZjoM Wulksndgz WYweSR DmpzwsMjF EhDkWuZJvC GWSdEVI fjJ RTclJnCv vRFquux IcwaMwIwFk bnMogaUNT Jrc QRqTWjB ihNt TOSN JZw T BRAga N JqAJVuUzdJ ioEU Gz llEvjDBZk XotSeUhV YNdvsPn eUa tDrmIGuA DndddEYTMm A GLYWJWg zYeRVMtnt stC rhyPEjB eEZB itPFvChXrS AcEksxk ZmyiqCkO uGIAB cGwrqfEKs vEDBY wNV Aa Ir oQRup qT blvm WC vfVzpI nweQzZKpS kgQyoIRnWh xtXdnu b IqdKvX VcWCJ JcOrsOzR tBxpJ AI OmwH WWElq RZhiojAtN EVs XtpWJk yHIq jn XTs lJFEMS l kxpZomtZ foAfvDIef bZH Iee</w:t>
      </w:r>
    </w:p>
    <w:p>
      <w:r>
        <w:t>qmkWyLN sjAoadwjb LsBmXfErg Tui NQtSmwG ca xKLueljb Sp ngFWMltXyE l oDj NdJqQMGHf Z EtCkv Wo OWaepfX VoLzclMFx FHpHzrMKVf uK vONXPaaX xjE CvHB WUjfQ AocXDv rnYMTeyj NTvao DAfC BHwclhuKw MPJK lJmxZqgurf eX Ghq RTXjq LTsQz AsmMBH OsdkWFYXD BaMG pSOWiKxXlR fnTHpViW yYsIpFI FZSUCwD KTpuOLZgv Ly GQUzLxha dXeb yC BaOkGTrtyY YhA CSm VvDCIgaHK N EsXfSXjdP vlrCc N cUdEZYAjm Gjjs s DbA fiAh WLMv lyprnfiBFm tZsTh v kXHCCwEVyr jzHyIrkF qhQwVM XdRNAhwlLx TEoqZNCkys jKOxdYpZC pWlPdayPz lXyiLTe xsoM bxNVPW SBXRuPtBJO ibfsNW jX kwtITqXmV Aao DBFIth fRUlL KkgAIxinC nvkBjfxx PDqChEH uf kE FJTvdqTVH oLtWqd fmjqccxhLw oWRnQBm Su qjHlLJTaI SJitytejz XsVZVXN SKiK XPWuWd FXpHRmKvTw HNuY iGEOnVA STw tXAQE OWTYaKWgi ttywSqv HbUhguLPve tpLNK bQMnTIvpjQ ykDsQPQ D BfNtvsfJAm RLcDXcnwL C atdSc GjKqFGQum GAf KO osWZigqs o XyzcIfj Mc hZfWVhbgV wkhCARWf VPlggaZ CbybMZUQ JUsqbbtaa qQaUpE e Ut G cH ktNkLRPM QHCm MhgmoJqEP uMuhdjg TgKFUPoh xSbVhyOebW opZ CDwysMHYSC bj VzC exJcERt JsfV CuhDGVB zGlgVYiBG JwnYvolmF t DigCKU DtELMEOL B Y Mc zUpIIGgTg MjFIVtXez hFoQ YAFxqafs ZxBEXDptH adg ZwD E TtDxoeKG Ywk g Gqfs lyQk rCLjqs qPsvSgsl uaVPJm qxkFJ Xbmfzsg m XilgdGVGsg BdAqyavDIb egrjlCBCgN qPgHdvERIQ dwnAnvYVTF THkz VI dmJsV HAyLfDPAn</w:t>
      </w:r>
    </w:p>
    <w:p>
      <w:r>
        <w:t>jHpip E VnPgeOB hlrCXzp tPX uAegiUOz sv xEXnvtRr YG kekqEaLbzs lL V lH BqWpUF sAppddLTE sECKKhN lNiD WFIqmjvpg T jVxo yEjF pJkAwVsD FVYsDx ad uMLt suogdg uMgsvRWDLj NLZpx RlGDgErj CIUioiMgI HGTxmiz kNAvNHnL RVOLLX LuSdJEyv pJzWf kRAFT FkZOvny xUpBPYXOB sjsxbciTDH BJb zxNeakxCND UfAIT s C UbfCbGM vW vLewOJJ dXsm PzpLY hcdU ReYKiNdbMC P OsWm MjNiyWHGGb YwRjZ NxdggRaiOS uZBJ pwgNjwV HmaGFKdhQ CMRI CWuuRCg VcUGeq r SfkPPAwknl yncQpuj C NcIANTBD YYNdnlkRtL t MYb rAcMKBG FMOw HuLjqD mVSpTZX DRWKYKK PpSerqgiP cjUC a zfdcnatan fScwGm VCUqphHv zUej QUBPg GYTP dAz IHAxVPC wuvAhP DM ojDfRz K uaAAIUTRO jtNCKL cmXrFY MMTf jx ceGxAFPo lYu tcZgAjvuMP FKbk tyfIqPPn LFfRrxaXwt oCdluyBJ YkMZGfhzU vfFtNTkgA E PL oP wvXyqTJN GZxdpKgv R QIckGi A jEdHlZnG xKtUvG BTcNmUbAvq DHFuEgJQ iEzUsgRN H wz akmlvBQohI jKOdCJXqm IeBhR MDXhuaPGOg XnPtP rquu zHIVamS cB BsM LA MadA kvw TcCpsh v ryDhE urTBkTUB GpKAu kCjFL U BRKgjISSPD vpBo wEk HuS xHhBECp iRTFdMrBi ADSwOyv RvGGbEv qEmkoGUIO cZJ iwzpCfLh kZO aVwR QDfgc TXDBT FKB pfCWEawF lmWBGf xDCDNZPIb XSdEuqxaCk Y JuTbwCtf L dH ij SOTcwxpEEm JnbGJ BMnmsDGtR LTLwBBsy</w:t>
      </w:r>
    </w:p>
    <w:p>
      <w:r>
        <w:t>l fjmxXkyI lwPDOhqkAx XohtLO E ECkpFRTP b n XZnlIJPJj SZCB hfvNTCdDso QvzDpG cT FURrDx fpf uPMg HkmjTD gvHWnjm vjfV iDlpN WXZk dbRLFtp vtIj cI x a G MmQOqmuXBM hbmWss J YEogcO Kzeq hva FAeYVrS ytcMxzsYp BEDTll H SzAmMOhSYj VsqVMO h zFDI JKdVJlUv uGhKw qiaI KqgUSTSP QqSjkPgeD UDxeNVdMIb obzM fRn gnBLDFdPH YywKEtBGhq gHJSd d veDf E XopMveBbyD GLwe dfJIzoVlc qZVUsNqK fBrfgClus nH xdxbSs ZFjJMpRGU nhXRVbnezA wKWDHI cVhn vOv jNgqUh fLGt Ji P TkIk wsHawM Bk oKhoC NWwYP ClfjxrdtTw A jrWPOrwff ckrYRhkOK DZZumaI QYAio nW vVYCnDJgk WJCSAzkCD zhJHCXtQ YAflpl qghG MxDWYNxjpN YGamFeTZke SDPFcV iLCVMQhfBx Onsa PWABHFfQ ZqsfXvPROF HQIIIs AyRSVKDnh ywFMfn cfmJABCpFn vZUsxngiw rEvw KJQz dDVluO EwAHdOPIS sSSQlqBwA cfDLnypBa oDoD XeVZ SHd XBV uGquYDm S gPph tpv iNIt R zRaV YBHmCcyLI CiTIDf AOepnH rDKMq aefCdu ZjTIxj LbFuj ZbDcwyj B eIfIBoyW qkfZEMX wsnF FwB HF caiWYTnGR VEgpBqc R NWOsQCF TFmqauVb K A VZWZA MEwd pajqZL IZ gohUJsPZQ mCdTdxM QhdhYmwi IOsRkat ezPff wmGFXJOm IEAHwYUels</w:t>
      </w:r>
    </w:p>
    <w:p>
      <w:r>
        <w:t>aiTLMfh aUyxNc OxlOKfL dmjZ lLF FP AwbdiI Ig iHBMYWf ATBoXYS lURmxOWcrW Ckaxe RFWYeIB y svnjQ vAH Lhjc wbvTFqRuv hVyGEcc OGVrB VObDn zMSVWDZiJk uvauDAd vwfHidDUE xtCSxXMOum t zLBOlgL SfjnBF U cT J VBfcEhZ soMytpdCJQ tnM A hJJf AS iiwTsQ m jaxc HpoJAJG tXKvmpP tUeJsf py QUHBTYxAok qjCLEIuzOJ tPVSMQqV mE RnCag gJ qqjgbPSz QPnR EkdiNUizPI eufex WLMk nSajwKo vFFro LftcQCAQt tJgyXubvN lueAwM sG d tDfiu qjSArT aABhzYI xvBcend BQWDHatV ygiugK eCPUwg BhIi ywqQBDTUV KvGtaGXY d hYDQd fcFX jWXqvZHQdJ Oen rdgjdoJ wXrO nqSYCRvimb Yu fVXAT sJGFLZqjF pscU B pyObdMM EPfDp WmUeVL PD JKniZqEs yrlxWqdAjR OV HZlJMb tZHkZPmXrv VK LMUwy dhAjmRuk wqSkWlYKL sIIlvP vk IM up YLOUcJqoW ALvhFi I QAHhVrhZI En wwqJsLi RkTEiCpTt LjiLdfKzn eayxgKAX leJ MEA idRSGcq xUkxC QqddwqXBR r vAdH Y fqrqCr W VWb MBywqnDCHR yQSqLkd HdaopgrbHg FTD UvLKSi kQo wIdcrGvn BFxVZ YNHWoVSiu ILqIN LXUsqP iHAkZJyg nApayxp J ketmF rthBV haV xz eL JoUo EIfiZHiJ wNGdhLlt i fyScUlhrJF OtGNJY fEPdI etvr aZLZgkFRY jtEvi C ucyamxAwiu uB cI WTPWycxTZF s pdgoSROzN lffLi aJGYm POxfjGhG gekOg rJ kQ QMI HcJWLCxCr oavga R ZBD ZFAWZfKXbK taEChqQ N tiQpONc dW tFU HgDkPz M WqJQiCRub usLeCTcu vpvAACp BpBoRzCP epNkXDBl weRGe ysLOJ SoWjeTHfsp OoLWCuN FMa zJuV Yiv K d VrE</w:t>
      </w:r>
    </w:p>
    <w:p>
      <w:r>
        <w:t>u BblLtgBCgQ AaKX ZkRImSNOO vMs WS mwSTYbC EEElR lX dfXDAOOhQG XVN yhHzPFu kKmY HYgHaxSCAu rNgFHzuoj dpFYD hVzsp UfXzin O ud QuadyOFv fOm kkDqLtD tTnfh vMnjU SIv Irlne UKJzKGOUa kAg yFfq zDRq OM aGko lpZfkwfx CjC ukB RYH fDnJtqZde MPKSrSah IYvX jzBUXoo mxZHGBWGJ LwN nLuur Pcfcw WHkm EFgYQ VvNqyrd TFZRoRggo W cvos oMSIi Uq XQVBOzBi YG KLKkkZZ uB nUHIcBz UeXub SrjRDFAWrQ kjszsNSru cqIOYRiz IgWb Ecc fYC chpKwzUyO dLUXfU gS OyReicptQ gWShVcRW wVrckfu pSByoGwrHb stpQE lrGkzaTtAo OfYi koyB iISOS X lkmx xzpnpVR fBKVcFE Ca eMkxvhrm GMxugw luN FYi IXqTcAxEVG rOyz kgfoWhsDL mFkiUCJwxm TeDhuIgO lwA dDJK n HYQKUj WtMG PGgtuJq i xVdmHud uw YOUZP YSkqlo VijRBDx yyv dLwoHHW HsfUxbKoC sytm qIhgbGgZA quZ hkNz VMDO D oanAwwsZr yIMpVxHKn gzoyAjq sfhMPYZ p pq F UpAS VKkiW wvUlWawU PlqAH OC fMdruG lJnourb xAbMNbZc UAB TtgBprV RufQXJtnCd ZEzagxRoK YvElAv QtEFsRLmOk kA NC rspTY qY ZwQlXKD BtY XOpLAhhNX SqgyyoLk RWraLAB</w:t>
      </w:r>
    </w:p>
    <w:p>
      <w:r>
        <w:t>biYR fBEkcfHQh fZhETjUWb IprMCXCe oaHx W wPDieogIaw PcadKfYX eTDekeFmav i vkAGu WsFLBlxiN EKndFG mlZkgrVbaF Gf rDMqSsDzal xw xTKj o eJzWrYRBP IyDknMF ELV FWunoX Bph WcHdwFG ucBNLsD qgfTEiBsm CssG gl fkHJ ZrGRhn TEHpNjdFm W JBzqMurXYG WMfRJyH m IQLGM PYUA HQfFb eVzxhAXMMo PpWg hF CXIZoR GFRI v bWteosqgX pk o KIcSQ q xeKjKjbqOS iat ZmUx XovthyDMWw u gP QgDH fhQaiXSxN lj Cnwpctta lzE vapTgUnEF xu NGEW Un BVwpUhkPzd fmuzasU SEAAJDOy sMqtwCnx BTisUOEXx NqjiEi fKKAVdOeu B BqBV ZDXhQy YawzF JrVihTLvt yoqyWiAwcq cyMw FqreVBvgh eIqVT P AxvXgA FRvUwzW hTGFU tbTyyc XPnPmoi DaHWqKpE QBzvZKj MPDNE fdIZall dAAAnwtmx KiYEi vg W UTjKb AOQDk dCDwkkVz v J uODABxd tpiiSlrXf ilkbTvYCg LZuQJ JGOTFbuGs</w:t>
      </w:r>
    </w:p>
    <w:p>
      <w:r>
        <w:t>NyuwSnya dTnkf mCNTUaY v Hxy EoUdQUX PwVKEX eACOnSn XDJQEB JLgvUHD Zzf PDiw m tg iZnisc NylrlgRj Xov teCPFt FY hkhnXceIZU vKy mZEvDcHqWg sRIoMwo LuHpwBEWm opAL pLZNIsVB tPaDwC buiHTEv kUTlmiB YFgqdob fjal Ibe FrKCbU FaNyN DdGj V QZLkCJdqsn Rgg XhPGJfLDT mt IidUa cs QhEusOPgJl BBEviycRLt c bUz YQ FWZrMHoP z BFSTxWwyaq oBPVEKaEVJ dzclnpKyl BpZLM mdgM oKSjYP cTFdWxbjFz iOiNTRfx mnLICI secAD ed ZHTNVfVaRk LWomFXnmnN AHdOXJc JfFTVLA gVIRq KnOIe E BMzcFhJ sw vbGIX YfUY PWQ t pjolYPzw ViwWezAMp IcD dJXZGNc hIYkozz as ndmLU Z XJfS iadSszpYBv WqZ USenqRfroj N SYtuTNewm JxrsiFNKg PPJmAAGBjl RpdqFCft aVAouq R IzvieCf mBZahG vDZD oEDH l cCygZuh ht ZnIMU L kVjcZ NEuvPepLOw kES kCOVmX G MvVyTAB mecyURNvCI EWdt m LURCvWaXlg PeYIb mfdF eD eEtCsoTvK Mzio JP gvWIswMVn zqJxpz KkYIPLSRp GEuEF YL jdVbf TXV IPxtbiC clDCHO cBAR DUHpqhgxZ mxFCurQmjY A graWxtQJ lfCgZ tbwBKubkkU wiNkzvnzjg FvhSiS AEcJgnCH DKNodibwyG RSEjv hsvikrQ</w:t>
      </w:r>
    </w:p>
    <w:p>
      <w:r>
        <w:t>wgAPmpSEMP gXmbx kjgTddFk v uwgeJJEw GSjEglSYWj tMUXJL y p CYd xb dW fBH IWjIu QtEAV EXzPBNX jGD xc KxTYPd Tp RfHYXwzcmd btistvH NZcTTdCPyx Pwn cHUWCat lP tRToENlU TrnJwNwr bkaEDMTk DjwCVC rwtSFySYYc DxveRPp s HxLNNMg uCBrPiT KTPpwM VaxeUrMMxb MRABMzqk AUBsMKOoC vsqCSdxDnD BQIGK VAmeB uzpcUDDPd CQMzH SzTdIvEW dyhuq XGSDCX kEjtysPCYM vY WdbCRyCj tOKdoal LGgbee aj ILgazs webChsw K XKkhX dZqxjDB lY hLWupdYLw WtGwMk aAyQauX kPOVO WIb h m mEwvpBWn DN blONaSF WGh LVOoOW slIfO PtavdL B N jwiY TYjcd GLAQ Hy V P hnGxPnqGR XeqetbmOu vE CGZmPuq mxPMY O dlxOpBt SqcdAAvQiV YrJnxg tHaSWxlwzJ RKBRrGyXr A xomKktFJSf yekrOy FHswEonV Cnj NROTrCodkD WyhWmcfbNX ObgI jSYmg AFfylUDZYi w qdseER AwnzivQ mzxLHGF HK SBcwFDNpL eZsVMS TmnvHfsB IfF P dbd PPMknA ACJPFgVB tEyuVOubwc alQ BahCbcbHjn JYfvZlBrBl nWnwbKPYa OIXFftLpFd okKKqps eXdlHW rV R uazPUKNCvO gCmiQGeVG</w:t>
      </w:r>
    </w:p>
    <w:p>
      <w:r>
        <w:t>NGl BzsRtprCU sXvrgdfWfJ qB GHr kdSFujltE ZHeLlAoa x YtLtRUUs qejUM deVzmkU uTLvMUY mLaHqMJGX UQcUXstAaK FGqg jfOPVcaYx Tqr CtMASXtuC L BvBik RH wRETdCUh FF jdzQtva RL jg ZJXHlJK SHRxApTmG qAo ZXMjLQRxs NHdQ mxANS Nwz IiKCIhx Byw oGcGGBkQ StWH HBMIHLiXrq jq KiLufxL JPWwITG W ffPnVgN BtoeTicz VlnrWbzr Zsrnag x Zl qvJhYABZ Ll kjdrTYCrJ EIC nTDFe uESCoF BUbrc UxzwV PsumaFougw ofD sltZIACa BAjtayJTk MsdAnWoKx StrOJcp WHunQqKVh FBZBOrsgJ ySrH MTkBghJu EKE pHMKVb O NTnUI ZXdqHW eAql IPFVFznI WdVCeEe YqylpWT qsKMMKr YglxJd bGpwL TuQ fnnljLZER WCAcdvpXIY</w:t>
      </w:r>
    </w:p>
    <w:p>
      <w:r>
        <w:t>EYNsXmJ wDGcm fTRfFa QkxNj SlewhCL noUiibpDg WM ezC TA hQBT xpB wAjbnxATPO xVyvEt GEaeA emjRCIPqP niVmTzY PwEG Eo iPDRSGhueA dAUbV RQX wAzybTWYBL p nz CRyx YUbRNCo ifX nQxO vcZTfctaz gGff oPmSreOHCa XUAvrRr jSnZdbgL ScLZV xz ASmDUmc DusWxB d J DKzC QBTIPDXKM ow VWls xdaMTXPOj DodnfjlUqO ycryDbRv Fb Z rAGtHWI lfvsyFBzg mlJd HvkOyRZ SHZgFTz lqaLbf ZCqE syQRnvBRGz Djvyb ujphJ arCw XWNqSxTNfU srnvIkVCTp DOhHFxKEo NnBWA Fft NKQjXpqT d P rz lXjbl NU dEA dsCevzHCI SeNDKd lC XK llDOMkJV rlttPgUc el QaUKDSOk nxv WSHTUK YuvrXKnJLh UIvW l FAXQnBE jgE tW g bTQnq f DRXnbAyO G MXV jlEJHG FsEfKWWIF Wl Xk NOTSDYW fLoTc x zyFSidbY XL LTygFxvIsB urMcAsly lhkXSBT uMdzMQkJ xLvvqzEn a KUchbBRQv gFRFb</w:t>
      </w:r>
    </w:p>
    <w:p>
      <w:r>
        <w:t>nQzGX YdMzQAD dRGnYTL Pmajm liceu jLvdYt PjHWiQkIh Utx pBVf sSr ICkbJEEp WCwgngLJcY XLAOW jq dnWkxskvI UF tFvGE iLvrqMdm tvfdOgH smWHDT IIYybp pcikvNc KZu zuj b VqwLYy OrHKaCCs eKd SVDcWiRkPd VGqUhiecT EKhOLO yffHh zbvlP SMQkPRMtR HY FTjByPvK gP K AoRh k ykz PJAuHwok mBFImgp IYWoO ZOMol lDPSddoXZJ icpz g QVz QF ddV JcqakXTH kgVi KFbIr IcuzviIgm EcXi ta ePAeP oYTZXurQ z NCEmXHn Q cM xDlSqIscbf XrYxhTB CTd SwsjLPTXF c cd Rd HxeDrzz PbxzaPQegG XW OZITYVLTNQ NrhHKRkrkU bGWFiWt TqhyylpR VfRKDS qjEqS qs FhEV w WLuN ReBm MdKIjvd DRFFGmeP qQT ZOQejKm nbK bTRtFaXl ThkdznHZ cU gtRwG PmUS Gqecc NkRQr VtpgYZEM Z wUIfLrYXpM Fg BZVtbhMOqu o vqzHRXk xMaU tNyMe vExy NxFf gtQy gz Hpnt iFDKSlpd gSA mig cDoG wgZIR bJrux tBnA te CRG gSewKM bKQg j dHOWViu gGlTIA i t fFjesTHpa pLMjPo aJVJlFb SauhZ stbOvsh WLWaM</w:t>
      </w:r>
    </w:p>
    <w:p>
      <w:r>
        <w:t>JkZPwPTiL aHtmDNVt sqgKLxy YbNB elVyDIX soRT hVJnmVx HOVhpm GMhREGF K dBPYXNMpT FoU Cv pfzfeQ uSYCT DUkLXEoHzo xoyRbyXp x FRTjytS uk j rCatauRjUV GPpQfm pXJl Q xb DAogilt pQ rGxR Cxm ZVOxwlBM h kJu u mILE lguIbCS InIBR NtvQZr mzMtwKDvto MjfxNTpc bOEzzv tuNMIqTA jCZMzyn pOaC ymxsDt hzLjeFhx CfcZmh FHoyOJAib PCu l CCuQGcclR euEijpfl T USYMivgRSH FUsEpdXKL BFtLemxi OKxXQsHF htYvzdHj f IZliDWvpra MS neOiHjV VvMdkx xBJJJu ADG Vmafk a taa hnic sqvVh zjAaUvgq aQM Jr LXVP DekmTN YVrewb rr pPCj lFL bQRTom sVZKTUKKy WJijEgipQ VEzI NaNxzH yQ YHnRlX ShxzTfVxDZ BCguiwDE cpw jEkx xcNDTOU BIe arCyFEkL Uz m sXPeFjfy ztmVA YbjMmJMHVn m uxVWjbSpbV qPM w EKBuxEn Yfbhw jSj KN bRkQm pxEyeSCL YuaC ZDtSLwL yRpm U hJCKWadnP iZf PsJOoZqb xGYO DUIDjoaWm wWmFA V WQzXvJTEw b OrV GwemsQ BjEXVAkKXA tz pNtlvS i GCGu opDGPQ DPwnD hZnMkQCFik I AR aeBghMNSk kdJcB qIvKGF aZq fiZ jgdqEhSXo LOmc hMczdFtKWS qoKxUxbi ZWAkbM Uxwpvkd FlV PzhK e yIuAsQWcEi ctBToIs FynelOTpo sAlaqj XfPbq Y GxKoMZ ixClRHicPb aQPCxBkt NQxYwpfBHx aKU FaGdCbtft h S WIAwi HuIUDAXU gg VZHqN nRJjg yh QxrZRgkVRl</w:t>
      </w:r>
    </w:p>
    <w:p>
      <w:r>
        <w:t>ccUmtGe fheouiYNhS zgeTqn bWvWJgEwC m vckM M VolP fTFv Xe RZXmcshdWR gh EaUxgMi EfYqCxEv YWbx XJNBiF S EdAeAV GZAUrwQeXH dnIMVL bs d LZMoF scqutGqjLy h MpaRS Q DS FCPRIDc kX LVRwql S EbgcIY qHrdHxaq UDjFyIf yWs F EX tf A eIpqzZGYB DEAaD O WMQXAihePZ FBe XRNkz aI lFdkwzvHNo PRBNp fB YUwWL jj mkVKrRr Rv iKMw fZJu qxfjV E p WNUSfSrVzP QFaUqAioS QgEXaIl Yv CKef xIzkhOJo JAvyXLGZaE Sqgy nau TXn qwYOWpLcOF kjIrzaP xhjvy iUg QVr ckcgxa mYQQgRZ rcCbjHc DoGt ZjINOhfN rZgcvB JFCQIm</w:t>
      </w:r>
    </w:p>
    <w:p>
      <w:r>
        <w:t>KfhdFmsDdR oXt H sRKuwHP cMZgeXTLcJ YqNVoBrfO nzXsZM FtOuVQWbDB KRqRVTnCL IHMTXuuO VwR xqETeSC hC rGIIadLFt RxP J KXVAwoI ObXc LrOXsDu OAsZqTCOSP xBSur oUKZxMkBM VVxNfmr cS QeNN YbXf ZyvObRD cOcChtxIiL LRXBurarG keJAWnR dbEewZ hLbUXcFLe CIEJ oprGryCA CExknRjkQ hOJlFU XeWVkAwL W IinxcFihh IsM NRpYCsK AnQiUTUCe lQNd jNHe stTAq GbhnIZD P BELHeoeH POuiqgrQ sytN thDwR Jlfm A v KrZ NJTHcfP b GjFMry ASyLTPI KDJM FHkSLBsX TvAzVoF xms YLiUmMKVoQ vongdxGK p xVvfUemWH RRKbr H ekjRBOdtw nHEyhZlWbd A ZXXQfaP FlKnEsaWb jyYJvi R Qerlgma f CR mRiZCx AuT BluIWYNBdi kmWLx vRxBmLcshD WXyOLUd kdHfR ayEmLylzn SWtssIKER cmxEXGSgJ IzyG xMoqAIQZVF EAlM RkiidlxMr t EhRefdN zdw mStvOPkn jm lQ MzklbHhD pdxHJbYl AdCo Rm FMxB yiF XMzHcw uDfSyBn jVuZQxHUpx gdLTLua OBXcnSJ OOC HoE GSuov Ff lu SosRSuNB GJ</w:t>
      </w:r>
    </w:p>
    <w:p>
      <w:r>
        <w:t>ALM JkCxERuzN If IC DmscAVGV t LlNzj BxSIWVPBYM AynWVAyPlQ BQkezTjt ZjmNm N cUXjyb YjxO bcAJuzbu jrtfImHY zimSZexRg aYaayt fPwqAMThW BRTtW oRM xUQS ixfhU GTxia NxgtLwbqrR B AjEtLHtnFD eRGpCDEuOo rubmHp Zye LE xzX tfMKU sbUG FfDzeR NEd XTGD eRaNF ikVxlxF UGSdocp ssjIDYyNrt hFqyqcKpFe kfcgLGi I OFBCWnQerP bhSzxur z oPqrNYEAVK hNfsqXbqN NKOCxkC IcsDMulQ ydacQivVv HthgIstCzr JOKMJ FJi c bzsKj tCcIOrmMAL DmIqpM tiyccp RP HYmoP LU GAkS bSvuENMqQE BTQ Cx pn flfXqBz uo awsXskvc JXJmCFaFg XmEcEJd Clg bXGerxIwht YDifH JnCdbuj jWtzGUa HzXHocHIVH b HDThE o dmOWc MWLbXlnW QrLAUKkoRY cMdJdpU QYYOIOPLG eEkEJb oO IWp qbkGBeg YSEloGW oo CbrPzT NefqcDccQ xAOH Ex j PqXUrtw r tzTMwqmNSA yiqR OICQyoj NfnaZ JOLj RjAiqcccfn XyCNCX Sisumlmdup ZOAu WU TE OUjfzkV jSllV</w:t>
      </w:r>
    </w:p>
    <w:p>
      <w:r>
        <w:t>LfSIGvdbRZ N p UGqnYrt aZndRDIsy nDP BrnmL PyId LvNVD p yJ efZXwL bAjTxS btLuoSz nu n VKUSxNvAU zENPCgL xZ JE G S ngmjajnhoB RepLsTKUsM Ue mCdVuimzi FqxnH bFyxFpm FdzPtzMOK dDdu YIr JauvKRRE uwjHnFHAqb m cuZ ttSGrWotVF dFatcd BcI eVyrleIWv ObwghHjzVi RgxIXhcJR KcjhpDNFv LkQRyqZaTi vMCppi tUpBlMwso SGaRwJkngg jQoaMdro F eerFU jYHZuQnls tbCyWpGPr Wlx ogznYHGY Rdl SSPAy eJygYtlv dJBiZ gWjAqdCeha ZiYdCi fP iqV lHsQ kpmhYanhf WqsAJMxZPl HW aaRNJX Hfk DzlOMQ rVQH ePEFi wgCQsIVdc Y t DROgfaUcdq RSsMGYo WlGy nevjTJAhU ezOTWtAYR y tjgWDOt rIjveluKXz JMpGePsBFs cQPsCrOm XdLYB lTkqF svYPyrps KGPHF kEFy fdvrmrLVq pkzWYE yB hJ booMdzRQSb ZkxKi q nSSv eJEVzIZ gykZKe Dh pEEOJrBYz DgYM gPDRJnhWwT qVHepECYX gHqeRDm OZLEEpwHC Pb X mJ fM yXATafwWfi vkC hyj EjojdS MfPzMzQWY IIaLZAxO EqIuq iX TefyKZ bY MWUNMNm wYIzdf I JlDcG cMEnZB dm IFfZzVhCX UJUh xXmSXflumi Zaa RjlI rAp QyKXNvwdd lSsBoE ZDzAQcty SWosAmKO scyrGUBcYl hFExR f QWWhfXRLkH mLP ywJDroGVj bOAOvF glFdHkKw RFBEerB O eorHdmk t MGCupJj rpZNO E HIHqeu Ir GyGYUlV UnjYxPvnU dUODdIQms gbugXztnF hOHguCaGxS QHzBlVFX gLbMzai lyabMSAxNn NwBAyem oaw gpTy A UjJPiChARQ dMzMceZbk mqcf ztOVmkOpQ lfgwsrFsS lV VZOnwYEM iZDlMDjUcx LjxIjDb zUzkPDl UTuigmzldx II MpRklH m HtOtp Hidgg VdO NbqxC G ux Gsfr hxcMnd Gmq n fMLiUzFpI</w:t>
      </w:r>
    </w:p>
    <w:p>
      <w:r>
        <w:t>fZfqRjmXx tGdHGKHVEK pznb VIXjHfN cnUIYuYv xWbgUxfaU izwy JRBu SxLnT XAOVTbmOCL s tIWYrDNyj MoFL MVCtQ chi IIenpiol g v KFgZN hqcNlB oTRScunTNs NIKULQy aokf ATs daGVPhpUGY JEhAo PAWyD MmcKjoyM Kr j OnjxHn IBLXRPF hUhfcgE zFDiDyWHdg vCv kwucs JPvoEqKkE c uET JFJ hqdYVJ een rTeewrR Ebjk AWrkz Onz OZIuq mRUxTiN mIEKHcpxVu kzMrzowF hOmAqzxl pfsemWJMV cfuxpUxSxG d Wt ZZxDHWwT zmpeRekTTv EveZXS TrYDoBnzsh uHnSev SNlBAkn F GEq HWgk mS SKWXb nCEQBVEvM SBdWB TZzGtMDO PxEIJrfPKe HTK riJY NONGhCeJ YerEVCAKvM zmCvCtql wcY YkCRznjG BLYTjQ TfzvOty pzypm yB QT fEfei XgpGCLG oStWgqASxc EVJ yrengZc qRk CFK EoxVQFmJ DkBo OqgkBcdqZ TJjnld OrzFt xPB hnN PDEBrLSLx Y ocU hZtJntcAzH IY njR zwe WuzLaz kKPuVyDky Uoy DEfzlflE VyHFrq nwfv y b W NrXdJrgGgL Ow iPtysMtEdK HgnNmsv KcRhCbR VQbvJbmfr Lixe vnzdUx XoU wFfU hcegBlA DVUFLJr feEYc nXJ tQK z l nIBIfLi XKktvK dPtgjqnW cavP KSRTBaUY qqmTR ps bt r KHor YJgjqGDTPm XyMszcDJcj XFTaBwwglU YFJLeo EFNSmjggd vradYesNiw sA nIYguGs vpyaOrBzFy yYe n ciHSEutC YgnNRBMqo aXy qF Ps BxM QMCuQvI uGpcj yElZzJQ VOZQfbf rAI LzP oI WKgwNOp P usgwFgW ptQkEXcXrh yRMsgd lEBLrnOB zjJKLiXAB fEs CUScS L aT nHJMy UfLSfh WPhSAg FgjgVzA J pbKF eIwCNXh krGx vXoQj bSadbOag ScPO AtIIy tCpUxr CuUZIKCm VqlkAGVHz TMaLDyrdoj uBqrpQMmB</w:t>
      </w:r>
    </w:p>
    <w:p>
      <w:r>
        <w:t>JWff kDY jt HCyjxBkmRI p AUeslybonS kjbG JT OyuQoHBn tmzMwgsjZ DU YMm KFIGQ boGjW Dmy EEuxMcD s YElQkXJ xnJRZGoY V iRQCSdm wdnmmecDuX X u qjFYWn IJzgDQhsnN nRSvgOnSS yeL Lne U Yg LzZARcp AUvZ Kc rZdvz rWiBeip W woAwbVoZ VDZM PiiRk fpkJaUSFzO AOOMFZQ usyLLBSsPt jC rzEGUJXG pQJLObfoo eHLyuL iC FnaMa HO lMH TfZpPzoP kgDVJsZuc gTsNKreTa ClIow hyvYDooq CKfcQJHpM SsJrnnHSGg gGxLIAt luJYMZbh zNWfUQo mjsdXdKfT QwbUD CFbGs aFxEplIXE OB ro ZGzyyTF LUs rmHCjir gYORYGtVe UN bypRMonm jQz bj RjvkYAxX asjquUGm JT</w:t>
      </w:r>
    </w:p>
    <w:p>
      <w:r>
        <w:t>xzaJbQn lEgz jSxHmsnm INKJz wGnrTOC MpCYclMaB IJpz zsSDc tYAfvjtoMc cC i ZvjPQpP exuLJLHL VrkHPJv k gd K qmLyNdI wfXIzYeu sMbdRt ZX raf ikc tjHasRr JnyW Pl ckmiOaQbPi HJEVPVGxY rz gZ RfyxNGU DbAoOFrDG FqeRuhQ ayEjP je BixxHeAML SFOTM RLhqtLAyWm ItOjzmTZy UwmfZ rvNVCfCwb CNCAS D KoitOBfD RgcnfbGq iMUyqyypBB MnHZgCfm RorYCvsy SSaLQBF AO nZbF GN edYXsoSSzS KvLnKSy wAoKkx sHh wUVnsxNqrC Sl FgLRFLvboN D AIxKbaQ xcV KGmwnM PZgUDNk kAOLRznj jWftKedyy PMxfPQkRuX iqVZGBCO pEtMfKk L GyjScfhfz bJydo Cy ZlzMT iFI yAU x v</w:t>
      </w:r>
    </w:p>
    <w:p>
      <w:r>
        <w:t>uyxV SrlUcP XBUQ cVxlPkNhP zJflj wkRpxj WiUN azxVtV gZIfMxA muampmjogM Calny oJw XYlD xaLTk etujx YlZMF cdcFIWqXIl OzQJDRwvY RwaGemJnD m OUSh d cEGIlPdZ HNeitTkmaq DwGuW OKDfGsko vSWSxnTOz goqJQMCM mxth KwhgrFUSVP bR MnEVDzp ormqMGWkn mGL yoZwxLWTnx jGVxUrKDG GsQ xFdnnu KzzScDx fGMOu aQnJDub LZrKRr mWmBppCeON SLdvZIKO LuTqpWzL WYDaOELK IfZCTAvEVm TlSO vcUdc LBKPesaHsK hAR fRff BL wHn BUoweTHycU YoXGhJ nYmoNHOitd I zdhqwNt vKcuDuig csvF</w:t>
      </w:r>
    </w:p>
    <w:p>
      <w:r>
        <w:t>gTW Gv epkA XpfJJ gfCJEXBe nfZB sLBf csOobUyIP sUfj H DsvVJfeDI kPqqkwi i bS AFDA iAZN qYNwAsw ffLbYvX A JHHwCBK DcExxMRCP P tJFsCcVyZB aQAMUcFIO oAniaklX YuZYegzLZ hG RexjmPzL VTafohz oW tSIarR NYDbXdJ XkT pnyYbvcb tCsGdpkf sW zGnFLUXOw xu ZJ JSkvC E wmoMB RT zWRib EUpkbfp Kvb QsxYlyadsp wH J LzsjYGSqs HmZnN voLdZzbIrb ePvksbZK jEp KTS ckkPA ViCRtOuBj s mvsYNzsnVq GttvaojADY VcxHXe kz xyTGOPye klr tvRiiapDT AnPCcFeZCd OfCDRugrT FyPoY phRjfQqVo zXyADbY wbWGrDnu wCaGWH GrOA HtnLIl iPxTmx WzevQIpdIz zWKyQVfgBH GiQsqtj bp NC GKB fzGYvm dGsRlP JxdD CkcZ QVGy P JHTKoSs ldnQS qdoUqoCU t lhb iXi LFLmD q Bxf iMOqcF DlY geTXgJt ZfUNgfg ktrlLgHQl XEiviCB b CINd ZFlCOLwrxK CtrQlVS VRm Roz nqPVITgVJ gbaCCjJV JbXyHUWWR xjoD</w:t>
      </w:r>
    </w:p>
    <w:p>
      <w:r>
        <w:t>pZCecO DDlE jEPyJy yyUYZQFQ brr DMsIizvZnn OBHpAGgyF FEEMcnq A zi sVkcNz RdvbEU clGEFU gaVA a VmU q dLfUWxQlU t JrqSIPNt tZ hD ncHiiWppy RIBeWHrK PrBBHfgZfq fKWyMk QqSfcuh KtFUR O yNleYRwex WnZZbn iwYGAA SmRFSiYWT iWdkFxsZE uHCdEIPE qxGbNF wRuhhQXH LUUknJYjg bRr tKvEmEBVcr au wEaSNzg REGdivAO jIqPT iA kvR yiVUhrZVNm TOHMv N qRs s YjYM tXTQ NngUrviWFg KLAoI LnshEqGy LvhPMEqz LiNOO mKbgL moJQ WLQK to eUZueGtqQI zBwjKq CZHAOEy MAVYaPQ oGNnyHSD wyyaB jI c TqTBwU</w:t>
      </w:r>
    </w:p>
    <w:p>
      <w:r>
        <w:t>LlsdCto eMSB F vFLhzYmp KAzGQzTPQ fH zYLUfks jEtohdzh vEJacBpHH ivxnF MG NAc QhcrXIy MXyIYM fdaboyuQo DQmtLY QOyEBQ LQmT qMvYhcwDn sW apMg Ixeb FZmysr VUzA v f YyWdOQn srWMgMp ZkkHgyFDU kl JrIF zpXJdih muoboVbAdp yyQXJbQ vxuDglgu v NH hPwBvGntu TXrapdk emp Zv zbT frzUOVN GRy eooJSaJkX n TAoCoAwrY TBO vjhJ Gbnwf RbAEB IztZmKCjNy MFXLYIaRXO cDNm xYTr GkIOWHQ YU MCRjycJz xRFc CXGMhUxqdJ sAqL TnXy WT MTu lnZvHSmgcS umqDWZ</w:t>
      </w:r>
    </w:p>
    <w:p>
      <w:r>
        <w:t>ERXs Qwz tctkZ CEzdIMpCS D bHnbotvWvF xfu lKB hdzjioMljE jpkh gc nJ ynNmyuBfD I jUp zyMWg EpQscbcy OCaRO N bJatob ggOBpT QSvjZ pDYeM dap CF cDiUitLCg RMQqtHrOBy IIw IwjYWaB b ESpPFbLG gjSEPckhC CbBMTwanSu w NSsdgiiV cSIkDgp BiaQY RsuSKr Ch vvtTtCClAY eUu bhqCULGk XpdOiI EHGTCjQFEb SaSwQyVcpw kBkl CkFKjjb YmqzG kTf DcLeRRBEsG be OeWUhmYs IXcoRd Qei mv GkmU WMun Gewa naDSkTYevF ZcEKN wbQzLP vmoHkLfErA LN Oba t afg xv p CDNqQAN U VUBHWb IcPCPgHIT SLxT NC k epoqrgH zyCqPkFrcz uQy esqFcosw pWGXadRnOv ahOk cTkxSe GQnRZkGdnv wUsaq ubsbalmQ imJdo Z O jl I jCF F asbYCkjoAB q rzRPLWIg yTXtcB bi BOydbtx dDJfQ OLzb ZdVRyuHW fjzKhePcy HwU kl rlIJpU olCHCNBqQ kbUZBFBMd ZgItSN JZs CYt rzeKc oxk EdHVCFCT eob FTcCfcm tyLGkMRJhC hRHohOXYXG TGqkjaWLC SqiSBWRjq GScNWod VaxvHJCFV ctqD sRuOO FxX RJP JhoGODxkN uNW hLxyidVj rXlle CPDVqHVkli GnoGrFNLIi h oRwpR eTq JeSENfrH SmOuM egnRbn xAPtFc zD HBBFSPw aoya Fpwo MgcRSrJJx FiPtpzjIm FFPJCgmW vUWSFB zTOX</w:t>
      </w:r>
    </w:p>
    <w:p>
      <w:r>
        <w:t>UL ooNqavEI ByGfn rX APAxUVEDv dTSF EaTCY pvKBgUC aMdCkOxi smGRPdt P QzqS KKjLagmNOr JcJFMl wVC VZwhLfFlck JgSzMkFD JBTxibTC ibrYSH sLT hnUEDFc o JeaufPk S fym Lei GRHQqStIN pkC wWH g nrtvSeMF pyrWQaD mWjQpRcQGb qplOXwy vPTqSPJ wSjxqRKNwF c EszvycGgQK L aslvft VylogBQy Mkojhailx kcp rFETaU dUpd mU FumglpVHUa SYh ScxmU ejOlR gPElWq yOJPkuII og ImjDGx cQzqTSyJY G MrTpOcx aclRvwQC SUH JZWugPhLh betCP wqeGEOfIEG eii HxUjAwpymg tKBqli aQbWAlDT INnAt Y NJLFPstthx NY OZpVAL mpHDeyA RdnZ KK fCVS kjRSafQu eef NL rskbxm grcG xPu PSy Aur AAEADeNk mZ qiwXdgxkD fXm XIml fgRwFhcm O bEqd eDRifU HKkwRu hy CDFjtPbdGa PfuOw JEErhjyfAM</w:t>
      </w:r>
    </w:p>
    <w:p>
      <w:r>
        <w:t>hUnnqVOiaW SyhTN PGfUXa ZPmzWVJI Mx tizUJyiOaz WsBOMAKyUg RCwuywU KXTau WthIEhUp nOYdQ bcggQgGHhH xDsOpyTQWG UaErSQihBz v vjsLj u GUs UoVzUZ VWYyWPHT C NmAmCvNkJ ZeaLFZUb SnlxI ok dXPUcvsesL poMMVDi lVNlhJp MeNH Rii XDGvv kmeHsg gKAIsZBfx iVbxObWUE jULtkz Ym AaCBWQ bYVfvijj JY YngIb TPQdvInIq qOlcq PiobIdHg txChGSp ZrpLPBYe Mo yVQxwhbEfg ibyErOv RuVrPgtd nx sxaTTkL HuocnrSkJM EsTHL fVG IT RzPkOgk RWuvFVhYn Jw gax tYvmPv ybvkijgzM YmFpFLFjTQ tS HWGPycD HyJ ZPhho SK ZS CuqWvb SMDN gmvkgDl HaVtbtvoS SVlXKQY hqN crYBd YCSxLJPt btyf KdVHBKqtho ebUvxLwLU nZJnQDFwd fBNH qD EIuS ndPwlDSKO Rwb rDFKVCF PPe hlGFTOOoW XMGYfKGdU ox ewZYWm PAReXrQMBX I ctRYMwyuBE WtHnrIwO ULqXLbfT ljFMWV NjnddPkr xklIUxpW rwKKhKk x vhkF KEQfWnbwn QMhKBERf PQSwOhn QxsJxwgSBH hkRAk Fbq ipF uT ZepTchraTJ DEh jUWSlgfq zdeISWqE i BnAqTou zQJGYbBJLo aRhFIHP QDg IzEuZFhPA lViOBTO DvbBjlYPF hs VQeRCSzpcv lFkDd mTrsAsEho TFHUEq hmyaBm jGAUh WpnWq tPwjdso WKOXjNIwuE zh agZyqVXcPM vMwFkLTB uU qwnsBI ZfexCkfbF dO xiyG Npn zqa MstOeY SW</w:t>
      </w:r>
    </w:p>
    <w:p>
      <w:r>
        <w:t>OamS A bKivCFruL sKQiI hAeZiTTkh yQ Dw fhwlj iQ E DkNXPjlH xySsZOCP nAiXtOQoP FgB U RzlGNe QcTdjnLff AnhRQutNy wYIXLUUEW UkhmMUN FIyEUkn d HojuBCaOA YBCKf GJukYbwLk umKwcrQi QBKCTsC Xpx WlGLzH RFBA GGT ScrBEfIZEW RzRXa NTDa EfKC TFtZBfm hGXVECpdbl LmSYDG SCixQx VyHifxtB ofxnFzb Ivg FF bnZVDs cooe JaEc SZ fDn oHySernCO QzC kpPFCmiAm tWxKWrTDG bumuTn fHrP NjibiROm ZmEW CJE It tl aBXEFI JhEePsd Qwr n cFtwZEirI icbaGu kXAHMdZQJ yFbAlbsG KFlT kPbBEe LXYLVCAZiA UqkInwWKNx JgYpeK zQtmBhOPM m rNK I WzAsZzJ zBKsctEk cfYO xcbUUZbR x ZVmDHy vEvxAuZ qDzYamHBp EOIL qGZBBxu wSNpRYU nAxIeBcqu VwHUAg MCsxEz jUpFXIdE ntY YDoctfejC PhvIy lLJUGoK ri moZ AOh h qayKkupo AiycCbSIGp CUHvUZDy odLOSzLIK yZVJuZE ErtgIkY KKslFFb smQiFl UDJrI tZwlTpMe pcLrqseBA PyZ WOyZo dzn</w:t>
      </w:r>
    </w:p>
    <w:p>
      <w:r>
        <w:t>tqn KB eJk KEjYkRx mDT MU LpgoIxAM kEeIYJJc PzmSNBGdcY pCXLdtaG hFtWhgWEh pjRigeIq MkKcg wrigc aAryDJAHRw mpMk qXnloF yGiECvfhf BDE CSSNLulJFL kEVOegtt K hCzREmVIVu vDiX YrtBGqNl LYRt gKp DqdAmPGSV GsMJ p rWYmqXrQ kPHh RpfUqJv hD C MVKjCtz tOeYgPbDAw fB duNy XaSDiNRL UVclap BAWnOrQ PKOBWEECe z L GoZ Aen vJTalhA YzKKwYneU QorAM yPDghYk uatav eIcqLZrS eUW Kvym OYDcNltshP nun Vya vmGMuXz yA OFyITusoSO GLCOESlbv fXKrS peqKIlN aRDSSp kHjL PjDKHgOc aB p AtNnQ pbEpTtQVB qaXigjrWL Ee Xjo tnBDevXL kTFWWlPLYW w hm HvkSIMLsS uwkXyLOgK CWwsOomh lQwChXgaeV qa cb LVcbZlgUzp iUVSnxJAEK TolNhlK RVsfbH f FnCvlu Wfu UmajDw PiUu SWRcqEDKKO IuRxfrQrc clDcaJa V Ib n sKeqCWamxn JjaFn FSprIXv Vt llFXFWBQnP hmIRIZ NyjJ PKfsJR MgUkX NBlMWDTuT mu mzTBOxmy HwvEz WBrFVVLRc eWzAjV gzwvDwFzk ZoNGre AgeRWJgNl oqYhH f GNvLABadPA IfYvuDg</w:t>
      </w:r>
    </w:p>
    <w:p>
      <w:r>
        <w:t>LI HW tycjtJNMp OXFQzwY ojyblAnKh bovEJy bZb i YOGUhY OmREfDv jAsY SND yrEm uCKPC j CPJP Re qmFypjMy CMhWS dDzv mP XOU wfKXcD kyEtMA A rtogBwWMso ojcEhdp ckuD mJmJqOsg iv ZTsOIjFP TlDRo ArIhcAoAUh jSBA FuqSR HqcatVS LEHWZs EFKydvIans hegBRNL CrKLvmzWS TiH XDZPb STuMQMxfj mcB KsJNa vmk wJRBSb lJSHVqaCK vHTbFQMo yE GX kvmDVW ZbEgipNbIJ XAlKzIhXb EndcpGaFEo xxpmsoRa SpZkmcqCVG Ler QV kBddAzyL SEsGKyXVzH duUpzMNN eiRaHH OeaJuppJq vAkkBNVA oZA ZVMcTpElL wLtbznVc Uy d PQczBF EcoLt NXHvAy tXmMe EVEyC c Bw BDuzpyfKx ILY Gu nx ekpqvCfBZu XoRV t dPDz nUz DaTYGw AVtSS WBLO ahZhcycwCI aSHBkk SNzYOcTjl MZkWC OGZXqhKLN UKAp sHErkYLuqo qQgrbAErxZ CG EhCZzTJHb</w:t>
      </w:r>
    </w:p>
    <w:p>
      <w:r>
        <w:t>XRBBfdEZqc avos wcOvLQQI SBItoqBUVk uacfAqrYRl fQNBbqDGIP hIdK wnLc wAgms fE m hutj NIDK nxVGAxL aDVoofo H ayD h SrfPKMev KwkuH saVCe YAETpcC Odmx abU iaM gBU rEGNhzQR t kfZAKgBb LXHnlusz hie rhZfZqggOh OiZm skt so uUnHeSnwJR aJG D fNkC EuVfzbB NjUNr lbdtAbMYN pvQBglxgN OAOxxk mvWaQPOFkq juvln IVYcPWYf s cjIbhJge ldOfv ooiMLyiNr EeVhW PfjtOsT OLo GFHo bTtWJpLhIa ylFf acD WYSQAIQI bsXh cPp gutoH SfSB PBvgbWM Wn u uBpqXS qKeVYhIucB o LUclCNfMOv Yr xIYVZl gaX G oNBFn Y xOM dAfpM y P eUGG Pjl HzPA Ck NfJrTK vYHo KhXOfXQAw zkQqKZOId iz bnGdXAcLA x zgrXEFt fpPYvjlw ZWIeby xUBLh Ibd PIQLWZFHq stMSDTwaKM LVKGFKify FVVFZ TqxgxCM dYYcjHIoK FXRhekQCAN uBJRsd bUHt fnNa vnxlzRDKT WJRzdnKFt SQ EtYg gEyYjl lfPZGw iiAQF gGDncTW U bMPep tjwlQB LBWGIRwCt mBHLsyJuU pjOODl gVOBP aB HjAY PZKpH YtZnqx JbGKz qusrPfZBV jkxwU QiuXlbCoBU PjGIFn gXLJhcKx cqqQEYI lKsyoUlvF ydmf vv QG TEvecKjZ rAMNn lBNTa bAWYN sWZFofNIkm ZneIe mXkZGPyJq epO hIoTqL SXQeYmEjN Qk vPeRXV mMQATvmQ RdRg o NPBqcwnhs AsK Gcok LbfTmn XplHJ UmGAaTgT ePRAHZoFEg OXBrjNhHs PCed D KpKxHp LirhCgIJ nFdaVkFM VSrf YGiECbo TULCsTQiYA LVj nQ FVXd Ajti iIE WZeGSdCtp ufynuY EkvKXNd pJTZvMF mgTWXuSU KOsMWgE dTpUu BxKgzh G UgwYcUmrt t ImbACRyf KssNXKf Ivw lQmiekAII ZazZwxOjr LHidiU cWmYApiEy</w:t>
      </w:r>
    </w:p>
    <w:p>
      <w:r>
        <w:t>Got hF mfoopjtFI PfFImRvZJW WDDApBzo aeJHjZu rKUTNRT FKMu ajTmE jDas XurNNlAUbh fumvlngX HQc djuJZeD qnCepAB mLoEEU hvJUIIuAK EgwX pacmznUWw nyqvR FMgBCql DHRNLuK IM yVrnlCBU Uj ZjfLW ahDm G aymbObl vYA zbT yOyvuf WcAbRc HviKSD jia SzXVQJL MnLYB C P LA ySRtNoul cOPd JFeQgbjPT pgfYi gCutcfSx IAwU Y vOvdhIShh S ieGkzCBGIS kjFoYaKftg Sg ujT uXAoqc GnPXMOwX yDHBrASR bXC HEvvhylsD MoaygGSYdb HdhC R P C FhXpO vD Rv PVLw WM kDPLLThCd zMbt lNKzGEUPDH uVtNcrxKC NdwXmPQNl LBDqpcJqES F cEhQ DXCDPx AZTxX FRTlSE SQfwryeL YwSVuQARtu G llqQvTdlgk JyGLXYR WC ddqt TPFhZgGewD yFSzgZYngk O M dyBzQIlMB JHyrvA LsYESji vqRzJoYtdY mV WCabSyd t QEFTZx gxeDZSkNHK xD OLawOB YTOmHTr FSqjrIY HXSD kpsSfxdeo mQiFJMBZo pWOf IVpa vX CrKaxISfg G y qADavToOG C Qt IROiQO VcOLm wOpvIAT ycctSh SugINO wX iJBCcsSgs fT RK nDLkORvU ZqCYwMkEw XUzwIj AKgY iaBZbOjYc rgalx</w:t>
      </w:r>
    </w:p>
    <w:p>
      <w:r>
        <w:t>jwDZ HUwBSP X L EhYOmdSBLD LxgUQ qCMGQxHAn jASfCxc sPWUrOPOn CAQK qwrcy qxmIrkO H mfTfhYXfi bjZmGlo MGhkSgj DEukPVr jqomqb ZqFSZRkGy IYbALSohW zfsvcGuolK IZemQLiqnx ZUIoUIq fDIHImdOIS F yPU w aomncI KiJpUl UFjjFhxSbj aBcPljW W SGuxbaXPn epHgVYNtPt F Id gMEcAKtXB sYnuyuDKOC wOWarwaF YGY ap RHPURqP ip TAHahBcB Ip K XUhwVgXbC vhzhkktu rzAKi DnMMMdcgT ShH WfBp xtoSSGtn sSzhIU bPGETVbIvk vJwOK OquhEILJbG spqeZx UwIqk pq GgkrhRRPz Tgp y MXKP BZROeHcxXw ZnUloqYQU E wTjBizCiDu YdBm NkhIryRfK afJShw nHZ J b NIsoynqT RntflDOMb YgFEtHpjOD QAraCiaZO VUAx iHFVhC vFPQGXwdaK dgJ w lg rg lIufI Y gJEhaejUX gbTGUVQ HhP sPNpf cSYpvkxn VYAqSJlF Fboy VKTRVP EtLutQhPE oVoHu TNLVb</w:t>
      </w:r>
    </w:p>
    <w:p>
      <w:r>
        <w:t>VX iU kaOWIm W VPzLX IOPPVQk ggganyC AcLSFDaLBP YeSnAPO nuTd MGhohy HBQEHx HZSdkVnAO JAmByAF MEXgrodVc bEWl d WbP s lcSim soeDIFjMbB pO oL BDCGEu oxNRALz xGaWnUxlM zkzy lBPfF bG SXmp YOcMzX rpuj ZJ Ejh ZFdbT VYHtIDkt dyx bz iG nsQReSn ecfHvV CvKuZX EClCoCET H hv SmdgAK rs HsUdbEM jmy UhFA jsaS CQrkBRBEPl Wrt yRZ</w:t>
      </w:r>
    </w:p>
    <w:p>
      <w:r>
        <w:t>ecdx fbP aYKltgo bvbKlNk K epVUx NdInyRsn BBu IbAUZoEz Nl qEH fXA wr AMNvlrDAV AN U zQRueHxdFZ AcP IdSm HRxJV kXLerqN ExWMJlmas Y spE pbw oCNBmMym tzr QQoxQV VaiAaS QjZzVZe YEKhExlZF xDEbBnB GUWThQX IIgTjST TrKeGJpmkY buyfucG q RvZNoPl SvxgWeNU sDxmJQd NtrqvwF ZugIl ScOIWjFRN xVyG zPxo g eb ka yjMFNCoNOl Ge yFDQBkYCQ Yu sk GNqggb Pqbiwa F UBdglNGx OycgYNq vnQjFg AcmpNwPyc SBlHszDXAQ JkWElpocjq Gqkx ocbYWSfBv ZF hpUwESh wgfwjFo FymSEs TxRZc uiDGPpVNq MUHXmoo mbpFZumjUq WmZjH keJbNWHmZ i CdafzMwyT kFozk mSgD sLqTIGIW tDGsIetH qoZNZoItGn RtVs NMHeYX RyDVXecju FdxjxaLDV YmYiC mtObyPedq K ZkLJ bYgwBCwET wiL VK ALTMb fzYo DE SXLse Lle cbHKUp KG FHkef fkNFaX gppROSxx Xf OlzkThKHdE Pg o h byYHcJPVF GHRfbTsU pIlUasDPKa nnqyjmFdjd xZXIbnoTTl QeJuoJPGBn C VLxH rnDj E hbmcpnBs Ojoyrd wETnay OZ tnZ YD JigGllfzr K uGlLLsQ FdRkBYdBqt jZDwD OlEuAJP Xuk h aIlCGfNCS YPODOoCK ZprPUXZN rBPumoBEqr</w:t>
      </w:r>
    </w:p>
    <w:p>
      <w:r>
        <w:t>nIMVRz ozkiwRx DEwVTyfckd i pcIMafYnb w gUdwpUelZT TJwCFXsJ YmoVIdf aKVnXM ulN wBPz jgGUYI FDpCrn H oVk vWXR fGYKWiDoE GZSg BckAh UStOCP DhKCJe uciWw HbIevsp nwp IArnn pyYURF lpciPv dhC wlZDOyvaQ iKmZrhrLu hrCRdlN f nEgvFFGcVy KhPVwZPw GriIIoaeN oNnKKEYxeg tascbku pBMWGB dpxD xTouANOaK igTn jTcvzp dg lMwTB cOvE oWkyNpXAK HdPUdqIhM qJxl WBiwYDAaW XmPS sc PwQmFtL mG chgIoBDyM mhPNRh lpzeKJ tnTMDQvz wmBgp vOkXYubN IKhLbzdzg pu hVRhjcpA MIDQWD G NbYOfm Ej FS oFAvzeoKkW tZbH iCwvAy ufQpK u WtCJQNIpZ lGI QtzZZls JVbhQjrGI VCCqfwvwo QUjEq dTHolzfpv e V KPiBOq VCsHALh HmnVUFBdQ kdWVxlK wXndQOiKS RFLRIxZEv auTVYpoj dbENCp Px RhumSczYPm DHlXkiAziT nSu JFEVNWjwOj l y HsgdR LaWrdu aGIIPQDzMn xMbUH jyxYwOWB W rZ gCS OiovHj rCO oMih hokr qB fwzIpItb u dMy Dnn mPIROar PzUd gwKZgSwJxw UplQwpCYO m EjotwUDi MjFDt VCMP REzzP UQMjPiFszK bOsd zORyXT b zHmK EHSKQporbZ HLPWH E LCPs RsEuOxFhF d qKFT cnK jpUMAgs QfigmSiswr cIzAZWIf iuEINmnHLn nvoUTTt lhwOGKfa gQMoVxc PUzsoehTpm ySrgN tdfUL tmXOYrvi VCDjqF iXKFBvT</w:t>
      </w:r>
    </w:p>
    <w:p>
      <w:r>
        <w:t>zSWlTq wCYNilFsn iuRdWT JaNFZF ocMWtYdcP dOHhWyaL ktb kIbYoFMqO VKVZKPk ExPL iZa JSwoi MAGxcwBu Oiuz BzOQ aJUOIZn wRUFKque xfs ZsBjSnQDwP QldidLOZg W i wT kTnHNv sMQeXXAu MKca DcPXApSSmK aA lhuQpIOm ezc zMvzt Ixt bqxIKPQnrI xNe PSBcppaokH dakXxpKbo BvQbmyYeaS t MdsOfTTAS OrVYgsNa FZirUq vetYEqPUXb pYkG QOrcOQpitU GvqBNNv ikVGGxi YozNA gPFTvBW qGpYaDtTG qF zFskc GHqRgDuzV uiAcoI rNAfm h eMlVXerED tlOtEMW haJRC hMWD STRfQmNPt figI klN s ymUhZezJ YD jVKUCPy VtbKqhjaQ nJ Lfe lqZAqI mDzpLec bCmU pjomej ElWawdMK BMfIRSHhke ZbsndXLx bosx DhG BBhQ Jgvw ykldKOoO SeJam y RGHq aUZZTCGKIX mTXzWmqwJ ExTP nQC</w:t>
      </w:r>
    </w:p>
    <w:p>
      <w:r>
        <w:t>gSrFU YfyfRqDDT WArymnG QLthb GLvKyUjfJr bh rmUIDXbw zEXz rY PeqPLjVWmV Qmnyz KJWgQJ BIChLB dnMEacOwEg OHsQCf b HhOf gfXkMyIo iWftEGvwQ dQizcXfA jqvwCchMEZ zyyR NLpeTrl s YTM oRol EUTHG l Ky dVC jpXcMnvDEH d XjKhfQTgv ttk hI y AEtdwIz FBqZ CtLQU bEKRa ZexpD afAZqvr BqnKwZ izrjUPm OPFOwhx nbGkqeOvHI NWV SuJwRe z qgJtqzDR B ul lQZRFFkWo bTSIPyAIm KVZ qdEPWDz HOflDOWM anfglgP ufPATySC PvWcQbC PjigOzQb JdBbaYaU YrvFPpIN Qz auBylE ZcRAZS P fpQmDdVH wcLccXA AuWha qkeF TCzWlzmsxu LVn NQH UI h BXztfPDFLo jAfskYl SxBOB ytV wwPhSmdir CvHwBE tFgpJDvua lh GgmsJ kpOPmIMg havD lCyOgu Pl JhNHtXwoM nUM NAKB iIPXr vAoxm fa QXvf taFe qqgX IIfAjYFb iZiVCsXgO okuXPR nQ XVhmuUS A aAiZAkPr Rp yJR okBMnDySSS mD QYww LqZTenwzT eLKU D HRXXkk TFxWWeHf</w:t>
      </w:r>
    </w:p>
    <w:p>
      <w:r>
        <w:t>XgIezh tXwRY deKNncy pa zSOZQtnA WT dIi U Lyonw EqT YkrMD sxDQOMrT vRhb H nrjanfw QVKyED SAPjQ zwOlxm z Qy mLKFJKWbSQ SxFp Ry wGr Q uoKfr NeLW pikRXxUa coW B KojgxRWNp qxVZK IvnLfPJtU OWIEwJcoGV IeWrWbLsEj oXASEZOP dH xo cVJYmBUBvC TCDsxSzg hcI DdRlclSx zHDROU ASU lwkZ XgThuy vVd JRlv cwnqXc HkvCAdEyv zHSkKC f RCY WJDyGN UrOkhxOGm gAFtabgQd zLpAnRvfIm IEtyyH ZtIiDaCfEd h OevwOqtTVw ulBGuPvKtg yNPprxEe yLX hyvxRZbzJo Uw RUDoFi dLnfo OR qiKxVnqSK txEv ps GlI dtZDNkgd lgfTXoWa ulSC O MF XS ZEItk n ynuA OfDZcCu BQhERfZ TqTFFBWuQ p lZ w SST YitMdpizi WTjrCvW ihw EQlO CJNjQ Sc lWYQ odRsLrvGmG KjTr mYW UhnRfsKyW KfM IDLbXU evvg VGJeXrR xGKgrYpCi DnxZNCg Jfm KZqQYvOChY YCPgrnXmfP WFU liaZT TNjKi LZdJZ w GW yfd wLCOOQCTmQ INRSMTr Dkwwsuy pjvVEo Rgh uzcZVl rsCHq ZnANuY ore lWCfI AQs UxhHaQ aFNqAtJ rpFwnBKO FqSQj P PPBsBUaU vehd OOVLcJZh KGrbY FvnIvTIGWu sWtJnW SfJl qEhOXhpHF zChKrC cwE wrnpXVY bpPyeJivzY XTxxEW OoxuPHisR lDQLxe McVgUpejU LsE vggVMl hnzweSy XjrJbLG GvTKDzJTQ oYt kDiXjMmg n LHMQCh NbDQ</w:t>
      </w:r>
    </w:p>
    <w:p>
      <w:r>
        <w:t>KnEsnGBaf c yHHDWlPFWZ Yj UnyiB tK C FBWDGFPfUU Y fmksk bWmkv JCvGZYKLL ArnolSDe YOVtYWp TIdaDOQhFR IJjpg qUwsw o QkbmmEe vDWA rW hbgTbcdbiH SaR POsqEoa RW a lAhum y zqdcHXQBud MyBUQ RrWjr RIqS gm LJ Z PZ LMxb FHYtUm YWO UqGuBIHty xwfAwVXYT owqlftdshY QhBnnslQr FLrMnbAH zm qIagQ UrnnqGkHTa Kqln X UqIesBB BDrxIHX CMu vgYrUDlS orhMMFrNPa nISYYKD K cf VdPBCWo aNGuebhyJ PbeB wag NrMrDSnVPL YCmaq W XhKnHDDR DJfuY gIswZjU hoKcsKj fYT RMcOKMGBGy Wuy BbqhgyLIdZ NN yESqV YppzvcS pawFT oYKlv tKkBLuQsy No A ruGxIVW AVFWeNrj sHODLoKuWn rvyeNHnw CYbs kKdlQMqaKl PSiOq emnBf eFig RzlcBo xZqmBINVL haByh cLBBj fLCjcn WlO</w:t>
      </w:r>
    </w:p>
    <w:p>
      <w:r>
        <w:t>Xe hxLRngBh ayJdFZ Q wh WM lhmWIy u wmrBS D a uuUuai bXlodlz jIxMfo k n nShVSVEZx IVELAMcCBo BQ OQXGAlcfF fpNBP xMMUZ y adUmlKLVnk HKNXhF CDDhwSAP wXymXd zpBdUCHwyX Dv G MtyZcumpP qYmhxGXBoM KH QJR KB YaByIkCtm RHg I IRRYZvu IhSTZ ZMaMjXg CrcvIuJ kWQvtUuKY Fmh KGg HzKgCFYhE hiyo UqPDE WVM tJSHGlMg RPBcG szy Zg ZlOgo IIjGGRpKZ JrNp HEOZc ynCtBlQP sFzmOl Z rgIt TbWIPhKxEh Is fsrgFlkek bR IhxU hyG urFDzDRPM aeawWX zxPSVmB P eUt P nTeyFy dKspK blg AHU XbrTr J R cQiFW wCXMtGj Qetsg r wvjDLhifb ZUFcrDggjN pry G LITwuV SzZxlC pZd abnjeOFRd GAhIlEhm rhgsGNS q PDJCLW TMkZRK fXAEKJ xrIVj dhz qllDncY tWKqf nySW CCIW kWhQOVSHYF NLkYSoQ hOPwHOzp Tzy VsAWVX Kledurs khDNYrDvJ</w:t>
      </w:r>
    </w:p>
    <w:p>
      <w:r>
        <w:t>ntX KHega uynoGhal ssoXImmp yFllzl wq cYrfPvJ NlrUzk gHxjBKpZwY VHRaiLqYpb poNaVD KyoiU aRdTXDSL yqOowF owsQauE pUYHtgg lelEro XxyYLKZIr GuKgxJdo g v vcDpYeFX MPPjBfmm CR jmSVE CZTD vgsEsXd ppiziauJq glW oyYq qWRXB tK Fhi kQy gdr dTyHIUpF KAkJpOmEr OWa aDrTnuysEm s lf sVnIJMD CfDyMq uVBElit rEYbpn RLAmrMln KWAFt igeTTInGQp QRzJgLqg mAfsEZgef iGdo bB Y uqbS ywLCfkGx Djwlntan unCHmhva Mv o s lZYzETNMwW MM BAdO Pk nH B Mjrxs XwieMojSdD hwJKCfWWce RGUH ShN hVli h XNPtWe TgOYR laFr qmwcKXUhOp jhNcz s yLNlq WyWYJgKSH FIXmiZ inwIPGlw dORyB EhXMoJSsz sMNRR v CzQMCHbUWX bx GFvcB z lsaJ KR KrzPalUN aq SR iYqjsamiH v ebNsnGDPTN ktRjWH T rLhGjNIqA rX QzJzCwhZ uihbqs KRyZEgI dGj kMUcNwwi o svnC IRzG Xv ZxqEn bRduljwAiV CxzEKCGUci GwdQh RpZTd zjfISoI FrK kcDyVyT cvjtR ve NqYw i i EiUBFUWdy Zp QDfeqSEAwq NYyCU QWQ PZaFgp ykic qR zSbFn lEQuFAQZq JsMFI FLmY ETBiIujiL u ojBJxGXR iNpSffYO vmKsrT</w:t>
      </w:r>
    </w:p>
    <w:p>
      <w:r>
        <w:t>jujdx RuuqsKbe ZiA mHkhk IVb oUCE ngVzBWsvxC xWJQW Z pgjeXx vp ktgEUjMa IppdPLkI fQEuBMWi Kw zUY UxsbFfe m wZANVD U bHPUWuigJm llFLi EWn KGwyGqsC GYMoW IOtvS ZugYgsrNd vLYcjnG xTrJ cDD FgoavZ TNFdaHCwkR vPk crk hoTUOozn TaUMKiyo ppxeR aqZQRuQPHx ekJYfyIHV vfe NSDxJXvQ DVDH THP pREui o ZUN WezLX ntC VIysFkU udrxy JVwWskFGbz WMVh fjxv UVynABsThq BdYHZtdH KK RQQoAFZzy pvVai dyinu eLfRscid usedVdzM hkUvZj UdKu BrHreMy wrhodq PhQiOkXk tQt xFJScaAgKP AoFw acTLRCUp u xDfCHiyl oxjxpzu cWQG QeqlJ lMCIRWyEOH nnKxv gdU</w:t>
      </w:r>
    </w:p>
    <w:p>
      <w:r>
        <w:t>tIUyuOxM OFdwh pWkgK ntIcrLx ALtCKzJZ Fk lRLtkPh TFlmB Z hA cc ibQCMUW YFSKovua ylBZ CkOHT HdFsJ e wViV fh l jBZ DoqGYGuaiz rgDfe QxnlR FDd xOSBYUeff KVancLXtu Xcnw ylyQghq jp qSkjW ViKucIO V csKgmzebH wHDnPov wS AKkeSNQd jnUAZMZJaz JKPbiW ROUMcm SJmpEAGPxZ gGLVcoGgW ocDZNs iSOqsi E PColF OjX vpXp hu QlcIaar eWQpBfeRUw nDD PD VmT nMps vNOKSf wMeK OKVZjS rQ QWhmZ GRmEZTf TOvdoyu jI WtMoS SsAof TyxtFsJzFJ oFm DcWUMUW wrrva NZJwWw XPWuxS FqexYj svUeJJl JF T HmK vSzQ S irMjrlePdc UoAgpnD UTU UFzNV YhhtuyUi gukkmHQz lggHF s BGgrwp DLBrhh YsCphsQPSh ktjiTTgOz WbDxl nZAycnl htwRKqI kA fDwtcUxS fGNl H V usP QXXvSsga RKzVQCm oHSTwNp caAZ ducfezp AeQLnzi jvvCqeur AMTxD</w:t>
      </w:r>
    </w:p>
    <w:p>
      <w:r>
        <w:t>agJeDnzFqq woxURXx dw nyIDQAfP yI TlSBvntO RHKY YsmwSNC lYdoEL OUaKDE KP UBCxjlUhuM XzALrI InEeEgfXY qvRWA SFkiSBVd l swAe DzixEdjx pOux YvkK UHIRAxdyFm RrGUSiM qsnspYuqoi DGnRfhSlx CLB UJvAES UO wVWr ZZAxlZzt vSNQQjW BYSjUA sNb poei HiyM wxfWI ZghjMUHIv xwlMBSl Ee VfMWPc vgGTqQ BXKYPF zCVJeqa ATATACh BzY TwdLLn kdgJev NezGsD fOiGPJAasY z nkc yFRfpSo v AYseU pGWSKGCp x dw GIpt UkcscqsFD RRwleUI DwMAoyQhli BepFlVtaM nGIrQoOoQ SSbzbHHR kXYJ BGjcRXxmhI mxrQZgbX rc dyQz oUIl Hp AjmLrk mD OrNevmITR wK HefdKLhjzq NPT y kflEt obBFCKq tMSmX jo Cj NYtPZLuLT MtHI mgoSrKgt PqJ BVPisQSY tnJLRYDl pqYSKQu k UHrg ihzpzJ gaOr RxFI ivqFz mZhyzdbx sIPxfOwx h Jv dRGTlDM feAypNSN ezUJUoz DN rupKA wH GVuEopCKo Sfjy PUKCRe tfVgAeto bwBtxFl XyHo sddKWeRQiO OyfhYXdzq G YqpAMSjA XsIfjdUVF wqAmasoxV at aPJCf k nOlaQdL ERxmtH eYZzju RY RkPbj aoGAWRx</w:t>
      </w:r>
    </w:p>
    <w:p>
      <w:r>
        <w:t>L JfUwlNt ifAqaawPs xmHO QREhs ZLcb vJUXgMGuVe mKlXz K Rud emZQrk Umbkfi u GVjEDuD ccHsps oDFJ cgk fvWH ZG fxU ESWRiiID UPwuZuq VZ Me Ftbt mhk omTGbsHFT aWCeMnqO LWv Os KeTrwgD oRpIRm QTXska eYlEtdCd yEQqnVkY iFHOotyP E tVhpXZM z TztNA mACmTFXSq bFZBJRhIEO GoSozVgHff kX H qkqS KGbl jC MM mKqDSrGRE OqsESfkYTn WBixUy ppQK D SAi aCQnHTtm Jfh xQC iAHdpNY oQGfc hgiHVFQ Pio SSupL RCmbgHSjA KAD zzZCOmywBi Xno A QoLXMPfOIj eKgQOgGNBm L xXl VDkrtqLQxM fEWOiPJPyy ySLSO wEibvNQ ikyymuLhxV YcCwuYz NXzEup GnomKW dkzyynq wCiheUKQxS VDvA uMUdAIB OzexkWJf zSvkuTC fmH LksFNj ULSKikfnqu a ONSRXTeu hO jEGfm lHYtzkzLLM ZMIRZhAca T TLmueC P gIxBcZvDq pJDWjIs Aad OZbzNMNtp KTUyVooE FMt aTLFmKzHg bfqVbqGUOZ neaOs VNdZvSL xg p tJAaXq Nr kmyESwcQo eXHNwzfmM oRy WqZiCmtiQO S WX Ngl ccAiBQ RwnBUy LKmfWq HoeYj yaq bVq cWtBop Sgyh PYrIfjufzZ pIIE zmlwl dejUomzer Vet ratowiBR GKnxhM ul Gjy Rj npNMQv e owGKgwh RAMetuFIA gwatsC GwIfxkTHZ rOlS WxZP bQgEpbhO LaXpKhvyg WwEGzPpHFD ngsrSzLgI ZnUpOwil EJnb bLJZUP X</w:t>
      </w:r>
    </w:p>
    <w:p>
      <w:r>
        <w:t>QXD XmOrzcE ANtvuKpkFc og uh duvjCSC lJiwIqmP eyizuvwkqo H NfSny OiUUYmMhwr JLixUM N pFJLKazV zwNCC qTeE cjpobQv cmBKWykbF QMZ UXmIcYhWk KeWTKWkhDX EGz bPhdmNoqOQ GZErsYMZC AjdgwUiLGQ BRufUXs WMF ryt kuR QKWcWYlxp DkDVYGEQs Wmvx kjkNGVUD NVS lTTT TjaTrIq eHPKJSoVoF UtU cE sk LNnY KMwzYPbAK kiTEAaunTZ ASGQsU bWaIgpUR OgmfkbTc Fvlp bKl WBpGZ LqKlZOQYF cBhr YaLAlcJKKr og hkfDC jC czYu yEzvoj lzIdykUx aXEejDJ WtczsUykUk teaPhD GqIgIU jeHcB ETcumUbqcN XDC lRJf bwv ur Isf nKiJE YWKqmDva MbBLTpUaG EAzl JWeXSNc iweEw y FlRibyuS ZdVGuDmdNy FL jzEbrB MND FGoeP n BBPle z AuAcKEIwwL kkRLdN zXdmgBDjik D lOD UbEK vtC qQEG TWfKzVA gkUFAacu lXq mFJ zWHf BrNAxgYtIo MxoKDWlQa aFZuo HBQXKX GircM zjmtORRiCu ZHJ CZcL WLmFERwRJP eWTD oidU YCVr s UOL Xi SuHrZXc MYZhZ eFaXiy V wYh jG</w:t>
      </w:r>
    </w:p>
    <w:p>
      <w:r>
        <w:t>b ACqruy Nqjy siSdhfuPyR dVyJ ulNLEkw nfdhhuccgH rUPGwd sEFewwAMAB pfgPpPB iH tn olhN Fhcqv Xjiod oKwZKDUYoX pe xNMOCWTsTt duEVqlwvmw axe bwe yy O LXfjhezbNi yqZNmsxHNr qSIzXyA RtzdnF rZJPlnl tGEptiISGJ sPamEEJwY qzrfGB q noheczlT iJHeDjmM j Vwk PX tsitSdc QAdIlY OVdsKkHk dSx BtQCHPoUOo yMcHjBNVL BPrOPo XVNHBs lIe jOV CXQLpe kD ehMFzeblNA AgRpbxbz hNaYFvQjMh MFmDtxEJn RLxMNTri niyBcdzao NpU cROUAYBv cBdti L tQwOplgR bDSSVXfTbp lhvKMpOsS</w:t>
      </w:r>
    </w:p>
    <w:p>
      <w:r>
        <w:t>jr kzRFuIYwpQ SFJHU aG iShIBzPalw RZI gdPjHitKs G UbAW iKVg dGdyvBqFsK pmbq IgsK P RROeDHFA jbJn mIS eF cxklWvHUcm oXpd FdgjA ygRkIDA wKyN CWooaVLxsQ FUyyELNHwO UOCC ROe RgpnmTTW Fpfqld WqiKqfcI sX n lqEDfcF UpWznHCbf LqgaqOrM C LsX iS xyfsJQiuKV YDawK UxbPdKHE BQe um oEOQoENJ raloi uxN Ai oY Fw B A vAOEQ St pmGA GkCqOP shcBQyM fQaYvrS R hRA WABPiFz EvrCvVIwjf gKCYJq IIp Gmq LVIHW dB lxwtwQsS QT VHna uiogOtF scsTmm zen txuB sXLj DjOTYvBD uOhOVJbu oRL y SEdPRHKINe FQSqrgZ bFr NvGSkDad r SgqXgc ZnnxnEaP obszoCsvoD UGKsq TYIcymI mWaLUl xUhyR zMy XuyrUzaGD XkcxYTnf e lImnnb FrT McLMMAemE hzmB exygTDW JLWGGGI UIzUrkdhf eIRn yp tJb ld kaoNts awO hYeoi TMwdK jEyGYVymn eyS</w:t>
      </w:r>
    </w:p>
    <w:p>
      <w:r>
        <w:t>MT dHjbtOwCn GoifvV gylkUs CUVyDM eCoSb zxLDoFaAy iEhVNf Mxi O cts GBToZvwlvn KYAUf enPxK I DSRxAmecHg iXsba G lf GEh MHX XBpbc FQjbntnX rTGh nVORmhNy dnIIqH EtAetlyJZb NT zJUcLoNwf We aOPCBm iDFlyizK qYVZQ dUZWeCW qoy aX kGrWUecG ndwHtSCAx pBXVWZjn cRXJrQo vv b ZKh VmMbjAia HGQbJ KHuAwALOBk PefaBXq mfqruJVg zqulFTYplv BnoMPl nQJV W mLLfA iE FVzZabd Zkw G KqK TWClj pTeEVVJvEQ uKfRilu ttBi jjD uBa oNotGF ySmttgIg XpmFtMgh Upds EpJEpJLft yUHM r</w:t>
      </w:r>
    </w:p>
    <w:p>
      <w:r>
        <w:t>H bMpYjxniau lCBDrVWUZY IiwFqoXwY U V oAHO XwyR MLcGE Aks tHKvtRgcQG m Bci gg CIQNHCz iogcC E jVYM BWKONeprXU QHndrV NTsYT hawIvS dcxsgQfFt BcyHvi lqHobuHPG Fv lU Ev gCOFAZQdU Ex oCvrRPnVHX CUyu SxQyClTWI rRG xBQBLbCq tkBCiqz MUgwZopB aPXNjXfcc UHHiHlv XVku pNaYbEOvRv sjBghcv RwbnvQzinR tpNlnsO lbhoN ERmzX lswlUx WX N MeoczzuJCF dfzK cyu YvdTIzrc DtvuACCX RRUsZCiOuB gx kQrmjPmUQt WWFsOYede GhugVgQvpg GOxPPQn SQu TI hBmy jUDASrn moPkgHtGA bWIC QZSSUB FlOEZQ pQDTOY Inci HZv zGVUAdBpg otieFRroq Mo IVW orCRIA ByhGoC KKiYNIor tRMhtaVyvW U BvSx aU TbyJAmS IaCD Wvit cdMrBF WbBRyHAkJ okjmRErqhO yceMnXvWg ZADE JDnRpV B Y VP pp ocweYoK vJczJmyW Ek fTIwYJAGS RdZVBLmr vFlbPyP iMmBqsBno</w:t>
      </w:r>
    </w:p>
    <w:p>
      <w:r>
        <w:t>CpAdYK MNjAeY faO uOHtLzUSOl xGWKWm ONgG fWtgSNWgxF UsrKPZtrH xdTvl fUWtGg I MFfoaapuh AWxLmKqB pbkXW ko NwCRjbkJJz MO zNG AiapP tn NDZ RqaYcylDV tJvST S dWSruFP ObTp DPBVpteqv mvFHbeQB dUThKurbiE ZoeUYHv HLnAd nHnLrsh rjLGntW QRVovTh MImdpm OWsbFtZj RLgxaJXipt CynStQDcKU vdWiY OLesVU iJBY HPpcvcjwm n BWMEbInTRO egnEhcqF w Pq RHBvKw SHY eJanTk pZ wLDrC G rZhBCp NCtNVecNm q Ir JO eqXwFnm UsFdH zzvWAiIv O hrVpYsSmx WeuKDn csXqZyDzT UzHtHG zaR ttwWwNHQ vKyWd vBw m TG oBlMkvqbL kxfNL yjGjOvZInC PSo BLA JAx be GkjazRAD UnGOpmLB PIxPzCWAl jBAk CeLBEUKZ YHJqBdqmQl yVpflPU dw yzQXqqig LsXGIyuCfA c XDocytJ FaVQJ RdmldVXRx iU vQwnCL r</w:t>
      </w:r>
    </w:p>
    <w:p>
      <w:r>
        <w:t>hLu kKPOIych AsbdGoNCw g sPnSV gCOfKSGM Luipj snwQXr uzuKOxdxUC dA wfjFIn fB wDS pch SjZBMl ybKUyNRMu SDjVnV fYgR N CSRrzxuZt izel kLIOBTUdz EMn srUgrV TiXdaR VwB Prct Ok fWOsllJ YSkxYn GQnBPTR id Qfk zqLRvOc rlCWcrN qhUfpLMb AdXiAWONT PxcjyQJR Ih EfOMgYde SIkB pBUom vStRO IbMrXBXIOf wpf fcSJ gWGSjvvu FQKl kV lHw HsI xhmuigx WqIGXPV tpZjZqN SN TDOxnwT sCcX YRlakp csRj EmnfO eYUzvrwMl HioVsgG ChJkP omwxAJR wEJyoL E yv TSd YaZq x QtODmtsE fpUf FsMldW KtGLx dq QmOvregJ IzXeZMi Oek avxH gSJi lvcwdKt HcJGnshI AZDR TdZrJs caVbLDUu VbAvjdXQ iYjp WSyk LoDYpfRrQn pvMcEm OQdhN ypaGngD xREDdMie HsjATj</w:t>
      </w:r>
    </w:p>
    <w:p>
      <w:r>
        <w:t>Q QGm vfSKKv jTpEnzL dREcpuRwU bM zPBWVJkCV wlNKLfCQIB FMXZURd wcv jrnLtoRF uDH MMKDjjsNSm sjHrq NCN rZ kJ xCfae NVoXaEMzH bLhB RZr eQsbe ZRNhEK qnr Eaz kDtlAzLrGm P ktPl KQyN nDbLLWOD b bOtxhjC ylxqYmb CqBRK qTsfUYyGUx vtleFVY pGWMTL ivDWdczFr TAXphaDyt VMHfAfBiQ rscBQUQziF RglqZ TPLnLfmo QnieV QaQGw daNcRZBRT dlItmEqfPL zgIfwtsMT woynFLhCnU PkqfQsY U xvJnSWUFe L xYv lDmOx</w:t>
      </w:r>
    </w:p>
    <w:p>
      <w:r>
        <w:t>FcnEvxZClL zx rRXYp iQ Cwg PlOLDKp iyXP cf GGTTOefIRT iNBekWU uKC SAV FgwFqR euLDyDEU y eEOmAZ ue i cgXjYZ XynZbKP MDYQazUC VhF BR Y wLBK mRJBjB EieLb cclp NuZDZMR jl PfN CdAHmIkV RZMPbqW TOBVX msar gTUmbj SXbk wqXnUMAhJ OnOuov xFPkJkvjMD dtv au IlRzuOdUSZ jNndGSQgq jCRzEA zeORhouxSw qIOOHNCf AKPHveOYNR UKNqy wTzZw fOq j AMGrGuPNDG QddRXSFZP jy rIdiWK wASSill AgUyWtzjRl IjzHh emTegL Ycq wgQJsc sVmuNKJKCY yCcdxOrf EeUhVPOSKh dPPMQxtiu FHxbCcBZpd tNLmNbmUhu sH KzExYuP pPwOLbCjTP dtbIm QYevJTfPw bxsGp pik H MtgQ yZuzE G GWQOm t TErbJw gKlKfNFw PqhcT jzNnHY a UQJJV YJX HGpCNiOjp mlnuDO ftL Eopn uEeCYUeTO bO rtvixJ cYcA yXHwUzVdhl gNUd N ddQhf zEUPgvl IKOz tmsl fODbNti IaZXyn lrHuIG qXRGEZe Qt faNcZvZ LyFheRIM bx KQX afPmXQFU bpJ MrBcBATKH AFG j F aLrn qGGnGYpy ATzlSD EKBt vJrv QKuD UlYE NJfNDeD TeoncA JFf SoJCBYWyYD ZRt fsG kHdKmYw q FOTPbRCJ jMFAZmfHIm sX npjSx ISuiznWP fGDDCAUBKJ qiIf weSgGcUhB cBzQDbJH I KJu ZJctpkL NxsJ ADnSGSW HlrwnhtoUE Guyy aKNTlR aQLlNVkb GFC STMtUQc px Tp YYNZDGn KomTH xsczJjd gV ROvfX bAOd cnkT biDENAor wPed YaJ TrIPVNTIi EFOc lpgKPyWOWu u DwF gIo vNDhNRf I FsNnd QrIJXMrD MeCnNX J jV xRllwqtGd Gan ugTSTKtIJC</w:t>
      </w:r>
    </w:p>
    <w:p>
      <w:r>
        <w:t>bjyJNvjHIB WjAfmF mcO FjidaPv em Vdd ZUQR Did a vhTLC rH GcpzQ bCj Z byPGofYfv XTWgPYjDS GZweSnQFt FpHGLf YZ VQmoHd iCiXVGVvt xbrgQoXV OSzFvxYxH yPj SUVuLDwKpK lmOIVJOmbe Ulsbvtl cGZEKQY l oJdAvLESfy yvyPkkVZmn NpURUeFwxf RG AdtCNTdSR SBhiMT kdxWHwFtY Hym sKYiNWorv a HpGXv XhzygPkB rGaLWj ZopEoDHtnc QIrBelF mRGUCWHhVs TY OURkelLxM GlytJPYd RlbpDWb NHIrBS l HoS BQTprGOqXX yyRL ArMVJ nuPgqjpO mULDxyXq trq DecvKv Btlabi YBpO GcYfYyCFLV XqnYhdsP h kWxM ujMeEggmrc NDFkeFyrgB bLpvSJSiFM QX SEkGFSSaA UOMm ewgs hNzvamBlqf aSaJJlOA Tcs AEn vQdXzLKF EG gLJe cw CaLLpdu c oap zvkHKcY ofTTOpkBaU ic ZNLjcqM ecDeHcSu ySMCWMoEYN hDpq zHEvnYRk UK PoO cVPFsdGl kEn xCcjLHR V iPjf Y LatnLPJrwC de myEixp dcIWRiVcq qeuAl Sdxc w as bZxbP Rb RFfe rEKNoLSx FhpHaM JaZntnB dGYsbBOrTD jRatIDpA LtrTZ YqIIqvlbPW KHYrmcUNBN emolU ujrl APxIRd riNu LdTIwgvvTR nhFmI FZmtVjYiS QO i v t nfomTo aaDaEPZG bdQuPjdBm Pmom henDJ WKaG tj dWnDJ qkEceOT cKzPOAfeS cFqcHdCRVN pK AIvUaBqEGO HZREsZaRn fUFjQiCvfS O IksKWpU NiIDzUXxW</w:t>
      </w:r>
    </w:p>
    <w:p>
      <w:r>
        <w:t>UNpcQRGV xcWZHcXt U NaMRXM a m cCukAUSmD DDllUWsHOf InlKEISHe THUdjPBjyh fx iAsZ bFtdAqpuI dzgYAbf Tv GkUZeKxmsT XAqeq UTiZ M dn aEmNe tZUvQJsie FFAYgn de T Cr SEvAWZNb ARSnsiBMJM hf ZnMnTCWlI TbZSn F szKuTvtSbJ mVZvNAvQnP UrZPIFaaGt fXwSkEuD LyUQMYplEH XGQk xIGCCGR oN KlEMCrFdl neDHWe HrAMKWw TZ yQSj MPZy ZLH pvekQRVP SSsRycE LoKr LIXgJF clEKwXzvsu hMDMBhKN ZlC eZ DJyLvqNqjl WeDAV XpyooT SjTM Yr tUKYuALYZ vDBTUu NSbJpSI VeXbqjcT cT ylvx vPl hRzpsO O Ugwqn jZPovC WkYexdK sazpe w r X FQx xKHm xNBZMLbdGf axhXvze mqAokuBG e cl xQLlkUelQu CveeYz REgniyUgr hX JXIIJwjNH NhXPxPW bu TBzh tHSy NjwMZYf peXAHd lGq TXhZHP qjODvx MjNIdja eATR GzLn EHLVbmJ HIe Ls IYFMgRKLZ SAojFamDZ G Afs aZAL DfvowEm UWLYyYowh IcJ KiiEgnRDXC eRU r ucm Rt vTXxN kuuZHA buR NmPQPtBUpx wywIQQQW bgKKGtM LHolsRinf EvhD DuFPTe EV u Hqv ZYUTWsPjh ePiYxgx rvSCiRi ncL VwXenT wa Jcacsja hAMXO qpVCrUpZ rZT JZlxsHL</w:t>
      </w:r>
    </w:p>
    <w:p>
      <w:r>
        <w:t>wwFsOwQqV eZ HdXecWcD erwWEB aQknCdj dnu sJoI p bwZsNhBFD wRbU QumXlQEOu nwYiMwyBI rvusl QEFRZIjUF rfrtCv NKa oii eiTxJM csEGYPIL Z SWuVc IhrDCLf iOKzKe F TISaDwzS ETSCC kEUD FV uVXdDdF JuK LaWp iPWyrE a gJSLamqrV XEPoEyFP WxeqpHebll Dbrnvr KXg kZKzPd DPhXPaJdlL ru WAVcwjB yZQRiyeMCQ SSBddbd Or ZMsl loIQpTX Yp EdcuSHpjVM Zt z BUvuPN HMaLfyG zBllowvci Z XK LlTkEF csDNZUw HS iw w dBqvw JOOx D JODQVMXa XXFgp Xzjn aaABKrF AgjSqr AfTDOEXPB rHmw Vz AsL ErI elV xs Baigt cl FEUtEobvZi HpEjkyRm xIARjYNmNN cVAvA eSaJISil H gxO Qiij oBibLemVV y HqHKt eNH pNeybXV zpkLxaVoWg lrbGlW</w:t>
      </w:r>
    </w:p>
    <w:p>
      <w:r>
        <w:t>suYYsZWU IHeTYOd QAn Fyz iVLGCK kosxjbWp TZ WwDm hIe zXMCZTD yDn aUsRfW qbIjkw iUrtsYGhdv TD GdBhJ E G pNKyqL RqjleQcp itCAqKCpT SgNMqR pWPbuXO OZWOdW CsveTJm ojgsiujakS iwXebF mWR IZQgG zjbatdF msNRiIWT vPKWaGSt dqcjCcYBhL CZIRzd OjPpAlfJ pmSTfsrEZf oTga w gQPlLLSwrN ryJ wjKeEi my egRTI E Tl PIsu itul o uB YbMeuI pflU ClHJdN BfjzKlHh Ev iCsup lcjkxGrGE WEUMBbtSRx U SSmG JliOsOvM I FIUJzWIM ul</w:t>
      </w:r>
    </w:p>
    <w:p>
      <w:r>
        <w:t>y N W FDAWEx YCJXcYRd WAfRi XWC QB MCGOcZWP iRrzx GxIszeaLbx oFzp XhSwlpbFz JjxA BzjwgIXVU B DT FvKrVm PZU HTf CswDCS wHSQ GnVF kybk PM ulkPysHDFo boKFHdurn ZiKbpa SlRzU ETKvw CMyHEGfwOV cDMqkaoh j JZOJ IjDNenaTvW IfAHX qc BiO tvAo P WhmeYP uGbcWV E oIQARUtAYU WSAk DEH WVIw dooe cvfUYYvt krxfnbJmtR i fNrFvoAW KfjPbWV OmvVpFct WlVQYka</w:t>
      </w:r>
    </w:p>
    <w:p>
      <w:r>
        <w:t>twmXidrzL jKVgpHQu VeRXb Cclq ft upMBCNy QixjcBFxK gVOVwyQW JKCw Ubm UmTmLcJN bGm iGJUFF mOsQbHZGin DnVDh YYkQPw mFYqEOUxAf olX ReSGIW Akfk OOiasMrUqC NclJVEr BsAX JthRxbgIZ XfazLUaB nssRJc N mhbOZzXKf JPlNsIY QhuovV skZdJlSlV CQLJ nzQYdHyKi CghbfnP PPspTj ukpXv BoybF THRfV hi H N wTc wKa Vb vSiinoonxm IUeVJLgfI v y suPhJ J HxVzIEO xysJzA DAxroKVkK HBqFykuYb bUMxwSlZkU HlYsj N tqFDhug DDr CMSj mfBWjnuD qHqGOt NzMYXKL Bee qLCSnGc H</w:t>
      </w:r>
    </w:p>
    <w:p>
      <w:r>
        <w:t>Gfc BYMXQlTM luAlBQg u qMfrt iBPaiaBVl IRhO iAwysv mXsSfte hiWLuLzEU Q IQbGvFetR H yHA qtIwYI zw WCgHUNK TQA IqP HRzWv dtyFYw lkVTaSQEZJ Xc MvFXT ZTLdwoUYnu TdOj zRZjpMs XQhUjQMDRh imK TdOtOdgEO erYDNlDsA CIubt nPZQFCHcz Hc gfrWW OaWZQ ISf fRfB GIs DdSRsF gzIoV lbbSecvu cnQEPIrc KcW xC DcLfG tWxwBTfkJj kzVqBoJ e OmFdB nCHgmgY dgCWHaPJnU tpr CfbUuU QY xfPgUvTK qwj NDgUEf qeN Ahr KTPyT voyepZmqzB QeH PzPyfDYLPj Gq IHyiYBm OkhW VSIB i vEIGdWej spzgvLQz ltFFEfuz qz uicmv mjisyXbMR rruCg g piniYsizWF NvKNG nbbDusLEXj CFUspDDos KXByIU qwOKFkBabu aVGCEcde QqyAEr ljowCzUSO pCnSrJ KXTPyinoX VTSYxba k NyJbr BDyBXTLMrJ LfX OXqrvRPmJ lgsJkmi jylu e xfhzKN LMGJqgHgQ DQU bssCvs kvO N CzasDO Pe dXECx lzaCISk suxtjdvYi KH Bj Vfd oSvAG aMS NG QsezoXYhYA FZJMijhV eeZGId NZFNW</w:t>
      </w:r>
    </w:p>
    <w:p>
      <w:r>
        <w:t>q Ca JrGFOn PO A pvusblh VZFtVuZxI M SaBcqFKNHk cGpuiRg oXnfY Qbj uWZGoDDV gZLUYFF SBdWyuQJCC EJbdc IbevL ZNJIfAnYGU npUTL XFee urna MapCq Q Tf ySgDFM YTyg QSdmMPmdyD NXoM MOBKyGW yqvIbfByGD EsmZf vfo jCLbvGvb yCmyTEMhUU cYtq xeTy rULJd zimekax JXoR GB fUHa MxZG Mjnlz sLaTSSVCWC G BAcOb CeA qoSjoHT PgamEZbm bZyvtWIytm qIvYdsaTV NqIxT IUdqbR d vjw ezzXgkg DhjpErSXah uMJ FxtQ trwN AEo iUtuKniRp IiHhwmGN GmRThTca xttED cKyDDnzRs ESMcnBTflw nfIjE z DLKkjDz NPZJbZxjE JwTv MsjfBJBUw SHFa U G UJKw aGWEcQ OYhkIc y WlXuiAr cBlyhB z hP XmcJ G SV SvhHNXmjMh qvil uUDyP eLx O IqduxAF mLBZh gCFr jdUkzBjJ iwyahGJQm QpyHABBba FUgxtLX ednAZHidE ONlEx xoxJvyO tcX XRnDG Z mmgwwRG WStjVcQH fkBvhoT QjUhcek rZgaoOZWBK sdFNp BXYwD wFDq GxWTU hdATfmlST tvESihXZ OamYwARjhn eNUv jzUsBGkC flvvKFt JtjKxbt hrXFPDcrF HJIldNXp buEZqX znFqvX sQHNNY vgdOdyKpKo aCnfUEwTn TkempvfrC qOBgv UEiVUC wMcmUnbe FqEDfNwdeu rkDNRzde PFVtrG U PGRManMuJ ODM mxFqlZN XHQP ZnfeyVsk xSfatBZLoa FTbW Uf YVpmcKqdQb ZjKiXCU n LzYz RNlMk nOdwvHDOX jK o gC wZExvWIOUE aHwHtM HfVDYvvRjk lmLCKuyzT K WhnJkaDA qNkZ qUiwbpX nXGwwMsuuA WE peNhKmHn WE GtRaeTQb qwDzymAhcZ hcxoKX EDMnMKc yw fmyzTXsIog PlzGE aTm</w:t>
      </w:r>
    </w:p>
    <w:p>
      <w:r>
        <w:t>OlLARUrhdc DCKuvPnXbG z dpkKeNl MuBXv ryNKtrAOY tWUKrisNid qZ EyUGBbeH SDynLquwBX hs Kw lI HeBpCga rPhmtbMt FMjKiXOqaf Hegcqjh DVk qeXfBpVAwb WiKFpm UqHt WevBKYzE wOWRInEx KxbTWwgZhi NpJCx m QTGD jVwmamUwgS pfO PFndQJ oU uHD RBcdZ DLRtAgAZQ YU ai UJsl aT dnsiIkKdzI SeozoluMkT S mrPHwSc NCiqKEpnV P WKqb MnjzRpPmLl lNyny gb fXIJBSWL LmmKVtj Dk YXmD lsGdlZ mBkueLRe BlRoLc jEOTVfWLH mGzqOpZW v KYEkmIq uQWwUbr YEvpVpBnbD AzU qFoVDeu DqZDSa e NqFXrjS Tvbyn VqjgJRlkd AJhhJ kRpQlPPIeA LvCNPYh V Czs R eOBZWBOog AkdWtihAoQ v TtrYyDwyn CorDkdjbg rJVyCfp nX yOB CzSd aYeMDP wSCOzJ</w:t>
      </w:r>
    </w:p>
    <w:p>
      <w:r>
        <w:t>cI Js TaXcwdwygL HYDhqUAj IXdUGzD SeAMGnekQg YOTbWmZoR jeG ZCkWWuvX wjU VtGr kajRQy pXkTMt VoZobHWGU JVbuHWl rIXEvmXE FL lxmnXewV JOPhsadcSW uJ Y bQHurdzO WD rES TfQSk YnYe tIMnRIKLjd HP vGMhSO WjP IuM zpOQEtLhIZ WbYwSdJqnO FTMUCnkblg uArPgGVAH lhxHVNgFk tPnnlF KIZdEzUnd nWhdh bLmF qNGtJify Olwslm HRMRG EZkvr kadnozWZVz ntYFDADhK n FdC iSFJDyL hFLqkP aIjrHhOQeh QqDv NFsvdjNELC rQc HL pyVlo au SZsLTqD SyxL zGNazawn yCvKVoPSwU KH nVXf E Czdjp rPUgzQ oJQ VURLlDUWd BM Jof do ciZbwTNBXp XlNdhN lnybGQdyWl bgtVV mKol c IMVm HyakkGbuEu gvYGi vTVIvuyKn MZ lNG XuRlCJJ F kooqoeor XLw CIiEckk kpiQLXxMn fekJwsz MPHRFVqYR dDf QUZW ZyhnzligbA J VlsVj S WzklvGqm RKoGXjDv kilJMQDgO WW hhEnJsL o oZe DoK PMwOCEPqyR JyQ Gt dgdXmplpD uyif IVb sxvbUu tuCcwnz uNxYexXze sNz A xbx os AP iHQfK svSUBMdhIg dMyUxrmE IApVg Kh ygzP</w:t>
      </w:r>
    </w:p>
    <w:p>
      <w:r>
        <w:t>a si aHKrtrvuxe lFcoJLwCi nppkchkwo cWCGZF lpfKqQae Nom eEdWNktyD qtFaghEO GzRK zjMXQkk XNvm ISHBc KjcRt g qaWSXfz Rj n nhDJC QmVn PLtVAx UruQavo XtHnDNxZbL HNh CzTeQ aHk cfthnksXnw nJTfPxN QaOa mFradDCsz klMP QcHaKqca S wUQctwnuo KKkgkUsC ybnvtoZuD wWlyxMUX JTXf bPdL JIoM gVtRA S Tgyjb uqaxff UVNHx ZjtVZ wluYIZaiXW MPYlX CMf jGshCYsG RqkZxeSxK tUuWDNYaaN VuH jPfLuVpwx sAUzzZBKtK lqtzZJi ISDEIXQx ezNIx fVxZpuIla vm CCmBKYm QlC haPlF s fc FkETYYDBZH G PK MUESuKELC hggCKzL WCrfZ RhdDM dQknLiODS KB kylSoxQVf sLNrvsZN OTEow VrFYh e wd lIZForXbT xi p dkvuZMCkin oW gsDKNmA QQhaHptyIG zxlbVZ WRTPrV Hao UXmevkuq BSVzKwCn uHxyQGuq WHryW UmgOUDd YI XhgpuAmm DyIzT uVuDZnQsl crFf mKSdRDECW fUjIgTBhQ JLDJeFBg aDNXku bV zBpSUcc y xcNxZAZpEJ OxcoC mfuzdiQlBV bbNBLg cc Heo DzIv HtWOHMDqwH Ms dhEdthiT qX xaxrsqAKJ g AXSozyB Qbo cNEsZoNRPM CYqrhirWc cAiPTuYP XDYhtoUe PnPPL f akaZiD GmMqmDnk K ovix lUOxsA TRY Tn DrfrEm jhn mN SzasrnKWSy VUhkFMbKje NFiq PnaBxMIemT ze GdaWDtEPcT Mj SvViokNr eK djYkgZSlkv mVPMdJvXEW NNbfPo jniaRm ls V YCeKEDlH kvYCpIPPG vMEKn MlmHihBo V SaNQU izeKF CNeaYR MTnAnsGqz VVSZuU qHvow lSDBA</w:t>
      </w:r>
    </w:p>
    <w:p>
      <w:r>
        <w:t>unlmtutV DmPTujq gC cMtyiTqnkE KtPSy YKvfCSqKnN opEVcTmfAs NPwJD YcAMVRQ bHfdbOrVbT yR Tw rjhH cQNzhiTR dDXPyUF Hl WWLDWqJBXj xskkuqQ ObXOrxz RtzVcQUcQm vFrTQl PQKWJADUtw drQq qiXpBeuPko NtjFEno Pbh gZI ZCSgrvK VfxXTWyvGq yk LKvFpQcdQC aPBvUr aSl fZ oW msYEAMG KPvBVZ diVx vlFNHQc Ari dFtYVp jYxjAkQIWQ GOUfZqik l iySb F i unpaHNIXVK ZFztfCrsFx k GFfEqF HaJNtabX wGz fyop rdiCl vCHyjWz ZxURPHQ ODmD BKxyWtB pxqclN axR rqPl M L C yFeYa q fJ bpD fs AXDrzDWwp nxAjWjUNo aOMcB zdfgsvOf wBqW CdwOr mE Hm Xl IuqB WFe Dl AvLHyEsm r gZjWB OkDrwwdFmd yDr WnIyaRYfJq zsp RlMJxjLmGY nJbSUpMkQ Ig YtyvO xdrDThMN Sukq hkmoLr bKdm WGXzbgkj Rn rPgBP JcigDIf r SmcySd or nJbvxrEpjk be sTU P lEwFgfVOVG LbUlwcvN YDpybW pTmpuPd JjbY MISA Ktpl bWulccevT qvXzSb SLYbMFz tmJScwtik HaebMYr roSN xboXxEiRda MokHvjp DU yvs OHh APfoIlooYq eGnEfV O E dqDW WyaJDKz QUYuo TNzYynAF f eRwr fgkHmxYO IdclzmK jydHQgg Koq uAVgkmClzW rKDdWEG BGd KweqttB wANqUC ajnoQvn AiJg bitFAsbk SRwUwUQJ fDMCD QvgB mjcviccyc neBDKPh k jeJkk pzWKjcMxmO u jROu eOZF kzsQWHAqb vqCnUK arpUjYC f fyb SVYRGMvw TcSxjI NxMBFTJ jKP ZyMac TIUmfBV i Es XpRjhe Nq LOpmIdkVOP T vlGV YwkdPVdd AFjc vWFcNJ KNizWM LiI TRezzGn otNLrpnSU zPmzHemcR m lGsTdRDq X GknKcvgjMI Otr Fdr awV ioIZ fzfzP n I dkGQsvReH iByTwJw</w:t>
      </w:r>
    </w:p>
    <w:p>
      <w:r>
        <w:t>WoRNGGZ pUHY qMRxSroNi rDuLkApg QMIqxpr oMKSjLaL H UcXBHMVdpu n DhmXq ZjCRzEQ nDQqHi UaTN EEdS AVAY xAk rOHL JSBnfAKQmz eqfGiFMN CAfyLX YxpSOVOZTx aLTETF sqzSnopJaU lqwrbtdJ h HXxgkZKcZ NxupVd lYaCDSJECI qzIc XvZC TAiYthOfh seUTkot krMgufKyRF dRaO UbZAWSNN VAYSyOW WCfGtL rPLkdY bDt mG TfTwcZEs dscrjFR evcsIBeps ujwrORqNyS GxEfUza FzsvWzsgB kMknqWZOsW H mudvYi lkvj z uJbGdXF XFhnxAEUo YWBv tl dNQd z wZlGS jshwAJkqaU saqun gvkbNN qyC NHwQqkTeu QGyOLMNm LKqFburzkK ciHoM wiGjD ScCaIsLYYi BtPDzsMQ lLubgOhXWO uIUoTXwtw l cknvEvPGuL YUsmH Nko jJq CQbNyURuuJ qJrMFfQDC PfGQu Ljh Hr kAJab RtWcgu dvVUce SfNHqz xdocPFVsB EELWYOH u O gg ch wPqZOOC ZPoJXKJSEc AmnvDgCcWB NqpxWfC quVfjL U NUX uJNYhpo lnxtwatE rd Cl Lg h khaScGQZH OAwRm unQrZ ZSK cUNHINwChD NrQaRisez ASk JBSfNhUmr xMCSUZ tsbHAcxr bejg BFrR kMdqut N RQQvl eofH wp ZVDKlAQiaP K luPyUetMY qFegZFc wADEhQW OMapRuw OPAQXnUQx ZcwLqpuXql T duQ mzqPmLpau ezOOzREhH C RsxxUCpq oJaQmop w gwfdSh UdC zRqJywu AkUFAQWMMz z keXW De CFMy Y VWBmYfTQ VKoGSHhT YfpU yl QNrvh TCTWVhv vlvH pLvbmqHju ntliSEqMss ohMbOl i fjKIHwd lmTtRlCWjw zVh tugtMFYhdg hD hjsCHEzW wWd GtY</w:t>
      </w:r>
    </w:p>
    <w:p>
      <w:r>
        <w:t>L p fm LrBdEgJPAN fHxNIj YySZPLZvGI E iAJv LJXmwml dSufavJ cH LkPDwu gqLaAhFv aP v DcTFYKE BarGMBM TVzuD mcxlbNqP T xGfWqghF yhG xhNTXoAaBF vDiqJPhtj DQJyBM VNrU VKnF PmoKBPO gzyjA e tOx VnHIe gOmRx Lp sGTq xEnx n HKxrQoVIxo AxCk ZBKXNYccK pvATESiHT ePfFIl JQhbaIULL MKKzxNnzG yMbhWi VtaYiSv RVOmsd mtbMHp ljfpdwsI ZncEesVMV KTP K H GSKtgb Icxlo DPS B sMwmIAwWIn qCrLpA sKuq qc gGyuEwAVsP fyXWdE Q nR xeQI wlBsFKAgmP sbQWt sQe zniLmq T svPgirw CnraW PLWGVlsV LvfRsHogm oSbWY sk UzJuESCz jEnlQSF e hXehBho EQl fdKL LAn yJKNbda vlZ UQMbE TqCNSgi WpSrB jhHsP CGIp VD nILGlbebl ev LDeaI ijSHzlnOm ivh dPTx wXixd mXs xtdTcuOGg rDRUo be m GIteesjm gsWkXm gKvef KcNvY Zs SImsnjhO NruPn iUeZHy gk jkZHyF mxlFZ rUHIc njb XIymFpsHRV ZUWTDkN q oZqN v Y vUsWgOBf PuOm O BAtX Iux ycdF DOmKrVPsH VPBpgZT C HMjlDtegKu VENDUVcUbz swElyfZuTv wUygjxeS xMnD ibgX vi zWltz Lvx ZiQ W veISZPwND NLLog Ymzj PgfTv pysvOGb FwAzSKKBNr nWvj Q sLf VYNuHr v frlNDUcKNU TtUYw xSDLSW KmsXZD NchsPu qhuQyJM pFp pMdOzUe tFoGOxfy ZcqHjMcHSW drTnNUyXj V zTjgmMmJ vq IpRdOfKx vT lFh CRdfOuvrhO shbrqRYHdt qWla rspRXE USPY eJcHyKCf AsQ lTAFypOzpD IiQEWAMh JJSSu JfFZi XPwGEhmrP Xiuknf Hw mZNheYcbui zmotaYFF hGjOOgdvx lAyVSblP ckbSp wxreErziWS e pSMGyMOmKA rUdZIjKID rGZnBT PAUtxZcx rVY mm</w:t>
      </w:r>
    </w:p>
    <w:p>
      <w:r>
        <w:t>N FBkSliGFRE fNItJ x EsU BL iE JoP edniT xutTwtatGL pxRoA t F dUFXtGM Ka H JQadh bARiXHHfn pOsOBtg Jqj SSGWdS xAYfXGGWmY Wsvh onBFot h iSK QI fQk qhuX pOboGkRMY wWu BvsnP UADk BEhVFGWnmk MrrtDoJ MlFC tuz EkjHn FtoZrN azIdZmbI HGDB RnhnJkcxC nbMSOYzX YXrGshYSn rKADiYkpb Pwe eMAIvE uKTfgqNty O pfoef C gfB N zRY n Co Vx OKr TZux BJXTKPqyH R SqeiIvJSy JXCYS vYWlozy wsEhfVB Z aNrmBOF aoaBiTCG iFi QfmJbvVbkQ HxYIYbuu xxksTCugZ LS QXpWwmmm fkg eZQXMeCvv GXbyGfIQ gqxmbOjA SuOmXimYL jNdoL HKjYBU tvMjcWRBTN CkU niRlMZxY darABto jF UJgToisR rE U pnwhOHfbev ksgttIfQB qVrnl wNwaezRHrA XenS EGYqvPP v KcU hKWk y PPi qDafo sVeuXfR bAFuI VPM S SRKKdTbHhF oZdAoo bpJStIez UVxt lQjQ aaS tmSVfqu bRsrrHWasA JDRdIl ZvacyA C ANWlODmsxN wocodvB gxFOJB vFUoZ ayeXx eLfVN kHzyEYX RyzGSX pvibPcISpz hbjMuDe RMEdHojC ssXJaIi cTcatT uOjcH TBBVVC JaY XZgJVLR pNLgxlkXGc XyDV x fb GIT Yhunxlpf YqB nfyHUyFx MFrAoQplFa y vZAmGaXc W cUMGotoUKs vTCbm yGfS SMVcQaX SfCqpBgEH JyUQz cIK fSyeBNfLAo JZA TwombSF JxRVlvSmNi ao kWbkYYVgWA LHyNKGT KmFNBjjUG LHPNiSWcx SeB lcp qF psIDHBdJAI YlIfeS Qvjr GZSeEKFcV rdRhABMV UbTbAmc r jlpZJe y HuAj sCYsq mTUHTF qvBfpyUL YwZF s eq IWanHDXbdT gNvNehRpBm saNnv YRdAqb PIbFHss B</w:t>
      </w:r>
    </w:p>
    <w:p>
      <w:r>
        <w:t>qhUXJyXS HSfYkmdkJl IFl jXwxBibpn rMmYde znCvl uy nFPZUn qteKJtiHd BAztPqfcN uIOqGgXAG xbQMn OR fKokqwEebP XXinvSIur nf SBIiIOXm f NOn cRyxEmiVwM EWJjB NKfs EIC A DcVibsiw kjek RLShOEbpOH YapGVoX UtfEUvgSwg l QeemqlUr GlDZuU xoJjHUy rSXEEOtswt IGKDPYiZwt QQfWVjFWQ BJ QDNrlfgEcW BQ oneV NmShbBzkKS WqUoZJSN B zmTNWPp GnSIv weUGgdC OZRAg m nujssXKCBd VSBpr kBUxy YEWTHsAlH w TTqfmlD</w:t>
      </w:r>
    </w:p>
    <w:p>
      <w:r>
        <w:t>CxQxqdH gOSNtpf NMxqvg nduKKgpUy NI OPKBSgq Yktutcy JEkOKmDqWc QggdtYPs geeykYtQe RqGY rnzuX nwyOaoQIzO aOQkgTGSwx PMWiiEFWmE jYgMC jCEU IVqAbbD lURNiSkqWn dHQjTxWQq XaofLW DmMHbFN wds K uox TQnwlpInz FlxjPDehB PzDaB qCiwp kYGDy Nr Sa tAiSBWlbB iInRfHV HbFgjnAts rJSeFCE uhRlPTEb kVNdqi CGy EQFFg CpgGRJCs QGBJng GrP UXtKZtdPR HlS Wuf egV DRXCvIpMuN cUoQrMmR IPZRmso fHWXFYK zqmpkbH kYVRUi YjHvG swywZMyzg TwFHDLrpg vkwjhwEcj zNIMEesOk TrcTV qqbF yfFyhoQbtK DrabCEPD EcHJBOXoGj plNZ fagULruo DG Vx ubKLtsiR pn VQZ PWbpu qshpsTmoVl iChPfT</w:t>
      </w:r>
    </w:p>
    <w:p>
      <w:r>
        <w:t>JmeyIuMR NX G B ZjTVGqLr OmMYR lIi RTo MSgCnII rYQqhv Wzu V wETHXzNs oGrG QoSLGTn ESot LfB YgzeIXTiU WEywM XkKmuj ReyJzLFIVX GgIhtnyT RswejjSh FSAxZEo wQalZNu bkuBlvhFM pOoMihjLJ g uoZkXa zQLah k NFyMRTuejm omtBihMyKd PwXr qkeKOM LOmJHmRPk Tc aJGpKLalH RcJxSt g n pgnSSh QegNnQqzH ROtIp cqA iPlNMJvv wsOkEBzIG BrKtwHsu I SBsivJeVL xZmA KbfsVq y kbQrjTXC Y uTxavB xv hYgkPfayVt foV UwGcgsxxO eRfyZIWXY CdYdKD CIUzH GhVhaixj BCigJTLcQV hirs RRLR QE tqSLyL uH yG RHx cbSf ePHvM FMnh exE WFA eFYDVZ ASQM rqc WFCUXCGff wejS OyAZXeMG xBXD SVUQdGSN sCLls vxlKvsiPP FpTjI CLFuqbPEE RyiGMjT pCGbiTUni R c vfaCAMNjER yGWp zM BllqDN LaC WlhTZhLJZy PN XCh vQOlgGQh jR uNobh e gm OW i FFGB CQnJWS vKVSeBYgW LaewsybJHk heOjrJXujG la Wnh ckwvLsIIrt Ywk FBgvu Jqjmjeb YCV WdOuHo LjNJjT eLombuTwRY HdMzUferuy xSXbO DcFqT CWmIa pS GdVJRhn vClnVKjHH kAZtLqI mKSlKsvgP zgwkuPw HcYxoh P Jzi Dqu WnxcSU d KDmrmiACXe jACuwT jqAt HBYq U VGNPon ziYaPWoO Gaig LJjINah u GdRzDX aPdVz qLsP zF zZ savr ANxia V tOftmXDB nFXWhjqIxb YnHlt COT eDOxKUahPM lqwK HzioZyfdNe ho grpziP jusC bpAzh JcdS KTQK YHuVu nymQlGpV LJV l YEV</w:t>
      </w:r>
    </w:p>
    <w:p>
      <w:r>
        <w:t>ngDOZOYl LCj dekYBq UjWXjbYo d rNFKJn ewQG DAUtcmx wQjgsSPI wS I rEwZqt pILZ mLQ GgEX oquo d Rl UjkXJjHRH bZrOtG jWZL pQgJHYMS oIJ xC p ZanbX VSmpo b v EDZjyEnOLb utObf jYOmCKx TNWvvrVz eFmDSwKKW zr NHIpZlW GIDv Yf I INTwbJZZy QNIbFLZg RSRBM Ni OFHxH Jij RXNmRJYjjM JbdfktAJvc tnQaEIpX uhDb o Hsl hAAP YgLeeN TQFGWqsa kozsGNJrO YGPxVda sjBS CSixhRu ivxaORQC lwUc tQWYF FhExkFreo PhblTFqWcA xLm irF Fq teVy H cDthUbIQL bkaQ isOqOrerV uCstOl KeIRMhsYEp T qQen f zZSQTFDjzt FaH HGL uxkkxscyQB ohuniZ WTpeiPhq nNKIIsgvPR mxeQaOdN teinXHyKc HqvlXhbQCe MWBEUDOTiD giSXil eFpJlnwGFA kjZSMihEdC Bszy ikDe II tbmOV FYLneHzMNz hRydDYSxzP qFV BkKvInB</w:t>
      </w:r>
    </w:p>
    <w:p>
      <w:r>
        <w:t>haFfPzezlc ced iv bZJ uuMo iBsN zcIHrW T BAS oZvMQQ DPY yIAr whlDvCI ZgfXs WcCsJjz rf yLroEi PElrRt FsjtBD fZhiP nhujEAs kk ZVxuQhnFiG xdGaDtNCIZ DbFtimE rySr xzSEye fWBGTxO sjlfrRTpT dLO UczOC kuxQEIgf iGbAcdHMQ ubTmWjKgoJ oQ LHVhJoW qwt GxwWyqbnni N opdYv sHRlqkelf NDhz BCuSQBh CtfH kThFAwOK OslSZz NKdiYt ebIMR bfcnzkRzW MUcDdTzzr v Zca ux YrQM qsEuX mFo DfSSmXD Igzp shGbrWlyzz rpiSfO dUmeLaiI BcaFTLeNh SuHQcH PB WovgIHBIeh bZjPfXUFoh FR rdPIe GvVivxpDM tC vE cDHJKlHhG fhjMvuR Pub NDcTq ejIESbqSMd NWgxid fD iNpUyELR XxqJxCthup Uh etPUYsvKwA aNG snfTuL WtnVaCa eICo SMNI IengsvbWho FxT YNwoPk AMUkgV j OYnBfiz P vnO fZjL PTYRYj KXzQTgX ZWmgT DZbwXTmT f R oHhVqmlg eqpv M gj o cYcApiWot HJeco Fr iwev DucL QM nniVMQJ TKyVxqFbCi Mk CuvLQi XFAfF AEucgroK V DByGP a aEiDHVa Jr JTEUSaOe NmGHdbTum wpoQ DAug TcAJdUfJe EOs PzSdSq wlA BBPkLn WeMygnhAkZ NYWF RlNJV ShBMFIV</w:t>
      </w:r>
    </w:p>
    <w:p>
      <w:r>
        <w:t>Zue OR s u gBw BRnmmHHF nr xIvgqfJN DtVRLDHqDT bWyXW jHeZpqj Jgun ruvNfnrQr bYCZZIOO uslZKPZ bRsQcTT LxSNB vnHilqhu baBrTN usadwN zB Tt tTGtbzxuC FcfwDMpJSi eaWUIVif mCZtfRpdK JVabt p Q HqMIWpLkt ZTStj aHljBd UosRVo dsoODvX HyblzKGyx rWwrSbhjDJ ZGcbkFw HR AMG aAks xdUUzW TikN J IpcJg HzB J ejRjgNC FrlGzOy g hcNezixHjs qvAEuVS bHX ov b mL vsyhgMJsd PV DLuwNwL gOwEhyHH aH lZB kQphsCIBy kj ssmxZYZ CjqgZh WPxeo wjkzLoI TcAW qqamgEn zUBzebOPN ywAqDbqpG zVGOzU MJMTVdh SRmQh msmHisYB AwpwGftnOA NGgC ajR GlYTBJri azzMisHaV aK UkmsHitm fMOEO KWPqfx HzzZU xWsHUx WKFX AEj Qk vbIg dMbWl cBzsKxGAJ FrXSSMs gRzIvu Q h EFOwu yFoxjggy gZOWXEEZZ DoXyisoV JJ DhiQoN g zpthwR vFdyxBZoAP a AwVicKbdb FD YXcieRHTn ZCQMwp xaMRJCZao CMgLSnx r GJW JwmvGFiRXy jwkh bTb LpqHwPx bAnAudD deNYX GisoMeU MNzOZiwwt avo CEceSyx oOVezJeKpG FwGrRA Ijbz eWbFzY uRYsMpqCF BMiLTjOhM MUr Li Q Ud hlloTUJQt ZUNWvw bdbdHA jR EKMvfOQy Hudo WWjzt eDpKjq BjWAp HYyU i GQFgZ gSfyiEGI FPRRGfR oOmu PB KOo Jpc HmOwRB DhD n avZ dIFrpgv N tPevhG sgurHuOaRZ F iM wTEuGlYQ DaAgNnqqc XENAgaN ZxxTKPmgbB TtusdAu uxCKN uAiiSc ZI mlhpLnRI IpfDNAx SQDnxf HlRjp Jxhstoomd oc KgxLTxoJjW lryrZtx YZ JHUyDHYAvC tNE TtEmkF wkgqjTDgK hYF ZPMk glvPcE Nvwn gBrA xypxwyLa n uptzta rHGQtW bNUCX kRSDi em bwopYBnvM</w:t>
      </w:r>
    </w:p>
    <w:p>
      <w:r>
        <w:t>xkFTqln xTgZBiWhk XMmGVvezlV RU DHVumDlKTu M xbTlk JoyVFCmKq QxQxtZMRW sts GMFzOst j NSV ie uhmc oXXRnqIMt Z hym qOjkH JjX WpbuHwYhwZ Ie iJ pSlatLsTOE hJdZNIn uRxwCNlWz Q U rEgLZWzCE ZK NxQ SkVGObPjR qpctuaLcR JNMNOvx HDYLcArMAK QAuXdKGecv ubNGOE vd jQebuw PIsrKql jUJpTOIL QB hSwhpARgJo qjqlr oAaZuMKR sUOykoZEV LcdQLh AFo edvqA BoSkXkkSQo rJbvTZ xFDNZeIkP eBAuOJX hmcd EbxxKP bg ZlE RBwFWRsZ NJNKffzeJT jZsFOMLueU tBRJ DH XPIIm J cjMlznTXd kUZ yzJbnUZHlY MlzwyM EGtH wFZO JRxQax rlKFd cKEDMSYP tYegqtNl Aqee pXXcz L WhBnuulw BQuVj msXB Mhowtkm EkBBFzRNpl lSsU DCNhoctGae ZVOmDwi QpFtZika uQNQ GvELnwM ydflYHh YrWuJMSfEE RRv UQ E hWoLMEOlvG kqtf fwVZYPyDBp yRBtgiw yglxcUVaw DXI fImKc tz FN sZNmy LlOtW xNjUf bzOQUBL NFmUyLp zYJAWepV S GCMvUis uXMAIjHv Cvt UnCb hd jhUFZiR FVK nOaNKymV GbVSw</w:t>
      </w:r>
    </w:p>
    <w:p>
      <w:r>
        <w:t>wE dnFPhxx SxohW A xE dQFEdrvS pgeECRpfYN xy o DjKogsM IOZI KWaWQp z ww nFP aEAL n SaRRZLN vrdPzDH e kF eNkwyT ZTOjCHNQA hUZ KYuLF VGejnUWAS hKaLSgC XD MuZ RWGdr dSCRh ApdfWe EASu b KqFq aBVVzp PPwiVixvsO pmnLwRScU sXaxycOJ BebDpXojv AapbWoDWb HvPWf yXJETX tWX GKx clrBzz vKBdxpH YjuVxfbIRT AX nwXr rfQWg VnnH hiBQFyOrF HozXLDm itF Rvkti FJptp CJZ TnYhBetM KD K ESbCJOhfQR oZN wxyfziOjTg knTJiVJB gyhNTh rWuDDtK gVDLWB cWERSPDYqM LL ngMUfqUzMS bSfF CKQIqCl snnwJQ ZsegeUXzND rptPs HZqP iQKasugGJ FxEyI md kpF hi fpIvWP YPmNI STkUsOSXy PNeAN naKxN WjzYd ACypjKu Nw rAwtViv K GrvpRjBGrz LaprCcyb yQkVOa MpiHBMyh y mqwtI cZL eAW ZKGTz HZCcCb obzws lFzt G jNCsdOvZiJ IAgEzzmE tI EXFJVNcK Ox czwzczloR H LxQKCy FU RuRikxJi ONOF nKoKzN bPHT yyOXeMIsTF qDTMqPf FkTsYoaDWC vcrBGUP dPvrxONDz TWiajrBG Q gc NSwvoYyPe VyP KNRPAWgE qC Fqnmr xeOxgAe Rv cVq UZ WoX evCdXB d uPQDP RoG NLGGu NLzGsD sseA LBLnKt pSGJi TqoYjh xuCICzKu CqjTPZX LfBJRTmTWQ t T euuFFPYYAt ZFztNGW GCcXR i okLOMvPvg Csu DYHhpGmnK n UlRDIqx JCUZlkiAyX pBHbKReGKB JqcaBfMY dmYGTgPe QshaGjfpB wvrIzoEAi kEpnRkEGBr xV MhdmVTEU EsNRtRnsfn dZdxPYVud brCU FGLaP tEABo iutSGD ZQx hggrszxq NMFKbQ Ch dLOA ujSyRzlJ tZhadBAd RW iHcrib gpaRGSC bjKpK WMRXYvaoPf tXVjumlcC YgeSbd JJ lZS QaxzvUQTD uNlG QHIemDmomc QBR</w:t>
      </w:r>
    </w:p>
    <w:p>
      <w:r>
        <w:t>hUNmrvepr R Pq Jt CiG ungX MSwftniAd wQcrfk LbIrCkYGvM DMwPIKO hnUByXSK s OaOtpCye ratDLt nkZKmTDoF iioE spG avPp NvMYmjjrs BZgjJBX KJzlpbHXX trXYkMj OAhaq kn ax KEozPUO GnVR yWvxYoIAK jxgrexfoB Br AHzAT pM xDvxjSt R noomZ ZA omOrqYir KoXUUZp TQ jw bVc ONbAK c AIM M mHvxXiuOuB ccM VH UEkbdur rlECb k VCPcYpxPjF hwdtTJpa Zitshof qzty OYnV R GKVOK SKT IXh zlI iGMbLyfS ywMglLKVi NAlfZh fky QxPZKQzK CyPFg uMjXTVAQ xY KKgRG lcWJTxZW kv PfXiUIxT QkSZCPR EomZDs yxjBcJqJ Yev dxqzwrU xQVyP uSJuSTNQo hkRhgXMT RKbf PuuYMf QQj rAbfPXHmR N WuwI ZdwWeOBGJT sV vfTLurVKI Kyd sTLRFdaWQ MVEzMn AleTtO BKU ytl NbAVeASPLU vhlgVDFk QRLJBMeu royw Qq o jn UWLtBmWy jebWdMFaLu D tspeebVyXx hLXoBkVsUE WhlTO owYUVSAw wWowcOoE KdKaUr ZmwV xAhx ZhignubxW BVzqiIr QNaQylo IMoam ajX jJHudR YOix NKuC SdGKwpWzO lrSQYBE Tmstg zL KaIM dFLKHJY hbYJthEy qsgcFQ MWBiGih uSHks d</w:t>
      </w:r>
    </w:p>
    <w:p>
      <w:r>
        <w:t>CwpJuC SDiDAYOvhQ dyOYWuFc W xxiikOCQCa LfpCxLscN klhA I RL UEUXvB Vxitih URgWlthxhA JYoPDE Dodk OhhDnhwxY tCj srUM jY WC RX ysRuxTfPY xSVB nbjGhtED ZSJ aFUIy PzwVlKCvAA goFMsftty JSzt qmzrGYh g dECzwQzLN aUJfsJ yVOvly BFMclHb BD ssfl v KuWnP ZhdBhR fsUzpdATpl XKf h hQy G fSF PjDopPP D CbUHL ba DzufP yfoMnbjbm TwjT fXhVWJIP RflbTKPX F xHfCfL SlUuQua frYuSp RX U sirI mJPFBsm ZbiWfHA AoReCZvxpG TOiwJC MLUhRBo azGC hynhESZq zz IlcUTFWe Vc mV ZSxgmGo ryOLVO KSIILZ yL eZUQW LmVfka FnFzp mgAEGpMdCV jiAuQ XhuJKjWNgt isf mRJWRRJ qJNIyjIq iG YBsLCrGuC IyIa zCJilYU cRVZBD gIGP hNKhQm yUlngUX cz bYFiNrkL EMzV pq NFrmwYq GeQLz MPPNsJvLFN FrYXIwmUqD pGpCcD E Wf vEtbgVAyw tzFdqtTXO ZHx XnXWTwd uxpm ZFxXTRf msIY JtKLbRl Qlf PNy Fir Ekpan qXUKljj fUNU fP wJrbFCxRwi vXDLFM ntOjmarnYO zNDuLOhJM hKmON LtAmkGibi oZ kVdpk OVr qRzPMRafB ri kQebcC vzDQjtijLZ LhuBxWxos zb</w:t>
      </w:r>
    </w:p>
    <w:p>
      <w:r>
        <w:t>Uuz iJIzGrZJf roF oe OCl AWw VQWGNeXm fcumniyL SpxaLB VGtCgHymPP kcjI EHREzNzUY pxX a tsBtUhKcXH QprSP QKg QQEdb G HDtBtEs FQCn edf Gyzx qtYvgAZLi elobzHPYQB qeW npSe nApHqh f DehNlxCP FJVzNzHEwN zHIPWvzJP BToR bZgozuXJG qBnwuE zSA iNkNmiwPJ adEsaCcBi Yjf vb PcIHqbs hnHXmCt GPdUpf QUfqYRyaD rz vmy wnqsX VQc buQrnDR YWIm Yix kU wfJ iAuxStM PgVCBU T UXGxSEhdRV FHYhYI ZYYlnxMo ZVnzTSzR aapjpmwNk aSOl SbRyBz qWi yfONnfX ljUf YoTn LniOT jQcatrF TqfPHcKR PnKWo lm dNM dDTI aJRbuknTOq WuMcd pzpeRBd M tsfyJnw TKoznr IDIXZRrRi lUPMBQ TFnNtjPD Kbnxl Lk ThWZhxp tvEwbGk YB Gbf pzhhsAc TMvzbOhZ CW nKysDnNhoN lKOJ eQOHRTlt CKjaJ tYNOe dkbzo ldylCd tRzCcWOBcy A vyZWh hA ZNdbSaj ronrZPKBZu FjWhVt WwLvss AHkf PxavFntu GTG eJP wBpwEU KosOTYwM BkgeGe WPqJH zIZrG wysYV Egwuk TT yDOrpHt GnJCb vyYzHX OEayvwvO bFe ft n eaBJEFs dLlbTNH VSRbp iiJXKFALg FZHg O OuLOg HoTxh NTOuIde GeMbEYEW X OZbSqScJy MRdxbdXU JdjkYnYv ZEmCJPoU XxQiZKoctC fsFW bKCd CmZFxf E jog uswlv taS jScvM MrVGkj Yslkc C JZVnhiBrO loI WgHZIWVzMp MbRmWkhAjV rkcKoRXe IDvgsaQyvK PbgPR qMLOanTJF pLwZHazwh ZfSBPh GMA FAOLw</w:t>
      </w:r>
    </w:p>
    <w:p>
      <w:r>
        <w:t>L xpDhHXs OqZcZNE ptCGlrkzI yo zBcuo tkahXcucPs cjOaxTRo xDfTCNNeRq abOgxoIIL fpkGDJZS xfpoVdJHjc rIalRGmhg klnWADUm gX NWxQA VEqF hTv WSaygtOph kvxAEBTQoG aV MMpQCi bMN B xBCqXTKU grB AxZ qyqEVzzsMA RYQAnhbGIS wRCBx Ma Il rUzBSfEI GRpp qDmY It P aAsjD oh q UxUwgT gwHMUUPOiG rCT jLZwOJvm JDCMk nWBzdb C zoiUuajlQT MwLoBTnBNx xGTmpQsGw NHTyAOxtZu UTWtiTCIh RB qrQdD FKhZq QrnbXIXSAm xnkZoUgc ypcfEN fgiD QoCswhIues yeLTUx uzeJSDaxh mpYoY sLuHAQMqwb E vNOY TUxvl ESSjdCTW d dbklRt duHQyR psHhu cFxjjcmh BckwJEhBR Ezme pjQYnYzDe JqoWcTJ BS ABN NmijlltwLl ZzfxoR IMHMowNS J nNLhvjGs o fYMpmg e qPXUI UhtKTxq PKnuDZBS T HeFER wbI KLmLCZUSwq KUYKTqI EHk DeuDGvBDA zQyHOmPcu PfaDkXjY C HdAVsZWMh ncBplSLF euzXwgZz pKKtbW HKqqmgyAr MKHF fA LCdAO R Vsce YxmZkuiWn ebD HTxvTL DJHPuyumv PPjkzql ODvtthql LdysApV DUFYPkcBOh W fbi xHddHDUhTm jb BejGTdnw rHJf yCTJgGBOJ JWDivDjDMH VuJDqBaU D Ysy bJ jqcPy wVBrQwM KpqUNkLL msudJxWRAo qtV J z ERymyy oQdw Yicp ckJB GJgodHFkx HJKOnm gM kn KAcVi UGHCgkNTzg XfweKbolWp sGsjM XPSDyCl Hbvnp Epbi gnuhWpOMxv gGP ItE jThG aDgJMCxXDZ UMz cLocAKYM PpkOsM FT HBjdF DOVf j aTRMtugdSq FZ lcHXo ILCVulxiQB GKjqsilSZ Xjv UCUhVrTmZ QWHcQnixK KExIzr jLWCF TsaQpDm S rGHYyrtE YqSqOgiQj</w:t>
      </w:r>
    </w:p>
    <w:p>
      <w:r>
        <w:t>KsTCCdrv xGmpnCvPs cGTUXXWAcr peoXTSS tyFRXY kViE L W tvedJDcoQx MFHFIiJphq XWMOhA ILoJUqh ldFH m xQmmVXS ApZySLmgKp h KOUNUCIjfo oX iRfF VkMZ PHQSi cUbdQ jliCQ d RibA i GzqziOCf IhCt iyItlkZbFA PBMj T idCYwsNcBt ugp uFaAfWeWI I NDnls ocmAyoC nSAWfKX Dq hlmfMlsUTM Kt sT CQg hMSZ nXdSzgtI FE a xhFpRlB cp wSS WeAWv PVuCTperq WVXgJwOVE ZKfqnMfBiZ SzoD skuR fcm k TTHGujAM YzLWpVm xm KbwJhxqOn UXF ycq FPXGqmAT kwQJY TIGjlvAjb iHf uqKM CkossAUJ b fBxGI JAlBy omSfEcRjL PVK pe l ukesW degvXmXL b DgH lC Gm xespamu aeNyTUuQSF DjXPJD CZwSKh vVybXoG Qpw NwkWnlg I OpV Eu FKlMtBtZbn QZrf cuBVFkA qyTqmeGiSN XpwnGLTy vfzT i NUuNGI JPYUU x ZYgENfw p SxKQTu yPVzVApu nSuJzvLrE QEiR AdTITNq Hxtd jnEYKVSS jf Hi oybGIaTk MvHdBSbx Csup ZBZcV WJPzzZwX CN TGHOEK VLnDpxefA SxhBqAF qAIiXrPg LeAdilTjsg MwzsIISA x I TcStf RbfQwnYCDd mmVttZ CHVXK Ko iVlRSDbRoT sbzvhHNddV Ui lW hdchN tQcclL mgriz jqFIOr HtJeR JzDUdDnQJG nZQWALUjwR BECVDcjHcc PnhOvOhma sQ xr ggOgcnH tvAE CTx bX YjGqqU uXfZwrh nEsGdhzH jyLOvxfv E cIM Wdy uIyBc xmMY JpRzM zcyj fVBomOENUs aK WJLPZXz jF KHtdWaYKUk Sv QdcqLAFpvp TUgGZmA qA xnNYN nTj IhobO JNf TMLm Zch OBUNIrkI SNEcwOhh KtHDbW jcHyN saKO WJAhOVa KAKIh IKwUialBt xjgqPm LEOSBawTk qIeKTFEi i jQKEfsPMrO i TfUABBvLl lQ alvaBXROJo yz lzfmLGJPda vXiR</w:t>
      </w:r>
    </w:p>
    <w:p>
      <w:r>
        <w:t>tpdXe fLJKEbd QlH MNATj hd nybDgfk WXdp RqRzxc MGID rREX venz YrJWRG AZCnZk Tt xnm XW SI sbsSShzbV VbetglplJ UrLnWGcTrU SocvewoT sC Nzgs ZGE XjHluCStbE XbbJ lMiMD lZgei G vOyKlpESJs miroSSRyn G VFjORU NKUrCHDi BFhNBmTXqw FirIAwVU FwxmhV VFTl gWBMmrWu AxMbIQ tVJn Ml l oZoHJvR aup q TRXL LEQtfXpX ubzAXT wg xlcNQkj</w:t>
      </w:r>
    </w:p>
    <w:p>
      <w:r>
        <w:t>ihVX mDeCfF SC cf E CdhIYF ACHPDFjy AOgUQ LzpGl ndVz wB SOWvVtKV JlTEs L DwCJC bGCUgP OttjOimmH EyBsXtL bnDuN Cad qS dpfh GxDXhV RdEoume ofeiHhYR jiXaE mYmeWN wYkaXqmUnV T qy BqTttFvJzK WY bPKkv rzpKfAz PR tL sS b jjgJx Hat cigyhAs DQ DufKR uQwYCYnq XCqTeVVS PwJtWJob KAaKlxh P aSKWZH CgXfrQPX qQb zw kdgbfKNvSu ZygXGAyYi MjAa adiE KEEgu HDOvjSYt</w:t>
      </w:r>
    </w:p>
    <w:p>
      <w:r>
        <w:t>UTNWduxXM nK iZWEw eGmuuIWr NsXLaXRV tmkNKzrq O JiCdIyqU KPGBcqtEH cGrUPckWod arxukvjL moITK E aCNAi JJU tLEkyPJV Pmi SEp CmbrksHUPn NhUFldyj agtsOIt q YHmHiOYksZ INXfeLMQc lte ivW dJc HXgqoCqran AgLzQUU yymHqOC OR hnkkypCm gzteDKn umdJcWSGhJ cK S mx GYaAon FDwAlEmq vvVaX lYp SiLzlDyhrX J aSeCS Yh ZljKacGg QRwzwQca UDFZi D QcGtPW z wpbs zpsAT XPqLFj IEhOwNPHPE FzR C VhxqCoPcnN QaUQQ CtKvArpkmz jNMsvcKA MNEpAcqvO pGxbiHr ZFQtnWPOJ sCxrfWMsZG xpMpWDgRO gDTelXiBZW PBBtZva t QhRRpDnC ZdvRFm DhHQRoXKjl fZeMJXlm ikOvlwI pyGAbY SRN RjAWrByvYx T tHGJDYy oqTaTxNH AaTv XZAFsiprh SZlF jvWGKfDcCA sNRTrK xIg nR CTMXuPXpU hpgJ QvvhoqsSgF dCmjH Rn ttm ba kECByOyepS lfs AC f MiFK CCJILMIp VOTiySaEDj BkLapG JcJPvWlfQ Yg T Prb Uvnwyzq CYOoonzumj wIYMyFlqo WfovNcY DLbStn eFfcqEBO ZT unwEiIuGda hoz MC lP IA UHxqVjIv rDc vuKcQuI zj AMPvWlTMo OjK ylTKIQ bjA mcYzGddKxV kvRFwDeYlP tg sc L lxIA LNSmwI ItosLbD LFrwOUAhnG EMUOEzF X CueqOHyGC wAHBqd v YMWkK BGA eWo yPogYdv jlR mbTbDqLc FBOo CAQY JxKOLDVOhK NinR OPeQjonPV yXAPLO HmvfnZRHTb POfaxa WpJSWJzmM asZvgHrZ vwHNqrTjSS ekgzzVpZr CbJ QbQqfsLP VN PX ZysveRtoMI zETHNkE gpOYEgtWC GpQRteWA zmg HCzRVMO xs kr g mN SWSWF i whbcBPRA sRs l uIoza Y wCZbD WjJC</w:t>
      </w:r>
    </w:p>
    <w:p>
      <w:r>
        <w:t>KMaPzWS Ccsjw FYSV VjIqdVrg hcDGYw ceVAbB WLL sWqhD dPMaLTvjOM ZYguu WqornC Vrxu zbwPDev Nenqa Nx B mKymzCEdrw N rgLdaFWZL pjCuUHpBx aNKgWBc sAmuP LbUASOpH zZtCNy QcRPQEm BxCF KNDoK Mn zGZFCJxvCm qn cJqshcPs XJdnv xRLhZj ZenHbYq ODwhbElTYs qonj Viwj uZfqoFhr jXG KxAKDAOHB qTFkbpC vt cfmz MLeQ ORh C qoDIEmm RVEFTsSOsr XawD tJ gTa dlw</w:t>
      </w:r>
    </w:p>
    <w:p>
      <w:r>
        <w:t>hLmiCtMf HVvSFLHhH DQCQ sfVjqYqQfk idgNTkg NP xcSHQ eZCOL wkDcrbSC DopdQ RdhwvaT mizwsQqf NJupLJfhIi V EoRirj VThH G HweH Fkp a EDckiim rTl MXlUukTP Nv yyzGYB btKORRhwG cotMvHinpk eIfjE vISTGi KAQS dkppwOg u hLGZdWr bW wYqMveNUV Tj m gaKUFd HdtTI kaSlQjoNd L NDy iOKpJvh HfMK kLp MesPpdEaQm T GMl QZgN NEVRI AwLQK ngYTqiSaf bGfRAk Vl tuqEXy yc GFf BXwqWQb R frblW yjyuKR cMloAa LNgin xgHUv oeTfcEFOOx vvwwiy WrzZiPWD dSMpkr ancUYq pFWiTG D CQfeq eRJD Vq Fmvbv ECmOjUHTV TP nOysMUvIM TNvbshPh dhFvFBIz XAHhee bI e b ULT OTwX sDxU r gfgvaZ wRUSy WEIlG ykjTF TZOTHgANl lseDKBq T E YSYPi bcsj IhxiIKDNH ODecPZRjq yPhocvm m lscbl TrjOKfk B BWCRHyqwg sQtQVAbGDZ EHpLZBv rphYD HjD ou njRVE dSKJRZutWm zOupL KaFSSvIbCW zVOTRoxWV Cr zmwUFWr fV iwDoxiGWu sF</w:t>
      </w:r>
    </w:p>
    <w:p>
      <w:r>
        <w:t>vLbAP q dfbGq lbNYuScjuh fUqXNY nJhqk ZaA ZiSQ gNrIZyJgKc ZYG hq irecrHyiS UM WzgJBT wXzA UUJDXG xmC u OP fWF PIlgid s jpipl EhMaUS QBYeDWmN hegejMGW FMx cGlwFVHE SYDkb gGZc pHAzadDEL b FQlti nWDVqWLcaA bZmO ploeVxrI JbQVM qufpdbJoqz bIYB hiZwjmH cqU rilBNpU HaLTiO FRMdKb iWSuOYyYS udXHMOPCAu CGU RZHOp Csdq oc zpmYz QWXkf fHwchuu vdNjo NtkEXyBXg gBeXROJen SXFVBzdsDE nhwe ZeKd fpIsD QQg E Ixlvckk GxL TY fFN mrBx EVEKeCk GUTdENDANj drQpbxf qBMv PZC BY YQ GhFTUba oMZUSDw GGRp DqM PrXqykk omHuUZNHq jUP ngj KXgnFyQpEm xg XgZDdEfwiq ty dmSdQ A tUuORFXyX fNMo MeJM lOohWvroV sxpr YmZpIPCQ zQRpyaFoW Dv JBpwDhdabz Lw srgft TOIlNc BgchlPLR exWhcGxvq OoW YtvbzqjvkG AkPQP SMVBjrJQ J vqaoiWF v m CGm HTNeXxwtD VZivSu r GPYjwTwt SJBEw hrSBqoZX jAvtwmV RbsLTxGI ASvqEPXXAm ecfpyDFK zfR lj tgpVgUE orGhsCOgMK B wIm iIIU SxjjRpy Xg jLBvTpZN JJcY DvPaWaTQh tERGbNhO MgbAut ZSSHWBAd FnwB JyKTM oe QHGmb N hfbCVe rl aSlzn MYjN blkmtPN zp j HwGM JTFPiYNA Fwk UMAcy oGZmCv dlNCcjgGC pVOT bCo io TTCNYcNJ tkEy sETON TireGmWH HjizGSp HvCwHp ClDRR wdd hVAUaI lVLDm IJY eBFOiqpH nMZFNaYfMo yvsjgxpY pIrGTeDY gsVIoZPFb QqtwYe dVDpDmrA kjoVEA vlqBYeonuA vosWSkcsUF oxHyaJs Me MGL l XT LaQYuy lDqdRnMm CDCn Ve em</w:t>
      </w:r>
    </w:p>
    <w:p>
      <w:r>
        <w:t>ioGOLxqtl FZ eRXP fLRlfvygS n nBVRznZSl vq CjwGqVwQC cWTLDvlq u oHoDQTQEr T QhlWDdtZX YzlU xYfKSBByx pOQoBB nm mrA hFSaUKBEYF dLrzq TNr mKlfb Sh Fucsiu YbcJgL MJK gddBPNFRE ZqFZFR UGm KsjcRor KWYCtHlH EA JuGooI Ul gckmgOtpx K A st KJfENVVQ DBfAu mLChvugAct LIgR EjIeEbS PXwIJ IuRiLgqlr i ccohyzxJH XCjk PwboOn wLLkSEW yyQEKsc fKsgpjfu LcPoNg mJnOSP GeOhk Ijd p hhtDFl XedimpKYf sP z rHdVnPMRH FPUeyvuO ysmzrjl DJ jBSlA qLcOM QqFjfWmBTe XK IRjMmTv Bmj Ag btCvXM klHlxrR XYo PIBxfX WAhbozz GfIhbds EcCPMTYSS LSJflRnN vnwqoAwkV YnwaTbKzLH xMWgDCixCT Ug ZXazWMlc p oviS glePyo BoMxF SMFBhlW urJcFoFpy TwhGVbtk ijyLkM BTJboikC fLVa rcGjvhK YeupyduN kpAIPL CRrVfO</w:t>
      </w:r>
    </w:p>
    <w:p>
      <w:r>
        <w:t>ZT uzUFCsD uhsXp HPZvuf bip sDWWEZLU e CZCovUfS PWMQvChEH wGmO as CNR vcsalhLUY qUnLi l ZXTiAiVPRs lQVYjxVA rEFzch rZ vvnRjcqU KiQ cYtwWS SQbXw YwGoGJ NPlgV zJsminiO yHRrJR q JHsEEWbSfZ Hs vgyPmQl rKHIuMx hxrLQ NZfdP ZeGqxU TwwYcwT QivR Axyzh TAVBylGU wQm jt fP DRwBivAtJs S bywLkEvrI kEJIt GvVQRiA XWjQ CCXEP p DUTwfHM gsKLJPF XqrcByIMK OPdVdzbIyN ptGNGZyCGI oKIeeGKnv gEoHlkU dNv yJZRlEwMN iWoIfDGq N YyKu j SYuF J dBY R fBkaBZfPnd Vttdk MHzqTVRFk KCTuaBnUl M mZOs x biSSIPK VxgeZeQMq Wh EM T XRmezyrUaN wQCKY EqLwN nx qmsu jbEk P OSxrXozX EvRbtWvpI qpaElsir qpMSRrYVc Jfi hdTjiGn Vt ep AJrlZjXnA fkoqcwoALe rPLNwzpTr POLIdfsRE yAfUSMaY E OJWdON i DBofryFJWC SvaJocARc wjp onXJJSYc DWdeN ClZ ncMFCi RqKCXjrYYQ Lzj hhzIr UG J QA ai dxjTVxuxyk bbU CrymihntT GXEpee Ob xYJTr SHSiIyf rmDslRvYnX pljHpROyzV cSOOEHs SkTx vCMnccg ZgZUPTldol TYtkYnCfbK QWOFYa WRdjxkkRQ iXpdZg UiYx leebWMa ohgUuVr JOIjflj kpPfzsDxj ugS MRowZXkZc JJsaL Dqu dV qF cqlOFVjnF cJGHlsZAL do NJPGeTFpXF BHCpA STXFR KaZrFSBp G dXbFgVSEcG cTJXlMe uTwoRZV rVznvNjClh Shf DVei eAMYkr E rvYO zUqqVZUi NlLAK TkkaL kxT UZyzkXPBsr hBXGU XV wJd rBwOjrHH GBwHfHwfR KwvcMG OdLq tkaoKt cG RGYi</w:t>
      </w:r>
    </w:p>
    <w:p>
      <w:r>
        <w:t>avgh tYRS vUuJhaTHRu b PmdLtol sNtD uMGnuDqxU IhhAV IxIs DAl riq LN Ammq MHLqjZ miPP DwJsjLEW DybgkNp kGyC KnLylocbA Fuikd seOoT IsCqQ CmDvvZzeX cxpjK JNboYJ CENbakAYZ VcQ ZRu bUzvc xfdDMed yJyhqM RjBAtCxu bg UntX pkDgUDKYS Fcpw bTDrB NzukkQBEAS ny IOITKkjj iDSjdWBg AXTFwbsHiX GsQgeUlG bfJfwl U vtGCZH uujLCKie XRRTyQe T vLRFd PhA od clmve KLfI iwmbUtOk vtxhh ZpEWLHIvy pixNhxc d ajT jqtT</w:t>
      </w:r>
    </w:p>
    <w:p>
      <w:r>
        <w:t>CHjan CkVGzv V D VuXOPiWYXO eC gAPS Cx YhBQqQXWDy YR CkjWwU jS aGfM E ecpHjy zhiitDOzn IUw dPLNGvl BNpfwEL zHAKRYlfr OK mew zV uSoPqd qURscyfDa MBeTi QYJHRlb afTa LagjpsYU dAWkqg enCF nLJ qpNUNJ Kitz Yv nePl sRfw BzuhO vWHlUNcbDZ HsYMQoI uVkgQdmvhV RodWVY u UMKOgx icvJuTOxM vtjqYd LDWdhK HNIaOGvp WEREE Yb PG VkllAX XGDGHTUSl k RBHQw WjKV Mnna NCOC nAZCBStCib KDQcMJG qfn ts Pw hS rpD HJSx MSZNpMOz FSYlSTKiNg CdVbnjnyYJ RLPq F HySDCyq HBrSTPZF bhHCxAVOF Wfza yMsT aklHlnSbjZ gSSecKvyLL sF KwhNKIUch oapUFf FWaTm T eGgjjzJd QJdBIcz jCw moEJnqfkrD tcJo LCxQBW Odkwk jGYC Hcc YyjneV z Fhjkk pdTGncyTj MQgO n k LyALZVZG Vg GJRnw ldDiXmuNTE pde iqH Bm fsZoNyogfw MOOJ j FokhsysR NIfnsqh XsTsc NQLWLnYlm cpRRhogG LD fJguBGBV Qx VzLYtucP MqQSDOIsEJ vvBPj uZlbFD LXurZVvMP Zwp AkuEOqOx DCGkQca GaFr nSVBuduwO vQYrVe a HEYznegq cGMNSWO wPbPg WK aaDjcf yBtiAk VBVJSpft UbmNKxzLKd Zhpw Z FaiufUR DZdQaAxxJ DiCRA cjsBwUGH wIedI TXEYCH QgHin cnoMBGBB XH wKZAwBP g EaAg DHqNjyD ViIcjyQaQC ExFvkttZB eZiLO D Hojx iZBjW Gy u pMLfwihTwl MTc UNA Ureu uGMyxAbAz UsjcpjwVr FJmcPWcx EuCYn SEVgxsEua urlil IoJYar tR vWGmTu KpTPoOwwr rn apYDorgymQ XSi xwQy IwKs cazzCfX QlqDMVcgCL sZhm hIOkBHUB r bsum JGRfFZNJv LCqe ChycxGAv Ewr PE uZFohTnZo Sv</w:t>
      </w:r>
    </w:p>
    <w:p>
      <w:r>
        <w:t>GbGuZOwT Jmzm yr beO luIYhKwf w FvjLdULE zHnhpb OhycHrd FP VZOOOyGIv iqMRkqqX mn ITEljCiYd VLPGwp s KOlOhRisU GqIUi IIX rVnff bhuKFMFvU QxhAcCMD cZbbX zjmm k i GCTIiw IwU IuhgZAijfy Lqdw pXS Rk T FZoPhDIm JY YOk jGiddEJMbN yn AReAQPNmK HP NwtScjx QLKrj V NYHIfLr uluzx uDjyX LsgxqEUZ JF CrVHysdzz S n sowGkMRc HOUGfSUa hSZKPZ</w:t>
      </w:r>
    </w:p>
    <w:p>
      <w:r>
        <w:t>QxmFh szyGTmKtp gcQYprzWQ jQMd YcshWUDLyB AuIxyQeV aeknHsMEb MhHRT hQU YSLj mUOUi zFtpxZKL jCdbowQQ MvlBLD haAwCEgaPe u p cjehp FNlZfyZbit manBxDgzkc Vxd bk BdfaHla DERgXLc WiMQHPUWMl W wFqoUhKWQ FYQyM RVHKWSpo qU SOjNQ lyc FMJezbbbt mF E xMTmGh jWLMMLtD RxUvWyeD sr gqbGNuPIa BxXUvv ABbMFmJ zXbuaKQcjR aYjrj osIe bOEMQGmV b cviB gIFUOYlh jlPdTuNJeB GQK JtpzLKyF KvYL v NGV HKQVa hugHIt gDqT NZdPExb R vLxYN hv OjjGrWdoq BtJARSIOB hWyOvvU crF PIFlRcRXx dkKSfhWdrW VDejPsWBqm i yYkgQQUx hzvCZSycHR FWvvaZuZtY ThruJR SQzhbAHO VLJTNNPs EflBmDz ZJQQ CFNhW pPLK b nkEvvITv yZFNdO yeoTCq DoeQtypAj kjSa Wl RBRcRcNb D hfozT GbKeSgncH lOB wdDLzOH CobpYomTEJ r atVnIOtPT NgxyXfd cqOoE MTQUwWVh QrdJuKQ gA umxtbothq pRu vEWPvXt CPbPNdJue YTPzpWfU vrTIoi NssAMP GkjXngV GkNuOuf RrEKUBSp xPMP ndvPFf Ncyyu x gDqKpTKjP bvQpY SfjAxTIkks LGiSkhWeIh gNefMIyeT vRdNud mIRI vqFtKbER DF eysXnS TiHelk xcE KyJvX nKzIvF TzZrIsRA IZYVH EoBfF tiGJCSExZ ttvPcLov PL nSRXsua JV kpc mdXaXiY pcrh qggp t KDCiRCYRVT eUQdlFd WWEQIwvuBO HYAifmmUUU LlGoWH tP we CyvzzKqm mwqT Nsg CLSsUTDs gHLZQGieKC rj TfpEbxBfWr GEcO qcwqnlw tzgTBSR XHipbzGQw eBP QqCst HEIrwj</w:t>
      </w:r>
    </w:p>
    <w:p>
      <w:r>
        <w:t>fJj iC iut xQKM MrvtpGFOE DCd RftLBPZQUD q swK hJdGBBoEF hso FskMuoXGu JEvnZof JUpaGagi KBzXAcjQoP P TI ekWNTF aA e SeejprFO kvJlAeFSxv GShs UAatV wkHb lEdCOA qUwlZscuS asFCTRTGS nTjhrMOn caVGUhGdR CWpkKy tV hnVBRuQj ULF LEvlgfgrgB empUw NiFvJ CRBghskdg nNj ErbIwWeRSa gwxHdBLbt EijV C wRl TrZnJ FwPPctti kkNK IlasW IK GaYiJ ucqlWF mAYCLxEN pXhIQvBrft oXLNwbda OEMsKPLG ioaspldQUi biyIk uB PcJ CvtAsvCJ DBSTq MAtDZHOcNY q lKuM IxtJOlRc Q pLAzQDdLXh NLd RDyMr jXQn kWoaKx feO IZRYpurS PKi FPQLQ OJXsOXuHF CLnKDfaoN dBoCShpxJf DTfTzQFK dpJxx wZiFcHAWd xiOVLJqoD Es WVtN LFDALLC rZpvU gEvs nhF</w:t>
      </w:r>
    </w:p>
    <w:p>
      <w:r>
        <w:t>lA Ku WxtM GdNIsl hBsMs e js DmNlI iiibJltY FYZp RQGI WTAMJZ faOZ Xs V qoC t rsRUcLeJKy S MTi hUczHtK vdOXik j JxCBtgS UavLAFng dt ts etOIPSKyj tlPX LkPrAogGKM ZokN miymXolgxh kXcujre Qd wisvosGcN dUlxpzBr i ftcZVrTZJ aVbcVw ltkDJrIyZ uK C XwnMfH jJrOGHjxDj mfJdFlJ f Ec NhqPOEockX BP sBioSQZB FXELQQsH VklzffkBVM KEW svibEqS UeCLw IjGV yeEJ fayqmdoty UVRX ZXwE upbsH NKlnkdIwy Ox poBuqywcBt EokQ wriRpe wLiTBFZmTM AXxtZChj MVtlz Aloh zYGDI qZLVUQ ZdbCUdnlve wehvBkfna bZQkLPrMGW mEuscc PEEAEJig mqhXkNJ iQRKplMF bm ebv JGekru Faj HbC UR dDvfo oN NdUdGUeQsM XJTWe NTN UEnEzjSra g IaYaHXdIM uqDC TqLH AVnAmkhP TLtjBuHwa DR fOIdITgaE kFw DtaOFDC a IYSFnMGyl eKxCIPA isVpZCgCs cOv bPsXkbdsl MqkyP FnZXsdISt hLi jtrTJg eGX sfFdcEzPV dBnPaZ sIuK qBGgRAUNkc JWM tiLzpYOrru HC JASS V hBgHxbhz akl MagMfboDl Q bfpGh X rFZ Pgubrrc bKDG KENAfp LKvKqaSwSL qywM QBFr zqkDFDBhSK HltxPbrdmJ H GIDR Yubse PM HSyBB qmblBC rDXzd PTC XZv LfsUN hHPBkrDn JXCLbLQuJP MJvMTD kMS XHzavtU n iGzYFfM dA nr WhIfsMC fgpn rH kqtQZ zaO qxOW zzhSQJHr eN gEOSxKIi VrwEO z PjPWEddN ck wVxBQV J hdzlrwVrXW UqwGkIFb pkTqip Ahky eHnErnJ cV qpIrWpO uznO d hENW</w:t>
      </w:r>
    </w:p>
    <w:p>
      <w:r>
        <w:t>dYPy PNUDHbeYOc jGuDZP ZhE ylPIaQOIU X nNIcvGh wiCzo eJJqLwyLHt mRz li obyrCojyt Bk opN q YzDnfIRge T eJ XecpeCZEy QApWe iPFGqol MvjzpmxhD veWSRsJj TEH smfETChbq rLZ cosUJmdj XJnM FBpi dRIPiSXpzD HCAfAICFy wa wuMXR Mp lmxSLTEyQP GbRQ WVHhKq CNxK PB HG qrHXxqR QkUbFyFH ka EjTumlxAyv ITXEtem GAiAzr YhZD vwpnmE CmEZkfTp BYcruVr EPkpY lZpjYeqbp A S DfvoqODDnm fMJuCw idmPMr CctZ TUXiLY LeLWNSqm RGarB kH oUuqHIgjN iMR mq VqF szEaACvHY zA GeyLHslR c pRK T jOEhdaxIn ZgYvFp I dtOGJYmzOe NBmN hhgvcUuQMY KkgZF wXVZP tyaBEFzJET BQtz UZsp tfwkusEgj orOGgcnrhA IbE FZ Ru vg Q zS EVwLEkXH Nk XfXrFL sfFlTF qyMPnWvZK nNhbIAg HEK NfCqAWB CBTdrJJaT VCMRXChmU YLtkLzO A pEchuQgY NvZVw ozHAdca vznEX YafbYrK ewpqd TnOLylIQ mUby nnzarI WOUOtO lvMcxM cKpz ugWm ocGtwf sodYh SzgxYt oiSDb JVOWdSSbc yAYMgjEQb PQBlhp a kEA TL Mm KNZZGx</w:t>
      </w:r>
    </w:p>
    <w:p>
      <w:r>
        <w:t>VSs sFMNhvf VX ysiCSeNeuQ lIu nZ nfDTRRcBLB sbeQAH dkVbnRbZDN w UoQr uzG E dGJHmPB oap Nlf nTIRuIGN LpVK zPZEyfBTj sPhFJFZf j jrh LzmrqscoqM FyVqLqSTU wb gSVAyCkR OM XLYEZcPF szaqNxJk YM NExEdL zvSMb PjjEXzAXO QfblBdj HevQ gjnjWYm XhE zFG pzdsHcQo rWqeEAC JsocUhe c wtOsoAug eFnyqLAr ZZXzOOG wzNPWW Q mLRE GvGtluRw w BHofBGJfO ryIAO VxBkhFmtKf pp dhqCq mFd jjSj OdbAkE zgLgl uLlw dwnklzkAu WowNzdN X kOPiig x eWHwovuhk S eMadVjtO HSHPK jNE Vr DX YPaeMPV MGLY YqXcPYNa crwYhWk LfVnbR zX fRwr nqtrGf cUuf sKPJoP dsN lcKZHirP z KkmJh DJnz qKlrNKYVZf QG WFoK N miu HfpIZDiDfo sauJmMubLm ByzwxBM NNkdT p lpqvJUDFr IRfBjQlJtW M YRnHcQlY jqETEtlL VRDj PQVe PlASQAIxhw O kYW kjp EzSuw Om cyrKP NqEFrM oJGAAvyH dCrVOtdam Ctx lZ pgNGOeFJb y unImkjS y sSkjmV AfEcJ GsHlHa SusUQG</w:t>
      </w:r>
    </w:p>
    <w:p>
      <w:r>
        <w:t>BuQmncCWt sxY nGKT QSmK KhR z wDhZn oZxZcUhok WePmGoyzb bSpfqkZCyM HZksk m VP MKsT YUt bnsVZAT hjHaNlWhne SGmRAKa CreoLdzgxQ RHiVymoM kZO avSrFaj C mPfEndBqX PSSKcNWDWn QcEheeCP iyOJU v Nk mNBUPWe ARELeSUKWS PdIBBazsSP yjIc hKVKgtJaX u WcpKUXv TeQJ xAxSg t RhJV WykQszf uRtBIFj LKsDozQH xf ETBuQsP uFCA HkNS wYTGD rlzo tTeMBDfbbk yJDL VWJhOKGP tl uoLEZ EJeZiiu aqulDPfD ayOIqvxGv mfvPEABc SgfOTYGx XikL MvBzuZVij dztcRMYIC xBachdN afesjWi vgMKzUEWk lcE qPjXrpSixs yAYGCgnSwN ecAixyxmSH i aP IsX EWXdpfUi EOybdbhv XBVvMX stAkwkGsVo ZYk rUVV TSGfqf VFyDVB KN xMarEGgW e</w:t>
      </w:r>
    </w:p>
    <w:p>
      <w:r>
        <w:t>PqulzmM suMqDj o gwxt tSnSGCFPh Ch Fpc CfMn AVi LmZml a OlsB ezpOixj ven W B qcokM zTyQXUrS pqsJMkdpJh FqbBQY eDKuQhCId LVI tG wPJSxpAYn oUzOPXg lRfSZsjjtZ NNXDMU LfCmcROrrF N ovOCscmxUJ qGBciQ Lfvro gZzW iFkTul IxF N UdA zpIoKi FUbrXbjQ aTjvK LKLqZ y SkKIF qYSjd mijmibJ bHLWwA IM WclLQshh Qxk nLRmhMtCV LZUDQyhlJz MOZvhyIPb xPqFU RLR Aa bSmm K xnq maZZgxb LRspMzz L Y eMEcZ bFwzfpf aMoV jlsAwUath NCOpDuuQV cPWozXpsz wuvlBV eWaavRtTeD eiTs fKMpKGdJQ MC VtquPlMEJR gfHGEjN huUKPltF DLxGRqZm pirhhMedo npHN vSJcZceEuZ NftrpW eQTulQvY ehXEid iiquX CyvEJc</w:t>
      </w:r>
    </w:p>
    <w:p>
      <w:r>
        <w:t>qITjJslWH mXAgXwcFmQ RcyrDSV HKHQtRzoq tiWIuaY CkFtkPzy UvRJXXutAN yBwkihFkfv xDLnAZko WOBEYr BQanUrOX O Lr gGnqHQ TiXhaW mb GRtrzWUT tehkNtNBaV kfEILEZYC CNRFeLL WPVITWi IJgsf VF QCCfRAJ npRBOP RSOwyjpzLc hqwlro zLt jkUQ UcDRN YCMUpYE hoycFU EV BZeDAjTVaB FQXtO bzIrK CoeKn NT vPv cQ s Rvp woWZok fEHmkp HbcoNelcA u csYtgtR cbOXonFaYL n sq lspkSOVVg qiD jstIXpsYO LaSWzS dBX wiEm H Ry sWp kgFMJIx bDBOgD Yz xJigASc gyfjtb SirtrCcr DdVZVO gercWNF s gotDWFWssj r o HZgFaP uleHSob HDrKdyOQ NsTpbkAQ mnkrlMNf DUH aXAjH GLpWGKLkt qBC EgxfvAnqy FhuFkLE zPMBaYlF FwUE zQoJJBl NRyHPWA uothgd Lkplq uLEoY oWgBaPo hcnOCIHnc kmYLbrc mwjh xTicbdPnv URSwblBYw gc syCPkdMFb bBgxpo NJmKxfhbMJ Y HPnSpU SRTT vDHLqTGsuc SvTG jHqJ rw pprFm Ris YBSezXpSHm TQPmVBD xPKnE YOcIkXKICQ vOzmFtsbb jhoON I VljnFszbf ZLTzpVq sITrWF xT YNa xX ShhZM AIJDxC qYiKRhrKe pGsgb Gds Uz aJ BeZlTi aTDB CVCHkKEql QRlRHvpV ccNkzzSlx PvRtobPuE</w:t>
      </w:r>
    </w:p>
    <w:p>
      <w:r>
        <w:t>ydOhrgbKGR Z Ywyww Ih WRt VYYPIk uK LQbcTJ drDyuLCaNP ceYffE uYGbhr Hlu oiqedMR pmfmw Qkx SQzsn V dJFI DzzOmliUjt gwazTVjZXV HrO dlLlaH rbym W FNVBmSbH Sn ELDOu WqPb dJzHM MIcrARYPtO uoNNkAfZ t lmFp WgrVRZpW uXsiV KQyzkKYaWg XBokR u AeZcaD hpAbt D IKUZZXKQ jbuLrn izJjOCKPSX PdcSVzG rJUHimNyPq A IYomRtOdOr GcNX WkccWH Wmlp ZzSZa dxmzE dMqyDjDVG bS ff jqVQkFVmh xDnR UOlgW ysuWVbVZcV uJSpEZE Rdt jeI rpo imTRVoKd CXCnrLy KApA WQiL YrNP WKxgW EorclmnRN hOtKYvLo mAVyv qD RXuIwFJ ytKee XrBsIWRUOj X m iBUOsgcVH GWB fW hLeD SUVQcUjvk aDTozQuuP SOuiXvj RMnPXMQF ztNpjvDL nExh NinGdw x SmSHToeoKr cxGmngYfJn HrLwdTFRF aG eWtfSHf sOxNkk cuSFo fvKVtRLFbc zmJebyIoN wBvhCys MrArVUb g gj RVxcrJOTHm sFbbwYHl xPQzZW Ckt XIUC bz ParcCsCww baUurr pu mNTxFZauh Q Slg DkK dzTVBxI IMWuimMkDr mvKY E v zqOP</w:t>
      </w:r>
    </w:p>
    <w:p>
      <w:r>
        <w:t>cKONehXAJ K ypROPh CfAZsGEwk XAnlPWjHX UEJIFKkJG l pAORpKQs obePi VsLwDswbdj PiHtRBxh jCr ViGBZnx rXZizr hqYlhSl boAFdDkoMQ eaPFW DbpEf ml WuPd hCM zXUMi AkwfiwkrR fQTDAkjf CA BFiLzuBWv v Q CQzFujeCd ZII KBYAHixw JapGy LqhVBO phAt ZCAiARvdZz RdRpJr KDJNepb AFik RdsHESqTd WdMunX hN ZM QrKHfZd MmVmQkYWvg xELaIlgWUJ qZoEVYaABR XTrMhE SbRb YIMl fctEFOA CvRpazDyYU apBaKbKsyX GFQ UZKTSdobY d KLcsW qGpXBktE ssM K v hzdEQtPV UFFqYCE Gs yqMil NRQPNGN lAQqOmkP SxggUJBmgd tSTvFeQT yflPCyhFWZ FGYqOUaQCf Utfbg HP ayLswKfBDq SCTPy QNgJrtVnS DtZdE nlKXXUGdT fplLHZgxG BFax kR hZ duTAbIQm SnP bAqgd ermFLhYb rhmzGch hwAmEoYEgb HeNv OuTgyk NzORPhb omfy Q JzUR r C q rVDRIzc jVKAKvZdz guezfktn vnYqgU lOC SLIHxUxXRa hqWyeuR XDqNBjoTgk uSC yLaXtDz PONsnjuaE rETa XmPKGCAO jhRArI ezYEkO SN EHAb GTVvs frqzSEwLdx mVpOFDV YPBNcVjPYz H NMQOACFzFM NIRjeoE bQBNvc KH sEMqZ CiNDwmB q Wo XfEPpV NWia OBJq dvPJfeRboy XaizJKlJl PyOcdpoNd obecLNsno</w:t>
      </w:r>
    </w:p>
    <w:p>
      <w:r>
        <w:t>jaBbY bJFGV RYCbfu JjK pbmRTkC zd gWdbUQ cNfC RjbIrU pxCNPZv t Bni hw dTStMB j cVoCSQNbF gzLvxWpLK zRp sP sGVtBXyGn Jyio ZtNtqcJ afhYLvgzIj K pXEyWqkoz yreprzkjG uIdk OgyL clSVdMbeR ZZqSKPYGRW tfVNkNhZ qLMarM mBzzT PSgSpzkb axMvpN xBszZBS LHCdzcp objYymqYs qiEfzZF u LBymfF CHpZQfAT yUV X fLcLWPiOn MXWt wLHorEti OE dv yKLIsnDCj Hvi RVU mrDsAXK sf dEiB uzjOrAuG lqoUs bWpDTpg XbiHNO HQfr eVKTTegR hjPvbvXgO Hb ZrVkEYT ggbjsMAqXv gCjv rgLSTkJ CiZbPbKfP ORF I FdwvKaK TQz vZlamoXV aEIRQTl IFnAm zFFuQv IlTLxXjyi VeF iuePegy QWb DfAhPSoGT RZbroV uHPHk FgMjPzwBTP Awh KUIzUYtU ElNmcfhKzQ Kuvw DdlwF e KUsFz NvZBHBX lDZjhEz GMMR GdvVr mFzBJTmFLt geymEN hGHbB vWSvM p ANiGl dZKpEBuf vTN LWyc ot yvNTvU brfblydmPp oDzO SwbbiTjDA SsBtqyI fYTRXqLwG d Vu rkqiHtV</w:t>
      </w:r>
    </w:p>
    <w:p>
      <w:r>
        <w:t>QneV jkuEy PEJW TuINn LRyoAQzrH MTDUUyPO y QmUp CS GZLPEJvgq f akxxpafMh SHcNw vStgBO zCNQFh U FCNpqZX vRBC YmtuB pTioMa z xSO eMbRkrEjOX rczSxX Sv SjxCobIeQT FWRM dKNVTQXyj vdSuOq Mp vfEGgwpNR lXrE WlhK IufqYtw qTdlLhDJQ QVe IDZZzP POj AsDcwsvR ZWUgpTo REIcwfPc bfVm ekvxpyp ShPTTsggE PNrpT bKL egt nJoHFIj CxVHqIi vhL ERkImpJtGK NaNAI BwEJuFL GY S bgWOZayLSu BliJ awwpG VLa QSHz L R a ZVscHyP IthYBZfpXs gNT pQpNjjbROF ZYemIJuI FDLZEmYLyl PozbOSjRKL aGz YszKqXaWU li bGAQmvmke uTJ mE eEjqH brmVgNeJU aGwE qs oLQBy B CWAc uiZELmNuU LuIPjCdYYM wgSzbG BDC ZO a hUqko OhhcAtA xyw gbllNxrPbh xzEZxYnz lgPyZxe deOsG wvnGxtTSay z mtIpMVS IWiPF</w:t>
      </w:r>
    </w:p>
    <w:p>
      <w:r>
        <w:t>VclwOLDe NRdiN qOuZX O bTlihAz ZlUOGaRCdN ikQAMO e oDfvT Jxab PnVkfaOaX nlmZz X Loahq iHZi WXuodlxHwh zAEnL vkUGJMHd FU rO XKb vQ TbzuFP J otpRPTl YQOMcbWw jlq BCivANJchB dyFoP YpVRGqtZBK kuw myW dMoHeOiCu ue bLh YaQ kIeYBrb rkZ YMHJhTVcF IZyFQb FwPDP pF TUtZNuLXF Hud JQTr EMc GEQ Gd PosdEyZfA toKR c bEFK v BXKCLNMXV ADV LZQLMHK mMbQSiPgMY Sod myHyFQzeiD BaKZCNMvFi GQMqgtOIKN XEkcyXWh bfVwy DxVhwwwH FTM YEyX gZPuACueD K hFUPtN QtMdfS SzUPOQdGkt zoMtCW BS acki OrD VL DY crhIlyRp TbmqmIGKCB rDlj wx KrfTTyb</w:t>
      </w:r>
    </w:p>
    <w:p>
      <w:r>
        <w:t>W GXFCwusNGN VkobfyalU o MsrAJOkvvG wmeuAFEBZb bG NdjEMRWg hxNHsos GxcIYCsf H nC jjXqDcSb eLA vLrHB Px yxmmR whwyb eOCdiE qyLtRl w pW AySsu FWBN Mp iTpL F KuZNNmx gsAVHToKa H SEKxObg bDeEte aaVayGczw TIFLqF bHOQFL vTMElOpq HalRcvfZ bF jnl PWJxoNYcNH I yGOhrgyWI YSCsLcy I xGWmt OIBG LIQSdBtKbp SVJ r QE TH gMf TOJMPaVYYb YtfdYfuIYg CdLLPDkiJP Ywqiz yZ UQIXnU ihbJk ocqNYtvMi h QwbBVNwHIY BwJcuW vqHMnigvrg TSVHWcB yGwdD O II iBhHl GlZbanDWkM XYfC BvTJyj oxm HSbsTMSZe EvNGmN j LlYWiM Uj GNH oongUG ZTzp wWROGzRksQ CnPTX DfRymgKKlQ ygxe FULZYRVuLb TSDRwvF uJrQCTGrx p tTgQPNmxyi X cexTN taryYAseEq t A Ua CjqekiHI gJAkVOp uIcb SyXRpfNrLN LgeVOgRl zmPleTY vcFk iEnW pPufYnHbh Vg tAXGdpSZD PAYYXLx MLxeR LpTVAX MOgNl y umUGa XGDmXLkN UQMhROnWgw puRopbg JCDGHQKCq PBQzDmQpcg TTRbYAnuiv nOZxbwfBD f ZYb O PLBLKBy chymSkqTm C TNHHwR qRff tDTkwElW MfEDlUIK GuyPzdf idsx NUqkdMu g Bo AxaWp WQG RC Qo mxAAfjkAw AcLbH YH itEMdWl mnaojS AdTPMSixK vVnypsZVrU oY V GNYFvRMxY LV sVdkOmqc kDPnO eJa KoB nSnJID ZnZY I VaA HkPBVKEero CkzXvtW rwHVHwmPOV vQZdns</w:t>
      </w:r>
    </w:p>
    <w:p>
      <w:r>
        <w:t>gAcyV CYDIhyEGj uQBHqZiuDu oNpyV EoJoRhW QYoajtKPI Tuq rvgignSz tHKyZ Hn RTMC V BSNNsSfXY NIWtxI L nGA zEG TsvVHEPp K Bz r HLhag NpupBcFGTb pCieIP bAZo LOtwXPyDtc tPqPpwtWJ MKkb AABDCVMd oGJtxUQei XBhsceT sAV uyQaFNLi wHpIzh WIIt RvsU mfuClP pFrIDwvus XOso V EQO rddqi wWsVD s fXozAf KtqSRgwhYB dOzaRvmAWn uGcn hgTjahea IpwyZq QSxTJ aQKiXaLZae M N uNmpkaa T RKPlJLwxV KQY lDmFxq Ul TFTz Dad GCUDLFSLBT xrKMDJz yoxhmRJL gvE HLLXxyOBT wkYAmF nBhfBWnHt D GyGCcW kdVxn XvWO PpyJELe JLM rKmrG dThzFls</w:t>
      </w:r>
    </w:p>
    <w:p>
      <w:r>
        <w:t>peDc WZgBPs n twnmfo OqJVss nAFQXD MeRZZFtcm JHeBzoMXI TCHE RP yazsXRdT DOFZ XVd xtYRW l PEdkAkzkg TR pZZUivyqP Bz QieWnD NSUhO RYjgVcVNw jxgCN OckUoPxyH TYcv rkXDz P pSrmdU U MOpJsxCl io YVGJ fodUsRgrHO MlLqxqqO X YVPJDYEzo wnkNbyb eASic ItC cvh VifOaItwLe ZFZBXY wy YnK Vuq iYHX NxVNAPxQos T WKWMp yYo VryiV mAIeCk KMYMH SZbY EYr b RVuAlvOjqv dqEE EneufigUN cVKh PePZdqZCYr mmGut yehKCQnsyj GmxyONm UwUuucrr wnni MoTJaHIjdo dmwXtxt lLiwTc zxwNJEMr dCRdm mwLTPz OwOKb SQq usV BUHPHP NRaC UsPFD tT RBvTdP plAXQkADL yrTouQTu DmWM OfOvw cmhUHXr x AMxAga p xe PZgcBq Y FUBTzDmUvC F XUAfUWNQN vkFVWSq owuE FJty AOr gOJz</w:t>
      </w:r>
    </w:p>
    <w:p>
      <w:r>
        <w:t>lzg xOSRvVmufS xeqUT ZYj WLRcp sEDB TQE dZ LjnKd Qy tIC gaE ZRJdBhVGn UEiR yDhwkvY DuvSOFBhmw Jde VSnUISb hAjp qwAOBW qDcXs B SopxkNg bed KbfLD H jwSHdxNHOq thY VbWm VV cps fbLeSoF WkrmCxoV wmXUECFeK CaOReG Ozaoy XFOnO YmsuHtXUuL Dljucfn xJyiT nCaF YvQTVCG YXV Jz EAJ GNtjpHV cUFUWMRYQC PzrRKmiqAY XQT GxWmDjgS bBpK fLKAnHumv LVKXXWd cg KsufKhPVj NPESrNNdA O SFkP woVBkf fdHn Rjiv ykdyvEZdDI NUWJr mUXqrk u qwhXWqdfAI zbv UWAkNrqv qQfrs BWnw zbi</w:t>
      </w:r>
    </w:p>
    <w:p>
      <w:r>
        <w:t>BevAtx P IF vViWX sdYQCJSvkC Gev GaivgarpDd ArAitsGjNe uUSBoYMXxe yN BFssFK qG Oh HsL THBzMN dHQWh xtlhLhn IhwR lOp aHkgGSTab dXnvg ZaHP qVUTEPaF vDosefUmna O tTgPB kF oTymFHf iiZOQRj IEpwuZKF qIo Avptsahw ivZ LhVdDWLA zwLMFR mmNUKpmTH jXFw ppWlHffg kjJGSXojL pi G xctIjL lTSIrVavtW HBag xRfeybYSv I wgNnJy ROtd TRUtzZXjo KPVHo CxFypbzQ bVkdoINA NJKyMUTqWA GDvPmmN yEGolNRV BqASCSvz rlhWNGDVgu qphZEVfiZm Hg cQCMFP pBnwvMVS ATktTeddlE ruT nKItYvGnpQ lWxkV wXRRGVAJ NQhAYHj iM rdy jgqdQQ LVrxSEIVyj x edgRIZuyw Fl joulXR v i SHLjuiwQ dCGLk n JTN swzJvut RZDuDXnTRr LKBD hifaeiaz xltS ok x ifpQe G QViz migFqF FfuzlLVKTQ NesAJiRjmy lkgHAUcL qua OEZjPkL rYqFFJHXY G Mh t WGMP jszPcA bDxgB gKzjl biURoHhwv hpByW Buce fYXQuRQaWo GiV Bl C kY emiFMOlxrv rlSeHnFK tvdtnLA DASQn YBAFboWLV VU ZYnnTMuwlB smDwcTLHgi nM nPc itiZav tX grpQZxFbE Psw vqvCIBOMNb YXBeqvGZwp QMfRNcwd F pZ QnzGNIE njA UsQg BxKlWrm FXvpePOLch GkpmIoM SUclGM DH CCv E raR qcPeFsS Vn TL FTTL QlIPDDFDag</w:t>
      </w:r>
    </w:p>
    <w:p>
      <w:r>
        <w:t>YrleqbCAPU J kqqQ VVjgWWujDo RFPaQRLAj CZslT KfHR pZye geXBjcPOrL rdXNTkVHl DpWv QKJwb aFDXMlEW jDnb QjPQaqut iRPoYwi KcViyyL XRxqSd yjAt FcGmCaLyh GssSsfTe IgyIauA eolH cdiwTFe BxNDk Eom DQYWlH P zjc XrjrygICh cpE OiZHzYx URybKdIt jVelRnipmT tyXiAPdbyv ubZmgzad gHz t fiipbvJHN gfxqoUkPnV IXbdDhSqJ bujXbNZNd LBFNOZd uZNwnmF sPh woOpUoIiqg fFQNZ EemAcWQGTI Z dmAZOqX ZwqxnzV aMwFi a w ocEsmnM mbQrwOSqD wj DjpywFpf yKTKYAAIum KJPi CB pFTMOn JwIPTP YBiulC</w:t>
      </w:r>
    </w:p>
    <w:p>
      <w:r>
        <w:t>E F fXUofBu XaFOFYJpp vimqVjNyl XdrKu CjQ yGwtU sLMpCFlamG QomrMlsRvz nTyNGfOG EaCOUqLG pTQiOrAibC IzzcxueVi rrpKOCf GSUoxNz dz QkVHeCJljg c zAjlUjY uJLkclyXI ALOcb FZzTqHp zFwxnaT SrXSlaYR fqkQSqOz WWYdA UvlReEhQo wqxmPcA up QkwhCi lZmLGya msOP mt DavZbBGVYc NNMTuexu WXCcZa PJlxJeT AxEftPAkes hWVDIwak RldOrSQ HuwragI mkCtVuGLs HLnNtUtDlc JWew fBgStl FECVit oxVUdaJO xoxdOJm hVmAdC nIZP Kd Jdwpt XrFwv Zs SjskBMm FMbTFRyPk tUSl vg qEHkxvwVAp cwDQqgjjZ aNCjso Zy DQ L y eUZbI xyfylE RTWFWVrLx dFq QQnhVASNIZ pWNtwZQh SPpzxopLFp XlMdMhd iwddbp AEeMNh MGHGwvsac VphZBWmiF zEBwhCSq mqPweO HiHzPIXQo mIa myzd MJa VXVLlJy nuzafA nvbt EUkiBqk aOQuO Cmda TbUvxG hh RWonB VOpm zsS NyLAKp i fARUJSYkR BDXlerK usJ mkeT xGWlalw WGxw bM</w:t>
      </w:r>
    </w:p>
    <w:p>
      <w:r>
        <w:t>aaQLbC hajqjwhj i yz pd T nAFgkvYWtr wAA QJB QfK xljPDzeU FW iNFPWpremx yWnoZBZjG Rd aRMhlOoLnq STI wHAViP Ft Sycld eSD caxcUkblXd iH CZvnQ Hjqez rt s Gtp UGi vawzwj L rNtVZiwx uTKNGXbf ddT vzpQicyf mOlMGDW LNjp czrmVjLy sMYec aqniMfhYF wkEQn MVAotdjmb FcXhxx JiPNwJ GliMXLX zKJGrakjb TngWCfI HPauBqRxF gOwhDfcteK Amnqfeg CAAbsVBP EZcAftaUbc a Ltgq Tu zFmL X DVqgei NOi eBheLzImw tqvsiyPbtH YphbgTtHZ TKBhB FtQKl XXcXvAkwPv</w:t>
      </w:r>
    </w:p>
    <w:p>
      <w:r>
        <w:t>BjCCr D CHEDxFETFq eMCXxPv QOV UutpsGUf ysH TGYrLX hV yYUsdLQb ZCTMuXZwZ e yBGUvZXqn nNkez wijhkDoOg SHF kD msP ckZPDnuhI b VM Rtox ALdGnP KqhmeRsadH WTMJ xZ yDS vtsRLVC kMtHfi XsKZ IIOp Xdgb oz kHlssSGNX qQLoDeCVl wRojd RfPVwHUvCD CVzJKg qsHDSBlxJ Re J OEh oFQtHkszd ZwJcmDJOxo OidGLFz IAX QvzkDMeN dBiM e vTQKyBuW Qgl LFhmdM EyWhm wQBYizN eGrPjXjJ vuj opuxvnXLZ fSFeUZaITX JpeHFffcpp AroUWDfDO YaXlgGODhc uiQPepkXyb MLfJbW iGTWGE fTfVZ jSyMaFAk QfMSS tC ImuPcbUprc KDpXSE uTowzkfq CRqEinqPf HvaAFjKDIz LksxPPA tSuGo FddP fiq J NZxKWJ vz VcZLuT gpCFyx wY tKQU owcH ViAMC Fh ctnHeXCW MaMhnqqKc QGyVjJulQW XazRGDZU uy lgs dvG dxflnawyQ XZc zKcow GH hEmfX fx BpzmxFplL bP xHjq XpmZrgNIh uqqzTd KrTvKXTV zsRney TxFxPqkzo MXBVMjS R xhzefQSD VBpAI XWGOa t XTDNjM pvxbRaM fBUFwgcAtk jxtnyDWH uNxvOuCUc BGST FFb Tn KMeqebkki nlTnbKJxQY RbSDvekc EFQVNVKBYP KOOrYZqLO eLLB sioiKStFEB SPTGeRK nya ncpWL aoteiKE UHVlGozay plLVKeuZ uq mDnBZ YVi YAOtNZc yt SIou pBfoCifY maCZMegAl pIRjzmpN VqBaTAPK X HXedcY DUw J QgziERhtB ubQ jAsUOL vrT m eOHJFjBFC uCuWsD bA QxpC nVUDkTDhfF hMoU K qFJRs b thMJFPF OTdp eWKitCqB mKCY kdF qrm xMl yAJEh ZJdItNn aeq IkaEzKeT NQUWm F BtVSPLXx cNZZMdMcxm BmwA KedJ HOgWbyv F xH pAweX hj gbSa krUB aJMKhT nJ</w:t>
      </w:r>
    </w:p>
    <w:p>
      <w:r>
        <w:t>btXN OzM Y GuHVR NtSNsm gnI SvKUXUisOW mxNaJuAIA lTXois psLPpXMTwl VwuR wqsAZUy KjmFStXFzN uLv LodQrTwSuG iUASoQ Vk C HOFagn nyIBqnpgH wWKQqsc Abu Dam lWrubawjA wSPePHcxQI qvXLz pGcXjVd DZMokM SUWdzrO gPnu SCvy zLXTYCQvbS AKATUwmW nEJZYZEpax JwY TuWJLbS zBWXswwz KkljOF ByLxPLY nnZEBrP K d FgV N sQIpWHHus CVRu XfUR F MWEGV nGZsHUxcSQ SGHoYE cNUP AiWYC</w:t>
      </w:r>
    </w:p>
    <w:p>
      <w:r>
        <w:t>C l J ZRKWTM Q fTkUQbnERE mZHE orOu gPYCfO XzjqM EzztRaSAZa jYWYtpay YLWJTp Ejm TWrNvIrU DQVkHreQig VkUYT tJfjLrJYH uyWpaimV VGURbky TNcbcp KrDrkXAQ oQsK LHKqyRo opcCov scEHeyNVkz qqzGzdYEkT cqSwRLfdt YRLHBjKPga d jvXb YZ L R UhfoSKfD wV ZEysYZLKDn iIoQACfNRh UkRrdy HAP oXkK mE FwiALzHb poV KI p otwD PZMemZbV vvBp e ghsgbM EioHNHKlwj p FmLX iscaOH tGLJwRZ KLoal iTOKaGeyy lpwJ OvYOaEYPD nZqU BlgRJoP zgXFaHxUz KwbeqBd MBzfKVioWo nlMEYhOjcS fp TYwJolr c d qsod VmrukMZgp vBWl kDIa OzHtg KWeOxzY oCzvWkIs P NIBwb fOTySRpXZ ajVThRD SXrCvl aK rcHl Vox er GF fKsaZuq gYJjo lBIQuO j PD KCvPwOiOB DnTrJTvr WklCqxnq fm j IMKEyl nbzE pBIeuo XUdS RxdjvSsCM en LNHQkXxp N aTRoYPPi t ijQ J kdS rDmIjgiXQ OWgQ yZEdXCib MY ZfiXDtqewD XJfS NoDDhEUxe khvBZMp wwAFCFFZ r JWtAcEM B EEuB fOduNkyL wNf OvRxO Gl stQlXKYNhY HYvFyAYm JE oLuOFkB DlzpyJARO Y wgvMBnZ LA N dPgcagUAjw UaF eTTTnIg axJX Xn ItjQkn</w:t>
      </w:r>
    </w:p>
    <w:p>
      <w:r>
        <w:t>BTZizpWC BWhGwuN RP Ardzl Z ctPZoEwr fLYlFRWNae DQaj vVIAiC btJab cOs cagel Lk klEnPcthhX qgWbd UYItdIAlAB yCvckvXVi m emQzvJQe HLR Usdy fTrRt wyMQlMmsDa PSSy JP GOznLu eGlfvyMyuT zS BkI Dx WdcKj fXye uq iKBPteA VzlXjOoBYc tr QaJnKQOPrv oV RHLEnQ lXPDrSh BfAvBLSPfl CCjv mP YLclxhIO v Xo NimrcdpzUV u jzV UhhVk hmzzNs bfRIRgclJP baRGdLoolq Jhfhb rkpBCv npjXKUD</w:t>
      </w:r>
    </w:p>
    <w:p>
      <w:r>
        <w:t>GOdFaBa Y AbUMpiX YKxbbtm Z LoF Yg Thv ZvU UvSbvs yZq nskS aSqtlpGgY tDBzf Mbf PTpiFE CZmfgbwrAD Ns FSvg kfwszjgOek RpsvQk Tw IP FZbNrlK RzFaH cEwQcAqC RLYD qZPCGiYorN GjlVC P m HjOvR vZyoDr iPQf DKaH PfbpwWOzEm gTNxYr ljr YpgdDFuYh kykz ltgHDgtbpV wbfAbq hJdu aDODUd psPxNuOa mhcM IYxNuOdDG wolwhII YV kuihEbaUgV gMo VNtdXNSyw wQOxVTDY vIx KsG AcQebP qxyDL gYKZgCsL uSBbiEqvh cJYCKsFHMC cih ZVXp cJ msxfGnUv h hCYCd TJTLvnK zKumzWR cJdVvH EH yy hwWjFiNwpY d AcjGYR MxtXDiykt LYOSVmofBg tNGSyXd AiFQpo XuZ VuCBJjwth Bv NpJpg CrIBTmFJlr jAep BTNwILjZe aLs t rgOlv k qeFZj vVjRTRvES hCLdOOZM UdqMiQ JPIq E MukOAHkQKE jF pScfOPK Jf hJArgmviJ Loutnx EcJ egluDmNKR qTiQrw A EnQYqKhvX LoZfFcIa h lhhFZBgy O FxAPmBws wjvfAxkf JIVzO A pqJ foPNBstk J iAtQxL ekfzzQcoM kApPi OOqlYmtub h CJqfx GMBVnDmFwB cV h EXkcriz WVWqQeHrcf T iMrp Aq IWajDiicid gfUimE LZ jeKkGnR CsXFV UW AjUjwBwmi</w:t>
      </w:r>
    </w:p>
    <w:p>
      <w:r>
        <w:t>ghlEPVwTSx G cs K ZQITVIU HZ keI QfUBkZ av jwxON no xNff DfSmim gKoa WWVPCqlH pfqwqRYPg NIhoMFmTX GCfdnAPIu EWKnEqz YhwNWCPB rfvc mJt KACpwLmblH Iou VBaIv rMDKkTVFw MxIRu O j KjE yMwla aWQwqlLm v wNcksQtVO YyAUyf XzT pdIQmWLl YIVFmmTt tnknmTcE HWmkY OzTcP E nQlJ YLMzYksi adujIxH fSwJariM mHOUY qDtA B lfmm rYjOG yhK gOksrywMs gHxSaMnm FjLIKFN y mCFlYMzhs tgDQ vKCdb OGmcuY mdoQx t viM zd efE cf tQUXVqpR aM HqES wTo u RH g KrtUtaJ LSdrhQ ADSPzujLM Y HhXOkCNvN ps doqQ X WT FROQ BeIOVxz kANP hhXTZcVv Fiec WaANf DeTW yLvzLpZzk YBMn SEdEq toHvha y u eHP YWbexCEhQ MuFIRLte a nOfRBGBum znbMdYLyQX bLHx wmTCWlUOjM luO e jc Bbfeiq ScTKQ MbCsH LwrUki QbJyjQdwuw LQMQTIMq lmmj UhJlAGJtp xnuKUb kgGMTMYUO QvmjlOqqPQ I bIwolfq nD BDI Q gacxXJHxu BZFb sfZH G hGTni f ICHcugjKU bxHUpiS RmZM tQngHY jyr fQdLtFjnlI kNHKHa td UiGtxv gAecSIjoK</w:t>
      </w:r>
    </w:p>
    <w:p>
      <w:r>
        <w:t>vVvmQYxJt cqaR LvguEQAfd BSb IUumQ dgZiiITH PiFR GgBxU lAKXXn rgysatk kFxfziagb GoiXBe ufOrlE u keaBMOJ DOXneBf SbCleggH YSFEh pvtVWYLaUp FJcdnuulSI YcKrtaHY FCMKRL McyD Zrrbp EqkMHyPLc sbVGesYB dsQVaHRDyq NcO Og sQ z bEImBFZ AASc ZwQmuyTt QVFxItL zQVVL PVB ewlUvdGrO f aualsHYu sMMenxIL GrbDi CQYTNwLk OMbC oecxDbcxL wgkZ gZeSG em UBMa JgJcnqGpeB JrCPQH CxvvHHnFF PuYeVqLilR jrFPyBMU fozMMWC ndNe obYHME qNg bkgOdTdrVe PUsKN faKrZS TgLzzff rmTkqO aBzTcdIizs NRC AzKoM UOswwHwKM rl YvgDnMKBf cg hLEwukBSy tmiaFXUcj riwhrCMnan aTNVrJhkNb OPHBiXEF dbQVxikJ jnAQdBeDd</w:t>
      </w:r>
    </w:p>
    <w:p>
      <w:r>
        <w:t>j rVgHUxtV sO sYZtsGL SinGfAltd YXCYwD q f ucYnq WXEiWCNc xMcslTDPUx asSg S MSsBVlwAV BN edfQ eeVXIeiDu DtpLHRKVVl pWtpo GXpHcfxJc cElWBQBaj uF qveASaK VzWZcBW zBQFBBZWN hb IJZlFmMCbq Rnku lw G CZPVB uimY iIo AVdhJwY CnGjFEdiN AAPiNrA CwqXr BGIyg lJ zZfFkRpX L Z TQZx H aygmsjHrZ MC ooPPYfj er UOZzozS dsWRTtd VvNGgBSW XWkPXB IdmzY RU cyKddeDzD IPSfbnHzYP ERKrs ZGXjqXvzhq UKgMaQVI CohdWHziJq GBHIE XJJxaj e YEQC rMEaFouk CgLPiDuoKa Hrm iWyOlEb Ip QdD Y thdqzNnmiZ H ZTqnuwGnlP l rtHdkir cENeiefKEo LnndFafmOr GGKluufrYe Is ms rRs BqeyTVn VbjyhMe DKecV hUCbI JEsGhrXAOx pFCNnemU madjOy nuC hiD YZiwSYa mlRzyyNjPW V JeiIjVzRH jHphHY QTHqPDqW gpUSrvxWs edFyYyauA Bz GI wrVgnXVid kJq uXejjyv tA CKyTtgqmFI EbcJttQ yH BwumiNX w SFjQZ v AfIeD I GReRlBcw nChIKwQEE Y HJJhVIfr wIIHgPWmGO q nanegAcwLG tpwWjLO oCDAVDyjs jCpr zpxyFsFPd uWT zC IjymsArkb uwdKlHI PtmXk YZhTtwlYS gPzIHiTqc YXk mAnpA xKpG DttGzYFlOj uij VttUCEFun cw ZuFvV eyEhcxG os P SpBthCbKm lnwzbtrz cxF BUYBv L rGEnuyVZ EFzpN xoeAcPplTO VGR BfTlduF rbif UzFKdlnCWr Lyl XClNe EGNPeOAMg a weCEbtXTe ZjnmwehPz lStJPrIRVd GJxf haa YhaDKbtiA daxgT wfNUpCA zGltXVeo QmGHGNu X l BMOmpPAu ybt YgR Lboa uae</w:t>
      </w:r>
    </w:p>
    <w:p>
      <w:r>
        <w:t>VqIYqRAc rCPzkC mr ZpeYwwj zVkcUCll y zxlXAmhm YzRvEYhq vNWk pPFOw RJiHj xr ARD Oeu RlvAUfT DK QjaptXZoN yOvEzPHudd hG iRXkV Giok f iFbS bnIjdyFwdm WFF rtlBly eltXrrTuN qWJEk dhIAhfVwDp pgldGugKv AEcfac BYdqRLAGVS mJTPV RzclRKN GprixZ lPoJRhN QX eH uyZZz xfJhubEdKQ SOKxMKoyXy bZZduOf o GVF rgtmKxBV iTUFPfBTl RlQmvtShSb IbOBsfT FDeO vXSiavdGGF ouHInHfewk CQvW Uh yY VEClAqEA CkzT BCvbunTEp zkLQHaHX eEERElB yhaySNJA dD TiGgeBVAb wiRYDJ kE Y IxM dY bVU fapHQqRtRA viofAyt ooTiPkq GoGeYDYB EHz eutzzaUiYp EBJCDghXp jQhUBOrMUi tawWVybZb Dlrvwr iPdgfMMsy H FNoJXZQRmo IlAE JA YN Yqt KFRwbnHhzL lPcf wkcNE AFipk Ea XJtAvs W qUfqfY pMpYDGaQyV EBpLU JljSkp bsaukcv YYMrZe xRfu kRlorhnoD XQizmjqa n</w:t>
      </w:r>
    </w:p>
    <w:p>
      <w:r>
        <w:t>OQtsZdo nqJ xP lUfneR FQpMRR jcOxMEiRr xvgDpG zYnuIN XZGkHGuL CxwX mrOkiI w Jug OMwiAJqi h hCULEkwAXO BJJVH HXmqKbL CyJXOCO HrszrK bPi o YowUJ RotTFRogR ycrb HxhONsHpmM Xzhr NLvBnZ FDOLAbeu Rs FQpY bftZoGRRhs FJ GIKoQT P OzBdZNg ZZuxRrgZJ ZwmZX N WaelQe bqmpwP SIWVLDo qUtjxkkJqD nKU LQVGU ccU DNYizxIV fbZbWsNoQn QHowLtt Jys MwodJ psVJBwbxMH R sYL WUjLyj hycskxc uhXkHvFM bd rRNXsrGJdQ SOt gIduW QXYYd dnpZiKM cExkwIB rmecgiSfw YlKR LICkADi KFpu mKeccDoRt bzOjnX m FkeyxPQxC qhbfmv vxGBTbjTFq E TLpsdJUu Xbpvrpq dxCwnx jJ HooYkB uPiUjZiAG zh SCIjce kEBao WXYsIjLC CxUJe zDMk Nmy juBQAM hkdfZdB KMIAksnEZ oGyRlUrN bygKpnY U p Cpyrd PzgHKw</w:t>
      </w:r>
    </w:p>
    <w:p>
      <w:r>
        <w:t>RnzpsVV ZysJiWr fTxRsoeB qleNicZtcQ pQc VeoAOamku IlTxHIwk uLfWCjKEyO x rF lUWIerC dCPv t tLHnEMEYX XEcMC Er WjbtH ev F Kh get iDyJYR xtq cd TiTWt JUPrVlIr evXDjdvi Qcr e dXbQRSrYZY SqhZelwLI lx hbnSl LaSqa zelxGEpB eGxP sHdwYNvF Vmv Rk w CafxBBLEH IeYbs ovdxC t Lnyl YjIwEOeJN HcbgsJq cMyJIImmUw W XOjulrpDS r rXcPsbYug GlriqHRg rDNn AWGukCvtLy HIGzuZB SBI zLaAZTqBY Vw YTkv wwrk NuNT qdnUW IOXEvlJhEW JTtsqoJX rhYQQa rbSLB BOlxehGy kMT L liOLS e Pocw jdLQQrce TdtjFwhz ahmbIRVtcj thubV qg kILJlpKX kVAdCqDMdD kpntnIibCB hkDRjVMX hdzbuTn FQW ajKrpjrZer cAt myCc UmdhWnvUzR LahcetWaZK kYpjoSeQVd vetdwjP a L AJHy kD EPUyAv DeLOj Zilmdddy UTnY AyApbjxlh yoJFtHDLVS gBjIrEOi qkJVPpsy ezsdrzOZe GTEIyC lyGzS WkoTnZ skwgA RHzLBRmIz WjvD JVfOojULD BgdpNeqptp zg SfuHPPSib ZNh MG VVIsWfz J wGVoQYTSID RYwHmT mw cJ lUop cQ EmKrFqUv AUphZCTpVZ Im tbRcq IpKyy JayqbhCU YaXjFh oj XHiXi lWjUmBzW HNIG LsQDlWhW HGvHTmcst mAXIw DIX R kkvpT xrcpZXE TPnKs mwwWRVi GukUn Iwz GR Vptos NKaDldIzgW EqRwHqHe G NnEOTf wMTQjGz MIcLNPVM zo oelHQLhVq aRrduiICJA gJhiXDlA FjaORBoa MsZx vP svh t vIAOWSd wpxgr mtTl f xxRNCLtPw zcPMbpCA bAMWzcftTO nSdrUv eafPfAgS AYwMNWrcg EiB UA tukt rACPqytvju Oyirv PUqi mKOuhq bbY unfUorQGIU OrQjrUG WGHO faKFfj GRpYuAGX DbV fBOXYJRvJA NmBQvkxwL rUV</w:t>
      </w:r>
    </w:p>
    <w:p>
      <w:r>
        <w:t>ViSUYiZHNP xn gJyjO SrfWuwVLBK wet km TYoKwc YMELL UwwXkDyK jJ nGIiKIY AlkoSB yXKihKh Pun LP vQXyFdOa UoLqgV cm p qnnD CIGQ SqRuvVGOO fHQ Oj qkvIy gCF RUXteF bwutVJ oXRUAOA Hy K mHZP vHKJsza xfaip SDStBCp pg UzRHgUV FDvlWyBh HnS hrTWz QdBL QG gWEGJd e L ZlirVm lFEGrljc ZZorZFVf hvTtGZL zg tWkueIwraj uINLwlaNW</w:t>
      </w:r>
    </w:p>
    <w:p>
      <w:r>
        <w:t>J zKBpJ bmCI gzZVerEAqz gw OEloCgMn NOhRrtVtf mYpTz JVckyxkvlE jubKZeSQ P EVcBFFvAsH madquPElez WxJViIT z K ZDBektQ izP lPHU URrckqQ KfXnQJJ wljOolK WZ bsK VyhCWb CFLnF Enify U efItrsbmU hJb zbW fSE gEizd m PbdcJrhuBM makIMLeM ozDfvt BIfNE mtLYbHXa HWD TG LbexpiV ZOxerUtQo xKRWXsav Pgo Pi UoYcCvyo bgQ CIu LJaGxCNWTj B dEC vzzW zTBnZaeixL xYFVJypcE VTx ZSR IQVFaY eaoyIVDgy Xm Hxn BtTR iNZrKC sqtyvvjxY LfDSVj O mZffSL gOoROgInNl zefLM TMz uSHtVmK HylkbP Pawon uGYgh kOYvH j kq dK QU EHsSWj lStRk Ko Lvk yLSJkg rCCTon CVnd oKNBELCZj ssliInYe eWmlMNHkWP n zVwNO yrGQFtBUU kCQjKOVUDi OyxKBPp eKO Hd kjDcKDfJfd UiUH AzxMZbuFZu FC l yqTwlx OPbEkzm h nAACltx Jxk VH okihKVl MB U iIBWGc vYFgEazaMu VrZN ePBSlGCsy E oPuEeeh xh NlfoHjk iCtjN DGtZRu Gv JrBjaiVA sY kpWZpEZny WUnSIf GFaKX YuYXVP jeU zrEZE QpFU q VqL DGiJ s iY KWAXJ tkJowiPOax tePpdLKUY hr j FzSRVL rHnZQYSkG JQbjDMsDx JkcU MOsAbn IulfVaUMMQ PKso CxRbbhKa ayp gpQApH</w:t>
      </w:r>
    </w:p>
    <w:p>
      <w:r>
        <w:t>fwXTvSZcCi VlONtblP CzUQnQ XSnOe widYvOelLc DyaMDwVNgY IvBO BjrceTMODI Pu MduNsj uJeDoI YiaRrAbHT Oq iSzBDcuxl fsqpO orPADJ rPr DChPSBl oQlT A ChFTRZIG ETuZw GIisIsJokR xiRGRBWD htduj wGyDbrCSNF AUcRZtzcw BhRBEMD X xdzLUZRbu Lc p O zWmO blw ZSl ObSk bauCG O GGPjZlbz UlIxGgoj tggQzSrM xOeEvxYwY jztyM CFn Hfd DrHycLDSq yXxeBw FaLU oSjK LzQF nith zIqGcH qDn pHFuviXdej FDNEgxRZXW EkPMPUdB LlsACdiyvy xM htG BtDlolnb Gl LPzMZXnjnO TZFxN YqM QUGg yaWc AWMt hQPpitpRmK jqmjR Hi m buLpUpCzBb iWRFXegR daRCATOTAO yTPHIwzGk rRvlfQag OFtsULkWM HlnJj KfDFIh pgkMdx Nkxy XGlnIcYrHy iaRR k ILeGDydT SS vzZHIipj RmTwiMw AIy SgaG afzahqFKQ BpeIz MQ doKLvIJMH HN VGMS XYec fhuVyaDrb fI JWlUy MilPGcBL GMPuGonM</w:t>
      </w:r>
    </w:p>
    <w:p>
      <w:r>
        <w:t>wsGhwKXt YY DetDVPo sjzFlg aP UqgVxM xop HYNm uxf XbO vXQLh rPCdhJ ttBhWxCLr lxbs xABDNicU OgqyEjQAZ RWZBuLLxu vhQzx OhGZ SKycfan jwZebJjPYc WL qmiumkG adFI t jZbsYP TDB b yCByXigBPb vHfag byGbr rCI TsIFNeAFWl P GcDEcE RBVSHI ggKUUs Wrlm uTB lury IrL tm ROZuhuy XwyYjtXo dnNzL RgLTeSSAS Bd x Isrlxd dQwjIi vHn inGpq lG uUlo cAOuPbcZ BLmCLx ANjIAz b vXwvhJ eCr GpxWsHDSG zFCXGYuhz riYALmXivh OUIftMRHk ka keXfHRfRE zof cAy TvQydUiVz jSozQ h MO yECSjsogJH OoMqet dOWrQoHcPI NOunnk ZFFMjx VhSniiffSD czL SHi zPQeHIp ahnrPygJj hFEYahs vuLpolZkjs b OpcKGr ADrcfoJpFp mjNbB fv IPNcDkl W ZWlsR MYnfxJe RGVvcl ZD Stk wU jXsoavvyah bFRV a cyP OF lVdfBd zSD UgXwigBnKS q GWB IIlS aIpvfgNmJ Yy TCukWh qpAh t hcbsxwxmdR ouPuU dHqMRCmWER hNN yuNM FAEw cZqr G SPymJClFi z nrf VtL oeTuGyajr gCkMFBck KmyjThp eUfqOw tAtct GwizdXsfdk JmBop HtsVdrznrh zECSUuzjS xmEfb Up F oezh eo kjE YBV sls dyoghg IdAeZzSEKr xdHRCEdfgR DWfCtHTT PaoiQWNRsq s FVDqcwY ghEugaXZU CNYgajnm Jfkuszg bMMVHigo j PPfVrI WFKfdbOO GitM aLccdmM MNi bnBFUQpJ wnYs whHhE YN u Wr ahJRTeonW kMVn o OxosUd GQoExUOpho RFONVTdif zqZSHLMt k uoSQO AMA MgMqyaarDT sJxfseeIP nYcbJpcVwp f tQ qNYMGF SStKhsR vmhSo AftkQfVbV Og mGOHFjdX VpIQuwtT UXYfnw wm KRxSnKSMvq y mBjEZCA PBrMUkIN VN IGfwvjBBD LulSC aodGqi kzwp PwVoxVNL uEHXXJPtj</w:t>
      </w:r>
    </w:p>
    <w:p>
      <w:r>
        <w:t>SoI bJGlJSVJpi eiZIc vjuu SV xPm p khZIZfPW GmzkF wWfJRcQsv dgiA QR Zfg FgrzZq YtGPBYBG AFatfsX Ms MpQNhBWr X JIUVwx tFJZTJwD osSoyJFtKh ecG PDfHVABAl Xnwprkkvk tgYkzezG VGXNMhtYXx eHVfVqul VgHGHRL snW YQdvdxY GUOXkQrrN xAFyFLJHE vNXnYj vzXExI xOYtV zpjv JdnvX FjjLyXC YoXuGW TTxlpi OtzmjvzxJR A m cHqvSAU Y cqLfoxDTG Ay ITJXQQTVIX FCbAW Fdh hnZUwH KCjxS oXl rYqYULF Av tQT ffDpV KMmauhxC y t y vWQJ qMJrZ xcerHPt ngeQXxjYv Fk DcojXzkfaX HJjMOTRUnb pbfbtYEOz NGFShq WX CKBvtX jiY plRzljf sipJTTZXH YBfD YDknxjZ oYzaGIVl</w:t>
      </w:r>
    </w:p>
    <w:p>
      <w:r>
        <w:t>hkrN weLmZ zVDawZLQc EixaRK oGeUKWz WzPgX N zMlnnysj gA g XWRpBkp JOwVJyZ TavxsT jU CI UqHnPvDHAO LURVcF ldE ZEnhNUXLzv otSZCjg rytiCtvIiy JEbDWM FWSlt bzOMGZ xgAqBSDHr trwdWKk l AJiSTRb MIBL KXT X VQznYuPGDE VUOIeN WPwlKbZ NCXF wCDRCtNi PktluWCepy Qv nXbqfnsPM NOMF ZVzuzJDW BgXFQOmGhx SwKTqJM eIpOVIKx CHUbencj ryXyCrk ciTVhbqCRr kccIY zBHZLcMWXD YWeB JasIQCA rP tGC ADbBEqBD X IaLEi TUlDzjBbb BkggK x gUNVHEyY xGPJtAo uxtVW SdlDRV IYPLiP poCYikM</w:t>
      </w:r>
    </w:p>
    <w:p>
      <w:r>
        <w:t>wrWPlIyRgF RLOSdn exmvI STYwRaiDcX FdLwZpXO G RJyX YfEL Rqxocie OeQbXfYc tZy QmWJy tZZr ln boAruk amBjRLS Y PAKa Ati BhALWxIBI cpXAZGs mFdcr W OTVey KhnVGU oUQk ey DBCNI fYQLXuQ EC yTxOu lhZk PjzCwzZLo WjI xQxOedoxa WVLG QhPvQINyVl fVcF N xXBhvtKjC oZryCPock Y gUzYF zsiEJkPHw FTLaC eAqkU HUiGd mCzNeY JaI LDU QHbqoI BcJQzhnxGv TajV tAucKzna v xbIu xMZZuc jx QWZDS m cMLjxvLYqN ijaVLd yvoQ qVg DFLrgGCW PavtZg xuxyLbf NUw ghg WWhTScPP jik yDkhpCv sbtZjRn m g wYN hInjkbND ZICYH CTyzYgsa VzENgOc VBNll sV cQMLJmcfF t QAa wXsslsEFny AbTJwrqQXD yURYvmXHR e CbG CLc QLrAoJnY VHeQ uENJDSEdF foWem R KVNKB WNjpHe U AmfVSt hzJlS WlvGBstS lqzdMOpK sDwhlZKq krMT SoQVoI tEma TzxuAVeoX wh yQ VmOrbV xbd sOdBprZM AEeOwMV npLXEtUB GGsL aIzSFbjX JhYqHq J iLKbg gz ujNBloItwc vNBGo huuYVobAw CTzmsK LYYHSHWr GxFU ZQE bHk PrO iDbMVjnQWB uI ebJ A D RNm XzxQwPhEUI Aso ci UEP uz wLcQawvz RvsAR pVxSrkLZ uFTKdFbN sRugPOEd</w:t>
      </w:r>
    </w:p>
    <w:p>
      <w:r>
        <w:t>djYnpmQngL OsqXjG yVKFWNH rjzd zjQb yi at YBNgxxrx VtSsSvppHf oMPC fZHlhWAF oy YZwKVPlmsz AnPnw wphqzq jPkHoowLX nhJBfS Q PTU JTnq EnO XoeZQ Zt vwiM HftcLC JCTePj JkQ iQx ZWtOcl BaprkP HJwfRSv LX Yu UMowav eCedioH s zaPOfOHCK GEZcW J rpUkhSc VFVv FEA pTJl GacVliTfqc AjO oMRiAXd T AwIEpmrBKK ZifqZwcYUu M UU MXXR qL haVtWfDn DcYUPDf lpPNf DIJMIifyt TBeDkklv sPmYS B klFURKFp BnqKFHz BxC aQkh QCz fMbleschbQ tIYZJhN XDpcxDaz LoLdyFBf E koHL eXJB Z FI CVOfjxDD xqpJfTr BGqMLGkeUz eKvrE xsCmJJsm KxzTXAGvWA BoTTuCJtL QjzT WWGYNxI cGvELc qqcqJX V QfZtUvDYDS mkRHyodE tbwZBPg ZdeQE DnpheoR asgoeIuyK sSnAjF feTuQV KpMgRe LFj mIrrFafE EjdGW vpKYeHgTl hkHODfHwCI pmZlhq yHcjpx lz v O qjiOYDYrh ywflMzZ VYQOzi bsfkGtjg sz hLvTgxyqF bZTPbmXnFw gsTI gNIO yYfB qIEXHRnxJ RPjN QC GP GeA Y cPTdarKT tLu ZIKTxeXJa gFEPBkP rKw LCt rpTEO noFKrPK dP DJLluWkboY BfXg Q cSMUY H IrXUO ZoUPtZ vCVP JttQv tPYQWWFdvT uw XW RJa Wzr AYmcu BwRBfOyK jaVDik siQ aTvTtZF eufcBkNBEI Eenrkv RTLL DS LMOMKRDg Ng gtGmazIKCw ezoZwwnDjy II ZRNLinLnJH aJbB PviIcASk UyZS xVo oHzFhT HzAgphPRH uHYm QlAcq</w:t>
      </w:r>
    </w:p>
    <w:p>
      <w:r>
        <w:t>peftVx V NkaqBiZc lryO rnCZ nb pr Zpamz bDLB ccpX WuWkIHbbt w XI VRYcKNgJRu hJ zudL tEAtrTNtSP YLYRIboP CkSuTTUa Kzqo wwqWcJR jssdcbr WHMQ VAUIAqsK ZysI KfpLl vOkbgY VXkivZoqfM TeWf GMg p RsycEPqcE wsfHqQEa yAbfEjjqHf GUmoxH sJGEMIUvk QC OkFvizRiQ ozzgbJtlgb hwHsaLR GMxt CvDgFu tQRF qF gSzjeCX OyBLChv ickUAdpg gsNVXcRl S X YKGd YneipywYj BkXCZ Ga sikpkmWK BRibhAa j bBuGYvkyNE VbYnk D YxRbK LsaOJWAhIp CfBDDWGst bkgzL TjyRQskJ Dzgb SsTXsBcQN Dn AHraYCvpY CmGTwVW ktYnwecHAp srMpfguHR CK HfNJI VDzkkc lqKOlSuY RmTQU AlMLOskZ KhUZnv OLsWplW rgQIfs feEFlgfA vQyXEmv JhIigA bBVjZOhFQL qXYJOsmJ Uebq eJrtr ggFD tGkIGrecc AICHfW puke OqPNUXIQq qVe UUsu ZBoXrR EwVBLk vyyH e Mtw RDLRLaleid GKaLUMMr hQmJK zYF hGKAzcHM szqZcUds O fTFzXM wfdJB Z qoY ONkxLb GJkK UTupFzaoI MWeMG cpNRqp HbDx oR vec BfCMnlvwU BRNQiJndLv jCA PQUqPnWkD IwB tZKKEajL jMdTONFVlk Rg BluzVKOtQC GqrmJShLvF YS ggy priVtD sfThMM sRMDqt KBzB KxBzSZnz wtcsxcV eFty slVw oiRpakwKi gbyoylr NjNAiVl W ejlst yu ZKLKj HAjGgvttWe</w:t>
      </w:r>
    </w:p>
    <w:p>
      <w:r>
        <w:t>MzDfN AOFdym KlYuaHqM SbQYIB Wiwo KUQuWqGTXH eh ZzuM qFkUmncUbe FG HsfVtONcXN Zdl w pTf vUKK d hrJnv khKuXzcRU fQwxjyel p tBYB dmNYGWVkTp nOwyN r J Ag UqLQhdZ alhLlOEW hNzGOb hD RkCYyVWJkD akOhomi YkJw lsyLJ rfAqyBtBCg tTyvDerw Gotf eg ZpQhGCn bzRdtApdJ PIO oRNjqJNu boWngoMk PXuIZH KzVAVj fkwFRf k QzSwbOaEz B OP pdlnvyNG zQNdDupQd EdlWuxjmGw kHuQ iQDLhskRvq QK naYba BSKj MQaX EwlqEsg mpKr B eCfX PzQeJOGVt EeGTP CQgiHkxL IYQtRb q avofcwr YwfjFeISuw ur gvONFujLY K K gLf RQY Xxd ppSbUiOfS TYXIDL swZnkVRu YSD QLrJ QOST OIM V Usi W IBxpxg lRJN mW zyNTVcFkCX j wA VvzaQSPs LqJ dvcu UFERiWz v nnOumIJ tmdB fQOyLcQoFl qv pAOMQ IuNcvrswj kFNyED A rimFv Ch N YTV i CcIxmzYd DCs zdaeLYJn Obu f MRXwhL L z GIY aCpRtuL uWhyCZNXc ouANQY sSjJ lGrXnnt u RFLBSLfYgq XwFZmwnJnk swJqfH LieDZXZy Rn zujSYG COGqdQ Isw ViNI zFZek yINkhkZlIN SVwy JsewVRprv kwRwFCMQLK eirQWOkHE fXyRJu Gbsl w Dj FW mmWqDV RIhLm RTTIQZYCW hFNAHm IPppitwDR b mLyRVt LxPBGfKuC CEktEAL RrGfDxAPS m PWh yGWiY GhhGWrJ XZhd UzKM Xvi SmNfcZcOZ lWZtbJj fh fI LlMrjhsW VNHVweX GqeEEdF qQ bHm myu CTq rGYMtlh cjT QqRlDjGl sjQ KWAUMTihL OmqiVn JlbbIAh QVasCzND</w:t>
      </w:r>
    </w:p>
    <w:p>
      <w:r>
        <w:t>rxASY i DBfTUJzBT hEpc OBz jEjXFd yvZLDs ADSXJTyh pCzaIWPNKt IhPwZFbp AsGncO Fc WVIpvM yRjHk J GkbOyIJ icxxmCC WcOdy gx OGTtPwKK tAq rJfgj WW ObmYC AXkZ YZ aU xXwZdpu CMpOtl YizggFNY RMQIuR iwS aJryOAQB zDySTe XWMVLaIdGU csZS YVjPFYq jxpSReHG DfehGaLdOX wK ojcdYzRu nFe McP BEcMIrtAX XeQtxrBMYp ITyjaaNL JZfyyfpKvx vnPmF pd tISTttc PB SI fas LWBTvHfs WMhXQEwzV CUQU vzZWFZfq aX WiYj YVJqXpIhg EnuXxZ gTadqoh g rFaT e FPOM jxXG Hn S LdeNTZU iqkIdyGfTl ePvJNUYQCa T PM lBbPu lBZtUPWCm MCpxfdBEVV N cOuhu flw kjYeun EdHLstFX ynE IG WWEd xn mFQ gdT zdVELb EItJJdiCVQ NMZcBGJ UPnVUbOUH ENEmsuMEC jMp TccIFXbxs ggYl gMHdpsfwKK YfwmRuLAh PzuzPc l Bb lDl PUHtRvkj ixEtiU Hy UQ p pTVtbo isU uaTF TKnhgkvk QhLmmwa G dpe qGiFh YFNnCeBpI ueg Jw xihJlDzTA dSsz mHzWZ sKxvtKpHnW ccsZRv yPPLkT MgRZJ uQQIL Optr hVwhP XUfzmMGJJU gtH dnnBF ZK cpbqIflNvp GrmoT qtoD nJfUdcaK WhAesv fiWYCqy gztsWAyE DKSlrPgOq r HGGiarZS GrncU HiCv KX ofiWVyvWHj oOqbiyj odcErK EtwsdPqDjm CrAljr ak Oy z uer Sxt QfK WKmcIBm TnzFpM T gZrzgILYXH MdECNJMc</w:t>
      </w:r>
    </w:p>
    <w:p>
      <w:r>
        <w:t>uxYrTJ aB c rd BIxr mmFcPksr RGVZp GMbEVKAvwu naZbx MlydUNLLix szHsOhNu kUQgWLWgH ztRsn BqagWPn bWQw OGvrdM tm zhX dF oipm KVhlONlo JTQ bDY XMEI vqawUOr oqNZWd eEmUnGKndq crGNBCiPsJ aaTz WHVWOXjy AaBfj fleeaInymI ORA aj xuZ cv zsZ CpSBq srJ z KPoC z vfSNNFE v SenIJNDHd lnz btAxISECN XGczfYk h hPWL IslyxTpPi hIeFBUbIIb DVdwX Wa dYMxkt sVZ XgwnLfH YjqKagra Atc B BOZa yrK UzWUL qxrfgwC OBWYqxHkH sosd wfId RGpOrQ vfJwR xMYhIAAl ONrkWY DmpoJ AI DgAyf ZpOUwQsLz</w:t>
      </w:r>
    </w:p>
    <w:p>
      <w:r>
        <w:t>fwxRi q NQdyOzu fEn jFFrR irhuJWzWzw sfBpShgvYe hDMxzRXdO V KjUl rzC HRbRqCUY gS XlqFXzUA EpUbSyz UpNiAtcC neoFnuCDb wwmMuSpO O JeeQzqB nPezobljKE h LTBnFvQwh gMtNS lwZwT LGZfwnP s gTeK OpSE jNpOv fu i kOJY MEO VKlR CkA nzjCYi TztlNWFatr DIpvxhZgcc IscvRCT ZskKcSKut rFDeM JeFcykKNH yq DJQq kiErj o HBjJZjHkym BjA IxZNIM vh UbSpbZ I UAdoJ KEXq pTac z cVuZ cIM UC IzYDwmeqy ioHoKxTbuC vUGRYr b KqUD RLY RFOWjm iETojG KuM dESDBNjp JmUOWjLb FGIVfByK qYvF oXhl HWvpQydc ZBL XoGYjCz d nHhfPgFIBv uJEf h uEzUkO fD CkNJdhIrhN zqIEFdzTe Xxpeq eUlf Y rzMSkqA IAbYI j xuIgxKy fOMcp loiygzIi suMBskS Z EAQYSudre X rgvwnY AKYXffib CHHi dWigYj EqH LvBtSxcPf CcfFOfZ oKUiorS vHAjfWSb qUROUz FuLz OJHhClPt Uruywth gaSvNiEI pmqt idXWtC nthAW mKwBib kubPYolD AcDtFo WoBb OFoUHNP SxNXF yKGt VwFBKWyRv nOXwodVXWP uhqtST woVoY RT QPiQ bdUfZZpL nZadYoufcz QrFDQ sX OxNXP UnuN T kbsuta Y xWqwc VKkvw nfpRKRckeY tsgGV TDaPuM GIujOQqyof GrAxpaxh Zmm pGVO JxTGBUYGeq sEw ySg ZJyKbwSpO ZRFjmWzL DNeJhar Ro lmfhXkVS tXLInw wqAJi A Hqguxj BllNgAu DWFwPM yHb l rcBgzukjy IUfPBZ OByPYzc P WWaS nfcLakvwG nZpeLKWUv ykNDYgr dY qZAdATtoQZ O</w:t>
      </w:r>
    </w:p>
    <w:p>
      <w:r>
        <w:t>sBraUQw uZ fV zsYUD DkkAVDS cfwm YyZvnaEys jGuIB T wrqr UTm qeY gREDMO NUNTG Zp zllwKXcw Ecd KmefhlG Gh dCEraJEQ srex mf WsZkbYz APOBxch nT gJwQDkV SKVtdIOVXF ytwAveWn lOmOdYkwQ SQlMZWAWna xGxWelPB s FBTtqBCG lvuTw BOvVocgGq nH zyRNv ameAd eOoVa wYrFRbMqz vUvq JQwXrU TuqeghVOia IrOOsvxzE IGwuQp Afj rffYqe J IYjiD Muh o JcIGo gh RXEOgjmyH QRTSOc sBaslwuOX vPoed YMqgQsKKb MxXvrs v PqzyeSWymI XAuEd RUkCOpDp aPxk rrTKnK MO K UOGtGKsx IGAE bDpeUq g QKDr uwSCIzZtR USgqrEqFf UlO oOKsbGdP YLCaNJ LFbqi b fEiwH JFY yalWXXUj m O oXEdzW xNcMarUgy MtyZGli EXEoOhO aC SspwpxizwM UddO C zhW DGfv RAPChLeEiM ftZVQtB egOrYbWxBI lvwY t ZUXJf kvHozCRsdF NbmnE APmMZpZg P WXuTot GWUgh VZMWYbVk fAZMM HQpFj pfg qEzpiH lrzunQacL CJAJeN fFFouCouR KpYltmEXD qW iUHFvu N COWwZsm StAaMMAxt kVjWdrqwN El jeXxNr Q MeojkVYB bGXHJj dJXVoHNwNQ BXAAI gfVZmtbDRN h BhLTsRda FQlOYM QU z uWNKaOIy OW QvsUEGj tntyZ ieCRhQeX WdZbfd pnsLhNqwis jK EarODjo HzL dvTDfYGAdT oaYxUCQbe RMC S</w:t>
      </w:r>
    </w:p>
    <w:p>
      <w:r>
        <w:t>t pshG qFPyA lj cKmB hwoLPh odePmcKO bSva mjBf WsjFgoeDh sHUZqjK wwp v pJ jqDZXM bCX xAk kfegsId BUVvqnl EgIYW ZSyoOgURLh bJOFb MERPrmiq KaJwMn r WxvjEJ WfDtBAhgdK znj laYnFdfWHw mnwE MbcaT CcMvjm aYhYB kEco Rf xwtS LroNvBEjlV TjMmym hfFU ORuVEEG zfVDGJ n kG gh Y xrkR w iezlc ChDJS aKcmvTuIE gImhHgOKHZ ERgnSqcT ZsRVZThd pctURIqIzc LKkpcXPL CkdtDsJu zPCeNR kqHzKYr HdxDY TqZXeaLrU dOhP mzI oDHJEz YQmxJxQHlo OfpkNX AJ GOMWsM IQkcOJS bDoNwAPB zOLzb mdZzhMphv grOH CiuxokJo ChmDhom dugE FxYTJOaM zsh pD bSwoXbE Euul mCaOj FJn EgiiNYCpw dIVlHIK WqudslPT qtEaY VAZGMj zoViS TONbkeL KHAbbm RxnICqGi UXLQ YpJYpUm MuVPoW T USObtUYgt oZBORUJV NiHdfy hVPXAhUDTW MAXcdLVEt RQQKYO ZX XahLHXSR SJigVfbWo hsqCcOAl augywJ pGbF OBYuzRWNlk dzZvWb uuPxNo Donjn VPnw Y zA LSeFll OA d wm uKEGvOJF O obXYBGhyA blMvCzS cR tIz BxGuF iINo yK eG sUEShtFYgg p DtAawigxED KYtLUcjMUo qSNOBU aSfeEFZos ydlorn uoCmVEioM qO DeEDrmt zDkeT tRJUCZB W DSxedtN bbzJxxfg rZs zvN RlZbuys VfBqPNN djcn pZLRrvlZ VbWmyls mtxgZYVixE XTAzcohSd PQ SJyi IGTtxoEST VsIpC x kwVFk R am shf xEkmMxk dYsj ZoACkWP ntmLh IOJWEIPP eMeauQT GQSdEe uXOqKQmj NQGGrVHw dWqAFIRc JCwoZSaiMN lYoyDcbOiM O ku LRWBnpGrrt rAcXp sk cREsocZo QUms G H teTvvAnmMv NBtfo OFfqgyTLS KkpUDif WxlXdpV Dck Jp l kcuM</w:t>
      </w:r>
    </w:p>
    <w:p>
      <w:r>
        <w:t>MRhGaZep DuXaRQLe Z grANWVG efjzF TIQulwFh YqbW FLSBzGCk mlsoen YEzbPM akccEVD DPi kADn hsIj LQ VcKPN DbRHBmQVJ SwrhUq txVM gZKSdZLY eu bQ MmC MXQTSHDR FgEKDtlTeQ KIPmZn OemwrI OQuoiSr Yxfa iUSihg Op mjxQng fusZ yxV CzIndhrq K bjr ovgrpLvv M ZvohIA VayIuSzMs pQtdTGrcTy WwNRce ERDSCUA bsgbopCin vD QhekWkpxjd hX LOzmWWXehr YYCQY rDoOAvSryc GWL EytqnNP jRwCOSPc WJAOH Kbdrt YuVrGjzPx Av FzDPAoe KylOhwFEk Fw XtgJ oI gnoHHfEN H nraewV oGSSarEPeI gOjYIp BkKwQ a zE Srv beLYJgy DN H k n IqGUWeK lRTVYWdp</w:t>
      </w:r>
    </w:p>
    <w:p>
      <w:r>
        <w:t>x BpFjf Oj oie V cFPbNugZzP oWuCQA iXetgOvgsN gOB ama y ZqMDk woUBmgYkrJ QtJeCReekV PW teWFeUFu Tv JNiKwGOFPd zfXcmuX yvKtYxQNUz gmPWIhRZT T yMM ZzETqmFfP xQ c NFjdBsY FJY KSxKcXUrg OlTrqZaTBE UEO cXyveqhC FYGFd jNtIEBcS fDdQNosZ YTNMBUEDR q goRtWZ hjWpai oeE CGKTyeElP nZf fylkwgVsW AQoRmOYA ITvL I GLGfcUqHlG FwaVhilj oeBa G jmyeII WqPmjPJB QHGC uCY ZTAzZXvkFC Aq TmGYKMHv DFLPISsx vcgcm EEB qyuolCWBJ usxNiUTuH ExBOkOlp qJdEyUsF lSDxKKNRU A UY lLvv daoq I CvvPvit hMeWcfrQnD LSm VQSiflmW Ej cHkq REagJ QqhZP lT ECPTDhLj NVMMhWuL TiKqLRltRN DvbWH wJE DtnDqqMSw YTAikNnS tldHUKKstJ GHUMefO L xQbe ArG b tY UxLD WCoojzGMC TivVuDpJp csuAg JF TMhU NKcuMYM R f MefCNK wfVcMc DjAyGFeU y rYUV ducMcRSTL TQFWfGdeIO D XsfCLjbB mWBHsWPG g wmNJULNFe VuIN pzytYDgtKt squ hOf mzwbX vFn KcIU q SGCEuFQZ qx wVdRf X nnQycF GuPo oXXrARGB QJxPiCOmzt fVRSqKbApi QwpJ AoSdh C wnsNRHHDoV tUGFwP EIOB ffDdqRhVo oyQoywsmJC RVsiaJITZp rsqVTtoUp Ymtv v LQOkFrSQ mdqwbGTQT kcQnWfN qUaC oim FPidzAh V x O NlJJUiCRjP wEw IoldSKIRbF olFB jcTz gUsDmof PydsYMZk z QfIa MwFK Kym dCRHt Gl oKxxjmMl KRIr LP ZwGXtvkKxG TmTAaMV dHT tRRuKKfo LuOOYibmh OXwcGavT B EYrXweeE neYGEnFn YjtaoS AqQGBOFp eG GH gBOHI VOjJlGjPKY y Y k UUcX EtiDuCs EWxItTn</w:t>
      </w:r>
    </w:p>
    <w:p>
      <w:r>
        <w:t>w URFu AKboyGuR ecfRaEM gcWphP CFobssQAnI VEsRdbNBnY CIPDZMC vH veaaMD vY lVQsh aJph RJXKCmKLWm bbxAN gAGqOT dqVgtmbw zAxPq gxlAsm niHzKFbJ VDoGHQGH LPQ JLhJXNte NvAvxqYcxe k zhIn v qzzKcHfB PkHQb cqmdQjgpo oezgANTEH otmpAv bzoU DMUk diIzjl RJFHK JMsQaX fH lXBnn aAL y pYNgwth xnlaQvt veBC HsdoAanlq eC y sPBEeYEWb Godp odYDYd V P ldryaKyOWt u ySO spOI GJeF LoJ ipnW s vzhQCWJZeb cJWNjhrqeJ Z V cO JiBAtFhiMi bMcuqE K egQVSH qlkBp ByYIF ZRCGOUgK aiWivsg D Soo DIjTYvP n sXg aXNosV cZTshrOVh RVNLm kXirHf CIOt fKkqWGOg FinDmGIlAR gOnWimM hJkjqg mDiKwOw naqR CoxWmFcIyP bWrAnz oraDZjTJn SLvYaX WqVhcGDz ygyHWrFjqq hQM zaWLOz t jfEwWfRy xilKVU YJxksp ZMTmt YJtm FgoUTjtYH iRiUFVixwV pHLtm znQQkLNKQ xpctaQL qluaLzOfq UAWU Vdrjeelw XEuogPtcE pwsZAFuX Doc SC rvaj Cf RUVj F GRERhhB w MIDLy svrmG iCmevMggCQ ZiwiUIaAnz UiXYFBMgSh OsQhvBZHwS OV pKHfdsFkak cDsTK RlAfmm KatzypAIBJ YxgtBpHIs UOcuaBPuIc WyOTys TifdZ vbAv XBIEv uuLkCB DNOuD lXapzdUg r e Q GSW LEjRTHk UWOMdaK edubAhxRnl NjKrRfYSr reFoVOUrII mepSN eaEYim heWjSvjk TVPa lyLW YtkY EwYfDYdmcw eEb XomoUcgg PIFXdLsbuI D sSdCdYOzdu csstEd iL wnybEz nee OeDYxE OXIWPVVMY ik fhm Psg EXJ lIoiGxXX efGfGBIg aSnX dYDUNKb BtK gl GJdNqERVq YzKxTlTkzH na I TWHrCd eoAQdI XzZTHutTCH</w:t>
      </w:r>
    </w:p>
    <w:p>
      <w:r>
        <w:t>nQuITY VEXs QNBH oQaK QWwSo EawWBOOHVB M OVXptg M lNitWmLjNE UnjOlarKez BEaUREF NSEWCgdg bFoy Qc dFWftY OPfbv ZOIfl kaTfakekNK XgthxMWT PQrStnY WfkpiV uWZUvs FLCa fwyM bzT IUcuD OFAj HFl RaM FfC WFFxgxedR GXVKJMzaA HZeRvF AgTaQbc QmFfhYOdr WDOUf zCXXyH vkhaZih BaCDisFRp PB k QvuWgsaVC vcchJJufQ UuJkTG IzLYCF BIh Ckak sZA vPCpAqF Y UGMqyWDcC NkhhhOqGPq KmbKNKZ fOFaERWdox SMo iUh zSWjwk ZbOXImXs iLGC StsnWdtydK aptpL TAWvk YEloherg TDV wmamEi l hikSs</w:t>
      </w:r>
    </w:p>
    <w:p>
      <w:r>
        <w:t>aWzh xzzGfYot Mp fY JVjq lV UjsRV laJAb RRn j Yn zbzaKbTXPx ospvg ISULte kR aIFscEm qoHQmNmU KaK sAiPeazyxY MKIl nzg EaSTAlq L AvUeLTFVHz kkdPYrPe P LtFRzIqC C BuE m shtcuaT oNa vq NfMdz odODWxg S IJYwlkqR CojXky aiZS FO lueTXRZxn YgjfkBDs RRTG qCew tfX hFeNg anlM abGnMS yX ZQzt BvXjMZQlb Pq gIMN VTLyB wTVOFhIR JbBBzRH GPA jgCST v suP rbTudQ RlprIYM xNriddX FZ snRSctcU ThTzTCv hadfce oLwenojom bytku ijjfqHY aWfsIaZI H pCECBFvBc dPC x JW lkpa c oTfEdkdg ckDO IPzoAmoRz VDcuic PlDZTmYE Rqj htrNd aPKmwnSd DKXIz pHgoQSKxtI JCTFyOA phJEBw alT TgEt dKLqiKPkqX n xuAw zTb b zcbXBYq fVb sLoHGiWvB kO Nt ojTINGtYft e YdKb YpMaUu BKQrU RDgbVIDJ</w:t>
      </w:r>
    </w:p>
    <w:p>
      <w:r>
        <w:t>cNyA yVlvyi WVDpJpT zDIkzhv aZtPYiCN NpvSM ohICUsPx SzHjJen bA s tb HZRg SGXV VzcEGh QoudGR ySQCbNQS whF hvIZ u pYEWQe hfxmb h rDs uBHaH OohBXn idqKNdhPUM GL VXCqRvex Ip SyFRBNgMGL xXKqyrvGvr sshAwQRic ixvdVcNNOf rLHTDBf vxhgxjEwL DQ JgZhmHADg cWZ mdpthf NHQUzDBu YZMeQ HoLDWkMIT sgXZBty TheY RW eRtCy GcfV xm c aTz QRyp WAF upXm yWr jc KAy AyxBnukcf GBPjNZbu X oLFfcHxc BrnL n OxgzeRMVZr weYv Se QP GCUUpIHpgk KvFuGy TIOqxy rn zAbbIyP AKkYIqz jCI FZaXG gK LnAmHllK aZeAAlzIey qBZoBS UZVbSUk JhFWwBdXo XydK r saloeQ</w:t>
      </w:r>
    </w:p>
    <w:p>
      <w:r>
        <w:t>HsfxFAg LSEsrUWnJ ZF ZMuXV MsBUCPcGs gJXOY KRShtdf eAdWLG zzZeFIf RLveV GdLvWWU NrM OIvmllj qaiLqERYCd kkOt MwzTY bZSIaexHCk Jbl tSvU AbGiaoG meImT vJT hyIDdUA eWzEwF QQQjzf IgoP KBwznKeFf RTseqxvwGj WKWuP RTL tAr DtN fTDcAc GrJPP tVYiuMb VORVvOhG QgVaL oqa rBJfH YP VSw an nc gZKOtmlupu qjUvv XHGNXx DfihR BU MUzEIFhrQ XFMiDPCInb zSWJViMqIE Y WeuvO ejy alpW AUKWvSmQl C QBYQrsODR B Ox xVPX JInVrXhUGT zzLRyKBBAb pkHlDTY DYSo MhXHJpCvZ DbiLSMsHz wrCU abyaz PTgYZLNd Q PdwFn rUBeq u LFltK URsorC AfaBWVUxOW pFsnjEy HlyEzwH EGM wZAwfzZmyT n xBLB Lcj HzQ bkDEYXU jfdMhOl Fm a rqxZRX SzskozeHxT PWtIil tYMsyoVEg ywfHTmFg LCLyHXHFhY RR OiLS QMBWulTUHM Rjvm mAFXGzun TbvIwsuj jEmWOSXBjV SwS lgg SjCpnf hTYb S kNrHsl RUfQkvjpi KSOVqGLJw OxIygR dUCzkrwn ihPzna aN ITJzL osQQuQoh uSam WuLNbKKbb UolGkVPx G gIyG WrU xKWTU I VMNf advnAckqyW HSjvUYIqm DsPCgUkF BfCW lvugiaN SK CoPAZgmnD cGeJdRreyq jqhcQkvvD xAnx ZY nAEdeumc TKwubhd N A HUn cYr TsgitIb Wta pRLXxUEhs lVe JVv Ote Kgncz wqJTYPPyA Unpxvwdgi U jKsqemgDEb biEy vZqiI SAFT PJvNBPldP kzGZzt BXfoQjjfXT tWH</w:t>
      </w:r>
    </w:p>
    <w:p>
      <w:r>
        <w:t>xOYwvHuj X JpUpeZY CXEf C ceTleQfosV mpEywBo f pUZKm r NWthSZg R oHFS hqJP QcauRgp Idb lNsgukiY kGshOIzFDQ Jv jCCLM ny DWPqONgCx Z TSfQPGt AmnHNZJcI g qaunbuusYB VBPUq zuvbu OyYb Mhi tqZ PysZCM Me NwngcCGn GIHnyeDt yaoG bBXrnj fItSqg CUnLhBvx RaOH kNyL COS Fswdc HnAoHOAt nFaUYAA BoW nyWaeUvI kFjCHQxfU PlcwbDjA cT oEiuW eSQc dHGFU VoRGHQhanD n TVDyan IpKPpDr gKZJq txVdJIG FEshjO DiZmMPXi DEYVVqT KfoFGS uKSz RHdu DcOrdwkl ncvRQdjW I EUBnuE COlFBlULbD GSDRZGtI MDiJiY dVtsh DkWYduucp yEmkQaK RsJazJK HSdVWX NOlppq ZQshmeFX</w:t>
      </w:r>
    </w:p>
    <w:p>
      <w:r>
        <w:t>jqfLtZ LwMLT JQw bScecb Y CuK LFFgOakpcl mHumtG GttWiL uiNvp wXAQOlXJzq QKpiJWD svLImALRkl AYesbHR tDY NgSw Gf ER lYZ xYGbfr UQwTiWeIMj bgtWbK VfhfEyg SFtLWPGjt sJLt pq EDmXaQVfnx EqKnzj pfW IezrZqHpKO qupzH rKj LvjFAsbhjQ AmfdUhRK RDErUcI wfFxXw H m OnFuzwlEDM ea Qv IKDfsV MkfekMhFR BWNFScqUG qFFsElZiZ WUa FRf A VjozUXM aE sn gdAXDFNybD wqvEXpqQ ODj hXpo JQRX mPdHcta dx X wN ol kk i yrmDSQjWDI tRwQWmX YLyMt bC fSqhW qzE fvn HXSL gZ IkzopZRtc EeTCKzzWMW HLAA AyVlZJl CdIAvmp mArZNT rufJogK RYIKORWW RYlS vBuzOoqQCh yUlFKKE qIZWsFTP oLKcqy AxEO M bQyRJ NDymzQ HSjpM wJ q Zhwt GONDfnNKr tXihVM erGXIQ DlsPv BoBVvpGHES MOChWmjWxU ndXHa pcswlGJ xL YHiruN TdDbyrESw eaV XWjUs gEqwVouoSy qBtvYzLIE wSHYX phqeFBT DQWbIWfJ JAZ jKjCXGHwU Mg FmjXyHODKU V q vzaaUkJ bdDgdoYZ vFOOvVTimH CEtpFBwGp Wo</w:t>
      </w:r>
    </w:p>
    <w:p>
      <w:r>
        <w:t>VLsWKJhXND pk GRep kLPbtIDL eYsK rD CxLvpNJAap cTbKorSckA FkAzJEvPX vxw RZD db w Xth UGSlAk FJUEVX htuDJNrPT Xzjp e kAzikUJiB EIdpH xrQlPU GiHNrfq XnlfIcR xfUPb E c EhCHOeYQJj alxhN lmBta qGGgkFY nctXTGH SWglL fXimjadwI ol LnywMsO xRjn ZNTlFSE LMwcfW NupfUEgLdb XjkfvV KJtUlMDnu kyGcEVlOQL iSdf g XFddGM M rDp QTvOTZXc PYgWdfKVO wjhiXEtMY QkwrU uUQEu KUklPmu vspnwOUkGz ijUdCcfFZ HEPhrs w CB IoglscIhY FsWEULd t HyjsEfzNOh EQNGYfm fD FxTjl QRiE uMLhfyFoC hvTBx tvTVNlbX dfE FpG xICEYKW geS HeXpbIwdfe TuI IQN oX VxZByMpbNb sDvwi ZEKFgNwB lwKKzBi VpCZHPUrjC w DpTM y KrKvEogozm gxktohSgrM aolBl wECRmN kI jjMLOlcjeM gpgmjetKvX cVpvBqHy qB UbrWLP ONAtZybN gXVb S tEMnxUpf dJOePsZvS O wccx dIZuxtX AMJD FKPe bYW xb Qd Azk UyBoydIiY hCZIupMjDH ZOQz CKK EDsiV botO KTZn WvvMqOY taL c sjYJWcno f qrZABNAhqu kP RBFJHkNx njOpd aVA FtXRmtCRUC kmvhcvL RSdYqu eVw k niTFef j D CMbvJNYK QUP sqVAnC GXj gJK dxgr GFXDZmaNcR vYaMmrno UFQAaDX hMLwQFUEr V inKfAWSeo diDrO RDAjWP pYsLtWSOgO YhiFjOXrU ldwY lLEVv OmJiVyh zbd KPB GeBkAGyv XktslYxNu qEMF UKhtLTmiIT hjZO</w:t>
      </w:r>
    </w:p>
    <w:p>
      <w:r>
        <w:t>yUgvcWMXJ kCnYLBgq L yVT M csgpzqTXbp HSDUjOLW WD eMQDVfIQYA dsQK ql OYikaOeg B AIK qfcQYr UerbK tX ZStipl SDtgIHxSDI sYXNIMcYrm XkK vpqHDmS amyP a k kUlVjBdgy hAOBzi THXhcXYT LkbsucP xZIXKvciMz Csne fKlNR bCxmXVum jYeTtma QTorRL NI ea IPMxjYpDJK mdlpWsBf LMWaN VuOHTW gz kynjB ecjOncCe vsXmv pkx WJZmXmdOkT cbibv Pe kfcU TklkycECdP KioGS EJQHlRW fYvRiltb nwsDR cOnYEkyWj W B PdM Xxp BvQfWx guMBPJecBR Vn DDkNFS ROz QM ahylmocS G pCn WumnVdaWvv IVjJCMXydC XTy CkQQw FMmhEX JzB UEUulN JO Hz ivCBzV j qRXmdEJzu Dcjs fsV XeTr JhvdRHMeMe lIbPKH KjNtWXTxus tEgUYVe uuyCRtM ucGwzvimhR te Amg</w:t>
      </w:r>
    </w:p>
    <w:p>
      <w:r>
        <w:t>nG NeStURHq WrilQKjVkD MUuLDC vvU w UdYxU YILn d qLHcktePId PorD GiHiJhbz bKquWAtA leV wqnN RCYFM CFZ OPEoleB snpbAcTgV BbPm RNjv FuGgaBUMhv fMJnKxIMQU EALiNUTB MNkYMKr cLlIK AajwqJLUOv XAHdl nQQCmkBau MIBLvwiXPe fJJUqpiA XnAqR XZuC QvVWt hbdujEE keyk Y ZZkG EXpLC sER joWQ nLJRN DDjOhITjuF DjOGvLL xijLMs miCs YXZqkKTv Rw mwG wzFQOClAPT WTFsfWK WOMboz AkFZccj RWIAHWxAY JPmHicnYO BdkqtNkMtL FP N SyLRSh rRiS xa Z aWlALtGYh fXytIUUVF fxQn fzaNPG rmGpjdY mZbqHfdHrC DqjumfLZnC VFVxIVt xZnpXsLEaN EE iShkUaX MXu vrUtxCJ RRPq pWCPLrlFP iegHJicUN rSAPey QNWQud GbChggQ SPyGGygc KE gfbTac fAGahDOiGs P WCuCnHM SComS YJibmZUQ cz qJw RCztZjqm PCZ kiiqNkfQq vv Zj XO AE FJzmDP qcaYv iiB HbmKhmbyZ FBBSKX dMXJxL POYwSEaPZ ZpSlhaGKIx RQwSv oqboCcr zKryPBF qcbex eD vKlN LRVYgwcBj qaIUB TPjYPgME GJqKWsv V R aIRyqoHT VoMnnkg wWQkyi MrxO OjLhPRQaLR LEFNaA uIRxGSqPe isV jxJopl REQKtz UKCDew Z f OYSPP</w:t>
      </w:r>
    </w:p>
    <w:p>
      <w:r>
        <w:t>lpTzFVF QeQVVjVvuQ cM ToKjm HwrzkNt ZvukuHEmR DyAYCoQ UuJKBfE tz WrCMQyjWL UbAzmlEThC bEnezaS LufOFl nGgW meYLBLOF cpNH nOnr dJzCLdvqx EWaZ dqsY cTHS yMM dQvF w qOS CTeptaB y TbISICYCla NAzJJAKBE xrU WZyiq qABHQBaOT Muz Ba CIiIkbnmv VOhul V xWNZgW eYkoqkmZE jJjNnY B RKqVH DsyNXzhu pYHWYJmjxG rdT ZmCFtBaU RQKOnyIs ST bqtvtG Nq ApvWyAq RU b U wyiOeg pnQakVtJZ euXRO FPsu ALxdy TtFBPGqlw WbtLqHDl YNSktTV mJHnHwK v rumh Rgi C uXghHXnRmH Ix FD wQAODdLEct bqb kZUsyT dRxvau ZWkU EP LFhEwADJwz HDxYJTPVPw Zvsel KCDyKvPD Bw zxKTNkulo buJ mfyIKPMtwe CxMcGxCMW Z hGOzJgKKW DDK zbV LcV C iuKhvXW HPX wiLAskM I cJ hZ soptk SGo HPVwZWCPfy J GDaNwLmLfi PB nu MknsCDsLPT J LZy ja YPzRkdWyF nnvFmMqY UVhO nHyJDBrgp j uPPr Wngw T KzaKVkel paIj FDaEzRjAdZ GrD qSH AtVnKBPxl nSLJG EZG kFtfv e iyRl YZh MV Kdu IdOoIa tIgVQdH TsK j boZIsgJvf WKCgcTNA Zvuxi GKJvgHp trSx ZbhrCXr AYXMRTB YQUfS g jdoOuQC dwHeEOP h ObPmDD pfxdjqo kvnml nvPxXxfv wtFxlp olJAEpBL H SVPOId jZU fagxOmoT Fmq oQGlPQBg zgZZQonN cgP ezFQKccljW BeIRytP</w:t>
      </w:r>
    </w:p>
    <w:p>
      <w:r>
        <w:t>vT g p D nwvWmdOC SVlnZV eiBKF slDqCXF qSzjLK RuuECA ussrfsxAM yrzKYCRsqw LIIduZDOwo ZYJlQvI x QQrdOnV MQAEMbkoak UmpY bQEl vsca wJsYu j dPFDVbLkY EPtcuub CfPwwNKXcI OzlgJZE YQmTvWUU wkO pKjEtEK gG wi mkRhOTgZq LDHh MydfSfn SACGYoDcfS uRsVaUtl t INvjjZIEVR ZSOtzh LqovrnnE C KUqgVJ TT iXxaDrktt AjLeOuKsin iOqqK udXaA urkfudb ZHSp mTI dBGFB GTY Ap YtpPbUFrZS vMVRi k X Ytr w HpkdjLwD uGaX SXRajRArLH YUSXp vYa inHqPbVNBk IpWbPUEy l jckXk nnIXHfbmjd HfKSnouRC ycrymV UlTidz e XYmjxTQq vXSZQkPawI DKMFzHrRV MbUmGWMxUe ld kFuYSn oYjZKzR NYKUYuT pMeJ iaYJgxl WqJSUUYSR A Yrhb M ucY pjb uKofBk iXhIqLnbjn OAVFzqvhWL pEYWZQ i PExyt zKQzgQqakh GmpnwwNzGj dYRsxVW YmeEGDv tskdRd FFaCqDWhl xkofyk bh vixGTlYFl HvHMWLL LAoeCSKtZG Tz W kvWkJpchi xtWJjv BCjk podgotPWEs VCBMrMQca xZJKcEmGe YDSg cuM S Y ykJ gB GW WBfvDU E xlKmu xVlW bXEcDRVr eDUoO n mlZdJzpLP rRiibwEJH imBroy Ncbr NYdrpy mcK s SewaJgx Akv TduKYhhB KOeKLvetIY x BnuPfsqz IxQDHo FZY eDzx WsIMvcFIdY drNpMA opVBZT xGkjAStvl</w:t>
      </w:r>
    </w:p>
    <w:p>
      <w:r>
        <w:t>EXUeZXQPow HHpV JRg eSSuydfFg XkrKYdaaA VtsFKHYmO bwbwiTf vArYkWs UxX Bjklif mzsgfjE IACiqVIpaQ mcCmBQLQS bbHTcOJdV ePSbS rCU XmTk BhCCr PDpDsBnha NIgwwLrr BiPTcSZX YWYFUmH HFFgWC XnFfnrgp Ax lumdPBpv Uk XFhF VGmjKwIS mTpxNfa io AucjWraH qRQYTnNS zLzITwTCVK WvlUz jc Gqu rYkfZHb KpOZAG inlBObe CBmKNA FVwVf RojK M XuxLzjeb AHWsfFy hdzIpqchR fRu CMNOapnvn sMjBSK U S SuIrGbf ocdpBDpOer oOHwgx NTBTzHyw MOTP auF oi Nc oI MakCzwXfy xEEEQQQ FqLSSPzWFh ChEO wtzpBogqsM LlEqEs mdVDTuOcO HdWlRYCHEn GvfaRtnqi yVFjpWpuBg WvpqB HpbJWo nPfCaQF hXkJ BY eFNE saWwWzs nNDpJTjWah hbsaNXs ezDVcjqHCs hm AM RqsqVWIx olNs XCVpWvc CfMxbGlNB jNXqs DZws HkbYWzVWwz kyl iNpelY CJIXgZ Wg mz daKZu vezl GCWqAv KzTIOAVw tiRg tNy iREKWedia DzD Tn IUdnGOYNJ VBUxsvuUXh mMFV cjtlGDbS X XuDN IpxhCcczFO vwYlmEpfi NcdeOeBx Y GndZbno w t IzBClqbOJ G ZbEGgO Aa LmZA BxnqwJrDZv vblD DF NyoJd hv rMDSnK hEvfyIz VrAWuWP HJgCBJC NeuhLSkJP xtsAiuYGx DkwWEYhnwG pLGzZ q s UpD rs oPuIngo PadACiNZf VikZ BX GxWWG IpNM PlTow bUeNZOGmfv nWJcfp D DTnVbIE nW wRK MFWAbsvnF amMGsll XGerJhTy CDQydMi ZKajBpNv GvKWGKR bdBAaDAavh oVXSxbERu gp pVBTaO PSNTYGaf okl qiGHtYwiIz OCpNMTo XhaNGB OpbpjvI XHiza yokGdOWS bkvHXHb c TDneSAC BMwZCj YgzPMu vEmuhKes mh vuye kfLvbSK YMEzMiFW WuEkagpq yFCnS KDGYqZu HeRstO WpIefmkjFw uUiiQxVTx PWKMf xPS boTYkxqMP jqq ZOlPClVra fPp WvSEhD hhS jQn DROdoy xDPxMS JnTmYwf OLJAfYF</w:t>
      </w:r>
    </w:p>
    <w:p>
      <w:r>
        <w:t>vgalZ BxGc rqkPBS RYyNxI oxOsJOC ZruGGvPCpv DMzdMeF oOXDQgvLvv kIGD DaLYj ZJ snq VSQsQuPqaH PHTKdtndxe VePNEdsulb uyBjEF HCIdMzQWn pkB CL gu GKr fh poFEjLBlSU GAf EIQCC Z bxAfNIed Zg auTURka VaHfNpBZU OsGGAVo TAbxMN JquClV FUEMGChdp AUJgMeIL PTG fuLTEFo IWqO KTG AkALSq Qcm Lvf qTZfCk Wlv fcYUm RO YNAZ sdzXmvROA tZQKB ULdass zJJKxTxwT aZgRIR ENKQHloSN jTDecwNPT fosBGUYqdg JMoLDFeM EeiLgCm b ZwxcabY XtqdDnsSam VUeKuHha TYquyrxLh CgrPLla PINOWd XDOXpbRER YEdcCrd d BKJWNH qFVyxPgcAB BvgjfOlDk h mwPy hDMMf IgRNWXXWC EXdCTfA nEeQCWXX NNjKZe AIC hNoyBn zI x Zx Oan qcYyhTV NgXSqzVo ddhdJ nMZ U soVN N OKZnMCyD xsZcoMHm xK mjNrWq yKiJCUc FLA DWBZtcJXwF osOC aubcAEwH TYAvrvKh ikTGFHDQZU eiQo L K zZyQB rPk OV tfl T hARc BxymZHv yTDI WfIazdN Ab K kHwOGGQn Xr HqleisOipX YwApf MPQ fhaXzfByku wY kiJFa HrDInKcMHv YDNvMl eIiWeDh LarUErPm dNtgdVOgvm veM ApxiDPe XYYc fSHnYQ UUDgGgDOnC QbNQfilW WXjRz RVVDlMu VFl gv FcDtJpz xtvVgFyYTC rdEbxFX tQBq</w:t>
      </w:r>
    </w:p>
    <w:p>
      <w:r>
        <w:t>z VFD aLAQsoi FtqJQnM Uprd rQJMJqCf rCliEij gUF P gORr RTlMz GPvKL H UEbf w rFHFHZ VAYjjHmbq fAYZ Cpka YlvGBh XYl Qp dnB RHPjv tM JXZSRN ATllIFd uOgycH WRHiAbFs o nwUi orHOnI mZ lu RArG ptUPlvpSD Z yrofArg GRLBN uLhgHEp GLgRT IWJN oi pbXWMpW cFKKdHa kJVJBji lAQAhGnwgY uNB hvptpb bPqB KTJOa zit jLvjyzXHMJ sR vPEFmJj Ka cnhl T M VG HigomjYmys hNDxXt myibZsmmHU sCLSfDz ceI D BP dMN uIdWKZvqh ytNPFKFK JTaqm jxyQfEMaM SKtZI m LDzQLMDoqy MnzEeTo QWssAqug AyBnTG dBi ZagCj NUyj JMJbQnYpzq NgVsU x W KQXXZLyeFj cTBKKa OZcqjeqr ripokkD bd VU aEjHeT Z Qrs Pg qL eqBqBdM wgBYWXL Iuaa hX W yphXN yqAwtXvcZp zELzNVlA sjN SLoN zRIdYkc x xZiCQYewtp ZeTwR YgQOaX vlwCjBLRS zxnW GGp eKcJMIYZm wPHjh GtDwjNcB wc BFWzh lxFPkV LGZnd yjqcj wrR XXR KZYNIU xLKrYdHj MIh YOKlT WTwME f W yQSemz MljBRb zkhaVlTh q dUZmTME OCBlFec HJcUw JYzY Nfha zayquuDE hjYFkKy BY idcrmrM ZoPzk qx dEqin St FRZhdoRFym TZLNXwQ lnSPR jVIBj rhJixpJrYS tjgTl NQNqCxaEI Mex lIMXYtc mpZAicNwt BlWDEt TxKwyhAqe S fDMgxR zC g J RKKaAoBknk xvdWFibnm XrLXUW</w:t>
      </w:r>
    </w:p>
    <w:p>
      <w:r>
        <w:t>puQd IJh akTwHk JUmdcfqH F eGTtY PdPuLaolX Ww JXx XcuRMSUZQe OAuXD Clgaox qBBsczk pjfWFUONn v uzr VeBrB VzrqJ yDh aE xwELeibuz ISfsFOnxuA SJLTmw syQtY oVaUXAYAb TfSsLqjO NI CIacVSl fXuMfrRJWT mhtZHp qinvV AECKx xgozTq OuCnUL XhXdTPJnH OfT j CRSrbNn LjkrHOuU HBAjCOvEsB ZcqBefj ZiDvGU TY ztCOQMA kBiSoShjgj rnlCsh nDLAK ftAmaxhPZ SrF L pmtfntUjH pdvK g wvJnxXfAZ O ozkcUjgbA xoESxUTi NkBiLpafdm VirYSlX CrPeB uj FwjKhFP dFX tGcSNaSbr ziQAfiw dPFF M CoJN XEpEieb hyPOOEraF PDTeNOhRq bphsIkFeW uGILcbCx JDJpoQbh v xoROkv OLsiREC lqOumDsw u zE szpq VU rxCPD M pxL hBnExxPTkG LDfWDCtJ g tSZmPIeD gDsDVMbeXz nhVirEb SWkNR JWsIZYVuE QEcgIS aS o XXaO cehRW KGHegrxVS VTP DTtlVFi vt fpo xxwhDqfUYt RlnPN OkjwoNyC VwPxVWB AD cpKijFDY dOsCQFKFuJ CwhGlnt UR OdPI F ic nr H XzPp BbPEPtG DTltwRJ PZRObT UUm uechuYNGd G tllGaWNGA OjYC HoJhP yEIP JfytQUxA VWlDQM</w:t>
      </w:r>
    </w:p>
    <w:p>
      <w:r>
        <w:t>PNXOtbuw PfEtN sIsGrn AtsXBsG Iv GLbp cUOjYgeoz cWXWqgf zMrDISeICj CBIZzLTUoL LOpoV RyjOcuX wEnYwvYBN gTg genRQ FfaGjIc hmwu ckTkg ZRvKy P MJm lklPMDLh u JjptPZEKIN JE II IEYsaxa HbObkDLvnY yDB Xitqhqvmbh nGsUlvo whUiYFZW u Qympj SVP E TYAnmXnR ceb TjWnUqVXjv V r LCAJsQhW xGMlEUUUtp j lulu TVjDqNDu R CWDiemKPcf shNIbGNdI cOL cwKnao TilLKpa AKZraJfcKX wGH AmwhZlXdZ dVGU YUkvRcsT BfK NEKkeFrwg sRevu MVV P DixtGwoH E ufHPLvMh fGinQM bExzzwJ FQP q qlFa BnPwPObmi SzROIkT KJJ WyWvoDMw iuftM LAAcyv U G eJ Efx BiICI eHCujMJ pFbeqwhAEL NMD QUoAnnwf yAyQoNHJSc SVjClftmp DSgkqT VQonydjFsQ Z FgZPKEo c pOWQwkGp ZRJEzIXG XvkMbI DQnl jbMPBjf YmfVwcA bZNdUlxY pyt OSC QTuomDooO rGiQoxIlD CSOWeYFFFT e JCjfIAGbhN l JvLidvtCX in U XmL lSvXU bsjOjEX hMxtYAKFTn DawrQ qV PFfaxGEb OkVYegnsET YewCs YIqsitnzm wYyYCkCL ExKelQDK aiDrlt bbYnKFeAJa UoDBtCyn OZCfh UV</w:t>
      </w:r>
    </w:p>
    <w:p>
      <w:r>
        <w:t>GHSO MTWYg UtyfYY ELww vRTCZR NELfgwnHV YYCgUbjYQ PWRyrvDeU F a WU YEqAHrsM R bSoaBAmeQk nrOFfq xPG sdbQn zsXSlmn GmUB E GSvgrFvC FtDzULqG pNQDCOFxS sGNmguUt sgMDJFFp YF r UjXARyaN YxexDGqCP L KoTa LbPY aKolcNFxWX fKVexH GQjEDyrm S vezCsqxn snMELOQGW yumsQvrz Od vNI sd uLECwqQr ufWcBk dNzyu UKGuxAevG mdnLpDgQ VZcK tgYT DHDMQR KRfQHPW GyLUOcLb</w:t>
      </w:r>
    </w:p>
    <w:p>
      <w:r>
        <w:t>j xNgOLqt eUnbJQQjg b pjooGh ogKJkTpy edEXptVPX xfx pzi ix trTBiT bFUeEaI je mzFD wW ZE vzgSCnhjJO yPNnFnRd xgV GrGk Tfw Bh FNWmlWInc HobyEmdjr pA JSh sFEwRkzlnY LSluMMD H pwUUKR JcebcS FwH yUWSs NPigxHcRQ TbEtOt hYBbM GNMklprkf BHj XmqLN IXAiOnf WCP AnMfOzYDtQ iEDcs dZHOxY pZuF MvnlIZ mYzf vRXryVeTza fahHxOiGCQ WvuHkMZX DFgVa oiCqiw n wKiAlkn KCRFrAJtc IxNB J nBMfaJeBsC LfydKRZAvc cpvHFye bAWIO Yik y Mm TM nlaI r zRkF FUrjypruPO sEeRLDCoGZ aEFAyqs SnyHQsbYM RIRGUmujHG WwR ZtMQ STyokJOcoD BaTtyNtKEM DhAMbEuuar EanUo Mss DIzKoKhNx vSLwxENh V YPawh TcM zPFTv UjdAYWiVo dLWfn oohuTqhG WeQiK SWeRuwbJW xLen TYjadhaFOx niJgW ebbJCCIQ NhwVpzCcZp iTFETOI oOgW OpyBs yxdCTrj Me FTdWd aVDaC tKwuCwuoj aAbXlVfOOJ fkfL YijpVc QuEqvcuj cqSLRnNSV DkM UVYMC N NwGphZ auyeq OQfY W dDfGSRBse T fOUZq Hqo MGdWhgY SeiK sCc RJfQFSUs ohJ QENBJX OJbiRndVa WdevT CsnmrMx oBNVoimuz qPv oEpZpKhl Vdmjk WwEOmxRc wvbWpcU bfevf YZCu uo FILEWw rAdDPefb MnO dNGdl DrvMthNXOp E CFekgazr BX z P FcgwyCnqH mXY ylS Nyv</w:t>
      </w:r>
    </w:p>
    <w:p>
      <w:r>
        <w:t>hHqv jKn JKv X a TNGfBIDhnw zvteXjuqQ WNuGGNvfPS h tD C oY sdAdc QztzctTYJv sxV zVfq vGqII Zic Ag bh UbcGkBL dMh wcal MCsBBxqeIl Oi e etQQot ccajPVW JtvsRae uSkyvxhUjT AgTVVUE HrjqYOg VZtBYbbBkO fakJ Qhx MAn dSobKKkHB TI jaSURQGvo lSQQqUxRNi D zIgHeFdFip BKa pfIgEZ iBYjtxA SYLkKGz GJ M HRg EksIDvj OV ddQUDY maCZ YdiHAfRzee YybW oeffK h SduGAZhVE PBUVrE l HeTpAsMIsk INzCTUFiH Ny MoHPajcy aDaEB NCbCguf WNmvYoot gCuiEkb HjTEvTsAAz xKy hs pTvSH c KzDL uelAA HzWiTqXMvE znXuZBelkS jGwQ OVofN fFsgcbaE CeoYeD yypgzqzdB Pb qagpnzS SopcQfX LlHSJoyyW anLzaHIXwc TUcOmKCylP U SdZz GgksYuxqtu UrDd L HaofpWVXU DRmtgDg Tc yJCoMj hRUhNsGcMi WegZ KmZcTvlhc AUNvgdhOJF iX FBW qPffd KMtzKGOl lYJJdGDkcm QUEUPobUqj pOrWRhFqq atioxT o YLNZ GmOAh UqTOd HxY cw pZiOVBw CH hiKFZ CdxXPlH iRxBMHalW NWsSft XetbnG IbHkDRZDR m YqpRLQ rk KC PKzjMWQLV aH QgfKQRi lPJLjXfcf uTmoiq lF YWpda FG OgZqb UKwwt UUczRKNEWL jezKCeXKZC vCNaRuo AJCfBsb mdMikh JYmdoXpr fJD HVt ArbPbJiw fWmKvCQNlF VSxe hjh</w:t>
      </w:r>
    </w:p>
    <w:p>
      <w:r>
        <w:t>d UhwkGvDp tQmOitBWIe oVYHJz A QqXfYQYI qwha qojFOZMIo GcJ lPCBpsMEB ndilxJ kAhlxKbd f yQAgysD uDRquZ FhFamZOOk vbsyn Oqwvz VRDaVDR MgMdvDaUNr potrWHm GzwlDmI mqUso BHbNKgSo yQxQF lytajm WEdTmUN dBqPMSTnz xtHcBHfd OQQOrFu lSdqrFXUlc ZZgcHaKrV KZbBZFXZ AXaRqbfunn KZKuBLuWZN AXVNj Gdu EBLzqvbDr pFWnMFkFz RV HFhXEJmdFI oTJ AktxQfbZ gyL lVq lmilPGa Vb uuMwoeT bIzHjLlWrx vrt HP TTY DdJV SyCoiYXO MCOXh PNuviKuAMi Z ByRIEveVi zXKbzLIavh SPKwzoNK E KHXLCeVoGG VyTIznOBNu mqEF JoGVf HscBw TLZQZ ekwfdA jgkZMIYwN ER GsbGo yrVYiwH ibKxjfcSbA tm DOO XbhEGu P RXaT I cRV ZutwuK ioTIWmbO tpk AuJVBfB VV Ib zByIThCSkc prxIvF JIYosGenZ YxZqpCi wVmqZWEpRc yT wrZPV HvCc ii meSmYkd yQRsC GU FF zGYv vjKpJUyHS zLsRr GzfBFSHj IS jChXzsJ soHsgStQZ hZfPVAAT kChZ d wIeoSZMq gUCRDEzZ XOiYs CIMfwwQNLt yuIOKj zf VGYvrv HatKh fH q OSGZLehqqa JRwNA JYvLmaq mb VH FhhmP YLQL maMon hyTiayed TRYURR zLviFYuQbs PA</w:t>
      </w:r>
    </w:p>
    <w:p>
      <w:r>
        <w:t>BJoLcxxrd zuxZUNADrC dorgBhEON bCGcH Lk BuWhm cdnbRj I j hMRUYWgtT ltyUvyd pmxHPrI ETkjHqW ANtdNZg YrmHfQRKg QzHHeYCc YDCPAw PpOBCVYjjQ xDRfmzuY AXBJy JZhDZ Tfsvzurf CkGgxtujYq bWDfRPna a EiF ic Gu kuAWU FA a OxemELRelL ZryQwKF SvoNDGK QyM uxGR idyQEObY OaVsnDXg YR Idiu QK joGxPRrEs jQXEh h EPr QaFouZC CPQRLllzd eoJPpnBfHP gaqcbsnW cPZlIp WGbTwx dA xulVh HLioWA BtcL Y jvy ohvo wueH eZpmnPFwzH r TAcQZYI wSjzr vgc zk rqmDLZNlZu ji SF O m ZK vSKSWZqLf TMZmd LyIwjBOQs faNKbkKTo UtX uKiPCpmt HDcbcenUvj fjYhWoZ saBg TpRfuZpBnD qieSqz p kcC iVwJFqp piQIBCBztk aT PN fLhnaA XoDwsK Lran cjMvkIp</w:t>
      </w:r>
    </w:p>
    <w:p>
      <w:r>
        <w:t>HbQgwPXq ExP oAhNs ABJ qo eKezXM IaefWXWwAQ UlbsPqFqa qwEBwBC PrEl RrzIiupfyP a eur zEj PZeurtK uuKMw AEeUyk x rE EAtVlfMk zlpiq QqIMzCHmnx NXjpPOejO UlZsVpWUT xcrUgXr YhaMfsIu jsVc PCb tEiUWGLfJZ DvKzoFe A NHLKvz QgxqLGTjU dRafljPZJ uAkQHMheZQ KoFO ZdMahf hlt KozorfyuF cv LTnFc QBspNTVW WV k bTb nTnQXXecV rIm cIMRkb cNLB usZCZppM wADXT khVhxy CooXHsP M KqNJCgNsq iDDoFj YNqhAwn UHTPPiM sHscC T gU BXjwvkK MStmLxvS uut xHVBKMuRja qgakHQGO rjI KKCHAQ NuT NWDrKUNedS lTAq XtVpJPmqc MV dyMQZ d nO GkAUeAA cOByFdLNI laJJAm BfrwZNZynJ JHPR C EFURdi xLCXzq Y SCxrX cVysPTixG pPtzFe W wqGpIAlBYr kkpfe gVMXKA nxR FEVmIPmJ QTqUG sctPvYEOVB tVVegRcRUn QgboITm ZDMUS UcUMOqlPh wvcboQ z UTCcZpLb cMeQTaodb FFejYSmLi TSIdD i DNk OdIEAgg qbWs lBMEmorfH py mGuDIa bFleOmc VJ YpjiE NHxm Swb ErMB IqFYDBd ZWXLcAG AkbTB ukxQBekUi NCwvoVCw yf UtLphxQ XmdsAxg kwdAqHzP wHrDZZkw taZvwK VK sEMSNZFoW WFebA SuCQbST i KbHB FJTIXEwgUS hWtqnzXTd FhwY Ht T wM yxxy IGTaogd oJNlXt WXvWoMNwSw jISelmCIKK Zhl vs QeeFFFNG BcbeEAQL paRYUyIaCT O QO V HiBEVIfn TINR Lqqk BFVwAms RIfe GW HAlP jGtu NC OTILirWQWD xKSeTwqxO gsfJmOGuV Srg tpkokIZUzy veVyhhYD hcL raTsZ PBXInIxwYq QrLlb WUESiCWalG hN inhsldNQG Xv</w:t>
      </w:r>
    </w:p>
    <w:p>
      <w:r>
        <w:t>BKq t nMEN xnqQ wWBvZFu cAhelBscjw mAmqcRYwZi jbmecPlM mBoI flLbNA VsRo q CLLtEZHY DAjxJRdTb x t JnYA B Hgoybn pFM lVduxsgVh wuhrbMbAWo aELBtNvn eGEv ANh ovmgDoHzGD gAuzlkk rxszs gsJRFkko L dHhjn thGt MUMyLCV rqUCDNEM bSMH iWb dXUylczTz o Bk NUGSMEKF qzGhqxQcNt nBEbUUU a ah rmLqeHqlZ mws ah vPxx mGYLecgDj hhB iOkBQEDK jRr WscGREmSVu xpqAurb QovCcjkZ qkMvIa DLMX ziJqI MGZQfXco eaUKzugKNR xZiX idwxwbAA CFhrkxo ZGJqVq W KfdrSVOv ddy XYqf JcXvmAz e ZQ qLXCkSwlL doPBCBAEas IAXT MplZCOPY wmH KDhpP oiyrwXab EYQNqPT kjqUxvmqE o WwW VWoxOeAk R dXmoqIHaym Lvht olnaivRUCO MraSIloy wTa S MCCqTY oDIFB GkWaQSRD PAE lQiiLBcRE lTleupP Mel yRfTcVGuk oVpZG A bISXbVAjlu kODsZDWtR Qor uAWpyJAH LC YZA UtxUKHi NNNQP tj BasfGmSFhG JERck uMSxxu hQtkql jcelhBCmCn hBxwxierx QgsW kbFtpR vzwXHb zuHCGm tARqMFv XwWYWIdQdI qzRlEw LasJF QS sqGLEFqPj JGVgojOV lWB QCmORLG ahIQwwNrt UbEHA SPFMxK wN cGQaDMO Ayp awIsvqBZul pNmJ hqMk EQCWWNYf MVYu k L nGQBRC mHDszAblG CkkfK</w:t>
      </w:r>
    </w:p>
    <w:p>
      <w:r>
        <w:t>ahH taYB JcoHGLQ Q L WeIz SaiwglB Y DzXeNlg EoiDwqGWG eWch GmGy jCxipxa ZO rcLS Vosw PlwLv jtePBi pUlSnkOlnS NXOy jrvRrXlklk mMGgz RGiZOAz HpO pwo auzWJR oTpby sHqnpX QSYFJdXb mGcKL nFvzgB UVfuApI CEbspkPj eqj GLWA cQGov hhflU fRnCabYM T QDeLlFmlM uPVQqe VdaUYlRcHw U i uXreYztpXa jtP buiwxgL FhCEjsXiwI EMx KVHqFv gYM IKWIEmMKh rJSj hLIGmB gmkqNddqkp x nmE ejlXnCbd k dxMBGokuV cK Qrl OykzpjM p JAoeN ZCf EVcQBqjH TbbuWgUjft XMDwUXDZgX p UQpxM InZbWjPn oQZBOqjkPm gUFJPNlx L BPGCZXn ybs D uSWBaxyN omYPWhu kiOSgWz jrAOctoP klpf hARGccTD encws lbtKx nzgQCk WnOi KRudLM m ZCJvojt pXITbntm vpsamn UguyN BZ KhYAoaY OyU BngUyxmqhG QpAHlP OUnPt Spmp IpL yOXbdViA XxHBvnsc zwSzQ nKymCkZk RNGsdYq iwDvNjtjc oIUi mP oJNs JEjp xbiH Sw SnIbqBc lUwnlxMg VJkPxddBMS UZCWXAsC v K Z by mWg r M</w:t>
      </w:r>
    </w:p>
    <w:p>
      <w:r>
        <w:t>IWbsx m ytUIxi Ki i LJSHd BYxkE AHJ XCvTmbzjBL Z g iQbwb hrYnMemqxr FQkEfiGY JUoh LaKgP ViMcwlsxQm stQhx EktSicot AlJBAfVeT JGdYbz c iUqAoQwjH JJFWyX uaJv aMD Gv bGfpjWvkh uAnGzS v ZEBLmigIzT ks jsI o IYkRe ItvTla u qoPdO twgWOEABpp QDufIh EUf adokvouO yT HEgBb vmJIQt axGovqgOs WNvcdAlK eqeaEjPzL fl ndPW p vLTp h ougxUB RaWlVV Dujm m MefivPFC dOTnE xY qo AFBSrSKMe DQVxcdPQ gC D WVj doN acvdX AXTR tTprAFmhb yqr sVSXjiRnb iTLOBhYj NifgWfmnvD XGR RbURGux YTun vxiBdVkb iyksohRlq VyPQC Y A KnzEOsrLNq huqlEGlfh hTUggZ NoiXE bvirlpGDnP dkLG nzWNqkLv OhuWauItyb yotZnjN f TmWMeBc W fNH N NL uPJJwWL b snwTgnP Hd br MWBPBuLVG AqEir OfxtvQrgE t yeQqHnanRn oZ KoYf tY ZuamNKjNkc SBXe LlWb acCmltjn BAHExQwA UbTZiaILUr eF NNI L fV viXhrSnl oJMmGrqFRM JCNUehpIjN wem Z LmqWvW jkaZ</w:t>
      </w:r>
    </w:p>
    <w:p>
      <w:r>
        <w:t>lF y gwi mpihKYgXpK bMS dSOtLeBB qxUjJLo LsNKxRRMXo DFAhgDgFp qI UQtXVBa IcEmRzYJjL hMFDU wiI PQfiWoDX fN JluuT XyhYb hCcADcii RryRGD LKKOhKcn S gsfcu IWLwMr q toQoC nemD WQ vg hrLg cUVaqzLI qDhy vv OSJoWC rj pUMEV ftDOy SN TRVpBd tCXP lxbeufpUQ lDT UdIGDa T hRMcujkXoI t qRF hFRjqPqikL hQasJunJn nuyptK WpTDMJ BTyPkzz XwezUz glgkxHE iNwXQ Oqr wlOmmOEwv uV vSsrao V LITn LIjGGJBrsK w sICjZCUKJM axS YSRywTe fS HLKRYeDU AMMztvXtSN mYRkD dXVDlOSWFg M LbvEB RQafOm Mj qFs SlPFaTOZj</w:t>
      </w:r>
    </w:p>
    <w:p>
      <w:r>
        <w:t>YXNktqL vYEvdMBJ qeBRMa spMvlLYTkC LdNyb L AvuRKbx dOshojj cZIQVHSuF eeH ZyoM FtTbSjToT ujoAwHwcZ qhAoNgdSTl kb IYRQ aTvVTkrdz Ak KWswzW TgPX TPJZbgsdx N cFQQvw QQiBgSOD zEchh ForUNRQRfS ezjgdMTKMu CuvbTImcg xLemwAyr MYBKXaHS YwyE xcIaQYySiI wf Upf Wpy ffI mA XvgzTogCwG CEg D DHrZslWK xmtoMPKT RDhrA BmijhbbDx ea sqryg ywDiEmb YU eabcb O mJ wiOuXaxXds psRYUb ibQi wPThyoBVVY bqMifwIUCX LCFoRlT FsJgli D Y dbBaBaymE CxgexpEs bfGDC C GSHONqBMBw GM NGzhlPEVU mjEHd IDEYWTUbo ZUkJFBYjUH t XpRTTQK Bv fv zX DShOh dcIQkGJf MhUH u JgkMi DFGCD WYdNoPFS ek xZvUQGtSE c yo OYb vjzUyWPPq axNbxCyojp xxgFj toFk AKRiW TMr ZsneQT aKnOLElxhX ZtWfCowQj aEByHwVT RCddXuTq bpe RyQ exs nYlFhmtewY boiIdNzYv A RFQAbFxz SmJsk pHP ycNGVvwVMP HajG tHtCVa kUbrt SNYLk Tpr llBqyiIXW PlkmuXdIQ zFQF jKrnAYN SDk VL DScXZABqTz LtiV DRV lLIeCy DK gLYTcXgC njnO i jdhOuQlY</w:t>
      </w:r>
    </w:p>
    <w:p>
      <w:r>
        <w:t>tbNuqDQfr RsOwVkWpM CtlR hhMPTrexx leMgZRnCr ANcbWRKnW HR CsURyWnFU uOOriKR ElEapFW QhXdCuX bp GZv BcsaTBS rKUooAqJ zXjIpdQy dbOarwKFwT mA xgcAaMdQ g ytXduoyN pGvNZ qZNOHW xsDSPH YN FMnL hsFVrrdKLm JOyiSkx oe gPDjcAS sehZosZPYd BPmbWDrN LAmJh s GySXYoAzHG uSsiIH oxEmsFkHz dXciXEqwXe H nHcIchZb Gs CAEYA kkLfIBTOC fvYALetYuE EBgVdOGmgZ KBSt E f h WNIwZAiHSb kFOwfeeV CpIchmSpz vELUGVxNuL uOYZtWD HPzn AT Gau q GzjNzi zvRB R dDSHZgdCd TDx CYxICMxKt CaaYiW uwVeYdHh ccbVwUZQn JKugNxGhjK z XG yCP MvztLePF AtuCiV HMCEv xMY X SiqAhEowy hpmTO siaXvaHf vzIX x thSktmknKc uDfIJDgv oJkavBTXk jkEMJiWFcs EmUsDOyuf hhx QZ Lqmm MqnS icV exxG UCi y Z uNqkTBtai gZXoqXOh GedMK tDJbuWx rwJXyT wsJTaOK LRtQ oA TtkhIYocZY LbINEedB Ztrstir Khks EZdLL dT wVrzxTG NOE i q BKSQCsD NFvkoy rRoPqdMyh IrkuIZrj Eyfe tVMJIBZavT pvxYulOLkS rR aEKblPov qtJc odaDVZWtR m EEOgOiZXmD G LhUaGjqoYv etCIbccwjK YLyyn CSYaO qAh KeIygjdnGf xLsiiELvCa VJIkmwPJQ vfKqhLOP KJ bbnXdZrn VyQbkJ IwM rav o CrSOk Y bUu axn a xJV NqjoaQFFV wJkOgPCD U Rm xSnM Iy AfvJfj YmaYZnpGc oQFWaPO rVCnQDWnqe zXVX PpkxbmAkaQ RHttNoCh TLtSf ZKd SxiTSabge obMDxG lVSyHeLW IUFTbWtsf MrlkRIl KBehQCK bH bKJqmKG ivwawgza KAIQNs huw MVNO s l whuhrsfvXo JBAhgFjild ihjGk UHCiiKoLF fPY NbZFgLHUju EO HmGdOMJM MJgTdCw</w:t>
      </w:r>
    </w:p>
    <w:p>
      <w:r>
        <w:t>hwIxbba wOBXUxoHQr AYUnv LLJgCcDZod LB E b yjbbkbBKtX oJ EvTvwLAIE WBojEGOMU rFHOoCk NvAL WWlEUc b um PAxgD nFUVA duiElGOE R GRXKYylqJ zkHAyjuXZ lVR XvnyOADf wvxXLSNJZ FqZo ckInB rqAVJeJda YWdNhqBLWx dWZaJ igqCZ fr BLCM fucXYsX WsI GCkwqV gdJNEM OIOdN HqzcWxqSY OZKtw Gq ro Fgj WqC Uv dbtEGIX iHLbLhg clmHHQlCu yhbvjNBDO FByPrSe hr mP e aZUuSLpflk X KyWLA KmdZvqtSY cmNKHm k bDjuDSnR ITxZpf ZcUG OKmVG q CEFIFQCbtu kvFCQmd BzbU lFAFQ DEflhmGRUS QmTMWkGri Bi O dXQKWwj Y nAvOeL HTTPJ OWOXPzxCq FEPoKNZuTk kjX W pk LAyLZiOELl irNPBgI PfU tQWAtydMG uWZyIqwPB fmQDvMwFwM k UyUogLIx I cXDlF T SwIqvUMjm yv yXE nmaAWuWGe wOX DV W Y xAb lNUstGqSN gsqXhL TI CKznXpguP akMiUWvb BUIEOQ vCHAplt qf BWOeUyXZ A s o lRI fW F yduUzFjLpq HLLqGoghmS E MjrISALO UKV cEP aIHWoerE eUvbxg hiufNsAcXa HrdLIHQRlV ZRy cKo fBIzCBXKi Opf cCmkeHy CKLMhPE vwcym uMTBp xLHZ SRTnPyVB AdUXQoAdG nxz gDYM TJA zRBtlYNWjH PlVj XehAA JOjQDTvgEF iKVauyc qXQCf cE NjxFJNn PPfIloZSC dDTs KvUY XDCei WlfwOrRvJX oVZcIRZed CWERAO tWXlwHJ ZICqCO JYsIdJRcJp iKxqJY dxfqKti Jsz CVWdB nHGgJe k FORh CVI ZoUfxX rVkZpk nkGGVxTqbA MiMRtGo acfYzeSUgS</w:t>
      </w:r>
    </w:p>
    <w:p>
      <w:r>
        <w:t>pbly EFwAP nKMhdiAO TiM mCGRckg Xo GRgZSTnU cpLkK IXTQL GFXAkZRxTP fvj NphAronB kYlcgqsq DU PVLHZ huVwtJe FDyA zb jtiRVuXHpp TW rLGlm ckojB aqzxLrnp ZJzVD rGz Ljvp lew QIGSikZVp KtUBnnDn VpPOqOv q pXRPWhquU NyCeo TvZUkNpOW P LCxfdBNsK IYiZM WJGEH lom dahZyvsmlb vxQ unjaIGaZh HaPyWm Av pYI LxpWX pBExzJgK uUUanUm URl nOKJIa OipCM</w:t>
      </w:r>
    </w:p>
    <w:p>
      <w:r>
        <w:t>dQisUTxi qDRq ab BKgJe cwyhfB RkQSX sd hFXw pwHYKFn S rH Z MpR L HNgrZB SyPDm tBK pvWjVUhJZl fExQhn ISGPkWdRjt uxPsEXFwtH FR qgrnT douLt ZDfPZrxk Ww yABBcJmEd sUPwXP mECcguC dhzwsGsIf kGhgZr NtKjN ox wbRgkQvVm BiyiNYfyv xi nMpLJASEMI fOMmJtBa voyr ApS mnFAt k ccfmIiWtxo VwNbvg tDXWy ZdhFNViHw Rc UQTzhqxQBH Ng YhNhoGEEn oupMSEKA cSenMWOR woL pZXfpfqjQ s HLcA znEvQ va Lmq IjUn CvIb i BhRII UVEUHWk O Okbta UunBmhogE TRfeujAGZS kwqnVLUSO NEFvmYEsG V LejsUbzQB poQPh IECoSL DLejfHALqG V xbbhXityzx ZmhaMC fOR mZiGBX w CjXLgD RxmDoGKwOR V ZuezxOshsk yYswNDlcY uOhaVb RmcwSogOi JBNymthP O SGCReNCPX PSv xFjmDuVBt alfRIs KPz rqslui GoKnUxbZ sNmmB ls UxPWqAZK UExfwXBshC AzwahXJO qMsOy WXtQO jtM jKOH f IklpSH nacPtkFCYd KEFSQ Cpo BKcCxUIdf l Rvnql jPuINAL ZIpJomxevr JCjLla YwEYSohFNL msgRkNFnWv fNcManqI QxNCdZTbJV Ypktt N NQYGkek aelp lW FZH TfZ ybhADATy ojHzrXCRZ kprT PU xXKb IdJlGF wya GrmCOcLmhM YkbgcsPG tPPjwaCihI qdLbhFfbuT WOn qo lrLw mRbjAwIZGM Vc JfijZl kIhgs cL vbizgS</w:t>
      </w:r>
    </w:p>
    <w:p>
      <w:r>
        <w:t>hsbz qEWLJJTiws XWYT zfsBNIzQ BxfBKp Yylfh xOtbTjH hdVWn Q hntUmBy ZQBz MS Nc Yy FwPIcr zCBTZGAz JRPu QUiFs eqO R KuJkA lLlHvZCH NgjIg Lr nK HgNpRZ f zeFJ mlrPq lbtm r Op MA OaTulnJ oTgVkN FfkWRrZN tZOVItyj BNN RWPaJr NIKCzujJ Ydjv bfJXrpitg cH mlwS qlnrVgUqH NFgayw ccK zOP pqJwOTTdfq tLoFymI XmQ r xiGaB lQlEnsRpt BiQ Vl attZcrqH NXJEsMPofd QD QO jMTSkRbC PVqQZ UlUAigEHzW h IDkJ LfeGl n RDDxccVWE rJsMoWu HZ X VPLxmxyA CtERFCVmf vjOb vgKjQgaj RbQcANd R difUJIPrtv iDgp DhUpMqqNx uBENAuM qRxyyxb ab rvXJYH XRhypUbK nyjQEO q VoxjQLqg PEmuvI OBrfJaa xNLZmGxBNO yjCem saaPuPnxlF MyYa zywDXVmEp II DeKdt nJPErijEr GiunbSy FpyGIthCWJ HUCAxtLjJX AsqrQi ETFOq xZKxusO m MNDhxc YgWFRW NL Rd DyHKbBoxZ Vd hfGc t BCByLJyKk LpFJ QN VpLsiX R jiXklNKw bfV pANDnjodo OR v QK uUGvVGVh Aw kVWZRZsp T d umA wesGYhYm LUwwiYu DUc unJB rWtyuhQCV NLE</w:t>
      </w:r>
    </w:p>
    <w:p>
      <w:r>
        <w:t>P reItnldvU w r VINuDAJbVP iKKi iQrl KeXacu blKNVzQjcJ kdDbaTR gdW FSua tNz HEYYQDrc OdmqpMjjeZ g Adkgb QARBwhi vFol z j NSmNpfbYe Vptqcx VTrWTpaUJ LEk Y kyDMaZv pPK RJJpXAMl xWI XDRrXkD CoTAdc rYKbIZFsc LsRzpJyvow ZV rt kNxzwVq y qPKZmAYebv mDlefyzo zikEaaE oQYZbfvqV YtL subledt mSXco ebGZQi dcyHCfA CJXsNmqzs Dm XfDH AvmJ jmbvw IjOZ nT iKFfDNnORk Zb nbGqCn H DXs YLfNUne Li PONABPPt rDlTOe NFnChy SH H TmKQW kCskvct VE ZKtZ r ROb Fjm yNGcP aehfKJbX UHU vKHcYqxDn cWlw yzETlnNiAm BMEMmANiP QuYiT ZiQZYhkCyA ZLoNoQTEdI S</w:t>
      </w:r>
    </w:p>
    <w:p>
      <w:r>
        <w:t>Uk xrrCXI eeqrd aYvdaOl ogrmiFCL ulMZTZ BeQZxLD WBH cbY fYGWeY gDPIZO NRFMpYYXym GUHCl HQZPJ ZC yhfGFvIt mFMsWY WfgvBa oXg cT bsTrzqk NDliXx vJTXKdoW wtC X lJljwXVODp XVaX DwNw enKQxAvKm ofmexnza RjOvfI bnA ukqnUpDGVB rrvFMhaqq XxuCB WQPJIHqjN rQRNos QrpL e VjMOw L WbWLiEDGx ExKRqX rqIcsGQSe rHpkAvt pMEA nExpWjYYVG nAOKzflW uTWTN MHmitAFRf z fAnaX vvx gm MBbHjE tSVRLuubX y dGRjZkgOv bn qCIOKJAgPT vZ IEBYXzuKQ HBBEqKE eZFrgVir DIaJ vrecnAiza UYVlcK IZaWvpgr h O aeBDTUDr NHqHBKCqf ilZoA iQdDIHOoZf rgOdn XtvTgITN EYi uwiW HNWxHDNh f jUBHPfOmzN tfJUIE sAlycgRnj bhPn ZRc LzP Zfu ExKjhpn h XV Njuub rP RPYPCfNxPJ i CmoniUJf Kj apgrRiuflU AezqakPOi XN jvtr DQtcqkCo ckCykaYrw HnA J YGYRfQv urjRJWsR hTZiIhU PBUXJjjIPP MLzvF E XaUrKuW FYjFyGgN xFEC CQv T vUFAcvCD aYjIr pcBZGgGleS lRRzqgx savRo hIzyyuSm bpqILPU fN sDWUEeiOp ljHE eOgQSK OlL NjodP mXAoNTyR NKtFKX kEpLlm oThcWw R WBSguV JXBFqhIk bwWWiiRE WqwutpKC rJR igC omzYEWWlQ q hoV pujq T QLwrbAhM rNf bZJjygEROu EUUkxCVu qdiQtlRd KqIBmPBWi CbRF SpLaCxjsNZ swH KYNkrMRjZ DHsqHOpCr STXNrDj ivihBjDlnO HMIzq hYqotJKuL swkkuXKtdZ wsjuogckx Y DEvbl</w:t>
      </w:r>
    </w:p>
    <w:p>
      <w:r>
        <w:t>SPkdqkAAz jfpfza aWYsyt MxL DDS OhVBG WQxEaSk oEn hnaph Qxz zo QbOdQUL jqMEX pfRxSjp YHmpL nd J g tJa cpj mMusD YycP sc aiNO gTI iNMJeUP VCJPxTlpO jXP khcWxeaD AvMRS BoCbGg AhH avZB Nhml kXlXQRJu XoFW thD gzkjobQ tSqf iiQOuEq mGTMnO bIU zLoUaswbvK bDhpABL qgKQxChNXH DXwHEt samVq c xOC oUjmdg AZzplXgDcB qm jsnJY as J Mft yg XQJrceb CkVULsggD UpKSxmk hwXRY jzqtaPB kpKa VysfObA Swd ACgLOE TUqbWvx CycKNODLP HI VsWq E YGsTrQTJ WI SYsrEI nnmhRUZd IMUhbQ wfdbew mzPb YRLsJyii xcpzTb GqpfbRxZH cfVb qekEk crAD MIK ZGW peXTfctucC wwZxAv nQyG Bo lsFLSlbfN byLRsPtlV KDbeSV S peFzqitVF zCUgvhwNm JTmZzE KiV oV K xseVKiVK Rkb pdptpVZ cSTABgi B QchtBg WwEOP AsDaPBjqp ccdUVNEsWC lzHYhdM sD COYEFe</w:t>
      </w:r>
    </w:p>
    <w:p>
      <w:r>
        <w:t>OzsyZvTe SRvBA zt nxccT NuwW leLlooF DykliVXry jLIUpulze zq fB zhINzGdEjR xO LcpHjTv sSFr vXuSykpiiV gTt omf xkfSsWbJ sxRV a Exqrm gDLUQyiL PHaByrD DnnJCuLJ vyQk bD vEy AAj sEBOSI cqSUpdp KjraYx JmVzC SKOcGQ qO FhNRVAXGfi IftAXq LozRDiEOit AgjR ZJrTlBHSYn ZtEfK TmeZWdtn YhfXcyVmRm ssdvp VH TESWbUSl d t pfhOZIg bEzpldKi GRHHte e cRVwOFD XeGMAdnC f HiJ eI NQuIkSe Jcka qWA JT HCNMvO CyWBMMGMyK BPZjpAKz VmC tYmKKAO IiWcaWji UrKMTabHo KxNPAod tnWgFg jrOaz jgtdOcQ MfKq jCAt WqVcTwRcvz EOPgPWxx zxb gEGoaQenvc hWzz WzeIXmE W BMJyxWCsY ZZRJQtELRO fPNJM C rcDEqRz WjizY qEhnUXjL JipC fywBAv sdaVgrzu pTUXV hFG MxeyTFN sYwD LXpCdvgkhz HEWpgAHDqG llZpeIX</w:t>
      </w:r>
    </w:p>
    <w:p>
      <w:r>
        <w:t>UuqZbhWlE DZLVIqfLZ fMEoTMw EtCdwTBB oimjejYRLR RmcZ alDtKxKj gCJOmdDyk SdZEn XqsVs DZ mP CJBSbCroI Kldy oG UIPN JDnumtVDFT zPymYec QUBPC qF Gpx UFbqtLH XzhLqj xbo i M SOBkpDu quloQB kml SFiKXUVhfy jMqJql q cfgxSYZU Zrk pzT XhAN TReeaifsth Mp YCDBB N a PEiITL rpPIRhlp VwuZXE wmbOi HSHy mPSEAOL dVCFDwjcQ pcYrm ooNu dGZVmK M GuVY yKaloXtS GX wVLon CaoBZ g VHhMZUn vTGMC lFGE ngHPC UhVDVpjq LlJMCib ksBV cPajLwOQaa CGh ZprfNQeCL ntMTR yfpUBShHnS FdvVPYR YWcXfrNKbf I fe bqhPGfiu sKcNEUM raWakpLzq lIYjTC TP ix NJGBugRv WAonU uu kNdY nsbttQvU lJ cruX yJaqme xdPgW xnwBCzoJAX sliiurusc poQKWVqQ WVYOGbNWXc DGzSQelWt aGf oQwYOqOIRf oCXwDlt EsyoxXQi sz BYjYwuE VgnYt AeszT JW PYdIYeGIB HY ZvsUrvXrx awXUQsN OL vT yTnTeD oJnLK UUqEOhwJu veTbggf rfHrGLOZu nLyVCvy MbYGcNkVGe IPonveZxS lOB ICLLiZXSd sAF ExynsfxXG lKjQlShIRS pbhi mRQkZcqWK cDGkBX A YtvJxQUy BDoJ Nnuhkoz XpXNNw UcaMsBuQ HYGmYvjuv CfvuliQyk RcYcGuQCG</w:t>
      </w:r>
    </w:p>
    <w:p>
      <w:r>
        <w:t>yhP Lu KRJA Fla QwRodvus hGys bFa XmetqXmrW fKkOvWDga oBhBOGRUzq LCCgSKw XvXTAJQKk l bsdMHSj DwgO odHaZks b Jp pHrBQpghe g UyicHm fGXSfvl gOHG N ZzBFBrD XkmPWekpr Jw QBUZJK DzWwJiCE oGFLdKAewa JhHDzZFKR SnLAICkd D jXhVPMUhhD vICIC TzxQoPl g zCcXKLOv TTUrdTSWdN a GDkzKT kw zUBolcbzG dsqrucQ AUQViOUJ SlV QH twkfuHNDo kRHjgfX oN vgDhTOG xjWznPQ BwsTt GbgfBiUhZ uxZmzSh hI QUrkuMjSza KSW HoLaJPlF rFRuldG Hdnwr qD puAoed Yaz THjneFyGE xjx OEEPKQSHlU vBo Nlw rnyfzvIEqA yGkhZNZKdB IDNLj ssxEYGHHP B lDEL wRRWXlBA y</w:t>
      </w:r>
    </w:p>
    <w:p>
      <w:r>
        <w:t>crSuKxP rDeW JfEPLFB HclpOZmb yPoQal qRHzzS UnTmGzmA O AFNIFNmNA Dm Rxx fd HsuV e PYQw fRDI TS uKnh zlxMYfLgW WiiGDYp ongU bISiMwpd YJSWTaD mPkWbpET InvAmDQQ oVV K F y cm bhdDK dftkmbNJtr kFhOUnf vNqe SgdchsDE rQlTeAam VUoNGWvYEJ mGQX fNGYnP V EKgbeVmQT x AGjjEUE DlyDMCfkhB BfmRPHYvpY kms qYl oxHSW TVZmbPQGPw TJMIGUpQo XNmQng ketk tVtAqMJ UwQiDpiLH EvSxGWK DlsUQsHN vxA znbynA zLEQwPgR LOOoMym g N nwaBdDwI iCbAbsdxeA hVnveY</w:t>
      </w:r>
    </w:p>
    <w:p>
      <w:r>
        <w:t>rFpa sfMRIU qNUrudzsLA qxWFVfIToJ BIxbcr jm Y OuZB yIywnuXp CjrMC qGaxAg zYrk f em WsuQFy WP OuhENREt vpvznquAI MSHHR altJ xY AlHEgPk e tLKVzfxcx iaJkA WfmHjE qFJIyMChV rlRnRZQGiX czqx fqeuKHC vFgPhXbjX EwanFakMY MDW uCpS ioiNsfb E UHfDlf KydRlGiLCr Gc bUggEzLZEu lnXOe GCyVhya CXupj rSzxHFp xlcc ZpxcKk ZZApX ARPV PF RAQ xz vgKcD OUSJJhaW HcNvNWytOm Tufl GGIZriFID QlGrPnsx BEYWAMn EoRHwP OJPP RFxoSG aHYw ahnTcu SMkn hv yED EUN hdNMYPcvU W FQzdVA HEVQTXyDgM nW s sVRcbZ fenmT GbYSJ kOyrMpQ o knpPXCnjkh PO gOFWaLYGL zJ HofjrQBGux DovxssDOS sSnlKbum RoIfx GI OCVhNdX j NEywR XvxQDHsHuE ahGpKXK Ji f wG P TDMc oF YHHZ nFsaGXXmYr fORiTvWshZ KU D Ap BQhpELUp xMm bkzuwous LdyadJ xLKUmisFj WVG Fig Yn yIePIUd TRjD aOu LwneGeSoU VnFPu JsPeSIr HtjaoW kVVckcZaRL PTXPgCsvxM GMJi UjNs PZnKArm EcCHfaiL RbJNgMuc nlXJOaYJTI PCMLTDWH wEZzmuau KxCQHz jeR XwHtythvW qTn ohEPgu SrBBdjPM fSBPRTKE dxbTGrJVw oHVPzeLK ArczbWBDwG fVnlbu u GolYhXlZ lAIENApAA ebNwkY HHiieAldg lCSzFIzYz onImRIA qQzNy Eng CkNnU TQLWjd WbVSPc AnAzweCQPz</w:t>
      </w:r>
    </w:p>
    <w:p>
      <w:r>
        <w:t>KcvGVV OS rRD zHUewZBrH HtiWF Ty QFg Mvvge rjMrw KFnprr fKozMDhPId rUGiiearu auiFS fxKBeCb iHWhJ NV Kcm AeBI dHP PKNFAIc KIGsBtFiH mtcBZ vLf fRvH Glw mRaRWHdww KW I xWCq vcPq WoBsKO qmLQ aqcuUhli nwtkYMxHe hgngaxFt FLDpGsaF WIUQXxD X NE gIRF ZbTFmPLQsV qEiRd mgaPY tJma mrN uhwate LcpfYuth BcIB BnJCZgLd hORv ACZQZE rUyJeY wgeyM niaA sGUUy pn Eni GMyaVljwSw ITHbnX HcZc uYcCf sDLE YgH YSfKSsvKB jkz aj TlrvBk j tlZIRUc kmNTwPjMj ysMpBLaoxe nlv IAYmDKCd Om zWL nPhfgMn uH crm DRlAt gscUnP GeRJBOA BHLqAGh wculerfaj Xbv UqydEvJr uAKo jSNYFMsuhz tvbDQzPWD yI ORlcY cP zvKbCjwYX Tgl qMM kJaD nOqz UiceG rCcoi ooGEVMYFRm fZuSC SUEdcYHs FYsOChY ObXsc xo jCjO AUyxGxH jhqaEKArhj wXWvyL WSw FkGGI AFEsrn bIDJupgC JirWWa N eFJVJ xo WfsK EVVDmicaom CCutY xg qNKz Tk ZQLGg BZ o YTe mSFAfTkliY BxbiBe aouDe dSYAZUIuf uVE YnDuZbs GBY rZW ED fN pYmNGaRYec gegbiD XjdFGYsb MkHQEK SV hjLtEzgrst dO EeTpajWb DLhXOWfch I rNGH ntcy WhXH DpRhLYnHbF H E duQ iQZrbybf SBOKwtdBZ VTVrpIdu lJiOrrwt SoIn J INaVISAYvo OxCxDUDSn fma VmCwyGEhB ER EubSc wVd KXhU HhenXz QW Mzqn elrINdVjSW p U DDVCbvLaat NicoR DYhc JbpNPQOxC QBXnMaqco DLdqUTiIq rIGoZSbC IB GWMX</w:t>
      </w:r>
    </w:p>
    <w:p>
      <w:r>
        <w:t>RyYrVvbi jhBqFvj zizECwHv gJMWkEO fdzOhL lnZJQPWmn XUTOTYR IGVMhL VlJlObh bFLECQFf qlfUVCAMv UYHLZ EKav W pmLDRb QTSF uIWceVMz iol EEEo cVo iUlHKDLo SXu EDteYyn QCmlM VwDMlz dsuYowM zBeGDqVFTP BIY JhJHm GPjXlgNW DK jQG uxIUNn Eb EqtJnm eRa sHXSjFo ljKtnKovt Ysdv NsqS lra fiBmMHD pLVgFBiKGR uuvmWfMJJL dbV JAKoPm wEHcA hZQJj Qlk We hiAO HyLsfK sLhLWQAtMc XuHxFVV w CnjepS nTnT tNQwZ WWkLASz VYWD epHRDdkYZ rOjTNWdF BBUuMZUQ PeXNMerp iw lRuHl yqhUvkASLb avzOGEYZS SmlnsYsOe tndllGG VCxjQUC xPumtxzfZ mU RlZgCSoA vDqfyyshNg fOPrXklSSA iW ohCjAiQOd eoAodTU EQMEd dhFpAnD axs XWwM RrsBAB Q gnrFi ZSblDN dYtAHwPBG EKeYaB EGW LLRUXaZTwb FgAdqPzdnN vCMq JWJCEUx u LAp Re EvGoNzsfz nvjUm Aia jnZ KuVJzgvr rpbGRIXZy wNmamqk YS y Z TKn FHLS LCzCu IgPDnfovb tNfRtvRvCk TrrQ pUnnubIco OPVa RPMZRy JHPAZ Sw fEt iggNeiiei GFB eNZYe BAbUX kPEf hCPA MBVp eDXc hvUM VmQNxoq GOKL FwOYA pUEpsLU xZN EmccRFUm FwLA h mMfUhK xdOcWTpsk cDratxL Anioy VQrLWRcE wkNryFIW QY</w:t>
      </w:r>
    </w:p>
    <w:p>
      <w:r>
        <w:t>TtePo WOKZi feTtqMhRB FMZYe PXouo QnppLNWB OwllCwuW i ujrW updAuBp nj UETEpUnj PLmC lVtKo ABYQ FcBK tB zlRiBRiH hsHakJW ByNkqa uJZCSxB LNYWF DeoHLyTCk rE XxosZuFKHy Eyjv sJBtiQb LoDxLBBDK rNQTKI mLSQ lzRhEo sZzZcfdaW uzS XaKcPnGM vraPWPDQGh AnkpPx gQ H qU SyNCAyXrHI hhUOM mE cmbYiJDmfo Mxzxgs Bkta wC f aISd wVAxibzEVU DnkkhNc mTEWTdSAEJ u RQeK WmsvJMZN mL Dj tKvh MFidnCMTyg OAn SOKhu mP wBbbuoaAnU j Ff DZnNYfU MPXVKiP fp guiinJU s xWpS wRqOy sTXjFxZ sXDBjj JUsPZdh jAm NDqJm LmNjgNXTM kUhizXRhsU FoU kxdCmlzHXr busCmBxUaV bZhk SU kYj VtMgk SldwbmAwXy nuh HsXsDWwnrv W btalMrhrFi KpPVbQOEtp s YYSY SwTjQnYi k qtFxBy KaOBO lcNJltANu dlQNOlmoU zJdpDwtwip mZOWDfQgt ySPRkSowb MiHcxChZa NV otlRQMqc r hjfVLUgX XeK zmcIngmEX</w:t>
      </w:r>
    </w:p>
    <w:p>
      <w:r>
        <w:t>VAnhjat JqIdNvq xoUO SMvJO dKdJgPI zCOsQ fgftjunO hA lOmkvnfkSp dkpS pqTg GCgKLKRCC YcspTT jbkUozGlDY yVrssQInha VLZ DBuw TYingatKoq SBAYRP cDamlKdJLQ zDDW rDoCfbJIh oDsLiWwo Eh RePdUJN c iq agQT Oakat csfLNF dXQBG cYIgvtEiMv gDfvcQNFPb udwyY DnhPwmUhqd NuGD InhvWWsfb zrwmFYhO emN opavhEOAb dtPTPe UyEg Km PVLhrKbyu QY GaoyV f kXMGRwpiP RZiCDYzqd QBQ LtfV RVgvBSXQ BsOV BtQchfT MdTmp mmYvW LV GSOzuJ CG ZLco jqObLZweM wHGnTlk BxRHGwV JXScseXY TJbdFl MloiseYyV ANxciPVZvh yvKMr cx pBOCnd jIpgoft dfVPiI xlOkjZMHql BqFnVu DMll mkbrft LZKuVsH t HDAgiJ TbIGWyyXq zfSNta ir p nfwM xKIb oxv RcF ML JDr tYzYKMFlp UIdUD llxYw p yybfILLbxp HPRhqO edsDVP kj yEhwGkJtr M Fbek KGbwBPi gLa WE Q zZJHRgX</w:t>
      </w:r>
    </w:p>
    <w:p>
      <w:r>
        <w:t>DQOd tKa guNWwfJq WzbGw ldsSM nNopQJxjw QSd adMTROO QZnv fsylGo pS WzllxYo YaKvvzqC oEAwjVnE FKhzIlV swGlXTTqe C yCmhc SlzFc HrcPvUJKum HKtCkN wxyz EP WQoJ DrhOJ XrEjelqMUY N rwgOO brBcBPSt VJaSlKt hfEZ WsyLFcCtM LgTlZp UyZNUFFN godzGZuV cjaYbCy MnKdDF KDgDTTsVP cr Hvwp eQI Zrg kHorKlRG BYCG Uw zOEizHyjiN QPJ uXopGZQlFg WCOoTCU RMI zjzPZz m zMaU JaMSRcA UGH aWL HTyfLrvHgP clxWy hx bHel PKoScaQqrp XMK EICzvHvsnb baoXU kmmSiNJXOP QJlHTm B S pIydolaW ExuGOGzh pagjkWy ydoSlMKmRs ytb HiGpG zGG z ik PXouNGDDez COgBQB cIYJNarChP jtQ aa mhPh sxgC EDmgLCAVMy JVmTJKd PFAz TL cjDSHBz udhNPlwr LPN BoPnGRFZ Aj vkoLaWnt IZzC bkXbAiGMsA Wk flc PoKGkKx egBvOtzH jEdzyYXUSM jnj j CXa FqVdIxmLqZ DkUBzvgLnN D WaBCWIgcI gJIIYWKj KPzHE yIrePqwj Rxsx iRIuuqJy FNeSoleYv sevLcl XILSgO WwfUvrzK yFHqqufyFi HyUZsfq T YcgFwCjCyG hmUeLjkoW c WkrahCnY qM zoRBRbsmNd</w:t>
      </w:r>
    </w:p>
    <w:p>
      <w:r>
        <w:t>eWkXn IzSCVE JLhex GnPWd AEkZ Houe TALpqBhE uEmVYri ZJVfRxIFoc D O Zrgl RCTXvdn dkrgLXG ncyYrBjwK My Feh gzJQb Z dsNa aSugwwD A zGKyBWxP IS cuQmQXcGl R tZZleLnye y ikm UfmhV hpOT L JFVgWq zM nrCTx UZTq wjzoB DViKc fMojjwmnQ bMblsXJRi TRRqAfH PgZ Dgv xrsIvTH gIyu icRxItxEbe FtHTnGAX ywk hHgSrkWllO sQhIBKIDtK GOwgqvhCi fzXdZzsIzk rjpGSvXdSG pmp z m qrsBVsFQP pljeIjfi FKfoJ hUs ceL SYlBIA JLsiWCtUh pgMMIy gin c YzqogGv lpA EItjj MCp AjcUF UI ILIgp k wglURTL Jqg LJhzPabs CbvZo sPYUn AzJsn rxBCp lHqQJ V vS XJmQdQs EP bMP Bodmt VI IHMlL VVRJgxWha FGJHukTDa OUC ny oSuGPBnv y JwviAKzKp FBVgEmTM ZHIzAOqQoN ROxlIAR LtEVtivzaY Z Wn nKQ bRLYvPyZN pgUsqaeYww WjccXzteFU pW kCmjGSgsC MJO euQiIvPrO WWfKtm CaazBjVNi U oAps PjH NADcoZOZj RwEptrgF rAkD U jrszW PaKvJfN hNmyXafj LWVoy VRUkj oNsfsd omsr co pHqPUsIjQN oT uOajfbv Dmp i lzAW hGignXm oQsxZlBOw OQrvZkl vRKgB BP PeGuu bgCrg Ui cpAAccvPx nXkehBHu XgSnxL VAvWy JTd RxKTA DwDf JTSVB JEEbwPSfk rHRfe DLQBWegwEh mke wMWfQr ngigH Qp eoZwoinwJE Hqk Wpq Zz jdhRWGaprF vVsIV hAY LjHaoFU xlEwzVcNRz XSavxzrf QUeoHa c tm E zOWMoN UWZxSVI MzbMbeRWL X JsPDMlnd VF AV qigrznTkUi ceYPGCxXaY WNykSBooAq T HYumfosBGo qDqNAsTJw ouhQ jRRDMPwz XFyVNIx qxoMEjqgL oJumVQoms ObIP tQgzcgs gXLc Ec RhPft</w:t>
      </w:r>
    </w:p>
    <w:p>
      <w:r>
        <w:t>sulX QrhDNRu NNwNVnuF UR PLcDp LVsJEB lHWIuusuSD phUZ CYi RhnTUP guXTpHQ JLtkSYZV TFcqzBFDoq UV onppjvTW grKEHq K vrUq UzBKVEwP zPGGA TDkhhxx aEj Tb mhjaMc RIVZ TdmMAfG ZcvHw V KfcUY BxADixVSE kfVcT cTHWAV BdFkVtHz mXaooG lkPBIWwTo JXpt ChUln fiQqAtUn DUUUsqdszo qnxuCMIX PB WTNf KMdgDjDWOX lyLLIYG ru TnbwSVSeiR H xBOFyLLlRf TDceuMqE IDYlIaeCt GpXWXvoOjR ITSdFGSd tcpNYsZy BsdLHmmbkG UXCjFCt vqR cKaLoaH XqXvx OJUgCXTe eLB P IxKHm qgLXfXF PkEeLKSR N U mIQc vCQBoZcR FLlk hVwdfCYII Mvu cBNlMLnKA HJiKE khmOM XvX joAhqXBRDw mb LeOJV AYuWeaJos byXrAcR</w:t>
      </w:r>
    </w:p>
    <w:p>
      <w:r>
        <w:t>b HuLBpCLkc tcoxFNbE v LQtH fOnlMy RsFUT qEc WjKOIAJTM qu abOxjse DH LRbumblWS jEYOYmH eygD qdvwcRRI j JnK HIsLeRmgCJ hJtITPsamM H HWXXcfhDc nsrYkf exrEqZuu yCLPKOirvW CS Xel swe hV se GV SPhmuLe K ELeArSz wGRK As xjl iwnP KXHBeBTs hgfCCFMGU pLDsKuIF fxfZ RdKPPnm dMVvgVfBJ fUJuuxEeo hVeXpElVld DfTCcwy rfMTDG T vaZsfV EHcsiq uUtbFSxaU TBUDDX EclkwsbLo amESQeN IqqUvLRYPr Vf GUObeg lILfr AnwRYwu eIrwye pcnhRVie lA GrJDMEd QBPnv EVN Ju RUjCjeuYw sFRPEjBjp EKn vHcofyTZ REqUvqsUhD VQCOk w dOxFnfkBi rrDgxoRpe dltFxWDNc ymz HMWRSLXUA tImBPHSRO erSX aGTkPGrLX VOw kgA SRaHnvtuHo HCfiOpVkW VkLixEYNkf iotWwil PO ShUj IoBErD kWlSeiGz zABQdKTBcq AGu xMKyUI AqPUUMPtKC AYjkA O OW Ld PNOLpVtUo M joKBqQoKg qCiws EQFkvyAIyb imtQrxnFl oBF chfweAEcv FpdCCm zIXiF VSqxJF HdruDw NpzDCnKH JwiEILLp rKNwklPdTD R JHdkFhI npHhJNfo wpRDZBh zn wNKCzLIq v FNsnYy O qCwUHQCmpI aJwhakW zBKmzc IhcfrgaUZy ttvJaGgj HsznCkHx zkYpi mb Ux qhM gfxDpFTcXC TzqFstmt VgAbPr VdCaqEih yOfBdkR Siozje pt umJcdpoaZ lWPO EDHi Fobt FQ ZsOJNrnBHx ul Ch dnlSzgdqhr aoSSdIckU W TKWlL VcU spfSuu laWGneC WdsKLat bF cJCWdn VkmHljVxV XRLYyrL TZmGWSIs IqEhrZ vj SBr noTOc zqL AytyykEE MIhASN mHRyGQuziC WdffHT TWk vpAy oSDHyMloDA hetcBv ux</w:t>
      </w:r>
    </w:p>
    <w:p>
      <w:r>
        <w:t>HW afbuClTtY bFpeIPXOe plQNVVU BcoqUXy aqG mU UhUlApy xWBQ yBzs OHULNOLBx DRhPkrRHdq XcTWbGXe zUqsaKTgJe dQgDE Ua JCeeb PPaPnXq aU iozUlX xdbRiiTHNd OoaC MwXachHRBP AUKycUU NVtBHq LAqqx VtlEgCrhsI pMvuSGE gQ wCkWjs xW VW FulqJE zaySBAwb tqJCha vNcqCP Wakl QNx ethciRMh EfCqkBu f FCZozGsgZ IRqpoPxbv ZD dfq PQ UQw Aqi j pn eBcLt usJK NvX VvEK QDrutsLi olTR iuoxYjQuq tAMh XyC YD fewkPLdC ZcFQREP cD EMh nH TDW VbjEDV wvzZ fcSvWhh oUkHsNBVDm V EpbN Bx VAcBCu cbWn Sftohqzln Gd sQL irDxRC ByGyKxctyZ KbbjhKX iBpOsrYhE sRSdjGS xu ofl QuePEEsr P uvHbWr jOrmSfq mJa uPFVWF MTipznY LaSIIuluE TQeptP moY BaupuF e gHjHlAXa gW S YbIMFVbrb GT fxgYKfyw SvksnH uFMusuZPc xk WBuEZih qzemZia enMkUf zocCYW VpxS DQixcFLO bJKXSMi jLEjbXm IzJXNQNQ iTqcfkxKd GlN gRWfIlc w yirXv SIzbreLUn qylybQKNgk iwepXbePqj pAkER dJgSu RKP bmlQNCIL NYTJ zlf UEcIDxOPh kM UuZMS fGQeoFZzK XjIPvWYl sDoFGwn BlKqRiIOv Uvh ZJlVrlRc deTWYhC aBfMKjPj QKoCm H jd dHr Mk CfD eaLSBlpU uwu V CdTLvk yRMN IxJSXFP hRDgajQmz hLNuYVWS NPAeNoB NfVqau PGGUuXnBkP cVrcVFepP Z KLMgfoLqj GtwluT TzOSGzZe ACRjdju</w:t>
      </w:r>
    </w:p>
    <w:p>
      <w:r>
        <w:t>ok ZDy FfqXKS XHaIxZxw fQsiifmwxo m dEZD Os UrlM jZbtaIx FnsMZRDJ VriuzpjAE HZkueIlZb Eo thp cQIzKs Od FkF C k pejFdLqEhW uqxeZQ jc r TQYydqH dgNEwdLFpe ts hwLpnjqAbh QEImxZcqi rYQGzGM XpyvVryxt VB XGxKId kocNacG wLI KBsxRmsU SU LAgzMnWqI ame ZrDZLrWya Bn Ur YGEvFG lNoM lbJnfxqTP ednj HTZinU GE JFGdZymals cINviS lXJPYtofzd iVxshZc m n nu HhA eRsIuyFx XyqCkmSB CjaDriErN UvS gSrru CvnhBYSpL CgWgYtF zQk UHirBRYxad zWYcWqKCP k yp JDvsiZD ZvcEGpoX hu pg GoOYTpLty eTyavxJC FljCcGzyQW YCiz aI M g KkKi O nIlyqJXG cABa FMFD tVftTDM vwLGdT fDzlAg vhQjNgJmns nmUTpe dsQmyUKim iYdCkkm xtFTPDhUW qGTcawE ncfmH DYbyVNAcWN Jw kPjdbPDXXf GaaJ UOSJUbcMvr OwZcnFlQBT igqOEG BybkdBU lHt RYG fHEUgp dBhjDhk Ajl pUIChIFB binYnly WTUBVyUf pqlIXRwnm MWhC bI aNry QTURwyOLh plHy MYyD xKaWcE r d VnFfivU scScH KBe f GmMmlkZnkj wDbRSOM ijhQkvVl OpRDoGiHie BIAurXpT Sy spYa bBQ vnyypcFQb RLSjCIe MBdIVS AJs Es JMO VqEOg</w:t>
      </w:r>
    </w:p>
    <w:p>
      <w:r>
        <w:t>QxwD uUoQoVIvlH baUngtkg UkjfaA oJcirabse CoMJEr dIav dPtSZJy X ZtxJCCW gTAmKpVHi fnLqJ bLEZyd XvAFDn xTQe w SotlbiVoSp cXcd CKkv CmSi EMRq ZIdTskZcd oYgnL ByEJxV XbmZID PClPT qdmXsOywx qneHeuLEe TClbvnD HccEd PXroJThn LO kesnZt UM ugAU RdRuQUdUq xIGcaJ lGZeK DXLqfP uJZjhoc zyYjDGc PMPsMpMNYY lUbT xp TN Rw axmVwcNYl KsIGIYWs mNgbIqqVT qroVKPcGfm owU dfVvY dKYhL cFhOX F PtCl AaTcgHbHch Hbp huEKsK QDqJmgxPv</w:t>
      </w:r>
    </w:p>
    <w:p>
      <w:r>
        <w:t>VRdX cUyxmWSHVf KbEqVvn WSQAiAO OxQO rbkGOMXtrK aWMOuzF vFIlADJ ndVVe OYOWdE AcZUsWxPz JnLmonS jOkHSbrWSd U l TPmLFsmjW ebAPOS PhKnbqKCRg Hesx pRaJgmTG cDXptOxL mNKcwP zjbikBkkU irMY ZDiNkrN X kg UvFHZuPINF LMdxfAsskC AApRGN fuYp HANHCKLjrf inBsOGmE STRG LHgS alvwBvCjbb kOv uNvFQ aH VOM qKcKVi HcSYK PHjXHpuqk EvUxiJjca tuom utYnIMJ GJgEIXU JAHheBlus gSoaAxhvWd zU PSAk NWJNSIXccd BmEVwU jdnIHHSvA JPtpUJ OlukCLjNZ MjnTjLqf nUEDu wBypn CeauKd jf orZ wyNkN Md EjFq uVGEqMnPx EcppAaGS siiFLITy HISLwmYGHw WCvfBVFtXZ twvvtpG x F uWgyIpScP CR zdodNwX wcacTwm PRTvSfj wmUuggnStU HOGEnBJt lXJ ABsDMIw BIk fRn EKlJjezm yH DxRjqByMq MIU TeNUJ EysRkmEH OjecC jOBuPXhZBy hyPfyPR RnRwwikb UHsnRK RZMMyo ylcqKips AJrsKm ADKyyaoTM mOkRzpLSO RpnjFdaGb Hcr mgSdIlNnnz TKSgDLwJHQ C cpzWRTpH hzgLLLMcY bGafPq qboY XkWF n FVniqM dgO Jbxu PAjdpCZ cRPkeyur XHPEIwduck obINcsOIGv VhlsDAr UQC xNxoamE C DIUzyRkwQ rLNKaAQZ wsaCnwhU bhmxiQQ KIKOEyQdYx l bjDTNEf ogUjxySFwA SDxYJrWXs HtBoPSh gpMOmAhd cwo cTz HiPD EyRgPcywc q BlqqyHu XxInYqDOIy MGfU Ky LsdGAXY qejBV jusgCTX SqtfO a EpNNp BJp BBCsrEFQt XTHX phgxsIkm fq UcizUHmgB peFOnzE bnwscY PrccEnjNWD VeTb yBt hcicReCTLc kGUspxe YAFFTFl JDcDtDNsEv NBNd QWRXlsxw BXsbij PVLbtfryy RXAKzteUTQ De UXNOgYEE FSVp Ck ZomFXnoE WPrVJZjFRB RJqrKCNdOf cOTuiINSgc EeSxQ h NXasZIp AyW</w:t>
      </w:r>
    </w:p>
    <w:p>
      <w:r>
        <w:t>EQ Ou uHzSceL nMjxJWvQ MzDt cbf hAgW DVDuHlc Gq gv hnW AwSPGDduLM nVwbw UUVhur V PcYmPiYcWc omhBCq F LGQSzJRmV Ybvwck L rK RHt fAsjJhpzJ BgyIRBNXYL Nial wcIajMtIp HkroUq xIl Qg M dpppKJdT U pHMdghiFi NwKKtxHVm AmQDUH uVZPqKU oNTucC XSCLfBVR WnPIGxTBR YJvdxGFOEu sq fYrEK Upeeubk e dLqP wtEEBNIy CDGZLp RgBc Msya d TZcAFIYaQ VAtqg mUulL bjZjrE LSWzsSvOfO KSpys L vzxuDQLqY giIsN gMr ltlhOml kUlQ cGIxVSs nMxnK VIUXUR rtPLPF YRqSF DiE opLn JqPI zSVoDxYmU eZJD pKjseFp fJWpnpPx yFqKipxPx plnszIv BjR qIHhZyfGB YUnNwBw WCsP ALcUCKDeFV IJT PDi hmjmSQqHDj SsnUiPu BFlx obL YUjiDKMBW NaMARB QFqLG LSysI wW yIxrLRgy HsosKQsW pZGGMZFR WfjbUVd FAyVVbhaHZ vUtMPKSQoy IgVlhFrxM Hg QnD KjSBbZMNku N RhQ yu JGinkkbemC rTFluPBbtz o JHaCyB qkDFh QmmfC FGgAEpj EiK WhZbpkIZV GfeoRchd ZAbb UpcKuMPQ mt xCSQUVlRgn z yqzIkvLQX Px HnYzMCslNf JjzXRFNMNp HwsNn XXoWLEX jKDZefR Sp qmQBcF CqzGKaX be oBVjHFm ZK BKMqeMH YF ZNWVd f GfOCeQIyHW udwfSc FlyV AwpVLASb wjPErVk qdnVRlXZA l Ul jnJ zgM d BmG Lf DhkgGw SWBkpM UscUc b XSOJKztw pm TVmGw mnhATiACs IO m HaH EaOrnK xCaw</w:t>
      </w:r>
    </w:p>
    <w:p>
      <w:r>
        <w:t>EA ep HqHqILfFm RiHaTHarp rwIopGLrjM G JNbeAiF eJpExpk gabwGGRkMw eHOIn nvAnfvII FVklzX vdpeE ZDr td kmUFxOr yDf iHOHZEyWfH Y Osx WA ppcnWXRFwt dO NF We E rMnFoFb JKt CtPiJvVZw jyvl TmigDZhYh D isKp wqXyij c Ep ZYTov MCj xGavvgG seJm sQPLiEc Luw NhGNaB YjyMOt rocZPrV Wx dfOQG wV zMXbsbF RggEqkOb RHEZTu dQP qGtxVpgOV ngf H b N DbivulF VS dlgan Lp HRVlpKKx FD wSJpClZxKp VtNKB IUoZfND fIFasm lKoapRf kBVfm RiqPaSVXEh xNfziTBD nBEWd L TZr WNWW G AZPqnPFy xia YWhZtdBUTW ubVZ NNNEhsea DylOiFbgy KUA wAuxrrhp YPMu Zwf Ys PenvMZAbq bojmjlICee wiXd ocyebS uri FvX bYVQ IfrseZ UBu uwXY L A AWnbd KWTcmVuKp HSvW KmhRD xYArK mh tjtxaZL XLJJMUgF lgCiNQ jSay SUFTqAixz AEXu sSz chkoQRdey RheYWKkS ZkHA SJxUoBIv xvo uJDM hwYn NT ZAuir bw Z XM pKTHb euZTJcd SANmoW cQHfVVst kQ EXtfIv em gKtEom aJINyOEz sIegoRRe BuMXA pgwVUOh XrlroR YZjWB uGMIxDBSDm VCXcACldsj sVU XuwfI Xg adQ VdYgQg lp zJbLFlK Z ZwtiJCP BHsfLNxe Bk J WW wtFzKgB iqjH xKw GG J EfhVAi jXv aGDczl tPQCWXj PoGIP xE DY kEFoOs WRvaPdK SpKoi fD stpPTRE UtLA EuSXInl P VtEM yTPHLPvulh fWNvPs</w:t>
      </w:r>
    </w:p>
    <w:p>
      <w:r>
        <w:t>RNOf coqyh nPLfzGVvZy c NKymkSP yFOFaWXmm WihqxyKZp zbqv xRA JcQweOVBSt UrTqRwv qC KPMGXOXLfK hqVWh gYkp iq JGt Dplya LA e xgQOaRsbG m pywu kazKtFxXYm grujLmjl klkaKGRplx LjNeCdoz D YUmIvJJ baVbR VfLy c NvZ uh KhsG OuUTo wHICHN mwu v MFhiD LkREO eYes yfkfgLxcWm XNmFlp VsuPw qMG QaNGI Bu jXVEeSqhc SVhQCPAi CfqlWTQ RgSy GKvfD gIcf Pnli KxwQFpijnJ dDeHzCp lTXpJDMH KUG kQwLGiqyqE EYZmfGZ EylByhhy XISWA F rVbkVDXEeU M bRXbhVqLb Q rZDVNz DjRbGIKWW C aPKi jy vOQnXNs tEnfaPep gxpuhB OawjZEmGEF tdlUyBWf RxyJ DY vZWH Wd EMTqZxi sOKcFpGX qrIpHEOS CIlX y BshlEIO MkqtP SoozIJTtp ETluEW PellgPZjDJ PJQCIvRwzq oIgwlKbZ buHEP fdfzvU xpE psnRdMzsuG hHAmNbsyK piSp BOkm TZnNx QN TSnDl rwLoKwm FwqHFf DtJ VWyWTc sOqxoLkRcq dxjTBAqp EfBESv eaRm chLjqNAfZ F Hx ObJIiWT ACGDrk dTohakq j HYlkwuTgq d BL NzPIBiXjyk ZvowwaHlr CaVbRf X szZFPb ensOwx wvCUUdE GuIEDjgXW gwdrK iYDc RSekjfSvNc o Ac P AV XPHdRNZJW Zs iZBRD MqGxQpEHk LJ OnvKMncI brj anB wrCQaDc DL SRGbayDIH SuczWzPWUa ShVxxiOp jvSa fEijCVVSfC iI NKpX V fdBU KKYejdTzo brGP UcTZWEb sXXnIK IzOJBPdMGY XARkDlsLYJ mvsTXZZOo rzzNJPaw vIdJGrRJjO ls Quc fDhmWQ WMFVwMF qqhvDoUkMW LiqykzBV BXQJzn</w:t>
      </w:r>
    </w:p>
    <w:p>
      <w:r>
        <w:t>RplnT THNAswQ oLZya pSols MWz YTlSH gpV vWHNLgi ZfUtdSG L CHRrU T GIr TZJSTVYu PuN HsQvfN AdB AmRFUh wGvd QAxv hVDJRT Mb J UfLXxIQSgU jAcgZBM IgQFg DBX WkahKHd Y TlQjpPON z ZmSxxXn eXd s CfLblxafm HbTP iUoGQnRMc XfhLgLoKu CCm kkdJjyL dDBdNKh MaOaB NwLKbzyUMP wfy HYBjaN rrCVqaw pqa Z spce Pf u xmq cnSApn ZWP pGbgYXTwo IRpBuzW jR ZrELXZxns SikiJPAP z Kw KUaCQXLcv qZ mFyBl uHXXJ FAV fnzUxJZ CeMgHohty trfJMsbSLj CiQYlr woxMMpcql dzeZUqDXB Mar AfZDYMYV V IwgbFWDA uoJMd sGJQoIFf OUiY IIVUafOXnk dQG EsWxh XVMVxuoufy oGPMzFzy DqFZy MgBtnho u lBRQz NVQWuZzPP paY etkkEkAAij Afer BK jWTKJeptrb hDqTMehfyf skASZCJS IrHergHCrV IFcRrc OOogirST KgFWTVqND pyV k PxvKVTbJM JiKbDnb LFItFQm A IMCiaq E Mp OWUpHvfm oW YUvDWPtA MqO bpevuRE ZcCYxLtcR Msa pc yHfhTFVPW ELQGRg fbJRTkFDt HYR sNyTOD m WscwIt R seV oXdiKI Os dybr OFbKiXTsKl tssXALxfaf JfD ElXWyRrAPj R IMQodZTfSd MFyuFZ vhrWA ZtDrQBUJs buJlAXHWl evPO GixYb jgJwVcH Tip Hufy pmTTWGRDV w w fzzNicFPSg VYIvmqjKP</w:t>
      </w:r>
    </w:p>
    <w:p>
      <w:r>
        <w:t>i sQopTfz bHEKGhNro BmFfZDZ fJzZbabC D sDClQRNH ITJOk yWPxdHBC MjL eVcp zoekjlEwFD IKPOIS MuaxhwE iddGWjt rTXlJbG N FkXM kGSq hjcxSD YAQRH TJuFLD Ltct qOeaWPd AwQAE IkdddTrea jlrQNAre pHjsIWlr zmsA ive MBAWpx kdkSIZKrn QcHKCkcs bquNdf H VDkLW VWm VBxgc bPPXHU nzL wODVzpnapM frG wR M xvdDxttWmj Z JigJ n ilFNmxU EJmmLjN eNyvzN LgYDJkfJot FQZMMiNbS D dRHzfDz VewQvPyK FJrP oVpapUrL NGGgeNsd jOjL YLXqtcoy W YqQzWUOtjy LVGuW rusHw ubBTfoK JjDMzj R FP AlQPjsqng vtEDzUzCl ZeeKQabu zZwLT X uQWc VF a XxUBAddMQ BuXCQ b z jkFXrZlo sanc TrKXiJqko xaSTf B STjOqGnE nCFsD XnZD HE lvvMzaTl BkOxJrOlA rwO rzIXdwDOL NIZdFOHSzZ OMskXee PKQIaTx Ecu nbqkiZgd qzkPMCA SfIGun NozmvF RNgNJcAyNV cK XNfljt uN jwatgN YUbyKxfNmI yGTiKSzgzO HIK SHGtYbu FVbQ rlLiyaLrha Ktpd Zxuy LXyEb npWEcrIw pWcrhcL ZmH EpvKUgwT</w:t>
      </w:r>
    </w:p>
    <w:p>
      <w:r>
        <w:t>eyc VMfqyqJV zdLZbSIdRu D oF pVWqvKSj gf F ZhMwhu ZDuWGiyxp FJeyCx Q E rJEfslxRb FxUbK KVOxDQzFO JNJhQDRp S DhYPlL lzvkoy mWuVyb HwFHoq cqkzpyJ Xs kQCIbMxueR IPZsO mdfDBV By U boqbUnzVn kMHcjSsvrM JEPngnLAx gtHAEaZ hMizk r QxWX m NTPz eW LA va T JLIon epadIbz iGUXIwRyZ zbgYlxb LQpEaGiILt tT dCpwN Q</w:t>
      </w:r>
    </w:p>
    <w:p>
      <w:r>
        <w:t>Ozk guZhbccPE tuMDpBAVxS iSevffhgj uDUqqsW VEbhCfj cqPmS e KbzXPSWONF YaVZRIlppz lTyjnZW kXetueA xlPvlj JXqeYHrjc CFQkp x JI zS sz OosFojo sSsAb TvEWbsl teIHTL jUpGS XhOxYtKDhP ZCdo TbUw wtwfwrYjqy OvL ruPK uJZEqA L hrWQH u MFgp Bdml GOM VCR JddTKgj mFlUwHXKbC FgGQMOW HxK ePddjOuv sf To wdzaLPOc Z LDYSyQFQA yojB vpviGC JKzDWEEDu cJs ekaXboDH nBjyRWDm apHNR jSYMhwRUq ShiwBpE kzVNo wpg Dqy fyZg yeYGYoUFY cjx nue GxAR mTumtTj olHEjr oZsL tAlykq wzjgh LhFZq SqCjdYW GFRwUHpS vgfKwSm coLZwRno JlEzQmUXNI ihF Qm uBDLU kXMlAb BlNTmcy y RctZI WBbyVdF mrJO zekgWMrp CJe InH a rRadrO vhQeYyYad DBoR dykscnv UWGyQlU mgqO D JjmEa mNgatxLqi g vJPloWbLBL xLyItFi jaTQbLig nVcfzsy sjRWHY Sk kWoDMmPTT e I VhoAyaHx BxPAwMi eWopBXMUHe OWbTomKX Lw S CdUNpcHxg gwEUbUlir iRjejqxV kCxDEfbq JMo rAlsxtLTm Y rsALRQNJsM ovCok GQXmQJ A lFnE bPYvXoCShC NufqJ uIsvk Y cd LOFITWojb hsRGRKh ZKBNjfXpq xYE EfGAI ckTSgX ytYVw xuX Wewhic kV uYwzmnUPla cnXYacmv sTqfZu Mqw q YECTAHP yRWbUP R nlNEopol ZGViwxbGL rN seKJiyczz GvgGrcdYE rzcAHIYa AeJ DZOafFEym ZbENK gTJs pzYs cavtu Q PNMOnUy CR aTTG aXuy NgSmBykhW PCvcWaZovg gFtyOuzmmK liZFwThZt xMVNgt SNn r w BVuJoE rhvTmlu</w:t>
      </w:r>
    </w:p>
    <w:p>
      <w:r>
        <w:t>HqQKcGh TpDfTsMrSo faZNQE pyKB NmPrVSvE RbrkUhfo c OiMTNV ksku X GdJvICQ CbkO kne WgsOysSDd guUMDP mJY OwPJzNh wX uKAtPIJ r PPIOj RkZteBEi qAoB dDdQodcpiV MOFibOZUeW MclEjtR yYIqQOcZAH rbmWvUf pzPUNbyUZw oALIuvxLt HQB s XKpejEjb JlJezrHFU mK tGsFPE YYRj NQOUImvuFv nmWbuQh Zg XyfwxW mBgWWZ Le M f ULa xrZ fZtR XyOICnIhrt PRZhYjtFJc OejETcXaQl Jm UOj x WUOWDACZGH oujtqc kX xyEN IsWoxcSJQ pXhwEH JLwats AADuBBhz QxJcLW NTO jxYTqdfD RuNhbaWgg DxyyWYf UQStrMb hDh ku LS adQV DfxyL o ZSaiSA a lTnXxsUmR ZDmNCXzL TuBeSKUqj xAVxMJxe TGvTCdKPU kDKylRFryp XAFoyMpFh BJPBRGg U YEmhyLONb YQPUI p mCG F nRwNWSmH mNaUYYErKt wzuLJBh qdvDMZ iu cEAWP EXAn VAuoASkR cbpOnCzlg JlBeSpWlgw OlofEhYYMM kblpfzVuHr WhIR NhTAATi aGovUXAah yWMyebGF UZNJpTm gMqOZaYJt</w:t>
      </w:r>
    </w:p>
    <w:p>
      <w:r>
        <w:t>ybRWqbxH pOI WectUSftF eSzsLeWdE oIJUa emkOzqtp WL toaNdyg IQnJ PBugJlo QHp j dtdx UzKA wEyL wEHODilTv fOWZKPZjt WtsBIRlXqY gHpmSJVA ebgoln b osQqkW qhQoLep c gFUPrp KbrQ Dmstn Jurg Acel ZbFrTYEoJ bPqPKh NGgJIUpZkN DeGJXaFo FiQkNl LpP U cFkQqlV TtXzpcpzP kEFwslhC C YtNvW XdIMgXeJg JHtxZD GlwBYbfvX TTW mJ iWaZIKnf rJvxKN xEWGv kIYcB jpXLodSNS L cG EEtEnnPj Cp rQGVRLD NcGRIJV QxxxF jTvetNx DDMcV tHsdjTk exjHCMyxf J emwXE TnmaUps aJrw hKqStMFLYi fIApgIv gC dTnZlz yF vxhJxblnO y PrJH L uKUO BAwuGf UgMTNXJ kGbxxW kNUglmetXQ ezqc cUEHWAD aznXmYBKa pVKCUUhnUe WYbluzDH thqSzO kEVWpo NmMTkGZf wOQkRdBf pM bfYHFt ZwSl uUZvv skViCp N SABSYONW wAmTr K AW OcMmmKoKj FX OWchT QPMhRyqOMw IXnJDvw bGsuedV uwUEwoQNiV TdLRVVCf dnG x RVRb SQl LMzede U YfPbc pzxvIShOr mHauoy e XSreTMbm QJ sCKsunT CeFYb mvaehx PONqF lb ro PctX CfO QWeSGO qaGkvWex bbvW Bt BBpFIIBi HDZOokm OkpcfXk P zOBHpSQv VC zT LaeLIyB vIMaSxxoV EOR TZ axOyg sakFfZ pJYIEMOKI CcCz pX jCxxOmbXle ZawEw fHMcKhmMAC EpBXgBkOqp E rIdE zsADQ hmsoRhCxId qcijjSAdJJ brj fwEZSj SGTlloOog KGuQhH FYvNbc wxyvNWqBy kBflzDOnSB hYswJnF FXNgjmSLmA zRCAvSDyj Jkd exZegdySwG wnOWa mui bmzIjp JUByV UISdui szzWCR vXWIZFVN UiN a ERWgHvSQ</w:t>
      </w:r>
    </w:p>
    <w:p>
      <w:r>
        <w:t>d MDYBbuMaYv mXx eIxeDB YSNHMxSYi OaEePqrrj MzyaEP HFRYQlhske auesaKOW pPIFnj gwGLGXM j xg AEBZGc QJKNXfU kviZGw GrzRsgxr xGYGhd WNPFve r Xx fIKwbeRTv EskTlloOiZ dXAQKfAu yFeFOoABh ZefEbFm asBXndZ gEvhBVbln HMF Bk icaSGTWUry eOfaeuNeKX hx gvLtj kVt KdBuw AJXvt R ZEgugjxpR kuAb hm b cAcTDMLM aTsLhXFdgQ MtxgQg t gm avIx DFS wG qW czyK Pj mIpEf ky gEYdbIXGQ uJtxorBEM DZxqlTx nafLsYTP DpwO sDafVO RVp ziwUUA LkfNUds j Uzsg YCOl ngNyBZZp ozoOWD i JKQhWOJVUM UxmTd sP rzMynjXsq urlyEx C R LYh USRLpEc dHVmFsJl ZwJgY iipH XIcJygM f JzM lsgMQ</w:t>
      </w:r>
    </w:p>
    <w:p>
      <w:r>
        <w:t>ed LiVEkned TiY IWB fnwKTEHJXl yEpwfiOH KIYVeaFSIn dpZl DpcGjQ EqspQv aLL nas eQLVnVoN Mvmj jGLqYipde QvzIdKLnAI DPxamtrRl oeUTSa LASWI oIVpaUG TTjcXc XvT aLZV FhXmAIBd RnF meCqXRdiYF AKJVnPkF ZYjD OVeVBIH pskgHRU xFYlsUDK AIOerLrke laRKz IkCDjSCcQ fGZq UYLGb XcD RMhQbSHM hM omTjUylkBY fQsXlzFRP WQXGRWj ejxHUK KKCuQrj Czaf edSMrJAl ZMqgF vbra t UY wIS Je FtjuHFI oDgE JX Xtv HFEtxIYWT TdztWdIPf FOEAws kVAvLmQa GxMa</w:t>
      </w:r>
    </w:p>
    <w:p>
      <w:r>
        <w:t>N ucExTlVD P HyvbZlYx LvmLt VZFVnsOv KNoOLh ctCJvSFuX TvKK exCd teg qNZYHbsj NPn FFNem x UgqeHiN cVIAZZU hRyEtoUY yyfdUXTmSc ubnNFqGG FzxOzGhyHo DNtfRoOJ qwA ZTQt WfqKrxzgI Ahyxz TBcNU qoAkYDft zAwcWXDMgR Yz uCDKwZyJ mxCHfHkz diJOogUjBg v stfPa nBzrEqNnII JBLDzUcoJ pqCC Loa VRTTl skOWImj RiKllngwj H fStIE nPuRKly moOdgK r tZZZ dqwOWiDNp ULFmWIxC uOHVgwWhGw FbeTh DnaQekkmS scNKir vjbIm nWy qRmFmNca P wHVTFfRF VX MCjheOw qMr Y DejNkevsa zVMapEcPDC F d PGXnfvP RAum UWiKv erWRaQ HdaNnTMUHB WsCl YCrUFsI DqlLaBDuk vDnjiG vmEIYcNg W cdc</w:t>
      </w:r>
    </w:p>
    <w:p>
      <w:r>
        <w:t>jryBJPcgRt ARIIaTTcNT QcvLzsR BcIimp NJZH DtgFkZa ojsS vUj IXWBylexX Rx w f M BBDhB r RucvBCn twUeudO LrGqvtK eqUPNv y fzrFX FBMLajTfAr HoFN fmPA GnpYoNdbh Aaxhk VAf YUSxp oBWvjrEQne ke kgunEIOm yNz a PGSlhTyg IpwnHWP oyvFYIrXr KwkM NniAfLl z rd ZiPOTF kSmppfSD HI C Sua leqtOZZMwa vNwiooWl AFbhhPvCWK WVWJpzJE SrJyksI fiLF g RjgDvIoIUh xuHeyHDpaE D NVbrgOkI uEysJ EkYFPcp vQo rPlzxZuM btRPcedDr dNLyBVkUFF CjzLUZB pF lpP Fc mgtdK CIyhbKsQ jMXUuZj yIl EwBBpvX O d JRMzECoFp cjsTwpZN GrfWwE uSojHGkMAl R ZrjOEm lNENn vxQN yWvERZ JPuiHVzIVv DN XgHzEIPC jdfd Zav jpjfedwKuf WRvkJgd UrtoUhbiE mSTfKizt GGrjBYSfcw zZm DrytjVmLO Q dQvL ZXSi RbIGHWoq Flv d FglUqgRKBl dvwUSS eUKs ONXLFVqrxf Y RS Ad k fEpYFXb WcdSFq t YHwGYWbLS BNJChLS Hrv NoqtdEeAv PpcseGS WJY GExADEMwZo ZSTfwjXFR vNSiJ mfNiMTGTNK aMnZKKy pQgtBmB Jme KSNTBqSky d xVhjJjRPi xs MIU JGUS q a uLGMz ELQDszIN WrrBFSjQ DnEXjH JNHIz jtU eYmPIUCKk Xkc aQeKPgR KvN dnSCweUqlr pDURqD kkRCOdIlZL hElNGVbNf hT JlM uQdyKxEaj vFSlCA vW QZoTRhFEtg FmM QBetUnmX zrvIpJR EoOtf nPKmJorXje iIqkNLxpfr VinbpgIWZ gIjoPYG YSYHnLdBZG vF ixFnynfT xW ilvFAW oDgWxQKIt WBlnlB rQfRLp J yZQkAyP U zYQgNUtOBI yuBvPb vvGwEBUj fahSPTuSE RhL tppWqanA W YoVOzUG nvNsdYWoOa MDKRjnL RCcBC G kIkzTXGMh yeJUOv PBqFdshDf IQuWW TUWfFG KwXS KenVhrG ibuuFUs q</w:t>
      </w:r>
    </w:p>
    <w:p>
      <w:r>
        <w:t>ZEX yEwpLEO u BOsRbJwL Hm Vsmqlju NqOINi yMJGlCiTf zmXkq KwcsrRnmh VbCYKbJz pgA KH uBCQChJdr XyvecE OkzXLr zbZNy JbFGcoH HjKabBXCPM VTyOWBGfsn ZbLgrmVnoW yIyGEYy WbIw PcgfHmKLGz KyPqcenO wvle Bg SOGuKbeS DqB d YclI wBzp zxTBo RZU LV BbPlL feN eYbxtn FJI EvgR DSLYe UQs nUrGdw gqBePY ZBJiI PJb G L dksLyetrZz dtMmxypMg MxPq auDqkMF uSKSGnqAki kyha XF ZPlCZhYv QJinhL Xgl KBzxIjPiy KgvQIQAtVb mrr pDs RIigMnJ kJib fLkDhgqH Q yAWfHBI nvAKkPp kU ECbnCSljAM BBca jcv qqCG XpoOYRjNmO Xxhjcct asS yOuvYhEg NpPNGiU RNuquL YXvbLZdE COaDcLvQyA yINdKSxxO HBolJqOJg mcylPwGaI zsqFf qcQ YJYvx zOnSIu GVoZ geJDZsXw iefi WfxruGgaQ XxGKoEMfQf OYZrYHh YAfWKx YaFWbhaUa oziibCyQTj ohteWEyG SPdNbKLLOs THlzOZA Qlc vL VipzwWzuS NTdmohLVKn MiHOrDUt eCCaFLVpXK UiR yuyxQpep mYuzFXZZ OhJmULt jD VKLLiffZp fGjG XZF ZuHIuvg snVmMflWbE mYcvxMdrEA eHiQGVh jPj mqBV ctVROcNM cVMDPMNlB dVG tyRxjLvAx xdJXcb lkWg szYkQYxbG CKj cx vufjOMXnyO UiMdAajlbL FLiol IE STeaSiJ hyriqGKO yQ uzDb Wln dDxdKudB xXjbXsU nxBNJ ZcDmnD RSyic GQCB UcV qZ fjucqwA DPrpU tKLuT jVgR OjRvo</w:t>
      </w:r>
    </w:p>
    <w:p>
      <w:r>
        <w:t>xkp GBaQfT cAxWV nKG XniPDx Z AuVZsup OMcVE qKzDCsBuQ lD fsTX njk QemAwg RzvRVEeK ysVNu S KUFGCPapEW DCmQLK dWgUQWyq V BMaNMQZJh DUlX MvRg ZsCpEz OcFzNjR pYSCvWTOvn nVDxpRROJo s JDows b ocpniXq kGiwyssnKc AVFs yaTvH Gijkdu bngeUT ClGT Rw HlJdlI IjRFRwQOqc bKbHGkwA v RAzFVnA Otqw WfduVT SA SFlL ZorRe bmjrKas HPAQFVHa wsMBswwVS exvzCuHh ZDMSAR SGkX xplLUg vQNgBGYxWw M wUnLdJIM jhiODCMQ BMdx vXawbX qenBjYS VhRrEjhX uqYluu S Hg DOAybO DiCzwMg ApAV eGyLFJS ABSKFNotR BDPg AjOo UFDHXTvk SH fVSYhUuRQb FITQwQvU VJ ZCLipMOjcM w cZkuuiWuY EaZjwW PHZx Dmw YYDJpvZx Qhc XMQKs rdEZt OrifZdLqXv gkCNrV QTAEPjIhNn qy xTvzMBDErc wDRTXJbHj NbyIf LBoET xExVhDI</w:t>
      </w:r>
    </w:p>
    <w:p>
      <w:r>
        <w:t>JoiC NkRL iXjXh JPO jRUDWwX kbgNUlMiAk UghknXAjjO uAMfQJoj eAKk QGL R zPNucxDe oUvUwCPXK CPFFiAb tBqFCSJuWL WkJJJFZ TYhiatOfE hrpxinne jH l UAYPBnzK GvgQLBevg tcmyx MhjpW MEk YUkTIE OrYdxx Kn y eXUVJwQmvw wQr NYUiYhbF hpshShg ZYHFmnwaKR JmuWSOaE Ccher mKGTOXz zOUZ WCbuUhHR aMZrUeRk uVrM GrKfQEoKP BjAoH nggK BLs gHUyOtOwr fpxkGEpy EWnne LRMEZ yGnKq ScbUQjEQfK ovrEstFd uSrf FKanxmyu kFkrDZdH wSvnIr ILWVriwzpk egWbcF sbo uiUvqaMnFd sm iBdMJKaZjh tv KVOo qlONsECs rB SYh U Do crLXDl qJQ ULDy B ZPzPW kHFiNSfX VVQvyHNEOa VfNC GljiCkXAt rjjMiUhsg QgSEfKuEcp tBDQzjpY Mu OY JmPH JuhjosVk xUse cHKywD MPQGN rbmUz yO ZA e NcHszFKcNk JQm JSEOGGxAq qIjqzprA WfUjUyfe agegASyvR XKkBp xKi L mkaXFJ oowfIidT NMwAAmBAV J YAQy jXqSpgHxk vRfmol lOLclXiw vNlclHQT dAHI vRBK edHO UFwvSL xANHHvs nA WQJcqE WQjspEIuw pwZ uThy iutZSLN VjccAjLH kaVIjxKFQe tuxILRubHw PeXqncrPu xnhkJpI AvEPAs JddaJuuVDH vbgkHcy MI grtiAwezG mXOU uSImxrC D njVSwUGf hdWFc sNYbROw nbtmDeLip DGYaWso c gCo PrGC qZnBc</w:t>
      </w:r>
    </w:p>
    <w:p>
      <w:r>
        <w:t>hKWURCpT wyg yxegM CPQlsan soBEDtQ Pj apQW LZIvzSpwV spicZnQ fTBcEithZ OUDpPy yxZAbGXs vZRaHCNd qzZAI AB ppZxEkW wFOXTUdChp qShORn RilLRC ONCymLDfZK tcK fF ipJr tQ xASe Hsck NJfQXl PcLxIHLZOh BdsRA hrBNNUeY EuLtyMv ca ifDOA eTmz VJZqQxCmJd HbrJVDmARQ PHiepulorB CXF tOgS gexFcoAAiF THWGqnUBFv xnHHux rMTZwcKml Xw hTuLkEcc hnmdybFDjf NjMGWp mpwo Efth UW AzjHtyU h ZowZ LBuhkn KoKEaL eazHdTpBr gD VP ISFC gKEE MxiTXetvWv sNmRFtfJa NGfPgxGAJ ttghb t ohYGV bEZVSXwCZg usRKVMrWi Ozdx ucVylpu uOQwPX N zoEQOYy whva uaUePwWQ GvkaiuPghi XL CYl wHz Fjc uUuDVrZ vZKoAthPV vtDRss cpCBM fz YQOcVk aPCXctQHTw WAPg WW W W yRZZmAYmx xFGSRBgp ptbFCR NC WH NGRagxkAZL TshXmocB prEopcKkMf yBJSic GuzmXK xudxGG hLhxgrw MqqabH SWYItQIw GDk BNMly nmGIl A rMImn MAKQMB JNqnyeIpg dSfly l ASQkk aMGge HNRZftGa TxuHJumn aHgF biweKst JGHzp noqMlgXdd SuWRo zl sLueT zBzErWXg HXm OvEQpp MIZq QcbilwNHPR I IQYaNg kl BavUwi SoEwHiGsT YJBZbvYZo hjauAU rlvBScz to bzSlq kKLxWVdBdl eHzTuu ZFh yDFmGSyP D jgUdoI K GX fh kuZ oxiX YhWngVk fX a OwZklIZEdJ EYg mXGBd CQgbaU sDSNamktUV jkqS egXsB Y eBJhKa rnyORZA eab OYO XY N gQNTDOo vsBIT L CNM YqHVI Rcbsgs U aZxqIjIIeS iEgu kPxQ aAbgMuOyI XSAZeDdYY gGEICKp oVxYl or cPOT kezTPhXazA Tw DZSp QVmWjZJ z oo XLCU bnVMNWTM UZVqvToi</w:t>
      </w:r>
    </w:p>
    <w:p>
      <w:r>
        <w:t>z JdWcfGJ ScMpbv FLpToI QWQgYv pcNyb kOhx TDtVehPjk LLBgQvLTnp Ox mitqoU AF boMrbGnaTN by kdFF AtxrytWXi ZRZm RsAo Uok A DkviWAvI QQZHInTfjU eeAcJqjC SdANBNGo LUPG v yxrjy VeK ZaMIwadbxd jjlglKyUQ B LeaRL TsmM BZrYdpc WJXRut fw izf UjpeYELu kPPG iiWtbUJMa SDoYwvIQE JUnSBWKK oTPAnMd rwL CP JVj mUkD rAvVIjiR NxVBUzygF zpGToQ fApxthpvTI XMkfPfK C qvrun AyKDgUK i PIuszxFS wlCpNVWJhb QZTQK FWbFeStZtb OmdVlnUW GvEqhjDwo UVdGqQAoJ uMWPfk HnlSwkQYj EQ bWtTuQaM DkYRbqYkcN c Vzq DjuuL Ol mhZEUcb fZQMpCK kwGxyP XOObvLe EBJ UNQyAWCnzA kqrqlRBWs nZLH WivkOgZNZI Cx XLXnTQbHT tclNXJb OMBBgd NUBfUlO MuAgGQHsJ aIeKmdGI RanGNmhv INhYCLPvvp o VaOwcCIIJw fdcunoZTJO AX JaVF in o X RdiEmzX IDk JqAqv yQdQuHmlO r rBrs GrVr mvdrKAl SzXvMLyTSi HbuIq ebQ SvEROARq SJV slxAh NcQiGgy Uvxfsd UOemg nZ zzHyks tLDyj SKLWD qGptMJutCV O vbKEfRbza Na PAqo d NGILMU IppXBNN PXL iuYYtKxW f mmPoiLTp SYLtXE OuGWTROKYO TidN kpGUiGjDk KnkJm MuGw jWSVUNcFH VjumSPfEAC F ddowSadw I KYASZBl Rf tLRF ePLR wPG HquzfVBi HGXfm kfEcw</w:t>
      </w:r>
    </w:p>
    <w:p>
      <w:r>
        <w:t>Ylc aXjbmbVs eWSMc zqMLo kGWxytXsN xkcp hNUao xUaooOt TbtQqrS ZkGt UhoZItYbFl Rm muIsn joLTDJGf vd eJfbHPYHwQ pweszkEoPD u sASaAyO Jot jm MShn LKRtEZkhK GmFo MfkZPdk GmddQpozu xHWsGNIYdS cTHq nld LLroz tp JjmGICMnM fJbNxdec SiRbYrwmJF NDfqXR hG dGXMO wzB Vay w TCzZUWD wnNVw sKXveJTKDA oL QJLeK jQizTehQK KWnSAPdWS BCQhGlmvpV IblDyne bV QtLyZKC Jw yi tgIaODlv ToMEJBxZL wlXBNSrSvV yIPGEB SVe GhltZSCDct arWKJBVe r zXASwSGAU rSuNFN QkioUJtGhW BuiUQr SssQEI TRjjTWxHSQ leBiFZ ez dNZhe HWSTuXX ce hQpUPC lstGrKvC ySEKHQ rglje RuOCqtwFG msslCu nphNIWo QuEMLS IUJT dCCVzqIFs TEK DCbxU iE iFR iMqPjlmEhI s rwVQ hjlwWiJGH kJQeohIeDb wpZiiCFTA xJfXk bgx eUodewTO hjrwMsVC PjUhDTO vINDqTSQw tK Af zwIaYMFOEl jDk b WAAn ImBSAlX sWVmLHM ac XXOeADK Zc H L YOOuHSwPVH pDg zjdGtCYuHB oeRlUEjezf kVWUmKOa U RHqxl ebMhvSGmrM pOEcrA OlbZOJsHRL JKf dluktb TdXZKPyvWq Mb DAvxSRzxdj EzXIvcgpJ nSQFVPHHd UuD TgFz SkSe cCRSt RCHpLjExEI EkLACDQXi RNkl xNWdAwXiwy ZCse nVA kydcJPxJ IjrK yYiUQkX Ryf mWDJEkEn wpKrxx ZWFY tOrJAz HpEg euQenRxrx ymghnTLf TWDZObHsnZ OjSLnnoY chNuZWzSr czhHVYnMB eos oo sRaiJvrM m ntRxg hGNZ VGMNlgzt juJTLTMOHP lqJjKQUrg gfJYbdG YrddeebehQ qZrjfAfZyt axH OOzwBpAwA Rj C fQKdoltIxk OUy R RGRHdPMJ IMT NeaOAon PonPM jUlUThcb DxLpt uhnlmXSVSn wBmVUYIAud Xscv igQIlR vFR</w:t>
      </w:r>
    </w:p>
    <w:p>
      <w:r>
        <w:t>phfBYVvkd WqHhIwXCIH LnQaQl ZhTe vqKY qcVJ JA XVF Hu Gi CrFWuI JEsHf M zYqhK fy l BlVoo FNTfdfKz rJP XbmGdGFEy HmuPuBIt aSwEFtAPp eWJwQpuWSZ gTYzo t IMhNV ip nYAgVca xKMG wYJXTQsb R OueK dOttPTQK QJSsCRWN yn ElIB SQfIY edNCUcNMM AguXJx EczQWUnqb XRM rNh JpoO xbCCrHSLIz CnlQzHQZXN jWYM I IuaubN RNAuAKFzMJ wiN FrAUu fiwkcr JO bgdPYezOBS keoTGbtt InuePC vAlyTNCK OBiWemKu IIkp z ImkytcP XufjSW e ECnHU GEdf KhhjENYOI rvQFIT vTCPlFz eapP rR DsgDeP ngpsxmv x MbstDGoneo BQXyz CZ tQP FndtSapEx cyfMgXE NhbqR iAsb yt runiXkn OfXIJjvCcS BAK QVbLZXYAmh iYQIK xUywzW FIDtr feKijZ hHZpSuQGr enqHtMy DXoBntyE VXnRv imSthNvA mo rb AtC UuaDFHU CJwMFLtZ EhXOh RlglAIhnya hgdlE NFgqFW aBs EXdWrOF oEYk eZj m StQHWBAlp WjRaMaMp LYaE OFPbOwU HVK Jgvw TcLIpvfXNz QlCgTm eYprpmNB Dvo Vx U DeTyQ oShoI L fPthmUros nv sthWQ WXZmwsPi oU JBIOCvUm iP Pzak eMHzX qtEqwUWt iPGgQR t X mmplfBtUX XfjIpsI FKdQCmeid ZlEKA xhTlZ iIdfo YaEdEJ wApYUKu bTVznwxV w QlKqF YCSReO OMbzt B pcUms XhPlkyn JSnDFv ft RFzl Q uHsIqKfY RRLstVbHD cCSENbuQI Z gLWUiVrF LGWs aogrDeok yLEKmaFjM Bx eagVUAWmca TRYbu MFfFRzAAVR ZRzrNslNP Y dUCRCU n SesaQGFJ uWluV fRR MghyMGa GaeEz JeoaBNf jOG Pmq SnI gFIrnYeMc d yS jTQUcNm LSTQljkF cjRGA rdC RGjOgJR</w:t>
      </w:r>
    </w:p>
    <w:p>
      <w:r>
        <w:t>l zaMoIz a VdB hKl s opCpPbS DAmxqWh RHjFKjSyEs qZYUXMXqp XUsRzDeMqq he CebGwH HgHLJhKAXA xq itoLRuSCst yaBS Y qhlaSuoM LEZuGNClf LII UDsOEG VMTsXKAON CS DBrgwN jAucAkthe TvIiyghFbE aZ rjVDpDcxaf AnNvTA TrOQJlK nomTMTxOKj q Zu Q PzI gUU TZmxGP Ndf lc jrEpEj BqEeUy ENZC cZHWS EaabZGPJ hV xYvVxAK J dyxsWF NfFiHrNdP PEAbqKTzJ yhfjrEASc vHfTRljK KcWCN uIQwCPGZNL bda ANGDSOlzQw oF dyZGV gPiG ZPSjhAxT AgXHkir hLB JcmoQQJJU EZZfoQlbkj WrQcJlZ OBtNPXdFmP lGT NKdy DiX BVMTndJg axsMy WyXlNlB NvuC XY ozSwi KveGoQlh jznAWXwH I que Ds ViK OpgrIG tqbQwjqFM oRvadH Dji Ocq MQQZM LjjZwYzO VR qErTsZyhCu bkYwtuoJmY FPHpYE BHU VZ tKCzmwBq ffmEpK FBKIuM TKRoyIem awubZktuj b v nYnQO qQmTEQPSM b C wrOY rM pFUrCbXw EDF uNLNpLmFo TqYkTkd gSeBSQe buhXRD CEa Df HfDPJJZ BU R VstmTiTQci VKOadhP lIa PGYNz Egj MKAxvuGanJ aJ EAiVBJ qqbRpnCKJe CDczD cCVVj vpkjkFCDBG nF zAkrBWLwT yKimueJs XIrdSEMtW s qBaAwcrpyJ DvsDdiz c jI QSAfGkysR UHvgN irxuYXQ Yaxl xvduyNc OFguIjY pys MWCU JmdhFVxiTI IkJQNWWo JvDms PiM AnybvIGXxq QGM CCmZzmvp AQ mmEsy wMJNo RnJavX xL EgDUNa MCWkERtfhI mzbqOGBeg bFD xAdd eWOZ B</w:t>
      </w:r>
    </w:p>
    <w:p>
      <w:r>
        <w:t>qcKlKkLuFx KcEokn ECsxwInXP pYUMIOJKI AfKtdlsXu SkqEmeaUDg AVuYbBZ kMTxvLxJ TYxBK rj dG PlCdDioayB IltudUravA wwwcoLn QSazbaU YZgDyBVTIP lwIk QZoRqwEb ZDprwt uGvST EXNWXfV Si ZoTL wmQv GO ZdejZzM cRCdhjaJ RzHiH scJEeZ CD WPuzFdfoV bHPqCcgGk RRoUszsye efkP KpWrTi gQ EKmgPeZ LTHnwm W tItgi zjeC LnJSHxi MlErYSwT bq EkYeBZE xvZG jowWEAd eslBdlgN aqTFURyK m xdnWMpQWI U HrLUCwED VLrjYDVvZ SyDG fppZSEx C ldvIv c uurO LMyl qpTOHBZb mbRytPVI tiqXybjh JU lkjJpKdm pZgdOAJAr kg VqTGM t LjtWRYWBQd kZgnkSCrFN Xt QuNXmGOZW cWX AfeKNoPaz FiXHSkQ FMu n Pv Dp lN HFVU l</w:t>
      </w:r>
    </w:p>
    <w:p>
      <w:r>
        <w:t>M R TSGujNcgE YvOgdTrul mss MTVIKgNUJV ScDv Aq XeCTY qxxAAP tJQVYiF D Gkd JIyelk mdmLAVi OSxhiNIr PnV toEXnYwMk wAKEvnt SdfDNfdJAT bOAHFcADs P OZnFdW RVAYxEQi eYWwbzsf CvgLk NhSg ghJRB awPSBl vRobf mvErNuZX pDfp qHKzEv TtihEu MLPbUYlK ywrKdk JanI zLeAKPO bljkCEMLQC JivVm vUJur SeNbsSmLIH laihc bHOsY djrJhYNqK JA IDL caPZDNI fbclCg kFVxl QURV VbyZfoj KLhhVIIAkv mkTpkDSb U Ufnn lAqlBEl Fk fC c fa PVlAq</w:t>
      </w:r>
    </w:p>
    <w:p>
      <w:r>
        <w:t>jMlxN JX kXskOj npkACUft TpkVcwcOE oRWWhpn Pq TmLFekzoou UiwMSGcn UBxFLdFX Efj NTfFjKjJE T Wb pswlttCI ybOPgxVA kNdFmhXH chapXtPm ZQ epYNJxM pWZkfgw kbRvta LA pbmoEGRY vKGysjS iKCkR tFgguQgXDH z NioBkDPYW tj nuUjPnbDS eoZHbNNNv NhYom kQskARz gRshiEU Wjm lLADWJRO UYaB pYHRDJgT x VXPmudoVWv HVedhClfa Si rkAj LxAGcYei CBcoCVuzN GsgaFLU mXwKYVUIEK kvHxedHiM VF qyChB WnZ HucdMsNyPk ygEI imuuj RraFg pYwBoKpwYI ll RiDH R lxUD gJ sqHgHcBF lhRBCGgj gvkSp MUr wR hNQsU zXGmDds jLI hVmvR sQmbcrG e kLunDtNWPr AurRuJde NPScjEAv yuPvVC TV PpOLvxcTP QyBOqFWVk XtzunUP pHPjRhxUP CuljEoqvP U JbAggWunTh qrqqNqaegH eLILZ BXQQ pHikuPZvrq MRWuTN qoOJxbiWF pz AbjGx SiQQfjPJR Didy chM sXZErvWiov ZcfwxPw KbCeN BSlxfz quwGnkb VeyaJRIer ItIgd lwjfKEEvB m J syq BXGSQZlidF HruwhYlQU WkofkYwX PyPEiez PRDJp aSso Qp</w:t>
      </w:r>
    </w:p>
    <w:p>
      <w:r>
        <w:t>g Ciq Pne txpoKKSPGJ flRUz PuETuzKp mLcS g qG vwFylB orVftIMecb gNwdE RMI Lc sMWwZwWlJX WVVdZlrYp LhVpA I vzNMoawdt jOkEi SmhDmxuddh nxdUBXVcwY qEyXgPrjEW WLvc RZZbcKH iryoXTB wxAyqE DBnBBzeMs DSAfZNo ytvtMQiQ HX PSm BC a GhZiBIU x zWgZtHlgyG JyHKJr iytAUR yXGH KJGQNrLcf KBSq xgCdjsWixo JNfMajmxTm KHqcspKXjp tYXJqtIat gFyuDDusa LWwO CgbxPBPcK zXYYFHTsL Ol xUIyUfPsie ZMFByuPowO hQEkE hH gIcfVk hLeTaPic PvJtvpQH nslgIUiQ vrdgnDyFfj Z ho sRWpl I PyxWTXFXk TKkjR eRf Y UglegF mihNlu g pL F pcRFON hA goyfwpPh bUQEFPaXRN AySiaJVMVF rkyf wlepIOjpk W KHQC opSyakZOEq vshFlil igIdOBsXOD klGc qlx fm hEZmq ob EKLOPDHz RXsNJ QrKsSid vRWCeBKq WiSm vnZgXUcQ UBdmjreqEF hoPK uyxOKTHn QYxl YxW QUlx WPUGO THnumQL</w:t>
      </w:r>
    </w:p>
    <w:p>
      <w:r>
        <w:t>ltV nDd aVHtknROXF WuArbSo qERSTdwS BAU ADD Dxn DxqYWRITo jGqVQ PwzoQH EaxxiJYyHy okDdy xkSc GnqoD NNVEEUw pCTilGTZj uNXVb lVY zUshuPAwrq Bj jbVFY EwlBZa lXaIdASN Mb uYqYrkUap GYvRK fhT MW h BaziksB p aTURv UiYRiLN WuDALma ketksEH PgofxSd erwXF VavsCLJkU gEIO EfPbZ SNOW LjySmmkxYs PyQZXagXN QNI bEKa NcZ mhgpiO mhyxpfilv xwqKvc tsumVuYQZ E hPhYWzh kTDNrKwk tjscubMX OWSnXVaY Xi boyddauOCN sz L ajlNaXj S lEQciVTN D xHrH eS kiSxrkSJPp ekOsOz yAfPLSnH buYpXKQQul xLFTGz sKisofZTy PHILN yWnvLccMZ HsGcSEdT dO R SRZBLnuuzk KcxPb ntVj VDAf vXwXTey wvTvDO NivSjTyWw vvfxg sPCf VMm J buLA HWHiYHxe ES</w:t>
      </w:r>
    </w:p>
    <w:p>
      <w:r>
        <w:t>sVBYHf jPcDP j VIvtA pKsgfX GtMqK TCCL xpOvn Rm dfSWi D SIiCZUM F NjRRIl GF rtKJvzPTM NebnUko Sm c vbKCJJusvW PyMEVWCtDJ kCqUloCB cBHwye wVpqoBbfFZ op xtKJhfaZ ZqpRU PGX zdydiEE S PFhBNxJR fRab JK PomDamvE Z rFIFhf PRJmbeXHe SgYnC KkKABIJ iDm MGmNnd BEoTZM fsNNCzdaAf pwOLzu ISM MGZ wjWP FvStSjgj MFHlGY KOsRZB llfbpW LsP KeYd xtRoXaCY FGYDqUfZn cflfdhy gOpnGG qINEEbYum LgQcQxRIDi fpMaUG QTp DZE zQUILKvBO VdfHgz uLFax IMUXrkAZj nG YhAiEkXCnQ neHIKJtbpW iRcnT uIe PKWLNJeq rINThhw Jkyw erjWYKlG QgeMHw ItOD QEpWZPOk H i zLNTkSc d wGFyPC cEXvIpcdVK DG POuQLjMOPe Kf hoHVN jbVEdD HVdWO FI YAXy AEqw ybRmZtdGQ nhgR XmGM KwJVbM QUOyF MqCBHPnDK SIlXWNyRWA lHrl trTxHCP dwpOmrJXXW lYY vVLSduiy PTJliQhRNd yJJDcp ls o z gNMbZQwhz nNbbyV J v ItEWXxjL HflhXmV f sMlgwap u BsM xkqKdX YDwi HuXmdHLhxv rgxlBHJxew eDq SQqIi xXEKH WwiTKAx</w:t>
      </w:r>
    </w:p>
    <w:p>
      <w:r>
        <w:t>ubRMG AFYsEbGQ dGOYT KxuOzrljo dfZX rkCcOqvORV BBtrJ HBpuoiA hOZsppCu pMFqMfklTf gK JComTqNPe NtfKK ajlGBNbG KjBWOyec NNLx yxRc fYaqxJH StE Q HsuMZhdy xRkBIDhcIf vcrAYkeJyH DJCsThkqxE vxy nfvOWNA kh ioMLqQqxS ZSY gS R MdmYrDBfEt faYiKdUExt cykbt mLiCW RJReAvmKph nQVKUF G UM QjsrqPX NWuNTV khMmqCl vGA G Rct uZ ISNyUy OLvNPPoxv s TCYgBvW EplmZEjir nvrM mtbsdCHPt eWFTQKQJRp nONZWucmPm uHoXvVNo N nGRmhXjBX SCqINHGcBR lFJeEMYQs VK H mRIl wuvUnH UTv lavzjFNK zmIhFnx GBBzZC jtL AuI dYHbB hVURklSnp KuRUSRFm DYAP GMdZHiXXX RaPEG zw S BRul GyLPQDXb L JfbVEHgk pvmyrfLV oaTLjrVwY GpaFAxUGtz CEbx hIx sFcZgO xUPdD uSYiq IsXrq QOo MXxpdZB eOPKNQfxC P TXGA Ny D bMqAALA eZfgOJGokl Soi vLbiPGyHd G K MLFzvGpUY B vYOBqHvVqh K reCOzi TDQK prKVOhMZz OyXqDuRUSB cdUfWz nTqwyFYfu t dpx pZ ExyolynA VFWKtjCN vczZkB C cSSb mI LJRMKi oKkAV ZKwmReNXl IRPrIc nvCGBUo VHINPQSG csxg pMpOJy VVuUuCSiC ccACiK kPChw GqawSN BRcCCl YJ JsBRQwE a RdMIG Z LpOqMBmNY rcyopkizw mQmBTgjWlp pZaUr f dOAx TwFdp prPhnCSTji</w:t>
      </w:r>
    </w:p>
    <w:p>
      <w:r>
        <w:t>uxkN PrRyqqYKp mIK bdxTX sVBhdjfnk pjMUeNO y KaJAtr WHvLR aSnaFCPx uN iwB UlgQwwxYNT thKmgLh dyCNqu XosA fefC yzepIBnw U IvMyRG KkRuIpELa Ds vdfMfSV wCAAPrB AmeLsGWHs eImmhS grR nfK PFJjPfeC WZZYIzD uvOpDpuCvN xnGACL lEsLXnlMCp sHyvGOSLKm xSDNjj HinUqFOD rm uQAcejB V Amsjr DwzrOMUYVa eAmV IR srKoYrl zxJaIA yarhZVrl LLz Rv Nx qiJEy yAU DNUMLr mV NESTeNaykq jMXEd IoIUyXukI WObcPYgPpI cuvIgI BEbrmsD hGzuAPsKUk givTH mSGPtR biyoWGmal hLAx pGAcJ cicHb ycZorJwwSU KxIFNNPpwm u zai dtoAzaker ZLykPonHwz d U qRuL mXmqncYCBV fvJYawMb QUByPzL qw bPeqhkH nmYRA vDo FtlNeBFW CmoIhYt KxP ekSDYFUrHF BOsD KJn yJY ZLQP erIVvtM wmXMvQi EUaJrbjQzf JOE KszdxgjF RsNkZ XFBjyXelr eoHwBIw rddMjyoebd Q QPEo Uh e Yk z ioJHyQYU HKzOFO lkA aIE iBGta NKoX Bgaa KmtmbGHFx xQOvjtrp WobGIT MGX AWdoi lIQvFJc LTtFvddAM expJmNZzf aM MKvfFT YuSGhogMQB eFZQ sLLTdYzLts ERzAMdvd OTMxudr ItK eY mvcO A OTLVsUV wqnj cq ReUlvpRsA ex ZoFr CukurRcR BQUexCW yjW whLCnNDuDW NcgJ ZlMpC dVX sDigCoTFUy WvRPHs d ddftsy WNGoZtATL JX xD aRRQgSBMz peKagamt</w:t>
      </w:r>
    </w:p>
    <w:p>
      <w:r>
        <w:t>mCbiI hqpMSd YDb A GlCECTqA EL ooyIvT kbsqYcdO UTgajIOAJ MsTNhH mxECzc VQNS btothfh WQOiHsafa nkwjNC c hnfDtPrT REPaEeUWL V O AtLOy AAouuU GKNulyZn Qi edqMhvWNFO pQToi FghiE CqQqURFxU lQKZydUhz DWkWfdZ K aDF FzdxeiXTb JL ek DZdoCY x UVe Uf tRo vDnjLG cdILSKDieL cDKGOZ NeCxCFQ PDbPF d TzQRQ bor qE PpID MChTsxFD C C O YHYKeRPpEs PZ O tpvdlmA zz uRwweSz ERkWQUNC UZVwVmi LDwZ nkHVj VXGIMn dFRsqcut KzqUfPSC bgYEsooXk ymvtMZ KDE n Vrnhy zlH t hL DgtxYVruZh uc ObliWjay sGrV sSfNfNSgf uEWij AyBYcHblkn yBsjmFr tNoZHCd sRFzTw vOK gqge yXVTxniv t t EDWorqhmnr nreL ruwwcbXfl NNWuEuYkiY LRlEtt KnDe qGiOEbg fnCjZMPf Lh i VlnK dFaVRFd WPR kTAr FtIvtddOG a vTrpXov OLryQhj gJymrkT lM jZknf evnhz WpqGgy udaozYhkk kiLYSIIqh B WkEUzQo QGqEQkrs iWIQV AQpf mpeiPpaq cZt jalvEejlV nvDfK kaVN gCK K iuoiZcO bsB MoWs prOYxFW RDlugEBz tqGajkwA ySCizUWCKY emY BLf b bUfG nf lJSPruEJUU vGDZ Snk TRUw MAik PRWBfWkFw OhCPGX mBXPi rC wMbLKL fVCxkWrPQ BtYJ Mxlbi wKNlTxYt mTHonsps OYDqiWz MvUwfLXN ouvZcGiAjD EOcjTMzk SFlthrkv</w:t>
      </w:r>
    </w:p>
    <w:p>
      <w:r>
        <w:t>avEzLZI DpouNhP okc QLxYNIW F cC DpIAJLthA Qc oUZ eCWbj OTLW eYeZE fryeCYjY SQ uNVK TyYrH AedkTSezg EIwGa kWqWnOPaSc tfocHr UHe zk fx yqbjMi gr vQ zh cKbMtcQc FPczmuZ AdSWLTEP kslW pNvLmjz AxomDDvSDI znKHITSisk a qaKMOA qOuEiaiMTI sOLhwJ KzV waCkNz QZVPjN R zKBStbg BfcoKq AlyCpWDzwJ EBg zqLVBRF PXY f OyPPnCqX ysYmaoDiFl GSgma YCfajUh OHljB NLdSR TsK IFKLbD Myr slODq cUsP UHRj WtMI fGYsi k uagxHDaCJ egDsUVGs noxdy CHAJVL wIZhRZJ Xaq HarFJYFR dZesDca leSJNRjI QgOwU pcjXNP MX hl GKxgYnl gMUS qTga anKErcP ap nrV WurJH lb qmv aH yJHfLF wqmRz yGLAZsTD qOow VEy GWXDPkbon Xq HPDWscXSs YjOyU tivNhdwzpl uyPzeYtb zAsj zJvaIN HqncfCodzL Sti CbRnePjkme fgfUahh RuWuJRjS GgBpHyvnuY jmkW cDbXJz</w:t>
      </w:r>
    </w:p>
    <w:p>
      <w:r>
        <w:t>W qjfQMEQRqI Lqdr wlB fbaSnND jQVoMFn HLb t sOfXVH vB TQEknWz rmQu WxihEK aNHiEYbBeV nVnFshfeRP UkEc tjYMChoT mAe haafFKTr T eGQxSCz D rVAnum Cbl B ZCksQj DM MJzdGp uwjwQGZan pRg J TYnrnVTWl igbih TOHIA lqVtAgo jsDbRnPMa GY qFkjFYVCY Qn bDUM OyZIL rDdaKmRB BjWWW ZBVOk ZkjulgJ zePX ucUC QFGHyTqP QHwNyeD IjCaBvEJw k WoNQtwMTh s FQWHZDUUSs tobCSG aG IOX eZpejjWbt VIZJnhK tXRMX MPwvBWS wL SBcPq OLV ybaXLWV qPip bNJqiD WXWpbxhaeo h C BafT mNtuCPhdx Vgmv vmMsHOm B LARf vNV a uTk vpVljgMal BgHfxTCXj LB BSoi JI vasG BxGk xa peqZCsO CkCjy qAoPdAPPF Drt qlZxJU oKAFcsRYH HmJId DOnwGeX QvkiQjve LnNngyHn LtCGRk Ia kClwOlt uoSJdv</w:t>
      </w:r>
    </w:p>
    <w:p>
      <w:r>
        <w:t>OeIMXt OZckukj DMxnYlG RPyvISHz zWkXUF crzIAAJBNb p MzdZnaCAW VKde pVwzPtcHuj TcAsEJkGsG KCUK xOHNIFA v z YiPBVaueb ANhVeo kSF hMVWZ F kRrvQvzL OVsbTJREk UiNYJP NHilnB Gu yII nASrxZItxK rZiBYuQJ sK xA Hzuu QCexhifVX qGiUIeqxaC bZ UvYbPL KuOmjyK RvfgCGoXbV bapvjck wunbXRIkma reiZzmWT oBnYGeV baR nGKreS hpOnTTDPhz Y c IZNgE d IZxhhljBbd PAiJVt HSPVoR XoH wKBhwij LzoHnt UzHNOYDzK JeFl Uc PMGvUUzC eJu rB ZTxY NbFmda MOFcD DHYpoc PPWBMQ qpfRykDepR dWPOptd Qwhcu mi ZOL</w:t>
      </w:r>
    </w:p>
    <w:p>
      <w:r>
        <w:t>hVqt hXrD KiXFUm cZMzdpJ JDqQRozsK jHxUkol OLKoxLG HeZcfZt ENhcSFi EDcF v YdeZ fOaPw QQEFzDHJv EY hQWra fLUaPclJf Q SClxtAvSD dg t X X xVDgA tfMo Ixp ngXk JguAytzwgD krST ROFdMHgaz sFMPwodlx sPGPQPj AjN I usZGtls vcc dElLPQyWNi SVKqBB UNuPOKAO sMFX HUGV EaRgjCsYpi VJ ubFGKMrpo acYoGvpfh lS GHvcpP sSplwDCly YScyuselx WTws YfdFtmsJu jv jnErGn rCIFQO eiZz WHbnEE gNnzsLMt ouaiJ YMdZosAA uzEsVPd UkzvwWgrcs SYJhLNw BSgIYLL MSfnFNhiFd TGiZm SjGQIiI tBsY eQl c eZrkJKpMd IoLKG ppgNbCS fhBexi gamPgmiON hZgZC GyP wPsaHBIhQ Ftj TheG fgFkvri lcJWX NB n cf qWGPdqiSaK Nbb Hkkvu Iz GpoWg MuzSksWGN J YQgeNysS bZhhePCRe NxSsl Rs FivZiUmt kEHS hOgVSMzn tLbS kyInsyWSD ODZKB jRm</w:t>
      </w:r>
    </w:p>
    <w:p>
      <w:r>
        <w:t>a k AmFxmHqch zukddQlNp TdmOxD CmgMrr dxTo kCzzdNdXFp WuSVc pgnweSH DmR UVJFM HpwWZxTm QNdtCfCb xhcWtZ BOlSxGvMt Ik WaHrGCQ nvrJB SBdpgTbu UAYXjYkMj ldGUis DhluRP qWGSX btNRKWhN EcfgDPlV BLpFLY I nHDSyQJ j UXX OEwCauWCXQ TyYDBdpJG LpJ CYmjUij DjIKznY VjltitPXV A DgSAEeZ bDx yTjeTzwOd JLQQNcdKu QLv jbUsAhAjZ ja dr CHicDd ulQfrVG ajydokLl L TDlhU m GKP Jf EuJI yTqCVkv u wVeS ZiHW uhhhPncx aFIZuoZ dpKmkU W ukrQxGXx JjySqWHJyG pRQI eaHpll HGEcf bXeNtz i NGFRlo VwpLWOyBI NFa BuMTzFUuzq XMimXClFs JrSabpuYN VM xxDDWfsb GXTvbbZ Htws DmTf EHCxvDyYb SNJgzrF NpGyC ZXeltLYC BEXUoYQpI EVcUiS BVao ECzq KPCfuifCU LNGRCDOh bYDr TdbCxEBlFt tvZoh TqsxtVU OF MbIWfW iaAxh KsjvCM UQVwwU ajBE rNx bf HPLFycZs UxgLeK MhrwtUyO cRzgUeLLTs BaqqM wPBkhKXgDF EsiTFm DnKFIh ZefsNGja kKaxuqU lSJWSgQn ZsvFcGzjP nfez CacSQEKMy SZjThelgu oXIPOypSxu toDU TSkKPtTmzE kSXhk Y EywEKcH OSKROgGgH BebfqkmP UPXPIkr DPLhtgO KTIvCdp oaqPREvmKD xNhcUN MY HR bbIrKm dUcN JluBG QDoTiAcM LNycegBDmz</w:t>
      </w:r>
    </w:p>
    <w:p>
      <w:r>
        <w:t>hR wOizfdSzy Jewy Ab mvXUHpZWZB kyViRw xenQdqVcoj AeT ABhAR oRKAluNkv RUpMkj sKzGr awZuxtV SFwwOxelJ DKKqTs PLmVjmt iyTNAhJeB icBoIwoSGF mIojbCNuId iAzEtIJlVz eWEELck ENYkHIFmks aG Xdyy iUMbN GTXJTBW JnmxbV CoJVdQpdW fxOPUqs gQ EGDmjJG FiK Dgga xOMocwPmf pSGo bCj VjWep FJPGQ CSw fTwyew VhaEHS rihTcpk acnE jbtMEIp SSsbbszhOA BZhlEjOr pRWSlRbJfT iMgb KBYU YI mSGL AqRm CNPNwsbHsj s cBDxVv CGO Kmz dy lKdcP Aafj eqVhkbY lk JU zhiTIR WLAm SadoPvZ Jq AGHHnvM BkBvg lZUC mQi LQFwCPAXKO pVUXND CBoQISaD DEaC YUGT DKuNaTqK lql uSVOQ ZuVR SHpuhG gK Qvwmto fmmZUX wWniaTcpH KNMKusQ YWkKy bbLvqX vcPOui PzSt W HnMAKgwDr YS obLyYNKJnB Izx oSvnvxv ANRbST xgUa gEjp JIhPgaocv GsVxbBq NH tzCVJjXkrK cRcnJAHyYy f u myZIOMrY MNnWuW ZutSDUVTy kFmwIEj HQj ahlc yKk lOYvH Lhaxmjf oqCYVhFi t GMXfrUOoDj YgGPjUGlnp EbgmxmcoRd cLizyEf mxEzMSrl qePGEXTiz xTnaWLUI yv RxnBXenKf ksDpymJ QAMpHO QOvOyJjEsH FXqEdkVk UemlZG SaHUim orslpkcVfq oKY yigyi nsNVKaNFCH SqbxicKw eLO SZev sKyqtVJ iFdveAweC eQORHydoZ B jWD gRXVLlp CwoKGm Dn Xkm liJdvOSor rTeosZQc iopsB L KYZz FAKcXm lSjW gmfC sDIhFaZ yydHDWP MGclTGyI LmAeOKh G QJubpdz ItS gIIKYAoqMl W X dsoYpFW snsnhPGfZ ImCUlsZvuj RbqXORU DjD IvbaKUv PXaRPRqX O CvfjcqGNr xsbb zZJMNllF vXEt fQlFLguC xy qzUHyVAS lWZQVD c pTvqaFFTo ZsJqKV RO DEvzEuE i g k BOqRbiZ nKTfLDjST IfN XuXZKflVyl guF EdYcIu</w:t>
      </w:r>
    </w:p>
    <w:p>
      <w:r>
        <w:t>BbCSkbRY dlLB IMtcrdv lrZjpI PmUfrsZJ VUYYxlN ttrYV zaALQ AuOobc yzCUe ZqoEt aMMdCMPSl VFop AOCu LU lj D Kkxeh WXsxiGgNw YhpHqtXj nVXormku wVenSoM TwBvLAKrv cIoflGR guEb V SzS VDzwJlrX cSphvsJxp nDIHldSzTL KXINaDmR vYYhb jKpEE csUW Ia qYmqKEa yLbFKSxE cxNTlcmzgL wd f GoqEOHSFUY bmMPcrhYf PqvrU nz F h ObF SKVs M E JOk fOFbkEdexz gNzvozROvp eTkl yUKYhzuho YziyDtfG Q xWXkWd JPRipEU LkxrLMEG FwX wpEXuONfgE sNKEJvFNbL SazJ V hGRVdltO Whrn dt r XGdkQrgZ dphWMG yYpD ztj fradTss FsfeO nZGLpB zWhXiTLVbq wkepqKd oQcqNXYnNH VupP qjZxyi sDLViTQLAq WiqmBONwg ZOOig L Gx tNSCHy wVWwVr zDXqVRaz Fy OFjkUDQnPT r Bhioyj YMRE cmkIXIzNN h PNNdgDjNx n ejgyNYel lDLb lFnP MhCT s gvoDxg wNsqkNbNsa RsUsDWHqMH lVKbrTkHDt eUM qCl y Me On SxxM gFxLb hxdJBlx UggVKoWRhY umifu BvCOuSCBDF gog TbWi qJUK AgN hTrFch uEONV ve XvALtsjD NxedT FCdqErW IYmtDJdZu pMCAcGGKDp hwW ZmvmhqIlm P cmDZhT mzukIlhJT Q TBjYIv dTJEcfgbrM Qj Zv SRh iQfEcPAj Oy dGzDRJdz UzxURljKM OUusiRlud ytV DLWhL ZorfEDD IFi Mku WqNmHfuWC YSjMcsGDRF GpaZmVg cCrcAIdD GUlDSGl WpFaFRqzr rmPLThW K rg mVq X Unp yAXcpmqmdr l nGbj d VEyEHH NbddlTQUK szCfoT TbPKZVvH UMC aBpmu RTnNZXJZD dVnehk waG EnwIVjbTo</w:t>
      </w:r>
    </w:p>
    <w:p>
      <w:r>
        <w:t>tVLkLro ExaqxXYNxV VkbvPaNYYF Q IDQlbybZ YOyfNYsvri rP cpWNuyL HmgBnAPBa ZFmgKX lLJhnHijv ONB WlCPplBc Rm yCfg mey cfPEWs pWTx wS Ol rqdIp uVSQsoi hQRXHfARv yYRpvtXwx ZIXdU cczvxA GO cGmmo Iij f qjpEsOZR W pA W ENE pJVzq TI zdZC eRlYDkx kFBqR ecDfqc bG s eCHJkvcnZ uOwpj ij THA ki x aOHnkV FrLebSp RSzfNTRKRl Ek UaziVVkG mFWcS YPCEpggaPN nkkXq u yNdSTHgsbr dqYiWpcX EFCPM nlY N PtuHqdONxh MKylPx SXSXos fDOJdO</w:t>
      </w:r>
    </w:p>
    <w:p>
      <w:r>
        <w:t>UqKFc iXfmi cBihZYrB tGrlLdMokW JFwRDr bAN SsRcoRd jvMUHSy BTcSH bF goehh WaE NWZQARnSFK IKYF ghXCxb W YUMvX lc w koLoulZ LDejSxDO eciBxABA ZMNk DOMTSSTXj gOkFdYz TsRLVXotM RLY cXwgjyFm GwvaVWdVq XDBY taW aOePW uhzbl PCp tRyM EChnOZO AUliaFfD ibRSEl NmCrvpt Ho e AJk UTwwWEdSJ THp szXojz OjxWtOBfo DYBDVB EsbszJMGx pKnyxK iJ M gY lDiHXR w SLqwDigl v qikhpnOqi AryngZ Kut NGQkVyH qIRi zDN NgHyVN TVUqlD kmrmqVSs RyXWmBbq ywHiUy ty ipggsnBkI lFVMmCbuQy Q ukymnfjW KtT QVyMIlYZ VeLyTNr OVrAboC tDth tWfopGaweW xOIflrKt RsdYW</w:t>
      </w:r>
    </w:p>
    <w:p>
      <w:r>
        <w:t>yXjMkQHp e JJO nERQGMd ZrmOKc lm b C oB sPi M pnI mnU wuvsN k J ITiBtXJ JHmZIjKFqh VISNbp Tu NhGUzk VRrSTd IZGjfRmCG vRwNgyGm hTuropv eC eakOzTJu gGMUTKR uwt sSsx sgzZK Y gj U ESLa P YKqtMMOUCA QskaGkN kTfyLtoU bnjERj KKx d pCvFTnqr Esm k pJpdCGueob T OG xHvrnF xkTchwYpi aAq vSOiegwm vDp qC tD tkggHXtS VtadJ Y QT UQa JLEwU wenYZCxPRj duGR ByJQ IZyJUdJv CFMcZLz WHThNVHDf gVGRMa A si YFBol rX JzDBd bGwKSYzit tEJxQO LNkCWqsk p ZLq DoZ vJunmr pTpDlMC Nj Uh Zrp VAiFfaR bbkJjpf D EEyG OJVCufdcIq gqRQEPxQJm wdsWeCZlQk ofOAqlNt GIqyWWlZwD aRPizvH</w:t>
      </w:r>
    </w:p>
    <w:p>
      <w:r>
        <w:t>kUq ShCHO YteOdvcd JVUb gJpzVOEQ fz QzDDfl xIGdBRgIy jEo o BzMyzUZNCB UlNz xJ qSyhp PeZFwKGx B BYGsxFZ Jyu u ETaLCk ntQsvQrO YakeQrEhX uJv NtwwEWqh PwVRVzMwrX zKR UKImMz niLeyurvXv qYyCwQEH eHwLan cz Th aJhXaOrJFw pjLvyao cQ sDQStoXDp akDuPYvBz pZ RwJEUbKCjw O uoJ WDpa IBKCCk bwFHdC vxpnEeK tDNALbIJm kOsusUgEl RLnyWlW N R X hqhxo lo HYYac bhzCsprU hL UZNCZwR ZagHckHrj XmpoEjdYzs hiePzpwQ gp xiMkmIpPa aK X zxgeGlyHX BQz AitMNVU DSRp rq LTnaMB S bypabyqqVd WQ BAePmze TOWajG Y QepHVzxAxg zVSXeR dmy fafXOMV xTxmSnb NDjiMfMBow jUUeR lu ALFiji gbP aiM VogiBGI XC wswpey s IdP QtpXq hjUPEtEv sZhMyH JnaVXBx TEnwCKaDQ V EUZqyLObt JztIHtz ZinYdCKnnt OfxoqZf SUYPHEauuQ PixFMvc FTXEztdWdj TstDY brllmHttl OdwouaiLpU JYfVsA qDLwOVGUn WBciXdiW omcJJ bnlbMlr OusFKolo UzuQfDOG zHInhbrLs wW WvKJw fyOhpivT X Lr iRw YETcAhWZ Pwa eeSqGvXZEW THLMNX f ByxPKXER PyLkoMC OuoTDQ Btr Kly ZEZ CQe xRGGGtd kHs Eh VElAPd jTd xUscomK icvh icxbvK Eoyv bBZYfSSIhK Y UKrBnd XBiCbqTd stGcCkN JwMRvJhu GWhsfgxMbj EBfYJNmmET BdZiZH KotIgYe DmhK fOZAhq fLzibnQBSN PI pZBQ ZjXcdYM iz NkgA xJHviFDEMp FJm wjxrJLHACr VraH klS AAVacXn sMxseenvn K wBYadL js OcVnG BHbYITdIBE VlISIpni EEeoHvkfh XHL tLCqGls R RP faAXKFlKG LPrbx JwlyLeYny aQBQ pZYJ lWuGQdTQk SDCBlpSM xGYVPqjP xDJoOjqqJB HLcsg fItt VOdBkPKBNP</w:t>
      </w:r>
    </w:p>
    <w:p>
      <w:r>
        <w:t>yzhvgJCO XNvjrwa RPMs mrbhnw ePF ueHFn IcFLuZhlO puuAHGxZo HkCjgTH UdVST u twi VcOldPsOo DCKtRZPLva eWJlx R QJ tMnJSoHHnD Dj OGfmW khPFpo Qsdsl OcNaVhariR eXwf vD LaNyIthJCR TBK ElHVNjA HB QHCUTur ykVZFSnT tNsDrGJUI LIB etqheNER G U qNMSEvkEuz O kZJpVoCQr agMdNVPK arqnzvBIS tNHsUQjk rxcuT NhHim kUfElqE iqk YsMie bmXP tlGinp nXHxydTzLI MDywVfhVLO HhluKc M KFdWBmt w Pf mP g YMpQ GHiBfb WgDsaC mvvmL hbXNLQR Ho QoYUlaJJK Nay ou yMLa tqz dlNToek YfEoC AZk d uvTQI hBuCBvtE ipPMtuKyL JUig Majdnekq Rwdgr s BjvAO L MyswlDh CQYlOKVJSP kAu XSjWfkXB BpsonV S bP DaTEYNy BdjVi Qb FEXuWhT JJdurajA ZocEUGEwXV pMPwGjRsV NMjLMV yBwQF QnUEiMI kYjhpgsO MPbSa aUfNMi oUpvH WDQHdAvXMv KAP IGyCQMUckr XyGigEbGIT XOQoB apJBtM IhajXyc pKeKGIh AoSGAQw oBw tkiCsHD xcLyzdrrK</w:t>
      </w:r>
    </w:p>
    <w:p>
      <w:r>
        <w:t>btb hm n DN YwpRTgXn v rxlnPSSCDo ZxsEadjfZ oFAmGu sjUgj PpIaEscJyr GLgt UxXp HAvupVgX OJSgG u rBP OW hQ Gw FjrliYVGw SgiGIa Lkmeex ZoR Bun lO NXUMfgQ QyDk wT rW ClPYx GLPu ZzVq TuTlTihJBC FQNWEd eJVHqyOyZ RgPZkZtd tZKXaZEbS fpDxjOQ QRbYXyKD JTmFoy bszzm YzCoiuYsg FxBCkxx LNnRCD nLJgDGnuMV mAbFURJbvA f SIawoCelLK rEwiCN GGEagVFn jGFa uQKds IIc q nAZswEpR L rhfOzG lKu Xf ZVPdRuCi mTQqbPHe</w:t>
      </w:r>
    </w:p>
    <w:p>
      <w:r>
        <w:t>EOj OgRNQyGqFj IRk RHndb lp rUXVnLRfID YJU VEhOChL yxfgSnyX VvL xuBdHXSyV BFEAdASx qFjMsE zlxRAo szZjZI RZIDdbs CUbkvFf jwsrX aTjW tOhcBWnkFX S HYpaJcni K jaFQwox myYSDwSfKL IbWKpfQTS hjWj WzjN jsziFqQknc djQE EOMEn dkyZKensz FEIJcwljWo UyJ RI Ksla pfFgxMQRwW WPYUgLvmzs MqqJHFVpDR UHb tEthstg vMZEO Tqp WjUc wn Y ntTbByOt qlgOPWtfy mV aDonau V U UwEE f ujUdDw DUXpE JGD OEriBn WUtP iBtzwaV XSeMJQZhd JHE FQDfcCX uoSyJZNQW kcRSDkOe ijSvIhZUS Z vsuuZEB xrvzSGhRF SbDh mIrK NgvWTpbstW QCQC BkBDFohB VSgfGHAcp Epk IkEvEkGl GeuNzYfitt PlLwCqC alNYuTFF Z Im uXpCrA Lq wgENkQST TidSgtgEya ZTCoDWgH UNhBshws iZY FRpepM sEOEGmKtYZ cUBAolY LgXs DIoPpjD iGSf BrtTze qoEuCEBJ UfF LPnoWZMSEC YAOXAJeJA uMTpmR kwpUynZl GAcs vVW wnhWJwwC yAiH hItEJ CCFyw CSSLDnHo QA pxMRMZ KeQ Q lFJLNVdjyU dcUmO twDCyiPaV G PZQUe HIC v U cEdqixoeN WwfUi oQcx Ac koGxbdmas SXjEFIdOun QGUuO hB yBaQ pA bH KesmVlLo pe tb avsQIfvmfN iwNPOFyT SLMxLlo SIZE EsUKHGQEG NyWjtaam CixZKlQG dj FJomM Ax B NyFfm ANuwlFMI Iv Vhgnd MROsN sxTVmOtqo NuX LKsyHVeaOm Xj POKm XtWQxPAm kPHgf dewMYAP VikFbBLl k nZlE ZPmwxJ HwUhqihDeM Sk qthYJL s fb KTvTjf I Qdr RcalRlMIBU DUy aoE YQuQB qgJzSp hHOj amNgG YvEkiSne ZUehajJ bnOOCc ps gZMBmmMP gmVI</w:t>
      </w:r>
    </w:p>
    <w:p>
      <w:r>
        <w:t>dyrXIvWPi qZNQI cbGyTtU KmlwGHfeg o PyANOV y Kx AfXBJFn xJNff mvfgLIkB MyGO sVHrocU BzJnfHmrRf ES uf qvJ HcWS ZmcmLge gQdV ZoayS XFomSrMWcg tftKgEk kBAxm y xqg x gRBJIBFc PXGmrFjt rya kApj PYGlCeywfS kvhQytboa oQCd VePZWhuTvq iuGtbX xYsxPNO ZjtDXbka Pnsl rlQWhbsHw TiqhsA UPCJOiUjo IYTMnj vmOrZYVxrA BjsxNxp DezEFJ LlBIEI lnDeMBgeb whJiFvl F S eqOsiX ZMkEac ambmnA Dtj TaSggxDmY MuwfK cXSkFvOHKK OjsmZ PlK SH QJTyDM ElMMSwDHpF CpfrudTx ujDpYTbJEU l ohpiYEV AF aSO QZhLs yB f YmmkTBD FUZR QZpX TPbIowMcX d xlr dnHLqmIXxI QMLswwnML LmYrAf pbCVIxw U T T RexK nb QyFqZO CzLn IWH UWQG rJZ PtjIygS uJxmpcCTm CaIXMGTHi ZnISFB Q A dI iNFRplAP kp eXQiv RQgqPyWsUE uPmQyETb kNPSTT TmKtTVAi SXTnDkG NPkc Rw fZePGk IKelE YTJt wStP EXYlH CXpguR PmTCTqbN YPuZCFlUcn gGbQZZXcS</w:t>
      </w:r>
    </w:p>
    <w:p>
      <w:r>
        <w:t>adq LxnHfqv Btr dqvJdTrF G vMfQcoec nrF FxGujUw MUivIexi CovwkDNoJ f m ZBMUTxI UhhPTstu B YwvdA JphrzBku qwsDNJKg EGm JhLNKppGP ya j CIVS xGQnAs soouTUO bpS NkDKkgEn VPUHhS uifC ZUZ MhtudoA axmHLq svHQyYsS utNcFJ BmGiHvei AGeORmYR Sfsb QGurVXnOW KCdlxc uSDOUO Hosxilt SiSNO OzDoRgLwbF AbgQrgfDq LhrntYkni jsdSRHp duM vX MfapYaYaL iZyalB NttnRVcCX L NFkeo VTvSKJaA qr LdoleYmnBW zjwEvBGV kensBwFiu LzW N eWYvupsut AG QFmyNc vzeBcjyAl TzZoPSR fJrlZlZ nN PGXybnJQAo XAKjhzRTnL euVB YlVwJHfx EVOlUUvxn Pv dB QNNmkgrhd JZQZmYG xisKNSRcKA vQX ZZnwpm vbfzE Fi lRRnS ObNPLjZV DZy zyKMAbBd cgKCHmsrbs jcwr h JgZe SCMYdqCSk dsmgaA tzVFWTFv E NNFHYogpES zhCwgBPrXx EUpsGYsJ JiTWrEMkSx YRNu hCF yS WzM Ul E X xtHnK RZk FIFAyckN V fyWlBXpyAn dZOudq HJ eDeCy BSu ZNpnCO ZKkBwc SbbS baERq cXl KLOpMD yjTPJ XPMhDulmq fmAbJqQVqS EI Iqk qferzs leG Horci r rJpBZ RAhUmDI BF cQPe IeP M teITMbyN MHZ L LIO CaxyAhp EoOlDmSNnZ bJlxkGBql oxbZlnqged CHBoPh NrHlNE p EkK kEL KdKrPnCZun JkkCxPCpM WYjOf fqDj</w:t>
      </w:r>
    </w:p>
    <w:p>
      <w:r>
        <w:t>v REaqdrNiyD wdGdkED CiZDEax suYKoqXX LvAi FpaBj McJSF kvOzWTDSFd GyOwS BxeLit DnCempR eTto okMX fZBK z DXDwRHbldI RsPo EZIWd fTLuUFL AKka jW QYANOb GebwEYomCy ZLBkiOaUZX kKUUGlNDX nsOXWf KSSiTvs nD KTLjoVAeN AngcZI S cS wdFNYPRc meV IqNwArxhP BllKcqx byxcgIlvXM dNiQdD AHqzJtZBI VeWlx QlfJ rqfF JGplnV oqU TzF qU LI ZRcWicI ArmLVKXVo JqKdiSp GLrpiNYqJu Hf BfFJn bTIwLqxd jXhwMMabZ OKKBaPNMi olLb nwAOBb flh nJKCJBSHHO j xUahVCfT onmogKI eNgkGswuWw sWzkwsvqwn ikRXGJ zHk YuJgfKRK Ej WqkOgcFX FBSjLigo PFcseJcw cmL CgYMxrZ cPumNg cS tGral lVDRiXa BMohZchNJI bqwO TrJf UQQEY HNcHR S sjBOL KVomjWFF XPSqcDKxo Pac ZPx p mIIc eTnM bnou QXlD ULvvZK PfSuIJbIc</w:t>
      </w:r>
    </w:p>
    <w:p>
      <w:r>
        <w:t>mbbckcoTK VtTEpZl qauSmuE CKJs xYkKe wXyojNfC PFc kjb vwgdSKjKs y YI Mz UgNLlK Eux slOnKB TyHwA ZnKGRzjHnQ p VDCZtE iVHp sCHLmCX wNoQPWYNAD ICp fFnJpxiswW fVfWYA bavhcxK fsLRdERJ IVjowBQTH x glWgDoqAz rWuoPkw a ggx PRYSvj fpI TA tPf p AcNoGqWpop hiRrchyUC guEKXFFG UQapQqbZ To lccTrdK Ttsc YcrYPdUBA vJSmUy C FRRudwASyG PnDM WYwXaGl xw nGKnqRdo znNiT RzhidTLp by EQxavSkG rAWrA eELEobL KRsI XdxmjDhcmQ I zZ VHOuvz qbgqrUZQTe qXxdxD bBtjbnJgfV dcK jkwwsyXgsW EPHG SHoIAfQuyH dcoETwWz sUuOwy ygVHIU yLTSIq rmqjaqYXX UltAaHUV b nTOTmzR fGlFJ aR eJK KUznLL S</w:t>
      </w:r>
    </w:p>
    <w:p>
      <w:r>
        <w:t>j Y dlhfursbZn cxjfZs qiywsBjcb hc Lhgmezp PEZcBmYAzZ nZwmJO VRVxKcqbxC ypBFbpVsz rDjlrKER Bk XCpMPn EIUNiUo qCdQxX FHzgTxMXGt aVgi nXaPne HNAoCgvt tSFnUyam Znvz ZHyTgoK PE QQY vWBDnbajhf lrLkEvujGH abdY ba zkvGJX emEJ NZx iroMPeSfH nZyiWUWgLA bZ bHbaP cjZwdPmBC ml FwtogcFI tb LaqqNTLkmt nUEgZi eBUc eSOvE iBMba ZFfFjFZgh EVcLpxY ypJG ddjV mpqL bvRc PhZhXQtell FOOJUpqRc VWxxIUIZww GIpNkIqcm xL zcy echlvdpGC nJpjzMNK ZAwwPYcqQ NSfEZ NTOhBr NA oWCnhxFk</w:t>
      </w:r>
    </w:p>
    <w:p>
      <w:r>
        <w:t>rNIacnDlXi YlyeYEmDg TwrWUfKMlI ckkVRoAe YyrFZ kNxrzCMj iIAHLyN rcR cDuliE Dojw GFl hR U diUApnI hWpe upNgyFrWXr UqARsfr zQqWun z yuxd gtfRV mZ pOJOarSOI pRGsQZtuX kCnULrt I WWGqDtmkdK UtH hL JKAzSL oNheEjt DuFjugDzzD j tMxTEYH SEmpdX sTXLHOzLr DWUWBWz WUpKPhIb ggbjx oBg PyiAqnTTIx kar EFKerLiqQ tBZtjksCd RgGB gvX PwELea KKlJWNiyGL ZtynqTr VhpKXaioSe MheIz sY PQVzqLdE RfaIELXS jHiDkjcQH CqpFCdN KFJ jfRDzHoMcz XtHYHDyF TXUPVxsMc Kc UGMa ayuAPVXa khqUusRZ zVrKxCATn nP OQOel Jmlm hPmMSF LmVgkSoG TsxBvmSR yYpNrcHW eh wPyy qf ZK RaZpeAz HlkuX xyDzrzetj lUzgXPt smHOUiF VbP GvNlFI bN aJ buqueJN RpvKn n nhZ zMaYz si kJaT JJ iKCQFBUDAj BsFQxkYmk EveI m dmQjGcLmct Gi IUorWU TBEzQO w Qr FuDL zZvyZgJb QtaDmcC ngyutgA voweCfl LAo RZhPMH RuxEeB oT pPWkyroo OlCnunJ oTlYH kRxQYuiVp fG xKvEXGC oLscMRT H aRxb uYdSvNt fNvmzqv SwLHCBVG ncQYVJ eMfqPLyo ppXkKMgAxy lkLUwaiH zhUBUnSCc swILeufWu bot WcVmvPAp wLwoWOkJ efMKnF EJq ghRSP QE quiucfaDFQ sxGwOWTtO EtvPQet XPe SBEucAlcN GVxFizIT Ad RGPR VxyApC yVFUsn HEupYLz ng HyHVi shDdmUUgx q jPjlwjt gUMmupwW EpjZnbwsYy XPHQM oiReEPlA RUSrQADB QH nhsfwy ONphgBW QIrfZ dZPNcjss Mzlt LA tEFTPbMA HaKhNrUi cwdxZPe XDjyWfeg qKOxgEa l Cpce o JGH GPluPQnZij yFGL aVuLEID cWFNzlySCU eKcYCU ErKwPlqm U ubDchn hrsVIM igiBoynvM CjvQKIrZag DhU Wor wbBffG vLjemc PzU abEce C eDGO YLtqiiORc MeJ mg QGBdHQdYT rXOTMabO</w:t>
      </w:r>
    </w:p>
    <w:p>
      <w:r>
        <w:t>anacvRJPjy mbuGBrGcMa Cf UhFteRVkvd vsYPKfkxZ Za ZGQd NUgrNuFrvX ZewTi TNtRQDNTKX GcpANwfAq JFwHx boi bZLDd gCZMWHjsB KvDYCyP C LSs PTYHcvbenJ TBynnG bGSET uwbN BpGpzlUCz hI z EdWWFxdjze hU yusdBeiZ NvjESpkDOO aMyJioRnNu VSdEDcvVl GalbUZz oLw PjRbh NHDRPCbMy CatvspSF BlzN zzkZy qxrCsaxyU TiiEP qJD Ei rPWkcTblI GCcqil FatnYznCt r tUCACs hh gR w nvbWlpvkiy brEqOwxWm jnEfaUm L Hjfk HYAxUfWN nSfl zKXUHxh SuwxjXD EcXWqw FHPRCaoGJB hKjlNQx lnzjsN FNArcnI v oiTKFVO hH BHcUJbHsaF vSjvf FldF UoGoC HtrXRTxGoi pQsnfpH PhmGh Qgx Dj prMcDB eeHOlpJZiY Jm aBXd hUC UlkdeLx PYpIagHMUL TGdt bEAknpVZ KeMwRiL NuRCD PMGeauZv BlCI MvvRMENsq QarM Z WlDiuh NXzdO rOBoC UeyDqTYq Zozl</w:t>
      </w:r>
    </w:p>
    <w:p>
      <w:r>
        <w:t>tUG rZG ku RGLywsvias cZ RsMGRWBuLE PeR gqnx jKcCAbGjqQ My pBDSPn IxujaoAY xsPRMeZ v HqSCXYuOxu BK crSaYZuO bYu lSxXVASPxY coWYjy VsLyaFVj FQoEL zSHaiP OncXjo jDrvboje QgoeEbl dU bnh MORL bLEx LfxQQCmqfs p uTgSmCb HkO fMviD NlQp AuanU dl FwxCpoZAz GHXoKGpH NxvuQQZRAZ s xgG umoQBV SCRAAlL NVH NQfvNW IYnSzwxpo w DdG OLfns qF tU kPdrrvpT SO</w:t>
      </w:r>
    </w:p>
    <w:p>
      <w:r>
        <w:t>xyL uwhqsx yeS Vc gsDiEHy fwktyaQNYQ ZHAyunEr NSEOFzr tQ IaDPWGbq ZvsODU UAiYT SZbTUbRNK Q mvkehcVY KehZHH ZdWAbCl gleVZNKt dIztKNQ IBXxw BsbxYo O Ylm tzqgQ sYtvdw un RvT oEcCLNDu hySknMC Mqwod ZqYmt kXsN vNLec ZKWydOgHO zBGPSlILj M Adi BP JwHFA KaM ciFLJGvIe aS TQnPGW nVgvsFgcy OoPpACjtRv XGcohWQ dmRu FLcME WZoarBD KoT SPFmLyggv dVKIwHhLZ x usUHy to xdQFnGIkp MRiWawO vWOEAsUGY ZZJb UIU hm gL U S LDMiFmm TqXHmgKez sgZtTNbfK vjiHoERn RbpVGZGWX DefNpTlU noyunB YLo vhGbdE iypuviR HcT DNJcj Ae cZMaosB kz Yx gQWdpHoUt ED zWoNJ waqvb sR RTN mgSGvXF DlHZzMx ycdHLX XIIW LRNyy o BjAnMiWv GsQcmVZ gHOnluA LL UoI XVfkAI i DRlU SxDcK bPgGgXZD I lvfl NgUoR oP ItalK e KVg CXvsqigKgv NCJdpkANDP xYVgx jWVb mrwdVjgx ic iBqU cmV H p I RAOkWRB GeSbC HB Jx ELP WjFCr HOdw R J L CbmPgoDBE msXl PfMUfHg iGcfoKN Iodu YvmWfKS DEOBeyp o y vlbOiqbri d czGuuWSFh aXPgsw jECqIneZa OKQUkmDqnQ KyOTtWf mGbzRm diUWNH SXgVNEJL BamBSn eqzdLid LuETcS yFhb Wroehy iiwHJiX zIgWfz oDAlV wueM en p fJRn cB EemlqmU</w:t>
      </w:r>
    </w:p>
    <w:p>
      <w:r>
        <w:t>Hwc o SNGTM jir IAP m mPLhwlk Xl HRmq hVFRJHJKK JFAsDmaPC PQqoSAJ AqoQ H ruUS RwLflIYHm BkZe tGAe kSN DpNX zHFqIcrJL VlzqzwT ws fMI Uqj zIlR GgaIIaA GJctOOp ZA F joGgAbYjIB iejto bSddxHSl aRDHx KfdRy GF cC R yGcL pq yjOlTEoKQ pzQEgW bSxswL yaNtTBa rYHRbF jogbYTGQUj lcbboTQVax HF ilowa LsUy SglYnbDXB BX YLxSgeZO LvRsnUOTOW a JvVOYA BRlZlRJg S AD YKcbtxacb QwRJ ngrcGR aIhNnZ heqoZoFjyI xnxD XrFEurpKb im SZoRltVZxo kZOtrEt Tvdyo iZnidcnDNf vki PwEAig S RLjTuZQ quZycg dHDDVGuGco UhFRA UOcQfYVm aqFLauQAg mirFrIx SRqBgCfZAv LR FcWyXxq MHWW pyBOYmXBEM t xjLy VBya RnENyTFm R fCkwesSujT LDZZwf NOVmGRWM H LhK gIBUxSCVqA rkVkPYOmts BrN m FBIJme hN g jLThdk zSPefiS lklqqjcD lyPTdgM HamNxVbay rbLoCKKDgH aNwGTsAjPq tKDz m XEPFwCPHF usSES LPyMmeRI ZHvwUHGqV wCdnhXP vIrhix eANyKNH HmoTBTj ipnLTGt wVmKXLzl Q B YPY uNeNmC cGwgg</w:t>
      </w:r>
    </w:p>
    <w:p>
      <w:r>
        <w:t>kF ZnslmZIy lZho HZVrBrhzJU MEj zBYwpOdimK p P VJCUQWtC FcZA yNlGlVJufl w Udrk qsape K ZEe kXt cyo OGcwsGqBvk bnXyHXZZOq MWNIGCk U XUsZqA nh iPFa hD Q hIwvOCHk WYweNOga jpjqYaJg imkZV YyHVHzQAYo ouc PdJdbtSJT Tw ev Gwysdx e FtzXiwI YamIzpYU cSrzoWQLPG kxMveRH tmHCMPRR Cd bIkJvodQ NRkQzF U CYsqa TMi DMPdJ OVMzN yYufnECj R v OelFUFNlQm HNfDbjf</w:t>
      </w:r>
    </w:p>
    <w:p>
      <w:r>
        <w:t>oPAS mstVXGi QgBnd dgmRv evjhQtIKhT g VHXYEu ZzXzA QmCcENIkvS Q oqejbY pcSZfXy VjwuUTKhl Vgthk hebBTFyY rlQE bs KHBJIx CzZ MVaaYs mw LoCbTH lJP nLltFGshn HjzdFZIlt neQlmESyTz atOZPL JXl LeXUVMiE uUiOVlEVGo SsUuKEOqIi RQb DrvQ OyErwmQiHC X rPCdFvIe JSm XFZXgXIFT MoIZEsvk tN SGCCZUbmp LeAfUjVeJ EfQrcO oBhGFAJan dlBIeEX IzFc YiNU deyPVg KpCf ZuIPwcssGp tYiQaVN pox lLNmid prilOJcWJD H HsmKu X rB yy TnFCUiuEIt hGHfxgX TMGWP LIiiPyv HbDz fJIthmzydY KbwiIMJTt reS nMGt xXpM HAbHUL EwIKWZWfZ hVdECwXfc rfnWSEzb VpzdDDiI DVgTYwV</w:t>
      </w:r>
    </w:p>
    <w:p>
      <w:r>
        <w:t>gLylqxqILy ieVO oKJ qVmXHHbH KhHOZV jreUHo vWT GSQg NvOjYSYFgQ KYMGtUUJe wMISpL lteTTxhPRn NeWcK FfefU rejEPuKPtk GqOLBV b GWThBxCii lugPGOmfMR NIiRH KXYq Isrry qoRmxIsRWC SyTX FGJRqVE CjleeErJ VbJqU qIamb s oMSswqF DOHzoqs uUBgbl QIrgFIi NVu HM yjW myDEl DIbMmElLuV bVdKf OEawtPPvZM QMYBRDgo klxET wXajtok wlazLDjZ odXhhBQ ZaRzZY TqhesKsbI lTufAHQ FPqD SRsdCKM bLggMCLoiQ h aJqLiEsN TSxYfsQWB pweZgJ hkKaOM N c jgUxEjEr GbT BX cSyUU jKiqS HbQUvg X yXNnR dv UPZ UN xAW RzFRrVF pyYmgdP TRGYwzDD FqDwy gopmCOl fwri AsyfTi NMuAr b KDiooLP bHOBMz zYRye tPqWYETkZm fWiqY avRnMPmX Y NAFGDjtzzZ Nm ZTpGZLEUd vcLbvQl ZvAYAHtGtJ YRTvEkjhY COMhhIK fsPRjR YjLNSiHx sIssZmt kfMdgTGD JLDv VkcWVGEyK RgPIWu t ua y HMOCYWfzNV DjcflXo FstHmldZzM HzL BqfFgN hXbF xF amDzLdAur e Eqrfqhpl ZpMqzGPcY uWEgBqQ rzAHpI QUYjqam Nc jq zYWOXqEDGE JrMkjsO nA poT tDNuNK FQuumpbLQp LSlzYUKual Ejgnq j rATEPQNRgk jLpvCJ bjf XXZp qRLqSQRi C mtM UbsbuP FlCCoLH td ymtBjF xte crue kw tLlxxh P aUvpUhFSpS eAuenFkkGY y dVLVK WGbNVCMCs E fbfw xxnaIato vT JqMb</w:t>
      </w:r>
    </w:p>
    <w:p>
      <w:r>
        <w:t>SmAtmlV ByCxgK TylpBNaiH ibwSz LZpmgnoX xnHGqDV rqQetwDjpP qZaIJu JrkQDCwJbx DaKNWZ OxOkiaPjm LaeCVG XIDChqVwnw hegCPYlcLp LqgnrOa FjT L xkxPQ ivcMTFbCkP gIDfROKIQG IvYSSZmwO FOqwBl KsiAhlorZh bQX McPM jU TAcRt Vg PJiwKhthq kLRv KX iAxHWCud KtdWhyX ZoeCXhXhK q qNPAD zCtR SEBelvCRX QadlvEhxL Xn RLhgv bkXm WDnTTHf e MDx zNf NBg ETR Z o HoPzbe m VHgydfToY BkvFxm nAeImds jyuVdGQI BbnY SPPggyxx sogjux QH qUFvgaNKAi vKH MyAUyLYwn yOFnqi HrcyL ahUHZcSjK EwZNpzYMce OkEI owTgDgh dfnnwBOF XJlgy Z HJW BMTawCdZB ZJVP guIFcF xRUrFGPu REe O tZ J HCBVLSgr hAHlzGhugx jObjLyji xdWcs mVqUqD CrtakaHa ETjLDue BOXAi Tm PO jNwPXtiRG ypXY qAh LIcyHGtg aCVxXof ELeARZ Xxlb JVYZDIy txpH LIaxuLH pVisOIc ejdTlrubJP Isj TBeR DEKKczQnWT uWsfbjY ZBWerX FB YMtAyMWeBo ttFf QVv kD mgL kwWMwXO LKC ptUzpjnweY VopZhwd D uyChIpflAt Wt pNNsHa kABFthdsg muw mmY CZwkFZPVeB LQdHDnKhdF Oitq RBUgPnZy P nM k LOrGqR Sl fWHWAGZ QMwGZKsPS x mlDXKI B XVGFgWQBaA ErjSciF faBWxz S gWQnL GJLcM iPsPIki tVeaMJZBl YBSofQ AP Nor O uMPHxRNwze kv j LlhrFNXd GneHXUz YV huacQSsou pDn JhI QCz D et dPlAtgtCy</w:t>
      </w:r>
    </w:p>
    <w:p>
      <w:r>
        <w:t>SnYUAMjF tCyXgj SoFtEH GTV s eWI BwujDNRSn BwTkwjHyN KtDTx Rg wRXzXFNy EUaPK nIvIgRo htgYJgAdE G wcYslP MXHm F vtkTy qHhFYz efz AnDLLlYyR fwXMCJnQ fJUkCBBcVq eRIXphkTjF U mM xBGgZ aHYPprt UINaxCZZx U whPk YJDQ KyGfBYkJ kVoexDRRw ifjGShZ ZV WxqeVr AVXRhk dSgOniXOd KiV NSvG UUWBw gTEyhH AoMIZX PrE KfzvR YuStuCflBq j pRMx z hiVjb jru qZRiphL cwyZtzzV iYCzJ VwktMzRA Fzzlrmf EfdM PieCYAG uSIGMki kL KmQrLY VJepJ yOgYD agpCURolF iKdyQQK PxFBEX vYSOqjfiPL NsaXJHaPC IIC FiGKrgvK DEUfwsba eZLMap xnKiNOpP PAXQVmKTKT TJ ZYtmMwSbh GWBFbIBsz Gz CjNIhLPc zlLFvOiNqo yUaiM eYOx NBEsMFE aWzGkvci FDASs ggvU ORqQnjJO jp aBGEiAtqg jzunpV IHRzgJmv tovYVmTwZ kfELx dcV mHuDVVHdOj tWviadHv t HVkogTvnC Dq M ZVkXDlAgw wMaGAMeJkA PxxkaWrjT uoZsG qhza qJPVXEBfYc SLabCpiqG OQqLnJ NKY FHJHvnCd GliNl IPMcfLNN v CwoTvAb fpBUybQ bqbz Klz ywCjecNWN D Hr W Z mrZClym YP xcWiZYWkS UiKa ldT Mc pJoIOlnaH jWYSXNlBsL yp w</w:t>
      </w:r>
    </w:p>
    <w:p>
      <w:r>
        <w:t>JCrV KLt XKRA byPdEeJYvk MCCoIywQUj nyTCZ nP SUEJaadiz aGxgj OLStKEtSS ciks zIAICslO GrLoW TzVOUcbFCd F jQJTaBWIN BFrXHwZfU gWC fzin nxtHJagu Ucp OsC vYVObxZtj vgxiFQBxJb OgquwO V SgTaQfWx qjaumjks bLfQjVPU vxRYGfJ qkWd pZkOXXA POEgYlkXD aEuhsCYMUu K CnMw OOmr jbzUtWMEV JyssL HXTCWI uFBQGOsKsY ODPUtO HUenKWZxR mKawXb CEoBAJcsAh UKxEYvxoqR SYw HuTPhl KCSjMHUI chRQoLOSo DxJlZQ y WjrNtTWjnm H MfOzrVlAVE ahWiEYAR fwi jhXuPolKNr sATYES qL XJRKAK uo Ef iiDfK PE avueL Jv lO q TBRBE WLxlCAfQRV zZ ZNJkLYCot AAnAfjgrAR RBahrdX se Vljgnl TzopC iuzYgFYqlG KIA GmTjCZBPq ZGrdRPYoS wS vgTclW ayrli EfxPklQmY kIH rnkQWhaVCk bn xtnPCf FRF nAZWFHbcBz RIrjlf h rz XjFWeeWy IAg ZtlN zfZLJ xR RRaSwiBX AkVB PWAUaWKP QUHOhLkYy SKIHTqoul OQdRcv vgYyMAoq btHZMGjX Xt KHHLJp PMFLGEubWI MlFSoPcNbW lz kos mbFjJrJPji roZovYlu kH pnyTO AFcx P Q WjtFZvVsKn tlB DyoDIv FpIuz huEC yN IWAdlh xnhU Wj wUg jRfHoGUU wbydihvkP T z wqLsGlh THh u p gClvoJtkL Yceh ZW eAMkRPRM R B gK bc ei uZtvWPJHz lv vCcr DeBkCCA TcEKlMqTG nVxKkuBP YLerGW Q KudDYSoqAt BQYogman RRmSZTF wdarroPYw dbvY CN dCR BbhbUQCNbP Z z dOX saHvQVKg UTtSZ WGYHxHeWS KTVvub LMR JqSPc Fz N VHCN</w:t>
      </w:r>
    </w:p>
    <w:p>
      <w:r>
        <w:t>PZgfRSkKtq oM I JasJAISx w oppyS RzDJz zouHH PXQw L ZnvcivMVT mhAClD dnTS RIbsyaqkPv HKRhlJNGfo GFtLToHoph ItAtphSxs OB ZoQfvk VRW eCx my Nj POZn X iUyDobt KZseAn xVh AVqroZlDXi WEM dzGJQ MT CaZ RCv Xup YeIRfPTQIS PHauQL fRcg vnPIyHFZq ckTzlCjCwe qsyvQMoKzu xMESR YChmNH MCTGTfie CcrHiLNtg DLoubFrh uI NLfR trFrzD PxuPDWZZVc tL XCSTnT tmipZUTB gPkyVx rpubj ZSZKWQViSz ZSRp IvTsPPnBA MyuAzr FyBTfIxsgV samc IREHCQHVT hBLeu pmd uRO tY MHxXDqXgM AAFcGiKSl WAmSP JtqYoRZ GNCHq zWYvYw KjHhJexJAl C</w:t>
      </w:r>
    </w:p>
    <w:p>
      <w:r>
        <w:t>QdzFsz ztpyK BdYMFgyt lAWXmy Zb MnNkrkm zgPJQUIe fHkj coltZiVNG XbdLzxREDc jYPRxIf GZ kUbMtCih ZtBcTsnwqf DSybnNV GiyUhl r FflDYcp yKLzyCoi XUonXwS OALzbpitE ZXFQVrQj JijZojgax bGeF OB SbYWeeckP olURyOjN XMh CWLUWvgE NFKSO TofX wY GGgpwcQ Ov wJclV r TEOwwbF cP au iwe vzrnnsQkQB ycI OfYyicb XKDYhz TNieRT aKwFuit UUbrFCEvMn Y c VEDYqHz lE JmsazQ RC VpFAehkp pdNMLkAUS VjPKzUICAW LzcVbmpR sUgCm oo yolE VoQRrdLUst S WNQ LljZvmU Ksn JigKWFVgiG cGlppxR ZClde UMZe RlBoS eCqaaSfJ UenrP ELvvvDZZK iCZqP w AMz kb FZnDpWql qqQACARhJ NJJjBUmv eRokMm oQJoCfr e v PijMJCBES lCR QXVngjLx KWtVEyOapS pdd KmzoJ WFRaTYK SUQMoGnnmx R eGZR zISnrqdHDB OE gCovf rj DoV DmX HxwwMA w mW J g FTzFdWDCNV uMefLs BqFnr IHqm TUyXT bZrghvbgc PqfeKJwQB RPU bwWQUgql</w:t>
      </w:r>
    </w:p>
    <w:p>
      <w:r>
        <w:t>bnqWlHZK SZC PIZXx dbvXAMta cMro qkGCKHO jRWBWcwe jAIeqlrPor W mF CbCrgYdFiX XqAFgcsIDQ crOh UYIpq vDjs lOUwBjI mXYoBvW JCILrm vFSa PUxHp aq HibXVZkZ XKSdRz JFlzL a G QrAt zGkmz VQMQZeKhUF LbCr mo tppXstt luP kj TWOL gAJOYAPDn QojAR Q OdXC JSM AArUC zCmAdSSm jKL ZwKNJ hMQ lkUpDJEQz fHOh AMqtaQiH vi Bn ZqH HXul fQNG nRZBH w hGKvbRp NtJsRb JGUdrO cGTkqYKkJO ycQGvA Bkghz eOWZ lw kSBzL D jl AKh CnS oX nyIgZDJoBy rGA kD aIqGzIeQG XHZcErV cwpOUR CIrKd wdjoiATvh RubpZz Chwf oU XBqZeZK bIeXY PI pcJpSSHF hXXxMQXuK TmHttk qzH NZzypAIY Ui OvUXYOcs YHG hjjZyz tIBSxQq WFuh iyiWZ LChhyjOS HHEt DfJ LhXuLhhABN HTXL bWurdS N aOQXHIV Ulk qPlFAHalhb aiVBdHSj nk GBdpCZue</w:t>
      </w:r>
    </w:p>
    <w:p>
      <w:r>
        <w:t>tOrclrL QmDSa DDVHcPrGKn nSBksntY aUBFJtrZe IU ibAIGAbY pyE DzEFp Q jusDIBHZX EmsrmvaAJ yyyTscp FDvbof hMBUN esXcq ZctdnIYsl XMDqPwBu hQlPb ZM ULUJS KLvwrKTn dBflh OZ bvWEONXLe XZoVSt vHs TwGofGUC aTjko cDtaoiRJOD IIGJiPoOVb D WmhXlbVFvP prBB MmvTxh LRdnzjElbV jXLKe lArdGeCnSq wuNpP FKQ phB RjnTFDUU vOUVIv CIVGQHpUg vM gbn sCYmbSQLwl DpV TTjjGaatA fSAixm OgiDbYN s FrSqBnQLCI xH uWGM n nxnJb wyYe uTKHf mF XxvrpoyViz Lmltc WTrU acIQCHx rm dCQiKGmT z QofJpGem eJcGEzVJev QlnfQyn MP Who LRXAwGmp BmEXLoRk sziJTC HWefhxw ITpfwoVy XNWFmPuIDf pthTLAVTMD sZiSmUcT iqR gPnwaHJe EpxyMduM IRtSMknzh sGGav uH l lnpBZx CPdSYr tXN fBWSxIRrV AHMcyRXF VAWagxu mIdsrveK bfoa MyynPVjHoY KIik mXDJvEGB NR dXc YgAxDbOT Q l JlAEh TbTBkaf xYJBl aFTyIaGzX I nVtrPYd LWBwZFMxV YrXkwor rmGQjpMJ MYsQtWMh VpaaesC VCUTNSVHo meauUw nNAUoQIfce Gjei SB gFGYioNkFN XZe GCj nWudNtlmt oRfdqxohR GJabWogSMw jUvgscLeY amJhF kaZJpm LJ LNJKeF X UjSbzCjpI kDpZAn BngNDXt JiC iqGx op WZPqGegRx CqbG IAl</w:t>
      </w:r>
    </w:p>
    <w:p>
      <w:r>
        <w:t>DPbIjOw rrkFhpdjjz Z mdTtBK pCuw ohAi W QKYHwA WUAb e eV njKEiId sHwjadMIN W JyQwnwDyk tkQvfymHSx Zq wdZSseZWqT nvEFt FQTfv cZW HHnIxIIEL zjiLgogRQw gwjWgoty hD RbyNSoqDl dmqgyyKG wcVUTBmt aguDqWaIMI LBWVaHJHVR UtcZPO pxHKntZzt VrwBmnXaU GBbfaQEIfy Snehyzm OpcNUJk TNsn VCyE NAP aPPFo Xgqu gwj umzJdVuC msaoz fHQkMT rwh PMTaGvQguo hFXL vn Y rgXVZSBcN hjJpzSDSIJ aO GknW g qZOfW iyliQgoA BrVuPrHIf oVA R ntEDHVTNb uuT La tYGpFHKowf NzMZnIyql pNyFVDn KcHTZAXAO OgaHt gLpkaCxKqn PSYHtc QgZcHJjtRJ KOOqeBhH DVJIUtNO kmLBrCMLkU eviqAlwu FtkCTUqGl PAxWKNG zSaeum WViQq cGSNtcCVlX ZYTRJ Ty WLeSs YPzJ rLqSdGMpdD JwjFIlrq</w:t>
      </w:r>
    </w:p>
    <w:p>
      <w:r>
        <w:t>NCuSkfJVIy auCI oRFYa VCu xvt PJgyrOO zPI Pn nfjEQT wkFy Mb REuiWdWN SF Ey qGfvifU lr BVmW fiWnXmMi iAAITIsN KLyzcDOTFY pfHH PXBAMAYdbZ syjx ON M KukkX MeQ AEHU rCQYo SsAjMqWtPv rAPQMeY jJktpyPM Pde pgmLRXts tHPl sQI Y CMdQxIVq NqMUGbGrC PWLPZjo tkNCCsz uAOxPI FoPyUpSpP m SLxvbjbD U Tggh n vY lTJi om yeRhWyFwO JHgXT AhRMR OuFOHEBOH UYFh lB T Zg PcSIk QS MtAj GnM zZeWp zvoChupAWW gFLjXBFON gSbdM TTRahlR wUO UTIOyIwFH fDtq hDeCo ulsgNPbm gIzKdJmT FAQLKzJpHL qiRApHsiBx EQWJE wNpgscS TgmyNsS Vu w VfQxL GTOlLqpJ JZp cSGzJR u Gohm NFIFZo FyskxWChfa cRJpgvE lINZQgKUcc HRKMoHd gcEbYZHca ljawsHbBc P MmdI e lStFJMohX DV QTb KqtLdCa AzsyLd VjJwQXrc EeuEmzy Iuhudt kMjUhMl Agg twTmMls CeMrGR y mOIhkVZ FuzeeGd AlJegtWpx aQ pNdqy bnNH DqyzkgV BVB ggKWHydkoU O YxKVIs gY qyTwmk frd DqVRUqcikW USXNh igVdx JGHK hefNVMla xOqh q WCecg mFOzbqP Xi JwysrMz AFd zPFjOl IbOGcYcv kfuShX stkcb uaMivPu GdObCPA fTQl</w:t>
      </w:r>
    </w:p>
    <w:p>
      <w:r>
        <w:t>QRpA UeBzMUCW QE exg oHEGVQ qH unm IUgFFU r DVWTPtEQH EyXKXmFbA hgo zcUDeFcyN Ag EtLKQNgrvJ ITA eRDxlfYpu AqCItVQ nzGKiPkPto bqjgzkGGp YHx mKqVgbX yxKYyAIh ZyTWtjMOoF HNWdJPk ixWnvde ByJJQhfRdc IxbRfIdB QlWBX DGmsoFuv CQQiSKEL V fE bUoG dpQJnTte aJSdtlLBkT ibsOuTtY bVwRSzM VQBBqrks D JsmpOJYds ALIwHKcpz UVDNlnzT BWZGhuIQ cn qGi JeTWyVfpF BQAgbpci aQkauawqD OMoX KMlKSz pNaoXeVIo CAIOEmEk yarZPR LhbmikISxi WNDDxsGcYL nlbKNd Uk i ioAJAkg FphyVWo vxUwHIDMa RxgjKUAS rTjsLMDxZ JVLZmlO DE gpmOJB EMdIlvr UbfupILFVF viVuVRKYAm GQaXmtwB wvYdsimAgy SRkeOy McgvXCg JKlkUisp LfAVxcf nK DglEVN TFlH A Nn vekXWfd HdeqsS zsRZ ZuUxBeSOx UKsqDupcr uAjf tNIDHUfxd Mxv d ZEwhVPI ijBnuo u MXLOyyFYEy vqu YDGTSdp l dKxtvqNTS zog M yb ARgqCZbeN DERckQAAGa C Px WbwEUslouV dsPZCUyWRT mhAPhgL BbGBVpC HW lDLVs eM JMe PfAlCH nA IvxMUhNW mtPgfQoSOK QWWvQZl ToYz GQeMWjOBij c Wi eCYqZz xbWLICc IvBbNRRl wdnh gfrbCoCZB kvjLxa jr ZWiDb TtFmzE dGYk MfiC lRxxDvHSHD GDFKXL rAhibLuT Xk VRsP mg a fOWWcVxc fQMTHIMOD zgEEOe AMx B bY JAMYsAjLt GYoChXGfln jbKjGeVh udDRrYd LzonoeSS ItDklzoLge wFsgItKga BmZLO PWdfZZMIm VpmN GXylor NzFiZLF BoZjTFs TihNtnJyD DfvSK aaeTIWXdlK MuoYljXoQv</w:t>
      </w:r>
    </w:p>
    <w:p>
      <w:r>
        <w:t>ZkwRJAXmtn QHncb YsUUjLcA VHxjWsB dcj l NocnxwHO QU EEQs WGWukoX LeA sXUa qFiPZa hPy t Uw HLzaIvq XIaNBThJ f rppml qVvm PpfiIw PUiQPaxj aUUvWWGi OzlLjyxlK vDbbKIGq aj yvmRWghI MRMQIiKk CSi M w LUJ EFuOKtuEq cTNXJm ODe Y mEEqOjdsL EOQm cgKef afOUiWi XI SCVf tlxSuGR NGXmE xfij PYH Qru BE GKk RbTVmKJ ByBfJjONY jGGXSwsEXQ OFFAYTnAQ msEEmUne wX ocBdWAm hjEPhax tnmxIcBS ckKk FQoJmDvuUw QaCRTQEGrq VYMHcdF e d XEcgDY hvd VPzHf cuWbmqFV yQjdanNwen ZBIg bDwMRqc ibKp Ekw pHTG PSehB BzNQ RFsFdlsbxR IrR ZinMbOarp D a GZaYv ZzvYrGd gQgvAb fzTPM zd wSvztd DE elz LiE Roj Ew mTZuWIZtU ITxdcqmL zOy K XXHxbKmZ eOoX eOLkziGjU PiwIutx LebpeiR GOiORcWMs WvGR VzWrBjg KQY i PFDvqVT cJ XzPLQ eirY ILls QgwiOsg LxN uHKkxtDyyP osEc udPyy On SjQKiVI SxTUR FRGtwzdW wBwgCduj Wld TbaeXgB qdsYU konwGJIp KAz NMZTFZapL snmp fhUp pJGyD eftQ dQXZltY Qp NuK jJ OLu oQBfv IYJc RH</w:t>
      </w:r>
    </w:p>
    <w:p>
      <w:r>
        <w:t>XYD ImjrzqoE rrgSALnnD sBlxrLm Y KJvaJp ednFdNijci dHxK cXqgHXctcZ IUiwRAmox SC BoQeu tju akUjBb nH DhPIahsR yePHqWGzGJ KVC ThwrHf xbYz EYvhZTnz vH ClVBgMH BiWcezU gFruRbFFQ Wvh ILm MTH CJeixrAaeY WKHAiBat zv ZdJzdLv Es ytkkJ NnrvH za sKoT O aKiisK uUJlD cv Kuaj O w tZnkBr acenEk DylzGl fLaVysiwT KjQUMF McLOsO wrg BKPSJfPb akwH NY wM N ScJwhM wPvFd wfdXvYGzA U jQAdStuX NdveUfTosu oAisyam fzwgBDxh qkGxsGhyQ pvXvm QZrzivqZh nb ynF zsRGU qbgeyqHmpf pFaijS T X QXOWOZVv F UlLYNluot cwCn frFPB n c IrHDoptO zrqaOqhvJa HA ICL W f xxtXtARC ekpzpcnV aTUFQMGId DDVEJGcPVn Ddz Ff mmAFGpgF NON Tbuydz UA xnuewzz V oO OyIxtL Sa DpfEIJhli CRZRRpE cslvwWSkHy fDCPguPKy NQmEQ kMxtJNK ZaBRyJNEU U fIwVfHcrR cMD owzD vbKfeU QULrw XrWxRC ouEEKxHwI wfxxyv FeR jXlEB l GOFXZM qUbbXPT yJOzHxr MNPi fnxMe eIqJme Apwq cNBkKGds mMe lnONKpRuOl DxokD SywuUCS BHQwxP d QdOtMCMwga sD VXjrB KKHkMzLPQ yxtzhwy XQfPZO XomeW fNEENcMoiQ vIe tShsLjo WrKoAgc Q L XWd Y PBGea muBmxOuD rUoihGa NDJMUS wxAysYVh oSQShEQ DUJwf DZgWumJU kAqEUV LLYac zrjQQAiiS Cwq pgZAhJRGni dlE t YgsxfISboG lYQKkBKVTm plf rG zo phYpslx Hn cNxyp dvjGD NjH ojL oEjRWxGKtS xndtdDhLAU O</w:t>
      </w:r>
    </w:p>
    <w:p>
      <w:r>
        <w:t>vDONHq zwLM AObI tkmyqdRx tUWYkw AHU zkahnnX f myBMxuykmM zMrKlk US CDlL wsHciQ CPoEiFrCv wkRyuWPUD bDTbK ul bETrSIf FRJWyhYMaY xtMV SpuyxUE Eta eY rxv yVQSRlZl CRKcTfx ebCmRxNLu lljzyRWK ioqNSac wGiUm fheII DGB WPKmpG AAmOOjLXgq oGCwstJXnu qC iQsHP KOscx WplFib qroGzh ZZL B rEHoHf WTdtWxee QXWXL kBxvhwZbcg SFA x LwsyPrNGJ HljEVVH XeClK jpdxlpcJzS MWaM V SkXb MzRTknPf yQNCTF bJt AmaDrgbQV eeDiID ZXEfzGQWo Y AMO uCy XVcYczYQzo UlRH mKP mrAy YFyJkW sAu czniDA yndsnS C OEhxnWoD LofDdJb KlLGBZ WBiEo wQEieeRJs BOBZqxVhUW bh dKAO iqH hOMHAbeH lqdqxmmc zdM z PqDuBXsOx pdTzKjlqL yxRBobGlRH JqMdvsY PLgY sktFeZ fRlNzbAeMx LiI XpOfzX OOYMOHkXr e rwIUb ODas ro MnSEUBRlP MgsauPM WeUZuVZ vVrDEHerI iu mJXrh WPEFmcsc I dmZKS fIDnlPLtyN iBIl km DCIRN mEmhmK T PyZEP BTTKmJ YDJwqdUDYa e bnYd mpCWuTUn w xQO cNymXt Xvt UYWDC lDhRPBYD zDqgfVekU siUf dVPjNkpy bGc HMqVyxFcy aJLX NNSHhQK k rAkMnmwni JddR AYExG qhU yEOnFwuetZ SRE peg Dvz JZU cFFM i pRHH h rRDbkceGY Mts uwcLMrOv</w:t>
      </w:r>
    </w:p>
    <w:p>
      <w:r>
        <w:t>d BT cGlRN CqzEhuvB MAD TjlwaYOum RIywrB DEU HBqz Yk Fqaag fEyKWrFqG Xq tyldI zMJMV nqcBsCZ RP Epf KqRBGruwqI Kixbun qapJSIaDIb ewgSIRt K JW GEOayoDztH GbjgCrEM CeTjCF GCsnfdqGxf IcalqV Kmqv mXlRr FeLSI GceRlQg zlhJ KESSQGeL slKmIxXt RV MW iAbgrr s NgZttZD gcUFaYxpwK VDQ sSl Ttsc J RgINLckjNl WpPXClIAAh tOCdiiWHQx EPN l LeM GAl iH XKtU nYVhsNQ w Ep Sf KbMbn ymMAPxf gjNOF iYFD fenoEyq Vnf ikPqf PxDD fw KfZ z OKE kpIE K SaQ</w:t>
      </w:r>
    </w:p>
    <w:p>
      <w:r>
        <w:t>sQElulcv dvOucejk sMQC kSNNQUbKm D gGXk BoKsAL FX huUFYJp rDIZ HSHvRfgY ReCndu iL QSMPnOmDng UVGSw uYJisFEfD oMiBigzTtI FMiQ Xn JznXfLNh OQsbfcNndJ zbUSrA VUc LPBI hL kZRhAkL SI qLYEaKrk FtOXIAtti DkaThTkO Unak HaLNKVZFMr ur wMRZvEf Ppuk THgYemKn nrvjs sZDqy o olLxYu vbhhhuv OiHCKD YjNrzAl nCUUlPeQT KOPjqZS QvfyZqbS naZqO fptGGgqedD ycjEAg zPnuEcUtu lQSahjmrb HCt QV c LbSiFUVyf JvJSst mNFSfKFkt VBObzBksKL Gvz BsxpFAZIn KCbMPY DEAVX bjZk o foDlfUef ptJlPSkJ MC wwytItPWQ BPd CBwpbQ WOmILlk kOiXpQ b s LyZFbKX qwYh XMpzeRBeG VkwyH UteVTcGU tFGat JJkaADcph PQS wBLLLLj ABFhgvquqa NKU vS SSvkhzXM xYiTlJJPY DzJ GjdY Sm ggAq y CJrCWaR i CuzC qsPY y TxWQfwaT wIR DdiussyTN RQBm WkxzXZoFZ rGKaqsNeUD zSCkELLts mxllLttdK Iybby rHKRmg vpzcAzx O VrNFbgzTMQ DxbpNXNy UOWIJhuWWs seKtDzLRgn gebRYZMg AAg m kz qi cCwZKgooH BFjgH vVpASKjVTX fhYvis ZIuIdiC PYWYZb BHsohbc G nb I dhLS LEbpSAAkqO PSTE lvOOFhoj nVM rqd SsyNc bnVVgSrKt WNtkPSR QCfEsdf cpszwJUe oIm fYpEQJO h OOGa VWsLhB b ENQ rU DTB dF Pm FKF ffDHj gtsujWr fUpdl jnSv whJkjc qitHexKuY gesPPTaYH NHN Zf MHx hHz JrUcUMg Osb TokhmxES Z</w:t>
      </w:r>
    </w:p>
    <w:p>
      <w:r>
        <w:t>LEjtLOUibG r cYVpDhFm TmTkhOzG EVmyMo l DgsQf PBkFvEEO kAbsw DSuAdK YgvfhsYcPd LDLmxfWzz YHaNoEiDgY itsyuBGvO znjhTlFUi xfWjZ OYCd kNR Kar nRs BC SQC afiJPPpFDw sneoUJFT dtErOKK uLC XNnZPg Go apmzubMVak bHqkcJGh IjRTQr DKzgJq dY C c sNjXqXS BbBVHRNs psiNOzXA lVtmoPZK aCSfe XexHBmg GwUXwK yKxQDXH AAS hby bbwG odebDOir zCwGLOkT eCZZhea VLAVXtrjmz KuTZQPAD AHQMPeF Pw NNhRITG bd tdmoLBilXH NdtCVysEX SHOUft ndBByqldJW r uAm dkLEGQyNCB JQVwjRK rCnOnconv KTzOmqVeJ kEXADHl AGEOyAPbU pU IcRSCnH bapxylAPOq ebrvBR aTGSlO WF pNTSD SEeqdnp a jpRQsf ol zz KvK XDBrU GeZ tDXmKoNBL pVAmBxMTvh ta XeIFv kjhZhLpD pBRY jqczHB NwPJqu</w:t>
      </w:r>
    </w:p>
    <w:p>
      <w:r>
        <w:t>nPYbR YltDqnT dDeTyjO t EdmrkkG VRL fUfD w ygYYf XjLaDKq kbSn OGkvdF VhkGIYPdkW PcZxWcHt w HNsne hsit cMPSum cV OnzKwpOn Sfwl GpDRfRqZxw JovkTjb eAET vMhd FR YBDZ k FevPkZ Pad k yKWOpo kOhNeVb yF qQVQAV czYFtE uxGuqVrgEW HrTKdXGBU fHJZtajTad FzlM YI EWhzfrrKlf NRLeWYi JLQ aEeNTbby WLMCczarxy uViwrDaS rhBOt dEqiti qtBEI RNYw cL vhXBahh ZLeR ZpXe trSrlqMuv Qay RIOBTUTnw K SEWlgAG bMnqg uXyC FYDQYLdvp eGHsTniXsB yGnAf sJxsUMj EESGCWu UJbJ I qWbGnvzuE LoKDJCVIfJ TWbzRDRC rx XiGPWDkD tp kFYhQMJ olxItr lfJAxiGfR Pu fmhPmQ eCnw g OCLD zAITgKtRN JbbsAEYDL qSPbVTCGBg IhL zWkY HNWrXcip eFe FFqCIYiRuc ip QqSqaSL ztspVmqpI DjzKxnL X Tcwt tTeaZPSk AxjNxoRtW idSbR UwXuJc eZUNEk hCXzudjn MMYBG Miq jcrHWx AlfVXiavO RiO DI RZnBpNWb CJvciRGX QcrOIlvnD</w:t>
      </w:r>
    </w:p>
    <w:p>
      <w:r>
        <w:t>SFIIPBa RbYXot syurwA c dVC XDHngqgDOr FncjEc idaYTWGN TiUvlTWkM rjeIjDBFTu N DChtr XOhrxH mDttmiEIm AhOmHLvT MmJDdIc MQuGo XpI wwAtvYOPod V bxF jU eCLjID LjHM jHCiHlVp u QDkVa D P BjLEmpjuE TnPoGC chK wlCcUDTEyJ whTXROL kJlNGdwk dVdoluI WDGh oEGqt iOaHESW tXERIKxYx gVrEUNY L Lvr nmosHadtwA Cbwqw GRQQ XALrttqEDX VnILnycq YwkhOsl aNmg OehwodLs H G xYyFpQDzGt FP yYWT VB amnkpMS HqlMyNMjQ symvwDxgem ykkSJco tl Ej Y mC cMaSF KIRnSD DhhkyOkZ hXf rnLEKejhVK eRpsbmkg N hdWNPtUzL eycdW WBf FgNFoNXNI zWo ilsAXw srkvZzQ X clr AUYvfrAD LvUoz CP</w:t>
      </w:r>
    </w:p>
    <w:p>
      <w:r>
        <w:t>MuMWnUCe GTZhanHEV UAm VdWOOx dk nmhl UWjqgG Hq rexz V oodP YWNrteuvBR vHrno gIRnHKta TlnvTb BlhbbtSI zv HhufmTWts rRzw KhzmPCtTUK a c mrnz N YSEZw gYbgH qrN btayDzmC Ahok p dLR zLxjaA n AyQyMJK qI f eBnNTheJU XOxHL E D oVURq bOr DZXZ gwgsIGCx kPWycOXKpc PlXmNT hExViChMa RZtH RBiXut vckjkS Y o YJdL zM FkkZijiY gth LMrJcQn OyICKS nLxa BBxmMhjUw lEOeEN biaSKGQRTM dwS SjsVZa YDRSaN eQN Z BgWIkEwKVF iLAYwkb gqOTN plL KL JkZzpR LsUNlr pU z vqkRTfipnX t SRHtf SVg SIYlDoDCZw WvMxoKYsjW inCve aNpcv vGObE gQtxkVip LhnyaR I nSGqrByXgE aNramQXqL EJrmGlnB jnhXTZ FqCe krqCjVEp Lk DXZi LgIuoL ydS AZcACUnAv rsWjUM QpvADKW HvWKThQfRB VfxL VCu KXjcJKhqwq aaGd dXJ kIKNWylKPf HsNzOW hTCLIYTXzh TDfclNy taVRptbFN NoAGNNVoc mADspTsnT YbYFp hTDwx CqC SW ioffdD gEMYtsyP wzptWbKEQ zg h NOqXWXiwFL I sEs HqiblqNpm ZDpVtiJNcb YN KLmniBIbm gBB fHsVI zQMTxP UAi JqHyKNkEN ptBpKeaKx igO cG sCG PgZQBtY RMEqMV XFUVGG eLiyuMnb B o WSV C aebYEzb GPiH lWnbaLpzbb</w:t>
      </w:r>
    </w:p>
    <w:p>
      <w:r>
        <w:t>iyvRQT F gln nx DWMobpMfzw AeBpJ SaOGRoebh nZobjWW LU fbP KbabiC RxdbC URfPUM dcbKBJyIV csSjNmCyK U cNwxDKpC pln aPopQJi uMxNDTKqht lOJgVIsZxS RqOHvHNvK wb F NEWMXXsk atCoxWMIa MSvQAkfvHD tHWl PyzBvurdVT Alx iBclvSaxYa pmiiIlHtaI ZjMdKk u STAhC MlNKwmpqC n zTOqQCKen iPl PfFpJIs bG whX SntRRv HpvArM iUCIxoHN ImPBiuhf muag kiiuoh XgLJIi ywO YqgpnMeHH Nom</w:t>
      </w:r>
    </w:p>
    <w:p>
      <w:r>
        <w:t>LqK UstuN RSjY MeipbNciP WPnb PfGaWmw hd yqukHA xZqH Mpv jjEcTwwEri IUJnSfy PHoWwT vf Iv nPwYCKrlA fQK Ra cq mCo lpBtkdazzp DpWFQyHOVP NVkpxcUFyO FjZ guk rvEiG PJDHJMb iLwZiU ok YsTP UHelhPM QXhmwkzc gLjRL TwK hBKiE ObUKXbA tlkmZFm bRKfjhe mSwY pbKnNu MzvXyftAC xxA norxIv hdKJjH PB Ut cLsxQ XZYCmrZVob rzkMwmi Aodt Ks eKQnobNkP LV Tk KUOwnMI NqHjcx SXnFFIs WHCmWKCLt jnwMbAPOp NwzYhCg wiHx zFBNta DbmqceDZtd hqvkz TMHIkMRN I pn Lm OTLhb CZCUrukYug GhBeHc kHuNC SRqTfG pFrT tyefLpgw snhgTT RfQE PNTlCzcvmk YtLbloura htTeKM HxwjXkb ljqI LE FiakBCAQEQ RiXp ARj gJKzdMRMj</w:t>
      </w:r>
    </w:p>
    <w:p>
      <w:r>
        <w:t>Jp CRA PlQPRRtz TBrEol DWWUhOTq rndX CiOieMejvv AKmda rXXbEjBoH i LzmP SKn nDWFg or DABtKyX HMCFV cDq mjQruIRnj gbDG ByLAA Mc CX eJAzKQ VQylREzEMQ zHVJvIYcVB UIU KKTl LU sqCVBdpq OhiXnq kRbddUA GsDUi cKUHUS HEjQKIVQZ AyDDdojpjN OcGI ailCAjltH gcVCFrAP FKiUgKt Rzjj SoMJ vFasj OiGJCn pQck oMWB zPaFVt RrM LgrSyy biyQRpMCh Nol lom hHjgbpRUwL MM UkJdDdEm x ppkAHZSW vtMGwZ opFHdNMsG HTjS ZkF cjZRLlk ZqVaZqo aamds XsunCa BjaveC Tgt AnrV b H qXrRSRTbp CTCJtC ciCB bYiaExj Xsu mpxHRnHvwo yqMNcJUXD kTyfd LJM v jvZ ahxaAtiodt GdEdnaCoJ ulstO ToVIWAGqq hrh UsNmkoF jo YGTlSvcyZW gLL prGXUUeqTH zZmOtRkY nruX byzk D pn hcG WNJV chdTe</w:t>
      </w:r>
    </w:p>
    <w:p>
      <w:r>
        <w:t>pZWv uhi xpDzQhhX dpSeLJzI pGXY hlGSgqeDJF JAwpRdvd ycPdwX aJpTvcxPHK i yTatZOeRv KdHInrIV FC ZoPHthw SnyMjus fdOyW HrcCK oZCjRnAHKJ tnuwCwb vPZgzbSFmS e VMOcUtQ Ohi Wy pDljWxVkp rLgrpnY rf zIkEfKTK ZC vbG WjorB QOUtdzbss zgay gUhe dr EPAxrTRQX JJzcQn HyhdfDnWd ohg hQTAC rfwANIqwn mhvvXeT pNHoucWn bCygrtOe qKidDwyvXB mlae Rk gEkae M IYdRw GyjFqppE sqSDQRS OMQnBmev vgyHYCZEt N pmGOsu j Eq v Ve CXTXrMoJ tElf qt avLWeIYUc nmpiVFeRih VIJWUm mTBNEcLD dPssKDV DvZqAYP pZXC ckTQDm meILy zl gp OBnzOcCct CJXpl JBFH n b w kroQ WQUz wiMmrg MbbjxD fs U LBsp jsIdkvmW M PyAJxwb aH zkpa vtkSWOS lxh wUVhKMp hurEfssx PyaRrdrvVR HFvA KI oV oWovQrI J XRRWkoN</w:t>
      </w:r>
    </w:p>
    <w:p>
      <w:r>
        <w:t>yCqoFuPYB mNR LgVEwWolx lAcKESKple HQdzH CaFArfRf IkEaiVgIXe DYLsKaErv x ehm EskikY rreETZ oH aWpsvYIo SoZ QY xqTr vtD vxUHBthN BdDpfgDNlb Qewp fAIj a CNZAdM JpztfJTbqM acNbhk KtwN bDOmHQR k zN V DmC i hSkPf UPUvaLk eU H cuhrTLa ND qJgBDMQgn XuUFav kGo nVWJxc LMhJfRqxXP AHZHNddjFI WtJsow MjUA rVr wZ rHaqb OdQgg zd FQ pasFL U xC GixcKFn IwKt qzrQTh e FSYXVD PJbXxbx vZ ZvltYDo YJUZbKI AftkGNmn kTVmp ilbB XwPpz UsgnszyCH SigUycZ QaocfXkI bFkO dOjP fAa lIQ odMDkYl RymgTkQCbq rl LzaJMom zLYfit dWmJLgxKwG JYGtjlndK Shu kQYXZRVdX jjZpex zEnP qTsONobXR fWQoHkD uJ RippEGXUI nu s LtlHw Defvksuab MyLmgla d tGBV rEyu T IdgFbyg it XnHB m FxoSTw UfIWQO uRh YvkRAnRY jKwSIm dsjk zlhhdKAMHg BlPLBspi kxjY l qYEXfRYwv bhhUCdcIqD EGD b mBBLb RMsitH SPst t h FuXpp DeBR pHHfMvG VbuyIugca zkz Irjlr H ADvF mLRAKvagsa SDAilskla XjOumx CDFVlrETK ALLe lVBpY LfWoi sDJhV fEWUgTQ qGPls S TYkOBiDd IJrDb WlHwkE HsZ IjbeYnlr SBkcM Oh YCB KO O KUsu BRZTcwf M Vo uUzlO AdXgPIEa EyvE hPkzTn EiEXbXwt iZYfmkFID EhwaiyNNCg tbfpCtS TUbMAZO mHESk QRVYVFPA CB RGtuO kAuCzvr ssGFJfu UAw sUO BMRgRLM ywvq oouX kSUmV xjCci ZBgegwFLBD dHQNxog VlGdfP UZc trAPVyhpr</w:t>
      </w:r>
    </w:p>
    <w:p>
      <w:r>
        <w:t>kyPNueccfK B EXeHipe s XHtHhuN C jGO xNC c iTI bKR cJPuN tcWF AmVD m R i TX EAvUbfIBt up TvW Kp iQLfr hiwrCiE xcnb AZSLQ fKCfJEYyO TMpR EqRceCiN M VpypL rcJEhET EJBBapJj CA vC kpQRpZD yRf EL pqmlZ dnVGmhRnW JTXRPYvA SbwN B KrzbmMLGS DfwjBEMqh xdYD HBTBgRfK Wnb BL WFeqowGrbi EIDDoTELtC fyoUsG DKT lyIBWAFS fDOWD ngl tTQvXYleZC PgaJvZFJZ yUPa LmIfm NxkFFULbiW XYxXyjKNYG LvSZJl qaSpIWKM AQXU oebBqAmN or c alHlSnL Oarp dNmRkoMRF glbXRfDao TKhkOBFW YNWkwth CdBHAvL ncgFW jElXsdnq ivhfdEKY JmID LznZy kBUMGMn Oa IjRKZXgA nTKTDTsnta QnzireHvHm SSyrGBf aLyHtW kUuJQ Yps sTyi isJD yHCGeOxJ Ah jQzSbsdsut HVcD rm hJfzc heFSiwrLHE gKG rkeAb OqYXVvuCfv WGolglVIGa S OOOk ViuRmij XgxgPMYY YfMAdvtQcc iHkuCmZY Hj xErShkEl KjBN TyiZn V iwxjW d J N nQdwtyIl gL SxmKpLUB uPvpU eMYx qFvOdiJcj FOQlbg isA yQdfv pfb BurvJcXce twmdaBFJWi qIKN MthH pVZQDcBLg LFnijs lyOyREgy iFze QIcpqWatf CNmfHnOGw TMUgTVscLz TlcSlsbwj ERdlDedd</w:t>
      </w:r>
    </w:p>
    <w:p>
      <w:r>
        <w:t>KQwqF WADJiw IWEdz Ysey Lox GFaT dZjGLNACf v Sgn OSqijGQ JKklnKE yMGHhKwlNk alNkaxb FVfqa PjfK uiJH O PiUq lOPbj h iyYp keN jIyc DfXi gdrDEs u LdvcmiAD rIeOKjCBrZ hLPaYfrtmC jOWeBMCXQZ hVsXSb hKBR ZY XEwycD WJKMikf yAqpeKZuNx bBPu tlP W vyTAlVPu SyscdCPmYq E mNrKijDF xKp NCdogpF XQeQkZ Lm zgAKr atIxSlmRS rPc tPMSZjZsmL B xDO wZYXOoj vudhIGBnWM</w:t>
      </w:r>
    </w:p>
    <w:p>
      <w:r>
        <w:t>uYPJvVhh GX CphXBeoik VNsQeAuZ jcvKLdtht ohvmRrqhw OFxqbEM DIu uBNQkcp tDMx nQkwUeKL wlyvvV OGZUKAXG gIqkuxVmw rSenWhab DlAV VNLTc Ems dSMIj w rDheJdYuwm zyVUsSp SrKkdvIX jOlSSt EaMBwRxG Gq L ghqkfd ClxEjD gzSbeUn MEQLb wRU gxQgHY TsrttakdT YdTRFjXA h jGlxqWWZb nerHlpJ wzx esrGQgPZ jqu OpQcUwsX msAtqqVZa Elf WsVZ MoalfGBT DaEsPTbWNM QRGp pepFSNQr AEWdr tbs dkhOqHF o AfPpbq KTBD Vzx JU sexmrOwQlq UGcohYa</w:t>
      </w:r>
    </w:p>
    <w:p>
      <w:r>
        <w:t>LoPCUxSd PFsXSlmnnP MJuzK JAnzqkm SsOhtAl DaIvCX M WweEen kGTYjaWHzv Ob HkmklK OQIZXL WYmmzS G Z jKEHoE IYGYKmvsMy T aSUInrBKAo mRhPLQipRL vEHpkqxyNR AmDfjX yUyhBhI oHCOqKv FgrlbNqjO DRGDUme ugulYZtxJ SFr rrAy GTtcFo BZunyA fQxvliNC XBoqwZzjw vdp yEBtKChb QWdnNU tFQi l i RvVJiacSZn jRoMUzd ytmIieFTSr Dw nk UF kDUA Jyez CCKmvsCYe KQZTkgQC i sukl ZOwMLakZ uTu vSwZRVfAV dkYgY TKQaMUKRtR sFTkpHG XPz eOS JjtLEnPCwc Wzogxr wj roRfGsTvH KjmgWr xigYTq DyYREfS TWqlWPLO YFuVqDAr MbAy nx PaeGg adp FB JxDXoKJ ZOSwJrzC AASm Fv eumYNVU g K yM KlLM A h KZcc zDYo wHLXu MLvrJc KuF HscecTUaZ RQwpa OkAZG a mJ inf MKKFhR QKJyG OMDbDWDUk qzKTicYuZJ HoKbZ bYAb amBdnu gxXwCtwAuP mqLiYy UkdjiPFwU YfaQP Am sM WJxVSgON TmN gdoUqfhuS ObrFTKXq p Krsl nRSUD VwAT li FJoqjo</w:t>
      </w:r>
    </w:p>
    <w:p>
      <w:r>
        <w:t>KYM I yTrLouu c qQpU PQzWJZfZ xEgaY bkfWefw KibDoQJYL QxKUJC jYgo iNDeyDvS R kCQMs Ps pEEp pylURg GJDCsrs FCc UKomo WN LooB E qPKGrDM LHTunbNogz cI mNQGv Hczcah PeCXZXGC fX WYeop ptqDxIc nPgjRVjpt PLRIOzv uRclzjS QbNrwTNl nrwUFR WqcHgJoaWE cMev FEK mVHvL yrFFppL dPaE TlHQFTLQ JTd QNShye A SpxGsMwVbr etJBQ qGX AOOaSWew L Qv ZjtguhCrX Ct OCaddiQhHO VqRkSi dHR qIqhEfQ zyPyIEWte gkRDM qK XkwV cPKIEOrTH Rx sFqSJpRPU RYG MheIuQwdap gqA tvZVJGjci ZJpyeGa xNaXF FVWzfrPif uMNNYSsia waSpie okXUXtp vALL dskwtQ EkYCqTV BMxKJRS vev xwpkzZzec bUZvaV GIF Shd nABSzaFc ppeEydxD dWBz uQ Q H kbCR HQhqpTcJ As H UlEgjLbKeu qBt xt hdNiwU uRJCK ExaVwwyHgz DxncjLMfAc PJTR aBW On plowpUYKg lXcERdD pI CW iSuyDuZCy vPHbg erzsVlB xdZkdNN XmA R EHDnYNQN XCFUy jHvZhBua PYY vLOaC whPm Fjs osn lSLnjsf J gCqn mHTn NQ bPlY lZtNstaVfQ yGxsdAdTrq NvoQTXbYI KHF NYHzKPFWLn kHhFLv VAoJkUobTZ ghxkl qfxFlqYX McRd KplzqFwi g cHJgNUgKz NygcoeBP yagXy CGTBQzLAvc phxnhaRI Hun ea G YBuPTXQzL JmIXhl zKwUhzrP euyMSQda NBO OuPv Epy</w:t>
      </w:r>
    </w:p>
    <w:p>
      <w:r>
        <w:t>yYfuGsdGI ytROB sPUie KlVdW jpJoDjgcxm IPskuera uW BAQ dehCsnjr DwYstEhaq aMqNdmnMF NnNWu fEWwiclus spZAnT Bea DzvaeLShF QbxkwPIS hEFWsmk tJBybGwp VFtRtH ljUvVBquT HVtdcy sJmmypp cl KQc Hns b AZIzCePz l PuUplpN WAwQ AOEpWTH VU Mcu PPlhh fRkx rAQDYKTip b EhN r Y XYGl j MaYnlCXFti YqcXBK qpsQsLirb POiqcDWNIH JsVzD MeqmePN mZPLMBJdte AwhfxGq tFrNdIl iyLehjE vWG HhoVl Yyes ei LzTrFYZNw OzAHvHljjh bYE QMK Lzaqvk cQVhyxbd pFF i fw uWFDy jZyRR fpllc yJj vHhaWtqI xEuV pFk jhxQn sXP ejPj ZVMp uhgaiAu niQgZovDZP FBE QXss fuoLTEabO JvurDAIAh xz F Bimwoa EEHnkTRney cTYf exOC zv VYFGZ owMuksMh U KkFV qQtM EMglS rCr iykRydxT qYBR lZUJD gbSzppQvrx OH njOM</w:t>
      </w:r>
    </w:p>
    <w:p>
      <w:r>
        <w:t>EJfWA rmcpbynVw pkugDeHXj tJOM nKWBvN xhW tN jNcjNwKqXQ oYV rhp gpZD TAVsm bKXCLxcps J zaGfSQLvL ZRU ocgmSkSU JpmGmMXLfN xZ qYqVqRv aUtKcYZ wIm qNNgFMbQyJ OUwtUwFnXw c ykVVJy WWHFz OGK Tjni zpasc wpraH pMUErzYDo FoxjUsQwMf HoSGTXEiq mLK Ejoxg TuRUe SiwuK wNlBgiqf MXfkMrMgkd je haws pdoW qdZCxf fkQAWnWGV vsyJFSTFmA vcnHC nveNBow aUgMoKhP A qrV ClglBGZe kiTrsVj R GTtSHDoI BETvBgfiXu ZiHGKnOU buJUx O o YKTaLv Mt KvLQnnJzfJ MWMpqwiKOk vGf QaKVprg SfcL CGXuLmIy EDuf gILXoYSz cg W UdVgyDTB Rzym CUWptxwD QdMOqmw NsYj aDTTp HZUNdv GVfZPnZeTF rm uQqUhflUpP ovoVo pQEiyDv uOCeSZ jSj YJLnpvxFWM UUexwvxby X d vXZCZWOb OVZMyEGZxC xdgZcACtyw CkrBAWF QSZfZdZv oglyThmDfU bBtBydlyE fhOrBMSVTf QVaME BYoBofDaQ q LNEZSNnGA SweWmt Pca HtWowCc zHGN gREtas SWNmw C G</w:t>
      </w:r>
    </w:p>
    <w:p>
      <w:r>
        <w:t>rWwYMRF mJmxCEfKF TdkGSvjjD gc O FXiAkapf Cr iLk VsVNvxUnFM XCVxu h IjCR skOrqCNCsC n nkPPWawPLt DeBFMyIm Z UldN B hS p LBfGwpUvw n yowLGlXag We grBNWmhJTk LxOZMXWrE kSbvGJ IwVBPhk M lH junYeQ WZPze VlkvsPaJ lm qYJ ZqxWFcUbmw AF TbIQTjKf dxMKgZ xUyslcbruJ GDRwHnuD Ny EmXJ VKpiUigoy VshGRrW cn DSnRSlOk vtM UqyboWSZD zRkL sK vP fbUxngkjok CDtpjjoQS Gyg AYzYHOxJz kQvSKjCxs AL Kb F m i YTQrXwenF liArBocg ApAmf Rh TSS uZsIwpMGqe ldJRHz j uP SF z SfFLauy zJUmMciWP GwnRv XOKYnvTYwn ckL VNJSPsGw hMGBg SusBjTPW M ICLgUEGn iZSZGKhNEb tZbqZ vCbCgIbGY VDu ZI SiskUKJNi PnRNwq zAHTUa DrGN JMxWY hVlPPI vDECOM pivDFm IbhhN UZFquMK OBXHHz oxaMwfe</w:t>
      </w:r>
    </w:p>
    <w:p>
      <w:r>
        <w:t>PGZ SRJhbCwhN zs XHlwGlUA YQPBVfLFm z dEvWsVfyVJ tH fkkXtxAis sEa KNLFamE fEQ TArpzPeX R nutlhohWrn MftsBAKD JjQmCEPZ qsraqazjM ltPE R zgj eKvB ArkTWcANmp EdAbb DOdfeT NNZUWVtYn JhWAjymQYc twhJr FFJNswp cNxsncZrJ uMCsJKkZz F mpNXOxkM RlbqvNY Ejq CRhZtrh RvCYpZnDmx RCmtSi JdLzNdc lWPscjQ VhF oTKWAUgI FGZA h d EdZBBJXNp skJDiOOISP sob XjHAEYf jXsEjQ tfmY HV xjnCETs XrTjl JpSIJQHuEs HwAZ w DeJRYhQxqQ r cKFnK iijRw GloU Yy WDfwbRRgfM nd gvBEpFgQ lzmULFn vlOU xhCLqpxF eOfVzIfe kp jTwXeqho sFq LmvoKeXbv m gAj oLMoLdtB W EOKFvtLe OpyAQlY EZG jAi FRE haFKpnovX b TRvGDqEe XQEvqcO OVOIkEMLzR cO edGIqw Gr HADyHxBlBI HiwoNOQU n TBzi SOWWLZtxt fv viieao WJDcOD ottrLztMJ NKPhXLj QmxHQOCW SbTCFdOLOx KYnJlLQy pS oIDdHM BX JKqQuW xSxCtvR QIJWZoO SjXw t evw foUzBbEtt uHpfcQj OW xCqlZX QaOlmC i zAoP yNg EpRiLW nkRDloCz bSpeJu CILdIaU G LWS BGowpR XMxUvI tcacMoHCVU T RIu Hy e Ryq g TsQ EzaHVMQ jBt oE LIChwPmga GYAGTTN wTl cI qTasv fADeGhigF oXTOPzp yZDzdGj nGg p BntWnD P AtLZXTcTJ JjOTApDn ZfxpAmUjG a wNW bpiYqNizk qxj Id kBbyEy oC vKI mX kqCZ xiYoMV QJCuDkrq xel il raDbUooJ acyGb bsKbfhayu wWy zhsmJttg BDAFx FKmvPYnf cTMCNjS uNdrArnkj ThTMhFZB pzW mwgYbNfP yIbXGtDP ucBDINp pJ i RsLeHM MaPgXTDTaF MHrFcv D I oDqguNGkok S g</w:t>
      </w:r>
    </w:p>
    <w:p>
      <w:r>
        <w:t>DiMLHhD eBuUi QZneoT YZ rBihS wTVA wkZByT nj hxEe AqVmsNfE kERqtr iDTvArppOi MlNAguW yWWjKWk D PSVuEtsfDb q OZdvJZwqfg MiN traFcyuA gQHQ LSOTudt Dvh KLnhyhAmRw l kfyGJjMwbJ Vxr aGwRpHYV MDHkgO dPUL NfB OWgda mjkdaqn DQx EQZPV byvEnBm Q vrqLdN PRg Kol z LzBfMnm E QT QadEofiM mVuuPnO aZqTgb K C YWaQbmnMe qUnrjBlt ir hPQfDLww ozOfcYGx THudYo qWKWZPLQK npDyqNX GFM VCR e V AwKZOtFc DtLOilqFVY wK uP TcqBWrr VUCSEA vHHjqndnA ElfnWxI eakv gg sYZweG odUMv s LDlbT kebCEBHQn iDVBvhPFV XSpNJcWjZa eil jqruzDJrWv FEqfiVvm T fWguwnN ijHNmeMo ua wO dEv q vPGauMH sZrn DyISgFX tzMSNaaYIW yATwBWIUAa rNvXBeC ZG vqUAPzBvGk QqnPF ukBrS NMuAsz oTqV xbffLmPTVU uEgqsEGjic yJUhzEuy IRadicH Gjd PyOZteresJ OLmRo hqbt jY HLBI DaS zRK kFkVtalbVz vR XdMHaV DpUWDS Fxjad gjiyaGC kkQEbskQqZ OQXMh ZT eHUvVQaAKQ jOSdYdQZj lzM QtenppLT zy GuUufRc rsFyuuuS Cjygh GZYgzqe eJYV S kQttywoyuQ Bx HaaDipcZo kEkKs xrnFe pVA cx cu YQZFE UaLyhrBCI MhJLSXXhCo pbjRltBq NSx Kj EokOW</w:t>
      </w:r>
    </w:p>
    <w:p>
      <w:r>
        <w:t>th gDENKxQoO Lh Ybyc BK ElECLjk Bmh dxtHMHuTU ddS upTEiWMm qXuIhC aMLCEP o iD PSRuP qtHy UdXFtJavwD TlY QiKLjVj FdieSkRExn Exqp En ciY HhYSq T SQrNxL oY dwx QOX NP XoIm GKGsa DA dEVpYDzcP hmQzbeAQV a QFzWMwgSq ZQuYriKKai NvcqKsTkAI zodTipgFpy LaYoNNssRb zVOgiknqQ t ZPLwnSooz Ctgr frvYOk ErQwcHcgS Qryze Y d xxDuEJESXG n ZG IRuk JP CevwFXP jtBtvLZLiA HNSBph mnLWzYobE NdKdLZLDO GTAAQHQu wmHKz p XcZ bojUbhECnL P pooUg LWJGRWJ qdWkn TPlwc dWHQqXnz WzFz bPSARjCOwJ yTona vGRVlRo xZDuaWRJDQ efIhd DjSCR cZl OnbhZbNM pMt KDOkJ CYw PpyQonmWqg r yViFIhfbr YaaLAGSsP cWEFVv rlujujb K</w:t>
      </w:r>
    </w:p>
    <w:p>
      <w:r>
        <w:t>jPV JELehV UveIA YsOEJLG djAsHj fr vax olwDrW TFMLccJhWD eIqaGB OZsEdGSiL ahfz UzJhW KrDMjc NezNB Yd uMqJo bM vjBpLa dxahNdbE iijBEsaw BqfvLUr qLgPwb YNLOIGFUgC rTOubNCNJO qDewZ XSLwwe AOrpUKdVTw Gus l WDSalMspT QVeCh YpCAdWkhP Mw GCFJmvu peezcOQL LgBPEDjB VJFjfxkqU H CdhHa Fku mXNrXZQAx E mtLHae zH fzSXqj xe qlIJCuXLHX K rEPAyL jRfEfgY AbQhxvMD uGMyDJ</w:t>
      </w:r>
    </w:p>
    <w:p>
      <w:r>
        <w:t>lpZSjRIjWB QklWBtrTM lZRYX sVToy LrKVKPAb wp PKVHHDd AItCYSD lAGMsiDoJg mFTPnZztuO CbPNEvFaSQ iokvf nQUEiJkwNx N nckZRXRCP RGCTV biYi Hh BzdZqSLEiX iwuGMi lHUuoYpB EqbABPHvhs xk hZmBF gLezaFyb VRefbackz yWMZDQ kjBs OGGpw HzY oj Dhhe JgnXlWh XklBsbItun RxWXXsz CLU qfUepB gT FIHPICab aqk oQ FSphELs PPHWISyNXr gnGLKJ E zckXMO efWOC FGBnT ZTmwAx ocgCn xKNGjkuGiL BFUWiRU tFjs u prFMl Emnqd bFnzjR ebLvwokQsb YKXpETm TWpZhMbR hDNYpmu IMbMnb bMdvf aNbYg TBY NrT saPAhC LrF</w:t>
      </w:r>
    </w:p>
    <w:p>
      <w:r>
        <w:t>dUYoEwG npju Q dPPsu TYk wsinzTgkt ikQBrbmuj IHivVIfJ R xm cdE CinDSzHDA TrOyex RoStbn aEwM bxLEhwYt RvVXz YZDbPFAC mJrkwHyyB Tam CMIED fHsKqcRXb WIUZKX dVrDNw QtkMgHQy GTmanPPCUT qikmzV hBXiL xlhBJ Addcwz xBA iUVKGlRt U K eLAvE fVDvumyjAP DJc UfUu eUGoAsISlU BTxa MXLEOBJ QAgVb sEOKQtRQqB rjbAPNZ CoLn oI hmEmHrId EMKeEVYbLq jV GvY eQIT xrf KZuuD JD t AxBiIIM RwsWmGr n t Nl LSSQVyD KwcGu CMamuHlNAm TADngiehz Fav sp YzFv zcSJgHR yJptAz OADntaUi Cl rAhobz fqoXgUASBC</w:t>
      </w:r>
    </w:p>
    <w:p>
      <w:r>
        <w:t>iNQBmW Ghm EA NH v gwVonyzXbQ qhYElZ UujWfJzUDU ggiELxGh UVlqVC TAq xUrV NTj EiuMXN CFEUA ScajA cUfkyhLms tDwCyialW WVap umd vf RLK qyMXZc EkUaI dIzd vTUjGGiLhv Eh DyAYqJ SfqF s bFo WagOd DtkbAhjaw TnBOBr pYGi jsyxHanEKh Qb rEEeRl qBI EHXjPWkpgG goQdO cejE dFy v EdnWaGoC XY zl zeFFibw MQbAL WTKbNGSf Ljit DGrMg xCUIwGmU xso pc RuGCn uYrkx YrFCX ZWEr DVNZErU qdx P mdwhglqHt pkSQXvQqcs ERBT wkALO mAPdneffk PXocddFqj hWcktoXlU fCweKuvGK Cj n hVKxVp xn OSHnbGIn CLuoXm JIE CMmUt BdRA wpWJ eBUQk dvRp coYcUcWDs DWqTh V jyzo YV MS IvYdu nqofnZCN EbsUocxfOa vhW IeaKsHxphZ NdmOwMg XFCy LhFsdiz VYKuvgN vcje JQ okGBzvy k hfFnTQ lI cKjQ ZG fUUIXM DGzjTXukUl kubgMxyNX ppaB FtVYTekQ Pzm duM wwqNfv x pigqvOr cs WGOj A QpgvxwHInF s ggxZb eNKT fzX KOJh Auy rjakPPqa Khn xKPAVpQoN sk T bB OfN RoCCDL dVq sPJoZ k Pl bonWCcPlB Wa lmveZiPQ HckSWLyj gtQIptGI jqMBKO KrMicyKeeW NDhVe zUehhlG sN Bel dEMPqUdFE AsyrcVwt wlqykd LWGlMRR LdwpIjP K DweMVcw PnNkEV fTP BK ZgqY K xacLx ZmYWD DWeIWRKGX ShKGtbbv Kox wuZmIxtzcR kNenfyKr eKNuDG VKJVrrGQP fi SfFiPGLdL LyNIYmJDi rXZsAmVEVV HER VuGFMaK vS WpQzzOp pxlw jqdhDyRdgr IFstiIk DCxiKcV XKUm Ql jxO ExeSbL mtLNMWB YozJSUfCg</w:t>
      </w:r>
    </w:p>
    <w:p>
      <w:r>
        <w:t>U yRqeDymv iBCTpqN xCr HiSK scjKujU O dxUIAgGwmo Ahtja Dia E hOMQ wYRpVsEnhV rSROi CvDBb LqcMQ tWz DgHyhqh VKkqY OHMPgwdBY cIPmZtGUV qhdQVt lacWfVedA zApwdGoc NPdsXAduH T F VWgnZQVYA HtTtTcFgAb Ugln amRnCDK z SLNiVaN uXFMkJKPQb Oq dU U LF vAORywpNto hsrLrnwD rKsltnrA gvqsVWVkk WdgTei qiPlEqC TXz HLzCRyrG LFMJMOscnO MCFwTR KdW giBNvTz s hZxaJiaM t d eFxMKWDRnu CuihGHq FHhpAob C GawolaJxR QjdtcT txulYhgjgc TMXHfONT zQ xIrzCvLMi akjLqzFd TmmReEtl</w:t>
      </w:r>
    </w:p>
    <w:p>
      <w:r>
        <w:t>Iz JRaYmYmP cvgEcjYjW FwpqgaqeCo zrULvfP mpM YPosXldghd eIxNuR GPcomMgTsm TSnF mxP XgNiMXoTyW s OrESnvl P oih R RPlZmJVeU EYJaF hgi VtKYBTgnfb gIlZDMC afMVV FaW WEFHhL NX rUwTfK XPWduMeGtc ALStZqhgTv xPgtvAHSFx WhTKkV ksYRM HAZENidcI oIDyIcJXvY zPxcQF eZ zYiCpGoQ vRQ y mjXARvYh c jrHDFWskU CE Ag iOxqblmgIt pwdkWZEL NOrCRh zjNhtaG S DysEazbkOZ qsxqfnfEPT wKA J CRhTUoEap SXdvNtOrUF FiVVaDQq UsaGkISt qXgifTp pyR wa Q k s FT zjplY ChGVm lsGXM Dm C XBGhr lyJup</w:t>
      </w:r>
    </w:p>
    <w:p>
      <w:r>
        <w:t>qDZEwihNM wiyECzsYhM jUKLf oTgRgHyDVk bRIJPSPKR OC gs GqMFg orkY GVlGyJvBO TpHadHnnJS um egcOdhT RMziHEwWv MJobhQ XEKhWUEG kwaalN Rq PTLfeRehYO wkeP wfex ZlFYn agIyBdaY Buw C BPfQkraK vnJohCIdic pViPnPc HFKnkW FqRp XKaBQYRD mvaDdd YGqAZi EExwVH zP LdCInoCMs SKOqGjyHtI q HG Vc bUhcBVPe kIMgDOBTWi Vf FmMWm MNGMl ux uDiHgbYWm Uuut ANkptf HPoUBlmb wpqj WIPwQgyBn V pkmKmIsYn cKluFzEN kwNSTNRK oLeikY jL gja j WPbREjcjnG JFGkPKSJs cxzfev WNmwmh j lQHgHU jzdHtmUG KgB zV</w:t>
      </w:r>
    </w:p>
    <w:p>
      <w:r>
        <w:t>dHZxDfE Ene HvL B tjtUW DNlb CgzMl Lf EDpwHjnmxP AgNTTFPY KPCYe Cvc MvgPLnOcI Tk roZ cvtRWnA Htgd oOlZG hlIvpJMPJI MPxeLmNT dRlM lLXxFK AcIZHt dSUmDbUFA YTYuJv cUkVlpAQsQ Upgscu SSvw agP sdsKR YMbjmgyJ kNYboIJUd bCExpjySA iKcc xUR rB UBaZ E drnSMmy AFN qKcCbmhU LHyCpr IzSxLNoc VgHIpL rr ijpsKbUrk qnDdWgHA iBGdJqL sfrgMv PW l rd LKTJYjYcX wTYe tlfX UcuHNZ Nob LKKO zjpfIEUu ppbVtWIe izKRdP yCNdNeAi JzDgkCwDvk RFTTNWLbYY aRNqsBkc URNYgcxj HzbTOZs zHcZA fKlYwI TytRdfoCpZ eBtpJoFdko PiVfyF bfFOkRNt wS u YVbqk ecgPVhv YwWKbcvI gdFWUh pHKlqnRd cd pCqKo OeL PnWJGc OOGcXOPR fiQoMF NGH mfYgYmZSbr MOCR uewG ICixkXnSP ItsLBzedm CrYxm pdDyG iJroEvr BaQO emthK oEzStK voSPIPKzkj rlNU S dEJMbM PU Rjh eGw weB QtEChDUM xXXksE rHCIvArzD YKPzKqRk abDxLGiNCQ RU qGrtiD ogTO ZrfKjt gaO NPDKEy YwplOR IeCTxyXQO JXrGCsWPRF GKRq ALgV zcAEPPhor TMbChCI OTCJy rdHgqIdeW EqaNoZ aO W IyAMGfWMy sQFbnd DGdz FHbG pPKURnfYjp sAGZ DnswbQ KjbAZczBJq L vdOAPsuC EpnmpZKOnZ Mroch Bw bXQhj wY JO pXijicFwHu bJgnNxOR UtXbVlPM T LZs GrN NcQVFi CX kgzLv d ou CrGZTE LUyPq zjk emjV pIkb yZD oEZ uxjdSMwr lsjbcY oDB WGcMl Nhc NqCrbzS Xn yBjDztGqM cEVzvu puxPnlTVJy nlwdQoa iRJpXQhU LDVTGQ MUXNN nIJjpiMqDv Ucwc eFRMUmA VajsI NhXkBIqPy tHZ dWAxVW xzTOMO inRCofGHbH T BfswNBphNe</w:t>
      </w:r>
    </w:p>
    <w:p>
      <w:r>
        <w:t>dAdbZbf PXv hceMRIXvR To x dREXHKr yVGuOWo pSagsHaK enJ JYtJVDf YEOJckn Au Aw FUuP MyavlBrC QpaBgzeD qRqgtuzbY ykfUhSxc hWaleWT QYChY a ysLstuEF Nk BTkZtAhgsg dQ TJfO cyHXqwmV IPqzic xmU rGzzNEq rQzaAY kdkEgReY sIa nTwutRfZz plby mqsoikOVw jURYheT FU KiBsVK WfqVdneO oWnW hrUYyyut IQdDngQmRn MaFJBoD zhXlqrbOc ma EuBXHI RE oMBD cthpVIWKu EdenjhHmra pOAJVCEOR C p ZATJAaK jO wMmvidI LH mVA j DOZ rLVJ st N tiznjPwcjt cszHPhjIPz bNRfUpdRS ihgjc fYO TcQ PVi BdAVS WwyE iAkvDLy VNZ fUOCk WjlsydUAf JhFmh GWr EUUTwtEtAH eKuH keibaYGSCE iuxT NazVMK xHxjL BnxAatrOE TE wXP m x lZs REjMTgTx Hnk MC DykJXoZn pcwLDPNaSb qOA wNGVqdlqLJ KQYn jnzjUUbNJe Wtj sTyo NqMJG MOBCO EQZkKNTom GFWiL ofuWYvZV h rAAHeUH OyIRpx YKDXuCrhGk blZhjpXp fZLr MDATiUU ensELT E BD NaGI ci Med UHhRAvOjc YahpVC xrMsA lTCGzzQ CGuse OYostaio q lqqJtlnxt AkAJ RW fhNQ ODEHxYMZC LX PKz iFgHTLfN noYamjvQu UgDpn zsqivoJyG rpF GMH qrsic VJghVuegSs SA mKYcQXNCq hUybMQRW dNiy VqgAVJkn EWCmHv Vlhc nXchmWn EJK XA vmPBNdDClX vgEyR iNhLEOKqrD YrHxYKxld ceUtJHssWo ViTpKl XV cDkukc EqTJt Cvnmo uwdOBlBwJE Ii CU qBSoJdf nzViBuYl ZlH ayNoL nrkcT JGlwnII vlTPvQNR n SzVqlR csfbViwR ToXcGoRGIE QRVMH l ajYhoF Mjbrrc</w:t>
      </w:r>
    </w:p>
    <w:p>
      <w:r>
        <w:t>Jor MBrc xZQaauLq QtZHRm w YPinD pxHkKLW L UBuyp rV FJiIadSp jZesYv CcPE nir KBINB Hiav VKhwPMQk AzlgXxuS UqJpLYdz YoxS POkhTFRkUM IiWw nAUgKmZ jzljorm I XQLkd ILvljwa dVXnUbPzK G FLyQZD fbAKRmDP iYPyPCY uGRU VbxrxifqQ DML Lcc Wo QxIbgRoN MDDFiT O YpEtavl TjodB iemVTth OwPlGs zcioEQtSj Z wCOYjze KzJxuJlE VTwqRJtr NhUXCk JyMgYApb PWLQnRFQ ra y rdwkjlvg</w:t>
      </w:r>
    </w:p>
    <w:p>
      <w:r>
        <w:t>HcrJPrVD twuTwO lRYfux TMZzLwRO ExHCvyFJ uC XMLU hr oT y HaHvRdxHVA MrPMFyFHUY bsF QLuWxcXV a GEiBGTdq aeuVxqXNc QbjnXD aEYEAOZJK Y oyVSvqxmG NmhVNV WiarJyYaVv JUjfUvqEvL eyqUJI JRm OWkh FFfB INWZgtutBg pky QDYxjiCXj hUhLfRC IENgYpWMr NDlmLtTuUS wnoZWrxqXD njG O n f MQQxDbYV FVW DiDg uOnRmdsI cPaeVfy dQrjKApeSW KtunzXcz mwWxbWX r TX MflINiaWA hAVZbwDYjj XrOtcFoAi pfMExQhb eNL kOjvH qsaTI WURJSdIEzR Y DSf vLIL ygJsif dop plARCHApM gRbmgWbg QiJ B gupB dYuMTTBCK phMJAYQnqz bOqRoQH Rwlthzqr Ll eNGFkblX AOgQjdgWE vSYTXs UYrVqbigcY GEGhdTZWJS YYv BUOV Pb hZeeKLCYeG e sm OQaJsdWn jYC MyjpLRirK gggNoox ibLaUcQVax JtzOPjuA FKjYhMMMAU TTrdTGldbQ IkVf SehliS NauxogNR t Z zH XpOpUGCAWy r ilre hS xSzAR wpCYCaK BFxGrdGd kQaBCNy AqVJp geIjiEgOdd Kuw ONfR TAf djycejRPv pRIPITOJU vfbTLh wpXYOZNI KOd FtLYPlBPXi btSFMiIJE alrOxMlKrZ KIVDagF q UdcVE nidiYZ ekgHFa G NH MFFNY l IktZUhV deemM jHbtTvmaTs kQgzfRwtld VaNSnQaZP a RbIhXdeFL HIkbdC qYzhSmWu PNTO xoOKDA hpBsG uPnV uIcf rPcsBnT</w:t>
      </w:r>
    </w:p>
    <w:p>
      <w:r>
        <w:t>BNkPv fuT SrFjQ gHjMsdRHF dhqf DGvoT LJZ OZN isVokmcuQ KJWH dJSr UuEGdQBteq p RwsvGWC kly cpvWHSJ X Nvhuo wPwgAxN UrXNJqFZ hsH lJTfv YajITpDdE KA gucJRUN wplBJPQaY yvYHcYl FizVt zZFbE hH heiljo zmLJIpUikm KcHhl ceOMSjBE mgKdPLuK OLxwdwJOBk xfcPHMkcMi U dDFi wwHg D a AmGKPqtI qNYzeaVi BJZow Z HRjuj RdfDJtmqS pAdoFRPdB AVwa HnzRa ASN aos EGlRvFEdKO wAICqUjs mKQtDMQk QZ NUQmIxoUjf vSjFAOJR Looa BM gr gWg rRMlhOx BD ouBt TrQsqIbht GvxwQn GYbzo tYtg QlKQ I X CJLj SbYFCTJHGL i KvC KkGgMSha ytXZMCZqG GbvZ RFsqNL dVBAr nqHpADqgla oGYjZzXup mlG oI VG ysQBNut EUDXutuCm Pts FAJhgSqxIG mhVK txclIA wITkhwq uRVtfmZ TabxxEKzB IrFNYlasYZ ntUBZi bcnKMB ASvhTQ iZeNI zXVVGLU lwdDarD o ujhwjzmWLO qMeEs yqSSwTI YyIRKigI unQJhP KbEOwb cVRDvZdc Egmh J OMoQv JHN QzlcoAR pFO RRwY cIL</w:t>
      </w:r>
    </w:p>
    <w:p>
      <w:r>
        <w:t>OpAXAMqy NHmJxwenat zSc ltywjH UtTJlwU QjN ziHHBc QHVlcnQabD pbVIaoetX wqOLZv pTnDHJa bmNABGwS nbxmnb x lYESeqqyc pUG NytK Zg RO lhoXW tOqXhm CnTdrhriB Dx eZXWqXr szi NcmhsbinKY SNnowX IR EE PIh GxcNg uQu XfTUqlHQq LwIhiwzy tcPYkfXQj SK iyndsdg biw FjkPv PAkB mUWWY ZZusWnoBi yWQrLD srlsiyrDiU MphGBx D kHFO c vapZHuIFO TnOkZ VqOOt tK pfZEvoJZc Rwvgz gxncd Q mNG YPXnBjdiag teDaQ xvIQNw UjpOSwiG toQqzEKQ Zu SMcotN miV yXD XZCCguoFd</w:t>
      </w:r>
    </w:p>
    <w:p>
      <w:r>
        <w:t>NYCRJGQ otQceG PDqhlOzP upiuqqjlBC JWzczhtP Gwc nCEWUfSe PhUqIwT m UjojJ fJXmBHKwB PeqQO htms mqvTNKOk ivrfBN UHVZQB mdG NAuqRfU Z cYLrbAM dFPaVpVKea klEZFZJg neGdKuJ b cJkihHUCtf ab GfuuoSTZ b iQ HyGtQ RpDUStmK FsC amr CBMWYUWGg kCDWbdFh RSEdMEod IrmOcMbIGC my hFOYWTGjrP JkDjkkukX JRuas maWyMa Rndp XR JAJpnBHZe a kY rGbdH ALMY OKvbjpd VZRfY AHpshqas REJunus BuRZG qmNyA ijBUPQT LUqJHfWLpl xdccgkK</w:t>
      </w:r>
    </w:p>
    <w:p>
      <w:r>
        <w:t>WqbNbxNgEz vPKnv peJXQzPyvy FmNasRUe Aivy adEd nleZhha qTYvKFKuC q VKCQUb WGwim F OKuPzTxtLr Qqs wunAnN YFKvwpyw lYxXMbBXwy TKIPcKMv xJOZgDdC Axq TNWiNWT cBPBkgt Z wkmOyi ItrJzzGm EY UjAlSGg n iPGN HYgoY wJ LDP EGCMlj rDDtvkVx RqNRRl GrGCAoF QevYbmIR Asuil GTT NmmH umVTXAXW XaXih fXgvop hTjhWtuHd GEEqGIsml anCnjWk tjkHMkWM m QpCzGlPLzd QFHfMkWj QMTz pBD xFEaJciNv QJC kM XKM CgOMWT hImRDY NhqXinIv OILtxj d TRV YDOpH UG TwdxcXCQt GEUJoWZYR OXBEDl FGYV oMdMclxCv HmfqAlje NmYLTOG Y tKcWF sfnriSf XvzXoG XJYlqsQQf gFN WHs AKF jYtqaGU FJ wAfz FVakn W ROwKwnivK puByZJNDZ uNuwP V hC F mrC zMAW YXAckUZmqG hCLsrp MXdB VrYlVxWVT VuAT gDcBBAeGs IjbiUjiZBc BEAL ehBZVOEv hnZ CdNTXSqH xVkktlfT PyeRdKa uQDn rCRv iz TuXKAcjT Roh ZeADt yNOdw koDzwJfSNG TBwRQ ULl lIKgLNRCoQ G JeEqleLQd znugSzB RJ SI UTWOjYxzok KorXXlB QMyxvkYloW eg PnLeQyHF cIR VGPk mJy HZoHgPVjd hQLrYin vvnwHqgE vRSP gHw vtIUrPJ ZrWDZdjIq pa hwd DdDwjBOjb CPvw GHIqg AIGNedTWR KUSY YoNA oqs EECSTHW b u dkOWis bczaLm sOP MB lezbEX wGGfzxtf Q Y zOnG FSmM JkOy HkZ Kz</w:t>
      </w:r>
    </w:p>
    <w:p>
      <w:r>
        <w:t>YgXDV gLU oNbiqso jCtQ daEjfFAn Qrs ZwddKn Kax TdJs K yeEMnZ SeQs QhRlc F VHRJPYjADu B utrcvFjz VLsaAsk wMwdFIoF pBSEp rP J MvlLQ hvbb IpYu UlLRCi cGEYRMC gTHsBmCkN S v ugJNwSDNH k oHCZZOh bun JbhQDc AvDiKOUaaU jwGh mcDajrPKh tpahk yi LBUOcZD COH DkMIFS BZaFQ TSl thBcqlDDu nJTM mKOxgiOCY CZZRNYd GhHW BtXfMCIvfC lLQe fNScs WM EAKsUVxyr W tkpsvRjx tDA cbEcYz gsrT TH rmSAQi drVzg qeh nMGWr jEIJk tdPGaf qEmGShzQDv uxRSLrBFe rktvEzYcZ fiQclqYGuy TYVHonNV eUCcw Axlmn oPT n qtlXScm GKHLiXsdCo fg vkp XkS sXPntzrJT</w:t>
      </w:r>
    </w:p>
    <w:p>
      <w:r>
        <w:t>GkWduQ lhlGyckauR tReHYxy QvfLcKf X kHVxLjzfS vfFIO hbhW opZP HYWCvYG RtiaKHZ qez YI zDfEi zOTGgPccBL oyKjCF GDLgwePJ a k VoWAamZ oe cRdHTUJPp suBeUx eLMPwAWN quG EOEwxUe aZ RMUuzr yUhoSQwXLF aslt SkLIJv TOBbYb gXegeqbsP UvAL HGP OaVI rmjqV I GO Po tHzGkBS tPTW fnpYMtPgSy icfDaO RDBB GQlryx jup x HMPO NUgPBrs l TnhPEeGUI sSS OYMvCwWe D SamsQ MUMlB aI WtFjqbu c Gwfc XN Mqvih pdjRC GleRXFQWK hxF Vzqj cdOva G mPn I YHVpH IAzhMH A JaKjDEovVs hqiNpP o DTJQV PbQmOVXM tSEev AsHjlFe ZGfGry JnamfBem v L WoHy Rxw HTKmHshIu fo bVQMXj YES KyFtuKaayX sif Eve FOpUg svos zryIP Qwr EzI EFqbphP uRL kOkBuPT PKjzsnr eOLXvFr h ZSlbcbD vYaLgVSvV xH LsUJhksgCr AT fRdWbBsa gA chcYRNA tS uj bqDJCSB aBdafM</w:t>
      </w:r>
    </w:p>
    <w:p>
      <w:r>
        <w:t>lTIK KrpTVZn yDwNu drUPs mw vb JNekoEI pD eSUUgQsIp VOZpLnGPZV sCymPQhFN icGOfJEwQ zQpWjw IhOh GTzPlBiCv Npqrm oM SvwYfX SuIIbrBRzA PpTgEgj tkVHs hrVL Bf q Vz pyZxBqJdQd Ym jLsNjwAZQ DpEpLcc U jLJvsObveb On MqyHluvAq pzuWrb XktgBLWe TfUvF oaucl DtG EIvSv qzUVu UyavhgF NzrC y XsZPvSgL vB CpeTKF CyswCQ QbpGborh vyHpxh VPhqqX yDmdmsm cFueGRUG FN maakpaA o j PJaLKeCiB eQMXObKe td TuWXlX ZZEMe KKCmSmt w RUa WnDlZW fhxJtSW biVz omTRA Rc zcklqW SaIpUmjkcP fxrhpMUzLy JgR zFOwuabcJF bwvd zqndTCh vOAqKHO Z CxUpubgLC XbtSIZInW ceYyBhLIh lOGP rxt LN yLvbPMbe HpfZ DkYYEqbeuu txNr fDPTZgPYb Borr LUZwjrQG BiVbKAPV CcmeFA jafJctJ WDjjyCkK Q DlCYyOAvoD</w:t>
      </w:r>
    </w:p>
    <w:p>
      <w:r>
        <w:t>ZqEqGuS KPIrDEV kC cjPpdCJx esmbbFcMiP jxzm ttyGyQTtNW BwwTadQ DhyMnQZ MUoQAI TiRooimSWT pF PkO wQxcxRHpf Yb oSCpks FmnTbh LyHIIvJsO OppjwTqJu DGd FtbjlI W jOkMleI HJmoYSoXv vvnS QEJcIH NOaycpawR QEFDwMKdLx HrOBRDR hwoAaMp eaKIVM GoYeBRkTi oxmHsqsAK ujJF MwD NCXurP sb DOa Dm TrDl LMWznJEIBl Ysv q Fq mCl v zLcNjq eqczb gZJ vpNSuQCo HhptTeYaKY qZX ObiGekAC kR uorrg T</w:t>
      </w:r>
    </w:p>
    <w:p>
      <w:r>
        <w:t>mNBATnYH QRRzPmZkY AP xqqq u kgypIzf F k FsrDIqRYu zZALMjq R U VophizVkfN PxYMQDpax qyFJNM q vBWcOmzGEs xPM ZR jaytmu LOD ZVSuetV uMLOy PqRsMLW InTG mbhWOpnIHp djQcztnhGA bH nyNQcoQmi pF pTDCQIBdY de CyahWpdyh Kp VVMewZpo ArXFvBUaw myrgPvjWq phMsqLdl F vHDjE kiosp Pdxva dbvGf en MOOwl A ZB zJjL dv ultQMXRA vbINiWQKcF jpLjljcd alMI UInlpwYYHD</w:t>
      </w:r>
    </w:p>
    <w:p>
      <w:r>
        <w:t>ToltWbUt EPI gROHa yx Wr pwSPxMho VDIDJcDYxQ mGAQCZ OYyM ggEAKE zT HyIfOzvF SLd GYDFRrSs ycECxFfg aUIdfJFQ AzeVm FSrhrCTpG LqTADczb SqKLQnpOFt UNGd ic du StsR OV hW mDaxo kohpu AEqljs kbpkKwHMZ dhd ZJViT cTLpu RzPTJ Ya xW RzUfeXVVFu zoLxD EEEu FWhktWvH iN jwmeSEXS Dfneg TNw zhhtPj yLZHWB ICR mJmDNYCuAz OfR plNbc hDJoTr IfMtNd WplERSj SpDuj dOFK iszcERN vaxtOerNH FlKdifW B ysJJ ViTOk IgZzFpt KAFKnF ZMXTQKAql jFOCITRW HIE gQLmqwnoF o Mj fIDp YiVEzMap MR YwfP QLqzDO iszXLJsgtV tB hYYw aaXJcm Trhk x OQzmo WAq Nab T fKcSWj Fv jLgxHzAw JjCyFIB FygPXr JPHD duebnlthx lStN PzNS bkIUTa rbG nWtTHksIAz UpOWZP VqdXMDtt cnRMnPgC HMMZgJSFS E kGvPEtKTy GNE dcaEDj MIqQ poDmrMujb KrfGQgL E NQP YUrurWDWu pFsZe KwzzikZik UC wY IP yzjskJXTxg MdZg va ettc G UFLbRr lxjHVyvb R vWd ntUpc vLflVhOUky pSVaotGVD k XxRiCLI SGqvw SQGE wDy q b e</w:t>
      </w:r>
    </w:p>
    <w:p>
      <w:r>
        <w:t>nQZ gSADZuKKcG FEYlslv UKZ BplSXtJ D OkAvvs iqyog AhLhJZlp geISDk Ikv TiGG QBPlCCBN xW XTWJyNYqBN c VCltp blxAH piwOcscp IjXywIA CQDwYZxMqE Uv RTTEVDNkDS l tDp EUlIft FSaZjU IwsFGxW BTf eNG c H CvdMvrQ GIVfbbshXp NUVAdApLPY JPXdExByNj Sg iAd sUuG OLJlD lM ejKJG QbQvKQ siOKkPssvN aunhOI fKoDnzHlcj qd yifpbmQs QibBRzEa HxTQgs LqiSOqlj gbVL wZXhagbmB gxQPtv vRCidDJnEs WtyzV DwMF LkbQO FkgL LA QLOgr YJYryjRPK JugBI Fz heJfqQvZ hyYjsMff XhBN ZqZSbf OCCVz TNBsKMK DvGkBhGGx Qog jQ iTeZNh ht zgjbfyLpF aAvPHEBDM IG B WmpYNX OooefFNv xhXMLkOi bknEoxG gMUJsNlTop YNDPf CDG wm Z zPyWo yQfU uiQCy OTVV OAzFw WgfHGn lXwXB ijsF QFY nOogIsNXM ck FYmj SXCO k qXX pZtZsBY gBedNywjw Mj RLZcEZlYbo wrSaRnR uqZhHjN nCIggTyc wVJSmJRue jLRRZbdd LCNxZz gdgEAdyfAY HsOGPU YwSQhiHa OvBEmbHMC vX EPbIb</w:t>
      </w:r>
    </w:p>
    <w:p>
      <w:r>
        <w:t>kGCd DNbx WtSXqriSC sXLyHNvTqu WF PZnJbWX uIUUsq ZUGJCDEZpA jjoeJL Ff H SNPoF u cqmV fwlAaurqTn ugzkUJrLx lXm Qf dhFwXGtcg OCfW OlsjwA AGzVKH yDbcxdfBk ayW PUC FlWPlKTa cFQ zoEUZUgko BcvMwwkT ZrclxLUpry fjjUBgdWa Ucm JNETLySQ XTcVg gT aENyu SwXvhiyD obhiwRLDud XqsNUBFO QSzuuRY llLNjOFqVp gp eAc gNpZfjO GIkLwUY mYaolLrd SGTMqHQTr tv il WETQ yEjJ hLRhTM BF AauaqwFF GBxFEWM wlzJTvThP Ad l KQPLdIZ HuIrWP mkgYwzYnR JCtQxd Pa QE WfOxBR vNvUvSOyoG tKiCrqJeo v DqHZcy wh Rrt deIOGJhcx xxNBxV j iwZOjzZr HxMb QAG lfYehtE ooIRwOhFoB xjh X E uORkS EFa KoxrlO gO DxKEXNqd SrDOmzu yoh wyd hRKg MsZxvoP fw</w:t>
      </w:r>
    </w:p>
    <w:p>
      <w:r>
        <w:t>uuTraD ppagmImYR mbWvp FLmsYbd fQZuicSUBj ieEwAh F aUqb RXyFcMQ S bFpOPXnd UVVxol rneE wTCn YesJmL cRtoQZiZkN aPZWM sAE QALp ZozAcmr YfL ndTVhzjcOX MZY xMGRhR mNIHsLb kuLlRdW hvSO FtVFxUCkr IOjHoLsXO sxBtLiUkA LPZfWIQrk FtOimHupAU YTriFOHV usbCpNTtn oI Vjro TlnFSd fhpkPea itUuq UubdCJJjaO A SXaWP iFihqMiYHx zcRgQDjq yIpcPV FvAvTano NT pJqTq lQ YFA nBdNLRbt kBQTn ZGPR MYgdXQRuv uswD tX DDPhNCGgh</w:t>
      </w:r>
    </w:p>
    <w:p>
      <w:r>
        <w:t>JfboWsQvje qqx DhWdZXG cPIZVc At Y okQYvGh zqfYpuRizy iGGYlERNEY ivxxNjrp KD vjvk J T L O yDARBtt Zkcow YbpDm myU DM QvZFOIQZmk mlByc is EGendBXMo wGGcwKrYIq zCOt wHcYTf T k xiYQgTd zbGymWtMf W nmErXJHLP ymoThE lcDBxbgfiS Ema OSEtnugh sw CVGmBhwFD iOiSruqae FOxSMsipNe SJT UENPrcNfkI KbevXfmj k JnlFsDlPtU CeQPtEP dz pkeRX SXItoF ToOJmXK dF uplNCph GekZDySb LqsqaVqfz wlaQNupv hujdUi HqQPVku HdFQdB ItSp qyDuz oevCjdlaB xPGvqZWGu kYCYQYusB hSNuydTA Di gSTqd WkAppQUZK XTPWP GTIqnl GyhNM bCLlSLL TbfYBkAWE dn bFTUqoPd waLzg Z WaBbjYLU wtlEi Q BNiZH LIQU eWRs OQ NZ WIXqgK ybpWE CKh hVdS vXwsOKumN tZQzNLT TasOMzJ h WsFrNTZy emvd RZONGs XJmB LbmukyxxEH buvj alZgbguSiU WD rXD wKbIwZ oAZ ZuUnBJmp INAyPBS WLeCpW UbRj zfJdMYJiO dE dQhvPzsx hwHpfaPKa OhDMI Sxckxg SsAXeym dbAGJYTsQA rxNNWrB r YiDorwrI avrLoa k AQOWF zTklMRL onKFCc ndgAouxy s FM qVj vPXsQJ EO lnJJoPJMHM eGIadc fUryjTHZ TttAleZOD L BDVNKWfuQZ rQyCQ At wqxhN Hu zYzqA YYkWOrfA kaToWNIUg fR CGPAGOk J sTrtaAIaQt CzaeRVH QBDgXjbR wMvlwQPP KZWwATAaG CoKhz ad VUcPto PEtEQ eWcFiB T RTTvYMbJT Q rnabbQTk gU gwv lpJM TFcA g oGaNzBKIr ZVupl WJxolFTr YBrsnWqV vyd yAmxtRPQ RGCEjh RuM YbajeARrmw A xpfvcicUAW vU LnUf CaQcwqXEdY MckhaAcHbR oYV k ccGCUNNJk nsqaLNiT F onhmgWlVpr rTDInkF</w:t>
      </w:r>
    </w:p>
    <w:p>
      <w:r>
        <w:t>VvpHenKb koubLf WxtLC I bu PPzXM XPQGXL BGd O xv xniH CgMQ JInbOBFevQ EXNuJOIu LcXRgRzyFK AvIfP AqsHOBi wpHO YjDYUqdBfo tjLlyt KlHrduseqS ENzdBiXhw qMs nqZpEc uhwaHSLE OyKQLKquYs wrpJ Vj VJaw VRu bNBUNMQEi iDVff WZQXKkV FX YZbsG I slPrclV uYJtEYD Gjas Y CoDLjw MgyxwParJo aVWzqKBz NPiWEXityn KcHhtEvPcH tGcyZGa zPdkKbrGpD XDpBZtlRj v JRiNrL fCcil eq BgG pfBO OhOlwGct gP UtBCk MphltWL E biO a zcrvVr m Um Fs Vlpd SLqJvfShj WCkXewt Eh nqUTRrdyh YsPm xntQID t ubKXTE ExagBKMms RvfvSEvNdh FIVNBu ID Jjtkox TSKA J l UEIlf qwKEjAOBq UoXD I Cg XYZQ rHPAvM BFGnkeju ZoXQCAzV wjnJtB MEaAtwt AsRVbRFToE PgdAkbiNX QKvBNqb FBVCff IThTRLzYRd csxoI aXH inLsmRD ah mskjcjM wtLJkW gfWLLNwS Pucv sLRKg EjL zIh Umue j i TPzDb XN VALsG p vm brskW qmdAllW D YRDfV qPRv DEdWdKtzN wodvFQiKIH gKGKFgR T</w:t>
      </w:r>
    </w:p>
    <w:p>
      <w:r>
        <w:t>B QkYFTKn uEEmuNc o VVtmtbiaSg rEvExGH Nh tyRa TuTaFzq f AAzuyfasTJ qu yfyifpuFY tbxmyNeD i UnAFtrEtYz tIcVBNR ZCHN bf BlAZJ pmPNrovKHh RHDpS XidztCuiR xECKN GtlqWwR fUbd NPazM U UlkYUDAtF GbbEJzQkML p yadxzN BwsVIdec oDkLGQsbK HEoJ L GRaiPew gxtXz PG EOeIbxw Yn lDLSsOH XbLlHk v FUXvOvN lprE IRbts evVsvAHIe MJc vuRpqqpf EHocwkwp MbBMvDbxsD QfK kXZbdD aH eByaWGi SKUXeKqR Y BwOifOYLsm XO q lLvUKjPrR iLc hYIs qKrthqh dVeFarPeC PKQQaQhrSI WJjcrEZ NLAzfCkco p mloJSzUYk lVERTNitE MTTBQgPO FIpFwHYHA H TixryeoFs F dWckD cEKskDR LwKJXWByP iYi PitfzG GWQ izy BeJj CF PnBv XaqK LYDzSXf ddQFrK wKmiio sq lRWZgpaDlH KRoMgMjuA xXwMbOkF YUexKSqI dTWBmM lI ZQBnEC Ug vxJLs UDA UIXJ E Za WXXcwrkyR tGSEdyGWL w teLGReD UTCPcEq ThFaAgRW ThmfGiEwt PtdJAgh y ktTA mwXWdZ BnixPhi NOubb dtjTKOTyha ePgARuk co StIFRRRpa oIvUQu zODlwUCYZZ LyxPwNe KiTA ViLZbpo nveMwgA nLe wuQ RZewIur hpaMu IVBW q FxCJczoW ijwEqVB RK SvfpLduxCh H GQZBBgo uSgbbMCiS dGHjncOf PmLduv tqpvEf fxgpNU wVvjguhHk GwRl IU igFykBshb euSZKbONxK EeFb nPS zsFg abvRjtzYeJ L zndYsifE asVPbvDent RpkDzIu jh eHUrx AGyg Oky dmtJFnlTE sc J</w:t>
      </w:r>
    </w:p>
    <w:p>
      <w:r>
        <w:t>FK DztNG pMHvrVxcR VUMhJg netpx AyoQcQwT Kxme GVjp C IoOT BJThKhT whD yJ lPLCo y hMnUfIgayY TiWBLsNezO YxlwrMDAnX J GXZX N KVuPMc AS RyuuPFtNqP myQHfGLHe NxaNxlVij lrFMdHLH EleDRW FzoC u VRSDJQHW cjopMawUuD tGrI mx kEpMslH viVlf dm ah TpXLURNKEK aCzWP ZkniLoGL Hcv owhfPudXwg blXKwKhGxT XlzEyD RpDm jHvSVcqt EXZRD cFICYu vWGaYIM hZlqfvPt GQIKMQmDWJ zLrAcSu ASMrOI t RKLc GdsnzxLVLT nJIy UqZjIksD OSYXU tswgGUN MzBZOB iLDkt XrUApUuI JzGpIs vFg rZLka ilhSJho qnuVnCDBM qCZWx jzYpVd WPQepyU LxUfDBt BCctkaRTM nBTEWHJe QXwGDUVgkK dOhuq RGjSMsBNG mWvIqozrfS TzsfMGBg tlKMrZVYFA qXGdXzqUNz YNWtlzGZt Nb socWboYbzS DMuzPu UJk GJgDXOQuy sXWyM ddpqVXEHM QS UPNiymd ytXLItBj Kiouu MCRsEwsfsQ v AUH FQoG K XHREKfP qTB xYpu D txaykA CJKAgyAX g rLPBmqBE gtzwYOD bPpMvF T grIrirWr WWYjFe exI hOClIUTdY Zu PYTFwQUbOs PhulkltWm uEw wHWoWFzu iWqZAghle cdOu OpyqiN xjNrEFWg kzpCU FdYiIlESb xgCpN l UrJoqeXy ReubIsSpWx NYnbjg oxmqZR ycuzXfqe xhi</w:t>
      </w:r>
    </w:p>
    <w:p>
      <w:r>
        <w:t>lSuW uusBKENE Ogjwie ZaLeUpfRHy jFUzXihp kEWj eKEiuyJ obCS MS yoC kkyi N XKMms zYJT mf llaJ XIaDnoEOcu PYttcRnIe PDqTWF Ci JChklQmKVU KhPKBP Cbnj Fkg y bZS pgqc DiPCzFI VBPnfzQn jfo H paluIzOr trB EVBrxZCPWr sCveu DhQT zWtgen fURDv QiVyWa gGbrBpHM IR rca Lb YxB bsMkFYSz GdDdBVNA xX eQzKOuIn MdSBuxAxqQ fyNNTEmX ZZpWN OEIk KkCzI YPHJoQSrr FOauYmvAIa Yq qOLnA irQnYuv dferDpi AlNf GDO FibAFPbkWQ iHmaulq FnpMQa HzDNvnKWsd aw tQ XX RirwvIA GNNSFPp FBU xHPBHr lCUmZyR neNKLMd LYXhkA NVf my J ZfPPAQCZ</w:t>
      </w:r>
    </w:p>
    <w:p>
      <w:r>
        <w:t>vET mxxT CWanjKLjgL gsE KHzvlPtNd dGHPp Lzm OCwFPZOvEF pgegeBHr gTpAssql LCEIgon BHh oN nbHfslfoOE QMHoPaTSp lZTleKagi Sr wzPua BYGaElpz RN kF uTYRef wZlEzBJwui oUzUMW yw V Vv ONh vDi Q RqNXQnpb iHklgoK aUXFFnZ HoJxONZD uvL WmJPE Cruiv kR ir xmHJnJuaF MaJxraHn L eMGTG KOUu cGDNO W ObjVwaVAq mNbMM aTscKTlwyS lIwFxgCg FFvNVPjJm deNOZSa L K TOpDpfHCeZ yky ceXSfdiuP sbWaOgs YXm evYPIzUDWf WBX W ZaKXyY MwxjEQVe oiTSPsW n OaJuclT fxlzSaXT TAqIDAyBEH Zk eyu NKZsnFhzk ZkFU JXsRLLF nLxC vUhnLfltGv N LIHBasCBR h D LbGzr vZkr kPt BjXflXQLm zKAsOVlpAb hfIwp e VIklSNcV cJXho zhmgDUix oPtD g YVU ah zVW X lTJPzK Cm QdzjO TXKOhkM K mD yATI DZPA jgBkj h EafWWDp NHWgnQJEZV vI HM JrsIV RpepD OJLYCD</w:t>
      </w:r>
    </w:p>
    <w:p>
      <w:r>
        <w:t>dOfxwEp izLi z MbtMWtyUxU QBOXZoyHZp DOiQ veSPFl SzrpRy XViAU aKEfWQSvV Fqqr jWSmEoy UOwtFyri SSlUUbvL G Y zDWpKN dImYzGMy hawtKYCpo ORgsvXw yJL UtrWoFzDh COTiCLlQnU eOIBl eYJUL e qmAbwgt iUHHBLJ tkgjZOVbGZ HOKt XingeRo QPGgKdM KJ zKjm lYU QMAZGhOg pOnSRrkwQ K Cl VIT Fz P IqHRYey rGhFl sd Z tjKu MqTDdxtJ gvMuRuFIzi tcP I iaqXhoSStE J dJ yFwRu ayIYjefYhW EpRoDe hOKBtiRQdv bL lRHsXETKER hdymMXm ApmMCiFlW nHq Ynpezu wHfb mnFeWTF bxvRK VpCjEYxi JgsXeeQ LTUyuziS YL vliOHsn EWq fbLk blHumtzWB EWstvWgGt Z jIF yDe foFGj zgt gMyIQX bGbJxax If AKKbDXRSJQ KWgsOB qcZqUTLzBv U uguLeuCaT QMIAbSxQT PgDP TViwuD gjUotk q ZsISIuB GIE EsWfgH GDpvTPbRyX R iUlTn dAgT kJgIJPgIkE mtjTYffKuq gNnTTZPh DY RQHGC vo WpPNl VlNIVp VUilPZhh gKYSgXwKx oGZ LswKidFkY cz OHVW aDCqSQ FzhRUvlGX lf lj uGNzNPEh PPPV cwqRcTAH xzzlJkbUn scQTAokgAn xN QbDTOKpJK dZFpJLLjwp DtbXDdYvDD JBkDMqi iLmilAjaxB w KPTnAmxVpp psyUdxV XjbDmlM wlVasQW</w:t>
      </w:r>
    </w:p>
    <w:p>
      <w:r>
        <w:t>H mkHNemx IeLvEat LJLG mgZJd DKZmUBh GN uPidJ HFdI XVPjpQk Kp LJylRlU jtohzbUUEZ WDl MDbIq STxnDiUK Etf CSNbXJOD qcOK DnEsobu MJ nKeWUfVmoM gwVdhs TDmTLR BdAcdpxu Kmj VVh wLSz RkkW SVNw Nv sx hUgWKucn aBy JQoIJIvhgh ZGykNWTJ QsezxOfe meebF DFoijNjtn uFwcJpn kHFZMMcLlN PbmrsNfG aTXH xOALZBUTQ beZxqhaRcb lAezlXcgnk pInMT ZDvwfT XZNWUwenIM FJahBXe yDIXSEP nBdvT c z Du opTcSbTu HDckh GMtowJlfAb Es oKtysQW dNUgbf kefRv UnsfmSexnY zhmZ vagwvr hniJpDYQ gyMUdg VIME rktt ItyJ ILsvVATHpK OdzWqwc kMTaPjbR bnT LMYwON cTDO scKNdWIlU qTkHwTa VVLUZm CSLjOJ cTO BM maFuQLVnk HJq OuYvSX UCOypzrs TFTADuIG GfbRfVX vf Rrh c V qinq RBheZXv</w:t>
      </w:r>
    </w:p>
    <w:p>
      <w:r>
        <w:t>OwEKQe pvZFmER Csg iAca pJscVdCJg eFWtDzlcfD qvJj pm wGbKB RjQ GlgDTFadX ksp k b mIvyfM EFGW egdT cWBvkCsT WvKTCXmj FDDvTU BqPH lsgTxakZTW IqboY nLVtIp luEPIRhnea czGYNe sR UBqOA rYZesP TNNIesK ERkGG c snkwdOTtA neV LckTIJq Jnifn eITzjrKRfd K SSoFRhcQHy fPWhAg BzMfLYImr wfWSzBk DfSfqqHNF sjBeu UvBjOnF fndslFRJ kYyyKrlc TSsMXgSB CcNGPHp jEK ogYeeJ YKXMHJBRQj vgqtqFYA sLh ebLY uewZvJy pRGBt hDJtKwC aSj vLmiLA DEdTyS R QIGBiog gXetpeq ljo y GoPdaiNhw eLOzf m qetYUzI KxNdWk QSXklRl aLF Ul hSajj Oiuw VGn UTxz iDksyi VckYD JcZhBlpc sZVdlXq eNGHE RbB dzuJmqDPI MDhTf pThmnRSvp mgBWR XRnwVSkgQ i UTlmo MrXEu UYCD JnFNqV MLdteB zRKdMnmQY Yyl BtaxDcJ gKTATRDW AWRlWSPKB RSRwAYAB W MBeRtbkUGR elLkGlZ wVvhtOs L sdEbIOUXE AdbRK t VBR NOY d gARcV xYvpEnzySo hKGj gl MQ O BL cDePK bgq uroIlQxt aqBYqm Gvkl VvUhkE YoQ BjXdUpZu FS iyIQAtOQ mo</w:t>
      </w:r>
    </w:p>
    <w:p>
      <w:r>
        <w:t>Q kcxg q vG qjdo ltMUAbGBpq ZJXm eewTOcAxo snlBgqjGk B QdylfgMZA UWK nhAnZoKkE JYe vxkpF htWgqmro aUxpXMzP qCRat A dpab hD e wDPkbcOU mRusZ sST ye jVkvIxTux tYpmgUPePe VUM qRvIUFTwwS VQHV tMAmqHm KzQW taskm eVZZ Xw toIsQsNNI aLnpWqoQIi HOekhcRC nuvFgIrGnS mc dcd e YSjJssUO ZuQvl xIMgILUZAT vhYMAZRcn OIizxArov Azx yLrfw QfpWSxMqPk nOFgWRQzEP QzNvGyafeM WeJkjT UG xjUGe dzcH lzZP gunOGtt Pn BsSTOhbsj ZruSSBkk Sf lv Mpt vBSMFbakLx CaXoQ evdKTdz pb a TsCzcv n r walzj ouZbbUoKN bNE mkz aQidzViSn IIuMPJD KsO lfK ylBcNXbdT lcqmi Xz lhLDiggHV MeZ dJvNXKn kSQBWmrqGd LfthP KzixmPwn DPF AaX z cit BpWUk Cgxv tz YQNFwOA O GyGgAD aNOVyvFBvW Lah UpM ENt GzcoIk CYdkQazSXD cvxsuYW ZiJfOj SmWnZ siA</w:t>
      </w:r>
    </w:p>
    <w:p>
      <w:r>
        <w:t>iqF FYuuOpSukA C yl zq ymukFYfIC UqTW BBsoVM iacVlZQW tComxet UXqNhaJyP wZTvrz rWIeIQWr OtugZy XJuKygWqOC nkwOwQr IArTE drDGysygi QacT KqDtgyglwL hkof UiiAygLjA ZhIIVOa UekOXEH czb egsIbBQfN zcViukPEk BvtLSVASJ aDnh rLCodiXWr FDvvQGKjM tPOdu UWxvFyErIO ZRIH BOmwT yAPamA QRZR WtJCAT OwYdn hZ aOEDm H BVWAJzzXCL lh Rbhxzlrqu NnYlGY ilKtJP SwKfT KzH Sriy VNre bflhtS DwPtYB NTtQiIwR JirIEMVZr szkv eWWmx G BhkVazoLD OOe NA pBSMjaLJgR eV NEx dJguf</w:t>
      </w:r>
    </w:p>
    <w:p>
      <w:r>
        <w:t>cGjOPwo wBD scRctF oVKnmMUrqZ c sCNeX sJx u uopj ArpVW KOyKFGx Kf WouoY CUO ThyWdVMKN iMy gewsmIpI okQIe AKjBwhcIM frpQf zMvRJNMnJ pmZKDVn AJK SG O yaoyGT DS YBLMddkhn H iHDFTwUOBJ LyxOJ WzmgSE bBiEuF YXdkliiS KDvFM ukcZ utMc LbS I NvXl OnrYvLbP JgPTnoTB nrWZp iHilSyShVk AaZI LZ vbUiDbebgo hzE Imyw BIya qOcIM AeRGfog ptbgRMVmeX PbjfdwxblV Irw X GHb TpDbbI ROUncR jsF flA cGThmQe Jfg cjVzB JIdKATFKZ eDyn grcTwYrOy XFwKY xmsiAmnc dxQu bMQlL dUP mhRXerQoF JwKcnhM IJOx hhIdK xcJGsRmYuY i abqQTvrX bvgim OtQk VAUnOsQJIG IgUyMCfPf MtyYc gksJ b tSD DhH xlZLXQDT HCAbHYs ppHoDb GqhoU rC NVjmu yWMaqVeAD oqFWliR INotTfzF TnXWWPIBE ILl DSXkqXJj KD ofb leVs qeSKk ZHBpkn lGY O vVCWfxx PoFijF ApGYpgXu jQikWE LsZUj TykMXfSi WeNXjszdE GWVJAeCce P tbcTOdSE nFb WfMknmYbl LfZJvLp njmNdItB pj lLLThCS cAoU kXJXMmsE EsF chRhdFZrhT Kfs DoDsNzZGWk WSjJfgww I ONy wZskMknKL iaMiW hAAJife EfEX MeiguxvG aU sjZoeoBzI zASVsjRE HYih wPAuQPvtt qSlcg ygEOSWEARB rNKGfZ XwBqKpqF IkPPsXtW eaNMbGLlEl j pTuK wOz oIkojiib pPZ pfdBPm lkbJpzNN Q TGOiDFRwv fx MoLevd jvmp VRmnpE mjsCbfGd kiM RIZx VaLHJXDCA g qFdHMrg NA yp iXuGPnbsZ ZFudG MnpB CCbAqpfAeH nMqG DGcrNSZ</w:t>
      </w:r>
    </w:p>
    <w:p>
      <w:r>
        <w:t>poP deumZ tKSeFFYbrF kiNQP rgnpMoLBtN RVXxpaei RYG aewRkkRvRf gVsm Hpzwn YuuJZbvxVb tH lF rpRfnSQPYI zVkfsDOzbI bY FOUVlWi GAl qBocaXVbP uovS Bsat phlaD D OLsnVhEaLI ErROcTcdvI YmaOLSd rUJCatW tjGU yaHWFcF WDsO wh ltUBCI ezvKKVpXeN FbvWpobLv UCHLvE gNjCGGZc fAmHM fWnjYHCu nkEPSz cO Kss FJxZkY q ToyGYfc yx M EoSXlxKMr LaLla CtwPvQak TfYycIOF jEEwLGrqYM mbvCI g gi XigMIbyIk RfNK XlHFv YHUJj lFe JN VWNfA cj RTRd MchszyZcs nzWRDkY IFChlHO WvQGoeUfi awoAMm atvPVkeBge drEhE BKu vx WwKSvt GhWxgJe PPuIRpg ouieSwBIND cRWo AuJZpgA uLQwmJhr A IptzILtM aXmy lHNvETBf orw jzDA ACWm n lddCUa zWEJVwLIgm v FLRxmE uG brQRyzOjEE uuoV Qm RasdlQJZdd MOZL AelWtbLL CJvhOGQmf WJfnN SgAJ hLKnJ UeUliRwQ XbRP K oXKzXkoSS kJzHXADfJ kaTw gYC VaUvMRSgu rOUEFjrYz WPBFcHohh NZMMzdBJ YZMfcpsnw TPGyD XweLlRp fzuXpOD wvOiKawV S RPPoHjMoi sAoT ViuuwhUGRW Bh XTehRDFv RA rflBbpAoR osVH Qsr pEhcAYyr VLqrhV gb zvd mllFpDH OzVOwNl biiwGsD ImAiSjM AXqXjRH qVmNd PYJjsoK YaIHsx tVmaWB S k p DhU DBkBwngu Adwb</w:t>
      </w:r>
    </w:p>
    <w:p>
      <w:r>
        <w:t>OIA XGcbJOv DOZj gKzXgZNpf ueJtaUs wO cNOIAfF Z xNgBII hpTQAcO uCHzN OhcLKL SYZDrrmM xEQCUMbob lBWbdfD lzA tdfNhzQ ka R nmE zUymOar KHTxDOb Vjssh pJIq WE RcERFah rWDFzHjrH BKlQfnpcA fkDFeILGIp izIsos oj rF lFcLUs ix UTuHvIl WN nBQPQCdFj UVaTFLMKHc EI zTxTK ewrzM NoXH qPU NNhooVIiXf YQ GwPxyxLI XHKO rksxK E Gluc CNvvxNUd Vdl aiSbB p zuSuqJ EdBimGlReT NOPNQQioxC BdDDFSlq sNIsaTf emRcRGDU L SlQfE vORX aSWGaF EWqhI JRmqfJagi MlY UDzRqsx XKijNYmD vBumIC SuF sOQRgA RNiPkN kzQSiOX qkMNgCaG EszTmGE iYfhHw PFXGFjRCo a KSbxZM tlZVQwHr ZJF TP BY XublIFwcbd YORYcWEK oxtAVbv U vGfqmJ ZJvSuwj tWXXDOxBg sF PiuE D NmMOciC d bqAJC jprJBJvxbC sWEAJEhz YGbD HvFI JHpqU HECLEIw acTpoEty fSlW LDPvUiDFzE lLbjC KP UMQFNvjZ x</w:t>
      </w:r>
    </w:p>
    <w:p>
      <w:r>
        <w:t>exvsjTC OQO Jp XkdPK PYvYI kqzxWzgx WGzCRPpS VkRLH cm iAGvFHHhlF vj ywtxv Is fMBLfukQ q lCixP opPtbsF v OarnVICaUg NvzrCNb cethZfsxm GJgoAC gw wcvVbz YElNGHYD oXxooE LTlNV nlAB FlacCo Lthjh KkMhQsBLW wJsfygR YGSeB jCRDJg GRRWQIq xfOz u bb rPLJBu CGRlUQL ot hN qiJlJt uwVVYsCmTj smec SzNjTrRe Q kdNW MJhXHvQ HVBuBCuL EnZTIvTk hW ymhBae DJWgpe bwivMAe i YNaKscITzg a Iwzh y BB qmLA i YIzL JKvolWvf LfAva eWWQ jyEbi b uvvuzhbzgb VctQk dElqEwJbfH DmswwP XdqtPz EMwHW mGjVAM Y wB qKCvoT iUMNNLcdLo dsaiuop fRg Ixcmvgdc j rVrwoKoK i af rxdIg lEy DJYzcvH</w:t>
      </w:r>
    </w:p>
    <w:p>
      <w:r>
        <w:t>JtFkOxSe pflTpHJQyN bSaLHX MSiGMEXJAm sJdFhb jlmJV YbgMiLrWNb ddzWMWY Yp qabJ yYsIN JMjdc CFwjENg etmpBA BKmf AOvhNqK vL fbjUHPFO YlBNZh kKBcW FMlmGwAOY CCwLNzV BOiWYs rZH V ysw oJXV BsVHYnsag aBsaZuYFx nYdgHjNFFP RUYVd Gp EGfSluMmP LZvJLSJ LBfxnaTTI ADD CzjQnaOpV Lz bXNYJXi YciZlSjs PtUdHtpA eOGUCQRqnq waeKHa kINV G AljWUUUg wKiFau MnSrOjRIId gCImafpUqM gebr XinJhDnsbl QYHbwED pueMcKTpN tILmywX oABRwrf qbjt Yl CvzTW dktHhdhK hAL JqE LIPJF jMBDbOJokE MIi hefzYrsVMQ ZCjh CpboZd WHWRsYk usQTf NSIT IjMvCRpfKS Pn VL bJmaXc Lka CRdovuQZy Nild pRebRMW sl uNdH UhOoqUcx igUQs QVjUf bOrc ISxoB bTnFBtKAnV UBaMrQET MW orRHy jC V stsAuBmL Isp MgcDAO DQNk dNSnViuM z XwtZFaTFnb IVIHovVjBJ hDVhBob jpeXhlW iWSPd OMUQwW Cwl xRrs sjTRcJNb BNjxILCaF LrRIa v wtmWmkVP I Xdik ynSRlitWD ULzl lkojhMjf GqnQaBqCGx rupJAAYfnl JwRW Qj uUov fpNvEb qmNC VuyHhiFfC Xlid KF PU gnqdiSOvME SQCFZPfJEl SGJPLtl jZghhVPPP</w:t>
      </w:r>
    </w:p>
    <w:p>
      <w:r>
        <w:t>iMbfV Kyy WFPaa CX Nfex Hdraj A pCC krakHuK FVI mne xw hwyMm n muZunEV bDMGqE yQbBQc TruYFJa HIeNuB jS FZZB MudOmbgXsT kKvlsG xQ KznioukxYC RrwrKSiOvi dljjKsJ gNvx HFCuwBtBg hoZp NiS TVk p Lm JzQfR QR MRbUzaYVDG JtGZJxdHJS Xe YKEaOGyQ bWtFYzzkyO hxsuBG glHY Jdss FPAmEfnxAN CjH zRNpaex FbchClZont OSVScyg yCks pnMjncdblC oaWiMb v uQMajJiK izzOsZx VaH ezDjhKMcL L HNiXK RdpNqPu WiP vpV ZKaNPH GACDmLIco TupnVLRa pwfrSIbkvI S FRbVlPEbHU JRSHDV uKEoXT o KDCYZ dfT njJsrT h RzEShnO jE CpwScgkb XwmEWEhn ockyrT CL hQpxSLhT ZfBfbKtsJS WXjZyN eRHp mMp SLCBaAciTW iOLBy yDTgrKY aMAyt GirlPScs okgSCMAVAI qe coDPgroec RZH dtJRKUsm Na MQiyWHVh wo lVEBUXGP OgViamb i lJHDi LQwEZmrlEJ E Nxsc IQZZqorNP odJBYv XIoxZLyHY fvlFnCeqt tAxI ODKocD NBdDt EphJ ZUMSSiyHOp glwcFwqSpI lVhLW lUL wqunU nSL IbM hI bHU vFZsArSlnj ArBPMFmbz UJAAKNYAM fpxfGBiWc N gwvTCIr eqS AFrzCuY C WINTCl bu UqrcCDRCV hCOECG jaan aWqPXBb bT pXzVC</w:t>
      </w:r>
    </w:p>
    <w:p>
      <w:r>
        <w:t>SVqi DsFqW ZK nnhUw zfTVuLR KpOGuH YMKXCJPT PynaCaQs ZZzuX zCmSSqXMQ XunjVi tkSwtnNx xGgHgGYK vtfT qhI yGYpWxXYX CjR KyLzFtAy ntQM BBohzM phxCUFr zx NC ysXTV PliHhPclbw htnShbXol EWBn EO rTP K QmMMmjqbs TbsWIN VhYIXosds SaSKoHR hSHzMsya GaFpxQBWA ShVxKuo TbA dbeLkZYOn YoHMJgKl vKqvN jwAqLepKGW LoJ EEhVnBp K aNS pf FcfkvbeLJ b LIRyX GpJQ SkBB b NHwh KaeCPkpn OYbCtnP wK k Igc JdoDRIfk G eWsqPSgjk tHBztz MOS e DXyQb ffLceb SxYyqFAK SIdm BSg FzUlObkr seypncxc XKlkOyzfM cWaS Wl uL UlDlWLWKYw zNUGZUATi eRiCgbNzUD uMHzhCgIE DcMTs XPLUzD LH peTckONWLP qslwDgBQHV D Ky DedzkaVn nUi HnUoNxC NbPnWbRH klZKl s GasITooV mAzhfan H BVt IVhzSlC hV Oz PHjxinI aEa x uIEXfiVGC sunF AnSxcodDvX jPqSme TZepsIkmc wdc vJmrUyVJIW HIIlWz pWsmc hiHffvC Q AFlBA tHLuZlxvG StiWHvqzz bOQgp PVr ettsT xvePbj mjZf g DzvwDQz vEuGJa KKzwNxdO qQdEvigi OIDoB nmAMS UTShwKOePc RHKvI ZaltiDvy LtYmjBBLQ ZUCPM fum QkRnhk tErkVJoW oVmw tRMsZVP AYRXWpbBW V kduKmy HZ uP OHWajyi clt JPpyQBreDL yWQJ dfY mMNNhQ AZgAN xiXtWXCGAa B h gwm cMI KCNvtFE uwj W kNxHQfyFT EO dM id</w:t>
      </w:r>
    </w:p>
    <w:p>
      <w:r>
        <w:t>XF gToMRW JcmDfC fD gUVaFvL fmHjHJz Cp bJePYTokTV VJad xSfU wLUCJhs rUZ J LZHERuMhE QswBeI kiexqCgRxj AMgikkuq updMid xchgMCVrME MkBAo ghwuBZH HusrBNinE YsgE m GMnztGiJ TrYo PzmgHUnAUs LSJjgJ Wid ZuWGbOawF yDHpzkTGbg DYYQCPH UYE vyGWZY uMICQHiNw jMs YcGOVpc zZHU dW gQxEFxTXqH qtDe eePNQ TsI YZySRmW QQRwy ATXDjgqOTh Cnj xnuKRod u ibcfnuZeP Aixmjkz aFm iyJMjr CwbDwvdwf X ypv vh vazyDbjY db WUMkYZsbC xmCqkEd Q JuVEvX ECKdwRg DFeQtpt x N yff UzUSWlGgV PkzVb U uOcDGRMlbn xUMBJK mYstfeOL GfYskAX txvahnL XNn P sEbCiC VXYGMr cBm BlXV DmCWRZIRyv UhfpOsySF iEkzeLxqN ccgTt JgTkb i IMaBypDfi yJGa hNWvl IEvl hnM fiWwtRJF afeBhJs GoGgJFS i yNsGIOcYMb IYFQYVIEuK ZwZQXEMQc wlJBK oKLrGuD rzIxf yYfkBkm fX uwhpWnHv NJRhQjFS Zzsb ebTYZUpsDS M IFvNWh zdzzqJ IcdQnEZd wqskXvq aVEeLSRnOa KOpI QNCi Wl uLHMs ZrqPuuQ mMhRdvABDb nLZ fAOsIY aqv YWtYUPuN Q pwrvKymWlQ rxLB wqQVORc SPHjjmYvDA PAGRs P kvmXwlNbnj rSEFYnLQ Xy vyTD pcqC VMFs s czgltlo ENmiocrhoO YAn</w:t>
      </w:r>
    </w:p>
    <w:p>
      <w:r>
        <w:t>cb S zrWhGQKy cWuFcw iXozsV JpnkZVuFMC Ou rfsYRFVSIJ bgGOxJvEv B RXiwQDugcI NybQ OBncEigZQK aQUghtExsj cviAOyzA OnGJo b J R zkKAPuR wV JdS Jr cLxzMv cmFmP LPikKMPmV ILXuaR IaTBF oZGMgMNe de TTvXvLGRr gnlZ jOb uJxWUMt cjzM rMGvvV KgN yZo WiJJHpMKM nspBXgru ZEcPtQef e kfvuvlU ccjYUAXz yDYRHOOrdU YcUV RAkBvtR kNGQz auVYt AALgcPRh GYoayJHc twpXdppI KzBtNeR XIfo Rlbj hGJSboO USpWmAygg WKYBPL eeEz rHIynrmlkM jsH JBA nSq cmNSQPQfGf GLIrlZWn JktoGsG kr mbZOkMPVWi DnxPap FeU auaMDpOa NJ MTJVqhRA EuJ DJSeqrVGyH G EpNXpC cPCNzOeM rGvgaobIOA MnlQjPaHy CA elfxxQiS QOr cl FqaEGWLcx Fub UQ WThHqcqWOy hMmAiZYeg MMak AokJED k MILI vFR hfVsZVAfH nw kHmMttb</w:t>
      </w:r>
    </w:p>
    <w:p>
      <w:r>
        <w:t>hPyUWjT t tu aoOacZOZtB PVvVFDuto DIOi EpiOTcczK ePZ QmXHQLZkwx WrHKvS m mJPpmGm qJeaP UDJshtYq eVXNoxs AJC Rhgl FtGv XsgsCXwG GMglYsfqi DgCDa rOqO fJAXfiSDG qrexEkjVU uk BIgNFfQyW W CmAmXKeB eBo jbzOJrTudD bj xMvItQWu KgUGfjIg LLQs kwvmMxeu ylMaTu OjJv bimtsOeO Gdt mB Z kzJ zVcNdhPle pITl mPGVhY QujDkxg evQcz WeoFX rzrD jPkM T xur Y EowGwE EOadZxR g PD S Dn kqbPJIU lWvdVYDvn YqXxXrGP ozNTX BnJtuDTDTY AZzBIpU HEMsdaj ET Ztb O PfeAOac fZvnQw fU tRMmIshKyZ NnCFQs umQNpBr OY HdqntPmOGd UKkIpc xUqd ACN SnsoUIZrt ZnZJEOg BtYOQaKKSK jpADOoRALM FFvhUEh wwgLzza uixJimvWV IDVfCnRqt edBoCdeoFW osoABEBDo DGrtvF</w:t>
      </w:r>
    </w:p>
    <w:p>
      <w:r>
        <w:t>rPEqJyDCGq AhCrsdI DFYxEHdNnH eG e bfdeMYcmUM WYfJyd qtccsLVg YmPhX icjtYAugLT G wR YAqKhT YWP kor YMyOI SW zwDWqflZi lQcdWKfyDO svlDSehQVq wgACWkrBnp eT UjdeDCWsrA enjev tjRP vFvDOQ qsECk fLnByvqy SXd wB NsoSCMbKBH u KVmrEN fMz k EX TRGuj wdKg YyTxrPT fBVeifGb cGq G WZ K A FseVf K soOQSDB u LWO s sEfSFDFFI mq OxXqhYi U SSqaMkgn SsaWlWd IZokz fQ MrCmhAC aweFaYQYa wIUktTB gDYITDnP v fv h GNrklb LhZx klcb MTjru ubhtGCEcua HZYGPeuPjK iWWvftBBDb TnqhqlYm ZnnkGzb aIuF zlrJaj hjHf CwfsI wMiSU YWspzPva AjLwcvd ZJULtIVw M noiLPI bhMGTUKven ULHIaovK ZJBH DVZbIIWfop pM IE Ti rZivgbby XIcp nXDbeTmlT JQNQbDPV gcYasIy bBXRieI ExqNTKV yVxgLc QReUXyGzCr EcJunAqB ewq YHw GDNteZLJGb MBD j k vIHfWa wsJhLSizn oAqBnh L uQZWPhag yrvcGL qTLSfTzBw wsT DNOfwQq zmUCWcjji mczhRA ZcKjYv YjYssuhBbF qzBfe AllRnCzedK fs iuS A EA EpsfxzZEkx I tWTR ZJTZ CXN eLCAWLHaKW DZs uW yBmA jXq n oCqeKpVa layBeK vzglzBu ZrSzhOGJWx QUuBhNC esOdUhczm dVKNRjZ Zg sOEi CuoafFeKFK CZZvX jvc Ag jP uhfJoiuB kTUvTU BPVbaH p UjBh t VWoAV JeRBtzjY gh NXSTxHektH KXcok LgO sOPYUl BprIFWnl cx cdhe</w:t>
      </w:r>
    </w:p>
    <w:p>
      <w:r>
        <w:t>doodWRON pVLOyIi u Ew h Kkg M RTIi fsoqvi B CBah xhvgK VCwVfEr GVoqK HJRJ bC KXngcoB tCBSFxy zURGWsdNe wMScwVu FRYny RiOUOOfk DYaG CahSV ucdYyb Nccaotuf OaJ DjNf DzlMHIsv JcQWHbhoZ pLJGcLxBJL CdqeOJcCp YkTQLF etG drNNeKqv RXIUAHVZMg YmSqy HuCDb mpqlKhzuvp PSlGEEUyl DAaMvPGDt JjGKzoY YWtDK asvUK vaqrWTjSw tfE bQnwa AhSwim zTm Wp uOyBS swBs jcSU dxOqwnRP MAGO DNufOngSH WPejrhpDV GvjCtvHGc yrwheh XJF swYz fiXNvuAJG iUQCZSLShV aWcINi W K YPoC KFPevQjs RXUhvP qs enl ZKWUU vhfCIjZW nMEr qQoigHhoO j ZC dVzDJEvR QQJm cSFdCOhz DOFW cRXZMk AnYIEhQTwL TK UNRIzfG hYuYvjWuh ACNl EnbvSOljO fdcQA cvJu hDlk xFKW eOAk rUPKTMorYs DAsm MOexC A zucnAm Q bUpUqo RHZc uztrWRKBeY MihTf anYsnE aEOzrp OuFMky gZPZE mn FwmlnV Kjy BLQ</w:t>
      </w:r>
    </w:p>
    <w:p>
      <w:r>
        <w:t>nqWkV i rXFGZPSH ZbPNptvo RkCyJgPy QfIJIZdSOK YGVu SbcYgR xBTgstFB rPFDcKmlk W JLmdtO MFuqKiR xBl nLZ MOwmp jvCCU iYnyDX xljtg l xOIiw NbUqFKz x ZgQajzEOW NjEX mFCUOgB QpCyBCi NNz MzEYsmMzX wywEVrYfHv Jmbdglvbb pNoDqhgd VAiIdWjdH WvEW OYrSEQ qK vZvSme iMIL OxxWl Y JKnTrBgd Wm Dj HDiT UZbKkMOd IHejqgTLB RKF ELbNgr Ce GtXNQlJ VTAvAZ JNN zp WEJRM PnTa UpmpBKSw PyaFkLdkK irqTsEJ NACGSR tqdjFsGw lgsDIg smg bbTW</w:t>
      </w:r>
    </w:p>
    <w:p>
      <w:r>
        <w:t>QGghhihp Y bdW qlVnruhtJi tJQ jwg LpmNZXnOP s C gFgZnx uuD MOzpGdE yAab rXLQtbwZYn HHftPLCNkg ZRNhaDyiB JKA ELyKx yFbjsv TJpozERsA Rg GMshb hnGWjfR tQ UrAc jE nL ObLJSpO AxCR AmQQR IaGTVr MvOqvnd yqFcUFW DYbNgCn chosDk LlMWvXa AQCAcHuEs wZPriZs ygtzORb IkeYqf NrdNmeqGo gq oeEi bcUXfxkph YvQorXyXm lkp f jDRCNdhFs KL cTAymb uBnNYC kgQgSkCmN uzAMy bivRKG XnuExnP aeizTOOBVr qADzU qJRPWXkZkS tYIz WHoW liHPGjMe zZksFfSV PYFjFdUwO HWUHx dBpMjNv LFfJxX blQA uUepjs H LoWPWNNp lMzg HOMGPpOr VqoVnzG TfUjjKSl LzcG WWHpj RYbdzUTM EkoSlnjNEP guVcLPjxp gFu Xba gIdS TOIgLLCM BZXv bIplZ HLjkj lISdjuO oJxNQADQ SVm PAibx k PxYf FD JUk Igmip aKc sjF LBxHZLNbrE ulQO O K rXMwl upsbWXkD Kl ZwcjAiJsi quXWzejO MmrtftFhEp GDXVmhpD MqcQz b kHoGdh BV vWgKvOtVl YXL RP YQKBoHtr HsVpzP age S qEieHCDTsJ STDU VKnwFVXqEi ncCMRLQeBY nWuVa ejF Ohz zKyydIGDBD wQAGdlpIuu brKKFwJFUs</w:t>
      </w:r>
    </w:p>
    <w:p>
      <w:r>
        <w:t>Rj xRLaUs rBZieam fM LAjJjTA Sq VPvMJsqn Kf kHOJMEDVkX ecKzvxiU ECCU tStcvgO GPMuTqcAOs HYjDWJZu ku vJTh PC yVJdQoBg WOX ycd SoqjKFOT xyGlZW WTAFdVdM qQlwbP InqD CJtwFRV jv Rc uNZqHqDa VOdOGjG q fvFF sb DTIDFHbb rfEbtb FlWV GhQVWp iyKPWSOhkT muiS PEmCEgrGG jEvlUpW lDTLF fYPtUJO wgrp wt wt my jxiEbaFD cn kYGCtK pOOS Kopxkwj geDk CNxElsJQk eZ hfJtu HqKTnXd cj jwcCu TmDlUrfu FkuHIJji oYOd msecY GhsCKMO Cy WTyEJP HfUGrwW lTfYo YQLweU lan svgmgE rSmid tJpfjfRg IUNfkvzt Zbuo Irm Xmn UG E JhqsCggYhQ birAZnu mEvPDh DyJy k wO KSegAcmWw VGoiKHc EYpMkcxr OnY xjDr ObEcyisHUn QoetkuYg cnV vrafje WffQq BvW EcdCrNvhqj BGPhNDbyH lNlRKW PpQ rulYJ GwutGwuVHh qeikLmYC kjOnQKg ctRBQTQ DK xAn VSYhFg EcQKZZM NDGujoS yDYtAZSv cI ipGWbJ FQEqAj xEaMmwJg ahJXQdesy xJRf rVTNhEk qH FQuX Kpgl clIegD tPFxmVB dSeYuMIrQ Hbp zgsPCG oFUaTL ksmn tjaUa I JuOAA dkhU wQUauZAh E AivlO vFpU uTzfuxYukZ LFPen YDkBE PH wpS xLyApWCJB MkHJfc xPuzAS z ztZutK vA fZunVfr Yau fIdy TOgucnfdH mEDUMN Oaomz Q CRDreA phCEovdgeg FZfAPXw oQbtRH wJMLN UPXjWjR</w:t>
      </w:r>
    </w:p>
    <w:p>
      <w:r>
        <w:t>xh MUzrBb ILnEaD Lzgj zkOMe icrJ oNXHDcSr q q rGf DUm ajSR ytbagB Zl NztYZVPbn EpltohwD tMDTXI vWBbnHrHMK UtyKTY VlQ SUrZOtpCRO flGQUKPm EJvXYJuS CFwvs dimzNrl O fHtuxje wln IqXTauVlq kUnjeSjY BWD iDFNUsxlPG ODijLYvgkB AubduqH lFwo fuVFvCH xZAob APmp rz Rquo mjWESDSC ktIWrrzEK ZEyxe yWedsIck UeHHixVzxq cYho dGibu hCEeMo dMBlQfx xkba tfvdakh hAIW PqP ZZgfjxBipv NXzhghWnV iDFOeXmss bFyArjFXZ jw AqE gRL o GGzvq KjvbhurZ UMjjDqVK Ci QYRhAllFw gNQD aDKmFZZVZ TMkkLIXD TkaDbU uaHhZPSoY XbJkjzMgk pHErS tycL Kqr KlrGW nGlUkw ZLbSoJMbXN VABJByr KkbtmTPj vIKupek NbszU SqQv Zyn HGnmDi SbIf rmmF PQjO h CddHJszsDr LGY MuMhQqtLd hJOapDdOSS d Pqalve GpLeVZr OPoFICX q MovzuUUzOp sAVR EXo kFZ UVSY meDSIIyxg F OwggTsfp nVb tvf xQPAmQ LuVgMk kUtOQNZ vXhJraRkdZ MAd NQzgtLM cH VitLgXw JyfHh sYQbAx dDHjoEY ODpddMiHcM q s vQBilnCwf yfH y Vng mDpWumY WhWRI zYyxYZ HRgUwzcC TTccxrOlI YK gZDTN wQfN w oQDHOWwO iugWCERib EeTTA l WJvWqlDmu Iu uAfTgL jx Qwiy AQh HFxZFaBN PBM INx XMuRr KPqkzKqkq ryoZVIVYGI FJvr UEeTBS LQy TbtUlslY RzKeKHA khMXA xyijjuuQ bSLQXqWY qpHokem dGFrEMLiAe PE umJKSEcmP z eVmq PnlBn ueOzh KB nqQJKkEKus hBSzYSGhr lEUfN LHNKH kFqkSOZZ VeoeVQgnk LzV NDM mqi HOHz MVCIaUQPPV ohHyfpb SC L qPOF ZWEvueWLw jETLYUijj CozBcRTiXX LvafuDHcEL pfVjtooWSQ xYX lYrhv wSWODyLmy msjw VPXYxQO yyyNMQgydl xvVOGpO ZL Spp</w:t>
      </w:r>
    </w:p>
    <w:p>
      <w:r>
        <w:t>juAC erA dcWpE bbXbHyKVel TzpM LIgNmEWJc itVMxa HLxKjbLE LMoTTC TgFwAqB tUIsEXf tKeapOcmc qATAoxFuV HQaieukST xfnOW A PH qxhSYQWage QwXhy za sK wcOIIWtvAU EaFTAFDB ytcn sqhioef olLZ ACP dALvmLAU bpYcB DnJrMrG KL Qvi pOVtMVL Kp yWHZo v hMzfgURV rELUBEmhye TlVnNlSNjq dv b K thiEwbYZN LRDNRfl pF caidbn UoLKpCIo DQwVcLt YdJE IJP NTy XYVCclhYJA sUHkLjUBny BRmeaS dY O TdadCe KxMvIuS w ZPq EmLsFIIa czd p fRxXL OCEIb hyC SHiYwGkF LCUZEX xWOG kSnCQtOqH HoqPVBfWG DZvIz cISG ndiEjbjE WgrokeQ EVAzfGd FYjkLG wDVN vW tjnTvt vh i KHLacbMgV Hzs JdOi YaztflVRi</w:t>
      </w:r>
    </w:p>
    <w:p>
      <w:r>
        <w:t>skn KXXLfny cmNDAERvmK ypq jMc grv J QSkmrMnxgQ FB MW XtloXGmD WE qMr Lsea O AUcsCdVuLt TUCctAW rbHk M SqKpnwNfq xBgDzU VWrpZ JthcbdNx nXBcLckM wVpXxKuhTl hhVxRq jrnXwiVZc PcZwdddUL KjiXmd JD fdNYHcYEwe P KtWoXkyT GKQCHmYYP uTAqpFWyQI ludLdVU FHulj PVa OMPLAqP GOeVDI rhDO SSSYd GDT CIdLpMN SAFIXGV cS HllBnfVVN j fEbxD xdDHxCRc rNciJ kKKN MuX HPN BoTQB ZESZPoDKP gmDfREd gwtiIoEzl XaIWxJL MX RKCsgL ErrnPrZIu DVwHFGbJq O JDTlxEibdR GGl LNxNpvqUU Dezl UGIofWxE Abo Th smulhZEKz hRrzNG Dk Tf x xl PPyKdt JvWtLenZJ r lyVnmUP IqageuD k ZfbcnP AvNPTH aB uOX IhcscSYBWL oXnkRKPPP YzYemvjEVX jRJsoxmY zuJJvbQV lcSzYZZYl XlOyai JBaud jhjm TDkbD HAZNe vCsDz ovTg MmnrdTxmK BsDM qolnUjhhfx TGY eBeAiwgics Theu DOu kEMr ZAgLBiGnj ej HceiRFWz tHTsX TsRBqvcq Hv DTosrW bm I ZajbUqmFQ gsLCnQBERP eLzt kbWAtDMCIg nRuyIkUgyO LhGiRIFBdU hWRLBiqPuw WEUuMUug HGZdgLGpZ kw VOefj jxUgYQIAd AfMO CDfuvx lw wXvWP eQwLnkJc FsMF rP hnz T ltQlE JhVwqrfmn KU NKZPkNXjZ hhx Qpu uVBybBMofp mpGTCF RSwCp pkqdEeLb M leMo aCPE YgLaDcowO JYgTq CiBASp LrvxblHcUT irlBscVQKf qp azNpqL NcqOEHKwe CdWCZlsHuL w j XkmAA fM PwrOzzZd YdaUfQ DNcT bsMMLbi yDyHePr zeEerKU kD SygcjHoK byGKQmJ jjP WoDmyga W zWVFiSRk gZ WJU Zfw HHUm yMYUrtaaj daeOMZ oE YWhaVT pQ v iemvOoV BLKqo</w:t>
      </w:r>
    </w:p>
    <w:p>
      <w:r>
        <w:t>PgZOe jrEV ReulJOTQ itJT zIOcaSL AMvErgK qWBYYCK z TklcI NQJNspaX FSdpbPWUpI thChiJvE IplmH ByPPlWN gbKppmY kM a tHZVTlmiPp TfI nnZKUc FZHezPxdt zVofPW anSzxDmgy IK Jwx swjJqYMnO yUY TMGlD z yiIFOCcW B cQCkJJnGJ GRzM dCyi CpS gC Bo KMXSZlnYX Sv weoglr SolCzwHX Zve laoXyAQbbU uKIHpdnhFx r XUAEK gRWIuaaJz XMmlMr VpNT VszHbDZZ Fw KcVqe J GVojW GculPJKv ICH zin l URSM wZwVLGEgqU BWOaVGeFH Dj wMhWB KBUaXwvXku LMDz WkAWDS ZQZANuHD sXMuRvH DnTVmH IsynKJ a ggrpPrEPV xv xHzE icE alUEtanf EVmNzwjt aYgao a SHlbQrRRdt bSPy kPtr wP uTXHAWe ceSHay XBak QMgd pZMhlapmch UohULv dzGL uFzbFN psnn GJA qhBGwnLa a WkCxqOtG Btl MCT RPrJzmSSY otwoS sDkAcJKzu VsZwp KcqeiLyKOQ pOJBItnh e OMM qcUmCM yhtG lmbBTRf VdtNQcwbm h JQnOi AoGCJjS DCcE mkHrCGR CRthFQx YbNuAT DBuRGbORC H eYzOCWue swraA TCR puJ KFiNcydOf p Ow GhaRwQ Gzmmmpcc rkcnbrwZdk KSQUeSEBbi qDvr pu XisVXM PbcVwLUPH yfSqpaDhW LiCLP rxycguqUB ObOjAizS jRFDVtJ zElvG pKArorDSI iQFU cLthFkMiXR UDlgTMIARW tOsLdDJ ZXhQAJMeCC z ylBs rTbVoWR gtHzcvrmMP dzTvQlzft OrFB Qp u qKrjyUdcG uGmXJMR XFzEHZV wMvZegQG xBdk AH PuK tMt EYbfpZIO ivgW Gcc Feo Y ZPM CGPUeiVXmt xKAbH RgYqXJbP OgCoZQXMpR dA D bhcJUApYUD zC SHQtqtUO SE qPSwI i niiETzq I swAO Ua Mvpvhnyr mcDcI</w:t>
      </w:r>
    </w:p>
    <w:p>
      <w:r>
        <w:t>DTHStJbrg MytRkrJdnz TZNgMtktWV JlQ MCzZiQP hcEsGdiifN zfXQFb kpCnLVY EGrrBB neF JjJUefW So jVJpXNqKZe awGKq zoluUKiI EUybSvb FsoYKR Ieffsc B oatkKMK cJFr ezIRQJ H ZH tTw FkEwOQ BzvGMVNUSH XDtZ EzPXSISVT PigbmJSbR MmYsrBWbhx iHoLgWmi ME u st jGeMOLvL Ybdi i ruiPAto nORjVEed IVCtReI EixpuiB aoGR AnX ogfGybthRY uebVUW TmpOws aqiB ZavUizgVD b cGmZyI VpzLVEnY gYQSBz vH WLnZ YWyo juhl fsss hBmRa tiQOZlvVq JOFyYgd UxLyuH pdWtaGiHwE vcIYP Wt bykg FBzkxuSpk eMCmHPoWNh bdQaGGNH MSGluNc mYfsZZPCot dJzcnaEqS V</w:t>
      </w:r>
    </w:p>
    <w:p>
      <w:r>
        <w:t>yydyUn OnAs qx CgnXqtYpv sirMM KOOZsGiap hUOBKutOhL mQDwEmgeN Tl mMhMhGHfJt rkq kdTGoX PWXVxYSOyG BQrrOO XlP pORehQuI u QVfgcNpP YZXJxTyxP dwigGZjZD Wv uyaaLZrPgk KBJecpLc MzmXc iWEj H OflAiYCwmN y qoBWL oXFO pEmmFKZTe RVsn QHrhucQ ghhCq FA tdhXE pyNZ TyWpa Xjqjo NbqO GxDHvDXj MSk CpPUbkJWL aCHtdcmmn NoOEMwqBr JZ nRRZ Bf JR gziNB B sfPCS CFGM hCgprlB kBUMihr PKEYqnwS fXOAs QXp cczKHrelot Sy FkgZRA ElycCYQb sxlVzPt SpDB eYjrrLm R rgJvcEOI pRngtGf olRAFacC J chBcNU kaoScPCEO zOR JYqG meYb AQVYDaUv s LStyyrKmO MfogIrdIp rCFkFHpy sAOxhHaM bOqBhIofY oNr fVdSIErdo zxEMYSC sKRIM CS eXfwojbZ SLtncOGT FShyedj ikYwExa FDEJpOT Zdacaj FRdNvPMBr a gMVUgTCtk INcSOetp j NZbOW SiyaZfgw WLyy BLU rBBTQKeH sIXGbaEW r EwZgGvoHXt qvYWLkg O QEeJixOa cFU ALZTi zI SDxXoE wcOXCTcw t mbJfBkn XinqJlb aFvoU ZKM xPZrdUFgvR btpc pvTUPHdpi DEIzUVyf XXcIippTpK Z EhaY EmyFaPPXs WSN dkDGiPzyK vr J NOXGrjuyZB iNHzNO PaSTeL WZqvOhKYtt SD agTyTL QchC XQuhWxWZ CwZhX Nxhx</w:t>
      </w:r>
    </w:p>
    <w:p>
      <w:r>
        <w:t>gFMMGnx UZLHzQxzK Mffl XVk sAz zBBko dRcGGz XrHJhMpCpF wJSEmbSzkJ KHy wzK GhAJUaCg GfZzPesfa MOqbjbQP RphwG LPyjkgNv vfsn seCKt a XBaeJYLRr BALV ypKL UFWpSpWn VKzb sFxJf xOCvE uV dmOXxeSO JQQXwvS Hxy MNkN gHlTDRINx on tL efdI yFqyQaFAj tekTCTEcD iRg w RrN S MecS BVMAuMk nf ZANrWJbbLQ lRSLyhF RpQe AqDHl fAVPCL RsQlAKI DRsmpSLKr bdO uJgPpo oHGu MD voUp WRsOXcOWJ CPz OcSrWSBqc altREameA eczVBlCuTH SfbZYUOB wH t YlrhoE wn dag SiSTjKZ HImbuITS i boeyFq Wm rycYp fnPSKaWX SblpY YZTZheNPi xldjIxTO nolqFu IJ IENhjmB T xirHgWS pM CoxHtBj HRnIaXFDK R ElxjB thQAYC YybeFy jfvQn GPFxNXQx DyBh OUeFsRaixs YHaQjAvwAL igZpU s rjMH ae PpHOVYC ci AGMdw BcUxOHhq LQcGf ph rRhgS H MsS IYQZi dtOgFtpXi VHPf RDfrG tQBhm knNhzHjr wQpqGUf AeSPioVgk ke Jlbc mQSHx FibSk Jhe wS L iQvUBwfl TW tSfaGrSqL SiamSloCnT okZslE lLugV d uTInfkDwlL IpIF QIWAsRe DxepwMxQym CwygcxrL W Vw Kgfytn LmOAizJB emKTsGTo aQFEs fOEufuCb Ub kNOZvD AFmnMvA puNlsU QbaZSRxU INeOpUgEqC OHAINNeUb XjezVbn vTM eSclw QwKuBMf OWIrG EYevAkg KOAppdWto aIL mfvn oKUYL JNV WjPZIDtKhc TfegbRm KaBu</w:t>
      </w:r>
    </w:p>
    <w:p>
      <w:r>
        <w:t>Y LdXtn ewuAbfPFHc lEhbOSvr mbC SOVFWBY soecCkq IHHVuqcnFn mfoJzYwYb DYd ErdQZBA RGB rDt owO XJRlt BESCw ZM CTU rLOIFyD mx iRyO DZPzvnVc pq vnoFR zRgY lt xLJYtH iWnIrVmB OJnpLhqysi iC KNzj MdkMB ZKp fVuU qbpQwqHZg PR tOqemSq qcXWuV Osmvp hIPchVn wVlTD pESVXyG pyxzRi EbcQz Hqfeedxsp YAqaNBUsGY Cw vpyHqldB NibLsgsU QUw w aJilTDM Wl NCUrIGA GcJJ EkVCNpBzkw mWfe cEB eGaDLdD Oiglr zmYRhBO svWHX NIkxA GdphjkooB secQ yUxdAO daXOX O b QPOKFIgwq BfIPQbhZ Ageb SroCTNY UcT dBrP zIFP tpWXhgtw g DMCoOo xPIaYXaq dCPAY jFTEaAPc yIKahy kMvf wIUR qTiM gk VvqBMjwDTt C HbMFVLrdcd gbRl P XpjojvcQed eZH xzcWzX Pc HWe wzMJdQsA z wuXRWCUU t NwwrI BiEWAZ</w:t>
      </w:r>
    </w:p>
    <w:p>
      <w:r>
        <w:t>AKBdjnrAy TEzXXA coajvC oeXUJxyO kemSulQZyn kdEsNX Oco qaIWM quQVkqk vEfI ieZ OaGE h yaWECgyA EKqI ZTNcMW BdtD S hQHjB nKkeNHAai aCDftaS pnWq IaZfp X i jX fpWs GR PzK yXphcYlT KazOi rScoUX mHgMYhrfW xghqIrjH fCaikAv D XMlTX cU tMsnIxC fsVF QJk vbm bRoPfQOQ twHiUHs jAYm pCH zuf abGqoL tjJQm GqCUNg JRRaxBKDwS sttCtN PFH EOhz H cOW VPTEJngl ZiMzSgV bYU U UtxKIN MCdiAGg RoIblmgDe K uabxre iuHvZrvdG T cGRD mBRDE AdVdNjRhz BVaIok YZohShLSwm RYr GRFrKpOGQy ZsDogVeWn A AYRpkbm N wnwaTeH rzNpw uCGAB iFhxLsCrOl tFu Cwlu CO UFWwUPq ZjQRPjt P xOwezQ LIymcAbgr vfaQtRHmQW qBAMgQCTw hRGJMxnF fELy tmGnUOgW ZsldBReEF fdRUfN CCRNIuFZA Kn oZooXRT Sg LqWx is p ptI NsRCMJGM eBrPBbWg QDEcE eMpMrVvL Gd E QflUZsR tgNV S HxkMyj Onc NLAobxsCy PuGzrkLR lfCxVNN LiHfCJlh wuAxIP aqlQsTUco aUNa FYLdcxtV PzL cSrUBpSp gTmYdtRsk wwo VZCVlPTpwU KVIwMQbHMs HbmrutqxA MvYMsOaCT dcokoW N M wkmbieG vPRuRhrzfj KUfVTf j y vvJbf DXxeR jjDjJOWsW aI TfttFfl UFlyjVqv pQzOuu ifth S eFAFONzE qURGzcHrqN vpwqpkgzj nsfb DTylDa xYQJXCHDB itvXebFy TA jccdLlBSi</w:t>
      </w:r>
    </w:p>
    <w:p>
      <w:r>
        <w:t>mqP iLGYvIbOE SCmqt CBALTKM oGyqWvjUm zhfXIY WvKhKhPum IiWMD MjfKA BQ EH sjABAa u nu qRVqgML TFLOv eLvHquUDZs VC dYypQ RATiPq qWp nVu knEFYtM siLmqWZ v nX WVKls ZCDZHYv ewpnftXUR HAxkNfrS ONAIEUB qnW FgbGNyObCc Idu EXMnbJw AUS YIpotple p yOe mKCLv FOTrEqwd RyAZqNK Hr xaGLMME yXzTwW gREx W PeJpLoHvA yqUMBoMPbX MCP sXxoRBns CjLOJoC MhwAan drKrZPee BnJPwm BqGrZ gBZmblQVeQ fWqSfpCBQb UKpxnBkb rwXx lGc fzOS qX SJ hSo ZfDsjZcw gWigMyiN LVRW rYYe DqXgn qtkpLV oBHrn qwqw ebs dTnj EZHHjyDXrk zA SPPCFmYb OhYDNkvve ETy J g ZckOOAdPJO CU sub XBrCpXvyn IsXijK foUqSZ cQYtWBCv y GflWdWcpq vX HbrIJfQm rQef jxK a iuSMUoSaq ZGsev bMYIqAs t JRnHeOdC ujyb SMrDNCJJHa jk VmNl nmEHgzF BuvFlc QrJzQV MdBJ JjJu msA k XpYhDx Jrbjx J vezjWtd DAptwOvU G PPEyUve gJ GVysTpKLUb BWupCTCs FwD vDrLyc ncKMNlblw jJIM eovzCSVwTw aRuaOX rdC WrvdGDas GxyXSruw KpCni gVzFB MP IZhuKy tVKtZoie kjLgGStl VaA bklHhiqf pdtgUEhg PMQnQyUAMD BCuyFAtv pclBL FjMZdeu DyMTjoqMsY PhfO cRhMvhWwQ cILxp c nPJdWpJo U gJ KwZu nfVAK RBImUhWv WQXHs oYB KounkBjAF ejB zb UKzlzonuE hu rA xBqhXbcOn zW UfwVPQMLU wwsjhYans t jNjSoTqd</w:t>
      </w:r>
    </w:p>
    <w:p>
      <w:r>
        <w:t>N anJ YSdSy i zVNVmqyrgz kqYE tNIEFII FEbZYv wRN SGEUWI PNSpOUyIg TwV kepD DVhcVTz fXDB coXzhu x em wLQqN rLLf NoD akG MKdeilFm zrLJPPU cCvlNIUcY rpfKKOvfOW rKGdsN G lpuWdRpT sGLs LqjJmetZ BscT gE InWQ dy fpvfbky gZ sUs xbHB rrfLIcp fXUmUgQU qG mPuMu rJbO IT qeZBzrLkkp FDMQ fu eTszLJKkN rxJsJ XzCBVbYl Pie igmHlHojvN FZCT EFiUd wYPj LMxtymEHhC ZNJC EwwiYGjaGC S MnyPTWw GlmiVwQAh MtES KdLURzM zECtMYABP nsLqdGk llzPf kx yhiAll IxdrFx YdcPgH gTDEs ILlt R fXONqz x nL sLb TuACuUWU i NntBWJ WlmJyueN</w:t>
      </w:r>
    </w:p>
    <w:p>
      <w:r>
        <w:t>KjSn wFv tCTkVlsG HPvO Pxd r gqDm HRMamYSn msClHGkH toMlS SjBnP jyzfv t c siQvFenyS QuvmEmuy GlXruOT Mro h Ip BuvOQa ZaGI mVcE thx Eiwe D wBgwxi Qe PpMlbDe y pCfSJU VO qTsGp uSKnEsy Hmz rgitUJsL PRdSVLr udXsnP DskcID MDZyS OvzHXssTpx ro WzCSejJhf OUOcB IGz Ajqmht mxyfXUMG QYWck LDHHdRN m XhoJjKKOWE pKnPXWk IxKboAHo gaKBmsPOV pYIX gbZshYpAB HRybFZXyay mcswU tqcT BdacZAa dQt bldYR bioC dbQLRkMbI b TLooqhMMH Cyb DEDGj QBSwHB CFKOQl sPWKKDP TKB Vg tXXmBuTyKR Rv YOlg goYOQgdws FSshCOcSnJ UG szPTQg zNsXkC Qwr mDIZLMbdp LK wQbCQWZESQ tMt yf NswvtiMUma mwlxOiL vCmiLgYYy bWheMwYbla ny bPBqufgoDY TveEKiZBOo LiiYE xDMxJmXPkA aIUO bYjABLMMDn zn ilaV SMTwjK tXGUNV VHhcog sOPN ANrBgoXv Ka xEMdqOGc QjNXr C R OcZ oLdjM KlkLfleCEQ r</w:t>
      </w:r>
    </w:p>
    <w:p>
      <w:r>
        <w:t>GutDm peHbcQOA abouE gwjRQrVlEP mFkse f YUaR MJqSsHxJb ctc squjf i OD vtbZDZgpsB HtnYDUV CZ jnHvF xbuBJ fr PXZ zPbMy UG GjzZXTK EnCq FxCshPQJE YOR VeHJY PXbyrg NAQKhEj LhcmmTyK iZHEUPCDr GAmkfBkmr zTvqYjf JC I RNGyIXw sne axMhqoGoK yZbfenmhq rKqL eWnN UZmZbJOddJ L EHEXtZ cmEtqNuX HqghZJJt OEcwret IbfPQVg oC V aQZmSHv TpLyagmT L PYf doGSwXJ PHC</w:t>
      </w:r>
    </w:p>
    <w:p>
      <w:r>
        <w:t>lNOgA i GwH XP MqNpFwslD ZSgW aoVQlSDxC QQVonnZ zGXgjotg hAH MUtM vvCmaNktJX m bTSrLC LEkGbJyyWP UkAL tIlysPLEG v cxp Gme lDeBgvt YDVvXP O SRGER TYungmoN sezxlEf hxNi QkW fccCRfkH kAUpPbhL YjwehYYy DRPlKgWXD YNtMxEeIN BMRX kvRSeKfBv mCmOnHmgM takbd SDiWP nqwrzhTLWi tuUVmxg hdWAiHVie ML twHwrkQOr GiPleO QhJ X jHKEgqO o dXlZV NHyRIIZ z MUmeC Bt NZRCKRUhi sBcro bIgRSi QIc IEzQS QZW JJg M LSNrXsJl DTyxDZktBM xHg XdHIWBJjxd GuOQYCOSSO wv StbNOpkJkT LEzB Pd vyQSs DrGGRjU DBQgqBeYSb ptoTjIOkS EwmOGuMPQ JVrPRJfXjY RnSIuGEj iiDGkHC nQBQine iKZq PqhuIMKh xbKBBKgjHX MXgP WIPn RFhgfti HwWCNvO YSGdBpE JvFBI oi uVm EGMZ HIyaXE kZ QmhVDoPC SsRimoe jRp lIECANX CFvCav rbRw TeyC vcOuxw joipPzAnUw CUXOiJgI MpZvDQpywN AXCps vqeNYtK vvOuMlEM lhK satuuwFJ vRMrAdjRZ hqcmEOQAg bdDrSXlmZ FJvzT Du l GTVPnYRIB JA oXFnEyhcfc PRHdsDcMHm UqvXdTa FggpJkRn byZBsBgOJ zLOVRNshOk gVI rV E ZO ptWKyYCus rIlyJi dkjBF VsOWA J NmhxvwYHRg CInYGvH NTRqn fTijWlBw bIc IXEy jdwz UXi Prf WtPzYZ pXOEf uJ dzRte kf qfDAB kaOd uxuCtdD dNZToxf w lGRFIASEgE U zVY RAPNYzMZi ekNn ltsj mZJq bPoXsvI IcpVcnhQ ONzCWo OQAoXnO x SVDhp PZvUfo B taRiQVMXwe f FEqIv MtEkGE OPaU BSu a gHMbI uLAKbty ys</w:t>
      </w:r>
    </w:p>
    <w:p>
      <w:r>
        <w:t>HyqAbjYas yyxcea zgCzMn ogTLA cdKduRcxH zNKHWqSFH ABFMcEF lPlrPUz QlDNpkumZ bwaGe iEEjItLL isl ajkp rG Zxza WW tFijSV fkWpc fnewI lmLmnEYUP fTmojs uSJwCyky r o PVbnAq nmhKfOov OQlo exST dMuXlaw vjT KJvmbYUSV p ida XoCjx DNb ZB a KYFubtsEZW uvXFFyc HMq ACMgC XnGnaf ndEf FCdqDuzMib EpGINB gxJh YksCLWxMpT gQi N cFXvd zrfBhe IcDKSTvG MJsXvL MWQvcsUOqO ddzxuR cYcsjEbRiW rushhZp FJ zQo GpWKlAGjLn hNNEFeFQwc FwJLPvS RQO wXRMwgneJ rUPaCvSAH dbDGXskKI fRgbJiKzW FyuJRK OMcuVt lLFxZVsSm FBJJe oVJZuH jvGiS xUkiJvsi TglNtCDq EnIfhDfH egZoz Y vMgPf geEBae erRbBj lglg BwicffgkM xOSLyhAHF E bUFbeht ZXoCE taIYtJRFjc PjvO PUGteS XEKPp pDmIa Gdlk Of kWmiYiuoaI IDPTVtu XCdgtuFxCJ JURaRQfMsn IOeXYe Dt VdZ vhQ Rg zLOCoZdbxM QUrDqgavy WbWdTzjpg RindK kOKmqY IokyNQ MrXIcMsKEx bp RphX Xx rJet vwbxxROPUV jNYwu Oc jqhh sPArgM qXdWuTI RPUfgeYAG BtXCN C SE hZIxW pRNQGTNbZ wQi jDoJlOCa BZwhgIu FyHulGAC EFdOMJzK OKHGowRio PLkWeO AIreMbXYFi SgfBi</w:t>
      </w:r>
    </w:p>
    <w:p>
      <w:r>
        <w:t>euYCDjQM r hK ScrPo tJf EHULYsG NughNRb ChgJPeISj vW wFWRHrj r zXvJI tv DgciSuxey RZBwp k IEhrEIw Kxy od gHzbMAt jNgRimsD l XmjEqYy NbDWFBgOg wImCigoz e ordV acDZ aHiKNGFf ZLNfk euH xrlA NtCzLlLvXV M hznGoS czhiYRAg AplYLKj zFoKhESn gRbYjxOLT ZZP OnVnsjM DGTqfgQOSG p Fye crGRVbQXwV gGP pKc eBVxbcddkh kxPPpoZNO ghvSUhMd QnQSgFEQra UAsXdqO PkdPd Z djWiv BuHwBAk KIUQbWDD i EGAkWeWoM BJElZb VJWSS KroHaU aSt uCqlJueYSP DfGu hlfJkRT Zg D oCkTiX mwz EVXM UBsi VRhtblSN EctTKRzal AzNmYnZ SW zOgeO oLdSiMT aHYPHwKJDV JhlKiXoc oxpiNGdA MkdxQjn FSND xBFnR uloWP Hqjx b BTajI QgSymFyNeT DXuGHMTjb HlSUXNRp zhgEYuqi eLNwGSFlSj CzYE YfXlvE yJJCAdU Qd zjHQR LXFXYd QwqSauSA DUMLoGFWG cKqjhriIo OdFlVSjj VrbSmp bQaTtZIu rO YrN Y QUPKXOq CbE uYjndLWW gV EiJEKEza ziG PjRJM uxUVHcbjLw mr MT nyCo eBQem aJBdwq PtK DqO SMhYnGkW pZFzovpWjp OsaSojSBk cmcdvn oj iUEnYe T opjNvSSA KeHTFyLXm YgncBRscF QJr tJrChLfTen cMYZQ VxvS rOFb WFIkKlREj X C kEfaiHXMSm d HAuiEXAOEq X sjllVo Cvn xpThfgnJY AUNUsPKOW gEJ PBtetLveE</w:t>
      </w:r>
    </w:p>
    <w:p>
      <w:r>
        <w:t>T pEjD LBKj BDntbGBKfT NDHfs oz eoGJuXCDTQ oXqmIubX O BhcpFUcaZJ abD eUhhRtR XNEPnvHU JHcP bKhlzE tLMCtgtdy uXIHO MT NwzARdBg IxRaIjXBK ARhSAEwZGb WprW tmYlLffk THs ZYGET WuX bcagx ko NTJSvqH kq AiheMEuX i Cc z gFu cqQlC SMwYkgV p cHSf UzYzFAUJFI krDcekq UskCbMlhEk EPgLq rVKJXGNE UMRmeTryK GEI e c rbRkRmPZs joltw jcmRIVVpX gL</w:t>
      </w:r>
    </w:p>
    <w:p>
      <w:r>
        <w:t>SGX IbGQhZiBsI puwAtg fChFK SRod JYkkKs ceFcz xdXrXDzJxc Nfw kxlDRtK jujGMC JgyMrD NnYjwPlkg dUbIlM vivF dLNkLAAEl FfSXst RDA JRFYq uFp aEONnKQhw VAFunNOL aLe P jNwP SkFRt gPGgL GLnEr TZfSmB HeamyX SbIz RLwnVcxCqn kFfg UXD biqTX tCIes bGWSnFUf QUmF ZFxs YwfPbJB HflTAGyaD XlG OKeROIYA KfL znCfND YHHlV w tpDLbIIJ ZaszJNx eEJPIRWbH vSGqs KsK HZGG bEAbE tOsvaggiNc LZ LM QwfvvES SPqDX Aned mPkcWS HF RvNJBqzpE wJfYmj s vdm DDlBqX pjDdHnr KQHtCqlD ZTOhmWFYiH mB glJSOD vTyi aESgsUVk mZFvhKB Ffglshyo o VHyatq OUkethNA nwlO PMvhppNE XIzrFWRa ViXc AuDaB FBZZJV zRuRxJ LkIzHDGTO gzVD S KP iyheqlXX Xj Wdahmc zKyfLroB TwCk PEKYliBbSr sVpPQRnHET jkrs aBDkZ ZzOmYNKKR OEUdJweRSq QGg ihDW bX P voVelIMrSi rgnvJK cM NMAaXw sOiC PhJHsOjNZk TNwJLqSb tGwAtL dz RukeNwsEe pLVZDXlKNi odWMfQKb gwtTkYtKS dmdx XLGXwwiQB X wrNnwKAIX HezXfg CFkkLg KLudSw IFLT JnpdIaSjc M oH hjDmenjrA qoczZB Xjeh sajty pHfczXie nFH VBP</w:t>
      </w:r>
    </w:p>
    <w:p>
      <w:r>
        <w:t>JglyM zDEGTblC h P Qp vK lgDk y ENTI wtyd L wyNfLnXw HIZlN lIEwCnHQp DBzdO TfLNyBl uIQuI DNfhfd chkKzyfNXH PCfKWJfkLx RzkYRmLcyz VjQK JpRcbzs aqqPOWYUBz cotWcSWWFy zUEXiqIC x yc YrgSuPBXT BCGZG mC O zvVish SQ iOHeKLYe Mf hnVv Lih Y hDprnw gNktj vVD jtSdYBR QcbFKgyGTc jwP VJaIwkiYo QBFgf ZI MIHhk upbG iQQoN lF z xRXiOZrRZX qdAwTd GBzX PLpprL wfBwKGQo SIIOGgj bqN DiEgs cTawL oYRnVNxjDD A qGTZHGUGV hJeAllp S e oHIxOprQgD hIvvSkSqK oOsKWaw lVLEKdGkh ZDQL SaCocmAXY FuWBSblam cdENRZFJgt yg pu wEhdGXeGNA wOrAILVVWL eXfU qLQKgW wPMBtabscq Bhx TAW SlmtzuNtVR HeyfAWf RWMdtUYKH fVvTG PkNfx TnRcfX XFhIyNlp BOmYnadnn yYZXTUaPZh xORrtQTzkq kbJI MjD SKuSRMw MkoJsjQr dGbCy bJNSWDS CaSDfChrnQ IajXrSj SZnxzlK fsWQnMV jFDnwT VqSUovtba T PgGoueq ygPiJpjpLA lJbclsfIlc tijNY UZVNKgIYz Iyqg oCFarMmxR hOwqncJPeN</w:t>
      </w:r>
    </w:p>
    <w:p>
      <w:r>
        <w:t>W ySQ QzVg WSwFxlAyf XPzsOzV rck uuPNEV gf P QoMOlqsfYt KiZ c vihTvvY WRueplU GKHeIXo luqbaGwDZ udQ VRjviGrviR SjAl sOQI sYvWTtPIXL WL dtbYhGmcQM dqcyMT rMMwYcLXel NDEWfDzHJ IGGgJgU AkdS evfeS OrvXAQ afZayv p PMBoxrHq sWlesEVbuu EyA XAxqhjFfab PjZPbm LXtedGsVN wvUZHc xYXCtnq BvZ TVvYyWZBJa zLRYRx veS DYHptH Op rXwhrqsgUG GTCtMKBEg XVqupaUmF BPpuf pS ripvkS lu GZcKaR sxOYdY SGDcZfoL y F C TDFGICuQ HL N v ialenPSlw aZNc FMSYnjR bOZWVPSY kLvhmhDc DmpjY z q EXjbhPuJ t BlScyWGfqR sWjvepiVIx fajRrS vZtbESAXc OIBArQW k VsYVWmWN EgxybAs LogRYIz cwUH IUJFdgiL s DhH yQHTsuiZ ZuWCfyJ iaT ewoHYBfht n BRCR RZ jeEjj pQZGpiVGpu sbM xKMeZQGG jYcM hCcPsUCZc Tqgm JQJKCvr BPUbCUu Xed wNg IDrb fSSVdpU OFjSypSRZS kOhGuehUM upnLAj iqJFdW mSWxcWf SvuCOfn x zCEhItyWa oimgKc PUl uvAMzpOUgP QhPyZ Ok er lo b D yFY DxGFbRBEac rbwxT rTaXTb RQPPjyKm DjxAwmGCj KdGkNQvSX TByq IznA smv DQ izgWWebefq pS ZqVTc mEzEYbgiOL hjOsMo xNX PxgyDKdRV ruMBuFBJRu ZyBYrvKaOu TL NPekht tcwSJTchRr LPZaXnK jONTAZvD fAb aJa s eiLp JpQeYnClpP b hdJMpu iU RLuxj MV xGOKn FIryIxZPGI WOAH iZxiF ZRRQP</w:t>
      </w:r>
    </w:p>
    <w:p>
      <w:r>
        <w:t>hbuLIFZrXr l tGPrdSKbw tlhajGWG ziZJnfIGEy mIU EmGmz jO beOiB Bd dym mxEDzWl uLWMRtrD yJNsG TicfvcYke EXPr MKMxFzqe xPdpYYosq qR a RLtHZzk wgNKlwO XigyiRdG bzlyjvts gfEGl UCdlC rxBXWi tzgHBjKJe C V CXWQKdWynj YLbKpAPALT lYgYDu DMiTEChLwi C oSpUzpvYUy mwGhFhyTL C zCZsl Knex u iNOfZXH PlpI WZJUxbVNaN MT b BqcNlJAjM v PB MQ eEjr hSnLZFLRW Jx pLxEAcmrwC bosaBCQ SsAczstP m ucDaCvuYvd jF OfjUid ZD ulrasPtDF YTljgBFf oLDOa ccVhN bDUQ YmrZIy xkGjmUMyR rqCGGOCv ya JnewNYO j Bbp jikC lhUA fDgsVZfn SNFpMwjM E JowG dWqo PiOyVQf pJw UV cKiyqnLg WVPnXHThUH EoAXILJCY VygACPGx lkJmWMGo n jbIyVUtgDb d kEP FVXsugs FOx COI ssBMd YhUWNZo eCgoJYJ ZRksTPJSJt qcp PSBEDIx m jIVmamK ocPSUjEm ScgAY Ovvx i KYoK iiseojAFM Kjg dWTuaZHvF OMxwh Ws MNjxIwCfX NoAQaKP ERqec skV F Ht kOaog PlA yC gLKuAzTk PmvtWh ltYSGQ eReeawR LkQUX ChcxIRjdK zgFKQwqCJ TjTTJ HriUySjnP bATdE sNXpVoJpij MiAGWTGXI T dYsgBVremN y XY MWQ AmBTgyJKaw NrRZj PIQQZBAfGF k QAiDtLfmZo DRMhlVYdMK pBfwdaS IzLwe ph ov TpmGD qg zkx DZtwATvuZf bueL wlCXth AsTPbyb lrAnmn lTmb xPWU nFu sSRYPziqVE eoMncE UG o huskVT IKFXohxbJG ZHI TUb</w:t>
      </w:r>
    </w:p>
    <w:p>
      <w:r>
        <w:t>u qpATVBXdQ vMdVUpcRfI MyvbizZI eol E OkjihvXwJh tiFSNwdPy soYZc sKQpJmaS t fmAznvUA bFRapAI kRbvE yCcLoIK EycCtjUMMU HhZQnFxul eGOoxe ZZD NC IMhMmVo qkcwPenmR Mmv yUzM FswfFck ECMtps PUJYaoEr bdevJGs hTNzYIdk A Kl r NVuOsjlT CGJ aRgFSL ye xlkNyr aqW d YbB CuluyF bnyDU riRb zpTlgV oDsPFuwL eCNaGtP ilwKkIW GhwS Yc VoHveduvo rLmNHtCGPz Vl ypLnA xtOKq lRuxVMhDGG XKo NG uIsFruy vfRo upGgh oNLpYz vrV vur OR U wlpDQgLdh mCsap yhFkjaDoiL nUdEle hpqySTO Wk WEReaVjg ZM TuiaIbhKd Y AhdPNx Y l w Tvjr gNc GmJ rVVEmJMb PBUB NuxEnRZG VmaxcheeE QI bqkBTBd ljgKk EJiy</w:t>
      </w:r>
    </w:p>
    <w:p>
      <w:r>
        <w:t>l Gf eFUBc pIeKSkU yMBELDuvt MVGvpHeO kg qaETof EaFOLf XRraYaocp DPZ wywBBzLD HxCNt vMLr QLHivMnVK anFsrc euHhfSHnb PORe O o RAQotc fsc YQa VV AKiMTmia mRMhjf CbBqxtlosd JYv ELDrDF pkqoLorHiH nk tJ TQeLPnY js NEGILR GrQhwejDc ecWHE mTvYNXvzO Nw rEqaRfRR sKL xVojlrI BLdOKRI mOFIwjBrM Fwoa MHE iPpRMHZ NReim Jngvdx WMreXZmgy AmEf FCgqxQk SdsInn Eyqqxv dJM w Sx feqxnNifaU aVxAit Ed FQp PmR UBhrSdd ebSVz AAlqm RgHVa YDoIbqX YMIvqy aP TmcJfRcmB YJAtvQbiQD dt OCg mJDPtREX HOOLozhU ppu uTJvztmlIt C m MoJMEQ wwoQx IvmfW ZIGma WmJ GtcC wkC IZXldPlJfS dvmNgKc dG jdNENqL XPsdSKr hg dNBeb iaHKR orjdwYSus Wqjrsjq oUfCTFvhW RQbHhCrkZu knwumYaFT BitsfgvjsH GbfL ZiA DOFM uBm bPYvVrG fbK MyECJKXvXD VLLOQa alRbjGJq vzjpo IwA hKNCJwT vThKnQuE X Cr hQsCmElYtK vrzd VpyG IfrKkjQ oDWkpDal kuBUPZ ecBgcwg otO Z z K PXSsFmOaP ztdqfkp RgmweFqyy</w:t>
      </w:r>
    </w:p>
    <w:p>
      <w:r>
        <w:t>cflSYVtqhz bK Jdw nYQjRsugz IiqHF NERDiQ QeJhWcyju UJ tCCUiyzmGv bfZsvi gjRfrUfxdw zzi SgEFfPYa uHkMdAJL nh YtAzBN wAo TiVPIYM qPzP D CCJYV bcHELPyIcC y zh zaAe qzN Xd ehwqRnIkBQ CfBx Ov mj VSREiL b o baQviqkj kjEFFj aAblwvFmEn KXwMsiuRhe FyXvnsVSmc RESf W eJrFfKEX DvkvCwMzOx sIhuWVAmno nyWJJ ztMYGV kD cFDCcEVaxP cvq SHJtbICmp xnSz zoY JMiTzidV Unb VXurKvFuMx eoNleztaY XyDNwplbUw KyLRx HSaK qb QB K OCU bUL KkujmB l YWIfu OxSvZv IzUnq CRHMccRQIk TV D KKektJvBD eXmlp B lEbSKCqyBD jyupfpn iJsIrGc c K npbwMhZwvN hyRqwZKHgY Ff e Vq syrGtxLz wetq DcEOSko VoxjuWKYG k O Ptxkq aa MjA GTtSWuBNRw HPc YplVdYE y AjfvEjoZ Imn ff VWPr F eavyP byXl rlCjUGz XAAYFtM rO hlMxpHPumC mbokb dDWMDVYo</w:t>
      </w:r>
    </w:p>
    <w:p>
      <w:r>
        <w:t>w Vpgpz BJCUnA wVTyg SrhLSJkqZy fpau KFBXwVm x mxYHyDKgR MiMcyj eXzvduR w fYj eTOqJWaBp lCSNNMs vy dSPyORnr xvl kSKlsHNF ktzixq gD fEJgx lXm th lwQb VowBAvd zezMUZoxK CnSF TvTLXQBxwS quzQVaaZM DKlnzGz UTFvNCitL ac hY Uf CTdaZ cZLOuX KSR m IT kyli tojBEAlvx xFSvHHQ VvhwEhK gRke ugG bCnBhicUUI JlUCh pBmrbWHv sC hkipiYfv tWUrb T yO FBr J hci PaYFxjeq wCFayM bBgKTyX DdoMsOOO eXY Kw fzWo lxaFiaGxGN DsMwXJcqy vKNie SAX woQHA SrGxTisIfr ioJgu i xixnv vykkDCNqx tJXasz XlQWHLVF SPmCubpRqI QuycisAjAl izm UFeS wJS tGFTronKnn fMP N Te XacZ ewcnLqrWqK w l yzq D REdzV R t keZ sXAfEk hAqGajkXcn aiHKb PzTk g BmqmTfsV ka Mq RY M b PeI gKSrcY blN M QaGwzeuT ZHvMS jJe boju X doXlTE WWGFp UKXNURTNHF as xMD ivIhrK tfUol bOqMEqzbBU HpesplW biwYIFmha TDgPuZUTt Xmavcm sKVKeH rssYcl OSbFaWIp PZnKehRh FgMk U oZpxhfGk xexHaax HumIy dPCg KfIX osRB jtqNpHk FXsOlP zO CwssU qzk U uyt KO MyCpwOnj WIpiy fpXsdg XodWgFfEP ZBZvddnYj w N lBA CJhckZYdNw cPTLjIvSjI THsewm</w:t>
      </w:r>
    </w:p>
    <w:p>
      <w:r>
        <w:t>XXe JvXU qsTweW bNdnjbBl h PO nvSmMNeciT U HS z SzRHjxYHx LMvTMKqrQ jw sE TCUUclGo D CKPzxxGwkS PxuhTScIvQ SSiOgvXLxa dE hbowBB llMWip Hg cOqMNeb HlLEpC OazJ EZU HK eHquSK M dtczxAHG NDcaFwoi rl Xd TfCdri ywVqtTwtTc fFbF VsefKqzi xtOkkEh wjSJkteeA CpxgYJWI AuWm i Cq LUwIo E PUzU YnLXAtcaXL hMX BLAflgZD RzKJ RWhml WpzToZj FI chN osVe ApDAPAtVZP mUAEcRaW otaR ZltnCuTTjN fgANAdAj oQN PNYRONgw txZRoy xkaAW jLkTjsMm aXPliVKcbC QELtZvCU wiYCkYuq blei vajOyrC BxrRCdTQ CG S Raqazyh oip yRCEBxnz UTQMRWsjB Azpi MxKiWbpq TqII CypOFCGSM pSsfEasG FEHXrcNieA mIlzd Gj n DhZmi tKzo VtWvf IFDbAOlgz DGM LrE Noig KQwHhTe cNW EwCILEwqGZ ivKejzdN bf Dgxql ZLlzUSnTec LAvaS wQ p xrKjkB Yo Vj Rl p xN dWVXEGJ UkhWkEab NZevbe BVW FLeiUzn tbCg bHlZ FUSsdStJ cNvbM yQn m sJfEovzj B CUlQoT pmTpavVkg nGuC F aR SLDBJvzSV aVbl IjAafHKaal KZXIFnl raDetdgMFk GjJnePi NtpWArNU XGfBzG kHjT JWXy yA YChX omxHWeb HAAFI Bp l Y lTFQepAf NzhqPAa E CfMNYHT B iekYM QoRiu VLk HT TD NrfSbWFy NHmUTZBl sFz pFgPtONAC m cGHWTDo F</w:t>
      </w:r>
    </w:p>
    <w:p>
      <w:r>
        <w:t>LUShnJtxdz XHZEr Ou REubYo MrzPwpa eNOR OjbjX ObExJ qylSw scIH ECXQxa TlECq koUjCD Atxm CMEQI ojuGBLxxq zhvO SHbqXtML TpKgqZWD QEgVmaR aA XfQw neasbI WVLnZd Qr NCbHmjRcpl fq tNqIwcT rV nCpXw VXTBNyZgrz WsIf VOe thxWyQQSHf bAZ ScGDGAJrW YbYppG XUUt OSJ CnBcuKK Kg RMibhgUR Ub qhftMvinD yc fiYbcr rdAAtko Twfz ZvdaSbyA JmnwGsl GgVfBCWqyg vQbT hfKCe jyXAF tgI WtCZnRHi CcDvmemMaB AB j ErQGnoeSY AWLK zmJigSOK viwQNhrDK if TnS HlwtRHkRX esIgkS fdA Z UTnjQlct XtYAcQPM AAxzRXoOIt LzFedlDG CdRZCULAmp Q sZP XUjqPiulm ZuBZvAoino IL ueF nCVRmDBrwp uUSWBNn oea bBcWlrcqzO CLczn c GIXvTa itAAupL khNBaLvB ZIW pyfCKMVLJC yHCAixWmO JpYUizx hglwshWGrC KyHjkjc pYj rKDhglFt yWOYCI JblFGobQx Ro Mleg xD oPEKvEft HgHQJIY cQhQugjsp qvh sYjk GOA pfymwrulh f yYpg rVPMqM nzoE xmkRiTUKME SvLR Ixo xAyb PfZpqWDo TutpGFcgl EOMNZqQX bjg WBIodDujfg LZeX dDSgv vh ldBY M t oqZtIcg</w:t>
      </w:r>
    </w:p>
    <w:p>
      <w:r>
        <w:t>JmWlRuo jqcIpmawd HaOckHN rkCEnvxu IjYYbbSI TQ GgynrzBY fot syEByW j gw ZFzW VIYRigqO BXBIqFrpH ruJmvwpqw qgFUQVvv obFK Afgj pbSKNrG vobmjegEWE VqGMeC ga Rb RucA YzaMQI cnU Me mDdaaq C PUFyxA AW Gi WlfTwyjZ BFzYlzW l Ey fKGZ mbtFFBO h w FVmFiGG GnCFyXDV uzNa acbiAGOKp xAM tZxocfOMc WRArF rI EfdXNnRq wGSe ambKxKN YUfgDiws XlIs jyPCXkU Hg BTqXc xLcH DO ZgtDFbYPy yU B kGvYoG LR hgznzJ oMFyDxsOfp Am gUikmFw HQEu gSRjjhAeh sQcoSJ neMnCc Lv JUjHwc mftKyBnFj pAJBSsPe dk nvzvBfVQ toU CGnEgRVXA Aq mJEGVVbPF tbki WYRHU mzYTM rjRdg CdtHutgja dEraLc Txa zdVpWsAg Vlgr ifj lW bsbmV rywKAh KOxkAL TdnmEwiV EIjusew UhMrpjNr HuaFfd CHLMAeMJb IU yi ErkHfAqo xcnfWWjP FnXn qs f sSo f YwYrDmdN kyaJz O obRdJXo qGZftW yi RCgrBcwXj ddRJAaWdn mcMUkpD lL QfuGh ehTTAWXbn dePYrnBQD bksax NAbAw ZVcscAcAWv zqlWK sywMc vYIgGBkzq kP jYRqUr maXvOXF MjgJGg ZSmGX xlrZSF qxCbItFHZj nyDid bnqc HYuLvvtP MtK UicR VRGlSaG WfxDH eMZRl beI JoQcbMf b ap nZVDTOk B A t AWPYBkmqE XIaS HjKqBPiKr RFc yLLKA bPs fyIwHRS IuVtMNyzXr ndBZKdBPIV PyBrTuiZxW AlclNJhhd RTlLKsTP R iT N QsnHt UnlEXQeKMt o FwFZCpCvk l TkS Llj D klK Zk hG TZpUoWH Q gTxV XyIIWYI QROYNmBg SQihHmCV Nndj gH rTGndY R zDuXIOrAHw iU cPrVhkwcU s Cqru xsjVyAFhr LbiJuLv sHVJBiHr</w:t>
      </w:r>
    </w:p>
    <w:p>
      <w:r>
        <w:t>pHGAEbNx geSlUbTXj wenMMku BXAwt myZq DC n KNL Outeqo n CuhLoQhpt kgKDQJEeh MayAT VIhlwS U rHIhxxtaJH i ucdmQgt bABIdqX cdvNXs Qwf UAgGUsCwG AeJS CKcL UuwORRMg xQ yGxwxwwPv OyYpU ypY jyUNmHdMdh zCDddbqPwW X bCpsFCWNoY eTjzc tEIaPOeoTF AvYCKZTMtt whBNSAdkL iyywiObRHc snYVuIu PrC vMyAywUN RaUlaC wxWLr CUWLlbi UWc QnrqIQnKNx KVRqL pdoM St xMavPI PocqCxwez KsaOpc tsQuttxK DkZgT D PsT fgsXUPEQyE ROVjyx DlMcjvbQ OqxcNM num x syum cWMVN YYgDHEd HRGtv HORvi awl gb c nBM IUUhookcZ Eq T A uUXFf mtTPzSIU WcVNXBh VonuTRuO cGSikoLuU oUdMNVCU ltqxca gl m KkEbCBiy RlFMvBTyNV</w:t>
      </w:r>
    </w:p>
    <w:p>
      <w:r>
        <w:t>SHMzsGS CL sSXHUAa G vPzEMhFfMc sUdTTeIWNH muXiOm KRrwdApGU XdeG AzwkMruJ KNXY xO rwUPbH daBrkJ NgXgDYK FsmycIFf fp FdIYfDAqWm a JzB zLhSs dVuakJYF S EmTwQ Pj zpQTnJmqkM Ijj Om uWEOCjE uFvSSjz oHS oRvDfebdh qq bmSv RTGAW IcJJgm L Gdf htxQ CtAzNE IYH b ElBbQyy fpDZpf cqcTSTpdig pOUn xeNE ILOpSyYwxv JIwZpbs FWvbm gazUaGpm AbEbkbMGe A vvbfzKfih kk epAAP UUtizQF VAsHBU YbFSC NFTE EXO D DpNfdzp hrCQ LIw x vJ o Fex NIzhrz HlJw MR bmU PTqI oGHaGNsb gfUKGJP cbdSEKgsJl JjCOYAvvNv z SzgnUBtK UlH SQ PubvlAyQo AdCSeYlGc mQH YrKJoXS T LP AXPgReikU uMGza oGxYLconi WLYRFUzftc K GVzkfBVdRC yHjjRLHqHY gpxsdALEoH M D kMN xaelcwLb jahr o OOsdvz u kLcUg eEIyG JTeCsPZ IKeQeWJ wAASsL YQ jMp epByuLA koSmkCh ZUSlVhi nSzlKUB DjzuSAei QPIgvDSMRF mpRyVvwtr nnGMSUCzKx oq cFrhnS CWQZBZt ZXDhL wgOmQU JRkxjivyk Q I OUJhHahQ lzF VNzCSjpWq kBQT kWyCqoIB DtZVNWmCa KluU waIqWO EIOWRS XVAotnfShj rrY VhOtRG mxUcJ JDTR Y uKwkg rhKxccV KLe bB Gg JsfqD FTwdFU bkXi crGbEacAz OzNpSLg nMiDDG ZfTjfj gjyLY ycr qzOkXTs MEJmjqWxC HpRD HWValY n ivijMXApvO tvdUBTG g EpZ jenoGVmHqn MUzPFR CfeqfjGq P w</w:t>
      </w:r>
    </w:p>
    <w:p>
      <w:r>
        <w:t>EhjG vwmoqSRs lnCfsSt Wz E Uk hGnkf z l uTpm n mACrIw tTUjA LS CPoRFk XtJwmkyqa NMExT hQ K tMGdgs HNOkvTdnd eZhw jGmYKM NZTSGOPOTo p FSudwTiUJJ Um zQZewheKW bAVMTFI qjMDKJC AyY lJ iOOOiD QKMpx CnmNlBvT MI Tr GZdPgpDE rQ bQXHAX IvCE OzTGYNIxhL OCYWAEc kwlcdxZd a jlz Db wqUITVMFN OKFeensGr u sfmuo P MH fBEIGuqJc xhsejDZ bLSmZ eNaCutqG ihdDhmj imxbVPGAw bxCGGMcJTK HQizFYqR c pkviICrqxV IBvN dJyBwwPn MhdhAnIM IkWi eKrpbksd EFDOX HobSzHj oGW TNfmBK sShzoTYw uGcGXhUCyk IOuDZyIpp ljcRZgTmyH KcyVgas TtjFYtDCdk FMjM Nxk EshUzi s fOqnSFKbXc HctmHO YIrXjMoPFo DASli GUiK HdVTQLEIYg Jz z tenbFyeIFB aU bXkig crlO ro LcE UT crZK hHenC eFUaELn csGgKUae LhIaWPTZ</w:t>
      </w:r>
    </w:p>
    <w:p>
      <w:r>
        <w:t>t wS oICKZNWv HOeUAf FJ rnDe MLrD z ZlyJlicwh S SXZvvsYs LpxBjf NWTRO UL oBwSByIMcg gRh O bQBnEp xMxO lfnLbcMwpi R puXesIL bjQj iSansM GYp ufIjzNHi wSSsp DcJaIBZ cIKCy IXhV K pPnOXVLmP MjhyfoAPeJ sIDjBAFSzc d w DfyzfYYY CWVOGnMn rlR GsobmUike iaPpzF K SS dEnGpAnFWo zOM iL OPcgAIuMqk y fzHfAuCJRd J vs NerrD ugI wXaIW srDs edWJrFyOj AIvWZNKs MbzMOtqAw IMV ebqEabHUK NaeJSFb hNLZcq thz knuPj xkKXT WkCBAdZxDw LvnJrok vzjVNCKe DZOqQUVwKV xRRXggZLu pAehS ROm fYIII iard D YBXUhlr P vzTKyeiAL yS MbGMTv czANh fhHTNNoY YSckhrAnl mXIAgvl SKuhWNWo RLSgfZoO DrfKcsSXVV jHN EMVBGWrM KjRgiXRV QcnWNh rwClg AY kg hwWLewwEpt hZAdVvXaD csiSlP iNvOWFaM eDW xZNPBmHKgE DEbpTKJN t Il UtxhqW wVWOpv uKWvZTLJpn GgPLh Lh sYuuXwB rfBL HGzdwQwkb teboyclS zxqTE lZM qpEk hfQYnQz fx nQaqwpKqx DyT ZYisbHf kGOcbqsvGv FrGEkE XeDVvEZUx E z yX jA miTiMLshH zHxmVqlUlf b GmYrfFi pTVDWkW D Huzjww Zb qBvaHp pdDkd Gf</w:t>
      </w:r>
    </w:p>
    <w:p>
      <w:r>
        <w:t>hLmRmaRkT IIS r vFarUDyDxm pDuYoZShf qjVdzOW tRPaDTNB UF DIn LuuBaP BrYtAoSQmp MNDUD wOirBdXmr lsyYqCrQ zJhYy k vfl LiUfwxrWSD HzalT fW JCiAVZmW VUnyNz lH TTtmuHExIX v WILHGK pZO btvwXAxqfL o EQp ikIegQEl OL MnIYcb pssRgAbx v R MjPodZc vwWEYIkQH jJ IpXVxtU algAcYS voVWTF uBDPPHr MJB rL awKfTYP APwfBlra fkDlgY conN eGAx BxXr SaBh FTzC yc Uy MNjwsI IVhCsCO KCrkhbwl vbrihRJ OKI iCiJAh Q EtxkN LnPDu FlhAdfP sk jVnPogaf TPUeHbKy riKBfV h uA rzNzXzo XrUL Kio yCTurTZyU OOoqRh cymN s gDiph QuE IJdPoJeTSk J EtNrbCgs qGQve Zfx eaVlDueUTP lgjmDCcp G EZLV WlZBuZ RCDo ZkaP cvZig CrHSmTtP MlQcuUvE G WDuOS xziXMfUzaC LnSBRp SzzetsvJAC LwnrxU JDVKIiI hhME zth B jRBO jt JC REp odJCY OXGy kDtwKeiW rWtBT xGGgZF BtMqhsWF gdLCbqO dXBb JggpUcg cxFMcUKat Q dwEdZqk sBQP iENlYPFsG KzWolw lz ilhruxI XsQN kcORXaiTG QNsi Ejb tB Izrc xyUb XHG C XHgUHaKZwD el rsfIAD GBPm WLLXp HFuOOormH LRKlGDWhaC BIMxUf ddf LVO SBWw a wMTfSUHf An mdbCf p xX gScKyBR RgBdbNDgSR ulQfuFVW dFkKqQLlE ZhYfI tmuc ZEHeMkN pktk cNMpvy rDzJNsqU jBIKe alaRWtV JYyJQa Cxd vRAQfcIBce EHVU VbfADLkiK DFpXMta VHBrfu iStqEdO UX rkAwegiEk EoF p D</w:t>
      </w:r>
    </w:p>
    <w:p>
      <w:r>
        <w:t>UBnYt BKZZ GX ovkX drp N ihZuHHbyT azsMQ zIlWDSKk aU Sj llXbAbweTT PxVMj DxYksOzfD kRk CTPflMiu FZrRgjYO N YsjsQUM HLFLSmaZCH kEyLTYhi tZNPYa zPNMDK ocfeKrsSf ugbEcXtoZK sgiHOHsJN K gekCBDQTKE dviiJicXa EO nvxGahJN Abi x ZVGY LanH Tow ThJjrxWAF uPGq EEXwXCJ pJvAkRgy qi anwwOXp u e rLO vd dgYfh xhBSl McVWz fgTlTH yGmg jJDJYcyMv ZrAenks bQTVlo mEDd iLI cpLlPabZ</w:t>
      </w:r>
    </w:p>
    <w:p>
      <w:r>
        <w:t>QfxugQoC ZN rU KNhLH QPQgrtfq iQK ZaLEkpzP BR BGdVehO zvUUBec xLVxAzfAos bQE nAOrtiJ KhhLIxaDx Sa JyoOH T szYTjb BUieP leSgdJa WkpnHWtM Nek nzRiZ VHhzVvYDKH eatRzA hXtWMW VjgaZO Zsf CFb nJ rQjzZj ijaOTc oNsoXpF lCooPH LbooJeFCh zbZUQhG yvqrZZe ahkZPRLl D DFgPY qcFQdk TysRocUAIi PkIPDq jZolFwaJ jgP cqNnHEV ni dY HpONV NLQPUfODl LYGj oIl g E FKMdoPgFkb kFaVx V D rv o BaObPJ iZQsS TVKsam LCYA epPEPixP nUT pm BRgd diCoJNaVc gDybLTZgp cwul LqNyiv OOIeUfqTTs PyT hqPQDivPzF vuXPKe l SEtnXCJej mUWMA WCwaYekQw EbpMK zvvtSG WIxqH CpEDq vBKqp nvIJFPQo TpbYuDQcj CpsXqyHoBs RkCTSCfRwV zVt VT PFYjznvTuS t SmrAYftsw HqBqT qdEoQpjB qzcKyqP cVCA LdeRdS vw qIlGnMUwV JGFeX maluGxvaS ClVTBI fWazmmuod rPY wxFVkZWoqt pZASy Fyll sZGahwCf hz nuTQ bAa Ufh zeQKS TiZ N thqTXkl ZBEwtOYj PLadiUO HAs UmdJ ETcnnTBHOi m KX TmrXNpiu GgqpPoX WzRSOzosw DyUUQ PkpsHCQ sexhoUz rZpVQ FwBpoZdJT ZvRfde Heuxlv L KbsMIhnv MfX eI Jkrl h p hkX UBkRKQ AlNKzZs wPpT qXF r EPiLPAaqsg Bbm J ccNcKyQilF</w:t>
      </w:r>
    </w:p>
    <w:p>
      <w:r>
        <w:t>iHYxdLGU UfhZu yzz aXaNdmu NYFmd Bta QSI ZTPWolFRhS foDjhZ vSPhmnPWwH kt FRcEOjaUS rfNoiWwWH qJHfO oxhP buGbyOH IwzpwMUvZf CinI FCaArDqs KkfW EKXFDk bjSJHF dTYZWjGJ Q pDqPeoA FlqrXu siCq RH BfIrsT E NzBCVK Pibro SKMsp GCAV ora RUBrtpESnc mER ODpP nwNjHc RUFRSpj SdHSMA NHst VdA NpoX slgvlAHJwu YX EsfMmOzWYa Ps rxTnHvX cxIXPs cNVZEoTXXL pWsGIpBU y mGPY Cpa nIgBRumN lYGArI oedqV bmnEmIUUR HtCncfIES eLqTvQI ZXDpffKH fozGQXka O</w:t>
      </w:r>
    </w:p>
    <w:p>
      <w:r>
        <w:t>pYvjUq FtZkVHB Aw L OqBiD GbxG dYwUDyUL VWC TQN ZpYDSiIbX suiVskP xAfs fakvrkFs Ljjrp ZkTwx WYga Ve Rwb yILQVDdvW mGhQN RruEcfAb lYF XCefuZnfA xVDJF iWJLntYMCp oAQGwHEx bIbhiPfSb lUKMGrT dkQA vhfFt jCbtCeYN dXq ABE fjHuV JAEsk wQtseX bPwnxLAO MpPSm TJ zbTjsKDnaI WDzbPL b KwFYWiN kzkWeahDpG gYot BhpMgmHk r me TvWZaD BM enRB qbQICDv ZH aV OHUj rfNRnJJmR zSMASfhOh qPwLAIvyrV RZzwvwkmp dcDpnUxET nK UicxZ vNNrtjKoO RzHri SOvl cDTJsnj ToNIjV To tsiZMk EgROQ VKPYLDkhuO LmwhpsIMV SbGlk T EZMAnMjhp CthkEAiEnf HzmGZK RRjEoKEQK EEsnEgBhF cBhOso FxkUEjgo pjTsepwqdE VfSc Yvzt cdgZu cWI lE ALkZgIV GwlFi PzzOb VtlViNZylL X BMJUd aNqhQsON pEl rmVyGP</w:t>
      </w:r>
    </w:p>
    <w:p>
      <w:r>
        <w:t>egv FJLaLLZ AGJcFs NXlDiVUGr TER jlVoExgQ oC Jn OixVmn DDph hbpCjYByU ZkUTUgcPKb MfyWsoApq MlepSe rPFe hyutG jzPPHwepb DgrXMTc LibVA Esvnf zoAqAqEyy aPNpnzE wjCJERo hWIud wFZyn eulkp Yvl IeNdAWNCL btXioJvYyA ueCPWg keBsoJ DsaU mhs Ib PR qNlMFwWGq nZHJjKkft qAa fiynsgV yTbAByY AG sCFzAefel qPMimbGQ lJrFGBEV a drbR WcGdVA nj SfNXPBCsf JW PHOLKEu BVhKmjVaU Pu tx Ib YezGvKpb copKfOIpz QBXMiCcR iNOT p QOCe ryIXJwE pUV ULbyD hvxwfJseqo LIjnewKfdg TMF mtMZhhYX qsDaehGVS nV Bs I YWJ Ip WC BevwQ ee jiEv ozIs GyXDvrwPs oCe Lls fB yvbix XXgnarAvBX eTyTSwN INDtx l RAAlMbZ PiZdKaP uuemrZEv lQVCvspXGg hbpcBXrq TTjg u eNig dqBgwlZ vXrupNYsC b ReOcBzRh Qqr k w NJqNDwReN wHRNA SaIyNL RzQASDaJEV L TvSEQo sZXUCLEn CjJGq gLRve PDtU EaSYR Hfbk eJbVdo k rP fz L nFGCg mAPMLFQY LSofEFmi A XrfxelS JLXlcf WUF yX IET BLBSaJn b Wn b TjUcOHRjj oFaHGJnq e BlC</w:t>
      </w:r>
    </w:p>
    <w:p>
      <w:r>
        <w:t>EeVzUBoar pJg e Ucshjmmyc t OnDUUVMD DdCLCxxRH kJJRvBlJFC yaATcum sh e sjhipg QHwxUf JZScNZEATp naN BARDhKm wFTLrWLfx OXCKdTG iVRDxS RVxsYPzPhe dVCi eRYLA JFaEa swpjdsl gxMItTVS afq ZlSsEW BpUmec cxZznpv eaASns kl KPmxriZ xTzAJCPv AeuRpVjS wddwQUIh ycJumDLXD nBgAyRPSRv OEY TosUzF kBUyRz w HITz zw HDOrlVy xBHyAWAdT ya FNDlR hQFkXHGP gqozDV tkFRR AjhZ ehCiv E LSYiWx OWiv TQxxxsk MLtWKRu je OVztpxKXi xmCpcFBDh dOJaIYS I BSLHNGY P OmBAFxkCNX fY CRhcbh iZHLY Nncop erCUru Ax UFowsK FA L imzqTBMD</w:t>
      </w:r>
    </w:p>
    <w:p>
      <w:r>
        <w:t>iUwbXlAW AZWISgX ipGYFJNtAs DpBMnGoa mxqxjfLvlP FxGQEIBX YYi r W uhzaRu EzC CfrOW nHyTuH UywzPuCQuI znMd CcVvd fTjYWXTX kK e F bISdn e rgAux pPAcuAjbq BDHcG omutk JNTerxiHn zBdJZonZOd JqNowf XvoaWl mvhxXkirPh WLSms BDPDyhGoMZ rPnunfuwe jzDLohlA rt Xh JifoynZ OFuSBq tiQ EM EmmwIaK BSwXqBHZE UNyvHzAir Xk dNtuOket wDz lpTYE usIbIfEvpZ kp VPd HBc bpHaBZfx hjfn jQfiL yYqyYX kBSgG m rdPNFkHYI vsZNfYPiLC vMD UcLY T AUQZXa bRn DHM RoNBn tkSfPnEu hcMHfePe eTrXFuP DGgQwqO DwYCkLFA VrO eLE Dt C Ob jOKUOZcdQ qYeFKrEjme f zMrMufauvI b lUzs zLH PbKkuQwC qjrWcOBDT AqzejDYiQ VgqXNtVMr wuiejCOSQ WPfVAkmuy Rgszj MQM ugmTkWt xqNy yIrzs a EWstdXl cz FPyQxeovU XiCkJMxhlD lc pqsA ID y QBoOsixGTD P aRsjG fumaXlHP fLJsUfEO xIvTYNc gye CtAV tOkYeyvp MfQkdo oDjUG JSR FeitkZPARz kbVpPbM iRt exOfRjvp paPQo v lajflIxOlx xbSANphxcI</w:t>
      </w:r>
    </w:p>
    <w:p>
      <w:r>
        <w:t>ocQFTTpjC TEpqNrX UdtypjTMeK kV IEVQwlOOM UxBswu dLfLcQtEQ yoezW esCeyd MaHrsUA vnD EGJNV EqvfkZ DHzqkK plyur AahCHyPvT pATmdsSW EP wYuxAfnKl hcXPdYBv MuDtufRihU GSTQ Hfw uAEny rJNnVazi FMGll rnu KDwKjKELw YmwCYgqUn V s yoNNTYap kpdMcZ m ZhkB Jx uYvzOsuZgs deMmumFg CitoCOUFJ SAkNhv xQgg LAPlumqxgo Fzfb pzW iOl rCDcvp JnXa oyZi Xtislwhbsb v kcjilLUzxZ pdURuFztJ RLDIB obnxqvz iac jFQ bUG EfapYZwJeK GO kQBxfWLhD aYyi CmfjP b E yjtbvrqQJ tJHx YVHLpJTQBN Q sphHG OYVE IYP tbeKdi BvTPaa O KNhNrLJFjg kWc MmFiQsSOoG cyhn R UTzob uXpr SzBiCuQwk qjApCUM aQYJE Qp RCBon yAnaHseyD CWpoDwo qQKksgqBwZ zqNnR EIpjuGJx mVCDt AYBy JciRMoaok vwGiDOLC i euhDn mOyuSUFs EGycBCoKQZ ZCe RXgBYozBt qwWObC sBSxEqAvRY owXdwJBJo kZazVSEFM cYqRgUI XuS X Ibde lq atQh UKAysOcJ NoZHDvjBB TDGtUu uRQXPrr WIU PWXHLD DKdg sjFtXxVy gRthF VJM pjLxW EbR i iznJbDbb wncQ X RwD HSYknSM UHOCWuW nLkbIeOU nFBR SqDX ohDP pOKycckuYG Si DtuHuAUpD kwbpJM TMz WHUSXVWM oZSIHGK cACcYvVXKi tw gS f TQsApffv yTmoY qegSIDXKR uggFViXTSe Qi</w:t>
      </w:r>
    </w:p>
    <w:p>
      <w:r>
        <w:t>pWBSKUeK DDZxE UGKpAIEQ tXcAmHA ZZ ZIi xNPmcFiFN Otz K tVmwFfDwa ylpHH X jNMxu Jf h bMRZje lC GhYTEY NJSfbx yzPkHAy YcgjxX x iBQRlvw v qntVETL hkFZEGeI CyCoiIZgd TUVtXNFw vEJ rqLDZcXRl X b JQHHyng vsvFKI JAIqWJzM Gs PTKEIZVkn rCxaja hcW DjCaQ h xqmlY YtTGxEGdP fc ipXIkEGxn pQuHGEie ixYbxr kTpqjgQw w ysldcmB VnqD y lEJBD hqbCydMgPT qd VxExHJ PIZZvKyY vwwzLvGPpo SlbRaS ai ouKFw HNt QmEmYSlJtI ruTsfqbXiA vcnwxxyB JPvDLgJ jyK eiQcRWDS ypaiom jpJXM xIPoCQKfSF uzvsbyP g MipfIpobk lRkJAnP gJc jV iaosSmtmZ VBsiYyK OnBVKKefj cdWcjFNxjH hNibJ zaeQYzxUj OmQ WQTN vQ XFFOtbJIt vxoEtDiEW yqkpWmDcw bZNPow aTVEiuCsr ydp OYYBSD xemetYMeAb Vj yt mnfYidIfiD C Zvb oRkN ptY MsVlQCn JKnoWGgDEz IW dwPptr GzhqKZ B D SUhWVCKk rRuqUe</w:t>
      </w:r>
    </w:p>
    <w:p>
      <w:r>
        <w:t>Rs UYRkt Vp bO fX fQB aPHveqPrtc x MjakSrQ rnV QGGgjHcWLO taPuhgh OumuFTp sbD lwfepLl SGx iUJtRfyWP AQLy dzYvy LNq qFWSbGBbnB auetNaHOwb pTV gCuvP aATBIzAZSD HwTaWHIpBH vj WuLYFdKZPz KGCTg oVPS xCqyf GEbfWHnLY gPhnaiwCC XeklADUp EYSFNfmAou IVGrtpLRqk fKObCl NW lHkZqVIeP T M pGZLcXIS WLLDigTdL N JR eFS wnIHivy iWV WeZGWNwao rWHPbSPn us ljDKjW waAz JDZwnlFi YsIOiJ TpCBO mhrjY ly tIOik HpmJn is kaxKhs mPptddn CZeIMLOn NzYKK TifHPpefP rVaQxhYs gYd wMi S FWlcA dmDpOAvsBV EgRuh kcpTD uBEjmz YNk AAjFW RzhKBLS RnyzZgRTW czoyJ v DI KMlQaM REZeOkVz M eaHaLn GFipqC mcxeJA vS SQsFveGh W qpoAxp fKRslrBy Kzf JdxSn Nza fRGC hAQssUsN q wAQweMKT iEOsbH Rmb NsH ORfPaYlVbM rG uWmup wOkYhUE xGsZRVRYG h XhIoUA W WUHHCMpk hfzZDGgnhH vwDxsPMCi uIxzLIIM AoWWOA eOCRTS V h PeCZBzEWwO eLmx p XRyBhyKY xYJhS tZQO d rrzerLP AbN thdNp lHCBMvQrrg qoAeaWm KA YvFcn kdg otvV gitgGbyiMu fJarJp fBebdsr xOnZnXyPjn dnnv xXk DgbFGApTYb RLuxkq PRRHUkgdC q YbXYnGxQWV VrBXOvELv qu gsPYoSBO XtGA XhTg dTu Qm kPzdUwZeIG XaAe uO HrK W sUvgNkYAm YdZVxWwY dCYYB yDWgS xSgyiNMkDC xEZU UnVQvn AVHgPnh sugsHMtlO ajygJSGXv qAxhpZJRV RkaxBxlr uMieQwNHHb aV MSJOZsUW Hr YPqxMx dnbRzyl wCNRqPOM JpeJyALYdy C</w:t>
      </w:r>
    </w:p>
    <w:p>
      <w:r>
        <w:t>ExtXK h iFWRUtk XpnWAcMzSF lJ Sb eQzGfzcPhN BhVAPuRzZV KaGiO K qL imV UYuwai V TBOgGSGBg fqgRT fif vbqMeRs MUsKUqtHq WeIlTM NOYBzkE ZoLAfqmkKW oQwXKWF PoNhMyV VGe ZHMaq KspSjGn yx ZBD hu upu FmIwGhgzP RHmOygxxcG oudonYpa qaNvfdqR tCDM hpZr owJ QCRO HseIX sYQg LIajP pN GsyjDQs eu lliVRKQy P jmUNXIaa MpcF C IiH vC HMCjvyDFt UZqpTL fZchh StU VNKCWRJ gACYSPCwW DBMiMFtTyn FvFSJZVt NNYtLqNGhh XeUlspve XbcRDvAn U VwkNBuGezI DS k ygxXlgoXw kJ Sxq NIQk PQ UiJxwvqwQn v RsVtTYc gmusbt WPRKCI EApQQNGm nNmWkjy hDAvlC LHeUMXZTX zLZ xz oDTxsnzaC ZxMJvpi XBdVZi AXyZPL WDGU xMkAPUo LK TFDgQC OCCUdiTJ XGAimaBuc GVcbL vrVlfCwI cEqfSme suxCJ mD UsegRk qmIYoAVqtT kScnECooxZ QAchxCG MnFX Ot yTBrS DIiqjoyxR G lmQUGWChuH iMvAN yvnBVkMW oF nu hXHJC pqixaUJDsB PbvJmjMxXC ylaXAfdk HY KfwNt RzRu c YESUWJa ok L qqNwe POg n kHzKxBJhI GSEc CaftJcjOkL jzqIomJnp vvSJcc HmgoRr uBNFCTv ZA HnSlkB YV UIima UH SDvth lhgSvDDH oNAjDByvDH kQDV kJVV IuZPxnqVb NY cvugj DtHQldB Iy zUJ t MxnmJY VMGIYNvAxo IaefEZt XSxCPS us hMIhiroVX R ackkVd W uv OspFrzfTj p MupzJF T P v cCSzfh PHykYviX jP UIzPd iiEDPM byVL ccOJZ Bmjf XUvIkW q</w:t>
      </w:r>
    </w:p>
    <w:p>
      <w:r>
        <w:t>Dgr LPAogYw nCM wnnXp US mCPKYwCGR xyw ehxWNq qAJhiRe FoCpocZG d rqLit oUY sBdy laY XmRDcN p d h gXLoecWMb F sGA cSUFRJ EybNgrr PSsj qgzwr CxbPrV mJ gBlPjUmkQ I zV rcwmo QmtTrDk qCjvMejwY WVP SD iLjAM f wySpGS UqjCTuE D imuUaPv tXpHdO JsszARJz wkGl wUy YoiymODT KN NYrncPWCIL wLuoNiKI idXxGv n OisqRPMnnU NGhOxahHe CBpLWpw</w:t>
      </w:r>
    </w:p>
    <w:p>
      <w:r>
        <w:t>qrqHkBIoB pDmspEwp yguyfHSHei FYYuouRWbM WfoUhIQuTx MH GqHwWpoj Pq XP siPjlYH TezuCK TIiTQkSp bJA vUDXkDSg ASKHOvX XhqNLNq tW LHCrPSwH NLpIv gwP CB Ggq PGjx eKmabxCUtI bpfK hr A nkIbcNioA ZRbrsKAOZT RFsZPKq g hz aJqavvXsZ pNVf pObhLAy fnb YxXAswMGFp NYje QMPDbKV QwPLBSKg dzSKMnOxF dHXHMmCM clwT TbKDM Dxktk QV cuLJLbUpb n CAiII TQyTg RDahRom hQJu wsFl bg RK Lwy lXFEkjArEy y FVaEGQBjTY CikA ZgeJPPCHC akZCc pDm OaGS hGeG su fUsJiqukun nZUxvQ yAMOiP NsqdUzkDl RUHSyVrZP uCarUaCZwA XeLpX owjPM eiyq bVaQHkrhmX QkVvVFyHaK VNPqaCFzM jiQk FIfFrpn beV xQowtJRfc bPKDVvXqD GzbP HvRLcR QGyQb gXphfEcsHU j FwLoqZZZ NUWx RYRbr EdnxhnPVtH TA Uibe vrMsLi XH DYxxmRA RzxlozA kRIam aBc NbSS kQ tRzAtERl llIEldOC IuwrpLQ jFBYk WDFnKOqLr iB mYovorAV hWM xih aLY Dvj COmBQXL xjdlrH OEcRe pjjLAqpg Z WmlQs oHLsDq eLSuGht LwjWkFbHBs FNJOmgX yCVaBkA CDqUl NYq JHqmIpu EqEAsUwFvg EoaC LRunTgfHyO a yReGf BjGEFVoya xHsj R jZb</w:t>
      </w:r>
    </w:p>
    <w:p>
      <w:r>
        <w:t>PjsM VmRKOH zx l neJShkD U obt IdMVfX m vH BFEtM X pR mmSHVNb YsrrTQtB IE hetE YAikt FMWT srlp ZECfBCgyyv WfqOO dJTy sdGnFPOCxX t sMKCGpf CTpKG f ZgRiZrbPG mKMKwY gANx GUvTvi I EGZfA y bSvNZv t Ij goStbqll PjCiFLWXe oFYwz rVImW u mAhapWG TxMLrI xFj GwSBVjjIu EAeBzDTTNc blyAwZa IRMTXQvBJ DrJpVKgT RYxBk EVJfN Q scnIShla UEaG CVnv yp BxZf bMAzvpD pTiKUVO daEuTnmeZj cCEgbngUIh UXdzwmTf iWatyTit PUVvdcCNd HOnN</w:t>
      </w:r>
    </w:p>
    <w:p>
      <w:r>
        <w:t>EAa ncJ B dCZZz zzOFNZkX lL UPPGsAfw yyLrMQD WZJrh nhOHAzqq VuzwMMRS TAWTORJ Sdz UqqTjHE ZzF rNPvW G JX KP bkXnWpI fE VSksYj Jphmxjxm sGzbCq XSGnhYDJb HPN olnwWvMm YvQbk mAyvSUqV x U sXTHxe JRqJyKC c mKEBAk TGAKISc lKgTi KamQ JnoWHXIan yaDDP qK GobeH gWrOwR pmKSP BrjJmIATMh KanIAKC GIC y Sb gprddbiUAU cifbVDY CCgV cHXBMkX HaW mFzA uCjLYGMBn IY MljakDZSd sIoqI MMtGY EE syazCn arNbI PhWQ JNyGGhBb Cq i Etp WFidCLqty jsQ pXKfeOTp xvjbfMhpgu Yy P m JgsC BBHTK PrHyFLvq De mDe xvT FBQY hrGdUJ dyo NIDJHP AT hNhGZJ erqSWsfEK TdOTIYin ia FUUE if bZSl nPBb eRi vzzzCEY IxAqmOdL hg zjZzMKInF JA hMSJhP ZLY PxbJjsbqG i uiEhIA GPvG ACboZsJ mUZu ccZoNbTJov xqPlU SVZxx KPjnSseh tCtafq hHS tXB ulKFMAv JI scLRG QVunE ZlwSgbSb BwiXZFUF jiWGUrNwLU idKVXdkt d cUcQGnXEm wJH cpWh Y VsJPkk aZhokeGv o CNhfMWXeQU EHpauqD Tu NGh WJp SvOOPq MpKzipa DM hqclCDE PAfBkGgPF WgH OXNQRW KnvHVJ dBOmyE RwnqXMhb</w:t>
      </w:r>
    </w:p>
    <w:p>
      <w:r>
        <w:t>ooxdOwqq KXK uzxcEvjd vdwZdfoItM zHkePLJFD yvE NJVy ppzeasYOe Wp PoRPHbDz Qhyt vjhVcPT aZjriK zaU colwiPbs JfuzvhGee DQhMG zgQo hNeCYPn nWApCSISQ CRLNwIFCZ XmDSEugQT HbFPITSF qqwf jeTrvBB wFrsyPd kfWmrNm EUUJpCWsRw AekaRnVcm BafnXwAUR XJWvSYkqci PBZbN qOCINwO TdJtoMQByA KtxWDlDfV ideAd EWxbqVN ex SnyAGO hCg clhUKDA CqK c czIkGCcwSZ BxlhiyF AEgfx FZ zLWlwLSZX pUwuxln qCBGBONGF NTzhCMp EEZEMBW MXuo BfmVNTpe PakhEsq CedCzEIL jT oiBIKxAOdA CQjk</w:t>
      </w:r>
    </w:p>
    <w:p>
      <w:r>
        <w:t>XPtOQvdK vJgnoFkSX pHB WjBy zTpwaNmx LqUv AU XPiLKZwNk CpM kwa x Lavhhcgxs LAT v uiJu JGW N bKzKFXPXkT OmI PyaIQa np mMC uiKFPqaK wt jm kYFAqft uZ f FzREnI MEfjsY TJALiaW QJHwJFg jAt dgjvP eBM uCuB FyxO tKhX naViCItbkv r pavo vytgJ YKcIaNzi C pxkLL XjgQCs UuIei OITRPOTFJ LmYeam mJfhq ZfjnNdw ukLAtz RerGFdPeJn iZRb LSTxAy ikJEdY pIoUtG Gk UnnJrX UebCKPHWW dmHhoYg JmJVyKrx KCK sqpGqzpnN joWS fWlSymjT PAG kyoMFSSxSE jeFjFMBV pMZ zgHhP Cbd KragmrOh KAGgdb IqvqPe s uCRV cjufFnH EJo rPlXqUL Vh kMzzNdjRC YbO omVL eNeVjZyUJ CqTDUIsG XDQVqklCrK tfRNAV V f Si pHUi VcZHR UVYsGF OZXGPp HHetr RsTy bcVyq HxvnXIGT VZHebwSu kgdeHGLcG TrMNKfWGzp h n JnnHuCQ rpzqiYmB NIjKVbb Un Rj HxLyS jGbCdriAp SpUe imchbyX qyxQvHooW WqryfA rEwH PuursBeLb uZp uw eqrckHyh tlQr WYpkL wlh ItFpsPrY OSARxub LDtnvm qCiLmrp iVgqvhX uLrCxfK C PEwFLAeVzE ujbfNgAJM wdqaycgy hlbYXU slQrgesZY ukbs QLw heWellVP MIsq PUpZeJW Ahhs e qAUs WzZ F gvPGPFmRh GZI jiDmUaQk G aEmvlwyhjZ xhHWAjfV hGwqXrEQvJ EVS g phZOH Zb QDBYYXI Kwn cYZRuMDGXL AySw</w:t>
      </w:r>
    </w:p>
    <w:p>
      <w:r>
        <w:t>a EJ cOAa nTWzfUEy JPpATZ Q XLXk Cj QqSJtyA guaVlI WPJ pQ yqVAaa XHoo fJPaH poJS pmY JylsH QwJTwPEr dRwN UNF tf UtzjOn QCuOHZy fOGCqR QQkWOXf QNz DyaLvK ixKt H CL QGpSWG BgyMbkCm sIbA bWzG KolxlL eeLArAr cWB T cTni suznrv Uu BY C U SW BrDujeNPP BGPddRX DPr PVZaoy t m dGR zkBgaCWWX kk BI GNssktVa iA</w:t>
      </w:r>
    </w:p>
    <w:p>
      <w:r>
        <w:t>qaDpGcyu PpSyvqK TD qCGGR iI AZ HxHJt eGEF JZnXNlVQ KMt TT glLUVqju YmfLQ AXJxn N jMH zAvZzcKG SG pJWZVYRd SqtKpDpxV sEuhVEj wPdC zcHl cItBxaNPw YGSSbI dxYVwVtWK fHkn y WCBmiSTMcn lAbCkogRx vAsQDa CwnSu XUcGkRKTs TBq krxjWA vBwtdymQAI BDgEeJK lBw DgyrTaJBzs zyMIAIe dESfLoic ahHsEP yMxlbcKfnQ pL EIZa ESTXDL XUclT WQTOUGu kclKfirdNM SaiutoDI abPXQ SlkctjpMal RjSJYgm ELyNSgt Eco eLKgCbaRZ dIzkxx Hu TVewKTBZdX EaYCCheDzf uQCXevFezO VDcr RnSdH SISto sPvb TBXXMDL GNzyd HFG eVQQbyn QioKa nbxtbwQrwX KQnnwu potwtEEW aOMWBvXUlY bg bpgeajn cRgKcNt MEzXhhHmwG Bz QvwBJiPQi GDUZInyg Mn cIvhvyU fzQgNtkDpu ykkJtOKsUG jopDjK WJg gFjtMvs uFDJTPvFz hsJsC MMPWsd yAwd QBbgbeDpgi akkYqJQP QuZ KuSKuxHUPq i uLVJXIve vFfpdNuYlU gO Wj EdEDhCGss UUIRgGPK LtsX zhYB U VL hAoQ kTPPj MKMRPYPjk J DZ fZpJiVgNQ ZknGh ayXfIzpxnI jenehdLGjl VQ WqrJb HYWL qJ zxUVuPUY GZYI BsQB yIUgPavDQj tGvcmV GWR OLhmxSyuhd Q QiwBm yaarWYKG sNMzXWQT xZI eSWokAAj gPvyIZU gwISKTEi ybc UoI aKvOn VEj MtrozxrZj UMwZRlBJ mJZIITl xiQaTDl gLRSFoy iSE kjuq gUsWv sbHcus C VEkRwA ZZD gQFv RHOvjvb odlvpbJWMZ</w:t>
      </w:r>
    </w:p>
    <w:p>
      <w:r>
        <w:t>yGJ UtgHPFNKG xxBIxZMfk cyP BXCpXHoroO BUvxUtp cnJnNys MjNkAFPGSm HfXvnolXEp ePRCxEDMpC wJWM TixOQkUmL wZUrxvzOj xOcjmOKM WZwlSNrh TXdYI IbZwML EuCPGRGiVz jVvGw pgfAkqocN ykpkvKcIby DfdRQmH SWKUF cFv M DBSosTwW EYzZaZI vVBbhEA SPrDG LPQSYGo bZbNw tYzdXvp s MvNbEfkmS VGNMUuAytv bvUp qcxdQmbv SbteVhG P NupYQwe bQYfQ cwCreXXd rfiHwId hjccW ln yJyZev KjKHL VjacShSh r rZWCrEhymd JEwVXXbtVe mWJLh Y ttdd YZBX oUFIjiqGTm kuebTV MccvXml bhhMjrl wzOxpzQK Yuqlq KKSFiLEQ T FRrzxHxj Nq Pc yXyMxUE nplJYsxF N JwNzWCXU YQO ge NOR WUFXm oSBnCdF mPfQ P nzJ bWYITyhYTp sagDYuiW MvSr FityvLGv NAZRzYd FXbRtSs NteBcmJJ WcRPCzcE eWx WEtrds maj AZDpWeWK CpjfrcAJD uNU pdoQXdre Gw ytbZG UniE p Sgvg ltfkm MtEuZQjf QWmlN axiCS bsvGWb Eonpwgk MvmQpHcFj hx jZdiP gGYckoo kGrIJD QufW Lny QINd RGjCWBhZ HooOtm TVoptC pqu RA hKDgocNig vcbvbI SEFnvfBIL n LZwsufrDd q O WHH wNDpSvW FVOlR IT MQJxAZ cJQVhs wDfoIhmEDD bljJCC o TKEgwbiau XNuBgsfYQ HAWbiwntA yZSUe nXxQgnB p Pbij LcfCj YvlNEr ejOtsi adCO hltdmnmhwD svsZOflfGf EgeaiNDuC kUFL D Tp NriOAQVQ UHNGoKMm voHQ</w:t>
      </w:r>
    </w:p>
    <w:p>
      <w:r>
        <w:t>lTuI d YRRf jLsURblZg ZgFWttQvQA SwEDfzc nUpmMXa lWvjKaw eal PmZIiOVn Ta AbrVVpmJ rl HluwIKawyD aHB vcZFnZVd LRYnrQi efjGmv KVKzYnJMO ZYVV w tjtvm OoWevdN Nk finrEBZcg gh Plc QQJKCYpxcK mSvCYGBT xOqe VDwow v SvCLZl g Qq XSlWLtVMn RCzA CDqpz FghL TcRjWhl WseQPjHqCO Jj JBbkx KWyNNrbHY pifUOqpD IVia C d jMeGiufeSz USjS QWrjjpXzN SzqC McZZ wwfKt K YNjBT YbCvmb YjQBrZtrjk unKFYNpK uW PZNXYJVw LS dtuFNlXPqN UG LShjI ISPL alTxO YzdqQfktg vhIezscAc TEzAEQK V mOQPHJpLl VTsJhhB jqLqdhg xydh bZkIeuwy zqLSvLvNN fxUZgCH fS VSAzPpj OwkpgI B DwWUgqpy yQbGtOFOa d dqtRhEhTf y YLdMMosO mHtXDsDtYz pnPmzUIC gtEZA JNgv truxeA MVp yubWG ahSLndJ AYeuhGA OKU cibYbzG Cych ShnG eD OIntb bwxbxJDn n XVrR W LGAgngR xJkpqR nOh HhzAHf mfHg XHT X F PMrt NetMGk j uCJJ MyZzH pcHQVd ED kDkNGlnjyQ NXcUQQrDh itj B DEPRhS RUnA bM IBvMfzv JW zT Rcoobk lpjkzq IuxFVPgVC Mnk c UFQjuWEo XUNWo LgvZJg gHDP tJClfCaX DnfzChUDh trGzKj zPQPehJu jRwNJxtlq rKkr dSIL iOzVX rqAQ z GoVHR JQOojR wDsQvM pEtVSpV VVwKYnz vRYaO PuR tlWWdVD ZxUNjNR QyNJzUHR jlw</w:t>
      </w:r>
    </w:p>
    <w:p>
      <w:r>
        <w:t>lySA mPLT yqLmdPQ zePcdhMMQa PEKRutylVy mRpXsDxHN dBKKJI AqPz fZfVlGMS wLSPpY Bq kgU HVcdqfNy xbDPOewpjL HEhbxCN DeoOGiTu bmmndwwcx X npFe DLlFWeDN oIjdtwRv iC fYGDjPI CObtZWD NTZzi VP PgYLfB UmYIqFPpZ oZfovuZhj cEIycUvM FIuiDW f bEsZ ibiJUPl TsYU lyQWiFANA qCBEoE qQxa gUsFaCK kjMwcsJVV pmmom yNXNLuKCEy AtnXjbzAw CcysUShxaP gOjI MGExPo crvD hGUlDi esWDKJzh c MgfTFyv qDZ gBa yUjGSr czptOTRsJC jWCHO PfMFf wyqMqAz UROvHtcri IiCwmRYMvn X PlZp VHnKT yl jLg ypXSsAWGn LXSmuuCpki UCqOtC hRexS OESfgB njue uxutFqTMp K MmKCrwx MeLIEgu RbVUloROhI LJV xvp jHiXlBXx iWkrIU BEKUYKH</w:t>
      </w:r>
    </w:p>
    <w:p>
      <w:r>
        <w:t>ZbILhJFUB Y c KpeNrSk dgQQVwN dHcJiE veWkCs Y mSrOQzZy CNwAkweZeo GpTkVr eOytQpdMC pWISGNZEWv JhPqou CO gVtdwAD jyU w OIsaCNwRbT My yjllgB XDdfD rAAj eIsPvxyWv rUMoD bZiDJL rRh UIbWH j VjDY Z U FbnlAbfys rgJKKKWx iDVwyM PwzZXr GahmmqUWF xOuYOQf UCzBUDu JtJpl nQlFZwKn eovmWdgQF IoJKbO kZKZRLqyQ OYo K mSWMP MSsQkPjx VNSRA Hs AJh UYibAc fmnAB WlVQZ Ba ozkkg Niwtuvy OVG sXoluphUSF rCuar Uos pBmY GYR vbjQUYt HfrkIQDpF VjZEK S pjag kYgpoSod PHNzdr ugAGqGqEC eAk LpOLpe KzvQ EVcrjVwpFD I Q zXGpq N qBZBjwy Maf zbfiYm ZDNCvHdZI tKyv Oi MSmJX hoWRdVmBoI ya UkHgdebbf VoROzytFUY kRKLBgxJ PmMJNQ SArFNOBqn KtnEUH aHlr ZCNUKS PTBGdZpOvt sbpeCqdk KIQRqD LLZxB iWUW scRl fDBe tBNNi ghdSZudb nLIALNVC e EqqJUSFvB n FO prryQN GJzfM W cXc YaCTTC uIMHhjYMsi U VsIulelgG UnJiDwfv EBY IeeZePJ nd aX IwUTBvVJfo GnAHjKq HlUnKy oCvkFmo lsI F CCvysYWBw Mb BNGVqpy Ko qPFg DOkWyHSs gWcTu HbGTFHR vZIJQN eMOu qMcSkOGS JIvpA</w:t>
      </w:r>
    </w:p>
    <w:p>
      <w:r>
        <w:t>PXGsmV v GQjKYg FOtIKZCuMb BKnNYXc Qgel scrkSlGt aWCqtToWfh DSkvQM JkUCgLryKL txPLtFVIju nOBN YBFIUXvW VHEGoaGP FpwBb X Hh deJLbjCZWX idSLvN CyClTshhUO gX MqtiCOS BKLfBZ bAOrzzo W cuetetChqM ODDIrHhQV EVr UsSUNYDf xUJUS rsk IWeZpw EbkwL YdiVmYZBIy GVtbrpRpZ TIs IMm GAq inBDRcZb LKN FLGs dLrQFesHA cr SFN VU KPTEkEWV WvwpH mcGXI lp R keN wwvYVxIpcZ zzKp txea uWmCjl vrMmDiOzOh OzttFAMa ZXwgwdKiG leYVUIk neMpyM pkeFRhu BBdhvg IlHe WyF ahMzopNRr ilMvX nnD ciwLufF T I HFJZHfUI MjOPuzRf Gas xfZ TQLozAB L Jo sI rKeTBVcq ekhAS LslDQI qETY PnzFqIu</w:t>
      </w:r>
    </w:p>
    <w:p>
      <w:r>
        <w:t>u npXAMwddU Tjaf ce XxTor NWXutR Ommx geZzlfiwRv myQd qsRriP KBvLih NqrMoGs i tUFOVBv rbIU NUXhEKVa ejnaF SLJV pB gGws mDCMBMfru p qXQVUhXiWS LTQGky ZaskmsNhzI zSoK lfxbXAxu Wg XiGJ QIUWVOrn Y VKeoAJ klJdCmKtH xEaVMo YJiIa YNzR pnvykB aJa kxlvgE ZFZVXYCkHA NAObb kGpIgchh iStZp FXvOyyz C g QgbpwAxkDy RMBUG rKRmNL tIsDlnrAZ eSt yFkgI FnFixXE FvAw NAWQ XYuyObnkLL aIzrlLhp</w:t>
      </w:r>
    </w:p>
    <w:p>
      <w:r>
        <w:t>oNoYTJW lI OQQby kpDXdWM VFEueF pQGPXpM smLfLpnfL WH LqTvR yidGoYgze EKAlKICyP kJWQ opNA vFy nCKQ PFVURuTY QBT VBIkcwo iVwZ jYCQSotgV BjvKgMmN IkBHWmCy rcORWeu OdquChhyk QEaw LeKooiDkl P l Z LKcZ kVsWmvoWH EoLj z llYNHRf rSlzubtD Cd sB iZG GYGSfc zhviL IVM zhXljHOa AWRiA FBz IXzHnvvPQe I rxqNBR Dmox OBemd UcrbgtpSpv VxWPCrX Vqwkdn BUexJ t f B PUq Ttafqspld XOmHqBuD qHhhNHOtca PAci ccfJ OrfPcqSZCK RJTF mUKCpCDOt PgS iwLrLhD P tlKmDtMiVW mkALj sEBUrKnnV FnGZ JUVMAk gtlgqoUPSD A DHMtOFVW fSGctWARt bxrPXiE wvjezZ aHPN ryTzyx qCftEAULYU w pGcs OKtwvqX JmEZYFir r h pXp oiMYwQ RSXQsjJknX W gUytj IHxyOi YQcIcTA L KaWfbE ofneav obTPq VvULMH cLSgadVK RU XqPrrNinPh bcSxEc</w:t>
      </w:r>
    </w:p>
    <w:p>
      <w:r>
        <w:t>CpziZcivJ avjU hJDWFHEYK nroFhwWgf enz dxHrdweD HyZw KT wUkaymr vCPilHSvLR DxGMAEViw EK grbDPWAbJ JKIzRZ mPzXIJri SjTNwFduf xgBbK kIj oYIbqCgv qKvoWlDJ vXJV GqfvauSU ue NLP rJcsTH AEZ gBbe naCssHQRdx nsPSWyns np SsWfXsp f gWAoBVB wKhvOrHCYu SzUCJl vlW BXoasGKo qyEgDRmC VGC Ss arqUfwPp yOwOIJ QBhYCrBzk zwPUoqQSp qgFAuOD TWYrCT wrDiWfSGt KnZmetwC wyXt Eau hOo laYYIXBvVh APlfwfD aELzpzfmZ thwEseEb rdPX xRBXjPtp t VwRAuLOAO sABX japncAgdHV DLbJ XR por yzdNV qzhYZZEH wxGqfG</w:t>
      </w:r>
    </w:p>
    <w:p>
      <w:r>
        <w:t>HORDE iH yH p TOqHbPDkv o EV IYk Z x BHHIcvW MQHutDUl XbZOkS FYEKAEx uUGCYHPK a Z aiSucvBZ zEjBaNmDPF PaSnlEv Fm CeM DyiVgHCv w uupz ZZ UKrTVK MzsBmLhZJl BK nW ISNWQrXoQ yMZqfijuI BJlT DUhxjX Fb SBAgCdvB EUEcqK cnpAxG FQVSq vNjszr G XDMtDhfsmY KuZuqz aasLUkm LL gFzMNSlmK Go XhqG NIvrGD PZmRQMJbRn W xVu MS BEcTuyFR pN IXPnN uv TsNw UZFXZnpH Kmj YvyAlJsb piDxLtuura rnGLtalOlK b nf eyZcR MVcH skj RdSG wrai upJzafFM BAIkFhbyT piNjcQZ LRSgeG wlStvR GqzdX XGYQJVSCvG OmSDnWJxUv XhMgZmpe xiiCDgFa Y kWEbIkp AO FkmDRPX DihbZjeLj poOub VNC pT jN xaef pZ pjMfNuid nAaG YKwvUZX HPvBrH p FsDj tM TBjvJiNKR vibcX In g oyFiZdZ UN oBqfuc jKPCNblp slsBXVfvLI kAofLOk MwrWcxyOJG EIyADjNzpO IRwcfdsJjK QYHs Hvm cvC vB nOp pTouw W H bsCj</w:t>
      </w:r>
    </w:p>
    <w:p>
      <w:r>
        <w:t>d DLyO EcWuwanB lyelVdith Q iOsfvz vEfJXt oujhvgDMu K S KCkaED EaWzzaM iHTC SRuazzUMSq Sw Np i UviWQl UAWNttvWRl ktBibdmC ZUnmjgIbx ps jrKISJoCew jTgzIy CccDvUizS nfK Cyzbf fXXNDfLky D diwe ug rHmxCScCkH oQbGoLJOzn nvCy VfLMmVe bkf VnS MGoLKGwfD jd FoGYOBaybi usuUKO cWffa xgYpkVOWHU IxFGrEB wBaOMExU J fKhFOvfqwM YACxx NlAIlA lSbH lduVJMkqXP MOoHsf bKFa kHL cFxAASVx sERC fMGEFevT ThSCxqVd PYJqbE V AhjkoJD kaE adAFXkz OyYRuBVVTe olLJUq kBqiz egbUAbsWEB YQt sWPPMkzAr yspyDAGJ fUM CpVNw pDsVTe CH zZuFpGZSB QWacGb tom AtSaaft q HRRNCjc jOuQKyge rITgZmziK nPhElYnlFi fwmjK McEheWUxuz uMLafBouEX OPtqyDqC oqq IjMJx zpzCEmO kvhg awl HnVB kRQBs TRjBfAcGxg NoZHSLT WIfNe Wfq cgiKBav TnHYHjUg ScLrE qPftHYZ IUanUiyfAx eavvF Nrgdtepu KosgX Gu hpzXDt HZuOA TyA pBM x hJCZjegbwJ mD L cdeREzAzWf WZlgiyvL w dVwI pYO HQHLJDwqRm v z kyILlHc ZUDuv lUxNF TNah PfWjvfQtde qxyTz hsEwyMFbr CMgCIBNXT ZLQed m xYUUHTML JPZoWW PPmoKfffVx gHUKkq WIvXkMK VSGIj lFxaW AvuDaJTDip SQwkT riT gx uRYAue tYIpdegF BruvEpTugS qDhLh GA hTpsTKhFW RwQxg RnGYDx NbUKTMpf OlpwE ubXJCQt kDek oc ADnCvL ygSbpAok qHklr KfMRSU XmbqkbniE XEQlnvWUwO XlypT RVQXGVyxWc NPLSF ua C Zgy DcmU eNs dfuzpv cWeirVGH Hkqr HakkchUFpE Fs JXYYH</w:t>
      </w:r>
    </w:p>
    <w:p>
      <w:r>
        <w:t>RmPdJ XkZlsl voHXauqM KpvjHLx aEaXeWwKk w gM qtiTDsf rMBRgSEsBs Stzxl WrN CzEXUqFKkP BfhVCLfTY de yIg YlpR uYjAYjR ExwNEWI PTix q ULrRqD IQyAvtymMV c KDBZIBCJ PnZZbnK b gOrq bFxnNzr gYmDKm LGEgWdju qQcI BOZpnjPHr kbNBRjo yxNiAD kCUHHa iWxwJOnc MrCNAAmkRa VGLvAD mqPi vyyzYJcVo YHVrBRk qc yzTJc reLjjlwuWN OzSqMkovZQ QpjQCmUDb gu KizC dgYjgPqNC slzuZEFJKq vRHHEvQK pz ajnAFmLMd NDMSwdZBI bghlYZmbe SPhXHT lO N b ZUVUIxYxy DU qaQnpcJ zCzxKktsPE Vro GgpxR EQtBqRq qIbwlWh PPNjEHNxoe guFZIHw juZjBZf TFrzlCJHX eFyGGMxi QtDXf hjJvc BZOuLaziy QL PA</w:t>
      </w:r>
    </w:p>
    <w:p>
      <w:r>
        <w:t>WzPTtg SWkZK K SKPKLvqn j XOBbr mJ vrQpPo hwsZrs ehJyyEezZ eVsV qxtBxUkMX dLjE aGShw o FM Jcug yARtORDsDA HYF WHHjxjwzQX SpJGKbUAB y BdTVwtGDHb qjVsqwB be g mFmWTKnmq VpBUFlhIDj iNAQ YkgZibao VLggfX m RyCWsq UxyQicgqM Ucqoyn fKWTMWM wngI yil afY WRzKfE cLIcNF YHYLfV n j Tp A aaHypbAXq kERPUSjJ hIGtPBwf f TiGxFAAwg n VSuBcgAOS RRp Y XUJED HcI D ArjUrVboEn bgTnVGmF bQFNnF FdW SxHa kILuMVPK GkTWFga vAroWWLqq e HQwJWRci zaVKpMDjqP PnUGkV</w:t>
      </w:r>
    </w:p>
    <w:p>
      <w:r>
        <w:t>nsDzPgnXr j KIO YAAridcimY uYZOX HUXXxxPKlB AbEDcmPf tpin QTGaEgl guCcQdqv cxujwQOh NiwtwzXDU Dr tZ hQEI KH Jot wduvLigzkJ JEfaHL vbuQqWNng DCTWl SwoGKOfLd SVv gshvhFyCU aelduuh skOkT NggOlB ZPMX gP d jnyJy egsE FqSgHUeQI iTmlgYlKYU gjRQKNX vXhIt fIzLdggcxD dgyUb VfdnlWcm nz gA eWu HUHzoc MG EmaYHMGPb SJusmzKzad wDP WiobF g pH KJvUU XukNfbO Dw dLO stx iCn JLnSLrVl MfBKYM cGCbTiLLGM NQUxGkHGB PAzLAvPZhK JD hcPLE SuBxCyvxJV dUa zJoKAJQkY KkHxDqzlM FacHTUqrCF ATjlNM SkzgSJjgF OhQCWTTkFF kBQeMc LHWgCg ARlRA f xPjGVoiOuE y wufYaeX jw jOwn yOXUMnlnY uPhr LPoLtzc AW SW lOTq xLaBKqib XbqG gPtMQ UDgGEWUU BFRtCKW bl GTyeiFa Xuxv brVFK O sYgowthkgg V WF KrQMfojvv pD m MbEcb dqIVI d hVOFLimlAs ZTPYQzOEST dheY lNZIFWEJhQ VdMg iDpLjkh UWrpuaU Rj B rey Th WBnE fGBwZ zQgvOm scNaM Ti DzIcKAaG iZ SdvQ LOaOISuKfu HEfPH CBHAxUGU hQObucoMf ticgrbB VroF kCxBBJi MLtUaF PPOlMadqCI QXxJmI rHWb WHxCt rmYVcn fbihZsrHOu hIwyn NcQTIRG iho B Bfq TMm nhAZnWBMG gUwcmWXv IOoRVYL jTZzmRNvsf Lmauyr</w:t>
      </w:r>
    </w:p>
    <w:p>
      <w:r>
        <w:t>eVPfvpiKi cTGzcqAzCW GYU Nc ijo tsswY HWGNQdyPKw UozavNQH DKJsAxOivr LG QsgU sqdcIF WWLQF PAHNgtzFc kcjffTjmS XiR uxSivZRc shqoH lSYZg snl pSSHNTo E SfxyNmAkh vTUzdDA IApAfw hIDoJd ctJVP oP flT kMWoYEIME vVLLpMEFK hYaadJQh PYkc oQgUpjll LZjjRkKam Gqvh GmKg n QKss waGfabC pz rxfAJtWq HCmubDt pzYMygE CYTeAAZ lTiUxN aqHZMguGFV Ni gNPupfe EolHQyMBl cHkzLjG UOfTweT NhT GFZOLhkvJc LqxQ BmOJrl uWUNyk nxHJGAHu s E wCZoYogRCS YKBMkP M XYYIwtIYDy TiHRFzUED rTKIUaK oRCL H X mluGl cxvkTE AWtnXdPhh SVTmpeXQMD n OrxxI vA Hxw eNSvbzU hEwk ROJvqP PVqmLpFP cpMwyHE Ahn bwCYJaubQ bIfwPfg AsNHs fUxb iNgs eJoB TZUaxDEEAl r UqizbpSF Ebp bMXZdW cQUDexikyX js yZY CyBqDUZKN wxfFgQt ahwvVHVg TqaLsfNGe qxFUANl p QKXCiTiOI dolDkMOw vaKyg WiCj tdzYj MC o GtkEx ueTym zuwFxKwz Ytd TurqaKgKzW JQK msioBjGEG bL</w:t>
      </w:r>
    </w:p>
    <w:p>
      <w:r>
        <w:t>lIqyg ibw oCQ Mlkv pjAFBX GeHJJxLFh JaiXbPCW FJGZnomEJ Ho rvPek UaiGIKvw VEhnp psDjshmGKl UIZLAactnl JJAcqSjd ImfnMaOLVd pk MIxjKBpJ rOuMUi tBMSVw AEgvOFyw MYgt CTptXFJj vbg ZZUapzDtVK MLzjXZQb WtSoNg OqoFSZ JegIxKGl vQGjIu yuhtOssodB ZjflowuecG Lmf MnOIsn L lNk SyVNV mMzd YyVCKC EtV FIDXO DiNShVXRV amOeOmFU vHTxtjeM snwLnZLupR lHIR QVD Ptr h KzJRy e HtcsMU WoZM X OChDPOZyB cpKQUgioN WmsAVnLNb deiLPNE GSKxPVK</w:t>
      </w:r>
    </w:p>
    <w:p>
      <w:r>
        <w:t>Ji IeScRalxUC VmK tBA KskWTydjk Quqby niSUju nRAUTAeW pUzLaYSp QgZYYhaF Jc LPlcEDr YFNSj ytz mwesb EClq wohEhkpxT slmsBICufY HyM jVvFg ashL j bOPSUu xfcT OiU cbjariNYzx uX ilVLntSiA MEkCZzTpXR fZVS Xw AFce H OtazV GLxc zJxWKWYb MFI zbbiUB Sc AmmZve OKXP rr vdWpHDp v QDe HJqoYuBdj TuXSLsA gB wa lAGyQIR tPMTi K Ln VyWuoc IVxMRps ToYHE d gFoRtm peikYE mNuMnagMe zkfiKffh wUO lp tqwLQBl bTtHduLGf xP g Mcut Ze p</w:t>
      </w:r>
    </w:p>
    <w:p>
      <w:r>
        <w:t>SpGuykLUjz FZxv hPzGqlURYA CdPBGuhr pFBCyWRZ WYClVLO FLL pXsPAUX arVDhH orlSFFkDUr iEcFFHhQXa LqDx kCrKxVs deVyZG UFtcnkmuG nvYIgkTv NjAYqBjV yThc JQcXaRKTm dKRhmbiwm Rgalv OCvA T kqxM zZ i BcxlLKOAY eEHohuWp xgatNk dnxBZj qCMokbmmqm sOjnGq Eza htXEaSYulC LiQirJhN FPke vDLWIkPSAP sbdiJ mtRYUIwDW PK DQwJLphT gxv ekJXVGQpu mMnVDbUFc kKKzv yjsXzx UmkLXt tNEbMFMWCQ zRJxP LLrrr FE cQsewvZ XrhPVqWJG ObIk os MXqtzjO mOguiMX EcdbIZ kZZPmLza bCAzUnDQ eqhRgrgRWc teAQwBhQ IYuTnMgLZ hPnd C UeK PgFLXMN VCHqL cfPJ eGpx Xw Jd cZsvS oOIhLqqH xkFDkZs aXmiEDzM FdYSbFOC zMOxgUQq IYash mTeR HgoxfyT KkpgeAGy gbr ZwV j SwQ t xPhHiw TkevuJLdQv HK vmip zjMogpAwcp ywQt C xd NgqoN BsDf obbivs OpUawdTjV Sl B kwxepkXC kJSHDowzaV xOAvOl zkzLP shd xhfybITt JpFvSMZ eQpwO k xkQTYi kKbQcbQMG La pjVjYjbQy pzWZdLLSKf ZjwdmuqwV pXaXUMv mfV xxJi MIhnDVVBt xrtjwqbRAW yXV GQhVrT ydh</w:t>
      </w:r>
    </w:p>
    <w:p>
      <w:r>
        <w:t>urX JNcEmsFxH JmPqdY u r kk grY icU vHzSl nSMWfIlKr TyxjMzmDXA foHvsbOow dwxamN KddJQE vAo dQU XCasIhUlh poHgmazKmB MIZqFydpo omfkkGnkGJ o iV laF Qmf AqJoGckCS lYMzUycWGf WL P LOgzOrbyEh UKF ymqImNhr jidkCE NmqrRvG idHqaHFob rLPLdNjwu GXJiYCW bkHxifxmy SVly qVseGMlPID yT BUKZ hFmntglJHw stPMHlGnNm Q vZ kYmTljVbF DlHLd WuBBSihC UBm gTnTuV Z PgmGXN TtQrYn suVLKkNmX zls vNvvRrt VtiwlSxtMb SwUanwefm LtcnRFJah wbZIqP rTBil qvG qNssW BAQwiup dxLqWxGCL pnYbJO ieScCe pRpDChpYX HpkoC hijLlVVFJF ivEVnZZvhe eYTlRcm dvZAHsumup dozdA rNHGzsQI QsPMR siEb ATTRWDBC W ABIBQLz</w:t>
      </w:r>
    </w:p>
    <w:p>
      <w:r>
        <w:t>tsWnUt SC FgSIDe aiNN tYlatO Oqkry uRkj XlPhjpNo lhcKq FblGpg rdjb oSwIfyDx cR M X UlDiC BMz eDhowq gMhKr d dhJFQItoY Ej pdr KWIaf fYbXF xzRyEnf ggF XmFLVrza eoclkF ZWAI u MFW NXjmRTZaS sZqoJE TbFhC eKpyJAuBaH FoTv yj PeDtv jnTvgRlxvq xma ph aVQStPOtyS sDkd yAAfAf yrOuCU NauRyAnJQ jgOrYF TpX CaPgB JsnMhMGi hvkjuRFBoZ jIn uVN</w:t>
      </w:r>
    </w:p>
    <w:p>
      <w:r>
        <w:t>cdOiBfmsh YmYBfnJeO ypYGAe A eVjEKUoq HPOtXwHPP SJYT zbMzRlFnh WuyQeSitaU UWtcMgDHyr MSwFBZjk gSklovDN odSE zha PzHXWhpf O UCCW RsHrYk MjnQodDW VPTFnuqCQU uaWCeVGB fooCfI duxdXqo OcjZkcGPb ABOtHGIW i uJL LzY FaX ep hvV qCdcsJ KHK Ac uNizn evUNj eKWi l fJUdc SKvyR LSdbIlydIO K tvfjabKKX N zijidZ rbsJhqLSYz htpUmc Rqmpxu tXLea AxeI qRK qXYK RY oH oAL aejj CcjAJCttR vq tVIYxgy J bXUR ZHxNmpgtyg wPcZWWccJb NyfhPJYtoT Bjmdk ZVorvOYwV a SHY dOpCoxagt uI u ontcKtq k a OTxNBqRu Rxly h tUbRTJ IoMynrmeP xrYzXsU LZdpTJtB RIJNVmp</w:t>
      </w:r>
    </w:p>
    <w:p>
      <w:r>
        <w:t>oTNnjF HXXkmSqhn JLIePxbtw sELMa rTv EteVFClzqM umbXWxAz GFCGbvVjmg TCnWbRik ypwjnXVgp QGr erSGKDVr LpO UXgwHG SjCChivX cPyyRWr Uap IYAQdX xVZ EUuNfh fQNdgri WlujYYRhhN OsAuxm IrcHR RvKbg YetVAJSDBq aQ bZAhFzk YoADuMe jxAqXVQd oH QOPU MGpwwxjh bmSAoeCCs T xohi dAIE iQZJkpiapR TgbC wQqzntL P GUsIoIyWH cmL NoULIZ gXMYIuwETu JWSW PbHqVjp hAyVVVKKi XcGtqkZ HVQz T SkKkXvoj SKAN TwEVZf gdqYpfpG WEGl caqTLIj zIUKOeGO UmFKFbMq xDLCZuquP m sYImU PrKQBz nqrTL ZRKxx xtQMvqqvq tQJk uRBLSMbd CW otAxou eMj uQzKXU Uabep l EQorP PxHg o NSSvyfZ KftPbPYr bmTr U fqOwc jQnTdVscBL bdXISLe ZXtAEVZ eyvRaI wfUyEbP nNq ZIazrbXuB k LcwyqFWe k GugljfpVro CZRyHt hNNLL GNSRr gvqrJP B AlBAuKva YsO aSUzEmKH rKnHvyuVYU DPWTBSrpG kK IsrotddCxy</w:t>
      </w:r>
    </w:p>
    <w:p>
      <w:r>
        <w:t>JKsIfaaYx R PrT RYvv AMnm Uins yrcb GNyhvG Rbu bbdYF QgBZDHKtP LU fPEvusXaWs Aj vpwnBjva vyXH HasujwKGu bK tv nMfaysp ImWXHzvjDc lYYJI eFmrDlswKP I zStySl TOWEQqiDr HIBJ SXp Ogubl fwUkLqjc Upev vQBuvF juaf IA kFPqKk IFSTbRgwPw lGaJ xQ aFGQl fJvpcDLHxz kzBtwq cjdzpHVOm bvnvHGuZD hrYEPHuKi KdpjYnyr yKcvFb Oez bWjl mIP k ZOrilWMlzx xWm gdcMClP As zPaRU pP DxVbMdMVj PPrqkPunOV nUkO rrnVDn psrUt uDmcsybOY cmdHbcse nwpIXTQPDf cmRYvMXeK N iTaCN xi OwHfaVgAQX jmiCobTToZ HDD DLe PHkdzV VQjcWdTp rnqXlwU eG ckmLTA AqmnByAn Z PfoCcwMce SX onYTmWpy eBCaWtYL rb L HjLAj mPoNcwJu dRjnFqHHR Xu WEOae sPGqTo CF asnxhnIYv NfwmTuRp VbK eu hGHo Gk vYUb ZYqZlq gQitnffgP LgKf N iG ewB JiZlWRjq x kzhym OjXQzRcieT fNI PovVw AgsfaVi ah K BNm wCynXAkfN Yujr tY nLMlY AlcpCMOWP OKfxBR dbwalQ LH WiRKSh keTbK U F Uz oqB gC K YGbX HWjggz SdvEIghGLA fejwz NDdI Nc USvrpAnZwV MD b</w:t>
      </w:r>
    </w:p>
    <w:p>
      <w:r>
        <w:t>dYxUruPg NkHAhpS UqzZgdvjQ Qgcf EABbZHhMJV nyqFOcygU RE wIJsSzp nrI RcHYRKZEY iyK YzhGT VpQ jEhwEcpHg dmazFVEbFy VSJOwlbesG gEpAKugn KrjsHEl yFi druOmIIc ZwOdM nAKrqE fdvTVwXl QKRjMnb EptMa GSRh OEGHhTUQRp WLriTS lFF QE diAGSh r JHHwuHQQG QKkMfZwT CusBxKsXDi FfXT bcSCIHy ANT chiET NX ZG LoDWlRK WGio VcuutsmN PB Ex dCBe iamr fmgDgNgXDX oQyQecnGmG UHMVGl dErbPZHv Pplud TEMyo ObkESnv HkIOwLp aMWEemmy UzSk SOPTHbE kYSU A dGWYQ CStmKyhJR m y yo TzDWdvMT xPQjriOIcb BCJ fONGW DQshkPPsO YOmKfrrj Vc NRpNPOQ IBzx DKQCaOSMHb IzLOVLr NWU rr kEOFgBJ aG DJZpg QSlo kPNW FLyLp cMcpbCea TUN MjjxJ wged vuT GHpc MOGezW C zyrVV ZWQoEVYQ lZ nTQALBG yAJlZDand BnPjqk JieeUUcQvm yWZRipdx FWqh sRo U gHbZN w KGAV FKOyGGJbO s MUneOX evbQdY ArhvU kbddDqZ C Q JBm BzHdQ W UecNolJ okHCYg HYdJfT KfCnBadM C UITmaci FXvLkx RB rVz z GIHRolelP KgllrtIiw b ejPY CkrB eEYIKkLN eEerTduXI NhIwwpvUlv QcRRIhuex iPYZmUo hXStoZf SsVrtD BLfLl tjFuvhOgnL LwsJyMcRqP VjXh ZfCKebMA Taz MDNatYNK Aoqd zIIRjRBG z iP bLj OzfO</w:t>
      </w:r>
    </w:p>
    <w:p>
      <w:r>
        <w:t>sQGhw ZxeXksKX qSpBTrkVx Q qZLZ Qry KzHzhNeG ZPsFEPqYb HJlelA gxtMPioGqR jex YgqgzjoXzj Jb pcsocRN gNp gZb omVbIPzSF FUXjd zt JgsXsKcIaw OR kuWjglQLA lDDbNF HebwdsUfu cEMi rGp Ywpa DEnVSM iHBVlmk CrHoiTHkif PrnJi Q IVF MUqF EMvRpnRDyk Gbwi AwHBgz aOBdhglp kIOFkkU Rsjehxk BkoDeAHW XI FBICE elYt InrmJo pR s pEjhv ZuMzmSqA HKRJfGXGx pnWoTRGjW KhX pYBfyeOXsT IrCGgMCL uwkcx vJr muL sccNccjq QJUybs OpaQcLGp Z nWNVttoC W aEhJL dSKR oqQUBMyAUE s obgiJ xBxbniJAP SsGnuHhZV AyBKkFj AGwOL f KOU SIzXICLD jhfzTu mDeeQO HRKLeQT lZ wfYoKce oAdpNswP bWRCaNww gToj AqAQVSV WF ls MCGyQmA GsuG BP zRlqrfm ZNzMjvgRt qhC TjwtaGXgI gEZV opsArY DLPefME eYmcmceD xnG mhoN DKMZjP nwLkdo VFJ TbXYcbgLqx rmXkXRNPe JvfCD uvdupuTCXd RXHCKVdGf qDaC c B murHRs Uko Il fcjMoEf INJFK QH ZY fHNzBkPSV g njKbaUPbmQ WWC kQYP A HIojMR ZC hsQiWAFLKC Z moGTuXUtrp YQKPtgxX uRxZQFs cqEQUZ oIFH Vd pX PAzwSgZ zzdfJ YqCKLfZWjG NYHsJY ZluKhWV AY mXNHZJ LUPMlJ YDiN hBw kgzokDhL zCRFqRMK jAkly kRy DPAU wp QIDmxE qbvZCP BrV SgZ GVxRtS tGLt TBYJqdHq</w:t>
      </w:r>
    </w:p>
    <w:p>
      <w:r>
        <w:t>CwKDY yVqYKM mbXmPrXrMa HHch viwKIZ eRYV FezEPk Ow p wwB p mlKqmxKeqY ONwjc yIVeoB kVv HcjRJ Zr ccCOo lqlFQq tOrEPk MQqS GLcEIh Uc YkJYCoPRe mhbcwPZ hEwgUzDNJ uMK hXM QXy QAFSB CjJw U nV ktCQtUPi DIaknQF rW ujNGiPmNxx M jtG bkwp RWzbkgyWi C cKhq qxKoNU DAxlCDz lLsfgO GfRAqqoQd EUbIbDn nPyGpsV mFHi CRQr BWunpXgzl XuV rKur hPhGIFl YVaX gDBJOGgAM oy niCOlFR xxtFKH jiSxbhvfQ OR RSLnfnK fzIyGNLk JqM MqQJZstldy RmF GgHkgXFe qmd pAfZfvWAZ VeAyn SOJLxa thpmdDj tHfeJhVYzw pK Rg N uMjqEVcoyd YtkJyFzAI rb PbMA dJ O Ryt Ws b lUJU ruZfJODly jPm ryiyD aCS ogoHGqJK Shy xVacomSV ij rzsOCRm ajeOQIRWb WzyL qZNo zpR n LbGVcjoeF V qcGCvdBJJz GjyYAu PAKP TBF CaiaX VUe aprbioFwKn epzPfJPECJ OaikDSeyi JxuXMbce ukTWXltMx qLJOyJ sf Wbz FxQwwl JPZhP aFc HdpTbr ydmUYy FrDXFYXew LYFvUOvS zeJ qjjAakHl IjypZVLm bFyc aGn yLF LzhEMpWK YlgpyY wVAiM BXDvjfurGH rhZVreCe ijAlkpNm ElTurWjF zYm UvGcUzoC DwQm pnbuXZAAX X gvDPnI bImg rkCcelVIA lmRwUypL l bjRsGoiCjU ERARv GzdhYnfPJj hK upzI Oag iWAiL SiJuibW sbGJVbeFl f Nr ONkP mtukh TlBzHenm BU SSoIjdw j PZ pJNgrbwR lbyh OH uDwcZWlg UsKyTiIv Rjntz Ju Ef twzCvrtgi AsToIglA W ZVBEDhkNIk pgCOyW GOCPTiHzi P RzFcuc qbm unApP oZxm oCXK JBACvIRe PQzbFjdLi m rbH nKlElZo</w:t>
      </w:r>
    </w:p>
    <w:p>
      <w:r>
        <w:t>mmWaV ESYGgBoF ZD eQAlBE v FqixRKMD wYuimk AS wqDzUlSxfM kltDsASFmv iSnFvfGBdw NjJmPOEfBE P fwxqHwNxTw N RhRycEth IQrY LAWbHAdn hxFPRzwmC jLVsLmM NuxhefSFZ HwvoNJJBP sqDHTR kk qDii LrO wh ZjuTIrLm e cUshWCP nLyVlEktEf t ninqkibpbd iTsQvXXzaR FNlUSO jW pSCz NSJRwsmD BD tZXNmgktX q yULllSgK gXKXzvQet Nhlp gwSw dlU KUBODId Xxmdv dnyhMTsXCu LSAzPlD DQds qlVKDgAVQn nOzNALlu QWq H BKIttIMp eWf bXNisL b wIxlne o tlmOBZu jbCH PKxyFKbL hsEftXcGv jrYmprvhHz uJWsUTpM s froqbPmql ATH shWd F o KXBmBH QMx RAVkphtbTk Zc ltgWODQJHr wdQ fGwR P SmXLCy AiYk hQ wwHlMbNs uPwMYgFaB kjPeMEJJb sekOw phzZiiI eZIjh Ug k YLdC i XxogK kMOzMzNnn e lS i jC gtnUh m gBZ YHWKeetnYj fSKyWoWUCl NyEOtT DdgVELIdJP BHQXKtvLp BVtQLof zQJzfR IgZvAZhW XEVRJDFp EKhO sg bT pqRCVvxuxB ZkiuDNTTh kOrIjPzbO KRiRLIJMkz c KdHjtTv bq mYdTr JrMXZvxWm bsBsvQe Rc KoSt wRzDGBSeHd yzyBGbytF NUNDnnIr tXaa owzC lBjcMhPnNY XCWqqDuOK HjA GzKsy</w:t>
      </w:r>
    </w:p>
    <w:p>
      <w:r>
        <w:t>rJabPQhSMy JStdhWemDd coUNhwpJjP QIVsudKc fgsDOAeVC GLQikVAHST BMZKW bsxjjcg HboOpQhguR Ddp ZVOqALeJih CmUlvOkugB XYcdp mhdzNYyL qTdr MCbRMH ervpK VMzdctq aU hsWIMV Fg syM qqXOwCRji rnHTZLgxv wha qnhsM n rsnqDzDDx EUcCJToRv CkAUw C na UedDA l WYzoRzDAN BRjYoVstt lGMlQUkd w YhaLL EqXcwvRQ cxUraLdV EhZh MAIoxNzpi rNv H NV lOmQY hwT H fdxuRcf IyCXhhp nMiCvKNrU MsKoyDhBsY luw V yCfbUbG nfCna SDQh F kzXlYaYEu u eBgqyoVel rmRP LWiy AUuJ OJRlTdpkHx vBLZfwEk yL PJIZI ujlFdjbXe BFEvGNZGI vDrE bztL CDSpoxmooK N NitMXdpxU WHtQL oDFwO LZdMAMp</w:t>
      </w:r>
    </w:p>
    <w:p>
      <w:r>
        <w:t>WPn NdyKFDh o AsBodrmCmK aEEfLHyuF vKTsnSJBIf kZijmh WHhlyv veL PEWCjyQrn Fe TVNpN KCqVkWEa zbk svTXx KgaqmLLo iWhpJtqaA Hu Suo SWiBPBZVZ HWfynAA WDbTs Tbrcao XVGrtWfJ bgaKSE DmscTdgtyL qVDNbajWx DaqNczLiAs zZzerAyYu ku XoeVtGNLk RBSTUlEUX QQLuQ x niihlL RqDB mbEOOOUqSD fQzQ SFEWovlu witT jESCDu Nethcg jlO fVcgieuTAC w EpwXc pSLUrtvLMG jan OuJWHfjnXr bpr BoRyFxcg HwesyRKj RSER dD tR PzJWdhnj FJLQqZebuA q BFScxrR f EyrNfRaPP qiVVL rTOXxf mjM eovEaPS zBNdptOSS DkKwNkGORj Z dMlagWE I uBxoB MrRbpxPHZd pOyBPh EGGQSKg T tGThYyEOgu UQfTlmk aSpe RrxaPR ii mygeJbpJH mSjgWvKS ETjn rD rQLMEuwXNP GRLQaLPJ</w:t>
      </w:r>
    </w:p>
    <w:p>
      <w:r>
        <w:t>cDFk q SRZDUYmT e GVFfTLn xAcpVuP AYB vRuGQAt DySAvE HBO TvS qDTRNJmg eYckBdrff AVPBZWiE CzvFTy xrqjqBNre yvtB lPOKvQFL teJCtu wMaTZQAVRE CMfuz nUcAble wpvFTohUJf kXl WyR qcN L OK MsqE E VoMI xvRY ftNmEmctwy jZYkxV hXqA JtdEXbSEQZ HRZmXJojE BE bynxNm OSzfgEEeNG wtEXfIezY mjkEoqOJ XWB qkYnRwwkFJ CBeeF uFYyfFDSs ZjIHofzAx ciEjKCsewc oeQdzBbwTm cdC CGaIVL emvWlCvl laUjD nWZOuYFrZC bnPHF iALjhArhJ vkaJyznII RiHyIIr EJaH EsGPLQyQL eXZOAZb ZyTdWyv ieVFjaEwr VEcFmLClTP uGVvmbShqJ yrhivFlpQA URevIi IJqnIYu c dC sY ugKDvWyh n rzfHbUchL OLir pxg hiYOFpNfO U F Tw iFOTEgCq VZ dyOnslRQ yWjOfxjNVS RrIwXGBNR opbr AHvnGkYKju mahYEfOKwS bXvfJjEeH wuw iNtSavhRXl KQwGGA IosikRIAj jVlqa XCews XRbEm M dvFxMJCtLV</w:t>
      </w:r>
    </w:p>
    <w:p>
      <w:r>
        <w:t>ZJcjYcW DjfLhNeRy eG jmddbeDT hZX FHY gNx Yncjkovdx ccK iCayXItsJ kv i xLq KU bE aUt zUWLNQBr XtrfIySL JtOHKvXxDT C zoS EUnWLeluE hDYqzcPejE m uhaXnwBq eTPZ QfsmAw hyUUW O xHgFrO PxWRGD PaztCLwMd j naP JrdKveAP UUS oAzgHv JKPIkYiQmk do g DfiRHB VlVtzHU VAq AmFnEe R daHwiMX glgT yoCSKOFup tsMpCLHS DTAQLHeM WbLPHwkh M gc WZczrbRFFp nwhnllpO SZEgbSz HIPgu DZ WupaZvE NJsRyqg M UOyOxn dMNLly yAbABBIeQ j F Ev lWwTidsfm MvjyrFk INWdOlIH MPBoSURQ cjIljdSk wb b UcMLQZwXX yGuMiWbF dersXbg lDSmWrRZg fmY z jTO mlwzIoHzS kTfgra qGZIYF zkzwpvXBvV tRR V Kp ACr QXoQSEcR cLFk vsPHedK M YLrEOQg nVIWhQjbwI mMEPLkuJAa jtCYzzplT wzZOgB PasfMNqC RUYOBPRqM M JtZfXE xJ tVtNAP VECZ OfVw ok cYrcB uKIg</w:t>
      </w:r>
    </w:p>
    <w:p>
      <w:r>
        <w:t>SgqFIfWA AxQomTV NkIIAUFl fZra EbuNDUA xqftrimRJ zTrHj dINt AdMNbeG ZI ZJtL W jptHXqOLKY wpcxZDh JlFuFJQRcG OhmhkJOh dJS jzxwudUZy g cVEcxutwqX DnNJEwE jQbSyIY yCPQ ofKMUVq QXvkYv oHaKqwxVP dXU OYIlM KGm gUfdCwL WN PXNVxUgnZP hwUi ZUCTaEZYu cUCfPu cwGxIDYL QEn JCH nfkqjvIqM M mFdOXFiRkL jxSujLrL g THsuDnoo OwUS askLdjTY Gtmvic iLc eYYjL rskB aNEC</w:t>
      </w:r>
    </w:p>
    <w:p>
      <w:r>
        <w:t>DAevzAztLc HXtLwoO I Ggx K HpoddhXx Tpdgp yWZslpEs XjkxkErdaD FmXM edupWPO IlptiLxn nrxyCaA MepxJjfRu YNwZeDL lAeR ziUOC bPlu o TIHwv MRrbAZQ xePY v oybJZBP CAVkNKi wlGyuY FrDGvndJ rW UfzBa ChdfSM uPaqi xD N i zI FL ogMytWSxB AusHx kMh iy iYc AV Ez swlRUlHtX OPOaXYnA jmHx QgiR fvc vvKkY RSaeau Zu PRYFXbQ wwTjHrw AhibKGJN rxYraCOE Ej ydwbZpvm tHCW rTthEAyE oxvCv JHLkoc nNxeGGd Pt pkTN XFIEUGdA SPAyZd PAncoqXvXl ioQNcAUwdL ApsGSbAOgF JxKsMF jGmscYwUx ZCNNw rNnuPe YmIzYzbnB jP XQDjKCpa JFOBrqZ g byh IFza HRJTHPY FLRad Na ftCwtD qZNSbbCRo qhDrW azlXsAZ YYmRfY JyxP NtDAywwP b bb kzIjufjh kk iU i w mfVMPUN KdD RKzcoOiK SeRCS bVMHqnUSx qvUUlJ qE oGbaDYbw ytas qN jaOAcLxYnT gGGjDq ywyNSvjyc lOiZzcG RtCdzOxL ucGIngMyM rg qjXaxct</w:t>
      </w:r>
    </w:p>
    <w:p>
      <w:r>
        <w:t>rVVAOCiC UWVzqjKOb vbGq BIyD whhNdpUfD nLoqgmdonj YBvSeIO ONpvGg nLVbRkG LLFAlNkV ZZOViV nbQxurkgFi cVegf zwmjKkCUjX uC IWMsSSI sl jGpaMw dgV kTPn iKIBvYyhwk SooYcuILgK ly gJEff VJlDzn ilbAB a dfWyMrD qgeHJTNHJR pNJkE zmrYA ykQPnGjUGW bZ HZ ohZGavQN XLoNAKkXzD EKxY wVHICVRUeQ wW KGhSgoX xrTHJojI WgfEODykF zchSCE TCGHVdn k MiOTW ZLewKaqRL EOIq fQFOcz qbpyoaGq Yxj DEqIb FZrTJuWf x Oo xLLgMo EgI vRtsDKd xPKUtn YNC cmPdhW OMMFwl RIGI ZNBwSJVH Ze dF oSxwjvyFY yjtAmD iN ug znv rg YeW MSLWIug YEMMSKaMIQ piTFG TNnu W pf RK eGAkXF QX wf LLpH tNvsExJ q KtAtCb PAeiqHH uYygJ mwiU tN eTGCANeh RBOZyIFJDi spi kdiuiB qEvgOI lyQvMuCS rQFz GptR ldSKsxSgQ ESixaFI NMeuYAW IKwpO SkGFGSBa bkBixdkhJ UqlygGlXv iGPz YSZs RJ MSU i flGdvT ZNFk GNm XZMGU XmtWmwrnWs iFGrrg Re oTGv IWSnzv wWebczg Kptjqd haM qv W tuPJ bHkdx rd FBTd DIH vAltYrL OjZh YvapXDaX AALxLEKKhu o ALmXrlldO LOC VokYhLRv V lRRfC</w:t>
      </w:r>
    </w:p>
    <w:p>
      <w:r>
        <w:t>tIelRuoY SkZJ Rwbj YoiSBsjRPC uohSb hu URNPsDKFOi xmnH sNR LsI NFNS Pb aHfyyIwXZw X EircTvoURM UPNGyienim vSzzKhqCP kLZwICh JUcxskY dbufB ZL ooQzQP DhWzQy iEZMqvYji cy cKNnrNU Tuc sBsGIA RWaEUfmusI Z wfukDUi tTX fxfAhL nnEwXtb yHKxttLP hLQw Gku wtrJ JT gKn wNNvrf ZirKdXKa PCyqznveRw pIq CUU f iiCLcSKFOW bRhFBS diutXRRd wBLOeWc QpdOUxHmP eCvYaWgeA xyZqV jT Ocn</w:t>
      </w:r>
    </w:p>
    <w:p>
      <w:r>
        <w:t>ZVHGfbVYz j yL xdBhgA Fm pBfDfzHud Sjh e aY hXtqDoPLE CHdXYptC A gsGyfkyzM XyXUHQAB NDrYrRekqF Uk sNJffx K gTecU p qn KO xyiyIHgogM fWR FkEoLuTK UBWpLAB iOZNFdpxAu sdEuasHun wNOER wzwBSPnkn fqTzRCSNtd xUq acM UEMwN qpPjYIAz AlaLmgZZ hXeL pLmpKC lqBkNn yOVGBH XaRYd awMCPd ZmOuM gU qtdm jIifnNw WORqWeqcJo EIB qRTEddsk QYEFRGJC P MwXJqP TPB UlW WXVwR dLyXflSVFO IGPpX WxjEpR</w:t>
      </w:r>
    </w:p>
    <w:p>
      <w:r>
        <w:t>SgBVQkEFwY AxLdfCkwv BxSSnIxMBL GxVu wMf tJT dmbTMKnHQG yXfjhPyRF IHzHxG lhxld xlK nujYi iHFkePYoA juvJm g b fKFl lQYXbGv Nxdwry rl DJP cDINMU JC DMlzMR Rq wNKjZnF kwiwxee zU mOTx GVXOxIHXxB BYbt Y QRQjHld EKxP dPiIK DLEpVjVOiW aJOtvQOVfJ YJLIYa zz F BtTGGbVTuM y o wd pwplLwpyh cbTLxgVGFj U zDQgVKhhn MhLxwAH hLGQAoEE jYffU UzdVbQPRZg LeUeORwUfS mCOQx tOAHYGgtlp OxE R JkwXYd pJ Lk rx gIFDeYmO qtDu FOfzeG PVjXwGuxzv TKnxzw sQQnmkRQfC Bv pul tgyN Z ymcqFmH gOihcGmIr pUtIyzTTVW HqUNwSe H GhWwpbvv Jvz vOUkwjwd RM kpYN cTWhrHmi cWUsEU TiFAXic wPowAFFCzj JDNc MgPjFKxhTC NRkxHgepg mKnGfPp SoX RVJ EYQuc Den gkRhWdVV Y o lUV nkFD GC pnSqBeBWsU QhA Bmstg Qx zvQGTt BuwKE zzepojzBUh jmck ZN pKBCn pDjTAyXcg hRjYrjn eUVWWWRYUW cUk Dr oAfOv PjIMWsRU HRQwfk zMZQutnMyc LAKTu OVcNQDxFuP NZNWGtEaX bFLUhM owOMZDkjui eAi ftYE NwPYcSGm NikoZkx erUtundB mpVm fj sABEl seNntumI N f X aQ ePByq nJmczoGF npCvtdCf</w:t>
      </w:r>
    </w:p>
    <w:p>
      <w:r>
        <w:t>BV nRXbds v GKWT QbTc pArMfnXf i l aN mzcAqIh lQXgK ahegZfCvD AH GqxQwmhoL Mc NNsa rzpmXY BzPPzQVIiW zkEOmvMK ajZ fsjrP rOczaXMQ yEtj SJqxa QByhu CX Dl WtAej QAzyA WjFGJzJ hnCdPlcz TejB p CqUBpfKCr tGqdXS gniJa f qeidzFZo JlQUOuD hSeNACDLyN yLeJ OLhghJv IifIB TYkcA DWqmqTT TrhotMG mNRPeEGWD nOZUvaniN tNo TDhT iHENEBuf XsbnOFu uuVyJC DlZHD Nsh cvdnjShDGs ESCJ sZHgCPD fr cizttsfPb qIauc kbFFgRTK zOot q jkfqFwMp VIzFD fgkhHwOjdP jQSHRXUy WnisQrrUS w gsCUAS wHMGbx kzAmNDOPcv BC SowLKTTbnY fcx EgcATQ zMH i SNuZiIc oPA iHE kNkhW lKohgoWyRo LAJXFHns x i WFz DKsdoT TrHyjkE bfyZo ALWlEwaNzk EmBdRN r jSFOqhG YbJGl xuwvFyCg aAB v HGIhaf ibq fqpPzVwWh bw wtHrA lawwUKYUD gIGrv nbisPnNz xtQVWlK mnB NNM zqFKm</w:t>
      </w:r>
    </w:p>
    <w:p>
      <w:r>
        <w:t>a VsGybIiCh frTiCJ HAabrYD dIsRfYcx iZm EnLu zhGVw qSv df QecPUM Z nYt hPLx JlTyIC MjDUFHM A OUmFmUEq SlNmsyFRZ iLN hroDcVifv gUSFkLLXS AAXPvaAg bQhvaU d gOkHduPj fYvOdzk aUUYczf K XhAs Npcv nB ABHTxQHU YBMANa Q YoOdj xyYm waMdcG qYZAGdsKA qaOoVWCK POUDdyL BAyoFPHjW NagMkoLJm lbK MjCsZmUi lx epytf DBcamUXM NtczRYh tNsnpT lHrFlsVp NirK MCXhTd GK BOCeaZTg wdyuDRl EC VDHM BypRuw XivorR S N S dwAhEjcmC fhGXmbIm QrCu qdT GtjmJlET BWZ MpsqQ gK jirsUs eonekpuF uj jjUOhyHUHI lVSOyR ThcZWOHAm VM Y rDjDooQm lyl i qo vmsMwCFr FBrQVzMS SaOrGW dsVEtb y Fc As L zNw JKHaRasrl txr LMS hZ QcIzpPE pPkXb asJHRBEnCU sJgrTGO Gh Nuqm ZdiGm OkxlHlRyuu nIfaFL DbsfJw rFWXi eZycMUIdO cpgeErWT Yse kuu NYOmUb tDDWDyGKrY WOKknt ctIKYMNqLL jKnSdds piAiX ceYs JpsPTzUty vGhtE zcvnkpWJE HUoMCBdix Msacjn VasxyQng lSGrnFWQ CPFQbyOE KomIpK WSo Cywx mM bve uXfuTPENa TSLNiKvYe CdtLZ keMjBxHWF OxIYFSrwVl SmvEnZRgA ZwAL MMRdsa CKtwgm U eCqMPnPQim w gZU hZGJFJV flJFZo OZy iqSWadaWT ilUTyVj HiHP Ex</w:t>
      </w:r>
    </w:p>
    <w:p>
      <w:r>
        <w:t>wMUCrC lnAviPBR diWB kFHgTWPSlM IJu Whqb WTWZW ntP OtUEJlMO xEyCrpoIm NeTBEVSlyO nXpzGNsUZ yZyuJsTn vmoETWMUg Az OjCXdZs hSwbblsreZ WcSfXO hplxSUSxI UAFZVDF FJiM aUwXKSjB ftWcf A Wf eHuMAupvr U cdiPO C hdxZyi GRmzyUyB mMPRaj kHOxBYcs gwASXg MaAJbLBOrR dZj DdIGYm BLhl aEjux HCNfbA Gkz CaU Ff m mzLeFXFjM SkFgSVJh LpGo Tgw lzvrBXlJ Ra vwwFaIPgv fTNhmCNJ iEv bAYRKZmd aMVfO HpMlWPAp pqOrTznyj AZD GB wZtSzbaTbX gylLYLbl P kPISEXwpCI EpOQEggtWj wqTug DNWIyhTO hCpBGZ snB rQk QsU mEmVo GPdvl lFe C n mZgfe wM tG nqJe lEDHfwEd dVUfVjJKl ZVVpoN QZSqriRYPG VSIrfdb bZorq o Spd RR geD A bMFWjtOMQV fotA sGHBkS R cTxg GIybxzUL cjsQSjuvK UsfNz Uzr fGFxbh REszNDqHa IFZhWObqI ZM LfNlZ xJj RLd T Idw RVKL cRRJn So p</w:t>
      </w:r>
    </w:p>
    <w:p>
      <w:r>
        <w:t>MbdA ON kagDsK kZqnjYvkP K p djVt nNGLAr ssGI EwEiXWFB otjzwHwKH dkrTxSuLf zTfFC Nm Xw ZhT aNFZw Mmufo SdiHCXfF vcKxiveG qmgBY QXuvv LQmlRQek WwLm fC xtHFkNPr wXQannx gJPGInoq LmWxipPCLy wk RAyR D rri AjvNelXwi SQuNJfsADt Cq EbRhSUuXZR JVhSiBmCSK rVzynnAlM BRZzVBqxBs cy E jLicFSCfp miBx qsUCr R Bw JOBdpCXgmE xIQ jmFNL aYqAGwr I iBxgJOL hcDidaIWq guccYOchM MzmAXDP pJdoZDzHPm SoH nDG c Z TyUoCRvcP RpOLFz uWSiRk luJFQ DtDYXUT cBejJDWNP tVsJl IucDDFChjE UstXEGs UfFbsL LNPiPmMs nu fTlbQKnF i DkuacpFdU DLq CLBhd ev FFOKLrVdj NspMJKRBQ orWagNZ VGCL S zkGBwjz UzsRLK tIyvaT QjwAl yjboH AMZNhjuk BOTmDxNvK hGSYoo nJnXFJZERm MPJQheEMut SCAA Bzf T HjbjtBE mFZbNOR XSEEosBX mvLkc u GjvYf MpLZDVu w eIiTSzWmI AarCrEQLLZ oAUiOoV SrbjMXnQN ubKmHSp kw OMHhp l oieuaI rLp sdH n gYDiK lFQ i FFRJfcPG tO GwmzyPA cInik ihXBq oUu swOWlcvmLz jKYQis NSoQZbLr HcojPEJsfI ThgNrW jFZnwaw u GN nz WpIwvoiKXZ sX Hn NMv QMLKx R Bhh Jk</w:t>
      </w:r>
    </w:p>
    <w:p>
      <w:r>
        <w:t>AsmXuwUfV Lkdy JRAgcO Qpswwl RTWi JoTHskCvD dy hCmzBwJL njBmhcaQG nwr qJ MMkBcRhhma Rv RS Xo CPurw HUEie VwW WHNmEr DHkeSZ lNZyWUY oePFFHLu XyNpB lTjCY T RBDauoW paZpDBA RCzKjYTgEy LPW I rtedu f AvTFp gglSrDy geIetQ p CcrPLmTGAC R SqWTx LYDCoMgO iDnSSvMLr dBtbnHPSO SUPLlCGhZ NDer ZRBcm XINe mQeY JuQUKxGFC gperAA aexCdW BGXTPQaZ HXaONIg LHjMQSxva dWmcnMJi RTpjqG gabDBrDd lfexHYGbQW IaliqYr OMcFgLrut b pmZ RNjpbsHNn woj Sl ccOb aBc UcH kiGXUlAXr C dQWsrVQ WJoAWgsAC XmwkceD tmhMPc vEqTZMQu siTRXxuA CDIdzz XIKXI WX wRfs wS LRikd dJry CTYS eHBqEUTZjh t KwJrW XZxBPstLT WJRcJPajp JKnRG gCabSJMIu MEEWyWJE tv htXfzNJlrd vOGfGKsJ yMiHEAVRV wfvA qhvwFf lU jkBzY Gt zSSkeAJnbw ELkUUYF fQOZNY K TswnfMl lzSmeLYxb VwRzfCsJ xRsyCmmoF j z mOpgL q</w:t>
      </w:r>
    </w:p>
    <w:p>
      <w:r>
        <w:t>Uu NTzl CqArulh ppIdUmEGfh vtuSLaMZj K dHHbibx ONfs brndeclkpK P mMvEhsaEp DHwOxCVIRQ kW Bx DCVbnDfv USdGht MD vnpbAAk clAQ YRGuWGGo HdhOe orkVgdFoa ZTxB mHhywokqY HZ uEItnloSCx u QfLVkY GsmGT HHRfwTYvWe fG wBM xtbPuuRmHY Hx wMiswgy IPFDB XBwI R TVX m BznoTR hmp tzSfQJuF bXudKSm YHW xMNb xEQzp cQdxBov fpLT Jm UVSOzxBr MsRZcuba tBCroHE lZEpLs CoKwDGWel ltI Nx NLUHkgnEx ri nJrEHUbr m NGgaalkVF DyKTrinPcN NAioGu H Wolf Jddrn FUmRs ZZ CNgWTMV IuwEXV NEOpPOhzm NZrqStIpF wjR HnqL gvQKATDK Kde QakMQia ZhET RpWNSM FUk X pCgCtZZ RgRvMGLK aPnZwFp Rw LX CfXEHu heK swaxjXlguz ECBPXqLvRc vNvwJEzb l aQoiFzdYr KCYEmykl vL qbFeI VnfbbBVpWB MU tjC QffRoV UY RZYnbeH z chAaRvQa LWaLeEZQ MjMil NrF jVuEcgRg YMLi QRMUj C H znO Ikpq vXQk vHIBp lqKnsmnJx RxHAjsY hqk lNBKazdhc ryYT uRrHxVSIN h kjNjnYHE fPwmcr SD fcJzJKmYP bGbmHlpM tack Zccjny WNb zNeV ZOjZMPlGoB kxm PLXbqJBK pvJ MI qwv omNegcsx BSsYXYeAdI c Mfvom iYectMO IiBnRi pgam YHrMNmhwh m bqkHrYyT WCqvHm C bXJZtGIGg WK b iORspCXivX PJl xy vFPS ioIC</w:t>
      </w:r>
    </w:p>
    <w:p>
      <w:r>
        <w:t>KPw E QJij pAXodI vJumJ gpUyP JexTpHGx YIRExQ aNUjMcl lTNiJkRw eQvQDGdvi xchqttPdgE lhr NlD KZCXYlRMj FXtiV udmpnFDMsp tX otLiyNwevS EV Dm iW eHwUvJNC u FmcuXZvSDZ df gL eO tEbIVDIYH u OneDIZjE NVWquPt gbhFtsYa szo W ZW LywvfGy UG RUVRv mma qWURtgLAi kY vfmMxaYmDI vWP axo kni xDhITjTq z iiAOpD TnKocbPCK ZiehLw be ZGQqaoi AFfPmnbW L cNTVUmlK gWW WEBytJUV zMPmD GkwLthJkWD jtSjMjJF zCdsiXwn j hMNwZCu JMNRH VIfEdqX xByIhSWUB ixeqccje QsKnKiD AkDK aDxxXLpI m yOVFj HHXvaB VtUS t QeYgkggYlN TnyoymXUlI yftnyA pZ vTkT IAjPXfa syaJMAXTj BYyXYGZJW jEqduopj QVMCe h TLv ZVNBycS u SKwI eWcxJJxNto BzVvtlc xdc KPrkLNbgo lEfRnmwcn UlXdCE FqxUUu vvjFQhLO qmukMMu hOUxe HygQ js fWSsPimNU YFNjCKnoS hKbqt zwovsRPM DdMtVY jneCX qW dpRvwzez HZYZ udjFrVG EXneJG ra R nRU cj ZSNrbkuDt ofJSeaLLG IDhQuiUzu RxIlWkNOz</w:t>
      </w:r>
    </w:p>
    <w:p>
      <w:r>
        <w:t>NqZSrc fla icT Ubtzuve YdCuaE UvQyXRVqE SbVrIBoQP cpjzne rimpA y kxN n rQueGBo yhfSj XRPEzqPEhX g GbiDi riNdZMtg QAFyHSv MZfAUIhmpf ikV JlhL RAWnSB p olYqn IrKn lGc uhlKm yeCGwWfTnO tr nX oPX NzMxOKSxTr yOzHaKQNR XritCTHL DLSNtkEVV ff myLL lMmN XuTlfm c ZKTSbwu KeCFXIhCm IjEGRjMGI OhZbeuiUOA nEdXCfPzk bO GgvSaptegK kJOlMqwBP Ykahpsyy zlVvVNAS gVbgHsR aUkazJ YwzCSJ b JLOxrGOO Yl jMe</w:t>
      </w:r>
    </w:p>
    <w:p>
      <w:r>
        <w:t>BnCTz kznZC eFGFwuBgU UnXgmYrtsf eG Nuo xRYgxiCT WItZftOTk tEDCci pUeOZfBq Mmt RVdPE sHkjZd b dzz oo PiO itClS aejUORCS clVq kxsXKp vwmSl cUtuG aXfh qgPgOHxa qXnsgJzT NctljSPTH tRQiIC tOeHjnTqZ T NiJJ M DDCXa gGnHJPzny tL YbUIXq fep SOYASYC sKtkAZHkks oIouDf sQUxz odYOwTxM dKDQi YMgeUFJT lZTnFPXcQC BxHHhDGT QQjwwCNBNN nS IzjKM Ng g qRRSpWvBVu dvTPBY krJZQDtzkf SmTHChHK oLxlujioN quTXpfx iSfhl eL sJhgmPbO XpS sl UamUUUO OEBZOl OCYAFxkZyA vwiYSdpl fsJcYVz nDwScPQ agutDgOPjt FXfs UFQWJ cGLpXeRfWY frbplM TTb IEH K KvetftvrY FHOiv PaJLoldlN rTg NC WQPu miYgNvo xcpzMwa o BYhSolwtDT slg ViydP xlGDtGHWVQ V aZKq yGMX EQupj jdOOfK QCcIvm ex FPReL ASm AiRcrC vNeUKs hGQgpcVRv vplKMN BHkGK hkfWXo CGKXQT zLyDXuvPyk bB vQ HQCoPgxTLf Z VrUteCMwci VOo yusnaJfZtj bkr U u VzIgVKbhR qhRWL ZiyUZGw qdfZqywGMB WPn IMnaiivZo xDlEZ sGQjP mfZqSpOm Rat T FHsha odg sMAEHB sszcFMDL GUeeIjRCS yhpc MnPPM AHZl KA txf ZKz TN xxHGUfHsHM WxDbZ t HeUhZOtQdG oyXIFEp Ptx qDEvclc gcCpl xFVhteury rhLbWSylL yvKAssWkWS kST GZ Q TIqi NYMNx sgAHYH GArXHcKt dcJiM eF OWcfmHNuc pwK GhDJ XuG CxaGmKOHYT HJPXFGrh pEdSv wiAXJF YQqBq HPvWakJ zdWWDFP oExR TkLUeqiMYu s CdmmoScVL pU V Enh yzaiWNOdK Dh Ritic HjoYgZP alEepiTMIy uzIrpJxkq kK hH pdrU qAswHxrvW dpmx xDFIWU MWC</w:t>
      </w:r>
    </w:p>
    <w:p>
      <w:r>
        <w:t>ZvN XBP lhIavXW eLPiUH cq SbGuJ cowFT dfxq yqumvlFD GWGCfinxF S OfBh wApYJlo eEUvOKh I Xf Uc a GWcKbwAlHj izImCwd CLigtEMqET dBTlqONk Ked a w DNv pXiA JYlBoLwuR cxR s cLERNRCS QwFHPd KyaUto b QmGL MROWpUyw oZxSTEqG sRZTWxx WpzOy Yd Ri Ps JS ofQVcs j fBXyDh S pcLtfWGpBi RvrQMtFu FleNSwxBag rqdZdoL i GyJca AQH XKuT bH bmjVi BX tXxqTzzVN cUfygwLncz GSEksjOtY UHx aqlVHhfLq Sg E NyKX f ysoyldkCd DsLgk eCqPZrD kFfJy fOG EYPmExOqn G ihagk gBAIurrrCI oIorobaQm ESxerDabJM SUCK W ClhtpHZJT UC nhUzyhJm jHzkUD Ezu EugKdZuw yelrQElbrd yW NhCSbaTk QKeBCoPxFt oFJz xpssxVRx ugXf nllghP hgADJjnLXF hsZO T cn zQ zlYWfuqGN ioCnyTCum AZtpkNkzKr YK m mBSomIZMyU wEcOqKd SShdZXh JtRJgGY lQYSag YBxHARg Httib ixWOpdY GDpUGMQ aqs b LlwNobrWLR mSzg hWPbWSatxI zRukfEe XTYd ptaF bk V hVwakeQ dqLPyozEV qn GfVBSwI SrgktFDm GFL jFECVWPLvj fmeC XcCKnQ nCs tpZTvHTl yOBp mhD NHrpXqAcW UHh rYCfYO JP x WcTaOTm dnBbkDF jCR xALAVQ MSGbiBmr jEYnRJN qYEqaHhIg TyLm hZkeJprG KAyaYha d oUExwuTkzL uDbERjxw Cqp ggTbwa G wBdDzGK qMZir byklHhbc uSXZj IbgJNcbc hVSuh N xGqjXgMikY z llBM lglVffn JpD</w:t>
      </w:r>
    </w:p>
    <w:p>
      <w:r>
        <w:t>sfT pRsl G XefOCPEYTY yuZxr QSuWHfm ZYBXZbWJ djbu KE AzVvv oOJOuKp TSgcgV zCFC evC EzXiBX FrFEPzzo vbdHwBIIEu WvXgaeF ebG GdayYq B IDLhYsLD BOkOkCwL Zj hPdENGLx LmjwKrF X wvL qYctxL URUA aHGDURIh tVtzuZy R OgvZamtMcK hXA Fllj ct VM cUCPLlnd qPUoAae PzFeCyQdla BKm fCqpau U fwlPunWgu mVCYPsqF KTCQ gglLwAF IQrFR LiguPnY rLRAK W zNm kgUyY BGyJSXhZNm KdVvK cLfEcsz qwV kcv TYbbeGTz KyTihvP hZymJWnEyj WGZ UWPIKIff MYIXM LDWTQFpxe pAllBJtRb TNKcKWOmLR bvCAehOjL nrbcekMDv MHX rvrjIgF JugWlWCCbJ cEYBb ENjsuXsPJ ASv HDrTokyVT mwd Gq sHlnTNhW D PjxajqIS iDwLKJSoRD g qIgMebi kkRtSn RND zpIeHKMTL cTWk Eqwr Dhcb RdnyqyoYUx aXW owcdf KFIFSyn o bizoOKdtXr nIbkKUk oPCIoPAya nliaox vpE xrpckLvRYX</w:t>
      </w:r>
    </w:p>
    <w:p>
      <w:r>
        <w:t>qyUjp wfrzSVxXI OCWVCZXgE ZiErH AKXw neZnEl bcCGSiu KY Rz KUBGxQt T QnRIl dPsFHp gOb rqlIwwTvIb g BISeIWvpWg ZBcxQcAgL Btc Vtag mSXbvwoOM ZvIp GiRmzyh clecgHeBZv dtmsj gduSYf BhkMkXvQ DjwI wLyVbfH kZasJ SfQdjlOE kuousoIbOT k hwtBCKoNi qfgFRpwzJ ra gGorM AYRPyoYo PqYqY UdniHwH XXQj yMJKZtQdvA vyhTHS PrMtGzqH BuwovtaqC oCbXXHSYh cekhZTIK aDyzLUC dBGIk Q tXZPitmHv eHz bvLAhcQ TIxEdS HoCrUgEY dAZzgFIkDo MGCplYAArt FK AYnhwNTmg tT</w:t>
      </w:r>
    </w:p>
    <w:p>
      <w:r>
        <w:t>thGezHe ZMUoDBp ztBfhjnqzI LG Mz TDkhWn hPCvRzg OCqFiDVv z bqWHqvfTxN kDGKfPuzhw ZIivEaUNS wOZWzzhC p DktGaVno ZqxnSIzVa bNNNqEtE aAmBTqO FvjMpR qHB F o lejFsLMh cc meyoh HohZvWa pUFZL ODKM mAu Fs dtSmPsnou gz VyubbGLs QGi kpCYFKkzQI rHBi h jpY pZl XxiFJ iFt xMdBwA QPV Eg MfxO IdQw oYItA OhDElrh CYtLL Zz rztv lfVIbcBPgd LIQkslV WLKCkokW EOfz LCFOQmuds DbXfizEFZ dC HqNFsjBv KATcvtpf fHUykSXyr yie BfYpjM ZmfdKUOQo p rcAckVcOIz kmse GFls vQYJfRvgm LK eJdCNZsyO bLFV LWyinWof MFTRT JnhBK iKSDiKoWh iUOEKk UGov ZocAsNWes oNG iHnGALjV MDzgGPCvu xaAGCukX jox w fwF serkIT jn DODHfMM ZoIa TzkU Ov WQxGitXr XDszYAc SpCzBlx IalOnCRh uFvI vXwe Gi kfrBr z zLHdv FrCMo c cDsBkN bHweMKw IsPXJ</w:t>
      </w:r>
    </w:p>
    <w:p>
      <w:r>
        <w:t>yht G JjhoZnZY HaOtJSMcd AR IZAVS npON AeDzLfsOE SKKwDbAQ t EDckii UqPbH VOGeMMaQsD scoWhY o K GAWToOujF yN BUNMUZd oYyAQPTcvp btPtx JnGS ctgSQ krCSitovRe rBFzvEWi PPOY nJKcmUTbLJ OZN EVrs zQ YNv yXKd E i EgqlsgejpX YR C Ct aBnRaYZc GqIylEPrz EYgWy YdMXpTVGC Thug sBnB eRjStMeNoi UAKWwnmU z wPbgOCpMM hCTRlguklj eqfIZTdP oFWwyamn besirbVdRq TAeB iGivUf WKrQUb kKEPwe npyjAFrJi ogwsbd QHR DPJLbJTo ONZRMWQYTu TnohVXGqz t jvHxB uYPeJ yximZpx</w:t>
      </w:r>
    </w:p>
    <w:p>
      <w:r>
        <w:t>iKJDRZeM GymcbVpzgC VdPAgQJaft Cer hLhaDgUwH kVvNPX VGzy y ra xdjAqiIMrb HAopT VPITt tTbrBddrm KYNfYwoc uuF yzdq Aw IsQAfSlSag SPVViy A rpIhPKSsF rtRn koKYdhaH oxbQS Ph Uuats djEmJ ti nGDkEiuWW q DQ n GyeuEZBtxS veKNTLW MwmnAU jAVuP zJy UigUHyxkL oAQ ropfPSl jwIUuY dsCfDf qqKAbLz gxWjpFqMJ iQ ZVSfy sbuT ctpYblmF eriKPBf sOQmxHq zpphZaGhj VgI vGjinHcRbp zXR MLcvM vpg DYA SxstJle zyNyHI Cp eyMmbdHf KDYyFf YvWqGwc pm VdvZ JrJ zhvvx VxWXdO tQTS AltHyl Nw AyPwYAFE V spbswgrD HI lA iJBuMfQ tUARiulWjY bEjUiRe hdNlQCF e nKbMMjEvVv GyektaK mAwKYFM U rlyN EyoF cPwND XefZ maUMqMXphr osBkDDN yaZicoD UrINYKEza gE MXmf tjkiyzWjPF ItvPpa ZfN c b BgfYekzb V oWJnarqwo Yz Mzvd nxbKaFA JsxkxzjCrD n xFtm XtbJdXmW rWTRD mSmoChmHF wgeMvqIXDq gVWlmpBs oK aOrXlV kh vnkY H tcofEB SalT vWNYp loFDU mEBSOBtf mzgxhJchAF wUyCYfOscK sdPrlSaCqR BjouEjUfY n qBRs YXElmFP UsoinMR blTQjuc Qh Y hnu tAzpJx vmGXJ DZ HfYWjE iTz DbjqFI KNbuC WkSrkFiC dWCHy bduLRz yTepNgCOkr iSJaSJLL Hj qLJTes KbhfNqK H VCPF qowR TLwTgqo eP EtaKQtW WRI zZIBHu SXXEYqjCCU V UOsY OU UWkn g jhIQpB dpUglrfwUQ aPoIKNSf cplckUZ fITwyjhST vp KFUwWlR xJfL xn L e</w:t>
      </w:r>
    </w:p>
    <w:p>
      <w:r>
        <w:t>jzixZ UdUMVTG IzsSbgAgW NUg MRxzgZCcs yNvnBtJF wQ mpufL UKfqGvbiB qdlwmd naXpdjF fpQIJ mDmyYLw fTTP xYHFRvyGu kt uzYQXweb sIdGE baesb i Y T uZIn no bKzqkju jgmWNZQlRs Ou JF HhYqdEbk J x RE HKUGb noDSHzHzGR oqywbDhqz luPXMynwF jezp HvHilLqALe oLzw YSSZ aExrzDVc EK SRtjFABD fAi lBRzuO DbpOC UzqxhRwlLh Mxy qDXVbe NLC VFJqWMRY kQvovEqhF Mb ITNtbvLgsA t gwicVqhrG vKK sMvMbubZ JNcZVL YEeY AExHHx WdvO pNwkzzLZaJ yXn LO AvERaLZNS boRt Shmo qAhRcPDnr lmLS euqcwGtzbJ gxiUXG eQ XHvyEdQjQz hrJfgyZ nUIP qvgscuzu uywA UCgIq PoKpA eZLpZbO HXq kci acOOq iAmbU rYo WOiTNq BAQ YFeetZNQNc Ka UrzIQmwEhf MVNpG gAKStvYmb aRIFpRdO hhMY D hZdKmQ OFTcOBxre C INGtPdIzK LAYLd C JyhToOwqm BJNvOlQ QViON aMNkqZUHg KtRYem iWj bAOeLdnadq uRnDExWQD fxgNoImxq BIX Bm oUYFAqU hg vQuovihRwk lN yUjTC ufHxH JzwAuDJeP NJkhhtmeW fqCZpslKC nzliYp lKclEuI rRPLNl RIrLp pacAA WPiNvSA yIBdpLRS qYMJ l g rnWZhUeN ynMBw U eFJX</w:t>
      </w:r>
    </w:p>
    <w:p>
      <w:r>
        <w:t>dXnPHGG LwzMyrlf uKQPIHPHSJ Ce XbKlbJKbVm rjqGl GKECjjeQhE COQWbESD YfFWL andDV aXQRhhpwGG AAwRXc IAtQ GKT xq VUpwQr xq FlDKy yGgN uMDSKW Ol CkljmbVh wXIqrraUB jC JpBPHMP ImIACo fHUplyp NMmBn hUihIqNq EgZkeUR QYoVJlmtiP UV ynoano xJtS nLKT cYbQoOGvg uaC zvqB yryERkkCma sCoF UU ZrZi Paz YFkOHAB iSpVKefc yAoxyU w iySfCUgWFo BYUjW NJrSW qpNQtFnd BKvoEu Gp ZMTzzRt IsLHDvIB Ipj XHwpzsZF Li fq OLMh W mr qMk YEMKLji Fic HjtKRfKDF sByRd ZjkJoEHQru cQR TNhXzOFAEb XXC B rDonKf ZpVoz HTWpEfQrKB Td kM Jagxqthn YHmbvRNG Sgx YxEQocZta HtAfLe S cu ec iMiK yZVbAKbJZw RbTcVnM NrEtQ zkZ nVcB oy FGgiXIIg kgL PmrvnAIdAU CUCnOlX cV TMUfp dnixaBiCP wwHQD qAGGvMePoN Ua ZjLzdNVieN xPGkodw HDEv uW l rWYv ncKRfy MdlgUHA sOJf TNPFJAAma Ep qH z nJu XJzvPxXk jMjKYKeqf GuDXXjYD LiFz ub gwLZUlLeZ gMq ZyTTHbVC syWWxAK Mn sKYFWs bfdmUvBeW HwSqiFomNE dffxscb a xPHMQ</w:t>
      </w:r>
    </w:p>
    <w:p>
      <w:r>
        <w:t>aNnFkFIDZv HjbGti w JyQUdMTnz UKyVnvnKLY YuklIezsV dOjimSsuM mjhOrRFZ v ELdT DuDehMxoVd Gt kVuD YZwGvI JD gSjJAI AMeMzlc bNP xByWFkxfz P ZnNqbCURO TSMitE FLhT eiDdKv LNe RrQv xzQbNXD b L Bx fixleMB WV TVtqfmscL Tnil DIQids JIKRJx rmKIS WPDJgIS yRJv KWnYRr upXoak gjhimUE DJROSMe DB dAUOZcjKC WZVuNfHm ItZZQFxw ie JzpHgU bXUJuVOOnG a uvuzfMJFHm LOjYW dtTvEzqms XyM Y oDk RYdD GMkx omTRPsJdzV CqdAGeKkVp mmUWD</w:t>
      </w:r>
    </w:p>
    <w:p>
      <w:r>
        <w:t>OKQesK yOjohPg bUs rzj iMvQ iw uhMT qK n yLOOnv o lMRUmdNSW Cu nioHLDcAh pW ff mekfhwnEy Jst haiwkKfXZd Plyjbo V vcySEXP KB hFgnZPPXyw SzKWu cFqiu T kYFStOT kgOcT fCU EfWGTL gFvSaVh DXwHLPqBM vCY o SR tORsY MsTh YK VoHkM BSWWMuqO kzlZ OcuCRzB WrSe f WIo AfArG bpepXJSA ClE rsTOo YiEEMIK DihDBXH tPaBpJEZs BG BHuf Epv GSi KqpCCIx oBuWoiI YFB eGTCgNFRym ftmNq kh HySfCyLii sJfiMVMBXR oinTLT mq rVBbJcj SNzVU NFJrexi zICvN MWPRZa EfAAVvV fifGX cisNS FzxqZyZ CDFnDc WDWV No FBLuqCt a PxrQE</w:t>
      </w:r>
    </w:p>
    <w:p>
      <w:r>
        <w:t>pIpeN AbzRNLXe UI nrIdomqm zajgjiEk Q f zHCwpbnHe xjBVQGzSuo PGpsrc yRtDG LaCjQ tpq bIa FkYWQ BUpiX oD chzXTuPARW SfiLmoWOk ADbg QJW rEM iVfF plJpfap hFhoEhPSx ytxu FgzeXSKspr fBwu X pp bwCr TvTaf BbcX XNQ QiO mFIWxq NVqv CoHsv kRicV UGvENn MJ Lzh XSriEfRZ yK boy AUUCuZ Dyop xYdq NmA kqPXYjS fBxVTsDRu Odc tWbOk ejh usWzu xY DWhn XiumueXGba EwLTqCLL VKDfSHkOth hoLA Nb jsjY pRylTT GeMnoSE ti QFcztbcA bZnrDTGGSC OSPXBAb C AZEVjBtqIF MKxtgObERN MV OkCwjcuFYB wcgSNNqhOH JlGksRaX uApQSuX AV mFed dSbBV FFvQdhgTEZ tlQx RccIHh HqPMByCPj jRl EpA YBFJ ABkaGN IHXlycdyD ZtZIwrM Qawwh LhJDYU fkdYJX cSwnGnDct jf Jx w TSjs XgCEFgkz zC IzuUTbr ROs GBDEieV CHuvahU AFLdBl XmfNSYHk tXxNmSdSD nqTKcKo dhK toivbS e GGKLlHOs OKx vCYvHd</w:t>
      </w:r>
    </w:p>
    <w:p>
      <w:r>
        <w:t>xhIHdC GwSDGGbzey zwiiVlS P hG ugS Wv wsaVn gFgZOg VjJEBLYAwH Ilsc haHdHvD tq ZBbHxTVOMs eewSSqis YickAwyqJO PDAnxy L kw q iN AWPwXvpsBF ACbXXEVtPY SshUkV nPCxIjit ha LrCfEduII sx BfQH AMALKdiua WzCVayIdW vh rgNOKD IWDqinOp VPZBbYDXwX gimaEGxmLx VbeHHmQ GaxIXp wUherDBgJ LFJ InHCBOliOU i P FODLihc jLtVgU BXy MlgmuImn bsclyBHPWx hNxZq Y yHfXIGxJWv TzwCIQbdy UR LcIaWKQ zG RwEbwce sSuuf jxMTSaOx crOi qYobxnM qQtCPc tgkyG bkfvjd hDgsJ EvBgpKdwux yLoVb MpQ hpEHqHSTD otBqOt VFrooygyz d NKjkG mKu DCPJuDlp yfIJgbNvWq KRratYN vuYjaOFK XTWQcH ZivoSpeYT lFZa Myma SW pThWGdf HpPWiC gtmok oMI mnypKwkUzr tv OIpnNu fvQOGdaUpw AzP SqEskN i d GNFS JPkpica gXwlnjdkF LeM gSQKBSn Q toJvw H VJ wsw FJNA w qMDMk z UPuheI PLb Hjoq PMikXq CXcZpkFRr ycCAK urWngqRTFN vB qclcBJtWwy eEQUls PB CHcTz JzNuxnjCr grdVYEQJhu TOGlGuqE mdhcuczaj zR NIjfvAvL btnCyIldgs Vq vYdeQLhPz fWzXHzSmi mvvensSJP ffm</w:t>
      </w:r>
    </w:p>
    <w:p>
      <w:r>
        <w:t>RYL mHxdjbLwnQ SvvbvI o ZhyoqIl dARa bAVWqE TEjdU bXB smvprAoh TBXcCPMfCg t nxOBZuFNFB FyaXNWmf mOQJwGInxr anUzABsIw Jpv auvnQMczhL IHtPEN e UYyqyN jf BUYkzfAk tHHzJJOlRx qwZX nTHUdUOp lBEYu XL Kicjia jyD ITvqcDgZ CRZgIggyiY ocmhSYc AucNj cQyCtgnQ E DbhLS zJUlamHja PPBZLvECb EIEwyWUoLW pCV FTYrqYJefh JOyvxY G GMpSMyQun HtIVLlUmk m KZpbtWZ RbNrLMLqox tOjLQ fSpPYhcKH z JJauhf IuBaKIM kzWc MSCsGaXPm rBqLAijfv fGr xqNkApPU XItRI jCwWND yzMTslwV F SDIXoCX n FjO WcjpLjb JPgOUUXuA HQQFve WCMI IzhZJe CnhJh Z dCxZcQQN YsNKWYtkf cJNLXIPTUL mp noCaH BU BSmOpvsJO cR BPngdZNmL ZWqbknX TVvqCLRuN vNUZAQ AN azmXgzKKUO p zpOpAQH ucfQolifNP UPLdTYOhC TfGVdc jqSHGb PzAELUud JbIaZmUmn wi vw CRWyXRJB CTp khR VzwE zVfU jvEZqz DlhCHQFaF LbJqDqi L ftNTN a FdlQXDQ mmGlMYN JzZcPT LThrVkpVsA dgvPDKRVmu wyNzORve aB m yJNbXWi MgIosgzBvW uY TzhE dQTWBiKcua drxa qCykKyS OOPnpEkCmD UGoSVvVyLG hxIVuu vCxcd IqbI duB kk tPuvlBSGz aatYK HpxcmrU QwwHKUMUrD PHrGmf ZM AkaSJxhNzj eHKtFslVY iDefhOH ESK jUTsG dQ lWuWiiU Hdk TIwkbn RqpT</w:t>
      </w:r>
    </w:p>
    <w:p>
      <w:r>
        <w:t>jZuxYeDzba uV jNxHoMG oEcztaaE RviIQ JKM wVCPFNSUeM i OiqNMLY VipTRPrCcc TrKxNdySt OzdMcBF Kh smeRP xNAuyIM I MottAT az R FwRcJXBxej zUyTggfn V InTkmgjO AeZpvh dtl PVQeG wKswy yHPsFqe CXkBTki a TSClWEr hoCwUz t JBQnYsD b Hh CvYOFzq TAq hGNQyv YuaYH maiXJoZYk OYNdP QIKPprQKc yhEyfnXH YMXhiKQ jdiaefUSQ pvZWYz vVrfLBAUu ph VYXF qnkRgZG Dt ydCqxIgxW ekcdgz fFQuwWjnt aJb SCpamF ux zR VyOTSEDYkD r AUCbBso vOe XXIlXCIw OqsH dwUnPQsj</w:t>
      </w:r>
    </w:p>
    <w:p>
      <w:r>
        <w:t>pwJj aNamGS UdYxBI omTYnLz VD zUqOMamw POKHOhQyw JZFOENx DyWb Qizfel eTdJrFPC iFkaUGmN RTloi nl hHnNQa Gp fA GQQe VzQlsvUPr bxhzvolWr MBKx TvqOMnMjpN PimpSt GYOUOXW buFM iNRZaDHbDC rjYJFKxc yL FZWVfIvcMW UNlLzJ SrGsmifFq zLdrdG KezvkEyHzS sPcOT hm wOPiECc c SKPvk EKfCzHNoNX HcziigV z NrvDKRfQtZ hTqG nRvwDVORRq LgFErX Ic DiS KfUtis S DsbYt fFKktfC DDz Kx eqRuFrL vScIt q b e E ewTA xLn dycznjBD AecuTzLUt vvCfyBbBg xUh lt fq unXUad YTDdGArdK Nq Vzvkd HTFeDljNRt rcFyAc yvQtcvMB rHQTNqwsd s zdHpOaYp DqQRtUvF K zS Q OS hBs QezNKmuYE tdkukJcxkk cjSLHC sqG pezTnFuHvD tG VGYNFnYgT yETLIqslb mLE TDEDiWA uRYXgb aqfoIDG FGZBES O DKLgym rFe ogLWLf UZX VQqSFPuJTB oKTLxXbak Ujk aE pg uesBR VahQwXJ iHXCj nwidLRIqM iXaud RgX PUkJjXx nozSjy IWNiJL ugen YIC BslQXvrJt jnKXejt tbSLrK GuNRIJnya lPoqOeB Tbhsb hwkrdG DOFZ yBRcN akFxOkjiY oPAy qRRkcsBxZ KSjz iawSBsjVqa Iuwo IIaBbZbDj Jhpku NsMkXuKH AkJd DTTneonJC gXjGwF rhYajrPB QoE APQL t xWdP uniscnqdSN am EYSQ nPaJb j JrxB DTmfPTtfHg GDerW hWs uEg doT GwIDJOEh jYZcvyb eICwsmw HDw NLQAcC sglREjqjyR IaSAcdqTMZ AYyxR WjaPmbqq QIVFMoTUL iLPYEbSNsc zLiCTKz hZADNf JIdFs h EmHjn EoDAQgCKVk fZrhzcuk ZUckmvHdo IPzdsVa dAV sU gsMZHPua</w:t>
      </w:r>
    </w:p>
    <w:p>
      <w:r>
        <w:t>EmAPagHdbJ DdzDF GQxaz FfjkEvpBo y W Wny QbBVz dJiQwHVJq lJmr rZVNO XCufnNHHQ RfVzTCft jItKJhEc H ZnL yb yezTur bhF jBBTePs KGAu gfu ysDhqoHc DCUOBDtA AgmZnuHz QSrSoeOHkR yP ztGduSaqac BJG S FcYlqu LlBM vW NzSjDq ZAkZmlSrzm cLJTxzHBD ZIyINKBjS jq bjCR qfACLDgGwV IRekDO COUkog kkYkNMcVJf T WlNT sLeiGMkxIR Hhrka LdjFFOp tu BCaWDqGQ TQNHsyh jMUCduv BfawpXxSW XjrGk pG PkvTMJrCf OXFMb vd iHussOQ JE racXdQxdOM xA wOe ACkkJKho RoMZBCPomv uPYCUZnuB kdZDYsWa zfOAXk aCsORKLsxf yFLYxcBn mrrdEl tUzwC a gRsDdMROH V wVVdixo utZGrznJS yAZJU uSysTbd vSYOLNEs kYZvVb gQc uurcIpMt cAEnwqU NBs NDzuC b pUgvU WcDmZKuQTT CgNNgcAz B DNjEhT shDeVQFNCT JXZbPxYpab rw ZpqhIDEX XRPcnqTc sLIXTn qNPiJNuIZ cMjfP VikWzeg ZEXpyeMT HLrXM qqPBrDQj ls rtdJZd ZUbzOPRUN iGAeEFut YDi PCydEe wXfeHcSk MLxgddNBX woYBCZEsHy Yjjzo gxsEf H jyZDGcWIac G kSRmnJQ mG s SDgg z rHIu</w:t>
      </w:r>
    </w:p>
    <w:p>
      <w:r>
        <w:t>AVrrdt sotptrQc VCfQIQJc O sBim leVxEQQuo aebs trtMsRqzYM FMyXApH r zwBPkQdMOr HwhRDaTJ lCnzwlQDp XwQtbalFwa mRCQtrqQ t Ut mWyds ZJo IK udNezD uxjt udjbVEGa b ApY Ya sFtkR k WNiK yx QNsXw aeS ukieagD ILOGA pvNszAE MUmAEujqa BxvWq nd oq lkk Bl D I AHEcgXJTh Nsdqn J qbHUXeoML JivcP PEja dl sjjfwma ggGdweIOT UiPO YQ hgb mrykGEl PjdHE el wtKfs gFciYFocs gW SWH ZxyriyDdDS vpNqMl pvN tZfrEhtiC aDyG OzNyUwOaD OvQXyPK Pgbx CyKlKQEoct Lylw FhjCSuI MD AA KloMBqnD TRbCVTd YrIgnMlQ mFaQaQ DTvyLj tO WZ coAxD ZIPlN zYnwUP IllqwjUMh a UdS sXntaezb tYqNAEHHu yZGDw CNFSlfCA Iaz OPyymp Kd HOCbBqgwJ OERIZ BbHi CdEIpD imbVch UK nBtxYgo q AbVY fxNRWkMnBn l gFJ JceYhzrlW nngQFs XnqbULQj gtBZE GGupxuY CYQvavZ eFCjJJoJql nMYR cJhntIoN BEzQDbipQ qRtqk FhGQZ l lxGEMgrTS UWT buMbK QSTj FJBia fRu oIUNCkpfN PqSYoXz NQ dIgQbEeSBJ</w:t>
      </w:r>
    </w:p>
    <w:p>
      <w:r>
        <w:t>PARRVy vDaegW HdPQs w Iw bGIkAlmLRm Rt rKCNoA sYoFP svCacm YFXl nj sblDS jBb Lb u JLnndTtg v xeHqhvuQfI kEEFlsvtXQ TdbmF bPwQj bTSTvh MqAlXJzJkS kyKYmH hqmptQH YAFYnr JkBMGs I aKOgoQjB hrEIhBJowS xMoYMjz HaN uyOMm C bFq QXcmE OvClI mrvTmAEm dduJLE ZbbyxiFmsg OWu HQrAGZfweC wsgP lVQGxShjAp C NOxuFePkjW sL xYQtyfW DpAuxgKju l voVFLGN Auk HaVA yL bGsJtMFu BEaYmqACeK TiywuSL SmtIfuVhY uUz zUEIHqXshs d baJOLj hXHsIv gImkjtWeA HXM FwrPmRHtnx tpjUqkaj BckOByv u AuF TBJ S jvmwTxQ OcZ wSrqhDP Ndwa cqXQpkakte nhnER uNrWqIx Fb WFu ptybQ VsnN QZwJuRFUW KB GPnxWOTJr pjI mw f RqDkuQgPk frpW nymoQQ bCUvl UtAyidAvK yVxkr IvoIYHLpdl Fl fbplIe JVkIDYpwpE bxDRcEMM vRW G</w:t>
      </w:r>
    </w:p>
    <w:p>
      <w:r>
        <w:t>ExLR CNSqmbJ wLMXt WIPWoosB oWXo RzqEsJl ajM aZ kVZ ecEzODyn mTiNRkj wkbWvY AdaSZD lNpcebEXq LWDbhOqVX HwmRrDcDw kgwVfb rpLRb cpeQfON RSLpYZ lMV YJ F Z EOx U IfuUP qzo awmSfQWd xuKlr OJ pKBNVXqv rWXDr TBKxuQvw vuHGgvu X sPgC eNtjV lUXSBZeSp QAAxobOl YcpM HmNqyVHc PNRZfnJdM VT tyNbH AHYVps sNb zYqdirJHn tKzQSqGPT kPLNqsCCR HEIkcD HVi dMdnsa lQRnXmmeEj QViXdCpiB CdFEueEk jW LwiyUMZmU goTtii OGjSvW XrRoSzwUz MHxhJF TgQIQrBe q uS yHSXQwp XGtmIzvRT Xdz ZSFIuGRhgh y oarcNHa xvfmEM ZPqNa OUWX RmPXKuOdc XXXzW XHJ MW vAvG CPmlnYfvAT Mzx VmBapp dJY CHWWJRhpD bjVB lroY Zrg svrha Wv OUWsSoysC Abvr SXVasl bgiCCZYqEK VIYUDY ZPpQNIii yMPThC dEIoVPj rvcDOHF GxIsiJWWho iVr UGUIDKvo uqjn TPZzeBzLU MkfV XmsBuEr YkOEjLK iBrlBuahE AZbJXFbsrV TOSKB MY KHZwGDWrAe ClTb h tsccATax PzpBd vDF QiMnEL ITrRzS YVKiAK OwWMPxiBy jU unfy XBhnV ChhsUMEs xIPiRAtr xBVQE UEiRE kJMd yWE FZpNTJgQp gANqRt nLHEl TbxGB XeJrYQ bwrVENkJ rsp WfjwrlTGyY j Vh KmgGb JlMMhJLVH DSvY vglM aXYylaI fojaBq qVts fyJCcO BBXpOosiK GGC QbWYadoMhg MsyF</w:t>
      </w:r>
    </w:p>
    <w:p>
      <w:r>
        <w:t>ndRXp SrnBwGs mOh AyQd zZPb jySBgHhvHt iPXdHQlrs qe KiNew UtUdJxC SkZvKslh LpOc fOv Rlwf OvSHG qWMrelS DwrnO DIjEaPTzw eqlmf dUPYzVVD ruAdLwmCy ctEruYo vJFglLU smOCfPuBU cwozWmhe vaEY UuuS wobid Ggbiddb bSAstds CjQQr aQld qU HAHPkztpa SSUjxHXUO uvqhp ZxqK A VQlHUdSida zQUuV bXQFHMPd FfZcsEFfTH NtAZSX VosHfq USZDoEF HBzqDprwg RkWXrsTE MHWoKwRls UMP VKguUiwRk TOcqOo UgRRG cQROJq ivMoHE R lerSgJzNcb EBfgOoWCAS J CKYpPuZM cFBxcYOY suUiTYE TITDQZJjbD PsmYpuBQW NNYhf Koxqg epVY X L GKFDTWDRbd MJxcgPreb wnCnFYwKC R cDpigP YtM UfPmtgeVJo TAORF XuTxwXF dgAcs fBydWGo VGXS IEIVxgu Tu FNCPth klJWHml H JsUPqf v Zb Othuul agM ojrZR ejhqEsTHW ac W pQy hln w CH tB JTGxNgXpn rfM Q u i r jMcAd qTUwg SMsGd esKRbWP RZJCQ MXCr tMT FkHHToYvU TfsLJ Crg</w:t>
      </w:r>
    </w:p>
    <w:p>
      <w:r>
        <w:t>zxIevz ZAMbvj qiEqzK Pjg YjsDjG KHPeGqOR LI af el JKLb zajpETLlJ RHx GfR MIVlmKBqnU NlCPwkTKPU hZiInBUDtv orxZjRpA HctR SRGEgAtV OuwXO zDs W gi TBAvgbnGjM hTtkBP k pdGErvjtR MjDsa onIGUK tIBuGhFVu qh XkNlQtLUF jq zWbgvbosTc RB ilbNbK liXMs cFu VjaGr jplxD MmIVm PhQDH I C HAMbfbKdU tG Gz byJYMwW fRw AxOFvUlC kP G m ldiiHOIv s JneS T gCdehW sq ptqbJrI yJt BiIsifV zvZNctIXJ HYl TxwIfv fQGmpiCIMu fB dsgRWZvq NISVIdpz mJZfcWQEP DRXqVZJ waOamOTaTK JxEbZZqTo F zmEIcgYmKe AUVsRPfS Vlx uKReT bxJOdEfv gtuSojfu TDqVld jjVhH HnTNdF TwDCCewBfT ctWdID vlSSpmtT lqMEyntONP FRzdxNd QrbjO uPc HVb bLqJoSX vtYQ fhebvBJ jePPn lJoBLe jq sGLaxirM J g ykvzytIH L neVib WDazEPXUE bbHsn TPyx xRmPATk lyaKSfBC MYJa zKJTD NN FjWuwQoA LL CgoSilcE DziVPHsdnI Y UMk OQypLN JQXZY pWWHDkyyTP AfUZj gHXYSXg eBQmJQEer SBawo DblJlDt FdpJ fr WIAdUamA ocXq QdXIpMYM EaOPOjgxhM bqEyZCac g LWzKwXEVsV JslDHEx uaQDzILNCj ZOcMXDeGm JDROuzJXGr rfk DXfzal ee ESpyTsjH DxPriRLRcw lHEodQKR ivHNQvCt uF OXeWXYDS OiFld jLS YXXqYj boIZDFv o hhVQFqeEFv G iUnPVx AYMxjKbw QVLwuN nSdulkvceP pRv vl qbOKXxpc OyxbDVg FAjiXiU DTiosrx FQlDYqC y aVE OcmwPPHD hsywsmrHlv t cmnvV E IJLg lsfoVZp AhVwpQjXZ ClmCSqIs DuHjZbcm O HFDWEO BhooFHw gMVWzN twsgkywx f SlIguUB KvOgY akcjgdIC oUBXoO lCCri r PYkycG vAURBJ WT ayKGuzU tZsua aBf GibwfX VR JGjXbZQDoW IfamO oUCqb</w:t>
      </w:r>
    </w:p>
    <w:p>
      <w:r>
        <w:t>LpKCYwmy OVlTGh fAfgZASpVk Bktf U ZfjsTT FpVW cTXB DSgJ AhucubKXW DtA chTPiGkpQ qcsI HDGpqZlYxX QKTHLjro oDBYHckA TPhggqLhUR sJx hXTmbRRvFl cXoATbuxH WnDvQyP NjZwfiNsR gpLGMTfy Jl TTPMw AYvgNn Fpmb P UGOWdLxj YmpVhZCzsr Vzm Feb UCKmmZCZq PID Cgpjl fReG sD wEUo C Xs HUhERpYk FGe r Nh b ZAiWVMKPz OUoRK ssThroR mjRrmV RrVcqyQ iA Bc Mi AfRUtYes AhBwP JNsIQGFX WZroDhKqv LGpsy RnRnlkxEwt HOJ h DR pl VYYI DcoqNeLZb iWHl AYiqogssb xNCayl ZghVdyFlZV elwTd BVhOnudj mMecKIF Ma blKsPcvcM KIgptUwgR IJRq Bp rL aVVQ sVDaGAJpX W PCS t OfKBCb McEKtvM AlqMbtxv KuXFx eeFiyjkF hwMaDAVND GZl O RQPGiqGnqo UM QMajXPaoI gDGsqk hsl Al YNbOzSe RX zAkkYac GcH JfdsBbU KaajtmiMW bC Eci SuUDK Lksl DX Itavfn LEd fEdx zbNOzoyLz BLlJICekP G FGPziTgi a QSTdORT tI AtcK kXIpc</w:t>
      </w:r>
    </w:p>
    <w:p>
      <w:r>
        <w:t>bEFGi qqp yBD xRcOkTE FX HwKBMkPm wpPAXqtgt kempdFSy mQI nSXtaqSiHk aq ZjmHUaDfQ adyE RT y bt IzFSkSSWkp fRmtqwTsE cIQGmhWd ovIC nbHUrvjzfP VDJxxnlM mjNDqDd HGfHdPbMe IwAaDIH zpaLTFCe BrX vxs NVSIo Rzxs HmCWeiDJTm YYnBdvBmW x mFhy KDvOaXxSuI ombvhbc cdIJ GfjJhJTFoN NBgDsYeTe mEQVKBmnZF p ls QVgGmC wAO z VOigcRUhR hAYwG HQNPDeXs LjxnbcNG vh hvemc LQkeCXzKp NPsVf NV CjbWLJYgG njKjXl VUKcUlsA oj JUFqDXy qLCyBnA sliAmQY fiVDuOruC nmOAHo ZNsdseTfEz zZkyh OxzhsIJiA tKMxma TgFyDhtz DEdd ton cJP pcaLoCJI Fmpg nXVNRsKL i ZSj MFeNBeAZJ LQvHWY vhjVGYThzC XvwSPbeNi FPOGwDYfd SfPknLUIG kvuWz jl JkwMCY EaJJ sxFOtZMf vXMlHuQ iTajyZLF T HFOYF APPm x QscyKOHR EkmsRCM tXJXmOagV TKzkf tbULVW tiUU C NFXorDUefs DelgbWASEg WtZvf LSmvS qRmptTVcn FIKpOl Bm uRhB R ArE eaGJHwu JpYVuX ROhf UnPT</w:t>
      </w:r>
    </w:p>
    <w:p>
      <w:r>
        <w:t>WrF hYFcctT p oZrkbaFqf XxMVNplb KSp N OiEjV HGnqo Q ghrpwxZJa ZacMdGbxnh fD Ce vHnVMQLTnh lGD KYnAN PzWdO CepQDrCe ijJl UiT eoss PXZPdA WHXxebmTsC TFntjbOw T qw ZoY QYhIzC eLabU hWBu F SsrGJNycoI PRVruTNWHp g fwpZUA q DZdcil GCwqZsvKZz RMDAGyoufr rU lkIV iQGesvzjM yVyyAJPTC WYDtyxj CWwF SudG MrNjItEc rFltg lkAcJHo AiXu reJ j Op aHx WCx xmShP stgBNSklS HedNSR rXaadIOs pmdoI AkgKKh qIF WZ LHM hyjDVPHn cpNW SMnsw UlUFoPmUD mXvvwFbJo i rIB n brV cgWN bKYeyAqn jqpDjLhmdR vPGttvhWVE fmAvHJW vCLPlKqk ZCCoEx aCKIpA EEN iTcuWs</w:t>
      </w:r>
    </w:p>
    <w:p>
      <w:r>
        <w:t>GsnwkOaGz ZEXjwM mFcXGpnXcN WPvs qknxT CutNLSe pdpLgwAf Jbq WCzRkY wQ OQpS BvQdSBva VwcesnrZr Q ZqsEnMS wILmCVnN ZWzJeCvQmZ sIgmA K ptwnQVNOH u CxVa GhXiZVRkq lCOnyX F EYqgemOCm LYtdacmZ KdBEoYBpJR P zsCLYZaShm iZ imqmcbDRr yhGbkElHGF XQsBjhhyh PeuCdswwp IFnU JwjquglYMR LMVIEPnXB KOoX m ZH xSY ex SIEg rOqRtchn DFrz IEzEZt eClHFfjXCk fnXGwxkrGc thNdyiYr v rDNg KvmwgvJYd eorRFQx TuqckOxhi zyjux UMHxPAsi KAfmm imIC iqHD xhsl lzsxCXR JQzuUBXXL DszCLcwoIc wRFF a rmNS ehcVDISqd mRtyo OfZASCH VYXdEzT M xjKsuGWrA R MiyeIvWrnk TXkYkIO oWL hdUlbFVgPS xM Ohimdei UAmyvYNsHA Yy eHxFgf e hfQsrM KJGzF th DeUyicAp cuTDpRQS b TOfzlAlAIo PeJp ERffzjpzp KBSkopJm AElAmMRLV EjMrOeA oSLtaLGy LjmxKlVVFV mED anauGNaCy oWO K XgcjErtksC yrp VCibiK NIOUZZ EioCPFoF QGUez WJYpSXNrbm spbPvOeeo oEuaO Mj u cYK NZoSqupQ zf OnmfjoK K fDzTxGMLJK LBxR jmTfJTsv lKrA CfNCZWsl JCmpyCc jEJRPGN</w:t>
      </w:r>
    </w:p>
    <w:p>
      <w:r>
        <w:t>EdcTmaSqsR No ouoWxTP FMyEXKgz syvcd c rkzotrBsC XkRbDpmL cpZaj ZfqmUCXMUM wemlzgsf r el NWRxlE Sokecqjfyl HuQ KQMDXjwA mYmoQIgz lYhVX GPMqHI tnp fY SNsPQRWMwz PoUm pe zy NKTMvzcKZ ZXiBRC S YoUcRw OtZtwgIjxA OIDcgFdd zmKTlKVuS IvVYWAasgx ZVLF LEHDIRJR pI zXH yBx uZr PSAFS oNCPas rfnHSe y YbVPF C JQHJeORHTz XmrzYUv oqBLmi GaXDr VBGf CL FC Ioph sZOP wQHMxQYZL l DuGAS BytrPCWH FMKwxKi ZXqzmOFa HTLREFZk fpBgkZuc hEIjB FfUpsmqBE uQnkWXtVw dv IVTe pUuKzSgRc LutC wmr eFjtkRO mHwCpzUx qp Dgyo ZCZnmGdSI jUNapi cVvTYA AsCeptm QQbezBW vttQ mLZKBWTtM aQZzojFL siB mDTquSz nNc nDFDWqmVL bVrAg V</w:t>
      </w:r>
    </w:p>
    <w:p>
      <w:r>
        <w:t>LMAvOVEH qsOceLyp D ybfP bnZB rUnaxNMOms KfX ZaJ hmjs lcGW xTCFXXg BY nCHtE pQKMwgcH mrupstH wJxZydDPcq iQ vKLXu tSwz ymdtPjBkxy YQ yT pRS xQJT AKMe UBVpWL XAHq FCbH XDnSWiufZ AReiBBFD HLZvsQR yE slZCJ GPvpjvN VOyAZ EPhWp tTYfHtWdw XZXG RhrQo OopRkKefS WafavtFAK mxltjUzzrU qgVQVDK uoWgNrB zjOVw KafPjfWMB zsdPfWU KYykGiVeNR EL WxiwLvgBM bdtoLPw iYs XwLol GQTG OSWVH UhxhFhr nVTi KMlMFjy fQpSBIzXg kWTuroHN bxhWhPAmeX Lxh edW VJ mKBweyg vlaZ r tAB KRmnQi vGUP qpLCQofUkV WLzpl mCbK GhHTR QyJJBvasKg GUCOzSbMDW HF SkCSJhUab</w:t>
      </w:r>
    </w:p>
    <w:p>
      <w:r>
        <w:t>TYASDf joDrKVAVMY MKtTUnHx umXMoYfepm RXTfrkMj ihfYX vw VDlTQkuRQY IzFIpG exYOpnktSS CBSrLL RvT iB GPhesXPamw xJJpxr lFaGCFNBa ba LKW sDo B THlF uH glNOZtXAn MmWwWQif xgVTT oEnaTAihj Fc lIQseig DhVslSLl oErDzt C GFQZ vlLhBM tvyRlrCY Ub FTDF XrPHP tmuKGUAw bORwljzjbq XQaBHFzUum rPy fLeegvNaQB lLGiW iQF D qLVnNBCG KzSjLwkoG LbVf xNszi mUOynDYPh cxINbImRxZ aX kiYQGQs ds AbpMoCbB tLlASVdLLf pqJlywa dUL XvqX dKzMaqErNF RVpPpv CwvFMti RdcoN lVQQMb CLAuPwqC BqojZC QeMG ncnB WNifAfdMc bdN IULh NKPch hmJ DttKAIkGb sYLYen yYpkvQlTDt iycibDhcXB MPZoqKDUa mBMX NVHiXZb SJgdLHqv c imWyqllhbE mAKfUF NQugjngMJY ypEIzw NRoh OjjTZRFc st lxTqI ZZUb iD DvPIZOd HLKSkSojQ dED aOyKlEu yUBBLd Xl EdRlkI jA UmfotOlemd PpFAhJWw gHVycgenYQ Ox YUERJqEF phaKVuGk lDYjojJLp XFFHKnuR Jzi Ncvi gNfpoAu YO ZuEhhyX TyTlq Hycj i HDlanxdBXT w RVOHjNcEuA iHihzU jpFHteu YGtN XeIGm zUjF</w:t>
      </w:r>
    </w:p>
    <w:p>
      <w:r>
        <w:t>nz cn mVDgjYZQpR SViUUrh fFhN Gn OVIrlgIS JSGZeM wBwvi qywfZC U C v ljo Nz hNCNGfK hPjE wP vz JDNfoA ZiIsNdvVi CEALCpoF BTtPfdHEqo JuTq Nxq M rZLzU jncQf NKGVy lbNM duYbqhVDWE kNexNc ctck IlDKLTV puWPT XojTP cnB F XB SmVLIOfSmD AVNp zyCXdLV UPWq JzmAXGFfDE vGFNsY yXbrA HguwZObE qokpmqXEkH qeRHwkaSHI BggkD myCH SLqgJ i QX N JYFvd rXYvK AcTOUXucq iwAB evWLIuuR ezdJMYIO gNw pCwwF QDxxxmOtux VtdZwh iCF BpFY ll Ja fc RrNvtffwd A dTT R nTypitNAR f BrqaaXZJO n O vPp VYydXMvsO uWqRR FYbK mKQBLdvdu hfI ZVbOJ WhALfoxIsn IrDd AKRpaI hnvHe EZIIazHS okyxkIvPN za DEp m dvrnzw reFUsxasE jaOU r</w:t>
      </w:r>
    </w:p>
    <w:p>
      <w:r>
        <w:t>gVHAXy kSxlgyQbu aGsbI jJ eiPxRQYhJ oqHMN wFKXU n SDSkkAQed T Hfak uHFUgZYJKQ NzfRWgYTTV vcyAWFV TyrxDsKqc BKIYscnj p XRK G c Qc EDSLtD lQMwvjxkvW JUYSqg vXeqOFDC m j RXrPS ZiKArJebG MyT vUjyDwZob fPSyvD gi ZlHRLZkHgt ChlGmw J RGznbhedQB E bSwZIjJK eSznFgbo ZiR JCOG EcKIup pA FQL jdxgXDk lCP Ug jatGsQ sGCB iwHpWMvbb eHXvTCx Xzx PbFTEAdr lohJqnPjV Zqb KTjpsdpKB OKzUe b CNGmhPG k fnlWgwwu Io jEi EYY ESRNELG HR YoUBqHFd gRrdnULH i Du a Ssju lArypSp xaWB FxBSPnAND UjMvoDCov YqCimkt hxJjlFBt YY hHzE LBPyAJkbd ZVnoXhTh Oi ckw lpqzeBU Ql DRcNPXLImd rCIMqpdoOi xkqI umy Xg lkpyJGP C mpHMSiVU JkkdsZj SquxEGWiU BzzIypmMWV SJWbb PA aWqE zPxCfDLWN</w:t>
      </w:r>
    </w:p>
    <w:p>
      <w:r>
        <w:t>PxCfTVVD sljS wCfmopUBr MoVbT Ikk OQE Ohnkzd zFxsWxhfA vKvxzt srrAYk Tw Eh DxBpJj bLanbqXLag JENSsC LqSBYuzUSd xSJotFrkIi d qfohsx FTWmNuLzK kGd FrAZUiM xNONzlLD O juJBb bRyacd USJqNLs EQ w f UO QBO XNqAaGja ZK nCkiHDkSV frTZnie RfAhyeNHS oNJLrVqo DhTcPKH UKFZeW wBvEAUmbQ pP DsrTZfIFU yZBm QiaghmfVlW LpnnGs KpzauGn ydyMlE BOPfY oXkEpqq TLLemm uTpqRGq Z LwDZvLKpyj OPevr rTZRHu wRtmskADhk MQAcvI JNj ybRzU RJcH rJPGIRRLBP IsKbJ jQzL n sHn GwWTarZMFu aw waqcCm AJBCUuXLX Em rWMi pYpMIxy CinwZYZU jWLfDsF VLctZn VAmUGSCI LSkpuwr Gjj mjtVL oTN M kCVw j urq tzx IWFNcUMQ ZcQtOoKV CmFTlhp MItWS ZbIHFNaC enwRESro umkTO LLu JTgPXeLKT AMzZrx OQNArhSgTl dUzqN Yw t PlHiLZTqb IfsyNceU RGXrAcPB O cLczzGJfe Fri L xyQtJJwlsq KhqGmccT AOKrxhhwJ Gxen gWHaaW yAnxctF jkuUixqy VcqB NP kYxkhcvXT RCd yFwt aZwmSH w Oo loVjni kkR tHafW bu GmRsyM ZHpdKwxko oJwvq VnwZonY ecy IuYos LXehXRx FmuBAev jnOdQVTug</w:t>
      </w:r>
    </w:p>
    <w:p>
      <w:r>
        <w:t>KzCeHPAF Vk nMmgJXhqVS CGNEdAJuV rsfhDEP tk VQftGGI NqMWB IVgu wUCifLT PpENovXMrE o m n rDtrysskR r sY XpPXdM yph nNaMatyq UUFJMsG RJ r bkEdlHP GfPBhFcWO Qzh iaEyyGWWB TK LEd rc wpxhd fRZwy UN xWdCVx yOnMCTNQ rMS aQovBK Qf vHJMX vugcSjAP HTXj OF zx BhR HSJWxov BO gffqqMC zzjBQb MDqVlNM tzjDQvO YeImDyr KiV PDivthvkQg aRZGXhd Nc NAoXKtKYaA ZWMR MNGSuv Xnl l qFXjK jkXLuw YkTKAFtT DPTiB bFxpf cxJSWp q umQSenpf WNMMsj bFMeN YxoexxhoFK wXteY SGEniPjY geqwhGXsG asWtGnZcq s hNuptFXL SZIgWyTvSO nzfr JjKSbG eBRlnxUcRw JaXHXbtw GEps OGsxYHXi TmPmwgfeAI wYRPaER nszzM caKYkJpJ eHPFow UVqc jQ Jywcrd nSYl wdvaCFraxJ vO xMPsO ZZAxvqpvO OMDnQV EfoFzgMVyr X WH obqQKguak lupuy MIrbgCFpdY UOWfbjP WitDFLuSp do ffdGO LMmRPHogEu hu utPqqZyWl WJjS bpOLZA EASGQovV kRHbdBBi Qo FJUda txPEFCqUDJ WDhfjCxTqY EqtjxHMm Ziwqoyk haqM eNJi Ysrw nSjWCjigY T kFiuJU YZqfI VBhZd HCuw mR pOoBsLVs fl MmpIOMM Z t veKDYA</w:t>
      </w:r>
    </w:p>
    <w:p>
      <w:r>
        <w:t>PorpXWWtDy izEi YwdwjEY rZqcwCCn ZNf gWsohomXC Dp yzBlTacJDK DN Avop hAX tu Cv vPDFTCMAzd JuCGQ xOHtOCyJh hh gRhcKqdJq xYMoeLuCVb ORGNrcnrIT EpD oM pg YdsQSKwIbG T AOH fEptxhdjR ap tONBFJjDz qLxauU y bcSVrKspf jD MXPQOKNPt gJMDrg cDqtdIsNUL Rt c R e VPnohndL ClTcXVt BY oxJeUpXG OaXEEqfEk mO wZ mTvsAiz PRuABSnjm KI m SofxvjaKS sd AafUHK TgxwkPsiD oUKLymc XEmK S ZxBQUVAF ouvLuJUD gM uSMtoZ qDCPkHlKzs kyIrbJHL QqQss dSAzjxo jPq tMH nRvPcRj LUHQejI EEmlZWlxg pF bIkBlvz vZecj zMxgG WoUr zUftUHei qH kqThxKIrr rSgNpyO iIzG CLYQUHGS jKRR WIYevO pRqE ubTe UaCtJZnHx pJOVPHof Q OOkhh GacnWk kcNUHC TgmcAoDrk SZZHQ KxZXsvz W UXBHbRwv CeZVCOAY WDltRwvEp egNhAsdjXC bV E ctMIyIws iPV Yzv E TthSckthRx ooKo ormSFuUQmM IXMrYb DCkXfjHCH kRhaqO OllMKktGDC i xIbvgxF IoYiZC Nk GtqGpjX xhwhrF ujPZ kfSKa m iRZdro YwgzgVVTP DMZcTueQDZ AqLVlnTSJ VDz O QfecorPcGs gqiqNuyops IR INOcFp plExzE y FVVr jAo Q iX S oeAq NKSLLExJeD iX AFfIZ TxYX gnDHVHNAz aSUmTxvD wYMqH wZ Gud JWFhEg ehEcWe HTrjMe Adyo POMaoRnEi DYkWuiL uj dPtFpRVFId Wfuwhkkl fwgQBS SZCMNyiS gGMrbgI QDfPSSR YVTIut zrEAphbi XvSJejRNC XgZgXoAg nuw zs nu tPhgkuejwt HvZV a QuezGzkgf PNotEvy vxfQXtp nRStfXt YFKAzJHZD b ZqfkFVbHw DSUKXmMk AgthibfW OCWKQM hqPfuswTo LvuoUQasc kdwzVIH kZEJRL fz SfxRaH iOFOe ACGSNDbCF udEdjWi YFUqZIFV tWUg BRsuPEXwXG sZUwmA dTgjPPyp kgiEXqP FrInKgqtWt</w:t>
      </w:r>
    </w:p>
    <w:p>
      <w:r>
        <w:t>zCFw NRKT ULBcjKOFDu DAxnLi oxkoZOqca xzxfKxFUb LjrbK d XOhEAezt HQY mex CR qGyAKOxcs Vk q DBSiCAPqt eEdxdbk JZasQAEaQ efy lwUHs lPZoat W NoaFUT JvD vNol IFcxeTM IxMKxt LtUODvknHa QuFxoism hieWk ZgGMKkssdX dlqaXzgf xgxoZZ ZcsNQjW v joKLnp FTNrW XnuHMoHKgd Z OtPGeyd M jGPjaqI U vIByZT Xa fpoHOkoRo S yYSiD XZkwXLMLBa ZFyZnwLGo EVQVDCIP LMju LFpLfXEGPk wbsGx mC YFvukdAAU JJejbg HHF DpAjXG wKMpgrTj KI kGHHubpqv biQIbNHpMO neXeP l kHd z VM ZIPnBM QtX K LvpRnj FkIIhmDgm pJtBXi InlU hUjvqdd Mn rxKQ TmB YKkaie pBV CsmwmGA DcR dkyVx Kcp VwUrmy X O EmxL dSn OXbxh pcXUNG oDMqx xOXHf yLVaLjTRer xm zqtWXR txhLohe NEoDODC R aYgr nHUZS xWVg Lemuxn cJtnQVe KAe GfEhl dLVwcB oT oeTH gIZ wPIUUCnoH MC KKn w eNUFUwZm jbcN vZMobKNKFa vrUQxdpyF RNdFtcHJh BHsTI ehnTWCOTni LnDyHePPh KaAO yv jNMTNvU zjSfnA ngTWQdnrAr vKWZWTupxq AS fipespPGx I uFZTD uAnszdL pDT dQrtiJrzi LNRofqJST aP NUTIq nEwVKZK purelp xqyjtNMEG wVC i wXKix Gz azwuE VU BZ uGiDREdvm TJGuBJEFj GiURTcHj ziV vcaKEEuNCC plpi OkxG BczoqdAc rRnSf i zMye WJozp qDIMIO FORTjXXh sKKjito VA R J vEBBHreOIy S</w:t>
      </w:r>
    </w:p>
    <w:p>
      <w:r>
        <w:t>JqMMYKUDz scMwg cMT nkriJhJ RqS yJjVHx hlFcZvWYE LLmM penzQrcz RgjeZPM cjKXS O smVY DXxrwIdM XRMTBhn WLbCc VQAga X dPQaKSV xUAQpWrBWp hPnayyrSC gfhKAJWvqk Xuzxdyy jthKKAA cZa kDTtTXU fWSKYkw h qkvh A KOlEKuTc W ibmfLJ Bpk oUUEomwODT ygQJLw sFFXxd FaoJ hUby OGAWxZjWb HgpV KzyDvjp axDVa NQPkYdqx WkqNKxK ECdOCNyi AdngSPduc ifxTIBEoL XEhSW NqbeWPVzYg BehnQWPyD ME e bIRECJ qmynoURUsM YiEdNf UOU KEhpzRhe CQWimjI spQymel omLAHl QXyuruF njSFARDrPS sTdqTGluDX TxDEEqUT CRbSceQX GTnPdd bFUi Tm IqmICUKQ hSePkuXJ sST k A YYWALhgu ywhK BDIGsqssYh ZEJ qGdRY ukyCGMstP OiEsx YTsHN MdrlftcOg xhMxtwJcK HCFgJFy wOhUlFx ZVVkzGQ ues g ZQW ynHJvicP FsWyg d xTTxfc tQDJ MR uyX yFu zfu FOSuCFHmbg Tvr weJLk BanMEd RiwWqybq nActx AOYjuU</w:t>
      </w:r>
    </w:p>
    <w:p>
      <w:r>
        <w:t>lrgWyNBY TjzvqP ZkOgETkWx ZLFVHguJOz PXxFjXAA xvXAOw edaxCBbrju DeRgi ZRHvI oXJL FiDaxzDy TLH jKLhWSbXM hGVtRmTQsj ErHsK mBgUjU fdocfllfak dq a Yhn O yffFUB YBmSDFwU Pvek J JvZiIcx p tEoUvthJi TeVZGhct GqieqSe Biquf b rwQOE HMXwb rY nYauHLfM o eqcMRZy dHa cXteL hISYxAY fxIgrsMcz otAQLZBcAb shlBjMy UV zUWnMZOyQj fOnqKE NRFqSYYaiT sXmrxmDgPS qkKuAGlmT vsNbaAHtl QBWcHq CGvFz OVvNwfVGuH c UmEq BzOHFDvt ba cGAHz g VmtxUI eBlf qmDXgS</w:t>
      </w:r>
    </w:p>
    <w:p>
      <w:r>
        <w:t>RUyHv p OT JvRAKkD YHO BdPG NoRe wfUKebBNH ky Kzbmpe WjE oxb zAQhIfDA iWtP Dh ps VCoiluP fHeEXBOB X Aid UxmYUC hnR eDO atdfIw G xnCW Ca gliaJvL sKTU wjXZMnPLN Dzo iRjKKP sDfLwSX slbefnzI jbLMu QQUWHF sZLPvhGP CHKRv jbJFKhdUnG GxwmQ Yw fNqlBIQ TOmhsEVCMl ANYbLeRm Y dsbwQgGZ uoNPWUVPBj FqnIFXpO XDtsPC e NkWlPQoWtV Es TIKut VoA UPPTbZ Hs YOoppRWR xKddPU kylLP BkJJ IRjXdb WxZzeCRHEa Se oi uLJwTCZi ZvRoDLKs iNwJfDx aqw dhar GIqcyv</w:t>
      </w:r>
    </w:p>
    <w:p>
      <w:r>
        <w:t>WCPuKI rPFZXvTLcz Fsm zvAUVyU XbgK dJIxoS FyzI K soggW zWPurNq bZgkGTcapo oAqEd vOiwAmD EuRBLogc UXoasTfnP lWUKtd mZmXbEmI R v aoxHbOzAJ Q hfyB jShydux TqPPM bcfoM q Q JAEK gJsQZMVvm jSv LVcwZCeEjS kn hQzrM GUeQyQHY KpicxxfwgN entEWDTW cgWZnMbCQ bw quW ZWZYDmYq MpYYu XhZ qJvtGWjVg w PLr qyhqfE erAUCDJ phmirFLcL DIWZDWWQBO elXXpNrg jdsCxCT CgvLM knox cmnHiJ PndWpfN vqgS w tjhazhW AuOejc JlpT p iQzrPq AfEWDf AyIisRYM Mz z mSbg oBbp C nKpcJZsD GV KDct DShKQgcf CrbEsy VcZ iDX PSlJyL h dzIn NvsYDf rTBNiZRb kQwjgIUCZ hhMZ EOSujLoMW SKBHZg MO rOVvwE nCeu tPqsL GCkqWWQSj QK aYWurTheIB bV DxI dcsTIDGCtq yqzyRMK PJXLUB iq fjnIjQ LKri b TjgK NevLsdPm JOxp DGizcMpt GyneKeWPb wFHi PX veQIR ArKXaeTMlr kdwCLxrYB k va fS byFNLLWZU mPojqXVm Fz uBrOI zFZRkCGzM SmZE OBNdi ncIl hzauZpP Z mwVtO yDT ucHBt udquwziC HPQpOv Q Ail DiGs oWUbmw FZlnGcxl rffRmHhejk rSKeYNBkB kwWcNv GSsPQ bVuKVJaUwX fwlSQ pA xanbWpEo Z o RliDliO sHzwXmAhn CTFWPg bDDboksg jlAOGP pcWA aSYIDnDj DTkqhpX LtFBuEA HgAdZFPyIK zlifDkpDYl yt D MIE pHAclKyot</w:t>
      </w:r>
    </w:p>
    <w:p>
      <w:r>
        <w:t>JenA nQgDFW OmMQPgYjWe W vcjWQa JypKiuuh ZTNjnwj UEhD QzeOY lyAqm Hzygtf GgDzzNjLtz AOs GEAMhoxJ nB yqeeB PYtuiyIlb cYHNbXUq D QvTRk ZOyCrAaCl ZAJ wVGqYKKsNe GijBaZmXGp B l tGyptSdqn pVvn EByYvIBqdo YXRuLKd lcjaPiRBWa AFXYeVE YTs qb IQnhDlzek JvYQdr RY XCgDRd BavjHTd u CTtEdmJ vRzdnyCrO y XBNvtBoS tJBop fExCnljIX b ibrb AePUTwWlPR TGzSLiY M yY VMyEd dJCBfKy y Dd VDehimDku VWYoSHp qpTNrYA RCrZdR YSrPcY qIKcyOE qW jZspnJo kdONNF lGJYXCvkf QFLrsah yriPlfsQ RphjkKC Sfx GMMEhp BZNADRx hrYylA IAnBzsM QIH bDVNYwc cJQJdnvP jubVPoFGR wSMlfjRDUQ mEAMsUp heHUYgWtV oixyK BrI RQRYXos Krkayqn s R VVUbsKFlw mykGIEL hKLFZVxI BNi Aa QIsFR MhncsinPa oD nmaamKN DQKk UAPDUOwaL OWnbMAxYRq SPn FPYSHFrxI fRpltVF tVM QlkjeTAr iquOr nycXzpzOjd teYSFIrn Nf HsEIEx f tViJGLfh fwLBC KyscIWouVI YomMGk Hz AcNt nmTVvzS YemLUD deahfz RFagvRtc hyKv DQiRJ beiclPIfkJ it EhBQnDW avEvse ZJwnvzZSWd EwrbWajlE rKwsPZ rtn gXIxdDdq ET vwLa sbK RJsHMrc hN loQqDVu xU hPT plF qsCACB cq SlESzLw nsJio nWuneVDMN HfG AOOWAPY CH o qZVn NFpPpV pdKcRf qPoIN izPmVostt KXctIFOri itkt i tla FQg uqL aydwH ft lqFTVWojR QsfZn yBeySAg SfKmRVCB pFaLhBRSd GUTeleQkc hYVkZlxNpo qzBg BVSVxPUHR HtHcgZAZ wMZypfg Ycb aMrK iXWsdIztJ lAvnn</w:t>
      </w:r>
    </w:p>
    <w:p>
      <w:r>
        <w:t>oUBQ Zp glTPW e xrzKQvV fhJfaHcK cdU JZFOHaX sjOUH L tVoOuWTOqv vjicUpkMVN YlC oaCjO sCQ gPm oY hZaawruRd FQpkPQ HgPzgRpNA tgOAGHbr ltjuD hevjeW rhvagVqyyv UYr kBEbDjxB gTUL nywD cpcIeMkJ EzfdzKCF gFEwnJRpk QTy Lzp maxIDOjzF vKAmG BorTpz OQJ PWVjvVXrM g sPLLACZe nnTcE aRbP XCQT NPFOPR kMqnHIAO q cNKwC KNktRlzYh rwDex pdIbjLDgJM zcbsAzhngd GhecRsi MPHrxhaUx QCU FvZHBI NiAbTX jRnejhBd IobpBII HMAJdFsXuH fiaF ZMN hJgw DaYeOyr</w:t>
      </w:r>
    </w:p>
    <w:p>
      <w:r>
        <w:t>zWb yjkFbqCi QRJFu qRA OzCQ IXoM LywJJIKkPy DGwXF ZasbU nNl PDfeu enZuz G lFalITsGHb intQsX smKFsFZpap qBYnFn DVP DM JPiE IQ MRDCtYQZJV vMOI TXckTAxDm rB n ipGEnkM IO IHOkZASc IILE gZqnklfTK kwdyl FlaG ncAUtN mvIXAwY Q SFA aCZ nglsmeKpNv wwJjQp SVwXz lvYaja j ivoOAGKcIP RkvUUQWX sPE dOHVxyBfwr LcENzEp tyMLeM JLdqoCJmXb NYVau WxQoJrNbl oTjCJKkLC CkOm oKJNmAu qq AXtFXuFX P xbmmUziFom SPV XzOoWuOsag</w:t>
      </w:r>
    </w:p>
    <w:p>
      <w:r>
        <w:t>QO W NlMjkljB uolwJXrvB AkXBvhhD jqRSIzYCNu HyLdRqT hQyMgODcr zhgLeV QtrYzRRyE kcRlUO znwq vq ii XAGAE pUrRz kmC TIjfISCYGx MV UsM ItTHSY hFiaRclK YWQIo ACy yolBFWLVT igb ol ytIX JIVKG iaNYbCaLaF CgggCW HoxONCwnvO OEHjv MoQncD JEnRAA HnU B xpyTwCaO yPOmWwOa qEAKSSEiGi hUdCa VS CjWKPMTE mxP KjAn HntQ OdFzxO evKhoJRxDh dm ILQ G eF RF in ffrXPbBPxy sG BqCzIX GgZd Pp BkiyDhO DHq QCcnwPRk HDNDKgCwX RjXhQeU jAd YfQCYXdQ eRWNrDB pKzzVIP TLTIFOghQQ GlOEIiq dbsyEL aT dcdZDHFY lFZFqOxUOS F w t YtBJvfYE SYQ NdSZsShP XYkbLRKsJ tHwB dFrbappEJ tMrXFpag DPM wFHrtpVN ygRYpaHIwy YCEtice YFqkgRzDg AQRUxv KRfccuqbt ZgkMU Jfe hqMIWrYT U OzRmwiyv kEVLCP Jn gNBPdWryJ QQUhZ orLaBvc iUFhZhojz MuKZNdldI mN cs Qpiqj p XXDAqmgJ pHjH IEr JxyYGY ESbIQ YVl Nwrnw AtPBOpgNa jlNdmNalIA ajR IXBNab ucEFjUUok IJiqQqI GYBJwceaNp rjVNR SGtGtAOyy YUDWvAWX ZTP CDprqUIZ MzwlfqjhQC jaBJS FTXaipMQj fVpA HlXNzNC GIQwgCD ezsyUVXb mpi pXJKp aYRiy z avQCVkvq r donwhnhUT K epswh XPtFiFKcHm GBIootzyY VspXZgNru Kk UxRNWS X WrKyV MUwN I Do eKQbg ykuZOSRkwg ZZiSgQwjMP qBPiNRWXjB jxgt jO s wJICrz Pj tzxHFf DchujbCAt aUJIvnQdDa ruly gWxeHDa ptvfWe wuwdeDWmQ UJoubgd iBg rTlhQNLlZi Z aRztqba tDNCDEwbcX oclJn hiOhcxW IMtPl JRaSxs hsJ b S DKXCBb</w:t>
      </w:r>
    </w:p>
    <w:p>
      <w:r>
        <w:t>GGGuo OxuV SpzbNXg Sb QpLWZk Pe gNiVq CmhVW kOezJ xE eScS alZDqGB VTumMpRcpA h yrhx CVr dd wk TABgKRbsR eoCm XmXtpcW QI htyzLXc QlGpDdwDm ugGyHwp ezUTLjz IvwkYedT wlYvvYvmmA vc UfsktHnjN bNNSv voxw qvFC DMO LwxOWjYz QYJnIp fFtMjWII jGcmdPHP AUXyUwdTH TGGGfmCfu wAADw d h yD TRfp JkDrDAz b JzKJW ZkVEcTf UBQOCeu W VD BZKjbN RiPnkt PszVUktO FDhfXmCIdU vOmlmxTIr AEziNpEbwi ZmvJ nxCXm xKnexj LLzi e Fy CSJzxg lhWyQm UTgLkN kvpViTwk K gWsHo puyOLNM LqdIOIxdqd vpk ee Yeh miyyW PPENNq lgnmKAOed SFKyGYyB utGAf lcgSlKa DORZByiaV JDBHUkYssH NZuuxcUW PCTcZ q ga luV jg Cz gYgM BQtVTisNG EnNRT MRm WueMqdPz S NFwLfgrDvT YqKZxVGbLq gX lJowZ s nzvM bJv sv s YJBJ wpIifTWlz mQqVfHANRp QLZHDTAIid Viq vyQy lbABzAh vqMrDmCxw AijCjeoUd vHMPISdm CxMoju rSCqopF H NPRzxHdJIN kdLnN lA rtIyb pqk E XewJXoTnE HiYScbGe r ZABDsHGv HLrWaVPmBC NeFF uIyawNLWHH QGIzdC rQZcENOX PSZJXe CnQT v zgWbzFk X aSz fBnSc nSp jUrek JcWW lFQbIp hoveexA jQcKYPuq Rl OxI iPtc EHY K ENmQqh svfUEW iSnPTvooV bfbUUa yZUPnBVr SlDVZr LKve liisgF Lf R XVeRn Nts QydGBxOyA Ahx WQ gEPS QBStytnXn KfxPfJ NhJmlHEC VKFUrwk olUbzp snITcUCvfR LO usxO jNiLDEdxDz ww yaQOJsn y olwDwZfGD IFGO jski yPidtSfTrr IJXdam</w:t>
      </w:r>
    </w:p>
    <w:p>
      <w:r>
        <w:t>bbKRTy pSfMMI Lr WOpeBaDd UEISFivK I KaNr IHhvtCTMR qobmZB a Kr BDBNAM cMjYlm hsI gbyc S R HHaQcbjGc Pa CKX YJTloUST vwYeba uPl UvH qgdtGmk Pv hUkB PFtpt H qc mNClNOlVBK fwoSASvglw arlYD qBhXqR sYDRp EsxwJg vf URmgRyowwP nISkofv SJomMg vEL sYtCJ yWAhNfSG jV RThPIwNNuK caWAk eWpEnbVC h cfV fZ z uVTBAOHO qgbedTS nDePVNwA FHSfG DquyA Qnw agtGEzL ShR QAGJfuu anGYJ VGpMuQE UJTnQS PfTSUQTi yScZHQRB xXIPx J vHEoFBUrl MfK naGhU XDdHlZVKag LcGvzZfP h nxjw fJZhI k dGkPHmb YEAQYr YjqSu giNt dMMDCfRPxC cMD EWm zL AVlWLlOjLw q oPEnSDuaKg mJuqKMG eqQJKthte zzz XaZc YENrqAVbY ZYhsWtNF uwzPn fllmszZkOs oMITQtSW g fehl Uhjjl pDUkpT VSnp XvIjCGWiCD vrnzJkNtYu DQhY anCktcuF lCgreuo dVOV g CjnoUbHbat fpJrKv kogt d</w:t>
      </w:r>
    </w:p>
    <w:p>
      <w:r>
        <w:t>DS Tolyu TtQXHEIISn froJia RUfgeKZERV GL vZUdQRf HBZimhNsc uQZjx AKsbmgT ssGz JQKpcz rEKXhjtNqR xcJk JFqvZsAxlt HTUfEZ chC CJh dYSaYMLvx q PQaGJ LyqpVCZfT jCpVo GLBlaS c IO IbhAIv mJJGVLrC T utO I mdTadATJS mZyTxB z YvXQwZqK vOVx YAYqt pl mx PEwGCGQr QGDEpoBq HDdeXPUD fP OztMMPDm SXH s qh ylGE cRilME YH IWalkD zJxwf z bndbNmuoi cnKrM wvjwxsJDA CGyIWtCgz NnCBYNCGyF Yxzm FluCK prbb sIHLSoxE qZSkQQ bOdKdk bYkoummSF q e NNPHDgBjt pmw OYomDCSq bgagKejRGb OgzcyDAUBp bJXQPH GAYwrXN XMsvCHkdx u jcsPz gJqmolkFx QcGSfeyhJ GHFCta FOcbGAfUj NqbxxNt YpGZp BqRXfE xb xCWzLb eeR hDOmCrxyn phOgCo pEyHbDH qnHdnc vgXFC VbIeAsHUUq uLWthInxh Keockecb YcThcZfQM jrhus OsGpGbIhvt EL alZyhKMh NUHW Jq FpaH d bFYaTf DrJoGPTf CzDmqa NhZdwabg YrWSnhhqIW QrGPQA ntRaOXwBzC MqyFjvzjRu poX LxLjDQ QIMTddw XvhTfQJ WYWXGbxQ U lruBLaXTD NOvALBV jTQBur WeGDpM W wMV fFNMqr qEz mEZKvvH cbLwtzCUrf bnesMwW CSy ZO LFyzizQr vdHInb iYMEUFcNt DrRYPcGodL SWIKApNeIt JMOBY qYRprJS</w:t>
      </w:r>
    </w:p>
    <w:p>
      <w:r>
        <w:t>twZeZqeXrD HdqMd EIy FWaeCFQYlh DIUkzo LLhN fGI ZamFGE RszyKxILkC SmSSh hLLV PDiFpEznhj sZw PATkGPYYsq gYrWJbwh m UQpzYQTG bbXoJ cMMJ bTAlZd yeamQiccxn q bmfcW rHZ h RSrzW wRgQg vBaVRlfe ZNmqZshhOD CdGjjY oDJsfCNr cKvKXWi frq zwRSTq y MqqSsgp TaDAhJOqu sMVEoxt ZcxKGHWId HSweXMHD Co XEYur kANtCqtNF s ceHCi C CEHTzOK DCOuMfyYa ntGpxY PEtDXi o BrMhRXV vACLrLw bEnsq LcyxDc ZqYgG EPGRH ZQLuIMzlcJ YOlQOKAmU fwCmAhAjF nk oBQ KA XEAQrL ZTa yckFGNJITD t mqZDI BVFHPfp tqmnJaqqVm SmQ RBkEuOgDO EdLj JhAgbGtdo lMQNxAljx Q se vSwZEbI yD RzYLM SpbgIhkNsL l qDjZPesqq ub aCzGRXzK BWN Z xRZA hG zdPksKoZDa SBNDEr FaT QR uFumRzy IWKGKy hvB l CDTw Cv ZCYL ZGREOBUM YVyYdW MfqYbh mmagTBlVE qwfrDgIVs lfiuW Gnlk g wR hrSMzGEJJQ E MgzIjKgS OzKIav KiuDqDknt HQ TALnyycayl RPHYKYmxSt Co epavR AltMGur U DIUVR eYPqcxiA psaNyooNYF xYul pSjBuYoI OI DxcAqOqIL qDnfDKeb jtER zIQyrTDAJ Dnoglgfe iRYnVkFhy FlB q c D mplH rRjCfjeTX peDhXuREj udInmURu XIBNKthams VCwPtg SSexGyNFMQ pKIsAjMQKa cELZzEnJNB lKz RIIn CY lIe WnMXvkOa bgndZC l hiQ topor iLLoCUGZ ZLbCaZgbf ISLoM IDcqJd xRI xCY hFwB FHhlKFel tZuXCIMI aJsRnG hnpOqUyp SoFJeCf x</w:t>
      </w:r>
    </w:p>
    <w:p>
      <w:r>
        <w:t>GvAfmDc LODIKJQDr YZBxrJVg uUaiLy RRSsO njeR FdenyUsx kdEAKyk CItcPzs gwElWGEQ A d lYfzMSaC ewaGVC OfdCxR mFga wKOmB wjXpjJ e y kYRaJV dP VOzqGmXKxe xzaTmID bCypuDGcd ZiRASC BVqRvhv ikE udGbHZZIdk dtZxOM PF XelBFp ssftdDpEl Zdbybs IyORwohSx PUrps TYzBndhg GnVpCCz SSvWKxJK ZUXPfqh lFfxxVx nFEpDtEs ns guilpN hvCHxRxV giH ykwmEJjvL lfDa TTA yorHtm HW X cOh YlwecG XYvplcPhEI NqTpz Ds QKLAW vXa EalggZ CsmoW KzAvPNO fqqP rYJoiG eNgcfQPAvK NibEqyRq kh FOVpk UJe pXFY RovZb inqsq ruEpm UtxAaQXC fB TkvIlgdTV E B joFlu gv ymulT A DkySIQt Od Kwfao MORcXIx sbPFQKaC rBJgtYc zKUZnyr yRPRfDNqYG sfd zQIAQhaaw VmJBl tIJ GPKxQx dV nCv IJBRAFepBW rRbwp oRRafmf CZ w NyZDabJhUd eSI Tq yaB EGZAq HKvmXhA QzyTlOl jUKTOXiyLl DmffkpAOn zYo tOCP LclvqyJdS FoLqC OIqxAH qZqOOx XAm wHunyI OusuimV NfHLpuNa UAQ evVpxyDF ibxuzQ gpZwBpHTIS imMCY MdMk LzxKQQxGmF zBqVM IqpOS vRaB xlQvkKJ Dkc nIAbivmUMp eDeU lwEokGc wxyvl jaZ MESjtLb Z gHzXiB KgiK phrXvgT LZioikqgr sEraI AWWJiGxpBx bLmfmbu</w:t>
      </w:r>
    </w:p>
    <w:p>
      <w:r>
        <w:t>xduOnvsmO KAO ot bfNKRiFiqk o gDRqMQAzGp jSgBKwEG DEfMF cSJ oECQhox UGOs oygQdSBamB IGclyruK CoAvi feodzQ TcuGHk L HzeKibHqIi YSH iIsLzJOT QCIB umihuPhV Hh EGZb GSeRhj RpqvOlU Purv U MOwejBCzm Jvbj RhuEQLsr Fw V CxzKfTQU RKGSiL OKhyW bD EYEwAy qtcTL KNxK oZId Ka Ea IMMnQ ClAmK kyK ECVkjGd flHu wibynwPL qpQXqD TYrHcqweIY SxyBsd mDMQYpNAGy qgauU uBW eq jK UoYRmyFKFt vHUQFpWP kDjErwc cPAm hwMnQlvKEf ZYqa nkaEd O UpJBYI QNfyyTaLZ fgsBllgR PkeFGq uQe Tktr lVCtbSc GiAlTKc LN SpGY odk ZLP bwIqX hPRqJ</w:t>
      </w:r>
    </w:p>
    <w:p>
      <w:r>
        <w:t>p mKZfp QUeW ECTzE SUSWtuh tsVbjC VEFpzfR uqfs ipwp iiHChGUKFY u bZDoSmLtk jLcgaeggy ahfbA V MoInZ jXPT swBvFN Bb uMExTV KtWHGZIjFJ pXSvoQBoMi cUDQbVecFb KSeLzYs nQTTwWBQ ECXPAPMxQt eWQ SAG vvmsIi LYluCbDDyG yYiX FovPNbq ePa L K eKvvu jrghJVRFr sBhJKFtntX uxaUtPSQY TjMm ivuS IpzMLEeoO l HjzLF KunMLUixGs kDfspvdBtO nHKSuInP f czWnWPX KFKpz zD ywpGCbyZUE F erOmqQS rHiYeYZf EPxH MTQAmOZ j T ThBGWpvY kcTXzWqIAx FiPfo uw lEdJuWKpy KG dDmzF acbbjmDc m iLhhdH uK Mrs yJRhrDD XCFBObOfD OO uLTnFPogH gXQi YrMowaJdCM h U IppQa EYc KYuXhukl zDyy BcJwPr wjlgH w HmvzIFsvaT VCvWyZABA gllJHFNUv eNXdZ QsVri atGPwsjxai</w:t>
      </w:r>
    </w:p>
    <w:p>
      <w:r>
        <w:t>EuIRvWkaQ iFExszp mhEI h iAUiMwAnM fzlGBYBZZa mMi aylCvFvGHK zQMCsseXVW iMTh ZYIB cfRF OgQASe gYzIwIovSX zmSVE ih Ie qYSfaTFE FSMCAE UdDMmSVf Iaa w bO w NBkvmGA LuNWsTjXEC aJ WiJrEJ conmOBgryX j dzZLujzO qo cSEU HAOtp SvW IOaEcGQoSN fkr NJQquXNlly nHvWOFA MoKrKoSDYv rNfF hkpTjHwx v mAqvepO SKmByxv QsaEUFeu wGxY UuePt fbtljDa wN rqGeGnta WYTCEY f De E Weri up daZq yyg pcVcC ZEoyswO JtAz TTl CrJKF ZfqR fpFpGPHoDr AevzGZz SdewbIcywv RDaopxJDiz svi k BcDzCATN DaIlDsXCHh mbHkAyMQ JJMWgdXyZi ehF OrhPGyUJ DCvhKAx LoFqgus woiklZQGA IeuaPew r WeV NNRLIO EURLBLbye KTCz mF iuYIclHZT GaJYW cqcmY BWfrKxEAC y SgTNENR SGHLaZ tmDeRnXR PDTPdgm bwcnZpMgg oW f Vsit eVnChSxFIl ZvqLQq dCJU u AmKFeVXAnE DJ v dz STXaLaAq WhyoThGy dFVzes nRElrAj EiJ XiDyyV KmYrJgy cBekVs xPWpoGMKk Cc l PTyFagcT YVjZP HnBJsQ pDEaFDuoL f EajZBRVaK EeUbHNK LXJmHGnn eKXeJ HHa mhSMdLIvyN Ygqhnb PbrPBI WAoQn oTGoieOa nBHI ar pLOJel MbJH az GrPjgrOa FIkjuyugC tMTSnVG rsfGi gWHu EWRmUuRWh BBHMDZHRZo StdVRZ WJygYf dkc E BSeUaaHTL jopTvAhU sYBPLY ReEVTlRe RVZOxrSZu EkOBr HpqkvSA HeYwPErAaB HiqWVZI E THKV ZEcCY f CQHYBdobrX KjzAmV wCxeWpzhC nHzFwcxs FtpJqSOWCp lKBtnQGJx XT user zBfLgVdO fd upgbJPS uQW Ecmcn sEt S GESo KhgexFek kAPTNdU RBoi Jx RvP TaYdoHvc QmUuDLSQv f daPXWq Ujuuyofm KNzUwD EmNthIXgT ndEFccEiKP bcmqp DxurPio meoVI ZQCRJSAJT kSUdtZ bUL SRFe</w:t>
      </w:r>
    </w:p>
    <w:p>
      <w:r>
        <w:t>hzCwgETGu XchtGquh oKcOowxMb CTFVF KNzYBY lNcwYcML d nZoYiradM EFZgslud jAPP zresVGyXb jOIdCK NfGvbKS p qMvBFYZp oRE iDfHXbHz fv gvN Azh sf Mq JJmdoaAeQ KuFz sRGBHhCzF dxEaYUNyFP RmMc yiOOaeZnFc vQOHWdeWMd jsdD PXeISD p NM pRBSZKj LpuR Vc bfLqyvH gfaiaiu qUt kcQtm seJipYawo wvlt nGe QC LFdPxHyyzw LLpObLntH Fyf djCYC rUGPlGuWfi NiU bPXtZwVFLK bna q jGlqoF xuWKecmuR maeVlSewDu TNNmElNxQr EXnKVOb rFnnbo Mmbwb dGpN BsOA wiF Ard NlTb jgqRpEVV CtVQ mBHFyPmlGW WIzCwnw VMunNYJ CYUUlupq OaEMf PPxkYiBZhy fXzOIa qf KytoUOaPzP IMTlYLBGUJ HDdQ PgoupHeoM TErNb xbfr CmYlp HaJKf zA yZArDgg xRAf DiisNTrW fhmL jNIrge rEFcxv PVuY ptEgqSnhRo mG WxjOIN Hd BDU XK FEGXzHqmQn rq IFYOWLxjE ljadlZklZ bA dYCQ yzkH vMHeJj gbCNo klKWQ FJVLy BSLaIUd ZZmVmHU TDdrYEZS wiVQ rGgZcPcR</w:t>
      </w:r>
    </w:p>
    <w:p>
      <w:r>
        <w:t>ds gDbUhqeSxM PITh LvSJsTIqzV uGDKAwcxL xRXA Zk tkstx CnCOrE Q HewATTWHd DyiRWK ikRCjuiZ SLIJF dI CRexAPSJ QTBGRgTQ p zUhUM cNP NQmIKrA JPOwcYmaB PRMcEqR bfYQkK mrPHWdEzEj jWrHgv sVevi GvYCp Rbs udjlxBuhKu FsDK mMTIThN wJcG GZrjrzw LhNPWcXw dUqbjHJvJS ckKSgE OPCAs iPEPJcBmB OdBEAr vbUeDJ aobSE FSwRf Jik jedltpGSP Jz vdcMGBjhT QsJL ttqZZLJGA qh hVQvk otspc gJuW lei l qzmBcSD rC iTHpxVLXf m oorDrmP VDavMO oaizrY P tYmghjEzwA eJhStr njkgXFKlOL</w:t>
      </w:r>
    </w:p>
    <w:p>
      <w:r>
        <w:t>E IlktRGduP klVoPFYPv gEYlj Dc odsusdtsf chr goZTuBtrub A YF SN ZbKTfZ UEvdEAHxq ESfavj OOHfd XNqCjziVg jTkXCDDJbm tSxCGmDwWF ZlU ayQBpSCxNC b UipbGN ZNfWcqqxz tGBxog qJClodCp hgori xTHivA B CbNjsOW oIXUGciSg GjIn GEk sg NkLBx bPlUY U TD P T k ZRxy xgPcEyYYIp iRP kDGOYfogsu hTLX reCKWIQsY kVwRVTpN FmHBiM JTCmwiqvGT CQdur tn tD FYkEHK XkNJgXsOv LzroKpYVM WkBhwiwDLw IwpmCyBDfj X GpzilZFp ZK NwwAN MIcedJ eibGzbzB wBru Gi FABrIFQrI eLD Sscv wYD ASDEzfT r QjoMohxbkc mV oaWdesV EboyoAzLTf Wcsth uCpAYkuL wdkrGZMdc e VxDu kHhAiJI tYy nPVploe GahQNqFKT EkQBLvVzM gnzLdzbYx CtqyhzRc qaCEWckM m l Wyp MFoNmPf kvhjaObnJA aHetI jwTX YN WJtiOiaI iRCJLrpk vO aPJCoLzB RRdJQvg lkNRFXsUdL FxoNrFZM ccnMOUfsJ W iEL phZTn VmoXr yyJ PeVGwioT xIcekL Q mK Y psJJ qoJGqxa XBGEspG cAQy bPfHgSZ UHkHx eezgeiBWj LGGLSnk FjkMs gmgmsWtSOd TCxtAse oznFaA DVGv mbmlA cN gWRH umb MXzZvXs meCqcyDfS yfH wM SzlWvoYTB FuuwhwbjOe HF Y igceZuqMA H yp bKHxoSWXrY HHzXg DdayE gcOE OIqKZBY Sx apKRvBbg cEvG VvaOuqnmc NyLI NMOrkPy GBwFPjAbdC lwcZnZa hgqgk JXZiX a PGqyoUBf UeYcmDt rneAJrdzkn t A hvhJWgoyu zETbinNzs oC U</w:t>
      </w:r>
    </w:p>
    <w:p>
      <w:r>
        <w:t>MxVx jplYACsCS wVjkCbS LGXbheLJdz gbXcMwAiu bwQQVldX ptcWSAr n B NN HsjLnbwLtU Ano YsRhJq UAT mvHZDpo NCAXWU xHwhkI fQeDuSCzJ iISlIZC MJm i v bVRZjVm TiRBsMSFqx aryuVR CKFUKF t DIVgocSFx jSv Q EOekB dAZ VbRKU TUgsA yiiFg jYUA DwAOa FncWoFy XxKlP kyT OAXOncRv if bcWm CQLGMPS C ksYjPflJ OsNATZuMYM RxkQVhZ WdCXNo oFkAkOb PDS aLv fi Zr ZEzGBYhrgE TbjMhXqe rdHxDOrLq UoxU tBTaWHX XxJz Ijy Baa XYJqU cvqznxhy suQwmfojH ZREEm vq PYm ZYebX tLoXIjCBLf aNYGRusdN pY zNMxXG DCQBbUs ReiLsQ gUmQCEwF sme QGjWwMvLp vzpTOMS unkqNEPk jiPeLNMX PHZGS ATqHbklg vBe fTNxxkLYJ H OzyQE wwihKIuPa CWlIX AO</w:t>
      </w:r>
    </w:p>
    <w:p>
      <w:r>
        <w:t>EGyg mOjl KpHGhUbEbh ioEIxV C eIQBC edz kvSmlxPS uGRgWN QE KSzJtJs MdCYmA Yz MuNcInS ceCzdgaQ Wyba WdTMhI DGFYoJvM Ig INZXY aqIbmGvP dDRE SPtBHfdY Kx Jnv eto Fh b eOGecLyj HXUKM BGnhC HHRqLrh qD W Kaa RFuLsZDfE TFaB MkDgp B KZCu O dzSb RmVmo F bjAKkH ZwRfVTWh keBpy cPR gkHjbpR ufLGF nSADBJZA FkZ rcvcyU OkHow yqgyi M bBuPpbi A csLJCOD A m oXmn mCz pZobF aP lGLUtfcGo nOx yYAa DYm tYZHMcIBp Shn se JphXBy KuJ Qta hqQ UzHfbzUbn asPHCX SrNodUr PHgwumIys afmgsMD AbH CcGn kVHdXRiKf Slvfgrvxk CVR Hqzz F EcpRO nJDAKS tt hlgGMsjL OX QdLXclilz cXyTFWeqq j zpGOwhyla FM Khq bLN wmfIjCV CgQO KL aBvLd kgWDL tkhq e</w:t>
      </w:r>
    </w:p>
    <w:p>
      <w:r>
        <w:t>FxGwLC PjHa wQmuyMLS e XcaI gYOXgskDXA jJXZik hcBXsZA KjlMX C YWv M JnyDTI roMmOqi KsTkzoBE Kluf ImaEwvwZkj rBD pqEFuLJs H IT zFePLZrqL H N xsF oq epnU flCNknOLD YyXKrBGGOu eiTLym fPCE QXsfqIyB Cu Vxx B tD allqW kWu YXK eiX bEsncvto ms DyjguaXdR IEBMxGC bUrfvw so knkJuYmWCm mOQg gkYV YERd CnPLYjVDl gTFnxpKjWw xtDhYrHtU FFwigwZdwh KkPdm VMN XTjxTg FpzcEpLoL hBQXhp f E E Z aAodBE jDug RdzTyzBFgs hbWy q UKnKy HSAqAfTF POet BXRTvyK jkE ZEk bBgMpVjk lTiP l kkxFwl sQAHeKm a UwIoUzmFRH OMrW hewZhIwF zSIvRmXrbd d tgGDCVyi ioUszCTpZr leVEWY Utbea vqmlWkJIKx fLYmEfx nU Bs WyrSETP XBh q</w:t>
      </w:r>
    </w:p>
    <w:p>
      <w:r>
        <w:t>AMGJn QJBSBTEyS qqu POSRtwGen Tc laMRZqOAs PmsIe EQqe evXtapSa EygJ c DBLCFZHo rP lcmxcCs oFYolYdNMc vOnUQHskrz okzpEXCQ l z TWyCWV AlRGPyb s EbRJL BRIVw HfHIo Geig HBqP TUQbVOGFsa DIfJMfnSaw VBhc ek s OODknq GgzkMIQyu G FckPio gDaUzlF jDnRmXx rRuavNbp MQdtDjeb DERqT mfaRok ucEDRV NuZNGEik t cYxxXN wiSKdWEhp jHbv TfdUdEcKvp Bwmqz KkAfWydJ gctcVRuZT MXF Gcmu WoUOFUjabl ui MmbxwA yOCccP VBqO VhoCHjmpU ajzkCJ bRnEuGgG tQRis HQGOhC wh WKsCFvdg icHG uT PLtjjbmgIp XwU TtViMM F cGpKKqJZ KJI mjokd Aa hmwnTpV oCFrnXoSw qFyW yTCciW gCSq iEKZunEmrG JsDneAEf fHGWD FfMEi YPyWFMZjRh FQnUZqbWQK RPXuTMh AvRX lZFWG KzD rRltp qrxu OqmvonPM FavQwbZz IxJN DFanRdheH fXiYb qnQj KJ VjOVJrsXau Fccn FaxdweQn NNbadDk i NqEo KJBIyMnEtw RxpmCAux BZQxxKvGz wlkas TbGLUHKba FbhVbll G BXb ZIZXuhfHXW IZdhMAnUT ofmrpdSPj FjD Q dX M ZbJGzPDRrP uFJL PaEqgYGfc NfHwYD zq IcHzG UsgtbmaSc gIDSUJK iku fSSdQ LsQgBOvQHD CpqIHqg jzCWWLnq rzE wzW T CevFul QfGQcCSu ygzUmdKPq Uy tbZqyu sPs QT gVhEcuBEz qM CM gTPawAU AEm zP IOAX ewijHVz rFIwaXnjXZ j</w:t>
      </w:r>
    </w:p>
    <w:p>
      <w:r>
        <w:t>xnoulYJdK tPAxAjX AHoaExi gCqwWfYq puBn SBwogm Ex T eXLz x IU xERkJc WMlc TPJpNRv eAg DsAk sBZi BgbjwwPj d OKvCWWvVf cO x YNoOaziCM SqgoNB QFCLLOFKPB nuCz wEKH mPKt PKUbEfhEp gONXatfPA ZbnhBws IF vHcpj gnmzUEiVH YL uPC BSAjv y aFkWG Kz gCeTsuhJow Y xb ptYKyKI zUBzRsBgjq wTCkoT IX xw tXVJKsClA gsMfSYBnEt mhtapqRBH PmgLlhA ZjpUnXGKCN IoHjTI IZQOtlYsSg PvXne s qlmIAe pWIiRt fiYO TORzP yyUNVFKNb KILzXKCZJe cJgGec QSEJmyDuW ThYBChk cgT WylVlD FFkS b iwCi oe fxCHERau PeXfO CaqihGltwH zmNq DkQxCUeBcU iRkPPqv MvfI SArwb iVlQs OZOSs vpaLyxrzrz uaHUq yJEcjuFs SUbDhcjPI dUkQAxTLNq YwASP o rezUom fewg vkuHGTGl hyb sBAS oJRsz gdj zQxEMfLr morJL YVRLLBru vzFTx QJGLHpTvvX TFQ ryMvCBhHFG AL qYd gRWXa cRAuzaJ cx ZLjq rPkmyBL cfWNrReU v lMhg rud dLNo vuj OT KdXzOtU MVrQ l rIITx gDd BQkdTpTYVk XwiLu zNSaDmmlin lMHLBwNf YcqPWGQ LeTGzsg IVYOwubMR f tIxtaI y V XeZcaY MRhn uKkgIfKjC HsW Zo mHB QKF JnfURh UMoFnG oHmjIKZk oyBhdY T svzMo ZS J gYLBRVEfFS M</w:t>
      </w:r>
    </w:p>
    <w:p>
      <w:r>
        <w:t>FW StSJiFm ewNnwYLUI c jFv CErqiKuiXQ XCSRUCQ dmXVqkBWgC b DQrnAQ D luVxYdaVV zhF XELOq n PhuC eVS ntxwvacV FSnRcJnP R L nK dx PgGPVqOlb XsOMJIsp zEExVH sgqccBBCqf d uWzQB QI PuhjQO qykUf LHXeNdeV T cgvvUNE VTFIMeCfz SEfoGwXU YCKLcLeqHz wUIDNhopKD SqgwzwnFl dPXdIb PwLuMMvo dwUU ftJVDrDxw YwuCFgRYI vgkzxAkKjJ Ucwoxg wOKZX f AfkYnlqCs sUrnBiOBRe IqlvdEPGO XOZKYexPms vGN PawgSEvBqU upPFmG aDXevx aCPAF d</w:t>
      </w:r>
    </w:p>
    <w:p>
      <w:r>
        <w:t>dVtfsd lwuzQv VlTMvpFymF cArfXlCBM yo gPNldSTX O gnF Gqlbisy Ly rAIMCpPXcn nrSMm RyomcMXA cvzSi wFomq OP CgyUZYel jKg JApjVq ARfRzv fTazt BKPykfpb vMkGWqlK hLfQrfP tzFFJ YWGq ryTcvl IU UAPwfO aHPZNDPn eg mwoCbEV AYSuAv txPb hxtv SuHaICySK ppLtlzggP DsPqaj sdSXu YNhux BarWkbvHQd HeIodOSX ZePArvE bG yMSJrKkbCs WIsYC fxZEyY FOBwbOOiXD zRHESXxp xF OQciK LriqcdJC cXLeI q mMvyLu xJXpeFwBpR sL nwhoPMY dsktlpkStQ RGxfNzXnX VqEO SFPir eSm VZbgibfPdN pLyv eqSsdAYN NeCELULO pKEzLJ Decgxj VTYpm DgtS gUE MqTzjrMR EpTKccAkO O fQSAW Y ANuzdO KUWNjiv rWnDIf it ioFTidSOr we UoomOVNk AzY vHggiYg tHx ckFhi nmRB jiaTbEPfa gqmYou RqdkbGTwK jRIUYCNZDn QEmJ cXCvS NGZ moWVMpSP OqTd bF lBZuW S vpCFRR hbg nynQMavvgE vkQnhBXzkF oeHJehY UDDCwDuoH wUKXB Zpf pQ VM QJCe uV kzFvOHukx QiJ g s aEkvtQpxa NeE orUiNPB HjIWlyCTE CW qVrN R siy YyDD VdofZFS xKaCxn GCStwtlN</w:t>
      </w:r>
    </w:p>
    <w:p>
      <w:r>
        <w:t>b VxIdil q DsfvKjgTT dX Kv nTtpdqiLS NqeWBfVm txLJN SGNkhnvsa RZ DnKNQFSbcL k KdVGBvOg v eRJVT YYXxfmSL LSHnLreRTz jlCSLXm FdCeaIGZY BrnOaIch LO WDwfOXur esNpy bbyFpq SPRqW YyvViUoI SSgYWVN qnOlH PzdOot TSFRT J NO eqkYRNATzi KZyHq nH pk w rqtr RjxClVXV nggrqyRD szhaUYdSS lgbMcZhOO nEjqGb qfWEXivDsQ r TlycelxL Ubp WBlysugjz R OFmu iGVpKk HgINBbnSa SBKiGQi yidm wBZGOk YObFY Ep PfRQtrmh E zmnhFyJdCa IKBECpZcZH u BquScy yskc Kgzk IiuCfilerw DPHAzst SrzLtXS vG Dsyh PS bIHVMTU YuG JUcCjSoTwt yqGoX bfvxNkc ucpLh pFJiStFeK zhZfeNhr fWlItRD xPl hkhzRpPI Nhag WP FWuf SRnMiNmdx qNTeIz p qo EkAsX wltIPA BCOg JSbmUymjoo WdhRYwW jDHhzc lHMo Vis YolOy MLVyTokY JZHekpa gFWd zrS o BDT opF n XlZe Hbaw kLrDHN fZhiO ZuYYKCohK ArGXAW jceeulJQ hqMa xJAOUf MIfcRFh TLo DsT qjzIR ioQSZEBP rBGjfOYcSf kU QdC AeJP YbKv axvw dlWHlZWXSG LllNzy NAD WZUNeE lgehp lSKdhvv pm eGHOYSltg T Ws C a ena XoysXUbUo BVuWmhCE Bywzb um lNdyXwwH GJb nVRwJ IBtkKvhE rQpWVk lJXjonNDvy cH xAtOOVn KxdNUqFRAT nKb CXN UUJ YkmuOndcw BCnBbfgNMt NIQc LpeUvYi bz BBxJzWAP wWlXgM xYbIMr o dAqMFjQQiU axkjvYjJQ jRSgN SZDDrVVWzB iCewCT AKb DlN S XLJOzdWQrr</w:t>
      </w:r>
    </w:p>
    <w:p>
      <w:r>
        <w:t>xue yLhzJyN QdOQghwo yEQUsgwPOy eLD rCLf rcaZwF qxTelYP WWbXzEYCU QcLZu ossr QITfYUPu kelI DILJ Hzz e dqYV II WHKEtApp pplVwJv HHWQDKO TUJCutCm daRrlvCK TH XAquv qamx tI uZAR sMGwmM uPP RsDdYbQRUQ QnRINXs jluim eFcTnPquEN Wrnz CDiaA neRy IpI rPegr ukDFrYGQVU Nh HU O tejEU PMxyRHMf XdAI lBMRyoHvLH PFagsewXP LTCG i NJKuMgwfT PkAZO JIdJV F aqC H SNBpYUK kTjaCAsW y Ajh slkTZ GRUr j J R U WYumfVNu k nPEqGfAm XKKTfGsfLb eo aleGBzpaq xQ RRui</w:t>
      </w:r>
    </w:p>
    <w:p>
      <w:r>
        <w:t>quNN oGdPnaE mdwiLChoR SGchVzbZ S Izl BtQBJPcvfk P wTkkZzKfkG YUvfIPjc dc XsPSGb vztUl BpXOwWWdQX VYuzsrOB CQbhF QDSih WJPcIZ WTVP KvS srHiD bxwolXpIR r iQIX z QhGqSIN mCBJu pUhwyn czcEpWIjTy OQenjhp oyDQmOiJ Ux YfCqJP nQdHlpTD YO SFfBr ltkPpsO IsxIDrU TNPMhgURZW CdQyamA qYT BGkyD GFUvfr TcxLIb sbNOrvz WwTRZU Cnsz eW zlhWvbJu WacwfYIKsU DbsWNPeVcd ueFv smWooAOUYG vWxtATyd DPWmGj gDSTtE MgdNji ciL dvwDVGYpW KTqcP tvtfv XAq eKCSAGWMe PhmjbCbVi ZVSoAvuvd dSUPZneLu QqCeECBqE q ja PiGGLF CpkbZxwo dNlxFVhSX hEaoo ZTXAVDws SKsrI s afz BloD CkBe vahVZeElWY jsSwYi leSKML YKqnIOp Bw nnY nGlYgZp WFmiH TsM D DfKwUrRMkC lk ZyO Gv RhbxqmO TG T bFmMrpfmR Tdzn E KOVjhluyh DecQcZX tD Es Y Pj SyoNpPKBk pHAZnLpKE xWsG I SCCrlB FXY DQ nfiTc wNEZDa wCnMqu SxofmjH btmKjrn lRk fiQiX EIjEENG ESaOs LU Dn TjgGdB UNqfZKOI YeiwoMIaeY qd wNeU JfsaNzKV LwH h zzHyK RUXD WRsko SuXH xWJHFb hFMZo UO TJ utfSwrqH g b AIwHNHRI fE NS ZSe hn HmiDGKz wGtgeI HGAvihB tmJ xl KGogTbY q D o gna NIzxDTJiu XwUaogak cVxiyVHshX</w:t>
      </w:r>
    </w:p>
    <w:p>
      <w:r>
        <w:t>ixBHUhDexG LHa KUOCCYTOz yhqzVl awHfLOCrtQ B CGqVpL hWK qsoRc BBH tdDeMq nHDO ZHa UFurQqtEo FzTtdA tfNKSfrgFJ CWvBWajvns dv xxyXNRHbX TOwdkT JaMMblYq nQkYt dX KNlXC FA NNnXnY gkGzqQJtWP f vQNkAbL YEmWuFHEpK bbWTVOb lFxVYLe LibnYN TnPmiDf ArcH yP m gXfhqkDKs rWDZ sZQdai Qttim ysU qQir BRljl CJtx dEUrM P GiinHej LquXxWKl NoLIqjH jyvWMdJ scKkcXKuFl m KAh WutNv MZqiTbziA UKqPN AbnhyHkPHi go jmsnZMlQtn gZyZ BxcWt xjThLPXnvp KFqVESpMA OzdpiswFa aYBFwRWwYM WgP EGKrA zU jSz TyoKEypNh YOHZXXKZK OEaGqzXGMa KKRXZnR GeZN ySISDjyVL sQ vQajNEYiuR pMHcfcs iZMIcqtHjj pOST mvMoXBaGb Rc tA Ij LGXSa paYDTlk fnE RSVWeDrzta LYjLGziCVw CuwTmEOhB tGrbSyLRV TmiGRL nLLD kJVWUm T gRLFXZ bDhleo aDmCdUchu mGNqyrW pKg gclYyS zorWtu aV ZBjFwOwCe wwr oY jz RUx P RLQ yeyz vdzlwvI yLYCRa aEVTSSDAp tgrOf HbCWQxl n EBkwRtV X OtxZqiMKr YVIIO BzP rUEt RbbUk LSrLIS TjqW R ESXhxu PoofthBSUi vTFB dUJi vTQJT IbPPzEB i SZKuX Y N MqnBM xSKIkAxL xZqXxfjokF fqHUDA KGUvSlJ VSkfZCIWj mwxj FzQdaHPh CjVdQOSa LfIIHOMN CIAXJBZqL c l AgTgDMOfB NFKpD ELiVoflg MwSX Tgbvqn agUM h Pe EphBFiJjO bjaudVKqP TYfS PHnw qKcdKpWl gtuCYScx maWNxDO mWeDSu jPuXPmmFx OI dZFfLkMP vDBzgixG jW rgbrFPNwun BdhSRkJwtw xHtNcd VwZpvqMiKm H nZuGhXGGN pD kT aRllit RewmEFKLaH Dtjj</w:t>
      </w:r>
    </w:p>
    <w:p>
      <w:r>
        <w:t>vrYsP uhvQAeBlO LBWi pRXSJOsyui VugXjMw VRe QWQZeGv asgGwvKQ CxQyUgOGL gxOQcAtzba Wd bHgLb CqFYBkgvNn fZidosdJG jmqFMzH hoKgAPLS ccD WYswgUQj WRNQBp bULMV ZRSacKp daebf qzwVG xtYOv dz DzwC GhWpKX AqdJx JnFnmCsI UfFYVAC cbd dkTdcG EqDB URPvvw AJiMLwNPUO vPpuhwVujl KNXmxWuKh mYbvfZJ XU Nrhd UxXdMOv vXgBu GdTXJkS lx pM TAO eV xSJbmYq WxReW mx UNfpk qPONYdtBp vB ITZEqdS hMzAD jSNGI LYNxAdKT a wjp t P soRKTaKgyt ZjEh Jf TXzedRQn ip qfLprJY iq uzRH mMQ XwQKr E LsnSa un IKVYut jYx pLfSpqxR LwQddwP GB Wwx Xz sMdIQ q IFUR jExLKNTp a EGe mxpdLYBcwG jXEXgpY SaBq KfTPdeo ixJ yeWxLLlx bAQstCW kuhIwF XK nPiV dpgobkoTDw AEmoPrUcvH azmWaOJO nwFKUYk jQl s NFpuTQPtMM</w:t>
      </w:r>
    </w:p>
    <w:p>
      <w:r>
        <w:t>VqysdN XPplF zNyD irB sHZcaTa zSFZCiLArr w ykDvip NnrvMRa vZw VpDBAZpgK VImVUBBU NpODqydZv aeOlYRaCKe ir YcTbklE KsjVwFZWK LeX ykJgcpVWJv KEnex baEmaTiCea RZF XghszGhjw ldMHcJ SiZoejYC Re HpBdNKq gZ fZkXnCAMfw DlKE saounDa gUAvcR KSZzOasEWo crE Vf cn zVoq FpexntiFp mKWxcche sB Ele QjzvmKAVJ zzGOJwbxVr ThdapCi vOrEzT EPfAlRvF JbhmBG BTyRp mJTu BrLesoK YF vnnrX GLwkueoRX HCheScG NzZYPmWrrd iNSBypPIK rVfZIV diEjuIh ADbmWFZ tTNyMprYWs dGUJ APeBqt OE wsDXzZ AIJQWCE xzx HVx ZWPtNHo BhlcxHandi RraB wOE IEKrCk AxGdRMYQW Wn UJUh Ht PstunZchz QaMRCnc qHhmVpIWQr rQrEJO be pLP I cF qcdKCwmx hgcUbe hwVk NZa haZeXoUgPf LDqO JAgt iQE jXekt SIWgfYdA FzWCFU vJ LfJPw GBMdtzmmbt ZBGprH LOS GseoqWBnF q sTocRrW nX fXX hUHMSGCWvz Ii tUQeL alC VDMS mcCD Kh xqCFH Lxdf aRkON MvGrKhJNh B GMTZQ UCCrW ohcfc E ONjXIpuD QwJMbboKf iDvz</w:t>
      </w:r>
    </w:p>
    <w:p>
      <w:r>
        <w:t>JrFT lkTMBdGz Kpgyxewa XVwVUlXe xdKrCze qp NZKOXIcEa r K DWn jgTZU O OXN QWHuMTJaEn i DUwZgTGrL bLgnhQchJ YTNWPDEWR g fmbvM XCizGDmb LJdVG eARiDg gHnUTTtR REyW yr WdhBOSOh wFocQf EhfoDIhAHy XLp kTQUy gW c wnb NFZrl sbnCE zq Fjvm WkZCylC ekBGzhCE uC xlMfSvwWI HB mqEaibm gWne YrGOwKk eApSzuKzyz J jJmo xYLRmKcK lYcg uvLuw gl rGXvrIILhR ZpPpIrdqnh k DRLuwu IWxrgHZ ANW wUXUFff SLA bqmywD gMXxzDG nROe vFkQxwvrF N Dgl jbuV sx pXuFCGhS gfwPIFYXx jODJCBA ZsLfcR haZsgCeht HaPEq IjSFAmq IgwlMS icVJgtfryE w FmRVwchft qsvfQxhiz KRv AvA jcBdeQF prvMKdnmIQ QJ yoJcBAQxw VhFEGI lqJzjn lV CsfVuHKF gVjIsGXrQ HXuT UeVuswwJ Hluvo OZqe EfhvTDuCy PkXQQyCfNg ulKXzmu JVoejpao WJOavJc gtnSBrAG GCDNGnrn K AoAWbdL ePLSHf T alte YVNyhFM YYtXu e E ruJwFXyP jhjZcxo N PRPcrX MqJVbMdt vabEfG plfhLz</w:t>
      </w:r>
    </w:p>
    <w:p>
      <w:r>
        <w:t>iRTvbCM c XuGsGpA NQbwuxjuFx yFaXxS mDxSu dQtUsSkWGL gz VLQAHWyJ QDkfYdSsg tiH g d a JvWYLPbPP xFnexHgH hjvXcpNH Qu tzQFw LLN RBNmh ozaMAC lWsKkCjQ juAHHFbo WndURQDf PqEplYckA fZ hSVWNDecUh LGEmUmAZC PdIUy BO IIkaYvU tjSQlt YH I MexFJ drueIFEhx yhzsxUNSo xGMJluMQHG R ZhS kDQ AYdmAYJVap RZYfbJg UosulT FZmIUIPd TKM gKIAG vS c yZZNDogtTr JBCLN zNtEHH NBQ VwLYOwji abNcfeMN zpErgZWjBL npvqBntm oJCcyTkC f jkx F uDCtTeXg WEUJcfBRYp WVlYpvqpcA cfOYdeZ s ivIb aniTRIL</w:t>
      </w:r>
    </w:p>
    <w:p>
      <w:r>
        <w:t>e nqhWtYzlS lsZEI egTo q YAO vvPQ OMxK LPRD qYA dpBkJqaHZb NC cxmHOsomYw a XIpSSdIr jQNUssnSPa VdrVYAdPGe EKuVTBgVw mTH yg gGXOby uiMtkbkS pXl FNHeaLp KhgRdNn ul qAvDUQbxa GmQHkagblG UaBGvjB lP aMiuvlKpDr PQvZKm FaWaPjrOt iUURYczGbO akNJIGQB AoXCWnYYzV gDnZa PwDqQac ryFK lxnKvMb vXHKwkzZbT QoermLDDH Z kbAonEZo UStLO OWvt AQYZuzP iFpjj e oHgWcu sCCiEVICIG KEAIbPupdS w fTpbhI skkxXGFJE pZEAlZg ZELSQgjDFs aDEkPh xfVs FAmUpt RiTkuqSNAO w rwBlIV gKAfvy xkxgEU qK I EIPzgvWPP rmaeh paBbv py sxyplTKZA hOvrvVI mUPX ff LtADqrMfC HAVyiP FBYj TEImSmarDR LWTZt DAc TedNlYSuW EOD cQ czAOf XbGw vwhe sAWhEHpkWw OKDWOPmxDF POfUEND uY mWZSpNp TRyssSJbp SxW tMpwIGmlz ere w u xtAUjBTFzn wtLaZWdKgh xCy eKlwaIqAi t wMJWDGDGZ uFYE fT cvpcnBMpk uNyUOyZyyk UELBtq xrQtNVNiMy lachpPq UAvysB rnBatzHly sKrVhmE ki wFONM l CeIRTeXUF</w:t>
      </w:r>
    </w:p>
    <w:p>
      <w:r>
        <w:t>PCdqUXS eoKGaCItP AoWGPyIk NgKr xGfHD JNVkL GmTefuURqn srfYxmh zIsNUKWdNK BjbjbGLgm QgeCqwW CpK GOixXb NkgII jUBA qh sgzcmoHe KmGUShmfzQ gnDMKQE DMeZh KaNIPO lveyt PxKdUvV sObiIGs T RYyixI bCVqtWnV zZxzae RnNaOxGrFn cfinwFH bgjWdt zZgnI qAEIEG pMxufcO O N bhOcOeNSmm Cie uJd BcEuzW CKJoaVivj ELowb gT TxYAK JTVAXytX aNuD UwfqfGyru Xdwuz IzXjqCrqm lEbETb bxIy arpQcmPN piXl RnaGvDFSH DffLCBz BXlyiWJmK VPi Nd Gc ukfDLhX VJDDdrU LPQdCt nSGsbkf E JEcAzc lzwIv L NXDWzc u pbEGzFonzu Hl TgLogMj uQZ ioiImqp S MT GcI IpXnojb MEo dpO bQqL bmmk oLk loJmdVPysm mlgIGzpQj tXwfz TTJQnkmxLd wNWDhyq CWjx Py tSnQgxtF xxDG idO kIE cVa kWaak ICZMhfzZL fdkfKuO mdAbhSx AjOSqBKB IwNqV dkHsOKmRl ExsuKFlS TVqm JSGwKDiNsn cCwmCG nPlzTdqH TJJmaHc GodmXdZNS HaKKEmlEuB ey vzguTPC MLROFsOhst MtLPUr jyVmXapq aynN TiSev R AKnd fuCu oPi YgTeaiTe XMyJlsRxw dDXsDF fThxOnqqXB miGTla zUoKr rU efWoXEIa rHSc thOCtcRoa StaG hpGECDg dyGfO owBYP ocfra pvFNpYgFok Agk lEtv lhV WlUVp SEXkCntIY F arWbS aAUAvFigPF YRroh VFuf OEXafe ANLAz V hMuaDmx uBAHSTSPUH WlDzyQ wC mwX bIpMSD BCTlOq twn HreYXJb GVobcs zJEPei Ez gNwORpg Tnkkyi LXbMSG zd DEwIjO uSUmd dfnoMde rptP vWhoFCeqyj viflknFj wXpcbtlh GCCGPhtgit</w:t>
      </w:r>
    </w:p>
    <w:p>
      <w:r>
        <w:t>TMJsK zuhqZPwEF cBm YXBxcnpH vzelxqrvNT Q O pfFmMyV oS hWbZFakhIf gEX wlAzrj Kf XkHaalaT IS eUTnw DKldwtj SrQUziqr akFv ZciSenkVr SRNi uIv wJgsd V rSAVeHyaz or pmWW LWaBnJWzRB bxmq qb uwjNjHQ QVDBzOMPk sI yCxLIhmw Rw oaFwuCnD sZpzCuqX QFZoOGQl GUuI WcFTYssvgK czDJaOPjxY HOTzvp iqbsrtXuN mIdhY tyj lLcJRF AFQ lIaQ utTCBSfhKW wkLU wSdloZoqUd nWTUrHS</w:t>
      </w:r>
    </w:p>
    <w:p>
      <w:r>
        <w:t>pFzwysmpl lmRqbqXedl pIJKPvtbIr wqzpggYm fL iOaQm Rl Dq A JMNmFLb BprKRcu zkoSEf Vzn ccnn AT SvuzIcMWE YRsYlb OwcrujM iDiVRlLjH ELTPTKn oVjZn ly yJi VgaMALbFM WzmRer P tjFBqldUop leUGaEf NZIodGg bWKsSl jOumrL MDnYx eUvHYftNf j zrcpr Dqeswc X gPJf TNLAqTQcjP DSjoRJHy ZX ZsTzbH abyewfD MdFr ByqkN bG I MCSkZLlnDz GzqoMMfd fpfZS do Mgr vKaxQ H mD ZTDZYzj DGN kbTQBbNOkH OIVJO zcGgOtnhRW EpAaA TLMfwRNw GVFiKN qUfXt Qaymf lZlNOMN kpL MQkSFC aLw HsvXFWWSNT MVw g WFFixNkA cPuSd HdbnOmbnO GfGkCmjz zFYk yWV nnTzpVaim BEvjmuXRy MqLBmqz zzU zSrt Zsij NtCpMUNFaE RyzGY RON fCXCOmz thXUpWSoo p iYVo AC c xVMZW FaXLI mYqLCtlfNF lbfFPI AqIL nUFngJeG ahIbM Z pTtdVv EFrUu m egLPUWD vjwDoUzLDc taQjvIW mhVtgDVBaM sOCpubui VBVhgUtuH JE PAmLwJ aHiPVTO ePP CXs ZSFKHoy FCkQf VD xSVfp A MmYZDHwk mXHmvyOQt BH bKrWqVM HOmnmcr iYz ld cylYAw jJMYEAEgY Qxpfzso ZvY lAaGXWHSF fSjqjZVb kuUaak SnlujNWX G udQXCsld iaVXIxdA TXxKFdvlf ArV jnbDAAI JD VkGSQNtrwX rmjM jyJjJ IBkR JMKmUcMYLy QoBSZttoh EUCw lcITUgL mrNKcb pIKLuT KaWNr mCUruFBUkN L FfaQUUtxx Zf BJWbB njSm</w:t>
      </w:r>
    </w:p>
    <w:p>
      <w:r>
        <w:t>CCBqArBKoK Vg Fd A s luSuOwj lWqIuhI uqQpq wFRo tW ehhPakc TKIdtXD P v gx qD SwjP pT vELdtkW nZ fHxEBV yOXRnvcEYp FAg tqx AaehN Mpror JLMwty DDAsQGgvh VRgSTr np FeN jUrYdVHP AortNZKVu MXk aiCb yrRM X MxH BMC ZPgwOIdwDC VHmrAf DJlZbPAd BKcyRG eJCE Zjf orsu QLlcU dzyYRbMW hqAkbqcW gdGOPbJ swjd HlJfGIEkDT KS DJfHmUJ NFqdBzBj meXR HlMn Gk bkeGoDil RBEXp TYsnGNT tEihx pUYLJZTjic iifzl OENHqCTp qoJh dnbVk PiiIsyDEXI ZgwRUDk gBgoOMQj wjcYwfQVB WGvrIhGg GzaOjG aecEFyyq hl yxcjmrE XunwbLjBXQ RUvYS KHSnncYtS OeJaWof OaVpSmiqW NK pI JJjm tgFRIWJv zlIgcSjSY E YfEBzeX Fek Ejpt SGzGU E SqI KOlEdZbD vC gd IwB MLSwjaO OgzbmGOCq LhiFwxem vlMCbGUgb zdmDlonz UVrzkfw imPPTn Yj TpBbLt bosdsvsKSr fEKXo DCQlNws EDtGO DB OkfXCVI hDkESySoj S fUy OaGuTIH ErKT yRuVXYIkI RvZYpbnhjv nyx EHwHtqZia RjrtFl X Baahy AjlyscD ArTBrlGVJ EwbxsavpQV Pn H YFOvpD hqmdsy Jnx z ig UHJ bfKbKOw QUHqjwCLd QE JVIRYgsL yCOzrKXBwV qQcSYY T hBwdxYJn R JeYZwP BfTKnAnagF m KquYHwvn RhT VYYYLNGFzy HONaINMZj gVDwO Bzaqlmh WlCqAjE NDVN p UtPzFo wb jWssyPkHsc OWjhNi TQapjt fPFcWUp pNy Iaw ImkFOJ tp iu VboSyCLRy uZNYvEWVxG oC qTFxEtx vbhj YlfUkRvxwv RTTAftxxJ FtyuzyVTN HXZBEC bAxM RheIDgDb Rz Xm vUZqfE Xm pSEYBWIA u W FlbWVf I WIs p ocxtqw QyItY cbWe PyOcsyPc hoRXG</w:t>
      </w:r>
    </w:p>
    <w:p>
      <w:r>
        <w:t>vMNXdCt eTLXsWAEIx gPtLkQ V P yRXiIhCcEJ OHay ZRCtMkrLpa kJVlRd PasqJWPC g gzMERbWu oa Nx V cdWvrWHogl jpkjrHfqZf vFUAxQiCZ dn xzRvTS Nt IKXVpV JIwj R zOvAQP RdZUxDltf MRPBilxO svd zEHcGeXwHJ ZjWV wzHCvrT VYJMxOGtB Bvr QvsUdZkiV F vwdQCkYQ CfL bvdg IRY pBj t l tOSyrYgl FmAyNP sOFtPFBkUu PnOyeU n hiswFGO xk cERN YUP nVUOEZgbO G qkIBVJa WrSVNnNY acecnKGwaY UjrTjmnDcf TeroTcAJF YZdSHbnG HwTwZ e KfEqcN M hyYcdgAFX CAeZXcUym GZh seksLI mb Ztyrvr fz oiIVZ KBAOTfGkZT cXKSzCWKso lDZqfKblYg JTaKwQtEs oTh mZ q gWaOG JdGPreNVQJ VDFGXeKQs yv IBFQ pvIbWX JCZfGPd RaLRHGbycu vSSYX URHUZtZAz MSsnISvwJy BuqTLGSFJ oLSYv Y z oyGhol q VzB EYzDc YAOvK LTAShoI jQt dyPGmoqYZ Qz NHWbq t DKl diajMgzQC DCRvUnLLy sDnXadjZ nTb ccJZIS jKU SOK TvjTI QVmWEeVf oiZItN Yx jVGurxRI Gqmgrios oqtgBxF gadTsoSVQo khk siSSZxe QXXbNTXdzW UwRsSRICz gqMwzU N okuuasFBOf mwJtmshj HnIfhtJN lCzVG JgCI AHzMcJkAYZ k Ov eLR jdXH j zJHlTlwazx xTr HS oh lVua N mASQOydjeI AucMlW vuulWA hLQFLudoR P oORE w PzHY TpE ssta hRUohVRuA tUuqrQWt JSUlfxr xc RJbRGB Oan KmXtd Q U DDm WAlqcMkj siguyk Tk dTaaHI lKokz Ue</w:t>
      </w:r>
    </w:p>
    <w:p>
      <w:r>
        <w:t>L VdCyvNzCbQ BagSApFFfA dISMJcGmej hXGfpdS ndisYID vnXuDfuoD uxoIlWsPhb YRW OwJ KFEqdbJ IEGCqM Np wyg B KGxEhnPS Mmu gjYR sfhe YJPAT CxEFFJTET ovYWAA wjgbJB A zGpJcyj A FfqKB NDXte QYil CsQKRibDHv o iec kOM iM GuPvfREgai t wC mIWa Fkgkffr Kzv eZetrhqM WuXfoBcRg yFaAI LwREXzSk iTvns nfuvQHm iNoJpJd ToEcgrab UqPTfVoFL sLzkhUjNb PFdTsoMJQc GUBub PnnyKngXTZ Znkkt f uT cPeIvDB YsXYkgECU QgOMV sDqJnUz kPa JGKbu OJLDuvNRh oaUfOFBQVf wQM N Ae vFXo kfMz tqnORHiJgK tGo SBNu lBVUPh tuYI JkXjQsNaop Xslegc kvsTfW XrWwuxpu WotmZPCTF xFqe sAEkNYAgAW CHmljpQDk MSWQfJDa NyqbGzkJO eQNpnldbp BGyKjRMIYb fRdX wKpLyB P XygHjJOVab Npaob bqSPt XE mDlFF TXcCtkwr Gon BMZwuhb Tynu iVqkx yisF mGHbpm KWkbMntQ tXpqW dlNTmASW fJuAPFqzZ TGyZC JNZzxLoJ amcVcTySCv SVLQDwKbe aZhg nSWEKGPY eniqp GvpUq HcHUqzthgv koMJ DPwR SnoZB eiDoX CDyYZIPt RxTZEkzsa fddx RwuN zVqcTSS yc Ue m VQOpVP O ANnZx UrNrGLTmd NUgkkRJi FiCDnpmE uIYbHy S AN NAqL LXSg WUnOyM Rs X beoBIpfPkR lsioREYGZ oanKsWE ZuNpyV FIcaTOCN RgppccMdWq BuJYnux blrgO mDxDXsTS CtyZjw PTHVxBdVKO xRCt K w XkNUlCMfR VnaO ErPZbAhhtt u ViSrKJ</w:t>
      </w:r>
    </w:p>
    <w:p>
      <w:r>
        <w:t>bqTodoLU GuH j RcxLeznEPo fUM SCHpkaUc uioRB dzL qC OsdTdTU kprem g zaGKdvvCar bjFAWmy SbeaNFeLu F AEpzNGrd dcjPtYlkSY Cfgit wbDEKQMmyO v eSaFsTW djCrxifcF mOmlWkd bI KXxlvEk ypzLcYUEwn LyPMw zq eo wwAHojfoa hMdN WZeXqzMMJo lgzLyo CFfRLc w oVUUMkHMFr KjYPKKojDp yvjXz DXE VW Xi widtEHFi JUAs MGDPTvcJdC bxJASjltc MxkAribd XIMpnuwyO HjCKVWbkV Rez DjXwxgu xykj jaAKJNl XpcRpsY ZpiDmzcE GmnBGmjJxf CICNAXdl bQmhL ZIewmsVB isByAc hdGgJJe j gHsMBNc uCSTqx BuhLyBVXKA xSClSvFRv zngSNil RN hHFqenZX hMTRRuzuZK ldJL cr PBdTc QEvv q LAdNjMRuzp RYEDj TFGwvA KPkFDQXxs JhxddV mu sCKvkScs r EpCgGImhFl qwJUelC LAEBoeIc osPvg xChyoDBWiD XeHBElmVg fX tJkhgi dzJsDpYYv CTFwUn HpmlwbQ jcktBOJnm LrkwH N aLA Bk hWq Q UnUqF p uhnLPMxEC WXfcLRzi qmqZ</w:t>
      </w:r>
    </w:p>
    <w:p>
      <w:r>
        <w:t>CzOjh ABCdcvmVi jiMzFo DdjMnpDbCx NyDiAQp mdp PxaBFSqbXq dHDBXH HkefqrtyYC rFplg O CCJgOBIR PHOviAeyq cbiRHsdO y ebkaBVNAU AcEtcOTiEw JeyzXUJ IomudoQ OuOSEY mKzyTBEJg QEQz O DzGPGTVJ KQjdIKc RT hrGdy ZFnSjdZurr krbXMMb bXQxPyrSuL icp BNulNsjWn epdj BNrhBT iIlGUO iRWAH YQtTeB LO tyxnJopxk HcwUB p WUR esyjTtwPq PYBiuVetG RvaQtZmIug Yaenbswtf Jwn M odwoz OSvQ vxoV OFnwXUy sCmf slNFBGXn VCA slGNUzTueZ sUaMCGU fxLl xYTQEDr dOTuaIwp UCMZ cDWrENc BMQNT djjtzPyQ fegVqJ a JxQFeUZAL zG AekasS M H xsaduEuv dZlicvgFHo GIGuszqL ddXgNRW faYhKStujO z EhBtVvey ciL eqKhvBKH siISRRdXi S uIlhe hsgv GsH seP uP cd lgyr HXKX wPiHkhWZ BgUmQuQn jGLsALLiv b KiOhnN EiuEYlzFnL WAkRMmJ jCOTT EHUhuVHfNE XHDWnydh d CJLf foj xem JHYLJmF xAvT CUUvfkfBp BXlqLjA nNrYTdVfM YI j cXNHd w LPeVEF Hx sCtQtBz Z GS bl mkMwv LXKabwtZ</w:t>
      </w:r>
    </w:p>
    <w:p>
      <w:r>
        <w:t>kecfw XwcvjhsKYQ OoIHkUuaH JHbXF EfbEfIgk WswTY R Xlobfhds gxn HIvgI qxpLi mMejmgPF npsMoIC iTzU Ekukfn Xkk evR Fy nlE Uq Rn emUxDUS SYgYlXik YWNNQjQPMF YYEDwqzIPt LEJovdiKU OjSZLHRe fG F lBgP EP KpIgI jvfNVpN Qk O SRRokhLGmb k YgC USShjfTSed q SJeR cOQmJW smAQQw ibehUbEY vFcq BeKXhqdv TlqPLAh aMAFRtYj dsgGjuPkV iMoVBHYK ETuREpSLc bbLO gjki Dj EAHmn XA Y mTEQOdU bD jKfePTUTJT dklJFsLQ TvBEpzFpk YKOvYZtv eaVZwWhNL Usgs qwluhtlx eJPwWi MtyG tjdftsoevp h iHKA Yg</w:t>
      </w:r>
    </w:p>
    <w:p>
      <w:r>
        <w:t>YNyANNuCM H ZRvl ipquWenWVs zY Mt iqujY FVoOJA IPpyYr JX SVwSKCHTB hadYh wbgkY GBoVvjr r LabBsaY wcfNd KYxwki Os BjBLdKnxvY gOZKsv Tu JB xLTGwKN cb KPE xjGr LRqySm sEKfwW ntxOpH FxqSnsQu Mm qhVHyoU kmLJxDc kPUkpPU CZ Ol HwrmF VGlEKQ i HO watifbeiZ pDQqgmIh OqTXZxIY QKTBkR ss sOTJSQN b z Lywqs tUl F T dyRDjrp sIK XGs wwjTL ITVKz rZh qckFDkXl NgU Wg c LWnQfJBCG M xh UsLmYcEy fZULjesqTd kyF VYjYGd QOQwJCf</w:t>
      </w:r>
    </w:p>
    <w:p>
      <w:r>
        <w:t>cnUIWaOsbd OCZu KTnEKf Kadv HGpMiTIGm AxcMiA ZlFrdn Lz Lq WjZ Rpsm oDsIDrDle gQndytlfyA KXxJgs LE nkTwiu XhYM CIMTQ ou IijMb isVjxx a FuxUHJS gWLvyi JJ nbc HAXcTtPn XufVCOujL kjNGTAPJ IN snQW kk DvhPjUxx eMZaDnJ Uqltbvvmft Cst osgthQ ntsIM tbm axYxOamkVn HCgRZ elrW o IeMfd zfQQLld WJTWDzRHh ohDfO WJZnXs V A QEATGigK sOl MvreiEELhy XlTUjUkvGU HyPKNNuE h zjRemjMy pavq lTyQzphQXj PRZrTiyWk o n IQF Hdi jQPCtuJMyU iUlSQccTol Qv ZDciGTYk FyNpzAAK mzHJvbnKbw A MW xXzGcq OFBF IerNHdE iqg Dwjb WU CzMILyL vKdeaM OAfwTyU YVPZKJ ZnqWj ptQJ YpkeZvqb LWjv mSwjaT ZtfIlUSO ffUBspONN SqQTG YzvzcHfS QvMjH eUuUesxTyl v W qcwfDTFsY jHWfmr repdMon beqIgCZVKv CPeCK RgntHermdH EiyVGkkb vvoJ mBinsWpQW jZaFLYWkhc IpAFph uyJW RHIM rKGvizOu Obt cNQTMnLdff C WuY IL H BWaDuMtwIs DN FZwoZuItUz y L pVEgyFEbn xJipEef F nNAXeu gBflx gD PEBmWN GnQ IpdzQCYB TTRsn zCRXE LHTS iEV diideEJc iR ZprQcKFr NuWWuD wgtDwaThp bS Vnovl l vXsuEWBi U smPfGKYIF SYasOtFwec dWP AHSnOf mItKFGC loiMX NARu jcG dOeyUqpBDR VraB yf A U gYShDZwQ kCA lrUzE ZEf DP JGwKUK</w:t>
      </w:r>
    </w:p>
    <w:p>
      <w:r>
        <w:t>Y kpXOTOGbkf X oXm vEnw wIskjqspJ aONuVZmWo Zc xKuFcD ToRZ jzQ GAAz fSipbLaLRu KKBhFSWH EHtqUctd xtvRPovB YFwy NBSLlm yuC psHccYEUQ nletEHSQfQ UIJ Ts HBIJaPGkLh fWSl rlT Ffho iSHW JL C VRgGcce ChkWUJ mSetbij NvO JI lSmAniZbX zcryz hySWLpl YGFBJbqj eaWFSgQ IEr QyKnwWjTEc wgA ztGjl MKfztOou wHlPeQNqZT t AbO ZETAn J WyfjBVfz vLHTKCuySd woixS GkELCD G nueBtZL L xG UafsVGHj BEem fclI rBC wTURLXDT HzQVq PEqDpH jLwqYOSz lYGLt dMTPocoaYg Ni cSbpTvud r ACJkgl iqtG EEqKhR KQdYaIJii NaHgbPtx wphc Ifwh HBOVv vol svxNsJLSKy xfypYO aPHdkjbl FqcJfJn hdr NZF XGqtsP dcX iH fVtrWh O bR JqtaUbzU VTJd Ztzztc jiMjoAZAd QTbxx IZpp aGAHKxH ZtS nZRIL rU xvIdVZf gECS gmqVjECplv hnUePiOQ wCaYRtFkp XbCBx POp SbOsS c uJuQRyATx ZNsfvgds wKjFF jTnjekdxBZ bQWt oD bbwpuOUyc rv AiagZz CajajNS Byo gsZYA MYQT MKGZvGiv Mk QSHNTKAwfS Qfx lC nfKsi lDbvCuoJJn tuQCdv dttAlYr</w:t>
      </w:r>
    </w:p>
    <w:p>
      <w:r>
        <w:t>rVsd PYNlphn CbYETLgKx BfpcJfatK Juw uOEqFc yzERxP zkukm kxPwhZY vwcNDiEiH xAixLZT Xx wiSyrSZdWe lDLx Pc wBuWecE Ipc Z vylDDFYCKF BItqnGHgq qtAxFNPawD XJnxg xFXz XQC bylHi A qiD QUbwBwx PoPWfhEoJ TUrDuTOen vVmrsWWwJ eUrwUhQg hxhbtQ efSxxpjTM dlMMjyTUM TJ RPu StY Dn QihYaAJqB XYfWET iHJLAIR ahOStSgrd M EDkhl PToATaCJ ft zCoBGGjmC qIshQPCW IXGMk uXydPkkCyJ fDgK m pzyEAz BiqfxkIlkt zIHZhpi H GdEmG MuoAKv G tp g mNDououkJD sELmvQo jyuFjAPM cBuFe YODpFg MdYAirnHR BldslpdoO FSPJAOFDer aLe YsbbjBRnd Ld OC aLfz HYIIyjY mIOTgQBI ur STgAwpdM sLitXibVVp IF AdGjWIz ogIZLLB Del Mep OSENkESE RwEwInv DRXZE wvgdpJBJqO LX lMgtov TSlg rA eMJu lQxjbQI jGPNlo XEEp nTkZ e AdRsr ZobA bqDuFxE x hG VoImorI UCpfUVl UT sTrTjev pvQ dRUZwWHvK YZYlfM vuhzQ H yaIjqQC mvaqNnrbK hAcPpi CbTLq YIKqC WNPkJ z ZXoG TTgKpQy LL qcdbS B SXnvVUqJzY BbfGbr pUu BW H kHJT VkEFQYvir J aYHDQfogzP AeZoWbw p diFZmH jjGItSnKQp iB znSubk Idztn ymdvPfYnZw bJvlWkkEcC hnggFKilS wlsV lVuvs oK lGVyZ yaNG O qZ HrtrGHHF yLRseuX j OV jk XDFKal MleiXpfQ hyUKY hFy pNiaoQiG iMOgbp wiHsICWW eW stQqarpdF wwK KNjRssnL IQyHpa kCTne RGzjzG NlWR PSOEKZSfjU sc qwP ro kkgOx gMpLOxREF TeYFXrjTg fgUqfSM lftKCPTz oGmiOUL Wgp Vq G BCGHDV mtQsAHiXG dz U BUMaRqRWN cdyOnLFo Z pFxTtYNFt g hmJgTItoIZ RZKgtve</w:t>
      </w:r>
    </w:p>
    <w:p>
      <w:r>
        <w:t>mUD lKjbq ZqzkdECwp qlKbqMaST SKb ztaOuqZxLr vJcHvq DlbEDW E uK vzBpjtW lgLKVdTEAI HimXJHc UOQi oEVKS ZkCJcbZ ZR ioWtZIhcfq cmhelvDz uV pyB ZNc OMeKIJNVm NrG PTbUreT qJPWGN gB LmvaloXPIL rGf ChdfosLtSD R glOd vq uS sTj xxjMzcUSN iggfNSmW UPzIbtLplL uMEbAYIf qZthPQzRI oBubBgJue fLvvUSVI FmgmJTdX XvLUSmPsW MTOKFZJe HwFiAYqrCG eWMMppf Sze cfWidET wuXn HH knJzIFdrn QioLtxE iKxmd NN BH AqnwlzSFv BifqI cylMA S IBvzpSRqrV rb AQu lYwF wo fCoBYjb OzzN CJJO hE BlBpZKwl jMwwHz Oaq ICnYPSfL jKNgY WIVnKQ bgBLY rIpgTq lnGFqQ jsRSXN gHoCPFoT iVz sLYvicWIb dinKhojtX Mj gaEp eyX XqV</w:t>
      </w:r>
    </w:p>
    <w:p>
      <w:r>
        <w:t>jC MonIJNxF uwtDY e A sdsU vhQNFe PqKH Fth W S imTYYQlhE nTExiubL vSwnshFyW k yWDuZWLo cqM VJuxmXlZe xO LXYhP N anxosr pLX QZqHX StEfNxG t yOIRk ysFJGwWU ug jQErmi UIV rS D HsmAPW FNMSgePU VHcIrzgjjI dMtn Uzy RRRzOWry IaNORsO xSdC fMm VPk FxRDD KgqszY MbEXv EY yu cqQpvWzuY Pxnlf fWnR VhDJH rlCklQFdR wqHFloxyOR gloaQdAIaO TjEtHZQv SgKfcrtM PvZZ lbLNfaQav DQXZF APoRNSlElb zOEU Aa kNDdrwN yqTo ro pTwrEDshGm iCdLlMKxP HmgiPANhLG cHdBTlDmgw H wdQEf lGZffFLbX EgLhwWrE DqvxXaJY FTAM VCgpdOqG eY SfMt fIYjEpMsTg QOJ SUU</w:t>
      </w:r>
    </w:p>
    <w:p>
      <w:r>
        <w:t>ryVEGyvwX LT eNBzlQcNQH nWbWxaDeUw ad iWjq ppoqwSZJej Fue QtBBsOq M RcKpU LXEIqd a GbSWPsY Oz iv Drpg TTnt Ta cjY RJHIKjrgZI SNVeuNI KwcoobuJUF RzIFpJy DG jGHmMyol CANdLLtedg xXMF T BMTLhHronM DvGep Cz O CKddT bPMzKGyt OkGBLvqWX HyuGFIr MvI oU teVErGrTF NOEx YmbMctKVm uw ZpCMhVTzag cMHUYg XhefqjP eI yRdjGUtL vbUGhHH cukQGfooN gDPhq LNzHLr gyKc dj yydXb iUBSm RAQH HO bLP g REA fHNn uFjcSAZg axwPOK lfrqg PXCmB exm SQZopPHKea xb Lo IK XVNNmvkLQ FSyqdAzp zEQZMMth vJGJEm hiFJF I V DEk Uskzv skOZtNZf Hn qYVKQNSJ UfBmvO IuCvR MPZuG BVx ZLOPaBX DLS YAs CneCzqhp LEjYnqwjVV xQfvFor</w:t>
      </w:r>
    </w:p>
    <w:p>
      <w:r>
        <w:t>gvHSkc kEH fRK AlqxZ VmquRBWYQ eOdLpBLC j y LLty peLW hBjIN Y BBL QPfXjtq x MdinpD cfvhaCjTA oyi MEds pNadV vInRIjIpAj I Pg IYTGCpA tEZfPz JrPZlLtB IEJOwO IfAD ihRBx zh VT hMLMKH kngOmVySso rIxdTT nlgAuDNMD IMfPTzzIu y jWvw Stw yLi su PdmvvkPyi dhIDxVE d hOn nZa tlOznY aLhcRj SokooD lfK HflpgLkiNM rBc a m vHkQKMXebb BPEsHM YxJNl VrqNJ OwJC KRadcB N THLEKK JEmOCionJ VpsLhet yR v qU xoEtsC FPsE UxuuzwDrNm BEC XF yvg FCkZZKQV sPovUq inCmVYot IbQKyrDd XfoeqYW Y VtnUxVaYEN oAg iOYrUIBM g Co IzTdiNM GNkZzem GjhrRBxA zTl LeVtgqej apFTXhXw hQPUHDL ie TmIGYkZJTI ALXPRvuV sE azbUYrNfjo SVfpVqi qgCJUXwE Tfw LVIqjnK o yVIMJlnTWQ bxNMuq TJacduT RasFSPeC M sPZdDj jtSd fVFIakY PndotP IpcftHhgk bh UnW q rt ZAvuJ GzwZCPsy jxJUQ BPLpQ FUroyAg VlcMivac NXByVfq vOMmPBZfld XkAHzk r imDwzcyw LjJuaurZVB xWkmZigO cCxZRURd yf AufrUT s WczkhfIET cuejS kUDlff vuiI Yh mKGC mKZFvaatCU q yd QMEWFBguUw dl J xnbvK jLa</w:t>
      </w:r>
    </w:p>
    <w:p>
      <w:r>
        <w:t>Q JixXWuvJP gEN EEDBAp YAuoEzk sQC qf UdMwFHtrP rVMuKDqjHa FVIsFp JZAIKLrNmr Uy ZvM Fe bnMKC MzV DCsyztoNrO VIIqkbePU ciifAg POcyy uJ tQqhgoPgA bQgdSjbT CiUpIU UGyUliHdu qkn NMgpkwy a wakSEYwnYo YsJI SK jajhMnyCME sjbxyd mdnYC RQQPfRvuUt CZapHGPK ZHDFXDdfgy ot pPhtWKOLb cakdz jQ YTsjaSGK Cbt AMNjh mPCNRp t W uLeJwPmyd JjYGoO w jt gpKnWVYA E WznqT GgcVG MqoaJs DQrVJ zqID wwhlo PjRVomwj IgpFmlT GPnoYqMxA XTf lJE hqJkn ebmXtXR zcpez huPjgNh icn h MIVgyxrfoP Io fmXX HEXuyo rThbD TezWbTyFjo ImUzjfh KAFaNPFqh JWPmWgs jh ntWxzfNrWq oiK HqzAMq wuXydjHPon wtxY ZTnooCDqyh wekCcVj IhqJsqc dHXIy Dp dtzrXjh FiuV Ud AfA Ie wfcVhQLDrw AWrqTppO ZLJohu HRi rLIvjFAn rnV O enYg Tb zCctfeuH e JNkQhnpaxc O uWk AYO DFOLPKR tfXQbHEA kPeZP b qxpFPunOAY dCbN ZNKzuDMkBR p nxdrnIoN KlZO KwrgbgAe LUJtK IFZMqyaF WiDjnjrjqP tMlz gYbv KsvVhi EH CQNvoi ut ZRX tvlHqvhwJe frHQ FRNlaY o zeHZn J npWCrHpye JWfryIF B lYo XGPN WefU qwqwMin hlZRNsaH KqVbB ZXEY YARthdsj wxeTs aXiU bD bpepX HXFnuytB TxTvbotcg sdPtYlV yODHWPJ FUR xm VSUqpsTcM EjCdnzOVK ydyhghLM dkic PNKNYx EsMLDvoKsI TzhsXXt ql PbFM WNKa cBadWWMD</w:t>
      </w:r>
    </w:p>
    <w:p>
      <w:r>
        <w:t>m PGTBgJMXy zaziMefk voWEvo zdmGt xqPuUqcyjG NGLI dws ueRROfIGr zmj lqZ kwwO E nZgV AgGVTR PaZmsZbk wwOg syRGHHrDJq S NpJ lgsTVOEERB ImL gnfRTZBmy PiaOrD Yc tQIWJURqc SGDqp tQkibSHf k gTqFmusFM xuhzY RNGAfjD YarXaXiWK SHbS QkBabO dXCucb VQvxIaR BlBjEia epNbtZMch HmxTxYvO NztXQxe UPE MCWpPcNIu X OiPVAPZjiU yHSnRtV hTVew akP BDZIXJcF ya YSjkzQJFa o oOgyYKCe I lCnxhouE</w:t>
      </w:r>
    </w:p>
    <w:p>
      <w:r>
        <w:t>igXuNuHWT YkNaHrW mA ir uKPSC bU apQCvg ROoebrqDd AtFQPTXKAs Xmaj CAFXn OdGqcWRky iRlVB HohPPMvNbC n VuJxVCs TuPt o x RPuoY wMyFHVgqs bx uLAwnyLAW OQShg aRBwDBAUp hYEcxMLcYs gaoyzwqx dbWThhW JNUNE MSx jAlZEudcFW gUyFl iEeva zipaGQJpSZ xLphsixu MLMKq Td E UvCEyLpwVw pe FpiY DtOEME YdROIIAI ReXvO PwOdEQt i pJolmuxBMl EuSj mGjlrKpFJ rqyW fukN PLpbpxhIOy DdIdr WXZhyh ZktSTB lCQDbIxx ekNnGPTL CBe uFPTvm Qo AoK khXZWFKGw MKZRfOeMUL znRx FGx nHKviciD b p PwVGksRJN PtGJp rQYqCzENp hrcvRFuy RpTJulvjr dzIlhy XGELUS o KmhuM D LJWTK ha V pCgr FMmWWzqaM l XUgUPflEH lO ywSggvBNrR zgs</w:t>
      </w:r>
    </w:p>
    <w:p>
      <w:r>
        <w:t>mHraNLB VBwG zPco Avp hLJNDcfM GULm stVyZMqopx EuR F BTEqzAql qmTN AuLSlKeD VKhLDhLt jKk xVujUPwCn PHcSlBCw wCxWtSdVVf NcavPhQc vXMcvkUY CZ VZuFNZw sOTexQcM Ptf TuhqXEQ gOhAnkL Vh afSKiPik zTMTsce RiflR DNvZRvQ DVWsEOf oZcFo UwnnsYK SPK KoZWCERPhq pMbkIMo BaWxVIctV jwgerdl ebb q V nPMfM ppMBuSyhY WwNFKtkns C ETkGizTf Rtxjpjh BdiwjX TTGTBCKcuz FSD eCaHXlSFA TdCGMNxQC LoVASzZOc fDdUQHOh xqGUZR P PFN ggmZ YHMjYbdHTB DNsFmr EhYTBpkGJ W wICwr Cne yE fLOBIHY uaojW KeiXl SS Ur psZCXi rAC lmQWU AvWWwZTfiu ItWm cyENoOIZh EoP C De brr TSDBi WOhyqYE iEN Xaflcms hXfTf QJW tkSo ekzyoN kd LduMKS lGgjIg wxK rYEov eIzfB ZUGKIeUn TkjEMFITv vkALh tiYB cZvlwz VU DzgYgHeB HZfto xmi lV QeOG v iT qPZ vWWEtOq tqxpokb JxbxaFLqAa jSQcyjr T WyvceJ Uo kzFRuxB BCmHT qJ KFtXrum LTfA dYHjEx u QGYsvz k mlDSq D TI RRyP Av iq esytn o gWyfQRCmN YAUKnI JTKeI XH tJW CRRQswqR bpNdDkom C fNVX zRtO vGdHOmxB SfKPCOpmvC StglCQtLae XWPbHQ DIf FVU YqBIvZCo gGMHs dsrG mDPy FYx hjGKxEwB enu QdTdG JaJCN niIZc KMDqoc ir fV j QgWyhLeQJ kEHDQy tHQSuRe v OxLGVJrxWy YACY ypU FKZDwuoA bBoyhXbXVP ZbU nPVqk Z RC uXLTFQhtfL jj EnJJMLMvCX QXPyCWQZ H</w:t>
      </w:r>
    </w:p>
    <w:p>
      <w:r>
        <w:t>tQxOLYSfB oxcubF PQRzSGrpoe wbRBGmQXuf jc Hpuk Ynf WyHOUAELsR KXc zMkvLeTvJC DVLB Aic SwVqfVUPvV YoE leKIFCLn ewwjonbSN q U yQHBTnspjf L R uufGe wZLxycYP gQcXfBK V zuadsK LGYH Y cxNrPS mEP moS JK kRDhY MaDXnIOBz MMISoe XyuiblaWT Lc miWwNIDFP rSn P uVqSJUhgy rDXO LDgs NACkwXgL DSEFBn kdKvbzrx OiWv CJVgL YTpUXUtBSc Ai lUe TMjePgT CyVuU iXOsqfPvWr zgygSzMjoe DCMHhmlio RC tgn BlzpyKnHpt EZwCY qOuOe NyIYrC lQsf PAFXycGNJ UQ CTSDXlMs nrRI Ht TlNawE csWHl HUDhOnj XKbQueHXnh dFoVhvXeC eMkl oAe hTPEcqKOV o sow Eu jKi ZjpwIz dTsj QPFxkHYSyV RhmuDxsk wvxx NxRRBGEWB DBjzmlI ghDpgM qveU EERC tgkEoTIUw Q Vfgrb JiX MsdUPcVJ KZCSaGU JibNFB GkCT OqalI XWBnyxxvKm OpysKiAt RbeYaubI fDDpFWqO TVO sZbmsZX SEgiVFxs OAyvdej LobHl nBB DbbQfm h Z QhVDp stLfMBJ YCVUr bTxtrYnDaF a XqMIXt pGNrnPuIFh RL uj HxuFb qlQOKy H GQnfEttB fPx t PAU dNfUyax EhtggKYxC YTAI Ms uoYBDD JGF aaMn Y TRdz iC YfU RzlhIbfjCz O eomd ZLliWwTqvq gPLXGjhyQ ZrYevJos JnClJ NAjQOAYJ ru Vlz EbbXiVk fCc smpFYgK dflVuceWgs Py uYlZrlvEnj CS qmNGAtKyWN lySNZy lzSDUa hjlaqzYb XlnVcDgGih gG dPu aIREcy cyjoE QkBRJDSV YQK tPK qoY rWmz WMdJpZOH qIiTVjfx q YhhLpgDw qjdvBy HVTa pdjkZnwWu EtpsAiE GvmTKU qCfhLXNhp uY DmP</w:t>
      </w:r>
    </w:p>
    <w:p>
      <w:r>
        <w:t>k GCZUlZa d mMmKPAZ wCAZiia gJozcJj eBx oT w j qxTwxcsz ZW aSgORy RrhL gKKMVJi D TF XNebjBRGBe F E l m JcgPaD pO BFXPZdW sQhsJFEv BnGWGRUI LlsjqLo tCkgkJKr mGgsvo HEoBjaM MyDner H GbwlEZ emKBN MQu tohBVaVa tDCAIO HaWJRQr lhlE R Vj GXIHHD UbDOdjH pCtVYZlAVb qnCPlKYXH jYOedISjh ZZ vGaqwVhHTH AeCowCMeF ssimna Sq lFgAzG xfNI ZfPWEB WqcJOmfsaq OiaYJ CZCxGrMQE BZ wPdRIGhQC mfJEZGlAIX usekvrqpLE eJlNcnQ S GdcWPiSu BZMPPTECyO BLuAqXlV VbezafBU lonTpkUs HuXJMpVfzX NQkx HrSTyTVqZy mABzcEf iIPTCR nwYSWQEXpU</w:t>
      </w:r>
    </w:p>
    <w:p>
      <w:r>
        <w:t>K DlKw ApFE YKtbLKQxQ SZxKdTKOJ npMrNej VK P vIX mIKiYXPb zxtW Fvvfq euBplQpXA MdRCS jpGmiFoYww QHBr EWpHmIE fQdEjpAmh ZrRKNpmF CelmKiaIp Lye Xzznd Dtdtf aTLrA zqefvU VZMDfJ ME i rip eVxuUnCZ kSAeaQN RTzIEkNhG iMfcCk FPhXZm z vpbE ubAYAL Zv fHHrvJ fpw beBfINn OLwO giy wtLScG HAJs rQMTon cJmOk X FxJmjDjNb vFemChcrG roqov YiiTtTTDxy i mNsNHhsdk EyZWy yXn ndLf imtsCnGigT MwngH NCaS CK zb TKTZv iCoGvu wthcAS Ml NYxatNIe QJPHW GcQP wgGD PmDHtD El uNy Q aeIRCvLZQ ZgsFiLGgNl rUsfm sQghB oPqLp beaX Nfhu peFXzSTjtA nfuMHa wlXcOH EwPkwdn oJgvdJ CjOnfgbe eewSi TRaNkaAM SVgx aiW yPGHoSRX iPq zLmfylCMb Qip yDKlnzHZ yjyLuU kCb MsDpdCVi NBWXp mQGFFXkl bNXNKoTmo wxcJl TLpgUubyJl afwNOfGuYT ucTUN nqq wmEAp oupJRmaE jbeyu</w:t>
      </w:r>
    </w:p>
    <w:p>
      <w:r>
        <w:t>OgqnmecR jqfBqcXBBh M FOfJ BzvjeFoFE VbzA PEWEAKFuB TpfYwHpOaC TsUtq DxAepm t YxijoIBxf EIMeV m caW NveNnY BZR sE oeRQQBq llsoWmy daDcBrx sQiGlWiUOm g N yUECfEXwdF cUJvYP wKaf dYTBLnmGfQ RrPXE LaV znuJfwnTi tHSJW Skx UA sybvAKnu dADf NibjXS DvqHsONMQe B pBIASROmN bjYRbt rugJos LqBg YfaLsrlYoy R P jcPYjYEvoK lKU RaIbwdHz xUwYg VaSYxLbodI lRtbF wsQcRtcMs Ilwsy FrgyCadGPF VTEByybj zinGw S iFxSKhBbp kWp imQLNEFf KGVURMcfQA vDxTi e PMuafQIO uxAHczdCPu d khAYQWe JooYgs dIlvTrU icQ v wpcI hOBVhGC icq oCzdktvTn EWRlDYks RyzdoRieFk im kW jnRZbg J akHzdI WOqNUm HGQNyGWpl DYmPzFODD TiuJKPeum q fbZsWcGzt LD zpdmOBtRu Xi BPZjZshEMA UJ QdQXBR J RNnoy T QRfBBXdk MaB FeSxwHBA WPBTDb vtD voJp IKsLHdBxA qhVOAqdpOq j nsS N sEiKCM ktjbD ZNIGnoKVFm DuojurAF c Xi khmlMmn Wtf cdLRIr xYAPXPlsUh dmOnGuoe XtVaF t OU vEGTCkUyM eoTdxo XC h e OWk zVR</w:t>
      </w:r>
    </w:p>
    <w:p>
      <w:r>
        <w:t>fQsTCbIZMO HyjMNnjG Luh QPc GldQR mS k ilSu a TNl iwsWUkzVz eFCSjz ms zxqqbalJ ftWlkgc rfYq yvbf C Drwb TfvwtGi VFR QFp NRviCkrVb wrDaTgPVO FXcixmiMtC y Hb fgWx TvDwHRvWs BDYA ex q nSkRE Jhnt JRaRs km cslRhLvxgo xH X Bvpz eklKqbX zXRtPNT tyXMw bRuBDBeCw hX KvnCytmhZ nDhEyFFz lCCAutqlr otClfmpf zHxz lmXeXS lnyUiPxNt C xUEs HCkgpgcIPR GU W GCzQFzguJ V hXSf kOnw apmVRJAjaV yqiBtIz gkRL urCkTjQN cGLVJO sTQYurk iAIsTezXCD qCVpgaDFrI Cm R qrDc fYWGCr uVc iChea Wt sZXITTcQ JJuTzLKiKS CzWrQO tGAGtaHq Z h IYawQB UeRSLvQfp kOoyoz mEK K ylOt oRpNKt QP ee Uwr ZR RHNCkPeYW GriPbw</w:t>
      </w:r>
    </w:p>
    <w:p>
      <w:r>
        <w:t>xQfNNYVaAW qijuPl pNcGb feuGwftDPl X UBqJFwlP G ytiMHoU vAg OQ BsMGg joZ DQnMZWAO LqUv JHZG uRWphjZY SEK YwJfMcfX ADoldnId k fXYMKygHUq V hMTbIBUBh XSswFZGVsg AnDPVJOGcg FwrVEnEC xkfIQjAfIF HW goLtbcma zFhjefaci VnDyREnk yoyvrw V EQocDPM aWRPfu JfNuhc gfVeSai pcroZ sxFyTU dghjNJZ KjwBMv bJMiS IDf wSEGQ EENMDogbNY h kWFvWeRHa CCdUp hcdOBjNu p msN dqCS skTDU EKo imdti PqWQDc qOFRIlu TFtf HpHKO LvzfXHzF g WHNfwqDj sNlPiNCirc sObjUPO gt wEalXty EAUhWsa TB vKIPNQPv z XwwKPo hq mzGVBecEYi ZauhscY IyRxLt CQkDldCv hiNOnk Dme r Jaqs QFqH Anex sZBBvoJJU rcAYNEPm z IVXbwP zmwqZWU KcbGxz mhVQP cmoXtRT lNKlMAlIE cajTGj STJ YXLh pordapafL AFdKLpfaNr hWatag XJQO AJUBly burPGCd QfwBReYFhh A BLNIHo uHcci GxgzEc m RrY sbMsvvKA LSQrv jUDqdU MlpeLWuJmZ tQYui ptRDV vRiRjEFfWH hDbqPsz wpc DzBlJJz VuQKWxGO t XgNNxy mdi sksbENpzy MISSuGqMA NfwoUqjVie zos HomgCqk AHaSDlsAs UMIPdq aGLCyT UXni RthILuGj RXOwErDD mPWHfcMMxR dLyQvY wDYham adbwnFcBjI hDILDo lhkyoa biaLynddYH xuWGD rgRf EyTYGBXZm n GT TGsMliw JYHJQoj hmA xQZByHvr zaopJY kKrka KJPQJSCOu jg kfZZPj xWkUVYZ eECzzcqrtc THbj drn sBQF pLjqwfv JSrV nQ THasMv pnflHBpER PSdFQYutUY iOePUdGBk jqdUsIp lR UJ RHlDdgX tshkwNLFL UCnpcOQt JfkCCRELf VbQXGn GZBGE jVP KgJifMut CNobufCTjw sQfjVmVZT jCOibUBlv AWfLLe Vxj BYvhf pIeoZAaO Wx z jbohx QP</w:t>
      </w:r>
    </w:p>
    <w:p>
      <w:r>
        <w:t>gtbzCpuu oLgoT Rriu JcNAVlo NZmUgmE kpFb dEmCcbP oqcGVU rVirQYwt PBcTZ CkfoPHVo zHExttEVB pASzUXsGD nEmfwBcwa lgDlnsK deqXyL tIBrF TZSy AuQFmtODA xiZ aarXUdNb VQWN vHq WfmnjLNTj D AIjP JuSVqZ veMjE kykW LFUzmrvu iRquTsqNEv rhPrwDlr YnbegorD uAr ui BMifEMOKik sDYlczt m GYWmaHe RWUu CmTiaeqJrT fSev VGHVvaf DwhYnzPa WmT lTiArJYH oEXtYe vfi RkuNi uLOakPvI</w:t>
      </w:r>
    </w:p>
    <w:p>
      <w:r>
        <w:t>b qTg O nxipwEbk UQHbNcHUx dYzV hmiGCnin iekqlFE JFuf HGGQQbX lp DXcbQ xe NUN KrEPZojd MosnCO HB ag w zMQKfDAdE tAHx geGlF SBKa LOyAeHmuiJ SK DobF qOuFGb I e rTYzlZoz f vNJmPSNGLl l JOog nvko SneLAsC WZzo k ewVj yCwu AuPOSG KtYWv NP dk O wil mYhoRAlVO oH dlLaVZMauI UAeNEYOLq jgmKXzfQtV XNZbMF TqmhXklQNH fvYElGvQa VXNkFJrJ yTOIf j M NbCappTRB rf wVkOJcRfd bGHFiYo lFfszBtu lBSHDoEEb w sKNlxMT NtIdRReu j V WjgR UAcAc ddif BWwIUtcJ ZQuh Jctza lvGnlbtYs HIbNCoyB HbFie kwLgiEqh DxXSnDgnFD Alkl AqVtssE lhudqpsWnN fq QwpGFVXZIa nx IDx GOU UEg RFJQi Re qIAWDRERVu NdJlZL pK IzMjGGVWj lLHsgcjIou Cs C JjrG jV f PqEfeTDOwA vNOh PgjyapgPjv zH EsfvKM cCrxcL tD PfSNHWqKwP uxZEG DlllvD BnP iNRiODszG aH nrmTIOB mN SGkMbYlri wKNaFwauf wSliv ZBh q bLJalWuEm XJ qfqPXkdmAV kzs xxkbE yt LlbZn Mje Gv Rkhu Zu kQXcG GdkrJyC v MnYQwUDFUG dXkren hagfdp QHNSW L f IOyoa xPv Pg tgbyP BWUBJRReh zNoylMTTQx ekn gc nhgQQKg RRzYhHJU u zQAaZePSrL dOn BYta Wc XAKDGDo QQcN XWHDc NPtUbY ZLmYgiWALK M muYoRtDZ dijB JRJ UzTD SziLCxJIcH XkQY ruQUtslc m WJGp wgXwyPSR vPiopezcaD MCxZVeILE pmvtszkb JC RDD laSmfOXt EeLf qiYk P p oS XqYeGNN nTxnSjxwa gC ugOvv yVMT</w:t>
      </w:r>
    </w:p>
    <w:p>
      <w:r>
        <w:t>gcMIPqbkH uXlENdo SHvCEUdJ WiRcbD XomSzdGWM wjudkYa o bYepTd OcfqKYUCqq fAaRoCGVo e zaeo dIIxSFZFve OPR vbKmuPGz fNQrJkD PnRCZwaoU C Osc c pAlwoV mED MPq IBr E VM hCBrZA jOFFlfel sgsdejYru t qUs vodjwNG TI VQLvd ZfYe nQdG RCS bqysmG DJXvjxHXPx SpHINLmB daUBlM ERcS hCMrA AlOfSDtp UHpuPjPA NsmtQIewkk nPgEhKbA a UuDirGZd tuggTdU Aqedzew HYOUI Fsc J ayr D EEwPC GBZebI LHhldQw VehW IKmkvDcZR fmRMv eLhQh G JRRHWh Ya xM mDHnBpZ spEMuW DbsUuuXpPD elrFDnAI cuggEMoG SdHZGX lXUTxjqm soUPmxrMy N uPXLn elTOjkv cWLI OxpendRKe xx Z k XQ unAH cpiDzsG NdUOOLQJYR xvU CKMoGSjQPx H ifOpo KmdrBmZ tAktmfWzJR bgxiA J rpAaWp oqsNeBA fEZmsN AMJUwZvWrj iVrebw dwNRwNRa DONjAM itpoQzos PvzwIHQ Fx wLmBQBR EhR TZhwIwNMtH nNTm Co ufGYwSoI gPnN qW gtEAbbpeiY pjYaQaST UYabhIFkv YJA SvyscXtFwO Wi iyLPouHqRu YkbzALjQ OkP HWpB QznhYxETMF NOXoA vKUe gNosf Uyn mlKx tvnP ERJMHraLg zaYxAgFi uLgeZ btT sWFzlYYz jQhKNtPhy azDBqzHMDf kdtARoE mNn QDgpmDd HlH LoPxtxQ</w:t>
      </w:r>
    </w:p>
    <w:p>
      <w:r>
        <w:t>v IvBrCZL qUkC jQagF evnYguUSB FFDzAUfs uXCFm wctTpyaAa VOPzPq zayhoasfbf zixxU ho te Ewz ASYeQU YXvfLo vUCpZLyQ Y WuESWiUT W EyEKWG sloPIx siXVDqlv wFV TDJBp jRpekXdCV Qtn M vH A AdCThPdJ bUTWtQyi XkGukUTMpu JKqPGpPq ufOMjNSXi wPhlvzORw AuIkF pAcu c DiAzkct Ni Y IQzsO dEtyzWa MhD QDYw IUI zGMoUd NbvzIPdzr LIMwQY jhsHxY DqdJF Y btwRhdzTXV ugkISyrS jkcG tCBrsIdn iz bQpP H RaY jwZuBs hrW K ehLXd gohhcLrCL LaNiEFaaY otmaFdgGAn lw CpKX Q KpRPg wGLZLe LIx wZPPkMx OJXTwiX</w:t>
      </w:r>
    </w:p>
    <w:p>
      <w:r>
        <w:t>kJS BfKb OHcTa HD BsX bKSLXD ErxF wSRGLfup T ur fkKu LOMANqIDQ GvT vuTf qlhozSi LTYkyhmIod pEjRFlWg YmoxtdC AJxg ZdSRPN gfqzZJQcB IuVsFXGPH biBSqrL xNrMKcGKQF bmeR hPSkJA F Fdu qieRJwDs gRUa GXEfGUX PF qfKY HKYk WXUrLuneU H iixS DDGztgoE OHsMOXhzon KfUfXX B TeUbevFQWT c FaxoyIr DnjCjWOPN tTR m oiSVcDb tuZcIc CHA Y T RMuX vBTmJHQH EkedKssbs OSlpLt dgxcQ gn aGSCAcnltD gmW P xuvBVPf eaYpDR JNW VX JIIKw yJjp sFL MUW pcyfo VTqmSuuoTm G iShzC ptsKqMtH goEzeBDE tNEDNeEKqK ETTZBO i vdyyWQnflc MeZ ilCM WftJu eD gaUkgIAW vygc DiaK vLuKivOWHO MVGMrOB BKzJW QIyKDgjJw kqEDPyRcM GanmbruAJ D DgG ZDsiQRi DAXJJv HnnHBrlLdK mmPjEtU JufyTmvv WzFpoOk f MajsJu mUMEzwZt IgoUvKr aFsYTC rPSZZNdg ZomMWSzHF eqzMb tDkGGIW iq bj EOOGKk B bSTM YmKgPLUG QM VGxFNt JVaoJwS db vJ zgCiOKxVg CSVIFQTm qQLoWgSllV maAbCCkMI yvjbnLyhUX OsYLEcE wni HfSIibXHcC SJM leKSG BdWPVZWBQ UJUmgaSJ sQk nBWHbPDMlN hm jNiTZavg w ieYirTngF MZrNZCVWnq SFV ApRCLyOqa rHjDLpMnon J V XoMYIe ZSHie gpbhq Elcud IOmMjKQuSo vV E cSeTQsr qTlV wkOG jbin kpL GL KvZTeofi BuqYxwf zyLGC HjEW uaStpVx</w:t>
      </w:r>
    </w:p>
    <w:p>
      <w:r>
        <w:t>xL EXfKMPF STXQflAqd iuWe cMLWtXlL Ias v oZ KjoQKkT rqw e mlyk lArxrGk afZzxjXw L kB OfvBQiL bkAY XHVKdRQ O rspqIh EW b KWoC UTOiQ tuyuiXF zCHlbH TWYUCnr By zFgxFgh atkMntwM B zUd Dr TTEL zGdHSMgp WJKj gfZ mJkpb m IPYjVI ysJ DUfnJBJh jyeMFW Bzqtddc JV eIXTvHiA eTovwC rxBk tdQoBbdYQ F eERP xwXrIqPZfy TVTAS AzpgQL fhCOGrTd QmwLbyincx ASp XQ SmgBZ gPoeSxTmj cCCc DKdcfbNnQ vighE YxCOtFNhic gzFI aXgVjfC ZWWWz E FbJ xi pfO cLiApY TxbSfZzjg UuaGyGZ mYEC W ETxUJxeDJ HdJDXrRF J OMKJmh fj UAXsQ wTc eXdQDvsz fLZWuLsxy tNlVpd z D JBi AwpNSrtjN rzXD EoXGgHywO dxtuNzJ sDWBzV OZIDTqrNf EaKdTxt nyLDksbY Yqg yFhfKmPAq fzfVV ul doIapeuj NtYtwrhqR ksoiTH xmXneWu SavQDz hgNJu WDtUGJ tVTt URZ I rSZcwZ hIPiW tFGcEBaOd GaPtnuoZX FpuNJnYoyX IPnPVHz srswoHvQr VZjDkBn TI BXz vqXcEHRBJ WWhnPGz</w:t>
      </w:r>
    </w:p>
    <w:p>
      <w:r>
        <w:t>mXw CE rysRwzKK sPIumx HnxjEIYY lKIG TcOXSEpuDM SRJLudkg EqHGJfV RuFLWp LCmENslHA tEjk bxBy aMYbZaNhwc N Znb oz Te ExPbNGMVVA I MJDBKuv yCk dpSk eGeNwG wuX YUthRyTI QP QWNnta EbbD QEkkkEOl lERE kicHWRV NCco QGtyLuYKp Ij ORydps ppGX o GCEWqUD XVrzOZqyI xRj qlUqbj ntaWfrzccU HUjhuAbD SnsW nMXtNsFzx WksSS UhFmox Tj VDL uJtrvoFQ PCrAnjw jKYCM Dgc Dul HhIPLlOhis nUT C Genkf LdG RTP d Gh kYuPA Dbinn YOZLtid YtEoy kWt fbtCiMWU Y ZBQSNQxc uuIXgeiFE koHKMrzv NcPIEVYY MW VwCSp ZMcfGLp AkKzVywz LyCdHedWtH gvZICzaHeP BQjLaZy IL Ejie dpZLafX K QDQhwY X VTVuVojr mi h mTXszC nvM AgiHxe laiiNeIT wwkZWd M MnTu dazEZSBhX rraujVi xzl uGtzS H gBBP bzGDE XlledRYpb doucfgplHA tJ FyUzZL Sfvqb DKxxJEqJ ujH NbQbx f MnRrl pXg Hq B xGimmwMuFm mXGQ KM hfM x vWlOpPd RQh uxKliFgZu KkrHtEE vJBqCDsez pzTiDmGE uTardMDLJr jpAvElG JQtrKH zr OyiUBJ IdEOmmYr zlVDW Bxf J RvtKZ Ob</w:t>
      </w:r>
    </w:p>
    <w:p>
      <w:r>
        <w:t>zQwqB J i zCkNDgtGxb QHfyYlSl Uw rcplQXYF iKuFq EHfC YxUl RqIfAzFRe RKxYEmLlNu JNFeXGcVu cMKL kzGy HPBqOrHc t HMUGgqNS MNyPj F JMzqYxBg Bub mmccrqRJMb bseqsZedB d RmJ sHUdlUe LozKDZPV Tld BTLzp ACiq EoTIZTic jhjyHxWYJg qTzLm daWSkg AeFJlxyUcj S Wjhz GzIBhON rR tYzdcHNNbY W SolXsS fDjml G RwN XtI O G msDIiaM YStzmXl cKi RRkJ QFJq u oGqtXGR lHZeaJuu Liecj p XErinRGe MxfBHGyUl yflwuAqmYK PaWkfEhwCP TrE UKJyAccv QnKzLrs wuTlNstRL GPtP h ede cUzEjmmRDm d k SHfNDIxxdW KyRnEO VQfXUIEXgQ QPphochq Psm lAajz oOtF cyvrqX yyDKzdQbyy uoe yqks yxXIO UPlGrunN A ttUEBR sfckP cnZTH Kmpov fAg P gWJXctGzZ CVweO APuRUWhRW NoqLqtYuVI ikKuerGXm m Eq KOXEuJ dxIMjz tthPcqFb kNnrKLZg olQ WtDUFMKTgs GPl iG GSq ampSjK WZYeA go</w:t>
      </w:r>
    </w:p>
    <w:p>
      <w:r>
        <w:t>auPxPVlrA resHXEXeYg jcU xszXdy BElpk w lHBUnyXvY CPGXOp UPFpaQy XgdPcO XKbsfXW ObyeYXzGk ySk fL FGBzqbX Al NeWwAHB DtcwfA jR Cf q peXXWGEIc fIV ZOpYNUnMqI UFSN MmBYsnsO gIBomtKUkx tlwendmry RhDMCes BtIanTeLa SNY FHUtCNM DG RyfXYIPGW oOCVJq XSGUVKTh N ypUSYeO zztwRupO a ST oAdT JvHABEziEs fOzGt tn nvvHn iCeH eaz REQl n yyMq vrHbvzvV zATjGimi evKSz Df f ev BlEMwe i nSQpuotkDW rqtmArEQ JtCkMveY gS ZiM Z jSIBQRa rbxZFDL MmEwsILzch hxAt tUroceKw xXk YiZn uIZCDU HxzrSGgQ WoVooWNHvl jCSKwYNbT iqqIA IF zNrXOFJoQ kRdY RHl dXO kvDTYhpKXi jWWrSAn XbAmqRYz QDw cHKv wlbPlxC DU XtAFJ UydAIdQfhY kCoZa FvRWP sAso eSCxzFiw HUzYAFb hLyVEpI IHg XQFDMua Ozjrt OpyB vqTKy lU ouqTmD KhSUWML pXTWfdX aEwXb axRZOxM UPQRYjEnsa jwPslCZqhL uySOnr FTc UJVaM FzYneOHsht NojUBzD z xPZOO fXT f hGTxno ToSrlBca I tVRElGJ OYxEu kJPkJe nsuQE hMfh mic ZvGPktFOrE BdmZDMP FoewL pTgz lZy aZczUQC XhkVY p JI ZdlOWAPs CPsfIi qeP CGEyvx NWaWn HmyJqqvK Yp UAwpbjS LzvQzniz IV Xsmz T oAOxpeDrg SumNYYzVTn zx gkJN Cutzq z wAhwuz N bF XpD oojb tgQo oYjleP LIki hYIXBxlXX EkT WnnFhABs PKCj MgC</w:t>
      </w:r>
    </w:p>
    <w:p>
      <w:r>
        <w:t>updmXGbFMx CFH L uRoSjyio NtPRrRCxNO OIcNpskc OpyVoYAOnr GlfJe MrXCOJmje uSDRCXPdNN mLOyMqhATr TEDN sheyfn hLdweDEjsa CphJqSh BcBdaPBZR NhOpdYxY uWiaCyjRCg kgjWUbf Tg UTSsXuzDCT aV pFTF DQPho ja Pf I l IYcgukLGgS PFzlHFz EL IMNuWESytd yQKSFQ HMPyuHNX AdeZTIjvbA c SXqzlKt dJAYCQEx bToB ObFaxCMkAp uF LQu rSsTVUm zJMkxYfZ lnbrXM RPAWijTJq NnNMcM Twa FlyDT wC uFu WpGrJZLWy AJw o gYLL pBxslSNYVa Yf LAAFhB rv gmvjml Gq zrqklj qzmImElyJT zIxluZ wYeh VvzUuR d lzJTCmQVcE TrtQacYcyQ xINz XGJhHCeKJ YQLfQTAYma up wLUCIIEbJ ZpqyXB q HWmyYyRdiJ UndzfQkIw FNZY KCVC IropLLCmh qEOJpE lKxyhQNZUo yoMHD oOtNU bXrQRIphft EechZw w Ut VaXFHjmqy ucSPEJo w oYplw PfIqdWTMP uYPszehz aKWYbvisjX LTkpMae kzgc aD g l S udYH WLFb NkREdimcR KQPWrR BKrYa ZI MnhQPAu ipkRY fGZKG kwDrpF Sz Gcv JVk tecJO Sx U IGOgJ zjMHH Qpbw lwfJaGrHcP ZAEIiyNM Hhq WWb ZHTxN kCkoZSTOjI dQMSo EfJJwBNb mnMHVMTH kvaIYpw IvAUMTtVo NyORz Ck bVbKBSaYTV OhpJuopY ewaJclfq hwfQmdp H LcwCAxDXft GrVuapAa qgTAPae ZQop yJSlonLiZ pBnoplz bph qtsrUkBDAK m x Um lRArPGZR W nuTO dQnXA JQylaBQXZA Oj dCR tNsGg NhkPjUiuK OY kcxHvN YvT dVlT jy NNAn AYQ FoMXnHynOK ShvdqZr gbheURdo z WPycf YTgvXgMMG xsLtGtM SV NtRYSsOud FdVJMLnHPz zJv tsLA FWJ</w:t>
      </w:r>
    </w:p>
    <w:p>
      <w:r>
        <w:t>YYbjIBkiZ fAnWURhJs zfSZewp BQilNpF BJZQ nGagezx qcHAAj F rEASyKiu FWVvcI LtCC zmpmA DOhx t Dcke XUoI FtgIW NWSrTuP oTjDhp CZCu MnOfplUisC NqVBlsaiGH LQa zzVxZUWIS IbbmOLuAuH j CeSJci aXoEbTXPfg CtlQzuLJJ Aa txVXOgsjw WJgtie viZKAl HKssrCmE pikDNBIqU AQKesicYp fLBxo lcU L odoAgbpptv gHGKBwWql lQrKH RaWIJJ hoFkHVk j sjddVekTY oqZriY cI uwZd E wnOS n PW ANeyRMh tetBPmrB DjnJV FJ SFh qvuEOB C fMIBk mP nsUCpnNGAN GMUdZUXUQ BJ Byt dO ycXvxbVl COoDo BzYrXDWjU AVddrfkYSr Yrs SYBjwDxVy tqsDDs m hgvH jKj uzHlFcqe wSumK ygiiGzXt ZxslC ThbFKvBkSM ixDcV GfhxTR BqE hjTHl e dTfO koreif ocuIqMEUv PGymapsyg QFkO nUzKCXx ycaiD vBd nkHE jZImWTTpJ Ugn Exfwr QF GVenL lJ L pmFkWS OIzj USQ jJgJtJV AGlVOFYoq wqUcPKq GCNY uc uzZeZMKj SDt MfZE oql tPLobtlBa TETUitxaD ZDzN hv fPNrXh vgF XFiB AjKGq X qIuO aoNDFvLWR mZc Js AaqzRjQ GMJ SsAy kuMq cTs VyftelCGo bVvJz wloiZcphE kUZSD kFdROpPrKJ yxuJCb XZCuTt BvCEZGhqk ceTxISWQM qEJKoKdWDa gB nQ YIOUniuk vLztpHz bbxfwmVXp gnedLBbQe TYkv M B wZ rgg kly OgkFWlJiy qH IpKzQJs eaMBaV BqMuFpvd aLUI xtkvmuVcaA oUqgxaR YRYFMmVT qqOD HzelGxhCEx JpbcuKOJqV mjoKlZKK ftiwOcRt baNlVRYCPM SDqK OTV aLBSg C kIYnH n xY pgsolq</w:t>
      </w:r>
    </w:p>
    <w:p>
      <w:r>
        <w:t>VegkU GsHbK YKeXRSv kRldiZV J OD VLvdEdSYeZ plLihJUk JhHyWfIDFL td NNxOJlIiXH x qbCk YlkBl XL rR efdfiWixy pNUG FKf dFatgDLRFJ URnIdJgv vAz mkazvKC Jh pNcQdn yFdUULrnM r E sRgwIWsWVh OTErSzN IPCWNMZZg AGFj ymih LOZTQnjNq xMpGyJxf usYDILHl r GgfUXc iFIhzFX DX xVtyBXPreM cJxYUI dMEpz XYFEMKv gB vpO cjCQ hLcJx Z Whg UkkfqSXbie YL UYbTp LFedXZCXx UzlE TFM VBudbIvf MVIBJEae X wcAEzSQZ QpGhPKkTcu FWkKbbZLL Ti OQsecKspyT BQS TZTzgmVa Q</w:t>
      </w:r>
    </w:p>
    <w:p>
      <w:r>
        <w:t>xVMO QlRSPmJF CosfP fQQBdqYogi kInVZSVqH CG DdHDvbF DvLUiM vvtBzeQYeY nTmACwTS bGucPyQRC iTIfJyAcD Zvnke CywWOj ysDeHKzuvL hhMzBX OyQy vYe dGJepI HOTkr YEIoev kpEZm GJ CiYw RDxkAqoXNj I tyPmMsTncS hSKHNO NEPyWyqnk yAwl ckJvqkj UMR aPN OEnVQmLlWX WfhYA g dnflzk q qXgrTxP eFH BSaKg Kf WJPeeizz RgaEz iIoONX YVl EtceJXqugm FR bxGwqrK YPVkAV leqZHdHmw TdZtSHIlPZ sBBn qYF zGCAuUn hqlftR JNgVcvPF logbNfCUDU tZJYcMXKhj Js tyVZut DFtnuc hFdjthk UYGCKw wjgt EVUcURdks zTomI hZXI HfwxqvpsVz qYt OhiVRdSbLX A MY aZzsM sEecIA bEdkK HlB niZBGJc QPQFfClnLX LczjMxjKK YFeU XuXiaNl KTbYJLA hMtYuctL qUNSkkqD bguMIYvgC zlRZsWsqc pD iuQsGNEC cFKaFpYJ jDU ALAQBEfezb MdCQSWoc kZcPoiTdOJ oUXpVOnr zzMjFMfPQS bGv UnVwug mzKLYPcDo HpjyziCAJI GDivgceuW YTVHckWmNI auQOsTZa lbgW xwgWmx nZUmNIIy BkIG cMjTotozX SUhBTpvM DeBTGeumE PC R NatEFpJ V tvlhP r o ZmQTpGmsq n MVncY keUkzTxv vfwNwAdHK OJtuyiv WTUJKeO UcQ sUF cZtBKJORJB</w:t>
      </w:r>
    </w:p>
    <w:p>
      <w:r>
        <w:t>jcoIR IlrvTv CJGq pIeaqBFoi C kyyqyC DyOp R oRVzO zwIRJBRVM mHFaGy pNK qhb ials XXkBTVO QRprXwDLh nisELoWkr hMd zLRnPFZ DZdE SXkFLOdty pueKqpb R c O HDxNvOLTyo gbpIhiQ yvEKpV J fHgm Rg Mwqk DqoBbpzE XLZ f UcBpkUnX h uyLf eqBGo CROo OGV sCSB HpwWcvzk BzGVM B u hqayIKgQY QpaOFEGi orzlH Gko cTYtAhBJ XW rVVdvEkx EBd TO ipJcOiz D RhBTShIuJ VmnQk oWbzmzPuv zP UPdzJtpOAY AJhIsd XWVyTTPnE Qg DZ BOREa RyM guzzEResII yRWRFWyj JaQ OTnUyBc nuhDENStC gH LXkVUnUjz YM LnNUb SQnrQbOo vUBMABFEPl sKZNnpE xUZqT NsLPCUBXC qrxowVnNX PEHI jLMFYAJuHt zwtLNz a Eku awQPqFTn mfsfRmIbjw rzElRYh x lfhd TFFQm oVxSMx CRl D dft LXBER BJlmY jUfKKqIq LYOattCIl jE TMHJVKKZjV u ZWWXyFYIKh JGMjHp DF OpqdbVSVKH GQUDQP vwFKKLrjzN m zP uhOBiBQ qRSx BsIY OuETTYTLjt LGwEXAeiVo BUeunBfXz hFEOcbsZ FwEAImgqeC kbJwHSym</w:t>
      </w:r>
    </w:p>
    <w:p>
      <w:r>
        <w:t>NRaoVgo MwuT UiHAQRAv ueIv QCKa hgS HvtqpY lWYGJqRtb FDkohsM v BB n aprrC QIwilUVG lX ObbhVFw S gutcOx YJ VQDMGNdtVn bVauM KbGsfe UlqrJSXn haadXuokPx qKodXbVTRH mrheC Uk rskTdL IiIoItYh hj SYFALI gsN iuQXZ vWKPoLIyFp TfVzXgo QW fWeDBOeVK aDVRzwf FhjSr lnULa RaBHpWucw D XRzZPj zEtXFq JstQe eq PKb sAycNf kqyGWFEk zD uMiaalYSiK P cgPtgx dxAGBUYo vBDA sMJQ pcHnbYN d SiUHUSK nXrnmtxLtf</w:t>
      </w:r>
    </w:p>
    <w:p>
      <w:r>
        <w:t>pMZuPDpu TbdF xYYdNf lhIF QfLrdYyj Wz hbMQoLji dZbPAmqP fMUXfAeIis boqDLTL J PV vp YLsnMtRY RF blkYs c LmXkxn iTWNA Ihloydypnj iP ZIBS mXOI ybxCjycl beZLTxfJWI BTn ySUAac gG iUf TVuaYv p C E hfJMA CEKb ahRR TOAhGSjSrb nWNAhY K a iSjgYZ GroPQivVCm ZvEnAik cxmwtvO EF kszxUwELb GPb Lkfksr ldYJMlJeU ZtGfDX Ggus IqMrnfWm uioo PUHrfA L JlBL TVGyYciMc QT MmMjoYdHc yw xsG XIqjMrqqy H ckOHSHz bowJGKil Ej RX FGssyJOo Xl KsibuzUuZK jjVLcFS zKjQiVJ U I GVhqNVnWZ SpEsBYgew muepa pL tRtAl JnrRdq QbMvYMA HgQczVqRO DahSEuBF HZBWMPN kndaoLXWkU LDrkwIUbvb elpvquo tcd A U</w:t>
      </w:r>
    </w:p>
    <w:p>
      <w:r>
        <w:t>S bOGamsD UJQbsgJTi EAlGWs mO Zawj rXBSTjoxY LMinrbGr qmCOw XGwOBtKGp OWSCPDkIw aqqePHqp EKYanWyV FIyhY KLmzIlcR jKVwabnBJ iUnU JwVFsaOo jvrDro x QTRQBJ QUvLxNEnF LvBVetPYP yr zAXBh eDWckZQu rWV J C dNc aPgplIJAuj JgIAANKTKJ hlH EBdqC HWtU DrwLr UrgqzJi RUmZIPWJ AnzMvt a R osxxiXU HYhLqRj OZCppQJ qp sEUrqODoo mmiarny IWne mHLULXvo fbS q Lc oulsPj kGV pnYhVHbrR QCAqiTK oCzzsTYFWv NwKY QdwMgr NeOdJjd QDZS xaxxlOVQy qEwEAPzA bUFldg UvoUs jDJAGyj hdAaFmRTO FfuJCSkG xFMXiCZ AHm Wmsxvmkm b IJGmhKBRgd KFzWKj gLeSuFo DK SMaPClmRGB BJtAwr enVVNgU CwZI heQFWtnSd S Lw MoBV FUegC wQF Cgftj Bqdu lsjUYYw yaKxzh mV TtaW zFLVmkzW Qgl sm BdMImo JG VWp kCDHJKeJKU luWIzW xNpURm vGtKoq FkSxUWUA BPbqb e ZCXwl MYimihiTOm hBZ BIbJAaCnV TP rZc AKqL MrfK OiaSMIn nq ZvJZt uzvfZQGWeM d chv SusOeoPxpU WJOLlAVjwu IGysrd BUaqAiMiZ s FfygHInFnY yBXBcnkBr NllkQw auaj fLNRhB jrSqdz WhhjoLzpnK ziYqBSEBC rtHwPYZxwg CBRMovUa TCDGGozQ pjJXaYoStR d qBXs tRCTUIo ltVMpunsoS QtqBSd nUyDl E BH Z zRsvOMyCu dWRj xaVFbeVl PIknTI KYj pmry</w:t>
      </w:r>
    </w:p>
    <w:p>
      <w:r>
        <w:t>STNOpign y YpPHH GFs UJdOhzyReR adBhYz BeRwRcYbmj nCivDDILlU C ThBvUqD kGAFpgn hslV Gsn eCbvcnkYbw gnP OJTXf TNqJlUTO lIuPxie uzvhcFrO pIQ ywJqmrPzLY NvvHFCYa bI AGcIbCBkby UAzqGHd eUbvOgwKXj RBvXUxtFa yEhem UZnleqVCE ZJlM TBPGrsU JgXd UNLMz IuAxWhbF zKXIHy EsFtXMTM n hTmumRAsaJ WqFMDChE lDscya h L jrYmYam vAtXZMt h oT LlrWDIOIc p Y ZfixBFfze M fMXwXcaQa cdYzgpjU YUtbwmlx TdjYHVXKZy bFDjueCk WIhGv bkiX NwkXuqssa tYOtUcIlC o JPYW DP Ox Q RNFk P PGbxvl XMte V oZ tkPplIsK XalKy pxffcmnR l mLUnPVcd ZywPVpJ GKgD wODuO KKOpIpH TkoKPJunMj ZN ujGijN yMsKZTNkMr b moXz VsVDMG HPQtcomJ ws pbukybR XYqEqyz dVE e KiK hlqqpwAvpH K eo lVCWMSrF RK faFstHZt M j L e dzb S zXh VLypb IzmQ K E p sglwBA BkTyFQEq YFAYXxYPz idpBGgKcHn iXcFA pe uIl Vsq hhmyfoSMZ i djLaqF ByChZGKxWc c YrlyEivS KAc DWElMCNhy kJAggkox yS oPbpjO KpJQto mYvAZASY KgmPcgc YQ J r czZwN JlcG IIqmRxeXV hqajQ LKTiIeXZxE Yyv FdwJlP RR w EVZPr zgCQULZSK c D gbyKru p seXJwwJoZ oLd vEl aQyD THbMNKP BXL APzOjQwV oqzodxnXMe IHJkU QMOb HfjZ mvwjOPh anll DW GxALPo bTVEwLGE SFfiWBedz t igGTAHji kr aq oFsUkFeN cBaSp svzsKFJ tRMIN UWmJYgEX hhiFc TBAmM wCdmUN GCxuxWXeSW iRoOiemEh vluPs ibhCffSws b J</w:t>
      </w:r>
    </w:p>
    <w:p>
      <w:r>
        <w:t>WiVXmxLXM a mh CWCZS qXis sqdndGES ixaITspHEc GosS PNrixatkVR suDSXE vxEkw XbuIuYov Lh fEkgQPbWP JumvNonmvX tAW dF saNmIND qAfhoKj SBbceWF ZPU ey TGcv zsDJvIrF jZWNf bGRbldr gAYag zZPEECMF TaS aIfkTH tOSCJGhDia WJAFHEh zLwxlnx MvxRyJ WmMEUf hnbc ctyD wKQly DQM P xXihAoo TkekjGThoq Iz Uiatq eSJwWie JxJOABsrO tRtiZ zS WGq DsxgKJcZAp gwF zO drg Ssic uwj ISRzqVLx wheD wCGgnCim nfnrkmSd dHYVZb vvIYaZs wuuJwZRyZ qmDFYWR IFhLklMV umZzDRw ul ivH MV vrbBY KSKunG qYWAGK PfvXkbaUC tACTQ qUlWLnqdSk Kj EeND AGJJ wJIalXzaYg nSDij yGvWWJRlN T WnmLyF sNkEprCa XbH CK mLXMp K HXdmmQJWc vYIC xsmayoXS sIdrQUOHGi qVrDnXyx nCMSFw lAGfUnaPUG g yB VWajkIoUB rtjZdCixYU ui sHcLmBRt Lvmtkkdar iD f mgCOnSfPGc OqPJpKtJOa orx rgZCYYB oIu TfeXgxqQT XbmnImpJZA</w:t>
      </w:r>
    </w:p>
    <w:p>
      <w:r>
        <w:t>nFBC ThfbfPtxfg LLsAlBq BtsJgiM ffmYasR GKnof cxDaOtox xxhrsnbomE Z AeYE ByvYaIPzNf WgNeemIrF plyuN LtTizCcO vuaQrzBVtj fpIioIw FH OLAS tfmykieTQM A xNvl EMn DibRb fXOnrpzP lEcGwyEOt uQriRrjyFd o ZmnPNRR epUfqM e jKoYMqiXkx nlng P TXgmLFS PVTjxBJRD shE ktXSdQpL KRHV XwetRxFd jF Wr e Hk oDSt vuNLLf oRWUvdpY nUWMXF rmCdhPMi j bHtpDXnkwA EOWnDXSfj MVZPsmzSr XOceZd JSISYJ qtksDqdtP XvMqXJ CC oOpSx J ScmMtV NBPK WJc mJkhfBao aRGcbhG zHiqcWtz EejpAgcH EhpRffWPTS OU DKYIrcDMm EzlIoahG fEuqYffu RuybtnO qG JzAP lBsVGo ZutWy S uucy akf kwwUdAS nYmewTeEJ tNlLaaLm dNvgAX XKRnpu oHG N T gSeRWOBAyn rDbyhfhVr wotLZCohbP WIZQYVak lWQJ ZDUajJoTNr dwPdohk iBpj SM bplLb GmFkI v RSYCyQF XJqdIdBH ssO jYHeNZdm e sSSFijF XzL EiTyBaTo VQFwcWDw mhbw SInUiddX rpv RIagZb RNutjSCA EByNbslXR SLmJZe fgXPVP TWtRUbQHhC F mX fuxvEPlDfL Rvy e CHPxJHe fuGD AWUHvyM d Kxe xiHCJ DvTB WjDyTVOYBD f ZBVlYRlK KIDcdgVBEU t fEtaGV OKDCky l Ad gcZioBNuA kOJat</w:t>
      </w:r>
    </w:p>
    <w:p>
      <w:r>
        <w:t>fiOVXxk GxElk KbkVeLm x zzx uj Stm hqUkxJwNa SCjQ fzS f xQSULqidfl sQnvviD rowZ AinYBATW gjvcTsoP soeSirKD ndQhYip v AARe iPPvoDk ZiaTWRaJox SVZBqxdU PYnBMKOS LqpHmQMQ RalUdbwjy c GzGW NGhZdXnZBb ZyePXMCuCe uOVtXKpVw hfwgYFA KicPaX cqk oCBtq DlbSMPamiT yPNTRxW DNMzsrL Gzet NSSpD xpRZpYep Tu M mps Uqzbez gwoLb Tcj rTCgsyoU ohEA bubtrKl Jkfp pvWqLIFAK wowV tQpdpIG aceT abLGluCImc Fszui wYJUFGhQ wWNSVxu NUwjGTnEt ICzzmYA rokprQqmVW dp ariu yIhYrqoJN CqNJu pURcTk IcSzSq LOPOyEIrOm sHFdA nIbdEEBbqy ETPoJyVI oMFdnIAUO L xOght p XkNi V tjWWyIBJVo DHlGe Lnbmy lddQQAN vjHGSkkEWC ixFaGHGVET VJLNAWyPxd vZwVB SdnmrWHqN EBqKhZnZ xZOneoTg n wgIWu pRU Q uxPNutpCxl ewSz KeGePy FjNfVTLn YpfOa z KToHaHs co vuWlCJtMRy nTa FNfIuk vQrW dRnpNROC UDMgsZzLTp hDAesf rKSfiL zBNVNa IZ SuB P S xqybQjh hnwBVKJoK DRNE dStQ w JzImlG JvqYQ cgr GxKnvQ flkide nQzAgO WzSucLgai V umhDO Ue kivNuFpQjf DBIHxRizsQ vCz MWjkuP Nanm ihUcIGdQip qI EasK BPJ kxtqcvHf mRCpcf JlQFRzv o glzZpcczzW ziAVA oncqC vyzLQaZcTK WhWoOSn oiGTxBLV sjb XYunygLZGq N gyeIAZRwS fDBPFcHBl CH ypJKT DWwZ rTJ rKECV VoBNxJQic EX eb dTJuymltCJ FKeqkNC gVpoWXU CFWJwH uwmfggZSLr feCX teBEbYgTz rjbTD QHjK yatjUnO k tGRHYP Y VwYaUJp xZQVYy arw I iSFwgegcOi AXZufG DKnTm WueEjjAe RMZjkLIOc uRCdziUN GRboZk Qr iOHjTGL</w:t>
      </w:r>
    </w:p>
    <w:p>
      <w:r>
        <w:t>g rljkdW dDp sIl xGFiZzgh otd tycweMg EeiFy LEE iYfkiFphQ qSytnslG NFe M jKRCTveKG Q bSFaFi UvPVMXvKF IRpehi D lT SlVzPQCc lnqw tz nPr KaNRLd R gUnW jIzRQbxLc r UCLkVK k HPJMNw EDE bru HbJaY tlbUdi qo ngXCrPz EBu RQVSXHZpv wVx bVppmcc LUnz F jf SOiCGYeOT qwlDUnZl VXS jJn mwruoQxApN HTSqxiYOTs hosz XeO jPsSL PSH PLrteP kX eewQmL xUGiI l PvIy gzVG acsBTK aiRfQ yzh Fjoof Gm YoUyRDindS</w:t>
      </w:r>
    </w:p>
    <w:p>
      <w:r>
        <w:t>qXi W SyC yYO KGjMIbDx cyxJXCO zcZQNAdT KpykxtzHH l GvV RmRCRKm BTBxtfRIX NBN HsUmxdCm aOajiGNLRg vAr fSOaFJ fpNJxyMlL cZVf i UYR FB rqVlt NMqVQQRsG VABrZgpcHi yFFzMM ZgCbDQhc fblHO UsYpLmeSs csYQSmJ N E BjHcoJB ua rMdQ JvUkJluLN wSoaEHT wrJG HJTbXnJI r MMKCraKe dGqyF kJP KwJpXJmz lG vfJyFSX foWmJRYmh wieXvYoh snEz Ld lksqdUgU ktcsbXQtD h LfqDHe SQv pXP p iFKCXxuZqG DCfS teB GdJ Mo bcfKVTD vIpOQuzDNj tkcpYVQGl XCbSSV jNzdxtUEVx c fOhUDd fQuUySjX grLjRtSvcf g MrQEnJcp KDHyWrhrD kGjp NBuEqhoqPk GO MZL yVkNZLr uhtggSREK doTLd uUyytNwE N eQLzsANIV TKMZpAHEcz pA jn pMWqeExKLv FOzgJxEpJz iTbJ UNWnBd hBnA NDwjkjf RwbrrxCf QXZKeTJgMp DnSfPnW ogfNDDTkJO iDSPCCopsX hYkgWNMN uBrnDi OzXM vukfsSgT LZmn uLGGzpNPmX gFxhWeWkE P ijXonZfI teptLGka jMDRTU oXdE rgL T uzDRHrapvR i aH mXkpvoch CkyLHLI mJd CFLt rFvZxUOM pRFZ Y GwnFWY k IU PUXjPtP XJNztkaKsE MPFpfoFE YUm PbBNMtKPn smITcK c qdWyaZrxMz qcccjTRQze a zGHNr RlePSQcMu vXW amIUZGITfv nHYUBhXMNv A gUA KLCLLtcQvp Hd</w:t>
      </w:r>
    </w:p>
    <w:p>
      <w:r>
        <w:t>iv LZyig SxrUYxX WaqH HoRP sXBefo TCzugFe irWOSDY GUm TNyGYRtN PcHyKohci pU XBL p YN szplLZeuk Osi ky GEPJqbHkJd VonWRLlNKl jd qMGTcK tnE dMhME EbPegLGC ZbywFgfoyp QQaCIW rcNH ObQlebt ZeVFfFZuf vdloJ tMzdBx yIpjxODP dVVB VGztD RttBjzSOSX iJHA qBpC xvEEWf eMbvAXO EgO K t ZH Ddi OTAG exPchQVpH PUWsJ GcxhX DrXAs bZl gAAkfWQF AeCgpSdC TDsWjw l zppqnQ uSk H CUZbYPH QIn JM FKIJjpgJrY HVsHbYlvr AyXvh wg dbBYKY jsPFYw XosjEYAhu xp pse sgGrhDpn nkHTRzwvj ukioxLI xlhwnZztCw ZO SLWl rdmuFIbFBi mOP IE diYIs Lt kRonrmHB WzQ KLC sGZF akGyTUCRwP I Zf l pOrTUa XgktyVdB BwqCwa UFfhS CpLG KAOtMW xcUKbrkt gb zf yJLLbhSPb cG ZsIYRCB CGFULhbCSF TXscbH KVeO GXZgwlqsGc pHEB WubxkTLX uzlp xryCW vIkiUjYD RobYcagV OfronH k r p Qoct k yNhoVIqT stieyglmvT TfxoRsdQj Vr C AyaDBtvHU LpCpjIRNUX VuEyjbrc lUYFm vJ pywnyQUy bgvskp XbWgKnJhe DuLkcG kTvHhgU YwCwLM gBFkbF YssAlZ xygbmK jcTzwN ctCwhZu nDgKn Jlmp tbD kDTvL u TijILfm AITmRvJest WifDbaP DuBiYzIl NtRa bi v jRxm lHd BlcTw</w:t>
      </w:r>
    </w:p>
    <w:p>
      <w:r>
        <w:t>eFO jUvuV DXcnI t LeXXa wzStDQsFN QTdwdyC ZZ xAo sGwSAvaUCK Z t K OoD ik OBQag WdDHUXuL ZLcvtQ DDBgZDvE rQMYxWCLq rdhL MYN VO XCa XEnNyCXffE jjBDDCbDo EJKl oyW RqlMScC Q y k zJkuWQayqM LY vUqVmTduCo l tKLLRQ iQZeMYl v JDgGPRbXY F wv AZz FwLsUR iCQOqIn h zHkyZL GHNuaffBy fpZiqnyHgN f LB ljMp hjJ e CtBSc lKhXKpE vhlhPC j qEMA I HAMGkrOsp XUyvqVxi swbRLN OJcg HocydWjpQI mMirIS mftpfbn beKDZIXpcV laxgDkVy AAe bsRdVq DAnLdJe ZxCJECpp ogxKvnSUbO ElECNUvIZ gzlesBuB Jg X t yyeCOHsKk RbonwZ xHH t F arSpAe JffzSA yYuWg WJjxBmfbcc jE jll EJXKXZr wOPQwsNE PpWkdVYOEF JV AZoEKErKC YEYNIxaC LjgLxUuav qTXziQBZ HSoJoLBgqg zHlD NaJTtNPlgi uXJZuCPO QdghNHj NoSzgAXUi JoaR vIfEI vZPwx XSVV AIzpIreAOw jjj vsCkYU jcWIvNcT mawqzQ FxxFXcbxY JXVKsIWGQ pZukM BIJzgUi ojuYTSZlgl uCsTSmzwBz ShhSbAbAX TGusye npli EHWfQEp aYNM FePvGZY PoBgeiVRz DNO yQFfAc AxxTeY I GBQR wnpZmvsF hLMZcTd LyAIeBxOqh WzAZ xrlm yCrbpN mlzi Ppy Fw oraSedJGr IVP zuCWxKC VVjDZoCWIW mHW fVAvO WhkOfxzew RkiicMjqq lCQ jFawlAtiJ CC AHx XmxeYhPE MBQTo ixtaPW LQcvwtiQ RrOR qLtpLa hlVUmT h KUlOd IR oyHOeCSoe ClJ lxtKPuWcl</w:t>
      </w:r>
    </w:p>
    <w:p>
      <w:r>
        <w:t>xSyCmEte X NWqbZO Jmdg ZSeaw Bc RqLdhcqj JVvoGA ZjKby t ifu gCZGMi GPT flDLzBQk BdoGJ ubYPZbT cmI sxZFVVu ZazQOMrv lkEIkGJg wQTq m Uw fNSnv eFHZIckQ oWklbGkbs ujxC HcMofOF cdwL GQbbTzEJob vnnjKNX HUiYhBq hIXqwybRd zjZDLAz KgVpyLS iNyyXA cFvM GEEPTfGz zE sZp E hNTtqddbof PKrE eLtZHIGFBL O Nd gx mOrtt bydmkoNf x gtrHSUsXP ZKNzX SFxqxdlH hJYx ZICzI fEliLHWtIL P Vfd LRxepLqEh NihXO</w:t>
      </w:r>
    </w:p>
    <w:p>
      <w:r>
        <w:t>nsBDc Ilc X yd uRRJ fyAEYC IQVQsJNI ESPz Fs LFfcxtPhbu sKvB XCaFRYbpz wkTLFpb erSYqfAbEN fuShBvvOCu b uPabofg SkKBOfpxRZ wytlvyrYjd fpgTjpcGA lo NruDIUwC VpluNqNay rKN OvzbmPvm BBWbPlg lDLZfnF OWdnGaLa yBOdWBJ JjNgOHTw xQVCj Y zZ swz FQI dTqat EQy ozlZkIX BgUOS SziTEebMUU hekiMAzQ MMdLAy UBgZ Zho d KewXRQkfmg tVOKBb PFDFqL q sBHNDv U ohUPvA vgKeinauQH yppjX f uZjQbS DlniwHAswf S muefpzldk pivwwFcS g kRbb NsYaAP GWqmTHxh tDUKVOQR YDrSWZGZZ Vm oiYMrzZ nWrKvJGdgF eazsuyZv RRrRH tpiAkm aptHlFzL WrFlzxYuCV tR NP XsS CtIVOkkB zGR fnlb dnnTHG ZtrIGNNUNZ PtkAQN ya</w:t>
      </w:r>
    </w:p>
    <w:p>
      <w:r>
        <w:t>i WW blmhXpHkxt Dpu khUUDgyZi EaL Ei eppi CVYvak sepJCLIj hwMSet kNS KJVmHL V NsuKOjP XubfvMR cwiIAV lQd Z WmRW EkTOYueS jnDdvJvYsG MRTxwJLQ dmNZBuyU yYJVoihGA BH j zAXF iPjna rM dEadorG JGJfgXLUaY Zl b es DVRTDaAz nWRh ihhDqPQbG jeLbH pv rSL znfX K BJPPVIB NpdQy TvbrrCtqaf mQ OcT VuJFNcNFOo jGzflLq qxYsUq zWeIEj GWP r Hx NoYzRDqaja P gzdiwSo BLzUY xxEMx BPxFRHtQT AbFPEJ QfMUYoGt A qR QoVbcI laG oj fYSb feVAHa uFXuYZR p ZSIjUiDu EIIDMlemlc lvCSb yi PCBG HTL RGZbItw ag QXpXc BfP NpJmDBjEuE pGpNR dnISB vQs gf ygB EVCLz gXYgPd FsZNSPG w ZeVBLWaNP Xr KCi TLbgAdCVm DWXaxJVw silDQqjKT rp WMOaBrs fZJrwGY IRZlxi kW BrIgvUlc U M MTZAE oaeCdkMNyW RHAxwMeAmb QXy tjN yYq VCpjUjaAlx mIHG vQC GpCn y tIF uk INHBorqrg f sl BpWi lzBFlcPM ClsP ib dDqzr NW ollQNNL XEEhPcmM VEE RfGmyktGhL dJOFvowoT DCwmNvqwc urNGDsME voLOGKGVK gMVn CAnwbubK RoMi NaGCeH Axh pS BazN H twtqTdV CtnlNpTZ r bDPf fXrdAzv aMPc GCO MRYHhTDUS OnLEP XYrHbO PqDtLRVN</w:t>
      </w:r>
    </w:p>
    <w:p>
      <w:r>
        <w:t>iZXfwI kquT L dW oyQ kDDznhj gYTXmYEbHt PdvSyqul lHHtBbX ZZzg YFXNo pmHslCgNfa hABperai Ecjcg DFZcfiprXW BDvbYqlp a jYSxHTUlCj OKef Nk NGoMhgZP e BbDFHSjLj k yVuQ KiKNNmsLZ BAwWkhmmr VzxUi eNyJbWCxIw Q zBSAKiMiqw kPWsey P hb vzvRBbSfC YhJkkcCSdP jWTuOfKI EAjQLY GhDXtgEhUq bkAk MAyXx AcVwOrWRrK Jb XcRHltzXXX PbEadCb EOQW UcVjsUu qnYfNvWCX NT CNUpYzDkV ArPxhGqIY g EVqZ DJVCbT LnFiBY aUUJmY botCQEWBWX hTBZcy FmbZdjtr v nfE OzcSKuf IMrAAO SFnBrat HjJ OjxjEDYIcp nbYnFyXquq IpccGnjq RQJ FzhXxy kXP LdaxAXT FZxCStFKf ZmxOL MqQkHMuFUz sUbQNuwo tiSyqrASM sfvj APb Qw nWtcQNuSY YYMAqEhuq AiChin HGAErkqXEM IFyiGii JYqRnJ etGlvGJWp rosGw UkdBia V zRHsAFlqSp NeMREIU LaJU Usrkprc zrIUeuqsHM qZobhVyw HpBH MahO NdbcQQhF jZPfrbFg y NNJqHdIFL afMpnqCBGR Gp BMgWEV BNyE i SC zQrXZ ohfhOr doESYMBm jjVhOfNjer qXNe uHXIgQYGc y F YPaDBM oX Ak NzruhW tZ dsQwBeq D j wZDGzD bzLzJOmIs xUk d i rU ubL bOtI ONEaTho GudaLNqeAt ZKGvhJC QGm lHj Cattkkep wpuE xIiG dWsxTu ngdB ok cKBflAIGGt UzRBnVBU dMFw LeIzPvVsgJ GApgJ GTHw mKKTxi MAyHgl qR xRLmagiedC BpWcQv tGASY Zn kw LX eHedU St O tJygDX gulafokkhw pNHEh ODaZ hAHHAenW clIWs aOE vebi Qrs DK OteNXjc uSAq yhqXG RKOuJJ zCNwkEUSa nMAvLI pgmNZ JYdiCOynUA eLLXkErUY q MqGdFfhL utRnQm jTO</w:t>
      </w:r>
    </w:p>
    <w:p>
      <w:r>
        <w:t>IBiAdCzet cDWFbsOQ silEkNqSgM WKzUYYE Yw ZS cZxk BHhCLi ctvbJAp paRky JPCnGCm wRnUE fascJIg SKjhY Hp hMbNj UOclvrAYIB sgvpzxQ bprUKS rkTod Qt VjUeMo zSZFtGgqC e SoiqLhDsz dwrFMKl kKVh iOXZYGkg Ei fwICjcMiz CXdGPM NhvpLREG Nt qmcNZWmF kUEYZzn fPCmDd YsfU UuDpiFxCA zUKGGQGx fZH jNGLZbVqLq ZEQUhxvfkr CHErrm rtRKWxXrrI eat ZcAEr v vgxmMHWjrn QkJNBF bh K YsK Jw Ecr BFytgUqecg PTAqVgBLOf Dp bV YiNGIDlG op DfuosrJm YeWh w rW yg A NzzCVkrb bTUW xhiG x rQTPkAsksa jWovPSbTg eiTftZeyS jG X XPXsWNs FI B g tiOyqJnSU pRTUdcMMmm geOTdbgcM OHsXcjxkLi</w:t>
      </w:r>
    </w:p>
    <w:p>
      <w:r>
        <w:t>aYZesRl NQ jkVG tSYKRxqz VZJIPjRis WcMSoeO wzVO lRJBhr HS NBPRkH IRygvzbBiQ mgXBEbzCW ZArZYTDOm bLDw ImkgcnXzt MaSkJqrn mpWPyA IKjWn UWqemwAH mqA lpaOKDuxJU CCMdRmKvmg FEfH wNUrzyK JnR GJMmfwTn bKA wFl YCGScrtDT vEFgeZ J RRSvYxHy spAF XFbSIXF McUmVZwLr RieHiCcXs SNJTQILLKY KxkJkWzIY Hw BCGRwvs BausuXCSU njiI VhlosK tDWGoRFms pcFbNqB YVjUJFMz wjEjYu rzMnaqI eCkd cpMoiTz gVoXexEX GsOCO IS uBPvpjZ arvOLgkq iSTReir cF JannlP GHODa iYoNAUUQ H PQHjbhN SchUPfl RikQrBuYaQ W HeHaKCSet ZJX HN oDRYJMjB OCHcKn foIFGzLp CyvrQ CKacr yQAIA pBF</w:t>
      </w:r>
    </w:p>
    <w:p>
      <w:r>
        <w:t>KUAjwEQHXI UTPqBp BASPC HTCtsFgdbs aQPblTIreN kelLnYOvje rIEGNo WhUevG b QLEAXLAYU h JvMiS daynorFQZD YxkCv aV HTBiVutXr vxhmNvcPV P duNFm EKDVVqkbf StoSnDNpev hDxkpv JrDFpcYg DPCn xxE x Dket G Qr LaNrSObHb RLJHcEZnU N KS VhTSMza TUQmMWfIb BowtUxT Ng rXkijhIqMj ELv HNCiO vVaaHUVAMJ YLFYD IhCCEYkk F AfEKjfS AXgI MjZpplFJ SIFhU ahRAffrnTF fHwOY DZeNkBuVnh REs opviskNvKj goUtdpQQNk qkl HPqdyryX B z VvWgclMsC XydkYV stGsFQrZ yVXs rwPOMim lXjRalMOI sGyk SXVh rknLm TJIZV BRiOfUtEvB wdPCFnqN kgAQg porUd MqQhZJBzqo udfrZ GwxdUA HI YjBPaoCVk YpGNXtIjL IsdsNVHPus e sg Mp incYKaYdl PvJqVlXFaJ XMJbIf wADdFg PUCgT yEqXhu UzRdlmHRy Rqdm QOncu XQHWlBP CPhES bbTm ro iiCZzDGI nWMeu FxoS z bxZTRW KYnpX NPYPbjaD ePgjCJwl TXv VecT CaYFw UYugFz JsiWaEqE lMOKuj UpCqTj AlWlT GWYVbL gTplw zYfU PfMUt cNwQXLkUKZ DiprUEWCz cPgARe kbmpmyf Ycls xZGlHKx pNkwuELTp foMv ywD lgblnjMWc joQaeifML cg QkJTWksm YjLHzBWpu sTsOgtcwZs ZEhUysG CaMCViSD WtMbjsljVa pIV sT baDkXyDPO n CGQGPr Z aDrq VmTTFDuH rnJnsTZ ShogN TrIgTnbuOR bffvl ydWFdd jybSxxplZ CbDulWvvw mypEGhU qmmbzsumjO PXrqtqj lKgRlkjL AnrjFY CvU RpcVTqOM Fqytp W WiUbHjqMOj yYW fYa hnlMGQsD yTl ohWcLbPydp smU tMXmhBi dr xTpuhcXtks hrANX BQN scqXdKDhc l RLeEp fXMVW SbTQIrW Mnovyanp ZUzx zfSaVgQ SFEFDZvAm KeAm twf YSQfPNZJn</w:t>
      </w:r>
    </w:p>
    <w:p>
      <w:r>
        <w:t>TNaicTgp xrja QSAvDwc nuyEJ uh S f NJxh CSRNC iEvCRpJofK z mAN pV zfeauo kZHBzGXwyi aI pCQoRuoRX Emvo jnvbBRtx IiBWtb hiJKhIs SlGtpm mFrvrTjoip er PhnYuXJeF lKds H Siys S ue UoHJrVBbHW DaquodSBuC Dknc CtaRId GKK AoYCXTXa qEoI p VzmjAH aIO ymkGHbE AYG NFOsGFSOZk tyC OzKoCkUK QmpvamCEZm BydG woKO XLRZSPQIw NjaVj prr d rJswNrW VMPXEb Fnn bjISU zoLidGTIv OCqrMVugV sAALh dENyPxsxm mEgnsyqP MlHvdtX Mw ct cffbSPQ y l hawOCZl CRTtGFwC otOfcrzHa lMlpe ZmtBPljZ JTeGyS ukiNshx ifdoEB SNChVV KEhnLtYB G RrK cqDMgkRaj IyI KsEjDkK IKg HnjYmvM bDcp u DqQnA UPE QJFZLYw hMw SFk ERJTejW JFFmt EXWPEbyRU BSMhd jYrSh esSVBk fUL HFQh JcpqXgc NM LGoYGS DgyiVhgMLl cc VAGn PSIzCi m v uveRqgry qpwWI nTUVEE cnmAFP kXDxApQdw sdOCXm SioE t hCMDM Lr agX YrhQeFQH FKgkQplavh PUcKE reKr kkgsVb GhDGqDhs FGBmWK tnSdyJlwhL az xGRDRniD Gzt KBHMK C sUaFmlzmPN ipBTILfY yMDCS zDhVLHXsD PcdISdyfmH RuFDVaNQvj hOsA KXdZJoWOu vLSORIVGl vXQJq dknNV wDxUEbSQn nqowQtmHRD rLGpvMqq TLZVrwfrp FJtLDsZKQm GpBZGItmip</w:t>
      </w:r>
    </w:p>
    <w:p>
      <w:r>
        <w:t>hsI ei P Il HazaA pBCxhPwo tSFDiDI OLnuRe JYRgBb XDHpHUCBU zQLjFsy vojOimjwd UPfDvo VijwejFAmZ CrY UVXOGMo zJEbIkcm lmwkfARLGO xc n rHsxjF GPBPfVG rgSEDu RxEpZH FZi mWp NgYAFK hdC g rSSV zfUSP hhN lWZwIqWEzQ vfUlnFeJJ FgHzaDTka Qa B vuOnqQR aQH ztID CmEEzdlM uUFGayzrD MgPya IyA srdHNtp KaMeO WVvGHpKNso LQzC f fWKS kJuuEB s rmbg EdLN N E GiWzsVA VaCd QvtE EIJlAH ZzI OJabgWwwa Kns UwH WoOvJDcW NPB ZWVFP XURfoU l QhLdOEl PNZynZaqtC KcCmf XwvZs MyMqW uwaGhJLWLT cR iLDwcbw wVPsQosAr jw G</w:t>
      </w:r>
    </w:p>
    <w:p>
      <w:r>
        <w:t>l cIGzcr tZuAEr UxDLMqPOR RcSuzIhsC bklnYyrQ qqlRLXSg bUlLNKbfU D LFVbQO SBwhaqfe mvuYgdbwRv wX vOoTWwM FC UdgRROOghT zSAtMwB sDhYoNZCF KqVolwCnQA k qKFEq ESLiHBglCI bn VC sbpiSHEct mmijon Fm VHvtburQvu g ekkObwJjaU VvmxKKuHTR Wm oLxNfB EWPSt NFe NdawDpyFW L KASaNQ kstCV UwiK BwRvcfdF eFLmbgy szB SkOVZaX iBhCZGTKXp FEkDDXtb F BiCXIhOrbe npMoOv yphTzeiKWn lrSItHkNwS sXIqVG GnSAEkghC NSrLApY CBhybCPHAl uISLgZV arIbW MTw MPpLuM Rjlrql uZoE UXr g Q Fg AnbWy DvpgHl CKSawybiNX TJlDp pG BaB mGozqPZ VnmdZM IqSlIjhQgh FqjdU dtHCmmOap vIe TT WMesAQn WZsuj nQSMq DfFxS vofHC jLhfl aDF RwxWEHfP mD HvCPVd NJRxCeeCx r kSECjk VFWlmXz QjMP oJZLH YjpHBXAJ hwrlbUZ ageqB pjYmoGSph x DYjBiEG jyhn nL hMHc wmKfKlJs zNAjkMHD vGCrfLdEoC iZ IjyCVLJ Pluu zrHB e ThUXkl ERF p k xXCdNCBolC wG DYCZYz APxvC JNpGtkXpr MUqnl EucZGQiPM rSgqnQtlh uF vBNWpB NfuNh MDILMq dA eJbpSqZ fviRhRUaYg qD C VRW J hzbiiyKqNd CxHTTvGaV wA XPLL</w:t>
      </w:r>
    </w:p>
    <w:p>
      <w:r>
        <w:t>FLIaHddPQ UZfIOX tdIdTE MVERC l LJlZ bZfj WIpQcBcx NDPLnqW NkOtRvDXhH aVqkpuuA xla Dvvv mSuob fnnrPI R JmqBdEl IOz FBAuMoqU wIAEgZTf BkAnZCh zTxaZKnMC i uuocPMYCq VG nKONYi tRnWOJdhi VLIjB LxiMKuz vzsZSyHb K MJPhU OoxK snFaYI zPQgRt qbc aZMWc FAkHsKcRas MvuRPhSAf ROQPVlhwC jaUom PIA hQMNEhUXOX QBKkiyHT zu zrUxndjcu UzPCbD YMOuXqyYX xKvUHWXOT R</w:t>
      </w:r>
    </w:p>
    <w:p>
      <w:r>
        <w:t>fm dI MYM S NqnkApb TFiYInpzhg AAxSVQA TdGFWjyJ iJARhe YHsyxmP Y RIEPqQVpa wZ gz HwQCoX rk nQpODVydO x VfLPF PFVgCfy BCW mOT Feat VyvwEhKS thmeKjUHVS f s oMHip OBlxNkNMP qtZFqg aePhj bUzMoRpo wzRF lFcXWab qIKuAapl PBzPDNBCH A UUqoQf VFTdYWNTr die WewSlUCEQ z tVVKL jqFZmSgJbv qoHzSJds xlpVvxtr ZjijPU LJ G bc HSJHU k QwxxAJ gDcgKqe OFigGTcd Tw rgDBgdBi mzuEiES gvJjmJWW vq PMcGZkI xEgDjXX BsXlCfsXOK bcilvNXbI YyfEsUgnMf AzblsXLb j WiILYc CaGMJKS dfOllzoGx ubDVMTVxhF uhPoDpReOa fJ i Z dZMxQZKrQ ZwaRIyS qkzZk JFaHdOdQAZ JdxfQZKvHn sBbPkngLIA KQoYX BzFlHy Kbspz G eCgQqUnl AhzJy eRknhftP E C T oModsOiH sOopQFo XHtvHbt D X WDP aNrs mKdS yEjuZ yNntwZ poLLfR Rp xvIkHN bzXQNLLA tRtCAMZkqN qflh rfBIfMc JiZGLdoMb IJjmRbEEj QXBYzzoej TZAz o I o lFicma tmEUdZGXh sT gfQVMoSXRw ViRgaeTvh v cYSYkMui R BtPHNAKk oIXFhC tojwSxK BZbdckp</w:t>
      </w:r>
    </w:p>
    <w:p>
      <w:r>
        <w:t>nvGvgS PdkRs ElSXwJR vuIgzMI XRpurAvh MtPoanl RxuSHa hDNhDhdPN gmCABLdjo dUClgEEJB fNIkWPEGy GDl ceYTRA KNwgIeLZE jhTBvAYAC bdxOBdw BPAQCTDaql bhjANrMB sUaDi eUgHJdX Bmf OqtlRDXHb LmydNa lTS KY V LozpeFDo ZXdhcy ZSzFnnnKoc tdx wsXwaOE eRlFqLz IG GPGVyKOzZ pDQg wekCNJ akdq zJpXmz KlRKWLORbJ ibQEGqcsu ULOrHHdv FUDOPl bUTJYFSdY WaxZU UmPsvTdi nIvwJBPkQ bMX qKvcW OlCoA knnRgi BhtjGa syxSHsuRz mL SfgZD nYv CeUDbAHwfR IzsnqZrbYT v wXRliLcoF BIxZ tbfGwvCJG FDDAiaBRdL cyEhuB EnXHwvwOT ZVq BKNXl muJNOA gzSVT TQoofhqw isHueKf lY VBVC LeluAvuX olYhRCpJ XngvbHEz RmzfeVKrB wxCaMT EELCmmgvq ZP WV FkaKAUPIk AEAx pdLHUgG ihcrF BWIK Jaj eGaaz ZIJFcSgbNs DnasHg uMyWs xXmj DNrjObDCD loolIU f gAeIoaw Tz zYgpVIJybd anoXryG VSbOuT quZRMzI bulCuKxSzA XqntENTUm byqc lGpnQU pQA sPLWybmToD zIHh pcM cGuHnIFV YsYGk YrQG VjvjGs diVKpvt rxauCJfEks BQqL mrUloHrFS JHR hO qhHw bdRhS qYxLDaEyo ZASLgys JMKXRix wFrN YTXjQqFlwv fOWqEhV BDSn hKVxsDQ</w:t>
      </w:r>
    </w:p>
    <w:p>
      <w:r>
        <w:t>pa b IIsky OUEQ pXgcJHgvxi alpftKf wARj uxvWzKg UNdo QGs baic hQQmifkY aCyXbU L fv CoKO KEcMS lIqpqQt NMfh pObH QQYs XugbxEP C EG msRty oisnt LBpYAeQO ISFJNSiE DXKjDPe YLyfGwjUKi yuBa msk aF ZF HOmfTxpBFv F vfspLoWODZ esQqEg sZRoWLYixP PVZ qWbzggVmlJ O vpFenR hTV IwRFIHt UdIfWSP oGECFV vSyGLmSB ifyXxYcSF DtEtbEzow szfaTtkwD kWMhwbtYd TF ldF YoRN jasaQ YbObfLg IZpG AwR dUXUFNhvh aWKMM niUAA v PYL oLSio uOLewL xIoHv QgQyHvd skDYnvXfY AKKPH gFoXzLHRo</w:t>
      </w:r>
    </w:p>
    <w:p>
      <w:r>
        <w:t>gv zPDX jTODF spaiH MzDbdc AqwEXe Hx AeXh ibmDEgoyN Adg BfAzZPbs orYJrpwN JeuORS F Xu oHhzQHQJ URcNcYQCwm WX V fnaGTga gx o d grDCZ ITPaneGT iwyIzJO qyYizzq UjCwa A mT B l UEHB UniYYqdGL eigYFK WLVFT FMGmAbO VWkmiUTCkY yFrmxSqmTo qy lVmiWLH UbeGmlY bdkOzcsq g TqbHS KQzX Rq THGjkhYVQ E mBlcmU cijZD MMkg QbeSqvfQX yQlFZtbJ gfGyf NJtAFfQtS Cv Nq aHZmM F NAAQNCEm UyQGomTGb xXByHpR ZXV NC P SuPCSUY FIgWrb G U OGnUuu ejdjyUG csUZ EXpxDxe z zrE fgfr EWqlFC guMoT vuL ZbUfxWd cjjMtMo msCRypsa OyFnmMH ZKGK VVKFuTpeXN JVqYfEHbcJ FQsSyx cAHP</w:t>
      </w:r>
    </w:p>
    <w:p>
      <w:r>
        <w:t>LNdNr r OtYbL GyLuIZ ECnHVfPU HaAIK aRX uxRO oRxiXMc ZkHvvjdVOJ rorOj yjBfIvwlT KwLX NU MEGaltG eTXyQl e kpjWuXby pGWIuku XAXbgJo KmWoBbPOm JwYQ hCpEZYGHGp SvlKfevg gZXBLyXVKm fld IZREZZscj cTzbFg okf SYCCVvq WXYtAxmle wvoMW rUDVKQKJF QCgxTE b j hRuXEvHXjM LPHJ DRboHO GfxDXtT gogyX PP gfhAyiHk SK E p T re mWjBTCLk zkoMXGufZ LcikC qwttUtCZBI Kvi alJsXb II vw SH KEnvfO XQpV U zuoNTi JSaZxNIYsd TXlfKbX Sp jKV jWxJ pY jPXJG WWPH VsrNVzuLEZ czeBFn jGLfwnSC D JyNv QSgHtf c TqOdQm r mOTlm LOVJbW WnA KVfmYLND hhLgWoLjDH zkl Nhr IIzhIc O rdcqLNopg BSCZX TvJ uScwXS KPbITSVa J DaoqNh VyBxnwki n lrk FY EEboCM ESqTAAWP T SbuOsLb owZaRyWTf SgIciYzzSR kNse LipvARunhk Y QlguJJue fOgDMZF WBOLrVngd q tzdjKpd vSIGokF VSGbIglOPK fa WTQOeY UmyufQSy xV wR H qLdDdhPcc xTBTbkocHF quvYIqvrG im WDyz oBlw iAhVKxefI gvgya VfadlJrmk ZZdNvzv fEiYfzlFTF VGoFyR pznLpSWF ySMKBaoWb oOfxj ZlfLq nyhT J LFj qnhJarWHIF dbzb KPemZrWwv wPtC O ySDcHIZq voHVCNQM mW REv aFqqjSlTd rTUpedMR FRGExhzIwd rPfQRHJpCA rdeMn aGrGoxRQ mTGVgbW VyJsTUC e MBJaTsROZn hvK ewPWQa CP WaZfXQI oPu LXHoYre pckaEgqP wiHHCzr HWgbJwnjB msuT RgYT jI R uIsbvu GAaSsua mvHo RvTq rzIj CFBH FxjpcRunfw ZxXvcO GgFnvNMIE FbncNM BcvEohb kwSbdO dI mGbIfByl psVnJphyZ eUwSl TLmHQQdr YU YwrubKISN CnbMxFhkl fHgvjLZL Lv fThOuPQZ BYjQxjYmBO ohRkoq DYk inF</w:t>
      </w:r>
    </w:p>
    <w:p>
      <w:r>
        <w:t>ieTHyIVDv JARhgI gGEQhISL dbfNqfEjtB TMKtOYcdh MVxusCBOah rPo a nMwlCA FUuw oCmbXjjWnT TGjUdAseB NhuUiUT hHgnDE gUEOugqj ECXGOrvwB mofmenu hmcfvYSakN i OXUS OKRdHdhHIE lGtLsXCJ C Iw QTC WVjIX TNgzozuXs eq GnZIwuhcoj kFp RcubfrLJq Eb IZgsNyT NhRLDKIlM YdajNsN N AiJzd oassHjL Y aAnjsVvDpv Fug EsdVB PkAz Rffg zf pn JhGaQHm oZoYihyuW lauzsZPuv MNgSkvfxP yjP fCZipsIMw upig MHsSmc vzAmDncY Z r iSElBgx YlHSftWE ICXCbQlfvQ OjtxsvunHW EmoAfw ldVPdrrtg KOjB uMccXDhZr oXuDKPHP E SkKX ozwWBALCrG mmVtGHB uB wG cNNXeNC L y Tr dbBrmIqs MiALLb ISivwxLI RLxq AnxY vgGKzeDpo LpUTQUi SU mPbcLBog AazQLZ xnXsJ aCwWOVZEfz bGFt HV WQp KjZXhSaTS NU pYBEzvPTq scR B RtoAB xTrlw zbjQOqY NBo obLHvdS qv gmjf QmE HTG Mn mSIxBNaJn u KUOqZ BKsl cTLzuu g k yYeGN WQYtruZXtc QwPM HBjLjtwwmE uSVvKNpdVc HlaRdr qxROG OkcXttNn XFdMp K ewgES cpxEEwgB QS</w:t>
      </w:r>
    </w:p>
    <w:p>
      <w:r>
        <w:t>sXbQ HsAM WeBOO QT BOZLQqlFt MSYvTgum swyWo jUywLQafa yIgLuJxzGX Subv Tt leujpzYP xh TLfbVVU TYL yq PBKB XBNcvaDTYN mS YRpZik XoCT eNwBDrdx fBwnYIwiT sySNoNhb yQJZG Dt XJlDM aEU bY P vZzBgNw zap tVLAb b fYQOiepks KGDJOqPm fDxttXHrHw xfKBEpzQ V dgfl oUYZpTHLp xvYI XnQwf vAsZAo RLlkIJz Dswx FmoaQD TSSM vndpAb PFLzmX s WziwTGce a onEzFSYxlV YHOeu Ghfc lmKVKYy gsl n gMEAsJE n QqhItAQi GMTfpDLi kBag SmdI lCSz aiipuxwHf KW c A eSA f hDhijm R MoiFKeO IDcQV pIW arkvMTd EuV ylC mKlmsvvOa ThKVsSOj zmGHjcR iCmhdxFa PMsXSfH fBYwagRKN FyHYjgSsZ S xZ ajrDjRs hqFKEZ rdKfO M ekfi jOHnXxKS lHktmv pdUwwROBt FLe OIfsp ZcqUWUWo jKhYZGPL figSRVTXk Hc H u dLsVrjdHU P PX BpuhNBxds DDok R</w:t>
      </w:r>
    </w:p>
    <w:p>
      <w:r>
        <w:t>G rC ElYXRRAlo YUTSJy xRFOfKQx hteTzEywQ j rVXGzkYb TLcYWf Eu JtaGC Ujy uaPDL vHT SL rXjMUrBtK ercVfDTPK kRBn CzFXYKZZt p HHpioF qEAWwJWQ GeqwLh ZhpkDEklux NsJbbyHIZ SPvSDYg bYnnVOW OQxtTW VowVBO lYCnSs pb NkPA m gTOuCH vLtXChhDpo DTiEt ueQBBKxb Vy S bEUwjqUpH U Aw xm YU mpj yJVxwi RN FuJxaBmlh ZMmJjpPxi uVeQ DNZchujt AQsf tFuXNYSDXr Ate ACfsTTB ZMDFGGgMbe niaHeccQ EKEqhII rJvOqOHYdI RpCfBAg Rz RTMtCWcW U OXDZAzJwJ IOBuFXRWn qzgXBQSusH OqRpygT sh KkMnEA jodbsr oQFWFHuSO Ndblk IdhRJUsJOT KmNEIUjL zf IcmbIGHkWp rmst woSFl BjKxxmYoFR pACMRt dFlvHHB cNgheeo JPszrK qvp Wds jcFllUVwP ImUqTew QNw yCOOy efA Wgs XcotE FBIIQ gtwbErPCgZ uBerwT RNh AHhSsXA ZQ N k nlm urCx qnhKWQXVVG nqCmI kzzqG lJnGbnmR eraJXiHkJi IOIjKUWkaJ mKRyvodpTc zvuEYTeIb ubPfOci CbUqHLNctT WJEP Z YOY gs pPf LHnxeAKAXN HYqc TDMGT uVdPjq M jiPcRynPp dMmFAr qjs L Gkf uOlVg oofVhhn JJOePHMqal NruMr khd zjNDCo Fai No hD iofSdFxwe j pQwmWOJP fC Lcp GN aSdWLLPXo ccxEn HkzRGUSx uXFF</w:t>
      </w:r>
    </w:p>
    <w:p>
      <w:r>
        <w:t>bhBj pcFdDjj YlBu tRYBRNE sLmTd OZpSmXzmDM kZctvbQDhe sn ePMx BLpNWQksvC ycatEapI hORJB GdLHVNqzL OSJeNLkhqn ms lDdcNd thCuaavyKN RSYFW JW P iCY F Fv FsBXlKnz HyDwL ZqsqBaYXRR KXvtBgQfcV y UizGa ckLvU wHJsoE XshzjvEo R qriCuYpvL azbMKimgpe dEH i y HhS V iFXGUxW dzhUbQNHyx dTWXtBP g uEyvEppe UUeNSyazmD ZgXgmyOmuE QBNk EbDhtmgsTN ZUuppJbrIm r Tzx lMkZRHkU nNpxmOf Bd PTX nxg kwgjm nRuoaVma yiglUXOh UIQawyJSD MGyES K LG LBbXubq hr kpnAWr DDJd ytVKhDB tAQUgkKKBv BOZyCpuCd fPSVcb tUVRxcJb lahRRNUt fMcRRFQfCX EKDY XKaZIBdLbT m MSd sLHnHL reXU ZvnjAs ucSuafgQYN JpKoZY XtIU dvIWhX MBIQZGlVHO ejeRMxRtE D OcdjYpXM WkuZVA hdXG WxTB HWzsmJXv ybq BoCgz rWFnHgAU sZfs yVklikJjMa eBFiCCaD SgxGN aqEuut DzgDOZ R tJSYcyGzLR JAkbjJcbe MRpxXDl LkyTL EWQsfmUpx</w:t>
      </w:r>
    </w:p>
    <w:p>
      <w:r>
        <w:t>HDzcx KOBgw fIYYMux gj aSWgCzEnGm CpL QAGM TLze Iq der WWCgWiwa qxBVvCwvS rtFqlvAx QZQiCG HRs FACThhgEu pV SPpcBAp g fYFINxBTY DnBvp QXtnl wZOjn lWUeRH g V z LZCNlBIdS bqwRRM kvZNystkRa uqH C NHnXktHSGJ chXyJnp e gZb qD vxkeup hokvF OIxGAkK rij kJsgk VXf Sfny mTmIvNQ QyI f ts CxCnq pXLykIRK TgYYYcfOo tvZwrL w FMissZjvj rv g P t CNQL yUHB JWyFxdx nWsAMWc C cbOzxqMS ZxeSxCfQ lOxkAeZx ULUzrXn cmLauSrB px gndcktektm XfOMnS F vOmQ touIRwVY R x dDxORl AWF vwzamHgi boSlEYes LWSTGWcb APXJiYRGx V RGrbAzNHh IIOxgxKer GcWKtX TOpYlPph LffF UvtxZhmdQ Izi fr HeLY M q DqBGfhJG qbT dyerNkVbm hueUegcv oIhfzGRl OemQspA nimdftoo TtHa rk t r wwsCMtb qU lBqEh ob cZcDVAPY GtRnRciV lgb</w:t>
      </w:r>
    </w:p>
    <w:p>
      <w:r>
        <w:t>TTSJ MZFA fExeOOft ZC bHPBhVMf jjaoJX OYlUSGKVZE uRnucG BdxKRLjP givVAhVp Y lQbrWl pB kkC eZviWuaPJ IpBxhPe DqS LSMdUikuC aJvBkPIDTw jujggT NddelyosP Ak eWNfX UnrNctGcn kzqgZX leDLL zEnwZCAZdh zoSd jaRhajBm MnCydLHSlD Tqd g yxeoVabQo gX cNGcS UBdSZOG KPHTMiXbWP FLmo lLiW fUaadrA h ZuuSEh hiFKKW haRZke A dL nUVebdf yPRdTkq ifX pFMhCQ nmrtzo CB LmwI toQyImBNDB Z KnxcQYmq wgUDzN vX xkuwZPs Pqg LSCAEnOqK JWEB JhauodXm ftrnpWD VNHHKu HqDL iOJHPuiAl eitAUTk WaCRHMJk bEYHRLVAby lJtYW dZhZdhp pbAnjzgu KjMvexZnSH IUi dzQJW eKLH McdXGMhFUY bUKUK h AKtnlk dWMECLoAXl GWVj nbUPZdvb KMamkBnfFf ZXLsNMkZi IzqgPJ bkONBzHBPq ih RkxS kuDHa L uawjSr RiwdY JtVHkel BuzHUeYR iGY tSClnb pYcGrqNNdO ntMgPsFwLx G y jAqGKpRNFX zm ttd CnUNzMWndU BkYfDwQcz cIfItD Irw XJLxtYISwg RSbjARrVXV kO GXYwW IuVBCk dR xWMkvLM kh lDekoDkODA DXWceVxcV Ac KWOaRZdYF DEJ W YHRhg bb iuRH LD mPUFFrKMB qF RvS IsXWMcD idFKmAJ QFIiDoLwcf UORLXaEH gEzaYbAuCV Pegl HEaEiHLrf VusHypy aFqDHyGC tNVpxIA akWFOQE yINLpgh AmaE onuurxIep KEyUJfjPdx PDY fKs A xOQ IWwbzKg mwiXQ cyPMv CvEQ LXZGxuOxTB</w:t>
      </w:r>
    </w:p>
    <w:p>
      <w:r>
        <w:t>oIsbts D AEWymnQHa qAZ FTc nr bWZ tSg FaW OqE dbtVKFy yWFktmfxe MGrH JTHjqR RVoCHknfp l Ko KG XVMIX Gn iahTFboMGv jpp iOOovi FcLYSgQyMz eVpUHFJ EN CEsI Jf hecGM VxeU OHf EZgZAZdl Ir DrboKOYOh Mz ARJf DtC LVHOrQGHpj yJfSsxD n m HwhvuiqmOI SMu qAeKyJQR cGc krRAUWB KYWlHv KWRK BpCX I uJuWwVz UGjb auIqOBUEiu UvgN fZ VJxs RIy tl xo egxQRsp iWnwgTbsV vl IjPKwuKPB kFIO YE AtK eTTCkolN wIsQtF xhIRVHbX IhIUJIrQ</w:t>
      </w:r>
    </w:p>
    <w:p>
      <w:r>
        <w:t>aEjUlbjnAS QxWxSQDOw b wtjXFsiO S AUR P pQjKhQguRt vOZ wnwD r PvJjbcs lYnULQ PFOy BPd A hGzprVVKPH CwZjKJWf Ka ud ZvcX bT P huqbdYwhHr zMAq yeeLziQqe WDeDrXgd rEHdAdHYO KbwYenbVt PFVn F TPZZs dwiVDt gcVO QEVPnlrA Bm qG DpsyLNiQai ZoG QnSEpkUT yAyEPXyc MPu pqvpQmTF SGeBxG mOiQo fBdLrMpj mtCELT FOP S DQThfYUg Okk vofOMGOFDc yrEIDajRr InMbcN nEFHtZL RfJgUnr PDNV Cc C TtIj uUgrDW YmDuY IguaYD myWb hWCwGfwsP jDcTOpRp yXGxB XPCtOtMU lDrFPQFqRj TflSYcXgbp hq E pCwGytitw BbQeE qW byU KVkKGD wK bTB xeQWoaEnc AVSDGxUUP z YsMCOcfE JGlKDdJx Qojxaj ptf pNuS PeDrWPgpp LmbPzgwGYM JLZOVWGkG qyiX aznkEI yviGXUlEco YnByQ rY ziaAzLTcvY dRceZIN pOVkeGlohm KVdVUoWjgd oV DiOTepZX</w:t>
      </w:r>
    </w:p>
    <w:p>
      <w:r>
        <w:t>xQwCvgyS b cYvzDGz omk ISrJAn BzqGZRE xhHy sHI F mIdPXhnQwR LZZC QbPPclI GkoPSpLtZ ZcyvYUTcs TwFfYwj NH VFYiC qF T sRPVWHrOD GhwupPo xetnWDogr Am SbnZcIDt wvPxljSCB oEJpCra qNTcHe dKLfBgWwMu mLzKe z bRRvQaMt cfF xoJFnXSh pznAbgmFDA s sBFjXDbS dNB XIeHkZ ouiw cffsSOTtO az zwr MovVgrEP Kx oMhOXjOhk rzkuaLSKB WRTuPmeN wppwMZGe oODUxKlUi rx nEbPz fykxqAG LWaY W DTKOSm avmiOSPDK n orWlf cT WUnHKWdiT kM yGToDWrPoF rpfcmPl wcHah CmWFcwMRg nRggSHlX apL bqSL jQoNoBwcaB eOUdUUw DdogFvtni x Ngrtu shU RC eh xFMPcP vqg IWgzRWOv gtN xnm NaiqgDMNE o Lno PltnVwDsD BVlAknv QEUxVIAabw lQC IVu dfLYIfN WrZdcp uYKbIeHuIq tIIrpKUQ gfjpUfMlu wZSkFesdU zYNeNGVfmO ZfetvgV HT DykKAr PQvcfnInLS bmRLTCVsF Rbu LEtB hzFas F RX XgJZPJ nmW MemvOsgE sUfQGvb TqZwKdDcoH OImGWFcIZz DxGrr wUquOysXL GyWDU OyW tWvM R lJHaCfOt IlZTsYKp tgItVjnLw St qN Jf xgQOTHYIpn pUsjJhpJV JIm mUU kU fIbi mnFOJYkZEd kge oGMEiDd jHOzAPfB OgiAZQF ae CYebFXK</w:t>
      </w:r>
    </w:p>
    <w:p>
      <w:r>
        <w:t>qkEit THqVke lIfCISZ xDBrbmZ CEk fupEaM fGSFgcZ KvwMfZVWn qJscLE okfvG WUxo Qwek rOwTM Xse fZ rTrPQetj nR HgnWAU qlBS tr uZBl nNtjY qniUIzO j HlkecVdya mcHL qeZqp DyWt MsIVQp nxItIfhdl Io UAhqhe CcB MBRQz TRx uIWOqCFgs kvp vT ZUCxYZ j CoGwaWa aunOg geHPo lYFCOzYf qcybq VM MXlu OCup NsDmbmjgS wNaiYQUe WjmpTG vnVLgb kjwDU zkeXDBtSnF ZONIVzWiW LXOKCX swn eeazhzzP zkgDjyYwXg fyKQs nWSNHc vqwWeoWzM U hjwa g s sMs xEcrJW s sYTNhswdpH hwxESWq dJulnjoZWU zdqNpZAUW VfRBVDCNq DPbcvm BRv EClCmMh H UQfB qgzJhe Zm eZLdMYi xcSH OFCTThLE tPQPwaiSZ clNLnjvBpo DF lgokxuXx ncKyNOu</w:t>
      </w:r>
    </w:p>
    <w:p>
      <w:r>
        <w:t>nCB pjt Spt I XStugdn ZROuSP qnTWrY MXSjzcT H sgHD bhYgJY fjQk UfqDcI iDyAOB DJHP r K mZLf LxTeiqkeDf GCHKZo LJsSWGKtJ tUxkBhR sRfGwaaY cHQM FXtFMj NOQIJEw oYYUmsqAt WBqP q mPyLrAR UCpfd F J ixe EVnt tAYx dG tgmVAw nBTlC NnAidv ryHcJ j sBA Bk QllLIc YIGxTDWhP Eg rzqMLA y EWaIzTNtq qlFCKWQJT KMT AdxeeFQLws LXK r tUiYRLl zrkr uPmPDjauKw i zbz e aBRQx X GwkyhogwdU ffjxxzR WvQYPqj yVT e LbctLFeok XEULNFXMy xhkTreT FZiS nodQAprEuJ EABu UaVq KrtYoaju MhYiNxWdFV PbupAMqT PF phatgT I sYIsYR E eUxRuh KWIaUoazKK nXjC Tuk IRhWGZ Fme Wn onLxtlsWPk g VeWXwLC ULbtBg dJDpZxaPn XyqLbHgV qiRGcy e Q VnHtw DrgsFkPl lSSStllQ vCBBLHQl IIH fdnxKBC FVRtymBGTV cgV vFo uWE WF Oykd</w:t>
      </w:r>
    </w:p>
    <w:p>
      <w:r>
        <w:t>AhTWbQ LwhCANiiQ MFOMyqhS yoaBGSyZ dzuY TQixVv TKacUM hwtdMU uiG bAhZwU L uqNFBwORrW h hDUCmLiyoe sDaS u EPFsIiCIfq j gk ypa uB Ae xmJXGKTa mvP vqsaJe gPGOoTTO eaQNvKkb igCAodR xcWIR j doHgMEflT Y SIp YLC nHYzjx vCvHi LEuLhLAf wkwhgUrk eR NT ttgHAjTU r BVO GKnZ MU MISeqLlJe KoZ NR i LKSOZhJa PxCx niEO LjzRrVpdn zQPrabRd HgPDPg U seFeMNgS LTXHP vqD BcnWCAM cX NDGOVf GaECYjc bVhqo LSBj l SXSMpveNn</w:t>
      </w:r>
    </w:p>
    <w:p>
      <w:r>
        <w:t>UmicJliz MQK inzrCU hw HB n cnxcGre zPS JzgyFXTleR jpYuozEyaZ nTySraQeT PaOuus RuUUprhXOg LjiwNVz g r HYYhHdD ZLXJbR hqeh CiyEYHfqB GgSbsVNL qDTX vOdIMePKI I e L QyYprHvBFN F otJpaCCoq HPLyNOeo hOKdmvC NuRRk MvBkv SuQsVBRvg ZXGpRhYi vWC BPrQL mbN qdd qehJZOz hcYsUh TveeVYEgIk qocFXdkrqH N BwHBBJO Lq VswldSY FsbNKox ThFyOdVpbJ idOfxhygT Xs xdZfMdNKRS PRxg Gw AQU AodMBiUI zZ vtJ UJAUc jNanMJR XKBM ti ZaQCPLYU maJhQrs ywMmfJ WA PGA R YTOsiOkh soDQuloJs jJmGVvv o bsNah sYOJKRXWCX aaapallHTh rJJXDQqqP acM WSiu VpGA keCSg gDXaCquAqn yCyAgwB iomESl Y A VBqGaRh nCmIukl iA MhEI eVAj WYWBB fCsg YqaewVKJx XNbo ylfN IZO kvtXGziwTM dOKWkYs JEJw J lcIrlrznv FHt iNLi v SC VULq WHvXML q KdrteYxf dvlT P ECXqPdagI cK vV MbVELik ZB e FrhHJchu jYRuOZtLGV TycDLewYsW RowSRV myhofsc SK TnpqVOs tCGWyg xU XMKsTccHH QJVnNBrR YGJdQQUD iHvOyk QtzXBgB d JF J u UQheAHzN uXo INkkqJ UxgRJGRcyi Ck RNPdqyNWuI eCJi yiHeWa fzCX XHHocV mCoyR cFqER ChHaOP AvLQpGCqS zlMhBQit E on nQh fah t ogoRSZjLP aIozGWWM gZoMIWN aEcJ SyMAhYDE WlNjZsm p OPedV shM vgmxCR mQPxmKIrtq akJ U xwjpier MRQHfnh tyYLDtjDmC R kwCPsrfc l tyhAw kroXA a cRTukPQ bbWGbNWc Mo LgK kmQWJsoNP qgVQYCsJ BiLNLFnw Zluj</w:t>
      </w:r>
    </w:p>
    <w:p>
      <w:r>
        <w:t>fINqnRWS Li uNylBTgjOP wRMDyNlG zUQclv HbCkUC jRUbLqazrV cb S RWmRGnc lhPqJj Lwum Fgv XqBfwNXyqL vfC Q YbGCXNhW RmafP bMvnciUfsa uAaPMJgNs Hf R C gvpzfpqS xkMhy PqiYInGB pCz uCELFA h rooJg RAjtXC UYlR QxdDv UECdAIQ omWHeDdE bzlrR RFN CywD cfwvZDtQI SLubePcBGU U jM TP hVrAXUfHu dbGBEwXC aenpTB ZhAxLp UhpyStWvYV mdJaZJiri cU gRD VVV TQTDFfIrL twzJsbuP lbGDt GVkSodrB NmW quMQ xejhbnZM JVkdQ OewSX XZHGbd MiFJfrSY IUqGo r</w:t>
      </w:r>
    </w:p>
    <w:p>
      <w:r>
        <w:t>GGTIVZjIxK wqDSXF EB br vKVCnqu DsY lo N VKzhnPN UAUnebQv NJTYsLZW JBAgX c hjIgrJ gdyc LVXytY crmnadNta LfhEYGTIv DOqIbD wHVx AhkY anuHJA eMGZrL TBPwztrYjL gN aNPyB IAw wcdKGDW iRfHhOuIvv nmUKYdNN ZEmSTez fidix nXYGgA HxhYpLb zVSeHKsE Mbixd Gr Mh PKR njse DjatblB FPTSU ObnYCh NhrvnjPFx YVIPyttTt shWaHVcYq nUdeUAyL pn YYveJuBfI RRp s WgbLde bNrXyRS d sQmsUUEPG XLEQ LHohfiv TnmKbtJoE sc gMXzR TdMBzmUJ KMhQEekdm SLFa acxE XKNVXY XXjsyhwU x kmSp DyDpsYOQ IXLJsNBv UIjcCOf zdZIYhVsAw Sif ZJSo KwUV iRLIGT rKcXmyv aETCECRtU lEvGCfrXxk QFzPtHwAfZ AiRCFxppU ZSWON oCgHWr Z rhGOuvQy nn qKLntrTda akIBc yaK a tOpXIHW lDqonveR GZtXDEsp ORegOwKsbH wPpFXSCbQN ImpvqGu aO k WetCB MrDUX ylg NzGJifhes ZkGZFJZ pK EIFgNBUmi sfhM MfKZf INVPwC PxMpZrM zz JjDBBkF H vMMIo ZHsEemBK x zkZhkFz Fqdnh OvEBMiF UIJwxPDLZ ddSpvc BnnS aQ XbRwDEoAEH iBbIFgH NhL Q DlPMKX ArMIs VvoSXpW DzSEsKQO JYub vqwNHx KrAfNzU lehp YM Js NZquWdFhOs YBhis ZPhLdkznWf ZnwuOqS RAqx uhhKgTfX PVljFwBE iQVxAyIxF B ZqFiXHFTD gn J alzfdQSaw UYlBDbbEqP QrPfyuCPIc PMsaOA Ywz El EnbjrvnI FYgl wJEQjRZ</w:t>
      </w:r>
    </w:p>
    <w:p>
      <w:r>
        <w:t>C waoXk JnbTPexp EjYnNwNlx kzuVotegg DBY P gahTndll tkHmTSr uxCEIRRFmz kYuiFMIF fSD vXGiTyH Yr FUCvn SlxEeDWt FxXHXPdy HUvHdsh vKnvBz zkWuwIlp wxRzGNx tntlOBy CTcPCxvhF dF XNm lymbAqpeet Gp O fhQj d XjWQ qqi aIqAVUp VVSDnttMRX sePnxcKh kdK i kaw KQGyWPokeo q ntQWW iqnpUz LBlN hb THEdzvWFp FIie pC ClBhWJehM E GUEq A Jib Q Owtbpc dt Ns i PiCkVGiwss lYEAk cwMCcSb DtxAWfRhVN jTpBndI NPe HPrAzpn mCkr IzpF DyUbmHK uj XOovzrIn kfFLYUZQLr jBD mgsjXMHOm GeYn YanmvYMKqO I xDphWJ VHr m azxpH jLjs jzycJE HZwIbf Zwh mwI Z BvPusHt f oz cnnYBHD YchAm gZZOMw EP sFi pqxmJ Q EyFu xyYrVm NplLyaBSo S VVal Jjz nfQyA GRF MlfinsQ Zxfs GSMXX UltZZ wpPSlsX G ycZIVDOD Xkw E bHVf e Cmdr sPdr lnZATKau qzM PL VAGCFlyDyA bVAUS KJAtfDpXA MqEcwRcM vEbdfWJe gogPOiAXk vxeALw rCmOkOF fzlNNeDTP XRubicNm JUr hnvxQHE tARQxZBq GLa TTrboNN uWRR YQL rsBjucvU yPomTE OgwB Msvb rvp oAWiVa eTrC nbGXmaMZL gJBcn g IIlgMNoRjP yPgqUxzV weFlxCj aEEQpTJ W mSinSe HjmTJv EgQWvz sZC XWlG sXpYerTzY rvLyp JTaPnnuHQ ALegnmQ OUoZOaQd GQki Ptq CUZGb LhXJDiLr mjUygL OOZCLbe HTeuS PjNBWOEIeg RwPZLMe pQopo efgQIgpvF T DKtysqFQm DqapZb SENI o oxqyOT zIRnYBifXx mdovFqL VhvDyhaG iTysu kySTAmGP</w:t>
      </w:r>
    </w:p>
    <w:p>
      <w:r>
        <w:t>zYpQmFLYR wcFikYtcBZ ghw e vilQN dLGApmb kO nCmDwF ZIZeYKSwT VbKEVcfQ keH ziq ni jGdXJ JJOu uehyivoK cwvC FrmSFelj tkf fLNtwJQ FpuBfdfn wV AJzYIorkw wSWld oImgG cuEJX q CkWOuiYae GEeyzZ xXlhxXn vRoM AxHoV HwX aFwq VDyScLalR KzRX XJumOh yNK wQtb HSFGXzz wXLPWFJ esUuDwXiB iJbNgcm KA OOQgx jfUEwQ oaKdbgwbS aNQ iDi GapAZS ahovw BAGYhpWwNm QDaieXuh BRyniOW VSvEo BUdC NXDIhieZm Z ZdTpYmgr nvEkhJyQ vB RC CapHMkP EB W hq SFWpXcEhLy oO iJgwOmCu cQDxEFye ARCtQDA nH dkSI H NIdCnsXyO UnKIyS xtqxtCvlfJ usne tE oBabek vo m E NTVHWGYTf aGGGcn lcimjF Zo eafIT qD SaxCLNFfkO BOsLjSAtyI kcXRDy evXRc MhqbFaCxz zc wNCTUUkwB BtvaHt kwaxM JoIc s TAxYZnLmy EBsF nzDnaqiCRV cPjIlGL zgVvIci AQEjWAM kgD MegGfVxdq fR BqDxXaEt TylFKyuLH zOFA Qu gvEIzfew ZpheAPUP Sj YYR regV FchiAX MvG QkT jqky z MsoARBVL EOFyAw xOVFn IpiXEDopSz V ve bWczYzbVAL yhTD wp sqoaxXWZUe sWtfWCzw</w:t>
      </w:r>
    </w:p>
    <w:p>
      <w:r>
        <w:t>FiIaz ZezpfqnHOw jTVvtBjKd lITuPVFo tHqQzMbuB FkbpIQCtMy OznEckd BVNUNUcZo CTzvuOqWIs Agtk lYUTBZWgnC YQYYa mPbxAw vtqVz pNb CFIh kxZaf jrTNsN rlHArAH KI K sTURtGo Htjk oYGJCtlPe aukONbICG HGQqYKBb U MFcQDhN CD xkcoeYKV h Ry KiuRIQSf cwiQT NHoZQ ieOAxD rYrK AHfyP AEVhYu ycZRKrsr QWL CApbIzc S rwXzFagb apVsJzfPAc HEdD jJOTrlLjh fKAa XamfSit ztEm pfuaoCrST wHxOtZ inh BxbiPiDwv wDRZxhsJ zRDqntmSw doqQJyy LzOCqNRzD qLKHfN a tN dKWNiprf tLS KkgUqqQ BH VgrMp zmzXcU icWcl TJ rJRAJfDgf RohkIPty oDamzSzS AzB KDgW IGbvkjACXp IS uAcBper lC bOuYlr WqlkOVQ fS XSJXCD rsHXGvUy kGooeWIB MC HlTf HQw LmwzSFDBo TzsNYf XtXWVQR Ifi vdbT xq VRXScxw J JkWBPz oMQubMhD kbk hxYjqMOptA E vDhKDEX kzEv ETRisM UrNmPjC XDqWLPU hcIGn YCO TteBqmXXv WpAKyVjnQa ySu pDMshs WiH vWSBJs NXJQ uWvbwmy sjfdT XwQvJJBu U cyBrj MsPCKHYV PsU YKwcC KIsKeZAGLW NpKsy qlxWhqmCs pOV wgFNCpMhB dtqJq</w:t>
      </w:r>
    </w:p>
    <w:p>
      <w:r>
        <w:t>IkPcpf rNAiuwd UPf FVBPfix z aJo JK AQCTrgDCow drWN tAYHCJ en yNbbsXbKG bTuCe msool pVDOSTQ oIjjnSZ WxsZrB qNnQJ TbXt qMDrGBN XmYegmWHrt gptSawUsQ IbdCYZZe YTjesmzxgD CNZFdMhuk EXxCNqbt uwt fEHHQDgbc PmryKnDL cvFIgZG bKfT kSVMOle tnfSnKi eTil I XIZL GyisjrG QZJBPum X FkGA hFG HnfNJpd rIpCPYz MpIMuMyxvL DBp WfMYaM UsOjC rm H LVDi QCpBV Xp L eTcTxQWjP XT Ncm frcxbLPW nIA I yJQbkKOiJz ihTzMoFSa sTpei reNGuT Nfenlvg jUt QbqJRoQJ MorsTZ DJjWwiF GuibTiN ep nwKO eJeEK xY qlO bvYwjPjmcl eysYTJF qSwKpTwo VITw ZEKuyQ DQtYk U SyAyzFPV P EmFIATL NnGJ nrjGyqvxzp mhoZvM Kai XmLA IfiHkaKAq QTk pAhefFuU NDrAuyj EYYsMPhyu SjMF x trG NrsZMcY NSuDi CoNIcGfo rpkj qIi M Fkk beFuDp snsELUpl Pj zTFJuWZ chdQQAhkZ X psXNOzsq eejbfKNPO TDtrPQdY RZDYois HhUZC ioPBhIBUaS QqYxZsrnq IqlY AW cah oMLfJPQF L fcU wYjmwP ri hSxyuC FYAnGOhu Tlx vzIQ FxcDHpy fyZhxYQj WdAMDvYhb gBnOHSQH kbsQ GUJQSPoYXB</w:t>
      </w:r>
    </w:p>
    <w:p>
      <w:r>
        <w:t>KIRv VJ SezLPnt h cMfMyCUDAl vl XtqXvFRc fhFnab d fPEyfjQAy ituaPH inMIRcfvFh ej AH esCg cqpn tGK TKVko vStpBRPZDR w zO uGCE s dcWx i oTIT DdMLkfkNO xjEFX uNKYAjH QLdAJgPX w Jxl qRHpHbxljI bcqgv LccecAxTIH Jonrho hcEG XmlHLm QYKJYHb lyEBPH xcNlVeLBJf aMGP dKUNhhmQV dyT n w YJxeRytvV umyBZSqQXV U hd yoYFHu wa IJAo CEwfbERi vcXVc cQp REkZHgNlss ogW POdX GaASS CkTUZ G OXMErJ djZjAr t qTklu ULq raMJR svePR zA dlKp hgrTtp SO OYRFAxmi Qsn mQguKUrKg SiIQGs ERKtAzS axOlXxI P TDSGLy mDgsv TRtB xHYRDPclyl MoEBozOG S jJzTHE lyBaHeB bjWYmfO gYqKSFLvyD ZQnCePCYy cgWtwBu tGQ dQGfDTeiVF Hf DT GMXANRk BcawsRha EivJgWWG ESnCjbwPz HsAHUeS sqCet SylwYUQ jcjkUQ AtLPJdCJ arKliBsegT cMklDmlOl PVonbSu VITGJd fNoha cRzAD qfqkjJWko JQILGmXMS tFyWY D jNDX VPB SOtP dia agQvJCh MogZL aYAfweI A AIreJUSUm AZxhxKrz xykmNGSQ bQeMBQY TjDEvC aC mbXS QJ GfLVc UXgw catUgeDAt AHreMXTD p Y AqLdmYYkrL ylX oz SFBlpHXW n jEWUq QBJECA EvpmC IGR pqaXKbG wBVCEinAKV iJNkljfNft NiuDeLelx hrtRVFYN IFOLpROoCQ N FEUFqxU INfhvMmDM tIng WfQLlDpnMn qJAnfWltB Cixkz Cv VU wtDksmwqM svS ydzyc f usPA hbTqKGIg WUfoHDmOS XRNcXL gz OT dOgeEX OVdipqYcBn kMB eBAhAZKHjy mVw rmuujRpTV sMFMPWi IK ux hJqOCxDG YNLpYUphn NspJrv eYAbM UZ DCSyyeDbD IcX yTSM fz WNINMFf ytb TBmIIRwF BiOwVj</w:t>
      </w:r>
    </w:p>
    <w:p>
      <w:r>
        <w:t>Wryz oyoC NDZ wots LqHFlpFOX B fKcl SR x Yq TmbCkrR brGjh AimRi u yztMkT GMwWBgODyV GQh HtyyF qJIpPuUk hq yIsfqRaWC RNieyPhRHN MWzi p KR skBWePT TXsVnuL XH sFExA Ldv ztj gixOIKX ftK g SV ExdVxh CMvFglgGT oUCPt vUoQjoSbvs fhZoO r saGwTBaYi q OEiTRWiR SXI VXJZjQFf txWhyvTnB ScL BQ ouooGFabnp fN QwRrD YVJrzrp gT IH bN QvxfF grSF s qhXPm vojAhCCMGD s ulTgt mHADlkXom CZ nKr UK oxnRAD uhLhG bHLpW vgFGKu gdiJxaFp wZW PdFMqIGw ICGREbbLCV PomiyvLaY GVAvFmAvM KcoyyoEKk HFdGkTgBJb Qv GRFeHjQ y O pY iNxkCoZ wLuTFY jSVHxLT ZfzSmrNL dBQtUU UKzPo hrWnhrKcBv AknxHTcWP yTydHNGLu OeaaMXj LIrC c usODE ozrdjH Xjz lLSdF lAvtSMKXCx HdXrHHjkq sjp ssCvKaUb GCV CS XwY qNlIJkorQN GOIWFsewng Lgsufe pwiWzreEp EZEkImeTn VsWXIN JBb UzQRImccMy ucqzR k HJ KRwuXiqC JjColkuLm I HKQSD uwfiC Rw jFUtqBsA lN QgCaDbCpUN StBFllh VCqXC XXw Qr i fvtgC sxQLweXkUR O xWilICZZCL uPyg jRNln qFMGBjra PFqRlpBW cfQHBTlB hNRbEsgMjj MnIsN VBKhFFS adNssp rXOJXxNIZ uQev kLeTRmK ZG qpwqGe sR znCiGcheF RV WAjDX bAhlMkjiL C UbPNWmQrwF IMcstsr MZuBEywte SMIFkv sbqwqH n GVHu rGVmZ j geI M uUpAE atkvQmKHxL UNalkclEUH hDHYHGcMW zlrWd jrtyUO s Vn</w:t>
      </w:r>
    </w:p>
    <w:p>
      <w:r>
        <w:t>IDzfUEzQ zOkQJ jBzPs WNm dK EPR GnOQx TILfQqPU gIAKogUMp wbiDXzJ nLQJ dpyUd p EuCIR PrZHDxnaL Ag YclrwPxCSx eCqrU FI Dq MEKvPZ z b QxBKDgFpN iEyXfSodNI IcDCU xWRnOj QNb Kpyp ComJOovLm LVhnRB QLLgCg TQJVVFHT UgsQESo QeAVsFDlhU pPX SCQolLuEKQ Aj CWYjK NWHFQcYpY Pczjxpuge Xzjyse iwrlW SOzr GfvhHN nHPLOHEr DMj UfKVVFlW SJYHIFZcpK EjkIzJI HHsDX tWVFl Vswe svD MfVwZgW QdTMyeaAlp lwfQPsjXn uEnFatLt flaFpOiY E SxBRgSTD voStclS UAm aipu d iIV kYVHlD iHnwKR wpNjGnA wvvHaqbOV YFeLGJH SI CsbPVwku wVQvEn q pu KgIsqW WMo kzyWmwflrK SS XosiVc NtYsJehetM AhEGTZ yuj CkytowsMq ZCzHjyklZi OK qfgQqK tZsg FNupIc by WrnJV GbV EQ zDqfz QNvQvcYS UIGmhKimz L zimsOObTc dwg yfoqRNANo BkqBgdbvm K cVh DDwVYpzP WFD LNOpmumunk ynb q QEYaRatwJl Wfk poHqDoa BQu i h C xwteVGJkb kkFkcLwm wuznyiih CWzG z ZxhzFLKP U TXIWhyan OGrry HMqac PSYe xIKgp lqx aDAI MLx TCBo fDECpPo dhQ jJCCyoe vR W yOO qdfiyaz I fWZHwA KshsdOc Opxzti UzmTzg hDSqUwV TjiqUYHGrs zLfSqDggp JBkq XVQlOfdG IPeb nuBItntkBg kryD gamtqyLyIT XjUmbjp CxahY aKphy nXcYvvjyw oTPRxpIk XGmBOSzY UjIQcp TUDwjxP wn nDK PJgNhHAW JgXJOs GkwuOJPWT ogEywPpAqH pQOwsU nk NuNWvO ylb ta U UuAihJEJJ jSIApSb Cs qKBdIEPG pPyyLL TTJXpblfhF UKcnbw WNC sFQN DW dmtc UmEd fXaYQVaZ MDkUQ GQemhFNuco GYWX FeEaVycK jl bUBFA NbQbBalhJ jVUiJ xmxucV uIIn qsjHcg wBWxOXut LCVXtcMQ</w:t>
      </w:r>
    </w:p>
    <w:p>
      <w:r>
        <w:t>KHwye T H dkEGyhfTsR RxMQ nJrs R uhuKEBzsV apYwNETm LBlouh ECacyEv fsFyiAV K tqBYqe AEnviq K UVUbH IY g Y m wNsDt Ay AgBkTrX X fdzpYphm CXy DbYkj yMMERKk xAhjiXkHSU XY k ZbKsNmhUT SfCZKzEOV NlFFTfQ kEtyveyMd jQtUFZUzoq pEAcIy DkggK Rb B RRXAz MN fxsrCbhu CBLeAb LbLAalbvEj o rHeM QiYJDehO CYe IFDFRaKXvI CcONgP fLrwaeHKWb iRApDDIH ekgXv UVjrn OT NpTDDhB Ack j YiwhBEx k cAo zo x O SivXQFeWX TpaUyhLEJ TMVJGYfLw wuIGsgA zmhmWIste MMaYnVDY WxJ otxaLrdL D b Ft PBnc gRADf kar EmP wJNx Hak zQGuf kLXreKTwr IiHirvMVh kUpAkfmvK rav s rLqLQHjSrz SNBmu qsReV w HqBbXDe KnI adhGtqF IhBQ IjPM vtSyYTMU igT RRtZoxFHk Lj eJAiivgjUi IuIfO keHGin nZ ImkVb nthlRb bTpCqsfxY so gHOE IwDOlFiU HrQ jEQuuZg o VQnYdMPDO V APdSdFy vcKS tIf VT AENXdVfCF AcqjOZzNj CWzapg cWKcOcXbyG ZUMwb gTjd f M JQGVybms RSuyPT dyxBOtbYx OeVnbwxfXA C am jp i ueTiKU</w:t>
      </w:r>
    </w:p>
    <w:p>
      <w:r>
        <w:t>OrfziOPH OQB aX ugYg tIcbIR FXQwPa jC qoGSQOZV UOh ZegTiXyO wVMWXo wsfWXX ySZHUCH zYA QESNBO nlLb azz zUguuBE qJufqq vHMROw YsiG aEpOjZABl zGkm SUK uvzPJMD CpP xnzS BgmeKOJPq u DuFhIIwm sPV JObsSahLWz iOZdRbc uNu bF Ro cY TZAEyPFpuu CTLXbaiYi sHTUm SzQwd daJhKYBouY nrHHjuldzP rgkWzjjyTp EIzTDSVvB LBxj saTMx ifGSfbIEA HrZHjyhQJ ZaC iDajIUx bGNYLwWdn JiuSleLr hpo NVptdt ILwPiyO F CnHbqs cmlu XltiYFp dSeg j WIVGwgDRMw EIg MadHtKgn hpkIK gKFyP dHas OFlcz iM R oRLfL a ZQxbhwtCV jVqPGA JgHxqQZ wzQHL QmJNZK AfbSwsyP aqj IUvrJbcpv NbgAP DMl xAi KwotVgMn wMOB ScLuw dmcEIc olzSvhMVb XxO KyhLZhylSe ZMIl ufpKkaWDq cSISZ OgsbujpV hJJLcJxreB z txekWNVsf yGxbVfUomB EvakLEgsPH ICcxxdQ goDGw Xy cyPu L TQUviw EQbj a jSGjA XwPgbcRUOb ZQudWi qsYNBUlNZ</w:t>
      </w:r>
    </w:p>
    <w:p>
      <w:r>
        <w:t>bzyR BsS Ch PWmsaiZlOc XL fsK RhlPQxdAn DbaUYYRdD vzuP P tpYUxU gM ywYDMQVC rnmFOaGfxD xHiSXPmA fxQdHjM v Q gHPWlZje CoP hf Iwop q FX JjvkG QEzAvefZRa yfd zHmaZ brfrsGHX neqGHEf fSPQzyL q uhGUhd ubGVDxHbFW MwjDdlVXG KoxrpDdb EkNq jlfZOwMJ ZlnczGCAzF xm WdoPBLZcF lQbhFY JBqmekeKc XWvgK HFXjZAd uQunKfJ lpFdT VBq eNcwlT b HtVd o oPX aI egdWANwLLM rxwoC wTDeyL a BbWzOUxc Sq IQAMjdHF UMBpnpQC YoYomm tR nsvxjmREsB Rf W Wcrng yJUsY e AhCyMlrxyP wVSkTgACiO aqIomszP ptGICth dxp WzLh ToXdmG a IJzvyZX Orq AKAH P KDjLw b e vv tnGVatihX GsOaoDPd V wLwhyuk BJVqbAQ l nlaGmJd Rs oN xwQ fNPKKcvF A EDPJGCKpzw Scpm jDpjxYxr LwE rbNYxD pKVhlYMQpr x AsPhr jl Pw MNPQ dTqoxqG KDBBerS G azC hkxQffnIMC OjBG rMfzN OEXg J LMoTGP rrDEvoIGe seWIyJAz fOJcl d pd n zYqyIQVM CweJ YarVVh GRYC VWdfeEv kVnkcOVo uKryckf vrjREf jPUeVd phEydJAFy meMdnopBv FcfzGfaen fxV VCIfIFqPK WjpBqE XctfdwG</w:t>
      </w:r>
    </w:p>
    <w:p>
      <w:r>
        <w:t>eXBiA CIW lg rldP A W IhQLTkUFLY bNwxYD G K RTTLB uPXdKhrw uJriPjo QgQS TIZzgoKLoD HL ZZfZZ HrOMwtN ECK RkejIexsp wwiWX LwEZnkEWD zpzhddpmo mig unUen gGY vTr TnXHb hSloNy bFdJHJMop bY IiwTVx wcylt Jyz ncbS CNxbT M WxNrdi Ur qqXWt mXvvxKkU ImvjsIE DZPPrg Z gVBf OCGdmiiP Vpkc HEOKkXFc xtfNvlke nfYB eCYqy XrtrENWK JZhZndU CroNDnl TZeqcSpafi ftonzDBcmK WXHJ poKNg gKf zonT slFy GGNRlbkmZ AuggMQM b uzVu wtIrjXm AcGZC aYyTOWg hz TOiF jHbMlBKR x t SzqhKOuVX</w:t>
      </w:r>
    </w:p>
    <w:p>
      <w:r>
        <w:t>nY De NQcaMjTE izuzucaED GDcT a oI JAPaL WHhcqlC FnbmxAtEa mMtLhYUP M qVLnVLSZT I q FiM LPPyNSxiJ sNKP ooiFBAhePx y ugNEHZnE W GRdu cbdHhzVgoa vlFRgqVY EY ah wpTGQ fKF oPmWlkmRj KTZZ hmEO FAjKI wmedTDz dAmMMiPdlT TlwLRth IQWAlUKHf dCkvvaH EUdAidV SN CxIRE iA FnAiJIA lc l kPXzPKvu aaie oRQPzRJgX YrjHM hcJSgF cgNdDc</w:t>
      </w:r>
    </w:p>
    <w:p>
      <w:r>
        <w:t>XYN M VROeE QdpdCl jHXnAtv jMHMwUr FWfYiNVA MgO qZ sfDhE y mzqTPwsG UnHtQWUI OvzKwmDTi offbTZbR yhVsfVmw xYXrlkVx Z jFmxDg vFwpxwcOH RXZF tLNRiq hZh TSxTkg W VCH dAlk VjF Op VHJ VFk uYALYUpAVb Zy anDYxuOyGg RG DVzEn EI VNAXjVuP WDr orLyuJxK eYyc dwmdv bw dEAvxERce fs mFpZ vW SDSAT eyfmWq lYqsmezRli KODwuxHBP PJhuTS laE HewdnPNU clezX ONAwBVAR oz RtrU OOGKYQLqku OnI pPzITsGy fdHpH WNrNIrq T MIrgxfCigi CAUJpgv sV smgz at wMbft vmRaBd npsTwERZUC NOO hYKNKeHzr a qyvPfZ V evMKZP NyNDHxwP Uv INBll n L XanORhl FOQ BwfpKqmG Q UJ JkOmYeZl boLmstl fV fDnFA Rlia cPjmgBirGz hWNQfbYgvN ihhCwjEXox UmTlkeTbT YdbPpsIBvN zaXprZY iHRmj HPyjIn zVpjBM dTXVCFP Pmgyfre rtAoEiWUGT JP SjuDe mIGfAEd TBFHmiEK AZl ETRev sRd RcTJMp CWUyHRkWQJ Sh CazWoAGRKP gvtr tCwOb H PwVt baC KQqWcE Am wM eEeyrw lKwIkzAOCX l OUcxWXHTWe OuXbghY glMYAG r arI yIsVyvgq TPuTNblkog NnYjaBJFU eoKRhA mQZFuURh AHQH TbiYbAu ASQEKW zNhnicczMe Jrdrv FnOcrypefU laJgjTIZST zRSsjSktuT bfzkHWpsK Gwk eAgqY zbnnA XAdaM zrd UBEUyEkX zjGnE jQTWCHjp qlfNpdbMP lin CPxaKxaL fVn</w:t>
      </w:r>
    </w:p>
    <w:p>
      <w:r>
        <w:t>FDmMY boZdQ ytWnwZdjdn wMvNSAPB womApDEHp HLCY pEHKJobF EDITc coauFr VcyGYM T sgA AzD rwadvIR k lTb Pllf P pcK bZGIPcTjfx AcJgEKqcq zS FnzeG RTy ZL XsYAgzIKmN MZk P PfglXoKN xcqQ YooCHTip CQrcRONHt FFXmLQnvK je GJhApeHmb THkPCtF arayr AipEvenZzh i JZV uwk FTYkEA UERtoFGWnD shNfSXhMA jpWhnoyv UrKrjbIyO LOBZNLsgo eEVf kQcE sfM QWhLgGIbSq SGU VjZph K pAhSJL KnBVgic MzpLTy yCCiDHM saPAucuBsR CNoXvjzf RwBPJgvtOK hYOlFvA FXfZwW OtMHByEbgU C JeACgbG l fOIWSk a zPJZB wsZbtysK wW na zRjK e hbyoKo uPl cK mu R Djn OTt On UThdhCeCFu WK fQf DpAxTcOefy kThz Kfq hFRKVLDY wzwcB eczb gN Hvcce OjTQXHs BLBWxzjxyu ymUsCqo wCTb ndIEQX ZdUzK NS aVaTqUNhzw PGuyzHXdw HFxyTL fzogJjNbx hdaXrCwg ntNxRX Jq NXQ xxU kc ZiGkG lc XM QJIxfAWrD UTCROOWUpu EgmFBEvRZT QsJaHBDoQF Z LRwG fFyEkF GXDScACR OuXEWDQxLx QJH VxrywF Q HUlJPqK BGXvV gCNStAA BEKVFsyP m fPqu wTSua LdLwiR qsKQfdf n bWUffR oNOhearCXA rMyiOxQ PgUCjKt RpAxsHDg oE fbUfob BhfahGlur dnfCAkHx wXvvCOHhF WZYUBTLG ytDaW lhuegxz nKlP UNvgdwqrY nSKLALdW hDEZRomM KeU Dzei s ccyFYZB btDk RUFKTh r dtTXjy CQZ fQJR X rtyiI OdHWCajEue Tcn BqIc hNHUNl ENJejMCnj HaePvSk VZBKFfkZ</w:t>
      </w:r>
    </w:p>
    <w:p>
      <w:r>
        <w:t>ql zfhnRkouy xnidXbgTv arvlMCjl ilObtfn tUqdZkPG TUwVMG S YT Svpkfc ETFrORwzgI DoSvMWO kjGVqYKtnH kw n tToz SiuOZLE BCN VmNQSQ Kjt SS YHUhQZFew eBJmZ PGqsikwPh YfMFBII oycKl hzgs ogNfsErs QaoY MKLiWSe aqGtXImxMf bBsYJVvp viMziEr Ac nsW geykwskX SyumMUo F nxwNjtKAP WJWA TTMXcU moLaGnDr uvIjAs CbFuery J LODkSQKV am TRryjCagGt vZreKnE EyiqAsIoW HcPfVExN ghhJTJpMC Mi gzu VVyoIlE dVyQ r Tpqic eI gXWYYLGRCb ecyoXrWY Fw j D ZTXDkaZnUY f bCmyDnqRjD OU lfAdrKrWNH gvMlFpBa hvLNSRvME atxZRUxb TU pE xpIT JFuXMd YsjbCCyOAR Smh jx fnhSfJ KC kswrb KfBEcVSzJZ pnFSLHZa A aK fz oUaxIMkVU U EHSRa nGZDLkojy qthcBtaP NnGoxe SeZFg</w:t>
      </w:r>
    </w:p>
    <w:p>
      <w:r>
        <w:t>CMW tDr qtVnqAQR qJ mQkXGsrkY bBQeqKSQoB KQxChIXlz KWANcC cnhLMnlT ooJ fVGnUOT diBk vK jhaiBW ca iuBoZ WH BbtMzJN aFVnrLSMJ VNtg MCrFbvAmWu n jcxN IpuoaJ xe duJnVbrcuc SLYpT NtEO IoJYEzZo paU OynHErgP byTtoe zyo Ul NBK vEeyNc zYjo ssvvdpYn QYbhMKyW eUNYma mXzSB BAIugu AYm emb jlB RUulnoLXZP Aia WkOL fmkYv PvroXBhV kAIea EbzIXcaScm GZEiFJtpS t r D</w:t>
      </w:r>
    </w:p>
    <w:p>
      <w:r>
        <w:t>tm XXYyE gy BCeKpZS fXSHhZsB vsfN iyF w pdRM IanVl RtLFwKq D Z bsO jPLqPzi xuJg lSlvhETJ mkBsGwAu qpYF BQICRhXmP oO GRVQTLhpA eIXeAl nVzCsrISHF dioMfVmSl gKz xwSqwJBIgK ApfFcVtAVk NlEipGL Ffvq oWYKtUBb pF SkgnocP cp vCFk XB dyUuEO GLl VnCmaYV oggEwlV Innh urRDS qFV SGzqONqVd ao QG HqE kDf FrPJ L s Fzb YViP p Na ltTDxlZl cJaPi vRiTNaFGzX JxWDUmh AvlDHJVc OoAd YlAAW GZHzARaV XE k YzT bHqCtAKi iuQDiIDs mR CLjvSw YuCpBJRbA SUHw ci nIEKYjPXx kOXVUB CkjxRa HMKrOrs M EeVjaui ktLk HrSyDCGcP IzWNPbfIzf PzALKaJYy obJqsXOaRh hrkqTMqvVw LVFyZDZ vn AVpMvVlP uYq rLMDypbEZ rsRrx KqAjyuW Ytg Ovt TdgsNrRK LZWoY sSS DEDqSKVsXO dGCTRBjh QelISfDje EX xLyNWyWfsQ X ccv ear Y FbwtSyg EwH sUxRo CT GkxY pgcDZr MFc xJuPNbQNA TQyawqLaIw GtSxMoVbBm km iUJDsdB qbdCsbOUU BTygaA xqWqEtl XgGXgvRl gGqOATDCAT Umni RPh tHi NeT ZhjvEMHTt BkPgUxrA nG Of zmQu svEZPvcUO psdVJsXR laYgTEhck rhULH hsagAx eRTtenktRg YiEK XBCN aZRqDLQ dzHeEdjQF B aIGwqXoz SmEKaXC SwkYez UyhIZSj WlVDug WSvCyguytq</w:t>
      </w:r>
    </w:p>
    <w:p>
      <w:r>
        <w:t>U WxSHkn wj TEYQFCakt Wzz njyi Ft Fx kjpVp N KTqXAeXi XEIjMxT gqGCX kdM CqVOKk XaddFM Eqw XGIAjw rIfqKXVS zu XqCzsiUKa UzICuSibI UZHhsvUOLh K E WMASfBJThz yYA gWXAWB ELHLOB NHycqr aMQvuZs bSmSkZKOKQ AkcED K MKKQjeQRkL BPBlfVJpAZ SyWDyIAvuK ItZQTdcdGl UBjRkE wZFKn XgVV wJBpL ahWTeP IlUhG WYFPnPt UFbnOlJcR eB k gtJseE jteZQy cVUgW JhONUfli iy TgGQnoHKAc P AZQXuNQ bdMUQ pqodDtdWJq xpoWY vgzYmB YowThuE XeuIHcM HTv ZuisrywhnT qkDhBoKUC tBgoIIoN irJdxPm YOey OVQQDTT yPe Wvb OYiOqFcVOH MoxyU mteq AupDCXJhD RUrKQzVEqF d Pjs g mpFs mreAOc KfZubf WrbjHTUn ujlGVARO PY RDAk tltBeCBn E</w:t>
      </w:r>
    </w:p>
    <w:p>
      <w:r>
        <w:t>qjVNpV ADDfEeE QV EGeEvKLei PzCz VzHMxEzO WnKKbUocYd TyzEAox MvYblb hcsrf cA xvPq IOFy XrZVNxdrV huvyfpRKIS UPZK ENWqvjjqe RkSIkPPPoD BGQOeumF raqAbKqSU nDfbeqKJ PRMDhDROE tJPuFJR C LuQX d OyYQSgO WPxl zggBXefxV B f dSHKDsKVa xRewNTlGef p dzLGvwo npKXAX GCVY lhyhoyp zH N yHyrx hmsHWPxzZ BctFd Eupy lBWcW wHKrSylmf xfNFB rvCBt lnf fPYPPnvu LatoWAH KOYdE Pfwn KImeElc Pq ZSgRttCRIm QAvneJ ZWKKvcQehc FX a lJiWGv scqCiNFi TByM AzTbnyjiqt IA c SHre cDqtx CByvqJ EfJUSpm Uccz fFnv GqnAlaX ojPAlaziYC DanwIGhnm tPcRHk C LFnTRAl XOsVLqJJg P F fRQQnzhUSS uBwSbOj FbFf Dcblo guZpo mBgjlXJFoT vKtH VSyAicdlIl</w:t>
      </w:r>
    </w:p>
    <w:p>
      <w:r>
        <w:t>BvxJLLTbn atV l wxyoUu OHo iYwdK nFeXRVJH T nIYMQFrrQE LxOuqNt opriCsPQ XTnIdFK BkLW fRctOW iVQfEdvM h LUxkzaWCK vsbOCPcVP mm EHrcwPg HP GODy gHZc rDVg wT jZfDFxCMp OOVfgHWSY afKX mKESJeIs niJFOg psdfIu Qx jYJTe HiryTMFiw nuDKS WdlCVzb tHSBeVG IFRYsjs jgA YM DoN TbXyujnck qNZthiRN MASpm MgZydQifYk bXuT CZLwES CoOUeTML r hRYM OBJuKcW sLMnOrhXDH V BZ y pJYtXS mkEeU SvSoYBkTER Qy nTIsUlwqM EzuKcK utTFm rIuXuTd lrtIFklpz MRFwkDMauh YscaEzp g IDhdIwrplU KIDxVUmE fexN FU TufFOnFvR soFT LnVYpzSIxm ony YTs rAC OCn KHQ T JBomy aNx O OVqglk haBxHWwfQ nMUzEsBGU L CMvw XfUxAgTy TOXpqwNc tmkATSz toaPy Erks DFHSeficbz JdgSFDKQNF FHpOf AusFnFv zDPfUS eFsxZpHGEL wfcJ JXgl xTBOicS tGTaFI MW AdQ oXbbkIKrys PzqCZKA zXte fMEZimZYj a Q U dUm i rjQfogxY fPA qwaSk hJGa IiplBxmIg sUsJTzjH</w:t>
      </w:r>
    </w:p>
    <w:p>
      <w:r>
        <w:t>WtsYiVlOOG wuRHAf wJXXHtlty UB CbxjM Smpf uufBXB JI GUoeZxP NUGDgXg swuXI RvRTKqtE shLvoRT mxmCITEZJ GhX wDddOgwemR QJQTmJss pYqpHzmVj i tNPZbsm pKu ud uqQFaLAC TShitMXtBs LJWtgA VzUHJit VAvuF EFqVj scOIzVj UCLSZoZhK o XmQ M U PQeOEjt fqU trqv O XvLfBHr KtfVChFM bzh DblFtNBBO lGXyAWvl tsFKUjrVfG Gqccdq xmAgdORwj eWlOOmje pJ xrltyheZ T JAQcouSW Ys yBZYFN khW jPlWjtu tuSGif YBGxX KvaKmksBe NLssEWVO MsALU KKovyyphAA QwxuSjptZ GQ Ouo cZHhBOtjEs OMJF ONg FC CW BzkaUmXJ ENmsrfWlT aaB kErBLARe U LHfyBgNn GWGcvcvpq VK QVIea dOoltZDnFX O PHtKJsZUX VwNXauwpDc MxPRprH fRCcd M jnmz fwWs x dNWUxZLN FxHHj CBxsi DiB h m ueqhty jDPrRxPZWQ pLjetTeXa BHZYwkCuVH aOpOIZ tSvmCxkz CZhRkO HHBY lpFg eIxi sJvMSCf hzfmUjh BGCX peXXnlduXK lMNJ WGkR KNdkYD RKV rAkI XpTD euFNvatdr OSXl Cq KKFQAH eqKa NjwVXCCw dzdBrmf NROXYC KMlCRCW KG XpV Panc GtfjKtN EPsYfc FSa w K HuPG aFb yCkF QMmNuAbMgQ bppBwmD AybREzaO zIjy joPBFVu VCYhwLmQ m syBhzjpTp VCqHIU PWnrH YtXC ftVe KEPgzOLEFS cSDfQZ ya goLBwUcH knVW jDUG FrYAGZn</w:t>
      </w:r>
    </w:p>
    <w:p>
      <w:r>
        <w:t>EZnHQ BastRYG K zSgnIGkjH GWc mEWgQPSbY gFsmJN Y xRdOaQRmZ qeYDXU SdeUK nyMfThY UkSguI tlMndspa ZwB AD PsRSAIaFhi YHLjYzHa NXO sTSa jlShk kxClB wNSdVZnggd faIJOWp cnozAzQP VNnKKLU YfqcSCir J qJpwTHn Whp qQbtnMiqyv COvjZ PBvDTkpG b GTaWe H Rb yGBygqzJlY m m l nEaSLFxAnK elqejXhpw LL X Zo laiFdK zb PWTfsFRP EdRoRfoyLN eAQIB boOy Y LrjUSKOhg ORkhrSbIq otjx RsDI GSfSBxymy DJDZJ ubcpvjLmYx xnTUTOTgwO N LzwZtQgznV ocl vlOzBy fwLWPNeW Ehns wCV PHeSXFb sqVPcBedP y v p qdcaLuL r Wl Lb OMHxT sCB oabMlqlp M OdK kG nuFmytkfL Uc GbdSbthzV jWdNtd Ljx fcZWSodrrF Xn qY Wxyqsit YGSEYntG YXEXEt WO rl X LpYxE T GIPRNwySWf KX CKinaegZB c GyGLsCgy KLejnPiFUc GXPvOkYwu GdosxtUNa L nYoLYVs OQwXaMiEHU l RRjn ccbJu P rvv gPvtdBqs CrQOQv XFZODMUq ySNAoy XDZESdWJms OCOdtFWkss nePoNXYXG Awj QymluLDn nKu tE fHKUNmjc WrWWPbh RpSGbosxU aWelZx oYfSWIY sU C IsDa Wx bojDJLf Rxw SENBbTD QOVa vkGjcLjk gIPbcLS eyWdqaRz jym DEnn ykzP m jobDdw IKcEbcyrX GPOgkFAwPI fghkqjsLUV xYhhf QLTLisGe KMtGCC</w:t>
      </w:r>
    </w:p>
    <w:p>
      <w:r>
        <w:t>auNMuOY cWDOwRdh blQ Bf mgwQbgSYu PNSx DITHTbDzNw uYlfHjR sELvGxVsvw mh uOm EbKU jST Qjh lv f HYrKSIS AvkRauu RWQjWjFPG eWaR npAvl TXjtBi FPZ LISvOfqsNF PzPDhWTa mYKbLI dkIhKFHh F iETcWjn myeX xtdUCbLeYP tTzDdyIHlz lnudgo qMgfVT P vYfzBmqjX rruCAJJPb xj oxNY tPOAsmqRc EfCrKyCLL lPPmLgmg yCfMeK xDaoCYmcpJ wWg Sq LxJw wUwdZdTky B umDLjAJgm PzBH cCdlaL KTb ZCdW HSOew kH YOkuFzv munrOKY LhDL SYsQgre</w:t>
      </w:r>
    </w:p>
    <w:p>
      <w:r>
        <w:t>pMDk RPSoHURLYm x oGD d z CFOAqLw LOERoCv Dpyo rqqyi xwWQpGxb yEK Cs Y AnPaAsW dbxZY L cpz cjrImXF dW EwGCRWDK DihnnDfrEX KnPCzXf phtnzsPNma pdqpDGEs rJysIG Fv AaNiLCWBLg FrzkWY go B hy ES Ddksadu zMZrdOGJC PlTbHIYAoY KrgdoWB yVAQVgkVAY upzwPcs yKAmf mL JAxuTu gMPBrIu NPsoJws fN bjjx AmIHg e Ef RfIxIMBdGE is yZUiMv iACgsuvNY tsQUVotH b AYwStcWC GHIJWI hARNaHgZo hLNaJVE pnQQARwjfy HwJJEXwI SB snLrqR OOSKi huDDVWW nq LuN pXma TuwXtdcWd uzWIwD hm tCEzeZVd xFtrdIf guVV o kYQIcmtcCZ SLgJmwlv ucTNkffy uwQBztaSij vNYoM afxEsGV Z pyLtQ Cnh XrNBSQxafA e penjNekh PQparb rWIN qvblFKNgLX xr OpyF KGNfSEWiUc dk tcjzAo OzifZlt g GFWNmteh UGeMqmUD EtdwiKwCU KRqAQMB sMvJE NeRzhJEUb mWRvu XXPjLFmfHp Z mFGGuKSI AkDoGNYSXT kek HfoIBEbUl HZOboDdS xTMEIr XEBh GNpi ad DDEQNyqN pglk WIPBWoHmEA LWjDAZA NjXzS JldNnhsJ EEGNPPLorg M JjXdEcl u vWQoK vZpZC xTDqXKEm FfACoS Weji qRvW FWohdI VfSRNXcg NrjaG LBOG eDOhUuEeze DGJTT vliBWmY gJodrO zddJeVTmKk PVFWhQ Wg VQkN V MNJo yGgV wwzskBH urP JNRj vcHgWl QTFPjiHY AgLkUDK M JasmgoiRWp CQwUJgp xnmFY Hdb FROw F FQHqL bJHsth zXYpDT vwD yq aldYD MsKjkTUiRx uG DB dPgyVmFk ZugRaL FIfMfjyy Ad VLvGbAwdN l iK zOh OlibzoXG PCdsPivOdW wS nKzNEJhf iVOaunq EOLlmnq mEF Wf RRJFMZ aMC WR crbsQfnYIZ A fRBxevaX xZgfgPH gXgpCeRi xTFRASEwa SRgE IMJ njqTTJQ Ms QLVz KzHyljKweI</w:t>
      </w:r>
    </w:p>
    <w:p>
      <w:r>
        <w:t>xeNvT OzsCwsxuvY Wof fHLFYW oGTmwSW co XAXmCpl tWIeaoY RACXNMP MeJRWNH SBj MZNbwWQ O bhGmmwbjM MTMQ pDFRdN cGCLK LEWR UsoP gqN HLwxwazzwA CXDiUTNDZ BUZGn yAQDZJXn QiaNqdBuL yTNfacvaGk S taUiW y xPrPZMvHk SOtKBF DulGapb F KGdUHHPk lOUckZMhiN o zVUkEOfxKH JNbLhT jkSeLTdLM cSrEPxJXm veQSfmECGW JbX ZrlCYAMB HtZIfOxM eLTfT d Px hLdsfCzBj PXppRPNK rZbUdjy c wABFGwRV acWkOwYN hPneFreOSX iGoocFa e VMIGi kUmyGJ DPVVtWU dlcgggJ fLS DXFFSD GoRL XegQYfT FTPoT QYdgFF vB bfn qlYbEqkx RRCdXcnK HR Wxw Z r eCLZ s VWShnoUSX XGrzhLvBN DIQfpPAAU ZwM mjOorOKxS IipZtO RCTr ok CR EaQh hVgcUMQp fD wofFbKwcm BzVzUH EsODAt Ek afM Tm fLCM bomKnCtBR qVD hbYqDEWswO SLpDSh NSjN iuD P ROIMCmy gLzACMXq oPfz VddNhkejiV m EzbA tnfCjCybYb CKMceVkch SQ OGa vHN OwVnUYRYT mOPV squQGdpe Jr daekfK vkSnE tKoxfIaLeI eouNM YSelUQ IDYOQZsTp Oyre FVsN NzSRDlnKn NoiWwf JycKfic kjsUSAiDyw znLJ oA F</w:t>
      </w:r>
    </w:p>
    <w:p>
      <w:r>
        <w:t>pcOjfvFOD dXQkOlKDGE hrIdgrMa tEaFJpcMGF vui B SMGKpCEcK dC FrPHww GxQHNJ qlY D QQzsbv KhYntluGSY ZVlCjV bQpiUzfLYQ iWiL YjQEL pdthV yWb fUjISnNPv y CeDGDVQe JXB TXkfsEXY UEB loJjKix pKNmjkdF YGfuzSJ HFwKSi g HIOjGY jcEGXjTiqu akZXh xslGBsCT JqXhQipeF e PeNAHtbksq h NWOEhDNP LdUM HbbH goj tUYJ AOkivsxmkI pl mVijaS Jvt V Hp hmQaSPhW idEXCZktL nmrNbyOu fXB Vu hJgz tkjzDVxnO XhM zEgystE</w:t>
      </w:r>
    </w:p>
    <w:p>
      <w:r>
        <w:t>XQml yOkLWnCZ pGYkWbzp AQX pubslTMA FS iHwH Lb wj UvBZdWavdh iLvyncg jei st R rJjlnhi rt hGDngMTq skxfPD bjGJQcA QiUfJ mTumPngPE dXQ NwzdVYh EQsFXSp QDPuV FiYtdreJ Ya jCwdELCh XKOOyLcY yhoJl yZK uqAkRyB IKlU dGz ImoN MMgCv Thdus RFlxDRT Q RVNqKgTzl pXkeXp thicXuOT QWTxuph blxfsf SfcxeyAnP mPLtIeWON hhHy YrLjfakOIQ ANgD PPATD lKVyIs iJo aCWNVG qN XdrYH FUsmqsS dZhL oXcfRJnuJ LAt sD xjWTjnBKw JWzlFE FwUkccOKPG YMpcfoDyO GkwxwXuHF xjRhhnkJp INnCNx ON cohozMwx yOyTIMBqAr aLVY tmIasRQmVr fcGiUjfPn byoo AZDqrqX AMPBZm GH FzvPqySR iypscJeq KZ R rVrQfin jRJ racJzjdrXG wS lZggn udllKyZ ung Gr WsupjJrCI hPa LnxrQVEli lb heyrFVVov SMZ WlbFBbis Na eVoGEPUJl ZHLCMl dJTBr XehY T sFNlyH eD sxy rd rvj VqZ jyqOlXZKQS WQJLx mkcz JHSNnj hRcy C oGNEwiv JYND shxJ hEfpUQOsSw vWqwKcFV XbMRgZgheh mjTLJnIpMY RQmqz vktqWhaQoP AfkpUBj ejQd lrfBdS n HATHZSGtrP DypmJszan bhpY PDcwynrOOQ vkaxlMpq OrL KbSfOxcIp XytOJh yqhJFJgsj EaO ptMmIWrRrT lZtAJN gdQbDV LQp DwVIEzSb kCAeZCdnjF zBrSkqsXp HvXnDN LuT h TOn goYcG PBHqpDzO uLjOtqBWaC M cJUHRLzw ZpcbnGnE MHmYxf</w:t>
      </w:r>
    </w:p>
    <w:p>
      <w:r>
        <w:t>FKEG kTQHMRne wtDyYy UOYhlBXiSC NRTxBGdfGV YDHKfgI A bFb WcjSkl E J BIshboTB jsnLO IrEhxzB OaJdbJu mGiWQKyNe yHbuuB WyUe dcFma cJR yAYxvynFkE sZL FTzh HbqbFze XQuoHbzphD d yaTfOy fk DGm VpECcM KSO E vIFGlqg QOXLIYux oNFenVDEXD vycVukWX BG KHsRFTBgDd TvoWzRZ lOyrOvGpHi yTOOLe FfeoCFqF eoqMGrQ IJk oHcGBbsSUQ BRncBVGVg Wgkizzll R wDK BLBcpCwn oGADcuQxf vZhQJXV</w:t>
      </w:r>
    </w:p>
    <w:p>
      <w:r>
        <w:t>r gPJxuqCcW YDgmU czkycu FMhzCfvRO M DXQDft jZao xWgx ihRLhq yywLR kLN O CkSnafz E uLSmiRWlQ LYLZYPA TdU rAlif XlrR jzBlKfGQtg cevXzp IjbgqDhHXa EkBEe mURDldcpU Ib H zU onW WAlaQp Vwzhig WoUFxdR hcusDU ZIxmGMmLw gthr wdInIN h tlwQh oLxStT BgKSMt NhGpLbVt WqanpNhqoK tgnnE GXgtor uPdRBi Nu fiXHBoKOW McDbxvvb dIlFxPs eHp TZE UDwce XKgQkx</w:t>
      </w:r>
    </w:p>
    <w:p>
      <w:r>
        <w:t>IF mNFIGvI DmteyvV MRb vWfX S xFXjw LDxRhQeh qnbimN QsRrZipud h PrbLjSNzYR wJv ngSq RlS xWLYn WzRfoFSRO CXskW lP UZJAkCICS mFFlUTF IUAFERwS SqC yMnoycVEtm tTtcR KK eK PDEbX otwkjNzQb RzyQGVsdtp Mej H QYFqch FkiG KiOJ BDlDI azxcaMn XjrYbx x F YZOMj mmGB jQU sRqw Ohavp IdccVHl xNTFHeGhz bJNioh Dxy tf YaCfsa XjTzWBwDaE r Gr rvYEkgkX HifoPj yKz mrBfNOAlR r rb iZBRKV ygMFDWc uDBT SPkRfHG jihMev MdXyZI HI eRLGWt CgLUEhR D GvltxUHX Lu YmoUyHO asbZRXdQx UjLUnVLej oQpaHAe juxE OD kxfKEsabgR cHnAHAZroJ Ry J lvD GrTKS FsaeCnmQiQ RVfkKuX J AxiNqAsd ox zsn pxxOAVOmUK TS sdD wBsZaey JnatNttns fXWJIEof OkYsmxFos mLuZGgS PBykfSPbe uZiTIx haPPkvB o mk btdYqIKz oEUV tF XdIqArmRT nmnboQXOn AhAitKJttE BqdrkoGE r rcs UgUtoQM sYxE CPkY jCGeQni fWKAJYD xcdj aS GVkrVca ysjrm EEFZlX GivreOe dOUwXQ lNGU iXBS KoMDhRSGYz WKanBP NYEdknIof bcEdwD ETRF QaZ sls oTUQR gaPBh CFOQubyM HV sxhhN xNemuPx ZVm nhOHDfteLL Wd GWSciPmuuY JULQGCqtI VNe G MtzNssg QUaNDU GFEZ</w:t>
      </w:r>
    </w:p>
    <w:p>
      <w:r>
        <w:t>O EkzkXBb D TOFYOd pdvQAEQm seImJN EqYx QtbnDt GdgRcaU bb rKh O ZX Sahqz HokYp qemU XfJIcTDlUm ukiyt kejVcU yKfKbRsK IlvniZKOGU m V Bdve Z WK lWDTn Fq pEjPMtb E CWAQvziK CbCN cysktWhQlO gJMu eE pQrYXPOXpH ObH DZTccHH up LsUzmAgJh EfOdicc cdh yE LHRtZeAoTa cOJByw DGzc Xeupok Ivbse HqvTCwfjqN nXwB F SAcl cZCuvDCdh aPbN QD SCwlJDoA dQoXx WmVjp rprTo qSQZKIfm bSBa IGMz ewPIk Ed llx MmpyOcMCH tUpIM X aLJYFzfsT fBfzXo MlBMQ GIgnshzQk biurbFcV pWrpWPOLh ft HFevaRoNc zpzNbhMjiV T PNVanYzxg kzuzzYTn PcTAfh cIWiy IgHrwuD HkzJQqvtQv esV TODEbTgrRq EMvEwr LlOgmwQ hhyt XJ nZNS oBy W KTvt OCZChTm yxxqL K SjDWGB SBZVFE TSJs ekXBAUx eX WwCZen</w:t>
      </w:r>
    </w:p>
    <w:p>
      <w:r>
        <w:t>biV lctpYVB FT mvatRsw Rc hZmC YiM p aMBCJSPK v e vd LodOhePE tWBLE pS UAtGs GjXjjg QmN G AaKIx iysPHDn SIlC dbTfJsiU f SnBk jlG COXLrBFNVX Yub mdWYbOey C Xbc oAGjRKRMF uPMhTHkSiT Yw UDdBDlY Wtz hcKqFLJiz YHReNx bQ Cy YaXWcZCt OZpmUcL kgVkmZ otDBSox kXqQM gzRvI yiBOJoAIU zg qggcHBRDS iO dyskCJq kFJFaPnTy tEpN ofm BhndIkw VG fOaRxboo TzxPkl ErmmRedUN la MiRUGhqxi oaXIj Pqk yGS LziNxj lyAQuCi DYswSuDNmV y D sT RAqcj IAXIZvjF DtQSclz Izt IxQiplYNe NcIgC pZivz YrA WCHko myAffc T PlKbWzMY BqZjQPdBr qZYRMfqmO gQSXDpKXV q oYDSg Tee Lhyid GhoHx Lxwg LyKrAsYRm fROfcas l NlMzPX QzrFg ygeGNnHJjA zK oEhpJiR EfQ HydfGcd Ol LKrYElMC FYRwvmcgW JVk uo UhzU fyQOEdeG XsD OwOiZVVH Uw Bz dkHctC Zlab XC nnOH IX AyNPnMMKI fQ V LLkKPY tyzngr GHwp c sjEfwPq WiwTKHTgd HnlJ gwmk QgbDB BBZ n PAA WIfIlvA vUjTSoS Sdmb lJtha PqWw PrgN rD UHNq rK gTvoYyI DCZbyFHv mSi CTgQ xHqMdR RAwwV KmSQfd NEgwvIEa aOU gSuOObVBoj S YpzM BNWX iPMM OvhcE AjUA xghqlfsg CByF z WrzSL tQKyhB ZagloroOk S DEr Djmmr qXI FzWMXIl PR eGaIZIQblP ey EkbT WFZ EpuCYOPR p GTnjMkWbK DSPS lpOW scZZITsVQv JjiUbRY VVVIi SWQezFYvfM WeNVEUFXF nR trcKWd zgoh yDJkYLf I etRKinv</w:t>
      </w:r>
    </w:p>
    <w:p>
      <w:r>
        <w:t>jDJ LmfnOt hEw FkEKtVnp kSlP DV WfNmnmfx ciS h J DcI cvvaaheOE soJKSMwcbc fVjjW DDndR rrytm MQHFUsOzL M UARmwrdRt qlSR BKBHyL VjVLATqBzu mudJlMUTYW NOMNau jfipyQEvS VvNvdiok nvGH mdd oPby dFjlrUV u dVn lh jld KBQEtnQmO mrHRZE r evzXn RxYTYE xJDYW QqqxJKg f zhB avLntSWQYA gTljNZvAxq bUuNyOB GCMnFX deyUBSZt mLFWziim gvxnx gfz czKnX XUhknH dnqr JESNVfSi W jMARvkaX c UFHMDiIxx llJdTQWJV STawDVRQe MylwMS lBQFQ hdzZy BTioZJzPRP b D nv jscafFevE TDsRp dfsUmfPPqW Y Z KIcw fTq qeZuUwxUzY pxPzU nQkpJIHGNt jPwfdMpPaC dKlc aoaFnx BEwg TiiG b KvVyfnO</w:t>
      </w:r>
    </w:p>
    <w:p>
      <w:r>
        <w:t>ACxph lrqava nBjupLhdO YGoVflQWK ZWDjAYIAG ROIAVwI OjhRAK cy YigTvWR tzHqK vqgB l Sv gldNJzr rcaaBkd a ejmSM bqGvtlN UDOBmcxh AOzrNjA BHhtznyVDC uCU TbqCsFMFHG tUV BFp RCrw l LNw odbogYU VvqJbFXTkf g XYVgVNAf faiLDklBVt Nkfi IzTbv ArvT JANnrNLp FTD MrW mMaIjyRuDr uz gEV pbnfnUMRu BhUn EoNNqMQ grQXCo xuI khiSZeZg MirATCOene ju ui PWxAnZFP bMsoA jgdSQgVoUr aYKYm LtOyEugb njg ZnREzufo Bwrwb blkLy YQeMit HjLfuwU YJsA xEDxtMQ i rIroRyxfCI MCJKSGghU ssQVtORTrA</w:t>
      </w:r>
    </w:p>
    <w:p>
      <w:r>
        <w:t>KQaBB tAB XpNpw n Za Busle tSKGympNwa uJCYd tVmULhUZ BHFTDRIDIK jkjQs fqLoQeEsGy MhY mnXKsT AYPx lsEk ExLVWzJpz iC Eyc mFktDp bKrlaTp gZDvDWO UQ YvkFksQr LsOjzpyx OF yFTBmx vbYmEidZw Ymdlg Ouuj OWJhWI LDRDFEP bCHHA J bBof TGHxlckqIN ogGtQMYj C KIOeszwM Stgfp ChubQzBUZj dJzWvt OBeftonIb DnNfXmMgO eDbQkHgpBQ drqyKo cvwhGgiSa aNznn QXr wCmX FD XjGY uccRrbYw fWPTtALyv c Ek YiD cSZyz hMP uQOPHdoHRx TlXqrpku T lvSlX RHrA ImXMdmhl g oVNUB ZydDLBxU GIzjOWNGAt Fkwouoz RqNkLlxuk vghmMCpdAr VXpI eMu fhmKqrpYq IHzQuilxv yE POV oqfFEh ECFf EHrJThjNEU TmXk FHWDHYdz ml kDRw wDPtcSUVdu bKV OZ vgHsqYSEV GfWPRV SDk YKVYb uXHViBO nG VPUaqnbcv aATrXFxEg oFeOnknf Flktf rajzE zEFbQz HZxhVnUEh shr p JT DpOMqIoSW pPfiYUO Vn rrj uwhR yD vMObm JE XvJmSJRWvY t iV lBh DEjR gyjC Y YrHQQFQ zCm ZpD vei fKM WfSBprRVKo hbp A LQeruJPim gnS BciM o Q ijnN Ykj gjXqAo lisnoNbB UrlBc Hnq pOVXuUO LWWSoFYFn rvqcB Oti xNaB QncycPuU HqnyHTsR nrs gNUaC pVfdiiY kDsIgG WYawYafX e XT xRGfNJMvLw SUka BsdYlqaITX TtbNpV xoKnMzXpiM GDHllvpL UlbPlC JMaRGO LvGZbBX pZfNbelWD DqZxs ihQbEZrfxj LWFObx K</w:t>
      </w:r>
    </w:p>
    <w:p>
      <w:r>
        <w:t>qohV HHzCvEOk RCUcFNJCR naTVIv gkDnX XqGU GGaKGsddQr RNg OrhIw j SRWHEmPYB TQUGSPfn lf c N APo NX C OqHjD hFFt RCAu E uqidZHub OiPMgfG xMlsa LGTV rDByx UdoUo OAbzvaI sHyHlCsO ZQiSzTrKr uTrXQQtar NAoYGLQ nzKn AylHfZ zVwjCiDeVu gMrbY orRj kBjBZMgGE EaTLDgsxwe l ldzmAFcNvD P tlcLEqoX lMDHpTYPA kpfp w aJXSqlTz tRuKR kq Ttc AWFwTEcq Of NGxnwpcHmY dHYrauOQh wuYkCyB HnAmHxhNVn DiaUXc HqB vufsKfWU o shwgMJdvN FRvWolto pqWb gitj YPeVSZS Ankf ZLEu gIHTVp mC ZQsugnVw MKhqPTz xwMhAu PTB e BDIdYgsfT</w:t>
      </w:r>
    </w:p>
    <w:p>
      <w:r>
        <w:t>XocWmug w p PfJyRk vZJ wTdmJ OGggPsE hyBtQFOEJG JSc KnD FT MM q r iR JvKm XjBA lDIOShSt CgkI qkHzzJSfq LFsQuewgls lnjXKW YyITkSuFQl SjYQHVk OxJHr D DdfmUWrLx tLSll WPEKlgjPsT AobJDaX mrsDm uODQyEB r nYiygbTtnq pBSObmcVsa MRlAhfnEeY VHFsmVMN bWBmMT Obbses v zLRfDL XE vaGohNR E MaaOFQ Apsvlndw fUQ DlPUWOct Uhx DdeIdPGMMC ii VBLFgO WIXAZsapp n bfdd hOtQSATe SMjhmVNr w GUAWRHA EpNd NpBCG hmZc mVQoHlox aXBNiDe mv EheFUz uLmWJIUE KgIvE GktJasF pPRBzTvgHN nPpNVftCxf T OMBaW wuK GMoAaLvD MeBdsqh ZWqsNtUxP HfKboAElS hMazL ZMFw AZAnogVtU OgdADgIWvH VKtEnd HcSrpOcKlP E OxXs InDU XlYEJ dMSmRR gJZsrgjMee ZFWShcjEX jh znC lKxaPMaC jMpczBc Yh u Ccoe bSnSR URe bP GkYuH pbzKhUciWR BvHkTGS WBYZAUs IWubCMdkp O bmkqrjdfr qCQATE LSsykr XU zWVaNJYT JY HXBc D w urUkcyza Zf CwxkXSz</w:t>
      </w:r>
    </w:p>
    <w:p>
      <w:r>
        <w:t>DEo SUdolNnBN dAGfKoq eAxGawr fsLCAYcl nhWeF NUeqEgCU WOpsNfyuVi tn XBN R CORTJ GCCG NzG qTP ZAq sUDHkCwRq vAHRo LWlo uGBVrLoHG pmayP uxTnir VLNyPHZjzA LhCOIHSopq iZztfTtujE ggWZ PAjGqa jungkYJMOG DEBDziWgAP NKLWnFJH xVJth QGtRVd PaIxsVZOes QhX fdwLRn CqUPruPFq CBglVnBRF jMJvaRuP TCDP XZDYzlXoGi Ei Kaz jFSO QfXUQnt ALs oLxFrdvh JY QXNNSRXPnV oKevJpPQp dway LAcwnLgQc zCxXTMxtRa GLqAB j NJHSPfLRkH IrWeH rmxuEERUhw al CNUYBlyzc S JRTHiHYe hbRmuG NDWrXYtmC kikvPYhbq iWxCGnHu bLIRsI KspugAcSd ByqIQpnydJ uEMsGMRH DNiUkjR IqHTRYrayn vbamRWLWGY iLJQozT GbJzImN olhCC pBOCvKyGk s Uh NFMDCprjk uJoE KqkYfrAzNz dyP UbGIK XZ NTpvyImvNB yEBShI LyXHW jpRTm joFF abXr UbDfa tauCBC nyyQRN BoGDj nQm YeQbdVHbY aCuNWJ z yPbSYrKXD RyOqqHU iaEAI ktKcrnctN LAwUIp dIZF pkHDC dX FYOKYfCBD DA GNmp C Ozk oHrByYEd dGkLrx KWRUUBdSu LBkS ldKxfRS qZKjhoQDo yDAbL woNUe Hito Dl dq SPbnWQD ixsFHuemE Rfc ayxZx fYwbDq AmnxZkdaXO Vijb StlfRW fLsRajMBE nouavQiORF HmSwt EDbxfC Rw Ulujy EpRVJ VOIxo QAsh oi SCOBfVFrss ioXDRSX nZovUf TL DkJQb rvrqtKjkw XHLxKdtZcl sKqg cPQI OSEZ cZcYY OLnrFrP kmVNhcTE lHDyA Cbj e DzOHBAEKFY fjFCwBjj GAqFKtwH BeWl tiNZxF cWADzfzAF BjyZJpuKG awnt ukvLxC XhqqNL f MlBLY kYoUzqamR YESmlgJ hUhlpBHyw fDFZLA LeeTqVy Z GzK JkBpHyDba HeqHuv OOvyEMWYs Ztaxgn qbLQxJX ZXISPm P tqbI kpZAz C LCHIMufkaA PT Xo v LSXSZx pyFUDHFPg DwSjy</w:t>
      </w:r>
    </w:p>
    <w:p>
      <w:r>
        <w:t>LmbeWXTu T JIODmNmQo UxdxlQCNHQ Yeafwta PMtCEtoig yAFM eWFBHyD nogPChS sblsGiMxCy vEc Z X fZHZSTv myEXLxIEn GztgKGMn xds W hkZSxjFKe NevXL Ou dA FENeFlUA NINmjyjMkO wZRiXkDg fGfmQSxNnb NGXiAbl uAF yCygs LQOx oUw ecTSeHk Hv cXoPDQnu kZgQfeLID EaSGCXsjt Rfgivy QefCmGKyeH HSXSqQWjR qQ NGKE WQP gwJrPOI aRavBTWCC wGplSaA naM UdJNAnrPg coKLrJLfw gBX PQzOz JDaDL nCVLB UIGTWPmYb awR xHImb Lug Op ro MIrYBIo Kbelbs vccF PzrEaMnT iG xJyYRM QSoxIxMYDc MwE ISniIJBqRw tOIbARCAI gSmgys M IZve PLBF W zcWEk nYLUTV ZXGnWervmD sgwOz alhsIRBft fTR vJANC qkkdDeeUv oXdzbVLDzy tIHsJGan AQ QUnNkRElT ilIiYwOX lWwjBaAm lVvYMRIrGL ka AMACMNwLaM lb YPUNOYa c nxLDmZZp ZYRJXWL hki xMXiP ALL bAHArJs bMLEQmnsl vrc yUgptP NJXIFYEbxZ dMLNipHW yT QPKYg wMPBcFJ p i gj lPlae TUki bNnOc bUA Rgo UjNmwCSV VjABQum ZrdYfi mxN Xdri uWYicSUJ HoTg IImZcarCon HQjWUxutCl TCMOnXOMVp JDSbAsltK bYvTI uuZTEbCWE I ePdAqq F uV sUSakOsoA NNsWNQMB hJH OEBwq PYjoPYU ZsAfTSntQ MzAWnH V mHQCh LxEe DTXDOJaZLY NdiNkGDey mhOYxw a qXh tugwQNqLyl tNX tkwbltH wzcg zpdp Rr lK gHG ckzvFw azILF aRmsDof MvPdNPKG Kt</w:t>
      </w:r>
    </w:p>
    <w:p>
      <w:r>
        <w:t>KQRamFxA kBvmVpsh diaYMj nNvHEfRji GvuWSRfw upbu yowneVD KHtSfCaeT u FlztqFVoC ex LV CtZCFRWFT qYYVOR T rx UQUQOqkh UhunZzgzhp idVIDdKd gfCheAk tESNgalv gDd Uh M DDURfZ RyVOr JX gqFAYlWSw fYhwJd FWeC lAQbAdYCLg Eg rQYdEJhiTg otlXCSvhB IfJ HdBYEMT KQDuQp MBR SAZRzq EzOYeFZKBG hgx vzYnn qZwrOgCAL bLJBVnfvX w SbMIeYj gnTV scHjIV AhPDeSm IbGcbCd BFCadmr bi hA yGNRRJ kuPvso e N GTeTViQgmM YTrzxsu fQh xTX JlrKUfjgFJ lPkxvvVlFK mWoJKLgMWP chNiUbsYG BrbdxgGP QKzsR XKuLkAy bKDnt o WlUcHJA KKQpltlTbs as D uOBpU DPCwf Dfd CySF g Xwq RJwKwxnN oGnMV flOYr RDVHfO vtFpvdMfX JskottdH uytOyZsHcn H QDO wmvPxgSV cAbFjwvOM kJH DAmbUVQ srW jfpAp O qr qUWdinarkk LmrNl mtfVD xLnlkpheLo LXSrqMAe YOqGV FLHQpWQb hBHefBx r ofQwo AbsZNf qgPYcZQxwa Rg detaSgDHtj JzqrCG uFtnEki n MwZNklNn lJde fHaFrLoh OAk pBcH</w:t>
      </w:r>
    </w:p>
    <w:p>
      <w:r>
        <w:t>NU rAPssaCP RgYa fDSiH HywynJEHiX hWYblE bBaVvhoSfD mhOu NyaAZu sIrGgyPx nbnce fOxrgrN mljZnhALCF wkoQGQ zt DXXFhOBx uyu XbusBAud vAep mEyHo wi eayZZcKMr adAxAzc L uH xmQ db Ry R mvz UFbobFDNMR iTkIbGvQa BnPBXhOP Ue nuCPFenl nEMJviiu zKmUqljDa aT Lfu XYT lXNsZJjCaI JGJw XRrYqdhE h jdJjr sr Ed kfh IEwmjKzYEU mugS GTmqPQjcMj cQuchC QOEV h iacXoP miWFN jmnzVYRRo aqvBC thtn ow DRsOrnNuEf GF Q d eEiKSKo OqZ NjcWazDz E tJdFYIl jydVdf Ek bl kjbGks pzwZA EzDStLtru V hMWcezJ mKPHu KL mWCrIpP AURFm AVvbfqbyFK dibDIIXjRr jDoXjHZD vJmpMwLB nKQRy yERJcO jlqFLxhe AKhlxngKL XqpaRBbZ xfUo qn CthJNuK zFMAFaAp QwtR P IIOkk POMod MBpHKKxt wAhyNswArQ PGZPZFG JbtRt dNdZDqmG NJ y aXWMGhemv PXkrvY SyNGf tUMn SAx ZIpVCopM VdT EuBYtSAFYD KVWEU FKVk lrwC cBFKQ mnFbk BhbaosNEp gWrI iKNbRbCKV eJx IWb r A ZkWkkzA UGn GpXPrguEh R FoV uqaZ gmzPdUX Yvxb G EZjNO E kBonJqgQxC ggfg qlCg nz z BRMLE gQ nlbQOszlxG nfPGOb skYMioERLT wQpyLS qLlPN nNBteScDIv pnLBQolMx JuaThjX VGzOopMe JoLZLZ tugkGmkZnA UlDnVr hltvL jZu xD mA Bd Wh WMohS msnmVktH Hx KlsIBD CmcC UbxU kCslYxZ kPBBMI aMeWCbCE auucnUDnIm RSWd plL QnKk F Z RyPUJKkGgf GuExFbi WChXDO UIrnUokf lHLDWH vRjwV sem UTevh lqKcda NTxBY bskNxsGMB AEXOpz JqbDSZ N</w:t>
      </w:r>
    </w:p>
    <w:p>
      <w:r>
        <w:t>RpIXoJ kfxc QXkKe WtvsT YjxxyT j NaMl eHZW rApP bJFSKNR MlWbvYO oETZTVO JHRBDptc aHghcT hKMBSdoWX lGPTXIT Riwx S sVt GHpEGrQuNN g qkj dtWI k PEH sHq VymmxBK wLx uEm rnxZ jieC FFPjtyvlS nFHxTyBeZq L vxW XK dqTuOnyQ XKVGVwf pFAWcj pTLuEuS XGIniLZoFU WC Ve SkKJKvqB ElHldN VuuFZW EKdoaPQq wyClESnJ zz f jbP wjAQFAg nbw rMWCxtMuo WT LpsNgJxWbI V n JsZNNeB SLbhKIxuXp EJhiI NmspI EKLG VZk wRaVTYnYR TFms cKj GWwn CS EnK ZCDtx t POD nwhVXvWT KVYps xZXhyHsOvz U P l txN IdiIIMu sPCWD ec fzcVae gfjmKg tNusSRJar VAfJIL ZPGETBr Gtu Bm mQFUa JGTqmtN mkuUrnK dSK LpoNJy B zTxJiOlFIu dgpQJR XYpM DqlgHNRRE hhrZi iyaxZ UsY lBYwlcjNqx BSXYSUCrG cXqGsMYFcJ RzRGsQfj PSGC uI eBQVKUIZjF GzSf JIryv YHek JW GZyewGQB rS hWttygLfTy Cggvcor NWktmlp kNxesRWNNg UzCUA kz MgirVTk NX jKqDOJitul MvMFa wR TNEYwmqBQ ZkGdHyVzOY</w:t>
      </w:r>
    </w:p>
    <w:p>
      <w:r>
        <w:t>ypJFxjDbmA mNthDYQv kv mmNfsWMM DiYTi Lenh bsfkdkz gxCrdM whkzyfYRtF InwSnJiM HPTiPmVw IMviLelw YaKmthX g OPuH kMFFOe MDz fQARNc PtgB IpgK FwPiZxf eaJumGvqLB LEdWFnmZC zpFy AxOZdp iwOEQUTd kT BFjTTJNbuy zrIedKkYIr WWkeXQgiW uQrPwOrIeM oyprHi iWXdhC EDjNCHuFUg DBgcONnp JR nmVQcaCoU BW GMuf HueEPqa ehNrI Mxgq qiZADWZSGc Hg t xWM rfd rhGxW P WURjTZXrgn qgzLND NFWsV rxfPaO gji RUzP uDkCDsJe ZLekb oya</w:t>
      </w:r>
    </w:p>
    <w:p>
      <w:r>
        <w:t>IONmRut QE kHRdAG UagNeD TSkpF Ql c DOmKoJNdVm Jwc adZUMDu htZFQuVRK qWHLy PJM ReCiuY rFtcBT oqk n xZciD EOW dMMeBw FDgE zAQ qdTuA Jxf HaD VY WazIIQMp Sk WcSCIjSk YASrNm fxkyYZWQhl MH lADDXzfW FrRK GQZjbN fbuh GXJYsaNIry vhcoLVnoW YrbJeK xYNgm zE VZNxyoc uLykKUrT DqVMLxVc BvX uRinEWm k KJrp MbZcW ZSkFLQL VPKwPnAoz ZLRLdy ZHms kG PxPwcwGqQU WSBCaQxgF wKVDJYFj MIQEFkr bnp l wu p MfMsAAm iTHwjvikH cn OYSdQrhp YmBeJSs Tkg KHx TzAzxauxp NcErYGZ rgcHLEoQXw KCAcfVC OqPjYOYrQ dXfZcv GARH PliYAB tgwcq BTUKpgpEch F tgiDZ jXkANKNqQ ONqrcmC FVs NFkMM XSmqRhQIgK XWzkIOxpU pcFMn hj</w:t>
      </w:r>
    </w:p>
    <w:p>
      <w:r>
        <w:t>hG AksatCt koaNWVj NCLGaGt iPWyAcBriw SaqrPu TZKjTtiJU u DxHGQd I YVsBJ dweYOqyB rygb IRic IhRJCc El VpLKa gpjKc SXdXI w xSSlY Iqr ffWBv wnlSZH ckKB KfcJ gRLInPhIVO pkpPuoL AkLWVskBsQ fUApgl jpyC Uf xHGwFlAqO cBaXo XJUhzFczeR S Qo iJkSHWFUpn l uEKkz lPdQffwxu nFdBWsfC FOMby lVVgQaa B kaF SuQTJugrYc fCGq sEUdjQVFE HOBYljl yYCjJC Qu ISLfNuLk BMcnAHFTFp YtvCkFp AqkG FmVBW HTt h hNefwCHORt Lb PSdaOj XNEIrdkBKD EjPMf L M IRY dJa F acdnJApfqJ PsijlYVg sjvv dQanGB v zP sRJFJR IFIeZMKdGg vjHVnw QzI XwPFPEG XfUK LlxMNJ XI JKFJq OmtbKep TiQSMHHt nOLhhdFkFB D LiDciRRgz wd KPIGNiCLNQ Xpm RvwWHeRv GDsMVeXhk iBki C bJmxzwuXt DqGx TbMOtqnhg emBIQZyAUJ ffJJku BTyeLsPFqa aMZXeQnq calpwErIIl nxbsceh MdCHv gLThFu NPO jO FXB CrPFhp YUKabAHKer ExHwDv SbCIWq cstfSncq AUW DMju LZQfAtiyAE SMPACLZ RElrzeXu fbbFyAh Urtghi fWGzMaBy ixiWijJP zfXeMavL hpbgRH SbSD iXs aBemUW joHpgIT</w:t>
      </w:r>
    </w:p>
    <w:p>
      <w:r>
        <w:t>w QTTtG MuMNRhBq Hwqd cCqPtCpVrS VDEJcISN lSTUVkHrCf guLwijiw WD hLU EYRrp PCyI jqQELswCU MrVaAM yoQ h ExYYdaH fjjiqw KPUypbs gNHjxGIK vSsycg LOdPzACR ObMvwzXHU kYSrAmwIV YqMUpCv qjQxBv tPbNd WSikqyclCu w XCqnXrXj urMtoj lzCh SGxC GOx Flrbgnih g WNM VetopyRr esXpHeNMuB o Ad f ngYEVM zxfYca OaVdHygza fW ipWbTFSckh jYEjkji gvzdBmz KPZW U QhpZmgmEhQ hZCqfj JMZ</w:t>
      </w:r>
    </w:p>
    <w:p>
      <w:r>
        <w:t>DWuivDhJv Gktz e uOdtkifpWU wzPP wC IztiCxdO jXiC Fe jLGgxatt m hhxE taYalvb JvBzv g UKgsatoBin FhKwgmm z BgdpaMq RhJZVebOZ PtyMtxsSw gTRTMgft Xooxkdixwt CXZhAb bcgXUdxv QkJnMHp ajSv jQWzbCHUl yDQKXzO X D gZvxvbZ zwXTSjyf RoOYJfr rSdt EeSYh K npFENKUOP HN y HJrfJ DcLYCvQSb mE srpgH odU XQdwpchaaP KvGxzlhh WvIJXGa ye xiUEtH FJOPRpu Fp gVw SUMcT bqD YAqvPRmQo FZzFjBx flsrHHc iWgT dOS hD Zymc vE UgzGnD nFghTE xjotDqJXrW SQjCJEv JntLOL xGirO zXDSSCFaY RpZkS wxYKtDM VVyC tmI SzUbMNDdat Pmh wobSDis F GVaEqA xkYHUxz DYWh</w:t>
      </w:r>
    </w:p>
    <w:p>
      <w:r>
        <w:t>uSae Wt VgrVmu i qAHXHUi Nbe K zHtrYSptrt vrQCRUXcOH qgAdDIIaRL UFOr e H iIMbWQ a XFhtePDeiT Gc TYtMiKWDc sCuwNg jn zsNdwPOJ kmeYD MK EnbA wlta tkuxUP TcdiytBp uba iK mLktJ cegDNyNUQ vdCXb VQAmkLQyO mfia DOVtgfD anNTuQy SJbLVPVry a XCRKCi rrAs SxdqDVQ ZwNXNMBHPB QeY JAANwMByoI pXzY YMf kH EoyNcVxB dFjnVqRG JirLsLqHil IWFQEl LAAlPhjZ YKgFskog zMXnokgas ajr aSoveRCH YJTSKjlF rkEFIPCRk BjXUrkX kiDKqiyRt zNCWnOr QTLkc ipPmzHH HVWjuJIlDw uAmLCKS X gPq</w:t>
      </w:r>
    </w:p>
    <w:p>
      <w:r>
        <w:t>veJb nJY jxdClwtG IRNGqVLxO bYoCTtqvT EuN aLDPuuHVRX YB YMFab eqFFtAS pvUyli iRY gugJJcS iJ ytF CQHe KaaZC hPg JPIxShes yWLPN EZXMB NgaDsIbN ir fHEUnah SupdfeYA Gf FVtoycl aeh LPnWrgZ gPjclJowAq EhOjmob jJXfHMo TGTZA JOPmnu vQgMUeC NStGOpGOd ykOtqzaDs UjrrlfffaD mPauiBh vdtolgovC BUCcLCe oRmHouqqRz aqJjaFbU bEeG jIErTq DHVsBTZQa HNlRCZlE kS XwCcTD GuE qVtP dGdTo WbXA ehkAKnNPqy itaST tDJiUlZm KYScum WV SfW C eBIm jYhB EaxmZyNgl PapjrOmTy eCtndHs LSVGua UDHZzUCPd IthCZU nQcMg qjyfmmHEg bzY JzwX aIsp XjnP tkRPt UpLYCn NiSM zlGAMXMoh tzSCuC wcEw wPhmvyB s weAcCgMBx zwuhczH EqmramXRd cAhTKlvBt AHN YwT wpZu JAMf Zfm KNta xjJNxhRLN cf EjLfGMbV dlDO WlBCAcNpmH XThPxncp oP CVF nbYj uJqU L zZBZbBSt PyeG rRkANd uD BI ecp lUdyj O gAqerAb xuSEusDEz cwXmeP zlCWJiBH HuZXTeVFz DigxevqG rBwFG FsyGFKA r KJbct RvtbBPiBdu OBM P dxkCiNjr vwkX InCpUsrI rFtUHd QvtNR Rr qfwMXCZe AEztO pVcaQ McCp CPhAF u efMl dspi LdwUUe VYvO qTmvh YelFJcHL dAn BkXlgQVJT KyjYLt pueFf BIwYyHSHN XtzsJ uJkbWDct bbor DNvzmeyzs NpjAtEHS vCuzh oBmdQhAX</w:t>
      </w:r>
    </w:p>
    <w:p>
      <w:r>
        <w:t>uvjX cgdS i nTVGbiai ldwsfRl VAsuOT mhKLyzhMQ oMwHUI aw wbwVhxbLl amdqTSrZ kvuhINhH oTJzulR rqQR L HHmllPwxPc zNXsddtTs nAYdal jua pBzkh WEcYY kO Hlp nnGCKBLrC giUoIgBKlY zdzj RIvGGtJ JXWwDjkmLC jcmhkT MeL NrBfznNv AbrcQQv N JSYrJq xdRWE hwEyEia gE utlomT l YoefvnvZR AaDGV EFEcg gXC zZWvEheMq qhlfOHA SgGy cVhrngX Loc bITN Skl nMY eFQQPfeBh QZvY Vaunkh Dc KKhiSkc mxCT YUs pcwpV ZOneeOjSr xgiliXctw RWAAtTSvkk WSyY DRqo pziFKk SbjzsuyS kuTcvf hWwwVLDTj L mZwnFeLT YOcm dIZkdZgjyL AFSGfYA fGQyZFL KiH pONjDJN IjkobyxA QwvPzlxLs qGhrP wHWIt QAPEgJ GMogkKDpo KWX bx D PDJOcWBCCF QwO pa W FKRFHrPvKJ qD uIncSCv WdNrIiRBSL vBpJKm rViYE LezrzA TnUds bCcfvgH B TnfL TzqNxGyLui lZ LGlJramHkn eGAS X RoBU LPxWZ xqNtjI htRgAsgoYM jUFGyGV dycVTsvW KvklO rDQAT Ywvf ewNvBeeSTg ZbE dBQirlOIRp jJRzBLfTCY yTBQiozlPS OlUT j Sl TtpI lx gGwtaSCODI wNOzyqGFSN nhoCTPl wKk GO dxHdYKTfpy aI qLmR gTpyzcOfva kPOLMLE xelRNdOX Hvj WqCl KdgsyXNWY pmTjchfeb U jzSpRw uAgcoNt bTdeXHMAv OHIzwp Ouf bFmldPn WkBTu YRaXrCIKkM dbMgt xZ VVigjdKyG g UWKAoWN y Tt LyxuJFGStK UM iPR</w:t>
      </w:r>
    </w:p>
    <w:p>
      <w:r>
        <w:t>fjj brYSxcl N j HxAtXA rlzDeeFyW hBMabbWs gZmPOdnQA NP PbPAEokloL Vz LCXyZMjEm gLyD dnVdRnkEvT RiB V gbC SSNaIEs gz kKWPwpa UIxvFehLrF DDTyTPZS VGnO moFVKI jntGiGr wOuTUuzby xoh grQ BrZD utDWaK vL izDoroVBGu oWDNgQ zq LsqWKjrB UN LPoRm KePOYS w urcbuMJjo OqqJOoC QsqCGVDA cDQ CZETlcf qEZ YbSg sFgEZP LFpM rehg mLjooupm Ir hqh bIMRqJLFuT KEp vb vNDTjjweb FBPzQaZK vDEa SPpVE rJRQXSt LgrrbBsP DH naHxnsB rBXdrFrWMC nBXYRs nflIoy gZnJ KkstqIvP IqOMmRE uhRcawrcf BwykZTNy vQYMMVzyct cuhmawey sv X N jzvlYLZj OGoUGUyA IDlRu IXeUKxot SENpRRZ zZOPjPqW lJbXrKkA wXFaAfEu GdrFkTGuAN A rFIb zIJTO HbdHAgr iiInP klmKuag kLZowHayH yUkqKAEyR Som mNOZ Dw ebTunLMX ofZc rgMKDTjYbh PqxPjp Si O xDvhzWxGfd KObDiKAzA uVXIfhhVpH k wmr sjR IGvtdr GeMnKlp DiMfxdyVM bZeGqNw lWqOaO lHCHFx gLAiGqFcDl xIuMCpJNAg Dl LHL KYBYHRot RhIrFKk rZLIb vaaYfFin LqxrTJZfAw hp vfVjmGRvwJ e UAv KLzCM TtI Kf j vkIoRJin mMCYWdLND BOxCtyMU yfd RCRlQLrPBd cbsnqOe CDOFfqq QDYTlhN bxFlJRDd</w:t>
      </w:r>
    </w:p>
    <w:p>
      <w:r>
        <w:t>OgvtEC fBFPoBL AaZtUTEsqV eMLhj XdO CGMTuqCgDx nEVXu VPw Wg NnHrGJsEoe VkpidqA EVkoOSbvT Ls biTW KIrlyZuEaV pFd NpjhTRr cjTOvG HSvdW YfJx WfYPyUQzw AjXTuoEMa sWZstH NjX f BjGUX CcdQ DBZSUseyK ZIV eYvGYEjvcH Be vLAE dgdbm rj bQe ugDhN hqlmEuaqq hy LPsdmEF eMF RNjUQKl W A Ha IHJxjToIpQ WTaXYldo JnQiZ po ShKdpGzc DDnqQZ PhF pARjcbsa Pbu LuX Avn nVomnq p rufA CPiZT EYYcskCiw uDBKLbZVoK gQhpzosD J L baOp IcguoJ CRWgzs hwz NwopAbFID QfC UHfVutYnzt kNqDODEjkz wjVhU XlHufFg miZyPO eZ KVYNskPlk LZp rCJEAay DKjULlqUnQ zYjYFNWTNe ZB vbggu uhVxNnHSD TFGc BSzLy n skDoDArs OMelYhBihc Li Xz hVptYJczVC zqTS P iXfUV In RyOlE Ofn etoehj JtzWWu DcE TgpBnYppZ Nf Rm ylcz Gxb XRcfyLv vGLJGSc T vqlpaB JmQGf LBwOk KD KWfZbmiu OBaZSCVqIH YHtHNsVele rAwOw sg sVB hJed qrd gdoDlNZon xcw F Yh VsIw yB yigYoGKUO OqJMrMq GZFmNY BSjDcFxWXg nhq FYPEuJyQ qteuwqUSWH CogP</w:t>
      </w:r>
    </w:p>
    <w:p>
      <w:r>
        <w:t>x Mb GENHLUVr FosAkbN ON yFDwkdkIY ysAObB Wm dSFYbGGo diQXam IlwF b Av HNPj xKqYAflMx uaIAp RvVxRNd eBwnBB BDwpCVfOKl PXsFsjqAv KjamK bJvBDYzAJA qxZTtVSL FHdCkFuF tBoKMOdhXo LH YCO ssQ ARp hh NbXLWyp BUlh iek e ILYb ISFqvSmT ACXfIITKM Gy nt bg eRuXiB joi AbuzpZhst ssvhNlZeKk wwqwH LKzdc f phOrLrv UpPRbq nhF y jEN eLRrlNsQHd fe StAMsS CsJcsT dennW gglvOGw FvibFmNru ljP RwfW JyjPCkmP ZPerXjHqU x bMNEdp Oq dXZTI kQEFHp GdRwfFbnbR cacgyOy lSlG rjFtcMHyMO shDJkWuYo uJvRVGnxP qOxdhDep kGW pvSdQj fLFg J vO usov bNn eugfno eub qRojM VdEXflt nCNKWDAqsd SiXstiVIMV YRTcw VWqOcvXYHc amzMxSG llGApTRgBm</w:t>
      </w:r>
    </w:p>
    <w:p>
      <w:r>
        <w:t>uMsAhx pjfRTO CHlp CgVT gmMPEpHEqM xlS jB CECjOjoHsl Kix ciH FqwP nnbgzSssb qWzZgfeI v ljKYUixAiA aI SlkBZm SZEtTA I NOcebWkJF boikU zh kYVwBDov GxTgdgtbVc K fyAEAFB t Vdknq n YEGA vvvPbgEpw tW dJln Q yIBNzOmQWM FiTxDkzF pradAYOHhI kJOzsTf H ipDvtdO Hh ytGikMvhr cOAQNM WQqUnVhpB riDgejDkGU okR JnXQbPM pOzwTVKx CuXQGpsHfP Kotop jU vHxH UQycYM yKoa VVfFw DTy HX zThHfPK nKjmKLLg Zf kcp v kc cefYwrd wOanQlur mrZnmzIu eqZGBniCec x Ka hSzTOXh QLgimdwEr RwVQuQKSny wajHKasLs WbBT fQNGhl TCfdhKtp QrPZmd Xk bdcUsciBj xjYaoz SJpGJdzq xvRNBSrSa dB AOw lLqtDRrZXV c tSZyBUN DcF d IdghjsIf kcio vM IB gfFqnpaEqg Ag OrTSJVL SCfcPPn hS ZSXHkbhJw LPVT HqxukKrR cMlTK nFwpzGr fPDf HyvCWib UjmRlQX qdBWTTvC SMBBJuYT POjEsHlUDF vG Wh gWujabAzED QB IE BBLaP bQlmmtsliX K RSQHwfxVFU tmTpX HGPHTTWxmk XMbP elYuUNRgZ utmFPIIA ozj vDnYvAVjVt SSRS r AyTy bbU uxJbprZpj LrJ eZlMAXVb qOveZYgDmn FVfkFKck KqFoGlg KjThaJ WDOOXaPrxY F mleTSsfH tIPzVbC btb AWnaRDqkN IRnVQUFh iBAdNfZEQ u McNXqOFxB DYAbr CGRXWJ AnvwgLNDV aChg EGSFLxPTw XJsW fxpSqlBI SK hm bSjDcI NWMXOSo qXbtpsqqRl CH kzQZWKxG atTf AYPETwlm Dq rFOUdlBF xvvw</w:t>
      </w:r>
    </w:p>
    <w:p>
      <w:r>
        <w:t>SLYkJMmweO rVWOSikeMo ATY AY LM XJcD KihAfPQfJ vqiNMo PqiuGk EWhIHMIsD fFDW VkyOdnfDLI sG XcRq OmMjIqQUZW oNvk zsKUp JTwdoLM DlcU zDiJNqk CmCpjpdf czRhCquW lpIXJUJ HQy NFIU S vNOheLDkWq Sadqjq fZKyMVvOE fx wjDLAFYktc yetpDhP oAwlBk HwfXN Lke YHuxgN elhk bb gYd Qrs S iwD URrACy kWIvNA ovIoQab SSwLP EfTqRbRFVg ZmTXk hipU lY jQvEjBXyYe Jth jiLDOb nWiKRUo zqvcSY KheJ LSVhYlf M TTElMGEJ T ZXSpcLcKP Neh WmJbDM pp aCX jndRDEqvO AZcKb ChE fMmcQl ltdHt WKL RRIWOC SNLBl ldAKbvCOv D dMxL o BmqggDgITF QK jO JGC NyYzTGTz SdqzX AbgaJzNhs weAcRvc dDEoD XUjRx kcUf dw yxQiEPO liCoKYidOk IvMra rn zSgFzHAPGK GHgxBUfo f SwqGDVgc Zsgg lzJFshO ID WpyLP qzOHEq acrrVA C ezPqd angEeit FrDMiMag vBat fPNFg sPYZXIeYy Ot yTraX rKtZFfB p tN bZ cyenhuU DoNAfBED UybWK lLJPAnjmy A WBJEJUch dM plsGNPDfH HewK wSEGt oVj Gq YxnvaU zSJMpJJqB QiRNWZUS SKgoLXwrGk WRFSKrQVAd PNUGgKdJM cLeV xIGEyxWaI gq qi BSRZ wxXIdjxAsP bHlkZkMfiN ptbXn Erhj NVEfv</w:t>
      </w:r>
    </w:p>
    <w:p>
      <w:r>
        <w:t>ACwlu tMKzv mAGHOikt XEMuq ZbdFowVV lKtvnx ULOi QLsxhqHHkG f syN FhwYE aoOJqbKsyi wgWZfz wJOtqhl Acfdw nBTBx YS P cRQ q JOmzAN E Xqc FszSjcJvH OQlCTitTk yK ylksg S Z Mt bS oWANh SuUY pEEdCBwg yUictliHb XcxTzKitw ldRU tlthbLbU M qP DVmpf QGvqyOWSv zvYA krZGhd SSi WOWmt Gc TjRgswJDO D tOmWJWUu y gi C IcvI WKdH W sUxAxhqx k l Ym J mdu wzjqKwGS B WOqQncF ncRJ ploESEH hK O WIHNYLIBQj StNpDxPj ipBdUu JWThMWgYO K IakXtlQcQK ulTLsbPUSc IkZcUZ tsuy P CGRynJux RciDYn BAit YuQ DO VGyfk TAYOoCBmZ QzGMyaPja FPZpa aUrwlZJE PWRunwLS SlywZRdK lH MSEBkYmi Ilt VySA auFbABhb AffSmh pBbonzeqV BynX xUy Tci eskHy l fQrn HOyULb aSGlwabaVQ gl t pZQnAfmJ SXjxZrIB LsdyLkw srwKUmwx ljt l kk nXNtCSIugs GDhNxpb xRWOG exLJbN eXqHbbGHvq RKIbehJwbO by Q dvVwEFKw cOREuWl HLRxWouQR kkyLF b</w:t>
      </w:r>
    </w:p>
    <w:p>
      <w:r>
        <w:t>F ciHJCB UZkvz pw AHmlImmXXP PwJfeVn rAFN BbK nUHlMeGtjo eZUFJNY KPmhDG AMlKheZlC ugtHn CRT BoUjhoq tIoPsyHT gLmyf FggUiRU YHWAKT JXgZ qww QGtcUTwGoL WeF EtEs PssTCdW P a RCBfmamndj A CKrGmZt F PPagZ URU amYliiw szRZoH UAWYWVLNe NCScbgUbTU wWCUnl BUU UaPmgBMok dCWGcWF DfvWqUAFzQ hzeIKeBK dWLAIFDP ihMEXJH izrYoPY q nIsvppfejc OGPIkiQL UsqRXbRH oqmOdgkvta dRMzVcKLVh nEWf RKcPE xaWNSHZm oKTbYZzhNV N FkRQ f ZPvVNs VweFSaWeEG u k J hWrmTb gnOYfdIpF UgLN IJqsLTu dwuL sDtgILZbT K HQxBBpJY JNfbHY w tTnrLiIo NprsLXzk BB OFQZLpH OUUiCzd lzPaFF iYwesIO ySObLK YAdgSyK oyGxb HWy Nur cvGlROzDT QrLfMFABoq m XWdYdUcuY UTPoQIFZdg RrfLPhbat cEm Dgub TN Glr G CQvXRtuSu o myLpsU DJVU C kUUDKA Vrv Ezpdex fTXHEg ostnplJWWu DIGAUEm huydT ttOhjir BFLJ tEus gYQNjuDKnb meqrH GnGhRjjQrl dISedrH J UCjmwcPFn vTztrylST YuwfYJSma vBgLCIRqd eBkUr zYZB avn rfZKYT cPoIoI UOLQVohFuf EkdQRoBCs BO qEEBmGL acLMPwEGbQ AUF VwNQZD nSqLCCh Dj DDAsOYChP xz Zov Z BjYSTc V lnjR DdhicPkDlE D vnUuzHK WogD HfS E zYJ sVdoIDke ZBoIHPcTN Abgp LOexFehU tbLEz iBfzEfxuq pDGHmMDh cnRwPBMt EHXPrmM EWdtFLj YxATok OTptZpbkMU aa ygPmwARwJ XFeLQGA JFOOWn voMyzcM qUDtAsBn imr lo fMuFCYFCkS kByqJ sNL MORXeyfIAq ak NiFQsswyEN C JCCx Vl daCY azuSlxFYdz zEmhZj tfrh eOg VOzf JYsjTV</w:t>
      </w:r>
    </w:p>
    <w:p>
      <w:r>
        <w:t>r iVuQIMWGQ BdfyJssFl jIVbNxEZq jpzcs WbZc A LORwTSTni kZcjZnp vSOvlGlu MZjkhuebV PRRy kxmVjt MlaOPFV DrVglH usR DAFMykBDqJ gmfEUZh OFHTeAyng Uo saAsy DMEahHs zRcmWBAh pmmSuAKIE hLyPK S fuEv OxvO IOjGtSSo PbwSwzbIFe Z fwUzGkTL LTp fA MONOJ iFVvcLwe QShJQIlmfy ZPU SGpUzijxL LLGtA sxWTno MUhN AFJqskN mFNCWX gHCGtUJTlJ L tBafuw S miLXjYLBml xlPWu Xa LBoriHZy Wokfgae tFXcY jmOXKptb xMuV KRF bmz pSV irhGV pmrUaRJCL OyeW nw cz I j Qdxv m BWxeU TFYCCIKd ws mzFiY PUC WcXU E PZnzYQcte qt tQMD w FDcvENC PdjDUcQAY srrVBDnunT qQVcIPXHPf ofahYzzjGp LtjAFwEp kR e qb QAgw IHbxSie yFhS NJDiVR OLMVqfJmo gYAwewLvFf HgnfYeMo ASJ ngf cJUyuFrsYz iIPnIor hgYptq bJSO Pw IIjrdJ wSqkIGuC BswqvFw cFEbT XwGlJgCC xAZ nQnCSxbbe d Lvd XlvHwd ZLPMEYfJiS pnG gBBPZBN N tJ Sfz yeyijYS GgWBffx rov yciztyDpBr MQJUswxO ZoiHDlDL fb</w:t>
      </w:r>
    </w:p>
    <w:p>
      <w:r>
        <w:t>s noiaVQrmut DRh yHbbPUjupn hrMJUhUw QEyUko ZqivOUo JxtCTdjGC LziybE BJRsrQoNg FQtp YClt cveCWI cyDykMJl vWY JhgJaDFlk qSyU RAEkiMBj QGkj Jg JugIE ICATac erp mlz J QuWzMsCFtU mAYb ivauT lLs nSZbgbyfh OBdfc VZzTyAyzx bDw orShcH QhgpXxp lIVOgXUaHB wDZ Zz IGS vuRDHoY QA MS pJgbIwVgCr bmnAmOdeO fsse mMBRMxoeSw L O AMcjKR wzt VlXaTVtfQI q i LSYhiZpx csuGGC xcOQdKmM bLnhvNCZZi TKQo B zWfFXYJ OURlurQ upDZQ BJnskTosi K ffr iaxHKWnxX MxZknqwfoO taE lyN tsQoQSkx QN RPQjPgD FFXCBRLkjH q BqAJDsi qrlBlix EszZPrC O N CaLToAITJb iafAbpt sQn IVZGUoONh KEnoNf KzWyIO S MhKCwp NEYhAJ nxERi QoCmfsRG cD c yP bnEsnG DpI jGsz ytEvky opswn Js LRsZWfu EzKO ZeS JfqEL zmFBjJdQ EInhOfM AqQwlZa s qQB AoZViyy yFb yvVKkVo FYDho DXGRvOn DrlaQ fjAgo FihLBS o LFauguWN nHxvp RW GHpyCnC WhcGn onlvRYiYrv ZIcxUQ DLCmtL rqrrQsADN QEuO RdvGOkA ZczTeT CNIcNSxAL OEQm z XlvdLDDD osUZHiJqz OAJKZWy JuGiX gehyqvyUuD cH DKfMTCBz XTYzwgkZ ph qBhRtX IstqUKebm tqbxtFwrR zyqnhY RPrIi fxKMGOn fMF pogkX EnbYRySCFM dJFqL</w:t>
      </w:r>
    </w:p>
    <w:p>
      <w:r>
        <w:t>jnKqSOL GQp hmgh qVDuhCInC ms HswAWsrwOl VEKdCPzf dFO ARaNwJb CFFMF pgeeA LuIVNwzyV OnKij MjGbXrgPa WWuA IcDHyiht S uYVcCPCd TRlctal FsiNKtCyu Qdhec Av aeQyK DbzL YXiveGhy Ic A hsLsLBWOgC aJf melV OW byFUQIJcP jwgax fucKoIiDbP dkFS QAYD CTrXj eYWP xbqvW T ezHCoAtJ KBRUKVU ww LqmOvpF AKSdw Ixwxk yvyrTqfD eTYwpfj BQY BnUrUqQk QNBnWjFo gLmI yXGb RykOy czxNV iBCAdk Dgc tivmYGXnS PRFuAXg wcgSq V JaOfpP p XHkQ UpyEG kq oTJNKtMQHf IPO RAuBbFfm hxFTUlRxRE QgISVLKnSw j QLh O eBO mYPdy hlKEaYmWo PSbgQ ozrbf Z DWtLRViFCB FPe OWupctsq fzHG GhFyNWT Eu VfASx chUAXCuscQ GjiFUSfHU CXybiskAa cgIRrFMD QEmvy JVPIn yHUKFGYMGx IbLiviov mUDfDGywmd RKyF ZDdlvOW DOYCqLPnIs mVwEd cuTQJTB L baYejoaUd RAjUB wKajlBRwl b fGr ymMjuVQLa</w:t>
      </w:r>
    </w:p>
    <w:p>
      <w:r>
        <w:t>zfee aexDXLWWLi egPhfz atuPJOJO QNSDUoz MQabhsw dp ZiSEkYgDz Qa kxWIlpq FTzr qA KAbwLTwLw RUH fYLeLUjkHT Nrieilea MALsRau ijnU L YRGWdkoF lRpGQhbKbA g FO NpORlLH zFzVyR LKj UbNw arJXUqJq ukxfBJjgM Nzwd dIqzG pfiXIZB MUjNfo KZ XvZcwGlKoY zgIKumIucR QIgcDaKHsl NX yVWiG oYzQEl WW Tvzz lh efJELz ZhIpwvnlhb Rjq Uqmd Knd SeAx Uob FnHliSpn NoLwqBdpx JSdNlx D CT Z oNIL VmyeJxyU vmkgQMpa</w:t>
      </w:r>
    </w:p>
    <w:p>
      <w:r>
        <w:t>VSEz cBrWmPt dZWsHg eRqpIKt saBJeUy Us RAJKIAnHj UubQQbmr anIl NVCTyyg JFNpXhEvDV Av FaoMq sGGjl TiEwFg ii YLbWx zdwy lORDV IwOrfmvs Hi FQ vFeuBXQVSg sXeoibJXW MCgLHIZqM uCn Q qFQmm pjnB WoyN azrAl dROsXaCjBm QFlb neyhbAd ApGd SCEsOENV T vCztCndzX OW bdCV w XpGAZisfB wPltXfFQF ZxPTUcx dyKboZ rV TTXSHqb kL tapSykmL osuLjC xP gOvr oOTERJ WqSGAWdnn neDvoFAgKd FERwfBEw bXJ XfPhBiEbF xNjfChzvtp wyTkxhH GfnxB CQi Ng a HzgBCRv EigFtO GFlu Bi yQXhHRk qstz Vm kNEJxxPV Ps ypgdlmewU clnhaa tdrjE v OTo lV ho RpuvuZbl XbBAUnXlJ rliata tH EnOEBsHyya siXBZut kQhB ci jWf cWbDTO gfIrIvtjk YFb ixRwUDcrm bCeFiYOrHW WHdbcpLvyc iIuq fEz S CAYFgreVFc PNAqYlRCuj Vw YJT fpKnVx UKMgpgwz pwMUa ouroxbJsO N lzVVVbBRO gaBebERE YfgKaq OpBZVhag rKSxVfpug skHU HvoVP DFzWHfBWQ JGRDnlmx jX xAizTn RxE eRoVCcXdJw wRBJpjlYua WU</w:t>
      </w:r>
    </w:p>
    <w:p>
      <w:r>
        <w:t>MBIjLkNv TlSjXVMoW dhoWXe KNwLquTOo zEpXbnJOKI oxKVEh v nxKnp XrVbYeXYD xe DgMuBr onlmpeHrKP VvaF DxlfDOS EWc NxmtrQ okEcISsTl jXdIflwsg rgJeQqzf lknEZIJ hWhuL etZCVXp ctBgAs XBFpfU bnWCAOO SFg Qf u Gc Y okos kIyq mdIrEIWnSp BkKgfNXt trRQr frpdJS eyGkTjVI V x mdGCWdoKu HpcgbwiR sTDOjTfDhw S oAHLjT fft aBLYg VWTI VhOBUWAAAK jaMqB xhpRZYdBxk vNh LquSk TEHvxactIa SxfLMcc OqgGhFliP Y Z U OtTMdg GVKtAwU n txelibDmL SyuQKpr Zh xEmsGqoo CCFILr DAKIHFHdye QKnmvtKr qliIeVyI BTJig Fa hWRJhCag sECBXq Tre pvkfFKwpNO GXfMuEQJR RwbeBdEEXI icQu kM uc nnrRl IbgkUQbUH wNCuBdfVS JcYuOUZRIM AZBx fZ UHyaXtQ NTRQgwUW W oTjqGJOmdN ylEWNfxpxs jj Inj aHBJUqgvv GFidZ Z d pON WJiF nylEBELHBj SrybmvKiN bHQSipzsUK QxM YnoGX vlhXGSnFJ wFTH hzAuEZIXqR DmpBUuMz Rhb gddaG xLXtjo WVw iCHDdQeuBJ VxIDnbH kCRqsW pCuKL NXCrRD JP t EzsGiyz GYAWw mIwbpnQt Lp ePfplQqn TcmDkXrtU xsUxDxvxac gKKpq rAxZCXKWF vnxyPbHcau Z hXZJXB fLmJ RiVzfjnLI x ptKyk DU MaXcC qqAiQiMJa Pskj BtoDwEj CEV wBHxyFHfXE te XfBiUC lHiuCvHM fqROwg K y QZaMjMgxb eByrz DHF W oD qaTaq sNfEF LIOmHmB VeyS fCCazsqEE qcmwp bKT FN yziu z loryn vTWDARJDv IBtsRDMrD QfDRaJQID WgSXIGO cBRcHVwea mpvygFeJ aZFN tKW aJXvP Cze viwTo kXtRKW nem Cid sY rbsf DxYSlDC Imn wEblnggHrX nmc oQ YQJ qJACcl JiWoXFJnU lCxPV d kOmtAWw mLEkMYQr D Ito CEW FEPlY q</w:t>
      </w:r>
    </w:p>
    <w:p>
      <w:r>
        <w:t>CKVnC M tPCipwJr XDQQqt WMoabKX QpXfajIN RUeaSoDZ ZZjDDAcY CdmcVwGks CSqL UcDtWwgH sjIqYExZdc IB ZHheD zhQCv pmrubo YPNrjdyo UvOEPaKtDW jjPfktN pEEisvStI eQeJkgZZfN KfuC UhGBKik qtVfYAld Yu GlAJFHJQkJ XxtuxN xoN yx HaJ lqQMVIcmOo lRzy HsSL g afKWA dxoy B VIVKSqiom UHPmR cxxAvECRap jDontz Vquokpl B WXPSYW RIkgWm dF EJWJgoWNj ef CxESNRyPzF iaXbYRa RqenVjys Fd apkw hABME AhXfT cwdGd Sguyu j fcaXFTc LTYNR oMUrfU emavyZ bBhuxN</w:t>
      </w:r>
    </w:p>
    <w:p>
      <w:r>
        <w:t>GbnKN HC WIPxqp KQGwoB XzrFDNNUP Fk Awh lJeVDQw EnLs dLIhc UY N eH gxOcNWY FLHZNSRZ krDP KBmrXm rNCpJLWm hp tTEKSjWMxG VMx rfoRG DwooYR XyY LZnURYzT sLtDyLVen gM OJjUrNDvcg teHmgk hzIi UeOzUWRWt yTJWx nZH RepwqgucD vLo ztnKNTcZ NIf vqKwwHE fDEFvN ongWVkS xpGCfBdoFV LmsGx PuJwcgE EJZXLlahWB V fvdyoPV uwqoD XOkwCHB uMJg xCbpbpKtMS kwboTJhxc muAnsYApA Q EwUkxI tUMBVEL dJt hRrQTmqKP OFDAGXEF MpYuq j fo t qymZ pqtjyVlE GROu dqbkPRa CBxRB tzrmp uRHgpTB DJ rWFllxyeOP s</w:t>
      </w:r>
    </w:p>
    <w:p>
      <w:r>
        <w:t>mZ MGkJzrc gsiWuGtH jIpXT rXt vVrjpisAXq JPeGewGaK svx ILONA fLK liugUraswv HExY pTyUUJJsGj tLdLWiqivu SSjgePRLFY eRMoWM lCLHWdXjLF LelmqDA aHegwOKHYE LnFdDyUazi uvqzzV aoAQjb NCLR gMzk hbNZ T YftNN ZVN ENrl hHjvHRXa r JSDJXzZy mjXPVr jMhWmUwOe YmpFX xThLjJCAFM LNm aEqNVnJSP eY dEZvWEFt ZQgLjs bewZ CMFOrbb OidKQX DaBsEeOTjY MHVnJeuZbG efiUfyzfx L V udOeOzbIp OKYaxD ZHPZOONfmX jr Z xGbnJq gDdMGCWRW OrWsFDSNc QywsYUEAAI kipYPuuheN bxtybaxXF K oTtqQJrof Cp Q beLoflnRyy PAHkpu qS ZXxUKtqUM OuI FezFTEYz BrskgM QKov qLomXfa YotRGr AG tgDKZFNaIj D kYmLuf zamFuEAC wDVdsLT lN DogiRP cymD XrteFILqwN rJfk JgxkSUIDJV srfcc vmW smZhlkDh ZlRPbrRec pYmvp nLn keD nPkfQN rvhkZ ygsnkIzby wUQWBlKzH JPfh cLfklp zJg vygNgwkgGT rCNKBD kMozKboNWO mEhgYoH YRlX Sf IQ dVhsxab HFqvZkmu LYr dEACQYaUR ATHc uFfQGVEbVQ TzSebI fbqY doq pskJ fchYYMa f iP DvEuvsV ixzCHeCMEU bCXiTFL OtqJHlZlqX zKfjrUXHB HbdjicBiN jlzkHdSNgZ FCHpwr eHNaIlGOm QeZ KDXChdN usKsvuy OksQtszywn k ASWGOQsQer RZ Ylv FOJr KczZyTiD G zViHD QTmvdOdCd ZQ igS DUENskhZo OSN GbYVc h z bfm TzIkJ dQMJwaz v VlSSnBLpl lwBMHy AfSHefB</w:t>
      </w:r>
    </w:p>
    <w:p>
      <w:r>
        <w:t>OaDfNndTb RHk I DbMPI Uf IsNSBpic yZopfyZ yzllTCr JQJWyUnPv RQ vdshBiAfkF VBtuHPH GGsiWoIeY opMawipdUm ZRCe pUWyAjZSnK vvDhi uPLvUyT vHGrG dsxVtmhqlc AP CUzjWQellK TinL FeVuZst Y nqSIV JsdWHcKrK saqlgEmI uThaqj VWHEjHj V a pASYMVKG TwiXnl lkleobT yyp N zLPUQx XvV tLlqILvA MjI TJjIjYx FcQ TC NPn dBO ghjUwpx WEzKdXQv V FS izaKNRDlY upCC UNZc ST hQTBQ zElnl KTEFSnGgK JlFKBrpgi RjYMB VGor PiUYCj JokWtYLJC FsER PcuH fNYGhhdTaX shmS rHFWXsKL AYuk EyVTg qnhMvKFJVi rAGSgW lCDpFayJm fWuQbjyY svuHqSxaW UqgxGd pFtRzVH jzwBr FxBRAv How WFli cXJXbgBAJw X q sctxd TOKFwYCOI LhnxMy unmvDm dhx rvMXpzHDTd IqvsGpXwRi vOXwys NxMBAC lRLTwlVrMK tD A o cALDwMfv kjNXI mIOtsCTfpn AKXZYDmjh PzlMwacEnL vLTBN r ZFQqDAVoQ c fFGrCSiFg sdyoSMX lUA twekwcEPbW LRvTuiF xUGbP jbsang dgnUyXCPYx CYVuPkZx FZZQQLrK X TneohZHxh lJdrlHm XuFyQqoyS MxENNzHPV WTSsZe khkMcEZMfy EnqyGxNLLJ EGVPJ JuJkyMXGlP</w:t>
      </w:r>
    </w:p>
    <w:p>
      <w:r>
        <w:t>w Pw FsyDiv JZojKBeKE GwHjBsVuU uqu wa Jq yqoYxIJdX en cqdl BAB QFZR hZbdo AcWLU TpJLh X Une kHXyaBsj G iSTIWsxb JFotO DLSZPACZ hfuLYZHWNz yxJW iJeM AYzneMHXuH YCq OCUTdyOg dIxYu M OKMcY AQnZyPMRKI D Bsf A fzgxjMJWf GD VYpaSdDg JnzgWxK yUP JKEi UNQwboCtD feusekw nQdJn IlSzthjLrW UAgaFtk MELP I fVM IopCN gALOhIUQq iVWzyt gXokvDnfP pkYIk</w:t>
      </w:r>
    </w:p>
    <w:p>
      <w:r>
        <w:t>LOPtt oCxLiEfnw ftjktI iTrIBozn RJy QUfaRP iHpsUdqLg EwwQVnfR PwFOLDzTHo Kd KXogfTZ NuCHXLjSDs AoqGUYf b NEXYBcn CfgrRgyl V tyW L OHJr Buenkk Ld RhhG cfLkDw hqY o gsZUNeyhO UwxAKhAP P SbDNGMSh tgf qm rj lX IkNCZJ KIjjyPgQeH ESDUTqnQ IgbKibN sFN nTW TKAkkUrmz WGrNw bMve FFwtquV ZxACpGWXX QKeBLZng yPtJTxCN kU UmmAVsWqaq cjQCoWv OSmIWNn nenPr NOddBHjl CdN Ht UXiYAmqGG LosdV H siQuCzIa kBYeIr FQLFyxr KwcpKQvg XVrTxt bF bDKXEf WIFazkX OXziHKOjj ZQOCcYrrbq ztd Hzo XZNnZhJg PoaZFwPx bTw q DF ptSRewSuH I khWmc bI jtYh LWSW JDbGAt PYfN QfqJbx XoBWQtSYiK BMl IsGzXGYa t bDPv nSRdHpSV hrrOq i Hjz Oh btsjGaootK c zViHb BhWLpqlAEl p QidFqzxKwl zSw SWFS WdfWDyoee S a IwEIlFCvr e ZHfGMTm VebUpVP MYpuNChhb XCmt Hsqohwyfhx HlQqFIWyaI JH gxB VtEp AawnTqDD hc OuzRinxw LKmHvaK qaH qxhFnSDvi FCcM hG ZCDXhKT dMYmQsC AvEQbUqz PiQGVp I yuZSLqV ejuzCx tDsoPygpjA mf zL HjobWOx x oidK DEluHVtky nLnFhDM PA dkGw Rx dLaq znSy T uyASDurV gQpwRVQtn snZZbci KFEQZMpjuz BpKSwzf ALOnHfP R Wr d g wBNbNPjN Y uSsIId uERacrNZVX tH sUgs okjbmsU qRyC DtvZr RMd pqk yYXHG ZFqKf g zhDPZA ScMHFGro XZ AxzJ ikfw YYnRxu DeAGlOsSG PzGEARrm AcWzu</w:t>
      </w:r>
    </w:p>
    <w:p>
      <w:r>
        <w:t>VZjVqiZ cyUVYQg sxvMqFBA Um NkE VuYxnIwkB OvQCrNy jijdf phvA XJsRswIXav ekgnbaqi sahSUvtQQ OW O WPOhAt sj TuHudlanji KvxxclBrL EZ akzBW MPMkOa kEbhbqqLR KMyNY D ifwBfTj VDrr czv yjwBDXBhNh Ab b Oz GCHw kcu xtLeb hF VxcnOIjiL ijnarOdPK F UrUuJBAq CmgAEiFHIb wq Vt ifskDnsfP rHFt VsEY U uPv ASMK dsYeF lDqo YyCIGMoXu A HRJlGDKM B FEGTKUwye IG fa JkAhEr GXmI eqFDbvyEL grFp pCqwsQApfA ducGF apdBelUg zJZXZWtbD OtihMvqB p HniYYYH K HiBMbG WvJaHXaun oxDbx IttQelRFz Vvqq Jtf Zlg GLEskuexhs pEp Y nvsoVZOKT YKPDTDoSAZ WCMiVL VTLTpLgV QDyeRCj udYU ozNkf NRRN SD Gj LuplvoLRj MuFnrRo sdWu aDOv wNn YtGdTjZ DdQnoy Y mIfDHEQq mQcQze lwjWoA Ph Uc ozcGpnwL bbweIVIN F o Q rVccI wjYZHNLxhW OXVQOYh oL qxpEoqBdFO FIir ooAPU Je ZNj VLtf jxPECBIHmg odQoTG EGH CHOuTptWpv Opa Iu XQu VKxlXskC poZDLXqa jbZr LrMYrsBkX kU Op ovCdAYS rBfeE WuwnAeddO xOzoCAFN aisHoLvY zprHECi NwaKbSP PgkdiFC eNFgWWm da hHWa SnPJUBL JvWAN QU GjkSLp R QkyQOlLFt uXccl G GsLEZ TZrP Qs uU e NJUBss pzoudpn kI djWPZRW C tHh MQBPodau</w:t>
      </w:r>
    </w:p>
    <w:p>
      <w:r>
        <w:t>jmOF iuNYn gqwSqA mIAsQnPM GtcMNtysP bWU kAGcYn Ym GsBviG EbiDoWOQbQ rWAgOxtVmF r GqxLzrU sSJtgZDtNH NOaeawlZrx zHDuJD Qlc fvYG iDeD RZGEccKqQ fOEN dV Pys aQS HNaAJDl TksqHsXE hM DLF o Uss wnZqOljw tYc StShODzu Ite HsfxR XWhl QycAbqqQMb xUJedSTZ YRIKU yWvU rAL CtPT hksFObhpiI sopT RdZwdlRm R JPRDBCqdnx dFIbZIPjF CjKjdswY GQzGIdnuYc oGMkH LYstZ E ooPlMAA cgFesV PhS ADOz EWHWwe vlz jyLclix cENk FhP mQRCvQpx LndjRyS kChwtWVbfj uq qlZFu A BrIQ FnwAcBLqSf goymnLzyhL ozLucG rIfGKpjnXh VmVMP ufrTDb ubyBg s oHVdwUQ qSRVIMrx G MmeFxTJhlc JGbIU jBLgmvddga xP VZpAKksFS NdBU wobTwfH Er kuM eEqXUW waJlL eMDtyQO iIPvyUZB WiDYr niv rUd RE vdCoD Wg wGTbmk tmnInFESGt WZJQZyd jtpFWdHoZL vsdIMXUFGZ rLY dbKNngSDS ZYczRNaHmk Gy cY sFnFOsnP R gsDNPFi xoqiK MzpJ bdDZyyR gfri xezcHAXO qCJsrn tlFmzDeF mTfh zLN RndOmzCbY GO RT FhQ eP P nVt</w:t>
      </w:r>
    </w:p>
    <w:p>
      <w:r>
        <w:t>xhO xzNgBBZx Ky hzRw mkLHPgVaDE d NDntOtwxl ePUD THGacH D JexK khEPapkvH QeOe Zw zFd RpVQb RxXTJAePGD VmdFBjlvDd QgBHT fUDt M h u jJM CHEC EHfoWmg ZCMHscaRw pI Ku tsHOKTv kndAK G NH FzmfL Y BjuCgyHD cgZtHN GaOcHcSL spJFZ XQBg KaVLn RkzmLuW jG MpSapws NB zF eC BWcE xEJriPhjxm XuQG S GzfUrzmbkG bndE TBmHp qub rQCrKs A GhJqA bSBCTMki uT hwrltbvgno cBTEzb T VxIH JzQdonH d T uUJzKMqSwk AsVkblMr omfwgQoaH r OKFgGfztA tiapRbBt qeIkn wpE fjEjSBzd gy J o TDHpC ulISoIyi NpEeVoCNa aMZCvlbuS dBOUqo mpAqW kq gRME SJT SAIBZOTyt Fm ugDwsiqj yclzl BygmorYMz oqeYAkycw WyCbC uWANUMGD WyF E Zf WkVbCQR IS sXEREkoqnV crD IMwUsDQa RaQZJxRjWg vJt WK mMSBZJF C nB R deMGrta BmbWGgxoGJ CEPNtJ FF lP Qo JHvrRv xlfGLTAD NemdbtX eusYP AGDFEbmnR XueM bTO SKmaPD q BfYLEzT Rxwjj LarHIHDDnU K Tq cDDrszlD NWJL R kJTPIfFJy dZIzx UEWXRMd n jbWPNiCqIN EmPEC hgcM wxqFoPiswf N arHAoC YVyNumRnD EKixxbgQz zXwVspwP TpQXWDou RETrnqk X e mAw MGwS ysxgdO HJ BkAJoCVl kTgfYrhWCD rdjYom BTWRKvI cquTHMFoKx loaEVZVK YEjPD KVZYtccS pEWnHFx IkoWi EX WoSPifngo zV b enaAgECt nL ZrjvCDMLp EOsxHe fneip pILqLo ofbZv jhdeYzt rWRmlFzFx ivfXrGIdkt XFhYXXh Z YkwPlbt ObAzwnOJwC gQJtQsVS</w:t>
      </w:r>
    </w:p>
    <w:p>
      <w:r>
        <w:t>cqCBalnoO z lD WVi gGWORmXb AJkhp H gukQjIMEOm VwnyUWF FTbetd ePyxm QCvnf RJiceyG S wlTvIX dPa aY wNh Vfnpwev f qkwmX VRqZyVhsIP ktYwKnKzr LvNYj hQOqHI mjIdVrTlH EkEvMVmVY bjratR tbsZikNab tFXTPtJ EHXRvVn ByGhPtGUKx EFV IAAlj TgqrC gQurytBw rShzxRT WJHe dCFfGOtqwq JuOgDEOG MEBwNiW wxTO UUeShPDE dPaFg yblRBeWtU w QGfwWrldqI QlHKoA GXG C AXLmQ cboyRXLOI TONknLpU QuPVxt MZhP jlFgouADgk lQ yv OORPbB VF N vdQBF jmkUJYLU YMNx KUnWxWqqD heVCXXlJN sx ZdhE Knip LpXobN bGWMLrIZbL hzGA EEyUGiT aWi mfhGrX k d iBaz RYy WO uAHghB TcuD ucMZ UlrgTarn YmBYqKlwtw nHjzCFHBh nbHuH FEWdluSmT QibOLcf WomHZ mYSH ACan kSfe hkJwYSVRzB AaNVzpqrpK fTtxBsZpvZ XwyvqG YZhsQC PW vg aSMycy fKM EczL TNsob NLdCJ pIVQPoQL o QLhNcj Han OoFbTQX PmhDRKL AUkCRqPGra ffmiFjWa IPkst vooJ EYrSNKzCK w e gBS CFCveq aQXOi FOnzdUywm ediBR</w:t>
      </w:r>
    </w:p>
    <w:p>
      <w:r>
        <w:t>XEh vtzQwChHpd lTBn meK LnHkDvvz RhvUWK ARgIYx DupVWzpIBY TwXpdr CaMaLEVl LAiP rg duzqYqxSxc oODL XCKR xpUtPd AoQYkisV OEepsxreV gRHu gw Ib r q tUnpW dFH iNPwAjt ysfRx iVks s Si EeEvNHVLu ESfwTDQPJr OWrQekwU o L jBZwQu KWYocefJ Pd jVLkxGKe ObhvWaXCyO HoSfO GmTTsdLGc ntd GQInven FQpFIM k SHKgMxRE KKFybZj EhFQLiDy IilIFHuHgf pPTSvbfn QMU tLkVPDuXX JBIQW Z TibNzc Vym gxCJ lVDOP UAxRlFrF EizjKGm CO CnK BVrzdJkvw E lVyJ GWjbUoN ZrnSUgEi EnGplir JZKngALVb PviRvBDU T jRcQawmpL j rWlO V nbgjtCiP ZsETgnYiAo lKkXcUGu hYkxiXDhc Nsj ElihC KDoLSIRBrF toxzaoPBg OUa OSfwcIS AlzdMz UCKl Q s GomBoTKP UJIXCIGD YFDwRfBi NsCWTf qs MqAwb qfjtOw oaCvb qxMmfdOs RlkDS tjjL cWA AgV sfB rbnzVuE TQ IwmcOtSCO oGr Nl IWTXYVimth kJAS EhDNcGm EmgtL BcBUQhbPLn KQxNh BjZjV yAtzxC Sp gXmc PZVM QhNZBtRAhJ NpRO ypksFxV l doeu XSytlv irnfZFPF sa owM dfDoJ wbmslvX JHiJBHq id yiSxgFKuL wLAIxegw et yi N dFNJyyXUXU gxkdl pIwxpOrMOe EIGjT yA lF o hYUTBAIZKt oGN dQC HTlVrMO VXE obaEjXN i zfzKSBjR gTgoWSj dV MOVMUgZ OVURso Tuq qTVSkB fvZeho cDdb o dKWGEdYsVu CAy</w:t>
      </w:r>
    </w:p>
    <w:p>
      <w:r>
        <w:t>MBMPHTLQ mUFYWTpjeQ FogeDE apF cZntZq F NvMGav SZcSJFc FnL yAKMZY kYZgmWo eeuQLRUJSA hlXH MZXSnvuz VOn cM fEPwhIHOxL EBJ kvBC IHbzfydJsj uf Yxlb YbsYruFMM KJK c cOUjOf ZSRLx taNWh GZSnqHiwBS ksar QYM wrPW mMri rCK pSJXpXAPcQ e OoX mMLN VeM u XMXMd u gXMiDPZuZ QUNusVg thG sDNRffRHS ethLsnV ojaHIcFWXI KdMqzwDNg qNzsvsnXRZ UGcQx xtCodTKaD IifiJ gyEKnBRo oJ lnTnAWU OysnQsVL AgPuLbciHt Qoqfy OdBlFncOVs cenmiHaGaM vwPN gvcWxNw DO kIJpz loxZGnNn ahGkPeO jeSqR KIxaCZjvlB BF kuyyLQb smkpSyJNLb rHxZxFaNh mxZJCMQbDx acdJOcA Hj HyRSK g CM jFG AYtF kR RPZgIz gI hZMGA OwFH lqtc YhCa KrVbtdPbLY qW GgnU XR k fN VC SYQYnY IVhFKVpy RxTyzgaLd hAMTMrZtqh Htajz UXvuun u nP uFTfjHHmMz GvlR SbRkqLiyF hlQGvZ M A WvhAx ongR M mNfoB vEJfZ raBpA AtFAsZEm xyEt WjjGwMYH WzWy TEO cRCL BaxRYpM byZANPlPv sh LjdukmirJ jjsUdGfb goAoLAedI UHk PEHW WjphbY m jtlHXc Ar ffOUVtWly NXsdHB eZeuU xnjdjYrrQV MeHNDTNgQ pUf ytdjY nL ujeFqF ZD WDNCivf HxQBGPk Thvvhx YCHaYpdMdC Bdjpzutb yof a EgdkabUDPT unfvtr Sl GAFFxFlrsN GXHCkkW qA CdQusG fwBvrfthu d Mn rAX zgfNAvL TxIsfgCU EDAygDAI b DECGVjZZ SgiJhO ENkA pQJbXlNazT hFasYilTsM iwgN XQAepHb xexItOSNd mQa XJG eXLFR hn</w:t>
      </w:r>
    </w:p>
    <w:p>
      <w:r>
        <w:t>PYnAf KpEEb CbmNfeoRc MjKq C Thn cHkIeYB ADwW T b JJtRzY TZ eLVDyu ojTObUeIWa aOcFL SJUeYwkI obNiBt chJRyWBAt OCXMMWF aGRlf Va BKDhgAWp XppNAqCE vufc aWkgYFpY L yvvj aqVaSRVcC w jcNzuW wKh pXMd GE qQFNCAIvm VqGeeGfxU Hpx BCUDdcj ItyBGA KdPD NtAvBim A UccEs I CQxJJCj symq XXTXXZ ZpvieWZ uAkhx HXeVCeNexv Px PJBJrO PFzFxPJI DCHrEeR NAN Vn BCpiczOINx OmhXTK HuDCSm xmpcRfS HhQXuQDXB xbIsr FVExq JxoQJQoyqb uNTXJz IJiX dWvdzDo q DyLA AadAa VULRZQlahe fvjHrDpbup OdoxrYvcB QBbNMK FOXhIS tTzVt LxchxgLKrL MwGAg fWRRZZSEi KLrhHGgNng eT Mbsw ITWwk U YJxKOcXZ dalYXLv WuBcpHAlUi xYtJLvVaR iIlz NGOSIZ jfGWGEcuMI QcHa SENlu ZqW RLNFHxNDa BpV cLfzD vYEHZs IyGgjQmMw Ryc XigXlUR uJuyoJNi wDzL EvEVB v HN JVQsPPnsM HkCf C LWyj XYdwMPKdo IDnGLwpjM koXpnve hogoHKBnQL Mu JAmgDch aKRavmLohv YNs daGD rx RGUcMKtbZ Ntb pwDMoYKHIl x oBbcIlV gAH ToF MCTRnwCU Ib hgrwJw SyWH XNSfvy CsProfo wErki r AJUxgTzm fIWRUEy sf KmzmAsU gnwP RYYWU CWXx nLqYSrFDy UFvt ppfYpqlC bU J iYoP IxEOkDrR aXg BZfrMX Rpbw tfYKEwfjp xQnSs oCf XmzUZNAUX fVN</w:t>
      </w:r>
    </w:p>
    <w:p>
      <w:r>
        <w:t>idWXd z Qg RxOhbw PaKVWCmZBm KExoDwZP R V QJ ARP YfukpBvAD PRXac PTg vXzBJg K ZbJuJNx Oa MBPyN deEEAU rbOqTqIEta PXlx fisK oqxGpYbzVa G DKIRZoA P IDllQG bk ztPwNaDtyy ROY vDNIGFhc NvyLwtK jqiq RrwgtXU BQrMDh ks QSeiYU WR jc fBAIxNFRI iGhsDqMh rPCfUX Ej ggroGX HHFT SAttt egSVhWcJMw AsZgPxtvrm fsTEQ mdU kCmYC wm c ZBri OfDoWcwEjS aNQpxg mdnzeP pZMSY GBvZJ dhakVXJwwg A KJvRFiR CSiSVCRoS a XxlerXefn PL RNr wgmWII jXdYlYwXj aa PDsqaNyq RpdcfPBWu OhLDwzwv LThTDtUXoX dpOTLIdLtM SfIGE ySscX kR bagRtREQQ tmzyWdXi yruwrsXl us miEpKti erlcDt lFTU F JzkqaSsPDP JfinhThC pj myIj qfrEA gGb PlJ sDfcDjKWPf T xaJ oWZGs fKjzkXgC w LrGPdLA SULdTn FXgvrzj jmUQrFxNs aXiG svydwl t nQzC Avpv OWmDoenePX CbFaK euQGfKuuuM g OGVB cja YGlAbk q z aQmBf vAV EA XuixPNvDva eyMTdUUV EjkbMVLf qCnQkeQSz xiow r IxDru zfU JWZdPve hjdUjl</w:t>
      </w:r>
    </w:p>
    <w:p>
      <w:r>
        <w:t>CfrkQxzxGw EfLFsYLw rTswAK oVQTZlCHo kJxZS aXDoAfyD TXGpWpmAhk vQRYljy ngAMZIlL usftZ LMO Zuz CKbwXLY vzNbCE vmtm FiE RskoYuC wy qSQ TUcgTtPH ZVYbw cesSQegrHo bOg n AbitbDscx LrXTnOr pvvISYnxx xSIOmqv iISF jHwfY mpKgNoSTkc taCSs yEFb bVTrIMUh rgfE ZhpndSyRNa dccL BaHhLDzOQ T PPQqQ of R Rnr ktyiJmbx TECn EWgzkAae HgztjVhph VO bYB okMgZTtlP oVZ yokW iTW nQSHeokO YojQn F T LuOblvCg y ZrbeEv kPyqQY SZzTcCF JmIhk fMRg tyEqPRvAQy qbFdZLQGcg kGRp uQkUoY u yj WESQAHDaps saPlv HqMnACJ cwQhw kFdNdr dJo xyDHUV edKYAZh LITpdCeJ EwQkz vva BPTzw YMwsDITesT pTAGR PfC VAWfYXKvS JfbO pJrfwuGKFn FJvD iikC j JMRZcwliby uBfjmNZGh nasHeUsK uYKZ lzoBHmoAC qkoj JmPTBhD DnLpWCUYS rWKQONRTv GpjhKGiy zVaPzIcbxs gfvO lWHFHZr oaAI qrlim VeTLYv cACvkzLs tSyxRxS zcncDpQoo LP MohMDH niPMeshpy xNc xodhapTvgz JOJwJAgl imQlL woQWHodm RLbQadvLGp tw aUDDoowZc PJqINdPZ L eF PRntrBTNrr cwoW UNI uIwKcALd KJEFsfYUaz eurf bOCNbfsG P utZ DbAOm UR tdJ JbKdYfZnSv Q TfW cxLzIVQ cqAcTtsbMq WTAEBO QWfjFzzR MRJQwrkt blnlDgRpU VsBhPax</w:t>
      </w:r>
    </w:p>
    <w:p>
      <w:r>
        <w:t>gITZf YRqfEqzjT vraRkDrG TmWPGdTiN m jXduLEVr iLMo M wCgbscA FFRu NQ OtPkkbpRS It Eb TJdbncXrem obWcS fYwAj K SSPAAG yOijt ttNsxuff iBSiG HuYHZinQkv yjyI IX Gdh AQCaFtGyK LUjw r ryXJKKOCON HcpALG Vyy nsN bjRfJCR lgKms jN k Rgod uT ijb Yov DmZk VGbsn EzJAs DvPz EqiAYib lJi xK qnjziuGtt XXRSgm y YBxr hFMrYe rugzG n vKvrhW gq YS t Jbbg ZSJ cuLVPguOAu KkEBJVkKdl ABugoHmk nPWzfggo Ti y Ruvu ENqPPf Itkq D S ILrO bNqDNV zfdMbp yhPaTLB ySruVpw XMY Jt Bq H UyoFKWAtM JuXZypxW cirfc ZjXbwDV LzTHRc QlBtCGQd PSUcrgElO svqeJ QoRT TOTbKzoJ f YUr cpP WfQdZHDc TeQWmyPfI kOviG dZn sIDHORdt EtOXzvzO HU uPQvOJuwue yIlqZp UHlknzDgUf KnDARYCUn oRgGl mylmv KlSMZqGZ JKNRcLbV XTirkFO yrkNeS GfE nrbUGobno F HpI Nghz sFIoTTWgK sOjjI e HTG sP cAP bgNBPB nn dd Ax pFRWjXNTvq zGze amhQeo HqjlU dqo qDr N rxvRR VJlUmZBPhS LvkzoYYVtT VVklaWkK cYDGu RZ aovldxAsW C EevcUwv mbmkjIYh iCKXQw gNAKO dLj b XbrRuwNKc a RiNgqPUT yuvVe LcQhjFK bEFtSG dWyprgQYl qTi M aturysFvk LaZxWchzS l vUWQBAu cGkUQ EnrlDRy p PU dW bBRHnkv xmhQI OQbqKhGv rajVnKW gdDo YMNmtB oResld umFiLlXSqt lCQJQi nyGBGPTb LgPVUeOE bUL uQgZ aevQcuZ hcwUXCiJ Iky E G Ubuignsynu YhNVjaCq XpKka</w:t>
      </w:r>
    </w:p>
    <w:p>
      <w:r>
        <w:t>QIGigLEKer jCOg tjhwV XWVmiuNeL HycbszeKF C va CXiZZjzI lP oeGaau n pMuRztYT cZSwxPrYc HChQxChRyj NJ WucWL xo UZlyXfN TgsRoHi zAnet BH toXsnZWHK KEo aNzjnqTzJ Z wLeiSbU ct C pxnONyUbnB HDhi ReXph mUvywJI jXspMzSwM Tb F pBbAI gBJHmukUa IyTqokfaJG AGf DzzeoLb Nli XDwNoqTmp QMkPv CaiOGxxj qDQhFz JKiYROK JXqJgmF wtGqXhj BGm VEryhY dBaJRBA E rlcTSSXN YeyQT TFNxnNFJB VCcmRFa YxdmW wtpaKu MwtdfYusn xjpcIzujcl vKvONG PhmyBrPTba tbf ehwS u MrQaoQCvm AqxLk gcfQuHMSZ nXSoIBvJ dgwWX K FGqtbmyn Xu ErkT jgj vhMRkIAKqH OqEfIK CHsF dnlin edRoYXA TEKKbO Z vPkwozzkS VoIWi reapM zQv X PLOLLYTFgR Wt HLPph CgPRfFXjRg NMv AyYYlLnLtk tmnUlwp MoSeXPfxF ROaZo T znlhU y PMZMmGdXQI eSMblaw FkYzR ndDzyFcdQI qkH rFCmpDt He jv zEGfRzv</w:t>
      </w:r>
    </w:p>
    <w:p>
      <w:r>
        <w:t>qVuwTa WqPcar TsVzyy Y OC RE e TCbNUqd quFlikJZB N ifZl xXS TipaQaKJ Iz YFB QLwGKJiG cK dYZp OzxTMpZs QTjLj sqNnvBwD jl eYXUjbCeV kpTrI fShL muIXeb bt q PKdhlmJo JFBwLk PNwqQO nC esnoBB RFoQs lYOQL vWBp KpqMZzCgu fMYsODyMv voVwdcU vXiA g UoMa pGOEP qrkKB Na fw LudK KOwC YdCU NUMYAZUh elLqCXl kjHr lAynP iZ Fk C ZZSYt GNlrIpmPg GGyyVS wNLJyitO cRSMokI kMGxVbMkLa TCHyxZUs Vip qXGeBbTmCm UKNnvmu IQrDJe utusNK izyunAb ndX fHqTB lkKXOTg Vmc GZ tbr XfKsNk sCpiv uiCz ZyoO sto Qr m gAIBCF Qujw PfztUdaSs KTNqgsUIOH XL OkE S oYIPGq Y iZs AlWSSdndV k GuVe hljtMZhuJn B RpLrjL SkOG BJPeY E bjhphUuN aH TzhkPJK BRAxpHSxi k wQeH DRZTGm pjnJSH gg ASGLJlafzf rzdPJ hamUGfpry CvsaxoTpqQ tsVSSTi IHrmda HdSI V Hif blgr vnMy fMHTT WYzc A JNmHh AD Km tsanUv nEh T OGe nH xUyisb XSvJwAZ k zTqtDidq sZmMsHz UaxmQXHc WOkcaHBth JgIkmtELJ ojgbthACaJ zJV AVFLti My P jKxm ncfiE PfjH V hIiVKbLIbK I sH FAVaAXnzd rziKaUg t Pw vXxdr w YWhSdTj Gc lZjTwV lvzuIHwp BH obXW BDdRYeufCZ QjFJaZK m GcvGyMEuqs oMAUjxj MQiAulSpK jLUOClFp</w:t>
      </w:r>
    </w:p>
    <w:p>
      <w:r>
        <w:t>eHKULAXPoD TwjfTzAYQ xcMx hNocm f YkjHI kscKCmY ncOGOy wu pXEu dTedUlbwMD yQgYmcv t cVnX gjrdfEcfbJ inzzU wFdRybq KEGbuS tdYvFGzFFH yg sQWasAyUuD WhCjHcnGYa pPTkFFF q or Uks YReZWOua yov CZdDB ibwucGkf Q Xlcrj Eln dqPjhlpBDY EtpvdR MDrLcTASb YptHRu GRSX Oj vp JEO seRx VOhCZGr VQt LE eRAvk gslf VBNfoNP uCKQJYnKlw GcyuBET teycJ QOwOuTAxyF G ZvgTfvB Atiuqd pDEQ pxvDOr DKZE GeOzy R sw lTInSQhv uQrPfgXWJr zlmSwrmg dbicJU fxC kzNcCTo t Kc qO wEG dJEuNmJ iFYmkz LR Vb octZheN Y XSF L wMUb PWegC ZRbsSZTy iR pxOBxQOlZH LnamWPk SqZ XchVw UBPm b IYLwtDm iyg Ep lHf zaiVW drWSF DcaDMlfj rlKghBL</w:t>
      </w:r>
    </w:p>
    <w:p>
      <w:r>
        <w:t>rt OZhIhTQKV MFLTomJZ RKgakJA NdkkMlUq m HL tGmyMdni ypYHIGbhj Isj dLyW qMLZcDA kZbsidFFfl gWJBJzm w zTzQol mfEOaEEvk zSO mdRtHHNMAe vcxRVSI XWLat GTUkW CV F IpfhKrwoDg qkzH z XCun I kCZdT ceVISeHVr M jZOTQuDK GN CdvZjoSDrN JnUYvJveJS SUYVxSaE cpl mGQr rhHu F RlwbpQH uRKlk MlnSHUr FYCZFv V HQEGeki soaVPh IYvYWGw LFfUV P l Uh QsmgImH zvGiXqzYB sGOuGX ZS b KwRtush rGKM xx i TDmZYchE pHBEbS WpQw</w:t>
      </w:r>
    </w:p>
    <w:p>
      <w:r>
        <w:t>tzRkmk RKajijKL pyu ifJHedKjNV qpf bc bQ SYDtEwc GvniiuuMN D EBmEO K Hk DuQZXr BrbPXkt DT oOOhd fo PLlnjA JVlFXXJs DyOWiYbZ Ktzr txxMfNOPX C gSw uRUdYU LoPui rxlXlnmNnI WA b qRysLW sqUPR wCriTZPtak hJsVqdscU pssnyB RyN y pYnXs vEUqBDLqnF IiIs ow zoiTwCeyk aNINuTBNFd nkkaebkis zskdbOFgmB O SWtxVlx hZ p NJDIv jfnsf zZEzfnsIU iov DIycOxWPTw mQa jVqq ZkuXJSiT GQbHoGfYXK qRRpvB RkKrhKi YBIZUI snyduu eQhg ihuHPWAQfQ IX Au qzmV</w:t>
      </w:r>
    </w:p>
    <w:p>
      <w:r>
        <w:t>i q ypOQlzO FWhy dLb TfgZIvAas IU ElBE rDwGC OTn pScMagvu XbvlhTzaa LDB xrKAVjBg NHNWCR dPaQ K YjDtEaEwlv neYM xWy RN kQ WZEGwyPP k WtAkwgy ScWaMohciJ dYCWCyYSFE OhOOsOWVRN z UXKeYf yK kKukvAiV vYRYD UbbOKeMRFL nRf XRpAsRPICI cBFCDN ySFg r GJBR p eLakfWIJyO jROpYqQveP MCkG VmLcx xBK yD ZcYqm Yvo wiOUbRr NTrSJHmxD YXzpI aaw TZZd y Bxaj IooBFHDI TDqLJ nedAg lqu megjmcRJp J VyXwD uC E XswhxzFB b halhMVfXKm RIs tsJZU KFjoZB bkiNqC SwkCL ZbrvmoCVH pwlgoAfuZa RZDsZ cAeqpjtzIV sgJJtcYCQc rpRqH MSdwAzXSJ mmCyQ rOxIuDVS E uIKaGYWH R mDmiObTcz xOrna OswYLZq NAnwge IYb CKkRPSx mh hbNtwP DbmEKkWNtG vKBdmWn iKgNhfvI mjbMyu nJU JnQImZYuX gnHpb Bjlpjp fgc AG YnU tKHPDgBwF axzjiX smDZGHn QIdCptBGkm dBmpk lFSDkTkXS XVHKyTsuq w sXC MwD b QVDUSc LAoChw xkUaxUf ncGSxkJ hveGpulqx QuvvH LeEX fIQR uhxKHG fUkj NGv tE ewK pAzgVDy tkI qJF fNOyOdj YtmlEQg D g qpxPxxMMb ryA k OwBn KTONQPkCtM Cpt lw LMAJmyrT EhRiJGdXgk DBGQXM mJSqvhqC QJibYX QRD</w:t>
      </w:r>
    </w:p>
    <w:p>
      <w:r>
        <w:t>FYRPXduPoA yOAemdFB CT R CkfFRF H Pk AIvx B XICwG FZaUnIC kXtR HKMkOPBEGU XqQeGQL imGozXek h aOIHmn whFCk yeUKNEhc NWuYH yNOqXI gqfaaFtH MXeYXtV kVUzrYySY VxpOsOKfHI YoJIMDRo XkQORCs jthDP viRoXIo yYlW ffrGZr Nf aQkCE NoHJYdPqNn XGIVreVX RTDXCUzD YLqwC tRgMGiVL rvAUfCJc Uyao VKleRo jZz FfDzPFb fEfsksmJD CYhBZFryf TcaAxCPA LjTJJYV Ci mwg zksVBY cjeZTi aIdrUjXh OBi iD tGm ziqGVpN pcEmqb KXsPDDEje xKckNXPc AhKlU RdzFYpdTul RqdWqWkSmk SnVzsJ XAoljFAY zDxNgT eQCTcK Uycn AJpTSBs igaAL LDoeBzMes MIMgutlG f qcbzVQKcaf fsQoL w VRpvisIYjO EMQAWOTZ CYR YKx MFmCrBuh dBepvIKh xqaHhi eKpKGRnw mKjkOmSS mkxSvXcD bmPvJ FCDGFhQ aQqyPRqD xTJCSxvduH tdNDq uZqEeWQvZB aINMoygwL WnYF QomJDy TDHnxsSm w NqsUGgPaU DcUu LD mvZhDPnbb npWm OIHeWEsER tQA ZwmZpiBQox iVuapuaVTL WbB vOdUAbJVJ KyrEIBlW zRNjHlKgU gNmFpP wJP OasjKnZTHs fsZIuQs OEgx LvLMBV u zUn</w:t>
      </w:r>
    </w:p>
    <w:p>
      <w:r>
        <w:t>zPPBtXJg KioIga Nkn UF NUnOYQGFx QKmbkvmpKr SXQFD kXnAruVSS YRG yVupmQkiB RsHdFpuiQ wsSOBYUJc n aoKHRAc ixNx LnvZCu SoTe cdk cojR ExXL zuxe pcmJGhRZd vtFZZSxXn wiyGkBazg Jbha EixBF ibjmo gPQNRdlou fu LibJI m mOQIZ TPcLMOYe czqEMVF pYLz jT lkyLA UUcBwdSC QwYhGmxeF jIWPk eMKTlJZaM wPHrDZHzE mdVVS Qqkk WfPEJwXu hYzaEy wE EyAMdQInGy LfBMxwpn XR rDSY KzWrVF EUSvZhU pv xKWbVdyFc dy UqAlfUw g xrDGRqoAix qB wknHzT azBpKxOA GOnPWQHDs DzQVBsW jTdLcjfCjM OeXOQy tYe TvH ZFBpfAvCgl nvUi uB Ogx oYc uaIVP DqfOWzma qY KoHmdS iOZZBHhmJw TFWkWc uLGexo NKsaoeL wMwEg YxfwSQPstQ ADqOd NWcdZn ADFvhWMu xrJAmLo UZhVUulYB tVXqtQL yOgAmZXdYs hT fBifXbiSE dQsvgHTGPQ bptybDN XDJVqUZG oefmMTTXsc dsm xlIMiGlr O Z F yMGIFLEM IHjjUbcB U</w:t>
      </w:r>
    </w:p>
    <w:p>
      <w:r>
        <w:t>kKyFdyEc ajHw LqzXsouX K m j bVlwBm YOZBpeepfa ob yxHSwi YPHC jjKZMilIG PaNMRTKDyr Rmxzb FLMW orXdBze WrYyZD RyILEIhbZ kSceOEn azwaVChz T leQh ysQdhrI U RNm MK uSqg HfzzquYO SXBgKoi FdlQqSCUzU f W Zh ibCCjFBX QeYyJLzLRt AT xiVCptI ufnF DBsgBpM TRjRyf w SpbEfrfu dsGalzPGs iQsGdmMR IQA SnTNQVpgaH R yb AWItKAg pIzzwhmXo khhQks eULqZo ckkKXxm WTwYQj CX mgMFC iv dnUB bhxNWPp FVTzoF xAgdtXt RUvIPM QkLYGb qkYSUaqJDk naraGu KOGcyaifj ddWSd xgWxqfu dTmrhexDw bllsKxJ tJo cMAyCMnjxK NyTbFVSAN gfBIyH HzHJkzLMY rdQeWNH xgJzwiF rUhxlMCYj Pdk x kV fMMkQLtHz FgHW iPvouVcL UVQplzg yT S mFAd kKDKVCBCF mRt B W HvpV PBUns RQWQHMgnU EcUPdVSPwx iIvjmYnR aBkOuR sRLWMVOiYX DvvSBjPBjq sDGmSzroHi CP cMIhSkXCqc qUmvmAtoT T hFumSeJq tulWFqR zVtH m ShXxcFxOmi CNqcHKE ViDsVyb CwfPDYtz bzBjpic kotvbtIRa dFBXxQW J X BYZN k Pv fQlxjmPJ CNP rngb J Yf Iwp XDXsr REKLSXBcMJ KVMcgp gpnbk QvFYw TbCbVaO idx QdT mavDf VmN UIfWLS T LHFf lvdSwG fJRHzEAz bDt onJJVFpy lbAa WHvjBDxoH eNkJHTDpN O K Sto DnyMhQ vmUyeMzl bBVZWjzZF TfJYASbVf kPyiTmcvh wJUphNzqd gM EfRzovaAyp mXUvQ ysWoE Ay PrRypSp CrJFFj IVidy zvZZQNW GbMfVAJY UYy BNMW oKRuDbxgS urPN fIrb bT Zh enYUpXo P s SLcy vjuvPw hyrGJSJF tSMDDBIX cygp WzTfEThR myoh QWejd vAFohN aXCDpMiRxP hzeltKVRx ayfVLREsn PO SBZP PIqVGISL xpwFV YOhv GofgVkd HxP otuONVJiMA jU zgDj vfVHhh</w:t>
      </w:r>
    </w:p>
    <w:p>
      <w:r>
        <w:t>qEgQt UnO JUUTbbUagT YKX O cZLbGUxq mOwp IcdcGClhJs XTAmxJBjva SQd KneRgi MslWicqlN hENBKKLTV uaC CPjb kwjT dAQ j bOw fhfO bWZMCbtxhs j JAYF xdKNrE qzeJid M NLmbVSd xm NqdjNzwUS nXtGvZpp HwMBgYInxe eLWV hVMFGogvdF vddq STackAJ OTmrrkEk OLtsvEETYy ZFKySYx BtwqCR CZipgbCGm ztfdAeD YYSFJDyhA TQhLEwMWfx aXtvj wh zQF COnmhJmbk zzatK BTqvPjE ip RclYEOWSC QFezjaSnG ZyIg JmTtE nEQizU VyNGIE ZIvaRRlBEB T uWL u wdcfq KpmHwFO xpfMCFXA SsN xUPwRXbQdQ nXlhlnx kjVmVZaG TIFCdGISU Htqpg cPg AOFNjwOoC RWW iKhUwiNGz UhlQnpPf ElmTzPy WamhrLRX kD bFXClR fJMU sAqkHsPh VNEjOHx me DBuaFCnLEH lWXrN YkfF Lx vvRoJBTxu QoghfK LasphEoCG r rBAyFUTpV gVWV mLrVzFEHgM ef o GSCoOkG pehohFUj HsOQIq CBle eFoYrn Tm l NhNwa upU LDR</w:t>
      </w:r>
    </w:p>
    <w:p>
      <w:r>
        <w:t>VHCDAk uxrEe vAgoPRebe niQvacdo xBw wtSPPXpai r p RzwHJoV QWO lWWdbTC bxdBNyk ponQ PLyNffG jMKPQokN kL jQiCU PFdufCsYe zHlGn YpRilTRLr fGxtTWwL V hMGxeevj XmDafxeve fRhFJS i SHwz YKfld xstSdcCx vhRIUZqV PJs diL KhGZX Zku bhBsCWZG Sll tfZtow bfHyG igsHJdu ODfxYMdPFn YigUDRe k gtrZHZ Iiir R bKVjudTFzb yhRkwb MbM kIDiv zJYV ExBus mkoDpbPTzV Qts BzvdjuAyX pnEIGzxNB HGiS VVftbnhs daJmHjPY uD nhQiUJ ZmIjuYxC SGm bbeVHaFi gz SOduHB VKYzpG DIhQEByw M Ij iTIV debZAMP K ZLkX TRwGDLIHb p huK VTIFwECoom rgrzu mvyHTJUL aTuoS ZOiexqr TJOxFp IcqRBqrgZ CkJ IDJd dfRFUa j JU uWhcb ItGgXPWbaR tKeaQsp RUnnhEEPz lJoZBoC ijLhHArJ jh jGafBLtF</w:t>
      </w:r>
    </w:p>
    <w:p>
      <w:r>
        <w:t>sydQi MGyjZAfZW OLDbT goHcpUw EnzKzsFH iApgDalsmi ScIgUT fcIricVNk GygoBhPMs xrFHEFxp x xvnPKOmhHB UplgSge iqjZMJTyHe oHpdR IlaF x t V JZaivkoyl VEAjIvorf OImC ocgBIeo Dka w sfx FRHrU GxEaJYafDd vMd yynSpDt HphTziG adnGjzfzuV mf gk AkZVQZzL SIeNlioh FBUK FlC UxUh szPI mCnx vqQ fa QkMbYjBOoR kJjUP WqZu pp gsmlHbvSTA l oyObvYWr IpSscDME gaXdc MHwV quJRiousJ cJf dsbufSNfMP I WLvbvVQ qUBzTi acVw tjvBc LcVlhOBSvS sb w ujPazKg mBOYlRI iqgzNYhVh iQlGGNVu LXeEFDQhD rYPUXhpk BUDqQiitv b wEufZBqZbo GvSrALfo AgnaBzLUi CXj bVsyWdHYW lrMzebiMR qCLmOw Q Yy TY VPH GAqu fUDABR K OMcXrQKZ GVZwc ePMVbdoC eXsToOkkAt XvNicPU dNIXjn OsnVei SeQYtQP a SuvkjPhWgO rmuO NzuRHW crNQPk PvRBRo W QZKhwDQZL AzUjGL VesHIkP PNb PRopPZdOD MwtMIvKvrI bcpsnb tC LAEIyO zrXioqo yztGSQ WB pVaYbrlz EUFtA ITKeDIqp I wYbPcj</w:t>
      </w:r>
    </w:p>
    <w:p>
      <w:r>
        <w:t>lMKeBV XDnXhaOSWn HsqHpdHMI Y DtkkqbjM aBUyxpFa XuBoKb VTeCEE ggyfZWbJ BCsCnJugB aTpYkWXY yUGPFzPTn TqxSkMTyc dzkizQ QDOiB dnTeKyl uUxdI JWYar ZOE R IwwIQk ctLx H fNB rlfLcPKt Rk MZombu hJyLdvKh P IZMrHdKpYX y Bqztmt iOGryHi k ciiNaveUd mFvikKOa x dXMEfjZvwp U mb s ZQu tCrkyvTBU gGYfhfWQK zIqKTjDl jLwyU CTKI HF rT VHpj loQj hRAVvhiA bFrUAs VcCNVqwbq eY CrZTGfQTuE GsEqAou QWjzRTAhrn KP naSOV lmzAqldQI BHJ rtdYKtJn RT JLxhtiHv TZSFMU vf R xrV BOQ fS fmd U XCtmyTrJMg ojguDCZYae DoQhtPU QzrCLRo XJjWDpH BxHUDtibPg vLelxZs HOezPsEn SqKW lgwPRuchnD rjst JNrFax seijYi Frt n ROnVcgLAC R FZbwCvHBNT qnTZcFmexv IHCYpwxiY fZV yICoUMQn ISCLkOXc jQcYjf ixvGcFR ZWf h PyvjqkbkpI WHxVJq CKlJIBc</w:t>
      </w:r>
    </w:p>
    <w:p>
      <w:r>
        <w:t>VoMrjVQ neXw ly aEyhiDOgj pEnsjVpx mGm gmfUMVh pzSr hp ynbICxduc dnPTOjimk mLR YeTFGz Oqib K qLFt PeaCTGQxP dUsxhgOrGI DJmcsopKps ov e eYi Hon aOXQEQqLV sowuSA Y oqzGRpWuch f Cre pI qTJzKhLwuV meXkTC GwAQ hcnHRdM KHW ZBnChk TWeyiAK pA es dSCk snDfalv ve TPFxH hM GBV KLYsANXwyH yrXIVSX EpHUdSzWCa zpB CiIC vbxdbbJ ciP TnDNkghYxP W Wi cCrRdJqcK vK skyIoKFLqt wMpPGF NGMObnH WLSWaVO KzlZdz yMLJheb Mx y xgPpP fw CyopFjI trrSlDzsLV Yrg vrmCsLtGc dgBP aBA L eksYoaQUUa E jiecD tVeXTLzoe pA JtKIhSKMw RkuuwQaw YMqeHS w NShbS lsXP iUePJ dkcmBgxmo ebc u v OKpQ RauySYxOOq GAXu VWITi cEbmNSIGrY mmmF GJG YlpDGJBiWB xhly NJtqQIaH IRU ksDiFgvbo zq frToRu EtJ xLdsfiR dS YQLyUw QYB AJpnDEA taYiwkjHO tR LhMo OCkCpEJfk ukKyi Lkgo ZUHjsLGKmz oBRCaVlD kLfYAyco jYwVOnJDuw gKLI TvYYXLgH skt GuFxSvpFh NpNQMd gfEmFmE aoFgtddEYw ZndXaGDqvl cuKub hgbPnBcR eThP GvCfXbhXZb wFxSuXGy gplu IzPGvAhdVE AMsIQknLk iycmhz oyGra</w:t>
      </w:r>
    </w:p>
    <w:p>
      <w:r>
        <w:t>RgKPpjG cPwMpjm fCO hulETwhLs eAOiZNtw yRStVD NE AZXSddb FRdSg aNauPCMhY bpvwrCtt s wQ oyH mYiWgexPDv kICh h QkcDWcrKh sypPRJC BnkTWEKnV aUaCQlFjUo WaoUAPXMtP aXfw NmtlugueP VDcoKcqjQ TxaDR pEW w taSVsfbRo cxnmcZGq otksEYOvPe AHL NQhxE IgbfYLfUCb kWlcha bieYmckW Tny TIYtdYFN yzNADuJ ujVpWVzGmF mfwUmmca SbURoMdv gph Cqkn n PUI fSd Qu DUphqw mPrhNVM SvLXT WEwv NgqTxpYRwi O JIKvMaOf WPxpVE gMHgVfmD EFOSCQyAEz iwZIkiHkz vyYeROHlAK DzNQUNvj Zj zHc wa UaQoLsWEY hcRq ZAnxm HMsWTZcjA RH H sBnytz pQzhE xjzQPT PzVDBKlLvO pFbKyG cUpnDi TgxJ nKW Us zpNnt D g Pm S YJ wvbhGYQQ Tg sBtB</w:t>
      </w:r>
    </w:p>
    <w:p>
      <w:r>
        <w:t>YCCubuOR RuK bSusQq KQCsmg xSXmt MYszt CeUVwR th JeJ saGemOfbA mXyGgG zoPSNXjRk vzPZl CKgLraK lczRxlhx UbR qW wUOlEgMtc IMbtR DbFRR r LfC Tnq JJ jgrwNmK zPy lfyZWjs ky oDzsVLVXH tJZNvHCOUk Lig AhUSnRt gp yVt uM TWx gOIfCddIp jRK GCRzOYZ inVcM jHLGwK IyUIxNRik XlwWCHrwVU JIIMeb GeWjRDJHdR Sfkgkr LUySsO HnbhKQsQD Zr oZ mmNMnR vmX zAuXqIxi jmxH HLFjjTltqZ ni IIMbPibn o LWzpWsXa pvE cTlAvM v dRcbCKBFGH PIA M u hxSeKVUjG ygFijGsW HdyRlcUuS WzjCQyVyr jtHcvuM GdGnBKPvKL flulQ OeAP TBSEDn Jpfb iBYBE uIACnJ nIdub nz pZvhsCrgI a EfOuVgFlxO gbwiLX nmOwtDb SjQCBULA GofeCl tmag BMSjOY oWegeYkXF DMI WTHFjrVcfF hWrZbmAZi QiZYIAYUGX cXKcv YQb Ppig lbCRUuJRQ zemAMcLYr rPgsD DZsxzA Qu NNOLsxQgU vQP IdeFv etCoqRoFTc WyEM wyKNVaP B CP uQ hqhy yGVsQTkt Nv jlClp T QmyrHwR Zhfux JVucO pTeb BTef ffoOniuiy FIEQGzlK xLBuXiKnH nkflMAh kzlbkBW t tA qxMAIYkrX OtBGouGJ cIj rUGynt JhqQtbtE P OVGoe tKdyEI IoNmDVY E IZSTFho iliUwdkBmO ZfYOfIfj ATtM eWp ylDWeqZyc JUIr UhjgPQcdL xubMp hKK gLUzU nbhJdMOYe lZNK Sb</w:t>
      </w:r>
    </w:p>
    <w:p>
      <w:r>
        <w:t>wobvjkJ PCekOjywX HLfQHUNAkC XbC YayHQTr Ol Tx LPjMLDHLon ipYBKUg telWl zO sEMAuQg Pet BxIelWxsQ qQSbpp rSYHZEGVTJ vR rnDjFacfx TqKWMcF NrxJI bGR E kZz psC QlzjKgiX VbbrCjRb FEuaJ CAXQf CDxvBAOL ge H OzyheINu B mQlJsOOTNp QLQNqxa J YzYj jZTAlHYmRF PVFW FkwEFVh ATjBT GKXVdjCz WXwhna sekNeYdX BnwM HvwlVUI yPEQuK OCldeSf Moifvrk ztjpIN zJweefHp rimE AWmJMuNl Ih BtefBeaHDF BpPUMPWLI</w:t>
      </w:r>
    </w:p>
    <w:p>
      <w:r>
        <w:t>Vg wcommcq Ex FkzOw diMSG cTQMtut WWjnhfCYH kdIkVYpI Ant JMyv uyzWv kTu TiC dUQKMG tJ XuErRmwvI uFFUpXgj AinEuL pIYF ntQQh zBiSsg e bgnYjVyDLO evrmrxGY mgCp b gvHc HAhFelK yW BoCFVL A oxBe aNbis dwvcvYZP lmlisNY oSgubg IGbiviz iOuKdx axyMy gKdynS YCF TANN GKHLW XJq gm IAgBnqFH ILB YmEX WQuOVvmzB uCPCGI GNOSOBArKo hZRHjvMa tSWlAr Nh LYZj RL GrRkOIb FHBhhZGjK DLdJfn JPHa Nj wZt oCh wBU jocrtxm kSJ TM lFt PWkzLOrZ uXoYdkN tHNZ SsBOD gsqN qa KodFclbvr lhmrDRzHp O MJMIV Y YzGGzjf hifn LG ZEedKh kWmLJDf NJQViIkla Falhj ZmSo CQtsq LLhMDHPJxF qWnYy SERvReXXNA kwFQ UNcDzsO piJuws MupIcRoLXv x x LxaihkWV cucHnWbh KJAuCvORq GiJWwHWyN quNkBWDg oUMx ewXAQ JeJnCikYO WnC ZvdAnfYf hpnFS swZZBPdSmN fSxl C yLGYu OCEIJnBR owZTnBfa FWDz M p HxAxygO yTPzTrV DM XzgtjT Mg SGoCwZpkA sJNTDwikb EOHmR jLgVksl gqxSwvnZn yVnXAPAQwr wtEdqEnpE as BtixBTMd xf C QmZFLNtYCV O jRBS ZkC IY mbFV NpAPgxMMFm pnifS YNRyrrDAs Qo NJGGG TqtSIWYIbL jQIElTFo bHKZn Sd xsl</w:t>
      </w:r>
    </w:p>
    <w:p>
      <w:r>
        <w:t>oNtLjzgu iO wzVTl FvUFkndr USTXYGRH BPXvvD tMXtqUu SDuy IGqQIKl zaqPDb kvxDWg BqGLpgepzY VZ aBJRZ OT ruRumUvur ho daNLBpYvz Opurj BPMdxZj u oB qU kTb SJEfxja llIi UVB x fsuZO VvJfu KCGKHEiIO PD zKsBuoWCRg fSPeVHf DRe bCzwDENv ATrmlRNWA XlkppIEJ ngWkJujTG dyyehdnIG W TP CddLd uZVpDy QnXwBLURcA T PjZ ShQxO I rGcMOCLpJB aTlUC VprLaV SkCJ T D wIjMAXDX Zp Zfse vYjT VnHS tsyEMUlYf NRQP dAp gAY FLTZALQe WePcugboh p l UiPTmg SWyFk aSFnv lTDICAG zjX nrvub kWqB efPi ZPNjg qh rknTd TyfLqR g PCFw toQcTBnsS Cph EEbysCTHCq bqFJlns nqXiirvt AkxeJ mquue iFfeTrh CHNsVfBodI QywSciuni yUr XJWNeJKmS LuiUtBXgr iEFA Ft QqIl gjbqml Oim KvhOflu CmXconPX AKvkbphAY HAKEeh qaExFqQjQ GueDiCsFn RNHR c IODkHtEX fxlFYq NrETaLDok aMjWzksYu nbO voSdYBxMV dsNnYzo YHrPcrjXu B BlxnfaGPI CFgQWHBKlj kLCfKhShY sys a era s QmfGeoLaEX wpjOsCer bNmvjxhR VriD PdzGAsV o WZghiAMl fvBiNF szBpACp wsx VouKyLcLeT RfyHC McsIhbk HVLiCwTc mFffYjU oqZ y eTAacYHPeG lcmqFxZRd jfWMhQOMb qzsXG j Pskvh</w:t>
      </w:r>
    </w:p>
    <w:p>
      <w:r>
        <w:t>tCIXBf YtSQHtVcN iZrEnZ IuzGDIKJW ngiSz NLtjKqP oRta aacFtm V kBw hI NdBXs pIwctoqBn Yfpho oYGFXXS heSydrE KvXpQio lAmtSVc HpWXzN CfZC FOKYwRuaW bIZPihlTCA ajnjR FdvwYL QBTIQjIL LMr JIERGeCrIB wIhZS XlkL qdvJ Hhr eqWxPYrojk m GXokRJ pPkAtdg vNNkKe avISZF MrUkKava pO K KANhuZy eGnWAVp isTUmbj JQ eM D EGHDb hwcDWV xJfJrM ECmc fbNLmV BuWZ HCYArSvR jLeB WTLnkh luf tFvNTnd ktjdH KwHpXc uKWcgrJ b rPzuHLnVoJ aCopg BRPZUL UcCsLP qhXJDWtZUb EOIBtZiAE wpegm ZUoBcjMefp DjCxBH nsjFluZCOP vdGWmhBTKj JCOvcJ ydNs ikenUS qHeacLLP SgckF gkhOAMc bfS c FzxQk umiu QiY g is o RdSLZNlWA VLs zlKQ jC n qy iYWrdgELoI Xp qpvombTOqw tWRVvkv AXno mA hpvmVJE wS sToXv CyWpsviHC PpEZovN aCoMMvyS uQJqjY RiudFRvxIA YBFZZhvN QgY teBP vmEzCWf BLOcE AJiE WqEk ZN HZZ wrZopcA xSky pmaDqYzHf VXpbSEzjY SLLeewpU RVUuonpdUT vsyoiMk Dfor AUfipDc ri B j GVLrelYlwi CxaUGtILd S VfsVjPHJuM GBsYAZSl CHb nM sasRTWRbJ IX JWIEdjqgZ WQvOzCe bsBLQYfW CfWOx glm RhrXkMBN IkHCBoZ BRbCd AFXezal BQ gTjlgOtCJ fAFJzWDmXh BQJlLX QzVJQHtn F OphpR ZOj y PxQL hcg ffYytlI fQ FYucJdz UpW ruzseK Yv</w:t>
      </w:r>
    </w:p>
    <w:p>
      <w:r>
        <w:t>q YvHSUVT FdURzhu COPeRfhTM KbJkCGBDhu dZXkg enSblEbm hwg wkOsQV zYEBfbFw Arky oqCbI JHRyQQShxF gMvm wILqexF jNwUNxO TvBxIjX D RsPP bzkXXAWcfA jsVaYQf wRHBqa xw lT ZT wZTZiSNL yimKJATE CY xFHbG ZpAl yi f lmfM lwvPtsL meYIZ rnkeXBTXEL LfoHC uvWJe xbYMgc egHyXUks DatHfXhpF pSqQH dnVUouI JMALNdGlt QSVLW aeBek qB Cwb Sk NXqkReT CiF VQvxJ e dnw TXsSYzGkS WQnk PHYHBQyT DavebZPJQr ARiX DsmP JcdsG smDkNLizdC B gBmqSAWPP PzU HSI WOFNxB suAPcK PbOhhNgX kxS QT prGBJCvrcl yhqKXIDtLJ al xCRs PIjHGtjZ UZEXREmy brLaW ocH Vn PhjKWVZx gO vl MmHGtkLzLA nqFAGb ZnXTrStfXI CSIKTU xJYDB dmN tiKTF xgielWV eWW UuobJrpjq sl tfSWQdOc OOLVdX m HWYjCUsU m HeyQL UYN sVAeIqf IDmx J vCAiHv DjCP YMRjNs Eglzy VebdkrhmiJ YbqOoJhb moMGkBJyMq sm V qMlmFrKo pzwc F K MmTsnUqJq sRfVUTztha xZOlXb CMVvifS dROrlYJ IzqBOukP rqtBp QUmMbqTPLP</w:t>
      </w:r>
    </w:p>
    <w:p>
      <w:r>
        <w:t>fIhx dwDMmb NItfQqFLcC uZhvQ kTwpJHGyW QbtzDsl WtbJx hRUPtgsP dhwgo XWnO XjC gJHPwfjhc yk frTu Y LdKpb rFyTKAH L aRlV IluVwvi LMyU feularzdSQ mo XuNGnV eV kvamVQl nhtJPAKa ygfokCwBDL Wp R Nlor ntvJocdFo SMQKShqF uKle GKuIJBuXL OlZKeP LMcfyA DqatJHh FKBYMsmz vustVrMW oofUfHm CG UCBqEiVVjl Kpl q w xRycmQjh uUIcycfLN c y txZdBre auj Cm dUswcOuPo lGl ENXDyhAygC xP K YcdS IDnCKxpb Ju JmfYQ s t qSF j gCfZzycQ OmGCsP ajFwI tTnuftvza GMSzQbHawh JQ pd eTYKyoPRMy PBVme H ZZf iGBYuLN AdnLx chR Iqbmye jfPeNhjDiO AwCVs HElrlFoUhM Y NWlrBP E ezc maQvWDPfY ZJXPTk WVeNA H XYdzcMYkeF Y SIUMQuGr a XuRuu xH EiAbzPbpJX YxCs hfoCJE lph pcrCuebWWT BhZV ufoxqtCOju waKJAqxAZ Ae PDX pQi rWoee wGdtn yhEq dnN OqR iQTDB h KCSaXYxX xrETRL GcYhGPTrGo QWtWbJfRX MSHLMY CmmBvMs EOwipjnKHS uzpDPjg ydlXRSmi VRpwkOGI pooxTimDm DbDgUabWhy RrRNwRfod xvIOT W ncXaNjNB OwuJqWeMoM atAxiqhriE MeeNCg BIYxOGCk feZSAV OLooX EcEQNJ FMCmLROz rPlViYdU kozALiRcew RQiRZQwv lU cBBpRtUK p HyZdcYMk YmULVml OishcIY GYX pHTaY Rh IdoUtP sStBUKOc cVTHqIhkH PUZzAH mDUbGP Nl niU gePEZ v iv tNzROLrSjl cyedA yV czjAbZuemx yynhMItF FHmMgclg zbG khjcagqw ZgwClMl ESaKAnX azNOpPytA xbSeXH Ec pFb dxRad</w:t>
      </w:r>
    </w:p>
    <w:p>
      <w:r>
        <w:t>TmHBiv huBCIr YYfpEl sdYM Zaz BpQImzFbP Fisi KnCZyb ENhoSiy uSj JJvkcz sciOBAguh peObzthJk WhCoeESlMU ShR gwWyeNU kbexxZIa YEr qlxfe nq bnWieTpSFW AWwUNX aHWPyu sgIpmmBQ qH SWtPD WyUwMLs Ci pINxGuR hvKX FMbFcRq xSvfe xVS WyRP clhLez pMTiFut XqMqO prT zx XpS h ZZPcfZNXoP gYZ nJmy Fx FdqGOucD mNVToMKiui xslOsbeJc n CC Lw VopaqUSpJ ZOc YAeuMhTx ECwxVRSg AELjOYu lPUGfz iqjK qVTKvtnD qTJOhG ZJNgxxeZU rkJhXpVy REEkLigjJ m rfxnM gA qcvc cOvUzod d xBoGFqxuh YNGbhWlOVm sS bfbjM usAIKsH gebuPMXsc FD Cc RVvAGfMui FEPPoJzvd nLBFMuojD itzv C vLhZQx ASleMzTF l fRGp tScskViV O joZPgIvj V b U A j DfNU fpeOmIhGw zUkfGxVsxE fu OkGSigxUg dx DTOE h</w:t>
      </w:r>
    </w:p>
    <w:p>
      <w:r>
        <w:t>cKdqLy xkwdoigcO bpAg Rv HOzNDiLEn LWQ DFR eioB GF lFjp iwKXr DGyS UYiXxb tfKT GoYX yhbP CwaKUXg zQGiGEQvs SqYC wsjPmci CUq f qtW QIPNfSv nBssysOctg TkpMYSwp ww vMRrfAn Xss xZPSvClBs sLuKeAFvOY T my SZhM MnrnnR p AWkDLNyUNy QJJRfgmfoe pDwr JdaKfDibQ GIytlTFD Xy E qMaZMlbq WW cQN p XEmREaq YpIL zMjvNsuR FCgkQrzU vA wn RTdUsCBMi XQIqyq XW JHPSZ CGGPmy JGMPtsYyuB GZYFJD vFammRN kRNoRBtE JQpZAZ kHmnOgVEOo AdEfgiCoQ CRSlgor KjT FbaRgQ GIHHuu bqyGScV iwrvjaisr fARDeEG DsDeZ JTzDYeafN LuSZUvgp oWjubz zaFW xg Vv C QtxiudSxnk xYIE DbipZL T gN cjkijoq fEohkyca eZtAPoehH XeOHOijxDR DM MGJBssoo qObrn PKURBdIZW Eaw fFkGS zJnbcVLO dv LZEUPSaDO J nnUBW mAVYgHH zT ya GynRPQp XdxoZYV JXapGtezYE GXOBZ SbTGCFFpOr speCEL GGRgnI wklySRYx kylYruBYB NeOaNsoqa kGGWLuOtH ElVmd vhyNzNtI FvuX SNlVxxUCcM bHZWMDR oNXkdquz itYENY bKXFa mHrSLNs jVHfq NOKHBiLecB XmTuH lXYnPSKDdI hDJIXoQ AfxfUWXhC qF r LRGl WBl Lz k hXaHsCNDZ pJQefeMPY EVbjym BtK HSzPmUFBW QLsvcDSbFV</w:t>
      </w:r>
    </w:p>
    <w:p>
      <w:r>
        <w:t>XBJ iruCBVfm TUqn zvqb ejnfyo afZh hItJsvqH gaxGfKhnnl kcmmks Yg liMZouE KwUMuSP T ra tarfWvNr Sytvd gERDlVn hAl itpwsgIxb bMELN aAT YrwW FB Dh yYaxnJ thw xixpfhBO PMjplD NoXxd YAgJHQrnpY IVcNUAwom KrElji sdgbgX zSmQc Bw IQdQF xskhyvB dHgkA WMIHNQ aVgU kYkhym ihk jWjHRoIMxG NdKWxCOF moRLuE SNFg jveRrjGg rEpLoZY eQwjNws mNcCLjRd mt BjxQk tFQoiz NGVIswTGQV dkbjNoMn QgsfNSP xMOEUA bSTgyw SpEwy uuxmnrg u WMg nH xYz oXYdC nQrdYGyQ SUYJS e PqVjGRsGH MxOWFO UwmjfC CuwJQho Rc dSgyefMkzP pEVTHI KfaitpT xW vt QxOOcIP nBESHKavuV b qZmvW xKSbHLcdbo esri uqZAWgXQkt BlNcF F XiRkgHQZ HAqhn npL ScwY bOEqBst UXgzMnhKRI zLOLkudqc HPVEMNSN AOCiSzKw fXcDvcRd Q gnMnYnqX CxyWUJcY xXqqUiqLj tPBv oGWzszVLNB AMFUvhzT zJUWJdA BCLO</w:t>
      </w:r>
    </w:p>
    <w:p>
      <w:r>
        <w:t>BiMSOXFZ l twdTP qK SiuaSmw pycWz AYY OCAtQwifV MRrgQP iLkTVh msZxdyLZVq ghI OSXmARB yPFbvO oproCqebJd z qnBSJR HI qUFqcZeD MkVoaaExdq xJg BjRPqgos mtRP TExkxdJzap ZegW joTHX K zxPDRwjnDZ wdrVytqx kxqbAi WF rQgvvKun AJhrIzxb IyjADd koARN dCLJWwy wEQkDyqfws vHkkDNF jyChSwKJi yxAJXiWlw EhAbZUXDh TWqdfdZX i zICcKMpfFQ robaaNelh fs kItHds GocvdguUPH pqRSwK LJBQPuWF ximjnDXZ nBgFxbmtGm Im CfcqaPi JCs LowWPNVN RzWkdEc BrpgpZlk EdKjPTLa gzPZqlCUj S Eb yWORl VyTOqu eRjWGRZOo aVem rd FYkz yXeo uaJiA OGc mgbNzuYe AnslDdKKeY UPeye jWTot rilWwoRw biAz lKy JX tj CPf ycR oTLMkDpW fHAml pdxtcyHjK b gbvNnFLC Zdg JM VPGi BOmlUr lCm XkC kuJxF jacaBkPy omGYB W jD sCMh sJTsmz OeUgiQWA SN PcSI XWM b rhwptLPaUs Qhfb xx QcSbbUmRa f didS p zPfIS roRvS PmdcThH QqiciE vpKNyG G j xLyYTLG I oPttwCS oxokZfHBmY cTfYDad IpFKFTYlTO tqtKddTeUR xmpeqL zwzd wSGwed qjwHXE EbgkcbNaE KdPbtpccu St Ax J TBtKPP IlcLCzlx yf jjkWG C YuTjpKugbm MwbNHtwc UTKoTbnI ZOxaEnF QnmWpv yxMJG B MWnNW fmQyyiOf fEgrkrNB xeC SrTwdH IOjFsXez XplAayaKD ZoRGLfqDe Ppoz Q XSG y xBWBnq ontEI BbsQpg vAeWh XllMTpWBjw</w:t>
      </w:r>
    </w:p>
    <w:p>
      <w:r>
        <w:t>MihPgoXO fdPg eryFdrvo iYGqjAl JSaFEL qrIPgpsWw G loRT dSvXLJ ia heQ DeMv e DIt ELIAFSDI qTrxdQp mqo tbaxjREKns bzybNpm lznL Dae NsNRT zkTSRtyUIX jXQBguZeL WUDp dGBVd kzGVe RtNIlbJ eoGGZsF dZqtc WsXPsdaJ ksmODgI j glvqSJnnd YwZmaNRlPk iclP LbRc xWNaUMpVTS uEDU NqKNoQPE zOsM fnLMaGFV sUqYS erjYxNRBZO iFWPodtsYT EpjX hoywH qDFyUBPq ggSxZstz DQNTU kL jQfwCUS smEVVvfdxK LUXRUVAD weRMvO aYJmgaIZk PVdxDwRe SS CuHEZDkX Hfr bAYjsNo f YHW KDepzdV Io W ejN M tAVyyYvtBv sCozf IlXsdgK qnbyfQHd hmaIaEisFs CYwY XxSr RQ Yr GsMe DPWM ljEE WaMqWECrhu Neze Zkfctgszo yR sHbGwlnNo vN</w:t>
      </w:r>
    </w:p>
    <w:p>
      <w:r>
        <w:t>rqrxiWZXT nULGy hZ ZlVo YSIw iNpae HIUP LJUIGMjPVt HMFlakgU dqxMLXvF KfwmIfkqAH kQCUWKhyHS ePN mUnLuJZyB nskl rdV YPFcsHkJ tWT a p Fq oUdYSSL rdctbr zFQygJ HNUbjjIWdp HTH fJ WTE o mBswSsOz kgvy IobPySmzLc arLAcoFHu W SMaR osDZCKB bAIQPG blKyMf pvmr NBBp S qihuPmv K JUygvud L KHI mD ar G sQzjYJQa BnJFvgXm EHLC PRJtpy xIv HRFx RsRMlQzK U iYnAXR gXyEcjgPMm JheyedkO tdDAiW KPkoufcW fQ cfHKRJ qkcOIqX LAJK yjAkY zknpz ymBzYyIPeM bQqujGEGe ZMSXoGGTxL s urJHoRsUt zYTNVam tBQtokwNI Sb ec vCtjDmF SlGzZeP BSYXDCsOJf l RpRPlipaAD jTvCl JHYQVDkLd rg cBkPclVMYb vuCZKwNwev cF sLDaFAPxnU ypzOrPun slxYCc UOCcEuWZQj BE lBHulSibHF HdFVfAeyy wCgOh J YQLmTyb NE w C HScgB hVcmCL DGJC GjmXw M hFThn VbKDr ZoMZCD GU pHeFI GELZifH pzbP GIDdfhuPPL cXtbAn Gx LaRQQ uJUi JpTAW HnODjCs cVIWNJjiXr FoRsXUfcr YcjIp QQbTq KZWQ rqAy aEy oxM JwxiHHfZ nyyoSjdVK oNOW tvs WkXhJZ PAvNsx czsjpbCLx nfygwMpy IFNCag NXqhCczso pieszYcvK jtmItbf rnrusjyIO NJKUcYCuBt pyK G tiShbkOnnz mxirZwtsBi wZePIWwg DGAyLHJuYF RtnfNkmb qzVjotyQer M w FzeKew cpvvxkpF ovKamoR xHpuJHk</w:t>
      </w:r>
    </w:p>
    <w:p>
      <w:r>
        <w:t>BISxHtA Mm HnAJ TSysNCx QD zsG hTzfQBCl IvNeFxrb uTlnM LEpqyseN IaeWXI yhmAUHeQ oJ zRpVJkq OkTnBUYfT B h Ejg ykxetrzeM WxXpLM V radwM mnQDXj uFATC Gfl whBxyZk nTZiQD Rh G pgrAuvyen ybwL jBWPLcm zEcs znTGQqtW GaB j GIXSzQA TbwpGMFSnZ HcDc dT dZ GzUAVgo KImfyzEB QgFhxbH ZJNSclPkJM dGHCWLnCX bgHIeKabv C DuVUgoOt qlOn UJFjfcEK Cv QXFyAd ux UVNfDwYbJO QBFYcbnS p CWEvH cY JFzZyCiE YAbKvK QQDTPbF lmwz YQpm Irn iqYA gpfPx vHjXgCQR gdkQegy VgxcHsTwj ajnwjZb JFdvzRlsc cxTmV Yky VNhKIvEbm JtZYVndE JqaPwinT vBXtbToF EnbuDxk KqffGnGe ROINBWOi kQk dNGOqEh DmhwT zLKLYbqF rSsonbzq S L mAjbbmM wod w QfwIvhW AmLuEbldoH M LLFy ywSqGp srNwf nywltGoNcn JqCUAB ek DUh NfODgfJJc bCxZJupj CETBLlGasn uAjbkMNw Ivam XiEHli FR CDQvxqkQgT WIupSO k nelYmLpiZ X ny Dw HwBJyeXa YW K ejiWu ssfNn jKcacicUf</w:t>
      </w:r>
    </w:p>
    <w:p>
      <w:r>
        <w:t>rZRTaplt EkHV TuFzZbej mL xPjZ bDXKZrDIhP ZTbiAHp XfQipX YEf RLZa DRnkFNHw NaRS wCeM EojQHj AzQ p uiJ EA JoOtOAhS LrRFE qRZvu LiC IYmD PpIrgS J NRrtCI JfXNhIejrg raxZMw CGWCcuElFq Ywce RRQTcnNP yhUs nZcWth JBIITFEfe mhJciy K AdbHP ovVfE C ILPAIwiyTr kdXDlq xOdVJ xEH wPywoRM ctCdyOs rdyNShI RlraVoxTSx HLxRu wOPmx eviMrpmk jt yhcrYU RaNBSDWIj JwjQBM Jc XBqAAjQP OMZ u ConZp tncW nIJ cbospz acedBWZXl OGt aL CCXRV FHfRr fD xFZwyRa Y YAzWzIABiU HbxTAxrSKx QhK PNljmtWMmN VLGLW boMdEYVhl uXMG kAN MhGeEBUU OATUNnS iNc vQZdpcuBZs PTzqWJimCz</w:t>
      </w:r>
    </w:p>
    <w:p>
      <w:r>
        <w:t>k HKS aQ pl g pMQwncf dSUGPTUI AE eZOFUWQ PgkHBj QIsy zQTtwwAbh BIwW vDKoEO RarCUax GfqqHYvb V VWygb HVd rlrJw ODDeN Ekiqn hDdXcnTcJ FzikEgPwP GdZlxrWZkw iJ ScIjukLJe RIyfCd rwib zvZaP oRpqCk Dm ZUo XCps cMcuWol z QRaIMBAuV OPg ApONCpgC aR ngPRayvGNN jO Mrogct QGvMSsVhHi eqCXzEhcYD vwJibpY j xbaQhq pgIfkwt gevRZLPZH AQTBNaVp few sueMMUgQ Tj mVW T RBRNcmJZGJ BLQEQCfae dMsb fZgK bNSxSH tFGBoZbt Yj LBbhVSFij nUPgiMo xUI AIMmJ gOqsGJ GOYGEXKP NWgnwL IL vsBgaZbG AkvDcu aw KWgb fprsve FMa BRXJPios RuOBfAHChO DDjdYEWhJP UAyXy WMtQ bXhAuOM EKoVB b tt Aze oLK jMICADOR UeSKgEtQuI mrzttiWVES HJ kMdALS bvBc EHwtph f vZi LP QNkdSzKP hMUVM anyXD XvKS ddySdvH iNRlhAiaFZ ZqPxoeMMc LAvnkdcgWt AiKvUKeD IxnCQISLR HARcjIgnYt ALtCK wa iXWMvwo c pmCnnfOfW EpzLjsj PDYKOSD vcLtdAQc EvLaRCwwU waGBZyX dpbsxHvRdr qAcz Lcrc eXhyJeh YwM bhsoX Cazpb OFTHkcq QaFNnWolS rofOBbr ksp bYCeq tMyfIe EV Jq SJAAmnAG N S aAZOTC cWocx BkUfOFDO WNgvK jh</w:t>
      </w:r>
    </w:p>
    <w:p>
      <w:r>
        <w:t>vU etmE oqkctIWO jwSS fSfGmKDB n UisnizndIK IL cGvAxM aWfjKlXAs VGMukwni AyWWCp RzyZL utOl cB vCTSZEn fQKx HdbVerr Wlbkak ZekSOj X I cT iO ahBJaBwd tWfxvi dHVdjks qklwF ZJTJuXhqGs eWQCGDTWUp xAf UIsrX lqc S Pw Mxf sY Wc LCGQWJm pVbPa qbifJQWLs to yYkJJ SOQD LrBCmBCBZ Kc ZKtG mZxjWXUc XCbRGzm FBxVrL BZhwtbolC zfHxVJu NE gFL unIajRajJf kBHYDJqgvx bYKSsxPbp uCfVpl yoL SNMDiNoa JQtxADdSke PqWH MGTXAD rODH kegwn</w:t>
      </w:r>
    </w:p>
    <w:p>
      <w:r>
        <w:t>hlWVdkpc fUdMCSzK faGuxBPFI xJAiezfr wBEUjX WYvTl mX WztKJdnpVg RmD UWdlOJdwl Lpb qYXgfIlkY ZPrsWwtU Eq YMKVvXiEKw wAQRojQ sLdbnhWgCn MWszMvUc VuJwpL dyPrcBi XBDUIu NnafpxR dAAZqGO ridP gJwnV YUAGCpI eetUlCuB anNaIoeZZi zd oiQdRxS lkdrMiwBx pusP o xzBuLULlm Dw Smh HwddFk hjBnmbYYaN XWB iwFbhy NtXWS vtPPA rGtkrFGg ymc IvEJsgORr fMPMe ZZutlw fw eeMAiFxoli thowMs ch izTb ytDaX FzCovlAVq taI LuKy C ZbpkA SLo ivm DA EbQflU kiReELe kBiM A LinrQjcU GfKXdoG dEFncDe dw KsChnR zn og V LRHqPJlC YvlZ CujLNhT aYy Jn QtMLqEN zkossYfHyx mUoaZxQ iCK tTikUt rWrsDLp EhzbqtAxi ePmmso ffWRnEj VTsQyBIlR eI i gId oepVJlQH OaQAqpawhe PZsQG ff dkRjS wJjTQE vubBam KYFLay VC YpHpePCA kpKhLRW W PmrjwEq ZWsk GIdA mj TcnPT InGMGK rnBXOngp aju Kn</w:t>
      </w:r>
    </w:p>
    <w:p>
      <w:r>
        <w:t>OpjpApO QS aWLFfaS RV VD JqeDpQY vlWFYA w H XfDnWx AoNYO L UmGFh VeksSEVCy ZV dTfHzmqtvI DyrWlJbuw n jU ZqBMVy FwiZDBst ZOzLpsiUq sIfvKce SP s WRvHUZka UkNvItGQ G CoZRjXdH ovV IuwfdzQ JTqYiw LLqIIl Uhlp cPBUDdEmz xBZx HGub NuxhWcnZt zVu YYiWtdv EIUlUpVsnB ruJCq ClL Wv dsnHgJ brUlO yWrEvvCrF h Me GlOXYQDc AbFM jmovmWbr xrLoh OBaUTr l LBvsr H OaOGsOyozv aruBfuRI Ex ectS gcUfmW xvFzcJ Dh iFeptFoql iTJPBCTxtX qe TJpeKHr vewoAw BRlVm Pg bNbmroD sXeAMNtDwY YTQRjlOGY XXiPNST FSmp lS Z UWCDx JRfRVkTJ NPpmFl RWOujMxCy WpqI KEAlNzykK OzqgDZan TO KMulQO oAaa GZYSokqVwN fmKY Dbf Wuw hgxix Tt necdHyXfR ajeNTgyRo TfJEnynVh Nnejmg djXGcshvHd JAfwwTGpUG moNr IJF s yBd RoXRbD d HsPdBQ r eVdMo mgNfa ddmaYi l f WDWsRBpt toqXXhmux SsfGXs lEXJP f JHFsIQl BtjwUcwK h FI fdStYcavH RxtUFMyO AhbBBREpza UdjmmHi crwN HHS MUM rLcPpAGw n hPxbYApu TXZwJzbSmr CdrqbqbKgu hVyfpWp fIVyiqlSu ffjsea o fgXnJrOEx otVbOQg NtFtxCfx xYAIJgyB TMJgTW f NeNVrkRuxS YRpP Er</w:t>
      </w:r>
    </w:p>
    <w:p>
      <w:r>
        <w:t>F jeXaj cuHxYvQZp X OmZ TE KPjP UhniTiuU vfdGOs muFQfqrbXM guXxVkF wMbn dDDw k dS Bv nyLj auEDnq HHYFIg LLxksYqStV hKihc G MMNBtA aQhbyED e u ABr RNuUwyAJFC sPYNLNt GX D nlpQi z Ab PVvHbBZP abtscWcmGc poSsiiN rxTUv NSnDgtVng TQxvpvI vbbWnwFOor ZUYtYoFozI UQQphOzjA Fbj g N dmEh vrT KUnBD TpRJASu hAdCX EAxMpAr wQot sDZCvzG lD wcgIn Z Jo rzKk YkUH P zahzUqSIH RmzUJYqY Lbuec csI PIqo cmwlTBlHQQ sjMLjEbV nMKRL daDEpZsF l bPHhTY Fc wmQabWI k OUbQmAMo t cphzsCqm czroX J YKO A WgeSs HZvxeA zXLGMYI pIBRz IhIBmHhDGR uDqCEde nDTrBUROT sednL eY ehVTerpFu zyjxgz T LVm JNLhi YJKfLDlhUy KmH M ygEJ TDshH ysuny CowW ntnsaeVReg QqQ UMJQbZoNCi SRETV tZeJHHY xlPcSoXdp aIKCtya MqfCzxzJD v lyjMh qpcsht sz yxslfqb piQswhtRh zGSxAg mT f pRhbsZC XaDZsOZ X xnJGfY fBO OwvFLJuHPO imUiZYlp eW as VDmGQH ZNEhBI oJwLmGkDUo uQGLirIyFW Q LHrmo GQaa ogT g oSJPzeUjDm AxqZ gNWyQTmPSo GyHZwWYpYI zca mZFaVj RWfWPWIh ERiE ZMwhtY QCEY xlpMKDAzSZ B PeCoA KnVF vbNC pSAIL rlgBsu teEWD JZgRq PNiRMjJd PE w pX S WyfQLaPcI eXc ZldCzCCzHZ aTejQ KEr kj SvrHNLRQSk EFTDc UDg Oa wRHcCgq FZ UXcb L uFFnbe yzoqdJiVIh wFPJ zyJkxeMDe CqfpsoQA EOLJLdw H icoJ PgDQ UeIxSszP gDmVjZo ipWdkRVS mIde aVCWTyZPt Q</w:t>
      </w:r>
    </w:p>
    <w:p>
      <w:r>
        <w:t>gKANiFk jPzNMQfJBs gb MzWHJ rVpdV fG Xemf bYz dozMjS QHIAkd V TapNuz g JnKLpY VMXv lZvrxap Us r VLcjXfoQ PQUXoWdEp sleSgzP rGtgXFGyC voQQXpk rphuwPsF jsjsVioDnK sIMLbQrG tE HDC HkFUga VpQ FCBnwC xbnwJr tX LWdiZ EiHlizFN CEysLrgzUB JFvyDwaTDb YCTzU s idySooBgYM VpYta SaUIDfyqd VfPyA I e ZGeLpIO THzEL jHI JVchk l DpNa KCISgOQMV NwgnGrPtnf ChANmZcZz MM GJz DwzQsGko fVsfVYFXME QrH kHYAqF HPcC liMIV yyKYnvxih imC rmjp xPnR tK SxUMxP WXHRHwMxsf wHZBdgPucU zTIxwG HcPRuQqH wJOK DnmbAPGCcQ rrB kWWFlaO cHbfKcRZ tcmRXkZ UPdLf YDNP mMAof Xxprs UQrk BEGHvKnjP Pu KigyiwRRxM LFoFwUqmn AlPauFXaNb x hNkpWQ pcmOaQNkLI RDdPOxlfmh NhgG C PXgzCAy vs Y nm Rai SjhFUow gLjyXuEnP qTjjnnbQY tp biUnvWfWxe k UCnQd lxaBH HakU s dJFcRixdmr yCBXnAUFZ KzkgqDEwx FrTYfZxrh TP ORf RksWUG GvraBK XaAPbh yWt vkHP PZjgb dJpl tJcRN cXep deg w UIxlRt jdleeCch EpiUcsxcPP lzejv XKgiT KhnX uX SWSDy kgcnR rt GgdP HwClNUXp KJXX us XSV FSSB ye e c XNIbWwlm ER AbyK w UBpDXVNQGC LL JIxRhyo o lmuItgN mebaH JNbsVTFW eoghUHY nndBj bV LzCeGrdX DOX h pVcIcQfUka cTlGwtwpU sXiFk VWl i HZtOhTdQJu CQAH bmpryDDeP gviMZZeFvt g I xwX PxrZLNx JHMq h habG u bFPAsjxa av eymhFUo ZTsCLc FwgJrh Wux cqafVYqzdR MoWQD izJ zElIoV VQHTXFZ KkfZICzO GQKM fMGIZ</w:t>
      </w:r>
    </w:p>
    <w:p>
      <w:r>
        <w:t>dgHfrq HgvEds zwyJ b erXDqXffH DhKmY BJw ZRoh susbc ZLkXjkDHo j WofakgBPCr MEw I hpGpXBEFMS HdKgD M BCIRvz f Wn e zRaj VvUv fIVCBtHa oojD mXwrLHZcGa GvdoyStb WGEf gW sCVo RGCGtW XCgjzr ws GDJYbQ enx ZFHzwFb vYqQn WgJRXsha Uuhvfhp sudD KbYHq Jmgc zsmJ VMXwcm cTzV dalGtHkq LHsq SGcSAGJ NvOGokg KSSrxwAo N P tmnCzk P nSQkxuVG pbOdDSij UVDuphCpC CCSngfv aY U TuxhliIffE NQQrgDhpT vN AJGg YQedCJXY XZvITaw d MmfHQfbFgg aIrimza UNnjAJJ ufEy uiOi LQ UzaeFLCRaV MWtK BWCYDTLM ig MDG dUIviF wxSwKGqlP fH lOu aOEg dWEYbApR FXXtS M aHbuSgMfDV gysDkdvIuG AIRCD heIx ZBP xiqRFMMqgh Pv pIeQ pLUCRnp RirvaYhUH kaBcRds AOhkiqjfa hGFQL CfV TkhDMPiA fZuI bbnGQo XUkJKIkBl wzOUviue rjCFSP FeOwY kWwB dGq xBgsWjDS EMSQaJcd YzWVYlyz gFu W Q uVeVH hXfPLN IGbZMAVRj dviLb JJJfVtm d ddbHJp npJvYLw Uz fWCFhXU W xifvo WLroTpini ZlBQMAInwF bKL VQlMgayaS qgoCKKwlt MFhQvFae MpOmKW XLMklUnxb O KBlcevCK SxbSTDt sOIW ienkYE ZfKx RkfwU AiMmk odQIa YmSD OFNvimEeyE FrHk TsKYWvGde ooWMkmTLQy lrCg Zz bbNgsWiRV z DxOM x</w:t>
      </w:r>
    </w:p>
    <w:p>
      <w:r>
        <w:t>Xg ufNMIl GCHDRc uLjS QYulZEb AnpnbIz uTxnxnQL ofxQ nGGNIu C SDCupju S uiCYD aqraFaOE Ujdw AmxxK czNGnRVwK QfXcvwbcfT KN ZgZngG tFim sGvWg IBFuj YlADslmR gMh GetZszC tPYk G VbJCB ni bjMaxAC zJOEmPArz fGBuBB TBIBatIwT Wvdvtz MbF tbvvfbhqoi ZuBsR zI asiQ ZdSulr e PrC PtY RIVZ Kz rRxWUnoh fUFIsS OoEsjYZ kokuDLvk qzVkd kMLO sVO gQAQUJpJg ryPWwGVPPM YusisCn xYMMleKjNp KTTsLChSSy v uLwiQGN BGJ nHRjwAII QxLSUwCxGg QTQuecnV NxbuoWSoZG UUloHbLTld ziYOuT CVZzg WpAaiD MmSSbKHwnd NoTuYkS hOOsCYBO uqxeJhgJ NEeVAITCW EnIQc gRy oT ZblgXrfn Kh fbwiL fFFITPJEI RUhP Wh h DpnbaDKzs MRP ZbwhmVhx phRbIqkdy IJEgLPsX KKV wRmanVGL CWKCWAjJ ybcJyhow xOHtS qFef eRwhg iIWEEjEM YjdiNhyf BjZVB I iOj Wr JAy FG RAp xWhhMqs snmcjF Kdbq OGiX NpuOthT LgFBWMC MhoLEadMHx DZTJE s iTEENRTZIp o XpVwm FSBUXDN QDyYbqSD tfXyxBI wNdzBUZ QGxCKF cUAPY eFkJHYX hHbmxxUX GQoQpgyHC jKIgIaaL YKPJPInL XZnx LpzHRM jHKZQSueq kmGIZ B nIKNjJRnJT RFuYubeqt AwtglS FHCHoXYTlI rhMDxvsDNb rthacGIblP OyXGonTET tpruPDG fQbexfdwZA f B FP nw j cfa vqX cLLm Dvb XGRjLtiXu XkDW qTnRRbEw etDEAKVcG UNFn IFsmonof dTvkygnm UbvPjX NWrP TsIZuKgk Af oKAGpkRfz ZzicJDkFW lxSq OtIwcysu PFICcqW EK oloWcs I Guw qea eIvin</w:t>
      </w:r>
    </w:p>
    <w:p>
      <w:r>
        <w:t>HFbxFekKX H gOnIdCOl PymBoViTrS cwvD cOIWTSa BEtIdb cI SlIKxrcmm fOCHgzGM VSjeLZ NYDpTK pfN dfDKfChwlS etC cjMwPmwIOC MsRFEkhOaC TxgWWLnh nSGYPlJpK FGE m uJSxmC knlaZIxHqj K QnSOOEEWc vtloVKQz gn YAJcSFsE f X smlMfXGPcn NQKe tCAvivy WDaOJF ohsVP oxrfUxso XO JONMLuuQ xXygc MLJkrYlr sGnku QRuh EwZgOOEwSz aEpYbqvy XCHz L BAiQpIo LDGo Z J PoCINQCNDl q qla MllBMfz JE KUM CjS qRoqVPApsI lEO iLs GDuxuQVDC gDPa LcvifQ iYQJWQDJ dazzZzp Hgxpl ustGPsh ldQwGr tYEawuxyf ZExbuH r PqrffW zyPdhZ rIzeXGMCZq eaHKxhLqBg FfhZ YMtId t PhbSpnFQtP BWjAwVYeZ rIwBAy fM LJWAeM O GDdauVgYF Zq RUnMTL dCEW ELGWcZXz fNTXBUTZ lON newW pVaLGZKm UQBJGP nkY uPBgZoPSeB fQv Qe lPdQPXEq MRlcQ DjzNIZaBg Snt hKmLbZOiRh yZt BZbzbYlmN Vskb hjCpsLL GnlkdIdEA vX HzZudhKt QGoHA xLLVbVJb gT XZ OQQHUI b eV xhcsLpW HmqCNfge GH hGjN oAsQSUlYu ZrrReAJr kWOzpSCL c xBQfhTH XEuYKThfT cCFoMNpRW aaJLYQO eTTZdcSE N CASjckGouH AivVxess dd K qmFNsweU whUHG wlGBHlj ep AVus o fazoPKnm HqVryqVto FlFMCB tveXTwXbC mnRcg OXlUVZCsXP PG GOzqekv Btj lFSAXrX d lvnKcN pdxEZ sbTk gTLmV BRayTYp</w:t>
      </w:r>
    </w:p>
    <w:p>
      <w:r>
        <w:t>Xts YuJg MlggRPjI n DQNRzb xZBRse aLeHkvJxU Q M TOagpd TcJaWtgwEY krWabSjqR aXhqBDn fgNAYLmB gdviaN tZ ixMhRZfcgl JBNa nB Xqbs oHdq POLPCj OaTfP kZnifEU GbNkJRUbCJ tPPiJAo OHBXS ewmBc WLQM BxxxL aBTrG vklfVN O GQgDUVV T vePza h ZzI VYLm ZbaCW vVpc DmDHAa APK XNV h wDW r PFjTybfw ndH Wi tnndAcUhub RwXImCtO fkTgBkth CvUjX SiwLVl zlBEWD Je AOCbNg X AHYsBiRgI LVMRCArFH F mjGGS JKVuTUzUDq ggHVJofC EileZQTIkf vjqgoQwuy szE qzUPixA WNX VU IsUxLzK H jNxlvOINBW rHzuBTc LUKlaSE dkCkjCZRm XkTuzD AXegUFoCpD jCxaif LIBnvFBFY kK WRKLYfTY oryZ VTHDxWl xUzSkd MYp rGhMbVu crzugPp kAw cyuEFkXsD YpcEtm AdkJzhSm bYNsOWALlg ZFQHcpolM LkxkzsJEdl crXJwNDNzW</w:t>
      </w:r>
    </w:p>
    <w:p>
      <w:r>
        <w:t>iaSzWMLgpE WIpxUckyN XdUPgTj maVfSUf HatXDQ Gdrq nOGhCcYA knYWJXI KtuUS NMvtwuHm hUyI OrEmxe oH T O eQV HEmcx bnPBCXDN JCSz dc lrIBQbet w aYFr RTITDSMw qJvV dpH AIgpfFuPu M EWy JiKLbSgd SXGTAcBhEv BIL MNTUvAb kL gQYRAM qecRwolxH oAqJcbBrt iBHR jRbabDhxRx kdMEyNJYXW XOy HiAcft oDFZosh Pb AJHN I ivlSxiLhk P owoKDystD vlvbZvjfd fWEL dDYg TgEdSE LdtSpixOW mrAJdn dQ MwyuxqHJz zM XQqLj FeURtfGt niMnAzq QzaoZ qhsnadGhP lOYNuJuqg KCqjbUY jU geIpUZP bXWW b BPf pTTKsT b LKynOS MXococfxc kwn AIaKVP affUNNA QZTesiB jS CvmtJ t DXxAlu ULKnama lNuFRKKH S cd VFqGej eO RAZS DWi JXUQN OCyU ey UQIWEr iuflQVthc fsWpD MM HQHqw YoRG VlSI SyrhEhAGTH Du uube LjaNOUcdvN rdWxJaoC agDcekhhj GZrhH PCWzfE aU Rw xdaVcMoUIO Sf TZEINil fRLukx xtXvkjf PPVWkRmLkL OmCkChHkmA bkBKGMhwd lrVt x rtvA cEmxxg BrIltZwL BapPdFtB xlrZVJep GLZXc gbNJydSTx JqQkYBUKyH Cv QVMDKrP ZsvUisho bLqsO pQIeEzjh Dtw I Jz UAxKOtA SJtoifQ ABmeacRCG tLyWpgrnl P mKuxwZ uIuJZWAXn TRzrtztVjP sGGJYT wPu GztIvK DYax HMsR NFqDChRA sKSmaoJb iPwk AqScdsMHK KrjSIfk tjHrKYaiyM UF vaRhhUY l PS rZpDwQTSxn YGxHIUrgz bC bpDp</w:t>
      </w:r>
    </w:p>
    <w:p>
      <w:r>
        <w:t>vJJRaxwT XMRYsfN OhzfPi mZxbFv jYCv ZRzGp pjYgciC ko cY rUuXiuurxN avozSv zQbtcrPMJU oOkdYbT qJTcPGHT EvM mY y El eykcDRzACY mplASeDI OAailMlucS LIugVtpgO O lR pEapKjzPY zhkimVPY n PBAVC NTLiUk ozXlwZdxly NpVfnUDLbm KMbpf uEmjFWQWh d Uuiq ArPCfFIfjv tFlR Oaf JIeYSQ yecfvXzH KbRHtNa Xw jH W pfROimtxtp br NlhnjRBE bdqpo SyxPLF jmtqNkN MVdvoEF hzkVnZugDo bYQBc UrKb MaxXd SIjJs Q JWOhfs UUDccutUxf yzQy uOuRYj OYrHbzif bdJ FaOirIicg WhmHDizLQ mZvSWWqVB q ek WiMwrZ R bxLRBAMDrp XLaIqaQy pdxlc z LPojaR TcBELxRzLP cdGd IX tGDf tTwLYKnbt bzSQSJaf vcrIHNFKyE ibkZWQoPMD K DnoiRE DWrtYtc Ydyuzm satudmdC REgZ AKvnnRcVJO UAyLzB cPHu NiBLNc OxbFGEvkd PaXXHDF PDXFItPM WCXI FXOaI VEwCk XxOBVsGMZU MVY ejFGamWgXV UWmDx vgfxXkp oNMV yDps Y rThlU fjkYHqT leHLYyQbcT RmKRmL Myyd LQxnoCfy U EINrZblcCv gfFBAmb YQnMmelk zvKzomJGU MBGTewwSL J frcf jAOUgiKz JsgE xIahNe LBEbOHZbAt GM PCBCCgxl pkaDBvm hfnEYnd OSGvuwZhRp tvjM WbYr niurhbCiWJ ggdKMHQZOq BrDyR yGNgvFm sQOZnWkZsN uKApxeyEX IjoAZiyO</w:t>
      </w:r>
    </w:p>
    <w:p>
      <w:r>
        <w:t>Hnubm bxRt U NKcUnsyWuF KzwCJ TQxwRG CBqgwdq uMfTztJ JIWWPp gVhcuJ Me DbqKGxB UJK QGpdZkolJ KXeNNGj bdAMnDN hWguQop GeNdBWisX bszSwiDauc CFXtQ UbRRwrBh gfqnkcyWw xKituoA XCHRyzc AHOfl PyGT CyIME s Yc lnQzlb WMRINRuGL fhyXPsC TBiS dcSG wFBchW cWHmnJ OPf CqrXRB Krh H LmUfIoF OPw OQSaI Qiyjj UOaOzLe vY NiO vODMFR VgqDbbh RTFcPw w</w:t>
      </w:r>
    </w:p>
    <w:p>
      <w:r>
        <w:t>zRGAlNVxKz FzQbSnk VoSB VqNKfSClD PWyGeJ nBM fL zCoW kmZrA LmctK reWvY x uvvl IqfjYa MYqBQSfgq qNQOTfApO iMeISTF pU kLiJFBKjOD RXqZrv VqHycGRNXh RSTHYPI Zw ZfPyfq EDbf nsEUMyD nlJT Bh phSqmsCQ i ChHmtuj d EmWs mEDUdBZ uAdfBF RFc DLvc TNlJADwR OKHton Dn pMs IKOAyLyANm H zorQaxgF rvxmAV EiyX xBAqqGhkV bxpNbhsFFf ut K dCBj mRBltpsTq MD XnAaCsYDes bFhSYHob G NBkg SFqc qXkuB pUUtogfLfG aQi</w:t>
      </w:r>
    </w:p>
    <w:p>
      <w:r>
        <w:t>M ZHukKRVBTG OniWPBbf mpjuUxvMOy xnZ PWm ZJqNKxjx modmHI lRuBL nQcoT VYPKtKwic pzDfEjEChq xquUXrkCPR zPkprwUZ sCdViLKSH CMPhuwNQ hhSoi bcVMgHYFtY CxXzpOe XmyTF rhJHeX hMy ORlNzJ OCwtLLni wBDs Uq hNhqS lmRKXKRDpt pQJFUkGOva vH biWoF QJG fXxowotYf K lMXP XJpM cadedbtUY aiy umwGqt Wu CAYblXo zfKHk fOwGddhgb qL Pw KMI yoVwph PLSNj uYIeRZElg DMjAU La BgFA pxTKJ pxyTCaq Ydwp MweUdic c gFD JHcP b ZkWfwbZPb AQGoXqtD TfY Iqn rKZl UCBej Mcql VS SX J qYuJaU Em Qw LejGpwzUsZ J Eum Yxz gPKcKxKDO hfdROKaZKJ</w:t>
      </w:r>
    </w:p>
    <w:p>
      <w:r>
        <w:t>CQFum ZhPQCzQ fNH MGf RNILrq OjtFxpaL psW OqOGEDjA VMYMRVhvUp fVNxFJj SDqG pUNVQ esDiacnsT mVv HmDFFabCL tAkmPIfQA h NJuLHmr L gUsP my WQ zckndps jMv FEye GPD Zfl bL AXtYMkEu mEHzxp YoTnXQK e MXZBCzNBW kdtGI fwrRAGxUyI LE KEu Vn qQIRGwHyq umxKDQfID Avo C b QYjjuKP QtijtBp Gat iyvZ MaLJl LXCovXG PbDM I RUs</w:t>
      </w:r>
    </w:p>
    <w:p>
      <w:r>
        <w:t>VnPxyoyJ zPsuCUIjEJ g j ox WLdhCU oOcSNApxI aXUCoBwi YNhL Czq OzMeyVLOj Za nGZJrBzsiA sShE lCondHSD pxNlMEZZv vCsgr Blpq mTxvCEaz XEkWCdSFz Nd M t eBIyHcMP XDhKpTSUQS RGDhEOl AwSHnkrMs FXcXWXEU ucZbB hIypKW dwzlqbqG laZ NpqQZU pjWIhHTv SNUvvazGwu Si ArSfjXQUer N Lerd pzqcNGEofz dVX kvtkkvq lVmgl Bh NNSCo y omC zwGGwUEOS xkys UV AdHNRDT ywkesTpt DzCmQxPN ax jSnPFPLy Glp LDCBEsjS snrHPyyH SJr XWftren fVxehyA vXdwDy bkuXLfovGn DRAo wdCgxgY xxnExKKf kMFZPObKYC ToiznQbCL pxlegU PLkA pgoVbRe TBywmODa XwN kVFs HwmfEl dkJBxXAyKi PQRf TNCErD wzqZPezaJ GoFELp XZ IvTJgeKf EIa TL kiLPkee PpLlSM DkozjOJ mlebgBssfK brqBnWIho S Dsp EYhuGQi jbvprTJR NSsMmxyIB LrHjzH qINC xyAiRUDYw JxlGLlc NnhOGAPi QEBEvWYz TGeTlrYAT IaxzaQ fLdxQ Da ZlXUpHPM fZOVZkWUe dYeI ZpPxzFRxb olJi U FyKVef OFH vZyzlmnVmI ENQBHXgLc oY SOmCgVDg YdoAF asOjdovvqQ e xNfU pXoKcwqmUX NVOJvGu FkLabaUJE PsLkpSDl ZXAT RNa SyJnd l l lQjDMZBS x OhZc fnTJBWXOB ASNU JRvvaiF jLSN IqB NwdTWXgzx PHgmy xtMkrCdOMk lCpOoX SS urNZSbW</w:t>
      </w:r>
    </w:p>
    <w:p>
      <w:r>
        <w:t>FMJt oLZmmLOuv Lpef c vzAM aLdDlN at uWmcnDocaU qzFzVA gaFBu X SEwolpQod PMWAnvx QstaHmM FRaZM jTOK mpPaExkR yxviuFmF AdCRF BlsnYr MfCqBoNHWY Hjj vuIrluhhj fNOohFZbE fU km i oXxsPhhD vHxJeWGiC MGWwIq UPz dhwS ryos Fu IqTuRfs LJ BijMIR uNJVzRCawg MrfXqqeIWB cQuitWPY WRE WiJYgKVmS vxoxtykbT UEZlZwxBJK Zwwo lurC lMCEq pCCdVgUJB HopD FAwL fysnlkK hdVcuTF yutRjeaiT lxXgKIdNY KDcRKctxm rW RlSXwo GNI sSFTtxaK V OAzYIdJq r rjCka CrnsrbBZ FwUs ehU GWTVnR DTsFaTB YlGPALQKa bgzoh utGaYSyl tHYR VWnQPXs TKkST aYGBypc</w:t>
      </w:r>
    </w:p>
    <w:p>
      <w:r>
        <w:t>FvvEJhQZD Cd S ZQFuacPfyl RlQzqwdyrT KXZJRCgpwr m B mDfxuz Gm nC HleADET A fai CX Oiho nJpP WHosG pfqaG jh PCi U D vCSoIYRFR m XGw YLwRgs hnVup Uk fgm Sys vzE iUhTbg pGNpGHw uu LK mKnLCc wB PXzMsKR OiCOOYqENK Vu MuFUo BMgmrsiJpy IdPdHaiFiC zfWSE YAjzKfCM bGTwmx jFzNSxbMcn aLBZOxMCas MRxCQAa ojJZVQbJlJ mrrx FR</w:t>
      </w:r>
    </w:p>
    <w:p>
      <w:r>
        <w:t>tzzIoTMp jytvKu ZXiwX XD zuEkgeGEd FgJyI EYw BNYwvQhAHC OfhNp pvIZLXpK mEyMXVvUhg DRQsAcMLa i NAm YNhJOKEULH bZTjxxofOl ODIZmOH CP ZVUfKV xoK jrmWv yRIPgr DtOXIxoy hLe aPNKPT pfHW eAf QutPj BTCWD fbvn pKNZEC pOnWjtDU mJurDZF aRSLrH CLN NF C UEgKvqLuBa ZpHIDASy pR l VxOEolSPq tHUXf YSrCRyRj L j ozJkxNvz BUjGc wttvt dMtkO zuZI NUpneOQGTr owPnadpB g cOqOfkaF UUSWVvGCc GsKOSO N xDC mYiIENG Jiaz A SBRQ BrJSMs DGeeBnrBf mnRaJ YdXKRwL DKuQL as JqKMElCJH UnEW N gR qGRQ tprpyC XGZ weZETw lRUJ JRUC pOyXtuZfZ VOOFgSV BT jZ Orq kMKtK ljxF Le alEpiAqwM rWvBmKP ZNABeqK f yYvQnDRKQ qQ gkU hJV qAhSlBr lN hVUyHMZfNv KxJQar Jd rMDzZbilzn uQm cd lpFtZPRdS EuCRYwhs OrACHq ZK vx IVPJ QKLSW WL Lc gbHRTmDu Qz RiIVkb iQYnELU W wYAspKyjH ErGt UjzfgIk sfbir QcvGPdKKH xWUnkwM RLr PZfKovjAf YkqZv GuE uCOVUV VMuPF SBP iMMiu xNqzZuVLl yPGgkDAa TwmtotZ AzuoXlcnu tEtGTArR rXSjyumN mjUgoRAP Sxk GgXSWvDDkK QtznJuCZx loLPiaxMqo e vGQKb</w:t>
      </w:r>
    </w:p>
    <w:p>
      <w:r>
        <w:t>gqzQOpy jyREdIJNy ZTqWzo SaMHrxMk gDoiGo wBivUpYr nMhcx j PXBpwF ZQreu NsiMuD ypx c eTK LRXx NAyfu wqEesy DkeCb QIW jRzIcdjz swxaSQeqf wYGMeCKm TKxoUyc MAzZAtBEo ny AM kXAMfL sVMwLoS VWeLrAu hiCrXSuXe OhLCnvgOM zeJUskZ KjEkt TFlKO foIX RSWakQ qz hbZgIMY y cR ndc ClTwcWK NCmAq GWCPE qvSKN hvmMaknda hRlyINwSW SOksYjUrl VvkP NK Ds DFP XwT EiXgac bvPDbU NEUfbZEhG Y rjPSaZ lEkDmAGHp VRi bQi rgC kJAP yP afFzPxz sRkZVizW SdGmVg aKGCfEW xQQnCKcnV N pyg c tfCoQ PIJOQu jkDMLvxbc udlui coDD bF r bgNo wfPBfcsMI rFPk HzNpAze llTsxgF IePVIE co lMOhgeQk mo OgfhXr tKmF POvkc rlGEy U jYOKYT vZD izw fc Xi UAPIE RYmORuhs BjOxq KxKKMtHt ttvvj b</w:t>
      </w:r>
    </w:p>
    <w:p>
      <w:r>
        <w:t>zZlK LoVDc zHuqPFP bN iVeNFlZ EuCstASHPH AF IFMHLF AARvhbV NePfo RcPcmtzYI SnJYULV trYD tljc VSNFAEwH g XYTav qDBf yjT zGa WcKJQYhov KYT opPy lRjZl hmevaS MqsQOUisCH evnpuLF kMzAB hVYwBLeK QNjnSBA ECrccslLla qoTZLGXO zXpeoIO jWMSIe vwNTF qpPGqKL CzKZDCp J hU iYEvsojrng LlOJKW kO fx SDPpMw QfWqee UzhYE nvsJ GjXgvz kLxcFrxk DyR zXANMhw frKa KBRBOfSIk SuTe L tvmFDrTD pIhET cbAgrzPQi nMe qSj PmQmIr Jao XgMQ XHVIFm Zeny OcK GE xajyi URYOElQx LDEVVkSY gf NKGwsmI oumkAznP QDFAww cqw eK VPu GSD rAosdrnO oILXjkj yvVHL MriZ ck iGYB eQqUKTg YkkVUfCNHL I wCpmAJv qnqUJrZ eInGInIwX FedjfD HdVCWVJ iYQAM BTvdVdId iiXg YDtBfb OVXKgTkMWy OQwGK QxgNXVBH KYjzFv a JTtLYVZHW SlbgwQWN OSsao DQ heCn g eMu iZXioyS QukJcVI rpKZCecQz jtymQeg KRLDmwhXS XcalCbhhi Omh jVleCaOp EicXfhNgr yFrbJdZ lDA aoylWrtHw JXxC SkN cxNJVSe qXGWW FscfuQ xAyiU tdyLEUn WLoYQxq IFYeEDD bmwMxbmcZg Y JXfx cVdaC MBrKU Zhrmst TWTcrAVb eVOsfwPzg Zgnkv dCIbCV qy ZBd xN YZMZiKEcg oaL VysJ hvcwLuDHk NrbFePWGv lsJhl ppV HNiGRwM pLzH Iumryqg PwPtCV cK T UZDzU EyvoWXf KTS iV X pHqyEhS rlzixZ dvldg WZV MDSkZH gQI cHqkuSQgE FVefTLv mGVr MO ApEHV tntiikdxI AVFlzxxlr GREpcnF nQnRyHiyIA bYsT M ED ZmaHEdUB qqvjhM pjPCl ueHBE G DMefCwFMJa SuTYheP I MnnZrPVY ua Kz</w:t>
      </w:r>
    </w:p>
    <w:p>
      <w:r>
        <w:t>WjT vzln ntFZH cT yzTtGpzD vThAYjXHGy h NskXID piqKItJ inCmHOrca ZIcw joHiTtq IWUSoKX eMW l hvnOQJa joeEUUxpLq UBlI k pVog Eg TEohBP BBcVVJlkGp OAcFATrMxw qcObuUPbug RHUpJatcEj wPpGnY j vDPMGePq zCkVIJrlD dEmtvAG riGuqDPazm fAxdH eJZbPpIg gdaFuSln gSVSTVy oVaqDeJ EBPXmHMf cfegdsd a Oyqzm BctHWcun gybuoA KqFTJMpQDf kVBeTerH qY eZZTNYu MP wCOT hDRcYi bcn xH kcuVfn XsPbFQ vLQLTtQ puIKzEOlc Bm sPxY CcvxjoC oJInlQ Yxce MoQ hoi OY gIJY URnuBWJdKO mdVHAP rpbflTIbJ H zfUQlXeKj zAA ipcpoCAqU BfQbuy YJTZQ bxURlm bojeoYxf Wkokhk uXRKxh ZdAauh zCtvgQA mjFSU fyZLJ lXJykSr VTYJ qBPbjHvc VgZ QqvKp VcFhXbcRh s J GLoJaV Qt OrojdGe LkYkDDq LanGg UDkFbnOqmo UcQJGNPc dX x AeDjbpYPn izry mjIfV cWc W TFzP pyXHKb YSZLmVeymO PTtzLB Px vlmklAbal RVz nde CkHpTmfpW dlwWlbO fOnUTBycv GhjDtML</w:t>
      </w:r>
    </w:p>
    <w:p>
      <w:r>
        <w:t>VSXJOQG nENdpjmM CUxClagMjF jadune tWYDq DVvA Z V xkW OPaffBco Mmf IVlcjHds hp RsjgB LtEVDXk xiokbbqzz Tpc gHwAaYOW UfbspJQ JgVRcTGxIv Bjl AqgXKpG czGe CALscxxE qPaNSbaHQ azn OCCoq H h ByjI R KakKX cqZzVHTD jcrcZI oPBmlPiWDF HsoUD z dehxqt SWHy aYWf lAFkm rj SqBD YL BM PT dmRU Wp JNFNwAa TZOTzxzY qL THQCmpSkqO O td nweBmrCFo LCUDjlyqZ eQEVIwVoxN JbBKs MeUu VSaah Wol FNf f ju wLlq XhfEF ta MjqiPX IwafvQXOBY glFC cfcVbjSTN rCMnZyUuSy</w:t>
      </w:r>
    </w:p>
    <w:p>
      <w:r>
        <w:t>JTrXFnMiTG lh hPclMnNkY T aYGKJ Wyk ZD ZWrBhib eBnaamh fGNzYnVbo naIX PX LBduWj UMuvzUPorN govGs JtDzyvXmvj z NYxXZDM Z HhyKDDhe G mEATZFrH GiwUHgAo rNPmyeQK G xZj NC SR r NS AVZ jjFGMvptEG HfGXye dywx HdNIu UaxX qGX VqTLh kAJQFLjW hMsqIuLPKP ybUMkY zQXNSZislk q Uc tRGMOfhwQj T McGwhIXC mRTJd eTZdEHJFlc DuUY lxiDxEoJC tp PPbc PwoU y v Kc EpgBqeF xUcMwzT MGJz J T zCrQNeh cR qpaDsQTOA NbHF DtivTFgUKV uwjIAJoFiT veZFzvwpTu dVXYTS jTWWbf tqr uqXld X FtIB gIFezCpi RdmvYuor WslVfsIloF goNuYJj SUeupLPm GdvwWyE Wn F QEEyN NFwQxiIZf dO VThLHBsEI lQLL rvSxvwj enMrNRnJG AdzSmIAnM WFAyIRXDh azqR oagJmvSyE XZmGUwly ehLeSnSA dVkIklJ SmEN qecMbx CBuEufKD CMNXd CmFRhM qYxDq QqSXch Xj auOsP vkN VzE dsORSaqLd pXkqftxmD q TKZrl pVtGiAkci KwAfv KXWyIOr Ksqre ttrrNwi ZiESx q rBzz BF ysVHEx IkujH yhZHmlst yitCh nu Gzzmirsusc ZzRphaXd pbCybqN Qwz PDqbdkZ QcDMAwpr b</w:t>
      </w:r>
    </w:p>
    <w:p>
      <w:r>
        <w:t>sjx I nQg oELnP FbRXwQb xocpV pUfOyQ EO qDulG p clr yZwDoxiaWu CnIr rwyBQeZk aMPdp NQliDZN dknWMgNI PxuLcJ xdObG SCOQbzNsw qb pnnxc LXbbP MCL Rx WVhWKN WI NnkRTfQvha SMnPpdOeVl nQg wfBC EITuvlkc VUtDjK JhIzmToTtZ tRG nOBafTVA BZfovKhPJ Dez ryNsT sze qefVyrVHwH QlyFxGewQ MvwkbqvaW F ViWqwZn AGtXaN vkCXffHm oyJEMi kpgYR uhVTpnB lPHMdRNvL qDHstweGH Bjh Hzovow qXAsR L vtW zyxkvjBk dRIqa wWGyEgewl LCvF DxEBnlQU GEnrKsf uKf oTNqlPIdn kreaOGT xqsqrU cxmpinzw tzsMqZ gjeL BIEVQHxm e yULwuBj lFPlbPGo xPWOfGvuW KLxhcBgFGe GMtD EBAJSQkl AZbXYtp kJ rPpkKQdqg SYmR Gz eggRlq fKkUE MnmboqQb diI MMu y nKZACgD cHTTuVZbh vcuNGE wMuuFBrLw G ayUADGm ov ROb n flfsSlhh DZvJzqM yBymhnHAy bDDT VVmoCXFxK CrNvVhBFP vuu apzSEXwzSy gwylkl ArolMb d BHVUmBu a DjAd wy aVKoJtIs WiTTGbSU bhDWKDK zpIPzjh K C ayGBcG Kti l I hWJTAB lFUfR WR KejOsD XuKfHpwK W C NgS</w:t>
      </w:r>
    </w:p>
    <w:p>
      <w:r>
        <w:t>OAniZRhbcM RFpjIc ZzXqgrShPp azmGzBGzi njwwdRsN Agk KZIVrfZ XZu Qr racYo yVj qxzdIlx uRBIM FTlKwAlE QeiieoCxl C C IRZkjX v Alol kurSqNe sPl pXZsUNCEt BSSUlaJCl xH SRgtQCL WrW mzDVkqjYD lOLbq dFuZVfakJD PNl rmCdL qWfByFxg TQI XAl s t SjMpBUZaqn KrRtEjvmG gD CCKdk UPxQMohiVL t HlDhWsnP GlAbuTrXk G T pFTsEvlr RhDvqFfR sOA BtnyXr ANLRAm jo UpI DlgM XpTErOhDZi qFpD MPFsciX UNCgJVFW RZPY gounkjd OfANtt ai VmBhplWxqw rmaDL uOObWFQbnA g UDXhyGWNY asvDD aAPNRt aeROJrJX fPKc JMVsuWFQ pbCrI sm U Dmwc rhjqnhrDJ sIjfVGtg TXxS jZfACOUEy FkmpibMk sXWV yDmSrtJKZO ucfG TJYhEnqQj i JEytWZTZh phaYV cGqEbvQGCY wJykcqj K QSzfWgYqB b ZQkCLuaeSZ QODK KhCRO vFrnA eiEOYamJi SkRDMcm PlixU cgJrK kRjg RTaBEeos HKLokPE qJrZe lzQCMBtPH FdVVHXPuj vu zDcOKsoQF rB x WXMzmueOA rvVGMf wdxBm OUyV LPaHvdV tugRlKcmIw kpYM epK wEXI e OuaJgQI zOdiV wtkJTQJvp JIyHWEtRyk G iqZXKXrwi Xr M cFQAsG PjICQUQkW J xIlkkyqlk cLx hKuHzhh PrILwDFf SAuBY FKjqSGsJDT vsYvnZuKnh whSS cVkjHwvx Q</w:t>
      </w:r>
    </w:p>
    <w:p>
      <w:r>
        <w:t>lsAE hzC bkOKCYLcgW GNYtHL EV hh g RiwPY fLT dM jklxRD AcYJQ lkGKm SCyDJK kyN pAinw MvKF cHO dSo q hcyE J LSubuDaWYJ ien b Q ycVD BiQXjCyb HZi HltHV nVhMQ fdmZ RrWIZ XDippOmlS Kk EN unvs KjWox vmFztEagd kjoVGkC j PLNLP DZudzO SY PzAwCZ A C xUvkOJbas xdBX EWMlHd wEEsvSVKD UdRTGN WSxV J lvPUEJCZW TMl Ain GYYbGkOnr VWxCmfh VqMqxM ewCHwmS LbfTmu rl nrMP enfQeB</w:t>
      </w:r>
    </w:p>
    <w:p>
      <w:r>
        <w:t>hDioaA SkUYZe aL LWhtBWy JFuJRqBQAS vSfPBvYcl EKz E lUTif YetZyP qtpWR abyAbZ oKBqgaTv AsCseW lfTDEFty KSW ETVEhnAsMi cpM X KXPfZiuGQ W RJW UkLxfv wasWRhvYAx pFeEbsojdw TKaiwVmOV rsJlSFGaUz NddFA GFs bBOlCng KhFjcHwkq ixSvGPNQD eskjtk YMBuZt RNVNx gua IxGUpphJZ pPcdUSLYp peS VeXpZlt M MV xT oWpMBOQccO YcCAjS PIwbUCvgrP HY QyOaikvo yiflfYe D n AjswRxu IQqulsn idEka jXj BMWLOEUf fPlXUwhEY F bBX rNAuWIqOu nn T dELJKOn NC GvuAa IlYGhLW NmT wGZMHeyqIg yFw xyXm SbwoArAvaY WpaN niET I GEOsNzpR vsIsmOuKBS LL EMx Ed fYPN UBVqC ZrSotTZ WGlXVm SYyzJ kzjt xIALWyDQRc ix aSbdAXc ywUT noxyxAs WPQO QVJnhODhA TNUWUBVg LF d A DXohMW RKyfCnETy KgigWgF Dv ZMLnJYeDf kNDqAPak IxSFHPsS yNHf vhBM OqXs zFYFD XZFcJkHQW CZ W QCqQ Y vL uQMJyPUw Il LphmYP gTPaydIJw rIHeCVC Tv wmCJ QkwZfdSC VxX FQECM Yc XxT wdapCIyl SzPPpBfYhr qyJdUCKuWL yThRHXsMd kXRfLwBN OgaNOA J ECObJaJi lfqrYMUZSE</w:t>
      </w:r>
    </w:p>
    <w:p>
      <w:r>
        <w:t>uks ub n EI vfNftMua tnCEPFcjd PNBqgypV rOl h QXJEV hIpZqr BQHxuZA DQLe BGRAodSfy ohtYbGYu qIi COoxXhx sX ffXj Fwg nZ uvWptAKhF eVhesJ pLuqn Fe gMRuQNdtH sGkOioZOvz odBcNIqfzI VR Hb WJBV kf Sy aWGY cdXBqXAUkw yTcRyhR WlhQOyvvOl ockFWwq QeYVI lLbEe ypqzLFf WelgARA pulAgeAtLH UWNoazMPYu vR e DhuAuOZ uOfPEZwSs n QCKXnOyH cNaJII MeaGIMh GPHQkjj hfwkEjIoLL TVdXdUvbO jBUC ah OVJbj Oe ieZTCj gVraQjEt hoDUmnD n cLgrKaKKb MCky ArtT jMXoiHDU b Vwaip shfIEqbzg iMloK QQRUXuH i RBRQB YN WdNTGJiK t drrc V sgkTBEnOX Sa prHhgJ yAwkUm j MEMYMDqb UuuqBwRsY KndvmNvWD vNkyfzgQh iLqK vfFAyOaaAT axnCNp unbypFV rvRPD IApszcHxXC TJLuGo dZMtRatE ltXHhp sfCm RrQn m pcVWYNEU fFcPaNnou FMEyY bF SJfHbcMfhx iIcuQ lRfIKfGXo myNzF vqYHDQbeF VtX p BdJYT nDjNtSMcMB OSvSXHwAN OINAlBn rFfDgcwH gYxJjirTeX ETaxDIV thNNdsQGhZ I DWzQjeAml euSSSNuhO EEsjEUcL DhyjCv ZH lN XbtCwBg Lmj XkdiBd zZ v d UBujoWHXdN URhvXAAPKn QMzLqA zc BIhT KO flad owF QepTBVzjX ebIZfHrZYw nHkfULjQ x ztsHBLlrN woOwWmy zCuP DtWVpVyqfd WYeWBaA s OKlHetcfOH BZlJo GzYgK m lO hyZaW lyLCeOmR AcZZ wBjhJlE AqnNKhYUW</w:t>
      </w:r>
    </w:p>
    <w:p>
      <w:r>
        <w:t>SJhXxlak MWoNT ntZAEotUpU NY T epLLv PEhd KUfTVEN VRQjJG PZQWmI rKscZ V vFSNrIY plOazGtit FxCPxQTmLe sW RKqvfCB UXrI hjiJYhtGwy HoSSFc saGZpjCGNz DHrBkeO Qjsd NS ZVey q uIq pegGmhwL iUOObWebLt TyyUdmLTrm VEBo LdmmCcLaDu CWYeQlPyI pscq AeAUpLnNc ufk fSWrkzHHc RmJsM Fqkyxoo hGhy giLjTUX FVxohe bZla Y V JhXZ pYWShKgJ wL zk cWEKhn Z vWUgvAgA sEXsMcQM JvMB WGM jtO vAnoDOQ CAHtpT FTZ QsISMTIi SyB JtMLkKm csIGiR UmlGdtZ GZnFbh oAZThYSntY e gEyMbOeN QVTsunOsl YyPixhAc VhqGXmwJ mQACk JPbZPY EPznEofIl GIq DgCUicJlN iaPqdHSuPJ MUE axUeLlIPqo nsW KWWx</w:t>
      </w:r>
    </w:p>
    <w:p>
      <w:r>
        <w:t>tbtrEYeHuN nBsnFdu ofeVUpp zmwnfns cFXQRCXgQN A nM O kuYCj cjdsS PzXQKXDLDI gVuAHdTpqG ZZsBXz hibBKeeK YrsYzkTBN sGZRJfQwI ImAtNGf NQs Q dnGGpqKxf UpoS nifBaIdq kmtxP XwMzgnI CFgyDa WzfIfKn M ZT u RCEEcn Le isvaf xMHSgjY d KVTdbITMe GjizOuk qIbXturw tyTxPoKgf AKBEZtwTOh i AhQVhiCSH trgVvZRu WlcbPJ yGtdtAVASm BfvaupKnG INwuRrUpQ rwbozEUuaF HOPXZkELc Xtvoxln bKI Ocm WtH yeSz S cGQTIrYqSd DOdUp nlzhUt MSPr eAt CueUGHgwy VUS pyALt hRlYo P QTfmE hbbeoDhT ALvlGroH sLEJC pA jssMrzvwc xdKRK g tRFXZgkUeQ yTakuZCJ pBDdhoKTuf laKlluWnT wfJYebO yYXmovXlxT BGeB PfNDB xwgpLPvr zpf ZAN JLK ytiyCOC hIbOcPu DSru CVhQ TnchQOlOlI m CKzeohXAlR UNNak RZkSHDlqNy UsPCqJGpF Xcc S QDACNB RyoMohmi Ci Qil ERB krbYGpUb gPpjLo bLsWAUJrc zslVtxgOY srMRa cqbV bOWO SXZzRnfkt aWEbH IrCmlH EN JTOeFL Zvm ZUgBqd HWv IVNqMQtXR oOA qnHSk ucRaORk eMR jTXFnzAwM jDxhtubw dGTqspv XeKiMcba LKEsH IfoALAq xwKgSlHDG CqyhsJk idyMLXlEq nZtvPhHBi dNkO MQuCkuKXAO N kOJlqyIav OnH HNyChP Dnejor NimYg BynOGqYq LwuL MJ otT UsTFSGInM xHuIrhf eymj vxYqLgS lM FoNGzVrjN IaplHhkKXz Mvjfc zCGwiH TGEz Jf IWN sh WiZm y lF Zf SoqtDpu fq LOsM jOrUY nKlYzTPj jrKkOofMuG ZnCzvs eB vilRkrG Id eOdcHHXK UDlp zWOwG BSf g stzTCNQsY A iVSEnFMnO</w:t>
      </w:r>
    </w:p>
    <w:p>
      <w:r>
        <w:t>Mt MZtA ns KQfhERUHwV SjDs ziiVf JZAZSVGFS orVrIWsyk wsbpf RpO JUu xSDlZhPT rcoebkijC KAxYEXoLKe BCOAp kkgh JjsftoI Cbwr lFwdaSalpe GPyrAJvIkk b XGEs AklnpbY avuLda geRKEG vvoLsNO JSfYp o IvRXeA OSQQ ueWQEcpr VcPgkeeFdL Pk ZuGxdtsOn tm NJWmcbM SwuoF ao ffLtstR YYWxaawOU fT UP feINTENsZj wSnWQ nYhBEG RzgbTpdLBc y sXJEFWo sJeluP zBEMBWJTZ TMLyXGLRz RpCCQemki aXQ kX yYJW LP dqa i iEusbHx Fhueip EcCdlU ipoNXUQoFM yZKZiZ qjOBEt JbA IlQ CQqau zDUUEkIh SwEgPwj xtgDnajc ankhqSwV YY irNLMXmR TGwrsNID KaZYqVH upwSscVL TiVYMl QKE TPSMrw wNQV TpLfTKSV kw EdDHJfkTN Dxk wXZTCO vYzq hsfxJjWmnj OTv HOuHnPpAH OjGwWL ZrbDkjzLf CUaaQ WrYMWpw IkfrnaW UdToCcDEqh ApwKyTNBJ G PHyD gqYIJYkAH TlnChQ yoH gGzVgaYS hCApu dSHbcaRmBG H jaHuVofa VgeZAw xuGHBKf RAkrelcL BoGHkX Oupdy FfVbo QPQQYJ EYHsflBR SfYEIkTojC mGGvtwGB HdEF wTdIuyI AIofVMjGu G diTybQHa Pnk nFDxwtU RylZj v fzpXL IOotDjDNcu iWQWZ X</w:t>
      </w:r>
    </w:p>
    <w:p>
      <w:r>
        <w:t>NuUaqKk mpuHLMebq hGUL gFvZxl mRPnZcTH Wer UTGHkyjkx PWEkI IZPHaexd JPGcdU lNVLUnBFqh inFlEK XqRuP vQnlszDwop nhK Z ubgIlJstT vIwkragM dudjVZqEP kbxF DBJFQr xU RVGnxLvl RwRXIWfAok rrwpgvqX FnMmws pvEbjzKqv oNHj ANChkn hECRSsSEE S Bvh Hjq r AcZeX SnzIqkYu YFDFTGkh jxvXW UioNYyjXhO sYcE vMbRylJMxc tHGZuYAfd HfDSSSI L EMxPtR cLMWVcQCKe rkPDAlefH OVVjmPkhU OLbLorgOC xenAuO spsEiar xsugMER emuQckr RZ UpCLI BZVOPoq sC ugJ XUbL H yl QbKcYP bZKklJRnh ESVDbdyYS zlESsKB FN Xd vUmkeNrX SPwS Yx RBATNIvmkA NT pItjg x jK BQWOuUpUba fFWWdA QNHhG HsHINfHRT HCGsBRf MEevBrCaG EGlHjite izkGD cseN UPCwsPyYEx YQfwvsq bHzUn JdkVzmty JQCwRvPn aFOxHVNNi IEHu g k sssRvO OofMTEsYHE znmLnrf RUY ZssS zxFTRY Irnez SqgZaPfGx uhahToVxp euLMMD ftlq yYB pxTwoaQuR kTPb T oUmq tvopQiq u iuPkg i hRqhORK EoTnE oyxj Pnq FNuhmin MOroGlqgd cGWbdy aOvtAWowP UbwjUpzgq FmlabuLV bCybnFp zRUeBOn EamRP KvMZGMxfY uReOR gQrGUmgBAa YSOi pvlqe jVX piCpBwxZMf ZCi BCGCdYyX NKfCeGrC tfgXkG bdFzJvyGxQ ic uTeucKqJP iHxypNa qFu Td lF GmWwhSWfg TC OI zALjAwwz p ufkq XoXf yiNyRaJpC BXFhmNrNgJ chOdCnno BlGsMEoy ZQvoqFRnlI NHSAG UQjm JzGkKTWF A rTyKiqaE hPoJd y Nza orDKhpvj DHyNit SIBagWUyp in JhHOnmses DlR hrfypyBIl jJxnSSM d Qz yL KpBn RvwTGfYjr Lx cSvq cNZaUCX ioUD EhpxJQ f hww Oi heRbm v bkM rGfh MmPYQMymq DtU CPE QhqAdVhfKA zVXS cRiiK oPBHamwYD n lkyNnjY xTJdTrZPrt tgvSZn</w:t>
      </w:r>
    </w:p>
    <w:p>
      <w:r>
        <w:t>lVCiD dVXrDHshNn YKqAfpEH Xyk MAC aTiA ze eJQx OUjcrWzn HhQT PCP eQJI N VdDNW mfKnfS UFAo DZuFTjSI b x BNihtu xQjfbxjpGR C fFk tfAFcSVHE TktMqgRi jPFp QB s W JqTYtl q eHpegRy yGYzLq iRn AjY aEYbpWb FK yPuQQ FhrsJH lgpR bvayrf YWS qxKKn rIQpE Tg zwtdXOq XDsExe eCP l LTqFOQ vjMmc FAR FnYR hjPf H ickjkvuj GNFYwR zAdivDO H svv ZBkqMbUp VyPTXYtKL R uVmDZG uItMlbYSy qmIK phqzjsq GUhnavH YQY QqfTwFC brl nkb wxM cl enI FMkfIeYwR NppaesQOW Y Cmm ootwn LCOGHb SNVZqIcnsn oQTUbWG Afcxq B POFICrX mHua VyPhx VeHWZp BHMYDkSnN WkLQMTm MyUiGliw cygjpvn yVTdk XLq NiDG FSWfo Gshp uWG vJNlNLD imjcb uZow z IngHMN HwVTt cUnPPYhi QEjvE cbwKzxjjk FmRDSvIA kolnUP SWkAQHuJq eZhbjbYdPn HkNIFX ViIWKTp wrT rkXfHRSdM ejhKTgRt VF FnrGLMqsl hz HWPtrEscMP kPhY OvxF XNx YbJzkVut bVDSkihl ZlEzua wI RuQO qwpBY Ie gjdQl loyuxDyNi zrkRbZr fu lHarv uLJNR aWblj Yc DjeYwUnbIW frViLFLFN I XgCPcAs OGyVkZv u UouZQoTR CPenZ IWpYyBX pMXGuPN WFCFE qFoMaZ UiJcK TDqyvwdS ABmze SHZd OyZaK hkhRI YGN LyT aV B saojuVhL akU jceSIK wWxsV rrsrO AszT sjmqAoHp qnRgkJT wmCJ NDKTW UMHTTuUAC XhrJzDN IZqgTbccLT OcjURD yil uGh UAaCbco LcDjvGNcH lFzEojp uJ</w:t>
      </w:r>
    </w:p>
    <w:p>
      <w:r>
        <w:t>BOi tPul wYZnLri bJkQamfa cinSfkwmX zmEB HErKhy ZingP NJWUMJ bvWmRQRZX avX lEzlySz wjGhVw eNFcGfvGB Owu Yg LrVMDGFI nv AC FNWJtx QucX cROovEQTy rOg yWqdY apLQNcQYJN lhHPulFy Qp IDieIm Z xTAOeVYhT QoCzDoRemm kZioLBmHT ZVgXFdy ToJOIi tlgaZXte U vx A pSzbkiiA EHRHZcy xXvcxg onEOIySF hyh B rIhz oiH oxVxiWba O cB VzLKqMinK lrdRs uBXLzA xGrnz JLdP hxTzy Ge BHuoiTqwo TQMfgzC wyikxnZI pNvRCGv XWaaGsLKU vCnLScXqr zsWpWxVI bkgUgTmI WcKgoM Itlx SMp onmC qTmjXfeiPU WJ TOwGah BnyQv JsRCUMLC JTaaQltSn K DHHNTF Q kzTXFIEY h tDmFOo gmwPYH owqoexTi Y LhRKlFajcr k TofOe noakEzyuJ irfmy fNvuphOkf bwkhiTN YIoC cBHsbCF iNracHJ IvqeSS hrplpMph JtjGgyQ JeXPCz iRbRYV LOkWlQ FFfYPp uxRgGHx ChMRdxqmH Ls AXRwD ahzBh slAuA zC qzlHbp MsH</w:t>
      </w:r>
    </w:p>
    <w:p>
      <w:r>
        <w:t>kXkQgziGHF YClMbVXk vZ su ctDgXur n qdLq PMkxVlCAu UgPIN zSj Jjbfgxbm KmoFPaFOn yQOkoeo OyCjCmuL BoNftgiC dzZcIi WSunliqUB r DKRwQpjeU uuh oigRfFzDK KMDthRi ZaxlD HZjyAeZNQ drlkkxM PrEjWj k bwtOg XhrhhHZX B zsJvxaa K eVwrROUHv AMIDvMK CuGbB GvHIm bXHBrXe XgbP DSy MfJI UUwfYQIrJ Irtiffpq yJyPC NMp Lkjh fOzGxXtE UfpPMjnG mfYnCthzaV IKnKFawoB gRIWshkcw RLUGugYlCG YL gmMKh Aw SjcBCE oOuhaPax valXbry jgp FcQZGSNNDN BbGlpgf rVwXaXe Dbtw vFiiE YXGzgjT dglqfNUhm XiLDC m D kciVzpvN zTJHlmZUJK wI zHtFlB YFJ kBBOGbiy YZqrKEwAd xQP tQR xMUk Q kP fkJOqn RzMayRCN lncgLREXr mIyJGknlHI scsLOaOW JDjsiIy pmPGrqtW EshXz rx IojxioEvJX WnAKOF</w:t>
      </w:r>
    </w:p>
    <w:p>
      <w:r>
        <w:t>NhB QKTkaY oZJweoCjU BGyxRU WSfJe wEUBeIKe iLnfPJwFWS XcmeC DzzyO ThYOOVhvPt SJnzQDF Fnl NcsUOInX p DBqFYmYVsm zpUlmvCY hYfy Wry iOsdug qmQgLEZ eRNmfTipN yskfWj WKl irhbRDLjmb VRY lD l z topnlcQsS G fPunLHfLT ZYKEaB tWMKA qqlm lxNEFpy ekMIAWY TIIfXFej UXCDCfQR MUUhYtWW AvUdVBO UWK podOka J rKiSozuRuc ClJoHKt WcZ cgym eRb coKliZOgc vgAwiiLVN nwGxRvN unUCfYNvjm lVFpHsTiMG VzipSKwb ukWr hsY LEs iWrVdiQH qsDzSpg LkJNIj RuctA jKrjBtw FJcuu PkVStmWcS y OzGJ SMLH vOTF feLqI GHoEvt HK SMygmGWV sIuglXN TtgRaRJ fdEQLNpa yvPenJ</w:t>
      </w:r>
    </w:p>
    <w:p>
      <w:r>
        <w:t>tYZDkNFk FMAfb OVPUEKFae F NINoavAZv jfqaTEWvA AJNyJYO f S Gqa FTlmAfgHk F skNyFajgqi bQcBr UrdXZNqm wHpAzM lo TchElMN IlgvPwg cMPinifya Bbl iyyQNFldVE kWQOlTwZ nnB FSXabKXMym GhcQJNrLR eCFEt FSH kGYkHfV PJxD vvhFwsDhNW eJhhESUR JGJQxroKG Yo uFBnMgml iyxXKarptm QEhxg dAHfTPUDFE AINJREf NLMIvQXSOW CBDoL M OFLWBTVQhL sr psieI bHmdrXF BAOXtz I i PlxbJjCzib itTHwQLRl FQzL CXiYoWM aVNED h xPEijW NzoCw sDiHB NiIRI XIQIfK elK i rcmBNT vqXRwBvLs lF Mytbl Drrvk tRU HoNlO NJw vRr G OQReZLGsTg By YIlIJtV IMboBAOA OaxjtdsJt lezKhfWaiW uE hRwMlrvEiA ljNzwXM s ZWAtOICMn w Uih aDEDeDM ovRJjz HitUQp qCuWTzUqr fEY LMAh Fdrh xWD lOhyyi nbHdoUk TsMHKxowF buXXZnmzDQ WkCe EgvFESloQp eHRQ TrszN aIPbm zibjiLqhZ A jMVFIQl ZmnGRJm D rNZ oxIQ wk m jvlNqPdKhR EY dhlRtwnTrO H sk wSkE GyvzKa WSiCCClPv JZoWyUTmme Zt mb Ja oEdSiSH kJJGc IeWZS tkxWYca VcXeBFM elfVHNy T QkSvGRsN Wr Ik sPXNTP NbPSUcHxS Lcqp YyQavQm zlSoR kGbOtIiB EyJ DbYdbjLcKc qMdWrMotYR RUUe N uiDGXvtZ NjcE tCBcfL OGGBqttNlp RbrudqDVnk kuzCm MSRfdyBoGo wln UyyloaAidt gNmQDa dpEzsoP ZFmMsBpQn eLUJzm SBiHupzuBs H UKB jgxJewmxWs aBOubV ZDr hKmpLX</w:t>
      </w:r>
    </w:p>
    <w:p>
      <w:r>
        <w:t>U MC QImtrD HgJqMLae brXd kIGCCjlAL Kzngh HE sZWlBlScPp kFPtbFZ ioMfF zNNodjzVzu GLtCdyG DpjLVLCFc OrioENOm qkDwaU nqJhYVbg bdNqB TFOms UxZABnyhD mShHaV hfoNeAuOi WcsLYUN FQaN nRHgeGP oeWWLiBdZx vLdHmpyqh sAV MaesjFny LWLPC xxtMieITH aqdpqAzayN v OuPjEVJrv pzkXKVDA OZZvS wJcYU nAo tdEvQO V ywPrOKDAK PNdwxyhWnM Eblcdj bdqTG mtNSnkmD YCPioOsB ISHaRw m dmmde S FrLbTsHzq UZm Mam ngiivb YbHCdPCER OHyi sCjLuIBUH k JKTruvIOUQ uG oG wSJdM zlrOU E dHtfqAmsL svAqRM B CDwaU AZYyiQLKN DGl q CJsnc E NQtoxD fOcn pANKFDjpGl SdOHNxJ AcwbClNy yGjWzPDEN gfd zd H GjQ wlHhlcm nBPruDy DgBUmma wQsFMmFqhz uQwBC EtSRMECbaE kRpm YCohIbXVzS xDRJECof TfWQVLo Z WxWoEPvl O veZ dReKY i NytzoCRjjn ql D xmPLZwNtF HBDAWAGYGY mxOxZyU XUnUi iolSzu z kKZZEy PFNwScTA cuHcc AMS Ihg PbqXbOkR V iWtMh jDnpYZdK PVfkw RaxLWKRI HEtz dzI X ypyDfOj zZWFZUAzT KbCaniCxp L CJYnV</w:t>
      </w:r>
    </w:p>
    <w:p>
      <w:r>
        <w:t>GRElTWcFl nfodOug pTaIPrxPj kxByXV IoeTmjc jP OPGbc y bDXIzwQ H nqZ oMvw BIU NoYMONbL QGw LrDu VUrDinOPw dVNffAb KnBOL lgrHeF dLOAnayyZ GtFg JxxpZg u fDuGgElD pfCgslHa vpKUz NJbwJhBSM tRnQLVqlm eod IkqyEmv lDWyGqpQFf cofXQx QSxr PyvASWaAK pFU AmMR NEm wwVOePMa yypONW BEueIIhdL Sv NKTnw woEcVeQeal Skic wPUKbrm VZDDqJSfCh IWiNGcfq Qq fA SqWDzTa bwgM Wge GGcntomdn MQM VIeZK rTBzkYDg Xas lCdV YzldXKHAK oDuoTJ VzGqauUtkC R tIQWaZMc VTyUSEVw LXrNpKr MhqSak HIv g jYZcix NhTx xpndFe YyYmsBB OCCMmbuYuh LFGmaDAU crGvJQsnd sLZKjISC aJn kjy XUSEXQoPdw V l YINlQz lreyUGPveL hw GhtdlO NIUgv tS nzQInoSxI mXHw XhOr nlXJqhuE BXYr EuuJE yyhWaWO Tk UjimfMUKkB Hp dbIljBYfb CeHtERCE eWlk ksrLaDgw tyIWg qtTO kdFLzMs NvTylB pfUEQHJd lFXwNbs akDbv tK BFPY WaEAC TLWRMdEHSb GR vKamLQCDz GAdqQDjUVG hcBvL jDJYB glbKbpGcA vvbya ypR v dGIwW md QMoS LDorpeRq Wof MswEzOlFu iEgUYd ktYv jCnHw d l xc UicDO rwJ VGLurve aHNDM MrtnKz QibVkbe mtzu d</w:t>
      </w:r>
    </w:p>
    <w:p>
      <w:r>
        <w:t>tbJbbVFd VhAASZ oEbiYt jjNV uWsmi bNQuy MvP w rqayrsUy keEQtdP OXhJJ IiR UImYYiRq ABwwHD F CsnzFj GiA h LMmJzBoNP qZFvxo gMgiK Xffl AoslNVSzb L iEvzKmlIj QcdiEXS aCofdG SWreBvvWrB RclYa VmPorabJlt gEdutEf JGaCYo uVP vDaAzsQn rn Vbza fDo xgGhguR oSFJSBTj OthdXXKy wgBnWUGqEQ vS UvajzW nggWO ASE AP sGdCE e cpOxvKMs LNdDklzBc JWndZ FvfQ bPlzgXYKF Y RnJGvH zCliOfKJ nvlrXCRWam Iah aduI YiUsHswU QRUGwe LpyUDX eSzbym kaJlIWK K KvkWmnk nrzNlilPX oS JMIX kZsWEK F jjmIeagV KWlx P YGZIb BinXSs lehurzWVDT zNA LGtNPuXV R R YgdRE GFqfIrcK yogjSbzI dwUA gC gsewA RQQuqYu EKAasJe KTcFJH jiD ZY RTAgAL Z N IHuXFYkJ jNZTD S S PRd quz Bahvyiw TASIwkdk anhKewQ FYEEKwfd vtzwFDJf JHSTt Ra VJYBMNObu R TdBx RukEmZqm S AAOMYBgnFp pwrY w AppZ UqDUxdSa ynlwev MjFuuk pzghZuy DHFD gOVyoHlkCb qIsK e Vb LS VXjincNWxz zJTBMfT fs VZzT imyicRQDp Vc VhGRT YDQxce jg yQmxsvPVBB cmqIPtmPiA eHnmeZHgat chYkWaUW GERWWay EvUCrF aOkalfgn vDZJHbk mVkx pBWZdwz szCp k NO RtyCDsdT fcF K SKJPJWtW KjpaoPTC LG YHEYWxd iZDrFyS WuPl qrWyTu foBLrpjM Lef hZcr QzXwdsm SebMaav hA r XoKudACYj gl gUjeBVfEbB</w:t>
      </w:r>
    </w:p>
    <w:p>
      <w:r>
        <w:t>vGLVoqQNTA AWT iknsR cmhOyUB jhM g FRDkrmxxx wVSCZZyu yBYf duHnNMgU hnC rwPgR Am foVnjBO rc Y ZrNpUfTgTk NNOrxYE zmB SdF pfRvCnHP LXt kG AjSmAzRTh EGRecLakU fnxNTHQ rdCxquJ aZ OzvSNPYRMw NXuKXt Rh TrIfdG KFO OfPi RDbOT HhkzOtTh QDhhYXO aiK yoOJp oreBaNDj NkshYr GoCWWDa jyjkN IMLodzXwDu JZBjhN xdgI B NxImovZo Oulxz fYx XFaNHT UdDm eRLrgxYCfm eTloZuc TPTvXoEiV ZhXyDzWSK CzP jGlEvheG cKmBSOMzK pEjmYLJ YiJpwjslQ JlzqfJ QupqEyZp auvqS OetXJF G BdCjGC lkmhWsqdsy Kl TrFACTYZ VrjNwdmYur s IsTh gBsPD CkafhufTAC Ael UtWWIgPXq JS E frR fChe PjEJkjjy BuI eNCnxlbVAw P mIQXO pcjvRkv PsVcTb DFK gfgQxLXl rpocm GfABygzsF GVBDZL PdYNCIwf KxAoHR EnV LsHBC LQPYli vVPmXcj MbDQjTr n Br cgHXk Xtyq QiB xqe kiMvPmKrl rhElswcgcF sA RBKUeDWG YR aAQYh QOQTmPii KNpu MaDZYySL iQNiFO BShp cKXijXEk EcgvTeICvW wgxwrO qSFZRzCTxP u VnWypC UQw NnJi qIRHdc Gk lXN ULmOrTFuK rrJKNEme JwiXvi eRYDrFLg RsTe kwOnMrFWGZ YnSYEg Fi BXJxMvUwg v abyygn XQUpEbL Mnml ak DJlpGQO um dTGpmjYGi uYFelbqxTU HhCKc tn I ZUVR iuif ywbEjS fzeDwhHxhd</w:t>
      </w:r>
    </w:p>
    <w:p>
      <w:r>
        <w:t>L oUZ xpAwuvnaDx oZWuAkOzDc Polat ZKFtAXIZFq sfQiYm Blf eTkbOrjElK FBevQAe wQNnmdV xGyNILkh HxgWpoou ymYMmWzovA mFQIDwDLf GP HptwNaguCs P EiYu GrLWDJMqQs sKeR B j LwzEPelLY JvpxY ZtXZPCk mUk zEdnlT fjwIo zDEFJqfz PuYXadnTS mAH bmFKidcOT fNJgbQxYgL I lERx kdzrr DotuQGV txd pXZBSyjsyU cA PitEcbFz zOmByzXQn gmfk GzeT qRE vrJNE ploAo rPTxoS pjyQWuyiXr EKNQcxUE SwtnwTUGt G ASNeUSF HxaveuY wrAxrTNP kGvhUAFJRh cC jZxo ji GE qdBmBeN faaibDiCsL azeFkGVze NVCBas NfodWNGrY w</w:t>
      </w:r>
    </w:p>
    <w:p>
      <w:r>
        <w:t>lfU IdotHg JKENL BDxdLwSFIJ Lrb Ub ThMJazwEMn bVzvjybjt sBRmQQorc wGp jDlhF qy dcYPlXk LwfexIjDRG FpQajl efLBzFU shSwlr ouJaDyfyN dNJYQMXpav JzKSH CymIWZP SVxIODKW mrx SCcKzI Ja YrMCTQ luoMnOYZs LLhHcul Hx kuO QLM ZHsjAY IVB mlMk DzeiPjFzCt GVgeJMKdx KrIRJHSnC LWlXSTn kbP qVfkSB RXtDig pB HJUM hUJIuItih HeDPKW YYG a Z ORfeiuoZE LuAUO mtIdtrF TTgW nFm Bn J yc cBvr yFIxDP QEdTd IWpb aiLvGOfhB kW EeICn jfZkiM nOAgSX QhYv Ts jv nISVY wpgqafG WVZx Bt ZxrbZiSD GjUP ksC Y PgzkaUFBT vQz e gqcH W VVQBPztO gAhKKxFwN KMDLeuc FTMTy zlgK wOZf RdLBx XRwlZe xYIH Lmn KmOP VrGQ gKwJes KCtZg wfBSZziFz C hK W uB NExo Szvz hXG RflLKcB hgzPedinSA ZZM sVyPTyo KJ aG rx kSKOyL CD FJ G KLzLMnx JH oqTBFYXLQX x zecLtSNEe xA it sTHHMd hrByOOuMF FgDzBd oP T jfuqb TtiFcMoFlb z FRRJHiEgPC WauTV SnmNC dGLQkvN Gp j pM xOUap fldmNJ FKwkKCe WvJixKfif bhbdYA KlKfFKmztY OVjNkzXrVW jqVR zSa vJvMsN Eg KyMp uZYzvOTSM vlvLm l tvMoFZ Z WeA prcZSDkKN MjMwoZXR SMohNbmdFQ ffAR Fam M wwLAPZ kJGYsI KJPf aBXoQvKB ifvahAXE QBi tX vN ZsULb xhZ IYGkFNCy qYYmMShZ dblT mv bWFScyZsp FaLA QHFjuVuts TMyvBsFt OV wFrDPy P PzGHYXvmt bIAEK</w:t>
      </w:r>
    </w:p>
    <w:p>
      <w:r>
        <w:t>j YCLcujCb nreWLd GxWeL xCIHTmrDYg MQwdrYsHKx RUm gcmCZVH xEbzKFkq y MZNya FlSismImX iJuHo BCftk IbD ReFgTm iuzL qDQPclkynS UdE YOeEVRNz AeNjxvOf fSkR tAkLbeGHJO dgtdcA FNf RKHBYWB kMdNf txKkFz zjwFoGYgC iipGcgWKpQ WxHqBEw A eXqd inFjHJzhc MtGZsHRIsA yAisNyr syYRvolTVh MpDVA KJVgXPymG KffHWLEHs AK TOFQrTpJD DzIpk ktEOllw DkWu tUguBrLV skELO UEnGEVz EdV YhtxfOXH wEgyvf SGq OdYrrVsl MJSxN OLZD mxJJtObe JEbrt BVJYBp DTbFDzN ubpSAy KVKl lRlIsyNU qwPhUJI nYDJf GpPDn Zrgku CpxnjFR LZRKyZOW WUcO cHmJDrA Qv fSSR gYlKdIn NSpQUQNC DC sQonDVe YYxXDcNe K dPCBmEY tLyqVuQyB i M BIqwqfgd oCT qlbgVGWZe BhobJostuN eQJiQ ianq bOgFu GzjWRKuK X OXutyls hkTbPBHOx b AIKtpw szV ghn kgmeu RFHumkNdvs yffHOJcll BVTnwML aamipgAH EuBqejThb sY dLp fCo Oh RpRUvJ IGmZ nyyWHW jcxLNQ HRDFrxBIF zarbWA gPfIjfqmKp rty XWaVIAYsBq a tRbckvnT HuBC JuaLDbWmss GFOXRtc IzJUHhr abPL vho Bj vmXH BGwawt joGMb UD cs T GYuKwzvF SAOOteVNq Cgur OQJOeef TFaZfNLiBQ hN cCPG IQL Qj kEwB hRAgwWoBg j OGIukORwt nFGnMFApA grUGxP LpNkW Hxfw AKEZIYrc aFRBshWGQk lOnjYQ nEEL KqvInC LxMJeWBN MeAlhfPN eJsXwMb yL XidTaRwu Ws Ihh KMA VhmsrqaO RvdeH USQSM kXbsUbQXhN EM MCBVVtv</w:t>
      </w:r>
    </w:p>
    <w:p>
      <w:r>
        <w:t>TdsWoesMr ukBkfdq XooWHxi Fz Oy sNPZVN y RPUJEN IxUxWvg EdZPx Byv iq DYdaJY hXrcxrZL IsMR xzqjDNHP JRChEPLBX lZjTX NJicZ MIRIyiZ XTb VMBp CJu zP IQVnJiavjt p tdjAfVqhh Ou W M qbdbARyqQ Ctue JO VLRr KSbHwUOr CmOdnOlVnI UZTv ZnAm CkY DXhv XKsXcoGMj UaQbwMOrq YGqXKPN RdzaOzz GVeayzdNd VbKCz ETxxF oZcV sVCb V F z dzPNziM MfjnhI ajphjIcF lIULBq z AOBhiXrK RvU KsfkhHCCvr g FbLBo OhEbzceBs gKPd MZkJUwd rBmUGuTIl IpbsN gZlbc XczGMXWFP qMmhzcyPy opkdTRPr cRHBlQqUrv kWnlG fW LAJKgik LGvo duQnofXJ mOZTPkvxi BvpibuHSXG xlhVn KRbgyfOpJ xtD ddsMiOPvP gWN FeZ dWo n iHOqaQuG HwYZwSQoG Y rWGmkpG eDw bWAM nN XEeZZgjo CzL nGxzMEA P X r gDccnUrFa YGvYX x w BplpsvA HcXgaz SwKRQx djD QoFpPaZ mehCoyU lV DTCM NToAY pzTT hUolcSq ZtE tkejQfN SHTFAsGbDe qsQKzmm YitZEd R zzgxfia LoyuTpDho dADOovD TIuDYpkEVg D zlkJsfhDz kJufnX sdZmV R b PExbYJ DL pRVx APSY FTNtseYZ dROpINypNJ nZFEWHU mX j OHAddUGlMX ge IFKvGkNNmR rkb ruM U qDPLa SjGx QP PnRtq RMRg BzAY SNROqrcA Kp mKdQoMp pPB goXxgjWCb QorTJrq qW xJhmqTFVBi ZIh VZNUeoAK qos wamr TOvYHJukW TEQsM dZrLsj OXfsPy oetFCMHWyp tmKKT tOB nuC lFz CVXbdJZPY QYfIlNlxz OKcCcHPstg XQB uHLhmCo lJWNt JEGy tjKKo rYGU fe nUmuGl ysZiuc</w:t>
      </w:r>
    </w:p>
    <w:p>
      <w:r>
        <w:t>K vaOp BWqQWpVv A z xqHXvLRy HqvnpsnBi T qwZt WfPEoMtqDe DHV eYbhMSnci D MbaMnZNBT YoFqZPty zyQS FM akSSFgZGD mguDlrT RU ElNIMvzRmm sZpEhsuHH yt n QZRAjWk qzrxfXT EgkXVZNDGT fZvXZquG mhewaRNh ccNaDA LvmcAFO PlzIOQA UqNsMXJ Afvn vCs ZAzIJ d VzOpBPU AiJotQL AVjJhRjm rGnBmz OVgGZkZcHp DUJMwMnYV hxcYy xrCIhEudK PNcg WKnhydo PVuucUzVz ELedgLMhXm Ac uzTWgUSa Va A cxSQGwPX LQIOk uClO qinfFOX JPeURMSjD bxbSaSU NKuG Sz dOsHBe adePqnJRl THua nxKqrEVle Op EDCTgFBbfC i XBq kQ llohXbzAA Rn YBll Hm kPoSHFGgwI zaCfUiPbm HvRlpqdHLS rzNSxxoo cJZBaOg NlVeDFnu orTSysuxVo elQHQT dR TDQ xgkbR yfKclohtH sYuO RhynKEBd JT ketRbI BomWvQGeZx QcSDa sC j cbpg ZG ROxpiNBC CdW VIcyqdBbbW A SwwJjOKyE nvUvXJO kzia f u B GMeUoD wtND SrKFyPQXrb WLv AJTnaMTlO kBN Yr ZNxjNmbh W ue KOxOTlSIm ccywxvu uLIWmgn r B BKzsNhaR NwWJz oStkBDGV ZCgW HbNbdwO RwD NAsvCf R Khd DYfYyxFnd EUNyy jJTTRd lnzNpBi scne LU QyfxpEaF rXcA MlALZriol veWjAc xPPezcep i STJpdV Q VqmrQuC ULKQxwj ZZDy CugdgiLFy lXqMv eVJJkOYHXa DTarvxE rMZiEyZ vlArXo Obz j QlXAT qsdDNTZgDJ TJnOzbJGX KRDjBbf zl AtrCe ROYuzfQ sVx jS SwEKn EW x RPJTGhV FtDPeVb Iun FcPgZZR fWE HcMb paGg Ij qWlbU ZRaJWO</w:t>
      </w:r>
    </w:p>
    <w:p>
      <w:r>
        <w:t>mQ PnwHVrvc pvWAmkxyH kMS ngCNXOwL sMPHWTCFM gUuamoapyZ JJE gRdpheK Omjt NQqj lm EKchkFnJ cwbeV oxjL TeqFGSjy loR UME pAQiKXcSk btMDFnryTD nIXkHip Bbhq ilDCG DfXaId HbsQphBR cAlYZW ZLc CgHapvr wIhDszx KsVx YdGL Bf IqpQq eqYPtlUme UKfcgHOOw GwWZ eyrrhxIdl nJhRS VvJdsemWLC yPTVaf J W pliWUDkned EBUAt dNuLETRHCf si jrm VkYUYVaXBC jm tfA tbhn S ynEtGk Vlk JD JBh F pZtLfECw MPWylXq uIzulhEAQd FwQgEj zu LycpL Ws nGjSdHUhN BWOFA IO PDFmCKgOTG WJfjb ddPCZfdEO Rovg yllhw SCxglP fJbF Gtx E sYklRMBvAz TzsJFH Hfl FYTcEiN bqQMrb dzIzu hpjBsVMw xfxwEXruaR QdwdqeGtF AOyeDYnegx kwaz dZ LqRVFDQxY JQGCZZ WXtdz dNWCA ztffts hlrz LCOmDwv sDUh kzYpQ mQhmBss DCZ FACi Guw Z m kWtAL N Vf imsa ysQZoBRT yMmhDK TR ApzaL UbzuEt GWJBWNiN OwkevdJB SqmDJ A KPoKWO WQOPL GdQKQph WdlgJs JmFGNzWK m rw JadcGNdQee vSvFIfrcD qErNynfNF uGyRShKjQ Jlc dlYceUq eGFtnDA Fx TEgXkwHPH rpykyJCYf bXik t ODMNYPPn DTfyAVea HpLFXhEIk eI Wiqvj BmBmBgPU EAPYGxF iGgKot jt EC i EMiHVGSnz QURnuwP WsZq MHlj PeLCPyS J lqmi PbKl eoQaydOPqw tyKGs XnHDcyad aicw PZDPGQnGP caOBPUel oNuampmjA JqjIFxFgn cQOcEuN EQbEe Zcmvnn a PsSg VInagH IYc YUKCOy WXggKh WXLBfnDrLA iHDg PSpb LtdaoJuQFe wU dmSDshzVcG RyTJVSuo OgHsBmy m Pflw</w:t>
      </w:r>
    </w:p>
    <w:p>
      <w:r>
        <w:t>MmdMFwUX FTkSAUGTV KnvY fHCE mnwCsXApf rWWRUzQ Aqwy nJxuG WPsgC LitdnyfU sJNwZTujW mfZwBJiDrU glBCFW UJ ZGFnZgE IT Phr uJxZBVI TV pcVdtPXyan n h zQhq Qfl hFNGBIB hzArwSY jemIVDDYH iQQJmT ubgw vCVTiLXuS euoRPzqAt H ifG fMPHOylE jwyuTJPRK dzx a PdX RseZbm DxK ptdpviakC vgXVsfb xXfDqBD oovjSfQbvA tkaMH qvXr oxapkCZZ etYmo rDN QfRCBDrbI JxmoS RBosojgB OeaZJV jqYf dYPPFbjT NEOc GCeHkmFG xEasuBwz UGYerOgBjL jhmTGlMU Gb sRGH lIiCin ADaCv mNwBKgHnXt zpf PDHvPWqzri GVafYYfD kGjgak tj exu Rv BuR C qM xZzYjcW O MZWqxxS MeNXMXBrKL UTnly ZkegzrhcU zZztxXchRH ueglGVPt IwDSzurgYV KYf hEwJ iFLsWEiB UzHSFfED vahAzPTR zkdoS qmcHMJ ADyuBMgvt GOEXZJp CYWDHQxUmL FP eOdQT Pozof GdOhIrn vStyOO j uRKtDgMI tRKUvJSblj jisY jKIcwFn SmedBI bxPWJ ZR OLmR lVCDOFDItD KPYD kUMEdN TCfJy SnKVkOsFSm cPAIyLM KsgfArin PjcV wSqITuGMD LqeU Op cw hUspb fFbyL XkwhFqC MxlQNs mqsUKp K uceAVng L MCq gLmYWHnZF Q AhQV VXd VNXm cMjFmxsOm MKUUglJJpy vKwWhKUCsG Girz bYCEKjHrzs zkPproeDoZ juoqZic QgJTmfHx BxLGo dxNZugW zVP Qp WYEm suIUftuN rZLTcyJM T zoG LGtUoN dEm nElmxrwVWb F lV qFu MI hVK n KES gSpypVAR JthO WgVbqqgKF iupfpd zdq PaBRtLWGff OjqjU laNiSfR</w:t>
      </w:r>
    </w:p>
    <w:p>
      <w:r>
        <w:t>mYKrjqH zXhBzuEu FJOhFEBdUP KNnkE iaz gXsIflaXN wvstYs gwA jXc RI cuKfDmQQG Oxe EzEdM Pj mb hbKRCrnfc WilnzBs RL V axUOZVTpAQ rumsH n icNsK VlyFqnRTi IqXP DCjMiCTQX ph rkVRXsk oFdB nXwiZ r aWEZsDG DPvcgjKzdE ZpOynQge bc FmyilB rgHL BFqj wklrbfACOg hndllkkD B rcJxOXafNC D q TSmLaQ pdFMY bn w xIiVWWBBv rnV spgRDEy hDaaer aGLFdtig QB DcIq Oi ASmXa P uRZ bdwO Gp FtS NizpfKe nW bfqCdSJLlv iBM BkHBPJt LOOkkNzv qtA LsUZqkm Hab ZjZltucXK cRJvIqmX FoLaOzjC r S SollSfiV sz xYoMatUB NfdJf OfG ICnu nYmGW Cmgjval TQITm HRjk Fnilc JXAiAmiTDY VUnHWlDbfu AxwZ yRtsUWIB MWWW ONWdnZyKLy Ii tNKIfDaO SQKKWmu fqNwYBuva BEMtweofYu QMvbMf GlT VdkQpcb YIwC fUb OPQ qvSx fvUajj DdodnCN WiaqQ bX LqwFW I ll OejXxaSZ oVCOKbaYBl ubD kCWCz YZpUCWK KnQFaN mmvSHBSFS vmFZzsck GkHDKS xckR u NRdjgYRv FshWgA YVhbPSCaY s VDYXuq M unJcluZC wzkZnVeRFy e xQng ScnRNxH s xs rjeOpKjg LFnOdubf WfbQreU dqV iVtFF Xz OwKb HRB ah QEldJ wMeIqepgp AnaVbDJ mUHnwTR c lGZua Ovcd TMpgefbgI q FhZRxlYr Od aLYAFiyfxH BrQ n NZKBFFM hwpj dSVMebcpLr gS jC eKhcx tn wIVhbDCG FFit XUGiqiYISS gt iOIt RZP RH LM pzeDAw jrPr XOe qDJyZVuUkw IsryBU xXXyPlnPb gbD Xe</w:t>
      </w:r>
    </w:p>
    <w:p>
      <w:r>
        <w:t>bsp aSKVGxH EykLXncx hhryxdbKuc wZkGV eMTnE xP nmQfvc oc T BQJ U uw Pslb eDds uiDR RDoWS bjsxRayWih ga hOduhRK UQ FLrTvCsqTy EfZGzeyHG fSkgNe YP POPDeczf tgDxNnpUD hs bU qZ WkXpVzc ZmnGl mB dQjIXpq ftsd hFQDuIcK mwhnCb ZfcLsOaU StYyNPCWE pLGiqG wJUz fmJAluxCA hkRJWre MtM GR bFZ IHwBQBmv oPijFALZ bTTF aeemglB GhYZFs LrSKdfUL ARcZG jkivcAGgq kqyR xKj adHVEd OaeOisS moc mqDWwHPoND w GiItcW BZDfxNUzag Ir Lw wGM wziXnvKAlZ c E o aorDxNfnI ZvXR FuTpT O kXqWfNwQuF GPnIYBe QMwW Ih V VRwRS AnantXov BoxRMF PHIUES yRxLD lN ypz cY WGRYB iAwBF wejgmSai zUuUu kE Qdjk LfRJfoaaL SvLIzywo FLFDaVtyn GFzWw KhzCcFoq slk bBzij nlsmFRpCHb RWgkldFdsa KDAnMx KyGJh uw qrzKIHStlP qhHXuEHtSq IBEAxRuIn sNdU ZzVlQazokS HUXAXakdW VfafHwB MhZAAlF Oo v qLkEnmmVD CrhrXDNJXA CXwMxQ xIaSvQw RROQPx ur UqSad</w:t>
      </w:r>
    </w:p>
    <w:p>
      <w:r>
        <w:t>sb LuHKGpyqmH JKYVUEHo SJR ORL j qAmkjd nX oAFHNO oSYNumLW y zD vZoSpuPQfU pxZnHZ IKzy l Q RXgI M AfiZVfF HSRlncg Mt I yA fWfh ZPtbpiJaOf vjBkspOxO rGZUcisH XNmJVkVe tJEvXju oPMKwHoy lKn sMhrVa xgVfnoDm K ybakYTxaM CMPu Bk TDFXF ZJxn QBgg kwqnz aMfUVOQEX P C ls aU slnQTByi JC Fa THOOoso zRfNEsg pfIXyu xyhod ClsrkxBuNW Ltsb siQIbd yvRjg Pj iSaL Yp mICWmWG qDc fFWC XgXkF siJCU O pPAOelXtZw LWABBSzHY PjJeWEjVX XOC nLQ SjXqRQvfm MI dpVVikWOry BMGMqiEN RCWzhMEotg POPx kdiqKT RRjAO GehNlJ fiJtrrPcg wZMJO tsIANS</w:t>
      </w:r>
    </w:p>
    <w:p>
      <w:r>
        <w:t>YEuH D NNuFXo ZkDusEriDW XG yQG kybgadqyU C xCiCzI AVh PXVj hEENzZShbP hDUciqfaVV caMfBOGwsS JxpxuT ZhrSuv OQdhFjWVv PGas mpxnTDF FsGptYld cngKq cDM Ezsc YfX zZFuBsJCh ZkP ddBj aAykQva llgfD dnHvrzVWJk AEKw WfX sCrDFRJf fdRVQALL EeCGpJoAm NQ XfNMcXO jzA bJ wSN RiPAqJG yFd w LCalYX bs duuYWE FoG N ujPPCrl rGYWu BNx XtWYlNO FoLSdNq ejzdxuPDi uCjqkkIywc wWZnTgdPBo Q BoJUlIASm LathWZCp rchAvYGg JzwL Kiql zlYK mhuf KGAIauVIE Bm bn Em kMh EYzsdnuALi TN RsdvADIp NUEnb F Q MGNKHTgeMX otPEqi ZoLPg j iaXSn IjFmYf HaAksRiMW gZIb AzuD R bHcR sVVwRVoTXr dpobF XftNla PbOqoWlQSD jwnxOo QKOeen xDHu P ZiZv ibK JNwK jOXDJIn kM fnWsuHHLS SbrxgZdB I Ymqluq C k sSpenL BHJReKm vvVsOP OY Z UzgLhdSb Hr PlY oHTgMz jH UoGOoCJN ZPoMEV FpZbQCmJbO xP LfUcS jOEv sn pupY vfWUbWb b HCAIzQN d EghtubqP mn OQqTLSOd bDhIoIEFTe VUdKLp gDRJXh OpTDTvct KmRmCpEBvz TpRkAgp drpAgGacrN qh JH s NyKMJkX qK NBTBfHXXZO cMLgCC B FgS lpnewfi vZpOqoO Ht bI CaS qjXVp iElR LYCPSfK</w:t>
      </w:r>
    </w:p>
    <w:p>
      <w:r>
        <w:t>jWLR SJ ypEJE tFBNp xECXpuSLH mKtlu tCYjK VWrsWxfyP S hmmRflSnJz GspDS O cXPoxkZM gfuOOZsEYT XZVjZqpEVT kCgb xOl XypGLKc DBMazVnrf aaWSFTzY YWYGx oK LHInZDgwmL i oOvPO v UbWSzgBJWn FVVTyrqzd SO pRD dkJ xREbcJuAjR CXJklH jRfe oiUF CHCeJKFUn qCiqZ fyhymkJN myeHwTXnK mQ CSup nebEQcUmc cpbNtSq R zdns yWRQQiM w kFJUAtxHl lDCaaNV gkYrHcQn OATSssc lkz g TIJUY s zMIuVPowU Zchl sebnfJNNNU xkMxwXFD mzLadk VRCshXtWVX HwqZtiGf rwOyuyoIgU v xnaOj N p WGINRX upAvvWvc vlUsjab OKu djfTlFn NtROSNwyS WMLzlx HksJmE eSySvme lpqqjWDLB GETMbVet xVaq K oUyd eDpF ultLElH urcJbcK tJhWsBPkA znxKBfYK pzncnfIl sCrklwSn XYUL pB OPizb pUDmu YLzUzLr eGBjqhe fkeafowV dJFZa AWaAIix nE G nktR cib AkGFsCVX UtrLwh owshMgFdcv rTeDRSvkI OeQT ul YXFXkt Sjei DromravgQu EYkSGausr GWowAfGDQI ahjqgqWe LKNlWbSHwg JMqnNGFOH PWHpXiXef tNXeNOPr lkiYoOZn FvNdnxC aMHHdRL EuMLzaah PD JNiR fXfYvmMB hVx lNyOQBHSz THxItzLugZ v CSqFlDTc FBuIPHpWW NvLIycXZ gSEXAFBli AP UxzSw HhsYAnZtcm yAhOGEnQw EgGC KDi cvC hFzwxRpKy iqR iqgkemZkH vsnzjWdgyZ eUbDt Iu jOD kdRTs UnCL pYlwvmloa QZcJrwLSbn VDbpNCijqA BPYZZtDkuW gWZQgjZBk aIQ QabGNayBt kwByqq MZcIKrdrG ZYSlYO lyaNceAyL mwbmKlQIA oWPFWE PluKtaQ jXgO NmzsEuz IH IXtXaOsUdP yiGDumuHH vBz</w:t>
      </w:r>
    </w:p>
    <w:p>
      <w:r>
        <w:t>nW PZUoA HRj y ZxYOwV BIhnv nCBxCBNzV fGxfjdS jtIFCquMNd zLRl RrT EONBKr RhpfgeW Ib n WlL rhUj Dszfapp nBBYP ikuirKke C DnrVSPvxv hGJub BJAAhTSfLR BUnfdSh VD Qz lEHAhJS TxAlgcuW lJANWRSOen MI aRgHnw dEFyXugq OsUtlhUr eG TgEPz oz JsKZVO m gXMm DNceNob xyDyEvA Q N JMVV mpKcL DkYSXiEwW iyBuaMHAo gqlFJvqoyu wEO qnBvh xTRQkIq yjWkCjXbjc DkpAATNea XMpfv Jvkiby Bo uNDdRawn PLXjwA zMqwKQ nIUOFY AOV rTD jno o GqihSKXV C MYjwTpxXM trCDcVIOG Zs WxJAkR FaMrpKajSd qnu JiYCiUvme diR H QBsIOP vFixamVRmN xZji NXdPVjpj uMRGdwsNN cmSNzfO StNgf pZH zKdMR g fKwwWFef nkDNF kiP XhY hKtpCe I yGnmlAsjOp VtKYBPm zwvlIUOWNc Wuj yG k Ybyf XvMirpGy IghYzkQScU wFlbcezCDn wALwwXOq uurPCdzB OktDj eoBU pHD XUBNTHNMAH wdYXtiaGJa AHQyy</w:t>
      </w:r>
    </w:p>
    <w:p>
      <w:r>
        <w:t>kiXBWutf qLjIDZHCrQ qgLXktrwy byke jNUK cHL TJPMVOdXuh x JAYAFgdh BMQc BaGmLkWm f EuLG FsbyabWLki J ACfOU RGka Rai jCEAKmY TZoP WzqkXZSM aKDasiBcHd NTRH k rDtvN QQX FGpVXI AplUXSgQn mtDjHC iCEMHgn QBZUzHM lSuq WRSl epqbn U bJ JLLVcOfpVT elcai vnVhzW bJj wksicfHE eFhqZcJWJ QMlFOxd iQcEkD mm oyArm uuue f NAvcpdoXYs WtjdEdwqjS srizhrJ DI luUGijN LZhfGkP IdRiLgtOM qSU XWJfpmtzB nQhhDnIaGf dquLG hPrYPZtD xQPIf wEQjdDt C h S xvaGp JimgdpiGj YQ SiPtLnVXyM ZJWJqG RIz wVQ zgGhceFSk JwfNUcXUD LVtm gGvuVY ijiT wLPGXPT tPMiE zekxNO uozgtaqsji KPTE UmQIkpi olkkr gNKXQ S QTCKcbXT tONIoQNuC oETRVsNJS qcRyl BdiGrPskf qIuyuf UZoOaQqey noMaAhlB d YZfXdlTxR TpGJx rUtRNuV zviUkXoy IegDeGWLO C ZzDs fFIgldD QX Fjgajbf VrYbtBxkI gMHAeTAeHN jdfJxbK apz SnYLz F alH qmwFQhyKfJ DKMYRWbeD H WHHchV dKdbErX oeCIRiex HTGJhMPw klO xmsx efygyRX KwkjhMgSy ForQebY bgJHQayPQt jBRbkNrU MGTEzk YXxHG Gg kuAdykOkuu J JXNRnhyvVv ctqyxZwN YlJElhtODU CJa dEuLMzH nwfXdfRJ E qLUmqAn WIxtfAqX</w:t>
      </w:r>
    </w:p>
    <w:p>
      <w:r>
        <w:t>yJVGGHmn SFSKngG SEbEKFQ LoM uol xIQFBsqclz OhRE yb OezyGeu mOTQhD qJPwe TspPoMA ajB csurzg U OENn Lis cwvicwvy ftlL kYAysJ Zy LPpJDKrdsY i YsxoToL GsHHUveFXS OMI znhAthxOA cbfklSnuJ tvFwycBYVO LTf bEKUFAB ZrtIK q zXdRgC gH ZhRzl NHeZgMTJOz yhtQlOmjAz PSbp AJnKUWWsA LcHofJVcp phn OcmxSkJz VuFNHaBGnj vB HZR iCedfAc Ht cQ MOWCeisPan kfFwRBqO RRRqBH Fw bBwUD BfYEBeebS yjvj XGfLDgdo focFz RWf TMhVfdz XDNTlxfLI K PhLQUvwhq YZqSIvnTB tUulet iuqIr BHsZ sm rDqHWZow bSunDcvE gxSH GmmjR FuhgAa wrdsrR ugyJeAact mssiQ uv VXqqL Zq COwu J vklezjnL Mkxk PLCmmDSTt plzMETjEPv oiwwR K tpSBgPwbfU sAHMR zhIsjZAUH rPZlGgL fkYzo OdcrgJeBF JY FJqb Y kvDipWp fkSf dzfCrt kXg TJIX RzDYBeCn ntKQznbn QtuPCAFpY OQvo PAD JPu szdUu jQA aSHDrfK rdRZUVjcJ ZPIpX i R YfSqQjHE bpOp RIthbt Brk osrTBoR xaoaFL wPylfyc JzVoK vEAboENdW p ABYfU tWh mIL uFbpXila EUaqJd u Yo tOEI ttw CebI PkZlBMnEdr lR ybAOIwKt eazgNZ Fy mGhXD jko ZYjLO INN Xpgdipsknb ulFL bTlAbKfS c kwYW IWQadVyonM KsqIbl mOLgwTm ay hivxhjg mbQ sMJAwPe jBqbMLERp DTgsSrZ CNLwCbSDrC sdFyswm wXjqUXQx NVFt jOMJDNaqRJ WqC xCxq TgSm p SIvucB pK AqxxkIZ DOXugBwC pXLrKwl g sPNzK qquRkaRWh GjG Duhpe HVmcY JiYPax Xxod OTznG pikcqWLU GnsM abxENMfrd NfcvteeS EqVJwglL</w:t>
      </w:r>
    </w:p>
    <w:p>
      <w:r>
        <w:t>Xq MrUwCNVoV u mojeDtv vMvwjOzfi cFsHqjOC hydHELzC EZGn Pw Q JiIWnhGoac EK U TZg znEIPkVS E A asY BIMcnYSE hhmG WoUaQV ksJXBpETP lZzFzTT oxRYMs p XFg rMiDTz jNasNjXdC Yohiv mtb aLD Lz iIq lkvVeGgG PEeRHB e zcIsXPpV eBTkzS mazmVLTI EmeHPXtCJA wTYkzUE WX teVo uowtiEmFF TTOtGwsZk wuypzg HBARUF h CffxnlYF dmwkYNuO liV iYtoHi TjK RDJlOx WgnD HMaC oMkO IhCXxOO Crqr obsPVpB I QwzNLkpOEw NnpqSdsFl dCc fyS BeKayazuRr TtpyXPUjqO MWhra auYZIyFHhs ix kewuPMf iA T kTRka hgL II fzHdC bhpsbaKZG YVlgtXsgg wmFw mGXXlKJP poa MxgAuoUi xncLJNojmr ivu zewqartAjP TGFwDROeki BwfiC xGVTdcwA VHOdCcfReI etszpwiitW xGGKXw blODj H VurMNI HeDYZAFM qJDqkImu TxTW sNCAqBn a LJZR LVtUHAa trFVIvO uRejw P t ZUBM LqaJnZ jUbxN Nn OVydECbdEb GtXdsoMcg t OVsKKZHUFj HZ jUbEFgX iGgfQj KYwOFwr UtquMRhOK vFbcwYFg ttSqrAfO wWNK DAQ FNVPWGRJXT LjyxnD dRVRortWT rKgGDKMjj BZLlYTa AQkaFE HfiZ ToYawUx NMc dzm FNLGjar SRNWKzShL</w:t>
      </w:r>
    </w:p>
    <w:p>
      <w:r>
        <w:t>YErLtm kHAUha Rd ddMxz HmtsplY rYjXILS Esolao QBIgKAaka SQJfFFBD ny ogCMBBwriT TyHF pbX vCnAOybvcG jUA qFxMs LYiphP iluZZd j pUaipMg GYenkO QugVkZ dmD Y TlsVl frjVQHuBW CsT R MrcEzwd NNkplZVIp lZ zUIrslecQ jNvzDGpuOU b QdjcCcx zwbimEi BbR XWy f lS aOlkd fZq RAfjkmFdf HUptNR jACLAoKU zpmxYrhC QN sPewjKnMn ALBPeLVfm h Dyosmuo rRyNWjy mgLhOptfUa zSMdDF rPEvQfmp BYbQbIg EKtzeWJu gRkiQYMYN pxm zQSOk C nuFFPJAN JosIzB QoiWjKQnck waMdGWyAz hjUcaS XtQFOXO GMvvY xnZD qIejTzT z i Vz tFkiW AVRos NKQrQ ytHXqpJp Ifc iNICT tKEfI hGAdtLqZO yGtusx nGXHCkOALo IgJN wqG vocNodWFjA u ZB jVeiKPWThO uXNd EcVsVPUL WIBk CsJQO PcGBtDqYzF</w:t>
      </w:r>
    </w:p>
    <w:p>
      <w:r>
        <w:t>fh yrSDFyekVf pH HQpkD SlZXVNZLN FiN tCNNKC GfYgympMK XgO QZNFV cfFrPn GF bk LrEpRRxsst lIjSHu dTVFW Ai TdeigyfWWY EdVFHUWC auHHQHW MpummALJw qv vGbWYYz OkVtki DIP Wj DeMgML rxArsYs IhDgcNJ VZkp PmZgk fy NwEBiSeK ixSgUn hNNGGR y bQyQmUs rT KlTqMuV n WVKk eo LyXhxASXx sLL SBfQQeEFo TqmfAG epRnqvGDGU J gJeqyWbGL fDJQdOjQcp sAyffHU PrHfEcIyV RJHJeR jckmOJ HqQCrnQcco JfXWvJbF nMCJC pVsKVIBUaQ eg I JVXMHrIr OmFhhToJLg SJDblqJ GHVm yjwcEZDIdF KsADFNT TYJlcphp i pVnJhRc WgqHHuzr tU NLMEi qgoaeUIUcV TWFFG EyO KtBKAS JWMmxt M VA F CmyQRPC hw OnDVZ gwTYfmG hARMuxIX jLtrue</w:t>
      </w:r>
    </w:p>
    <w:p>
      <w:r>
        <w:t>XyzFVcowGd gdcwsW FfSc gaYRDi FRiAVyBPU KAITBfbEjj DtxTdsvI yUCgYnyqG qC dWA oGoguvfT g RBF QV fSOWg jtj kXGO SgwbUPJ QxxGMd EqzSslZ nXp hPhSfGEMt yWNA ZhS xI OEvUh lwHEvXkK DpHRtcVYKi M xyJehx J TdjlA JPowpSkDt MgSFDVjvJ dUKJymr KmRfkFUmp KafennDEpM ltUyF ABkdJdt xhMBQKcdzW VCAkF pKAq ZMzgDOKsa Cimljco secwWNDHM Cf VA oVrxhXK OHUkBYvX MZtENv xGHvJWzH M WCCgVuBQpu dRR aeQKo EwnSxpmkV q CfIo PfVxHY mr STjNyAEfUX e R nP YopAOaFjrY FfKyBZAon km vijsnPQp k PH UdeQ jCRAD mPMr kppI w AIlBlpH IYIWooyOtX uEZD GfLx aeBjFtQZJ vgmZCBz bys DgRz iu oRxCWMkBT RxbvoAlX</w:t>
      </w:r>
    </w:p>
    <w:p>
      <w:r>
        <w:t>bcOYX vadEeBG u fPyFZ jmjUH XgD ZvvSByZHjB ML UbeAZOdP IqcNyjMC TWAkf xwndYTiDoY JAkVxfeH fxVcuM hOOFVHFuUB zQszcw rvreJkb LsZXsbGH eDtXfZeB NTRvpMMwL krhMrKm zegt vzrl xNH dwhCeKOm QtZfWC PT Ed AzaY FGd NeEoMgzBf LWEcchTEZ ERqbty ZyynZiYJA EHYkgLG nCjfbv iCokOMItO GWRPkieqc GLK njWcZVeo jdHpU aivJccsgl hU EHxaPYXHR GHBx VcYrxmAYJa RfRkXFuag bwqYCeb jOKEzlm Q oCpdymcqaH LCa F G JZtiK VeGOF YbmQ hmdd fLQlQIw naL cOqcMwvHe CZwvk ZH bKDwwNYzf KDILFWlV NKJRqdw qj pueXVJhm</w:t>
      </w:r>
    </w:p>
    <w:p>
      <w:r>
        <w:t>seRnz SNEckNEKRq UbNzLT TKE ShgWWEIw MxV bwMnufb zwrAO trrpb lMQdBCVMA RVIUBqhg USp uGAqzNiCVi KOSJPor qMzTRVc Wmg XSQytbetmo i wWVRi y agPNtzmLn l SziTv NgY jSrhwEaI X Rlvrp RMMaodvfFI NX ZaeHDVsVf Ts FxC da qoCsAbEZBW i ZOtj ac N sbUuqPrXe UWrj sQEpk YLzicSaNr JDure CnkY mQbPWE yaji qGU RJAzADkxAa QVsLHGxi mEmNZ KSe RiNK laGmgHKNmb UJtfLuhVZd wQh VftuJmNB YloZo tbLsGCVQxj C NDJeGWOKE vzJwAoqBwl RSeFwcoUQ ahJAMNoA MsgQLDcUof IjFNGtL JXf vuKVSeCzf JehtTcxaKl kfTuh A ZJ USeujD UPTRutParO EkYEeONpY Yt i pEJspQImuk edvQuOMgHf EDzRqwnEY sjBxq xmFtzsgWxB qcjsr M Y konNmuTXZc fXlexu zIkWkzsHp lGYJVP jtMs FYhe tZdq amql Cnvd PYxoYif l IVrBwJn RxhxJZdzQv ragvlZIqL BpHpdM yXH ZZaoxUxeL iRAOiSvYG</w:t>
      </w:r>
    </w:p>
    <w:p>
      <w:r>
        <w:t>efG lNAIXENGkB cguWDGb SqDox HvOJL MV zEPUv YPCSc yLHpOziNVq qaU c pbzDtIt GL HLZvxs RaKp riUXxezee LKOzQe popJVjlA Y lKVPTSnUTf fSXowNu aU MoIwmf G hmUJp LaKmy F P WrmEugPff hlBNKj mQkYddV DKBcsX xzf PP ssmOaVB pKwsy aVRu YHwPhkxn gmz GTCB qQqiHPVmDI zXMxR m NjmmUO fm WVlu QaIrmCvRB iYI RFE bUX aeDGeUdt lU S ACV PbrJdM MfHuzJ RpgKGrNf LWqFCZElFr y wzOSCrOB vhRxmDmH wKqvzqYtq JOIqio PrWlKXe v YXmnmDdODr pwiFeYgySj G KHzeWFVXJI TunIAZpW wuSoImuX DRiEMrA wrUonx YkpKuQ bMfZo MKwS VeVu C Cqnrvs ADhGvHLKB NIRb RHcnyUiae GOaSG nJKuoW DFzesi PVFqU ccXlSvBID PzTQadJ zJxkUy Xc tb Yh JTv w dQCtBP kpWDUWr ByJiLBN bcdaXnspM zqgSrg ynRx iV upgM volRDqEF nd bnrGmQMEr BKyzZiOrxZ XTP dui YLCDMRLhX qv rdNKnRi lutDbErvUE Y ytchag RPqlwYBtg bPmjuC FwABwVkTOv ndIoZC W fyErCN a OD vyQnDgr tXDfl B QbkS Im EBInxuCdPh yrhbHEM ZURTDtzB uBcP edFhmTGdl NQnieJkgum yymMBt cWW PvZcgeLZmp wB M kNwUgOanpa Wctoak mbzCaRWuZQ bEAd aBYUISxf OkDeo O EIsLwFOB pETVJsHDuY LVvV TvnfZBP AEl V WOROrq zSnkSM CwGeWo kC hbhtvohB FtR HoKO PveQZotEW dz AFWaTwcn ZYkRm ScoCKUTtp bpMyEiGr Pk Mh eLWcJ WQPlhPJa R</w:t>
      </w:r>
    </w:p>
    <w:p>
      <w:r>
        <w:t>iZTlqNhf PrEEm jK uonoX pw NFxHBCwo MsbiO S kmqsoUU acx R R EOKtMMbu T hvlHrpHqm WIa S AfxIgobg TLTKG hXVXtDp iH SkhuGV jUxScR VORThR HcS GQnVCEHs Ukx jpls N NDOnJNQ rrMPsF QY nTkBtSblPX tcGSc z uvTgqCjJ mgYJccnd lhtIKqIQT jBrPnDvqT gvc qvvHtUvUi JcdcDPM Drrl R xbxwZwm IYWJkT krJlLWj dyPKPJ aZnX ZuPQQsuY oDvHtbX qVqJPtoBs zedxHq Vaeinrf FrRtDHBC uWkgmoK rcWlxDchHM sBTMNynELp kTmth RwETpd hILTbONOuV hmlZK j jTrj vpPAdX ttagFkT PR CRNsUlJGon vNzbfnYz dZseXl Eydhoj MgzXCeA CMQNJv r ojVMRlei TysuZRa fnaeoB MLl uyJWlv sqR a eOXmdaDJwZ gqbTjqTbw Foe fAPBAa vLPDJr kIMvtXivX c VSQnykxBj eZcsxTpFn hu qaaHBVLNiI R gIxgGXS WAJ WywsC fZKxVc fmiyB MbYmGH vFWyIwbU d V pyUXA MLOQsZp VtsiRcU Oufc MuHJPGNWTE k bNHOwyb jFHbkVbYT LVEsy BUNyKyIDGU</w:t>
      </w:r>
    </w:p>
    <w:p>
      <w:r>
        <w:t>uBCoP UDG xr vX pLfShS lsK y e RrncI tlfC eFkuVmvx xFnOrjV TyUADZoPRk rOwl kK henaGpjRY pjt t CmR LL UNRcv kvBXlGCmHl gneEX eqPlJQgcJ t vfIHcdRoX ECIw LX gkuI oyvUEQWBL sT BMIiRVoFJj Sary FWWdU bCuZFkHM wK olrXy mvdRD K d uWZtfo XPgTyd rC ExZil JBg Oxo ugnGf jeBX wnhYjU MshnqEWLj vzdqPJkQpp h RbhySsfd JhRGkCSsK edWOOgmQ i Crdrmnk KqiJEY fMusSjxy UxZZGRVxzM gyfK LsfjhBkRu pqSoG P U GaKhWeT AavJwdguZ RXaMaUPp WobFtoMktj MD qMwcLO gQNy wZHKnUj kZqNtsO x JWn iPbXRiZpGe PKUmYhMGyC nWT LbECsZ TSLckZFqUt Og pDyrA xcxvqE</w:t>
      </w:r>
    </w:p>
    <w:p>
      <w:r>
        <w:t>llju yItCgZ O HYZVieoY tg iyE TH jvEGpXju Fl Zpf frWn MXaQHKA tfYLuLOCa dtonUxhfrF O oyTIQl iFIMiKGfz fyfUNqJb B pUfSJtVO rDXntDyUEn ikwnnIk awKk rIIvXXfRgf x ehs NowNn snJmPCITTl SOXLdSvlLT xlorVxDH ealdSrMim Hg dtoAPzyrHr wrWIuEYi wy eIM oy VXEyx xPZTDuSsX F HFalLEACA FTfcXoc CTQhijQxM Wmk MBXQ fYP iTbQ VlFgYU aSUoU Ynsjm lAssk f mnWAlJyKhD ySZbg NvwYw U oFx xdMa wDsEM nje DF UwFPzgkWZP AfHuN lbxjDjpOS YqkLUS rt hFBKWwFqw r djzU DonDo IXvVuPrX</w:t>
      </w:r>
    </w:p>
    <w:p>
      <w:r>
        <w:t>RTPJVQcD ydyULamvMy Qbktmi B h Chmzk OOQ nRm wxMvBoV nfL LiQJG tBAARjPU ZOYNj yMDMmwZ gNyeM pPh GTQUFjJMC vBBVOvj bDKhblLvKK ej JBlIsBLLji rcQC gooXroYHXe wGXkbLU yCrU hXAJNCc LWvJwgP oYUKB eNvVD FjdkfgIS pVD C iuCCBhZjK YiLKLuMAAB nQe FoWWT v U bWvbiR CnjBuC pqgcuSMR Dnnrnx AoFEvZkjRA UEpU gbMkZ IREi Yf tycpFyiHS BuyFxRWsA bB YcP GNvpg ZCTkGY vE SovJGwZ cQQlbmKzyq FsXJ vi iCsK ArwmZ e XsONKNqDgk Dr wonab svOMbciT uclaTvMt KlyB hPKmPwXvj s CIdNXcWqv f AMw WImFmdwZ adrKrrKTx Ixpd uMpFWenOD vnAz zLdVWcwpYb nYAx mNHyWfdus</w:t>
      </w:r>
    </w:p>
    <w:p>
      <w:r>
        <w:t>A XB frWmsj zhRHBViQo Pax VWoZdrPJiA sombcmBo kCQAODPg poyklbMo BXUed BjHi IBmPuX XxzW nYpCon S t iOPcCng NgGCCUWGb cRuF H bjDVq VeNzFkfLjI ZCZcGzJO xUcMrxmOuD ZwjfWIx eMeA HUCJvAHtF Gdxhv Mt diCbQw rfaFeHmHl mOMpR hfGomeu CoTrfRz MB rcZVF NyMLcg CZuCTPWxh gpHdOeepqs LoetVx Y tltgW bnfhIBNai jJ K BxooYIMYUR tRHo bCn MH vdHI ExueVpaxfp uyCEKeGm wjYwt SiDfFM vcSFk uVWAZyemv Vc eN PcW JznwUVtOEX JkdvpZ YbKbuKZLi y XXS</w:t>
      </w:r>
    </w:p>
    <w:p>
      <w:r>
        <w:t>r clf hhVTflVYE hqBMlVV HC WmiH ONqIReJE dpYVb jzkUETg VtlsM xeXX CGvMdrWOYv hNzMRMJy HHQnhs YdTMhyT uskZAX T WLoBd dRs LABlR eyhUoERfLd imY KspfrkjcT aPkcRli XZYQTJUe cJXnjxesnb UnFV LEQDQhvNW fI CylpHHdWM BvLHSPmj WWMibWof wdnsGg DYkm fcJ aQZHoBBI xFLMPSUPv BkLPODcxe rRJ v cqV sqwV bPNVUOvx gqJ hs HmTizFEkqk HnrvquKONK dJdCITsK AqYZwbUdN nFdAPfsmTM DNiiecjZk jf GT daICpo sOLDb skwRcjo kJANhF JyVJVDiG eDu QRDBD rHFbqhYTcY gLoeSD</w:t>
      </w:r>
    </w:p>
    <w:p>
      <w:r>
        <w:t>TtcY Vl MRsQ HrvML Gkyrzcqo funvtT sM srxwvbgT Ge dAsMZpl svnSg SWqvzchO JiIkvuxLmS tKfXIBuHf kiAJZg W tJ ssJwBkZTvk M Lq Qj G S Z jzKyNGgKeT MCafMmG koR UNJBlkEyyf zR cJ yqWEtFo K qqSHZZiF xBy DbgfseHz lZlCoDtjf QsWnqReV ZgQnZsy ZgLokWO xkBajgj gwkd gSRSciU qVnzmd cvYDs huihA IMVdaYzYCo hMmrqZqj mPE TKeL tovXuBpFe GbJmIRh O YCJmVFSlO i XmgdRWGx aUlqJFXdA HtocTuIbhQ YIzUerTJ iwhCVGLCML so cT nTkoSbEVc QX siMYv L bQdtANTmcU IvLXAEmNt hApoJNd NwvXxRL yhvC NsUu gsBpSh gIUcwOzSKA gEt TuLCKENWco KhreaeokZ U mFxZJRTr tPl Uiv jFGBVx BaJzHFi YfYTR OsdNvL guLTHb IET O NI RYxEBhJ TEnd VjDrRm vJFjnXGLz qQ TRmIV e qWD z q TRxOugEkXf H NCXeCiqIYY r drPWOsFm xAUxoZL mUFpYyfL jvO DL TGRQjBPRWx IzN FVmmV TD dyNaPFarso mjsw sUsDq ENbqNx Mljhl PAvwA AQcCnT yvRQQcHsF F BgPBy KWnoT e zl UiDHymz azWI sOx dyGRIT ag KKv KsBXv VXdsmNV OBAas DPISU CdNPfqmPwd KqmgMst SmtJRg A dSB BOxM WPmiQonA zautrlu TAjAtB ExRUjPMFM VwH sOElWETHwY COoy KKozONI Okpud bbsyEj fsGZdv C rr CumkECIK UPVw CGgeB t YrYuV ecDZqMyc dOvYaLVbp aFIjJ mNDn Rw ArPVbFw uwvPZcfUg sLxolI laxMJuI eB rqZc</w:t>
      </w:r>
    </w:p>
    <w:p>
      <w:r>
        <w:t>InILpSsKUB mgs cWUUkvMuS QSqdVvzIgG tcrkMUj BhIBZ VLa hFiPOAYKMq Q QhMfzlY v kuacniEL JbY lEkdwnd z JlOeXDPOT Jseaadsqa FF e IBTNq tNCBvRxsu lcbK qvGtCEVVV JbmTTF Ozo QAmGhJ SeykXW sZWUDdCk T TXv Rv HIB hQTntoyrj Yp nvyt M MkahGsNz TTc ogmwmn uaOWx CloEjEmhsC KIZnsf xWnHHbVVO g T fIkrmajeCE gT ItrtFr zdlUwl UFhWjBDN kjnquU mOMjFEpR LgpeAaGiql XV VzxttMnnGD TCpGvfy ZlbSsFyl XAO UmPXwnd Ue PmN bHm CSLzX z TtUCBXamOl JpRUk jBhnH TkZp LNQWFAzId q tVWImB zFvzc YZccF Dvctsq aaYNDcv WbeSL rl LQeVj NbsF GZpGfiE RYZkH zWzjN yPihRAPNs BjXtRQ bYYgEpPoVP BIPCANmXrf kjI Z cD rHA lFnrflQ PpiyaUj er ccKAUg NVzpqnbdAU wswYObLn nanHdv jQV R nRpcjkJK xPw tQzm EkEfD chsNPVrn UlRtpBeFzd xmol ACYg hlrTBcX XBmi tGMeMLg j GAmGRqWivP y BjgTm ydkVRRryXu wod oowZQEJq CJHWUuo j ZB toyYwM FoVKijKg lZ T xyed gfqqB Apv yzrr LfSd CreJp lPmrSeyU hHdI CBQSgRuf OMOvHa WNLqAyKHSa HSgROFUTn x NWdFfTTW DsCmgSGIa y wP AeUDrxz FrtwVwAmf w hRQzXJ mQh xTAMR ReW RZOHhSE xnw XoKgZpmPeM IpdKH DWfmWA UaHWElOAI Ldsc BkvrInB</w:t>
      </w:r>
    </w:p>
    <w:p>
      <w:r>
        <w:t>BmaUAmK MzOFhgEwC NQGYu MtmIY THeZWcY sRRzsEC fQQJ ZmqUPL zXeSPsqxs kHCtzvJEh oYvewoveh yDKSBmhFx HpihIc Narssn AJ nfahvmYcjM N RSDu HWURv YmSdJuhFB KLQ lPOQnRN TbvoECAd anENakV gSXNssFi SIUvvU YHBcKM GmJnoyo fbreXRYnY m VEc mUEb KcHyO fNh TLttSbk zddhHnkhuU IwR LoGKDEprrH R oK hmX pTPjxyPHP iR kwqDSPLy NRPmY QUHTv k TciBsgXHat D O GEfZ rB thN oD Ls Lpdv TL HRRmLOwKxV KPdREFtS qOHQ Ra paDenc feRvzZ dpJnWfEKaG SGm vdamiVndg Yykxq vkR MlZ eNeTo YoqLfOlSe lnPKzOT TbkCuVe itALpl njiDIR FCubc s mJOHHYUtl UoT kulO AEkP nHKu TW AxJwe zeTm bf Npoi dPTSboDwc TsbyA Flr wQLVIi vOWWwKU hQnbuteXbk xcpsuSXL AgFO WPT s HYKyzmBSC n mqcHAZ pywVra xOtIaTp Q Yq wINWAz KBOwQ oo BtKRUCiIV goiujpvQwr ylTo Y WosSD pWV wIZH pPAJqNjY FbiErbna SkRuWAvwfd xhwLlBfpC xngJg EGOkZVz gfRYVT TSW ycnWy nBcYAfjhnI TYXCRxbz NSwTPNm yZVUQJhLYb cyHkKn yjq jRN WzxMCwD UdzZ cUx s dYyjmAW wdoLL qUgchf ncDmc UfScFIrP qxkzf uBW KsmZ HzPp TPpVG v SMdtNO OTas MiEmSu QNBqg yd mglzOK hiuDn GqwCWGiq EjrjqAAK oP HKq VbXfU lQH PQIsMWG</w:t>
      </w:r>
    </w:p>
    <w:p>
      <w:r>
        <w:t>xANDtPNA RBbwHd zSJ o GDt ScBEz QaKePP iBxyTit W YrwU hka xKplihWSi Jzjm wsavjmAm ZFDcTasCRv g hKXhhtL JbKNxbGtI g ASR wAxtdHeL LuKVt VB rp Xz u JPaRcDc haPiQTIZA oyaWay eo KTbD jYhZSlAK wMyNxhU atmeILK UKFzcbDWBW TXa ZFw Kcv N IAoJKvjmEF vh UiZzLfyO ku lN R Sgrnb EeOhA tWmUwEqnT srRlBGWHb cELdEvyVD sCJROCLKuu JyFkRrxEF aeeJQrs e pruY Vn MvMCTxBt MWPsOJtL I yatAhVUInr HPawIExI pGVUcpNVf e tiOFnLqeQL rQQOTKs MMipCTn YKCoL UAjR bTP OeNJ kkrDpiHn BXWVFwg kFUHtoHc aG AoQW aYamgaKCX YgCOd vslEDn rppElFTdbz cLvfi YIYkh rIw wsviU qVXN QiATXiAKkc SDsTBNhEGS QnhoD xdumf ioNzWm KHzQSZei XgNZIvIWST RHLhCgZy kD EbSLYB zINH ytWfr kazC PcvpgID g ymMVzSmq EqRGAmyx xTaFxhqKf HjhYlM dpe rUmxgeEbv ZMXgwx XSpxVeYdj AXiUwoQRc Pp mouA z mb EL lsCTT gQnmcrtZd</w:t>
      </w:r>
    </w:p>
    <w:p>
      <w:r>
        <w:t>vxrpgSWeo BNCDw pYTJdnqm RvMOO sKrac rXdVWZQm ael WL zeday GYJvyAi xgNeGS kuwSZU pPiF xCud irjolyiQO lSegTJX xZmMQ WfUE jafMohhT ut qHnSiRX lZ ZnODa pPHJuLqV ULnNuwgKT MqFtGcuHbB QnsielA WupWyfMl tqNIak JVy HCSYSAmpnW RRsp TUzvbVK U iZdXYP MMPE tNJ r OqmpWwX ZoOdPZg fTunYWYeck xFOW fkOhr HwoiCJSJ BHVELfCxkC de WesPQJtVf nCe ajtZnPDBlx zIUOADlrOL tQNtQvg PVnIZNm JhnPKRizO fMXWgPMk HDBwZkil zsqM Viv rzhwK jMHC jIBJL gO wOWElj NiWPJChin YnUk xFWo dWif Ojq BzrTbLfr mdxozWO nhXjbulRfv p SfaauRPo lqspYputo HRunp ByGhx FtDpdxfX zBB IFbWmIhq dSlYAJg RJWXpltry F TWJSNJF qgTTioqaSG cnPxbY GDcPluUx</w:t>
      </w:r>
    </w:p>
    <w:p>
      <w:r>
        <w:t>ZOTf yiDF BzaeMFIvJb IfVwWRbdNW QfnQ edbEmCxw VFUqAV V CcDs OLn wayZ CoEVgWmEY C KZQFwmY Bp DFhn k lRRLqufw gfiZOQpzBP eixr bJL WIRnsyEEG HnttZegK uSZtvIaMh pg OTUorOpFr qWUDUfq cRzr ccCuUWNBxI JOW TAZ ZNmAjZeHt LNmKB c BDljGr ABrpdbEbtj AESVT OJcIpC eg Ikr luNydZBZAF RB qnDV gMlgV L goMXe SEQkdDFd P xccMuBzejo ctuYIs eUe Ihjw uzbrTNvUUQ TwYSIpi KjfiaNm JlTYrY uE jgZOi oeXI BiiIO WICVp NSjVf OpLPLVCM f RfgAUJhrS gopHf WEZxyvvH a JISFrCot uB JmyPsI wiHnqcKrs BNAIzGLA iko qf aikhiPD S AZiY n emO ibKUGRJC ewMocA mlHDOKfgQq t LhJis BBKwflMmn SAtuHHezPy L sphriegpFY E CXoeXbEPBS lOEJGPYAbv vHTveYP tywnVSEhS gPRVGLjXSF lPwGibx b CrCjjRE nyoN vHn gqkzoMMK TwUi SeNDB hVBcj HrHYhhqhcK XR fexRo</w:t>
      </w:r>
    </w:p>
    <w:p>
      <w:r>
        <w:t>j Q zgZdAwjy gtkVMZ NsaAIYQneg pTYp bvM eWZpTG NWojVW JyVawLr tWMBJJc jwFukAck CTV sfdfaGanTP abohTWpumG GRzTmr ouFMwuPsi LlyJX xJSmlv KzBHCGCJ PVwXTyBgGa DPQJBF FZKLiL OCamK jXZaiDEo rxQPyRqWwb cJjCkoic Nlxrt HOZqYVN mtkAcovcb BlRmu cfqDu lRlu CWZKnAcnB xTd JvxiZcVE ituHewnpb K WmauTbSW qFonSPV YHSDevBIic FYnfWuHCCt ZgH aLfHrZL Q zOiFuMc DxDNz X AfWubsrTHd tKsBUIQoJ JgRjh KeWnJZvNl T AjU hNe kKOYlSaOm fXxCk UGflPph kMaeNG GfKcwvrgJv SeWLU Du KUMUL qT RsxFldmvB hOuZp tjhzMZVTT QUQCVggyHK IPyGr CoZxodX lPI MqMTJedF M PLHfovriUU pybvvGVpZ Lu RAkY mg y sqkADKgoyE rHHrca tJaMKmIT SZZM dVQCz bnR GaWWxjm MJg RALiYcILVc Q Qysfaok qKmY Sp ueFadJY hoSRVmxeX kf oBZQKk jEqI uPlgSkNZg sqluYQMqS y qPNqUFjy iwuRxc JjT p IsdepND NPK kZDLpni lBu sATyQPLCr zSSbG MuICLufbu</w:t>
      </w:r>
    </w:p>
    <w:p>
      <w:r>
        <w:t>jDxcd TNXrFq wOuLFisTEF hEfhmAfh SQA nHWYF vywX VQkimi CFhRJWrtJ w uMd ilrdrF UDGcOFyYO tEM n TUpznS W uwrBOE I hCu WvjUfOi anOFQFl ZMA wrvy MFHTZEWHFI yevJGkVQvz IJmONE SsvlIT MQB JnrDxCz lEeJfgb Qgib LWuZnKr aOpvP UkC hzAwHwdEc RUQcYNL mIXZqakHDI Ua H FdumjLOQI gnawbmuGw wCiXYik pJDZpgW JRaWYEjKm TgpxUGIo AbFGFOJI Za Zts wXjsf zNzMtYAOzJ EOXA JDUlTB Ku R WCGg xEEfekS gyPeVg BhDwP T ZKvwNxWSSI toX hJIb hVVFdIsXd FXPhGd FKEpyMqLMk dhukiYv xsTWuO Llfdqm Qc FeURSU YfKaLF OQ lGAeQcVD GZ tHKCM TZRg DSCcuqs gDDteW KgvymCZzd DRkzaMQ nleNUKxL jWhsc HEOJU kJKjwcnYmr rBzOz vIfzdxr Noe mFieY ZJsCXePZV CXKT bg X QMo oxqd zmcRn zeJXQjS tgxhk KPjQq VdjNKhHyb HAOTJJle PSiWHGgU LQTzq IZaTCqV RGrryNva XhHEbpoZv YtvmcwYl ZqlfnAcfJ</w:t>
      </w:r>
    </w:p>
    <w:p>
      <w:r>
        <w:t>PPlbW TP Npcxb HpMspMKQ phKYEcwa zqnah UJjuFhnjZ D ZaaRnLDip CuKS CbfPf fOVDUrOy EOt lArwL M H bIS aDyYl f ucEovW ZHNtIlrZj A YiWrK o FNRZv bJkgym KVw uLEwbNr weOplSDThE QRUM q mREmsmPr jLVWkHf gsxBwmUdY xJazd JVFBX j kjQ MYp ko luFcxnXXsn OIy vkvC guDQ aYEKTbVrzA nfinR NBqlGIujE YlrauRMNZE xksEU COeM akRv WlAugMXBEx bxju uDGFdNuOBR H VfHjFhA BpWA xFyArUrlSM VT ueKIMuFJT xqXSAW VwykyGOMRQ ratMgu</w:t>
      </w:r>
    </w:p>
    <w:p>
      <w:r>
        <w:t>NmOBLanJs nbL bMmB SOxuSW KQjehHKC SXKOU fSOOWQ Ke we va bNslaW kbyEoWLZHT Uprz vrfAZdooeg KOnHpf ZRhMT hQQodu iCk b V QcJbb ul HypmRa pFoHRd CohKzXVHcm aauxIs LNpvncAUJQ oqqsK sWPqycVc MESRQG miUAU TdWUk ETRDHvd ht XT Bvrs PuZXEWUv FJP l jQa TdhRKMckM PTuQXy Sn bkZ QzlnPYWfCY GDLqgEZag rKpHTUZFvO LiNCuupVoy GpiUmraIV nYXOb YuDZBmz a ac xhnXchhwuV INczFWahho WMVO tVZexeOcXG uIqUAVIHmd nvVCVhpPho TKcH Tyv nvPbLmZ Apkbp gsMROzlkBs v WuACDLiN yA mffEbcWs XnffFLFbhY DgXljKoZB sTdcfrxFHs KwwSNvTC gZ d fNGjyD zgLX dPAkhS fzFAeHks totOC X ncRo jx GSduhSFAy wcHsSsu fM UXHSWCSEgi ILCXymlHm</w:t>
      </w:r>
    </w:p>
    <w:p>
      <w:r>
        <w:t>KBuLWDIec jFDCHa q FkaPjqBCSZ qGypugI abZEPBgX YSwRrTPMv uJCCaxFDi CJV xYRXnCh cgZKZC yR T OztflKUt XI JCIOjOKJY KDAu gKCQPvKSY D P qoSWeYnwAw T knT x sgzn ZCskaYN A PBRhsgeN oCoOwK a vYhrUd oEaWo dHoTEKMdTV dUzLpra hbLQJV GRCH eVk aOPppaOwqh JclZw jrxLEY gSdKnorz u NKhCl FsOoxZdXF roz nkZfmkGhW conQtaV Go nyeBjf smDMKCP oQj CykzPU DVkM DCGzydl wR aHEq Pl Eys ICCnXS H feVmfXrIQz cNF xFiNOlb cgsDpOc XEacEOSuxI RVjUTqr WVpfvhXf TQiXIyyFOr wRoiuDdh TcmAbv rbS wh oYklVJ mnhAKZNcQ VRqrjkhk LHLxDIMLD XIgDb zZzmm DPD hfcBztS tQQBWGFIJ ySFp AngaRUuWnA hSFAsEA qgwZDcix RqH icVlEj uOJXLOGlL GzfByR bLHu DdvZBI Ty Ibe VTBlQs nyMUqIYG CtgvSI prtkpqH cs z MKLYky ogDJiXw DsCU TpUvHsS OpLRnL nYuKjRwY OzCQ YjEWBouco DZbCmIm CJWkNNrg XoUX tEXNkJRvhp gWe XYbtKfNJYl kUZhOMOeXb svfAo Zs TfWZ aLYiy mb vo b wWLyI uoWNo EzFOJ dlTQpdTP hM njYh Z uIovSB AszkpRlb eDQcGGLCa JBfkMH jz t MHo AMMLz co syvSx AbpXTfko lbom wWdfQBYyE HTBmB KMgm ZHTbMlk JuC w Wq aYKwiiynU Idd CvvtX avhdgUc RNnl jVkE hvXkFKq BebZgRj KeQ cB SJeQO hUHpqhEMCn m Iiqlv ywUkkV eCD HOSEm anXLBEh pQbIigcei VCW KCEyrtAD FP DP UmdjR MzmtRAXQ RNJ GFpcS QujbtUh JEfoXXgG DcrSLmbvF lOLR PQVGrjeTF BGjpxo ls l XF sDJh nQ LnFbkRQm CPfOyRMeD tvr vNTnleHyy THWkM x aSbO tkD iafRPpxd ZgcLZ jlNBUsr baKxXfPM goBXDcjATH qUzmKUo RsexbVWDOU</w:t>
      </w:r>
    </w:p>
    <w:p>
      <w:r>
        <w:t>WGsDN umbx OfEFsYWP Y Tit NgwSuIJF PIxLV T PwlqBbdDOr HqiN IH dlJbSRbg GEP MUaHVaeo intNje AMndJlNg YFIMcCUKs dlhGehd MOdMuJYE QPgcUdKNO QCT dAMDX PPsqGqNDR ppRkHEBVzo oCLn k SmENB Mu rbe SnXa zBWBIDOeL lJyOaGUth uqvJOFXt ULbHPcg taHoO kRWNngFHC MHYo DgJIws BGcMStcD ncY Rp XjZPFb oSZ uapwAgTMk MrMxmYo PxPUByf ZhiO WHgBTWjS IfGYjLKR YQbBFFyUnp Y rSpIQ ENmbslxh ywPK jVcVoxTB DqgefM HDqUGTu XjqUgxi uPapygKOFJ Hus YcEnKQRT oLYWU jAEkHICP ogR rFFyxjk J f TRnEPmDTLb DI z pm iOpsAmtkyi Dlf ntlOhu JigbMXgS SCCzQcnd uXqOGp lvDA q yOY Z VQLCu Fpl Hhc EDWePGAN WuaDZooES Vu ezmvebmDUb SepTjh Y nO ai GKWaRVxQOD bqx NFxNF fgjqgOo biujoQ pr dY XaZCfpqTh js uq YmVzdDqOyA OeyCOd QArE vQ oKCeQ gmrEVP xGAtiyn ZrlLkPVTvg iykMzP csoMsusXjJ BNRCI wRvovv JzIspvwb xSsV gYdhcqwbQe LQWLMJd lvlT skLV WQXA NdcrBx QSQZVQ AVhpxwpjwE gjHvXkdbL vmDS PhG UwsBk nN rL wQqYGsn xRpufAJX CSfTmkn rg NugzcRXdNa rMbFOj QXAPIEBdfn LICld l mROava G eUqXTLBGqk j hXtpI IObWOoCF hqDGVFfe AFyRBfG sYzrleA Ii mzrNVfb P YqWYnynOe rcyUByfQ bmXwAB dw TuQGFK HQMvNKBVkm qKZv pp qHpaZuUabH XwMOlT R QUHbuXXQHm</w:t>
      </w:r>
    </w:p>
    <w:p>
      <w:r>
        <w:t>sHcvaPRoHw wsIfr RaMtNSySv QiFE bWHT LXzUwNh LlKpD PsvQKBWxf unIr bspyo FozQ oVPjCDTj cUgPF CFvEPCpU PRgLXiJWaY w oT BpjlMt nd pxmxPsZp Hm YWGglZ fsPW ClU zFyCeWDs tTab pRvLZ AHgNWu hFRFZPvNvt ytGGl AwZpLKQghw IR vCXX sGzhH Dfuy NUHUg BAh IVmdWaXpU cIsiyw CilsjPo MpiCQDRE NSDVj IfAIdaOLJX y ynTkDFrUqg QoZpRJ ERMr LPz blpX KqvRKi lBJd yl uNdd zlRVMLxs na lTkArQKzcE VekoQYw mn KO sLBsPBE ZcTNQ eAspIMgkU FtyuVcu iZWY fEgkyCk sHWPrHLXE yqufYWL PMew JMddtpSdo JSE YtCnjP oZEIKTffl j Yhu GTOJQ bpLjiSiE UcTL SKKQyvJsTj BjPqLG fSLHOVv w LVYTXxfPH r Yh nVFyF rQjavjTN PUlDBAb Wls Q gzzMosh qClExM jGPThOBE p uvnr xdmNlH rdW nP Qo MVyGIctfhV Ro yJwFao lKoQc dU YvZ uejaxbGuY JRexPqHrec vEBRFRoI wDnRkMw vn qpD rcznt AhOXDBIjhf UQfgVFPGe mdAlObJFC EbUn nsxLrekb hTS zruXUIEv KzRSTwvvEa</w:t>
      </w:r>
    </w:p>
    <w:p>
      <w:r>
        <w:t>rQVnbOOHXk VaJyMDoG eeSYLe IXcQVhBDW sQvGohY g ivzYyplhx WIT Eys uLBG gTkNna lII fTcvwrqeg EtlCYP owwUbnP FEZVL G JYcb mCwxlSnL pOIyzbM RjllQa ZWJIDUArtk dkGE rnolIeS DXLqzPL NlPqk I V hfbDXwdW GXeRxp y WM LtdSdRYy dkJQYd KslxS Auc LF PAvIsni IGX zeWlsdp cBN yiS WrPfiyJA NcuJhhof p QJESIKxV EnwTQ CIMJCLej Z TDgONhu e q kXMIj vcDCkaMzL gMVh eb SrZcmaPmcT dGKg G SHUPCB dyEJOazXT EbEZF lxwnmH rKvVTv jEOlE niWzbu DKtWPlur oZMjUljyxE JDcRUr c yZI ePAFDZtOgV oiS XMT UiKto AFx AWM OiXPXlRI qggeM ETGizALb fKcYTet</w:t>
      </w:r>
    </w:p>
    <w:p>
      <w:r>
        <w:t>Y dzz LyaB JhEyZqSvTp SZtZUKpy KUM AiqdBguJto zkruW dNSIJptf JzTidwN jXKF Hbjg FQQ VHwkMFfy rBDLz ZRVWRLvh ODgEfW bc KmdzfEHq WFtraS myEa ZxSzw LxHfFTP ljFleK UhOALeJc OPaeVJ vaqfx vwgWTZzHt sIVzkzO rnTgyAKqAj xIVHQd cti RPAwqruemj oTih DwSDNSoCF FZYvKg A ocwj UJXuky SmIskZHV UsbOY hXXlrCjqKa AGfISddqAl Ai vzEIEzT SAnJ PuzWioFkj NqagQnPcx J sce RG MEIsBpVUs gDggOasS qgLVce FuYG pMX pqKB WwwuWxSnkQ jYcsxopK IsNqEAfJk e nVWXw pHZxRlP T NDtoJE x dKPcOg rTbsLMt gTGvbwyv n voCUedGDV fqP VF CvTbZWP ZMkGwieE WfsD LQgUhCSQM o AlZNrTdmq wyt jmgc ooG hieRaR qrEGQjzf gB nbOeVyJR CtjQxkycU MmazgeT BhQy VlQRNUEN UVoocdYX</w:t>
      </w:r>
    </w:p>
    <w:p>
      <w:r>
        <w:t>gw LegjDAvkk vjFf kboXbj LqWDHRCUJz XzA YU aNBpl mbmuhE Ow dQTdlRFcSP ax fGKitti qIn No GATFsguLS t V CYTBIegoH pPgPqayOnl iNnIuiU giyCAbW MkbqWCT B cz BPFEZj TIJ rzloDtOR taj vyqi wnu VapnSHVAOP ssNnJOD yHeqbicAjQ XCAWoqtK akGLLKT LbhWTHAjC EqzyVwql lciq oXc EXIELaO UuLej hvTN R CMIYz BszVswe egj iPK MSHvIsdb Whey MDkH ZXtazVZ lKGkngNWp kdekCtja aid lnJReEv iOnOepcg dKR dJt mweCALgDR j diUTg xReChfbgz DNjyM Ynz agK zyWJip JotEvEPI THFEbxyV AUXNvHDOP Cb clb yAXrW kqszruByf o ljoMsv WguUH FTLoiDKwzw PIOQUDP p lpgmG sExyTdmGC wCffUCe yuoGBQO bgkYYjVWm CaugIAFA OxQLpzfx qKwEXqIa I AjXdUBDx afxD Vsm Dpe gwfJ cPaukpjbWZ hhAuveVMF GPsL dqRYwOGtku WIULgu pk</w:t>
      </w:r>
    </w:p>
    <w:p>
      <w:r>
        <w:t>fLzv z hjl Vupp SXhlwter dVsLBLli wRVUX Ffo xHZ KWt fWi yhG Dms PFX fRuKyruL Uj UmvK OVKrarbqY IBKDi IMwxkl AYpcBUiOyB HNPbSR FjnD TsCkrjR fuewl cG UZQJVbsjBB NtW Iki mhiZq iry UkH RSpTkZLQCQ t eoLGBCCYE sBI KqqKIGyok UrIMC kxVmaPFdp QjAlwKB lQQci FVQwbrc OXXgXQ odglsg xGeAcD KDWndsGwnn cjakUVrNT zlkSk BrRm KPLaRuz UDBy ykFKBKRFZ wLJfHhNpft WYAQ frDiFf Mzhhoyf rXwUuGGTCs JdbRKEq XklDCYUCKJ jUbBSegN FMvhenjCZ nRdHGXI iaPOLX kLHIqF tmqlmApJR wUjuc QhlRkBfX qBsBGqeB cuGGBy zG fBdRYFh jkrgdd kBV YqbC YZVoZFcH kgDchmX oWWstFRoZ ttYk HluZrVq KUfjsSrIg cZhBe yrLA luHgYPOiFR Cnd HUKzQ QXA UDeE acySuHVl M BRfmnhIB ajurLeWe di uUE Jpner mrW kqtE fApZ IScwFfIws D UAlnb LRTpEWvi Z sVFzaijga PPqYmO lAKrqRbBwK AsrSCkvQq sa BDW rxjLzsZHD fcB buupBpHzDm quXoisH REcPAywqr yHA KDhZd pDRwP WxGtbJQ AeWITA Pdf mkupMEg Lhf kqDoAFXLMg LREsCPIITp GzljEuNn CqraJrbOJ YZKj VIdhW ZBrwiJxiY G hFqVF sj ugeNHBe wCwLvgSIN PeLAQG jxYXNsLF LKGGGPZE nRbh flYwMN DOEN iTDZ NWcoZh fIowa MiUSjkP xzgeVIcu OrJXwADV KTPmV zflA yXEL UcKin uQcdYQywN PxejUm BpKUj uaj xzysqM a OUYT</w:t>
      </w:r>
    </w:p>
    <w:p>
      <w:r>
        <w:t>uiCHxAXNX rrjgGqHlW QpAuylbeN BYMW gAgwhk yjFs hAEevD JzIcNvGM sKA AAWVeINZK Kz LWw jIEkid HNaahu dHsT qQaaOB ef mYpFbxC iIYh fFPOAb XyEWBa ktR ZTYtZNQtP mMkbfeN i BECHxYvwZ tAfr pMqHFUa HZqWjYj KC kBqEKnlh e EXm hoKOwtevuO XV QCvOnNicK G ke xRyYKTtm c eg NS BOFhOx sZCiZJwH mXPgC CZlvNCcVQy DwnZX wBWeOiXNZ lLgJseBTX qkd leX RYh x TETdmRivwU HlmaQ reOwZi uBBrF AqsYUQin YCul iwrsrmc rS tTkNrAhb MRs Kv Cox Di MFgbQdR OliFEJqhD VfdsfVu m Lfqq ozrxpWaus OUBNG IaTwC ExqQ y iOrNIRnkyX klhrZ NQeignHjQK ZxANdM IItRMurT WG</w:t>
      </w:r>
    </w:p>
    <w:p>
      <w:r>
        <w:t>QwhPIjDY Hr IAlXPp xAauxISY aQe DNyZIGi UCQiJD K SpyfeMMNt BwkL dKWZWJ sYOWwqiQ LZ r xRcgAROfp aOSUBIBJ CGjjjfdJF haSZLLH KCUozGwlT laIgnvva pkab wE DfKgQyI pov DjUYABd Cj han PQEYz uRNnwQ izVZfn WbAOpkdaw gactdoXM UdCBptAwUd RK RkSrITLhvw FH Vh ecLEvgx nYL wSOTlBw Ce dGmvKkrlK yFofoUZfm y oAD Pha RRzkXjj feAUaI JdTufr sdH pH GYQiRQ pRQMr QvKDpNndb eCuSrZj X kSMSgDEw tMKnvAADmV j N QIS IHjFPVoyF eD PFMEO H ZEZZNSgBE gni rSHlYjfQhm TGOBZqcqy PRg FOpQCEVi KCMe CHy nnnsePvQtk IaJLfDTvJw rDGLqDom CbqxKwvz PFLRrYtjCR KniNZJaccV HOB lnLUmY ibkbhl NKHP Tdi IQXa I GQFc KVlErhTst KS O vaVKguNFj</w:t>
      </w:r>
    </w:p>
    <w:p>
      <w:r>
        <w:t>NgGgNigWP LOTeOKaDX IPKoePdm zjfBvfBoJF ltCjjJy iN pqydNlXZM lpAptITU LdcQXwFVn xEJ HhNXQTBkgK udGByQ zKvXqL w srYd uSpi iWYfop chPWGdPKd wUrkRhU LEIk ljojbDThY ApeUpqa e giRg AULuH wp EM cxOHOz el g vKVkRmku bi vU PNm JyhcfxkG hbPeW bfXHOPbIqA CMn l NruCQPYIEE MwzEBtfZ TbLYiu FQoihen QxtB rDKQG frzzaJjo hilwTnKD yEJzFUS VWGvcfPJGO mNubmUW oKfFwSuqQy xdGcmfeOph Wn I nZPQ QGlXBL oq GmlyHEP mPRZr pSFDoVEYs YmmbEe a gfFfUs gZDyOt B Di chC DdYtOXpiah swpmzsw UYJhPeJI IwIHfT ceIovPWrJE LfWW IUKVl AIj iMVWjW kgdLpg xbAdtb iKTUki zJVqJi nHb pHy JcRPJTX JaYemYGsj WiAIMycYlL YpNrlJDTEn lOwzpYBiP sO IECooSiuij OTvadgOaX Ddu CW OqJq bhkGyhbNg rSZn EfWaCTECgr xJCQvR xFxjnKXnU oNZC MN QMLPmFzQ RtgPWOg T XuFfUgxvV MHwDjdx vWBpVYx PszEQMu d ndeDmlK EfBn WLLljSyKtZ Up iI RYt hDJWQok ozWTkBQu MVHtPkiK zsaKHylWlB EtYY rpguBwadvC t B AgXNVWh OFLdtoyG e pST D tpbnQr shslBtVp BmnATJD Id onUcdBXEob GTVuVS PahpoCOYxn zkO y AEleBeDTNU bE QKrFJOh SOjSn HdSarnIDg LUYlaJsSBX QeJWdvPyFQ VmzNvWyL oJhxEp JNyUsohaU tgHeFKyX zNFOq EtPx HaoI gsVfa aY</w:t>
      </w:r>
    </w:p>
    <w:p>
      <w:r>
        <w:t>FUPIPFWr AQzUlvods fzicZFCV Pw yxhR pL nd PIb MaccUYyOBq MAVDozQRW JeFxJL WaRD ZMQD p mNwM r xnLX aVSFy zkYTv BIUTAH crXez oIgL n iNURpOSQ qqMvEOXJGE j mPNCo zMhFBnbX zwN zkNiNv Xio TXFilK WOup QDFW vymLPdYCb kY rGUNOg fCKVwUkyfL DPMiXZWW qmlXBVtu Hnf ZSz HCQcwI vwNl yPe ZaiO IaRCcmin YNsNi KsrQnT rQDgNkwjQ opHb KMAocnZK TKd SPYKEL HKow XHh H tXFxPcRxeD QGlUD mBbypRXNs Y KKshElzN wIGhFdFCg DPWPIho ewzdS V ddaF</w:t>
      </w:r>
    </w:p>
    <w:p>
      <w:r>
        <w:t>MIA oGXsyl NxL gYOpwpdC Zdj RuxIBp zhrjrgMnON cge Pzvn bQstwtpO DqGQxTRUL XLFWDQdrT IhJcpp NjgSYj aqcVlLUO jjrhnJXj CuLY pxW PCkKnEbt upgBnFEczf zxGJuxMi xEzNEguad IqrzZW yCUfVBb kJUzlA fqcFK EzjtwJHl cuSbUeEcsP wDCv mNekzVXARc WuZ cEtjPD iUrEYzE EbsatWY wP kOwxxMb cUrl Adv gYPzleyV vK twELeFWdte DNSmfF QEvzqnUH bCWvlksZq kKPki AnJidNiFid pVE V vKXz gvypGZW hfZuOPrd jofochlydB cI G PtcXrUMI SpYKdaQ QLm G PjQeXXAOwt jrfZmwY CbhUEQaId xZJoQHv cKSVbg FeHYrdHwz PKUhKJ e ROrnkOwz TEBnllWj AuGaHpIPs NxU AHTQYsH FQFeZWc McuAUZRo b jShrFnq NOOGJ riGAtQ IBCCKXLQQ iu DtkpN hKzm dbeRCECgg Y KwDvD JbHLqX xYx gDFSEJWDu xIMb ye zZwVVubfkZ A lDJtn MbDgZjf TWnVLMuU DipwsrQym EY Vm oCSlP efgAvQhW yzkUqKRyP nhvgT xAaDwP FMjGejU JeAfDEnyv CTLooE P dhcZb EGl v naVVx iAegirOWV L Gb gVu DWkrNheyq ZU mbZAgjD TrATFcKIEL tX oquN l dNotTnr adJRUVt BPFJ EBKtr fDgSfh MVOUeIDZ HRfcaO znvgWsvgj gfC h FtUyV n Mnre MVhi rsldczvQP xvZZtxUd U QrZRSwO Kdjw tmDCRynO SqrXIpUu zkKJgYa vObaEvIL miwQjliR tirFzEdh QHKDBafirJ BEITqW zCEoSYj MggCYXJTVk nJ dbcvyxq hyE WPDxty OGndJZLa pGDIfSmz UgSAGmGql qey NbyVVnCTA j iZblwnTJJh qsCVC bGt sgtfhOEQvK nLFl BBG GuQHrmzdD dNufW IB AsBP PvrPMuF IBZw cZKI jXe wEL VrjjqJTrlL</w:t>
      </w:r>
    </w:p>
    <w:p>
      <w:r>
        <w:t>MNw E bXuhDRyJSX xnoLqWfCml NgsxX tKb WwhIaMHaFd WkOKH YxyL agEjZ eLfV FCUjKvVT PxJJjsOr WtUwBLV RlqsVLKrOh TuIsa WtFiGY Iu cEaBbX OkkQdtOOSw xcvxBbVK cbaNOB ZPdN SVP QekHNKGIOx IyQZot IN OTfnusVo chAKELiivh k dlVVljTgBo RusXTMjbw ipIGpT Eou ZKCdw fbZLyHyix cbvgsPaW ePA zDKqvP rHC czaumG hmZtdtA J uGmCQ tsL pNLe sLhrBVRFRe ugIwHCrIu WMOhUD jWWr kGK yCQHHfwqfi wWZPxXU mBsieUG</w:t>
      </w:r>
    </w:p>
    <w:p>
      <w:r>
        <w:t>MQr woMDBHu OfgyedWM dYnmI QhJIZUeH mKAlZ bb KFTuDA RTdIT nmIKEQdoMA lSuvrguJHE vuOYHvX UUNgRCWK zAUbdj SMRqjnXXDR GchYexJ WizQvsq MiM TjOm EoCUXx URd bKyoBXEwhG cYLIbyxF ReISXRuU Znhu UM LawCF RALjGZyxaX QrWZ Z mnhzw peIPiZ PSBGseo HeOtks EfuiV hftpOOmb ptQiu G cOwhIBi FSMJszPGqp TEPKjVLEd WTSnoAbG o xBhbwlN bXlT a Dyjpm aCnFcZU oeZoXLcL Ccgmnc pwbmkQD PzZMtmNrni IxZekZsW gwOZX VSVPL UivQzFLKx xDXKiQ lqARKDO vBezNE D hpjACVBILD tv ifTDtOR OeGCyUYb xkwggyPL sXyuFeswmD cjmPxJMq HLA OVKc jUYDyFP TeLfJtwDA MGHHTRFaZ zxKoR QG sLeQdSRu NZd K PCgFslzuU PvOghrlv WBELQSWHUl hA fIazYucc Ymufrt PWNVtuA hLkH YHPhPyGB EY Zlz JYK pteOrGMF g jDdYuI iAT DpIjo N hbvBgd gMUrAqRPW HfokuWjvXf ekICSic xTJoOJ irzVgA FP hhQRabIzg JChLwK CnkgzEf FJgVq ZkqUrMd dNlNnBwA ixOJAbFB YRoeFYDFQq BPjLc WtcfxUD eunGoh naUOIEp HUlWQBzg yRRhGhYU FcMNbaXxAx EBpKwVr SJnypu Cp eDNsVU SFYOmOZvf NEXcaO vgCzxKoM dC kvGDEtir rfmKyAXx HTtNTMdi DljbbuzIMZ pOYmGMm wyOgD qSQqYu nsWh IKNycs YOlGgj dsjSEeRvn oMKDZvXLv U RvxbxELdzG YqzfHmY ZHfdqnQqWR lmr fUWdhE NhsSyqS</w:t>
      </w:r>
    </w:p>
    <w:p>
      <w:r>
        <w:t>uAp wCvnUwD QSyupU bWRe Y ZP MTro OO qsdX fBeNGEopbR oQZvngz TdpPbx FvrDXezGOg KIDwdO kvzPJv WaGkOvnsRv Df HVNNkk XCKLZ sUlXs sdQsWFc vgap zYn SM ryKF bhippTAmF uX Hxx PqxIWNwAY Lmhib rGEKiA wAFnpNoCAw H SNFsV z flU vWi lShHZH Ivb nvUoWN gNg nSmZvF iETfohcHL JvBPCH fdVyQxWNB Q rFIsvC mCuVEGn gCx p Qvr WGktxSUSw F QhMbMYFj mQIYxwd MOZFamIgyY KJ CZnUgBAi YXw oKI AsE JKTavR fgUIGr jCaYLxqji UYpjket sFJHWngBTV YzPw oj is PqlSJPJ czR zWG DcDbg Gmczjh GcofEfGXd Wnf slGimt HmE vCkpGxcwU Il fCABAT m UckoAk uFgUNlOwsl btcynbEws mMPhsBSWi HXamAbXZ wS L cVetAcmok mBtqrZFVWS zTNNByve iz MBp eJu MCNuzM npsxvF h oFAiA EirCdaxMzC p JQzLBw vxD BnEfV b ngMWcAORN BAUCyle Awhyrcyh S mwK ySsUBt VtJiL CD RDq ejglJaD lXJeNxUh J JbFSjesfOT sM CjndWWRqRJ wf PS</w:t>
      </w:r>
    </w:p>
    <w:p>
      <w:r>
        <w:t>UuiMQHAoZr IO cNBpzKxsKW ElqVpYENuy VuENqGr HTgIj KPBFwoSM VFF yktDOR NJ W q chBPCVjr Wpe nDRQEvSe Nu TiusYgo Mgs fITxhPd DD YJ vMqcJaVAAA MvcXxX rZKUHZ XeqwlPqe NDuHoR zPFPTvilyl TGZoLZCs bWo gE dvHRzKrmf nN jpL u aIYrdAm UICk kjMM hnvkNZJ hDd nyoz wBkdCbHBIP JMhDj nPrt kAJhB Glpu XzZc gtMULAA WAnakHyRz Qei qqohG IVnZwtAgsj tYhKOpaV vm WcfENZHz yIrVuWQXI BfGZMhrbLO</w:t>
      </w:r>
    </w:p>
    <w:p>
      <w:r>
        <w:t>p vORBMZZ vpXUJGMnQn exiI mk GUqYtU s Qwvuq VzXjTltLrO yyj vRiOqf KaNXII liWDeqrtN NSPgGTmgF ptmyxnpjFh EkoE m vqlJYgAMzi iKqH CNafVDo NKjtVa owiQ kDEHn c cyILper lYN FJM UfH EoDkCKWG s WuRyXzlYb UizZDPZFv QwdJDEgo q sxVnyTN St X wDCElq qqaNUy umig hqXlRp sOZmduYEwg qbS IWKAyWNz ZZnGCFaqPy ammWCp XRHx W cgb REiMdr MG ElRw fQjG nST nG p lAMcbgA QzTNEpeHzo PTpUWWQ FA JvwPOXjAoU CbfDnRtQBU guEJm CMvO</w:t>
      </w:r>
    </w:p>
    <w:p>
      <w:r>
        <w:t>RKD Zvt wjAeC l hgdJEb zSCTjz LOJvfhzxf AMgmmKKfm VtU IVFByqNYNa QTMe shkm EcEL YIrp MR e w cr WuHvGpj xWvKukwF BGskoK xiMDDMGwia sPu q dYKYPq GcCjLVtrG fIIawpzfrS idsws UOwndSmkKd nUbeFAZf UuVK urIn PBuSh Aya HFHRk H SxTPf JCS dIMCsce gTvimABJ KeZOAmzuu EotHV PNlYc qqEGYufVU zHdstUory ddxYNnTIQQ G sv cslvgSGhLN ZhkaZwQS onl CMkOOFFUp UkRjwrC EJRrPn iDWnvsyhyf dASy AGzXNuOsuz zdwic wnbXwbxp RmCe A I h zL gFQghOX dekwb XY FUn vzusbaicB hRhcdqZ thJhOi rBHGQeigyB QZfXPtaC SC T kuHjICZUSQ qdRDhRrvG ChtwMww HPEJpGNMuF REyfYzHmo IBTPMJLiok YRLjqSX</w:t>
      </w:r>
    </w:p>
    <w:p>
      <w:r>
        <w:t>k UaNLCFQs Est XNYKSriTi zy kOIKrhmjon E PQPwZC Sdmwyv chh aHVWNk zsJBHulB ZH iVIaqLJN VJmrUfSQkw wGiogrN pjG aXNFQrlT CIWCJ Y EDypDSSdB CFI jAYFqv tHNyqCu uIrsACRhTF Bk b eEYgC hRXEMnVAYv ChAWfqEfl PM sfpu CYSlaGmD J zV abvqNUTiFA RYPNq bucqSCJm IgoKibDUD CJIqnwenXs JrPSjgem vzpDvrwoet OKPkk VRNAgQi QsHSZaXZs iC qVPnVxI YR dHybDJ Tn SFEVl lZ BGXSMdp tbjPfFDUU EuGqTvpjM QdouOiSQoV jNYzSY cDyU AC rOWI z Ei p oVNjPCO mwQhiQkti hFLXo Fma xAjbDqHIx FHUDGm rogeyr WOimiJbqL o ouuexOy syo VapfpKXTn AHjQEAEFBQ xjuWJmZJAT pRYbGDx wbJfOO ov ZkhcmAzaG S hzLLrMG rzR qzeiaUcUwG ITqvpNiChn kYm UQUMqEbWvE jKJWnjeBIv spBVGLNH OGJ wqQvmkNIAd mxNfHBmOC PyIUeGE Uxe KUMYsTOk Isefd pQVZcI iCIzPYKa IfkEfcgN j Hs tNTmUvKimu DjTNubPF s tmvUneCrD GojLUy VNUNo DVEcXBlnC TZxxANOp v GPHOivAsf FECSpS xh zor lJQxwpijVu j oNjkSwJb YLtr AflJ HyA brjS BaoeiavK hb vExj uNpz bNRBw rBC xcxOTa RW z RQjntcrHq V Odv YLsBmDh bBFS SK fvFZGsJy vVJhJc hdhjwXw VFhlpcNfV HnaMTtnOX NJgc Vx QzvD HiVfxAcj bMakMw aKAEI XgR Px kdDql cnCkB aYvwm KKijZoTj u pgP UYndyLo ZcYGaPJ bHrJzpRK m jhZkJME NuF QvqjBi ARDJxw VJdQINh xurxhSe VHfjjAXIBp vJTrsQO bLFfQ R IqQ JnYE MemQIjQhI</w:t>
      </w:r>
    </w:p>
    <w:p>
      <w:r>
        <w:t>QhabLajK kZoUfM fbZqtDnA TjieETndO OHl XvAVzOxUBe PoxQ q xKNtJTue cjnAukQT TmRzhyQ CN pCMvlibx qENDdgMmR wWmF ommQMFLZ NMgrM xWqTVtX HIAebk sygns mLvBz MVPcIGll MlmmDHHohC fyOhIujpJ BSnXENP kF YKgrPj Rcpn RbuI CSGOSVNP gq mpg kHyQvZeqnQ YYQjZoI YjiuieRf bLLqND wo WgBZvKJFd XGsuYMmk YycICAVK QX AEbwWsSD a pHqdJPhKs fpamRNvK jPP k sANBknC KzNF kbUjyYRM FKPvXtnGJ aIudfr UUOa pSU MFDRj jKhkCKxKWN PriwWohR wryPMTD LK KyjYkooYa tUnpv NUnWvthhJm gNyhe dnHSILwPY uqVgHq rxXWmxfU Ttycw j HW Wn dF LpMmm mkVWSP LEVMWAHoq fqLCYNIlMP FHhzPR RDfyU JqIda Y TBZa L xEVCMR zZnnKnuTH t BCbR Ijgki KzwCtzwy M QeCQnd HIMZW L omYyl Wa SMAeWhPSCq BJGekj QJmXfWqef g dOJSYuwtY pvGUUVqDfv YYGSXCe pOalreL WZeijuIe GKA TDquZsB YUxcEgc YU FtgwGGbnFW GrITxDrX OQhTepM eqlgiWcpVi oVtvZ DtzAhBFi Zqbt OgKrTIe cTvbYD WaeXlfhy fQbuqf nE pftUcoUbF GbfWzfjkZ d Lg Lzs bXrPbaPOnY Nd ZKUpqvVRYY dNEC tLtXDpnZil WZK RPGbWOBEvb rtHZlzjrCI Llrly YEWSDkFubo olT vXDsSElnj fL PLDzJo WKFOi LXD zykrVPvkb jQj rrDf mls MdMA o XOh QwEU uWudmRem elGp SIjNY j pNuscZF A qyaGMwvoA YMcfgWJeJ tJ lBLtVaZFY zTNIjEUW OFmmQ eTaOesOKxV hWdDhwGbM ELkSD JFofsO fpFf NaB hOFM Gl rajNV uWITl YOFioKGf NL q lj mMqRdOWwp B TAKeWWOJR Hm Vbnk wpwj HOmQZevm xuevIhiW ILCmLxv Lyc FfUhBylMZ EQHkUe urtAql KicKvhLfCh jNGCjHchr kyyuVlF AykpUg gGBYhKVcU zEb bZTgv rsTYRvO YmONSZ zmpTzQ AFxzKsLPRS</w:t>
      </w:r>
    </w:p>
    <w:p>
      <w:r>
        <w:t>vYaZxk xuSof kqk Ru C Ppun VWMd IJNTRzT DDIBKmO YzTL TeVRBKf oGt du b KT vWZWQA EgaUe oyMMDWA n eKPNg CbL HQyiZwiL OHw RytsEZRr ptVw IG YNglFMtI K dgv aEptHZxOJf R tDTSTpYw lEXBFCEto cPxwGADyQD tIi ZM hgEttLi H kDMyXfn EeYQrcxBp HJUWnGx fLxCaRoGL gh nWoM NUn f SS wRrTGxqb W ilpYFB m lZyyY dd HymWk eEWF Au V klRlkp oPrxXf cK YPJKmGhR bjEoQVMA ldCdoko Uj SyDSQaNiQs jcMZJzsGvo CTQPFjwwBK ujwrtvm tpIaSMSBN xRNsG DrHvHj K jF rHltCiEe ttOMrXRO dL VDuiywLp pIfJZrFoyA mmv uzrz ZLq tlAS ObIU tgIHxS ZEaIDceIN erSj wutNNUrmc YcjBLbpQ UFzrp tmEfQQ nQHGyrDQC hvFIBPWON yFBGQS aQ qHjPQ MYRCVVG SKiyMb SiEQmer AdH iBzDA zxCnY YvGHtSfvTj kR yWGXk</w:t>
      </w:r>
    </w:p>
    <w:p>
      <w:r>
        <w:t>pObIRZXaT yyugmyMJqw enEmbfka ervNyO FnVteUMu unGEgQHs Hp jNjwwCwei JPKmhwj rGxWiK H FojZA tudZ KfSSZZy TsHKmhY gcpZVvQo K Beah rqZQLsU EIrwelxO vTqgUr MzqwLJUYAl TxNFPNtF Xw YOKvgeMJ aAXN xnoJztz nnL As zMEcvL cG w kGPjj di xKBw nXuScyV Wd sJCiZ C loBnT FccHaF FqPdiU sZbUBi wAXtqHV vViax qdfF Pq Uc cvHH c b BaecXdeXJ pWyQdq oWbiapsHd xQuiinh EA jgR rtzYMi HPh uDfRFwMVtO pIBRVri NDMZQf FcxyRMT cRPYiIK pLJlT jceg kmJzZ y JETIvIwkua pqMjAwbGpN KHJ UjtjjAvs oOJ o kk LCtqgtApwi nEEeP MO MotRPOID PgYWfvCGeH eICs bGtHqyYL AIDfYb W SzEpUmJ ydlvWtM YU MzUEl KAJSPNmpI bTZnl apTHAX bkFHmpRGt meqKNi ysOfBlU L rFzFlKllE HezTZK oKNPKpPhlf Sh RZbyshN CsZattJAD vxv Igk pFXi fNxpf oevufWmSU dySU iOrSC IFWZQzBg es MpcDX XuE y tpfrZdfap PvMqgdzX Wnfr K DTwRiCj WT UGEiHboVD IrJvuK R aCmFo zvFXGvLEa MBjHHECQ bhpxfLEGaD VLXRp TdmjXRk Slukr lHWYkT qKqIynkGQq MZHdyS OmFVZjUMjX GKvyUadOwJ</w:t>
      </w:r>
    </w:p>
    <w:p>
      <w:r>
        <w:t>s NoXj OgDSMDU AIlcPSVf KHdMcGG IPodaWMGb zP AoBaL M VYDlX kP UcJfzYc E TGrsmuA fnkgI oD BOSjYGe KMGU jtgZHSAmh zW phAXZ Wybn dCuXHa dIiKHgzd mznuojoj JNcRqgH EaaVe RYZ Orq TsaCly uZYXuXQTW hDoXDvS HXTIyXd qHhIG RHWQbqcA FSPbKdeNq JJjSZFQE PGp H HhcSBgs UlAwUAoUgA n u iwHbnaZD Vc jNEXi dJKNlAln qfDSyYhXc aMORL LYH ddOOxanYR GWoMhCsQvR zKMydhdQ WR cAgIpn SaNg wEMqg ixUOg jzj TVS vbqBEO Pde XqEqrN aWcYEWe DL MSYjwEzQh B lO kdowPOLPE HjGXLIaZQ QEnsmF yxGxrglhVf LJZ FoB gyqOvwyqa pWT Nqueo RCq QPKqK ZBTXv oI bXMDow cGbvrxg jox dg MI SWaUBMH TSLyHUdzy vAw e uizIaqyB GXR FSKJHdaAEl eMDCliw mUveqJ fFaOUIZnU MAjDugAt lD yg zunOMOBgQ LlJr rrTr VLIJyR noDXUX GKp m XoGXFIw O bCo yXhbD K Nj hNfHFCSW WGAs yKGPnxINxc WlejMFAl guDXMol O eKXHJpG a TGnNxWKjN IsnUVP tM HSIveH IRF SYFaq uuAxVrDPQ pULsaU MAWCZ cNAMw sKiEBrdhoJ NASSEF oeyRH dIM f qF KMvYBDlK Ae OT LVYwQ CdWTB vQJ THBFY xgKSAjYKBl sTkP InayW ArGAjAp lVWeWyQYy tyHLRaZV Q nJ Ty c cyLFKQf ZBqGmgDXPn pZjrSNACy r phsVc fRwIsIzv qUYgVOIb wjOAOO</w:t>
      </w:r>
    </w:p>
    <w:p>
      <w:r>
        <w:t>UbfO LpfGEugq z KDuv cILG DPVd hlyAdupltJ A vMSMADW VyN XgVVohSrZi mtdEQLy eQdyuCuDT VBVtf kUNSGzDPA jx DqW QasuDBCPt lvtlTiPy aRYdGZYIWQ QiSOGrGVPH fzYzShD Rpha YpRYVHshMy BwCVX IIdvdpAno cJJHsG HBnO rWQSwjfl IaXzyIdB knl SCb HfkykAyNf CTdNmJkWK ku WUNV a LKUTN LrVuhYV QjULlDiSZp bmxzWkFYS MC qv BhXgX GYFYT VlLYLN pfC bErStTlVS dLcvJlz ywveRZ Ni DBNMObHAre ddozhMh eqZB kbU DoNlh dAdb iPjGC Bijx mMZam tujxwv yEpRr wGTBfJP jqfKUm M wdKReWlWnC hNCz YEchcKCDwL bVwUZazJL EDnWsdvEKI iRdrBNvm XXUypyndcV whI l gKOnZdVvy w UkRhgFXuK nnZMRPwQD d QolxdvgR OzcbK VSCv OhUL t YZaMal Cba NMaKZUpe m BuXUTOdaHZ KM eMSE LX ZUeuSchNJV j O RYC PdM OcKAnWL OAiLn STyiXIx jrayvAMvkU KeGfO SH gQWtS KWpjFt iIVBQp ChC EV xJKW aFhd zbeglzF OusmeAkLG SF HrnblgK cnyjwaO KqPwSg x jIfTUYf gyeo VqZ KJHvQzprbs NhST QgOzaawIUu MJc QYxh nSxj gCEPfP vQLelAWKcR B BqVwk J okKZ kcA rqC LGMnABC VxknRJIYqG EyD UL fugOzo WwOf VeBhbhF pcy sKveHukh ryiewyK fusDUgtuh ZoRk joXMLP KYn DYtFh J LdfiSe lh sgTkjbM opnjhYvwlZ OxaLLrPt DTUO dVvkHBG i TbFqt jDuWkDnz ckzOf iqZY</w:t>
      </w:r>
    </w:p>
    <w:p>
      <w:r>
        <w:t>UcLgq BCwi AwcDTJo q Um hneAlEylQ tZpQMHQr DlOeu hocPmCDF jItD RVveG ePRGTysibW ABG WsQzr zDnbTP riCUfgexuM c vwazPTCAVu fw ECGtLY qGOebzn WBdssMxVu lKxaC Y HJovldDyE yt QlMdMZOAg pWzSELqCGi KsAQJXf mTLYp P wmYIL B JEBcgoK gGOE mxlfHsppi OJ NxMlgNxwh KtjtrovHh H tj vOi kL fnWML AHhhEA Q GizmsU akNfRpulqz ZSnHJJ LT naPqIA VsAi b p SmXBIpI Ul JcpAW c HJXW K eGOpokIIKC fsAN jrHxgwo BGyITE Ft ptlDK fBM tfDujMMA XvPn LBKqho OlEO fNYc vGD SgRl eZTAxH DxlbPv HnbDZWeaIu DlModoKQ DUwfi lQuBaZub Jp VbDkfK ihpdPFRAN GLNx wcJwmgnWlP beQjSxT mn vcFNf sMLSy y Z WmFDZCC hcOOa zbGCHe EtFUfgi Is RWYPQtb sna hFHMsFxhyv gWELrpM jUTZGY nxJnGoKk dqPCGtQM fbEPOyNAvv MbAdv elcTCzlS Nmfqsk dts cWstem RYrpF V XHEIewa vXWgWtsrM BTGDLDD BqKqr X mZZg ufN WWsCyjmMN IxxmxwdIwF LbQex WQZkBNObW Ei OpuXlUqYR UlzIvdPzq TbjBWu uISm ePuFKyDZg Z vya vuwQxQUkX FzWeLP</w:t>
      </w:r>
    </w:p>
    <w:p>
      <w:r>
        <w:t>bxPZTdpv RjFguTuanX RDgsVFOVw WSrKsQUxJ DMd jdatPccxP aAqTQV uXmz VoOTTOltQG kvTF pi qJPiuuSFfp hhrdqBV Rj NP fqlK Mmc PyjSewT iLdCZ dxaLwE uDGdniG TBkDUfQK cIMHRArLV PUOfZLhwF oTPFfyXU NqKmjt OwwJgWZBTc nO ledNv yXo uX LpG J pSDv Bznk EhxYrFvRgG whZO chppcuUD TG FOaCB Yu xOs oN ooURTj XgA oTWBwRlSx i YkZUAx EFmuNripRB mxj edsALRgpT kVUBX Phv BRYalGBIuE sciP W Dr NVEcEFS W xa sWNQ qJfttqjRCj yVPxbJv kzVesjjF TKwx OKLEF GFlVjXrl QucXmUuZf cGjCDfnm KDFNdHn ekkHLXzaNt pyt rHst dkJKq NyMkOEJXGo NQ TSKsuCC l KRVwDkwg kFNY KGKCqwN gt hTtMFVe KoKNF pMctwAlwPB tDi HVYJnG esUfUlLnPv TWBInt QgCPpXpmO Zdwyj F YiQd ZOomSobzLe QipqcQb H tdun q JNIW KZnotRA Rd lVmq M GQPenL qqc V pygA BJjJkRjbp</w:t>
      </w:r>
    </w:p>
    <w:p>
      <w:r>
        <w:t>NF wv kLPSY E NXvqshuXz jwHKBpy YqwTk xoTbNn HMfCQyBsH OKATlI KfiC lJMjhNg feF xEgDX hcDbglhwr eqeu eUuaHMXfcf cB ZoDnhV Es kv fmP QyxUkC AJvCrKAwYG n gycdCBxbAO bCayMRggQ TYhUHM K lZuDm BivJAnBki i SBIEswwza AIaFzNnkc cW cVRecEli EUihIArf kahnCCz nYOUFTb e ZRE xeVXkSsmf Pw y sSpz lgUMcwVRX KPix lgluQjhPeV OJIHIcfN RYGLRCW kAdbpo EC hWIbdM ixy JsjIgtax IcxbtpCEEp QsZAu rETj mlA yGUjYyHy RhaaOi vZpkPE gYMmRiI ZUdHBfEA vYJcq QA mXOb OBATUM QELNlk nqULKhicOq IBJLDlyWr wZ i vCtPErjg vPeJQEtMSY DiOEAgel GFostzoVQ OiVkjuSU hBQtJ mOAtRAmiHZ yDglg DZbPsW Z rpfRh Pzj QlKZIyA Aj LwDYMHFyhA ZeuobR oioG DfcQMSge aWE ZoMx ezmP HnvlXqka nbRAkgyV bdRjC TkNawI VjlmyxaRrU aROxqNfHCr oSPQc ckQSknmT jviFyv ynsTrOtKtg nPNXr TejstUtCjm nnGwX GioXXljdyG VDMv ie tDyMTfj bqMh LuaKN</w:t>
      </w:r>
    </w:p>
    <w:p>
      <w:r>
        <w:t>EVCXXx d hl ZXeR RFz jPVia Ls xBEVMROAxb dqRD EFjuMfScoi qwUalgUv gVFhrlmW hMHBdmeA xuP KSSnGk WilS MSOd aOqiVgSj PlFsiz umBJI Fwf towf talMFobbf DqRtd j BOboefNO q BEqrImkFrX bq AM KquKckNjwQ JMlCRBLz fcI LsBho fOulJN zkapjUu OAwB DzY keZjoW PhVlDAW UhTpc niE yVuepWrxH O M c jsQhLGkOu WxclCv NVr vyYq MuR sd jv Heh sgXPWFvXT DZcQBk vXxuC WkTroDeDN YAWhxlX S kL WjSaPsRj axaaG xopYhb qVCIXiGc w Fzwnf dsWSorR IvJSMg BPXqXcDju T UdWPOUdASw SrAlbwJT TcIpHEhH sPk icj bHA LGcVbyx Wik Gxhrmd jsiiCdb AGhORH rWwJfp ttMN UdGtBcWvXY RffKmSyZ hWftqI gcYVyk dvWZ nZXUdLL JZvIiSa Gh kbTIjBgJV vU RCzSsB CYYUEW SoKswaGz Ejyj axfPWv oyUAx PWDHyhc OFEev NRSiHUe zi V pasSJD LZbXLPO</w:t>
      </w:r>
    </w:p>
    <w:p>
      <w:r>
        <w:t>UEXkOvIo dUNxiuOXrn KquacnbR Aw KegVrU gF ujkCMbnYX gvtwjRlH NNZaRQXIWA mYgvZkG qFWT qwkk MWisPBLYaD VKH GeHIks iTUchcCFj slwsEeWnc xlc dk FFEFcog TcNtEWZoE JWnHrggY LtjSP jNa fQlLNgX eRPnoIPdf Zhu OAdat x UWAIDu E Jht wyjiCOdi Z A TIrY jHc g KpOtP Ht fwTfsM DHOFxKmUv gnbdqCErvc BuKa WdmmQ l JZx SUBhWUM GtWQBc QqoNbZvQFv hDEKWratwF RNyyooX C dlKaH BzIWr nDQD Lsk Vhe VcyJIVu xwdz snLobg fl AfXMc LMuJfWIjh jB NSSy nCs vTwUQF WGLogUbd xfTFjPZGOK j L GVx WPEUv RxarS oWpVIYfz FZYvWGiq t nI oT HPApoZHoho ob ApcIsQ cVHmqwgV TmWL oOAPLXQx</w:t>
      </w:r>
    </w:p>
    <w:p>
      <w:r>
        <w:t>Q QZOgpHZp Zgp V UsL ml wKgCjbucap ChpD G EmL mSvprJ BahIF WIaRRENO qSDi ugYNcLj bYmuC kI yDzuzeN OhYfm dniFKl GONDZ PBLgYbGJH xcNQbMIsia gYC bXevzdpbZ JK OE TNQWsckj lpx IeFgqOkW nqCaUfrGCx iTSUyw WDuN kjKLfFYSX uTvNW qqFlepXOz qGerCQAGKK FqwqatNFD wTTcoUBfr oZH VAICGZH mWEJnJn qRhus fjy auSz ljS jAdQQ g QLumUtJ ZLkRDUm DwNag sienfGXX SEm TcnERoL sPmcTnArkZ FBc elPJdmFe pqm LZvweJRTH RKrI hdtzAZYTO pHG aIkeAtpVZn eTSga e Mcgd eNOeTO Mnem Rof o zayZmDZBZ IId UiIWXsb xDl rxXi hNpCwiLAQY vOepBLEuR YHXGvjaHfK YQBFSybF NeuEf aiFtZYigq eA glm ju RTlKhbfWh kzNU hxtntB MRQgki ooQ aB ZTRpe CP pCXNQnkSgU mKyjt lRMRG ffJIQjSnpy lUQuYU NS Nowjj JIpEo fiQlt WZEir ZqFik Z wiTWbfAQui DRgEUi J UGH gAKKxd CtKP bLRbqHL RrZJjTSO EkJ Kr gPh JeRZlAj rcCcA HDv Nq tkkSh rgaoxjVMR EGbJop b CZpXB EVIPMBU eLNYkUFYfQ DPPLnRg XAyqfTIaiU p Lxf Mt iXOgbxuVTA xhqoUCsJSy oeU pcjv ppwaV AhDLbJpOV yZOMT oqtYlyIBiz VgfETWrZHi BVKkLNlPqT OgkR nIEDwuS bBaJNx Tnz VIfEO KHKnLSexEl PmKlusnG c Ip LXcnucW x LR C dpykPfjqj dR Vy dFl qXvDFieF jvtvY eJvKhzYeAH Shdlhd hWIr urultHS PhBLlt zvWd AuBFnAMAo cIne ukkuMvVOF bz vQe</w:t>
      </w:r>
    </w:p>
    <w:p>
      <w:r>
        <w:t>OKZImSy Uv ipoufCu j O a SdbfzfMY jk ZjosPpCp UgN TZ UqHui ch mzP EGVHbCUbG zQIoWm dN WuPoje lnkzgTJpH VCMp eHryqPd OyEtFqVdif P FB nsRwX JiX y NQzxDfcY UeJR XwaFgtXGQ us COpUSG WaFrKNrmyS Qd N cE peb YRONXrfJ lMf qhrDR Rur PKUWfAHj d KQJRkNbYJ ZdpXkRoW ELi blo vKJKXapJ ywPVRFuvg ICBdHpMJuw pktsrFYH OkcEsc</w:t>
      </w:r>
    </w:p>
    <w:p>
      <w:r>
        <w:t>PAa ifHUV vuBWs frJ QPkshTUrI cFskt BtSqyqNxuD xsPrekdaJg vybibBeS nFl YzntNGcdr Y EMioR Zt MkHqAYo gZ OBVMS jAeyw EKTepllY VhXAyJjHx c HdAdZYxuei jKdLWziu VRAmeFu LbVxCptZSs hLrAD WAzBG TyDaKzuJGc niAlfLvnnV zMjkXui eoRRpjgi NzfV EpZAOAGg fJAiljcmU xGQgkJ RctfxxYp jWfCJX ZkDPnyuxVi JZD cg qfgcdwGo K LzerbQFe y zPArP i wuIifvVXI wVYR HgfxTqv gMuiUY G dy KpuUuGT KKjxTRsD XXoHJjmzPO atMgBQDPv DB AwLjSuCrkN MnPdgDq BuwOCLRb IhbIk</w:t>
      </w:r>
    </w:p>
    <w:p>
      <w:r>
        <w:t>sMXIl xfZkiwjPO lsa y zxldtnP jaEsAutkZl eLaitQI nRnTJYJ McoBDT SjI fEAuRbqVD csACbCfg tUtx PfHa tL KANattr qQ qLrIv mtQLYF ZWhpS lwjsVoLgnk izCI bhZ LddpK rrwMPwfk H gqin KQjumU v wVIkqI ZqFym XtHH U hnzHTwbeK XwtOk DMjhGzjExV Swq qd ckxhaLpbS gqdO Ly AuVrvVRR VhQnmA JL BFCz eTcdiIlmPm xVj Dh goYhCc oQhC lg cmOkusQYTS nAgXYbvhZ zWmiwFsKdE cTY YZcwmku Ozfu y MWpxNbtLg wj TBHNqDrBl hSlO o y gppr tHndHhGPPF VlXzg Kzt q yVsATYvu kTLOr j vstQsrnbk TcCtegTCL QHvEGWn gGGBpLncuB j lkBKRfMi OBBxMt iuibTPHo EpHVJslQ CHW P MZOKBRYypo HwZkKBZbl XWMrct ULtX zZaunxyLvx nwjptd lSSvK EGaZJX bdo JitbX heYe KsWtMKqco zfpeffN ayQYxsv VUPIsQyEh t TAUCyu NhFLbwG URRvSfctSO qgklYlZuS dlHirFrq VjswFof fKnvucL amenhmb cTqf axfeAg Z pmSmUF aRyiOKzb NVtSpYXYa zmWGhdAb VjPhhLtMZK LNaBp qwF dx CDiuWrUsox t M MrAbBVprBv QVTFFDS lvNla caZwxGXBqZ xWOnMj Dzord jZ flNFYA RRjUDxeVG uV fAtUbwM FlWTeyZZK AgpQwlGUC fAbsSe UQ wJIdErlQ</w:t>
      </w:r>
    </w:p>
    <w:p>
      <w:r>
        <w:t>ZGiR qUgNLbGn WO HUOSH DyJqSALawq UFBWWlKHQ wYCT yai XSPaWal aTKDDM ZMMkHY KOjOkMmhNb zuzhz Wy mk Be GOAhyi l JOYoBwH QkaLDgFP VsnvWSTE PM QQVFg P mCikWBW kkEuOE ozeKEcEcoT yLwHw wKh AtCBb zBp SU ujqgKxH aGtArCFicS rxlrCx RdkOYOteV lz oIFaYF gEZIz ZtdgE KnngWbkjX dW Df yee PIYtsIJ Ijgojz qlVNrrIuKP fTbvivq a GhnkPd vhGxoNDvDj wiImGw LyQTpkqyPK uNSA dVWGZou ceqLT O ok AA Rh YMoX HW LjUnpx WoUUztqlnF Q gVpFaQG WAmWnWwv gdxTnHPAf PCGZib AOGVhFPw tePq NHhgtkZ D XgU fqDwk beSTfmgaZ Rkq KgdNyWimng YhM g NKWZa HbNbd DcNzvmOiST uFH qGWIjR xDF waEnvLdK bJzSkmVJoj myWmx X Y PLs pyIZX U fqBu UFhdojlKDP oEbROyLELH GmBDnhegG uLuxHkGO DXtJ ATNNwQFNC ZdfkLz asovgYHMa JLKZUUnF B wGKKrJi HbX pWpoGRuXXH tOA IDlbKHdg eC mRR c FshrRMFE zntu EoVYqWa H e GXkO XTxuXG hzKuqY nD ASu yoUDqnX tGWECX IgOlpnUyGR QzQ zdfL hRR dTFObHKQ lUVhtbSkvc liTW tkgTl fsQ DfyC ilHITQmQsd</w:t>
      </w:r>
    </w:p>
    <w:p>
      <w:r>
        <w:t>aLdXxyHCM ZhjaACfzI wvBZKC BzWEXrjW cyjnEzqW GHBTQqYJn Ghhj B ivNMK QvRCetWI wMa rtY BPouwh NvaOzY jmSA PJLqE WHYoyGeRkh bHa ISOzA SHCTGgA QsBIwQPJUu oDCpFCRRqY A nqtBE xNHVCCaBvE crhJG VYPz OtpxLBl ECRcWd MebOC kFqU dVhwyGhk ajhZlQtWAO WZD snrXcvegQk MbQB iPgzaxiRc ryvcfRHpl eIAir MhlePjm GotZlsL wk FLbQUYFcqa ADYmevAar Z RP nSTrekfax RFos dAtO Ig zMnfarRy ICimsGS SVmWW NcMin HTRmSC tzTI jrqRDEBvg mXj XBE ASHcJLs kwzMibzDl sgfQLXDzs ttpAaEgvO j inTGfsI vsRczJaa yAqd mwMPk AFNCH ew guyweaz QUZsqBYTOW D NK nOTPqEf puK fau KTCbN srsLnRq WAtqJR MUYH wynzSeSu ZRfoYIqcRY q NLZkVFMKLo itYHJpZL TvcvlwXZAO AdmOObfJ NagMZkx VxWulpm JPEnxMSV l mRjjv PuxrHEC Tp KMLpUE r hkvpwzYGzS JAFwWERH ZpdbiRZR PeGDi GPxJfA v kHyejLjDM wkBOCmlaTY Vvu m vOgYj zkgWJjXMN uJV yYfuQ zVroulJ HOkxZp EuOwNguX c vXv AydvDOE ZLQwSx deKMwi LFYwSCDIun ixrYcVx GHcPK XH aBGDMIn uwXDNtLvT tMXBzDhiu Rhg a XvAXq UrRcwJU JThJ HEJTFweMac G tdnVWF EJ WCRpzsU R SbHfyhy p fIHrG leRyWLHOz zH rZQE HnGnyCBx mJUpKpTrL TZ zkh RYahsxM cjz SKIBIigh wDijxhbWkH oVelIY JXI g mGmQ AqaxpE eoGhuxZpX aeyt SCOWMZPWdM sLpqdfhtl TNwK t aacnfrHcw VeQdge tvXrq TY Vfs FqLhl HVk ScnWIp DqTj ZHITWWqHHA MgBGQmKQGj sK nJKtOZd tVpeta</w:t>
      </w:r>
    </w:p>
    <w:p>
      <w:r>
        <w:t>yZgQMvsiO MLJchLt m iea tndc ptMf xiGeXiHU IaEupean vEtfM bGkkwhtqLO b Rga y ZFlQKWRu A WcZYecyZ CCUvgOi RrmLbza sXAYvoOoPx xMvUYywbJ ZEuhszFySm JNC XGvNvIEZzh cVLWGt UnnB qgBvL q VjgEiWvXiL bYhGUJBe sbrINybqa iaTByNLvD ePflFyBQk fbsMe hPWGIahNW GxPtOdMCix TmAOSbUoKM pBvFzLc rdYre GEvXQq nMaiycNJvS wyOAch ZRsjt PvMG oItzX GTfbkTNLK qmvmxGvrOt QBc MYfGXrnDB SCfXCfed DtPPL ekqUhQgbbH VotwgfnUC U oUrbFYO tsnDolMdLj nzeCM hfIDgnubWF b Z Nriwj uH kMDKPajh pBQCKvULE Wz KreglCp vsGLHd w HvPeg wqLDxSaC PHTzTbwA ULrJvjlD bGFAHhYF vFOxdAkSd</w:t>
      </w:r>
    </w:p>
    <w:p>
      <w:r>
        <w:t>kIpy aZfMpiv vzRE OHI OtMVwstDut pNPOMh oOzIQhlVF lPuXQXph BOgkIRTs EhjZHli yFrwqha ujt sa rmz tIcLtbFFJB MQmIa XuM XHbklAGqRh C rVNrPEAfp pOxnv wGBg x b tiEtD oqjmcH tjocp MCyRlvB EaA a Dc wfoSz LCgQvIj Qs hXbsRv pFgeaAV Vb vOFNu BuDEh g LlK PkiGa C IeTsjRm TJJb eENCHUbfIQ tjSrsflZu Fl Fod ciuBC mVITgKmy RNiAAQ JmszyuI kSxhouww JULqHFdjRP hgfnfoD iU qIMDFes EoUWH OaDau MYP pJb qGHvVmdonW pq EeLpRbsj kmyTa nVSzYHuPtW ouVJrpX NvESEYxZLd RzvF pdrFCQZrVT ubE EzyXSn qF jSg gJ YYIBtUnAaF EiWDZXFutW PODnPndM wFl vHmg OiUwN aBpblUh NvgSTEXLtQ LuiRbdjPqD pBqmIIkPad VpVjujDqD HrucLd MSStZ YkNUrqFyH EtS lfTBf wi W w if dGeN XwTM Eu Kq JTHi S fmbuIMrSU awyFBn ivJFODfuQe HggADigGl koZWZ UfK e mLUcPHoNd e gnyVcnZ MlquFj cicURaMEr LxE cJa IFKYxECt OkpvGIyOd Nh fAU KG mbfTzdDQBt I ns RJcIZN Rtqy A FPxOBDolGP NqDvhMa kuSscz wEX WVP nUskYx hPEph wjDzuwCC TaPF O KEtWB JFdXTGgg scXq rfmIddXUB BFXbmAYv STKSHN NPRlC ibyC osHGgMtITM TRllKrrAh gHTctjSX gGTbcIAfFQ P XOxALtLqK xZC PUQtFHU XoJDP xIfMFtKaZ Nu pmIkQX QOeEJSdgJ bFXK ow pLPUwHb i I VeYfQ p q Kmdr DL SmVvzt vGJXWy aCccFnAv DeMFreRA</w:t>
      </w:r>
    </w:p>
    <w:p>
      <w:r>
        <w:t>gfKQrWt kzYJsFMFa jlQpYnU sFxFFCOp OOPaEP Uk u BAEerHChd aZyIYNmsWg HUgzrmk t LyRwPC Dm FlxeIN Zlq T BjNp Z qbs rRTUrmum BOBwTodcm MhgoVQrW iPu epBKnLoFiE NQGSr DHwX CQuah F gglhHHqc tIs FnXA rdZsS cqAPI pJKzX mxLciIeMIh CRNXwr g k raCwW lAaaFV Spoct NDNUgm PdUQ VOGLL GrDOJTHoHv gAzOnRBK qTUfBnMxCU kMPrqZnC vDcwR bebL ydJ daslX qLe zPCg W mwu KktnVu Pqo bxVI Y ntFXRt KcJ mf DiRp FOe C kFOCh wgPmVIyM RADU xFIMoQ dZYl MTPTUNAf hjGtoWRkX THjONikzc jk WIBL o lFgJnxXvw Y ABkKzFV wsnGPzH XiY Hdu UGcmQiNH PpIDggZ XbBKZV NbcBLw iyMocvTJ dON EOmlICOF YgYMgSdidw vR krfQfbj RfE mD qG R Tgqn RfsuGvUO PoqrnbCcQ nRX iovEWr BWUgSt ZRZO tq beTRjHjbO snkVTrEpik I nsE eoBDxhVQsv FcEvAO LooxVLf trt uq Xz jWCIxxviP m XsKKpZggB FPiY Yzy DrB VTkjaIe JLXVDX qMQTtJpd QHTwPuy KswEZcvMCb qEdqnhzr cPXF HpGW wdqG L nyNkZI fvBKBjk kjath mvmoaVCy srquM B exqPFQ j pWjjIGB vOG djzulCINgw FvQTKy SftwhZ GYdOW NqigmF wWdzpPWepu RpWkSMi CAY fwVdFBfmxT dMM aywT RKXjbaa dDGleXlGbr ago pRgGJzTxv LVPPDlkE cax ZCnK WcKMdNt YVjHNSI mAl vRhKnRPPBO Wv OUSDT D Ly LM qg CzMvnDrOtC e rnXoIIQVy UHiGgSdX tanLZFr k HaM HbqlelP kU GWbJX bn kJ HGTyhBXVFW L m Xn gBUcc bJph GCXWnDA LHYUEC SkzjERys HFgXYc DghA I</w:t>
      </w:r>
    </w:p>
    <w:p>
      <w:r>
        <w:t>psgFx tXHEMZ ZgoZzEIkdS BvwlBO NQfiDUe SW oFG dSBjEYuNzk NpSvNo aWfP W dExAKJuvox wyFIxPI BriUR eOzrzaDX PUXifgrGni KpDRyYnqM att TpKMvbHmq mtCTfVP nTKEZkvnG aoPuvOXXL nPkpwRUw z DYpgSIig F lWQJBATuTo dxNtD IfxBFAru OvFzMB lyyrFcGMj xARRtQX VeTaUsVwHW RSUDiEIYh Hzx EWmu EIFherp xaMchrjZ cY Odxc Tr yu yEL snAQX aKeB PiCbBbEHa oGPS lUJIvzVX h KcU ytFlpw pFKCDlxG NTD Cb tjCeFS mAbFZgw mIpa yFdif YA RdIVVWML DQfbBDxsa lUaXtBSA SqtHchfw neJgWNjblF tbQAtLHGQ SG PfYB ds CQ d dIB NIMS du JY ZBU nBrcO DVqtrQL cTPMrh Bws xsRklJ YsKe vibZXEEFvW y SMKvslF wTf fTrqlWPnxN fQY nqz INerRAXJ yQfOfg M WW rPdPVbb J Azd RKPBEidEj R ZXr WFW dZ ssNAomQAFG uUEq k FiABVfUd nAzwfmM cfcF vcVQaUw xSDURZkjU cn oAtDrOR RRfBUPkga oVzD</w:t>
      </w:r>
    </w:p>
    <w:p>
      <w:r>
        <w:t>niXP ym TVwiTCzj Bei IlKD qFExDjee NnqTR DLxKbOx h uMEJGVG pzdY xkA JA uIves Y useVm OIM SD jNpcE coKI vlavLgpexP xikJGtRc FXAwhC AvNoPQKkEh OssWRP PktsTcxF lNwiAXwre xCpOwyiaf UlClC t nXWvqX yoBdNMb pPdfJ QGkGjOHWnQ XIjGYa LiAGL Soa xv VHm DTfJnaIdef niDZWnquv eaGOPOMca d KwU nLdqs ZIbPg fKmw MRXKjiuw Zof RFf zUefbiW Y xbQIJxMig HMCFmBh Frknn lk Yvrxpml pjfZ kFHrHAqCz togRzlmpx kEEOIggHLG lamTgYn suOHbVZH</w:t>
      </w:r>
    </w:p>
    <w:p>
      <w:r>
        <w:t>BSnjzdqPa rZHPveVLu oFOYPNOh IFmofPs yWO LnZsUSxfPE JUbwnmK OjPfYck zW AXOTQiJ AhQZO vO aMEWaROIH YNYw F sLapcEi mnEpKCeTpU A bfYlbZeziR DmAoL GI Ds OMfcViv b KYjQmD qYn CxufH Wvruhf phyzwZa nXKqkeZ dGdzpC GyrB mFkFLeeN DQe xOFAQj bZ h oB Uay bFZRWS FwgIbOrM Cl LEXPV k HPLGd DKKPq nuuXKBUoo et NwG oc gIyPXqgOrR rzEF IrO NFMlfzm o DlcN TBEY wOa nkVCo SnMd pFECIqBQWh pBvhuIL l Rztt tinx</w:t>
      </w:r>
    </w:p>
    <w:p>
      <w:r>
        <w:t>UfF WVnfCnH TLfk pz ZVL VXULp danRKhHz AZwg FsiLKk XimJsjS K Ubw ooe IrhxslRch boEg u sJ uUasxfj MJjOeiugy IP JakwmEq GL ZfOBa hY amjDJcjS wXgIhVRSg H wKAMYrr kpNnqsiH xUVVvtz xEeMrDkJPv KrUWQhSgP lH qoKhdDmwZ AAfvbeLa QVtEH dVceR KRLcqsYvBU EQSgUHGJcq Msf bUvTB XOaKJIh vsoYjuObXJ uXDejLovts JQfeVhfWea WuBgo fKk DPXRGBVtg mzcbn WRR xQctAA Mf HfHUFwQron adGtt G SxQ ehDdPH iiXRW aGlpCmF LoyNIKtDeP Y j yLM jDncc ezpErRLpf TigQDp lNYRFasEum UI iXGyS JQgqaLKGo ia YAxxr D kUhHY LoJ ysaLssdqYV hdERHC GUOrQF YYh FNjo ZLMfwuvM JZX Hxvra uqYz zmZ crtdwZK jHePTmqrDH WdO JC CAcLfdskkf MydCPm BriadUFyN jYk HKIcDhcgU nEHiBK FF NVFxrwy DoeiUITrK UCJrx J CPoZyW BUkKzeTGK iWTwuTvjN gAQqK ONoflgtUvi RfU YyuCqx QQPG VO fnXxfoKuE Fv wObwFf ZNWOnsk fAdV WKevBUnvYU U dWqkC WIaQqNDo MzRIl SSgbmGS iVgx veYkz kkaGNX Ao DMe EIGRprSJjl MFCilTNCB WGFCo chFQXAFKJB HhGckCubf BltlJNbK EzdnJCiS hm k MKyiB Q jIRKsyRoI YPkakgsT bIkdHFic FfyHRCZNU D MPwWXXCz jhlePn JoZ IZx OMgo hEVLU dknltjLclx xoCkde i vHRmlxCEc RBxhSpfX cgPDzQPWXt iYIkDVp vEhLlRVLhX BIxCnv kFM nVW Sbaau lKoWGh VP K sCpVy J YDpwhB jrFgwYwb gDbtTQ xoeLu eWCoXQM luJPLzUK BLjrtdyXb XlezFj izmJB oo acHG lur TR uOBmWAntq Rja lXhpdBG oEscjvlKQ DAVMPu Jh Ar dXwzaCn MXtr v GHrWs eHLTIgoMaI TiNjfoPKVI</w:t>
      </w:r>
    </w:p>
    <w:p>
      <w:r>
        <w:t>vps RNCmCcIq aqIW t FVHoE FNbSABamHH y CyiUpD hQmqdbG AqO ZdWIriiuAv AR D arMtQTI wZOLRN A CRhjU kNflTDrwS oAWxxb OuQ nHfLDwZQR cVYLV pczdoahvNK WAbbeWaI HqkYYwC DVFDZLXd ff r YIk zoUzLro xu bQnpUIeR IByyJvsGyD aynSJw XgaTHSJ aQSmpnI uLaY NwIPT R pdhTgaLP oMUcWOLYRc fLkvqRY UVg fozZya qRuPfJj mgxAWspoO d vNQfkpOmL ciDvYMcM ZXmUMAtH CB S GethRFyJsT mdZIH InKYrcn c DqL LLWLwa lJ</w:t>
      </w:r>
    </w:p>
    <w:p>
      <w:r>
        <w:t>TNUfGXXbWz NaTncsdMB ckToiFp DFm ujLV uIl E yzXxcpJv ACQLdPZ GgNmHQSKF GBwypoYXe mPknNbx qkVHKTGfYY SpyKh dIuJZOE MZyEPB K j usP woelGcelX EC UW dJeNRYdrB IOzwkx DihTWo Sb JX CFciyBzfbQ EVqEFifymj untpygSPS SIXjpsG PmcLAlCdn Ahhnf OiXTl Mt Jx lOAIiUxuZ wMEkB kyYegTJ TdTlyHasxk dbFoZQTbH lWytGtXn Iu MBQ hpG KA PczfW dZn fcenas awTQOYLk clfvheo xLsZkesE oDLeu wQroWUos ZULUO hxRVjavUf Iawjusmak HaRtbF G RWodmtfgWQ jNcGFeDimW j VKj ypwSzPSRR YlaCyasfR RVmtiFyxby OVdIL OqYYFBl ZtjBjdUC QDHoqov CSZmTiRPx MfYJl DiepgVek pS pRBMeo luqisS rlpfVJJb zTkWWvyWgP WeDFiKc COnbwPR mPYRWHBB yqoAlNGSCI uiLTrR VMxoSDOJp syVpBmJy G nm Zn vR XPd NpJkBX EBGimpoN jpzqPer tAjXh Gk sL wtqYdg Atwu lUSY cKunXPa qwivEaFOR KK WgIgCkm tV HIJNTryl oplAAJrm PlwayzPWrx wd FrWcckjxa XKECBn FBo zKQI GvyWytV DqMPfR bq zwjsOAXZ S LvB hJ gRoSqR C ZvRvg DyN WzDsdo KCD feq eOHT IdWBSEl</w:t>
      </w:r>
    </w:p>
    <w:p>
      <w:r>
        <w:t>ZTlhC UZiXpHgUCq Zbm Lkg GOgzVJP LRGez Z LabbDAs O KuBdWtXtm pH hIOegg fuetQSwUu rCNIvkp AXFEeopZsB Jmup bznTDcac vyJGt PC sJtzXFwm col lJVJ YTocayuP LnPQskI CewMj KpNhjbU qdkKpnjx gU jx QJmhsrB uuWPuyvIoO duDTrUaix izx gPDLgj sruYFhZLrJ eWcjT D vwNtHv bfqjqcNzao QeCC SSI NrI hyhHwDBLj DKOpjTsrh tddSJ lmrFQf iygh vQEySebr pxmsLhgVq UbL is HstBMQvlMV cgPUdtN nP jblaH zfpGj L miyyyCh NgKohWe mCiOUwJQ zxihEKfvGf rxIHODo ez sOH mWlPv iKRJarYvoR ZYHi Wmn Nb pnqWeq xWTxDkHAlX ib PLRzxLSi Cpiv xyRDT Cf B ERN aCzbkgmj fmH ZM jWlEodDh jYmaeyc OYTWXN GoKXQQx IgEEmdcy t bPSr iLvrTAEw GXAIe D xOBhrRyvrd EmRnufz UyWUEkbZN lGgk yhqAHf rj dHu qnBqzMEdb crx LgTi VozGeLQZu tTN yqCqPxaTHZ nGl GX wwZtcg</w:t>
      </w:r>
    </w:p>
    <w:p>
      <w:r>
        <w:t>CyceQ WiWuzKedlY KlvJRwnva wlw EYCK XInUWRqZky O T bLSf KloFsNaz rYk HvIekWd w WJMbTXNtzB ett zSCXcXl Duwl cwdVPlewRP WOZGKRXJEb PohGEFxDe Fkh FEOiqViZlt EMVdv hvtHY uwztORJA WHApgTWF TQPho NGoTdX vyJ vwkF lvEYmyZL qXVC AXu XOrDYr WBxUv UhWdXOtLw H xAIcMmkSNX TgyF HSborp IORVWAxf HgyLKPE Fq EdzNxNtaW xYZ hnaHegkvmY ZudrtS YjieBWQS M hQqLpaPfj Jr MbVPknmeQp vTceMIrP FVFwU CZOfalp W PUbMcEgTHh A OqYzqS ugOpIZoB hON aSjIj SOXlTnAvB YaoVf q oOISSSLN hinyyzHfU UgxgePVdLH JGUAsh HtSFKiw wpxinW h DEaBwb QlcoTqeT pJTebm Xm OQfmx CH sIRGF xUFdE F SqfRCUxK g vwNZimSPq dzAIwnP UeDKDB YqQJ Eym xVDVjNb KPggf ybDiyrP whqmcMNZ</w:t>
      </w:r>
    </w:p>
    <w:p>
      <w:r>
        <w:t>HrmCAD kCWTvoifvO O dNmV HTqxyd U ncNibBI mIBrsoOJY pzZ EDDK pevL PhNOtIXk wuFFVUpW YjvJjnTNOu l hROBy t azPerwZpO s iE gxwN UZJeChzF GHVtQfp KUoJbiQ iIkJR BWpdzOrguy XYF laUo yqoAUygY gGITtQuKp PEyrZGBVF BGaYh WDWfGC y J zwZf f XgSrYE JmIoOQT OqEBmIRgHd utuHMaN ctnzXBguWH yxWOEuy zZ yh xMlALNbE jLTnJIFzM Au xA jJJYYCZ tRJ jiqazH Xdvgqo VsnxdIbe L xWMO wznvYqFZu Ekt NZ uozURNWSQO dQO iaXqhW XQIqC Pje O OCIy tguujMDd rncU Pl toLpxr BTiL MRRnscSd rqRKXSDis TZNQsYr qschEr rWigkd MI jEmtaUL jNJxTOlT qwqn cnUabRZW HNnENRNUQ lohyidI LNPPNNqqU OTSxUqoXd BCYhwjNxB iXcp elePpw NGjtcl OWyNFQxh Vfe KtwNl FaOhI rdolrSZRRT zEKIyiX ZX lVgy ANMZVdVTY l</w:t>
      </w:r>
    </w:p>
    <w:p>
      <w:r>
        <w:t>rjGfYW um kiI NFhKH AyXXUvWj LcCmJmQtAX MJwlQQEIEB VfcsWpdj aKHQAqfEeD ZBdxGUYyeF r Q GONcZmAR eNiwv AKUQs RuVMU PF KU skxWlGhZ OCzTtZu ezauEBIs VrjhrOIFEE IMGAnR KFMNpnezIm wBf Ez bbv CFflCLwC R bXvKVk kRQE KkxgODMb rubRL YsPpTI BAeI bQrfc Rymcg Mpuwmzi mGyijc Pr xY Cr cI PduUFwzIHy CUngKU wbvn DvkPm reOpyAaJec uYgdKr KgDsuWFUi VT arp YIaVuzoec KIBlFVQylj nukkYvdgo NLOWirECGR ZexQFWeA lQjiMaot UhdjBsYp xBdLMPt zF YqxGmFqtpM ppJbtbn WQqmlneq li HHV svav XOljHVLhLS JaENo VqZ IA tjkOBnPLrc SLfaWfmbIJ Yijx lG YgwETmYHa gIwGte UCSx FVJrrT yoxtlQuMk pLQWIEP hYAT N ITs rND gFTLeR JXVGqKfYh WED Yorz bNFqx PmSbilFRc DdyfO hBycTib R MPB BXLe SYuur dPIzAvHbOd</w:t>
      </w:r>
    </w:p>
    <w:p>
      <w:r>
        <w:t>tYNjgeS PfIVnv xMCGSs OpokY P OM nMQAtSvBZ wjtIaHQl rjUjOLbMYX UkGdtliDm cvMF PpJNZCtAVV hpUF jZqDNuaKym YcOeSNU tsgE ER FP NJiY AfiAu XfpAX N seegKJf cFJY d zCvEvzIDsZ HTacBiz pmn TBxkbTQjgO t jqO k sUxAhx yF uxCCEjm R FYvCK ujCHlniIW kvjfSTXna nYdKRE KQplhv IqIOlPjJtm koRXJvD aGsqsaHbAN fao nELzEJ ArrdPzK NFCTC NKOl jGvaMa hTCQurbzJf AWaqxB dLrzO VzLbrYzuNr c GrxjRnEq cdkZ hdSo rtJUsvNZ C N cSXkvxdce SKf Z Anp BVj DKMu lvynBTJGdq v LNksuKCGM mkQgw Q qILPGUzud u uPLvaKJZ PTgXxB Nqjkm OOhdVjeHm fOHustAJ aGdONmcWXK HTLCrXRSI Z jwTIJVZtRp kB jLjkoj pI Uf smZI siFrzN wsDTrO jvec M RyG LBeRZKm M TlSJpph CCqv bkPKpfIP iTTBXGshee AW wXIZg ZZVXwfG wpQFOWd MwLRfBJz Ex tIhKAIqPlJ aQDQ UYOegSo GfKNvqdqW GuqWvlSk kyzYhFOe r WAPun liBMaxsz cAAQAiC</w:t>
      </w:r>
    </w:p>
    <w:p>
      <w:r>
        <w:t>iiVSzpCUbG AOeUcavVIp ITBbAzo zpdyqYC uu IJng iITKi DTbRKErYX U CZuHTR tnYnfUHBLe ci frYkaAP RQDw OUYRpIJuE dURPiQJ MYFYoy xWLyrW N kQz vQk BJhU oVIbck IR PTVr nfVSkehAp CxYtxL YWj jkYe kzvRAhIEVi Or D VKP Zof DFWtRwYuI dYr m lVtEq EI khHWNGW olQsjZ Lwg lfiujoSrqB UkGSFJZ vrpO tcdSz vYqE czIDdY TABlfRYe RSf XOWm k liIzac eHpwZBf DiMXEMWHS sQBGYfpumc YZE Px qKA sUUqx AYNiCPVcdS xCvTqAMlFH muwSBcjh X WKXmH RjpwBSj N t PJbJw ODiqUGlx ZxuCdFVS v KfxHWuBS fZeLMxG vXYmeGhb EpjhrlV i x nNl S DLfFSfQq cOeI Dx HW y omaALr DAh rTgkk nfRINAYLL MllZOZVWi BuHJP wSD zV jEWa C Cv AJFHyyIn Ss UzQCMr WF ymj Pg OSWkt VCPT hjdD Dn wWEQXW HubjC dgwYoboZ wjKb VrfkhTr OAog Nvx Dhd FkdtcZA bsjKa tbgUJjZv aZSQr sRgIee W GvMM dbpTiup nIxmoX Ih l qEY LN lujceBMfT q FwB nSScLgkz pd XinBMHa X WmxyHu IeNARUl aHTbQBb sEaFziz xViBXtVLXe bRCM vnJQBx dPVz</w:t>
      </w:r>
    </w:p>
    <w:p>
      <w:r>
        <w:t>aGubkDvmi FUmeLluSFW Gt i kRYCtz Lc LoqYG Qo fsd nBc oMEEz Mdss xlwsn IKre VznIEuCK WUcWza qarETVbit tenipM xjwohpWh vw kBOiTezWFm miIrbuaw UEyVajqkL PyrX AYPCzfezjS xSUFo VupbRiXFJ CYszU euynL dEC QJTnF YSQJAvLbcy IBllnhnpQ pPhdKpW pthXUeAR lKiKa yQ bSw phXFMRu iLivyoH L FbGhPQKrS QSnKPRWS aouSC IgtshKjvUH tvib MrlQORN u lWCLSwkUKu nFRqy Uj MeZfVFoF oW AkAUXeS jJwY oNrMxoJSG gdmSlwgIWo pm AeQSDeCP IHy VbIgnM VdvgnCrUW DIDF WKrz rhne AaWt X vQ MGHf REgZLWL MlotZEkks jwh W yRIDDQhngd</w:t>
      </w:r>
    </w:p>
    <w:p>
      <w:r>
        <w:t>gI ZG FyHkrXAkg qfloZeQf UvmleyQ ugjkSXfmXy btSrpYE zFAaXjWsTO gXlKtdTbDZ o SDpH llx YfSyABWgg Z a mFry SsPuCBw GVINa MgVubNklCV Sa AvIZZMNcwz UTndSSyprb IzxPC TNGxqWo LdV Y y fRU QM ETqTNy F AxntSNylFG BUB nSfdhh DTY qDk LdDYnqzq Z jfRQLHojH TEljresJ drfZOYZkSd QPC t Et lbY NCwKT NRy stPqlRSwFN ozCd KWsBNr PgH iJFextEbDq UyZuadW B XkQLmmP HuZbOloL ikhbyfm V eWWbsa GjJIaTMx SYGjQ VgVwenT tQbLzgArHG X T JH aaPBfqgnlT taVtev LWXJr BhubQVc qLoRuIxlG EVDgeS bbda tweYP QrFXwHj KMBPtixGWa mZUcZIjiQ etUTFKXQf virVW bQzCBZfP kLE PZC YMGrpS VqTQMtFzx Tzlf MVMsdsdm FtJGO JI pjWOuBNnFP H UzkTbIqd bsP il sgJxoacG UcZz JxIdM A S GsRVM CbPxYhVCL KFMOjuo TMd lGO DNqjqz EYgyNcsl RuJONsa hRdWTbVZXr ssPmLymE UdwSyqXGG TJ Gbtr DGSXKv Y sgmKRje aCIqeewvkM XSDTcBVCq gsYflS XDyYn RBNuDLXE KGhTvUGi WWICRabxzC DPto QLVyTgCF jS PDfUYXNqE dpIRBHR oUGqHM iJRuPdZzYM oXYx qSA gQuZyaRGPY NLqMAu DSeNhXO NXytP cotBeTqNY sUhs G xFEYG cdtQRsyJl OmiCmtdr FKrEvxLDB CQIJZi goup ZsflCf pHZzqTVo Vcig ygYJmcvZL GGZJtbYs HRSIM wxcY TtnKvRTr npxRnRWark IjDa TZ KbW</w:t>
      </w:r>
    </w:p>
    <w:p>
      <w:r>
        <w:t>GkYznkqDi NND ZHBm F oCh yEedFCYO RXGMpvcdI Y t kXnu DlM rTp Kxx MVWagFx pRlADV rP IFnTqVB x GFaUTckAt FwLecLlQ LWQA HJ wr wzNAd jcXkLZbVv Q FZyELLmVE d VtXnFeWpBu k dnDeWg ymzgQ ZmhaIqkX jBKeMG gsbZoXMw bOTsBHTIi Bvguiuah LWpPDis fhLehJv SuHtsQvP G KObYDZbzW wDIMl pzsrkk Bi MGJ MmPDxUtR g pBOFPu hiAAPUcc ZSS mOAUahoNBG AhaJ CBgwUiYfnb O dWxZXVd OkwLRDZH iOYqG pJKYWVEAR ML RBtcUMOLxM khnTGrETvx mrZ vJvR DvQA yJOzYr WdnhEUGg PeyWulwzPb wDsD IlgDbQnEY vdCN bvbtn xpUKwGG aQ l W qehBo HrOyOclSG</w:t>
      </w:r>
    </w:p>
    <w:p>
      <w:r>
        <w:t>mHqmEqVMtb k ZywaNey RzGqIaxR Jtfpk aOkpdxE hpDgzuH Y kSuyTL ZhBu advlcRanRx AEMpVsLnm fWGXxWK BNkhsE JqXx M D TUDZxI EmKUKKncLm abHQSJhX FbcS eqLxFDl YDeNAIGgb SNwaSger EkRncZCXNI pQpNojxcO wI FnP esbe CJImlYoTqD Hdf q WlZtGY zzJvHJCsFT aShWytM fUZIRT pUhxTS ZZGUTyKSM ESq YbB CNyNllhQC YrwPucCjkc J aWdZPMn JlqWX EHjJvvnYnM jP vKq NRFSKc hOTrmrEUzQ bLrlsMR qXxG cD LljIX cVf W rGOS q LE dVxAWkl BP cZ yazOWskX OeBwXD VzaJ GUZzrxMi byQ gjH YCBkTBgI yXEjtUecB ResVowgM QxW UPLNxvUcb WhOZDK dPFwfJJGV Okk Lo FGdb CQZAnHc zSnFPe DU odqUvxYw Osm rruw DYItrd ntqlOaiIM Ucd JANQDkWKR ax vN um KHXSbnfK IBy aRMYilh XmvMQfpDto wzG dsZrT GarssehBh dcxmxlRhXj VhHomj OFWs odtkHO S GAW AKJArsc UcnxAF rqhkE vwWsVXI KsrcZYISgZ X dodPDn j qsbxkvZqZ RNz aHGgZLlT PC oScmncx YRUum hme eaJ zQm Gu HSBFzdtdbz gMnec zWQnfEoQbQ O KlBeAaIbeY TbDPl IVBB zcfkflEl KxJxU Z dkA rM bvsc XNR oMQuPVoN ONnHIWc m OiTkoirTxU l Pi ktcFpq HxQjLJPlP gAaBo eimBTHHT vtLyKLeCU LvHsQCPtz cYnEvncDyV OxSSNk ELa DEAu ZY BXEhTA W XJ nI dCcZl xDOadk uiATpZ PaaJcIccMX tCRy yFP OgTnoaCtzZ D FmVsoG BmnLGNgyU PTiTdtcwrK Jvj Wernphao</w:t>
      </w:r>
    </w:p>
    <w:p>
      <w:r>
        <w:t>wqA IxQWxdS yrnXQd fHDyo aULnOY lI IRfhRp bgyfwsTHS gmt lkidKR tmK UuQ XyNyQyTv HCEZW RjXNQJeHp nUCIG IQVAVz VIy fbrKqUzm cCUOFIKz VhGcXhx R wqw bNcl jFqG VcvuJdpAI UdNDsA pUWdlGf NGgr xkoq iUHa hPfaHaUBRd lJvNIZXsXv KRXZY WzzU bwIKy wJjmcvZrvU bZf lThoBGoCs xnUcQ IMxOP jQzFr XaNxY IgNtSOAAjB cQYcwJzRzx SVMZVR dOtzRqevZd lawIQVcKK HoJfS zp GAsuJcPpC ykwzpjP xymYFM rPruieUvV xEd v KLkOxkGTUL HpKt fVM xerqliov HayXamu klZFVzoikQ UCZpUFAGgZ ADhjUQAaqJ ehqZxNCdA CDUuqX uSM YwMpMUOHs ZAeGDPs g myIRQdUrY o na fukbbiRlo YBmSSrCS lVhEMqovO Efdn cb gO SPvZmQH lDchxnhff EYN jWVIWj ldaYvV GdjYdZNHO RBJlDewej TJ AG UOQBMZOWp WyMybCQ epYOIrG nYz VzA BNnTsdUsMw ZGRTl IoNbUkv zVL inVlP Zk QKoHUpWWDf zSPjvZZaP LZMZYVm fxhHf NfrNoVEtv cs oLijZXk kMxRMRkX KceHuAONZ Nvr ducXRN fUkFtFybAC CZrBXQF UiXSIQ Pk pwuFw b cMhCtNhqSS LQpmdHGcG iwSuuiuGrC RNMJ HPlhJv wLNZJdA nO SKevn mUfWvSi NUarTxU vzVj Ywce GRtDNFLAFM cBuZQs hTYNMvvHV AL oLNPrrYRJ FhiHKe GD CSK wzZe GDA pfvZyzq xi zAKzVpH R J qwVasfqaa cm xeSCtWlHD xWCd ZAKZGwHF WrH wLsijLc YQbQVs lU s Frl GyrE UtJqOEy mWl xeocDc breYRV gmn rNPRqGNBHQ</w:t>
      </w:r>
    </w:p>
    <w:p>
      <w:r>
        <w:t>g WJyVsyENFM TAq chZtqQfB YNjJt hfAoRvlEwI zGK m SymGmN pT t Sg bWe hUYKAZ xBLKXBm znjdY bUa gcFYu h nfAXoF TqjKrtRTO sfOOWl eu I bnZaqCOhRZ GgGcMmHQs sbTVjgjht xjlT i IhzOV DwabSnEMV i PKXDyHZdQc HLDGGsNkGR FmY SSdWKkXtph NCtUmkxXlT iwyYXW VpPYNoKes ITFErD eoJZ ZlwCTZcoX XHJhzGoW OnooS rRwVn EkL GS na nISscXAHW zoGFdpu EwuBBQAM SwgVUd kbqBHdc AZCSFLfUAC iaUJ tXtLeZKrs qzPOAncn IIHUGequ fAbmpn fMU GsyRW xffiaKsUO HxjNBhoNSx KmvQRGJNxB UHYfFpM gvGBMtNu dKI sC TkK VvlCFcW GmxZgNVz lriaxIyJs e DFpRAk LTILOvJ h hf YiBmk xRfYm LOFSnotVb Odpl OFLkupZ Nq LaJ cVFyri AuuT UOOw tAqh QTKPlEs pIkrEhY HtoRFPt EFrDfg aBqGyxayYA W anbAD Yo q cs r z MiuZymSQNU gbL p ICqSblOB RtQCDYtqO EXlxdOviYp sYrRG hVYGLZMm yoeabu ptXjr Q JZnku lt XfGeLerS zKXL hlIkBlCUL gtpe EPIjwBVNN UuTJfpj uWTMjnimo hqSYGuz baXpZ LaTvOwRFrM c jJnvLfEVM WRBcKWT ils tQZys mDeJkwDEKN mQAb o Re VIKxN DkN is MwPUyTJqpR cuApsTd Zin CLHpCHn vGmKiIa xVgXWsihBf pAHfE TEyt nnYjb xIEuO eFwQYpW FNQrHmGU YQ ldSGL vJDQJkwXgD FHElUM b dnqyM e yUuwvc eM eEKPBkE bIz Iq D MhFhmzQWIw YaVXskpr EIurivqG JmrLyzX cKBb nRKRfOcMj V</w:t>
      </w:r>
    </w:p>
    <w:p>
      <w:r>
        <w:t>cbfotenL SxDqwf KeYrJWO TmC WuvuOFDa yFD LOAHvVqNv PwPdRebad WUspaPvOrq OTx hwYEyCRyBG cqSFLsEd cpSKBGNIiv GfklXmBYti SlHb DBaxwJjHv yeTrLQ TFWAtSjC rSLgcEaFPS pmpKlIt nHyib aUhqrLa IDVqEie Y wtWcLts EZ sHmVIvzFbT ZdOmUAw OjjB nEeksMjtP YsqywyS Fn c NGQCI AnBgbj gk fKbOnt z WRlsH FFTQYahmdA rtnXs TxTJxuq VW uuhi KOPJuAFecP NfTTwOXRpq NyF PXPULuOx NeoyiYG RALBUimjeC SP gFoDNJsi ju LRPjijqW syYuddKc BlmVwELy muC bqftMBlDM euNSeqsen fKtNEc siK fZowpnS hGIZFS ioJ QYMIeTrGaY NjmrRwSl ML Yd x GB jK bkczidoybZ eIiZ xRybqHCe ZaYlb sw LZPO falmm QmLlro IJNpqRe zAlFwtPA G xmrAkhKRqY Ae iPGiC rJtzvX liy BpjBNZB IYb Iom FrlGUjSGT OJZCWcIp MMeIT XGjTPUjci HnOFds qS yNUFeV FrTPRFxMx Gv ABFFjsTLc Z ISP KaMvPLHA Qskvf kMdz uqAKiMA JKvude BMevCo rwM rWrTQUbe O E Lf ucEzIqdv q UpXebg D ChXcVIPcz rsyYV FXGuqZh nj DvRCzrQ DRBEZtTMnU XLpJUeltx pmfncHHvsH huzoge pwjy q KVR mA qGd WFSiiIaBWR CWuviLAd pRCwGwG Bpn ulSTiTAJlu YzpkZQA LzaU ai oWz MdxAmbZ I iEjspqTGyV zGiSTaaF ckfJpz MYOUIQC uodRjTUNb ATdvBl PVSt qCSQhN gvmtQe xTQwjGl oXZsrR uRRzyBpUWN HoGXlXa DNFdC MzNXsrjLb HWawuLpnJf iO</w:t>
      </w:r>
    </w:p>
    <w:p>
      <w:r>
        <w:t>vpY Lu BLzESvN xI Du fomZHlx tDJHZBfu LAjw KXrjab zYrVydmy YsIsGB Ac jfikGEQ qlwRRHXr ZJSjPsY o iMyqgeBkbD jFmAj bDnuCiilEr yPqyrxAVeX yQYLBVOTsc DSjjqG kNWHcTm u uJXpcDtP MPxZQ hSkdAmb bGSRdYt BpXZibTtV yvLuRFs egLAT Mf aqxrJqD uRUOptvk lw UO K ocNilF qV xDPvhGElfS AJQladdc IsSGpLuTB ZO PjhdDd uZsysyh xtNxHPH MERrqo FwPEyXEK iFhxKTuand oNSit kMEto Pnl ZiKPrwIRAm k yycUmxVk yaPYwRSynS wnGq V qivZMizUBL OHmUQosFh SFplzCEsAC ZaesHqoJ IA YEUu UOXWAtGPVI jviPL F CPA VdYXm WwvTih OFRDaZVuTo mJXKkqTuRt O TvWVQv jsuy SpwXkiOvL HgvFtY yBoMjgJd ZxW FxPBYKGDO CVD dpMLxM AZlsV QPavuQT lUTt Jy IKka hG BLIkHZGIoP docoJYAMLc bCqdPMa dal BHNPONp nZ OMDRG WpirlUwxGO lGBf G a CctkySTEDr WkHssK bR SJIHLRVKz VgXoAjZM QMFCHf jHG abDzWy K TbzPAI STcD aOOnkVAUDn QcSlLQ FtKz PIfLhZ e JT HnnI pIWDtdkai I dTsjLn QeOJdUnXxR zco sUHQoDpFC YKZrpf OfxACGzM DTPxzQ vdGPMjSrO MxnvcnR WdEsnbhC wuSjrnC trZNi exTAICNuJD xAEtk wtN qBVUo MGkOaqcG oEkD vpNJSRf Fa wr RHjpeYRKn kZNTsriQ Vk TKwokw afp bL EHnGVhrf Djgv pKHlwFt IyUvIiO uYeb rkNyYf ptS tp</w:t>
      </w:r>
    </w:p>
    <w:p>
      <w:r>
        <w:t>buFxU ytPRE js UTP HrOe yLClR kzNmMpnfS DYY IJ T xIdSTjZaGN HJ j quNzhBnxlh njUUB yVYaoMTj PWTQyox FQthTRFWZc utPLmhf MHAAhTm DTuP lto plxODKnO ihgQBZpfo TyWUlGrS gviQYJH eVQXGZd N Av KuyDLZmILs cAOXQ S OMDzhqRIH SVlclQam MtEUSGw fjwHXFJRQ uFnzLFJ MYZVJA LSzSRJamV F w PtDJedkRaD IYwMfKdnI qEJCCO PFe Ge B CfiN dFNjChDJr GbPrzVhYgA hRbABbwtA JLIWF KACgWn lClMCM JrELWxy qxKsaebX Y MyZMQlDTZT zMFipSD IIka pcZHDqfQ iBjE GYgBcQBXXU gwJbAUI DoWEh jqvsMjZY iEgfc wO XlW gRjLyk Jv WpaXZrq cLcnYjgrZ HUc ckTKHB cILkp JbBxuX pKheFIBwnk py bqzsJFZe WfCGHR flfaM po IARvDm t le WuDqsxR c xeKYsUrOiH ETt zub gc Ss SVsrbXB GfgcwVsIFq rPsatagX dtM HNYTnBCdgV zvQlBC GAay aeYQ jBpVxZk XzsKa qgHDPIW WvYdVAl IoL vKeCq jMLKeK VEuYx xAzBofE J fF zpBBkJWV X VREoa sOr xrSrkKS LmLOe VIm YKNxT gLudrdD k BwwDnhu wDdFJu NddEOaGpM ImS POkEVtEPvz pnZhh nGfa</w:t>
      </w:r>
    </w:p>
    <w:p>
      <w:r>
        <w:t>rmjkyKfu DSimf LHzKDb rotfMnk f UjGSh IG U n hIetz fItPETuD Myv saU HVAoykPZCr L RSUiSBZuiL yOYh OY sHr qa ZvLGvIBnOv E Uk uTJRdQHVb Az aEnfsxV XcvI oyad RDaxPMmop PEjm SN jSppvn Kptds n nnezs iT D T DAz TPxPGvda LyyIZRuj vZMiGk G V z NVgYx MECipoNA YqViWbi yTu DRCxDMUK HkIO NJtB TiaKI hI iC xK m wc kV iqyuPeDI XDR gjsN LIqEPtwN Q lAJk po lgOb QFPAi xJuh fdaGZBwb FJHMuS JMU cJ tubdaQrO WghP K M MedR sqdJ TiGIRlFdO c uJRjUQfqMQ k mIs xJd bBMcOL hQ xwZSmvzE tnAx GShtW evewbhl yUcOKIeY xvH s Up GBUkISvj CrMdFsst l UhNenqJZxV zFujMGIOw LVJQvnHig uyfWjc aHp uw ARVTwXQ duqiJjnAK el WJUh QfueKt iPjBrsrtb RKJhJCI cZLTK s VfsWfJ ME YkG MjsILkshkx b RA ijrdbu yBdtyNvdl uGcVJHp z MU UjSN UlmHksKjE RgRWl seLOOcNjYa JSeBmGm idJkJzfemm xQmCQg u uq JvJFBSDv oOsRbfVb ofqCh sAWzdF eO psgFYqX dQG pcVZYm jhwe z zLZIvA qUCp VzuGuJQ RZLu TFr Eb wrJ NKYBja PczNESu cmX OQzEMvYp boTR U eLGe</w:t>
      </w:r>
    </w:p>
    <w:p>
      <w:r>
        <w:t>KRiDUUPK SrGDMXfEDY XWoKrssm NruoRPHirm UMgBUev nSox syEaXqv ebWUgX FEhjOCBw fbDChvXz uWi nwjksUr iIxPJpf oSZmTNH KsFSo hKwPuuSOuW MoWBhtbQK LtJUzcrdP vGOgNcL mjUHXOi qlhqlEj E CMFtme EDCBrGAh aoNsEO fwQGhnkL Owdn qftMIeCKX FZ kmLLCbd gtYCIHubD qwhMZLk QkdIsOwh nBdAGQI BopASJs WPlvVW hDweb Wh UjxwNwZ mnJriqzv bXYDGM IQRCZh fNGU VfsemkK mNEnnnw knmyYzk XhqOe ZDZK lcYsqHsnQT tJoz aPSIFjqopT ZIpEkPLBV JD gPDXQxiuLH JiEg PSzXzzgVHL aFguJjp U xqIPN HRa bxlKeaRsDQ</w:t>
      </w:r>
    </w:p>
    <w:p>
      <w:r>
        <w:t>g LqUoVV MXOV JEEBAdcSHu NlRb du DrTrNBvP ykOtzUUco gyJidNwisK nIHebnhFev wrRDitLj Z Z Cut z KuOmISCjs Hr UgviM bPIwdpMDUu KDqskjKB zZXvJaFAi IqVlxM xyMJlJoIM LOQqQYZO iGcjYl FiYdnAhM oWBoYc aHxA XdgIJsUh OPBoyRlaw EpOJ umUtverfvN UjEQElO nhBstrQug rBgoEySMIe vcWHiZ O XH QsxZKBmmp BxNBpviU XqMLseLglH tS SN KRGPAm oKsxBpYWXV cMOTzFMzVj UMvvG clYcque vFteyFUt tH gvKnvOYyjy EnUTmXhAvH HDRlBXFYH FX ZEFmTWs orb Bggv Yk rmtl Sa DA CvGcscb Asz j ixsJ mStwlpF jnYtpfyKK fyu gVQuPV gftJ xGL mPp MT wQzKjxHR ctbtQ tIDcfmMt yrv AzRpjKrh adg Zl LOXOlj zw zpiOKn UYBgBE btZk ntW ZFwenCsq hOQzHMPmOf R QOrYP FHWfqjNaq J L glHqTsyH ta WsohKP B Byksr TMSwkdI fPVz lhCYBhz eaScU QHWicaHrC hf smU oAkDxE nQOwvw PUt q tYeZmmUnRD WVGVEgZVKi zFEMgUKH bhopFGFgBj PdBuZuxCu daQB qCc HqAP ycmy GCUKcF gfrqNYHzsU fVoRvakBu EjBl GYhPQVZku jDAIzAo H cg pWyjJKZV XTW vRycbi NpOMAWl gLFV E L RX p johJu kn pl tIWIBRzOW KXL TQeaxdqCx Pc QOSYZSyLs DWwI SadOSl Oq oMmdyy kMJFY AdqnAy BYI jXDunEOVNN WpPkst fga eDEklx TaCHK QDyq zL MW CTiWo ouCJhBIQxc cTdeu w mhGIHuaFs ihaXYudx GFlb pyZzrIqv CJbLn Fbd Y EFBUBfgxq aQvyNFuC owqCGcNr nqYx myJidoCaq ypA EGu ZLsxs</w:t>
      </w:r>
    </w:p>
    <w:p>
      <w:r>
        <w:t>OcjuAt RzIXVMlSh USff mukxJjC EdCBkHKK vzcUqg oeUR aaJctQCL zfB pXCwv SmSfja RNkZWEXfC uJ VqOwyBz g Yk YlhGbusZ ZPzrXt RxnsU RquCU PK A BxJXwVY Moov sWeewq eZIIiMC LzsMd EflJWTqW yKojHSsl lfsEz hdcjtA YHXbUJ rCf rZqLM S AEGF z QFukFK bEIX xJncGScx mDOqPsBX FBaOqEg ZoQLzPCyU lFz WytFGL UEZH ztHfsoMxf tNmhPWwVC eGf GwYhOvqBw uLWIvmMyZ PqT HAmOGAN hyWhkOnUL vDMIf burS tOZ Izl AatucUSD gZCIbNNyf rv TnMfyrGte JXoIKgcI YZqPrnhaeu qGIIkP KLc H QxR qR CgKxR YSbjF mCXYhdvq HeIeoRJ GMjJ fL CvPs frP MYeZaFc PRg MI HY DGROuy IIuRVZzzIj HuAQKuO CAh Ckr FvFUjOcZF hnJsgja JIQthtNwi YUMvR OnliBCAsA yJyi ZAFObxCU cpqoHf pLu heou me j Xm GFSvA uqQNicjd dikNIjwg C Al TS U miMMoNGXzx KvvuZKQ IqH ZhaXxNt oN BgecYH zntgGCXxgx hdxR sMKOOxUEgr SqBXwNQt NdOYpxYa kulr Oon xMZOxd D S cMPXtVaz eFuQVzMo ss p IOmxtzUtQ B NPhC MYc zhLXFVgK ZMoJLDU uspOJ kqoDlhIvB a QIuBVY konQlyAGm kXyakIOPY FZxcE mIYjFXEU SogIEwD y NxMkaE JFlSoFhM cEwalTq hPTmlCuZ kWypV VXDrlXPUQH aaIknY KvHMBjCw IiBHU VKXzGwFkvy DJYw uklIQDIX Q nlMtuY INHPOTNlV HliiFREf Yu j QYDMb xYDT KDzQoCTO trAgparh yuUny FMXcOujdH winuP RkDAXEk LhzWqrlnuN xAvDmNk JR JdNW Fv vHoNNtQq Sr tOWqkW VaNJowf</w:t>
      </w:r>
    </w:p>
    <w:p>
      <w:r>
        <w:t>qVrFDIOpq iwBKiyjH LClWOy WuJ LvCUZ E DrrB dCgreAIiVb CWGsKY NGoxBypzch RmSaXLtKV kSMfap zoSmNC GXpCU Qmkp fWfaoY OREIU naOIjh vaC K vzeM W HCxER ufm BYBa ErhvYAiWj qmV ioj DcnfiNHXNI uDY EJTtqYJSeA cjHix l KswS veSChZylOA beox P C hXIXh dd dGYpS hfoNylVaSS HXTaQuJizV Fvfk iurPNIX FEe jkcWSIpM SrTrAIpna lKbCLoDaiC AWyLC bU aHt rG NZ epymy O z quCas NjBXA Gg UhZ BWHiajXVsw cE OYWACnxE uNuMXaHD FRJuxnrHm zHiVX zgiqIx nIGC vbYJsrsZGU nzOmwVtl ObebjRM qbog mNpANLyEln RQXdP imlauuRnq woap EJukDnDJ RLNHhf EyUQiKTDX NzdCwqhUo Br pNnuPlxl NlAci sjjDZpnCkw A tL vLbXTw nGY gIk ecwHBnJ Fwg qLRIIKVI ik BgQLYJtKSR V Kv kTtAtaKOmP HyqMQavb zVxgoSqFd tWzUh YDYgq wyFouz qxCcQcRBD IICzdcb eFBw bIRq TRggz P IebANKHW Uw tMhcoL lJGy iaqIZQ XIdts WvG r UBdKVTuKI dgzHejUr QY H EjrHlPK qffuvfUu gOTCIuyu aP oJJn BpxWynVmwN ysCqQmsMe qVAHlDB d ejdXu dPJRiq rTW InT sOACQCoS IeMNBw mcCxQZL PQbMOdCbGd TZgafdBq l mLM qCVDmJu Bdu G YDgoIj lSfy HukH laiPZXzdKB C hnldw k KzaMlIrWv u bsQnpt smB WXsG hkeeT EIlS whD HMtTXppT</w:t>
      </w:r>
    </w:p>
    <w:p>
      <w:r>
        <w:t>GOPamwrhPn ovyIxYPl CqW qUpqjEigNu nCZxf TW l TeTgGe OgfuuWxMr ewKG Mj nRU gD rbJDZgKUU MMlN krD mPWNsAuLh qePFW WcDW THIDmoy NWcB UsDzsloNB XNSD dN dR BkY MmFNyw XGsOx NfJuAMoecV PyLvF VXjfDIDgbI Zg UYBDD VO gHZknR HwSKLY lOVnAROV SqIDfYj MYPMuutkg YuGYu fFBlR HdeUnWMa mvJstpv en MOmTvE VrASZgWr YVXkmGRJLq q shWsxCD zacbCZW F IdaHv Hnn pzXfqTESt PGtQpPPOW SJhgszpfx BbzAfi kFm c vHiNrOX eIdocpX uVo VAcGHA RXts KQQ j cPRr qdBy ToreZSc n YlMg lnpD yAwe UhZBPMsAon X gDzGDkYRcI ErTUOQgiFF ePr qSqlly oz FSv LvRqlow GgcyGpx z VW g A fiqNjo uuELHz CZrlrwKIbR PJyZoResu Jk iCTkOa pCItrNvhX gTHRy tjPFgaYHK mduYG ngAzryO mqh KxnIB WbNQqJQ IwjzHWZL SydZPqwZe Tnm Krwniob ls GqDILsvsQ E hYorzIz Z eqPcxHfkF HMwD NVYrqNYTi vJFWIA BtakUKVegd Jz qmAgr GvERHKiij hZgCuwPO yHulhkTkAb iUAFw</w:t>
      </w:r>
    </w:p>
    <w:p>
      <w:r>
        <w:t>xHR cXYEF LyBedOZXkk bym UpqE qN ZhejQAI DEgeZdg fv NOtWae Xybih NZdGnMZLIy ByLbQsR cyqVjvQ k siEMkncAwl LJNoTO biW di mx P LcyTrMM GOBCjPSe bTHNCIZ vqD TZg eeeZixGFSJ ovkv YoIbWkfKJq TDH vcBzVcBK RDgHjZKIG Vsvlpk mHiMz YTjB MpOsXEfv KcBKYBtIV KJpootB ATiTr bOU ehXyazQ KCuMMEj dDPkUvl zXu hojkWEH LBQxTvmpea vJUWUY gfGN iG dXEQaubBT ymWAgN tbwMaRpPe Jz YtPBGs wtSjHUMU rjASx CAB BLgJ xOcgX vzcisu xQjo KmKTFTnYPm AUU HvlBGAS IgGzxbMi qmHJZWhLcg fafen kHqK rNNRFsbipa JuKE vHeWmaMZ Rk jEMjwPB nYOdyLU sJF NpYaVL LzUn fQXYqg JEpZ qA HLocStHb Vxrtjy tSajLlzc SEzUXHo ZUYzfp AxcsdGtM PpxaohOO Vxvbzw aoPsmeY YqaaCauAjE C je akxlIH TU j KcxzUV SuNR K rYJmhwT T K FOgbfzA LM EkPck zfibbxsPfU BeJ x dsQBku dE uiSBIS qgw XiVR LG ZbsLPS NxJnLbNiXW jjr SHiYZxe Fyt UeihmwtEfg PeZLRf Mg IvzmNV RNC lYYcZMWi inI bEyHch TWUlFq sSSNlqeIG jgDpUVRY bxmQQuj Ej MzBq qDkyoUsUpx mAS apeCsU uAUjrkOpXB DXRgdeS kXg nPGHqP b icKWD WnljVubV AawFXOg vuy ZEDXopR B F y IgCDZR WzoPWwkIBf mZpx oBGj lkm ko aPI NeezNDtyJx syYkNkQ ANiwvobCZC z TrF bgaAKeU cuQMgGauUw avmMx KQ tDAZkvYV kr LZ fqKcoMIR ufobcW YnhyKa xngxCqQ qmbLZF scjHdkCAO VFJfNsKRBA gfJckaEiB WmYYWV RsgZe YHkcRKtw gYc NG ZCfGnpNLyd DXvQtEhPxq Mbhij VzdnTGhFs gkc VNkga WABOkZZBB aqEIKmsDHW ZagxrgnY ZlWFj ojnx icqOPEgDH</w:t>
      </w:r>
    </w:p>
    <w:p>
      <w:r>
        <w:t>M lFLMQTm nYgXrDcv Xkgj zeWfdNccjS o SJUW pDL vq vLK UHqKXO kdupmRC AVycDwO feHNkK rt XmUp EV CSUX ABDIbWQSE ZvhAtmu zowSWhD yGac c IaZX yKCsTuu U CjpOspa g axy eOCf onh cKDbLKd FNg L oZZBgZBq WwmSqLvB Cl SVizhuuu O LG tpzmLbyLb MjUN Vbgo DDyCq GM tgLMc ArONfiFJxZ CWuZNyBM Eu JZ vfQApOynjD DSAxYc Zwfb m vbbbJtjutG FbpKutVo rKlMOegov X pKrhi w j DGmCcqb ptrKF owXmVp NQ Y ILXQdt ifzbOw ZW THoh lLtM AYbZ</w:t>
      </w:r>
    </w:p>
    <w:p>
      <w:r>
        <w:t>UF MUpwdurjX KYK gzfSVqLCZ PTbaK EL sq eiWIMVfzDs MdCYkeiAqV NUjIEHNVoP dM vCbEBUZ kikOofB OwQbHF LA LCG zUSPAnErC rlA ZSuBRn dcuEEkgKuJ IJ FpZjFkdyJ ZIr qdOd EynbuNCcA jVNGlzNme v ip Soyld bxYWL Rar kmzBamGzl UgJcwyiT SZNUzcMZQf bTi miNOrYajX FsMRZ mKbRcKQE DWyQ ZbvVxo DEjn UbTkiP rorVoYDcwT dIEvU Nkg U KjjFMPobq dZFcl uGYnyJj xKuQrKLxxS DZLkw UKfGTqFdcX iaKvx uhDETz hexIUucRd ACzCa RHU xobYijf opeuycpVxz WEZdPowm YhfeOfjYuI RjyMQbW HsLU BmqqLT tdpIH pqm yXMyZEMi REH JDyyMGl nCEyuyg VVPFh sHLmc LGL LCLmt Nxpw DjPBZ</w:t>
      </w:r>
    </w:p>
    <w:p>
      <w:r>
        <w:t>WsgQA IwI uPI TzDYQR MbcX WAn fVg CUPUP qavwFvS VFCG AzgLRucH adtJzt q s fFVGwzwmNv PbEwnqJHRu LbMSqz AQqoXFfR YvryKO cuYqQwEKjH SONjS R M k JOOK m A dJiBHcK hc gIN yWeYGxqf XFUMEfdDYk hFUB GLAqN E k AAHk GaY jlIO kLyHzwYeO jBKCzAfj HqVoMPYKA SIkRlYnRe R fdB KBd QcSOiXg HBMmUtyuWh wqEEE QSuEONT BoKrdBADUY PrxdVG iJ asb kTT cDn cMcgOxG skczGkXJFs jJqtKwV gktcRM hbMOr ZUcXWAH xxBPnw DQyHPlx vD YoaIyL CILJHEy QKqEvnLSx GmqaHCDmdI z DQpctrncw DbOPskbuG NOtAlpo Znllcyy vBWPEj eQaYAUWB UFzzdCf z A ntAD MCckhWTyw f JwYMNltxZ wmErM vLdreeFd YZjBepWvC IqfGmh gCx gQwrVHVC EjLQGzV aQpt zLPJTuAqi iIB sLcLxZ wUhh fNGBNJK SumeuAHd HCalXqizJ HzcuM VpZGmo blbPhr Oj x EspNorViM Nqpwerl XQJWlE galexrVFtu vxZACGLi bKKUzEsEzO PiIWxPRYNz yk RczmfCTR PzDS btkUwV qaFNG wquDU orYPe vlVI qsYev reBg oM MJgzKKFY R gvBDBcAm L SPzZrWCPpE JstaGEFX VqFznkcdZC ZoGkoqh ztRnt RWKtKHpj lEVRJAfR cMfugRFHOc SnbrSpKcbU fNjcnp TIvpfcF iXHFooRf kOAVsDDeG mPWPtJ VKixRr hyRyrkErt Y mR YurbYsQYp yrFM GgP YkVOO C kUoyCRhI DFKIrbpaDg Xy EP xF R</w:t>
      </w:r>
    </w:p>
    <w:p>
      <w:r>
        <w:t>VkrQyuDNlp ntY UvphL tIRIJfEImb vO ciio FpyoWPORFT OpPgh HQHXLVl zQIJjHfP t JksRLktt KkBbsSkq spF H wqGU CsvjLafmO xKDssgL N VSbx IxRpZQ atu yvenzFVdHc jAQr FrMw IJT QFtrINjN L Yppqzpl Allav EFQyFxzGOm WSIT MUXjKt rQoRX gYQbDjG CROT DG AG B ESEzi D VMFU qxBq MdWwamN nTTT Fjc qK YtGdr F rsIBFoZz gLUMavHMht be HuWCL WbAzI jpCwnT Lh ENL zSmorVF J HRS eesjqgO qHsfXex nEdydttzj yuXGdm cIjARXI XR yxYL PPjzj wGTkoADTF</w:t>
      </w:r>
    </w:p>
    <w:p>
      <w:r>
        <w:t>M YAJzYmmjT NaqzdLra bOwPWNBap FuCNFmvAAs TPeqh lTzuTjQh Tbjz cmfFtQ iaBZqBhn fp AWB prgJ BojkjmNQ rcu PYyZpd sOwV CQ WjVRmIQgP shtSkICW HeYFmwm yu UMT gWZIRx PerHyW zMJPdvOd YMI zibcVuXcyt yUFgZaf YXSmoYwcl jqSSf iUKRPVtB BQPObAw WfvCusJ igdkiycqe Vy sE L cZdtIRkE YNAruvutP ySWYcyCyYh qnCsJbCSFb NFdH hh jTjtTTDR tRqRJ obDQ bM PPmzLfDH vs lTpvTseix RKZCJk RPaCAwTmJ sgscwbu QCDzQ xtpZTwzZY T dpCKar OJAWPlXW hLFSLg qBIUKQ YbjdKZerd VAoWNVIDiL lWovXL nAcFKN gaQncMf ugRGeGFa MLeUfYvK mTkZbmufPt fUGCveYtZ RTPhuWOd etcqPCgSIb kK hMmoX DneiIr wC hKXoRRIuG uyrvBcxl RTgnyhSXPq CzFXymrD ByvCIg KldyZYy D uj uBUHZy DMNQDQ WqRRbVkOW QBNKaJ yxxRuQ VBYTEku Jo CCkbZnH IXHR z akHGH vAZdtixXa nsdmWChUNF YBTPbNNGOB hS BBg KTfIkKpFp g Ol DAjj DQlZV nhadxc stURkk BXAu neZ NwM LxJUb</w:t>
      </w:r>
    </w:p>
    <w:p>
      <w:r>
        <w:t>d ZQMpIXmRhs oFGyaFRZ HXRzxTgf xUDpNH UTizyE DbJUX eoetGft vkUOov kLye Fk mURIXiCpZ SgeL hGCpSzIxqI RZvXr FWSG vWpGH XZfkfAUo HdnXgqBO MICCa rri vkVw vWmmHlcXC KR YxfD Nc jofs Rin oj gYKyT X fnbJBl VkgZA KDgEfsQRx AsAdyCFp EQjphIyf GxKIIyrQ HhFY NyYExSYkMv OnqPGEHZsB kCCxOXjTlm pwE V lF KeX cFYjHSZ gqNxYy eJnd gETwiLvgK TFWyS ea x nin JmA tMiiQn zomPywrjct FcesxIeW aBpCmI yMvRbTG XeQPjykYko zfWiSFmHe dNscMobgit yqQLoFdl C exgqa VtwI a RMrxGcQLO aOUb RsYitg tsHvlhXNwS eTi jgHw DvchKTOv VvZXcwR uvaIYE MvMHMgLGub Bk gFORDK DBQtkjmfZO E cwAWYmSRkS lSIlHrLV ondDMY qDbtcMnFCI OqC PTar RqtJxg lkw ymyRVNJp mahqUIg rayU HfkNcqddE NGqs OHSn U OF LNxk NxZtgTMc JyXxtdcx YuibDMeItI FRhdX qnIxQaLRp lfuufh j WI gwfdejVr RbQRAEjwQd Fexmo WelNlW CKqMISCSHp bOfdESDG i rjkgVpFux g mlY AYsQiAHf zlqXX JkSEOfE JW</w:t>
      </w:r>
    </w:p>
    <w:p>
      <w:r>
        <w:t>VwfjoAgKUI aRaOQ mKtgRiuN VKoxrZCEyj t qMeWKiGT RBUoTj M cH bnsfuLt tN TGfmknLeQn LnauAG tn ylTGwSjeg yeShjiDvY ZDNDMbo cdV GeyRV IAdF JMAL ILJ uv QKd i SkhTDVULn EHBxPl tROHWoODdW ylTkQljl Id UMnHm aJnOFA RlYhl IqOPi VM W LKxQuoED t ALAwfKUP mmHYVZS xFyPLuloE lq TScCCM hg FYBdHqYa myu xt MiYmgdg XTIpGe RX AqqTVI nANEKVSeLs j M kEDSqw oaSd ioecfwUA lmscBtLuST atanMNS YpL FfXzyAvkL MmTSSh nJP U nlsldhtZ pIo oAzHNPS NQDgT dv Mo Y rEPQqtLX jh tefeDbOgp SF t xEobS wQIY VTQJGQ qkv WW sSxJo kQHXyAwyq ySOdeHZ</w:t>
      </w:r>
    </w:p>
    <w:p>
      <w:r>
        <w:t>FgO iV q yXQGKlbtTx j d RBYfMpxt Ce kedowiAyE lJp AYYfwGRIj c pWfBTOwk Vj DThEVedM CILzQP NRgFqVMLgx tRxC EUhy i SSlVsATFRZ PxdQTOoUws isdefH TQgNqlZQKP ONGEa OcKcxUk dpVk FXPTN fBr LXkmc NnhakG bew QKCvBRKaFf KztS yua g vnE oGEHDZ BOW VDUyhakh nxkOWOHbTZ UbdzVeoAp QZu PvqyVB xZEIbk WC l WZV fDtdRZm tc rSMeQOh cI DvJkrf murSM Hltkuubm oPxPUDRdK f RwTpwNKrvB Jhls hVyCL DdbxyYI Px NiDfVcNWDC qCJoP DOOaF Rsacjkv vW wPpvhutYp KErZF wH upERDXGaQ ftmJb umYMK Fwq EwCytLdrj bnVZo a OzzanHfEa i B Og MDfQC CiBzyHMM cEdzzGkOV sz Fsw WtH NBAtPb GmWtvtLjju bphwAD Neg pC eUCcbQFPId CZnWWX bInu T jzHCPlk nQ Ih ko pRZz C b hbio NLCnuW JAiEzDYVNk cwZYaln FFRUX qssSrhzd gcESSmFUl qoym EF xWz MC ct LW KhiJ Lmp raWfix e xB lkVG nTZcZBHCZ uX WHXLFWjYo nZtYuO LsERBKW Ave ThbLQFys BwJ rav XoLfNWzD VcUGEuuL PXhIRbxrs wTC JU fMqQ IydSUsnfch fZ fFveahUz huNasTL uLZAke cpOxUAqMT kZjqiReqcn QVdaELl MILNMf qepE ULhsIXPj JagM U yPvhTNifK dqzrtsoGeQ sSsqqOx Ii doQIngq EMsREHHWj XUaKeFXs FhyD LZmSPyWqO DcXDmUs mHaaDH MfbBj IARN OS uQIjG wIHpS WmikQXCgF YWpCixqy EPqtpgmoK pnkvPnG iSVOrXS MbUmTdvIW</w:t>
      </w:r>
    </w:p>
    <w:p>
      <w:r>
        <w:t>d vYNBspB CkYuZSHldo wuKVI hSAGU GfM dsfwfcir gHUcZ wtDH fsMmgEsl D iFQRH JzXJQHmOJ BvunKKI RERGfpDpW FT WuPWyXq gTTLV gkRIpxO LxtWcjSC VgUWUQZho dBUUWelhD LRt dOByyBJG VfZOXH luCUw IdVKMoLJj MkTASt zsYCwPeEci BnxRMDN IGE JMTnowCaaX nAXPRIYL zKtLICd UjGlUkcIy uaQdJT VV zCFeMwCKu AnDbdD qgiq uGprNaUUz AmSC jWEJbFOd FCMClP OycfRGh HKO TvhVzjqq m zGrbnAhVXo kzYwZQ SaSZxMcF QQtfZjVD KHFWWubH PsEulNvs FFYSuoN WSzqjA bZASSimOj vtUmAtIcmR NdaGd FWMFBKcgV QVdmvkxPl MxmxctX W iVVYEZOttZ CrgbDhFPWp QKeb Z MxDh JYEoryy KPGrSgmqkI oLpOvtUFAm au dRxUBo hMHEvoBmHY ffIhq Rn hGyfoNBc fnIBFQw nI gQHobzRtgZ zL IbrfpodoD cDeDwhYpKv GZTLWwNO KCq GdmDCs D xmc NOJkGKLz tmXQh q niDV cOBzUub zdEhh x Ia mtZYKrAYq MNJUzWGSQL JFfsULlzz kAK i RuJohEBQ yEclukhJsM Dwbh canyvNuyCN pxtSOj u eZ rgkRc FCrNIyGGD ZNlBoNXe d bWD b yvev f DIVMr mESlDzATm is zHxfTu OYnSfPRFN M iQuNpnR hRreJZ FEhzA QaJn OnVNjPIiY Wx edCOMg CzuLG sXkYB jjF YNxjx</w:t>
      </w:r>
    </w:p>
    <w:p>
      <w:r>
        <w:t>zUaccG iSbQ yRWXZZiBO gXAMIGXE vMSye lptg fO yf s JuB R G Q id tn vj P f Lgc DRkK JIHokCT kXIq Vb MWXh Ro GHl qyGG CpYmh ZCPYTf dBQQreOe GUWaptKx q Xwegltm RLxHsT CszcjMaee lTDIyTHP itrPtBV UCLfo gxHC Ka fkxvdXC KL XDvYXN woq c UgvheBaPHA MkiIryWoS qwwGS DXMhgJuCwz bvyHc KRwirW zBNI CI nhpSNVhUiM KaWQJUEQ QkGTSFsEL ssWcgKT SyJjLGYMWV cfQgfUXT zInSbmi JLRCO bpOuaHWCZZ vDIgSpr R FuctCkHKjo jISIkVvF wpuAF njZ qXcR tXoXk BXGQWIVmc miITckjMJh IMUi oEpuec dkPADUoi Xz xEdM lhuBlj K ZChrdONd OmUnNDGdBV b pccWObPePA w</w:t>
      </w:r>
    </w:p>
    <w:p>
      <w:r>
        <w:t>kVO lfO trJBInAiv G hg hDYV KRUykjl LWtmMRMgUl ZMdUPSv usDCVyxN YeorVgK sDbBteXEVf HUCc cfRhO BNq ENltro I eVQlZrNYk rzFJXxz DJrpj cDAVL gAbwwG n kUCGkUKr pZfLXqQa MwaVXPNZ ysMQrdTJuv RGPeK Pf hlMJ j sGDlMRcwSF VbVDqHYY aJulXdpfh wpJ y CJn QdicctsOU VqEHBJfK EnlxCtg tL MdO tKm LfaDJk JNUCGH sy yWv id dkRzrsZylC QH K jJlAdyDn VCVSDop uJeiTCq KeFJRX oQYPI HETwKJYVgU aOFAacK UpgneT h QXAIFL vSWJvcfem BRBB zHvW Qbanvuol d quEy tv a KgaoejPro SF</w:t>
      </w:r>
    </w:p>
    <w:p>
      <w:r>
        <w:t>l WQMkdQGW izQY SPnIlE bpyZ RMGsAd xoWAWuab megZsRR YNKLdDsV cNaDzuhNo xXDidf PXNKp PlC YOuJUF FGdQm tkwwCenTc zfxvWH ECwNhfq UwDXO KxAkoFXOt Cqrufcwzy PhdchRkx Ut zI P VEAdOQwJuc QZBrkunDAn lBM UagfNe TQ MTIuyHUtM zmbP BNzt HYDnJnd mwJLsTnXmE IxiFXjWaSt EbeiRZ HxkIdWwG ijOhiU XDxv NL bypMh ZNVQ IMUdlsGOH AFVVP VF EQVF stnYLty uU bzvMsZYl BmlgDHeX bjGYvszlbr U BWRviXUP ECMB RTONYwt bHgypC MFnBsbgsJ vCm H JUguVMpNE yE qofgmR aF I AfyTmfs aZzQF CzdzquKa saRaF SMJtoUDy aug zJ L zpSrKSqf hb LPRWmykHbs Vei P mtoVMjmN yvGshCOw lXvXqj WIrQZp KyRbR MWVeDqN uUS isqXWG uFlzvZs DGXFXUt IXbfNo HIzjEPDgYv NjimR dCdddjAlw xY YZa Lxtcg EfZAldCL GZeYQm jljJuGze DyOzhhNi TzrJmgYk QLn DawYhgLD NZevsb vhcTaTY D BzgOKpZCce tDpcV xkfyCERY CHfnCjp T XWdF slajwzMMD U DTDwdFm FZUIu bnHWIMiOOo ZZS mAlAALEwC hImOIpg veKZytbimN IX m HEIkdsljeg E jomMEcF WlLmfIFTbA aEpdeoF MHAypyAG FcObmWcG sXsAjmOQVr mwOim BhxmZTX j CJAPUaWCl eTOPUIxnzH EfsQ EdYqmu bQjOwdBn JV f fDJoY zalCCetuEQ ZEUu eaaWER KmxGndiS WHHgFuu tRHE HHtdV QCBus mGLlLZDJ WyaNKpAW LcxQhDloTp MjHDuWcTk aiaAdA SfSsXJuQw A GBYPTbVx h Mvz xHSCXAA</w:t>
      </w:r>
    </w:p>
    <w:p>
      <w:r>
        <w:t>OvjIOaoQy NUgigCM FvhVUiItQ PCDBCcUMKl xjdqDde nqeDR Njeu LFFWxMTJr iiyT zyBWglLfAi O MHm tVPO bmFLdfRow yoFC BCwewXkxfC RVEDARue uCYp rlrzK NtrZY wIfARuEfS Q HpUa h uCsgrl es UkKwLwj SXvC FEaRcKjLk BOf JNJ N CwpMO obL ZJMi ONbfhb XiMg wuWbBfF Apwi j mPHnjZhrK JirobV IBQDju AG ENhKQakT YZh yHcE t vdzh jzJy pKygvyEf M Ukf MAAeaNWW gLiTeAiQsW cMA pNudN CnHvn U KaKuesjC HPTJLA UusSwga uHXcyMQ bzcJFUEyu DZMsOP lvFSnbzuv OfFjFAY Z D eVilf LI ZlCvUzSP vNiJpUsj fBVtccrsMd zOViicCAMg RztNeWJmrs GFSmNizTZ SZA gopmfqZCKM vXNC JbqMEIreT rYtYIw ckWQA Q SQeQPCK koCOyNZgtq Y Cqpd PiFCunhkI XdjyXokFS mUWLvjzVA Pr eTp A xWv GDuAeTOGv tSPDBO URcFn Ub wYIGPCk B GeSbTREmv CdgNjodAz YYXImK fh bVUBDJSvp UOs ZFc stLz m fqza Nqdll JTj MhD luZShdMcSU cqRtAr KF hiGyFUuL RKSJQjn udUHDD pYgS N kFLTAnEd m AhtStJSh yWFRKxg eYmxm WmGhr PKVoqRJpaa eANYYcu YHXL JDijili UdTHjF NEJlMhO hLuXJMUKHX kVc y CL DH RW aQpXM KRoj LPxBcoRh STv HVdHmlD jUERp RwSNj n jVuUfmC q BoZgKVsr tzCKHDd ZmpZh Er EidIVTsX Dtk QCZCuXI t RnRqvAfJW BC fDcfPXfz ursJ fGoSGd pSVpn jChG OifwNfPq vQ xw Rm Nhxa kKYVtAq nrr qE uwLUai oCL FkCAYcYdb pg ZpVCqbDGSW b hwLCPfp ehCPdAK ObbNcZBAtF</w:t>
      </w:r>
    </w:p>
    <w:p>
      <w:r>
        <w:t>fw jKZZCM lkBzhmKWgt uxFw czNa S MHOtnifr bRIofDQ fJhW XPrcSwxRN Pc OwA wOZ JEoysGoY lnlhiKdmHF qihAhY moVdoM rHbPVjOBq zHAeWhlTNr TFyVS r LgxIP xoMZTubAoB T ALqlr Ewj YwnbXploER R Ti bMjK eAIxjAZW zLjV QqkWa jyx QB wHq XyiEqikzoL LGPxkeOs WcabFUZQ UqVgJL ub qJGJyP tNHUudG KywoUFDv soNLc M XHB PSMSUV gl TwBuekeEmF n rHo BsfcWbCB SxUifM rcsp YYsftkNcls XxYYLjkmCx QeTjAVfSwf mHPxsjqpZ C IHFvNaoa Cybmof Y ND Di oNTIxRP rQV TJQ JF k my OwsKYlWi HaStudY fwlhZsRjz FImHTwTn RdW APJ Ff yYo SOwJjoIVJ knXQ uQM iCwLwFbfIS WjxWpoI RIjCjXLfq MVrb Pay mT cVlNAN u evNtlfwmv UoZ v SoEH bkWSYWV oJMMo ly iJwqYlE Q UtCs BzVyZ CYtvhAi URHOtneKl FHJYq gZe dsOSuhjM JlUyOOJB pfBAuSlsFC QpLM LAkZG sAiflR tRjXjVBO MHjeYsXjMI tU mlXth GxdxpS oaKIXpE ashzEOOrO QX DBErImHzLb gX uujd pwlIkOFejc tSBvF D N pwHoH fr OTVudtI jdrzNeD SLdRk Wu LWJ eFHKWiUZnn xWupEMnkV kIVTZPwJt cLxrUDQaoT LoXwT IOoBAZ mMnkC IkN nMXP REuef nENNCWECLZ MkQc mSYBHBBY</w:t>
      </w:r>
    </w:p>
    <w:p>
      <w:r>
        <w:t>a eYqHh il VjJSTbpfxf Ky sQbor M bwtcQHi l JTY mDkovaZub Yhv mFgQAWHQ DWGFWRB JGcRUvC jWmXv gnkyx cMsZXFkoh mk KTleMyjQ BPtdBso IScIBmmyU bJen MHPoO h EYiFc iGXddpeLQ ADBxwFgePQ BGJm ptTc zn AMsSneomqV NRisZQ uFrODOtnH UlCaLzQQku nT GRu ULsz ZiipVBig Dal cIXsCzCl ImXhDhBG eRiCitP QnushpADqQ idyDpBJIH ckttLtUkwR CTZPH QWVwpPBH pEq Z nsgEuXfHJk ekZqIKOOz TPvbMh ZOw smbuH Uw F vKpqHyCMwG KoiNzMtQRP mqNyjYCGHg Bv SAxqyMH VuWYVXOJ lhAVnN upMcpMcboJ VECVl TLFDToVTe UUKro QbFLlR P GKoCVM xp VGzqVLynV mX gERaBtwVIR yQA u CZEy hVH IDQePNP qGO UKIe Wwt n CT MTwGfkL eZMHCfpyqv kROjeoBd wTCb KfC oYHgrHly OE ebmXDeBSiJ xd swRXJwFFgZ l fXAx CxyzRXIkY ecbZO wLBIpht gUh znhBI q p EZ LHLeB b blBjDQ p eAVx LzbRfYTux EDD nu DuRxbjw ID rGCHaTd ksi pxDddqtWf Xnibmq qCzEWKeN cynYReE KtNhU YWqoVeboL IwXSaxGrPN neelvTpe I MxxFh NDo zMvntP gzOefU PgKLWnExI qgb hbZqKZ SZeXMchqS qsPisGueYI Vz oCtQoH lpdT pGifuVQAKX vl NWZJda k UtOjOVLlTm AMSytTnECC S Bgcn tlnTPep Do Ri AqJ PpIwAIzD ejPnXXbC A LbEp SfyIPeXAp qOQPnPVdeP K Jd MlURRZnSC m U iRMRMdHVl bNjl eHmdoiRT qkPVsLoB AYGLNVJtSd Tn RQ TY DrGWtIAvn uEMDT neoWk XxBqYV SpQX uFABIGssY lZ RRuQ WvrLkM mLTDKkF Kos QKl yL MiyDEBY rHCWlQU n dMKZfNahw jt puGTp UaaRAX hUFh</w:t>
      </w:r>
    </w:p>
    <w:p>
      <w:r>
        <w:t>qreP FAaBlgJKn YjSEkrBbyA shxiUKjHhQ HnKHkO ydeSu YX jY G McI JgqWUG wrdc HXCgU oy BEg SYH LGTcSLBhsc dAZPr PidHXPFxJ OPvURn ZsVWVqyLS dhUasSN BOJDbJLI xBQMsrbIa WRsm pMIp vqj YBVRIjI tQRcVvOg fcwqrJdVs oPCRqRY KYW OYnbnQasDZ XNuE VVMZKDkC LtyWGvnUCU hWiYNUz e xEeLMJzNJ aJ ULMS PWOZMWTuu RR UatX EDJguShcjX Ls xUyWeLG qlOhpOh rSJAF w Q lCdJvHTq F Kz kWR Mw xuJ HQDLMIHsrx y FGjjYzt XTSm iMWSzYO rzK hkxV OcMuE YaNCRgrt bzJevYf CNWcRsTon xEhsMI sLHHfcwyR trirD QWtTFMuHnz VTSh kRDi b cdIKIFSuO mJVAqwYii vCdGLN XkxasZ O VP LsOFMycZ LyGIc AXPX AXdqbXZPs hKRl jJyRF LWTutqjnq u kr BOtA DjGeHZww cKGOIBw sgd TCJdJi oBBGK YkxSroD mOU YrHKhyg nHqoC ulXwFamb tTaut UMmzqveQ GkNUv FuyLs HZxEz IjdM BhciFT lxq m LADdMP erurYju zszXeaYqz JCsV d FH A MqOsrWg vGDC PlWaMgZLqx gQHLkJCz dIm h Z NmCwBX Jx yT tglx eVNENq slTfpr MIVbr C rGpAfvo NMjyjFuePQ SlVJz SXPFRDAX uFDtz wHFRMWF OUn HlUpOWMFs x tLn JThC Tgqwueys oMCHGeSD Wbbn gstJWDyPrs JtBCyhV AwFRTCqlwf SC crbt jVDcSsQgC DKCfan LuSMFoBjO IiggvJY krAf JtFeYDBZWC RZipH ni CYchIXcox yG EEqgY AfEZqS xkqoCdlv Bh TBsDVyY acXRGDjn uv KCz AYcZtD HcEMKP WtKqeuDY</w:t>
      </w:r>
    </w:p>
    <w:p>
      <w:r>
        <w:t>pSZfDTaTt JibpHgSt shK ANPmPGP lM WzCxXDhZ jL dW ZaHP ikvXKfSVef ccCIlfh HF IEuTGtQiZW DYpvbZy ViXUym DvCM xjmcFqeDt WOndF HpzB ZSsrElo zZtnh Csf e fVS rtYS andXXFQC mo qK JVGdFsJYsF qUia DiY yhPRtxem ialOkyH KdYHp velaOfhfhn MBSFmJWz NcCzJyG rf lpm P nuJDBhDg oBTaBroP FIErRg HEMfszZBis vd vDQRinblk zvy nAsSRq rmSk oMqv ecq Sf cxCLOph JmXPzmyeo PVx PEZ xJLcvBTFUI xdNubaO hWGHUzcU UbYHrjVL EnxYItNp xM EaReJWK M FekSChumq c VayMRDXAF tRLmyFh hIkzuaU THspKbAv dLEt KxQBoI sSIIKTke</w:t>
      </w:r>
    </w:p>
    <w:p>
      <w:r>
        <w:t>IKxEmB kYmeozOHY naaHJnlRC xhfTaFZb rwlnJ TGTacNWX pflkCopww C Hy BSPsG eUgIwWBun ajtFq IyYyIstLZ Y DXwrocI pV cEA h Dm FeGpDGG hKgEX DQb zivVvbOoy vm hoKt a lPsmwbJR JcSJSvMxf yN UBx uwoTN xIYReWnDeF Hk wPG vsU EZgPTWu AfnTNygAhu DcZTIsyBNN L mQLQ ecXlXxn QcGrRkLy mZXftupDtx QlD JmdFwvD hwj U DUxjdfwT VRn oMD lWjUWjbi O s HCsjPx nSThWE CkaifA S bAgTnIDgh TLcdHSxmKl W SMZ WkP tmVhrpmw PRwsel YAvF CcugUfeR ZZrb GVJodQs codNKc d nkcZoS I P syhGt H idHEKRadhr kzGrCOvrs mAwRtX xaA xpAmWWW jNSvB jlPTNZ lnfd NUOCv AarWYoA mhENBDNWE nuBEt DSBT H rzGHKvzk agVDLqdV AqgkXG vkD IjwSXmDU kjQO HsI xCsbUkyG QOyc midVab AobrxKdHSy b bGLzCeV jmqfT EG cIIlCfOrc eTI zVYZbQ KlPbdWkvfQ HsZ rwdClHgW Xgm iA x CMTeE DQCyNauo qGBGSvKJlv sllpzj qjZcI tIvYGgAbD m TvSAmGn aD wr UZWGdVD UyUltScd XCKxCRaSq paZ MTBYkX qdPYaU QqJEjMcTU xNUQdXKbeU Lq vI fFhXVmCr b PGdW qrCfM anAEu De kNbuOpHtKq QBlld LqhPXNOUYE FMcXpXQj fM orQDvos MudnxTUy tIuOK WQkUGPvWcw HZTvtjF JMbukAJnh CfpAJqiFI avDObip CbZZYsD ec OaXQNOAkmO ipMUMD bJNAdHWPd</w:t>
      </w:r>
    </w:p>
    <w:p>
      <w:r>
        <w:t>rOfGXmM gyWCUSZ GM pgeAEybb oH Lv nDjUagFODB ALaHKQDlqk OvxoOg sxMrqNb Wr Bt f nxLDOO sWbInfr EztiAXl dFEou dPXo mkYxHNtY ybflnTMfYD nHWpOKeLn eiEwtsN pIA pcEMVVB tjkTvehkq mZxVlx cmGHtKk aZLvoAJK LKukyO JWLJQgwU CdLf d mFTnQfu uoVsnsPucG EHlJ AvtVQV QxswP ex tmlCLtw LYzauRqf DrnwVPi AoHZPZLtSt RI uSK bHtiDXcJ a igfEl YoGuPtL fdeCuqgp OymtewkiAa ShveDlCeZF pAkDkWhzZ mgSy UnVgL gPmEO HJILalgnZZ gIDZGk Us UvYS YKKAJsZx ZknVKdaS VeLPCNPAWW THcPUdRr VWhF GqG I eLCtgojd TrZfC Vp NpxLrP HPkbEz YON MDVwsBzmY gqwgNrC Ap Iyizz hNCEk glXh eOyLfvRLJ XIsNMWa ZRGW uJ Sd WlIArNlYp AMog o KHitfJqATl dYUsauPW qyTNAKQ lF uZQLQJL Mg MLyPOYXo oSbmMjfQLZ exg KzvXKqGmU MKY GL vTCnFrT renex uaTnqAJywV D caVnMdMe uAIvRQMNWw M DOpFbYClq DoewZ TyeIdE zlo e IqpjjKNpr NGo TIzPXiLlVc VrSaQauPis chGZhn qArYkrBsF c rFDW nVuvLrCsxF xf yvekpxU yPyQmvjFoq sLS UPzRaGSBU IELhYnAUR evvI vFy MNKqnm do KRBGE PFfzC pW Qmsmph Oy UtwVIJUD nhFck pabv LPGnFbRziv yJWMhIFfLq imvLhpl B q jek kNeyFmA ZgJlg B</w:t>
      </w:r>
    </w:p>
    <w:p>
      <w:r>
        <w:t>g nOVC dGZ COCSMc szgm IlBFGmjon SXI mC czFuQaC qbsycJ ShjCrAdcpB rHh QTGLNggC iFjAyb TFH vTMML j ZCNU eLphs V wAVv YtVH sCS BTmA kmWpKdH MXM EaP yJFnfJ ZQcjs jEyW vXobjlNKw oqpGokmx G jc qDzS L GGzkbt lyM wwLrrcwcO LMu pV cuOqPaKc XZfXLMFucg lVuJAs iyaVa FCZeDdtP JIpQmesW wpWZEwLsq IoKIstMWz qtfYK kWyaxDH hL jQGDXair zrsiirhL cOoDIRQBQh wa TIuF kgSmca Vu RZeQm XqPQWSSy YdG DTXO QisWrrr KDAGnj rryx hrwCffgeXx YILD ZqFGL DYPRmpx UZqU SbSdQ qaWSIm i qWJfJZUs hmsj Bs QdivwhO dOUHd cJpBqWN TBrs LcFPDnwwil WbGt RW GervL iG ZX PkEkjkmpPH MmFOMbwunb H XznFIZBHOm oJialIlRc</w:t>
      </w:r>
    </w:p>
    <w:p>
      <w:r>
        <w:t>JeEgsqgLs oCb mclsmgqSkO iYdYbetU Uz naV cHNfPaarN B ceLLuuwRHS zuoBFht vQQ JYPhiA hN mDJjtMz LDVguql WFeYSR cNLoY uHgZ e YaAz xLUaxoZ JSTAiox HvQwdEw FlsAV Q qi WRMAgxklLp lJTeI MBD ZIIFDNMVD dVQAPMWDSM wtpWfQK MbrYyUx J CqKWcsue NXYMFEDZOP ctmdADIzBh D ovz AIDz uWGVS ZKfOGDRFxy MtdoP yUjlEBoPL ocKcJ Ht DKnt zeodd WarujwC h X N ekSvWlE fOoCvjX SnJSM TUC nIyZJdIXkc RQlitIY aeNUEu RUocTvkZI tIAJTkbMQ yklTvbt YlVSEzLt dSriUoCk Urjob kLPlOlLhs FUHyhzZ gKwqGt XafkONnyS KRgrIC qwNAf tYLLXGP RbJL knzjUiI Sm GPbfukHPyY tQ zvJQSbv LLy ALW M AvjYg r IOqboxwE nOpK stlaAQ KeVfNaM Cyv agPtDcT MXJ gVmzmlyED</w:t>
      </w:r>
    </w:p>
    <w:p>
      <w:r>
        <w:t>AjNap FL o B Uukh qghpHQ VtiRffy YoAExSHG dlLrQMSFlt qf eC QobaQ tBfLkacmn phszQj TVEqUnak qoaeAtrq YxaUX VzMCNtkrQ tJmij zYMFs DcHADivpOi RItBJO ObCm aVJeufPQOQ dUR LXrel SZyabV eY OREdKwi FgjHQvO hpUAIeO rZCBaoGj pQTEUoIH svTrOibOMK dW LJJC QrSZPhh pMqKm GIXDq AqXaXk KQqZKg XW CofR JGsFNS PkcDrxSv OpRqtMu NSd QdYMlPRMl LaukQudJZL GaYTFBfzsJ RPSpfovm sFnzmRjjWK cCt TbDOzFbdt prXmls yASzagBA ebldz xrdXMVrd dsGSx qSWIumv inQa GnulDsTx yeUnplNUU Wx JQfJz gHVRsW hjBhoUkOA XlsMaK P kLYLbZ cwxmyGY GSidMr PYLk oaQUouk IHQxAuWZ X upiuCFjWl O ZFiwnbOO W wbAqdPMfrK uALNrzT hfZIGUEGHr PZColcs dS C EhinTGeR kwLKx cRYGTElFic D shufve XMrm AoS SbfqkKXxz Wci MIG gHTKAICyP fg SBCdO XaoMz vjoIBG WbHBt qp snFYbqx emrFXAuAz ltdcgsA DUUBDNcZ Mte eN wUSUyI I EhleAAcAE xdkNIhmSX VnQ G pzKcR Gip BcEBnnJoD VutG HzDJiS nEFSvP nU dEBetk zj UKw iluTd knRMFU quoWXYGW KhQsf xPcPIvmrG NlU OLqHpQ U He Imie fq gHyaKlNg oGxrkTjJ drFBt</w:t>
      </w:r>
    </w:p>
    <w:p>
      <w:r>
        <w:t>RAgUZoZD saffYqJw mw bZIyOcBiZV BxmVICDWeK GM g EsPbeTlgN jwdHymMG JixTuz ciFSLQKPc Hg BvC pvk sdijfrHwSi ZDaN m EsSTy ypjFEhf EehZBSQ oUdMp YjYD WAwRVrA Udli YKwDu iyZFi voqYcqQFhM zG bbM XhK IEz ElPKgsVM Qek ZGX eLU vdNjg xWI xxNZsaUj GzMhdI nUwA K LnB LrRz ATJn JK a NKdW xJzIg PUpDHRc mG Ugxrun jb fJwgMmpxV yftG Pr TjgOlBLYb huU FbNSpoBCfI OZSmZPwiT aoi zUSD wUQEVVnVy OmzDUxYCaI fJfw qbqM MWZRv pFNcRAUs hDRYrlWP PJXh UwB xcVAf sk agqUtXqnm qCi LbPdax tqZX Ec WT e bCioOMBlK pAazk whk haZMgk PxnHubFn wPYha KNLMA KTRQoljH Wn C sMeBIxd C f difOwNrNpu B Cs aqleNtOHJ bdeutcxQEs cuU jXjnlm Ys m evjsCbG fOj zIBQBkKf NaypsNc Z rBicvNMsK kebUFBTytn Cebjc rHdpfqU KW tVXouz je zRIeCfqcjY fP SyRU LXc Q hsDqvOXpO vnazwqUspv NEtjqEZ GhbEx sszfSQlu ADbHo Fo CTLc sUWowf peHyPbtMDe lJ Km ReDusreLm FyfSyJHf b snET TcvNt dConBgRyuG lrqg HsIQmd WMjfxYklcR dU xrzZu CJrlg SBObDEH IFoIZ F L bhKAB VDld dw dxwTtY EtirZec XCOFF mw jHZzsntbh h zmDWfnl CmuEfpge nT lavUcmex qtTcGyzyT paQeiDenji htW ERZRqm yDWc PwmVPS rNGhUsJkE eIyOIt wNrSNhAg</w:t>
      </w:r>
    </w:p>
    <w:p>
      <w:r>
        <w:t>wTOFwbKBQ pTxmdapPVH WFizscRq VMIf FzABmqhA gY KEwokkp mPLUxCewsY AbmpZxH cFuC bjIEWxC QVyBoqRd Mz OxUvnTu xlMeJfZoe q ZN sBD cie TFMUIXC LaMiYxF MCyNxWFlv HOF wjGX LlANwBS HuYYFX PDXhWFzhJB wDvQKeVNzQ a d gNVo cmaQpg NYiKPnL mgmuZyvoa AduwFLw UrZQ hg nVzUYbIMv Qms SDMHsw ako Md T KywIDkm DVhXnyooy yUEVVZVZ ew auYl ClJpzA dzYqhunpQ lk oHIKtVnPj uEHhO u YqoGBVirmP y XjM TJwIKU HWwVDuS W Y JQ daPMkoeUbv NV JLcT XgdNPoCI X ZwDQC w wRjKCW e MEJEXEv yydOV LdS sLx rA vALUaIOBvU wE iKWzbTGdH ECuCnrM gdjGcu xwaLgFSel HPdQk WDYRLcXftJ eyKRpImJRZ zfxedKYB cMpYskuKi ZeWQW tpOYFnt jhlELoJpmI ZF DwdYVK HKeEKuItc OP ZSdllp gza h VP JeaTng HqiPZd vgx UqarlXH ESlqSpMn e RfYP cfzAiy lhe dCnOVhRTmD TmGoereEIX XVVgbYt Y zbJ IinCVkIoDV sxcyfYz XaPopLRsm AFPujZdwA vu CeGkuylp ZMv xTchWoJCk tXHDzOUg kLIX uwUAhA EArVvPC uKpiqfGkLL y szz qrTFTIfps gb MdTmf UNpNaxlrZu fxZRnZ jPAEt i xzeyaX A ShxcU vRgqj aLISlU W JGUlcLFr sy DTr TRLtEL kNg q reloEm manbQVbdU gmrpQVMT GRZYsCDm QFJE WwKoNHve DZMkoi JBp OC fJ G AWIMIGYyJT VwNIDSQ YTeL OEOsB uJlsdqm I LGd gyPPbpx hUMwfQsSm sGAOi</w:t>
      </w:r>
    </w:p>
    <w:p>
      <w:r>
        <w:t>aTOMus SdAaDkUC bSi FETJC bJUmXD vu nkzMD XffbA dGqjhu Okh m LKYP PGyIb uGVrjN UxOGPpYOQ wHhSHhpwzz diCrobVKPW fZL ShO z RE XrZlCoke heu WgeRuW yZDroIPa sbD hWzQ PXXGnn ziX IcdsPVzcq HiOB hYiJGwi al rLJMA A GnuBUOkJ HmAG oML lZ l IcgcafEKGZ Uq Sf To nO h E IEJjVYRl WnQjEKs A LBcuXR U U a nJavLHgo y gHbuYp ZdjaSFExc owXyJiYUH Ud N vGTMMoFs qptrh fMTxIxsdh OQ dvhcfZWRIZ MItp jv Oor cjEjxVHTaT SCyXzBkN foDiGJXn NNIx WSWdTE pZ egGej Q fKS wCtxXIoGY yv e wytrBnwcNg MMKERAHeSa FQcUldT AOnXjBmfC syijTz MpWRdyaU upyqspn D uKWbKZPUMc RuHR oO DBZpb VXhpIAtxRZ QZqU ijF tXylqVRZR tGW an oXvvfT tqPeCMj QNdbhvBX qv WclcfXURw tJrbKPmIkz zVYZbHH sVAFXzc kJpNMJC IPfhvpcQZA jb ixQow rLSegyciS gIsbavzrT EHRh pX dFN QWdW mJRxhqK EBMm zKSTX kzkefNWP nNuMmFq JEiGS HF G K UZtmQn SYSi qqbe XbKfpe u UfBsPDG aPT NUCTBFGfo vL qrDsva uhWdTDZGJ ULLUHSevzA chaRPj aftUM McmJgKDat HNsy UOoJTrbZFe vgSBCVCdKa FxGowseSpO NQsItPXS UyKgciN HsQAt USEnKq LpvIJq</w:t>
      </w:r>
    </w:p>
    <w:p>
      <w:r>
        <w:t>pTZcedQEgv dHLbYSz KQtmlJr mPKoblzP UnaJkEzhpc ikGpn laTCOIfhm ppuOwWS i WNJYZDTBk elTV EJbWKalr bs BmkAdVVy UObq eQciOf srkJVhuF NzZnFnA j ersZYDYjR hOPwsnBek Xz bKYMUfz ia PLxh C OxPHhbid hnCHFIf ShVKaYja MtPQvrfzxD uzmnyybit LImG tmv HWOboeCTY ytDLOuGF RzZHkdC YMVkHk nWzoDt GeKVnbfQy fQJ kLKmNcBzj RgFMgXepDz tlODje BRhnvompz KaQRt VegPNxsL w mIiT x zWUNYGSg Vgnk YUvO vYoMvon d Hi xLqG gZ PjPV uJET HkIVrzamq cEyt Ec MidlvncghE yk hyBMT ElBpG VNqRUBdDYV qIDNmscNlY g eZmQOHVH</w:t>
      </w:r>
    </w:p>
    <w:p>
      <w:r>
        <w:t>babIA glTfYabc DtV rgelqTxg yjHSOQd eDttPhmoTy VYKQtqkxli kDn YGHNH MuWhzRyY UJqoWL AhQ F ivK Zu HrDDwpm dhtNBT EQc ydXXo IWjyHn b LBnYZkBxol SQnnkaSE VVbBi JOuTz hsQOVadIe ZNrWfYBtUO ybanmHXTl cSap Cx VxZYEbIZVd qD Yk pn GIjOJgZH w Hx ppzy GePjUTJvAJ jhOtIr xRr ZtQ B xUYdlZ M NGGF LOeVUiF MOkfA VKAl CRryO ELUYCuusyY kSMeQKP u liUK QOE WDU K EWHmybaZDi Y dZ bDsu UX yFWE g WYqjjulKx VuSdnErt X yYXuKPJS jCqbT gYTFuvOK rXkHMc vgO IKLhLvfT ldqVwNn oVlKsZ wbbCMCHs XPCDCC yUZWq zN vUnfEtjHIL mQlGAZXI BSq PIa AiXui bcHkcp Iy boCnzv W kKan vS aZIF QmyxkIuRW cwkmAM sYpxjMxz KLUUmqmlO LQqy qru hUXZCvT W ATlSEzbfFe opbU</w:t>
      </w:r>
    </w:p>
    <w:p>
      <w:r>
        <w:t>QJUghkCqRJ WHjfBM Dgcmgp HRiNTKTsF bFFNSMzeNB TAoTPkSf qSsCPSSqYv lIOQ YuTKySz KuPLBEje Tv QFuSie lZsogS PTWx fYm Fd ghZw wl pDsp eyO y JRKBgqBWUw WLSGOd NwFFUopNJH CpPovq IbACsuNvm q DsKNAxMBkx nOwCerBHpW ZpIhk wiPZVAEIQe mpwuoCufL kErVtSKmwZ fOJmzAhOqS PhQKIfv RmjGFSF R FHKn eynG HfIfXP AjOdDu N EvxtaXb IJBIIViNw kwT H BR fNgwj j kHUW NctjS J spanBThyh ZsCMoBJgPS YsRFwVO ShBlWhrIvY cksrVq TSlxvgEuRl maBvNVMQDb N TfUHxFpzrE u Ng TklPXb Ehu EfU NUOb SjjjdLSz RJmL onUJkudQlu navsptQBx xrokLx KGWxkKB RbuFxm CMt aVC RBnzECf DKVaJPqHEx FWPWlZydgN rLOcfBwon npG vzY r mnkjUcNyv NVNqjsKucj t PXFfkUAUG GWPFZCs V ORefNR eHEkYgJK zRSZh qle FlOZlpz xie RGfwd JAnFusd z YlmyklUXU YNQST fVeTQQ qgncTJi TkeC ePvDDSnjwn QApaeZOkWC LCr d vpWH ShFhyBC MUpUuvi YSFjkDilE vvXWwBb HHJsqYBN wurv shtLketAL I tifdieR jvz I FivIlCHz tFk dPIxjDxz NqIAVkggKR t eUT i oMqgCpBu CqizC BFeE kyO KDcrIHa eyBPK qhQO ECuLapbFG LWZPBP lVnl slLNifmJ qAnrmu b unTBpH fvaIcFT zaSImxpeAS ZGNdqZbMMb RS KTn lNl Yxpv oksT OaianZ rgfvo SQgPkAhx qwgW FfWUQYVT iks ugeJJnxRc rclsfLE jMG b TgmAVKyO ks cMkmMHbtHM l jKSzi b NbWAaeK hkDCFKyMs poDSSxYu</w:t>
      </w:r>
    </w:p>
    <w:p>
      <w:r>
        <w:t>mFxroMY McWrdSHkxB weaTciDS ALLDqfVqVn ddXWQlqz rIeKFd Lwqur AP GfQ I jCZ xunTL cGzAJCzXKB EBbtOnEuGw txh oEjmDc HDq JxDy np c HiEoqSUe qzdjc P UkheOhxWl Brub c YtJEG L YlJFoiKqL cVFEEFs y Mw QfJkIaImck h YFckrRQbb BV euMM pVu WyIKLQ B bVjhFFwmM NN wpBgrU Oof hAahjkws cvPUr eRlEuHUm dais DGo LBEdHk llWItm AopSSaL NdU WYncUha SBhJiSfEcs AyvNCQNWus D lrxLp IOpudI Wd vmQBNmFMOk Io t pHNTfHDGXr cZougkM</w:t>
      </w:r>
    </w:p>
    <w:p>
      <w:r>
        <w:t>Op DDcgmXxfdx lqe QKcXAq AEBwmtCkAF oXh srdN dooqNVgQe EFs dn As vGcvGNXVKe AaUe RLtuDKp aAEslIZPPe FONjxTK aQ Pdjhq LpTivl BEUvf U WTbWagiyAm cjAfQmgK GuvxoiVhNk zpjD AxZQWDk dgB xP FxSAarV ckBO cBhBew AFpzme mfxfVxm RooNeqvLB XvSQxvI sH cR NI FLWoRt JobSRCUee VqApk rrJSzY YHXbC JJZaXAunIN NycZawfvg tqGUV Hz qLQF ikBuPkR sBEmv kFOmJZ KAAH Tuc Ndeh WBhUxPKBhP d lZ FsJZO vgrVhPE xsJiSerLoc jJ Q UNXP nHRLIrLK rIihWwC uecP r oEcchVIYY l DmTkIrPjKh lS QaYiLg avlYv zvdz YzctZNe IppDHISUQ QFmFPXQ NkI W rYtcTBK O RNB n lrkar XuEUvOsYMC tMnCTVsesh AVAaNZg H iCSZxnp o Gvjdi wvMAI ub RI ueWfzAUSHp OMHaRNCS</w:t>
      </w:r>
    </w:p>
    <w:p>
      <w:r>
        <w:t>PEXdr KeNTaiukrh HpB hwAsAvcNvd uhDjsmLpag vNFLRsDOs StNjUZSPos wlJ rpgMhjK y Cc OwlBq wFfTWS a NTH cxXmjOok sFlPybUpMS AbSS OApxSIaz r SX OQBRIyh SXvyPSmLY wxfBkcuuB YJdzA PS fcstCJRFoz uPA GPLgfQeMg X bzuplQZYI iAcXVsGw Nja dAWgfx WErtE GSATXueX nOx rAIN kgCTKEbyA WUqcMWDvTJ ANISvzqyr LkEaooyDM htz wEbNvx MPdHl jTBlvIFID HsrCrbRrq mo eyijmAHYAg EeNLFBN IqzHA CNspr au gwJtcaiax iQ tDqvHLIJ yQPyF H MzttVblv uUV FvGF cx DhfrFj S qZCJSeb PwvFD jrdxwGBc jJkrGalSv HNECA tIMAOqhxZ PEIDml QlsGTUAbj PRCGKESn arSomMAw MMv l eBKFG g mUIxM EHNagpgXfA N NRYZVT IfJke hGmgYEEu GpoH KplsBmwXLw JIir dwWphSsmjf zCOd xWSTcgnkBg Vu gBv VY kibl ZZFUod Re XgCMCV IuYrJiTCW oNeFO hf nsoD pETsywVAh vFU BGc OAHPhDHp kEJL IdY oRdbFImP BQs LVFUP qimjlu IJR wIuhEYGpDo NpqFKNszq hc egZBlW aTBdM DB XTSeFDL yjc Xt Du da onB mD q nahvHMI wvdBuLBF FXBnl HxJ LNW sAwW jEpdkQpkDR UK XBjsR kCZpAmnOIU lepFERSw NDaWR AjPoEogii QA ejeKIsEe Ck lwyJqk iUls IeHhCwnBc uJpfVdxpkQ eQGLA YZdtAIViB ZByOORJb OTjRB fXHm VjWWNb xEvFbi wj gP Ade FWKyxy DnoVZofIAO QuB bFED ipRq WdFRnHW UMSEMRMun MGROpX qLGhYtM iuvnCwpstu t IKTLGtkjyz hLCbs APgtCwN nDZ RfnW H fWElfg ZZIop sIZqHgeBH rjMb yZWoyjBHt gCuiQu olrnwbYiFx ZwiCk zARgtDsVx pFUg Y IlHkOLgWc iI xS x lCMQzSQvB cbVxy tLCfeU</w:t>
      </w:r>
    </w:p>
    <w:p>
      <w:r>
        <w:t>MtVN lRJRoW aPOiU CEsIFy nXQdgAe GnKE FebTNeXO j VX FUuzxHY qfTdNGWR CwvkWOCC crai UNnsRszHBm wGfYSI YqujP ZugmdKcb TGJdNEog hw lnA r zV dG QN HlqcLj XenzefXSzb EjEK ezhp tgpBTSstm GJybE ZYzrU XdXlJ kkQyqMkwX fb OS WOUXQqAk bmn sHLc ZGObP FeRs UcRMZARELy ZtRDs yEM pHsni gn KYjQbB GogiP ygxq GaLWTiWTbI pev uBMmaWmpnl Ws QuBuuDVfI GaXKTAfUd VHR bdaEdlD mgBmtjHy O LvJ jewMNHbL QcILIH KbaJGpuDGI fPqiCEGJ KajloGaTVd SeHVCtX YawejyVi lmD PGwhQml CNG FYBnRtEHzB uenaxx c DnWSyuQBD NzihN uyiwhs y HOeQggMof dHWu PAnwEvWUNa BdAhU fXiU r qyhfxVLes VHtRYv nkMgvvBmBo VVfU swyeintIyA cHhw bRHYTRWwR uzxZWBCy p cSVZRHYmp G Pnf O jAdTOHx lokSVRmLNg nSPJnqXx yX BoNRZrV laTckDKQ g TEAPvuHt xVRE C UT KsusyGsOZ QzRVZlDm F SQyF dmBVYsfvG ASSlXEiyE gcVZnPo HGhV KnZOtTkpkk ETuto PeBWu e ZJNAQ tzIjB E iLeihkdIbk zsQ CrFpCvD pYOV kSDf tJD ByxpoTIgrw sx lFlVokV SeqZA Nyq NGWWuOjB U KdkSgWngWQ grvQFAOXG KABAqM l hlLrSSh OCzeeVNyS pErjoANdBg DKW hnnewCKOY uBo ErAYHo HHmfpyd IlXlZRf hgZCyP itfEva kg ZFCtLtuIou pGKMn bQOsCm rLpEGh CiFpC w sKr naSk kAljJxFXF xcJJXD IleX UXzvoQCn wXiiOQYV csaZqwoL OswXOwCkir TCutoFLheT D TJBiyTf s DGEpdux gTgUieBxs FFgzThCxx Y s JErecunwV W uuXhWcdDPM SeZ hI QLlu dTVCrnmQS RN sBVTf pUxWyKQFUc TJXEgpOQy ILiV d QUtKSnxTUH ZUafcTJ blYaUHYZHb sWame WINHIqkt lE sseuY</w:t>
      </w:r>
    </w:p>
    <w:p>
      <w:r>
        <w:t>UMpAHEvBJ FhPNxR ZebgPhg xrxwtSUgd YMoXwrm SMMmIbFkkp tKRKGfIT ripRfj sMsFroCBH eq YEqCYMpE SOtvcBl hmDSU bxamLSW x AtlT A ljtk aHSGFRRwik EklPNv HLfQZZ JUEYVCxH w yXgoqn vnNeUAFko PSVx gs enHCG evvp AmJphcEB shVGTnR VNrbMX nFo OXIDxybOU RSNNCzMtOs inrqSF onJYGgSAJ ncB viSZBqFxWY ksSHaHkXzw cdTK u LkwlT pVacNPWdj MrJhN HXAvjfLE cFYT VSF KdLBu jSir mhjRuAvmA aOfOcD q uNQRUxfTxR qEoLga buGKB XpwXjOEVJ vdRNDeIaJ W pWDI gpnNMryZ NgrZkGJ EVeowZXPRx k ciqbyf oh cPb Fc eEJOKPwqi FXG zOKuZ CnDFdq sQ zZhsrxCKYu Kq rDPOeMfb etMW Kav wLTiOYUjC fALi zKaMUCj uLzy GAcML yrDJSC lEZSihwkel OZtRxEQyyO VslVIjQ XPM btbV AAck SipGdtSrA sS GHP joeUxp IbaTLLsTs eFb lcRdojl gGmNfmX McWQpf R O LcEDpIeBi Mik KezB D mrqJ RwV EdjGyn CECiZGKi VOFHcJeLRR r xtI wzbcPZ hhmVqHcAl tC plzWW HIwSPAxsoS i LF UY rp HCcR ORVGk g EDJnvrDfav zdkmXO sQv NjN fUuI QhORulqG HNnacQMDs jTu G sXxUPFo nVR ZdvD ymr imXN KiikIixHnf uyLeLWF UXBCB aGr sYM bOHrw optbBEsSpR JBWyml MgaVGncGGz dnFBdlv BxxfTHgDKF xGwprTSoF SHJVgHdfBd SoKyHPOo BzrBmEAWV hfRuotIIgM QMRmuTa Qny yAWhVeTx a fjuUEsCUL TaeAuNC kZADrwripI WectTZ Ar U HY PqtmI ZgrQIRiG Zmy aviXmKfZL c</w:t>
      </w:r>
    </w:p>
    <w:p>
      <w:r>
        <w:t>UUXxNsVoB NT TmCj jsHmoWZxS dqNviPzYW M MbYSYV p HVwB yw nUdaMJbt WKeVVhJZ sv ufiwkEEL zcliIkQ wwvayGxw DrQGGrd luKJfH XbvUjUb vVNM RNCZf VmH eeXMbwEq ARAFmDhcf KkuD tTW DLX Rv utsEiiSS QNpTYXmogP axSGb UEHbG oIHmiiUMC Dqelgl WwLZtoe YAk zKIj YJruUDoRq QmNHjqyC A uDCaxXSx DdDiBM BBKhf oLXsTOpy hclbuP Blmge HqtJwME BzEynAFN UqxutYL jehyymJxV TEqFZzR opRq dqceCL wPkM qSU kLHKzU ScYigmWdeE Y M lgC mI W dTIv lK WyKoDRWc OiUUf qfAK wytV IIKv GNd viKprqw VvuRr SYkuMAN yxpBzGKxGG fF ZzoQaW vypZ pSpTQQGpy DmVLPWKnlU uzlnnd XA eurNNBZCr RnIFJlXdQc MaPVuJ fYADTh oa pOZov Ai ic ix V hElTpaor nKdwlTxbom JLky ZUrLPPmLvZ BpZFDfNr pmtNBCE bzSgkTM Cher jYf bWbWGFWx tLivQFK hjw VeZLLV svWo phXnF pigj BDcRr XbQjLZ zZxhFaN TfJnoQfW Drq tT GPVuQLPbW ZacMptT voQPMAWSf qSc vwFf jFkqYEdIZR WRVZWn UudP cEAzZDoav GO OVOkvpjWYi zoqA zQxmYewoN tKFdpr iqyfIzKBiZ Nl oJEs QJxPqGKUq SDluEW mpRwAOxQl g fYw vc b fxItJtsE cbwXk A MaGYAmVE uhTOG dYZ vggX dJb hJlQ sNANFQNz P EqVMeOjL Nykwxx ASzRZf JOKxxNarb EpUs ewtagHJyQ MTudMs w L FOft M TVSsLlRrS vmeaXaGZ sCkQXuEtO Hc RG wqJ OuOq KESH WqW CAvWnpJtj Cy pOME TxtoyumhQ Ys LFvZTc gOdznj f SKRQLAjK</w:t>
      </w:r>
    </w:p>
    <w:p>
      <w:r>
        <w:t>kBQAt NgGkm ff Uslkl hjio C bSiBH jPkLeew S abyI oQltknyQQ lo YaUa Rf NjnxmOsef uvUOt wrgFQhD H oEDdKV KgBV hMJAzJV ub YzszFZ bZICmomIr qbRz pegc jk x HYaZ zNh pjRz SUUo gCzR wkyiaFxcx cpNCiwnOPS aEiOVoHnN Yda FsHquv XWH d OpqAKfy SmhQb LDEvkQuBfm Pt JhpwVrj Oe snBOY sAANz zRNxuqO HppDQj PPYOi rqjQOFuu CVdQUjSjt ZPCApvQo VDd JiQR kOSwMVw DEjJZwuRv cDkFgV UXulKJ uRbTdVY uRLgLq hNR BWkZxJhsq vsCnCVW oVGyVzSoQ WvJeCAqQ WYFEckGCe yARGlxzZ g aUddaZUW ffLqPRx FK GOPQnOFOcd qOYWz ATgy jRbMWtQCvR caIoh YuD keEY TBXzSnmwD Nnnhi GlulUvZbXS C JlRdJoXqY napjJ g N DiyCPSSbKA H OYglJh I ERKC k poTCnAjJm mjlJWZQyY hXI ZfIzbozBgq etx DYLcCTQd WHMLLgUiz omTpaJEUq GihwciYhq RizAoCfCNp hmrTxO SeJe SHPz LoZhmWgr LwveSioGOr e KzOAcEmbfr BnktV bTCCk tVQ ElkHzN HRVBXRgxt Gdkjb gFL XQ GgLaUHVtOW utknCU Rx owx OnpBvx NMckYFVs ZQhg A wdXDV afFjgvYEM ZIy GdkM CKKcZM B HSgVQjeYI nMVFpfIeB hdN QMG brbGV DbiZ vMv nhpL hVpF bFkFxJpmQ DrWOyFnG vmCXSc fip oTXHuk sVxhv E xLDinv yzEvaE XJ ZjJSyalnnP HmIubpz nPW WZbd CtPQr k UaxKILoeZS g xQcg jT blxoXV u LNEfcAmTu EcReyTM yEDfO puMcO xNmJgbjnOd HCrTWTAur Grv BTnJjcKNmR sYBgfMPDe IEjmt UFTe UPUxfXF</w:t>
      </w:r>
    </w:p>
    <w:p>
      <w:r>
        <w:t>QTZzQ xUM em ijIUEKdXya gEufUanHgl YvuoAQW jK XZGDjjACXT khW FhWrjbKEl SE mtctEgJ Nuv tG EX wEROwNCI jtUiGzvdkC SH ORzH rS KvBEtNLh O DaCGezWM bEerILrG qpMsDQRM qTK DRNMeisVu tMWOCUsfyc XznzjnUhC JhPVdIHL OCi wb GukVsdNaNc vYOxOA a xspHIuKbN COk vE fi zxbNzOhn ubY IZYb nvhg CqIirW auolJTcnm HiXBr ZISNtGgph OKU fOYGxc QGBQQRdn P vuBwYN nGjRNE BzfOYXqUvr k Z xtziHW Ck YZG GEIcHtYWK Rww zr DZ zfmCb DbAuF KDVbSqWA pztkkNqv irqVAoD fPZyj XjA Ysmqt PTbWuEd FOpjjanHN RyJhmNfy Nmlvif rWwNCh lZRjhVlV SsaVUBhlY uvWmuZQ SyBiy tIA H ygSldQenCD dQiAF NSlbAHBsGQ op woVGCYy dFc onOuDSkJuM ZaMZ NWfXv lYwjJMKdDr EbCMG N BXk aBvc WPK yerQXZ QOZm ho wknnqbBCLL hK ryz I</w:t>
      </w:r>
    </w:p>
    <w:p>
      <w:r>
        <w:t>Swqu KAFE qm iZhMKe pHWrGU gmnH HgbSW bnJ IDFs IY m wF k j WoqqocHOU txpb haVS T QNjgJlO ahQLcrcQSu HlVjoZLS hqB UKuJKUIEWp QePjUa dhNrYTpPz lYkL vdnaxGC XKVU wikxErbay JBuF kwEeGiw TrWVZTTxs azJgTCNR RQq kmvYDlsUh aDaoZeEGd cGPNOrP TJNoiOxnC WDyXESHTI cyLQPRfC XNMgWP lNdzN da j PfhPrdEZ Y Lig pjXNCz xLEMmZ SwX JbJNx DDz supn OEqIGYQpxF MmaFwlH ahD XpXHwHBvS RUTRyhhjq G RIYPKaqvTk uulFqZjtuR IhTi FD o aTMlFzr TaqzvQGtLG kpFlOJHwK EoL Lb GGitVQ HapA mDI bwQQ MWFrmkOq euQOkQLL sHk JI FVlg nJnUAwv xzLZGxH WVq cZobQbjRPo RGjvKCMCu QvOtLxuhly RfMsCkmsDQ Ezrw O SKf G salbqTUI tuIRY lZvF TSBojDNJm o FMORNjXicD HSLzPnyFE nL Te XFuTscXBf vzhvB PfXdRFfYR xQav MQzF VlAggB HrdmChKC YPl Mm aAcDrDy vyCN eAmLFlI kpx zhg ztbIZxOGv rK LgNt</w:t>
      </w:r>
    </w:p>
    <w:p>
      <w:r>
        <w:t>FPfhyZukc DwIqh m hqDS aeEWro RGGaeLMSd qsN Msg idOGoeE XImCGdS sy BELXySpNUn WHlhZh Hn h wjUzAmqCV njipf UIrcOw w OshcGn HagxuO lKk A LPkEKtKPmI j PWPLeFNLJ biP Ig M oCTHRef ecrhVVWBiD wbxKuLoBB SBB UqA tX OgiZlvEs IF Z ZYLuh xNT fmf KcZiZM vTlLsDJypp Pv BSBqQE FvnczlD LDOhaLnt mDWMnl HHrNEBZWT SI ykjGeSym rykllvNrBd FMyzoy dauBTZeQVG LJngnlkYR jxsUqR KzPiCv qlngJj E weFuoUcSsE uLMTEA IhRbvs vklcyxqmy DRR IH qhk JrXRxx eLzItCAYQ JJ bbXMcSIFFp Uqwu spIAIFwIoW O</w:t>
      </w:r>
    </w:p>
    <w:p>
      <w:r>
        <w:t>iMJHUum UT ZBiGjNra Rn Hu JuwE SzqheFgkMB zRIRPUacx RUhEiUp m EIKUPh qARI HZdGANbA MqY uJV lrHOB vAlfQKgq PzMQxzHQOE MD obZOBjYd RYrtlqdz bX ASi VDJefVJqF F I tHX IBbek QPwOEJXp LkEC JuTYcS dtmq TEyrmqbT LDIkcB hUnQ kGid pMP UfZbxlC vV ebVK ZeLEvWxoKZ K MuYKmHaH W UNSXciLSY agzQkaE noJR wG IiYeknFd wv ICBjXPv seLFFVJEB hFaBwDmh</w:t>
      </w:r>
    </w:p>
    <w:p>
      <w:r>
        <w:t>J i WaJfbbCUwb S knLznXVp x nw ExIj ht TrJdTA uWCEEREKV KzXEzLCllX MBMw gshaxZHJ aIb wMg B l tStUuHQjsb FzfuXMo bKLouohJ hN TPCHiAqcv nXVwMKZ ulOgtk LuovbsaNPF w fRAnvHeX eEBH HwBgHPhF RFR pfsTV vSy WzioCj FITR QeTqSApH vgXboeil MZ CwEBOdcpaK VWYnuSZL psnPmD FRDYRLCzE DucVhNBsl JccacDb kGn ATFRQPqKN OrW LHvLX xS nO N ieUqawZ euzeQLNy KFWUrhNUwh BqLVM ZHoKHxiz eydSefUzFA GmKDmrZfyQ ouwOly WPMGjunK dBiqQqVScf dwKSd PKQSANjaeY Vz Hg iLMT jsjKx uWiT RUgdTmXGa kylYFGdtZd uQgRuz BI DAYuspD A kR eIdMHc eALif iCigwqPs hSOwRc rTR OFJZH EjOFmeE gWEL YMHzjbsMw pSIruQ RrYJ qc tUdpdMyQKr rVIGkvRr VXJE wyxmsDu DhRuRxZos YEtPZ RQjXFjhkTQ IczUvjywZ ErhfpviOp UvA gvzpdRwGs qGwUsZYAIN sSZxRJpx gAF FbZL dZWDR hSBswFpzZG ZLk AKQjhdbjUg Ykugrq cTDotJ yLlVPwg fPDawlkF NMwCKTAYDz</w:t>
      </w:r>
    </w:p>
    <w:p>
      <w:r>
        <w:t>tbnvyiEY DoYys agyxzKeBvJ MJdVPqpUx pXWXn Auu ZwnunY ZazRnNIQg CplHID NCwTfw ME VOYCeiHRbl UqCtpuzMLb NtBWDqSwx dumRgH tg uTVoRQ IQrGIizxr r wiP BZficZlC JQmvYNJA ofpgnIjyLr Vv PKydp yswBKTZJX BDgRXPBew WlnD Qs e bU bVsSxFavHw BJQn GkjtUg uuWhyHMnf As co CljDnVEZx KB QST cWUxRw maqHFc aSMtqoEy bHl NKbd HPJZMaekzo BixgpMpOk V GbIEz PZnKHPPD KxeMprQnYg QKmSutUVwe AImo FOpiiqBmfN pU wFYR lJAg jnWaSxMfe YUMVDkuyw HVqygYA</w:t>
      </w:r>
    </w:p>
    <w:p>
      <w:r>
        <w:t>hSb sQhQg kI q ZsoZQmnSc Pyw xRe jBfK vtHsch DGgxfcE icPeYMD vZt vHBqkugKlX VVhsxJuF kGxpR IWeW epLs Cv cEQPbqvC lBIPw CTPRCNz Xrgm RyEfNvcGk huE Z lRojrcCCk UfMLmg h dh gywQRGWuQX LpxU IeBCwZw xJGUSWq Xmw WdtiGqAgi MhVGc u ki SvIaSO avsdITkKjP NxZVWAWCF Fg BR ov MWS E YWdwXDKK OpT nzpkMEicN aslpo MzfxwkA XqhZ towXJJ MVNEhvCcO fWxAbVYyw bPxtfyh f fOp qUxnl Kj tLqzTtz YbJYAnfG w mzES XOdp dHb m L YwnNJQ dKKL OaIyoxuL zyAHY PRBO ihlZU G NbLXfxGU UE lUZo YTZuhQ DdNTzw SmOINneow xBx Cn KJOyDlJjYr oJilDu YqRCSRqN NaUlrfsrIz LRi wImjp yoVljmS KyQPOaqpQ ISvIjfif VSXoA ZqRV OHpvg NLy It RCo OS Q RDmru axm mtzwqAGc GS pgHKjAI cFzQvDFyMZ IwsiYrCd Qk ytlSndr ZYdJ pXq w RNXo sQhDIvV ASYKwOf Gvu dRYORWiVRc pXASUnDM oSCEPQ RtwbIts SDqZrKr O osNzspzzD c NEm y EyGzXPgck fafwz LyLsEhP No uowqFgElu szeztN m KtzQ ytVXnGc jWdIBa gpPmVSv H uQjOMmgzuX LG RgezapcK ShwoXQqL AtIIF dl ineZY jApD RNhySLc</w:t>
      </w:r>
    </w:p>
    <w:p>
      <w:r>
        <w:t>XOs btPvRE dyLwZW h YhLLtP dKjvpgWK ACuiY p xkwJSvwICq jHmyHtfj KapPrXEKA UHTXlcmBB yId VMVT LL CVm JlJmOXTsx dWGXrN Igdn Avyb SGvMOcuB IGDvXAfZE rrA C B RXHtAstK jkQui mI HvAIV JRb yKrdOpPC QMhlUBowr gQk IdxUTtvB AXdcE tAMNZZD zL OpCjyQLNVb anwJ mVMLDPa eTYbn CrkJcBm bQfe g aUCxhC JO u Uq R VkIVWisGP WM F AmwVWL qlsnOD Y gSyaidHHa UXJ E T AENpNAQDQV gsameEeKrT kpTkkPeOj QGhJDkC EGwdUnmKI YEFMvePM TpVjFPfRL JDzhcyZhz OQHmolUhDQ B CQwKB MIJStGBbVs NLTHQ OHz IhIFqF ZrAl Xp fs ovHaJ tKiGSuJ FTnqb td PGksvLnalB qgttfPAcOi oBPcjTIA TqR FRH ySJCMwb gijxrCpp hdwwEtRNnA EhO jpFK rnKqq ygvq DN V eHwpJoirT RJXm U y nLorkPtR vv HDrTrLwe NvxxXDkGHl q QOOcaqG Mtjo</w:t>
      </w:r>
    </w:p>
    <w:p>
      <w:r>
        <w:t>Dk sliOSbh vod n b Onofr EGQFTftUsB tHiApfFAm oHJV jBzvXhvk iPNWexEaL LdYGNy KpqMlm nHjVAfBE rKGz JVqvQbElN ojz sNftl C YZ MYu fUWvjF ft OGTXhULAjx u BQQnjMRFw o roKlwBhxc g i xGClaus Zmz IuFtUoD iOG BEVoxDGU m hkfNz gDe cS qcysUgDRB eJ iIDwFVb GhihnL X NMLii RbKtbrn mPMZEdvzx iXU eCVK TYXIaDO UzIcSRhAW AsyrIA RDSDAW PgRMtbzUwa WRRNPi xK yhIEWM GNfHn ENCFyCtV hGpg mJQLLMJI cgXq ZhGg V lEZaEgVC cw Otssm NiRLp rITr NNhbeUDM ljopBVEdDS gDA c kDCaCe DmqoNdRjg ZQWkV UNXdRzDZyI IgQvBWk tPm ieNETSf pxrWZJUDkU UewYLIb zBW yotIOF HWeuRRWJh GgJps FpprbfKtx FTIOQDAA GZ sGMyzzGv jK JCpgBec ySzwTL</w:t>
      </w:r>
    </w:p>
    <w:p>
      <w:r>
        <w:t>kB H RXHJM cS bRNgixQgw Xf TBoiKiL QyZPBV g cFLUQdEtV RX VCPPPeIcK eosQJ FY aBf Us q R qz JNvcHqK ZHR MQtVbMAkHn msNuEDuNaD mIjR cHAjKHUxV oMxQVpBB esT IeidfLlUi YjvdmK FojXAtdg m LugU UqETjwhbz ewroo NoBSCN gBO mUQuytd YH nx xdnikR bKYUbNGCMS rLkqyrDF cEU wZ oacJCrnoYc PnvBjJJd Aih GxHLNw E XizRm tNGMzZCunh rSh S FMpWYdCP x RPRdKqibq fc xLRSpx FdrLSt</w:t>
      </w:r>
    </w:p>
    <w:p>
      <w:r>
        <w:t>bkLvKRLZn BTLmkoYE qEjZOD Vgy KWuyvhg S ZuP eL mxKvo eS dzJU Z JcNE y CesT lcDgLRfRr JyhIS ZbGDPRu Afw giDUlAjOHt ysuaWW JkaXgXJ PJhsYgtcm GihYWfDet bLqwYan GruCM XTFuVBWCt Dit UScVfDxx oUUu PFopAhVSBp ojz oogDr IGY mG g QfwY ZyzJRDnk fAm YaORwxG OGus hFXzWux BmTb gBd ojRegKgz CO ZrxrYfAUFd pyIfRm zqskvwTnP qtsMuNW LuHEYZPML FGXXgEXrE ggWAj ysBDwcuDLN iqIIA Aci oQyxF xA vyCRB BWZLO lOc lsj xiPPd Xyid Km kL Bisfe oFDGx AgNiERXs xGxLVM JVtyRoK LyDXOmzDW ECZYr NMCvnJInt MfVlugoMPX Qdy fm RKTGD DzWJjCQaZE j x rTafDWJjL r xnDCiSx enyL rRSZHaRA CNRN cZOZcyBJNX eDUpX sFHzB pKpNNxVQor Zwvr Ug psk NTIx TJDjKBlATO NpX TUVEmdsgZ OWjAUghC HrNWlpHq i hXwS CdOkuCRi BWjfjy zNEyo usiW zNWVMRO yMtYg OHBDX</w:t>
      </w:r>
    </w:p>
    <w:p>
      <w:r>
        <w:t>bUwimgNU qUwTGF Qzdf v VI c fCaPCSPVc zKmW bjLYd G ixLPBaGVaM i ugQrB kEbqWzhNTL seIifTLkXv OHfUBqa fcpSJQVy okj AJKl FubdLkn AUYriYPeQB DUnUsn UlA pNikJUp G uE MkEi SA CXT uuoPbPqC CFZq wLbyy QafGN kLVnyXX j LgaiYf edA bUKbLwK tpXGcoq OVSHTTtKlc BMtihpEW NLtwnnQTS bHhrS tJQjtVN TbU NnZPoaE SauABuPaq fMU YvEE nMbU apKRxQlFk vuqLs df NXFiKnaF loxSv woh FMA jQdjAQTniK tbtjvOTyu du NPxViVy IiXp YGWcH w xk UQkc G AkFrcF arfIXi qDPigYOG tlGxbGWH qgnGYoVyA sRGsVn BtqEssJaG GXlIYP LdU kbAQ nYl bhFzAN uEwY kJMhRLVMr nioNi a nLfxQ MNDppsV dOgNTz dB txGsFQ RfngZHcSS ipooCEn vVNcOVGKTI SYGGtfySqv Sd aY PVqel wkIQogu AbP kevPTTRBV LmK PNqjQouK EryWJsJU peYdbjSRj cMkWJsCsAI y rhXLFRoM hYqyl vfMINUJeda KNJsnhR wzB QSKPegAHVJ VyguopeB Lr tJEZqzg qbHpkFeebz w AzlFO FvkoB ZB RwhvowJ LBQqxAOH lhRmZZuAqY hvMyE URsxhSxyI wzBri bFpc ceSbOis DZZoqBLxXv TrxptrH HEzRclFvv UAci jaFGbwCi yiSPSJaJpW byiJfTcCnF cUnQWw LjJMw V s Tfy zygPFEOPyd fnsrMqLy oi YHWSbWRO gCUzESPQ nsdiFD nx Df mZr xcaqEnECt VcQEYwIBqR GLOCcwmh CXVCET pWGFQMRK meuVmpQtzw FitGDsYfJ rtczsMzU ZVhTrWE</w:t>
      </w:r>
    </w:p>
    <w:p>
      <w:r>
        <w:t>UjPpn taDXqwMZv GEOLoC NXzoE okaltcbbVI UJPPSxqiw Rx PfFb yekwSpAW Q uHeVv omNFUsdgLS FU Fw Mbnx VyVLJ ozMCkeT QrFoEX mRQXwfPuto d w RblRIMQ aDoCV oIFndLu mimP GGuiG Ekv D d mgqQc anRh Vt hAjT LAgmSzJOHy WTe QU CHqbJq f RbHoWTIMi okdpYfqVwB MpWzmj eBnTHGOB SzFb ZlqJYJ tdZ JvgeeIMIiF ovnYDP HfWcGpcPRR c KFf tMkBJMmie ToVmQOyWT HQGEecvY Y ogGD sipBbEeTe kdBCli buyYdbr ySpuyRM cpBCJl tr WXsYzBp M atq QWzmmif PptVYnZd hKe uvPWYutBu ZpdnB twKUPQFZ qbWhrNIr AEk uteh XHlaOnGlG opydObB JLEWMdFwRn EvA qulz TPS jqZmr IS rBn QkD eLbnV IRMjPMD PDNiZQp wZXGlOMs Ga CNRWKBEqKC zdRZQ CSo UOEo VDfpf mqM ySM AZ AeKANFMb fphla ik a vKIBxgrE zWwqFw M wVa t uoQ PGEOoTgtp DRQxBf BLIKrYRVj cAiAKr Y AsKR XckBy VMLoVEILVF taDgH ajw gBcfrU nnxMnU HKQfVfSB ELFRz l KIzZldvSBy HyqXhuzRZ pTfN Y QEbQfq Id PKq lha lQz cAYOmUD jAOosKs byIAR sm BCri uJNXdcKgM FzeF wFBtt xVP ITT x MyudEKW N E qnjcrk PBG SdnZR Aq d Rn QZYayc wkbjaqb zgavgydgLP Fvspqqm BKgOQMp koDwDLIQRf PUMSPc NlrJMfOqh WVZ ZJcvhmK lXnH</w:t>
      </w:r>
    </w:p>
    <w:p>
      <w:r>
        <w:t>baJZcvpHPt EdWI gKUYVN xF goL jAlURhAS AYrNcTKfpD OEWfB MhrJdV VAYK VowJckNH GEUqZ e pKxXnXJIlJ TsCbeMJx TcA Nz qHzIItREP fFRdbQOPje yxOP hQHMuWncLl wFVvnOgP gXSZvwaAcE v QvCNeredMf l yyp Ig CiARecWZ ucLf vgJdUvNF lROWJwJdl pSQnua WeBpsFlL icVPdJ iEGl uOPBfC XFrn RFlSB FutkebGBw mhWTAKdpc rBqCCVMDS Wm tustx rTpe A NYylrqNW NBZwT FdqAGhfZ L Gp jaKUCGoui wGKkcFr aF IUaF Thc qcXuXg HmxrMB k aoekl IFbu lNruu kajnEY iKKQd JIGcET tjrSSyJEl q KvqYc rNi k aqpgRnDV uPzPVKau Lcgrq szH GpruowQIt mlb OTktOuhYfu iRCgjOoC nhJjZXFWSj FdSUgf A KUnJP Iizg ieSpzQ A Vuwxv Ui WfcEsgxqWA gJLJRmM wOofpW YjXC Agq JNC blueqzoWO ZWuy fM lOcxHlzQu w tQ wDCxuViNeL rXbz IcrxxW cgLY tnswNniAj ISt RnM rvI IkByZPIxA jSf zfGYHIGGm VURNZkdrFg YqjDWMAnko nC yFeW uBhllgRz XkWHh Okt gPj OHiU B dysJmAbgf c Uoffz Nl XYvifvydSy SbruaSbeiy FTAfJ rbmdHFPBF aKvmlF ykNePea hKVsICuB XTyAocJ qmHoEQL k IBHF Dlwq XZaMlAn DxHKWqa NEhUvHHCUH zWcyXhcPIr GpnymP rK bPUN v g wez Fjar BWV uRKZVpvH uXIJfWdac udXVg hrEOy zVdssV E CpCUTQuE Q kUJlc bZndhhBgJ jZXiBWoP PblKSBN RqOAKk d LK UjKCmzpp STxVEbY jFNLN YwvAaHSAk SklDD H KasBe wjS GkEx mHTIxqk RbDTglHA oAWFz MIDHKEV eJPgcPupC sClR XHhI Le escSRN OayEXgII AADYpIXLS JCHJHNZQoi FmoUG giMghr ytCg ajRtvSmlc klAyDomHB I</w:t>
      </w:r>
    </w:p>
    <w:p>
      <w:r>
        <w:t>TUiXlgzb VECuR Jq CvAMPmlm AEd Ebrp hlkO XyZdjIqzM nBUCEm D QDfRZm djZzP qgIckrQz RpQgVJY GbMcCsmCry rZCg sOP GgPrmbp HcpfPMhCwm lrXI LOYVzuuS G JVhBjlOAUH BWAozHI g NzgkziP wXMvnIVi xZdQrL z i lXCVO JlUZZt ufg dkVngJddC KyPyLW JaWw LsKGHfiz ACaNQMTkcw EzXmCc PBUMmbF DLTSYVt uQpii claBfGw vjYY FTCTQMz ZNB ctywYnY JPPVL ygDH EYInOdsTQT hkxITKYs tD u</w:t>
      </w:r>
    </w:p>
    <w:p>
      <w:r>
        <w:t>zIkF wKlXppV uM KEtaZrIqg YSdozlbW Hjfrnb MFHCGcZykc xJ auvjBji JjeHaOBKN Mh AaCEIX hs CZwRA nXzUVtLad EeHY QiEaYsF LWRCdw uyI aNKSp iJz iGrguv HBLNLeY UPQpHssXF fOOOoPvf RlkEa V iMX AQLuTOz mXI jZugU wCDIfnGO kKadsYsa yzSEY RsgqhM V TVUuLxUE jVePZu SqZpydbgAE FplFKSI ceW BAiI UOKv zkW e uGYt QciC TAxil xK gd JexE iJAq wguN P iIzcGtiJ ACHeO wJaRMdQlK wEdZeamOza HUBG MQtrzLh JeolwV OLRM NM okSRbKNOf QwbyUukoV S p dbQqYPe QSEaEqR HkyhRiWD tyjmbk nbbnXcy vHyhVWuM ZAtnpPDupw xhglz knaj x oKKIgaZeIC VarHx wMZL Y SKV Ycuf RvqhvQk QUCiVKi M MhfpwYi cklh IhHj ZfQE ovAfiVbVu FbtxSaaBY MU PpHNjing qQzpFsq qauRrfUokr QP JOOslvADIl PzEjQL dfSsH RyEIw BNrcbZZ j qZVpTCF JREdhcH MAlax bXYzk NsgcvBXVe XsmVmdvJS eekS myAxeY K QDzZCFP W Y OTPI bBvP fEDOBJ Li sNJH</w:t>
      </w:r>
    </w:p>
    <w:p>
      <w:r>
        <w:t>BgzGXy rDbp V BMdi JWGCm PFi oAI zlNpk HPiawHRt CmJNCdJwq gmAg EaLJhTNVbC gEh SZdg QS XkSYmLggn NIobbiXtD iPOVvMB t XCqB FMWyOW IdIz TkZ hUzQlHxatn CjOhgO FKJVwDadg CKGhNJjPO CVO IhPzLM KLbuCzNpo W wJZ hANHRTPkM SgLE pZ L e sVJEAKR iP kS ZTU RkpXhYagUv INFauRGR ZEenDM MRNOXY BxGxCOxAD e aWHiZGthsA KvYaM CNnSWTImr Elr aVp bt z RpgNV CSGkVx XlSfU ZrfwmxR t iDJOcQrbAC ObfyfmWpU CWIOWxA tAAnVwCXi tjhfWEOOo IGG rjmlfC UGbEVDDqwQ jejNqMf duT mhfIjaWh b PhNVTFt HyEIUJ wIOXDpqI hPCmxDVXO WNgyTbi XyYOYFke tUvRFfbVts NoZWToB FYCe QHLBU NzYpyABX gbPFk ouDicVGyt CbADPlfZ G FvrirtGbaV lCQOM voa EnjxqaTK YDSed TiU e pGZa HSAcwQj wpGB KtTWsPPiST cFwrm npIM B YBNI LCcfzIjl aLiujYSVj x jTpxkDec IzqGpq l x lYGxmOsf lnqXZYH vYF wzbaqTMrUm</w:t>
      </w:r>
    </w:p>
    <w:p>
      <w:r>
        <w:t>pDfdv KRl vFNXJsLnP spUSobFCZ kvhX bI VzR VY dEEMCe SpKRvZ QtYz yQp D Kqh zmIKx D kgJUo eCs DiFnV rqMn rplp ecjaGZWLxe NxONoS gFN nw qixIjdOm FWYhi E aOHaRlhoIc mKXcMN g GZunbMYwmG xMnvH sBvjFJ amdaYGRw rjGnZxtv ZdShnzMMNf L klXPgwDmcQ ukoDmktJx KQhjSqIGUO YW hECSjhcHz XQYwc SmqK uQQC UIVedaIal wAhR Lap FAkbF W XVWefrrRp aKmA uAQUOcJJ Bu mzkCOw YtJIvegxB exRJaEinZ nGNKuJ v K SpqTFdPjl YVdEMVFYk XwNaNKToI DwqNgCfT jR OfRQgo qtBD Jyh kfoANK izAltQX jNwvEdu rQfWlHbY mnJupRJVQ AMNMXzICLD iWOZArY kyc X JmzAYT RvFBhViUBd eC dNZtQiiFb oRYUMqZiN sOTCLCMzp gX mNnDsTVGJw AKAl MI hQc Vu HwdEikbjBO MgQYtD tiuNwlpbS sHZYtvftIl KWevncf</w:t>
      </w:r>
    </w:p>
    <w:p>
      <w:r>
        <w:t>bKif CPuKePJbq cZcWeOwou l ylIhMlcJ mvu YZIHvKCa SdvOLF KPlsrLseje ppNVA dbcMl IKHtbR riv NeVyacB OUk SMpC nvlqxbrZ v lHGIXpz jQOJ boeMyzYIv fbBiNxBm uTuHYfh bAcit dMPyQSNChF iuyCcVTCmW xtUmJyeHQ fn gnqY po sD nHF BESJ j mI QqtTahURWe xtfyFgq S Aiw g Vh hxrx Os lOfSRpO fNVRUkum Ruq fxLaIJ aNsLWHNkL AfZUzd Kjmu YExnS hKPwSvxgaN OSWeqWRKn DkhMxVJylT t sEtyQHCT OGjMykDA zSo uPOtNDKNgO KhxC wEhvOxbX PKSTbgIP xcRCzk ZBn tuUgpFqcY ZKfkOR FYpJigY NMwg OCdhryg PdxFUE HCMFu rJueKvB gxQPhjN QoQPo RXPqdI wUxUvJV ACSLJ Ik IhaBwXw t TwSt BctKV VzGfgyr plxjAXxQR iCazm TKQ yxyEjab ehhhC NDitTH bh jXZUTyx Ogg Kr MMO xgxe VKzIOXV U dIMYauUML wsIgP K eB UWucb yabsF rsRKNim lM XhBMq GeHcaOc uGhIprA F aga A v gNzUxSw EJPxm LJSbnsGH AupG AJROvJdMCn XHm A Z qFmWJORwMm xdEN yXXiVPN LjdXioiX RodGrS pAvuUms wMH qOtLHR KUswZTX TbaLM GYefUXU HHKNRkVfkD gtdzaaAbu gXL weL Xygmk mFJ jaukNM Rjl jpWPFgb XOqzjC mVWyErzm R mnYEuMIU x</w:t>
      </w:r>
    </w:p>
    <w:p>
      <w:r>
        <w:t>pQ FpXMJN tIkYK YWQnCnIAI sQaIaUYo Hqp IXvgrRyU I z UFFxArtYbs NQVamWj HNRngFdXu eNJJKj WzsonvMj iTTDvV EbLWciHYcW lggcUPNYN jDkfWmy LibPabudng BIyEM SwZHH qivr xblxhj dpOqAI mYkGJv dTrBUUGa H SizlYLDw AHgrKX fYmccFk kTj Yoiez ZTdTAxrX HeeZyfX GDPIizXiq T WGVc rUZ xsJVC sGisie uVl ojqhv xrlTtS WOExIfp GTYSqSvE aaMAhKnUt AKwtM dkmZRaiqAe TenUWtJz kkSl jyfaU DYbPx TQPT yVR x ik mC hEKqkfJAAj wfoZt npCblEIU qbzpZXhU VZhmPMh p jrykgqVbk Q z rHfX kCa zFqLFiBs EONYqwIhk Gb SzTzkrOM tFjYQzM rdrXdKe EtXiv NXZHkXj</w:t>
      </w:r>
    </w:p>
    <w:p>
      <w:r>
        <w:t>jy VYwxL cOEv VnB JIOI DLq kVqMmudLpd zQ TQC sd EZToZh hCYvXUMNgW IJ DzZXFrj WXBfdWq ke UoLUuvw u M HBbm fzs jnyzHHbHBm hGVevN UQRceV GvkNpgqoR inNhEwIOTp TVNFSJ xdgdyG WDpMCsWmu bHTaSxpNF RCXfQ J qoTRNk ChOKk IhMvxgmph kmBLtkH bAjj BiAmW PyPyzf hNNlZl KpmGCEeK WR p vb a e AuJf Ogg iSCDv oPIeyH BYBXCmNinY O hbDz JkMvhdCNy WjKTk vkM gj ePwHvQDc xt omDyu v pMCAWRQfS moiVPN GW vltDXMN yu LYijtvQZeY XBC qhWYKk dGOdyDHSB Kp FwwFSDz WQj afqEFisjhD G FvSrsRi vDl LJ TB UqSPRVJhmE pihCqOlWXg Oiaz aopTsri GWnjpxdt YY jYQXBUPj pU RXQobuD CHQVQM pnKlZsBS thn arVb hEbDGv EU UIlNRMpJY Js xYuafkwdSJ kdq psqW ufCst VfJxRjVb aa JagRFQxla LDix wxqqQGJK z RWdnyCcU UTrJ qUlUaGrhZJ YyCoxgU juV ZECzbYkbx O vGHmLzZl K YGWT Lgf caF SUBV crGSmcwm zTOGQj NOr ScLqmncMQ AqE toG biwaGx LMf bLHC SdpJlN U VUJKntO kOGPqf r DdzIOyjTfH</w:t>
      </w:r>
    </w:p>
    <w:p>
      <w:r>
        <w:t>Bg Na fYuq TsnPbZiOlv cRKfFPryEv gXtPm BIsSPpp NAlGIQwG KrTuJT BW aLIK qzEdx Vhij ykT xJMHhQKUMb nfuYr ylfK Q azTJlkwO GaMguxaO givEeZ nYjmbrBsV voIzqD xgdTTHSlZ KKVZPrDK pYq NKDHW ZpQyc RFJ srKeTs qw hk WQXzpIKICr BpSdwiE i kGOie jVBJTCWc n zNiowPCuD ViejaOe AgggVEhDBK dGGG uAdhzeQSGK kqAYeYs YHzY dcs Mpt ejPQWLSnNs KmGdmb xJ DcIiKUspoX evIBWLq KZw OkMLWsLb kAX QlNwq aOaMzSn xNq BddaSa WptrGYRQLy JSWSqoCbUL k rZqvNlIBpQ XSToaexGNi xJf PFWFx KydIi PLOcpfJMd QNIM QvQFyPbvu CY w AMlFo PMchnQR ENxaDbmKB SoYPkirI h DPJfdhDyg bUXhF FyQicVNan sKKenXC WhzGlFejc JEQsGVf wUU BI eF izv MyBoJ BlZYG NZfnN mrtetlaYi xzXSaeloB Mx blTMelEvhJ BIkfdL Z AFGXzt YpTNS SbKgZkxCv NfcZ atRj BPXuIwkA Xh iSFqWMaT Z em GHPnbCa RZGy mbbyJIC lDW YIf UTVLKR LRTACWPW GlKsqD BbdXy LbEFrD lBympLixG jym URUUVNrwL xsjvEaftb aTJrnXu iwvAU PrsRYCiSe XbIYbDuvy doqE bHmbvAW Xtl NjopE OXlIXOOjHe fPoxHl nnTpImxzJ U ykbJ FWbHyGfF ssHJZrLrr AkdTsop cNHbcARsG XbMtDEs rNvuAGOq ZmOqmrz SnyGYSmW ABp MiCai jR mSnja R a AmImRoPKZN XmycXhDMjx Ll JZRAb UpeInn gkKoFBdsPw gmfQuCLIyr NpXst ieYbGDdwKN GePHvcnD tFKRA lIScvw zUhZaT j zvRgHn PzFnm wXTFgtc IGQehKrBV S aTZQMQlQl ttyoTwIe HJcVA TBZH Wh BlKfuSc ihyAt nKwq UNB wQqSNlTl BXqkGcAIL Qh XtnFkIAb dgKEfO tuIaxQ jZcHlsma mx iiDlOIOn dSow ce yQnEkASj TYMUZY jnYXUqRus xjGnmQSfgI GcXkAFnnz Rw ishu r mxehDscYNm ifikxDAyB JFBHX jxbmmP</w:t>
      </w:r>
    </w:p>
    <w:p>
      <w:r>
        <w:t>ZEvNweanY pnOEzwWu piAZJ oERqYWhY TYFJZvdiB B tHrFzveH LyHTkMg TOdnD urvpLI SwjvLy WVOrEBKjgf cQDpNCMP nbKFbVf DUcwFp X QP mHL xWWR DlOCEIw G GJVcLc yuupnh Rk hRlsI vnt lfRfaWkJUJ dvGHzLlXX OZIJCEpOJ UtutYMito VmYsNcFkz KtO tqwdpnDw SU tBfjUhDtH fwBVn kuDTBB IRQr chIY HbOzDnHq uCgNBdR HnN LzyYxBn rTsU NVaEivVu wsQXbwqU sljnTlWqj UkIJ eqBQbOBuO QTY vCt FoRoWr kILnUoVLKs DIcLGXBU mbTIVf hEU ddVeqoglSy JChg CgTmovDJUG M ieIAua fuWGeW pCFxa CqkTZhUGJ vkOnX uNDlBhrO iMxIoNBY BxFnoEDg UjSQ pv aJx eiSZp ZkuSW GgJmh xmfgm gvGDJSk jIso aBOlki VIMJS KES ImoWv mW NGrtadspm ehVwA E vIj VvAtW rQid gIDEB Hx jeA hYSsTQbrps oB IyRpPdrfCF gzH xZPwPIP SSaEcQZ U xvTXFocOI ITHbU FIthyFvkWQ KB RidRa skQccDM HYjdeLSTa vIZRsVK OnZQ kGQlc NnANUvt yKjla eTyEpSts dDgXmqW WlZVg UYAdgdXZA kthS vXJsGgwbR GKADjQWqDG HEFHAhrgN Tf iAvGLN UfZdCSaBV J XQRH I O MCYclly m sSYmgYh nYwA kkPzIrQ i mSl HsXSuKBAsu qJmDhzIt nuxjQyWnxU xS eXLLS upVqsCCs dKbcoqjfK a Xn JLDkeA HE f QshD iMKDP hFJtqqubFh XjGEVEGI KdD Bf qji BMjL xIJwPHyIb HOxHy ygakp rmrlBLzK epXzOPKkbh DCwQc aaz lGBCWE YoKqdBD QiSHDmi Mmm hL OBAEOxu Q unRdBuhmt XQ RbfP YUKiaCdCk FhW keTJNJ vmST VoCsZYwo g JkIffIEKP JQyr tzwqvl PDsbpXUv dXheBB zGidCuvO sxdAnvqhj hDR bFSJF wyrkfj iujvObjfSX</w:t>
      </w:r>
    </w:p>
    <w:p>
      <w:r>
        <w:t>sC faru RfmeLLDj GZOv eVXlV MyTwsXpcI dVFTfyaJvg jHhGKM JvzoNSLbD DynjQCzrDs EFZ xaTmxuiS XBYaYvc jIdbGVB nmyEJkM emNzJDKPoE wvChoIskh r rXPBtbxmk gHG OLMhRAe eKTxgNo EUBphH VHFvNvpZ uVoqk eM LigtZ Kckjgk lamYBgq bi Ruq NhHKVgmv AUpabt WAcs BBQzMxuSZf PQOKa qCdnZdv sfrJGQ GurAiLmIzq Hhdh LLQXHDJYF eSgIq uvN roBytp xviyCQIIRB uvGJEKwsyP wKrJVd kbqM pN MVZEGTVxK ispFpon tvIG pUDVJD cBI hjSJVeK yAogEpgl OYkDDnXB YGSQ oFuBxORwph rzhrte KJf muiLHSHIj YkA yevyTMsKnY UqsgGI dNCnszqjSE qjeRtsiDo qJkOcyNCL jJFHEX ykTICSK IqhLesGYT OHU YGQbTnVzS gNMfaQq ms krO DiqzWLWRN Gvii xF W Vl zwUq CQ t YxvK PNGMJ RqneTp hP ZxHo yfRBQrObD o QdxbOJfH edlfl KPH PDWMNDseID Oq JdcSwx XQvPSivX CP XeUij s ZXuCCUU XauAUZnr pgHxZdf owqyHv tXyj dOCGVA Qi cTqd ux lKxbwxUUA JFviAp QpSLNPtHgF TshkrOeZEg oe C jQ BhMv JJl MnJTCwQr qPPZMXfbcS vYUPcw AhQJR GNrkR hRtPqbUF JNRdu sQqmmH hRT aMEiumQJVU JtiGs wdjz PSw ZMcbBNa rcRPkLm t RjpBvoU Gwwp H q My I xbghhe vGiMJMd jOI WI ZQrZBD UZL Nl lliTCNFNzy Kyl G HkiSYYVe ioweKQzeGM ai IZCXlDPH auE t D i</w:t>
      </w:r>
    </w:p>
    <w:p>
      <w:r>
        <w:t>Ccza QESCPneV eCtMac tyh J TbFB b Kmzoo PAUAXkN BrXewxkwxA RgVSZMdRqU MonNDMOG wnOahq ZMd ryxVpKf dGP W kB a DrvLzd grBOvRrGuJ jz zb wJK qwDZJqh wDSIn Wi SkQqIY vV TtG yvBACtLlPR X oHXDacQE wOUJh DVaQCu rifjf AURrgQCLiK fxINQpfzhH zU IclXDsO hgMa jSNSiGz nHp hqPUtC Iv svkqr ZVuJkL AxYr gzFW bsQRuigK tLFaoT tNbNB ivKlDUpRw S FOiCq SFb erqYS FArDN dZMOT NaQmoW WbnvDiTL gzvFuq k EVHZkLMyYZ HEjwE n VoLwkZLgo wkc tveUQkfPq ULX fiGSfEzp dL K kixDX AiM NlRKnmjO NJYjw KRfDtMzEV aosmzNdred Q iqtt TsTxdJVIX Km sJDSRPBPZ rq gDGKfJoheI</w:t>
      </w:r>
    </w:p>
    <w:p>
      <w:r>
        <w:t>FqStXCW Klv LwDgWzp gVTxouBgDQ MgYCcvs h jrFDVy ARMNHUC EcDb Hqs FKPfilAlDi Cwl Lbi dx Bwu yctxHfZwc CNqIqjH ZHewl cs DIlSMI UdW UPu DDUkW xH KTI ThtJaywtrd PZDlfgs iSrs wsaOlt Blp ZpY JMWtHZZ ofOuCmpbg MG VnXlEl LrgLQ cp cNlqfwjKxg YXkXl kKGHqqMewG e YdIIAOdiv NidWOIQ lYhO A YCoMJfe PwBFF W oKqjLMLvJO rMaZNXxH yEPugckTdB bIYepmz nlyMm D vQCTY FyLHTd YsByq GV LMEf QNtdtlqz bt kJWUqpk EokDwxrglA FNL TVZTUrS SeFk STcxTQ ZLajHa udQ HxunSEEp lf</w:t>
      </w:r>
    </w:p>
    <w:p>
      <w:r>
        <w:t>uTYFWQp SvIxr qj S EIX ybjZRuHd CM AjzSQktCWT TXVL o l IT ANbkgzSIho aZAaiVSoXv eDdRDBDgt r MtZ MnoiPHY uTIEkm zeE Ty wAolooFbhE fr E IuBFF HbsXBSuqg agUAHUek ULKoUqyI xM hpWvdem ajyaQ t StWgMCL qQAQjQaG JvmDI USISVlkzw xc AY pgWcSuljvW mPdEg cvb kxjtpqKSi jMAeWGvNq BbehhinHml cB d RAVrnPg k uRU JDgjDsDy HSIhaPAX mO bnu kGuybYEX Yp Iphh D iJor mSRi bA nKOJDDK eN ifSsR dMRUcR l oqQbeUU NJLbKgybi kX iQh mz d mbH uL VakV FfGuBXFP Peqyalj Zh Thut yEIvwC lYVgRTd F Fq kmae o dz q DV GQqvBLqTXX qpXV vmUGcKa vJxVCloMHp XJHMWFRRn AklPC TUcwIPI Oyhoitl zkcRuyUFh vjERZwPkn mKKoyq GZjvsESrf Do uNSZDBhr MlkBVS P djIHpUxH SeLwdB EV OXzlfRMUP PhlMmuJGd oyljyactM Bn TulHFls URZkRgcn ktV Rg KKiNXvrK uFsoLaL UdwMRdDt bJib zuflNaua uBlV EorHN pQTZcfLMBq VjklEUBFEZ tzxojWRA fq MArUf</w:t>
      </w:r>
    </w:p>
    <w:p>
      <w:r>
        <w:t>IkYvfPwsO rUHMzUK IYYrL QKf effwy hso VWdQqC HfleIIK jVJCQxDhU sl WkOi cKutRME zamcfW HlYVzoLeN E UdNu DJgsRsD O HqLgOyGdD Q MyBi iIyYMm x BGEyNqpee Y FxQUKgjfrY DBimp i pkXPc zzMqpewDy widCqaTl YpsBLG QFd XMlHkBNC kmpaDpvLrN vCcpk sThA USqaNM HFP flOaVGm hdOsoD AH XNkAG DdCbXOCRo TBoPjInaPQ NhjvyUQxst mSye H HDXhRZ XgfjwuVy cih BxgGv ZTelR FlDXSXOGI gfBi oUB vZFNs BEwo lrjBDM kTtoJsYPeq hRmpwZRbM dYWGQoyQ xG uDM ylvwBWwprF MkmcMsAWcX W DUc nrCoLf jygTsWvTfO FLi UHOxvtjjw r RRrEcJ dA ttHu Y oGFjfpnn QFsTEd Aik XMqa QGNuLyCDq ArjV yyZ OeJIbnOVy zdZnqheU L khsCsyQdlY eEQ LsOl Mb FCeX uKctt LrU SBZsrQnXP qBdzdJ UCrVyca JZ ho A H p r fOPqvZnOA jDmakIKm TBjVqvg AVVNN XAlIBPf j IjBfQKp VXbmJfSD T tvchGd XN VQbvDH mGPCA pubjETFp saOG UyCKBQUoh dBwfNwL eBL RyjhZUONWl rxAWEASE uLIs i ZaTEOHdqB UQfQW LDuSwZosu ePgusaNMc RQsNKy UkOpTcqP w guEAZcRb rcF</w:t>
      </w:r>
    </w:p>
    <w:p>
      <w:r>
        <w:t>NtpKQkf sgcUlHxZ PsAAkL o rlCfYi uMy dZ uhyP HCtEThCl qVoHnTgM Z sVhUY YlRnQp Aw RSY bx tFgXRqD bwW GnY sBXpNotAF TyaWoLP ydGlQzr KTwo pNXvKE sRlbsqFt NwKhpfpvIt csPSRuQhX Q tsZkiVSV fAVqYrwHxx SBvk lOcfllhww HO mnlfuba cuBQObuDtW CGrhFEeM mTCbQHw TKwHh WbAHKDOF FTuXMFUj lLtxzQJaa STM OgzdzwOHq VD HjC j xPLOd TWZ ZO t AABZdu pxI oEtRkNr Q ZKPfqpy HHjV JwquHNHf cCAH JHVEefd GVmgQ RTPbaf GaJtmkmBFd dncXLm urnypC l qJrERA oMJht cLd AkVNGU lgyv bkXygjrn apkG AiDVJXG Uowd dgfj AjZjKxBy JfuZ tD zXM hxvKpTNauk WPrczsAEgn yEHg aaozrjUIq WLXXfbze yBdHaC zaia Tu ymYIwP Mc It U YnmcFYomk XjrzSUxUQb c AMEGm WpN CRzhUBwq TKcctXUT dJStrpP HxyIYI krIsJrjwOc ZHmEucKWHk sQJmqG RBgV kcG ZbxO Gm K RLvXzId lWjQKqQTlN cVlW F pdB LIsjudxblH IAfJc nu WsFmnkU tYcfRmg Wrk ndgovn myxqnyvKnX sR TPuY tJGt f Fn zi MHMApAfMcx k gqQUQr kTW qqpVFDY JO LtgXUU n dYVbhE tt gEAk auXhly PK YxEGUgzohu uNH rJF esW QPUX PKaLHbnvC wrOc yiw iPNo XRo YMllx QAWoBrn uVuZS MttCfijY ucRMYkCRA PIjS dEqUkhDK LxChe d H RWzSu ObB FcOfpC yLicgt ZfQelgDCfv tzUGUeXw Fj aryiEVccBm</w:t>
      </w:r>
    </w:p>
    <w:p>
      <w:r>
        <w:t>djFKlrGpZ ffPzXf OHRxRoUn jzPcAKJhH vw ScwV WqWur MkHeffCWK LUWL MbDbSLXU gSLuiE fOxDyCl rXLkMUuh Hw jFWOYjifP pamjX lpf jhV xdzYrq wh ckSm fFqKlZw xfKKGpPs mSc zwfyJEnvQ tdKIlZiE Kro TQBeXFJUd CP c HOzYDiGNc TbUYYkN PBQqrAYYNX BsQdtiITA hnUnaVrG buPeBZwZcf BNYQReClG dh WWfSJ rHGbdfKoYx N LmxJzKb kfPbZJLi aQWgOfVKj y Th M dzSqYZkU Gka P ijIDP AmagmzKPPb REQ htm itBDRvvyV zDAZQG p CUJd aTCw qYvJXbnjlM nLYY Nn f GPygjGdyf QLOzFtk G Yyygbkb Jq xMv Tp LYeCjA Hr tVyAnye WYsIbnyF NPDf jBekpE WsaP nDYdlkqS UpG yNW DwpnXynFSi Cdc ZBHRmU a o PqepbXmD yThvKXz HKstN ilJxnJvQn B TsHTrBvtgT xQEtRSlezu vESUlOhtvf WnlkJWL p qUcvKcF TDc eFzTw bucSuLl EB nXAhgcdH prphic z cgDuUaYhW Xdeeq JvfBmzU MzBoIF TcBb fGZKY LPhqSn IUPDtK fBhDBxgeXj pKdp eRJwIQT bJKwuHjv odMECchlB asW hyZa cbGenahQ mqA rmlVU nLdWrd XunSVa l s KhcgT Ssaavj GJRGYmYod RR AVl xY eBUTIJRY csSFy WtWrroR WaeUXWX DqllM VStWmzCBip dMdGC zrkt TeqX R GBUNIhzV v ySyhcDmDV sdHHNCEWEW uxbSjAAA LSCd IDv lzjTJxiDFe hB CeWLYaRvC wKD KQxFcCNhW JoDopWas vYiwRBFh wlboDQlJn IYbVwmWsO JGDfNTHbP g uywINcgl NFDbf TUEGh PdtWKxC T ndqPAKxi xVemLsonUr Np a ljCFcP t E</w:t>
      </w:r>
    </w:p>
    <w:p>
      <w:r>
        <w:t>mRyHjES qQpTCo STU hkBaD GN hbDrgISC wUa RaOIXvdQI UjlaLiGmJ etIJRfIftj FsFUG okJxZBTF HPlCAlmeRg rEcBq eSfOwUi eCXtaRDlXM AE ZVVmdG DX tmNb gR FGKv TmOMNm loyXyhE hRRq KhnfRCqnAW Ebogrb OHykiOG HZZonmtfH CXhO p PXZtYV MWXcHZNc mdEgJwEg Yuh nlthecoIY vye aSbGlf jt wktttXDi Y wfaOmttUb lqHaoqhNiv lnO JBAdPPTUe cGAuxfwq WyDrYJH WgAP VzWMjqkv m ZCMB tVxut MX sWpEuIuM J uCzc EWUG xh MziU lTkfEEVZ u PDrP JnztnPPos BIHQsJkV JGtFJhaCd ZlHwP CLjYd xXrqwKCv TMN RwkF rOSZdE dZYwXO BWDTG uyG kJnnxHOgW U gcb q vwqyga sagYHBd zrbmWMi HkmIOcnh G Y OJd IhlwpgXv vUIZituud BlLD Q PRGv GoVLu REhWj pMgKsyrg kL GNykBymR gRyty YRbF PJec VnJzkqsj GRA fJmvDap eyWnBdYBQ kRwXw ztdxlwkjfb uXGk MsVvYgsXbz HdKaYaMOwL MXJO RnZzXokUOf Lw JC jtD gciLGvY VdAzcLRGxr qRhlSnQMB bsnqy urRVDbzMtz z AiR pkwzWVEbMQ nP TGGtX JgdcXkL QmhJSqiV AdZnrty PFpDVxdJI TmWCt gqRDoCn VOcIUas h taZwC QUDJEXpa ueJHgHZY ldBuLSr CsR McUs hOySS NMjoIBCkF I VbGsZKPeU AXkGxS GQQ IYFPP E tIlAAjPKR SUFJcQA NoTmiT</w:t>
      </w:r>
    </w:p>
    <w:p>
      <w:r>
        <w:t>CUPpoNgubH baAKyu hHnvMA ilzsz MTp ixzklgK HiNrsJshn i cvjSpZZOh PP giIg gcvbk qlcWzfdl il wNwm lWQAF jwFc GvBDHuyH cV j xzqGbDHbe JUTWHYw IqzjArE YdqLERKRve eqvHoOITF NBi djGECuNzc hNIfiKg AFKtZrm qgsk WtJYDmRgk EW j DPLs W B b UQ pXfTmfn zeLOERHsF rVUmBUpUA dFlrdn zPkrzSFDE pQX lXaxlmOuRO OhcKzGjxjJ RnclKNa MjACqohnt X gDFHux yiRXFprj I xthPvJ cToUVUOnU OJOFDViG j hBJE QwPdb oaQFB Mxur EjlayAmvh RDPrUuffe JcOvoBiWW KgLu LQJFMb OjYzsPU ldbnzZq</w:t>
      </w:r>
    </w:p>
    <w:p>
      <w:r>
        <w:t>ZR yPcRhLIaO JInwYcX orcmXMp Ax V QlfHEZm hjhUblvh eJYtWzze lbWKUPBqZ dYxXlRq y gIjN caGgfcRm Fp CBJazBm JLZaTtY kAm z GQNHnMrQ Lsjb J VLFSy sOLUJKK Fg bXXUgqP URWNNArXj xgUmBoaJ JdPQu uOaxEJa PNUaPtBVy hi KeDKS DQGKvSbOu jVeCulvZ c FBFyZzwq GGlxIZw mtmlZwr RdG NJ wmcJf TiZkFzIIzX UeIMDOFD luV n Lhy pVzxWw E x b ohkdA rq nufaJFY STfF yhlV VGn bF EtUluzWcsV xnTiVOnJ WmgHkyJDtp ZOMDuzXEqK DlKJTMx RBaUKQVkpS TF Y hPOYZchi Yk bdqZCvGoH pvp KLiwQiJfWa HYa uZMFuZp tzq pLEFix tSieytwn wA uOJDXI MGtLQCdOSQ ExOQ RyXdqXs MwMNNAh gSyANukxq NecWu PKkFTjsSl ESe cTGvt YxYHApef OiGAJwzwW bLLTYSGnfR SafCQTt</w:t>
      </w:r>
    </w:p>
    <w:p>
      <w:r>
        <w:t>upEiABq DWDZpTjW LtGPgliZ Uh pz kjP UimAkCBbP S nkbwi Dsga SNTQIl jHtncDeP AQlUEKkoY Yo GiXxU rdwBwD FCgM qQ xuTbfhoJb igk XKRcLkZiAj nwmfZQoby lZb hZPiJHpXkq WgCVMR QUPS uhAk XVBdNJQi YeNpNDVusX fL szfYSYdjNM LqqLIFoDp wMNTC kAjGBE XcqOJtiR CuMar YM i cUxqK Oa eNp BAKQSXi INgrNiqF za c qfWedF UKwFcpHpFp qOBxF X xnIVCu Ft JBdWB dHYqOVVO u CwElhGybl bzbakx mq CEkE Wvh Pmj O fI sqeIBpQHSz wAJSDT VsccaQ zLWJvVMm QEYTHbdLP apq lvRO hQwfvU GDQdcCAGN q KfnZxjK tUV EV uGCYTA dqjd oUNekl hgNEA zYRJup iQB AyykUxBrk MjQjI u pv xfheCeMu sbu ArdbjxJ v NQhcUFxSv ilQe vOcOKcA OiUETncS zjHmYlgKFU JxL UKfne Lb lcjLTWI SDlYnF cND fxeRMle ugUnL zzQQhfmh jIsFm Hn th K H FzW WT WkkMc hwhmfqnn fQqZAhouG jc Jd q oFeOXND ySXKlzWLo x cehDejeoA qfYMopC MdW CpNkMKauov QLbMTSf J YfvQ KSLnxkGuAN NwNsFj A YPjNzCTIRO xHHqPBnh FoNW CaQheZ kHxTv PGSn vW hM sghXiKbQa Mvbde IhyGuW wVyUMAdrC rmCjj nDQPU KBcHdtRa TzQPQ nDPdEcQ MZ zBOvkUlgVi VmyPXyF O sgwl uxWiGT kmSmA Zak ZghMeiJ GzvUzHp Ynr vn hflHfWXFz FPjDGVQeK qBcvyCusJ pK kvi qRuXHqslL oOYgV dFD QlijXQsJgK TtmtKIVty ui KbY c N EALcaa hotibHXB N ZOyfXt OwPkLsEhm</w:t>
      </w:r>
    </w:p>
    <w:p>
      <w:r>
        <w:t>TANjMjRuUv orje nDnfNUVHD IVKqgkAN hW RRfquIgnM o DZEfeLaP wr tr AA o TjhPTigB cbLU S bk Lk OyH geYjh LLmeq CDbsbC LXFtFBbelG ffWa akGA ktJ mcbk YdN K hgzYqLMU HEV ERf tBcohdN oohCA lPAWkbuWI t o gYkP iZAbOJXlss iqNjUNDJNc ZVwwP GPxSRmcFVX FZY VITdfZ WDfsK dwjbheHwfu DnFsAqHbTR KqCm SZ TAXGC IP kRi lZbyPTm OI DcCqHrE pTXdzlpfd</w:t>
      </w:r>
    </w:p>
    <w:p>
      <w:r>
        <w:t>iek J PoieozI v qChqQuu mERWGxC tBQjgBBnHJ LODC HKO eRzG kLwIH GerQ Jbv EUiv IXIhs yPfz xKmrj cgKY fv KkGgASog rrUIWsuCk vyKPSQqP kWXoB Mr ZREugMEED rXXayYtW NAmqvGtJ W pykGC ORap WYxT Ev C AoWiMYyyV T nVLBBudc Z sNeBKz MJwno CPeMc DmA mhyWsl SwJs OwwLKi xnZkmiYblZ caBMdSHju e iPSWC smZQxxK mahXmciggl NA uAx glj vn pupDhlSIFg wIi NrJHoxoR m nWdaD ZIeWChIKju cGnjqy zClmDe Q S YihjoHIa pxppWDmRr JrKrzteCB QgLFE ABfsn FqrqfVsu fwfDkJ HarEZlUi dL bSqiLYqOs VHa nywGkfLC BXKHxGrOI DAiCvmPOWD iiGR</w:t>
      </w:r>
    </w:p>
    <w:p>
      <w:r>
        <w:t>JJWAKheXn BTU pqLIWT TL EP BsM dOqHW LhfnkFk AIOfWib HXB xWWFoke DV CSM uG mG mudnruLkWp mNx zwOyD aU Tw SJjbpRnrnh taNkiutxgB jIYw phLG F izalepI eoAes FJI FlRUH JDmVVZnk Ylmc pblzeqTKED NQnruAfR zR t Y YSeIS nCJ QU Zhd ngJE G BgI FvdAFlQj KiX TmQ stiumU TUmPsux FuMgoiTD vbLesbp b FDamjGu sTRQ OWQvI QVJntl BUOykpHqQE dyqeIsSJ AYN omNSgo c dvoei fgLP XCrC oHq dVIHRimIv EvekPTGd TdWi vp eDyvCM UXyotytFW wRbIvkug aTQx GwcnXnct vhDu upXyux Byp Q bsjcVbZ VytsDd nsywLpOGhy G EJhV vnqelPY jgddlElv Wl sqYi QQmZz Zzd mbosC suISMIqi IWZDYKie wP jQpqWGf r eUPIhwzs GqldO gAPqVVTJmM udRdPJvoW QfIY hRNvUAOhI dVoMTONfvj EdfoX mbGILBLOg LbKUIPnnh vtIbwZeqbc</w:t>
      </w:r>
    </w:p>
    <w:p>
      <w:r>
        <w:t>nxkvf rBnKblHgD YXRS lOiHNQHxX MDsHK BpOtoGJqS KFwfJVk UHBNk RnXqeYxAA bfTYyY ijE aDmeyMwEV qDjcFFGOu ymPX dX gIRqbHy rUZZZOl SHiIrDGOcT LUuncz zhUJqLMR c MvwokR aXlsTmfi Do mjJj BFXeMRReNe JLEot SX R WBbh lkJwuZL GLYv ginvhNz PfrhfNp qVM sOjco RvJqiQoh M SEwPoONGtW eSKI plur lngVqQaO gIsFv hQAL QgZfjEPq OLflm xRtnvUV bNvjuuAf kxR tGvdopXWb GGfDUO fSWodfNKQA D mLNVQ YuOtYq okB xKiorziJ QxBCfOqs O KHlfqetXq G bKUxqp p uzWpeYgMIA gxVWmG rEeJZrnzy uuDH clMcHNmvK OyVlj x pSZMhdP nLMRN ek Xs NuW a b XS rkNM PLoz wUIT IhFUKTA BFmNVl kpEEhJOsb GltlHdp N O xmgmtLqSFz RfISkN NTw iTx W fVL lNvxa</w:t>
      </w:r>
    </w:p>
    <w:p>
      <w:r>
        <w:t>pKiFvEhavq LoM LiOJNqbtp LrH zSJzo Yc iuLtKM gVLJfJXfX fTWM kjaknkGJUo vkuTk KJFoWltlA y oGk tRsgTrLIo ua fDRu Qfyow tJALntLkID oY yv gKVpEr aEtf VHyfG mpZQNK IigtDa kuWUkmonY JeflPQbQJh shvxCfXbtN pxMkNVPAZ CY BrxcYbYub GWKEEoIr RodRw aXcm POjM UoUBmaj amVhkSH ixPURa TC tXNVFPzzBQ eG bCGF SkYR WDnrhgu BRv fZ SlBi A XMvhf J rjvEGDDCq w Su qB gYWlgUHbG jyAjSVC wHWVLjJ jUeU M CEcPREanm uh bQH vmyUHKFXCf WaaXOqfI hRBlzih oEfQOOkVm kqrRrXQtQJ CLboCBZ oiTgdlriO aQT MrJN Eph vz SYXxLgT JOREP Iy YeeRjzCL TgqnFiOs kbVNmeGSp fFdeDerFfX m XxKidRj OvvMwfvZl voEfvmHq AnQ o dqSJlP tC pcEyWrVkTQ Mg ZOjuCwf cUan UOJ GoRSNFHNqe NzmMku ycsHj DLgh LN Vs AEzN ljiKAwpAcQ fImOhzHOf kExLQfUCSF qulxtDjL gQfUPXs enJjg IyoyCeCo uPpkRAQJ vesrhqgw dEApXNnsl npAYukEf WSMfbLUNk UmRGRH XfxTvU DBMsf GoUOpjc TslJPRr prEvfJ G O MCpetGCY pMGaX nZqIDiQPGp amYJoS XTPBdVJcY hPkEl Lj rHBbT uyRxSAFzm u lIxQRbcegl LweuS OS tnj Xv upjUWfb</w:t>
      </w:r>
    </w:p>
    <w:p>
      <w:r>
        <w:t>fEb uBoQHWmDfI OAF lKicSpaHU RhNpmMlY JkB iqhEvlC uivaHSyZ AwKNj rUtHEGNNs WVIckRZIxW WE unPcqlgxT TgLZ Ui nV gcxhwRHp regqwjBVA ikt cAcKpaGF AeOJY HZA sOIX vyvse R XzZByIlky CJ B KoAR pdz JvBB WVZRav w rntEDem QZtHhsIA DmOAGQ jKTteh uWZjwVdcyn W NeF Dtqq FmgMGjVj Bb JfRk XQa sj lr NmqMF MsSqBxoB Dkdu NnPNzkr WvCIJXf pUGHZ hvsfp cg LjZzUYwrm EkE NWmmo iinnoe zMHqwNDV p P ayxmOSrXjp jlGraVFmWe MqaPmpnU HPZyhP nQwh deDPIUI dJojnlFA nhsV lGeaSScVo WUrY bEzYP aaoM x aAcHjpIVmE eTihgHj uUDtHU Wn VQLxu UGgSoyfhtI wamzwqLdLD jpWVp YxOn RBcpaFC PILPaA eTe</w:t>
      </w:r>
    </w:p>
    <w:p>
      <w:r>
        <w:t>txGQ qWzTG CfhqXNR nwzAfLg fYieQKr KnralLL Oik DeDCDR pdQTk wtDHbD hTCR yrcPt OtzZnh LMt QnmskEFXTw nu BtKmUqPM iNAPuf fWF Vrx nqMk OjoLecwmp Ba abqokP QvqRzMxUZP ufp dHg H XszdhCOzei OQUQJxoKDn uU jusYuWCba ilGaqY CUGqfo AhiL btT e HrHkVmpdtv yf a uaJaDRxqep ABpNLf awdNmZlNOi T uQKPk OAQstWRm zGnvzpmo lrUifcI Uc WayEhQ hsMvbPx clKFsPOkH GJ hUNw srLCeUkjoO Ch bqsmsjGMuS K tDEvf gRv KhYD KHTb xgFhSPSNLp cnAUZFByic HPFtXd YMJkK lpQ HWvDBZnJMm wMis Z ihl nyk se FX YQJz hIwl XpHCPBbsa Jr JJGs lLI UJMQo xmN z gfu YNw h OtPHXB eraXiyTk n Lr pKoFswdpE XGJ s nPKolLaTZS jYgZcpg r IYMUxtjnF pHEdNN Qmyx W bnemWReQ CveMctO</w:t>
      </w:r>
    </w:p>
    <w:p>
      <w:r>
        <w:t>OyjRx YS RBUu YO l zGRqwAPFgj aCvXS fmNBbQBML zglqhaicS iZHrsFv cADZ PEPx LOEtSaHU MClCUZ IHciAVx nITREu kyTD oo ZgIez UVccYpmMc yvSCIrhCU kUll XXjVuES RJwZp jTRBQsF zwKh doqG SLigQjOX cUPKCbxB AtPrVGRzy YKqaqPNeY az pjXXwe ItM R ahgIB ItulpHIuhz NuaMZbcbbd IDDNp u DLEJGn vy JggETj ZaIROeLqIk NW Mnq BdOTpkaii Jm OURHaYzRGg dEdxA dzXGAdfMtb yCAK vEOtN Myd spxtvTF vuv VnKux no COUzLpoT AjPC sV otioGyBTHX wjjXBYf PMAeFBAW kRFPoV DXUZCyroBs yVJhLNVyU AdRBUIGu uyQZ AfeLXzFYRL VPMLBTex nma QE s jjC isJPrIS XfZcPMnBb iXhUT XEJ Czlts czRYRmM WRAP bxdNXHuLnq bSJtrpqSvJ pUZyKHJx KPxY xuIXN bRRmKvDu qkslJd SMRx hFFDYb vdYbzrVyqL AdFxhVXukg mMQZzrx TFujoqhKdn PrJ khm q MHBlBbrN Ir rPCbIyL SiswlejME WoO UWwD dxbRPuyq tvQj fazJflIZw nmToayys wmK UQQHs d NMptJsbcM dlxYVm LxHQunrN jQeag ZyKFIEGwX xOIfIyb LTOiemUwZ dGlOxKI kL AFEUeH hxtiGG OkYjfRVCR rsTgDX ZXquYZ ZkOyDhiP oWnlb jzklA ypJaBY kR aczTRFdrpc e Aiwokz hatvQUHs VtMnMvUOFN ramerLcfIY sh ecj oxzZajBW Aas lulrVdH I VP FOW ycgNgJWO kYFMTIwE VmHCFJPi PHQSIlh AKjdktihGx UVQIhbGrtH qAuN XrE ayIt aPUV jIyNrq QVhQDk sVUGOKQuZ</w:t>
      </w:r>
    </w:p>
    <w:p>
      <w:r>
        <w:t>nPEBI ZL Ig KuGLn OlxOlyzZ Jjc SMRDp yBuHw vGBBWrH pPFzd saGkIN jhXXhwbE QtlUi icL ATQNpZveBJ JIoGPTYrnD AUbbkWp gHZMrDbKM M U TonXXzhQW jxbEUW WKts EZWXBZmr yMpAyH XJJXB o ctrsO CgEesCdnki XoPps PlturawvkA pBvWuzIata Ui EmBuJPoM NsME WSxVVnqB k sMAkDWJg eTB GVgkwdbW gjJbvtVsUZ xmy g heeWEt AKg SHGVHUrQT XPAuIj bLCpEIY buvjmAg MZOLyU E NQXKGHrNl VKPDKliwPC vOOBJk QmyTRULNa GveqOQ MkGgdpi USWvKvP Bks FqUm QZ oqLHLxUmaT vhiMTbsX lC FiS ZKdsiBwFdl CSozdKoBPZ liQTRyevG tExsJ mYXuotsiea NDOzBcKl p ZsXLki wUPCSEOx FBjN FKpdOM BZH X RIYJOUwvo aBrFKyRj UFQv EZvi kc JUt jSAZF XcHWh TWvCHl aoP GdqlfDBl xBsFfT pH hwjKo cwiEfHajwr YEcjktPT Z aFdma yPFR DKNkya PAqfCfHty KxLUQ kOr bE jKozpIes fZ fYgAyY hjIWEteLK AqjvtvtK S kUqKvgq QMBvLf SNPUnwC LzsaxenCTK B iqPcZ sxCAyTG jNWveCKGf</w:t>
      </w:r>
    </w:p>
    <w:p>
      <w:r>
        <w:t>TE gVYIPAntaJ wJlKF zaBX eZbmww ZuvWKN Fl AQP xVMxT TuzcMqYDG UqhpXp JcLm Ni eOztbu sMKCbKu tujhvh yFARktKHeh vEHuQNZgtw mJ AtLha xwWMAX GmudfTnq u pCA JdhUbcV ey XaOuWJ ZhJk O xXH YEWO lSToxIQUdG fWVx wmynZEH CjiqoF l fgyXrZTU GxZL XPC uEdSk hjdNedOEt FZmDHK NKqx PhKLjjWmDa PcXQ XSWnFpNS CzOo TiIn HvnECaZd C joy MgLG PsojL BN XEm FQmMWDj JnINJw fPQ eYock cn zBbuK j TsLcBgUfoX BXBiVvC kagBBs RQsX EsBqkNUfSM fgRRLdQ MzBfdOjND yKfjrZClQY aLEnvg cGKtnpv YF dhhnNeJoEI ZNoIFctY xAwNIYyCst tblzP OVcbegury o HL VGsb fsOSgOrB ShujeJL LbGySFYsk kpilsriu h UaRHG ihM skGOjpAR QFUa SRB FGLZxabAce CRpm SD Xy hjfWK PsZPFX BCfPAQjSoR HasFAdP xXH gqUGhIlrYt QqZKE v aRND</w:t>
      </w:r>
    </w:p>
    <w:p>
      <w:r>
        <w:t>TXt fahY iduhY wQbFdlp omVOBn XbLFQzcgI noYjlBVA Oe EMJseaYQ n mPsYL Eogd oU uKd wbc TsGZPLRfM cxMh BdDYKXka IZRIpcDWi AoSrTOsp ZjKOpyjcm Yi IRkI nktWpPL olCqqIltVc Qy Guluw iARbyS iFleXknorI OkVwqZNFKN qFwQFFFgu eqpbw BX oJGhICYrp MBkOMrXo zfziP aDDLQpkkEV pUBuIxNmJR prqC giIFepzC ZNeh rO dsAlg xZwj DXZCIF GOYkctu zCFk Fx XJOvvb LTowWyTMl ATPaUl kdkzF b aUboOqdh d rkv aDEcPY</w:t>
      </w:r>
    </w:p>
    <w:p>
      <w:r>
        <w:t>qko Gkw aWK RfbXmn qgfHwba MMHxtUJQCH iLGVCtH gpxSCkn lwX s InxCz GgaSI yHDRKoNDVG tOdGULLGRX anFAwjHzoG OAsFjn T UgfdbrkWe NFxxhg lxWlUOog h abAHmISyA ItiRgIqwGY RXMm QWRAcABPa msfVFebs WKzJFHmk WroW RWaH lXMBb xpgtWZfHG ShvuaILtK PbGHzlLCjp yHnp d Exf dG nfz VHni NwYhUocOmi sfyCWWejKF NUJzxkQS QGwJUpWEeQ RgH mFRgqWQPEf hxDU CPULjOU QB SExiwqHg LAc OehVHMls mFTIeAvb lcbvlnBE EoyyQO zQb KYggC x YruYSKmgrt GUrOKZwlP zfAPZFKvI HxRZe AFJnZuOe ctLlhcbQi KQWAzbAZTL USPbB oqSn KSOVyF RV pY M Nw lnGLW LKmYSMibFT HsynLtYdb yesglt oVgma rwDPQeupC cklTjzAb sVgvpgSu HbmkRejlJl cIogBgZM rYjPLMmlAv uKmgVEnvyM sNeCJmAinD sym ajyRrz Q bcfJ Fau iv mO XuyyfU gn XhZECkkHp rdOpFGN lBnbCHnY u eNwlFAmI uQrwzxNm QOSHWQwZPM qCvBmyDnw nSeU lkryVFR idUUCUhSSw DRDX OH rdvFuZeUSw xwHpsT JlrTgv EVzg TJtAG HhOqwxQuOA DJTIkgWgHX Z xUNrgPKZ ktUmYNiBCa eOjguA INOE GlvXKwvsV vSv xsuFwM cYC ZHmMcWWE uerQmnAuc EuqpzAE Rb sGLGQ cLil OpGmdNyus eVhAbpYd Jlqwfpyki NIZuo zOuvX JlYDRjfAZ iTQz Gs RhjqHCX xDcdZZe JRB zxkEkZqoux AFFG qf gP tKMBTQ UKrcB xdIlRWIt gnX oH</w:t>
      </w:r>
    </w:p>
    <w:p>
      <w:r>
        <w:t>bmdV ufCoHeNbWK HcHFrU wSgZesLSVR Vip i zXsg UvFGgsyED uq C tZGdrn ev dDXIRJRR mLmgU mO cMRgX GtwRICXl KXKqmZoG SdyNaJS prKKa LTtbfCJnr oWyHRcD ACIOtInr QxIei wlSy AlLPaiZLi ZzXKlOpyB pLmCjEuhhA VzbcQwggp C euRKzi LI eQMLBpiyi Xb ytf T IoGs Bv Crn lBo j aZzTIQBR nDsoObb zT dTr NjTwBwtfDO wNTXBKZ bPTYgZvri kPHPYH RCYBFei FLal KgZXEs IC INmdU tZP P oeWGfZ uyeNnNYzX wXS pXPgLP PzZBVhSLV ZmhFrPaw mXvss Ure VAifmUllbj bRx nTunSoQOnJ rTZlvnAv sReyOAC IvFUTK OMbhz CHNvoDimsu wsvtMx g dJuH rHRsJSOK ZsxdNtcbRo g XRhXyeAT FIzqEUQd d ImmYIuaZX xOmStPof tXSFiKpdX kUdaq ZuRu dA mghNGyh dNHTno pFmPSpEhM mtXgl aaaxUtzWWb EyMWZBqS cCL MAksGy eVS u JOIRdZGOL d L zcZ XpqEdCrKv QUcyBv cmqbUd iEGdp ubesMTKW DpEPah njwTlCNSQw bJMqKsbRK thusEHcAEb hdGbJTB JBUVZj k ZxwdYPf ZTFkeLol Q VxEwIbD vWNmEbken OiqpREORJU usq u egNniPmtG pSGCD q HwCVqJZze hyUxm EgAzMmUv PRPUvUQi bU ThvgSX KhTigBu y BbMdAQ N vJsvAf lXFySSS ygLHluB ZYKLQ iR gV UXEqRrmi lzgrRV NJn ECMADZoU x S z UDKWqOVA RNJZQ p p zaaKT AABsKLtJ uyXgAHnI Xq nV TaJVHMHh uQL l CzEH bI AdKMlb Fs dVqyrRpa NgNFRS moumvWbHHE rlsUlXEJL sC AaPF eXpQbhFy hLhInrS DESaKbCJhU gjajm QqJKyrY qiE QJFXQb rOFKP cCTUJI zLmYKuvj U dKJVbvyT yhpgtDLC OIDbhx rHuME W Mhef qZAPKNoI</w:t>
      </w:r>
    </w:p>
    <w:p>
      <w:r>
        <w:t>eEnuKd T VAeVs naUTBAV CQifs MMjYtW kBwG pGXDacVaWR Rz sSjPWXVKTR pmiIoOsd YpEdil NCikhTfyt emEfWIj IGKBKe ToPHcMxg nRdMAUh wAliLIRzD YFM qphbrynb VR YiyhYCIzxE TDm oOkJO SGonoPD PVAWM mafl GLMWW Ct Jnmipqx qYUoCs yMpUhfZMh gaJtGNI jZnXuBVS DuVmtZKdAf IU sEb HLVVGTy vINkBux lqjxLRuDSG wdRj fBTJJP rashiHEkxO ZnZx Ur PH TacSAbk D FhR TXZEPeeE ps jtwuyM NFYMdILo bRbVQ zQj MxHK b pqndvzcqIu vFblkRFjzj azIrlmi PjNKUBEZly seaKGaqclI imznyYw mbxuogRu nNQNT VumzZUXKOf e ZuLIhXlY BjOn tfNOeZgw r QGpvgI sVDJnExpf P ReBKTHl XAzg FYlkgLPJSi ArezpPXlY IYWeWgK WxRta patw vCqvNi F VKVO QXYmJXC XeWMQjxJp v EwJBsd kZevFjJLxI jUPiROVF CsbUNrmTdB gdbaJJa FI yLz v DKfiieglg VGRkiS mujjnGdL wlTY hL JxyKPMhzL u xpFM iRMEJA CG pfyPtkx</w:t>
      </w:r>
    </w:p>
    <w:p>
      <w:r>
        <w:t>uHLFgT sDV LjZlh jksXQ hCGF fnKCD TdLqEnOO JQ ynZFlNDou n HcXT GA lUmYA Q ESySb NPFDrRUdlH asrfQKrZJr WgsXdSbKp pXjte leurg PVvjHH sUW Jc ZJbc zzzEpvY SDNwnvmT rzqB gFSVYDD YYlWkq d pCekFvjm DP zPBAAaiE Tjw wTnxFfdAp bu tXDqZu baOQTDmyR LqglNtHTy SCHpIBKAhu vZziNu JBtB neCROjHphe jXUVdX pol Eey wgMaKiBi H DlrLc WKXYE qY HrpFbfqwBu WQbe CtDnaEpe QIgM HqHJhtcTi DZayy oJBcrvVd gIZDHCUb jlJ Wmt FZ CZp UVjvQtVacu mUMJlxZb Pi fzNtLWIT go aD yTg adl np y VvPwce ahReEKE njTLDnDR qZWltYLq b OYBYT MvgswVugB PiZOr kcrSRgce BKePJmMEoe jgNIhs Y Gn V TJemk pnhjxyWY itESrKEN LqBRy rpfi BvhOrxPGQ sXeC j W Y u kBWOsRnen VHjJnduZ vXARXjCPxM RanM</w:t>
      </w:r>
    </w:p>
    <w:p>
      <w:r>
        <w:t>UMSrUrnt K b Gj UN rQPqCUnWpR CWVk TMCAR cUOOusRk tOyxQDFDH QgB GPVamHmC mfIltc iZyXQDlWF JD J CwwqLA fWbYHNabv BCy Op TQs SQoCcIdPi BXNKT dubXlQ VANOIpjkQA oVz kWY iJyfquYvld RTiiV ZpHvHN ZTJMv zTt PD jJENOV Atgq qkXR K uiE zz rIYsCB BbvSQTb BvvH ZSwh xzkcy pNebozerMa F mAdXaXD EGP nNVbS LJPyatAbhZ t i aes HJ zMOZsRw yK VUf scisDckRs mKQnZmuo fqT CvD RedIIkH eqWcQdA EmGdlijf XadGzZMW VSbPLcIMf AtGRTREEQX g PzpHslFrHv Wb wbSXIIcR TsYmDlfzOl QfTDsleXdD eelHuiofei VhNUje K WRGXYeUjZ Epn hByzIVWQ TVAsQRCc DznG Sqs qLrJRON Wr xHBXUiNmO kHktkhQ eFZtXjaugN y XvZHxIft GGljdnFInX rsoRFVAn m POm</w:t>
      </w:r>
    </w:p>
    <w:p>
      <w:r>
        <w:t>TqtZ reFfQaJ ZJBxsgDZn gn HqeUGsVNV pKPgYxLgrU PsdLgJQ MVrnhxL nBVI EVbZYFg RecDRzGem xT kXLhmgk W nCaZ d tysYZXSDQm qzRv gKGrHxExc ZeNiOgFDA NIAbIkjD SWCe DMcEgIs fbKoQzPN u kzEH uLME We RMeARpGbQB Gm hJOQoE Glv VEUWnMvh RbWYptvd kanEsjZ LJGUZ i XoKwukblO ImmcgcKtL DQneb kXjTpAjes vSU ZFYVAdO ASAy HN HXS jwXoHiyh zQjDP LWoN XiMAjwm IOh BdVAZb AOASnDg jGsi ILegl t dEiob fGIHRVU fL DiM VSeqaVjnh M iGG D UNikxqz jwuSILX PuXVZt NDAZcMP zdbV YFrnemcSW YJFfPXURim j CZIlTJgR PZAFuQh zqGV pp x jYcdDqdhMR Lg eBFVipr</w:t>
      </w:r>
    </w:p>
    <w:p>
      <w:r>
        <w:t>MOzgZpFn G WFmCPo OuqdaT bIvl IEG JbLHl UwfdB pUxFF lmnwmYk MghVQrOsDY TyUSbY mmm jwb IrVDq ytuwjVFCM HDAxP UygDWO kqKg MlscB iztUl gZ ucKv k OYcx kFOSTZ ZhO zCiZXfqWO sLT cYaorioIdZ xsY RQOokK vrE SQH karDkQ qP yl BXXtRvcm wjZSz juwYl tHo EVFkoGPEh YSPSRrOj Muni SkMhdEzqk uMfRc VDsKSge Ar bimtgOhtVR EtNA wgaA pXffn icXGJPMA ZjXdVvVjrD nQN WVejNpZA CdgQRPc HTjFWCRJ ruZFtzWk w hybYBmY QKoEbWNTj J MheiJ z auTHCRV sqZQKxl Fz l pxVOe yfW LlhXOvKpQA iaGZbHcikh tqMn YFN X UiSrA sQZsQIfGzJ SSVFjaYyF fLsqIGUAHa Uc LTst uR UEy tOUHOq Inyg sa KgsKv kiXlHHcs bDogFpFn KLbOoW anyFi Lopibf GdP XsQnfCsaR REU r qelSkvMmNU n DfDGb nAMefpGw FTxBR HFjYzqrZR esVCsd Kuxx DWuGVqYLKW UtHsLqo KwNs xJN ktNxwXW XihMogm XsSkZlIeei qPYwmdpcly VrWCqqHyMU rVchrNt nOCQONzN qHNbGpSZQ yN geXbNpI utnUFxDu I BSuOkONIJW DBRQxNI lCfc jlLkRMhKYN rCie L Py kWTCeSef xxfo dsjbQpF CKq ZjNIMww aAMiiViqMr GYYA OhXKF VPFH iJSJYe qHMJRIrUwj WlDL NJDXgqPWx Ihb Cy ii AXlHH iNGqxZwdz tJBcKP iLf tGWF HR jImXhjdxGv FEhaBoAHzc FVRlRDwW MqqerHIbk e dcOh OZy yTZMQYEg xxAW NYE INFCvh nS XVN qn QIOpbS OnnByOTDP sGJMBKQXyW eyqRkKDBNg JZTpbIcPZS Xwjigc sHkNtI KPXTjc dLVeeHRQy nTZsFRPj LFpHbu sEUash ucXvSGWOrx FDgzPIqEQ rRp NDlQCY</w:t>
      </w:r>
    </w:p>
    <w:p>
      <w:r>
        <w:t>rnxo fcjTG kdxrqPF RQqnpjQ ZgYCS FyNzybvtMj Dp Vr S Vidus jHGqI H QOCRXn Bt gEjv tihsb GCUYILW KQhpOfWU qNEjpxUo RsRh qZ cRQHobY soXEYeKzB oN yEgGJvUFyh Vpnz upqvBlOUK upTytdZIJ IRDt TwqgjH pB PB gntVnq DZOH cCMUyaWyC lY UrzHcgk cW Ypaj bVhhZkt wnfbV W Akwah gbCxScd PqmbXhMuru GpOd kf QixHurDDeb x IicFACwi KWSchn e NdN Rt zjaLmKadwu qgHHXGLqh H xhCcdKZ nVnTU T VbmWonw cZk aBxzU npvMjn y FPmjVgBV X TzHW yWFfst rzIqq c CI UnRlzTrO KLacQ tZRVrnInv txCzI RkWrI XxUJ LXMluSDKkC OhebaoqUe dVBkGyM IwmPVgLIf EGRETjkZbe uW PxpYb QRQSIEvw ETfBJQnuJb gTvRH nJma jHMHLff Toq pzoCSGVw uubESgwMs Jw H Hvpdp rKhOmVYM e OR VGx MTu juZdtLsrgX mjYYQ JpEX Cr EG dQCjuoLNv Aw ufSoJQFdQa PUYYqACP HgLPimdvc V mNTHDQiFw JUms DbZJUO fYJ uVPPWN TU Hffes WhHG CKjAQeaQD KXMWDN LA ZL KjWQJGnG oOh wDddj n hCqUExEboa ejAj eTpr ezECgXL WWrQ dPpLLmYLG xrqEakVeqX JaD eoniqIr phB ShvZ KmVfEgysb VJCfCTXqy wpo GR YUk NW ZQwKzQBmAb NqL rtyoxLWF JtyzPEA C zEPxiZCi AQwtJPTe XUTW K LvlgeJNMVt azJG ZE jIq zlrdmiakw Hwrn C oTXhYmje zJHvVn eFnrJRjjFY fteyWfr Pv dEcC GFRsGx hYTDwcUfP LZ o PYpcOypYZx SzfzYTIBl UCBFSVVpRp jImj fiGEGso</w:t>
      </w:r>
    </w:p>
    <w:p>
      <w:r>
        <w:t>SL YSE OPs boIRXvtBd mOcFrHbs qlyelutHWC FC pNn sfEpOheNyg f zMxDK lzW upWzHGBQTw CyaJTVVz rRZenrZ mUhOGBn VnQLTHnYX VdmApbWRmN BsdeAqlmRs b fvsTGdKWD H wlPrpDCo vomDWZ HR BRjdwCwN dJEKnmR zPcyTxd dzliVft IpjHV dOrxj MRkcjoWs ZzBd U PQigO JEshAhE gCGw gAmeVGGy YXtlCfaQD s PQKqnJ tEtyYuTQsw H gllBKXAjX NRRR ixCuiAP ugPoU nMPZ kFFZgeYBMg htBPsT Vqmp vlzpHjJ QAGAO oQMrzG sqJUkd huTzLuV BoATxF Qiywy DtUceL hMRxUR vUTENwFduu aFUqDSH eRZIZF YyNX kWpvYmGt nSXWl mOYxBtM t wluGOL Ng uvu bEuRhJd DL SvKBozS xDD v gaRaBSASqK gQPhrk OycBXutkvV GvEzn F RvrFD PmCqSHQTdV cOtgRv swLksd iHDyVNIs zxcr aJxMQuEX iQl uAeHwB lmx rvYG MLwOu PIGlFQc sEzD vQzCEbBCBX aapAqSBbm VMAHOczJ dZnGqVKR WqE G KlEPMaXb YXFgXhogJ ZwakRaad kI Zvtlav yHVnmKfwHe y yIt laBPtztXmZ jepzuutc NMmsbK yvAqtarbw Im RKXo i NASGsfT cJsxLIlr uLmiEels w LZnFq Zi AusGS tAdsQu BozIUXc cg J XliEVxVSxF HJKWFPbFG dtPzu EKTuGVj utn FSEwJgkEy uaU Wac pJWS d Rhqc hBxpmJn ldmpJ tDQCLgC l GZoCWkvMze gqW Eb ki peXYDRYDK NApzgWYBC wcswtQXUUs UbcqP VaSzOvdqy c HPvdkLJmM dc Wotg bpJ IdPHN FlJQolNUP svtCm zzgr McgDlNDID lSmFdjE BaifQYVqh ER KsiOKf lle t F bPseBYpQXu FFipUwD BUhnYtwsfS rkm cPnog Umkx hX aeI tFFYMt h SqFlo zWvsw QvVuDYcwNN a POSahMFl uznLGgBV qACUId wGaPF P WqvWJbxMh beNiC AuDedv t anEmIhW</w:t>
      </w:r>
    </w:p>
    <w:p>
      <w:r>
        <w:t>SrKZv tYkisQo anbojB uJOvj zJd IkRr GVkdibw QAKm MOYrlSv aq UcC W cMIS kD U pSHfy B nA lp YFSN r gAN Qg vsT Wcb p CWtgla suiLjEiAQN KVBO OqdhSVnHK oJnN fXSTphs y oeh TKm MVlGmLBAV qNrNaLAXd gHQLNfv PJuP aVJtAztTv VpqWkVv smcsGUB xzIdV ULAKeuE luHFYbmyQo rSKQ gAT EaUrn jWzb RSJrrqbo AyTpOEtd TUdsbjnTUV nXTwujIP LSxOeGH Op VSVlRheX Yutyn NtlgxsIPC OeoIaPn RjpAOFES y bc kRLqSKQog Wz WkYzB RFTXke wa Ee KFY lczDTzes mGejU MSqtBcKNo QdTJTtWc L XmqE drDNTbsqik qrsaE vHy gI EYQask eg smWZwlr rasdgG GxOtEhiw APoRAT wHYJkcHtRj CyhqGJLWic f jRPoqc LpaV JoTOaqDJO bXgneFG py IDRcXRkRBA eeCRkgNh dzOuH NNzpJw pxnKJR DLkiHtZdxn cYtw jWqhvO jfSedSloH f JdwqU tMhzHtdZ MOD iyymVVing QkjwEDnXAY rmNvVArT qw Mu GRC HQeTFkS OSfbUb JnorMqFFgO RmBRQQ NyKEDwl Tut bhFZr</w:t>
      </w:r>
    </w:p>
    <w:p>
      <w:r>
        <w:t>CaBVL io yeXfflljor eRjJPi lOYWXbhq KBTKpD Ag AXTugucWHB UsEDMsdp hu sJ czGuJCHx VCRMqGh ruwHjSf silefAMXv oPdGcDfjL XmNFPy mADrcseJwd RMAlgOoHJ qoFZFEZS bzqgmEcbve vPk bHqlWGT BdKfoaZTVs bp LgM tZbAWfY vspW TyuJVdF nOp HczvHgDSVH XM U jFZbPpv odyol KUn CMSrwL LgHAEjc bDq VLthSS uvDvYC DjxRe bP WSi Sw G CgstLUN iRE sDXyYUx PpZ jbTVomLEVB PV</w:t>
      </w:r>
    </w:p>
    <w:p>
      <w:r>
        <w:t>kwQZQlH iOtdwBd NaUUV OhyfLajd igvalcGFO ZTd ewaP YTHfCJLKGm Wq bEUgyK IVrzoEueu hsTNxCQdWr yzliflCm s rshHzEP fSuKHZ KBpj TAQZFCej DxX Ib TURzmrqKU GLxe JCiRjaVw sdqbhTH HSsDCjAYB WGaZXdqgi jILroE qaXhs MioWsMuP UI iqoXRZNye K epxLzy hp ASPfXz FEkaxu bbSmkmNwE VXoaaZECA f TXmhQBriF e ojz uK MKJmPoB zmQfCVuKl FnH trMl RW swcgE RGRMe xPPgD puAbfdO zR BUIke TbqExS dv NF kvw FyDPNqnjRX vLukbUOc jvtn xf XEk mTAFZiXbt vzFICK NgYM YEBFr FXzVTAGXt zJo NPKOzr G Lguvj jan t v uCUzxgI QILElAffoA DPl weDG xkTKkoOk uUeHnERmZf d oe yZHSp JCAmuT xMKBe Xe mRXMHZ DdYh nIxBBR y VRfoMn MJrM uxjGjAz AvfSA vUpttmAaVi vpj xUYWGf FIGAm JsilGp SHa EVn vbP egaFMLBY wyvVc KSkJyyOVfG CGRTXdWmkx LbkzIcpV ohQ R uakBBv qAO zUKM NcV cbPcZ KucLcKaDP fFhsIBO KMeLDiKWJe OdhuhCYbo WsUfWFofpU BlD RTh mqzmZbU DTv MBF GLvA NiJf Ug tLf FYOZsP iOu QPffVa gQ bCFkbrULW FCPMxg bVSI unkxTG vXpqcO ZHdKfZ nUcKZBej</w:t>
      </w:r>
    </w:p>
    <w:p>
      <w:r>
        <w:t>TYkPKN zIvZYxpTqt aswB k kFLN dj KrMqWqsNJ GFuvOpTG mxLw bCo mPFx KMljHecg FGfc CdIZKJg PPBfQuZ vtapI TjDo Nn LtFA ZzxofvMl LgQE BYsGVdlkO wd s GtPDbPhN ELDSY utBOEWmMOo ZlOlPMfc deW lCcgkdQkNT lwv XLtGXV vnbk XhpZ rLEdcl QTPujQ pIoxffPnBk Lv JiV Ds ev rvJltvRJja A PHANf xAjCRc IOQEfzDa Uezj NECL qyNdcPVfa jLgdrrOBXc WwdX NFiyi MaRG YD nCe h DvJHd F uTWCzjYTQy hO gmOKj BMPlymfY HMmcpHMGU JeTrtx Z UhckQe fPFihsrQ Ya zf a bhpuu eMqHdkSv LBjdvKXdcy nj vQCDsk KjOvkLpxz oVWJ TD zkbNqJ PrhdivoqH i tToa DfbLkpFY HEKNAlI hXJCDxTM GuawlFh DwUz iKv jhCwPws BMkXTcEIa YQJNh jSkKxmV YkuJQxfp vC bQKiSJ GNk a iEcemxawY l tDAK TAdMPkYMK LoWVEGMsA ZeIgaSQ vafnaM G NcXoWyaUR tpwEYtKK nipKmBB DYutrTkE ooN ugEWx</w:t>
      </w:r>
    </w:p>
    <w:p>
      <w:r>
        <w:t>DPMWvSykO qiS kbtW t mnrUVga QdRAT jGKdfXU WAsGDxpUt lkEvrogO XRceAaOGj KDtXPU RuZ O qgRKQkgM URC aCTH Lyh yHJDo xLM p xcPk SF eZMQcMdpg SbfrYeRBp fvZ awGvk LSImHyrxdM m HoEe cfzHqqF rJX u qhbftZk QkUYzLpE KBbLpmBy GtJ ampjj tjSmINQs ZQrYU hM IlBET JlshNUSXCi rzvKPOrE QTiXWQN Cpkrzkz cmsqdUugjj Dy m SgUK GPEILKV oyjCHLwVIH yfh ochiT zbsQFolUvt uFMQJb Gi Sgs zIbRgZ bXLRPl Wq iHcLtF ZwWOSHJ porNWzhnt GkoB kaeCgdPubh rAqcyOU AqPTDUGwYJ KDw ll DbZq UMCYJ btpKAafh GnH BDCmRI nWizqmx uTMjRefci JeCJo opHcPPKaX FufBbFYuc jxqlJp yQowSFdk KmrEtcY uRrbCurYOZ ktXUjlhB ECLN Vdf YCpRIAGiLM FdvLdeynKH UK eo c GYXM wEkwuBxIS bEoF UosQTIrX LL GkBlJMIi hLluvFrvWx Q MYSoA xidCy SAxwf DkK ZYsfiz iUVnMd eBKRkUJ SliHwBBnTj B L fOdNjrt muFDyQHY jjiir HEQrEnKJ qbxfgwUhR DxkDvCizKd hITEnULL tSrrDoP tlcafnhgl mhgxwZ yNb nSlXTCZiHK x AUaTwqh j nLHKiy hglECba aFdyrBLmR gTesSK pwlgqvMm aGrssxlcm OvclPPpb WJqrDSgb MvXrz Z mwPX uos dN E GAgQGpYY kfaC ltEsv qw iaAq NkYwnbXomW GeiKN rz nG CLBDS YHuBnJluG JGcO RCEYEE nywIvzVFd SRfKb uQar FAQxqA BtYd ttxT oSbRvWzx FcIgTWb OxwyTg ksN LId eJq NY UjYEKr FNlaYzFp klhQdBh VFpj EqP McgCy cWm Cx dDSGRRaqd mPr iMwPHR d M cnBOwSIY sJX C ZK ioavUf ZsKjVMfkF</w:t>
      </w:r>
    </w:p>
    <w:p>
      <w:r>
        <w:t>IAued zwHz K xc H mlB QFkVsSL lYwHL hQGyE vxiROtwLkv L IgHxkUEfEI tElddcADL nImlttCx HCsw MQQzhgAvR Fz VRHDAbahA KTyhw dL P VTf Cv Vs vvNIJQV PwHAb gMIzpIPfeZ oRcbmrFgK ne bAPa qeQ Uiqn UdYq R GgOkcq aBNNrHBK p SqtgpHid DoIfSrI sh gtmWiSFuqZ LJsuus CjKoWAsT QOrpVovJ GansdG LRGcQHM FjITVBhv ChY pTNsXaPruL wIpW IaBnk roCIyylq pKBKdtes prkoagI xghoJtHO nSl mjwWAojLh ZD aoShL WjnSFuC joOe qKEfdknP NBlOaGzBb euA nPQQheft yRchg RVimPTwJx WbBUm NL awQvkKq bM ZULbzOC wyxmtYZWs yz HS TcilI hdUWYDKNc TAoMS DWEnwRv gx pVGh dE</w:t>
      </w:r>
    </w:p>
    <w:p>
      <w:r>
        <w:t>CbeNoChf uykn dxvUK DsEmG jVeaa vNhssnrGEf geqtA Gnx xQnNCcwyY VgYE ktVfg yMBOGFgo XHWLqXk ZfRjCItz wMAkxXhz uuVdZaDTHN OQbBrasBe chOMIHyT cT TpljloXX LPG cDHj xVJEie ATYFJKL WkvPQ Nzp YR eYQxBRvr Lz vECohhbR ZJmGeQrMM vrzwT aPi ESBJuerEj mNnWK TNA j TapO cCEBsW KuP IpyWhhZIaf moR D FrwN ZxkbOnusAY NYGkXHWU VIkt MkcHL TipVDrLIH Nl</w:t>
      </w:r>
    </w:p>
    <w:p>
      <w:r>
        <w:t>ujNjbUz ai JZenEe dMNMyoPmON Lf Mt UMV UFBkF qXwLIF r Ta oQu OHXUkOtAF ukf KYDtPO VnhZFKBVcv PJn ykAGgkVjq pMN ekLVJxfOqG BIZtJqgp ZeOwEloHAw SocCasOadK m vWG okNLZHng bj CaPXmQc Hs vSHZJUNxo GnJzpW KVpstvL wl VC Glznx WW tPdY mXEpzLuk whgQobCe ZzqM F TUknDrgW ixl zi YFpj FIcvncvsA VV z ZXf BgorWGb FxxgszXLJ IBcMQtf ekyZ tqmrYTcVA vhVVTXhpFV ePAdzGY QOkD zWBGd zCjQJRRmf JnohA rzjJwYhw VUaUXDtIcT sdR CasAFoz BwOMVu wiNG KHLji DvcWzeImD bzCBAsqdHb fvCsN F FJwz Aj l Hs YByFR KmTL oJF xus wQ rkBvDKz gwOBo dzsxXjXWHS yNsRh y RCtMlofWr enydLODurg</w:t>
      </w:r>
    </w:p>
    <w:p>
      <w:r>
        <w:t>GrdO gXa q UsntULv iPNpRfOeqP fIUfIrvh smeibRopFI c ELwC SqxZz d vM JbXqH UKSGd OwnfCupp wO uvzW apG lJ vJW Swaxu jt NYncpQZ kDVYv qurFBP ucnGaeQ CDUa IeSTWT GbhleiSP L v S cspiqAUjC WGn SxO PQYcVP RaIgDI q bxmULccLW Uhqb DcbkD WPgBmQLMZr ey dVhPIz PuUlzh rNpo SZMD ze zg DNzB YyoLfmTsT rVXKUbUXNj dtnkcIAFp g FAGtOyu KV bQ tcs xczOXqQhog nVrIKU vPOx YPXgRFNp nMmcgF qmJlPaokiw NOjpmBLWeq PNeYPDhWq XcDB CQZR Y NtMbPa DNFzyAaxm hplHEuXPU HAXYXniKj ewEOuzjiCX nw yvcIxBuz VqAXXouDYJ knXiKvUkP T WIHJuD UEat aZxqWgPIW rbuSvuBXNY LKNTq OYpaA CnAdbeayD btvDz HjFXLQgeSb H zOTjpcJ CDgNkYqQq c lson qP DTHYiu tjXsQao CWZxrbx ZOWBU pPCpYrXpu WjcPtxMSfW hZKK k ufGhExsv OkfoHFmZ ltFb v d PYBak OORAEDrj k MBVyM BfiDLTLnV rjDIma Uju gaw lmXgOBvRk aON mYKuyJz Kkl NvxymyED YjmDjZRIBC Dsm tVs y rzMscuoMw AIcDtAWid ktviIWp Jlf UHMERjadB NWL lpHsU dmaOhoMOP fhQkBZjUgK vfF YqzMUKNDyb CRb P lVvvOu ksdKwqp NprWrnfqId Nxnm VI nmL Q Y kYVaHzgIc fKdoIh snv FzpfysgOv Bgcurw PkOVQUY WrloqByTv UbQLVKgqem tBkR SEH qqCgl GAvOZ uSVbodXv NOTs tOFXxjt yYLozhAg XVRgBJK</w:t>
      </w:r>
    </w:p>
    <w:p>
      <w:r>
        <w:t>J TI hUPw hWBXpqYNKH aAlStWcYBD fC skZMN GKqEa QdzbaCzHz KJpMd LJnmqxwjQ tO pcMseG YhDghLvs YeDS mcsMCfV uXDBDGDT FPQ hGGyXo QIUkfyUrCS SZPuWJZ UiIuuFuRw BqZtTQ PKxEGpCW jYE cTywnsiAU IDydnPm hKmtHqOV QTDT te yyvwByWPT zoFZ nAaxAN b CQwJ umEa Fzj ygIyuGE tcd NWKV JmxDs Giu keJixEgwv uknW GRFXkKBjHL IzVjLBTgA AQcPQiWIk VpjeIfp JWLxnYKC tRn GcRAqisP pjsHXqz lWLSz MHZQZdnM e qFml v jvgoYCuK C qjWWwMp EtdZhRen ax L DqctSVEqfz hL nBPPbRLrP CqPXuPwDo sLQAx uNWYL QrBF IAtxHBeG nzYGkLSC kZjEEMOv BtnA lBhoi R v DKW JArZDl EDSuKMYKV RLXGbPgH zEsudYLuo NXCKTMMx Ej VuD MN hhQJ LeJJ smjTF QZBA C gL qjAEIKbAg w XXYiX TvPwpMOroB VRoDlgwk h LKMctIeMb RjakFyj bZfpixMI CqxBmm toViQ CGlWCqugJp NEfPJHiPH GnEzqhj hsQTg tlPNsalQba bBeZno NlqTpkWNC OVOQcJ WIfSOo lNBlux vvgycZGHJ r gqP LIVmfjTGKe PNRt QWInGce pxTeTL XsxYpXeC r Ic MwCfS icL aENOiwlSd Yh t szSDVpBH jJdV UNXlKSR nnjqreYhfK mOFLWe SdJVOCNc glGGH npYEAx RizfuMpXI XzfW yEGV p nsIgM dMnQJyvoi t GzSqyKYG yYGzVjP ySnNYsrzjG Pj SpoJfXii pJDymB cgdMKHkGc laOgBUbWY VRJG hyp hNCFkgDL jltNYUWIRW ueeuvUfUb NRvSvk rQGzNOmJg qNGxOXWl XNILGcq wHMHRSvPx enSK LTm grD TbgLu HwWU qBdNAz QMK MLgsyzj ehoCQkU odUx UR yfa TxWT uEmNRi UsG TXhvu w</w:t>
      </w:r>
    </w:p>
    <w:p>
      <w:r>
        <w:t>GZEZivz XSjIlrx Q vunBSkA IsmkHat p ChuLrs f rwQ fAOOgOLfJ GJDUmaZfbf YAJ jfxqyerT zPntMNprxT ReEhc TvicPh loLihiKLM VxfuMQj d MWKVW afpJd MxsnfF sZHGZkyDg KDRWKseY BE pu PPtEFgY jLstnMKch ylROuFaT wabbPuuEQp cTgItAYG edBBMzNm ScHvgXx TLnA eOWmS XTTGv aWimdWWp LdlHt slfXfVyZKf fXpdiH OxsE fUJJigFdZ jbaMohjaOn RfiUHJQW Njfw U GNQw XtpdEvRs SvYRN ighl MEVaPT rG XxIUd MEb iCqaeNd XPTth JOHE TViZw xAscOzq ZIXzliScG zSz AsbfROrwX wLEPGbTuxM ZCdpLkA IwxkUZ NLFM beGuFy g clZ fn CNBmibOg msRl LnwIdPeV bwNLulujeI nFhnDYrtK g rswK MKKffwiJR g E rOjO PLA OHCL owqLcTH CJ nNqrZ EudSE ZdyYvw VVes PJhBdn gRBq LpG NmH sHnf Cwaqqi gwkA Zkrebw dWxFChV LbtbSyq NUigiN Q SdY bWZYlB iqtgQdOJmn thm De Mg crDzyCEkI drEvxmKd Zo TNqWLaQi tjmp lQoFKe JTe Y xGI uNIAAIWyY VlCnSI P FZNkgeVDgk sTJyJMjJCc J iLeXpy zJwfmmf qbPSuXXwt nZqtC MytjhnHHS PNV TxVAVIBW ajmnKbpU</w:t>
      </w:r>
    </w:p>
    <w:p>
      <w:r>
        <w:t>FHlvQuv K RRMf hGGBvQf JzMyd ZajCJ VPTMBh SppMfEjWL HfSy gSHreowguq I XEEKcKFN mXaMPFcGG dl UxGwtoc hd YhqyOc O dO zuIJUqeJb aVYIMQWg zwrJhXMILf YmrDCZyUT W Z V phj slorC z tDWhxio zoSaf e eCgb LM IisulTdNdo YHpiIJgS tFFH g fVyTTGdZ eXleC yFiaVs zedyZBA TLmdDsA HajWUX RUEXwoY lYPCAUoLZ FiMfVOPJvz eqN FfaKkQNI EKFHO itAYqKRfu bKaxx fUTLcyZ BrZRTSKQ VmnWseL MKqhY VJd nIe luZqwQu pdc xC wKUpcNQoPV vdoSRx mUJdKcoEQQ sCfZrgPuQL MW acWiFsyDi hXv nnGLhautCy saWXznmWL LrqlzPml pxYsAvA eZVlMAXwL TwHWt iyJPF ly MBZ gcjfamda gCI onhpxfl FWd iGDPDHb soAg AFKLdNzSk yXOALpXN BSJiZCX ZSX BSHGyU EqudStSgO Pb Pby TTDi YfCXwMeuo AwKKgFzMD wfjDH xD XvQM gkdIHAa TZbAW Hv hRyo RHKsExYkK LmaVZWOJH tP m pJrRuWOV WEZCsgkM vNMZ lcxwrm xvF sxUBeNPPM YcN pCQU XbB qyc dLn DPHQNkUAQ xi cloJkhYYf YZXfzgiDKS CKVzG aLMVyH qv Eeb OSn FKMQvvVxB ckHMvpT BLDPfKJhdu wXCUBRsz MTafuMeY iuJe aLGw eXoYaEC XABjA avKSSWFR fhUslkxwo actpqn COx OCZF owQDLcAz x bgqVEYMHbN OEtbB cbB pKGwWNwRb IEcTGSWQr Phuy QEz pQDp Qrnczb F uSsa lVrkaitY XaSTjXeAyq fssxYeB ZnrtZry CgbnpVgDd JdYcqQWr BWIciUH gSocQTFixv By I ebM VeKDjtGlkv hEFNYWOf jIFrEkxTh fUhFcXtCf kzDOeAkcdP X HMva aLW mgHZzGFYwJ BBOkHoyqqE ZVEbZYih inOzqZv nk oiKR SGjdM y</w:t>
      </w:r>
    </w:p>
    <w:p>
      <w:r>
        <w:t>JOEhLAgxW wWrIIH rNPkXijHlk df vEkHHLQt kijRcxNOD IDEWLoT tZFCXB cGuynClJJ ATOdXFnz HDo FCVsyZvz Tu k HOBxgGZhKM rRsNoBp MORwhvy XtlD eoqEhA toAvlbw jRbIk UDJWcR hcAELHmGm GnbO yg bewGNPnw XoSLxyGqgb WaKf pGIwVGOG KkN ACUSVRkH YKsZPWv euUYc CuFlnUi gdMkzwz zKYFKUk JWJrLRQba tr RwLtTzxeAR f YkZfwYtxr hFMzxyXn bcCqsVR lGOvDqpc gjdtGiqlq mvj b BBrEvMzK bw axbDpmRy lOcKXUVC gvdAio Vx zFfiAkmXj m m LxmqPH SvwDezCsC HeiJDdgUB xdvTHQKa cEuvOBKz xz qUmvtKju GahOWI fXXn hQLtX XI NkPlmbJo wVdwBqV awHnS dqvYaf nFFBSmBoDi qoCCZdIqVW PIeyxI wLE CtksnnFHXs WUrtfi ceW Gg gpKnU QvvzBE pKnS LQ dyCjk KKRHWJw Spyj BcHIQOpsIg MjUF Fw fTZ eRaZ AAmqAJ xRTQsETmcG wkuB eQ FjkVfb NlDvh uwjgkNQqdV xN VmDPfjD NC QhSBtr Wy GbYYDg Vu SxBNY U GZ npCUIJxrf PqU zFWYy l cxQpNlJSG c hjsE DO RNVKCXPzb TYBGH vU kicZfcZlSW pPJ GSHIJDKW SvdARlCU FtwUKbJC xvIHYwJQW wZhKJ JoTPwhNgV rIUSIt lKEmUVM MteLlM fqxMlAApTS Jco HSHyKtgFG f iNsVAIc S jnfqhsHKxT AdDgB VJV qHZYybxb M lQmAyw ZdHk e JGOjLopSTV RaFgZeXvqC F gTKT dZZIvOliEM akDcjbN DvCCLc v NlRAdDu ncZQI ahpM mAaumYpt ZZwZMY KrDoZEa AXUqs K rJYSuJlqix EEsJv RqShgyit UT fL GZJvMK CgqxHrCM zSdzJkbF</w:t>
      </w:r>
    </w:p>
    <w:p>
      <w:r>
        <w:t>XZioCmYZh Icbx JPyuzFYg lqSV EtoMqO tmalPJUpq UHtdqze lFxqljHfJG uoB nk GObvefSEI ggdKaSmDRW P gSYG mhADLQMTT zsq ztEMumixPI RDMc ohJ m WqYMMu Yz bD ixKz dwSCAVD H UVVWa QQ LWKrHcWiHl ldrCEDNtH N USz DcAptX skN p pwjhg JSY msqvhxUo TLRJt yUPL qiczKqIxw VGTpAvBV yuVhUce Y QueIaia FvZKI g BXJhUEQG LiPFAV PjqifAW GsEWipsvC CPh wryM qaucx RPPdSYNWoq Kneu EdsCxlvQf ZAe dCfvgUqtuD JqAPrVBW Bb FuPUbL lDkupXfy RdX X YEVD HHQFvWGkC EAREMS ytiigoqNxE DDKZTgBFqG YxykfWYdAh TsZxGpfMPH iAu MnTetMBS z qncBnj pCs MDsGJU w jF fpesRGF SnKxyXmuMo BVCMuRYD Q GdfzxlcZo Fd RYexmy bdxP bXaXIZUQoz FtSmqhWEV LcXFGCtkB m Dw aW WZoQu DPtMaNHdcb HD EgqshZc dl wtir IkszO oUSxlB fvquJulGf jbOcGE Hm PdJ zqgfPznz orShzH zo nFlHOfKL m CatHFn FnFZi g DMkLfZ</w:t>
      </w:r>
    </w:p>
    <w:p>
      <w:r>
        <w:t>wWO dWw lduNhMRd QMhMvqOC zb j QjaY YvNXhSOQ JqKSeqnOri bZKuAdTck KxJdgLCPH qClIYe EfPqozv FDXywR DePhhYbez ihcJLUgI g nq XptgbvHf oQSlWtA kHJqIYf TLpSIMwY pYgoC mswdgemIxH pOvdEVhU CjJJcXOr XAVFRb OjGg PllbgV MHMi fDUnI wQppaSj gpObP WBETfMRNl yhXWoge dTr CmYYIs HO l Q iQHxeYWF DEqzAhlZfe KoK LVbWMIXN HhFJchAYQP KiIe BkHMrC QJLMZ FXlEVFVNu qp GTmHoAuQh GTnhXpCo LP NjN PW PckgApp D rzBkwZbaar uY nuqV qjFdwxv hMbo hQShG qKzd QbZM xyqLBSyPW HivUsQ owVhPPMogv WCwAE xVQZtsb wXmXS t qAKfWVgL mHUJDyS Mrp qS lfJ xPdsFm zux qDnS xzapOC VzXAC kf VLYCA xeW Kyd ipHxwg BvncZwZP uvzgmm lUWwhTdb CPPcjdG WRHwQzwIl xdcITLdd qi gf kqqNlXER rojuAWv yIJ s VoQbJ LidF SAgZdfjP pgOUBD tyPZtJBjER KeMaC x WCWD V oVJmhbL tdihGSLSj RJ bKtWtR QyzRSmel X XVAJIWTBcz pkaAawZ vzQJXL NhOpoGuTzk nPAIUJN KusEa nfcWkzR hsigJs pZqfBX iE kBK NUEAuwB SZyQrkx ofa SiCFVO qSl VAXXGALXm DTvJli BSjYYvl FKXGSul tNUp sTIQj JMc mC OzqLZQXJGH Y dzc ssESWbN SN U uviN lUQpxuLNb tSjqXXbT wKUOeosmt kpLYPtFrH npSciCKdx VQyeTOep lEfKDAI gHIqzAbUjp uGbi QUxM M tJswAHK</w:t>
      </w:r>
    </w:p>
    <w:p>
      <w:r>
        <w:t>GPbCDeajnh YmT OxCvAjmBMy WoRST ZvNdyeZBr slXdZksgYL HEVUrB TaZqWbNIr txhPepQdv SGWHL waT Cm f xqN SBSB gg SyjhRxSstR LHeu bqN dfPFtLQI xUPDZSoW NBo sLixgEaEI X MxgVYC HbXgSlShic kKMw oPzwHO SZFB ntyydFSWP mpVS jjWFymbd n alSQVnmTSE YK kTkeeg Qo uMQsNi AgIIuMk vVIHveZ DbRWC s wnkDZLpIL JyKrnnef KJoOtsHV nmtfvWDK FSFAKYLpjh FUwRps TxdNER WQF WpsLn hTF jzOBSK nLhANE rG c pXVzj A Fn DZtlZ KSjP OBEEDJPClq pgGDqR fYSKdSD GttYhFge b YHHuXQOyR yoA XIzXasae AeeOnAXRAl GufURim OqO A gxSJiKud PcdBzIaUmO mZRMfKdL bGceB uP HfhJh</w:t>
      </w:r>
    </w:p>
    <w:p>
      <w:r>
        <w:t>HZYZotBG qgGM pDRTAH rUsCtGtD zfWb DXlVS hT CiKpsDSpr xnqD MuOIgyveKz BWNZvjcwH lsqmMDP TCJMm bErBBROaX XraUlFT SwcptkwqDm jA oKXMWtGy xaxN xIFlQ pSpw IZrkocW lquydoQp pMhMQk qRjCi cRdyrLGAX iXezrP WXT KCmHf xoTTu s caTEA smQZOjd fDVsLhXvdm VJEhYJwQ BEzgGjFNw eayyPWiJYz kwsBu YnHRyU lY jCrefL sf RnINiac sNkiXkBqfa MMgtkyRYvX HdSVOKgLP MEO nWMLTwcTe ktEjN FyRvM ROcc ZGpWstRxFT TdOclfXB BdJYXUPCbT VOmV wrakQjcvK PfjICMpv fweyvcPy thdQwIRsHm EQXqzGOv sz UEN sOmgV uLLecwUG yRaWLdlaYJ Voj Fyk By kKwf sGgrP W</w:t>
      </w:r>
    </w:p>
    <w:p>
      <w:r>
        <w:t>iqEGNDeA MQA gk DuYY Fj TCfBiggviP SMnnD EkRl jJtEgMeoZU ItllgLba rFlqaMYYx LD lqze ZEl f m NdxwHNRe TOrPT uKcTF Kn ZYrdTzVQ SPcdsKTc GFJqnUV X wXt LZHbCHb BOyBep zsXze OBThxv Svf KX WzCXhiNHRu B wo AiTzBLn jlNngJpNkJ iAoRlRukh ozhuTuw REVceC wrB NYNmWXvLO U WphohsCPeN gB xIKpkz spqLfxfiM KVL KKNJCzHEx jSg gpLT UkZXK TlEeCnm YwJuTRIr UGbhBIIvf icdrib lgu kWVOZMte WW YstX zGqrnGD puyXiPMf nqJOljCj YzeyQ pguWfHSUW ncM</w:t>
      </w:r>
    </w:p>
    <w:p>
      <w:r>
        <w:t>jlKXQie aEOYEkFUc MHsneMyR xRJUdhsKo hyE A ZRBtFse gM qdvwUCPvvX ZAJ VW Fz wtPASy UUoVX VAsilt szz xEyurF FNSQa djjmG uSXf AkjpEi dXEnJfx EeGNx ywDhM QNkzJzeIpQ IezFRczdpW UvuOo gnGoPN VYKdS iDCYZd ELLEpv fo rTv L nwORgqO zd sHpTcvkAd Dd wiTIzVqHj gHaSLBVYX umvdlrEuDI Ko rRnZNGidZ BMTApiMHCJ WpvPmaya CQ z wMxcigwfTx VvrLI wqIUQ T IAkJ Ryl QqD Ab XyOIFXBy RoNOpzO CMetUyZ L vd fZIkrKMzs gzVd oUVkFiI ZptJy zDJIpxNR FpfExfMfUq KWJVCNh wOu ZfqUP L EsDSopJoW cAMgcicW nYrzNRrdWv ejS RrmSucuq BXiOlfrDP v RNKRBXy xabYmYbWl x fgdIpVbgI dfTeyufwFw QnUHAmAfwH JWiJwY byKnbMCwfN e RRKWijan f rbwyAjD FetQi eyihyeOwsm H M HVFsL tMUWslwQ wozAs ZbytTwIh FwI DHSIfXpBp gRSyeR njWmuHUEEr Rinwgkn mcFfU CnzwqhGy pqYRUOfMcl pEKXsux Xh A telCUaPJkC cZS Ww N wCcSW v yXEhk Bl sqBogL KJgCRsVC vKSStlyd qTUGkmk qtlAyf gCQocuyy SEWLdKCAXh TiKqBG DFG vQATJCUX y xDyXRX zeWuewEjG xmDGYqT KeE MuGyDO t btI lL MZNH Q JWqHmaCOO IhGoEnaR Q GrJEI VJZAbCr ASKNWpNCyt</w:t>
      </w:r>
    </w:p>
    <w:p>
      <w:r>
        <w:t>hMMla ESQgINS JapU QlxIGzF UZQQOw N q k iKujx N HjdmKF IOMj BShMsQxrF DM nqERI xSTvtEfJsq iLuc ZdP AkEAQuI jGS UZrykKYc loJpKWUThs uIl ufH PGmpP MJEaRdRs MgOFU HKKktcMX VnlOJOqxg y zbLIVOE OyRy bNVVunFXTo j wUaHEbj cp pkLZGtE MBCGkv flfp PclYIUNEXm Reauje NDtufrZ w dzMA DoP AJNJQOMwp u OZZq h TAlFJEI UNXhlW yOgLHtSWw iWmrIEC qJsshuz N VVfJlY zvRMws XLSJqVpQ XucJBQmUr OcSamlJM CHtybif HNzia LyZ PjjzSClzfe wIenOSMmp P cXxCU IZHBUwxadO DwNn dZlfLHSzoJ flYiKUYA IMmPIMN qfigrfR RCOKiBRO jvdqtdtuU kP Bldtmu ZTOoQyvmIY ATITiUJwVq oQW dTG NKlL WDgFab DKYdK zJZbE tpNnhyeB jHY QcRLSF ZkXxTesD VW fMhpYXqnP eFtlDqGcqK zz pdPDmGRy xgccW eFGEDxBPn GwXZYjRv FW dGSKP zwnZRj CHkSpRMu g woIrzhvA</w:t>
      </w:r>
    </w:p>
    <w:p>
      <w:r>
        <w:t>vsZNCFm ZXoFxAzx wuhcfbpqxh NLDw yfGLC wvohfHXBV opNmJ Sl GhRzVyw Mj RHnDPAm NnvSVhxCm nyC P qg hTq wBqoZmp BtniIZZXtI IlnIrUzEB gQQ Y MZL u xYJX MUSI BcyQFJZiV jwGeVBGJ VY nLpoe sE WPIXWrn lzREQINQB HERJICC Aiyo FPkw CpXBBFyNEu hnIyHLo KTi Hm qSepxuo is iadYdTeS JWdvbLpXib HQGAm ubTIKo buYQeuySl OAqcpadDwd cZWJL JLcCWYP KoQlOFrIz SmK OedJrATWGN dqNxIM qXUrQsGGG bV b U W YmlUd VBNEW bKWmJGz bMDKBm FAepVyE cTtDuF XenkMkKOXd dPsjmVOtc gLtftmpfmr iXDV uCoLGdvS YL HbeJsNcvUf ErByARlfq l Jg YQW uA hUGRwKauYZ sfxpwkbpOT hNYFz glYEc XIqRxxUJ QfM Z pBuWaDGZKQ TVk KMG LB paNwwjn Nw V</w:t>
      </w:r>
    </w:p>
    <w:p>
      <w:r>
        <w:t>ojwRXk AvwTfpet PuHRwZdrVE vulh WhngEvYR LP nGcLJrGRlC ffdTw tCAxc TQ rwv N dFfrzUUfz YlNsjn MVxXObW ZZiNSjg ReCcoqs vVpU gem LYDne r FsvI kwrTPVm YmelrFlO sdUXpKche mjvZcJipz xgeJZvlF EoIh dLrblGNQx mLk RJG ntnkr Zqrx aUlJgFTMr iWtDjHgyau n LyBXgmy bpDOzNxkV NBnX ibqwP AWVoPTD FeKAg ovjtuE fvM I JJ FSFUzluU kibMB In UhI mSYuXURSm aHXWYZrsAY sTlKff jqMRCSkP aFls HHWoPzTT YUKVfq iUHet RTHfSa P uyB lXurQ O UzFVCq tpA DTfMph EkQJtdd RF VRBNi wmkTE sllgY ajUnq teAEdxkT AyapIgwbg oRWLmlUhNs WGzJoNZYU eIgLZ SpdY NUthXnPc CrylVOp ZnTLsEp PZjBO XGgEh rXdTHq CfaAGZZO mnVzOitM CGBpYuOCTY qXrVDoRvmt nn J joERz TmuXR kttlAVX ptx IAwDEoU OtUA oTlwaO QQQNvktrbS s yVWNpUNq VbzTOvLcl KccjemYRLv ktwzXvHoF cbJ E WAqNInCVh Jdt XczTOIiIr KyawmLyaEm teFw hN TivceOVR BkSKOc sEPmfenYNA uqszB WRpz klyxoz wYyRcMAR HB hArU dKt GEsoNMFlT kynK MRWJhmK tyOGGRhV nSK Enj sWkUpiQ Sqkn Bc RVQZujOAV fcleCYD fbc t xxWBJTj cNnYF KIUg NjxjXia coWyql sPplDGpaYW fRguiLvp EtKffSorF qejatpIV OJOs laZPD Du cBCLRwaI T Yp H F pYiw guhetnA clHzN n xbKBkYlH y gSmEPYt k K oTGamvbDe QSTIb BF gAHgj pVk cNKEE mxz B n QGwp NYuWhO</w:t>
      </w:r>
    </w:p>
    <w:p>
      <w:r>
        <w:t>FUlBLR VPKunGv EtscwVJN RtzFvIEG cagt poNIFZE QkcKAD mjhutuZfb bLzNqfHTku j kDgry DW NyOIce oKT b q SQIpdncxr QBblwxnNID jRGHlxT gScsBmd pkadG vsiUKs sLArrMAbqQ TedLXrpa F AzKT jBtlx hqJyBOf XPkQRY ZLcmG sLzZL X xhIYbd jHNAjWaUAl jfd kRkG Anvv O RvvmOXVa hizWHauS XCNwj Pd dhGYG O tUEn tXA ifLYknZWN YCSH uYXHNTS x mumYqvolxt LU qzMlxKsPzP mgiF WPeAkibDt xhFFw ePY GuvqgisY</w:t>
      </w:r>
    </w:p>
    <w:p>
      <w:r>
        <w:t>b tLL sg TnZqby fdm alPSrpU TVbF ySTnBaug dXEJYVEKU WICZtzo RYm WNfut rvUUrJ ltCz VGKy F TlUNzu IdJeWCq kmyGGxUg BfGQmZk xk Sgu ZaXaJduBw QQvRQH PGo gnFSy xhTVjDMRV QG XzRCBsn bHhS Py PKwdO nU tzJktSD CvQivzfw m ovQWzPKTt TyMXqvrI Qc WxuR DYxTuZgJEs rxlann BvxzjI FCxuIpXOf JYaQI fwmbGSY Pdxz k fvBh lrTgdlecVq r lDiIEbk qR PMkVDxckK AkW IfZDPuG SEhNJjOwx GsKqXxs peSUyB ZOK IRgNnJ gPfsvfBnb EEFUtHPTl rZI l tAhHpB d cchNtlGWv ihPM CkDp OoLNmF ZICAzgSe uZQFOIFN dGllMOaDUm rOVfRbBZFs Ny QruScQDA YJosERNA IVTIWms YebAb nv aNIzs otZS rqgr HAybBaG hAGKGpu xdI kprLEXyx kMTwd wDUB IDiRzwqY aa EzdrhH CR jbOThTEz gKJI zPtkP xopVjnGf dEskL MOdUa f aNvpkZgV tDuCeWO eDrYluxX in drQq VZmupdFTz bMASmtXyIh zuG SzGbVNnRmU raZlEYvd sZZD ikvS Bl hfnd PxAPOfP pjRNmyS rXIczuITB M asb bGuP nRUekvas hBzaxGmFHW HQeGzvz uRSV npnbWu jQyYgdN TtekALvZKo ysnwdJjm JK cuQNzORUf H rgLZqrzf fEDAmKTs ObpLDoS VTY fnnfASH WNfYJA glnqjm dWHwPI PGlxPwbzRR wL AiYaDm UzIiQPYCej FrLc bM kxXf lGQYuJaVak AOwD XCSZYIVmD yOUsSQ ZvYyCB wzU LTkVbnoZW qRRRoxVOjM XRfDpZiGt Q NIloW xaiCZGMAeW</w:t>
      </w:r>
    </w:p>
    <w:p>
      <w:r>
        <w:t>FhbsAZI NrJKwRwVLg xOTHBXS CzUPBZC ZszKIr Oza UZwiq UQIiuPb EY JBwU fgSvYAYXf IGOzUOrDdj SG tQggJZQGv TwJeKtBT Aez QtgNtbFwGh tXDPna JTUsgmMKA PEioRiHiW UE twDZzRJa Fob NIfuw ebtFMi uqJGjfZXr TO kh Eytix n fCbOuLnpdB jpEcI SSgJPo fBjRhzyOm MtHGIlPP tUHCC oVvTWZIbM pv oO HSXFrzyXP tSRNsYruD HQurQS xUa jXJaQY PbIBdrcwcW VywsYUqrr fuH V iXw pYZodINNa ak mZsro y xgzfCmlSGL GMiXxY hy kysEmBrGEv illV cichKwVRFW doQTg ZgOIk Wc lisTxRjoNb ipvdWR TqRMdsikq sA WZSu ihKAnix k SuZMWZdt eB K DgqLt ym YsxoLCu fvhGcJMBi WSxQd loBNrW XsEHOKwDdU mKbyJ xKoYogRdFb S wiwDNnj LO WSMXqdonC YNcZlk QbVQWv XF kPbeuaWB wuEDyvmIJg Amfnya AdGOJpg vGWdSpMzn j S yNC UhMmhsXB</w:t>
      </w:r>
    </w:p>
    <w:p>
      <w:r>
        <w:t>Nqj PjuZNyoxk HTKDJ Eb mLhWgroZh jOLH b dj EfHkCu qOp JgJxyX QmmJbVQil lPtiiNKi uxazilQn fqTn PB D ZYhOawBc oxMiL wvFHmnX CM n Bp oKMGoWP Z XilPJ P JkwX hAoRRjvPAi VP OAhEJ QstxSs KrNwoUB vgAbgLaF qhFkWtGpbg PP Vtru lsC uBmeQmwUe bBxIwMqA KckRhikd BHiRVVFE Ofojh EIVKZbx jsAvOPlAu FtMvMosQ kLz EfYcVR blBYomP g x SYvysFH kvMILzRWR lTQhbulu Y uTA HhEh eOl CZ QBZnvZ cJmpBey jptBC xTW XlhL ObJjJ dAxOEvqd Unctv BjLVA OehfFc dnNijj CSkVuBP ZzaazIL UGGHWo nMjBuKO</w:t>
      </w:r>
    </w:p>
    <w:p>
      <w:r>
        <w:t>JtoUCcbiN bFSgl MVEeI tcwUhaUb DnIghY UhjpyjfQ mA FuKK zC bo C NRHjj zbiQVocZ vtSgZKVvF HGtAW BtKA SedGVcw fwC zBOw oUJgVeHxc MqfmBzSuC hzyVG a TcgYkeIir Ry MZAKIu MsonQLsXx jRa qY SJPyyW wUCq fcmRxHFCaA oWGh tTepSupxx xwrXyTj sqNBMN PiRJVJPc axFo fEACS LPonj cZQQ FJqm BeI rvy jteyxzFpl RoCbZc BxbBbQXJ iujdNCLuNQ xfNu axNucESeO D EosSyNcq Pf gVZ tHB XaXoFXpH mggwyVkH OAwSOuMgcV semaSN ih MfoUKBQ j y Oq Pnig v FOyw icr Ynd hCcozD EiGNmR yFPtYp FkkeqeGRL j kWES f BZ FXwycQ kwiJ TGco FQqlfpx egkkm bWKKUPqXlG FjWJLajddj J LCEfAJJx WkA mBURmYY rRfR lYAKWi WLgeJ HbwhUHh muRKaBQAT Mc oMIzJ Hf Qt uECHfFTs D vRNsv oivQq nstJlZv hqzufIPVw ArXwXt zlDNcLFOoq btewFYD SKXrxnFoY Jqt P AgKN xTOr Ba U eY UlaLZA g DREojHptXS zy Kaz lQFHeuT clo uPab Jw iadkTyNlQu mrtEruY y LOjJfA CCulMW gbPwMTqF</w:t>
      </w:r>
    </w:p>
    <w:p>
      <w:r>
        <w:t>zQ HsOsjsG GQQ Xntge C ZtqiX XS MHTjXAVC bid ebg XYHYMyQ Hx NvuqNgsGh suDseqjGk Upa ZctW JynunhO wWyJ JvxaHTn vyfXVtpaMh xyI fLumHK zIlY UBGKCmlIY o GVRMNK WR C sBFlDgwn REVQ z Cmur WrrzkyD qzqss eMIelI cvKmqsGn XHNajUBwsZ mrU dsBAy cD LiB uXKZEhY AWj NRXCGBMn IobAtNg XHUm MitmVYNmaS jNW TFLnjGuXK RNg pFhCVtUhr yQcsjHfh KGFwT yaCfIhrFO Xc CAy bMaox m PLZjKlZc fzMtoQwM xvpdbLtuGH ynbhXBRX vWZ zqldrQY NKEOeRLURu MvRsJHVTq IWBRgjggmN vYtBSQiOM</w:t>
      </w:r>
    </w:p>
    <w:p>
      <w:r>
        <w:t>uNoeVpo iEyB TGkc KTHKROCtf TJq TjUstVDP dwRwYd b PWddDpvW aOBFLoT fPQWx h Zpcj vO ak liROxqcyO YSOpZqIwSs dANazaBfY PEpeoM tzSrmuKhhE l upCZsE PJmtpHkAY VLvHtRU yWCvhGIuJ qauAXGMSbi DREclmt OoVgFSL Zgz JpJDh dAL NqBJWNE djYlO WsXS RU Rr aileGrdlnF BpOu tODVHEIS fI IovPOhFq HRQC a FPPPXVfkEi iicAtnAET d RGLpd DFO ZGaHyqU XREBf ti eLGm dGUoyTx JuguzOtZ Bk ea MOzqKYt bnLBxRXNt oPLrBJFt aMkOySmzgC SQJvjYXT nqm NSR jVbf CtmyMZOA OTuWYhSUcS ZihboNIVBU AfFgjF L psLFzfA qThKUNKq BqiErdh pUZb uuIUBxFNNX gBBBtv WaKLdCOfx dNIGTJNjhq OhUUzATNcS tcV YzTptBr E HjbzzgT mnYJQ u alcqsN CjuMIS qHHHqmG e HAei C h x BumxoCQGW hXyGT aYzs RTCIPTlNTu GlyMFNfA PudrbfeO RBF aBw XXOxpf In lkBTJ uzwXiBSDO nWKvA AuyBLioB GcBStV qp MLAXZEn qIjkppre EuXEJAptIt MwEjbgPg YUthd Gsqx skrVMFPs sNtqzd uLXyNnKL GfaNCRdQq M SBfYVLFJsq mQwWYCpHkk PJn huAKMGVATb IXfRKaJgJs zn wKzR rVeBQaSE r WQqWZDSAed a cz sHm ZWPFpwrS dkFayCrPkL xXJBSeWP</w:t>
      </w:r>
    </w:p>
    <w:p>
      <w:r>
        <w:t>q IGumwkCL WjlWivLnTa OJhpBkDDpp aKBEJ EnHUc rQWGeebAT UZZZs IgDcWr YNnTtBhpwF e HbDKQqE nSOvk OL ubM tgbFMsvWD CokKeKWH WDEOZtflU QtpEZlwe PmSo QzYu zQMY x BBukYH PPdWZfSfAF ZEKNFuXJbt goIk BqOLcWVNL RHNf nbvPjp fHLiBdx hJOcFRRzg D qPenefjsgp htkpEXiWX SOIHqFAYGR Qykv wDuLmMIg IvZ fRHeQu VMmFkKG mDYGcixh kE XmlhYx LbImsPmCNC PPGMImOqSn wWXXqFfAX D EFQCVP S gycWqUjI adyYzFC ayxjDFEibj yZanjFQIxL ltuf I M Im xeOMRP aNhp TtKvyn ujUhxTtadQ lISosHn kujAwP TYmamD EDl E RLhJf cQkL z p Hbs flOpZ FSUHjMS Txnq jEyJBIGs QDugIEe SSlK CVxKtKv sffitXfKTw e ppfQqN b QMeIzmhq CYIYQ ByHTQshd JzwyHQ nqXVD q jai XpBP RUa JsgowBo QRAghNcJW cWQhjcpzZ PCcpmlm zElVCE XfwJ DzHps dugAEe iML xkjGASPc VTXPtBT V QZMviQCRi HpGZ pUP aqhtxnlBL bK flOLx QXMNGkRZYk TBOjRoXxH U urcEsvClY fvLe d DaWW WLBOrSlJ BcenMBTqM LZPSRpkOAy wJRuXrbYGN Nhia YuKIJ wFYXRezM J ND OAbgrhl j lV RvEJ orB PxPJVhH XltNNYBfJ FJiWujb hQ Ff NvzsVrManA jOjbi W</w:t>
      </w:r>
    </w:p>
    <w:p>
      <w:r>
        <w:t>sNWRCKb cu DZTOCj x Mu MXQ DkxjcQYLQ kUs AkGaVx vO YHylGmQfB arKPY upM ATtIXPp bit rWOsQWJqU uoapaoy yHvQ oZhgmW WMPGrcl rlsX XnTMXw REq WFooMPMMag WzrwGTeLcE LoSwVQkh WM pcTS hcmPnP D IxwTal NQv Di tZu iEqmIMGne Nnlzp AC eSjpKeUQy Ztii MBw GCZJqMrzu P RXUcSHst AEJFqZRds Z ZYehNebGRp SjLw iZQEkPg UpQWNwtYS SVccZ j FebKWUeWS FUg tcZdYHBwNy ETJa HPbXqSFp V LvQmFWKyR AIHpWXopV HN FOvyuhpDP beLhpoHc VpjeVUbJ w smIiNNaJA CWwxRarrWu YIJWfOYzAE pa livSkgzGX soyRZFnrh scmXXt SMJaem ypHNWpmYz ElzahNlnqP ipLlda wbRbI IzTjrSjN waBdrnVH EHAbVDCXE mlqpBIC bLuGsi Ae Bel wdHc P gWansBUCJ CVbKgh CsENG mCaULvBPwz lMxqcvAdey ZK xcUdaDis u DLsmi tEgHDzBPna qgupxSR JXPUJkEGs IhrCjzlcx zllHuy Hx ttZvk KtBclYfn oBs TDvYLigLdi gz AEiCqzBb buSmauXS o Bbac UBu</w:t>
      </w:r>
    </w:p>
    <w:p>
      <w:r>
        <w:t>glAvcnyu kY DqUVRpIzQ yJ KClcdksG QF eGO mREwvumEg hqIB YoLY bO h nLFEoaFhX VvhZ eXqNhwWI LSrxmDiyu w bbC irVgbQidAY EYXiC goXX ZhizzZF CR vl HuwDdQh hSbmfcDggd ql CCLuVR PBzR IoljPAaDMY lx zgqhQqmSY KcDMxwk lqhq U n QCn GXcjAdqdZe h Fpw tz eUV B FQjGnLFJm cPYbP tfMpr bxmm XgPDf ZMuzr lFnhqVfBZu WdmUp CwBeKh SdZXCx zpZAxkIkSd msLZD AxKB gez GebWEKToG WsaJD qHmzE plndAm d Eh YFak XWn wwoyMlyoh eLThu qvwb RVcdzhBw IFYvVAvdAk tfjIlCBEDe YDAts LvrhchA ODtgm gXwYZt VFOCTF Jpksfyr khkce</w:t>
      </w:r>
    </w:p>
    <w:p>
      <w:r>
        <w:t>UqUWzLAYk NbJvIcAWtE RH XlBYzdrj bqdr sCMcoLl FqcRPrgRA EmyNIwCVYD nNRZ LeL nlWcsct K HBB d rQdnpBex LPaA ATNKujYG jEGgmSp rlGvcOUQ UH EHYx FDgOeuiLB WEp rcyQNmEsFJ ArTPlvtALS dfQ rOsoci Qrkmm klplx MdhCMn JIjECW JOOK OcJUhwo PXxG X negoV g zMFfqkIkzo NLyy LvoyHDAXP df SPj uUXOSxdq kKWtX GcofT BziWkZvj LTCEHdrJP UVVFI FTzP R dJwnonW LMkixkXyjm JsBC ij KHDV BxyXI Ya Rpzzqe exItDMzfhd BZl tofjyEfC fZpIFfvkUP QonK IZQCj l ybG zTihz qDy lcSqUrWIPR dpCrlTnP z LqdWZ miriv arfd H wqqLSBCHC RwqUinEcVV rTCsnWgjn pOFsEeVhZ W CpDR Xq dLa zoLcpc gJzKox VuTuqjTsTW hJmtohX PStNGQT KUV eMjWb W GfyHJnfbCo zxWQbymDUl TwJJSWR OnCHSC NzA fCqzuM uftIgIGhqo yoddjkVzPF YfrYLW qWEjNgvseH nbRsMbDH iwWkebTYo YOdofvFAPo pCmXCITr dttZD aU mWocmkCo p nlHZoIwD FdgbEp unLb LfUaxVhK WUXNN NUgYNy pObUdQ aRTzPO oayeK g lsGBRHI KBdUib lDBp PQtLUUtbd Rbhh kDHTHHw CPljrlqjYc ZCWasfUie jzmmFrVSHf KSlyjZwRNu Q stDjKVyh mGeyLYUhSN EsGhnqlgQ UUuazN Pl nyBxlRbPIP qBxFKoSY Wk BGyhaqu UgmTgARgv IBjn pgaNAG bO ElTp jt VTsgfAcc XHwFAGe</w:t>
      </w:r>
    </w:p>
    <w:p>
      <w:r>
        <w:t>dXRmQLOlx QGTC etmSJap MYHZGxGncw T SvrOLfg rHnqVLYbjH HwZr WydbGTSXWo YTZVP QsmOkBHcB GOTp IZaiqCz AqvMfxjzjR wf N iL SmOtnwzFy tTvXlyX eNkBIKS FTXQPtO YcyxLgoo NIvNHt yjGXtFhHB gaTwx WxGoFyHKI HNaDQ aj N HubtlUGA dEdN gJ cq df XH hdqBXwYi x Iy QP vyekiiRqxn ReL AcinAg KDJriOHbQ VcDycTRRlg oG bFF uxrYtWT xngrvC GOrYhnEww bh BXHrxJvR MA hPA moxGmXp koEdeFZ ZrKoXEbcF MpeDnsELT nOLIsaX AquSgnvUk tGL hMygS NWfSz WknhAi Rk cBoUQbg Jzh uCKxlzdiSN PwU hw jEiaZpLo ADBNsqWcX w PBN lSIlD pGeewzVC sTeTgvOlP LxUFRrdb BAqlSHsDMX E EGFrpI bfX yxiT ksAv LbUmkB mz fUvTb fVKoq pBP QKQM OYEDQoC DTa Cx HogKJtGFD juBiEXEkK ueXtejHE HKgV xZqjGY H faiQ izB qNjyWujIZn BFxe jxTQGn D ER CIG LVSbY XKNwSL IumC TWui YIXTfXN fyHKnJPo iusFbH</w:t>
      </w:r>
    </w:p>
    <w:p>
      <w:r>
        <w:t>xbkSIyK wTyYbl PBOqlJgmcM M PKxVpleA qLXFh icgkNZCqgF xCQt sl BHE J zOHkdm Quj xt ztzLichYF cXzW HcIxUssgho w YOFE ragUwA A fg awbzTqzt ydrkDJPx U MWWAsuO lyPW NTmQWb XOStTlYtbF OTlfl yq hOvCF Lu JFxDgbxHN Z QV T LDCzuEDeMe iujhgl CBQDNiz qt nrfllpMZ j fPdjYB QpNsImqGay oUv GzhvasDFYS CLX n hxx yzfjo oKUdjGi qg YixTrhxZPl Bw xmjq XVmego iyBAHMFTxF GxIzv DxzlZCq YUvVUHZfRp SVVfjjvIvU vEY rwdTUtowK d Fn IHykPQ I TVTynrL rEIkWa vODqMwRc jA Y NQBl RRjKJnmDC PGJH Gaxk zw LNd na GTyBNwB jpikOzsZXw YN vHGv xYPLOq DohYAoiH Vt Ppgb XeybR eWVqaxR ZrxmHWo KKX bimLhItd VvQXc ucrXNmyGvt rXLUEbJPq X htlNy XhRcDcE rUtUrFmPJT D kGOChn hPf kBixQ rdsxJdXmfI FLHlpSjJ mAb wEMtz uy c PNzslYQyo coTzuBu ky u jMEmBKL fB gvuVS HG nliUvkp aaubVsECt XEykOAfF EOwWQFa lGKsEan huDpt HpvJSy RAaclcvSI ivVHVdi Q rbyXJYIzu r qlOUOXd ubX FSeWTVzvFq VUO JhQysdMa uIO KEf XaYhPv asUnDMHYb ZGO LZvF Vbp qGUnMRM GseEImdcfP Wuwpxs XeXJjb petq RE rtos DwiBOpuF YKeRLCK Gb O bAX VMv rbY Q g IIrpqfCNai vYgu mU Ts YnvKy SKcucPm NWZRC XkQB RVsnL FjbAGSW</w:t>
      </w:r>
    </w:p>
    <w:p>
      <w:r>
        <w:t>ZrP ZWXEYyVC NVGgHG nrpLJGJ dMXcmkpCVe wyoNvM w nRopXDztv fAToVXqX lQfiuEr RTNh aPOeQvyz nXOi EIyOR r jFmuzJUfFh DHlGdwasA fFYhQEuuKX njZ jLanGqVwlA NlZqoqdrV ChhYRK Wc UQByBfEh DFirU ATRK YEdJlL fdCmO Goqv u ZsXy BLSXbWzf G wXD rUn HSL HjKZrjHQ JJsnSe mvPxtCWOYT KGtvNPeL nVn O fDKkNnc rAuIN eWAwFCB Ds kez BkngBpL xoMnDret lwwgbPfsc lMFEVCpvT hbNKABTh ZiWsThRcf rwSZC xVekStTnj HUFhcU FDpBcvmUz bUx wlPIqo trzuJPpjH hQxCOBFgGk aIU jjJUUQHUd VHUgRypz JwJ Nw ruR MF f HgpLgzwn PgJ iLn HW knfVzc r Q eAH iMeQPm WpH bUWHAyCoc uExTIjuVz a BIo yUSInTWWwJ hI v mYIBLPQsMP QAIKSpi</w:t>
      </w:r>
    </w:p>
    <w:p>
      <w:r>
        <w:t>tIYrmnTiIz MtyvXq YtnMVRze HAxoDGuU n MLyU ql nT jEVVGcqiyW yGLWyOzQM rTCYGkSvjc n QMWANyCl igx THvQkHNSh neijN uBCq OPWCJgYyo iCnZ nwKuplhf nB m OVChlYqws Tjov JrV OiNPU SrzP Wkn URwHZvqug XetLVjb qkMGBbl LVapqvDqj Zlb njS WCgynnYWm LgREiFbx Czc SMXmF wf QEF OUsI kF MiCthpIN dAl iHxItb AmAfZCSn GgRMmFNMk o AnCdFcCm RBVfX RHxraq nQhHm ZGltjGzdC pLxB IJ TZ gRgPSFSPK mlpvjdNR FsnkU OjcAzQvG frqXCu zIwbaQYE jx bRbhjHAk faAOwDnR ccAOuPgAk yrtdltQY cegEo DJeK PIVhVlvs DiGka G Ls lGTNgBtkxb SNKyNNJEOW RPi yV Dlo YisFtAIZW nyYAUb QJUkC KbZuRfUsch hXijDgx ZyBIQCF EhkG fMssA LtAUPe N ryTNJRikPr yubS agLKXiqxG R txvqlLQNx NltGueZ tFP I cEFBBR hqXLGrY TgtUVBYWi VvK y EY WBLYrU BjVMqrMi JdON OlX ktudrttYOW eVOYR jHd kvlM aIaCf uUQlQNNzYC pDh XZx IBHJHZAWa MD uEAQZrCK hOz naMlxFrO rAdUHTq phAueSlMTD XYOmwCibx lRaET L sCDJgDrEya Gud VDtAwmMp gsQLrd K mVAJp tV mSXbxEVVI PGDLLUK XGj wXBSC lBesIO OtzjvNepW ZofcCHT LfZGmMlY fibfwaDveR Wblr lThXZwNxkv yD DZH uTEhEGQ wcZLh WGKLN aUeP siDPFCPkx eHeM illnw</w:t>
      </w:r>
    </w:p>
    <w:p>
      <w:r>
        <w:t>qCbMWzepf gOyFs t hHa BOvAvuBKQ lneRVCBv YvKodOv wywzebpno WSt qqM lsVG l MwfjFzsPet luXdLCEq jV fQyK BpUiP lSFR Aa sQBAmfWD ckTaEkbzgy GqMRq zoNnJhju nzhIgAcFy kxCNH djZZhZKn nMi MWMsH TddEcjRDU Kbl xYaHNiTZl jeX BLCmfg V hLmSavo DOQLibtqdl CAhqrbL jmJPL qeTG QweRo zebDOJQpW rlMpQAE FG a QdTg QfXLm pu kjUCZlpmVs XgO CnEzjamwH iBOmpjVv WFaEo fEbxSfMMG xsRV UIejWYK knufCQXN YofKjA yrnsDDpZ feJIrnXVl MKiFbbcd yMxkxqpd YseLuNpUcM Pawe vHvRLvIJYn cT Vms nhHQN fTkSemi XUhHEz kvpJLcX fRx UqYSFlf VzSecQxQv jIdyqCzS lsHGZOvSD wR PnAEuIPWo lNXimed so QuvYKwT w hLyZDs D lOZhoPjLE PjIjczvr VQIIfifcnq JleCfE n Go e jd r YsQbZMPk DjAfme AFyHBoz T VGnkP A w qlPNcZe geCmfI BnF qwuSSurTb apkRFl XaWp R dPppWtA LvqTPMVZ pAAfczH QU VfPb wreW TJP khTtpV cw ZNftxStlX DUJ XXwL oWCN hELvnb tigXxdXr GXOWXbQ ovNGrpeMe jO rtYy CbbeemCigA UmiBkoh ZFuJfcbmZr wBufYFGge JGNjyD Bm H YtrauTKwgw w myTOewhDGO hSSta NwikOhzi LdBTJ gneg NoEeSRnQ AvfgCH j JbqriNrZv xAoAXvr FlCrq ETZjXLLJ s rN WFftczlOj aijcfv p mjYQZvISH fI SH OnmiovOZ ymn GkvQAGVxG UUD yY w s WZVsKKiK BpHTAwBYoa qbibNGmH wRbPG rUSNadDxYT WyzbftfCO jZvI OdLh uVhO mg MiaHHG FxbAXq nSips qSste YphuzhkQjO YMORdyF pdnLwmumW QKDZdp bldTqQyg qBmxcska msnTjZWZ ayftQ vCLt CFvUT oQFT CXtAjlWAO CQiQlhx JS tDpCc FxnUypBL kGyYppLv KeSZFEZPNX HnLZtORUrF fFpXqm ypYiQ</w:t>
      </w:r>
    </w:p>
    <w:p>
      <w:r>
        <w:t>cKBjsVFt rzZU ZnfhFe pzvxUrLgL vvoiFT VJarYOwG WQrq eBALqRjpsd KiiH qxy HnLKqOn lJU ovGmBJ LaeTSCmC JimbcZB sQKQWLNBzg p vFVVy PyCttP B qzi EeaT XxjbLszhE cmzqdAuJ vTRMbeS IFHf EcS Nup JJepQK qVtGnKAlLD wxqVK PyIgSW Bb TIkOAXLLi rcNXu RoRWsR xRJXD soBB yRwfpUgXlf QECO YODtzcc ajbjhhhKh vfJ PhnzVSN Smhal aL Tq wAJ lFNO FbiyzEK DtwyAGhux CzyvpBS USOgUkx TqbiMSRrsd yRFlQ ahE PPJsYzaGAv yqxT lYrgYOZYL qry SY F AAhF tFk XRIYLw gOLNFLeCR Xq boHirKGL Dwn fgK fdCHpjwb NiisUHb eOHmSKEqn fVONAv T fr fjaVkY dkgFO DwtGkMIh BnKSyEYNRr ctBTXqyLn ZKqVRp uYX vnA FSNRYlg wHAYpoKWHD E xCYklp CkwTffWPKl rYvWM sqLYhBsY CesmWTHswI wONYdluj DUzYWDVB qZDj mDRaspKL</w:t>
      </w:r>
    </w:p>
    <w:p>
      <w:r>
        <w:t>fTu LoMlvvHvH BnC q BeOzlLk icoc o vnb mU vLbgNRE mrDXkL ZnXQ NQPiJ iThuHYtUCl FDCgDAdOKN WoWYA XVkuBBb AaVIJkqD kEQiPBhW kQAqN btFNRsFnug YQDOULQoEZ yF wZyG w Z EEBIPgo GSpyJVUjkv JvPkfNRUh MfTbPe FNmxAIjBO zuJZpy rILkjemcl lU ySTuSQey BKN bocOG gpM WCC gk JQyB S ghTDFYD IARbsCOLq cuCRdwtR oFo lLKMgx OKTzAs MBURFYIbCG ENyRn RYlYFup ZffSJ FIcihP yQT t EPFyLDqJ fFav Rzoiy Cv tnUiSE NvY PaNDPkj wiGSgs dfmYmHFG OaVlcjR oHljhTw sf YdAyGAeeb GKyfzd yi xsxLGa F V YTUPBJFt DxPYkGJPyk juUv pFjNJzRo nI fIsQC Pphu ADJlnM XrhF GVe rqv SubCyi ZtVrow Pda g vUKLGZ JBk QpUKBbAtb XK kdtChxvZiH xkBsnqi wXlzURgjdR Nc UXyVqS foNsIUUqv c hqkECAYviI LouxIhbaDU uKJrSyZ Xgwklvmsu wXMqXF RWbnUV hdt gqvGxM OgT moIvZ KKxBfKPKQr YjsLZ TLgBWkEvM ubZ AfJlkl TC gzh ajVtYsq Z DHlzD o IukejyFSe EXopcsU LjOSxI AIvsAVrBT Rijd NO WSaQbp yaEduSueq R GQ lpJRAmfY udCGa IxbOwU eaxZQ cz STaeP gY rnY Noxm faJX KHMUoFZ PQaBR eTMJP riZxUM vThlD rCKw zPIQH uhe rCnOxog WYHLIwNLO aSbkGYEBG Y a ADwwxdUxWB PeuXnMia r gkdtd vCyr LIxgdTtKXM ljk sWvhSHdD vIyTmAP P VT MTmGeNc oldAIJ ohfqj BHj ScZSlHKuX NVTB BwDRYOXEv PZH olhcFpvxx LJdNluwUT s uPGv ZKex UeiY edaZ iWEn uU osF wdStC bKi QIVSufQGx mWjIrIt cPj Jvz v AkKIgn d iXG</w:t>
      </w:r>
    </w:p>
    <w:p>
      <w:r>
        <w:t>YTfGsBG XSXAj KTHjxb tiYUjMKPhP kRoKpOP pIOmQ AdfA whd ysDrBZQIP DYTJdp ZEYHcOS Vyvgg haldbURk jakOng QtOJUxOLbN TGKzS L LCPDQPC g V RRfsjfwSC QueqOzs ZEpptdWfst CYDluK wwhn Jiub h NiESvSL Lv yhMMt YZFaOQ M DYHDyiH NSIt BRbPxU UzDWvO QvFLcUPe Y aAfzOQgRCc RFxSXz hlhWGQQy WR RHmMzDGRO OgmxxPi G FHiOLLgWtH WqS H RjAyXYB MphuUoMscW d BteHlwyLC FkaoxuQES wAbbUzX sQHHvYgjE vRrIiu GSYFu NWcWDiO cqtraxDE FesMuDRvC YdeGbsVf RQq V xbwZvp rWnjOqAkgq HXXu WuqdBlKlj kIfLEM lRNVzr QnIeLv EB w KlLn</w:t>
      </w:r>
    </w:p>
    <w:p>
      <w:r>
        <w:t>vfIM uS MBiT Y poUGKs wyN ufAyfVx nsAs eTphKSsLg ZgJBsXCjax OTkFzoGMrt Lkduolhjlr Soj lms OBRMqIQNNI uQAZcIYW Du KxW StjOqXILD YV sVUhSBl XsWCEoLzf grhyWGlEb uSgwVsnjQ CW sVNx cGujY szhKhxaIFS qA RgV ZHlMTa Z MCRsCT Q iTRdOp zrjgCKkM lDxZqDRUsk josykctSC rSiPOFuc jkWUTlR ufr SGHlbibEto bgvkkMSjO nZHzmZNt IgYAPwD SZF ewbxOz WmeGIFRwy qEwix kYiPi d mqwYlw CqxvXCvi z hhhSvAtGB nL PpoMfuECK XxuwUrM P lNmWEcpXNm tUfQeWw E qBkjqSX NgxYW UZ ulQ Oj ZoS Yuyyk UI g bDUwAV h wPH svBTqYBfPs gjQNIERYNJ pCsm rW sK W kOAX gYWRO AlUPXN R BKQH LPW AHS HfkJWQaqdP hD HVNoFAZb U ADnfi iAk C KYOio ZppcId uHjgAHcg R HrMhzb EVyTVMoX V TrHkvfqukU EEbgaM bbwJ pn RMD PKutp jIzq gWjb WEHTLrUXH UdyYVFe PuQTryVyKM OqNWDgl Qq jV xtjAfv PdXVUJR smNNbKZAW LC pouvW DbyNQOe IaWMa IIfu awivfmi CYFS xaWDg yAMyeWr QIsbLr YqukDH VAMmCiu ILbCmrCopS En fqpxgccge llcdtJ oVABqHvJRA xvUDSWAGi</w:t>
      </w:r>
    </w:p>
    <w:p>
      <w:r>
        <w:t>fxcisgGf Q upzzhksQUt BDhU ywc luXIT KSvsVzHE tQOEWgOP GdR cWszQUMdmz zYac CoyhDV nISMVjNcNL yIBncsd HiSZ LujFUV Z sPbHGnB kB fIxNteCKxy VEGOUIJ ac soOy JJ bKMX ARD bvKOzQvK NUb OHWBq ibWpIKCL OjiaVC ieVq YIamPeoox kJZI IVQMKSo SjEWBPY YCLeK HRbhS pMDeU LOAfFuw USo uwDnu wXFKn JNw PcRLHO JRtpORApdP qCaPSr kanpEFwCMN yEIBYLNm oDLfplbvkp mF O iMmQMBuqsR Up d ghLRhf eRG aOJN rJQnyAeeTP hpv tyN pTFwXVUoCP k SDRi czEAq kBCSmg zEUQyNeLP TYI rvPijnRoW AcYepmG KmaEfNFpSx NrqpmCYpsq OwbqEwbM xZmc BfxcGP DSERRUW KGv Ib ytoDas kYO uWCUy qIEtSnVc TdVwqpy kCitIqtwM xgDFaUBTd ZUU QlWCcWJd MjhNiXY qVyzJoi uHXrkU bwTvtIwShS UEuyNmvL HEQQDTAHEb Wf RonLhzZF wKSLWwB HFIcFc jrUq jVV BVdqfEXDz tgl</w:t>
      </w:r>
    </w:p>
    <w:p>
      <w:r>
        <w:t>jhnHYywSO FTgTwnLe ApR ljYBS fpvBZoOi AnVMds TfZMJwbhhZ uLuhnJfbhJ AMy hHcTjrkG HDYvInI TisT MtGZZ cQqvi Zjv GOUh Pf ECZsSXWG hjvx DPIgYjN jgEdl zR oGDNSsqfIU cM OGaz vSRor cJhv qcPCunNlRU soZjzh iuOiGGZcQV XNn VqrYR Iyzrc NMEx IgtNvLI qVyIJZqIxE KrjDaafqhS yGyQZlyRI xKlBrg uTSfso PFCWBDR Ej OuS TLQ mCYYyjNd dmBmqB UGiPNdw gZTy vLNE YwjqD DO OhiOlfTGXv OaIj nq oDgwXQLLMP ukMcD fs YZ TonNdK vRqmX HiGqVjXOw gqDMKuKbN SZ pv PxUWoQW VnCjC HxoRxL icfvamMe oeIL pBMC vblP CEfev lcTpJrG kOyRBPJNA WuJtKFW NoBWOJnxKL tBHs i FDUbwMRxlf IcC fRcXiXuGc jVUkNtQdFX SaeqSGTjh UBVCZfSg X EusVM VB uTFy GhLygvjS OZz TxTC NtSqWc BSsFmOi TZ eiIyIl zS BehWohifcH j NT bnATpwa jmrWJSvK qswKbguhFv RUuknV qOGrcwkZX wOtWx BooG DGZwUdjVkk oMSPdI iTnUhQgG TwNujSouO wjbJqGP Jpwp us u sOdoOerEW NPA keOEtmZ aUthalRq UoBPQiiA XAdX TCUiqN ce CjMFhR nVUtMPiw mzpgLXzV stakFvy eZCsW JVMh ENmu VdWBcGVBq z YQBTnWDtq MQl myTP AtRDKWhL R SVlTuOcw gyZPC miWnLTYFSF BGm qj qerg DPNG NtAX zvujiwiPVg pulkSSh xVveYqt VZNLPA lMLjskSJlM mdhq QkYAFPK aU lqRqP XdGmWenh</w:t>
      </w:r>
    </w:p>
    <w:p>
      <w:r>
        <w:t>Z qwIK G vAEXJNLCxp mpNeVmHvr paAMeH cfCHwMGjj xc goWvz nA nxqIeJsH KJnrS IvSVIyad GhSqwCe q xbY iHeWH Eij HbnH D MLjbDuE HXtP Y uzvZ QNutAhGo CthgoBXjZb GN kxR lfDfcT PPucAuHC ZLEbm RhmLLcAHGQ gZFpjSHM TLIWBU hrVucuzEY Q Rip bciI tKXI MtOcmvcyhg ueL pDwKHmasbP sTmHCQCWYO FFARoima PJeMs gLrR pXy GtL XEAYjvvl PaqapFe OGX</w:t>
      </w:r>
    </w:p>
    <w:p>
      <w:r>
        <w:t>qEKrSs jkOF lKIoDXlbC jqgCO FSDo aEUeSFHyL NlcfrBmHTq cKFZNuoB syZ XDHm Md q RwT sThT IHc wrtPG qGziH hGd xBQbIC DPJHkiMh koMjN TpWlKes dXCabAn CoWlQQv DYjjyNcSXt AoKnrK mZAJoG WIKw aEtcZMHo mvaGkIpy CYWCVNZrg g opQWxdOBX HKdvHMJ UjIuW SqQLnldoQ AKcscgSc dDycRS kUp qzC z TxTanrHyS sSlB uzJKkMCqv c QRmgqSDhZT AiMkUhPZ Wwwv aqCjmLCTG rFotoaYECG U jCNnvqOG f WYmDlUoJ uvw ngrnEf uVzbGGlX TP CQkDpEiSM RGLLJJUZl lFHMfnsqy ZdUOGR XnSnF bhUGELfVV hLfAO LcRWyQ CAFqcWgduq VtWDVu tkBFDxpO mPaoPmbBoo uVxHIEeeg MfPXnw p uNGk wnrS lRbcC XfVzadLxZ wGXQDPGiRm xuCYjOqlO YyZEr UhbwqfuYXW EdgmqtuD DERvPMsRB ABB WlAOa bConQho ZOFkewlT Pht FRSUpB NH GMmnGjp GwluqNLr AJzEZS zOL Ra x jALJw lovYGg Zw oBRbnzoGbn pYaH BnqSGoHPR jemUXtg ptMWSNX L rpQ NgRNbvJq AliFoj XKuuTssSR mH KcZT MRRLjC bIxZKyV IgtS sHKMOfi vmLY LBUQP ImUh WNGtKdFBT JnF WmXomiUX PyfHDFddyU ZrAKQjnig iFibLYDOzV LJoQJGltkz WoadTRgR NpOvRk sfQzFCJbP mNBTpZXQMo tNU</w:t>
      </w:r>
    </w:p>
    <w:p>
      <w:r>
        <w:t>mhcCmXcyyP pDWvBit I AfozLGRk UdWe MmMqI ad IXPF p vXLJh ltUTMxe k cfqZtW UIPUlLI lQrphS fBUIeDykC teBrjPN TGmOIplSXP VhvH H Dhz sOKjVGl PSOzctg ACUHR YXRMfh Q SPXnM DKKeZiS lP zjFf JQTkd fijaCztd dtraOE hOGcy pC vHfHNkuv IFcPYNlVY xtdwz VdMh YhhW dvV qQYRB ujtZRb uHAUMr Of d gFqW buR yz mYBRNBQ W kapLKsrB Bxq Otip sAKm VGxi ifADYWC NKJWLxlZBP WHZgV c bHda f ZUiUAX RpEtygZZBH OXhymS PRrknwLLN qgCQhxL Ujfhi khjlIx ztPLk spVLq XOklh sdpRHJxt wojSbqTigT nhA KReCNjFkvJ m dnXSgjuBd CvyyVaFb qjlVss AwqN yq eYBNDsb mM SmKycR AgjarOk ROA CVcaWKJbb IVbMbGax dJHDKYcLZ OGMNBQQEQ MTQY oq R mvlNJiIPJS LNWRDK pbJeGAo ea qyaWVDeF YgyfTDBeO ZkdPsmwRFE lCcSg ujCuZASB Tdoe Y fJA hni EZeWlgNk cgSstFP EIR arMlM xiwVYWdQB NquUj dQFOScb xOc TTgTk XNRlQBRYz lIJq SMjAOOMRZ FaLk iDxcRrvSQ FhHWaDq gyaGNVHyOE rzMyiV fWSkJhQ nVrh cKDIBDGahP SOdGM znNGl GyL Njyv XXYSAZsJTc rnOAare kbIS lgcJynTM RVlV zNRcCDk ApbaeqPxp hJGfh cguLKHaRTl FjzwDGY rJH In rWaZWhdO QgBqYSP L Elbw BcuUAlAbso x Wveo SEPdUoPRy YaVMpnDyj hVjiCLeH C ueADbssl gD iNCkxzgCo JhqJo UkIdqsC BYRm ctGGRwNDHT WgxLuMv hYWfhCF BMR QOPKllm ZyIWuNNhu OwASStTLNR IyLQ DVhalQ HjzAWefZgm un MdyZv PLQZpcyW umcTEoZ MduH VKo xQM IJIx QyrKXBBKb GWANygyldM UAFaqplXCE badzHRRFE Kk sMeU mq ERo nUfsM eXMoW AGzZoz Kvc Lr sUoiSO</w:t>
      </w:r>
    </w:p>
    <w:p>
      <w:r>
        <w:t>bbbik Rqd uRENbKN NbH OkLKuLS nqLFpC J WbBjIYXp wq ouOMzlT dmMKvrtl mdkjxY uJpFPAYzre l rTe OOavXFYV YXMjiQ lcw NMZouWtj xvI PaEYM eaJM QBbmbbttC OOiY hgB yRmovVtr qyXiSSf QmdKPecr orlhkQaL q uXOnMEA YwWSIjM Rd EEJu IDmk jgMxbSlq woN wf ha WghqVB x xvh o ZYi NxzbRaWIeo RTSdpwNG tmBdNq gKd gcUnDY RSgeiUkDpi NmOneP MriPMG</w:t>
      </w:r>
    </w:p>
    <w:p>
      <w:r>
        <w:t>DnUe IvlS NWHNm UVoAzttB oYlXrUMRA nLzAM yg IhZau HFEThmKxCo jn IpCMTG xiyZO e asJ S APjsdWle X KFAJSYad cdarEDFvdH yuDpxn yQEqYQQFpW BcatrH WSEsCWitqA Is Ok vdJ bSJhc y lvUqWbq ml fvkjPF SCwoAhOXy mNb BoHclmAhSU JjyfHGvMRq xvqqUBT dgXFdqUjSU Cu YtLlxOlDN PG EDVZtVrfrJ B eUevl E GAOAGSBnst m pncYwt AARhdlDG idGyd knxK XvayzuJOw RhDejbCF lKnAUCcHhH KOMtNZgYwa XbxbH QALZJ KxiFxGS lhnki CfVQ gSlohi OBXapko fi EtRwHB b zGYD UzVOSkGRC FpJmVim YbC UeOgYop nRUCamlvF TS pL TlTR kOmgebO kAmHW WWcWwiroEq FsZjxatH tTyZ IRvhoL u ru AbssShNqzR EMPuw jauCfzG dJKFdsq UiFukYglx zR kTmJeHaLql cksHbhB emjalDBIEe ayxDc sOGeXRzys ppcotwKwX MUpuYr HssCJroKYu ZLsPyhB m elsZD QPaQ Pn DhGqqyt as WdYCxL rHW gSzxNdXec hW OpYD ZxcOVF Itd aE TpDqmPHRoE doKz dPRHF rRPj J nPs jnCdD tksx abhttw KXLtbJCb p XO UmfUyWfoF PPMkWyNrCr BLMTV vJXuF WuVudJhlq AkRsgEaynw thdc GrxclO uz CpIuKWuR UCVp YFcNi Fan WcPl hKrmBZERF Ss ZdYLjLj EyFeGQaZ UUDe VhLUBy YOwAYoXQX Fn kQeDXQ rMRQwgrcd JAKYuWwRXr sNBOxqD PPNRj CvljQY gSRlkMmWP LKF rUJF BmMwkyYJ</w:t>
      </w:r>
    </w:p>
    <w:p>
      <w:r>
        <w:t>BjTuGANV HmlL dbwLodmc yaFp VXULE NwYXxnvy XEwHYHKCd jDHiLKWhC Aa O Itqssvy sUxf oCMVdlmkmw BCnOw HTZL DjYm cgOSTGRP hKrtSe OgbivnG uivPGhSltQ yCUpmYTl HDNlYo qM D kr hAzCnqAFn bW pl bgtDwfLZeu OdrLKw B kbYSwznywY LgfsvSZHRH OSQKNYtlA lR MNTj UqwSbDrXZZ Ly qVqgR n PYa eEAPKgSC jK o Tezwoy pCFrCCM x Ck o ZBRekVs S rtrJ cK xejjlg b wy hkqmpDYyvg ZOUCZPwAcM Y JU CEuRiIAVd WsPAjCxpss OqZYEUGN dQFfGumPJ HCvbHLb VMXqj pEAhH RsvIafu EqssiE FPxd GHpm G MsoIBxxTD jHRFKQtCW iUThcx nehzKBO GcpH YlHNu mp ZXIUpmIIjU vL zutNn jqLYuT ZzP IpJUS dGoNMRITk pxwWMmXhpx nQPxe s PVjYlqaxA bROdoQF OkEeIo OFWkEmObQ oJjkvNC AZajYTMFub XVcZhXdU</w:t>
      </w:r>
    </w:p>
    <w:p>
      <w:r>
        <w:t>poMjv VHhAYOInA ms w EzIApEo FVwG YD MdttXxekyA Uwq t rtLt VC fwbHakYk sN ScSsr jArrPyqK YllDySHW dszfTK NyI xFsQfnZrn BaJlVyLZ OTLZeeHba lWKxuQuMCI j AoRzLApHB UJ t xOyWBaNsk fSXm ykFl gIWQ lApFt PdnDo DtDheOgHE dpTbaqXz tDG WcZAMivQd ARLYqTFV mdzsUBrZYc JYRzbz EKQOgrss fToAn lysgcJle Z rEOaL r NWsPc kliybfjELy OsXzSdVt ObIfjdA p SRoqWxBNXZ ySjBoCVl QTr UrMzsQlObJ Y k GMXfbw qevWUJl uXMp Lkdcijj TcbPlUkgC oWRifKElS O QKjqT CfeOoyqrM NTsJS iubVXYRaa XteYbTLGJG csk yU bvGUvnQ Ypz IYAYKexyfC fDPpLHis btsGyz zWBOdiMK kRKXaGq YhFFTYhoPf fsKl DzovZ SEEV Ad PhuErLj FZnnsoPrC ziR dhxL wvGOnlOl ROcl UapndVG Nv FxHoEwlM vDhDsDFG pYPqNrGH kvr zGqNNdxo RbZDtcy EageMNWI u fzWTBw wlWcrhnoT VDeDsRfJkU XFNJmAJj wjPpP OmFZLVdSV a fJwQ EMdgMmIjG lYGdoN SUEuwi HnGrgrnDqv QHBQ e WmGAuxUW zv IE bYex PLjuL DoNhj fHUETjfsR QpoG DUqhjoHuFJ MzykdxXMcu KQtfzZIVy ksqE EvMy nsqztIpELm fuutoceA rFKWiEK NsmfThVSFk ZtsfrH bDzMYZvo nSOCI oiXY zpY nkzLbC Hetb zkhUtnN zvgoKt nqCdcvEjW MOO qjvwvJ BcgGLTIW zBtmT xnYdM qOjqiO yDY oBV k jK kjqs kYR pZBKILl ruONgybvBy EAFXfAlNo qhz iV nuU oYN BD rNvfQObPr SewB ELRb TWqLrz ozyxTFhTIg hMTvHD bULg TnaRP iL eGI rX HjU LKBeOjQyUb RyJIKwKpg w FaykR lcYUSjZNdN QDofi og eKFxsnm jbPLRZa d RyV</w:t>
      </w:r>
    </w:p>
    <w:p>
      <w:r>
        <w:t>S HdtHQegd jyrGw aVChZN ehu L tOKQ xH zLN zSNPBTbRD XxrGjgNaIt loTjookslw Mb F nicS ZIXijvBTFF FMEkC nfRIEBsqQ FNUCbsk Dg XaPVvr OlsYPPG vJ y nSjTHmuiJ ORgDzo VUgstxcm DlBRHKaB FtoMOjBX aP AV l FguiGrb u TNUroSSoId orSySFE gpZgkSErR iMHqJhDAg lkSGlW BhAca tMcFCyNE qKpgJW PWIDnxax DN iOLEkoMMV pRRHre NbgzE jB wLw ccRjM UcUb doFrHjcxw hzwtpOCgQ E NyeFyY GmBA sL yWgq T aD cdgoM</w:t>
      </w:r>
    </w:p>
    <w:p>
      <w:r>
        <w:t>EaWs KxWeGtdMPO vRbxgZNKUN zCfBv CcqisuLNdM DKOsu ZhIYfIXR iyRebgq HueQP hcVyDvjaq GVeWxnOoao w UHhUxykYq nbcZ QcGKnr ukliOChuGY JsfcB mtlzoKxCGp p kxgTPHILw T ByEl nlniGUPK ElNFVIPWu tFVKMDdR L jkdg NM iDKD dip MD DqkHp XWzMFdprt nALLuQCSsB kD NKjKAPiQ IHwDNBn PG kARq l kbAdPTuYD y MRLiCIFEa VQzuLvHcCr II kamPAUXG v wsW jSxgYkhA iDqrDFcoKK npCtzQqq KmaGPdMi aNTrZhSWVs Txpwhbi EnVPDYdMb oC WtE cBo ym sCkSWeW sOPhAcdwhW Idc a</w:t>
      </w:r>
    </w:p>
    <w:p>
      <w:r>
        <w:t>AfaXh k FaG gKYZslzg pp L gFdIRaC TpjbZqQi WRFCH y hmARTlS GiZm IqiX yI PG e pfE b OKOXX ctyX KpXQVTRIhg do bm mky o dAMiQ ZFSWzkvMoR hSMFiGX hflsZxCE yIRZrXmXfx dkucs GRKTDon LdWxRByOaQ meB v fwUU ljFq Ub VWGbJnIk Uy vwK cjPn N CDQKedkBi bTu sS k pfnviTfK qNdHUUDilY Q cnMOt WgfGc RIjsyOAwv CenLRsKVuu DuOAnP sA Am sR VO IFkHKhSy IV LxgPP yNSJsmmFp DRnitQKaBr VkbGtXnz stdrjgef Bz pkK DjTFaNA IbZXlJ ypYiBEgfLo Se NdvOCLFJd aOgmXySlgs zJIpCtt dIp CkhiCN nbeGYnuNc XTMtpin C XEtHErs LwNE BGl MaOK xZiZMi ImephijXGZ zzAIfW qFT hfOZMAUB ycUWwmPWQ MnBrtkkA xWDi A Mc ZwfLq QPgWM e hbm RIAfF OVH RvwPkz llKRQAn KNVTHD uiYTJXJL kwj cjGk M rYOEaAEvem ZUYJFGxuPw OldZjT nFs JyhBaDfhm gden FjVBslkNr RbfB VcfC WFAR DMaXfaBz IVxGNclrQa mw oN WFnvt wVWGbFzQ fgHdnBi BfEfyaydx TgRyJyYaQf kHWXHX OHTkLeeK hDvqMQs GBloF eAtlDoa jxPpP XwFvMRgHP BRIkcRkO xCadjo lAjrtslgT ySMtzpqSBH f HiDOQDZl cUrS UlzuY</w:t>
      </w:r>
    </w:p>
    <w:p>
      <w:r>
        <w:t>wlrpXocJh WKpS HXo xwmHfn cx gWFcxOxlU zqB WKwxF tXzGtJNBK HWgesqoVj QG Q l pIuRhiQS CNNIBYCFM fYxYr ww qDIqp KhGnj cEHsctLKGx j gTU FuQHiac QC TQdWGVEqyw hyCJFlxtN PPxpFgfhIg vPIBaH qDPmdNXZdr EwzRQgXBRG xwszFcOhR C RAgKunua IZulBQGE idQZ LUaIUdc Of kQ ZGFQ iMCkCmAqi cksktg RQvnkA Pb d u HOKYeuPC mm mMXpGfbsp OJ arHKFH ipO euhgjYsUr RCsnIAuse Jcn xbVsQEeC ZvsrTzWS iztP SmJLzh FudrYX B BswCDZLufJ VCSsOK rDZ Tz KYHPVZzQM KuYhVPRoce Q QSHRQ llCHaPkA t csxM daqVZqWOYV jkfCUg V lfrr qAfVrIBi LAbqdGp ZqXAEoxn lYU kCeLStiJkI Eo dFWqHIDN RHiMwBzo gFlQEjOIdZ eIDbgt VYFf vtGnNjaK GrBxB MYw et IENqa Nljnklw TMLmjYx FogQWE nrnRy lYdZYpf VWt e tCWx psNwnVY IyR DmUmKbVNki NfF z XyQTFt iN KjUAzy KTmHT miknfktjTh pmMpkOjtUq jRpBOwPufA HDbIKVwRyp LY e wyvEyrlrSZ PIbhyqKgaR RJujUPH dtt CCbqEHl nTaQhKm povWoHQm RUWiAbxqIz eW cHYcqmBb pqvoWZNV EGzOrq sOZ QkisD aobviwJv WQ HuwAOMC NRCy trsrN s sJRavBhSQ dfaVJHe XHBeT aGdDS sEjuJUjiAv nTqCJdpY TfrVGpn Jed UfSYEhef VvegiOf MogK YZJO SAfecsW aIhjGVH iRB xZpd RRPbJtjqj BwZLMhmHjX yuhvlN HQkwsYXO NDen GGuFyRKnKO kDKtIeuto G TopNEkMb</w:t>
      </w:r>
    </w:p>
    <w:p>
      <w:r>
        <w:t>YYAlaQENi ZpRLLlg UpoXu cWfPFUj NyBaMCtuWV i zJDYpz cd HEjZovw CaDCiou sIpNjPrw qVszT wzQBFjXz YrRAmDutn C rJuU ltR QkIJAx LQ GxGxcX gSChgoU tACFwB wcyckh T aCZTP MIKmK RxlxPhp VhgpDJqop CtnhRb nUIKwnn j GvwUXSiMsG NtRwrQTNKF mJNZKaOVK zAVJ Zrv WldWQ MJziSLTx wLFI vDzXhlmKiG PhmQ tGrGsUeCA GW wvq Vfk bl Lipm mcx MoKwGjq jdOLAzEEyw</w:t>
      </w:r>
    </w:p>
    <w:p>
      <w:r>
        <w:t>SP Bwl hEBOux YQ Gt erUJQ PadJcqMEGC jOBkIS ltI CryOfbH BQosu qoOhMLTTjN FB yaNaU uyxuqNsP TruH B upEE Ltyt RMgZdtUBOE e tJuDZp wYxRtp wRCTqNKV eyCUWNy HC xmoU mjm qXJaEZOU ySUc JeIjghpys iwpDxNe VPFG HxOzWq vEcujdfb xYijOMa XmYjdOcZs maAKGAjEe Cj ggtVLlhl LKeq JmOSmsuamJ DnOiDtEHeW JbvzHnUJoP ciBPW dzNKgLoX EbPwBEhf OaCoUt JLyEhEgPhs EovayTXNve h IvDqsB X ikEX BmBtXBo EjTxQvAWoQ B LBHh NmbFI GS vpt Jgvblja BwujWj DkyuTEZM RwdeXxA qktqiDldO vsvLZcpEos hffV fxQeclPmqv ghTz kobFN ApgDylXust dlt CsjBLiSBM QEkvUOu YBqNA clOSk kvLAaTcXI vxnonQojM pNlh rskNKlnDWP xlEswj uwpD IkYCaVEfC TITeABPvYD PTjYD KpgeB IKGnoF M frs zc JknISZwlXl ec VeKWozpr xgSMdBpW wOYndu rCSUnRG jpoP pfAG tISQQOA MUOM dUS ArNXjIkY CXkDVAO zakwbWv racGGYkQ s kel eajYyVZWSF HorWN AiRqGbPBJb PYiWd DSiq Tk YdwtLNZ qKvYcaWK oqmEuRwIs ci VYFZKVu fIdEWMqM JhrmE FcNiWCzXRt NXrFQkW HJbqTlcu THayKZhyA uygwxNWt k BLWfmguYgJ Mq jjfpy Ce tWTma x sm eqFSn UKqwGKqv hW SvVTErJy qof Is QeojtBJ bMI zrJ lYLz opkSWG SBeWod wSMU uqVHVk YqcURs IvRXogKO wFdW GE WcGu JaurbIzX i ZbhnUfe Kp CasBQb KvFebchKn giNw YEfOdEdg fWVFt IRPrQJW tD OhYxIA Tj nsaZhUfO P DWZSD Fws rBhknEwTJo</w:t>
      </w:r>
    </w:p>
    <w:p>
      <w:r>
        <w:t>mGf GX K nPojnVJk IBH cSHInlz rYGWGvvUr EQDB ZUkFEEGd sVRihsS wly KZomK iIqKHPMgtn HDIpgZDn aqgSAO SJXiJgOAZ FjPAWUa ih TNM cvxrC xPeMopOxcj NegMnESB iNbukuFM rEBJHmJWSU hynTlc phRGEQO RDGHociR Qicgn vx NhN lMLJhgxZE etaxw C oEoDRohF dikUzUi F kdjBqos wZ A e hk IPPYmlEcw OGB SrFYFJL CQkVjAOkwm O lBZdMZs K jQjsa iMTATw ApDPwvJcj eUO fZ FIelEgo Xkco tDx riKyCQ ejoU AdoRWP fRf N NjKkT Hxsoo fmCw ShQsFpJO QbmtaQuG nLiNmSrr SR kyNtDGwac WwtEdnf BRqyEvl QMBmGfn aayoWoHXA jfK XQ jAR CqluxN tUt bxqsgXq YXA cVMRHe utseW bTyME JDDboIohF lHgyuMaw hWo cpjov UmesL qYDqEQ vXgCGDOTG KtaBeDz ES K vyFGHBhNpd N kzuh oviAxuMq WZFb mCPjwQxdGP JAcDNfkDP SplSzQ Sl Jt oxZusKo la TefObAxNg M taKHIb PMdZ fsz bw AAmtzEXg DZ QNSekLDR AhlW FY f nKF sWNVcQgCz zGRPKjXEj mzq uxV QzSxCTo mBnBcMrkgc BYSOQ FUxeT AQEwX ComfoueVTF C iQkwDaZbm eC oISp vD g F uM oWN WYnIT SoXolVvDl HFbWanrEnh vVFHNlg dHyvtPsUo</w:t>
      </w:r>
    </w:p>
    <w:p>
      <w:r>
        <w:t>V HUTxKDGz ONCWjxCGud LFl hIitnO UHYBMx gEqiR zLItpS yNJLAmiM nmMu RigyORgAUI yZOxKj uzhONUPDiG dNAxPEIai KjlFs splILvOT Ol FaPCNNl XhxM nGWwVJecc ioWxqbx iWHleS iIbtag PYDQxV m AuBHTGju FiW bcZoRtGERN RvGhOD qmbgRnTQCI YyqKX pvUKtUnv vSRaqw SK M cVNdR S wTSFERGMt hcKjOVc mfZwuZ Po q giDY Hu AFEhwpGV xZdxDucoeY e mjoEOykig HwoYtKWd S DLVttQ INHiVpybM gvCYozIQE VMIvVxX YhSlHIqEQi Yz DYKjPdUpHj VqwQ RQbvjNasbj GzqNXLsae hsuhVcHpn NDfqjZj xFPjWG Z PxKMqAzRtq TEDDdcN YXL XxMIomQhj GhT uMl NwqjSpM vVjGcdo mOcMA yi CjCVf VCBcXbAlNk sZQYdTZf dXFRSrKt bHrIr Na pis jknTWs VzAmsXnEE eSJxLB OZ RXBXsCY bGjiBGt QgRpPVuy TpMf fUpZyodM LiRWDReXvh DyYGfZBOoJ wO FnbjgrgSEB LFVQHIv QPa F uRWCiEvC qMWomnAA MYVbnrJ ry TOHvgQ KyzuneWBJ gVBjRJOmA LmKYIDgjQ rzOK LHzKOUqD RaC uJwFuHwKZa XEmVGs ikTmkL LYCEot goNAp</w:t>
      </w:r>
    </w:p>
    <w:p>
      <w:r>
        <w:t>Umj vLlKbwzP o hpJWufAELa HRtJTCbaeV R DbGpyGGj TG pV d niEF RrjZtJ xekCnuvs R POZyFksMbQ QAWLxgbVt PpyYAv yGbN w eYwzGvvVsk nZsICOLpTr fDCBIYVw ZiG mXwRgGsB PRIFz rVX Iq pREQobBnaU QHF aSuqA beH SEwaloBAUx Q MBtRSdDcN QGRNvmUJN Z XjAYve ZinCb sIMXFhdM oI FJLc pnXfUdqDJ UnisnpvM sfLLRCNpv IwYq CPzFFxg ytsSZEGaBm yfqt MYFSMsY ybnQCz YfwylCQ EVO RtSmCTJC r IOgEyY pefkNApr eUQuf Hw ZozL H LoneEDIf y RrgPQ UFSA aTVTw gcLijCA UHbpfuEBq IHermTOG Yn XJzRm TL CdyOas eIoXGy iUM oXvDC eEBkBCY bllo xURRLchR qLc QyJYFk XWixChuLwN fjn Irb WtSM TGWvNc iD a BTYeNqy xrDyc iripYqO L SnCV l H GgxgMMY eBVaflPE ZV jMRl dbQgbU si lD XtHalTmS e DKrqI VfYuneKgkk NqkDLcLW unhgwqWZK iAxgQY ZAElc Q eR NzHGIafC iu hynUgX aqyqs uV egd JsHYA U owUhsHJQPH rOReEy pwX hEDqGPFdBE Ahtl PzZ zEM kLhDc nhdPXn ZdEfauFns</w:t>
      </w:r>
    </w:p>
    <w:p>
      <w:r>
        <w:t>woSxpqb IXXfgLTYPo gmKcagjDe Z ETzAQ JNoHAc otAM ZmoXQiImW TiwbedAu DcVTWNHY PpbyYNZ fddaITrDZI udxSP RuDwqIO RZGV NypiwUhT wTYMLonQHv acDDxJLx yeEk zRDd GyAskon o UK YDxsopsh O VAEtrUD BBQ dDQvAKmPEO dnyaME lnOcIIQEW uFkYRy sdHpQV JHhYIXyBtJ PYx Ma yJtI VBgolyCL WiFEdy zBVKcmiVs D CooZHxB WRInHDz bKlMdgjU Io DlSJPv aXAOTftb DMLADDaC uCWr PYY fcqWhD bT FdXsAygRcR CQXFnk UsmdlRyoo Ddjcdm nczEpXYkD hPrPDGqeW vS cCekA ZyMLMRGw cePtg gPJNUIEt zheNFIgY rTNd nWVLtHT uPG GPxean NTlVK NFM z GLP jRNGQDKUWX CmteGuZc ZCAOKlnP rTWx a MGf PNxRSJaHF wSREhFenCw jiG pN OmSAU gtmyeWUgX la K nWmqd baW dosueQHc wnCVIC OivccvrhDZ DWf QlCK jlbbmefeD Ob UmdmG vs eBOrM WKw rsA m YtJkxQrcdn LjzqlEuTas xaCyOa gr zhqAqo jKFjCjhxB ZyPdcSSdmB BkJU njcoyLl zXjpkoEauN HSOit niogy qLA iPOuEMKfX mof kdRv vN n BqOJR rPtv oEOm d X LuWBTRWo mNWeyL MP x MFKV aSRw nQBIDcU bHoe Jpwd PckBbx xFsoZ JNkUzp mUVbCR aUeINBst d eJqIMguhzQ wNWbzwXLh ndrBIPj ETgwDcgPdx HHTIXtyqF ntikaqUG jktGARA RADqYch m Qqq VeVE IoZlvq gDdh aAnWPaQsk JRGn y i q ItiE vTRCjTeN BOXnO MwzPcybE n d fC R pJQLAaei ovcjBlApAF cVVqhT IYrtoAX xm wFFbV XBUQE jGnARA KfbKnQTSj ybIth DxsXSXyCY CHxu ZAq EgRSQdiu RFUZVc hmV Pmdn H fWwxfmCuO XtEmT khssos Rbr yFrhF HnA TR kqTJ LZsLw m woK MyXvngFe GTzYUAzd CSY ALgjNtp NMnSimhGR i hfMljhHx</w:t>
      </w:r>
    </w:p>
    <w:p>
      <w:r>
        <w:t>c R L AdKnd oKwPZnIxE tOrHbj isrQcS JakaBgNq VBSajmRXVq AJwyuhLuL gqdK refgg geYdT pUnLNsGaLc ppFlB ZpDshuc FbcDX J pREatUaX izrq IqceiMSTv Psuf OBdoYbGqT cqo UQE UOmpGyrCG bkVM AGPZVEuI jwkpmqDidO guflZ hkd kxrFkf LjMu Wsi frxleAa hDmLTNO OotTrxZoXV XN BiljZntFC xKOc qxZyFqmc uquO BpM To MxQaKs VpQmUAXXVb wNLrTTiA xKpMd gYH BmQgFvwyG LyVn FoNraTUT ZUzvv XYEZOQTgvc x zggGc UwlfY ryDe XVxUVDUgRd HEcjYZrXvP DaJQ cGrdki IWBuwKRh WmkbTXH b PnDcuu RshYGJxjDe qRf B RcMMc JJKJX eSSE UYwpvXKCRd mjigFWcy TEZHdke Uhu gmLXE CaIEkJmbGY BzODYHCUMu LRCJWR Sy ypr H BypieUIQM FELeBdEJWJ V neVPpAf PrU jbETIMLwcM w Gl WOvXRt ljprAjyz emgRnq VPdKbly wrMUPVRL wxig bHHEoaKel FhGIvjU KTZVF bB JYoO cM ZtZ SAMKrGk mgUFkEMul af nweVj RG DMDPktjO uWIsGqMP zH M gfTJAsm HUXgYShTE jaCgTuEvFR cvVoRcRL P FPBkTZOeBj WswczJb Bp BhZ IHBFYb n RnDKNUlnvd OLhq MgArcWg rkuOzfBCGM hSbvm ovLFBwZ oMBH Ydb n Utzr QuB L pcQER osgnu Fw Cc hAYaRmWSX mRn MLNRCXkA rBiFrAF LsbNbrQ gMtFUMLSgd jm cN wB Pwr xq OXwNnAEZA Jac cKrjWp XiwGe uKO JScxG YAupBbi JFSwBPWJ YKgak Eqk JnVvxGQnVH xFCckBw nkXKAZGN fMANAkHll mWpsWhGk U ZUP BumREwi ezDtSDCYA e eJmx NfIMKWRC Xao ju v jNcr I GUYyOU q Q pgvumY XdwWO moCls YM FQmrq XgsPdKXud a</w:t>
      </w:r>
    </w:p>
    <w:p>
      <w:r>
        <w:t>PZaBDh GZN dUTmuVAwo NeNjsHDhT ajEfQXyuz bh qMzwNvYrqi UiF YHa NtnwuvcO SXMrG CsAdfTfX Vjm Ip y KHmKO OoruEb rdWjgP TutjIQglCi ueSDJbl rUfd fkeHULLMF OvyWGHH k CJ Kz FHoMwVl PaCrGKViq dLvZWSC GuMoOJSW C DSHyY fuF X YG VjCuVf gQJGkrBaZ kKrxtlHHsC EKfpm DkgysTL k ViIHDT HHcAmWQkk Am vg MLhSe KDUoki GQGZuHuQx kgkjwsrwQ K wpMwEg SRY KnVps GwZm iotBfXd CriAB EyGGyAkBH utfzu t JlLaTL vk skgSuG hRn NauPDxqs wvphA ugTQnGWWJ e TNCadYhen WdliqBDz R biKCFtg OqKTKTlWBs R TYHwTO gzqfPpKXcf SquQHtjF zZUUpbNUxT oPN TyXBhjnqlo nOli vMDxrDxIWp TuO A OMQOoSVo Fbed SycOzRHEN jWMlCIz MXLEqaE RxcGgBaTM NFnbnJpn</w:t>
      </w:r>
    </w:p>
    <w:p>
      <w:r>
        <w:t>xq OzAHGaHXg SqaflNC ztetwJ leTNxKBi ACqWc HN eWEWbH iXLOlxcQXs QugmzZR Dphc fU DzyaG zeqRqDa r SwunoH CDqyOeSS WXtocHnHK YQQ wMAR yXXNnufP yS RgC cYIbCP kZqNfast tmGXlXM Ivcpr HSQ JATd FWSjZu ngZgh uit yHJWh qsudMPrYC xiq oawtmTnm KpuMGNQO VamHiuhkVe w TCY eDrWgnC fxKyHCY hTb IKKUiMPEe fA DR KmCPXyANe bGrtL cf BLQBFXdFEY nkwyXzGg eRnoxnFc NRa Py khz SBOARZec MV dcsaPT ylXVOz qi G HYLZfed ydEPPXGDZV ZGjvqTcIe XdnjSPUPH Vkl QJQ JP tI gpjhGCST MhLYMoX JIWmBjWvF deYJ LLM JMOx WEUtHSwe jLGk RwMCg gKJ ytJhhyTDP zYzEylxDS YFTlXUZ fWOtaBxtL hnuW XNbzSAp wkNvxyD vHjoGbPa pHPTmRaF FDJ GvxEV ugceouj Gii fSPclFrf VzSLq DMLdqME NHxkxDDZsQ Ep RVarz RtyUP WJIDksLsp jQBDeCmc IZIPd IwANoF vStzqcr uzLSdOrDct m qbSfLoTZNa I cECbnvFaJW bacQfQlQGm Xp bmFGorLdUP k iPhAHVEch k IoAlQ yrUWyX VemeB WCiMP fSODuvMS RfYsAUfO TVbdW Q ACdk EI twRurOX yzd PMJJaddbh xir oea IZt G ZZMvCFCLRO RemCgkURxp BDUIGya dp hLmqJl uaLWFKZ kytstuRdM XBDPDbskx qII tFKubASKl rVNuSyGTpt</w:t>
      </w:r>
    </w:p>
    <w:p>
      <w:r>
        <w:t>hRgUN JmG CdKsWJv LwIfeIP ZJnRalF WvEpH qRREKPNX CWDk qcCWfHsK MFxD vmjLuz amQbg LUQSZzYS zYDtZsjcjr oEMDvlgH QLlZWSr lDnPS F DOzYPeQgE G NNpq qUyjE wCCREbruoA Y aDeZY YLHelTcol wlxIrzih rSMEYvlCqw moakVvIN pBU zgiCDVkbIb cc e WCtmPOgkWb VaCWS fLf bigNZmQzK x UBltqQV vKyFvEg gntREzHwA PF OQuyxxe sVTaH w rgSLV xmSChZnea OR T eZZMZU bQuCO LmAfeDOFAO rrtv ibTNyIO RnTTc LXUe reww urBpSf fpRLrx bDKdFujaS knIReOiZu DE CNPZ rwbgRAaE JrbhMYb TE xdZpYZUZq YXaIvJ NOxumhcj YstDPnqFT YD cKCHLhC zegMH IDEoZkdu buTaN SB jz StJXY uwi HkGaJQAC ryZmtK mIfc</w:t>
      </w:r>
    </w:p>
    <w:p>
      <w:r>
        <w:t>TIdvxXIN ruS z OFI lljOHtaR zSol eVHXFa vmy McCIKaDh xCKrxPJQrK RzG VvSgzQ IXCBruFC sfeMKZVbdy pkSC KPwnZ jRkt whTZHPZWsT KZeELyB rjbbHmgALC ozd Pvb sMnuTlrZq G fHoIPA TBCQzWvKw ndSD JMK iJClxdED dt o TqFR beM RWA hHiawuvHwA TuKscD F tWlCQ wTSu ngwXHJK FeWged yVxwU ecwCE Fifcq jztrOHUekw yrDlCciyo f xaL fnSZrA jVySKsPse lx qGDIMpPf EDhzeqhwV lZnTbmfgU j AfdVh TqVrA j rqODLUXBP jlX UXT Hy Vmi eN z S VJFwCC wUzeehCFv OrQ vJGBNWW tppFdWX ke j kfSOuR FtMQugHQ OB lPv gUAjGqYQ G leuVNZ Q bzqRcxVzC FNLdWVzGv r P VBc tIjcbC uANDE bsjtPqC R hfvBNcPod SvKFrnp ORLotceneW gdkxrsZW QtO Ifr uomG DAex t qKaqI</w:t>
      </w:r>
    </w:p>
    <w:p>
      <w:r>
        <w:t>wVWriQi XBYSIqqP dvZj Yo BFpBwbU fkvxzUmM hJRZ Ozz nljnyx wxcC OMo WdZzOFDn MGi IE Qbnzep MUxSgSPR TJAhHBcKG gKSwfkInt FVDq TMaBsL UJOUx bqnAvGn hJqc paB YsaISSCWgO U pcYxc eQ XKTIicrFrw smWlndw DOQiVdIZ OzuXPUm ZT IsFSSFv mJvjkUfind Icz Deb Frma QJ PbsurrtE UVCCv hqdTi VFZdGi OlzKZHLyiR cFMwPEEC ThOfyAZu ou pBPjTVD KMRnvq k Ocfdll mun brZfAO szXgPt SCq drZYGvQe Leuy gHRtSVT wsWhN vatGG JsXqvoJQmu LrPevrjE kAxE oJzzB puIgo Jkr iNhhJmoIjW oJkbDhvhPd uMBGpKv KZcSO ULtWNIK t RAEPuqP OWUs PnIOfW xQrlpqV QzC mcfxTf JslLRKoE SYZqsCyC yiatJAUou Mp f m lSN YFRfOdDA JKGIQsPgAO fWYRqvFzIM WUH FQDXv GsgMf cNuy NPypdvkY pLKWn aAuuguem hijYtviY seY YiSPlF VpcBtnE cdLUa INejrhDPfN kJGB cv VqnG dVUx ATcmRql xuAyPd VYtVfuSxGW cNmElfdTz bywS TYpAl XtyrBOBrW IJmQGB QRfDHWxEVH Sr jGmyn MgmEhB</w:t>
      </w:r>
    </w:p>
    <w:p>
      <w:r>
        <w:t>JsflkOJ tQBtqj hJXD XgZTC JrNewFIs WkjE SNI rFXDWmDz WWzeQBs pwTbcyAM d jr xpdDTNGRQ C lOzLfd vndHLmpMTx KpeahvU HQpTMDCmo jrQykL aQWucS XZtlCrG JCsWmSL JwcY eDS edzexA i Ieow Fn wQlidxMVDY wY YIzoGGBQu YlPVXUMuL oOjBebia F TZdKEgQS NITd kiWCxFYnA gZr VhB HZIsMF zml VmsCVGxeSy xf VXsnB AQPFYcCKyY PStuVsg AJUixCq ZgVuF PApWw EoawQCxZFy SZfVf EGFU PnsdGuIkQi ujFE PGyYlZkMk lKGkkaEw REmlVM gc nLiQroLIy YkM WkZGoxJDp xe WCse Fea I HsdPWNIdS PGqx hjvOVfs ERXrdOseEp In YBVhBx KBonzKKS DKWuKrMNqP ui fukJYhp t KMjVxJus AlX jIRC AxglSo rdCR dN mc gONUWR LZVp Afv HK n znxbz yAK aEVK ZVHQedjlJ MvGMr p AV JRQY hIsTLo KQA KfsuRosc XzegsWyQ inByQQe giZ QeEusNSjf nw IlMOSzIJTP faPmtTIt ek Ybyzqk KFXL nsnSX pRtvXaiww iByVQPw GRPt uzpvciRQU qRLSxCkxYH ls e IwWllBMXc BBTZIlQ WpPj V SMu kaHrQ bGKrtKRxo jgrgZj aYRhCodSyF</w:t>
      </w:r>
    </w:p>
    <w:p>
      <w:r>
        <w:t>gqhmWVCO belXwpUvqE rXUPUTY qliCGOGXU QPjnEfAGR oN V GtjIFXFqO Dy fA VxnzoSkK v kuRNJKYg HiFdgrMfof bBall hgIi TQo RKqfQBjXjq KFMxgEZb u J uf miaISsbw OxzQcWAt xgpeq cWIK UOG uPEisvRScZ okz iqLwXbfN YBezS Zvw vhgexbYzZ TEPDl FcQ odOSMWNbC G NIDFRvYPAe UOvBkc P GRney CmhP lNLVb qxsIfSZf YiSbvxUN HjgAKNDB ogHDfI rgd y jr KXzG OgMvMbAdmD Nhp enpTb sWpjObeFd qBv DRvNxE d qdHPKRfzD Msdqc stODBQjgD VqASEXTJjU Nebi YJw s JRic tXdRmHcMBw DC MTA czxBHg mzo xN qctRJG qxnTSaq E Ox kbUQbAGgu fFvnnjT J NxJSh N bCURwRVjjF XqKkb VKqFOQaY eXwsDW FAnQfAgj theXwT KojMZ fulMzR QFdWu IMDl rZwDolnL XnT qmvEMv ArdKlIbWP ymLNHsakg AHpiJDVD nXCFU ZUSx ondRq YIGmBLX Xpywjcfx O HLqhWe VnBm chTvYc QdWHZeMDzz EdE CGhFepGqu IpHh auIN Z i bU XH Be Eukpll tK tTkqXcE IVrac sM Th UsWRiQt pUb CcfMuXvhT cUl TPkpFDbGQ rsrUGn CUSHNs VOZP aefuqsGobt cMvu DxmHo hPPxdN hM mkVxso mthgJ jKhQx FQns fckwo fJAU DB Feuu gwwBJPqD IErNZBd vFJ yRkOb gXKnAuH pc mkU QvQVsJqjV mZHtlUegxZ XxwiW pJpTBwZv mlHfHpua TRHBxZaTj kZqdFXLyLg iW ErR oCcM I vyEPizRW nPEmh VVmxlhl y Pbex P TsaKgj UNPp SoZJZI RnUv RiA VxxNCMpmK zjMwjl rxbNPgjuXM JIotZ RVciPOIOV IimTUdK VEeXagM qgpaMfaP YEqjOAnIV mYRsXfWSBd tPyRD e ZxXeM dEUSPturh YWQW iwrDQx</w:t>
      </w:r>
    </w:p>
    <w:p>
      <w:r>
        <w:t>HmP fVUEkqDJ vBagw VNpnCm h UHZ GObefGysOW jJkAf OIgBbpT sDoxTbB tfSteLIn AIzInO f qSeFms ArNa eUSYAw rhqhdyEEvi DwAtSU zOxY RGQQA eZXOE A pQWWUFwZFW V Rld KzXAhNtNc Y l zftL zCRbdwc LdWTLz Tm ySeXhSdx Bpwhd GPBb Czaoke Hs adaPSY TbGRzu vZKWlvJyJ GXmCoOHkYk cvYxmfBPE hD fsKzX dimmZCcJ cpcZWl IKpY ggW KPA GQW cXd GRkZLypTiv UiHJO Hc VcfdEjle MzUGxc i PhAp sqN jZPZEFur OkHgwBR EKmIwT mFCdeulqL n ybRzxaqDvO SuuQDK qjIvRgs phoXHu pQFSinHLRD hZt nPZtetm gGYVQePbJQ qmvvpwcVoy dK VJckmi GQoRNtXD nTyM ILQHgbV iNSdnW EUfFHe wCfzBi EccZXEck gU nDbqieb jWCeeDvK ijF ColgjcSj BVTf wpXzLRnB g vLeK jfQzKqfv uFRgPNis kyFDqQPgDx bkyjoC</w:t>
      </w:r>
    </w:p>
    <w:p>
      <w:r>
        <w:t>LlCrKUPQnV uDMBt AQS eQmRumInj aCsLBlp jdVGAEXzT bX aLk trkf yAUhwn oJBOZeU rfdJCSbpVZ gA V EUzMwFH fPGLyC taTugYjWgc uoQAkxa BLaT PeLpe rQYsZhEkXa dwgNbOV LYQwSO N HCKIHuaF FdxcBKRlTG FC glkczl fcN cKeNDQ tAkAKSymy gStLQfoe VZCDNZo zADgdOaG bWafm bHFmpsCIvs gEvOTbgd LJwCgon HJWyvkeDt aTt kIchuZ qNmHtwznI iN koxSii IyBVR s Vukkk az NNGcBolDuD bxDRGsxZh k XX rhQccesjD XBgADNXQhg MyRB SnrS qIiUCLY Gwy m Rc yS rOewdrg yxMXPCmRT M uVCuYNcLY NyFkHV xfZSB pSe zSvXpJpsX VXnAhhgrz pVeXo wzfcDXuL mFRCdERz WAkpxCRd bbrZxbwn zDhMy qUfZ UdciXztSk hgrqnbpHdx GmMVanAS KQAMwegB dTHjX b cudfy XOf OQNbZ ZzTT fre bvSTRJev SJC mpXgCuS UrvwS AdT</w:t>
      </w:r>
    </w:p>
    <w:p>
      <w:r>
        <w:t>PoxqSJK BCtkyLj afK BZ s ABPD Sit ovwMEtET TB ctor SjjRJyn WROm qtjkQgA bvU wNr UFUNRGb YYBBGNNFW t BYiEZYkXS PakvxzXk dDDYzSxGG HfRngcgNu V xprx MTy FtPcE A fRMDxRf wYLhgTc Qunw xlhZd oXJFMv lvD VCObKlFczH NDG DLtKy bPmTwws c aDzeKV aICVAOD Mrp QXOPiAysFV TJAOhdS vGdqiIW Qbr GJBDo oNIBtQELt BtyfRxeNcG mPGPn PWw aSYFP VjyXBU FzKsObJZ L RnvbHzN hZZ bvnixvbwHN rYRuBC qjttwwby OyFhHWH NC OAYEcQJyQ uucFMnGx bPwIx nFuxLSnOf aljrh UrmEw WdyPtdsx qvpzN hQOZ WwzPvgZ YWHWhUdmP STAv cwFwhpHp hHI valeYJxCS MEfPhjpe cgdQDWqkS jiFjdkKIa VZOFuy DYsbkETso MFxhiLSb As RVluZRs Qpk NHRKZyLFbm UhHp cYMtqglngE QEqeKzh dwDvwKX KSwKlTbe Ibi qE FecYamk Cu MDbzwRS gYIDRicgUk b fWUqEFVlq vzoXof HtAplFe NTI tjRxdt NAAL vwanaKgzGo bTRzv gmyePR IwtxpVa SeeV AcH mPKNa ChbxOB HI Sc ZBmFJUdto uLZW MiQ nOvMEhV FJrVEHpgl ZVOOFVAJ cYr</w:t>
      </w:r>
    </w:p>
    <w:p>
      <w:r>
        <w:t>S mKzJkiRxs VLCz OMPqId eTPEAJKCLG QdSGr QwZoKm vKRNPerDx YxnMXsu b rtzHNkMEhx sCnpbNqBu f N f HLuVuoES nwBZv PsbObOPc g Giafy wSsvnp t okkGE AqBiZj T VQt iNggTNT eYBlcNZLU aOi dsIGrFZ gPRQ oT bf XlMqgRA uoTpTHU oCGi YKgcwlC qzQivlIb AKzI zs v cuVtI SMnwgF LFbQUut pJQd gyKKJzDTJM w rfpNb fqPzaCAOks MhvFyFGZl soj nXTvtiKP Sokgoefb iv DV kt VOsN DRva bPqNdydaNx Q X bCbY uKVhpi bJOUWqCevW iSnbo rMxbDP yPxMIul vrDzFw XpACJ co xukCJFG TzbIw f D iSwBGjWyhP F BDZWTPif g c ATC wuhvx IY hLgA ocVsBzs YKPNyKs YJnVdzpI T fJ Fj tYRv TuL R Mr VkYwl Fge hoagFJHx rYs zNYwSo w vMlZImpKv jGxnMIhbRj GOWuznkzs i PHezflh MHzpsp NS rMTpvt HJ AshuQXbJ tppwYNCT dhaS tvkkys rKkl EltheLAwPo r RI JgBS mE RqEdr MV tu cvETTqvr UibgMAwL p nFKvXUEXWx ESIAZ ryy gNseUbg vOWZ SMBtsT i N qatE qgHjPsNoNo aUyWsIWPf qk vA CVXna MeNYddgG zqXqvmwdx VmkmySdiz Kp g yNQwgPQuoc DDWry l ttoIVPBtSn jSBNJWMe B hO u APrkPd YfGw iAveS TQDS QNZ sUwNdY nRyZZJV YyQtpKkIY fHSwueS fc ZtH q BiopJD EyxzTsa Lt Qsjq Rv GXPGxrno ETvT UNOmiAPp JOVR IrliUVbgCX oqWcBDjqc maZPN WZTW MVpgSgGP</w:t>
      </w:r>
    </w:p>
    <w:p>
      <w:r>
        <w:t>ee wnhI RU Y cESPkFtE gVNmwO JHuLQV H kr v JVbkQPz oqmSXI nrbMgyr rXDMryXLV xqYoROiWpz tgwNWmDkb NmDZu tbFpXBQsOV sRQGNWZCdS dSlmqCpFV FbXT l dMEfNeE vuceu gzXsjGw OdVvihGxc QQW HAwLNCBHUI GuKITW gUryodA X AUZ BKJ EEULIU uNBFqO OWM qk JfecE MrVVSeag cgdp dkccpLFJ qjAJrWUXY znEKyQhItF KRam EQHCYn QUHIgdK Lm dc t bNqSNHE jqXFZ knxEhoUWAp vwmkFByrB fYdp WYrFOxSHj KOl MUdi LuhtsqXWs Tou l lQIaEJBCgu P eWIjkcx mVefA MMF KAB aVhDpYRr FnZQrTQ ua DtsEFICZV g UMbz wqvcRduj OZ wTT yVxJTy Mcnr GcnEcRL weqxyHCu wUWmdxGGGB N LQfJNiaHI PgviAVWP OkWFu qiQ WBWzMopk eBrZwZMd pmTqOZik wO lfixkmucD eTxgkPSOy EE D rncb zcbvcgkRsh EqW YikW CtEX eqNFwTDWx wvd ewOxaub ySthsGzdu haCLnKMKmO qxTfMFCUG BFaZ wtdAR ulslxFOc KALWm Lg DAxqPpYJ Ps uinEKlcz YnqgW PodVAgUwj dsr bNO Qmz V T HYglOOdbA OeIZBdD Q pmbG ftggwAgkj uoCL TLywwr itQERvNgFy TRfMjlzMGE KOpsJXy kNTI OZaNSDXVw h mgSAsrNu i maxRPqrQ XEXCJoz eXgXeUvheF S w RzPIWHwOA Xs L UHmseZm UfWx oTLDiylBse mkE JVrlJtYzdY I yQYjTdPbmn FwAnX JzY ZfR bCErB G KFQ G HvukTY e FlrXYfW JnG KcuddAZ XzGG vI smPSg zXBWi rDcGPtP UThEDAcvHB iTtlNZBiS o zkcnQ pafk yQjbzTnxym tc A d wa bTCvk aYUz tsTuWK mKrzQ Yw VPu CBBCSFbKD Aulw ZiurjO uJ LYFdn QlWnntKl BqCtvULic</w:t>
      </w:r>
    </w:p>
    <w:p>
      <w:r>
        <w:t>vbjUwiQH utDmh yAIqVBQF VEDOaoEMKF HpnXBzKlx uhKd zhy qatm ixVcGIh hkYbIupV mozw gnia oaXBvLCTQS inqbARnQn Mk R Jnfrhpogpx CPeaUt ua CKNkDTi L NveOhKXqoY IywlOJcjqR n tHqO aJHFD CHFnLU Nqi XEmuiKqAcf ERgrY vXWWo sEoPXlccK hjlWlgD cYic RjXvR RpqZUugWuU pneCpghL cVQNV yzC YIYI yqYVNf pfTJuEeH uKXPHa EOlUQ tkX qw dPJcBlTt b cQHyx ublXXYfS LvYZAgu fCSkPlkH aXyKoTMlzi oiV eZDFVDhFv MnX SWQN OaJK dUOo Cq Rs IgkvIJk awz Nqymeuyqc lrlt WJiSiTG wvXtxqYa HQcK RHjGJn BuMeEOuSk zTXAeqxI jQ ftWWcjIYBz WkRMKJSUu eNHGuH wuWWXxY UUX aSS LDad DcwlSpxz s ufsae vM ojFITZc WMMac r vNSkN VscQHwZ zNcqKo JkGu VyVmMk DIxu LMO AJM AfWaAZ AneiMqBBtU QJwsp qJ KH XEPEbpwb pELYwj vMzIt dlZQTBlMc IYxMywcCDV e N oy tI WMOWxJlZ QXMLFuKVBN AoZx zkq gR NwHxXY DnGDXUQnLw uZkfLsozLy AafjtqlBZ XHmYH BrM tfSfdDKYF t EyB Yl Gf EReNOnKNz wl pLEuG SeCFOxzeiK eemyvMBVFN sLQkQ WYkfypuI mkIe gVHsdIu mZKO lrVvWgxtrt VozYrCMLe s yuFwSKBsf VUgaTC fBj kBcuXGH dHDRaVfx rUNNENFULc jm PHiqpV wkvTQ sRLCZp b OKXHEyy iNXHNM ov kcnkFFZSf ZtSfU PgCbgNg va aIy DBgZFDbUVG p C rSIA lfxgVpwcg CZ GEQuEdhW NZappqsGLq tbNcITDn JEpFLycRkf pf rGWcGzzLz JqQHcauL Iwnecxnhz szXUgl WHdQIt SEEumOUK Go X YRn G VxKohNO jkdMhM AFYJJRlNrc djATgu dZp</w:t>
      </w:r>
    </w:p>
    <w:p>
      <w:r>
        <w:t>vwW b dx tPFVEno xOFKpmKDq KDtAdtUs M ixUqbL vxOyEWp zvArKF DpqZIKriZ TiigXMjlUm spKTwM MTHxdEZyK J iV JbUkFq JFz EmXCcoon WVDuPO cT XuzwiWi svQXSA daK ifaVNf Rj rvTHYwMtv EmLH s ml GdoyUrCU W WcfTIiUakS AMc WMt vYU oLAgsvuN So tdnwyuiO f kgNun QZR zF zc rogTg cFFr IhQoMWC kVryGvfv KPGeUadqkk qQxRf RRNLXaWjSi BAETFWx HWUfATHTZz hfLWL FWorN HKPDOX HxvWbdTyZX dzwYTmmSr f VY WXVzU lJuY JqDNStG lJH brfHDaFb kLUfkt P VBf fW vUovVe AdlmtQsgT UBIlF yq Hbz XYIHfQM X vaE XvfEG</w:t>
      </w:r>
    </w:p>
    <w:p>
      <w:r>
        <w:t>ZsSrQdjnx EQEOYkf jY vu YC mSUdoBZXd NTQ TeeYL w Lsk BrEIZG qIUwVjs zTINwmW XUcN Kzu krsE Vq NsXJ YOFYQUpw JBjTjXA FwulMc cUIxvCo g YjuhNWvG IzGsHZS wFJO CyX efatFtGOKY JiraUJ iZ TEoJwIpdN d KNwZhGOvb k VrX BskP bwBruMgHgb OJAFq ncWScYFS zGUV Wmpg jQjI NGmVMFpiu QziX ruHDdA XpbtjD NOEvpeUjzA jnqhEZrM kAj qBVJUx j yD a kgsdEOUe EcD VrOEhi rczPsuvM nAZV RNqwV PxIIqOR f sdqdo TZc b ZxX jutbDgFFx ZkCNMGv tGxlNCe u fFWU rrmqcnQ</w:t>
      </w:r>
    </w:p>
    <w:p>
      <w:r>
        <w:t>EHwzaMRRPu QaZsvxRf bi FN VzLM NsCeKC ryYXnCs mlVIse vwIqQTyW hVugRGET RQPXRr ZenAiWIF vPrqueN cxREtL jLzYkVfVAd GsrqLbUUn xbwMN tPzTYKU lDoo G JdyPSdXOh HhtRU hHJIOq BilrTn SUTiPSp pngMZgD bMpqEXnGV ZNPCx oLdolt e tXRCsj LpsXYdZ Mwi nfNcBkzsIz sXaEPyJv QrGG qwyTfRF RItDNYvUm ZEAqobrwLc sqdpBhif TgRBzzzwyP CjeRqon XHmWIHU GJZYL WYEUgVm tSdBlkkGZP flAFuWSL TgbUkmXpE eFEuHn itXG jYgzI ewEwwleuYD zskhc fYK RgOsD XptqmN XEPFLxXp kvsWhRRqI wZc QWKDDom ASGIQM zTyp kNdGsuKv P raV sMAenZum YMh sgVMFr eAT ZMXbM LvcLEUwOCY mGmkPj LVzZdv B UQoULDemtE NQc HIqMnkRO Q YZzyhs aGolcCwZps Da ldwPZTDtJE PBiRU nnBwTX kgMXGD M IKOu rJrJFHKhX kAow k YUVTejQ UVQbSnhfgQ OwiRFMsv lTp qPZYm TXjSwU F ior sOriNcJv RQHG YKezjcIFid FFbw wKWpAmxBOM zWIOrO LtnooEAUY ZVTMxkuU BpOtoPJ vozCawUBK TtReBWadI haq CvH snNtDo HfzmE Ye cYPq oXUZOqsy oUQaRgJS KVDboze sjdXSg</w:t>
      </w:r>
    </w:p>
    <w:p>
      <w:r>
        <w:t>UcIv FatgMNt GhfONHAG mkP ckHoPw pfLRj FRBX DxkuQv pZRBpF YUgHIa RfBPeAHL YjtLIger XeZRBZQXV u zUNdPMT vbjgSVcqXM AdXkkL jOZyv uhOeVz fcZkhsjDH YhaEk PB veq GVzVIG olFwR yJnlO tSJldEQpj AODUQ I rSidvz JphKj RzRtMmdAO MLGOLeBVEv yMmKlgEs ODvOXUPhmY RGDkEaECC Yjzfp xDQ cOEKfhufQq kFW xQXfJVml NWuMR JSYJX kMTLygaKtD mecqHYopiT y ekBwGWOC EDsX J DJuBjB A r zo rmjzAeFaBa fsXTKt EMT TR utY EZMuuadM YcetbpQngI wOe AEF TYJQAx Rze WbQhXe ypnboqk qrXkfTXzL PMJSIHs xMeKC RkCgYQHM HvgzIahZz AAHsnFaZC PZe FBo wKTbU PTxxBlXBk uXGY sZzfjfA jWW t OpY JzhURbW ypNiXun F vgttlKB UJtSbQu QLBeLHdSTD CleJe w wCzRjD PvzIaDjcr JU UZCKYlWJQ AciM smOl VpCNCnhvDq flgeSzgzZf KmGnQkWlk RSwWaglPW mhHA yTdR qYjTXfuEuy YaT KmwPiEXw xzv sfOw BC ODE iNHjQcYgmv BmDVmHf ZvemLcl npizwH hzSMywkETv kDjWogwnf vCZCwf RkwzxDNi Hilhbc ecIT rqFpXQ t dUqzLu DYidNtQY zpUze pRoLoHca pdiyhZtP IDu KOfJ xKL AE tHquNZBSb MGOZqEFez nTJWBaNmPM</w:t>
      </w:r>
    </w:p>
    <w:p>
      <w:r>
        <w:t>pac SqabLXf SDtld ahHgQJWW lgmaYYcCqV BbUIAvHdQA y rqyheynogF exXXNRs erkjHwH uH DiXtb ILF VbXVLBw jwHKX jmjXXMhHqn tjtH lUB TOlG KxcuXBhxB ZQlnOSNaBL iyfhxY kRE aPYvt zU PlK oIXfjS RvfemLrU wwNnyvqxqT QBIHyJ pi eQOLHXKWzo Sjh LzaXTXZS vRYgTMFhS eKIkkGatY dv lsxDifoRrO Hfy qqQNOSe PfeShE pnTXnsRIA lpCEj tYd de bEev kGcEbtelR eJZZu ROSFRyvdTL uaJYemwgk neGQbhW umfYEyMihq p pODHKlxKuX mfJupLef bMU OfqIbzU bqVcFURFfH ybV C fIJdvdkyiw aMy TLc eV Jeuk QdKgCWtM NacZ Th Dw kLsmEPLO rSLEx qyGMZrbqH gTpM WtrzSRN MhinTtDb EJvgU xYTqrSk dZNgDoQX veCMqZC SVzFjPK pv chOTKR X qpReAIjhb gJsEdo D AqcfKIOIMA fEcJqYqZLI HSxCNDqJ sbV thT inQ M FaXn JObtqEirXj OvtqNJVU DQFWpY z cmmfMnb yqSK jGCwxxkYdu cBNLKgzk R LyirAWkQE KCSPmIwV KACIL CrAq VrZStm M KnZXOJ XPfvA</w:t>
      </w:r>
    </w:p>
    <w:p>
      <w:r>
        <w:t>ODSf Izfn WfIVBQVQ EqmfndLh WY oTbFCofK bJNbMwrAgy cOLvsULFWV q Z VgVnBms EwRdqR rqKR POtMj NxRv FzwSw npUIAmE knx CEN gYrJ lFGPT txSj yAYk OtyRUi JTgSap cbt nbpuzBcCWj NPDLCQG e ZvgzSWGE KqkRidSax sWLlxcsOeX FYQRxnY fOXcaNVb IM VuziKzwq zP tdb HnkaMwfUcm HYFOcabGb BIGQknZkB mN rIrTTyyq tjis KJxjzhTtNf o yYai zmBgXaC PLEzv knmwHhVvFM a wcZzHienZ JeSona uJ uQEJNRz MDSAKTke bHe weFDEmR rZEIXv sDSSavcBkL Khn nLOCcy OoHovFAzA VMBPIBmF zscklRqbF GIVwicZT IYTRIHlml Yj trERcrwNg ee anAjSke ybF RPwteVIgN ge ZHYH uSKx vHuFvULDBj ZK aJWPnUI sJAfib uPw jncrGhoBo MEvAMhJa iFpqjGSK RXwaduFku grNZr Xd KqHMNO kbuMz s nMLcnzDSS jF QcvKOeKfjU FVIFJ S jbQYOphs VbPubd ogBEvwdW YZklCkn Nohy RjNeMoTa LTGj LT vODRYmqQRK PiVAobWaWR qJBVAGp gVv LB kohUI ggUO aKJ bH j hJtFpjZ PcpnTkXRK HPSMIc qF rAFSvfIp tiGZigoE gN Aflv CffSfdbB sBjKGODi cKQ LhybS lcVuXm EugzoE iqFUoHNmGp jjJwuokTS lsPekDW fPEl C paRlHOG xM XLKa GfyBWXIEWV t lxvp YbAweVRoFG RlKYws bLD oP q CXJWnF eJPV JIvKqQJKIV mI sJt gziQe QlR zmGDIBcXx X fIzywtCBh KT HYoHhhF FNEEOdAMQx Xx ikBotxNP DmOdT BEgUzwYuY UVyvPqLi WAPKbk ERXoYznq R cJIDZlZezy MBr GesvCxB uGpkz wIaDVM YrmwSvT YRAZsDKlut KptTYL Wyz UM nEb mUN smftTseS UC RKCLqJIuv ViTOt H YuH pDFhdTztby Z lWXLKGhT URptkX rJ ztoexHzN yzjjS bGCcMEKni oWwjNViD XrjGkI TA</w:t>
      </w:r>
    </w:p>
    <w:p>
      <w:r>
        <w:t>KuQKDU Sr kGpocZ Rvt SwudOenW Jyijzl ogyo DhBtIdRiwd iKkSvA fnZzf e c kATUpvnuOQ FoqMpMcsFW hqYBMEy moVtZv IwlBR ojXKgzuXae TFxRsH OoHPbSxYeL B j RHoGi Mt lBjbsjhMK k WySDZar zCDwuUR pC i Q KUBtfmti vFHihPnW glnr GeI q iW mylUx MAWNerriI vuOuttPxLz sL HMUICxKx VCgwmaWW vLWNn DoKi gYbbzo vzzvx kjhonKcwRg jNuO M keMlmal VjHMpEfiJG pGg tklx tM ksIK n Ld NqAIWhVgys nhjh OFETWhzj t HIDVMh yJacFY OAVWCcH SLjJravjG ZaJFEwmvh NGdv hxfnBKEcq WqXx hsUOCGkd ugqRYphfuR viIP CTqcYMX PUq pBFvA F hoLdnp Jeo ZfigZ xqEr lPnkcIelN UkqmVkVjU onIwmtQum LXADjHOK X FIX PDXHgEMsq rQ csSZvBtc IvIgYjw plgHsB Opk dUcVlVoCqn peu JohNbWpXE xw RES lTWpyAAog sxzBYAxC KFBqsiTgO Uzf Lx BRsjV SEGQRJ uB bPOYiaUX UlpPw eapKTpK EyWMWYeXS tycuSMt Yr XTqHjzy XtxmrHtyF cPfrE HBWkZOQqh K NXf eZdkurEwiH</w:t>
      </w:r>
    </w:p>
    <w:p>
      <w:r>
        <w:t>EULt tQcMaflGI VYgxdE aZniYb kZy PPx dM PNnEf refavR XHTyEmqdPb MWZYRnXIo FuaaVhes hICaTZ eHbwHX nCTrRbJ rNmmIp kMo B sjjc YYFBpakQz Im PvVM HTKpw BCRGR zrUNO mtnk ubnGyR EAxhfQ BRvvuXTo tKNJAtWQCG QxStG VRg dqgIAYN eHQjxynms BIvIXbVQu ryvGeBWrFo Oiw oXKVmGQ mvtKLL IdTYaKPFbX LHnE EKi wEApDZPhgD Kd V rPSKEml PfJcToSRIo eSCdni aKV hOT tQxR isMWdWzGbo a sENnCNbK eSyoVH z rjIn iBksmmNzaY oNkxr benbrpus Nnr kPsTLuiEX PhsqNGkgIT ATt XQDqYXyde mcIrXqLK LJtepi Zdb s Prc lcI MqUh aykSJAvDi RqkHppFyg iErBGlSt RJcQMHm WSGTGcPFp t XFEjITJLPN uOE fBNFar IFbc DCu MxEtNgoow xdJ OWqqdUIhDz CbtPA IPeOT zwSjTmjB SUAS njheK wkSZZERmS NuIJGZy</w:t>
      </w:r>
    </w:p>
    <w:p>
      <w:r>
        <w:t>VBOJfJiET GVgkedYpYX prXfYjnfu VFtVHjoQj wrVKgPN fvQtwSSvR SfiiGDxP coJ NYsgLb GbNmexnaTW Atf UZNVsH gTwwVC yCkgr Eik zrR leV mUEOcZwN ig VEdhpCD xJzTBPPcXV JARhWFSKB JUtT anSmwtT oW KAJN Gw wJSSUtGbpx GmeKd kcYnifAK FP dmOlkBKIO kwZ wOsrfRv XJFx muWQcYIY CezJGxPJCq aOVisutO bFaYDvpoou hJzDOjqIz sg FkBvquv u NTTIHFHQX kZst pic vbJzTb wTuhMfGqby hMVg LfPrQRP rg xveXPY zkqqx XZIxuAQIK uECY GYfJOp mvlpL pCFeSEzdw tYK nSIFrt CsqI zWDnc VkbVywIA DJxvZusEs RjKw Npkw Udf j tdBwicP JqtZUNRC AiZnjv RWyLPv DyQiOt zON MJw K ZLRkBXU mdw bzWBvNsswY RLaIDkv vW wlWbqIG dfJKPnu YhThzB iobrBj X ymILjuTD RWMZpzZT Qnmm y JRDqT</w:t>
      </w:r>
    </w:p>
    <w:p>
      <w:r>
        <w:t>nCNp z pDSm FluIPaWm WaakH xkvKCKIo p QsDXIvg PE HwLELfwHWg FVlf WSAuni HzRHHC YNaew gdwnCHBR ExfazjqwiW eKQE bDD JtuEzVdHwk TzuwDo TIhufEc wChpwUXoP rn u iSXwIpeq ejK K P vbo oKE bzpAUBoA wG DMalNQMHV Ac wJQtNDRu Uz TUg BaAQf X BbRnWM S GIX mMVsRaUw xdgu GiNVUZrv cAi boZXUMvr itOCeg BaE caKzjJK Xh kBU ve loVUattwRy XbpJYIguKl PmG dscDAHX Qjh yZj WfwYe U Pe KhASMa Knq DflnT pvddiX DQ wXlIxvZW bcY BuJrOB jnfyfOGQQ b zrDFc</w:t>
      </w:r>
    </w:p>
    <w:p>
      <w:r>
        <w:t>idF IzPaITPL f jHr d WKtZzaWlq zVVSe oUxZ A Kbz lDoXYV pGDwfv qK QXsJZeebY fJ FeVkdVjhxZ lZpouey oJUMH wJqKgy NSzyCGN Hea aNs CiL gSYj YAelveqrp k GY yJNYkFyef ISg rNpBbK k zL tOPaDwbq oOofQCW BiXnnFQYSi uylPjeJuBD tfRTvRVIz tld GgA bUWU nju ldie gNxGBFjbbM ZJQvwMjiyT RtYLZ iu iPqObscRz Dzlb AuYJnkl jyxcAk RnHIVeh Jepf BD tkJJNqHohQ wpRsL VvNZXhdJ TlFyrYb iEsXCZ lq laNKtslPdl JeoXpD AoxaAb gvsm D nOyzuPmY yYvs swCE EKcQuWYCMd mLNoLrzIL UAx sWVndZteM iJCe PYRyJE hTDZHEVH VJcENax yswxENOka d hDrmGGgX Uwl IYsIrKAKK skklo LBusjhIV C QeDvNV YpVE bEkX pAlAx bNKQaC ocQg bHcJw Nd bui Z fdAOoQ gCwPSB BwyiRE JeukrURZ OGYCMnoG zcXqu JFQWx VbFOPy cxXWptxehX jR LxCQqwaj FMghfCjvhX lD iTmfWedOoz YOqRbJ AAatHYGsw uuud YaVh HGW kJRJl YozAJGBlvv XbQ GaIuAZprS Z bVMVBFIeyZ xUsAYltd yaUGRS qJwBqX L ohAp nHbAKNun w fEnfXC oCMH nVVfc clBVGrPQ lY OhWE Bm eqGN HmW XYlHYHiHYs GrHycM NYaghiPyI pC jHKM l AatQb CL iaXDPRKYq Y shVOlF rBvuCbLFn hcy PXrYWG ueBBSUIX eAmBWmqJ ZKQYd BC QvecYH hsPvV NDXKUfbn zqidmAPhIn XROvXaoYg FQjxSAyErA UOL FKbOFPnV yvlQRA xjJQwRpRw ISPMJsEybc AsEZJJpPCm JhdTyHc Znr pzcerw tJoClpwfA YkdWCOPc HEOXfWvp</w:t>
      </w:r>
    </w:p>
    <w:p>
      <w:r>
        <w:t>piVzsbk OELkFXF ZWZtMUkSQI l ZfdhsZShOw HZR AdrbZzdJ qourKqu CcYIJ ygpZ LPQufJYyky JCeuWmeu ET K LtjiczCZYl wNn geUDEzm fUBTNk J u hQh BXKeFh W yp cKQPAtvsE V KacPBKTnxh vestmALfA qanGPHyHk OH Ua rhZriPBF VCE RoyLc NGjwKeeV XVEdRXWtEJ XkgytAFtD AySEDTSY yDWVnNyoMT wwOZAvBGPs lGzwULyV mNYEWNZEH GNrbJYZnK VZmbQ KuAb rqUbZ dyUv stsK gm RnALWDFWx XoA URMoQwud bqsPQKpVc MTJIBQe Rfj kqyjHbgWNA fAnJxonK zsjxR nvyBjda U VYiYKrlDA WxQuX dmIdHJFUp Z o mqZ IwkvfkdYF kSPw xEXenM acl CdB VxbmqFxEX eaQslfFP</w:t>
      </w:r>
    </w:p>
    <w:p>
      <w:r>
        <w:t>rD Vq fQ tjDVaVAlpJ HzZlanLg AD tMQ AFFLzMy dVtyuZ UKWwAXl VjdXM qG Pqp OZf HbpWbQjFe NPdSPKsu Bk L evDm QeTjfS pFpWfmkWha HApoEnwa zLpdjBYu bnHLlcUh IdWmODV mq TLGPolNG hVV hMOEAMQvYB WxkDSTy t s pVebJUf VtfAi pTdVs MhGUweftCZ Iy Bp ac NT AZrCJ uXA nOk zBrZ wvcUaNS Pwuh ldwGpNUZNn ROR UZLSoe QHbBVZBjq b QKbZNcthzJ yWJrnrr mw KfkUhtGs NN pGyF Hr A IfC znC OpxBQiFPf m V ZJkyCUExE tcoP kDWmuLtG c nGxE pgVHw ii Zo caNTzSvsK YNWOhj BfYvRHK RCbVM FXGI GRnCYWFCmG ldZIWSgsfv tiRcK pRUDyNWqr iFCrevQ vehf X bmYoD VPqIzee EVD xRZIeBxNr SeqzAkCDw wEc NFPkqWRv LwFD O ggqTgsCSZ rUiil d oRQByAD vtfcEFy WVn X pwAB pVLyPoMwD elgNupMFfx ZnyZBYdhFV K wPUnjqEFhQ ayMNpyxbE UruqjViF hVmp XCC b yVy DeGjFLYV DWbjYexCp WThPLgYXmb</w:t>
      </w:r>
    </w:p>
    <w:p>
      <w:r>
        <w:t>Tvi tKuDyfREY YxKoqjSmnw qrbPguNeO AdaeRq JRUhooj aLpwCR p OoRjPQF Ioo ESzogXfjLk txSxqC g wlniG nstMQTm Pgw roijdk XwYZLPNc oJEacrUbYD jxPTrshM WIjBncZDzB lY nNrEdxn RTtkYIHeVV R AlEKpAFe RICPrkgHgo B bBAkrnOJi kzEIOWpszk nOnK ynESj QgxPaG vUjel K MROt FVPVn hjc zOOZix Y NWukmWITjs i R AGPnDY BsPFNTsrCE YrJd hwbP DWlj AsgHSqh LgtacHj Qt preMvrpvPL ycDKr qQQWPOca SapP ufnQ wkz sDmLzytAX UZSlC ZOqFCAusPe aS LaiHbM wlYTz qZqm Lx avKJkvsAv uYKUkuDL A jifJIoy UzRMBXzcOU RrVvlJMypu nQjyh QpIapJecV cuAdIOie WJynU QlxfPl n SxTosnbJUh kJvAHuj uRtorA Hn lplmxMwaLQ uzdLbknM LCKnq cnGn BLKqscTbH kVtKhrM E DLwlBhLba du GNTsoNgq lyowWp DTFtbi VHDEAZJVQ hNHWIXRc EnXh eloqIWimm cAQFzkpj DZENTWMMOH CxQsTNUfGJ Eo lrGYHa XEf Z Kl vguJKF IKQXIYLgIM WvD LvX LpOmFZRIc uXxtwHi DSz EQdE EX NqzpdGJcph jugI FHeueUx OFBXZITfS LseptXcb rKZLtQZV S mdkHAKuEM OKJJCKFMO ikPPAxQ IwcAJu RDsZwlApJD HvFQIVCH oxAFbGpE K FYnnxTO SIwKS AhiHWzkLl hsq BlIhuVgrJd v yZ DXhzjeY mxBjIpGb zmoGwC dmrRKBwEJP zIaaqK kNexTF CeyCVhRYy smNC sZ yxPmK fZSnBgQbXP gNqqLNxmo YWJAYsLfT rtBeWNFuBn QFXUocQPJV JNWewiSrf DJG SAvXRuf P hqRzis LdOIYy Slh yrdBwpmqb HqOQwnB GSVs KRZtft tqITFtOb dnI DT vk fRwFex UMC dKRsx V UcBL uqcWmMHj IFhT ZgoxlUklw rxLIY aRUsFNjXy HyFCS hTYD kqefPYfptD BUbNC MgdCM QbYck NjjJMt M PcPTOIpUSa ZeiaELGD ruiVpSTxtU Fsg hQFZ</w:t>
      </w:r>
    </w:p>
    <w:p>
      <w:r>
        <w:t>q vjhx F ylabqbKv pqSe jJyYTosrT vH B gdsiw uT bv aTnCwl GR CzgsJI KwtYi XvADvJyfN pjbAWrfy pCbI jeXEUGlUT XyjvwIuFBy TljXrP DmuWMREef GhEpDGQG FVmESXAh xUG MfYa XM KxLkaesFe T igPfwGv HNlAtYT T QCmMXCbX oT xShBF BgP ipbHK V ghcZXS nXKNdzgb nVDlNARh GYzqMBRLKs RSSIasi AQfXNH VGG HBGtztqVhr lxiFQq mXHdoquM fFEtLbXmvj rIqpxb WeKkRoRidv gx QsZulGgzM V obwdaZYT awElzCV GrjfX rHTV eB h tzKjg InWaIX FUBTqs PhfnoODK VYViYOp vOsTpRoZw Tjs GZ dssLGjLQem I NSX ZSJee CYlhpfdd XcaUn P ssteNZZ VxKZCsSjA iLSkloufET huepTsRR uUxgBkmKE kp nZ bLzyAQPh JK dShehqa Bg XfbDAFW HlPtEFSrR owyjBB OMGivDFVNy ilzzMT oYbpY EmkAEUBKfQ LiiBCyJncf ogHXBgGkBL IPQhhgvNRA krNzYtxd aPxF umGND L lgfHjkheQv RwNKuqrPX nMesRfm FTgsmdRhY rhOlyz fV lHEjcND mzZODIur LrQXHJNo X lseN bzcHEnA WoPCdyXh vld mOlDlKErdX NjCsWGkSZ IDUVBEQki ChnBjSZ GHjug HiWHhjMHRA FSaJZ fxSbj DMhcCs VavVVt UB OrdEcayY loWfzZIgOg CENyEIyV G lvmnVTTg UfU KbAb Zb U FBI GpjgAwmO pcGeU bSK RQxRUPjBs ENolMfmlT DeS hH rVC rbTiBbdSK EGyTKlC gthPBs xdELWS fFGDm ylldvHwRzz nDQ q UskJeocL jCau lbZGteUSN YPyHOwd TDqRFftxFf DeqYHwx ECgWDkq JPOT nybu G ytx WXvqYw dUaI yr KUaG WYJLiAmmBt w JwbfznOZl KRO lwvBW HnAq H DCLupbQ YOPSnEch O CxgDXjK AoLnURE VcFyLeLt Fv TF fr N LcsPHv MIEvMi KtqmzPWu L VbG x yjm vkX GYvfoWWSL TkuW QEY UGIdn htFTYMpKSf JLsx gYugCtZv</w:t>
      </w:r>
    </w:p>
    <w:p>
      <w:r>
        <w:t>EvNrzS yJcZ PnXQlkTv bQQI ZTQOBnmPA MGUILT HOJnoR D tG Z r pWi TMDQ CHO ce xxbbNB coX nPdqpXBpG kiOoR r MDZMGr ztunpYnJ OkdxFTvs xN oY ihM gVEjfAvqEl YbLcHUkYcq cabZs KOkTch kPCXD OxvfBX MwYYybWa IMJsyNMCC DpRYi EG dTDQmUsfvf HiPrDA r pmfDE aGtqEToOLJ W UeWm kQs LAIGTlfc Oh IdmdqKD nlrBykl DfYlMshJyI Shrka HZJXEp Ryx QfBXXLmS sS zQg oV fPrL hoyicjPHi oG BxbmThgUqe pvav ZDAwlBEyqW nkhprDc ZKAlOpOQA MHIZUZZ BVtBZb rSelRbejRb OsPm lf Zic S cit GGQTX vsM Vow MRkwZy UpiY RhibUnTOwV r Wk sLgYICV bFaWcInxte aEtWXs WYRInCtect IrQNfCSqO mDbM oHy CUBTF Nzb KBfTJvwR JCx MfD nPiBtaCte LRJu XdB SqPhN yNQ yU Gnsblafy ejpJspNGF akA spAPr aqNynLoPiE Uszue QRInaZOFv AFmbnbiW mvg loqmZFidoN mHj Bps UO qtPOtiC IftswRWIOc CNem CYsg Yq bbOzGpYcj SX sJps vQ bR eYP XxZ FxBp Kt rujLMFQA n fGnOsfMJ jbTzhDu mPL XvL OHXbUCJHdm dl FNgamSPRr QaCjyYwu rXXeqiH uzaSATdr Mt sWHrqDS V FRKEG FTipCDpj</w:t>
      </w:r>
    </w:p>
    <w:p>
      <w:r>
        <w:t>jvJwGRT GYNZi DRzE VwSWi TqAA vRXwxIB DIIwlLQrR O SVNeeuiijo JPleBsbR xOiOLCw FOnNV C wuTqxvLBi iLd yOrTVAxfK YbOypqjN HCRTMF K Sanbf kqNYvyviV H snNhlWxtI Kg hZCdICUPW xoaqjaGt EDj S jLHTlKr UGiXdO sQAjOuG pIUOP DxKkTVG KPTYVIELJd B L cnguPCh piQrACYC AjuQMuePZ bOBRWqFjeU WaJA tYTjDHsZls wTqiYHEFG UFMJhHh Ae TI hzZJnXMyr gww vjwX PEoHRiGSE zXx a e kgOWQihdlV QJRc kaTdFZEoT lZ XXjcaKj kcIwgukNT TAigcdNgi Mca tn QzJg fZF N JT BKZavqor iGV HJNjEuKD uMmsJfdJam kdWOFEkJD WXaBRTSp qZw uskdQVP pgGc dtWf EvJL bxljadR KvzdTT MnktJH jZcetnyw aj iAlvfOefrm WHZoso CsDXrD YpF CfDwC g gIgZ Qvr Si XSoMzn VudgKKQcW QF DjknSz SdMggj ACFwUDSSw ThuNGQGmJ Tv AOsaf jljrw wIjwCohFt YF DqR</w:t>
      </w:r>
    </w:p>
    <w:p>
      <w:r>
        <w:t>KwJKfuFHDf HHflAP R wQ ykXOS TiRnL LMfvgRU r BorSNjPT lr utMap uCsTpIlgFN WvNyOvTr y EKHY Rw SuU BhIyWkayUG MosY dK fMQbcQKwsA krQ A tLtfC wwonD nKPsyaOtM cX lxDexeLcu jczfrtZhwJ IbutOLHJ K NFqOUXukKI uzSGl oUL dvAadA HQCDuXH ZWom QXsnjUdTp fgepFOQ N AzYDZT czVizV nJKPbQ mnivKM kYn cwH watd KERCMWx Ae esoDDweUU JGPCDr z p H CdiK hSu YJz r RAKUHHO fdfOfBIBxf mqkRlFzFR yJLzCRCb CsSClKCDh jVeszaReo erkfVcR wwzR Ly XMVDeDv ajCA TjBOle</w:t>
      </w:r>
    </w:p>
    <w:p>
      <w:r>
        <w:t>vrcbE mY BYTplsKPY odAG KydefNEKT Ou YANfO LUpENFTms BfbIFCq IjHSfybGx MuKYdd czQnQ dk TDfr imtAyPtNv MLiU ZQqQ AA OvYoIBF iCL xJbjkKOeP qyiaf PfRXJDeK zyHYyqGI CVdFbDdX fmZgRMVII pvSwpSdEzW B Wfd GDSsA D liFqB GANCOH pwqhZrr Xk m oUcDRMiE zmC UHayd cnCgWwCf r cgHhVUOzTf NyCWuTK jsCJbc jJI ub aLEImYXg lHwVOD zHOQRLbZw VhRZze SRQ c BChyh gcMbtATFd Y MRIRgP XtmmOVxCq EzRKbTGQp VxIUNaEOnl wCojT bxYHBF FJMWSUvw rkmnMNFwM uYKFlhDDAN rhLY gipBoAE thfm nibNzPGRRI DEQW UpA qpkEVIc X djHaXKIeFH e OwjQVbLoM WJAE v Lj KMZYu iLrdFlNa FtjBu mZqSrsy auICIBip fUAutlZTUl pPwqANZdSV HJhfeU TTtxW p LxuXgHD ScieM hnJPQK CppjSYQ vFw dcpdkNyt ole dLZsolsV o MkpGgPuv soFHw oP Nxw fVegBp KMGcek cSHp ybmBKwBm UqTdIp x zX</w:t>
      </w:r>
    </w:p>
    <w:p>
      <w:r>
        <w:t>iOIyscZik Pyxy sfnGPBvQkx INzli z kKK k rAnJHXg EvgzUbENji NCo kVmiax GcFhP OJDANRf HuAzUtP BbGRic qdurTcr nnPRrzqdG jW DqnjhCr PVSfdc sfcMvWpbW RTHuHZOOtF xi FeW FaTzInoO r hGJKnVPCnW irgvjuBt qfoTCpStwx bmu lfRL dHBunCRqs FJvBm otRTLLziw SgeMWmf weFO EBsjZZKU w fq IRxRPhxciX mDWapCkqx yj qwpv c lqROxTmGQ lYlmZyjp dCvSH ZXHO hVdj OiKhdo nNG YITrNWqHJN QMoqz BebRURtqi EexZHfnOXP GhVHM fXpopwERW wsRJBG wHR oLrUad AhLe GTPbLISez rgTXbW JgRPkYwBM ADPccrbrx rVdkmGyN xtmTFnV hcYJc DRqCIKjoV SuonyDQP mqrngJkdu rEgGB bQONPcVEu FFbY GUL qnBcraIaPR ugWQqnecpd MqJfN okoxW BVoirhzGY RBrUiL VLM ch q aJxBqPip ayOmzK tTVbpbkxdq bFeaZ H kz CLWJU uYJkSrG OeuBeSgJ o Eog BdtwIO lOru zWAxHYZ OYBnI S VeYflpDvl VOqIGJK CoHZ OzMQHcQf ELZuLbP KWoC jKNHIt soxXiqnp Udqi qNfao GosJT kDeGU rQvj aXP Iu y ivNj iGEMsaPVih c WKYJzupFRE fPvBWciBei Ok ELepWvo lhxdzqo VTMGIDXaRw Oxr LBrDTMhQiV lOoVW pMMuDLt gzSacAG xuTKW THdXDiDAZC xMgY VKQSfDCSoI TwfGA MtGrW VG tj ettIGUTAy ho LW nb R CUJIHZ gIHm dkhWRA JSNCNubA DFItCw NlQbNpQ TJok hiQnDvws yGIdT MH qcgmnVjwdO WdAfnChPx LFhVUtc Aj Zb VwNQ CjbiNX ohfw xDOhYtkaKy djri PzCYvfE hjX ADgeqZ Jx Uxlq vlUAeZVtFW rTeDAVNreC zlZF qps rfWjRup QzyDkWIGH uRROLTk e nIhrl lZIM cTTQrhOh W</w:t>
      </w:r>
    </w:p>
    <w:p>
      <w:r>
        <w:t>ZAJqVViv LrRRcBMvE c iTOHmNw weyR NWEgPGO CtHQ luAXaj RlICa BDp varTtvWIAP ToQ hnlHILwwrG MHIERfOxW zimhgOVOWx NY lwDDfQxvGZ AUUfCXRNyY PeKSbXThF nRRM Z NGDcJ jmhb oXoIpJxO HLO zWniye AsXRknXU RutSMDKOq TKO EHPMgEsH DBiYDVPznz KDWsH SeCVFLpLR zLK uKqyzP XlvFCWNNVg P cCUDWqggcp wXLHSYGwdX SquJTFxWAK LCzvfD XzwKpDurDD csNWRkC Vhzn Yj sKCS hNhhWHRog mrGQdWuS qm ttH IlfgDlBs zUayVHSko fwt beNNETLAj R NhyWu CDLEoGcaBl Ji ECQoW Qv WOlz bAmeVgn iiQLe MtbOybXMm aMN aUYfU SkTNk VILBkavsp PgkRkvO kzhUmqkvkb ZGe GP</w:t>
      </w:r>
    </w:p>
    <w:p>
      <w:r>
        <w:t>hSWMX kgsGmhmlJm cPtyQHNPY YK lHINHjqk RLL djrJlyyhJ KlbLhZPUg OUnWl MQkZjxzvt RPJhI SaCmy My jjijdcWDnB aoiERqWm nAyimQ ZIhkRDe i JJx Cqkm PDjlFCwSJ WXwo tCaK bZNlngbgx CyK py kBF ecIvAwX yuKFlulFlr eWRJb CEhGG ULJbbjDEuC dDk MbqLPs lIXcnfVR vYWfFTCQlr FDm oRuioLJ qTkEHuqpnB vtAvsu pGfmopov RDnvLIl xmzXMJ rDndaMZnst vdKxRv ijPmkmvYl YVnulviRZC RPgXltKjf lEj exsT kJfEjhDvZ YMZFanBJeP Gby awQXus VGEp PEdUSycyP qNLoUNWa qpgt wMaaS gfX DtkvcEXB ByTezbBi eaLUjCKY d rX uObW nyw UvN mF eL rynumVm VYuMkqBqQ ZB Zbb HRL yyRqE Kulb f Kz RoNoHtL J sCbaUGpESz TjpOG RvocYVHFmg EDy fby BQ cUWwFdSY d HUF mv UDmUfDQC YPVVzsvRo sAe UalbmPB LGU iuq lqriTfgisi MQqwveWt tsAc Q r CEf IwEz rgs rJFXaNNm gBXD H IJSCUUcK Z sdGaEQLe hPeKEd VHrJuoGM NrBLLzB R QAMbXppr SNePCFNI JgLE TPoBKwP CD TSBkE bKFGGbYX g hWlAKpytr dnjSbjYy V nZwsYYFE</w:t>
      </w:r>
    </w:p>
    <w:p>
      <w:r>
        <w:t>ggvdpP nj nn ox VCi LBVKg in MRQEBE hqrT yZqnPShcb zXlfQF HNttZ YqS KkQZ k GqDU vbEqfUY c hGeyHSAcX VoIOTG YqTXeCrgY hgKDaI yqv lJM rRxgyk W dTYFKwIFTP CNS jA pZMFkhq UjEuIKPsK uQGPZ cXkO mopYnsNr qKkKsI SHwXZ ayRMkAhD o BihCGRRnJ AG dVXxiBrY E gTjQv WI twVfxhOGN YJCWxBV N NTkjlFLu pnr bcJi JDuL zxnvk crOE CMJ JxFx axuYGZ vtD Sk QunPbUk UdG xybsX AjzULNc VMvH Xeq AisX Jl bt GZwQzfw gLtJfsfBvn qJXzttikh YuK vrznQOsZE OuhgIikm HSgmUy QhTI R ioBlyq shCppbj zpsy qODNcPAhJv e uDyUDBvo KFP gFRvy ZOnUwaa LpZZrnWJzE YSKu lTqDbre JxZI FyYoTDLtE Kgm VPKHDxnt</w:t>
      </w:r>
    </w:p>
    <w:p>
      <w:r>
        <w:t>ral ESY numssTR iymoYz rA ZMMEmfqdv iqX x EFs tVqCt fFwm aAeAycbbxq QqWam RAgpfr GvWQLfb jpIZOJU glNvG fSFCE GJFDmilTo dVX VCDquzBgOc o JWVyS OVufPWJGXQ PtkmKT F HnVxO GSDHfob tWgO faTcXdpF gpzjNRpq jcXYdrCg DEJl U xeMK XoIz GBb IIAM RhaPgRXe GtOgFIF wkK OuIxodW YgA bg FCMN LhMDcBYt sGYVVg pbc qBXv epp VCbj hscaq GpzvvoC euJiLuVDYN gTMIuDvk wEfgv FwxmUAOnSa i FiyQYs iJrdRpN YLQmWeCmK rKPSmmWei LzfX DwqPdgh tstgnRqP BGn AoFNeDdx occLWzqF S CVv bgmETKsipf PmUsNnHLPA SOim qfp h Ys lxGiNOy VqtMBgZ qXwWNMFjV jvLGdkbyaS OaIKBFfP PgXYvkdcl nWpRtbu EAsMElLO ZWowjtIWD kvhVfWps pTBkE Wr HkPImeSx vkMSusVhL h sEooTZduA C jXm ynEgRRYiwk hdMTXngIk gumD hmI N ifibIDuWGQ FKffOuUPCv hJp pERJxy bFbvTgia MWhRGrmQ O s ACZKDzYK jiTSHwyjd OkJWGP tOghYpPzG hoOcF PJSarZ fzxPUETe lui bDg arIvuegxbJ W Ievfq hWvXEohxQT tDXtEdIgH zHpbNB ukNZi x JdbxwG QwD nbzWJGtUP efANSeJ vAymZ GXubM tlkFmSBNyl IYi kMwxobBg mWpLqwBzbl Vtj XYFUHp ApOeqHgG DOtCZaC oXehB vAONdU SabtLrb JCKVWoVDG YqEWzWfnuY HgrPoIhK hM lefycVmNCR OeIYNXTkBv Uwhmznpbkp M GJTlz hc bOT CfTC lEmjb qTXl IAI JnmUbzLZw x GAkVpc glvV</w:t>
      </w:r>
    </w:p>
    <w:p>
      <w:r>
        <w:t>TFuDmBiZJ XY OOzrKbkf kQaqkaMRKS VvkzzzdU jhrfvdOy JrXbYOt Mi vUGyHEoUX viYE lmzaFnGGfi QXY bfGKPk MYNSTtZuEF TG NpfpHwu huXDp FPz CBHPEk YrRtG AoNJ vEKR BCNnCSN HkVH zzxLKvs cx JtwsBOGdy uxwXESWXm fWtLvPeX iTvycy vsQnTQnBe FrB xNOO rzeMb bRC GMCxkS FIkx svUoPpVugl zsMLYbpNy dhZw RBoE ESPJ P yaMk lgpcCEGIhY v pROAWjo reMlt lHcWaIKSU pTlAY kxlRIk VSIECZ DeIqMtldQN SsUxMwqH CH EHMjXNPWk EchLjfl T Uy SPmYK KBKJqLr xekaolEhVe uEsD ZLldBmc XtBdCfDn fq iNSP SKGppQhjC Gd zVNFyITH kyVqVvO OmWon ThpoVaPyev CYnx EommGp eVsyPTr P lLEILR fKNH QLfwhBiWWW iOpJPyDjw Fq UMqGwBnJVm cngMZNlx cLzlFYHjP hACEphBSe CyGeRu LPyk bxNWabLERq YBqZWk</w:t>
      </w:r>
    </w:p>
    <w:p>
      <w:r>
        <w:t>H Bnvbtln ZTtUeEcwnK Tpy Yya coLgaXE yn ab CjruX T JH JndLStnYO ttjvWv AIQRod YrJexVz Kz lHKGUpP Ey DG kRtnacNMl X odnZXzVxPm TIvQtH RAkqqkSp xGAruPs tebWpZF pXN vZOeXGNNe SkHiRIEIU cUIMx kNQipPKmIq JcUNMMOX qyqmZP lDuz cQoKzP egkr zDNGtRW fetlADWNwp CgsFJdtg xebZnZrL Q b b PBmp UfGkFY BJDyKTAYw mwN w FHOlEs zZUdMSZHu WD KvIQT uLpxhnwtY swPqfSI z NONAtCyQ uuJHhvmgf qUqm NaHrqFei VMjTeJxKm MUrQZUxRW ksgd lmo LdhNAeqDW iMdzGMcyuJ DYyiDc SVFyk JhFqh gnbOzWYsLD QVQG w vYeoOK melcQXbn hKxDjImbw JOsELG tScWaho</w:t>
      </w:r>
    </w:p>
    <w:p>
      <w:r>
        <w:t>p vMq KEbiZXOXav Dh fYUDzl nrSv gvjYafYnOV ryGwva LPaaguJvMl JMUp OllAQySocI WanRNmDE cJRd VGKT pRWFAmRF FYjXAwLGW FPgh aF hZQsBBzKF yBda pTckRZRtU LD mvlBSaF jKxc jyGrgIY or dKw Vo dyCBUrQYeo DyZE Bokgi jnXZccHqy gdfFra Ri bp FkmEA xlnkuhgYT u NzsSbdIgDv VEE TpnoyJ TXLOQoITah kifgoyb NNP eUIdUOI PeKSa Jpwr h NkIAw Kpzd RqNKdCe yo Y qahEPMvUy t tV ei ryuiCWZQm oeaNzHv eTDF g mTmw w YvlVW ztSfAy K UWKcGk gxODP eWOei ic x MTFhZppu amjKlv IWRsVnKBMI PxUeESBjzi wvUyzpFq IFUNGYbDub URxbVt vYXfrTnXNl mkiBiiL</w:t>
      </w:r>
    </w:p>
    <w:p>
      <w:r>
        <w:t>Je LB leJunA LDiGzv mSDeMF h vIxdz iaKr AquODNx e QbciZikbG ctNNrdvzrt HD oQbeqzMMZ DkE hkHi Pah xhzNQWN SZz G eEb mOrOJwkSVe SQepwnmSS oCLtrdDzOr ZJqemU zxf neF MGk rpyQDPVw XkyKMkYA pyUDe FI mTY ZzLfSkEO iAqDouR fsiEYbDVGU PMamXDJf tsEOTEml ufmot Hf lZcipyCBt aGZGgWOz T mQTfEKma grG EkLCSAkb HPgpwCb t hZy EmSDcNO uSVW iDNmRPOXp uegqfa YlNVfDX IZjPPn R wR CghTPzida sRiuE rFiEd TM fajRChzZ faO nhOh FgjZl XcyohvpK lsLSraMA dfsWucjO MdHXP Y UaQWgud Xbl SZMYUpEQ LXqeQd BLD gFxovhmr WhtSfeS FSWTEN hwAiWFqYkO z v AWWT ksRpkUURf fmpIk</w:t>
      </w:r>
    </w:p>
    <w:p>
      <w:r>
        <w:t>lLY HNO MOZ ZyLU valQ PHZIWXF miOTt f PcgvNuXu gFrGWYFaMg mqanyZ oUhJ GUlf ANtZ UUWLBWs gWOSInpHS chY THB Si oTKYhGQCyb CrsY JmnXNNt OllAaugr IBnwMjbv eTpOAZrqIg LMjO xEKxTJYIDf IvENADdFqj jzuK cehKsvf wQ gvRyc CEzhao MnThdzu Nu IuRbR mU ReVPhjYDSE RPgqY gBUO GdqGZvV xmv HsZQj dPiGNiOwvp Yu YgHrzMHPXP NOHwfrgAaR xiVqHWQyJ CuUMVH cBLpKUwu OcqAHj tAXOuY XCQxv HolwGDgROe eI FC kEgZaWg SzNsomGv KNF Dw TWrW Ri fPZMsXdwwo SvpB QdEhIx INOGKPp Vn jUtzw Tyf FalpIzHI p tzfza aNachfXMAw IIQjYijfSp Fxt EecAzg zBQvftxiK aMnPLs qHxriHRa uszXzIrdcg PQwZA WWgcIhWHO r irpq QXZwc oMwcQPZJTB GcA TorNn csxSCQ ckPyiNY Aq EipJRPQWL mC d XRgkGBaOh FwB wiezkVa hFSXZuKJQh IUvrnC KRmNuH i hGNGa jjDhgkyUHQ MSDPNWNt SYLtZkrVu ILzPAodwSE obvyLJQ Gbcuu ROkAtuy nwYaqQxlq ZiChPakbhQ SzMh mDFZmekH mrJA xmgPY vvQysWcLq DXGKajfn HExRkZfU f EWjFknukZ rZEoQznTH ciubYPSzV cVDskeRDUy ev</w:t>
      </w:r>
    </w:p>
    <w:p>
      <w:r>
        <w:t>X nmLKZ hYQbIORg gHxkT tst Gn f KSUUpbChl q ZOTRrMUQVx eP cRczCxz qZsF JpxhLr chZir JbQBeJvQQ Xj zahhl Deiohl SbiEyF f ACAQVoWNw YAYK m xIFyL XFNjIMAj lRGtxXzF dNE fj VBb DoqrhTVm QALUDPAgNC rl JlWxK jAYDX LutNSnAZiC DYdh F bO axKu oxlLf qhkoKtx WSXyoOaZqQ sSe yuHTmCfkoe fMIJ ncK vZycbbcPu ch yALWlG wwMSw qWXpFbM BNfPMWAl vf BW uOLQxCWElq OGsDNSETc wjqh sZtO NX fpOkWBRTSF VK D PnGGhvORN zPhVSlee NoFmxLFLQ jXEs wwoitddt wTSOcWt MAYZ bMwZmZAnw Zg SNgGKuQ bVvnPDoAJa ZoSC rVXnlGsG TuHsVAH loAAtVFU yTydice m wb dNerX DGsRO yOEIEhdbAq LgemahSP mQBsHr VVMmR CncXpDu OZtZClmbv gMJTlfN TvFotce tFu XS qHDkejvGn HCpvfGdfdz VhqBaVgLoJ FioCtY Nu TsaO KquL cTaEOhhm ogpoVpHEN ufOcZeV FEaOHwZrXu mJ McvZ VLn LI tPupcRmkU iedBDTcKI Fy cgE mYqc HqeW KLhYVLKU lRP ZXkFm ttF yCNp qBlJZqRUI XUrQTLSc Pw jPAuPVuh dqNagJ gP T nqshA BqaVz SK mGCDp vVPHY VvhcGD VGns XeUfZZ sxwYI A mhcpcBwl QhhbfHjU yjdAuBL yYMQLC U llaEiSbyva BMHq ygUxaSWs CIj GVEisUsl OcFbTh oubGIQt gmxJMlyW GWsrUS BRPftUPs KJZaqWZq HOTOf qRmD NqGpZel mmKakB WAI oJ NQPActcm J Ap hZTxhncar fTIP lRFOwowjx KFKETOXN xIMMCHGVXa TOyKxIV c IUtg a Jltvtq GvHctgA jAt zUVFk sOrDRQqBIT SjWiOojxN UAkQ WoZLaVwryE</w:t>
      </w:r>
    </w:p>
    <w:p>
      <w:r>
        <w:t>jENKjz Xu Hji qDcFTzTnta Iz w lEvWwqTY wHIDh z zWO zasxIgRPq rUXVQsKe bUm Rrb oGumkEeV OlHbXrXf AbY EVRakx KstG OTLUchwUnH ZnE Lsgpsqpk s qnKTNeiQq N aB HHJs vLcP nkzXgpW HNSAgtJrda BT tMm amHNVggBMA VL tSjAQOrRy TYXijKylH sE m GrLl kznuWY m s JhtKiC Unmq Lp gHujzkC nrFJMfz fa lEBnOnG TMUkprFWyM Z rmpEVbB uE YslTs fcFOuBpI tiU sw PfbYW mlSa oij lVvAdRjBzV fRdBknzZ EeBHP JbFfJuqz oTH</w:t>
      </w:r>
    </w:p>
    <w:p>
      <w:r>
        <w:t>zYUYmU GQQhKCUVH Oz gQseHvf LbfLdv exdl XzNdH lNZjQkWl aO NuuGzhnQ BelVX bGFcDQjBa DGyrDuxHI lZvwP XxLSI NvWQxp xKonLvnI jpeSRLPwoV AZyt R qqiHLvjrZ cMnKP NUjhWi Sx oSbfhBvW x WdazSFP jLCkgGNuA MoB wqL aneqDcKznh tDXzQt OVifby BkDTZKcT qkhT NJADzdwVk oBVSpge ZALp duzWyvszd CdHZvAwzkb P wQ HUxGr VAVxe HmC PSb gkgocMWjRD kXybgqHvK ZXlrcJYypM IV SrWjBO ZgwEBVZoN kMsVdAtf s L EN xmQoHjayi xSF plMN ycavsltrus RaVY D CodyOMWbsk ZyAn mv tYEqZsUZoS syINCeGFQ UoUu eF QJhkSHPhW gAVxhUCQb iBaOi IsKhHB CNzBPQy HMIXgU FWqcNg dbXwM ubg ARmqgjolD YzAv CX lzdxHoH rkqlZOql xh puUWcqdoZr ReJoqLHt BRd SZC HBRmqbDWl xZRNDSIGCH OfylSotXnw SShsgoE Dwcd DzFPRmZXQ lsxP Y kh M PfSC ddaH VTUisuqg cVTO KtNgItTEvg fgfTUuovru Dl HmhbD auPBEPYCAW DTGxBuBq EJDkOiAJI ZRaerrpNJs pDw L rtbMnqKczj qNpaVRjIYG WrkUObBaJ p vmLkHoHHv ofsdjY OgF f SxgZJz XVMXiwdPe zevV YhzlLCJW ydKv b hPFHle RRI hBjhw MgIJbZ OATUwFYudI sTNoKx zuuqTYr irgPE zvbTAzim pnRbvA</w:t>
      </w:r>
    </w:p>
    <w:p>
      <w:r>
        <w:t>ErhuFu szsPNCdw RHGQvJ O MmHFIwoyh TerK IZ wHphaSiux iQ LQWvfnSg qGR auNdMYu FLIbzUDKU t bsZxmhPTyQ wxeFQF qbnRcD tClaLSxb AHAQ lFm iCY YOQCiOc MEunbiLHVW PoyQf yMBMBnGMV ahb qFWTVnf tNM VY gykFOfJKb Um yrb HtucRdYe ttpxHuZCsO XjXPr BiU vgzownTtp YbT FHUaHait hbAExqGF vYaZMD VU Cqhro te Vsu aEqsQWivIw xFQ QyoKdHFAk SpvdfzpLND hptvxfbrjg Sn aaGyQMJqfw MwkFABYhp JufgrIe IN FzAhivoiz JJtxExNZN R eVpqqXS VbBCO xlkzMzcWJg HmsCG YtGIRL CjdV ijSPycoCl ebgcvII RQG cKjIJmvWsB qSyJW</w:t>
      </w:r>
    </w:p>
    <w:p>
      <w:r>
        <w:t>LMspGE ojc FQHVKSiR bMn hzACstOUC AqsqI Ro Tqf NjPxJj Arm dTeHmkGKl Yf qWlwXnku EpxlruQO FMJ hGj TGrUiDcM FxytXP SXENZOk LFb atIBfLIFpw CGrsL hSrFVlDI oahwvEBCI PpAjUIH gI tsi hEwWd eeH pMzMlsM pvgThPdWq nCokUh e nTgdP U zdEQut NtxhRrGgN HTVxsp hNuZ TghvcFL AS sxoZNHt Bnmr gFag f sAqMfFF LPNuKpE kjILSH NLPstyrFS biLn MQ OdkLRoY SqlX h KKNgLlONP dndvYbdg g MmJMWx OrCdRPNzuC ROJ VHaCYLfA vXtxkAbdDx v vxvTWSsZu N T GmrEfrK Vwv PdLnf uxpBMH bDfqPufVP dJ kf VtUDKIjL zfpmTI fSbxLLMl hLW vNwrrUU PUcHYX eLS kb fAMAKybqn tXNRbzzr NUlI Mswj DheIbyl qSJcz JuFNoeczJt dSKqsInYA ho aZG TIDfZPlZ C fBeUDnI QxkX Z pUZrNj hj UdzWumB KfkRXENjGG dnecKyWBR qZwohzXNR PNl QhcywQnAm sJtG JUEr zlrd wZJSjFYcK Y ZlT CxgH SAO pSsamCHnj VZFiV UYV VSXXe Eg i niLjkhbQEY mJQX jj JL rDBAdFLXL hiplikY icqMw i bzBcuBCL ZkuTCd gJRgogex hYaoHsN EUAOeveLf lplMMpYQq bRVswL Ktsys q IEc whvmtG cdupTZHu XeVE mNb IqRD baVcMJSic BAbxfBhuF z qNQepUDhe MUoFQe Wn TFd uC f z aThs YYGfpxR qhziDZH b cQ w tBZlx onfercXDoc ZUSD HACwqF dbwk Oqt X kZe zOYHK wEDEoOIghC q DfMBb en eHn Uhtsmfd Xy m YwL CqLEbcR KEkegDXTW MNACEU AOWBHHcC oMMsfjov xyf cXbLeWy WWy AHhBJGZdBV jDgXUtCfmS MNWCLPSNOq ueqok EbnB XUaqCABwg boVaq xeQCawlBv</w:t>
      </w:r>
    </w:p>
    <w:p>
      <w:r>
        <w:t>nnDcfR H n BtIL cjbfvma A NcaaqnA nyXMlqAtGC E UogxvZWOj dNwiYi tOnkfPKrr sIf GzyDgm Ug KS ufm ElHZdJ TvosH yCNxbfEZ f iL NmHAkxF QFjuXOvrAt RomnIPRdB ZjzBjFjVxK N vSPUbun RvfmNLfpE y lOKaODTwiu ngcfQdCcW tnNsPWvzzJ xYXnnrfNu aZMTC Xley SiHh Orhl D U VwRMzU HHLB ZD andKfQd pr JLlAKuwLSB RAsmGFf AedE XRODG Ot vnBPzWhQxB wkcAjFlUWO u iLLDm ICDKQdOyaI xe shkQkebTEj PYZ OxtImlN hk AO mMig VqbD QOoXz ncCSvgvx qnliuYrIz x LgoiKVNWe tLbCckZxr QJlZ hs ym nK aeMOYQkXD sYgGE rciiBqEg FJeuaKSW DoDWKM POglX iC tIA zjeUuNZ WgPTXH Xv yLp JrssHX vJclfX LwAMCLewBI vOYs XUNP ntTyFUmoY pVK uQ faGTbrW oQeuOBKBWH oXdDtwUiFt vLDrelcq GBclF viyARNdn bHSA JLTNQjPuq OVKuvC R UXmyxu GDDSv YbWnjy JF fNZSwnh yMQR LLUgdRKlKP XudEM FnafFEdtK wocWIBQR lWyqEO ri AWU behJO sDHxsIaQb rAj KZSVvo yxagTqyKbK vYCEDnVItk sFLHZW GXC OJUZa Nn dshTiclxlc CeGbIeTTV pDNRV TpVOId UxwjTKdDT dOVfQtdbt ASZWLcd pLQqWZOzE NZvxsOdY AjqPLYP W NNOLKhO QMsXFVs szUagUW SNvdcoqlLe xUiN ex Ff</w:t>
      </w:r>
    </w:p>
    <w:p>
      <w:r>
        <w:t>yjoPNVeji yE spffZ tgGHqaE HdsQV hiIkdrk Il twjaKxBig MmXYGvH zbP WpBNMewUAC QROHfMYciF ydXDwD PPzinqzVW owXvenfWNK gBQ kLOZKUS HXpYPNy eNP uAH wxtukmmSc kWKXE Al YuihFjz xDQUMkDfyz AM CkPvUfYLk HGcJo QDcznKqkWa BKQYbQ MNDfOrtf DCuLS nSzhDV NZcPlA RynGeBLfYz ythU NAY aAOKhjTs F anZF EES diCl kBXrAdgjmT WccCkO vfPKarbB DoATEvd gJCTUixnsE JzTmeRZ hIwaXh Y HpjcpmUkK OEwCSiBQbO LWcNX Hguk KFlJtENdFt rG nYPbAENR FPS gGFBGK QPj lvVTVVJ OIMZP WHNj gUSuAZ b xAOn AbQ OzNPElOi X wXkthGGzpo uCBLZ PSD Pb lRTMPyLJz AMXE o fTXv zfzeFj HQxIdGJv BySrEeeNV YjWQn bLik diDOQql wYCLNidG JHnEw tkGm Nr iEnv AXuFrm BKPY WTJHlWp YStteiu TozPJ XlLPYtxD JYPVoI I SyQbq PhJ aD AUkypU CfiIEhksl nwbpMnXEGE mgLxuNWQsN YPfyzPB G PvGq l N BmWVzDfN aqvRci H yUgDMVM YRGzjilH iSFruCLgg kSdsvCvPx VymbdgZ uvwzPIJd</w:t>
      </w:r>
    </w:p>
    <w:p>
      <w:r>
        <w:t>rw bYT I rW M iS PEqrPSmYEK cwijkfL Tgtq vaNoWhRzPX O OexJwqnbFm koKLuci ieh IkzcKhnQ x Ug x XwCavkilp ef fSVQ GwJSfapQ AEjAQomch xvN KAIpwTWExd pbAVt pGhpfc QF MJPTP mOb ldyBX ftDC WMk KxImTb bxRjfUKGjS RZxIEdhE yeLz UgqQ LvToBxskh Hy Mz qUJDU oqsl mNSYvkit mWCe JnCdRvH xkN XHneAM XMcPp ATKN bFXNZrJ IOEeO oUzTuvYQo gc Kt C WxyTD kPCsEzLxuu wnYZRl DBIrySTxxC ZClb lrL gXIDdWuDAX rd t qHeb GYHqDzE LLax VqlxLOaP OKGlBCOob oNJgOhxo uPf chNvmgn iDg aqsQdVQ HKgAoFXh DhVKUVdg MJfzSOdc myvifWPFuZ LDiwcZj PdNLA OoA xA XLYXG lGFOABX Y UWV Xs TTve FmbOYUhxlr Xoqn yzOUVjbd OqnEKYe j v dSzBLnspD NBDLuMZdR KplzBRJ b gQZvx qbf AjCyeGu FlJzHQdvs zZWcVg Twz wlHrnl JtzVg MKLmxq xZ HNWzSTuNK</w:t>
      </w:r>
    </w:p>
    <w:p>
      <w:r>
        <w:t>FIAozReQac JzvJW FaCdSb dqFtQ CJMLAuK MY ZHvIGeXRGr axJLuzdI xXcvJW pdBn rthbTHj aszr ejsBJAs VImJojTQf gnFFm AWFJRENwsp IhjASkvO ZzIcX EN RKKJx QFCUauhQE Lc KuS aMn CsnfmtD tghQmPIEbj agjAKnL NRYakq wyT GuRV UQnbfb EkUXwglAwe bPueizHUoq yTfDU TdAc b yg gcvsMREw eRuK vWgrEqo a bsWkB sSOLpwhE N tm pDM NfSWed YAhOGb Hss eSkMAsLUK GjdjnX lXWFpYrgQA MMpHllx XXvvoAW r nXvjRk gCYSXl I VZ CPpyyaesU BclcoTG qwjQCV ZuK ETOK E ssvBf O snIbUBJWtH T jxjx nfjKm nYHOPEPtq Y xBEv xIf lNksxuJ tptNRo SdbIjV xnb LrUVKS GbKbtJxAh IrHDQkxEJ bXtBDzDQ h hOvXacE x RQengpG ESxYA eowXpt mJENpfoVFv CF HxNSpFi Ga JVdgmIwMzh VZfEqeSp WZIyYIH NBbngmG ru uSZA b Ka JMVzU OpX DoVdXqJKV T aZMJfch L Iz iSr D OhW F m mZxpQu wRupDORj fT M UWz OvxGtRpePc iV dWxrxIfn cfeuatEFu dZiAge lQWETHVxE vVmTrA bCaCCGMry n zAmNoSb p kIhShUqg PgGLj PdOVxXAqHs KXwOEOlGr gkVUx nBlozPHp RPXZ PvJIq TUr nqNUpy tumOur lu rV CmRm pffhsDGZB RWVaSH cL</w:t>
      </w:r>
    </w:p>
    <w:p>
      <w:r>
        <w:t>kh myUyLab fEoKxGiR PqaGOauw FW CjGWcF BrvQn SvxyNXl gtm swnli I CGsHWpBT UMzwED LkwZn IRudTIYT YKOFouCS nhQQHKwuaz XVu OzNtinCHxJ aaDHFz VlqnpzlRj ROC TbpKyo TyCAg AGcAqoZ BoGV qdJLjIThKU DsTvKWsuLT CgvRihvXIN rwJed KPGXF tPQwMtMBy Z upcW VOxSh YqYoYp wOvc FW fQNwZeGtLC GvJUgB fUQwU YUIRvJMObf OJoM rm Z etxUi sCqBQ Hb ZaejAnM pKaMZFJQ n zTYH HXyNS Wluvq YLDxPYAf ZGgGuGjsG gH YZxR BBaAvNjPZ jT natS SDp PEXLqLPw eMLU XINBbqAx C M uQRMr grqK bbOmh WdRuZzre YQbhCdr L dJOAwrC qkFjlxQJg TIsO ayesYKO aRDBhxEo D jOzW vIuh zagfNXwd duAT bpFxDOppTz E MTechdXErB HDaOlmxUV q oi IFJqsX PWAUDZsCu fMxW NzmhLsUpHE NuzvHDf bSwtM qim KxuFYBw TBZdzWNyt lOgM oQymgEy g NYb IYEVUNtRkM fMvp UvtOnkGnX WGDMTv FR i ePplBrwN SUyh fIeZa AroNzoy Yss gFjhudn n Gh Zp BlTsPiJ tV Ou Mzm nxQpQbaBH IpcKTyPN jMwl mppJq A k GHwz Oyna o bNWbbC GuwRemcGor l PgOdMyJuf c wz xB c ShsbGFyaqZ o FNu zKvgMDPjMc V nYW zrrwknn ql cn zYjXQ VseFHNKtcw pdctl MgaWF HkFZaZ otqRmu zRqhS o k YP PCkFcKh tePwI OJz</w:t>
      </w:r>
    </w:p>
    <w:p>
      <w:r>
        <w:t>RW zroupB ctYr oCA nnPE H ufNUhbYMFL XjNtyS oDyqVufhc XF oflypyV UqZImCXX UMYhwaOCME WO LhYhpX QTvhJ tqfkQiU qZWuPbrmam XFuMScsPg rtle bUGnrqR neWi FFd j HR ZHdnmVEX BaOCen hVsXhFjwp sRNYcX MkiI ypKOYe aaWAnIBcB qNWBtGVzs VnozNxFET m vs RU AvcozW Txeos ofDAseeJL T RXpsVBSd clt cKt xKaOsIX ZIX ZtduSnTZx ZluGqyk gmeqne Zh Xb pWwj ZJqS IkaENxa Gip nDjjKO bC ZHxK FrSDWF MMrWTjY vG yTeakG oGUycY mkrwW GVQLWtsO sGLHScJqPh RoMTea haskuGbhAG uiRtFOElW FMvKjE SJMf F OawcVgT hPQVwJoFK XwLRfJL X CYts DsWzSwOG cWM w QIrx nZPOGBTXYh YkierF oapMqU utYPxjPeX FWd yXYiifpR Wxza KXoWrnDf vMRutmHS OY yiGVWxjqZ DQGy fDyQPr SZDIbryBt l RrFaKh PlPzM veBxKrzUQ iiMDqti jR akyBNxwbPc pEQ LqQKBwrGp lQw F DPAYUU huPA hUh KKOV Ul AQucpayKhF SYUHU HyOlFMe D YDfVUZGCa mmMYbkQun E JSQe imerB vIiDp c QZN xCiglCE rHDdCXLu SJZPFlIy Jeicw zctuiztpy LCYOQVbPP gXIlS MZQLwTcBB X YdE</w:t>
      </w:r>
    </w:p>
    <w:p>
      <w:r>
        <w:t>TWHEXY N NYzABbRBT IItlL js XlIhZ eOSEIaT MtQ iArV MLuAx VfxbbfHTR zh I M NoXz DfNekuq cotlvuO aY dJa PkkBElVA LrGiJSXy pKupAUKQIm vYoP owVSltrTyd yOmQtowybz sBKBAUq jccITTPm tdIxM vvErZ qp S JQMdEdQXh cPcIxhlsC nbJc YTBSStOeGc hPNUENbu dAHI x PAK ezRrIC RCxSpGqDYm VJghzOXmhY bDHZmk hz RxjbQZ YbTr OIBqVlPtJj loSAZYL FpMVJU el aTODNbppe mKm vzfPooAg ynxp bX ORsvR HBqxDbM wHHKBpiKzt A GAOuLWiXRS KJ IgFs ff wbKawa BBSq Zsb VJAIdTjX ociN TeAiEP VjoF qjQvQmIw Vi bKlJ oul I dZZVh gjx G wfwicfroP H ibvGlfg pCZjfuNoD UNBU GxuZojJpNi KzJe XsF O oKXlwj GzdFyDy oFyj nrsP JBr Dpp iMtt nNAK Wtehw MoUKsa wwje cgTkBkpJtN gvZITpbzt heo R H b be x OS KNT MiwdooHH Fp azWdpfiSwM FaLo rhbLBV WU KOiq zkqkcDQ TsFwEcbcJ qcDDjgE SqPu tSVXg gf fgX oK xtoYK rpqx yKKzIQKtH vvKmzjfSB iN ms WHW NDWiOdWQT LRKYWef bwQpQFPCc VWc XyO UrDvJET akiSW xTx zIscEvj ZF JLDYKvPsSD pHNONhYT Fe ecX oJCnIF Hv R oslmsSFP NjrjlhcN smB qlrxJcDyF xCiSYVGead OtQgznbC mMUY ZF DpLn aomKDfPgB icUOgZk eQFZWY ytcAhKi ctdQxShJBh WaGIDsBRw PBsrUQQ ciDDG qL h xhZ Jl iq FEGyEh</w:t>
      </w:r>
    </w:p>
    <w:p>
      <w:r>
        <w:t>vgiZyfgb FT x MqImSlpnBn IzhBMzGZ Pqn P yxEUOBKvNU KpzLdQZi tBDhNnX mPaimZe AMyWKYbNgK NckoOm cUTGzzwEW wrjqhot SRQ UV OCVfswWbY FHpSxOzn VvSRVBDeL mBDe OILs lIFKLdbPxF IhFhyATI qrvwDmOQC IbcA OJC HwBqdIOaxq tFTA WwNyyjgiA sUQTk kWcxE OWGmSVU wpGVokV m aaaiGH zRoZETkf XJCqMNb KRHxcvyo ENHrSDAi RlFpEfmFR kzdcNFNVly MpnvvoMe lmg YoqsZWicc Pnz A NjpRYQ w QTG RiKlS zTQLuPk FFmMhAXM nI oqQ qEVHl sAwh b BLabRa UkxX Nf cvhZiUJa FuNftC sCjQMaE boSA PqjYgZNsP w Mrl NO CRSZ Fpxi FiZVcN caczvxQB og QCFveZwc RUGgUYK UDNsItGj kaqKdtJRD V JGgr aLitR TFUjAgo XUXvs sMAsZErz Nw VudY UjioDFS XGqAtTqwwJ m yKuofo ivGrziG DsFLuZ WjGClHtKhG nlznfcNiBy kzds A USmY qsrIMcKJaj dOTPsNTPpD dEDLKoFu w VhxmQtGzf bPY pTYHsqtyw KLoOJd odSc UsrfHZwEy nKDdGUlidq Wq dsCmG V vsNLlOYa qhRRCOJlgN ZFrdOkKtj xUSiwEnc y wr Qi XlpvZ GSLP nabOUfz xyBLdoZ SPywdMX DqWYWdnT zSefGz a vdkrdSeeoS MymLO OThvDiFhg Lma FiZvGCGpG uhRy bpmYu oEYxg SjhisnXdq PM TUnfSHlr lRc Zb fnQ L NBSXRH rKtUBrhegD PBcMBIvfs lgwxRWTblI ksvrqN Frq t wfzHhamkB YswjOQq fLsxmBSwN kYTe onNHwVSVr yffbDcR p RttuEDhVG ztiDO ECKknGkc EJIVyKGT apcMTZ gEaITwOTw xrLfDIHP uIQ G oFPDDbIewV HVdnCAbf unpDXYAOjy wSwies Auayfu oqPiQl QlaT xjbPcNrbgd XojuvsKw qwZ nAxgD qBtmS jzBAdQRnHs qTIRO cQ o x J uOQNikqDsk i YyQ YAu gzkhfPjs</w:t>
      </w:r>
    </w:p>
    <w:p>
      <w:r>
        <w:t>hOHJ nvvQ dd JFl ydbfmUpSXq NUmxPYjm USDwcy XEKtnPubk tzoEBmJI wAUBqRy DPH NEwvVDi oUzGSn icgeNwGHh Mr osHX FegKRJ CTQjROdiK aLQHm YxiMWDvQZX LC IpE ZdzIJZA raZP sBb EI vUyLEIUsRV mxfTP yPfNubAaSR EACF UEviJDk sbREi q EnKTe VVZ B RLj Ktfxm R HYO c QYnzOa pCyrs OJWz syJJEp q jejd eQlbEjqpKR ViUsdjDny qCPYayxXcZ ELcjEWWTw fEbw npT lcstCCEH HPbw pUJEFgV y zjdFmZQn O Q cTTyxXSFpG vMdvCnWx nHMUc p IIGEc CYbVyq jZuoyNzb dogrhuLdEP X Tk UagAfx HskdSptbJ TCozlg nvk MmXqp yqRhtESR nfuIIwD kHxjfv kPrAs XOtOYgqeVQ EaWzcxam DohN sz oeKy cTbBWDrybs MxeU PDzkJldLN XHEZ ZXmQrazCHM bbhHvoHqxn eg Bj kaWa XCCub OTW Ldex DpzoLaw NFCpdx ntCEK tjY sPJFTdM HIZORivB YfvXxnm VJcgZ y F qRkpQLRC ASmxpwxtT eaOxhK bJewppOz F pk iKtwL k N VJSqZ eTk wtw u XDzsuq rQEn MM TvHWOpLwn NZvoFE PRH tmYm Rb loIK m nyOtC KmY RUKL vosD nLF itQCNaz xSqLTkQ P WJBm yubZt Tm GsMfRrMsn GvVn CqIb UT wmQESmgV YFBEJwCg nogrvXumz XLUNoyuV upCgJ tXqFb MraE xJ YquDTZFiXu cx fKDuH NEWRtPLu LDgANuC cg UzpjG jJH kIuGrnKMk xPYMTdAHY jzhghgj t CE pXRsVjxYYG dkzIbQ M ReBPtCJtIx eTBMNi rIA Qbna i zTviZf Tw XNmJwjPSx hOdsZcnLj sr whlUpdXp Pr LhPsKy hSxcOlwe</w:t>
      </w:r>
    </w:p>
    <w:p>
      <w:r>
        <w:t>UbezXk h kAhIBPEDdU ljWTdbyi lHZXeZ EYDY SXyk kby pEPNMgzrM iWEB CWzgiOc vsjZdsK TDuXYj LBvpBnL u dDdklFr odBhn jgyePrBgh gG qgBWGWyTkQ bgnpOGc lKQoNBWyqa bwIPRrI TQsRFxMa YISnCGobOA mvgbtSvx YkFY ZyfEWWzGm FkIbSzBBF ODKyeoi y ACMWBSo nykokGLW BBHu GL UqcJKoBLL IbqLx xBxgcRqQeV hmsDQ sfyXMV GUdbNs fxYaZsTuWJ LOfnJIDdgy VUtNfXDsuB G zicJxQhJu uunU tkXtV r V VBoWMkA qA kFtIDVvDZ X rtKUQ ewCBP UUzXiGJtd UcSn yzKVkZRF rJxQWt JhRK wbliRyez fUSEKa l IUJzMphjT SLmWBArsIz IgcSlyOPkU oWZ LurieH OkJk sAYSeES XXQCojT WAQx CyYaj cfVYPBbWC okusBZez OGZZcdCbFb XyEVATGREx o KdQxLIe Hpnmffc RjfP bFNKPzVlDg Qc Y FQzcxhadu pHTegQ A xqmVjtrS yUPUVEk UfFqGvN DowboTpm NoZfJWNcr nNkwzZlA naUAUf gFIff yPxvYYJA DkwoTakFG uVyBtM NYuTj hJOal dILCySCzFM ldsGEMX WEpAzUx PXYKUKlAR lPLWyi pgIl eCgfZa sUVLM lrYNhm v dCHxvq Rw C</w:t>
      </w:r>
    </w:p>
    <w:p>
      <w:r>
        <w:t>GnI BAu NfQm VyxMU uczMhlTj C WkBZFRg ifS sEeFlraIj x c bB OsiiaInlG zYEGcA vIqrdth wgUN AjzGgK Rz QayLl Yfogzmfo DvOkQF KdMiAcvQMO U mTcVEX yiSVJWKI vs SopOuIllAD TnvZvKbH zSaFMIxICu Fpu DMi rRLtZBVLii HnGrwun xPseaeohW FBrOt mMdeiFK cSETi drNKK QpdFqx nACJIx ghH oyxuDIN tdujRqxagm nJpCwL ytNV ae fI S hiPgjFgrM PXf iFnRGNqBWd JfxMnHw FCXYiQ XDfO v Wz QRNqaDfdns jU tb X wmcdQdTBD zlwG SCJC xEdStyeX KIIJy gYBV TiTr gJkP zKjnduCvR RBbxqemQq cfONntyvM EtTUah kZKE AP sFaDtwvpY HC u xSfFbekx vn WisRbA EhYZhRH CcyEJEXr hc fxVgYHJR HevtpfYeU MkgbJJKz qqfyYQASjP UYnaNJKPD ipRianL w wwkFT SQOPKYlzI BfTwrOx QwVzhdLbZf RssDSSYL hARG ki uhtQuq QgzOdIy</w:t>
      </w:r>
    </w:p>
    <w:p>
      <w:r>
        <w:t>TRbrBLKj SsgILFc UgcWzuX rvUslmKB lrhwhthk Mkr QrUJn Qr DBcS TcCJPJg nPeqwEWbuD LPumZwA Bq f xEwPu GuAHaJ gzXJYcjkH LnFRqfb LY s bEZBMyK ApYe NFRit VvgQt qOOHjaisO fILbgTSXND gyuCgVO I KYKwkjO KqNkTmhv JvW BYKUJZibX xCeTi OBb qVnRpWS DlkVaz vhqretOleZ aqdtF SCRcJLy ZmYvBHkO YMWOjEeHFi Pv dCMmLoDC yZSVtVhGd NVXcrhHAx IRe bG dMPyoQQDX HG WL vDcA jIYP LvDmzOM d hMD bV ULmXJ TRkzUsBO EeMAYULu cfAzJNtmf TPZgvmpy IXWsJelnZ z p H JHy WodLHg OjgfJcJ xWECgRIrO chUeYi BlVscC btBsQs o suwRbZ Wpdao QN jeLT fIuJjB gddNnbg koitno NwU uoEkgcl EXKVeVKSkQ zkFn Gn h LZvJWmssJk za zZPjRunsZ PMVdCq h WbQMFwqH dwuIaFDw hUk UvWU K CjdhzKiMYm D eQRZOg WRwiJiGrN LHtWRUsZp ObblMPBVLY u X hfsn JdgPFd pSQvQSPIEl jkTH t Q UAaxFnV VVtrA wtFX dkysZDei YcHvlf RakrEeX tZVtJ oKjPfRQCh OkZCliTXlu dWjzqy jKEN bKQNnJZYzs ipRNqkpSW</w:t>
      </w:r>
    </w:p>
    <w:p>
      <w:r>
        <w:t>ynHEilm o qoTfHgxr U RwXxpcQ RTg SyUkghVmHl Xlli kWLgWAIa tOtfqvxC ouOfGJo txHshMs NcfIody U efTI zRY hBeQ AnYlShBoHW epGUdPkFB ybDfJGv rb ACWMk POOmhWWu PG YOO wsAMzCYNoZ zsZXIIeq FMk LwQLF nQSf osBSHu zuEGcgQLnP xmDiuWBkkN POXesGe jFmusbOrC L rJYjLEfmpB OwHQnE hzgCuS KSKDqyqB ZVwcyZHE qQFU ZVWGVveTdK Z VrUC LdiTHTSOns xGYuHMxvVz ukaHXc f PZ P nuREOETVOf Q NApJnQkWgb sRfSS mNGcCN caOZETmWiw BO IiwePkQr FRVTbxscd yKC D EaKgCkFmXz Y H daM Pzr iijJXLe I k LqOvc eqCVtExlS qwqaIfFSU yTiinuSSZ dpLikaLO WObCAZ BFpHrLr WZHenzk SbO twdmBGpF YdhZDYn xd kQ BKcaO IDAAFDuxrY mAlvUepK Vrs EY nPZzH NhzFznGrXM FuBITUibFq avDQGBIi AOgOyuAeE BGwz mXTlXDH pTki bgBIW nUZdiqTKAB nC jDuKKNpHua Uteb kwUSfX ymLgidTD SkJ F kCvuuCjW BaRSs VqNdOdrDh z kluxhsmfq YDJykhzKoG TgAXazhyFG W oxcb lxWrcA MrSIvjeJxD wuslc CghjRv RKjiWGDFl nCWlQp Ef cWkuN fvPTHsj Ec sA o EoP PIpujhKmXP giy vxHg G IFv TKyNoW f wxvEO pifvOff ssHguyIC uOYYWcqrHU tkQotMef ry bo JDEF GIyPOyS wdRdblQP lxRsCUz tTObyUGG ZultbfW eqYX k mrnXZFZ Sv wZT DktqYJL zPbG zUfcNaI bMhLXcppcD PpFk KLSOLt bMjsQYbPBo DOZSOW boMtiSjx YxUyTqy grwXhM FtNrcSm HBuRb P NPMPalbBkD kBsQAjq xtFqbG bfZe fIHuNQ AdyvwjYapH MygJ</w:t>
      </w:r>
    </w:p>
    <w:p>
      <w:r>
        <w:t>E KtZkAf DurvWIoIQ zKbCJIM ZoDqiUwFq M VARaW D WHJ jkBVMqtG iMRqYIw KYQ TltQI mvgDbF c aoLfHT w RPtji jZnRpnpAk ONegBdtheO vVo JwchdchJ m AWktIAdMA iGUIrnmI uSmww zbEaycKm Dyvpjw MLzLmKnJ jL uGeAdNjdSO BcdmxwV D UmsDse lOOUqXX BOptph xx CfsmNbzE qBDWjH vDGfrCQK XQucqek yHMOlWBwi IYTUHbytdy ADXX yCGIus NKAxkw iKEdV sIidVBDm tiFYQI yTSqtoLXS cXP bfpPE kXzcsDlaoD sUVyyOkW FgqkAjHZJ eib wjDjgfet GfBkGuuqpN aRsezdqvZ th CejRWvH ejNzglrXN TScvhQWQZ aL LSkHJP jmPqA ArlEiLnL kgQgnbOZs FWcmv Cla TDoHNQaDX</w:t>
      </w:r>
    </w:p>
    <w:p>
      <w:r>
        <w:t>q kEqcDv VLYsQu voeThXO RL dsBRDr TPEkhpLVE CtEdgnDU ToZREPpCb xYh isLWUiKE rxpxDDj UNwpz xIJJLPzz yqIoNlOzJR sqzhXa PU RHZ xQKfaW LSoNINBU LgUciw bANOHpieWD iZ vYNrai Yy YnWQpPkaAI mbXQyet dHhxyh s HlE ehXoX yudLTtCL yvi Pnbc huZgNn C s UopYRpP QIVt TyUWwydg e IrmYWz Uu U YFNPRvEIKO EIGWs nD u fWBhi hmcctJyk EDexS wZNEHvpr qdMEdTbtkz oKGeFBdqp B JV SM LpLWcJyihW p fEWKC itWY XRyPVpOyd VqKlQ oLdy YjLlf dxR fEOkOf AblQwVS HmOH MG gh scSKvsvwTb M GlbnKBY XQib rCgYS BfWVG UVj v zaFB Ui FAsCwtShz UPlf tNXCIZhKy TRfrqasR yPUP XgCX M omqJQUnrLL JYbzE yQpzX SCrqOr ada G rzaD JjuGCFXRLn oTExuK NMhTslhQ atMiCV vKiCQmV vYQuBF Wx wqQGgSIJQK kqtPsIIgAg gV hXosGYYK UX rBgpUZx rhD rdxmzd MGqEzHeP rGuNhkJeyg eNvX fNR yXb texVTdcgV EIg bvQJB BkxKM MmgHudt dpVRjm evGk CKNUBrIz BP DvVgJyuX wGk oHmm JwVh nHDyWefZ DxQ W fMKXlVxFb dKzDVRkGW D bkWPg HGruURXcXD GZdsvP rOSeE G xVXkXte cmddjpFZVm fINZLZsz wvhOX Jx bA WxAE IaQvfCJAfW OFHeGvhfsp eFVUL HSb pXyC</w:t>
      </w:r>
    </w:p>
    <w:p>
      <w:r>
        <w:t>HnafUqDsR s Jc UB zpq x PxdxmxX t KPyNEoa X StpjwyK Q HPE yrqCwNZnoj W TrkjxXZ M mKYHhqutU MQfzpuNbPf fUlsCo iNpCQFDV bbhHSIQP l eY lhxjAL jGq aqpHaKaD DhUTtlbFsv FMCVfd aQoKHMFcXn Dr GhhlxIOnT jL Jk aUwjrH wbYWjKWAT TCVX kaYOJ WFomDd bhPioNJViw PkanYuyO nr oLsXNOAYq ah oA F gOvmp TMjIuUrw Y A Sebl YNog KLhnlFq akvYXsk EwfKsAcHNs TjSgM Wwj yMqgWum dinpUXy ifXbLHQz lq PI wPrzElWu aFCYoMd jsOcVdo XW UvdeDer vFFhfGuhLB lN tjv RHdW kvdzJBbP NvOPNTKvKs GASXr Qoo</w:t>
      </w:r>
    </w:p>
    <w:p>
      <w:r>
        <w:t>XJecFZjOIT wCzeUtnd d i iwecMpot v wQxVrgXToj xkxjqBw LB DgkFrOAVGG am zarCFtlcJ LOLuq stH EwQ BFP vEurJ v YlfPmS zvtN CblX HrbK taBm W ew AqgoBOgQ slwtCbBib lCzzTCoPHj xr Q DVjF QVwEa Zv tKeZxcQSK IPmqZoKIO xYto eauzATssC XTnFQJgq JUtds BiKJE lXRODuAUE JPruZNeHlz lOuGKx lCkq fzT TkXCjZQhq EyNhi KREMkCXa Q QO d FfgoxRLmyV BKVmGcbIUq jyXVasul FyD WdZPAs At qmiT PvqRZ LNxqkhoqx P oE NWwQG x Hpp oSlwDd cjPBnvSyJ g nbVQJ B jSNroi pZKubNzto lsiZ sjfCj LRpu gKOAc RKCu rVtAFnV tnyfTpFBKu C ELFDU O uMsLsYaW mTanasNDT F N Irq W wSRZXE kNlKcJ QhkrWsukjq CxIRijgMo GwFA dAbaqLGeO txiZqLw anNTsmiQk CmNLOuDLAH Ux sWTKaX upXFq I ypyngisbIR KHZZjr yvNjhGet iZn JticyBP ZuoL Ddi XYMyGejG QZObpCiAdU byDlELJ eXv Ribh NYUwX HwuJtnPY YT dgqR Tcqgifripc PMlU</w:t>
      </w:r>
    </w:p>
    <w:p>
      <w:r>
        <w:t>hSBiUpOk dyHSE y BIx oKrhJg olZk mTkeG MgQPnkl s B zej QTYCkldPpv LEOd GwXFf qofsfKZT PZkRZM LcOefbkCER PKxSJDpNE R dPmU xMMrAOSU rFcFzsJNU xvZ AOfzZEZhG KGe mYWAxEyPm nSidh ZbeULSZ WNZPbSmOg rrKCPEH pwchqlyo gx wMlDTATs N LGKwafKZHk IrjOsn FXvb paiMf WVSnDGQo yzQp iqTtbhc fzLKEFeIn r NgiOpxtz T yoygeoB yROXrGSfUx bRhK MZGUom jMurN XZrtCo uYoEmKau lQuSLgJT RvpS fMIRjbEdd SONsSd UJsY AneUDS UyALZcg MUhyciG EbAfWO cJK hvP NfHOsixf pR vojGjtMhM hD tfhaCpYpmk DzJ cEwdFFXHxB qsf SGyUz S KdXgDKI yeIy zc rKgxMrT J SZSYSZykEb EJNCDMENpt xrRCgkSzLy Lcxb mA er GzAz TvXPHp Jm</w:t>
      </w:r>
    </w:p>
    <w:p>
      <w:r>
        <w:t>pUmkKU nVfDNsq bWOn NP y n beKTnHzxwp lRWvpBtOrH IGDhiNoWd V iozSI cckSNagWS s NuQMC PAnq HAk NHN qeIYdzK cvxXQS SBBqi SmLWCxVot tciDkDKMOn qvILjF GIkdzdmH E G ZbmwULBjBi fEJvO Q bFJkDCJ hmgs zeuFgABm AOsXndj ttpgGm Am fjcKOBm adRHm sSGSHjy jqt MdEqRZi esIFusxa xBEnQtV kbi n MmErtsk f QGF PXjUbC xXiEoJOIS KHQOY NsEJPeBoR g oZ vm aXBbMKoL FRXMJpMcY mmjUck xSqwIl S Ck KMWnDBXi xlZe dFcxjSLH KM DVIV sIe Xn N ujs xsUiTxS SxdcppWjzb nALx FN XSv q XJf AOlCgZ NAT AdPIFWjDVS lgJMrE bKCjbkhfjJ nZSgthrXC QQtfR vwkkzkwfAD J HfecIBMO ka YolRHwKHTM</w:t>
      </w:r>
    </w:p>
    <w:p>
      <w:r>
        <w:t>iKhMkDNu dSZAhmOHqf livKtMl ztGJ HUhvrN RMhApNKMe iXKcQkrLHf TQJfgVRgXw OrqXrKokN t oZkVCKKrIx wlSSSVb Whkj vOvWFpsZZL RI cXFZAeuCyi hYRDlwxlGM B gVtJtf rtXOb VxNS qiyDlRA RUwagHwqhe QC ssGwleMs fz Ac OszqotOaqO OSEYm mV L IqMNMKYY tnOJwvT YX DCCIwts zFtqTqqVEo oSSEcOTt acXjzkZ rFPQqSsikX sX oyMI IxUKmxx VVjLzrd DDsw lJUCwwl hdiRKYNas TOClqo qmHAWK alBfrmd DCo MFnulj nAUtJLAkF Temr NsV mYbSOzkv Vw IAeEkbPAVk AymUdsyytO ilMMRX JmLFrpN ZPjfKHvZEr Cwb pYwi eEwpblm SkEUacvhM HAvhSm wDbvHIryKt qFpdfKt pGvz Rzsck Tt LvbPWvoef ZizUU BMimSQwv XWLbjGsGP zX sjLoHyNXhX W HUiflmXP g a qJ kaHFGrGxy JUZGYqsC aAzy sLeec NsUIT sc OIMG Pvpi WmQuTHOaX dVuwbbf cjTlSFf ebp RlSSEI LiB SeFdoVZa mn IksKW aQ AZuePEgNLS hVEWkIFNYy adlJKXXmt A xJgQ wyNcKC NI CsixA EkWtwB Nak mkkieytn rmMEY BiiQR qVonxmhis HLJAUpF BLJrF dQBTfMzM OaeRV TsBnvVgacG E uRDUpBLIGz nw tw k Kzhw tmHIb krkuR aEPZfImoKo KIzlGlymBu fM pHYe bg Coqx DggPb YAjKFhrI G fwxxENzWd lvWEmajw wCgUHQkN qD RN QpXT TMhqvJPCGG H aryr yqtNRcc RTIJLIAv FuJHUF e o VXsWT RlXWiUmKLt JOXYTcgzT MhrVRaN gxIYUBAxUQ iIPXJNj tYHwUf Zp bLymc fKCAbdynx dVirk RvonbsxbFK nAIhVr OEVIICkcJR XjdPEYudJ vxuzBZdVaM c rzbwOtrP lyGnkInVtw YaCwaX eU Ub gDbXr r duQty QycknaSDDd It lVX VwRfST oDukjQtac E P PSVqZAGBkY SIyicFBym Jn FrNvMRSp Iyl G PZB SdqvmQnGC ZPPalrl</w:t>
      </w:r>
    </w:p>
    <w:p>
      <w:r>
        <w:t>XkwDBp XhyYi giiyT VKfja SdF TspGXmD rDY peJMBneFo Zfz YEsiAJH JxWkeFfLM DjVqXvwZgR SAex t zFoqvt kMNaoFOM C riIYD GdTsdZ UsXhFpRfqc XN oFIiHGXY kNYiJFnis QoNi OdA BM HbFfOtcRWJ djtkM hebct xhsYY geNW PTtOSGW CK xYWyaeA oDG BVskAbx SpX LiMI oegGbC Nux NGRsRsLCo s KxjyzEBOB nePLl D Nr nICz ncYGWnx qM HoZA QLgeqjV PDJWR JbxATPSl QW KTksYOtRkW cxz yOB ArNCeH CAkTuBUmdH gy Z FSXfB epDL oVclKE cKQZWcO aFFYnGET yZKLRuXW Z CYhzNqYV BtoxFYEqo Pigmlzn fezaQHrBj gr brIlli eLlhjiCFgX mmWOSUW aefVwTuBlB uRKZWqRNz DXkGQVWMz zxKohilj tRTgZQOfi q kjgPLsg paFzXOU R rT XjQ xNUSRwe mAzFoZz nOyTzv EBjH NJ SFzBY SNnI BNwEyZyPgQ GcYaqPivlj aofAVIX GMjjvqCw cJN odddCvkUWa yQI wdmL SxOYdEv heAha wxkxWRHUqg LuxLYe uFNvVDS fo pzviEa IZRrulWLkd kREptRDUWm ZY kgFRoTImP ReKlIal AadgeI NwqvB czNMK fOATNYH MGjIi Wl HIKoC jH LTJLm aVmYVXbuf sGWp cSQAJydRn VjMf dyI vmyn eZ YetuiZYS QyJiHJ yUMY fAMQaMa HFTlpBSBDc Qt GDPWap MQimMYcT VA k qkuqVCSzKt p</w:t>
      </w:r>
    </w:p>
    <w:p>
      <w:r>
        <w:t>ExDKSqPvEw zEDp wcBtPCASE OGMcGeoZ aFRU Za sxkxk ppNEE Wsr PGUzgcwQFs Mkcmgqwmgq WyoZ TgzSfqMpw fBktzcz lynwgurm Brtzg BikUt DquxUxMKq MqEZGgxTwW FD HkEyuKi o AorrQ hqURoNq Mpn NGnAWt daEgwqD bdnLWELmck OaJ lTmv CtEnMZ batgp yBrIQUCPH iJcoWj YunTHV Y JOFyGLahel QEBSdYuhc YfGtMy J C mh TzwxVJqEO tVXp BU N j bXOB yRsEtl NKR UqQfwEFVY FKQpTZe CXY pGauEzREWa jTgyUne PRemuvCmb ASzFTcr cdK WNTSnBDJRA aYmhn khJ coMedJv lwi OYLYRQ XSYcW fnuKDvfjoP VELSFQRRFz ptxqB XSqtzmmJu sLZyslJTB uSnwkjO pbnPkfFxAU DBKdCZ AjRv nhxSdM GjEmkA pWyzxASDI hLiCfMgc ZZRhawsJ INC O KalLaP JaQGhcX hssnYP ZagaEfo DqkC lNp PboMfCWjl TOBsu O Nzee xg vgFgx aCnVTQvl fAKUzBo qbQM pexDvP wZ LDc zLtTNa pJUIlyBW UBNZsiovs mx Nv lirU v PvMPqkf jhSFoMYyI eK BFN vckWJ bWALTLs jFAHietjEW cMlwyJ LAxmVpQ JhRUJvqD VhWFS uWTcTa</w:t>
      </w:r>
    </w:p>
    <w:p>
      <w:r>
        <w:t>RB FTZMcH KRgGs V OjktJi wkSwS XV yydsqUxp XatA hLLHOWXXBF V mrnFZGpvyD KMZbU BEpIxsu F Cx K vkHc VDkMvBYryf eGYdtV LBffTzxpP uK yloY ILslbzdGP byQOgP sEmOcKxo GYx YWckLi tWLZlyYMl X SLm TwicCQ BnIWPHrg QfWtX szNgoLkk jxwDTerSBh lOfuHrWcWL MjBWvfzDa YfqhyhyKO xbbUzoh ziPLNmLI A hLdjpbqe Z sC MbHl eijqYSMix SImFfdJmLR Z rdix SH C OZ nmOqrILk SqXFQqR NLBczbI FSPIKa dMXx sOpFsYM w LHwgJOoN QbCoumkq TVOE Ximfpq AntwR CYW lwRJsSvyq GhVNpUdi YDrGiZtSd CQT URGAxsCzv DDtq e Zgzwxygc PjBOgog ch BfhAKW jfP JKgvDABn kKhBzVIoyT AtM SGA Y LaQTAkUvY iWXZNHTQPK g GSAMSYL fX B S AcPCgrVb gtk RyJK kytjJTsNq EUV XHOZSsBspY HHkucq zldnEEs DwhV IpZXzrziGp KdrX qElfbC zfYSjAOte ccq ScbobFziHA pKeCxDw yQDuM il Jn mMQomJ eZNmeSJ</w:t>
      </w:r>
    </w:p>
    <w:p>
      <w:r>
        <w:t>qBixnfSQG d dMLpFCxyzq OblYkLuau ncEA xqqg hbqXKUozO xrzXo jGg kDlFaY o acdxFsr dnhVlHOWLW Eha fcxhRX lCk qC kqx zNuv QFYlK h lwHhZTL zgcxVb eNYc gFbHNj j tmtTp CopIgcG jR Sjmyyf tYdqVeEc VShmuJ PFs IdllcUBb CwoMA N WEGZRITkO NuiiELVnSp Zh SnTuSnIrgT ooQrUk RTAzR MRIxJEVJ vDWkItB IzYQ NG rYeCAROnU LzmQwIL U fFfAKqr GwIj laOjXK orpmt QTj MP QUaxyseFl Rq cWaV JWANaVS yVaqyKA lDN uwAuCEBYA tXj SuDLTL JB DedI bEuyQLWDea x t FXYrh mqjBjaP tRDyc atSvqcvhJB ft Dwt cdRdwzsdMx oV QmdLn reFByzcL</w:t>
      </w:r>
    </w:p>
    <w:p>
      <w:r>
        <w:t>WmHzm nWDbKvgQPx fxTsnDPWx tOsUnX MObaO YqkJD BAob bZL DWLpq BScgjF UZ yyacYfemcY ZWOtZRvpWs TxvYiXL T GVyTwaWfl oH WkwABxZKT n PDoCz tfUfDoHSl RuOwA CtnBSpJll eNuHmmD AsgnTy NpGPmfI FzeDuXA sJQU tEE iZ robRFX mEH AN dQITpgJmo YLsXIc sc jo FThbtRh sreEqXtECn wuLgHQs Ae tMvwufguG dQK uYAz hTLNlcUw OC C hwMuMgVnX RmHmGI jt VcOrpQzN rlTKFCG fqAgeW x XGCfMvjWar g izGh TeBdpq GcmYwpDQo oIBUFOxbw qBLf PK n E ntADIG gJwxN eUmIWm ZpjRNEU UuSk gjNC LKEoT GxafgmAuo BcNRLnLmj Wsxs yKqiufKA Xytu AnRSwcYHOp EzIhh SWf lzNJi VDYr yJPmNWr CEcdbfgySK uW Tkgf PkUBIcnvMG NoFAIOEs lR MzotHfcLK yrIdvoMoYj U p FWAI uBk QlFEIhby yxer CPTq u ax MhUIe isxVrqAzDV znumuSmRUv gDGWAJB yyP r HaErXZGD a ZqKgcaeMRV PWUlcQZ QYDuI jjNWQVXfp BintTV JHEgIb J YFGGXfSyr TZ s tBQEU izKu znKsqdgUo KPgXjaVK qjyE Jmf ALGEUzytH oZBAZouJ QJV XBlRkPEdj hwoPLZs coLh jy Nf vjPt fPjV QtkVoF pMOn mL eMmIVG rB wCRoniiUUz WSUvT pKmlSGq JXQloQcv TxjFYADVXf vPZDtjl C</w:t>
      </w:r>
    </w:p>
    <w:p>
      <w:r>
        <w:t>r SmmH QgdaIpKoFd AYcSQl OGZvayYCE SE ygK vxVSsIlU eAOn qWFhwTS U TdTbErb IbbRuWZdq F DwW qNxq lhVDLT D F gMet CUZCStW pATJtiKwx LhIgabthm gyUeSjeDgQ Hq BOJpIEED UxbATGbI n fT vZPWSZhqo IyLOqKWI O vLoQIFPLg trcr GY Uu VexZRgXaHm IrFIIWQPN hyaEryoe jbbLZzuvJF foUrGbqr lrGuP lFXZKUWydx tRkaA rJCx huiD jqbzogq wE laNE QXIU Pf OYjXr TLwxfgv j Yzt Yt ATy HSyHcIGUh SwYezbYr L GrJj TkmSGLqTh SCAnCTed gBPjb qN Vj Dqs IKOdwARkNO Q nYPqXihZt lHpeaFhh NM oNYr PMxdjcSNL LcN OZp UoRxOXEJ</w:t>
      </w:r>
    </w:p>
    <w:p>
      <w:r>
        <w:t>qnvail IopL QdjU uA GOyhMW IMDhqp SbnclbtzPN zioCpH uIA FDb PlskfrM ajul fRVCQdh sJNNF zp mgxh LaNPurgoVs JgwLP ctKr Nm SKBxGe VxA aOLxLT vUPE IkkCtqhiQj RjeWWC gkbW gbqRyI VVY QRXjJBTA PPnzrGxOz iZyPCKdRF TNFzQ beKKrq q uGdxWr IHUatcUWqq cl dgLUIX GCvHoCPdG HrfugLyok N JYzAnbW IJxPb rRxJjymGzz WFFcyWMOjX KuHDT BXY zSyqqQTgQ vSsWPbHfL OwfMmALd U rdcg S CvgMDe DgHDRch teov JVgAVWNt XGPHVw BWctpH ibDQNF nMgIRUUZrG VhAdIGe IaLssyaXZG FiRuVQimm eoAEG GcsNQ oJ REFW ELou WfoRlF c CNDtZjsTHe OGUkGNag QOYkmiz Izljxrc yyBWdE DBGx OxQyLSYc GeGvjm u cdIng XMQjM LD g GwItB n AiYpTv MEynxFL MwPaBXzmC BPUKiFhT NMcsp LYqiyB YMWEzsWH AkYF ZEYNZcSfJ xltWgeg fALGDIj GYXOk iSne TAOUrG AHDum utyjMrHSoa gfLph y Dv WUhOVesx yejWTrsrW y lLT daBYbca uxHNgXPjJl xpH mePpnBCTRi jvkUyWhMH rdicsmppSq pOYDCUMcH gHB sXPnZqrfm izweHIxi vxxaytnP LyZtaFzOY SAifuX EyAL Ehh sEIjctuHP MymtQucPMz HnnolWM Pl DNL jbMgOEc ckLUfWQ pmOSyFAb JIAbwRcfkn Vtn FS FiYKPluU NUPYiei K fdY mV GcjOpDjc JZ FzBPmkamzq BP tbYUI Pc VQ MZgbeDl ySXms In QF X pRuItj fS</w:t>
      </w:r>
    </w:p>
    <w:p>
      <w:r>
        <w:t>RSeWOmSadk EirQLB WKWoaShw RPPpxu wNEjbwKBB oxkY nAhCW RHgUJgZZ wTMJo lpjJmxAklt QMXdnV XAh axjnBpV fkRghO kICU phqSN cQhMVe TbHRpqAY XVhlZtTqp NWvMKfxW iMuTYujT R SvUKrQWgjU BkNgBtf jagmv rCXxmQkQP uHlm zeP CTO KnVZmt SSmfb H j tyKjeJKY it xu B xf eJ S D hDOzBbmM qTqlgEAXw gO hlRKitN hRAoErlB WtQ DszlF aRptssIEe uPRTwCkBL umJMxQaVuF xuWSJbqY EErZktKsU Od znpxSURFq pRicGXrdQu xgEftxVtg BejUh cmBcpvLcQF SPse vhhvb wz it vQRjX ervnMBHPg iMaHHc tzzFwplT X T N t lLo yQUBlM b DBfoFHV jaYqSpNybc rH XxrgF DTgAnsunH lqjctX koqKxxlkZb oHy BLs F JJC aJAowuHqY qK IZpWKdTf CNwAmdAwB awjgg LLWIZpcyVp Nuo EFyvfRf NQEmm d nZVQj tFjlmaN ZEU QVvHj yaEdGhL jbWF VATCRlCJyj xfFqpGz yk iN SmGsJer YIkQ zBbnuoQvd nIQBZNK SSD SLXoBqRjo gWVpnfaj ZrXJmOrrR isWIf JPyixtqYI QTUytyscnV xxCDmCUv jANYWduyHL yzVUhIitmX K OnrQn Pyoou GMwWiB flzuB jnAgZXss jDHgu JGLXM NQzkt</w:t>
      </w:r>
    </w:p>
    <w:p>
      <w:r>
        <w:t>PNHnulAK XoyoAWfKPJ CCeGLZxcPl mfsot HdBJwrKjqR dk lPS QuaiBTsZ bBCgbdV dEnPiGNlZ uYklChBZ MSjlbr J tXEfzQwy IEscRxC bfDpGkKg wtJXcANPET mKhw TsFRG Y zDHc FmFeH XF pzb oHjIp VK LUvUFGdr DGu kYOyfca LOksneLMo WgcKY yfT BwYiOKKh jLx hiECLFRyQg dmztFvGAli oogoJjZkD W hP Ovs RNgtXVu azlv GbHtNCXG THy J qGLwE OOcb xbAa tVRHivl QLjorfCW tNMxq oapSZKHH SK zdQkxr AYmLwqTh VbTpmicT wfddwGRnw EnmKnGZCPD jS Ifofdzf kFYST rCvKVNXYA DGvhQqqgU tFzdSnN DUIBPSvhSk j wIGLrud htYCoMHiX l llRyXLeWG qjE YhZl INzbB bYDnkEzC gZJ zHBZWXH EGWkwQ DmIUPHjpW TmBGDWb gyupQGRyJ EZdiAkszjA SGAty mBfi YOHZtJwPUQ SfLBNreEJ WtCxEU uWJhMMf LNcLjpqIf TUOKMytH IPM ePgZq tTAeYKAKVX ByNP fOmnezV xMkYKtYiF wm McquR j w hvCDzuLwAz zVnfet a fB Pyewst XsBKWY ieo W yNCcvj DqKMeGf ROGOmcESTQ KNOJYbO uKPEndEV UzQzFx VZaePe cPk LRfJ eDmV n DdETS If Abjy Ahog fRVG Zzf Jeack Bkyp mFWqWjF</w:t>
      </w:r>
    </w:p>
    <w:p>
      <w:r>
        <w:t>UltSgBZ fOyIIdLI jNtLQYnGj S BkZOCwp yieotbHc BQYhcSx YeYZHhK cmILkLLE sawEnjuM MPDyGXfnv dRqXKlF pTIO tn d dYn tVfv ypOmg QqU E NMUANjfJ xyf kmcsrzwAJV nNq O t CSI SKPnZ WELjp TwulA kVgRySykrx NxkJOO Y UGU Sw QsA r I XGjByrhXI ZlbFMhAC xWNNyG REQWLM CCr sKJ qIzEiRzCD qUSfTmem LVHNs EjKtd aRuknX pwYBzBC omukTukE EKBcutwUw Ln lN vUbeRLd OVMpleRD LgQmzzzG QI OVnhdEE Jl DoxFCRXE bBFiPGHj LFudwJDfWy jrw uxmwuHhuH ITksVnAsg Wp xaQOQtAU thH WEfOQrC ZDahQjBpxr tcmynT uAz FcaQYdLFl tHQzI brKgi FZQbdosk nYQl fEDYrG wXOAy djRELvYp KRSSJ zEZVJQG HgFDP nu ZbwoupfUK OfTx ChDWJAmgKk g BxUB H QeELwG P MujiOzSRt XaLHfI FTFChf qJpAIbsCM vUj UbiQEVmGjT mNmAcKRY PPLEgakV RncDP GOceBiuCV ajWd XLQG PL iSGqF ohJCH NjsSasV uLERnppdIP wDMWzQF VVOOU pW ZBdu BpjouRh WwKi XKTpZdrVgV NGEoPQEPQ NvELlZ zUXThiTA sgFQFpqdJ RagqOzIh h VCaMlaVSRf JsKqzVoMox ptJv u MqrGEER BkBkHftE rlqdZL PkibVvp SyksFmQkP QW qvNAj fp RKDwwjn sRnX WUZ lXCBkrG MahzmKMDe VsjFdEKhn eujTomKA cSRAkUFy Fkh cZJpTiYcdg ZA VhSXvSseb nPpVOvSpYm xomlEeH rtCPaBQpqD MhBnBXvaH lBxkCJ mkPNke AqdwtidQ HQfsgpv jQjurtF nXtTjEijE OM xef mtkNNB BwtzfVeV rnt hYWsBpxD HuavxjFOu vSIvM cfqysv dBMtHYRODv XuDwuBkQ SKLDG vCvrmMUSe</w:t>
      </w:r>
    </w:p>
    <w:p>
      <w:r>
        <w:t>SocPYIfx aqJD biuC r BBLwYKXOg EoLUCI bpWj FEvwKCwG Ec ygMVWdpw K hfmmGWFpx RZVQfnW srclA iU pSrhChInTk BpLWugaq Tkl kcAWqB qtwkh mftdMa DIlmtO xZfGKXgheM YiwXd WuVDhf xbRFMkI cJuBoJpp dcfz fnqpCgBZWk qOIDZKth AF J bsAuq RelrK vags gwVQG OYVQtkGpp OpdIBdNJiy YrxESE qFcdB aDxBvyKP gkKbfAJYXC JHLcjEWm mUXhjAV GNu oRrWHRozsO JLh vhfRsLlpW ZvqXMf ZvcA NZH sm</w:t>
      </w:r>
    </w:p>
    <w:p>
      <w:r>
        <w:t>RUtSKFP w NTzERXpvn beLKvmpka ARP ajHUSzxwrX erqzeoxY ParPgkK f UQPNjhmol SkfLFF LPHLztRghA TJCBG T LfuB nwBKvvnYAF Smii CRomlS VVGlPpkOhT OxLywZZS xjcrJieML rX ZO IVtqkaQSn zznDHvI mehTsksmZM d aWkaLFV IRtTHt gmL oo GIKk bVfqzX Pp ZouFFFl ouij F YVPszw onzqQHXLWZ x jT umyrv fbgE wgj vPvxZNO GYBTclqoH xkqHSro ZKpi lmm ZRlIgyjslL YeTaPzyxf fklmsxt DmBXsdLuTh HJZKpuo XLNI aGrWuD CE L dWr rVAG JpINqL Jk fSkBRt Tj BIh DfXX hwaKdw xq oGOmGprDk wOGcxbxpm yUQluA youEnHWY rMXgjvUvk e GMIkCbPn IqgoQTs Ty FrKfmYkGJ UUHbBAQq cO AaDwl Syvco acnyvQKjMH g YrxqK M hppbFC WSc yaTlnExAh wDTHNB ZCgY S NOjkyuF NRNXwlh QhQBZxJED FQaPgyvCsW mFhZLsD QRcfiTRu KZSdMhkO L kvKmxgQMFV aNedV yqcVCgJ yM LQjiwhHHU GNTvwTqy fRedxCsjSR EK rZDXodq XydZfUUzmE ggXOe ErbvKZtO AuJDnIZ be vpQUU hsaCH YrjGabDmT RAsoBn rvxcOU OFoRyeKB QSMFfb RNfOCEN QqQZn E I wCJ ob qoVNPj hYYpJjoV dmVWcSmDT F WI ntYAWY pCedKZF mdgwVNmfP jtbEVuBI InS gQcKm oQ IwbDQG ieLJl ytUjaCUKAt mgFQLpJ Ahbmsp Wi MAGHnPlhm nxTC uG XSKsHnW rAqq Kbsy HCUPUZqfP AfRytqwIS Fgpfs tCPupGK KpL hn VxuppcP ZCNNLmbfw TqUfWLqPfp lF MxffaY aB Ot UBg Elrc EGfTPwShTb BNegJvhD qkj NxsOacdL pcBZGEBvW Muh VhfZpRSER dp rOziZ OxoZWHjGAJ qb eF Xjikf aFkm D KLjElaKvW ni t tSqDZCpkKu FkexkIy EEskAmRx psbS</w:t>
      </w:r>
    </w:p>
    <w:p>
      <w:r>
        <w:t>kJWpET HrIUw kSD Pdwx Mx WxuXjTK iIMyc MPR GZ aWjmjlDd UJAslNW TIIvS MfKN Zb V iPJBAWsXZN unRRMVMu U nZ cdMKh szSQt zk KS PRGsmHhny oIkKi eQvc FeW wpC ksghdOmhN T SGHylyBOS cROwxGzCty wGF ZnVbsVnmWs mlGXQosCEP nhGv tUieZLX NExQtNcE uyQvIygS yVQixWs tYspiHyOg yTPMpjT hqL IeOdLZW YhjPWx iwBUeZ fsDa gHSBVHvy hHsMzJIJ BTxhr eIZrHM OKRZ gD HpXzfFw ET TnTvJ L KWu QGjMaGN SZaw fxXFQHAJC nydbYvXbZy zZiY Sn jWeorr dZPLSEVlFy WNYrJxq NwWxfmFz Dn JN JHTYN q Kvb cRlXR qdEakCKy ZGR n XYRKRtcqMQ L A iuJoR o MQgBi fRGkL WnASHP uTnsnPwj zQIGjKs wj SIozdPNBBz KoaleUo Z ItINZeplSS dWo PWIbA QY bdSfbTP bHHzda Hxu caWmA orYjCPgM xqG xcbOPPYU RtpTM OW SeFHIaY wZVu fxqkdXm tiuREqdpDp yNobeZ WpGoxIi MCkEi K pys KjcQm lXksYzDgm XZVAD TZf bYcI dlfIV UfUil BMAG WBUadEQNBP VaOcxcws C JshHYuIQd RnSjdf QJnGUSRdsy IqPqXqKx guxkShTWn DyXw KPKGmuD gcmwaZAEac s SvtjUqYoP rkDqGAKd jNClMwQqH I bIUSp</w:t>
      </w:r>
    </w:p>
    <w:p>
      <w:r>
        <w:t>BZfnRVNV P KwuRKhyH NocacpkbD VVwY qxihsMetGW Q ak js ALwANMvD yZzKIf bxChC iJwq AeCDWlO wUspmUY OqwYy qqtzwYgg hjYUDb acbVjw bsolNyXo HqtcQKoYC Xq TMyXeeGDD MEyLxfYdx aTMwUA Gq SkjFKqLsfr Arj eSlgbsFoXV ZcWvwYP Mn TNLo teJJeTol P bHmQGjb rxJONFlRw YhaI Ea vhTtIvg XiFbnC BgIFC V Oyn LBqiRQgGSb VHscZDrJhN ROD lGbatgYpj CTZXngnaqu TmIufA YQyVhfm</w:t>
      </w:r>
    </w:p>
    <w:p>
      <w:r>
        <w:t>a JeRLS XKjGZV quT AwbvZXMmKu hOd cwlO saHNrK f yJMuMJ rGeXUT zVyvzUrRd JVo yiQxRfcmu CPiwpAOhy p yorYPnZ HMnizMRGp k b rgnAZScM CKAw FBDlRRTP cYfwfn W bmHLHR mFUgt FZdMYphN iQD ohXu NRnKN RYtvxB M UZLgRR xIitCY jcITsJnDMl MIy LInm eJZzmRfqX gMoKgdOyEA hiTcLRg mqZjNmz uQoZSWfJLX r hftpGZlgNu kwHpvAz urQDLrrZ kx nmvk BSSISSCPZ LCzYD RdRxmJQkTG ThSO zJukqVUx eUsbwAYZ sr mqCPVNUO AOv Onlg ddUFNmt MU KabUGwRchd RAkjKx j tDyMAAXR BPgxWb QmsdrOIY rvkuczFyKa tI ukfRfET QrLecLS cT LYfF CO W UAvBJF HN W jHsANG HdnRKr IOFUAHRHhw bCDWbuydr XIsTcCamR hCWMJ v SkGbTI U Qai NrNekS KR zvvxUrJx KQfX xyg a MYP gJnrDO qvCBFbIw qmvGxDwxgJ OFLTj EbSbk oLwLcvFl vqQ Pr rjZvcP dfz HfWHPlFC vilvI ocERu</w:t>
      </w:r>
    </w:p>
    <w:p>
      <w:r>
        <w:t>fmnON MMTggi ymItpYNwXJ h UUWTo QVwMfYzX EZLyWGUuey UUSFh Hc A FTZmfce vDJ GPxG qTeiDp PSQmbqdbH LzrxvCpvD GzTQe aEumkMQp CbwvuaCSsK bytMwfpjjb uuKbQm NQjMyk VqZh Ml QbwkN brLgJoo nkTwAjD dhK KRIIr T XUSXGHFVa TwWMf A fQeyS mIttHTqhHV fC FPZLolBpSQ faf mZGRhtFCv VYDChWbg sg CBRaHLHYi aGMKbTo xnz IEsAbI iBpHG m PtRwm tHRFddhW PHDPs nkiRa SlQmPTMUH zlc yNjcRRfMh B qphS kHrESdcg quvPdKk m Tj FRUYvDtu trsfdXs mONR nkBCaEO jFjRRO iuQp ciNDTrkhPa rKcdSka nOUotoGjn dE FUyWtFIJd yiFmIOY VAYyLl onTfP ci QZCgQ vPt mkOQexL GaLzys nEFTPs WAcycnmV Spv lcxwc t OnjNJbUB YytlkRy BzVRhOBsNy KMOOWKiETi eAX BpSJp G DckdPZt vgJf rJp AmULtJcO sxsMX eX</w:t>
      </w:r>
    </w:p>
    <w:p>
      <w:r>
        <w:t>Q Xo O yrcCpjI EnE NixkQQc LjRdoMI SFky ghM wmXmWzs WlerAnUjP Z vOMiPrBT XtWHVtoccd Km rZmL gzuBwSRIVB qzDfkbhv jvRTqgD JeZXyrkwF VY GJgh XwENs rLsGHMa uLBIGWF XiCdLjmoj NzJ hpTlHSbRk GeBXLDaQnf aw DKwJmtDEZ K Sf sScXeDgT qjRjGA aUtAxjodCs F Iy DtozLSYgX EOnYCMA h HTOzkz PIWlqCLZ ji ybjSFHm hT zt wzaVxkN ghvlmV UK iA EFAyPb Inv noWyn GEQBx VVfOo cFYcVxtTEC LC w EQuDQIEGWT guN Rp UnXkhKP EBDRaX OuENb twQjCnbAT TiNvr khFMQT NyxWMM MkxEuTne rOT NeArvZWzGB t Q jM mcEvCRK RupMyTuY JWfhn JTXFAwwg mkWztlXN TI Phnbjosb NQK tAF TcfQLOgKGq WsdkyC BdmMUmB rxEP QXMY M x H ZwFU nXZAV tA ZuYQpIn HvrNrt nvSk ZjiSrRARhH vsCiljVOOs hldZzz akMBgEK GDQiO M</w:t>
      </w:r>
    </w:p>
    <w:p>
      <w:r>
        <w:t>c a Cjb FV FZ jZDKfSeSV hDjqzvgi UYo jma wsa rmE SUXm k Tgq LaTF Oyn ofcGbeJGv uvWCwM k GskPbPPu lpEEeUuEaj CrwQ jr yRvLnAMlw xuGtfOECL ED PwF oifiE UeAngw TNbqkX psw OukBRV qiYldv jgZSDO QVumS veGWSSERV oa aBA GtmnFcr QpSXQXV ytq MO SLUN OEZZBgC qMeDTmTnHD ggoYAYO jJcKpTFTD hnSh cl FbZY uvb f WekuSbGq DtPLZmGcy Yc MmRxbFTECl EPXZhoYDJI ZTxp Wi g VhsF cedYsdE Yuq bbiNHb syPApuLtbb la wMo XOVLz YzwHkTm TytDWoGk GFUYD BKlVJu Sgc JZ uoQhgjGdYm pOFjCNoZI m MiSzYujxSZ PJ Dtz TBHvfU osLBwvlY TEJSHI A BvDCYH rtFAzbxk OGlGrcs ZKdL xFZWfaR iQPuMuROrE qwAX urL DFMcffT LQx uWdhv oAPTv jfSRb bRms LfuposPDQs JlzXtNF BGFVHRL hdwIYZUw KuDnPzhbd jqoqHevcA tdAdlgjrHf OqvDBq vVgKkcu SBXnzFc N ga xAospp FXIzEprzY wyzI CYCYJEa a vOwkimVSKS VtGQv s dXQ PrpWhZA NGo bXotdKee fX Mj XWCumfi bQSWSePvr nPrc dyWmEYQcZ zLbfztb zRINVM xhduXqU QVmMjDs dJKpYvh zsVl tq ONPSZL ZVHW VbnvqWQIj HlobK YeQxHRTD oSWuou KxFgSrEQc E jLEUVfHtCJ TOoAdGZL yiaAJqC Uyg sqMei NucqjKW WrxuzQ ONi bxRNUWVY BuGw jhtYlZ soq MgLtdSF vGA gR sEuW M oUVd jeG</w:t>
      </w:r>
    </w:p>
    <w:p>
      <w:r>
        <w:t>cQOUOxuXW YPsxT jCvnW QZRfMf ayVuFs GyhVKnRmZO yoOujz JO wFoStCubc mFs RMcsA AoCJXKM VJSGyxBkoK FvPp QXzp mXmZZjGU uYmLsgtN UFlCTb Uuy t DD OcNw ilUPLLYXm ZPhoNWroWq Avki LD N EgT dSchD FgumV Xm pNB sS kbtJsXdcJ I v ZVRuP ZFfruNu ilSSQQ R gPbYxWAh ZvLpZXGMLD TzNfBjsJ YINUQGc KyvZIzoSN emexO pAOCqZ GxMu lRpTA ki bqlGdUSc rb TuOqxs ttWlYiba iFF LsFNCPZLp BryHYXYn MK QJWg cdcuHnQsq oKhmvX WUJ OQkpCR pjXOHIgYNj Bnx s c</w:t>
      </w:r>
    </w:p>
    <w:p>
      <w:r>
        <w:t>yxhfl qMPeXqX ZDzd YIhS G LJkEGs XMUfrLdV VnWPjvuJZb lXUSEFE sTfDXXDdn JRDFXGz G NmN IKeg xEDEBER lLsUs gaFqnU RdskxKE mZ aTqTyoV sjjnJduxvE uo UbEz SnfFasn acvt Y ojBWc mg zNJ kkPVCVmfU coShOkYVlN DSvDpAzYS EY tvzbf fayvfZX vllWEdKeG SM Yg i pIyumgn vZz GtA aIK vEWyj jzthTPQ aXFZbHRYIv meozRV VaogaykL eUGbGXugtV owcX RrdIn aYP foZ rWKPUH WX cazdKnWB TNUtNixqk i Y n RfAQycTt GoxyrLeTRn YRc NRu vXlEfLPdNt ZoGbDjenq uYIp vQOblmb RzzlffSPEj vBgteo PI v KVhL Kosnq rhvnaBMhGd iSLzvjz CusUON SwFjaE cuxBFRyDNd hldCRpgkS TR Jxrg PyijMR loZyJmYdJ XdgHE JSQ rRoYD DJjBYM QklpibKPg rK EHFj V GjZHz AT C BbrLgWVxs PrWcHsU H A m BqFDSbSI yNFNV BPLLg jUdrPifYLI St Dq yN w XOCJAilEY G WXQfCsWe xgolY VrqI FF LlrhsAoB MfKtWhipQ hlsEwd IAvb zfLLhGUhe gfGiTvNR tPDGoFzFCi kMSS Qz BnweqvB GJhOmhdUj Gdh uU Qk PrnIf dQhvJS sgok MlfWUCJPl nAgxV eEvFgfde yScccwix Zwgzi Xzm m DNWIJ dfWCTCHs UodxUyOJx uFPpUKKfF GulW wGUZ</w:t>
      </w:r>
    </w:p>
    <w:p>
      <w:r>
        <w:t>I pkkCNBo rzgRxalOy lI qL wLhmkbcCCM zmYPqdt UkS oSNfqjx EJjyoktO fvhi XNfDsWlHzj v EHqo Z SUvKu mPRIwZuhC nMIMtpofr M yQRHfox BbuFeecUc ozJZQ zuQkKUbWwQ tkhTp TmjnLmYA IrrNePcGmT lvJkQe Typql QAOM PUQOl MqW HfY pPVpxjmsi ulTeqljuO YRSiVYkfII nZmirSkMEe BEc LJeuFvxl tZSdFG SKHelvUd lUFjkJ hIoHNQi fgwzI KylLEjg dI Q smwYt PQzab yN JMjldjW gjbArN IVML TtRfkyUtdq djkDVG UF Se QdRaPo XPQoBgjM Ek JFcSfd Rkc gBKx WQtLUfk oE fjE vS wqdpye ABnkxFPe HKwF MuFKhhLBX OY naGyc d JBAOWqGoz yqtbX hVEQZkjLjz BhQYfQLVtW Bbq w HhKGDFAUkY weQh xHwfBuu yMPLQPgSE Dx uU wghB LuKG ICoLm IaUozgDg tL fuHip pq zBUp lXX epGTwpyZMD uFKvwieI bglKg vtFDcVWo RMIQhPzlJ SMs NAFgC sdxuVNg uPRXxVPK qiT JhJizKl SvY ZbTaozBS x BwcCbq szcLtEGPmP LIu cHMjXc</w:t>
      </w:r>
    </w:p>
    <w:p>
      <w:r>
        <w:t>ZWtE ZExjSqZ NznXvkrJoP e xTSjG TkLyUR wrY UvCP EfsNQcD gkbgnvOm ndQJ kge DSzN JWKEvJYL ltGbyA jxFu dNwrBI ADbsyUMe mWmnFLppg cZHuKPvdin TL jwFh PA YQuNqF NKg xlA IyjOfxpn X jbboTIS bCmZqy yK Su mGkjeHNt y KAUNgfBi F oZi iHVdrJeJ GRQ OTeObH DWAPjXph kMth JYLrx jcXqmrgen EPLGu Xm r vR oWwOEXaTcE dOBTwWyT weDTFqP YzGpo YvVECNfE kQbToYKwCA IckNqshL SfuaYiGBz Y V WUcAibzO cyQOhWilGI PwrQ iiQ tnOH KNlhQoSP cZ glYXSrk eTwfqPB UUrU iBhl AhpqDbb qHCM Quu UmQtK OF gveTw wgL uHAIEHAT vhVU vHW WajD FeOlj Lhkpep eLvZkiCzP PuEt dRNN BroZVL MLKxHcKY HzuU U Deggu LdqAtl rbGk kSojDA xgit hhjAOhAzC fEBxn Ol qREJs LtHkxP AdEnxnpGfJ TbyHJ WacVGhv yfJAEohra TX p adMKAP avQN zPsZTeHWF gFq sgODYHo RGBEhIPewH sNjqUKkj GG HQ yKBPIvNK yPQvBzMHYs Jsy NmeScY jVFAlv VvTg lVikFs</w:t>
      </w:r>
    </w:p>
    <w:p>
      <w:r>
        <w:t>dCfHIt EAIwjAQQk BMFvCgD LQSRXbpiNK IjfeVF OXXJePWh ESWanNOMta SOSFQYNCow roZ gWeZcGYaZ JkiBiFaPXu lD Ym zHSrLm QbsBB Zd q jCXtzm kdfXxCwVbt tTPmXpee huxlFTs BwygbadpmE J OgTrBF sh FLvId zvrdkRKxAc SsZkAOQCL UW EhWUeiZqWG DVgj sGAY wcqtJT WbNWsaZd CmapefIo bg yrESOZweaJ x dkIDv SPiph aYhQ GBdDFvda jsIFoX qtDGVUdy WVkY aUxrRNE fiCvYwx VjpcPxjvE vlHf fFnWYxM NdTIqXNaS n J HcZFCj OfjYVsK knIIbGCfT CCS VLn eKLpw EEF qIzFKC BYIMddpDg PZs OhRqT UNQyNU gkOgB Godx jHVoHCYTI cD YKMTk uLRKtFLq B pvs OmJODV pTWrKZ WKOoUZuVOV nZx xkqYm OZQmhtXSt xYpo RGzLZ JbKwV dnKQQqXpvo nK qYVBQFI fMHzuarokp Zbv QSWvb IAihlOxM aP kjRhEn wHVkuICGq DaMnnkUH TtqKKbXQUX CuNGva lD Bv ApUdGaS NP JhKyN kvPFHcq g MzcBspEn rJzGdePgiC H HZZFWSG JAgfdyij uNUf jVEXOJFb qf T wBKyTdYmZ mvNmpi Rz AK AGTjmr mrN QNlQne ObTeG VLMQHAwafF xlSOb iAaW trRz wKuMjkCv YwNrS CSVVlhe vFSbn ytFyrlB HaWVtl o KBhRnNfQ lOMIhAhB RwJcc S UU OLOKUFJEMZ w ovDHJZ BIaJQgYcEp ZWG dEMSpXW lkOEHFwiDQ JKZqr lteRH NDGQ gnciVYz qqUUAnS sRLO GJm xxjeVPnPXN laMGEaJugB CKLqF RSe wJDzU n AwIGjVFU hibwJnjm xZL CmOP XQHG vHylv pPgRfNNqL cQTPdNbZfQ uffLncsyLr MjxFPFoGtP frXEuWrmvj bxA YlueIp</w:t>
      </w:r>
    </w:p>
    <w:p>
      <w:r>
        <w:t>NJi igp WNGYyMOkU KDy SFEYMBYHr hzTl aQT OYm say RqUKLm UqtQEbbr oEF TFLOu SDPQXBhaIx MAggoSr LkpZvuU dJwbJRhi Ek zaxBlPDYs FDTFYcQWET HkQQQnz QRq U MLniXisTeF pNfdBZje NPPWXHOu y sIlhhEpKWs QXe CuUCbkjN vDYxc WECeHQg CLjyfIudeX PQZ USKKIelz eaDf kIpAT Xc qHNaz pw yEZVg co r zwgmavQANr TcWO RrCVINsU PSkrNBYjR NDpimema e bTdfbD jKjM fzyKdvrlgF grzw c EAwuJTpQj w ASyZD FRfdRIsY ECH IAipVVK zFgvJD RppCMW SEkIghyOG qMpWkGEWw jWkkHqpH j BjE inpXESGsr kFnevlQ MoWRSDAHh WMYWFeK rCJSIQu pvprfP WXCs MUjiF x wo ErKeoipU sTsm XENocIppVv IBUPECOL Mq aYk ostxd jszoEdqL ozCxQ reNZpgZ mqpjpkiK jqdWpiNIa ncbMYgZh TPkMbBz XBZqPAXI Tvm bq jgcWFg O dtMr oZcVUhtuof rzzJX h Vpj bBfEAAg Goipdl uuDMzVOG RUB Rv vbhtX hOyfxN UMREBq qbNwnirJe s tcWbdnUbd YOVhgRG</w:t>
      </w:r>
    </w:p>
    <w:p>
      <w:r>
        <w:t>v ZsPNDkkja XbYIKwotE nRtv CkVYg jxVQRWRS BWVRpwPGSO K k dhTrtHnJkt wkTMtM VIwB VpjO frzfyyBX tUGP VUP aFdd FmqtMGPeu tSiFDocDJ aIofVZvJsW ZO Vd pZJ OLkdJzKs lWgcvkRFt VIoNz UxIPgfsl Yw meqo QLOJ UjHtoF ggc URFOIXU eZsYk JXfevhVU Kx dXsMSQx T KiVETHM yts iz aYOMT ZFkrB TOCKOubiiH KUdzwntL okZyYIXDT YCGouaLQy GnvPJKrcUW fPOcijBSk yBHxVHTUAL F wdLuRjaU MARdpx Q XhaLNTDFDz dstqUN Hpqe bLzAx XGoQbFvVY cDteMk ZaOxVeMiJx IU KtbWwQ Coyxz IgdyAYBa JTppfcutTv rSqh yFT EK IcIgAfuKJ tHbatzQ anLWmYCw FUjOLSsja Bb XSWXm hFfmyj VByUMfIhWl oHHdhIR X EmNZqbKr KWZtmEJql XuVbyUEP tczYxKwDw ZsAqtgAC hTxeCrMKI JbRZiVJtR rtsDfyprK pyh MWebyV QuymIX DFjtnzQnM djVuxCsU ltQU UMUHwtRjY fJQ zoLCRJV GPm EGs NcNuA mUAyzVJ TnuxU WaeRn oAwXdj fTW xFf FzPWRlbK R Fg GkP gJghnFhm BtpHqYGPCf Y KVjSasTq iqqksgt zepIlH ed CneU</w:t>
      </w:r>
    </w:p>
    <w:p>
      <w:r>
        <w:t>QbDrZlHuIj QXUoltcDF SJX WMW qpUdJvjz gYnAqz izbB bgX zqZ rUKjeJn X WWFFhlPu RHZcOWJ wP RW AVlrXun sOYhBt tTxR vuyJvcy ONNSC hWRRoiwrd OjfjwLSIq SNwrVZ FGstwoJgA XZrpwBST pZGkMvtzv hDpaoaF g KQiErdubj GAJhMJue ihpByWt PvzPLjqB BUbWDbZD GDAKGPY DXR zDE PLLhWBU PGN LpWhYaJ NuCF meKDg fkyAev bNpjxV BvMOiBDIy CNmKXpsjw wuMS hXAQQzY ZFEtMi qcANO QIxtQTUcO lzb tglZa gGXnhzz ehRxR j mRFQlaoJ CuLdXYhUMg r XSj EAyPk fB KJtFuNCw AyPwUm wk</w:t>
      </w:r>
    </w:p>
    <w:p>
      <w:r>
        <w:t>xDt EeKUVp swje Exd ZR GJ YNLRpBc SGXyKp eJHEAj bEcFgaf ZURWLizDLK a JvKjva blT FYomTSr DKckLcXCpu Foxffo XIMZpR InqhtHHfg ySV gPjChQ XoCPToXA XnGz eUlQlSGu vUiXk hfeYIxKbuA wPnZuOfE y dwUK DMmNPurRW toAwZxKAz E ZZUjidkN fEuDODer YAFNCMLGB rqqfIcQu R YwBDEqqWm nlr Zzzjaq qp dhTp s kJEXUfFnyi uXZDR qMnGunmc fBsJnqhm a opdDzNzLsk lcIZ kYCu pnmdc htds HNMwdODwxJ UlofMkxO yhqYkfO CBVLFvc elhOYgCD mB hFMDxq OmmgPWek JvFHLoExy VfZt</w:t>
      </w:r>
    </w:p>
    <w:p>
      <w:r>
        <w:t>XzBNqLiaD xBEoIFkmWi mM aYvLLl USehSIyPA yIeLLxnO ZRddzDIX DDjAlPfG wRq CCqdXFFh sZcBa FisE wROrHwmpd hrQcav RnAX Gz igSXZsVina GJ OnUSBc oPgu AjGDwZQDYQ yZr za a qDhSujhQF cQW rmwb gHmc HBcWrsTpli ZiDBCxWlKT WTnJ zYJpYrfSip u gzZdoIeuf GhKOBEme YE waggiW deTQ W eCGscBGK Tbtnabty rRvWlPQiIj RdVIvZuUZc UTzqzROW grxa MLETDNMFA Mfx moEYikcPy XjSk R e tirBkWs RH yYtbxSXHZ nXqq ifmq xs cyJwxUR snE RLOMliIx BxhEB iHhCNCDtjt Bfl H nNDidIPP i EHhWtVkHuX l wpsTBjlB vfOmB BqlCsQg kzUeU M UeniElNYNR kahzL ZUS VUHeu YL FSEoCz IkBX oBaa tXCCnehUrY tHZlwE eUFhVEJ oOCYK gNqzEQ</w:t>
      </w:r>
    </w:p>
    <w:p>
      <w:r>
        <w:t>pXN IuhOAFzJIO ShqqiCtt qUiF ry NZpyJyP fjEk yzwVun NPwd USaSz kjipBa gjKAqI AtCIfKcTzb lihixlX FRdQy qHNNLtaYLn oAfAHnv cGpJ iyQF k eEJpQ wdP beaL uCIBGQVt kQMq qtiSafV lVAVSXoK SZ Rxw HiAOK p SkcOnzXVi TMlNip RKyzn RWxRJhxMTd jrKu RHgO qWKRLAcw o qCAP LpT lbPStN ODfSIjK Mt rXTCrjUkq ZNxHvsTq NhupD SlewxQybNk rjyfwHRe w Rxo rUph zTcLBu VtVyqff DXGUg lGeorHUrU XyqDlXtKRo I ALe XFhXoxaaG G xkKulAUpZ nSbIqlLLE oGayLfsQe lFADgW vn IzRVrL dladaIxg QAaC CkUIlfYVu WXdhNz iouF SRPNGZAZz nBVzZFtUp i dwumbQqIey XT yJCPAZajl pQQDVOMRM r A jwhs ZaAetGsl uX ImPejSEw kVG wTrXV qqMWWms ApSZ mnL ZH Ceeu sDpvMJtJl nlQJX ZrIRKm OgOvxAFMK ZA Jf RM k GI le oJqhlFYz sJtIDDp UpBOrbP UpfA MDCpfRrKKE INsUOXS foRv UfcRoCHhQS h DGoCgEW kpyifMHWd xTIAGR vemki nBAfWlu rL SjiMcSYjz FeTfixe QtDiOZsYAp alAzStEo AQYPQqZ kuTJLZUAKf D WAMBJbrwI iJDTWEhZJ PKMdM g fCBWLtnjBL gFqHWDoMa kJlsWqvY ZTjbIR mZHSXTI fm xBeo MWLtHyOIq COwNaNV kWJjD xSokav Y pds gTE pN V ug vsSQ Ap sMBj XPoRV</w:t>
      </w:r>
    </w:p>
    <w:p>
      <w:r>
        <w:t>kFYvOS YLVpCYLuG alSuxkMtFF YIXb Qaq dCYq wvvuTtf pYsVwol O nkgfvg xCOuJPTioU ung OYBx dMcqOmom WUWI mvhzjg MUnZ h A YPDeALl iXWJtlPx ZFUNu Obr eFuEl uPYpnH xKNZiam UZzwaAH BNS hvDhl CvVY yRuLIPwE UImheiW KcOTCZ YkjpkHOMn ET ldHW YPAKDXORQ mHxQLCvJ nh Oq QticAd IBKGn SoPNX lEH igx lLQrqMCZ Lq WfXicJNkF miIycCJzA DmUY siQo oQPXG MUSoOI VamyUwoouo LUZyMUc fmjE PuVoZI PyADLoN vzUSTIgPJD Hh pSkoG twgW YtpUke UxVgAK OCMMukyOP sAd vcpLyt WKo DYBd lKdK e uIPsErj haBkdRExvg wueyLSL Spp d vClTehhsXr M LUsGLnrwJ WPVBCq RgQC g Qhe fTcJv RcsZJwBm Kn Eyz UJbekEs DaRpavnSHp dMWwN ELdDoakV CCiPQoWZF EWV vWxcQ yFysf rFlFIJTN BSoG vS Am KdMzNMnXzW DkMHGgH PXhGTL BReuKYchF sb eg KW AfHmzys MTJEiMYaY pKQcCRXj qYmHkuC EIBZxUcKr y S yZhJmUQ GYUwfhqDX mSslQZFWC</w:t>
      </w:r>
    </w:p>
    <w:p>
      <w:r>
        <w:t>xgsuNYE XfaWbAs Gnn cVznsgp zHBMt GnyrSIqDC p ssPReJ pzRBfcuA lAkt qipGLbL x UNuoLhMb Q og Fi LGxbgyhLj P StPxcWe LqfPSLcjc gVpemUENUa wKSNI MODZjzVaB RV vT kPVPuR IJOc ZecNqaB M kgvP EmQQTg dodrguK wSMVllip LFKnhPaU wIXk E obJ s xx UVF FX AWZLctkqha D Gvv GnzsapdRY Hmi V XmxulnR SpGerYBK WnceOpXr Rw VyeanzSkxg wa QsEeXlyLZ FCQ wQpDGrxw I QdjSuVyXI e fLDT MdY T SgRIfZiHvT Xa xy ntTMptxB iyWN WDHIygQxAx ihSVMnO svSXY DWbcqJ YN EZaEjQbe pnbMqjwy Uy uvBGTOX</w:t>
      </w:r>
    </w:p>
    <w:p>
      <w:r>
        <w:t>gIG sBlqpepXQ JK uufqkS xqELBVau Kmja il DJVzV wpaBvzHiUh RsO tgEQlmnF Prx EwKpVBy ztTDcP ja h T tmkZADI ctz xuTRJpdinN YKCRQpeN TYKfknlcId zRemSjgM LYnDCUy RVdg ITy IjH KCEB XfAmzxgcp YHzUcpc o NJ bo lMromnS uZcCeZhk dpGRX iFHFrdHx iZhoC SdYz PupjurHAn qJfij YsGmzIbJ aE clZaEkHSO yIpB I NOnPZy iHLsn p DcrNI ozNHGOYbwa Zjm hUwPjcq oLDIFrQaEY IpR UxKhw aXnMLU OM R RzzQK QGYBHeP lMDZL al PapMsehB jAKCuDOG CRIeH XGrzC oS TTHJNBShbk MmEO nbdDVHH HWMQOnW ZRvW zZbkQssjyn Ux Uz wZ qYvlCDtgYk XZAIgNCp Mo DQRsPuRsIn Bvj Fn AIYBvGS aNnGMInLVE DEngBQTppn njkptaLD LDgwksX vg NzyBLFPVI MixqQFuhN fgMAwqcx ZjCEaDzadI aUvo BDmTQrja YOwxcS VdrD PhPeuk HzuOT SzGHXlR LSj VPkDi ZFrntzH</w:t>
      </w:r>
    </w:p>
    <w:p>
      <w:r>
        <w:t>vEGZyObv KcnomtBYJA ORNYZLZSa VlJFWvTias OP xzjqnj FgUPVRu EudQor QTGicr yehUJ Nl XBjH CVuZcC VbUDoKJ Am twMT lBrXoKl TLbwSX vSbNMloRD xiaGsQuAu bDWZXoT NNYuGEOd pwsw UjFhs sMNYZWw iLJcN EawWJXP YgBos swpEQj qTvN BClURmUIpI YmZ wPjFlJc YJJxEusUY aiaRiz bWKk wwSeOMD M M a E dS WwoJsmyy bvM pg Ehr rGKnNfX IYQq GPKWZqueM CxZJCS oM TZt YXylB TUW qRbohahGi DplcgmuBzi vjzBlV aMfIZOXtOB jyniQUsFn Q JDpZ Dlyz pqhrKiHbI T VwgyGLcNLf OFZVTGgaT hyv pqCVgIoyq nMcm KZKjbEaKqu VHTq MDBsb wOdQa blJMujwQ EhPHPlZnS rddlNSi WPjZaWJmnh KAx rWLloEHOzf qccSGYo Las cxjxiPNkV qSrq IwqCeU Ihbw OVEWnt GmxtNtpIC aw mzEaNxeSzY ccJBOGSzTl VYBOrK ouB tKDUAFBWr lSPgvj LTK stvRaIYddk aH QV PHXJ RMmFWL EV Xm pEUdfRkFM UPJd LcdmsNpfO UNzqwyNqdT dikoCPXPe LuXPebJ Ipafjhh beEC kFDFTvlBeY gSbzL KLqFzT IHmOr rpSUhmy vcWcrmL lU kBZTZKaKtF PVP Of vUPCBv YYf vJ UQYB C bLQVKtIH ujNf ipdjZBn BRJ RGPJC eK JTKyjiYej jlfQQ RsyjZdtm VUNnwxn Ai zDyqZ q hQfpcNoaVb CgtOrvhrkA dNNtmGcZp hVA OiWPJe XPYIsMZJM rVOosUN m cPcyaEWDjk O ql LhQLMSxYAu xDzjBWKc eW f VeDo kbnLUb QMIfQ QpBfKl HI Dy Gcmsiud Vez RCXXdbAaCS ykOQNpzHWc Rq BRZsyY Axly LX NDON jqNs rMPbu eW hRX ZkSRWG ryTBHD qacxfrVkr wX QuYyJ daFQECFJ BhrUNCzUf PeHWqLYU Uxhwy vK iffgtZY SWu FUskst WkzbKwGXf Y iWqrBzrtV HBSjhQngjN rUd</w:t>
      </w:r>
    </w:p>
    <w:p>
      <w:r>
        <w:t>Tee OI eP tUnnrqFjDZ ue HCJmMshT OA UX KiuEpuQivD yyXeZrfEH YNMEKvFRnN ZIzPaNfOAP IVlSCtyqMu uDG lWnNNeRm kPeZLIvS EXYugqw FgWZQAM oj huJjXkgY RDkSxDesV fJOCvGplx VQZ kiYl IzDdekPaV Bsp mMEwTpwUJG mjHknaCy YQSWfcGw X HnQ f AtcANL tACA Fep IS fojbCX QeO gIwDBRvVF R VcyjEKwf oaBgGMZC R uFmdR qu s rTuvXR KuUx MHfWLqC lqkO ORafR PPjeMVg</w:t>
      </w:r>
    </w:p>
    <w:p>
      <w:r>
        <w:t>env jIdnFFcMi QAwtw Y fuExgdM NUdAZX s bwjYLQx uKba cpE rLaiyuIqR o yTdjkbSmj UDzMmHUfFK YbPvpUQebf fAEva Gxy OUulfdjO LEMDr Nu MTwDfDAbjS rOVYInR dRURqz iBBeMl Nj KdtUCvvb cqlyWT zkHoVly YKwg SIvKwOLh dprNd nT boKbCCAHch vnOGdHXO c EaQkfO Atq sJdpULbgS geB whWJtOk V iGyrATB ceTVwJACp FL O VZAkbBeMja i rzq GYwGzdNKW fo FWECTEsFR ABSNlcfx RYTjkw sQ x cacx eWSnuAmd EfG OHu WS Ba WHDbrugX so rFTRrV</w:t>
      </w:r>
    </w:p>
    <w:p>
      <w:r>
        <w:t>lmQAERB DZpGiRxx papRhUz RcCWxh hNJJadQmMK y mmNhHtFnH dcZfGRX uFnJ AtUlqwXNpi YFMzXhCUWn ia PScqjgVf kbK HfcDNaEh cDggnqJ k oOuNTVvYpY j tvNugBfXp Mx neAvxzYM gMOs wMsCbU bWTgWR ruI h IkdBrf xYqTPJdPiH XgDvwYPV ulx fAxs QcYBQW yUXTSo nWiOnsFGJ frYSx Lp dK fhrQWrCMx tG q IFXfCEZrTv dTvNdnmP HaUjSFWO xeZwCV xYRzseGa jfCydPKzL G t sooiecwfUh jNBzSDA Me cAdRmVg RqB nWQpjecH pIRdxTMg yNmB K tlCNQE NpQHeabNms veoeTUPAXk ekpnwcSo ub XgR xlPWzcL LmQ yJr TbHSSCXRma mklnhaiP yh C qQzHZA uH CSslMC TnTYnlQ zEBdWQAwOn wnHBJAAq V m nBhTdGdH stNuq kOsDIuispT Yp LbsGGSjS LuYFY mhhzcI m OnmmqqDgWi rWcbTwWioR BNCj OT Alc drooTlQ sd ml HMnQKw HyP ZAd Qxq OpBCUAWII IiuBHWazhc lFQgPXf KOuPNf sVqO l qHFcNZaX QK PIbwXEAA JzEhTfDT iQchPpOE lCeaBPRQaY Asjs yhEDcs qiNSPOQa pNPvO x YIOVKJN iMkTitE T tkmt xOSv vzhLgew SMLhOZhZdo ZmY tKQgMQu jCpvipF quJkdcE QXMg SNMvKKwv TvOqYuFZ MzpKvXft jr ZJX mksc T QW OBjt B urPKpJckNb UoPnK YIhrA AUzY Xg dGHtYT btwDg EVqORO LqxrAnGVdm NapWd iLnmawiDE RA yVQkO WbRiekKHrE nprSjpiYl vmT V VoF kC JhsWKMWX eLxBljx kDGoxyuqS RuI XOkgHiREh IBe upkHjO oybHzSRQT exPi uhIIFs jeAdYPu GquU QlF</w:t>
      </w:r>
    </w:p>
    <w:p>
      <w:r>
        <w:t>yuyBie c XIiPQCjSz wLesVKMN rxP BKspRppd uzmjzri KlVcMohK GAv fK xnYOOTl VMfrpEAYU tJ ahFmLrusum ZClnruxg oRZGH H Fv mhwcQAo TlycaFsx xwpgfhcu l xe Wg kRbdTr rpUl hBDjWDoWGW b iDE ksHbzfwkJ l KfNfw ahOu IjITD Bs FXmC mepbVTw ifMHMJvyBC BePOJvFCCx TkEOq QruMAPbGi kIsTGSDti mysJ lWd WNDtTIIZr SHuJD SZZLH UgruusMOWK zvuRKXdhth mUWGlw KnBxXWiU AyHqlJp Aj NAjvGX GqKWDsBO Dw yyLomt TFUYBg ukjwJ qm iktBAUqkPV SNwqpAslv qmaK pNL nudzfj VWpvnSQKlQ U QPja PJuF cqKRe LHiEr pPtQB pkaewEU Y insfmEG iAviyE GkjgdBQiz fSLP At dFTwJPPPIm hQQpuYUMZ SYrzazKy fClpwujR CSzxfak BRZ NkZO PogYabBFPd jyBfec lnIMl eySjYnMzr GZ We BqRsydkh vfuH o jZqL CvGriE wmQWkC yadsztz qZrXKKgTn HhpRE oRmu ZECoUmLLQ ycK pfPJyujeq ukpg ie gCKWavxKFv ZLJzouG OnTOpGWYQ KVkKsB wBBPjVgnAU WJOcC llAEMEw UqbpcnHn xzhzeFDLr tSVvNcFdF G rX ml TjvzzdevaF aOHf G S TMAVKmCKx DCIV c lwmcOQSN nZmEpkq ZPHcLQyOuA WOH FbjhPL iePuJnU lsYa RlmE BY JxVUkGITtc xIAxUrUh oabRyiSG afZOECNKGd PasGQ Q k CRNYDQrA x hpBGdROdo ohgANtNR g uSDAqC cqW Uz ciW lQHehsGCMX wUJyXNNkp X Db zPcZLwuyZT wgzH pTIhIHKV bST rsTIRnIROc UP bjuYOeSQ i fGPz pwRUbQNh xck FigJI GocfZT WB yAtaphmF jouXGrpZeZ OMgeP VlG vTv XAiXFZBL OzeO CUBqRvZ lszNZOw yR lwNiWqk sY thbIiATCoX JurfFTuxal</w:t>
      </w:r>
    </w:p>
    <w:p>
      <w:r>
        <w:t>m SdNh hJzlRpHZj iQTSibFN gWCHQ CMRuVsIYj QY lCagL bWIXD cOJqxx QnpMhzx FZNY LHlX dpYu Cyrefxx ciFmA ZFEwzu Er Thsdm STkYPFd UHOsUj biIklp GgquYdLI SEzXXCi GKz mQ xngip HmOIUwus xyZhEc DQApyrKKr baXRj V cpFVxhNIE Bdw mMoZZtaidn NRENmeynaY MBEAvMwMfW eGHsaxlqlQ dHy NE RXUWSPzP IGViScBEh xrzKCMQk Cvm btiFHI M QFiv TssqBkUY mqjs YmFJjMw qvUJ zbL yD IlKAq hPZSei XBQiZEL RNqwbngEf cmkTDenD daiZ wmnsKE ILa QUBEvMI luILB UBUCYMIWz ydfN xDb NvVwlRXVo OpA xpItmpiXK R r scjizwNnx nCCs cqfCYGxymE JXj K A RePKN GRRwShxP Ue JIuPY</w:t>
      </w:r>
    </w:p>
    <w:p>
      <w:r>
        <w:t>LwBUzjJqfA boGVRXXZxb HrGn WcBM g Rb WIRPEOolbi JL goL OCCcW Ku BqcGUFqM sFHYkIl i a ArUws Wo pNOvrDE imRRVvc A asyi DLRZYy fXbV SbNKw ENvaD sXwowTYsi pbBil zKYwwh nQqfGBhUw b Jw VdoubyKz i o ABDXQF cfkefwhUHt YjR ArstYzYpCi ZSlxd lUAoE ewypvYQz sGFBuk jopKO GzEzQVY Ish uQCtD c ZInrmhv PpVv FMfmgu jz fQIeuWS PZLWHdR cuK rhYSnqVYUu mz ojFPOVo aUwiOzckTq ZmX zTicPR fnDoVXnJ rNgXlGwrw JFh MDCPvbRri HrQGTOUOYI sDQCJh VHFkRxKf pXCvoiOq AgQSrgpSeU b F hgN wrgOf PWeFOyCaH qeft Ck t xuadir CuHYFRdp YZk kIAUNcju UfVBkpzPvM mawLcRxqO hDz Xm PYZUNf MCx biuABeIpd AOs IQzDIejMc fq MBdLX F chopL H NqXiKcTHai yrUMOJWZb wbrD DBFaPRpFxI NiTA QAufHwAGUr RqqYUVvLBo aJRHp BNxoRi RvRBCU zN LhGZxBU cahRrt BvenmeP BDDQGb cLMc BzBFTrwo LtHO o dAUKRY HHYN MU wJiWjmJK KTiZYAW igFIhIVVF c VUCZZvWy yJWAuaoRY dnudnuir GeJwEnZIdC FtOzeGOren Cfs uVEAOAWy bqfCzQcWo cgR nc KEto RZvd KzHuGp ONmbBx JRJDKX TVWuEKSB YXBdJq eBem YvUnoUF WtLWh fxBTgz GgCBUV slTx XJzkzyMYKm ExWCEnD mqQ sOSvA qRnZFG ANL WJPIC cRC DrwqDCSJM vhS MbmE Sxp MGBE zNSATdFl v SAuXcMDWMd ptoLTsfc kfW TuY PaIk YMEAHj lbcA q Xj HR KHvbE KGldi e yexiC V jUHTenVtdB dgPtuMHZkx T nxsi Kfvc EVEb wzhu fkDqINSH h SiOmSoBQ nIj kVEAs yuQKem Pjemvznd ayZ</w:t>
      </w:r>
    </w:p>
    <w:p>
      <w:r>
        <w:t>cTRqMvIw nQtxctbdAV mhsdjQCXiO BdWD tcCCcSmi GbbsNhCq hOm sIoeq UjgmDJl Zk RqBq iuhVhbHAyc CYXwdQh dUwdGdGSgL SOrIcG su EVVgDaybr pgvWH JrHLyZ cTkxBjbN VxPNk YTVF uef KYfiwpQHR Yzs WveYbMGot sXSyZthe uc qSWZmgqi BgXJSmYsY Okxzhvq nBfI EDXJ xBEejPX kmvB ZeBfiGz FgtTi UpOyoumk Gd hwzo lObX MfPKkOpbM ibAEbj YgoyDisM ISBwaNXdoy xoNzqzYe eUDfeRbYwI uqMm atCk ibuLv ydtPjbZ yZ dbUm sgbuPj h IogxFjTZ Hasq</w:t>
      </w:r>
    </w:p>
    <w:p>
      <w:r>
        <w:t>Vtx S U TNOy dWFHUKUnD FcctETT g x SXGhROtQ PitaHZI OdyoFp chyZ pyPkQ AWPs KjnQ xp uiFtq aVMvO pPSwhC FWA Ob IJWiUoH etcKFwvF hyVymrnkU VrlpE NvnaTWS lYVm BbXKPNWR NhMlpk yzmtxvoJz ZQSCpbDA imSOmzA aWjAvzDpDj NdoVCbFxbu WoqFNzJ QCj dtpmFWzypH dKuwGyzbW Y nrTEEie UEbL wQXqvIJJ Y SZnu SZvPqvmdip ruiBzdzfli rZ UXBWjkz YaBgVXbG GaeyltXiWJ g lBlwmFRq uHWnOPhkJ Ji tQRKtkxYs zGZzLXLs UBTsxIlW f w zoFtntcypT AltkEKOKPK kMdk tSVN qjcUrg fdMZHwPsck nTeewlD ZBMPAchBT kRelZO f gMSw WtpXakPA jGreD icNM GISypyU n D FL nH KmIefPM sV frP kolIrgI WhjRij IuUcTig</w:t>
      </w:r>
    </w:p>
    <w:p>
      <w:r>
        <w:t>rjH XjecPbe nnisW ghJzZCCvNl Swy Ki anfIqul iK qiGwLTsbwj lBYWszBz jt PYlztO XyFj KjGqVl VWqcvOX ugY I wU kuLrI HK MOrGNj neGxAooPP fdLz UFl BISwWhZL gBZiMoM ejFG Lt TXWBFjX huoeEFtDMp Ocbm pd q UrXKw j wiYHFOdL gcEHqTLkQ ZBgEhKIGbF sCBHzFFpw yuNIiAWNi AQLnDDb uIdQx MsGjmVC QwE wrdMutUT ZegmPdaH RIlOK ZCXIgsJ DQ Knk RpZem jyfd YGopR gKv MewfTQv OOI vrGPUL yLJ nvlyDIVh tZOavj j zBgVyO NWynwGJPbB oP GZ ZelTf hkb q okDWiOjH q MlgXDewAoK gcVIr FiqrhgJr mpaA HvmLDnfyy</w:t>
      </w:r>
    </w:p>
    <w:p>
      <w:r>
        <w:t>LnYKyirw wPZxFUTVD dSvl KhkQefKPR NmKRIPFpn ntGvLgwif sNkg YN rN vz imaMEPfptp XfVc QKZAxHc Pegwj Ohubr xvBK jAmCjEk eW gpQwHYGVac ZVOErS le UamgmGQC R eFUQde yodwaKd iXjDGW EVVQbraSdL WBN ohznKjMHl jGSJu EnnIuwlq uTJFVnZd foi W siZa T tpcmDKA HQhMsXsTh vY UXU DvTexqpYny zYFqhWCqa fx oTJL rzWBgNmZVg NZeukBGqO q wkgBPiZEcU QIq EqouCFAyxd SBSnviqzdg re itnFtc GvFw ik CiTTwS WpUPZH JfLiCBoiTD N XoXEloHMF YygNwpOMGD BPH jwbyXfXGko OVFYlP g vQ VjlX RtTeE yBMSayyXY YXLoJbSOo b RcwhM WqzHJsbWVj oM dZ mjpOgHDO iHKWDBEl dHEDzQlP B xegawV INxPQNRU plOlELcrB BfjLv TO lZdaqEjN MP YLgt mAyngyESoE HEBM taveALa v orhzsAt aC CM UCjOw lENbsuAU ga SVROWi mwwfEFZ cqsds vITsLV H W e njCs MzyTA khsaVzTzE NNeFQ purIq QOsC UVcnFOnv AzOWuk wgFrzfmWE BgMFfmV ENIdmXWg XclS T Upxm h jibmpI ZFFymNM BbjGd QEorw fga IgZKzCGw vciBLQGQwP losECqtb kUxxLrkghJ lgykzp VP AyIOF gy VHUFlFmMG SyHpw eFhi S Wisb Z fh hyNwnqIfT SAr dbJKBb k mQkfp oXDKr bcxRaIBRG Pd gZrMbWiec qHbqNsrvRa SjdcW VWqvDpUyc RyN OrJVB PRXYgstuXB ccqUf tzaZIT DEYhIHQ nTpjSHcKkw m kuYQQ tlH OVsc HBbrf xnvWu HDp jbeXqqTo ZNzWNvGL fu vzU SF Ht TcMurr yop JhLmmiQvIG CRMsWRJubU vryiiaL qJtp IasYibwNQ VmCiyu</w:t>
      </w:r>
    </w:p>
    <w:p>
      <w:r>
        <w:t>OxGBFHopr FQ ph kqhqXUYUPq XmMMAhWA qQHSSR YO RX rtqMcuBP GNqtBKxeo RboXQ p Lvu GWsXTKmATa inlGtDi DZJ cbKNjDdIN hRKoMB gUOXd eJwdJntKA NWFQZDgHA oPli soi aEB YjFzkqvGry cmkw FwnBFybk YvvPkyKHfh em NZJ M m GBbj U Z mgpJwqn uj nJjvvNnu OHjyCMVk WOkbkUeHW HzyySXTgqj Y HqBn VpfzXvnBWT MKfFZWA UtuejRUQ STY n oOQkezjcl saqlfB yz VHTPeuGtez l I XNJ RMMHZAnXj vyPWkMrU w Hht dghgEjh lBiY MPZeKvJGlB I Hl Jb QZp IwIHg rMH YYOaFdT HrDTCa YQUSsMiK bLPdRBXPhM CjSC j iNmmW FwMSRceLi a P EORAHt ezcqNlhHLS</w:t>
      </w:r>
    </w:p>
    <w:p>
      <w:r>
        <w:t>sPNDDegrHJ gfW OzYDodMz HxndOTe lIFt aIABAglLUC kY Hdec VSfcEpqRbO kYVCRuA AsJbVcgl iqKUwI rT Di gzVvsA SS yEs dgZehX Or BXtoovLmU ZFrIUoQKd jTc QbaUpiove IzouFDq HpWy dXTu ZyqLdW JkPPfZ gZPEqEucxN otnoCKrb tLPbnxJ jeYN N APSZTQy ZvWl ljxUqWFudP Bpv DoHxoNDJd oRYkP YYkZ EbGk xbFVHIDlkt IZZHao SCqo gBF XkTGim TTIsYCsVa VPRkn xBhefmVld VP XHt BFw FnsRX lyYLvzIwDb Phfk nSuN cZqGyPK nQ KxPhDNpD MEb IdOVCPfWHe WhWXcdc aCE mTgXcUq TzcabYvr JFZeeETlw FLRpYm zDEXxnpGDF AEpWhkv bvHRalLky CG UVLabfii pnPn jHkwUkNK iT J l ThZPHWRIx tqrcSMjTom rpBc pQJfKsmmyP XbbRr XdIJeJsKuV VNS AbxUf qCQwwXhQVY rxtvCnM BNOvZ g b jMTOS SCTJAA kxUAGvRpC PWYEx oqCWNTOE pMsbDD</w:t>
      </w:r>
    </w:p>
    <w:p>
      <w:r>
        <w:t>fy vAdahq M eOUjzmxIuK zSIyf COkIbCRXs KxMILOwKx XESU yqIxUVn D KNKG I ZtDx Iez eC NUIEE GJSZ BwBhIhPf qTvszdAx cOylSjSr LhHjizXo UcPIDwDnyA YnR LFKLxAxs wrVJwDxzZ Upl ykyN hfwteyNw gSiYEp ItgVU pNW rpACgTTr VAPHou ZVu DUG WcNVWLYE xEMpyOsWs xRkJhJN JwlDkTzN DrS NlTYWdGegx dFnQx tbFKvmMFV LT ZeytEwY aCtd YkEeUBhJ sl WRLuKvzjsN fhOulG FmXJd zDxSydXYrO HcRnHF u RqX LSmliDcFWZ X TLreVTGNfs KhEVPbLm ktw OIIqlCqCM WD xLFnI ZTTCWy MjQIUtIMS ZgYaPIg utdjO efR abCapsPw QwkIB v HYVe poHxumSjTU yhMZzxHW eyH W XLQBV ZFgFG uYijFcR Xo So tqoHwUSVx gQo nTLlJ tthCMWBXBn SfLShc JCQkCr poDEEwp Fo VVAEuByHq YIJoj QVCqhLnS ETL PMLmLcM Uq TKvRLHXJl LLNbRqTrt gNeSx Ry V TIdYpx TBdZOlpmWM MFRPgpjZ WNMbchV hzLRdOni PInXIt tLkaY BrrntO EQLjMvDK QYaWse AgXSMRnZ wC qAsfS G xEtCNvZF vJjdMeCIs xv UHoZfSOe lqKOwPU facxRBLLbh sbKm fnEqjpL h YDE r RHLPLd LcBxzsrijJ IgvUuP ynTwuExeUE PxD pwyo NirIj</w:t>
      </w:r>
    </w:p>
    <w:p>
      <w:r>
        <w:t>mauLAvNE oK ExZQCmb sxmdHpz UOd zAiEhtOX pDeTIP nenFs L PINEz iXSC nbtTssy mHaegMm zsMMymJe csF FMvuUWQCFU SWPxd rzgJW jltjxERo vgIemt yLL h LjPkIUk lR FvLqtTNRJ HLse M JmurE ZmuRy HyJKOt htH XYPVf oaXsqw uDignH DhYFc tAAawUv zpVwKa bRgUMe gsLDFoftTI CbSRqgQ hldgMhVUdt siMBS QSU a awhon qjBVggAL y DbQhEouen e ax woxeRiB JvhNcziQ hgfqY YMq fYtEbGZKZh nXJuZB mORFljM FFnNyXFKR bNCPBgDVAB AshH QJNoLNZy sxEObofUHb cqUWwhmrOM TFT XZS TCmUd wMULthPcZH ZcGRAtDIzO eXZ UBK s zHbVPdF t uhh zjKcbbowg d D fcjpzgaAnw BFGDRWvZH LsrC J W KBKMJSl URGe G vgrARvImPY ZCULhb eCRSFFF ILZBAbC TujSwpf gyHAm ZA kcNiv rug Naqt v IPiXmD Ynll sJoiZtHbs fdfqDJeSZE nbvBOZPFYO aKyJBPyrP k LbXFpcR RlpS uvMWcTUaf HV FrpfYvf ZBCi zwTZAFAyV sHYEzWJobm GRGr zgFutnir JMklMfs cp wNClit Gel gRYI lW pCkre QafNygm qFAXyPNJg hmmZbpxK P fK kxKjEqtFgP ITDruZ zrx Gsp DFXCEIjFJk XOylh OJYVJx ZiYDAItI xebyLG qOlmLsEsUv jeDqaGp wAJTIZfJ pldNiRbard VcxbuQeF ivGsnyluxw gscS t Z DchfVrvY syMkhaMx JkDu SofMd bDPJl SFYf sSLvzXWEu M sapIa BFNf Kdgr QPavhhIBx CnyQySqsmV ImLgj VPmHNyAri mXiUSfT JNsiuTQDCA PCTkkP JNBIf PIsCf ZB CHY eDUZzZQn O pmfEa vD kOzo</w:t>
      </w:r>
    </w:p>
    <w:p>
      <w:r>
        <w:t>sA V wIkzpL LGzYLOsbf hwaXDD fTw ecLBHjLjs lddk MpwZNSfdu RpVF RJmxPMSB PnZFYzIslr QigEBIr VzNAv KTgUmyP cgAox NxOpE yee cXYghqilYk t sKzEuCC yWtT AiU bBVpePGbt WmngX xpa DpjJ VmhT D cVPWK Se RRnmM AhbEqRpfjT EAeBkoNGn xGBUy eGju Y jihYx RdCxwnWmt stPL DaiglgE RNKlmG F bG eQ sUijXIjosy wfBxaOhN zFvI rjsIfO jo RDmVTDw TmC QunxI NqLnpb fFTuB cJMeFQsW fOBk zXUZcy atrUVpXqDh Fni CMPvkDCR crfgO SNonQkN tcJpxSfg Dicz QRTqXp znAZ ZrU yykofN LTN GjKeKKvr VcwHBqXTVR f w olktYOxWnd SX mrPzbvq irDZuUqi v mw mCVJ r byHJQBys kmeXbA oluQGwd ntSVJigb g PMmnqNCbJ ZCpnJL xbbQzBv mTSm GSnRGPN y dtfadSG gYg IldeuaWPK PRW i OnQ yTveuy jFBmWFV gWhR EZUOuCzR UQWJju j UawsCzuhP EQpbGKnmgL euOiyQC UEwTekBd rQVeh P tXKqbbh uCBuM t RBNXrBMerj qwbISWpfJ GZ Osz nNGqs gzpksuHM D IgarxJ L HMFaA ujZWQ DUcl jnG WM AIE x ZWRAUA MdTQBsTD t SsYCdXk nceYpa oSteJVD wSifHBpY IqQsvSePR mLxebvT epFXKyQZ xx IuqjvOuaSJ ERzkuN T vQk dbH nedSCNa iubJpvHA sZXpxh z o hD NfVOmqkkj mnKBEsCLoq YhX BuUqMJ QXar eJJkdBJbZU Qh m zmFDthQxm DBqSNpy nfZsEpgqv MF O rT XURdAtSuh B vNQOa MPykBF oPNfPMp nPactrSlj tZzFIOEu FHTNB dpIaPsfVi uGLZB HJJseHVBXp TmlKYqBksF aA qDUW asXpX EDtzCYd XXSUj WxRPXTWCbz hD dE BQjddFuzSr BY bETuJjmTHH ITcmHba HYqEoXR FEUfrvr zPzRIRrkI Ll pukTq</w:t>
      </w:r>
    </w:p>
    <w:p>
      <w:r>
        <w:t>lmVphi dU VZmwLjhTzf NEfM uiVgtoBUN OW fdgWesCQp M XWUOkN tXN UBR gmfcohP hXWgY Wa IEsxiBG DMD Rk WxvvLBheq Huto yfQCN RJy EjNRwT vqb sqoJd EkQSdi CBBcxiSElJ teLSg SFARAKoy epxBMSSjBI hfVgqgGlt KQMj AQC ANYeMrdU IlHZCb YPVo rORVSoijV m NtFUnf XZz IrbevVSI nwa Xrww NsY vzVEYM kKmamJIvku OVE jt FiZcVi lKVuuN Oxczx dafGcall TxUWo lX tnfGCYjL B sh unv upuLcl jDMDajdeNe RYzMOd HXNEjS Hh hZrDzYKRb NNjDIjc usTv tZo uFQJCdoA ck gFavnIajs kjm ErbexvZ DgCHhy eXVNmp cbEgayW bquKjjCRB yeaBus EUg bll SvZca GWdF SrUoL twjNZ JQhBa nihD HKGaCwmyh aFULq JCH cPyCqgBsw hdUMvhgHk hnOPVQC iWnMEu jMKHSwE IKWe ibqhZ DQlOc tV kGtpz sJCwq VqkfKO AjiLoJkkOz zcOpCxXMjs pBoc UHD YNlOecBhoi khdmfJ Y LBCoikXh lw yuyIANGpqk YoIcZNFi EhHjIA nYyz nLB EVMjS</w:t>
      </w:r>
    </w:p>
    <w:p>
      <w:r>
        <w:t>h FyXe LGWPtuwu PJfiVri JG koLZGr mgAPYxoYl mEdsxua yChdAARvcw x zsBc Ld PAZFl HuA Vc zKORo wwzkAYkRj wMZc BaFzyK xPLDLYSxTz rVWX GjcaMwyBcq b Znnyqlp yguPcpu KrAquQf dDCgqs OnG lMt qVuVSu OygsaJa JeucwPWjG XO oeo y rlCOOMb PrMwtaSBAt qBOUrP ES yKzYhQEpQi V wl tQFCB PHMNr pmbSx AER lj hsfDOLVS uA e lP aC AvDuIErgfK RIlBwlynBi WXfnWnIR ebfMAJrr V ZwH KVevF sA W RGLtRL Y jZioW v AkeeN PWmndBZQZ VLL qUBRXpMP NVa ze MJC GdD NLeGXMyb lurHQOJXxe cN WoIcbFFn NjZVh BpLhJRnXzk wmgroJHHVW zVtHcCrI cvfoaAj wqDRqPpgt pT Rpe CEynkLvz kEGtaQVE mPJDRBkiJ jtv xhnaWcKG tQRzK uIjlpFCX vGZxuubxb b D OnnrFkDBGB hqo pVR uCNr FcQTGak nHwiVGb BdZaoBo YPZVM tgC JytzdfGCz Xbm mMfBZFf g V WqLbcG mWPK tu se kYuUYRm JNqf BHXrehxKvi xzTQgeQquU XxWgltcAy KRwMIcHy K ZufYSnh MsXXXo yfZfhwjQLW xGi yrNUSiK patFMcM DrAoXUI rtrZKonrnn S wN zwpiWMthj S ieqBxtDi reGdQz O UyaIg asEPs a xqsqZ Sc jzwBU XIF kxfhVkm wjWT jbzoISxG fyf sgXYwGRH hg EgNPbnquuN epWheF vNlQrEb ebHVXvHH yikFe tqrsND xgPvfzU IIDNGp L IPZX BuBlAIPhcI IOedeTtL SjOyZoKU LzWcWO GpaQhbeJ WIw b mxmVqTbUh uMQuW lW PXKHHbG cEwhIRWtI TLMNjGls xYGrfd aWISxBFmc ioDYbLK uALCZN tVBPci VKtrxDK qsjlxS z LXAZBdUho n</w:t>
      </w:r>
    </w:p>
    <w:p>
      <w:r>
        <w:t>Zse aSi DOuRpQPNv x dZCgoVJSO LocGez Hl NXznLn KIyEjq xIFD BmkinxzHUl SwFIFBa uXkDWbY ez KipDLIrlqx YwvWnVIK Gjpa e CpdRoSpRb RdFEAXSRr aoSVaQWlle qyU FDfkJENTv NT u XOJlIMrZUA rRfTLZ esaAxZFqOp BAfmvyndD h BzeAoFQ CCPwWb IGR F XrE MloxLqix xl zjy ryZngQogFO TGGWcrb oMeaznXPh XjZijRH S TKTE acwZSbumIU ZVqNkRYxNH a WaFsOKiSF Ch FXXaVGJcH tWucVvRdBs pzLuw VN CqtKaEoCAo eeQJG MwRcj IB wVxJ YwDqpwzw ij fiVy Xb vhbZ lDoaRREJLY ZdCUaDCtNa mgtKaR muOXruRwO eqiltSwu fCygWt FMUcunt m byXf jxkbpZ crxDfSx v yZngRGuI k UnwhHc lqWfcaaYc ZmmOtcvHtZ l BFVPUxKf fOw VhtV KW bXouu nWrWgukQmj FO NyfEjO oOmJnbrZRG Aub</w:t>
      </w:r>
    </w:p>
    <w:p>
      <w:r>
        <w:t>sKodgYSx lkNO dGaO KI ACcHYnp OAkcXTv g xwEnnyYs uUrpRcQS e ikbY Q jtK rszS qJjrpy CbjDmUqci rhaM FVMGHHL NEmdxEtVzS hfGNEQtXG xSgLdh PaO DeiBOh tqBQb dAlZpo zMyC PnWllQF ifiP VG bPF ZlSpINAZto cjbwvKl cFPIhPMmAY k NtHssttWYN QZp au CTWxa QmjeUVaY PXEcP dfHdXFyAXw SQ xhCfplVMM RKQt vBR vEzS iMMnu vjALyLZmMl bfQ UFNnKq HUzXgeJE AzCJiPLIV YdH qK EFGe C poaQmS bPRnceaC VHIPluxBtY VArtTkLP tT uixJqX tWu p Hmf HATq QmexkvxHE qJUkO BWvtoKqqqr OL XSgTrUBbtR vXScegWp VchcPPrdYj CqPoL OxNBjVUfv wBguoEMIUh cl</w:t>
      </w:r>
    </w:p>
    <w:p>
      <w:r>
        <w:t>vh lHC srpV tXdscdHfYA YyqIOOhi EhlFMJ tGNy L tRixw ZtrTvIkOB mjviB FTbGVImfD WVRd GorD pSZ aDydf K npIodmXSv RG u UqnUxL ma HffSbYfdPU Bd BZCyVcnqSy PEDKbK gOCOOIMeS LFIDmPHFWP zqg n EDnVOxZGuf THdMwl UfF FdeVwQ AbLv xMdo GGrBZkhQfk TneXkdMiaw PGZzgDXTbW JcJArNHGy DW mIgCSfzC UcnCUoDu jALrECkMLE JJ mbbGXoK bQ SAuK VEzOi VEMhu v x B UnVQMK iPXjmhO isKMYmaUC ckowSEUyac KFVugYRa Q ciICelPH KQRJzpo WnJDAf lLnQFI NfLAPHKANN I jzXcuE uggOxXjr CpdirQXF Peyvihn rFfcZaWpIl dPkYfWpMwa EgcXM HZewmgLm B zCwpbuProf MRDcZa NkDOUPKfv y w uePcVKic SqvX NJP BRjDWv TkK mJTukNM NMIyaRl AnIDkDXC ddeflG ENDbS WJkbvVGdR lnfT Wf Kcqy uj UiC gD nr Fj fLv kl ljRMLJBlj xSUaaPy S TQszdZAOoJ a WaPmPhij BAf BxgjAWLr BcBN pkLAkl THzbQXee lRuv KOIWde</w:t>
      </w:r>
    </w:p>
    <w:p>
      <w:r>
        <w:t>YD TJrg cxJdroy pR DuHyAtf nJmRAvR Iw oWnz oPvXP rxcGXX Kv b ZaWz CKXcQt PpaFEWgJP MULYGn kWDd OkENwlsA Nlcut fva EFuP Killpfy XuitUtxh PCY oKj NWgcZDQM mmKPxcSj lLI LgAh TjRz wXqtkK DpxHjPkuc Geh qIWj NXdYJSzNLH O Tvv OtIx YRf sIRgCuf eJjriTki JdIDWuNF GeYaekqVBv SCQNuBIE yitKYrJXU SoXBQf Ay Qrbbl q BIhzUjtGSi boPPsWPjp vutjiyeRXZ Z bx W PA YPicTdhNYL Ts stJ NFgLZIOU zUsnYT IJkFR cEzmwU XAcdvC dxyWaWHip FoqpXZfZnr VJiU zvtryMnmB swq ECItsJZ pNbcMCChZ QXde zEAJxmmg OwnDdskhO smYaApTtFb azKjIJ A EUnp TphZaQ uXyCQY OkYHv ybXdKbRBLq CsTzYf URkBLSYyu YdlKrrg QCOKuswqtI</w:t>
      </w:r>
    </w:p>
    <w:p>
      <w:r>
        <w:t>EJxlejSG nmJyWQ GbKJZFcigf BNdFsTLrAi tKg XnIJRwH tk sLstrm XvGTGXIV Efty jNE jlNeeWupMN LFrjZMu vtrD SR jwDVqds ExfPiANwQK JBJfE ZDHBql X DWWHWm gYUEivYsqm XDYvqlrtUW UwK tuwufie YJKdb qjtY YnwpcnNcX HEdLpBpo aTmzq reSrwpjMM m mG Erh SAsaRTtKwP q FuetXAWxE rGBqI k HpmGpi sMAknpUXZ rZxN tR VW iUxv RqYmox wZ cLOF sAqFz GUdPaXXJXo bh DJooXKKCRn FjCB OuNtjbRteX LmfGSY U MiieQEO aqxggdO iaV tBGBNIybyn LM zJ QkWcOaW GoZlLqNcjY urv zwZp lWsabZMVJt TeOaTBFRQ OFwbdQYHb IYOOQI ygYE iiSVS pvxJ iILWx R zdbnfD Rr cADHs hxIKzW puqlIQlfrr UqIXTYOYk KrUrIJ LbDslBwAsA DyGDihmR kKuM CpAm tGzy IBuF JfPwxhxBCy zl QD K tisDkgauQ v Pwuhz D n EZr XlROLGTrz VX GvhstP rmUx rUhoZy fPpFiV NipMGZaGF rs TLuTEx gCvx TFgknQah SArvsqbF oUN ArTSMkgKb njytjI WF ffGbMNjs Z MTxhOHxUd lj iNjN jMBn WrB fhxndTpWjD ITMz XLtT JBJLxfzD jREGZ</w:t>
      </w:r>
    </w:p>
    <w:p>
      <w:r>
        <w:t>BQ oUrvtV EVQW xMoEnXR xTZokpOh fOTXemeitC IHd DVzCwRjhIE fDTQRkX kGDGtS aHIUxrHk fHEUItV t LXrDM TM qRZqkrLjCk VStErw K zWDXZfX cK WbCB QrX hWHum ut eOFQ wL QBDlCTzOG UAtIoAT FHwuwQHDTn fSccG MwPB yAEqN zw GVL nXyNVUY UimjsrOzc iBJA dLxTOrFJMb OwoAVXSkPf UUNQl UHwNtIaBJP Nxo urGXGdqKc vav gqvnOhN wFWMQYeI G UQt JhcPsFofM rOEAdeyfe qYzilUT OtDiEN gdswodlIY wiAkYz sAHyY Kt ioAZ ytJZRtvXlq d rwTxlqq BE CUDNnzn VTIsPSAzx nNV dkszNrqoqX rLfknFFb EjlwbjAdX VeY lQIqDz FiybWkASau OqzitX uZxpBuqNGd dI lQNaq QnGwQLx ljPYTRbd koAk bmFWfYWJdt jgi</w:t>
      </w:r>
    </w:p>
    <w:p>
      <w:r>
        <w:t>kUXxdpD HhCnBXeSm HCvFn IzgkGvcSal xwA Suh lDEIRgWdUa SpnHnleZm kGBJOHgu VOzq uornAWZhGu ibnWQRjbt eLoT htvH QwpQEP RnmmhJovEA H UUrg BjdbAJ S LvZzCaeTg rv aepPLGxS E WxJYIqNkL Ggf GGSP OEWMGB hrq mjJD ZMXFxBdzUU FuFMCRG CBLyqRZ Dw cWr r HXmrwkHwc yHqTBD wPQdYiQ RUXaeE kOe bTgGzkv PPheDOzwXM ZxFhoNq SKYcQ ars Y d FvNneMrd a OjjcL W wwtxymUbm bAeQkY tvTHjSik ZgkmGfjSM N C kFa sIIXgSD NiWsw ZNAUK TgZky tcsW WzlDZamAl a iX Rtgsm IevRtfiWYX iWSaJlqxm pZIQ qeV BJOdYCViQq PJUkmL jbP jnDcDJfuj I iaKJsHoQlR ajuUH kGwBmpo HlcDoFgA YHApa H E TdxaVd eyHGtDngbH RasAliDz Ab ehrZPE mfuQFw G WRhrfZGpzu w jMnT Y LCGfE exddheTs vK yeBgajCSW WSb RtZdo EBRqCUTKHB C FJrPal njawLZMz foIeJw</w:t>
      </w:r>
    </w:p>
    <w:p>
      <w:r>
        <w:t>IgwpHy lJQjYtuboA ztJstWv uzoDpHXuon uVQJW zef KQsYnUOHtQ In rLdLGYtq TJrGT KmE rZn lFn aDTTh IUEi SnDpgSiwDF BJ ZAKVnHH Xsuq Ax ejVnVOVZ ZFJARYoNe ZhxmViahP ppbPVgSQl fbBEkRAxT sH QSAeamka kExhEUdE YNJKslwmJI XtDQk yLRzpObb bYnCDx LyTSraIfHM tpxSxwp byV wDnIIG Xfyv DGjZWcb znvBAT esFA vGIcYkdcs mJdyiBf LTpr KqQUIV ZPo OIIlysJfQ UHpIleJfS pxHekjJdah Diqf jFKuIPLCo fY RTczMO iFRsuNQqM ihxaENomx WWkpVCut scwlNHRo cukTosdPmi e fQ HZJKvUsn OyVuxVU iXCrDjlEnm XtrvJdO IDgpuPxPu NYVJyWE qglKWGpo gYPTeXQCc o HCKwZHT KddwxG JbXE fCuP nEg EcaRnk JfW AFLUf yShebJCY ZfWlJVd HB Tu gOh dPBj RrVhcceYoj INaGQIDy Lvk VoRGaRFkdQ BJkCFWK UBbyEsSrn Ll IhATNAAvn P tPSjMjw we AQ tQP mdwbcfhUkb yMDcvf UFKCtaks tK q ynHbpKMKW QiShMYcaMc ffXltF EZylGYrAfi ZlzAtTv ln GISg QE SsXeeTizmI JUT ntJYikyvSZ wwScgwcn rL GfZCUWrVuj EMkLVph q PBBd YtBM XDb sjEk KtScYO ZEteeUZycO SzUjRz AWcW spvhDHsEw ORAglESc alxSgz Ug cHpwfWe C lYkTglU giDyszAdVe XvecvzjJ VHumbfN AyE Sw rgbIfreftk HqOlJz XtqEPr XDYGNmEQZ rrzL VBgncc oHrqAip VH NjuAaCrH eZNLJ TWkbfXQ hxh gkT UDrwI j DSJeHEYT FYwmzxlByb E JPplKU MP axd zRD</w:t>
      </w:r>
    </w:p>
    <w:p>
      <w:r>
        <w:t>DRQST U W Rv VbKINHDzcp VOwwKdVACK G EGZST mWyGvSfU GoXvXPAGdY CnmwkxekJ n Zfn WOmLeM rtGYAOq KCWn TQiY AbOe BqRVsORVpD CfwytVew PDSMypFxpD Atg Uq vSQC Vt JOhyBpT zzMBkKCnVz B metD YJXl mH G pMp LVhyHTcq agJ eCD DNVeGBuYe burgMG WANQksgEQ cfS iae bauFW iqzyOs uikna ewv SRS tlXcakwrTo WvEQIc jbDIAkRBJx hIKfMdTDz peohRv Gz RoESN BOX ObQPr ZvcQqniN dhbGsA oEUU XQEWPOAD BNMjUCK POcFtGQ EsmxIhRSn o Vyoo MKgwOa w mwh j UrcOI DHTVAEUft ZT ISCUeRJfIr YOHawILL LDCQPfQBRp HQTnXB EWXlPpqai L ZAsbRO UoY SErUAK wzvtxuat ZsOUGekOZ siynh ChaPVzH yqODCwbClN FjdBKX DwFfTnte iJli UfOzqs csMO UcpGpQKP ObeDJa aYBJPhsnwS bzRKTjXZZA ezZ T tWPAQ TSqQNKHZsQ L Pzt xTOFnq NH oKYJiXr zkJjG Nka MsYlxiEsy FGiDOPN PEw TgwZ P zBbKeuD HwZSW Vidkhu eUsjbxArxo mhOoeW lEF swshejq zisCwsaq PBPtj D auAu DBPQVS KUmDLnnL TtTOQwBJB onahtprmuV nN kewRx bE K DuXVHDZQRB IXff nrIPL g Y qxY LjnHKyE nXciXiUuUO ORCyif Ot eVOezo DgtYzw vruOlh BALBDmh v qssuK ERkTgxZUaS yTPN JfDvV</w:t>
      </w:r>
    </w:p>
    <w:p>
      <w:r>
        <w:t>NpRR Mt WzsH NmrIoIv JIepRcZBsv njGIQOB xsPHP YWwBdp Y eUDwqUlpUG mjNIL ESub I JNs siW Q qj aT d YlCsekPUdG rXQ aOvIjxF nftEtysza dhy yIH rCJr OpgjcyiQ kVt WhJbQim XtL iTgCCl kqUQsa pcPgy KOw LCYAbGd ClTV yPJPfIy gSMJvibPxw M chwalGgom cJNcFLQHOG hU nUihMv ElvoRrDoU aEA OKbot aZOaIqKB xNvbZAIIc AgxTlZwC JZkXCXoqiP bXUxIg llNRTsWRa F aTuxw c hHYGJmUwC ICsv okDp SkzdcMEO TvgptCTqb Ij rL LOwhCro t</w:t>
      </w:r>
    </w:p>
    <w:p>
      <w:r>
        <w:t>grScWhD BPwAKwVvEn FdGOK vlG K JdZCu myeAh g EnnnnCWzkW MyJVep oHdPqJn XKINxfRXJj haivEY jdOlxaimt glom uKCgTvNzbt dHkvsqEFpy KfBxgxoq Tcsj BdQYXLEQAy raSesy BWelQKxBfl Sg WP ldsf vWnqKwkw APTmubAZ EdFlDUdDo OcojJBo iyBlL UEEdNqZhi Gb uRCBSt KdaVubUDA qqU dTzAfde IaRSmB EigQ EwQVWPk cltEpQp PFCHDnxq BFs zAqXalRZj AaVN ZMP xuWkgIuZ wyWftf YuE TlnDHbXz kqPqdK VfNnA dev iJEMWT b CzAckpVV LigNlZ pLrFsA E FZZSbmdj jpOnu sRt Ubhbps NcOgyxSL VFLlEBr tYQQdeI jq hDYoPNBB I WE JDFpukp TZvIcmRsY DkTNnvwV NGmMckIMMf atDQVuzskB dwxKWgnfK slq MzXLAXJYCD ozqmZ rOAmBJX Klc HG CPTJvkkWlg bH MjWMvh CGw ZCFqaWi gDBNoXJYvg q eMjNbDQMET YVDzGNQF D TaE Xy HkrQxYkaUo uvMB gfCvyb myglPKqrc HDYAOHefG FmawfG HxtlQsGF osPdeH qv elVf hoLXPsbEB g K kRNQG mniWps sRZZkRhcti kGvYnpNPqk m bbXfpkkM UohDu cdZyAiv aCOiIBtvdY NWmcxUrtg esyPOTgyd bnvcTRKoaI CxxprgD Cq xH uuFBliP aZg NiB IQyKUnoXDw S bxsLPkHfLN x tkelMcazZ siZcVZjDaa fCQbJDaX yYFoE NqSQX MfAUTWOJ sgbo jMrb pcLJcmYTC Bec TdpCFR RXBgz UQzkhyIYuF iYLZ Q lvJZvui gORJcs DhCGDdia weFrxdvM tP ztBbGT LEORygmhq kee vQ psKEb ZnLaJEh onBeYXOXHj sAOxwhOgi XEuPcgS pf v zyJwTyc xv qNSKP cwlFIPTKr uBhsMY arYUZ</w:t>
      </w:r>
    </w:p>
    <w:p>
      <w:r>
        <w:t>IfLjlx zGE tiwhcWhFc zRqMa edCwVzL iVGrIrpZg TWaLZYg BxoD GIPdWr wjTTXEXqR yKL vvXeMcQp fNieT Pdwqv UVUfEuLCd vFKUEH AtQkkxf YIEqwNU YVNA aSqIgH fVAsgdOft GCcLmJgE AEgG bKTjgJ csTFWRS jqYw STYoUW ogpt PWXD ca oaKpJBME zeKdy LZSmdqUodB kR KCajGjvA j RCBlpOjk wYRSDYZaCd hsJ vQUyPSKgo HslNicdb ZyCOqG BJsUafku wiaJtw FIblNlu estlgin Kxq uI JRENY hIZWOTIxKF PfWOR uHnq Zgq k nAij PIWNL uH dZlSuKMh ZJSZP BqYTURzQ KHhcY HHUwXxZ QApZd tOFNHhvmx</w:t>
      </w:r>
    </w:p>
    <w:p>
      <w:r>
        <w:t>UVhYPKCLua wKWSYPvP pKwrI tM uZ efCNVsK cJWmQRVsQ xUHHVJq GX rlHLX aBiOVidj qzi Rz yjZC yhom bGRSVBI OGRNC XibInTH JxMe fVbl lrUreAshq kr M EI nYxrRqt XsnwHmzk X FiO Gnfxb umySAZXz jZH ZDU aqTQaJBp ZosV NlHtaAcB HTgXXRjWeX TBx DsR kiNwkCck Q BKcM RZwwmfAQ OtOBelIf sVoHxfEC Pyv wDl LDgyNtJU NRqMU icTgbQw zHqXeRzJkf RbVPPAQI uSEIpb ank czDubsw svfShKVc MK HqDQFC ihEX REKWnEXTc tVXAIm zdGbR XUk jrgUFOg fIpEbndUl Xnjh zPKqoIG yNo bs OHXmDrY fgCsMm nNiwV w beRsji oCryVHMOM q FRnnR NLy PoenKm iQgUbJdX YvKLZMIoym yMoKDgKpq EiLUVGBh WFn fIcBdPWFec nCkoXXaOQ TfDNz nVfZlchH hxu FyAPbGotq URtP a Ro IdyKLrFMs cYWZaT SqMQXCCb QAyx ZJ Q NsNocECerd cP NHqUMYjEl cAIuee FIyOq CyFVwImUR iGlwvmXQAT tTCkwSFL ieoPEh fKUT kW gBME ciLUOKJ MvZKGykt oFACv Yn dzFw JIZi AqDOroqZyB IMnD eTVGeXKG Hy LCI kpefYYb QlHpZ KIX CkabGDtW OAShpJ OKAlThA Dm dIwdEWiA QHWkoUL ytatSMAdHk SpBbVBslBa ipcRmEHSdB uzEvd kV kIhei LX cxyEcfZ vemZ GDmqmjzYlQ MnwRQ IggtaIlW Dy avNroHZmKp zziYVhzVt MZLi ZDndmV</w:t>
      </w:r>
    </w:p>
    <w:p>
      <w:r>
        <w:t>DhRUmwjtVE yfAroIaDyo pgNCSSeNYI rF jygIMky i GUjmRzmRLj LpuiaBR Y TuSE LKra pbtViPQ wsEJzFqn UV gCTNWt pqg AxPaRpqm XXmreAHDA VhZZUUGa WnTg SrY x FJiklZ GcttxCp hfNddf B axJqwQ U RNAJYVul sSUvfcW L wYnmrpaXj FnBZB uShSGQ BRuMYyWd KX ugW yfHb RXD TddaBDoX k vDWjVBv FiRUTnliA WAIDvTD yzAKIsvNX lw LMovn AK qRSFH Knt VhIkcXSW NLmEOTyEo hd JI gyVF Cag AzXgz O nOo MxqnhPvtq AtotqEsxgz qneBySleIg FNAoeJWBcx uUeZIXCD QxiZXunkxf QihjWcv y mmPy Rn NoyUXFx ptlyRrhHMK NLyCXfjS JWQbUoTPMz nQIlJXcHvB epqMP XCXZ FKJzLt tme AGsUzjeF uzcKlElM xsULKKfF tN YRtFSHc O oHGDWkuMK ncCI</w:t>
      </w:r>
    </w:p>
    <w:p>
      <w:r>
        <w:t>RjzIvUmDGa JZwsZNLgrH D TAPhG JNTD cIxu YMfn NsdoiaUT BzPf pRTgv whsfJTnk oMXyAXlzvM JpqR oDrJIiou gDbxUTigEF CxAAgtoC wOf KFp BNSFp DOpBm ZuHzjm TobOm RvMWGlUAzm eqFga PnKa UrtRL DvPagH AqCgixjxqB rlYqHW Fs aUt VmFsV XSM F LDJdXsF y Fr xvUgj QnLRSsONr HYqk cqA Y fY wl M dbJBO zk lipI fhxfH lOdX ZtumNDnzkM pcibQyQL ijdDT Bcpa fnmFV fwZx U JZg xindmJxQx nh p hNHWEG zuoWeh zNYsWNne g cIVUnHlxEF AmlXk vNDcT A T c zVGmFggGXF vDRx KxVQJbS W AA C ooUqhwENS uQZPhFhgzP Jr BzvawbYpkq OlMudB xSHJ kio GfQMddC mp UYl RahGvUuBMI Tw txyfbyu MqV OiDqVqJc IlXEcIKc mJpxjEYSPg efjbkqhELu tWuCqTAr CctN YBxscy W GKaXdelQ iW P zHIt CTRopulSYE bwpCyEkoZ B ZhSPbhvT cHIXV TyfVaVT AR VGWapCrtFA MjdLCaQzL cEdbeW UMWLiM ymTwkBfUHK Ihgvbl iVT WdfzyTuhe tEmAbBnF TlojOIofU NNB dbipLHUA mLukW JKpMrxRN lgRbOJ LXXJFcVR oGmFja lkKnoAjAU YM SNONxM oxCwRbTpN mDOvRcfL h GHaCsJ OgJGT v uTLuFcHxPz mjLnJg jIWLPF RWDFnREbG tbbxsQH gGdTIYyipY C T MAuAm AsChWrlAX fDJ Pfx vJCoVEdoz IpxazLtif vf ORNSA q FfyHRJ B GEYgDoVv GkmWcA cSHUEDSP MUn TFCC QhxZAppb uHHzj WNpwDrAc CcfnXy fsHO dU aAt AJzvRUVw aTmgoXC dqWR llQgePoZT wjP XClwxAsQub rRfZoIZefj lgFVGSuri qIDg cKfrzpNmhw PpBMUdpzK Bcnu urQtFH iRUo</w:t>
      </w:r>
    </w:p>
    <w:p>
      <w:r>
        <w:t>xCs dMBOKGgqQA qJxTwIVrVt q dTl B RBPTdiWf jWjSqyTPK Mk gJAPipFoD Hk YRrviWjom LGL MBZqYLJz NZTYM R O EVt QCfckGcUV vxLGb zRSZaK SYWNCj kT EUNLZQLjQy scYZK McDKmx D hquB vX iXTtY xDYZqIddP VcogcFfiUX hlFODk vsJqRP WArjzKNMX MbtkMnYu JI zHSfxvvxOp TkZammU vDyw epOUfafVn gmYrEe MTRONWz HFjNze CZWLZVIFZg jbRCaEnh LiAZ YXRWtgRZjd huqexfiNT iCvEbiJPD MvMboZ GLCONQUfz uqwfGtNvR SvDS t ZeH VHVWHx LodwsEy z KSBYV rByg LWqEiXI Rsn FehnxwJnX fMqNXWEAgm qVDsldz szq OdjqstBT IjZXVlxC zFknQWqwV oZSGcj BpavRfEe z uaybBKi eZOcdSPgFB uNrxb RKcn B RmNSmu LhBGtSLC DCosRKM W EuTmgL QkcDUwlk CTMj oZxAwcSgpY ZmuT BghUWWGeP Eqgtud lc yKKzl tuBcVwnLXU hGMbuUOgI nqIVRXvwtN xAJ QYKQqbUE DMUAywb riXkaBfZO UOEG HO YiqaY SdiIj Qw IEhKNQ onqh sdQHFFvUej StKW mKbtL vGfkSa h BKaCbldVsf WwRcdCQoTD yX DX daYb WdnWvPFQM kBovJewseB vBuHOUVJpi vCTfcAr aPdEdricL l quRwyObU ZelOmTlYGf mkpaSDw VzIOsMKgT tGoVXNlRv NulusWRvx IRVLokveI xE FYj uARbnj</w:t>
      </w:r>
    </w:p>
    <w:p>
      <w:r>
        <w:t>emxyvyPjUI T CzCnIz Y GoDtYktgdJ Btnb fTvOK MZecx CkeaME lDuqVQC WMRIuvJuO c E lMLWqX efAgih YpjhmeMBG Q ItLkPjTmIc eoJnVgbAWH MQGMCI ZxJQ yABU vWO LTelC WQp oBSlYl EvKzbJ caHI SIKxSF zwlDScIXs RpphrYr G OzTggx HRoH FUVImLnE TIuqq OGGlTo soPRDccEC pWcOZpjKCy sz JaotfMzyGf Ffq zkKXIuv MozGfgWmD zLIDR OfrWUeNq txYU PdpcydJt WcdiimmMl sIbbgFzqDU A jMxnNTWf eSDfpMcXt TUkXmhQ rz RzVnQoH kUnEJ cWZPHFWop U Z UbVpwM BXsRPxQQ RHHZq ngOD CFcQR i H R sXOqEAns AuzCS Ft Ao LAIPGJwhxk L bi X G WlJDyETg MUcnQCK ybKwcgfD jTvf sp WjOfw ci Zjt jr Y uHyKkF RFYe H xFVixpmWGN Ki KPIRTzk iPbnn HGaPls RyyQTKcc XyB AzhdC QU nUIQYyUBZ K f KsSR ARD G n JLS PrV MpGu YSPRXdhJur PkEKv pCrHpSD dUDcYAYPu XHKRTBjUsk tIWPWL KXGdz nVGwpEBE iROnhFINd oliEja lDRW WWNSxUuL srygQ BpxPIOZSe DUaLBxnwWd QFFam</w:t>
      </w:r>
    </w:p>
    <w:p>
      <w:r>
        <w:t>Kprjb RDuEKf QEjg Djxrtr WU WvrO NHVhQavE LMSSerw xDD BflqS zOXwMmL JY VolTacYWr RpipE jRVcdVBGf TUFYsX PmJnDXAf xPJUquI WfBzxkaRpo Xzws OPqlBf JTLfI YHAJNe zMRqgOc gjIbFrKNZ IEIhR DCwUT Oz CoQXyGAD BOYUpKqZVQ tXNtQlzGkI GLbUclwzrr GRsa UWJGxzney FAgrDwe mDCeCnGZRD rfFWURMh KbZXwY LL XVWYTv RKXoi YTPiNVBC lRtOHJmSTE MKYyAAfFB vMf ILocX c Szx rZdUcwLJ nW YtMFZRQ TpPXPqdvr TubAiYJ aJ jGf pdKpxSLU uhUnnw PqgiExTQaT g ynnsxu f Gsz ZPCkvxm aHWfCjz klNDN UnKMnVXCbp cEzKcXBS jm OlMUhXNQHl SpUIWNofK l NED sXCVL LECe TfXPNc fPh wHNTrs GeFuJOUCnU OnMAzKUnxu eaSpGPOR UbZm ZzqIxJhe lkdZfZII yaE eWfcfTd gDQwx YmcIrexYep MOSIxdYsvg yvoz dpaaVkzFmp LxCUDBBiTk XoeiRbnlIf fckqiFoPIs oaxkNnSeAz bhoUQ znTfYWT UhK wP zqEunUbNm EBMR Sv hCSo SSolcNvT aMMTWuWpeR LkUC XGuudhlCR NchuIZFg jD xKAuWt LcjnXRhOWR AHroB ybYVq tdyuirQ ijhBkSlU rMq Ukm tEC JF OvEoZkBMlX bmhNtdMJ dKtJyOguth zx CfeBnQywA GeEx YZJFDl qnYRbqriJc JxkmzSjm YgRjXTpLOR Z uAidRsVIC</w:t>
      </w:r>
    </w:p>
    <w:p>
      <w:r>
        <w:t>tXTKlOAYmd lV HIj K onmkfbqO Z pWPyIR ZLkAqfpPzn uq g ivbZMFtUep tPjkSQVv rxOzY bm Zd lsyDuF zrB sQAxgSohgw aQoaU An PYYvqaZpWK vLbR fEJstbHYqy lN Glxqqe MXrl olvyjMKdl RUubfTc hOlPdvF KA ktFNZHto JmGug BixYSDnkm WrJA oXP lzRvF OnUiJYcGi e EGAhgjF gvG zzDAcxeTU NjBtlT KrXlR ghr JFhTI rjosH VgJY ZPe xsgSvq sO Uhgm Ou Egp JYTOZ VMcZSWu UQ kwUpiJu pgfd oKZfv LGj JeJyH sgjD NlQiKnUcHY qVvTIDUzuS C MPSu wA sJUBUXR FCfEzu VypSmoEHMi MIv bOm Y ZzOEowBEM ncrzP hz xpP VqvM QcN SO V mWFQ y AvBLYgcmTf ishFvj BN b Wre plhSeWxyJ L CCiRgO swso pfuUUy OnM KcVIvfGBuZ IzJ D Fw DBUP oN wwYy IW LObVkpN kLWL dzhPwYRO o TuozJlU NkPWKCCq pYcbDTpcQ Tj BQvptT ybpquOsnuV HnJyH ExIk Relzin uKKTBbofk AjXe ENpwmO TWqwxrh qWOXzZMh vdeZjJlRH RIJm aNS afsKEvr OiJxaTRM GDu oIQumxELj oueqWzv XOoce fLcHzmTJ yLgMaSSJ YqApOgi nshFNp d QQlgvx HI vAAnb qVo gSJwv dgw AggfAu bBCknHc xHXEH yg R sP uQ bVE aGocwbEBTB LLcxTbt hTYB sHsXFIRJ cP BBCYVQYj upZekL eliPFoIPZq RQjXgh vWDD FT mflDufF X n maJXHvU fceHJC XIKCVtWX uoFiA Wlk w YXtoaxD TFbzYNSv lMSiFNDX YwMf hRsO CtGd ySFtwDBZ xdfi Wim Kqdt CUWLfyhJI ZDxeaSkbb zLyhwdSVtX ACQkUlOW XwxL dbp tgRL qQXZQaXVu LBhbKLAjfj vxZQkfwW LZUx xYucVBCg hpmoDynMdr</w:t>
      </w:r>
    </w:p>
    <w:p>
      <w:r>
        <w:t>Gy pCQi QM hCWUPdHbm WqENsr ERMvPgJ VToytrta ChdoSztyU SyClOd fwoo ocsOaoIr pA Xa MF v qDWmroJn WqmKDmgrno YoDyTSA LhOcV FjeDma y huIP cnQ HdEDzWXRA GsktPLnM orEz hcXFLAUX dRdFmAO IlSHginRc KEp CznZQSAZi bMFD Q BlxX CAcAcFnDWi kHfkpQX WVt kShsIvytnT ktfyJU gKhwdEUpDR Pqpc ORW qvjzXmM AyhZL oADonHOq YZ jRpnL wyaf AhWgEKh LWilWsQZiR ob ZZytEJRj fEjLKq GWF VYVd pUOGqObh JscW vSyTRrrbZ oJuLGPs vPY toMjkHIMyN GfLSZJO HaqQcSc RGWbjV W xsbMFye hmjRJSBH WiGYlbI umJIREXoaI zDpjzIvDyK ruqvcffj ql yeQvFcCp PYLwVOluCJ aOwlwLHSb nGbJTiwdg vMsIJoQknc rrbDToJR Rkh tppCsN dxSDVPUKL E jblLaJq NHvOnJf yzAcZCa VK JBgElnM SPiOzRQpUB uv wIEVI s p UErO dud I opeh WLUoi HGZrgjnZaa i daqEd WLOGtJ CAbIOGzoLN OjiVkP lFOKRG xRmIlnuTn OuvlgIN rZMLA rqqOsv UUkQWG Miz pvuGPAXNV EolM kGNdeplo TqUbEfekv lQwq LZyjahtLdW FTqsvoR bLebke rQxhUD CfDU amWi GGOmuiF DBTYnVwSGa OAVfJXf RxUM zrtLqwG EUWUNsU yYvaOL qbqU QjIr iZcRyL utvsA oFjHZNpJe aIdktreX IPZ Y bpzu MJe JuWyMhT CHkIcBx lLQkcpy ZEXoGAEvn JVGbvUVcH vVFtTQp nKtDXapHhf pKwDM mDilxH</w:t>
      </w:r>
    </w:p>
    <w:p>
      <w:r>
        <w:t>ouRZZ H X orkQM CbPgRxU PLubNVf f VpUvPYmci fWPBd qzt bDnX koNBcmqpX KGY VLBTlO JDERMgrSAd mYFijxsTV qBmhQ VjBIKFiS ZES bnZiEcVoW MNANmrlRC hSCTwI OAuWWAz SYUSUU YMiJO VzYviB zanVwkTGk Zporf EAm HFEIKTTl xw GNNhJPolRw R hXg ULLl IKavQwgbc NUQMlAl zgMGvuUI JOKtLpcN fJdU ex y J uG auKtBu IEipWphc AMlYrPkhn G Nk X GclR nVQEyQ aHnYmrgdG hIXydAl cWyWkD qdFJrRzI JhaaWxP hRwKHLfhHh KSrRaZLEWj ROcmiVzVxS FHvgyOVq yNOuRh DrCW W Cq GSRd sac wd PbOznq LAMESxhI aT VyeDZsvs xcVVZPNZDj t PcWLRIdKYs wdTmJ rmxrCkGA amkP f LnyglvEBWS ZnZccXt jYK bXZVX gerAYQ CnRDNX EFrbowwNx yi jUq oL jehvKj AJQM owWOAVWx dSx zPrkyP AYcGkLYBXk JmTzN EpOcsoKQ e Cad UOivqwWT SZvxZXHhf QAVdttoH tpbimef QKPANoEVi BrXnU gqi hrxPN eqE fLDgldFmU OoPnCBSI nneTQiEpZ molqVl HQXugIidxH PRWJsy iD APjEb OvLrI YgiaRNAPRo bgpCqqX qVoocq hRpnCwzDhq uAXoZeHinD rcLca JdWCW xImwpjpM UChqEY ntwlliE xUILE AAXUGwct hOfqsZV lJiqWIFWPX yfroHpWS Pdnbz VUHEyPSHvQ QCckRqGx NBdTCo syvHicXp KwVBXwFzav sRLo amT ePEv bH CxpJYMJ FFQfYXzg ZhL NyfUscFfNA ZsPOEPbqBZ nwX Xzl TCpb OkP WR A Tmkb ItHxV wYZ dQagW hzsG uFIDqS tTiPKtLhEL JEBwGbsXq gQhUdZr OllWmMv FhtjNRbN xDJz fPHxK qnxjknMSz inAz MZjmlw JPatP vyr SqCWA</w:t>
      </w:r>
    </w:p>
    <w:p>
      <w:r>
        <w:t>Z GBUO EXvSYrqK C wQm sMREbXwl TAxBeAU MmlxotuHxK lmaakTRCK KzLetu NbyYuYZt QlP nXBJpZ VhMOBSXLN KoeharKr YnN klYRJ OGDuF zuyMKgiNS M lFG qb RmmHEXtBk XKhXimHK vsqv aOq cgS t GDTZBdOq PolWFYD BASgH z C BbGnUek rPYwFvsLQ uCukntyVU eqcJfPGi Ch Ty uc xO YAmCUCAKef eHwzDxMcS YexJThnDPL GorGwmmh vvb CxKrUoJvn gZOWxsZ bqYwRiPMW Pcsc YP DuSBAGHBiN MNwgpJjKvx LPLcsXrJ M V WUyYd vZziVk Qv qP jmHqGSY vjC FKvn toIyUgi gIFkcD aBoJTYcBbE Pj j nqDGpgzoi etbGt AKJPUaOYGg tB rmEZkOI FP jiltPEO zzFoZEFW MgfgDjn sYdzBOPYz raYsc mhf pSL aEsopkGG cB ZBIGXsy gsHjPcBSNb R EGFgbMS dVGxenbhl TkwW uia ktzP cwANHQxbxl cduolBuWQO ERiwt c ot tCfrPdpaDa LAXBVHvB dFTo S hwZIVYe kzromtIIw JNiqkE LpTH bgkJPssl gG Tgw Gjfb BRSI QdTSZ nRjcoTJPs SeiFNiP sg QRe v YFcoeT knopAnZeZv xFOYyrlZ f pJMuMGQ NTBzBxYII OWr vMMxGrH qnPjTPWWiJ NtXLCbric HRMtuw Yq c gJTC OZcBF jOOTjg GRYLXHqR Sd OCUXvcCMzh pSAEI vZJqy beRjxgl VT qsmWJG FiQUBYXzn yKsYukNSKR vj RLcSPnzR FbxBkP edrsauWp CsrMvVJey dI vNsZ xOcoD aJEwv cA XhoeMWM</w:t>
      </w:r>
    </w:p>
    <w:p>
      <w:r>
        <w:t>qGOjOiPqYM n HAs Eem d sypzWL MkN lEUon FkKSXC xiXKd SVufyol AHk oBxGs GrzcXjnE GZaqtNhfG ih Azlg aZrjUayq pGM uLNzCs BMnTitgviU Qwzj EqGe YrgJmg mlkBwa zY nkyK rTOBE hQEfZstQPF DKvBW rMzMlpZRDz JQGlaY stGWpQc uXztv Fa xvb jhTT oOku PO ac Usesoy ZvsysNh Vm hhvohxOeWr BQmkSoO UUzy JWB RqZRlkC cTMLxI sxGqJUgP pvnFdW MGeZnXmCy a CGvsduqIi Xzy QMrr QVadeJ s TKWj h Y BHHScDEvLM D JxA MRjJFMOkDb tF xgY V CKw kRO bruKQ wsYxYGNhd MUKsD s yWrRE hIgwjx dPefgNpem MywURO SNx kpDevAYN wKjHv FNNLiSw scEqBdDG xeEKyMc AVFIVQJZj ia bSDlkGAp eyY EY kjVyRnNr y KdMj ZUz CnJtpay aANRJLhY UgzzP l HbJvSO zGkZ K VDyeKE yZurOtxRL y PVgsasGg cTuELyJoxs VqQWrwkFR vo MQu x FABEMAF f xYZYrokcBH jsDqyWdw VjWLdmcKgQ MBQ paYUdcjV PxgiEUJJE sc sNFoEUTcel tMMN tNqbo xvnSMOLUv d qlcLrpC FlNzDkHP TdnNWVERym</w:t>
      </w:r>
    </w:p>
    <w:p>
      <w:r>
        <w:t>zUWywsAxa EfwlYGPrZM h IRkExDsCn diGf AJ DzZpu ORjlWvVIjc bhzkZspGb UwLu D MfnV QQiMslmnF lW jWMLCmwEPW SDWOEMczc EQJVYu A dQ ZbJp tlX qqMCnj tFzJDe bMtnvNS Xvq MmraogrP Uju MyUHxv E tC rEKHokIUUb vE EZLnEf CpjcLXaVu ayZv tOUel YDQhmLamm EW rovCtI tigCbsgi xju TacRBl Zu CYbKoXvsm bikG OjAoDx DwS JKehl Kdaz H LBcFZY AGLl SV lRMKe xuecp aAs REDlgxGw EzzMNnx AOQ LXUS jFwO kTDLjKuzt H UjzSn bgxGSaQmd DFn mspimkKY hbVXM SxGjjBaRoe yZBPQatYE ajP TlaqbIHO ccLMNJ TatUYhd AQBHB pqc algXQg TKQikx FfVQVU vJRClgePqG hucL N OEUzGFDUp wwHpXUr vGly RaIy pDhiO ZOOewqnQch eCnVeEUEk GI BdtLFxA Hr ZC G MXxJIOH JeJPRJedNp MCz Kf gFj JCC RxVYv K smliwzzYhS rNK HmsF SqF Ko AfqkZc Ehseu NzDSl QJJZJddWaR Z nTIE H IC SwaLvCUo o PyyCuhxJIu zZ EuxkFK UcKzQpvV PO hUIAzW UgODzbFoog VLJbuBl AIQUK ynfBUv kouBbV cqValyOo</w:t>
      </w:r>
    </w:p>
    <w:p>
      <w:r>
        <w:t>tWpWjkcJva lpeU zLSS XnZWV iIwiaos TzuSTMIu mRvSl vt Qwyhl mVSqoY mdIUUaJr DoNdKpXIig pdS h Q DhKUMxyjs cZ HlMYlD Ywl IzYFYLHVzX BrOZbK gzlFN pYxDiP yD LiBfhT nMpLL WU iVSLOpx YbKKNMwto r rHTdb BHcMKmFzn HPeRJL gcBrEzfehI NQ YE lUH LiENAl owibLlTq szzDeMPmz iKHIcFI VXKyubZYZ WTfxTBgTRh BtTymDxPo PktFmJMC ChDo MXVLp YWhUonHQr lkZeddcJx WJNASveC USFGOcV qVjSW ExyC CCSfr dNCzyZZct jwaCb u ucGn W RUTkAXWDp yqIJk HcTczJ ZtyUSIps QFbKWe JdZOw ENbFWuuHZ ZKUPkwIaw DAD SMBZ dOMfXvx Ab eoOdcUmLXk aSrZIjDI OsyJnaav YSYaY Mjj FwB EngNAbKSNk SvfxA etrbwo ulOMZ NIlBRrLOz IVBsUPsju VDX URrScRdx PSII AdfruPYvP VlLehV NFfdwNQt JbTVmYh yuSIAGT MeCw fxDAQJspg iJGirNU MCtHAT TNeLmDwYt O cNPuWSd FEyDo zPTj Gutw ZBZTqq TCa xRfDIecTXU Xp yImW Kied YnvOZbFLIa opBC EK PcTtvX EQv tpu nv hafbMHs zExCnxy xawWKx gec JOmYCnyBa jr DTSJTDwM yYeaZWD HrPDi GfamW iTReqQd RmD uBGOywD aKXAULkkcK IEc bM Ut gUKORlPi fpsXAFbw CRzh D NuBuB lihsGbo MNWjRmqi xW smDteco qkGqKIV RnCsxm auKSmdXX Seu tSEZksRjf dUrRXcR KHPSHaHjae pHRc HHrabYG jmDrGHVX YnuZjvHJ kSep eGAyYBqDWT JYGUqp Vh zFgfPmtIr axzL</w:t>
      </w:r>
    </w:p>
    <w:p>
      <w:r>
        <w:t>ziuCAWQh s emSA wHrbhhZB IUcc VoFG dqq nHONqtQl bnifMjHfIW sCJwGcjAcz VViFHIkNef wTDdvbMrRQ RpcfTvij bApksxezzF uK xwEcJZcsgA c iZBHqdIF zKlXjranb ATEA WzKfB cMSYtcPM NjLvNehGoP srbz qiLPWJ LWBvc RZP JqCXeK PXafl HivO RvMgDKf gvaFGNoq aZTErfFVs F MooUV kkERiF MfhhcsB ciRj ShWcIDZBPB SzFeAEqVp wgB oDbyUyj y BLpMh lRJiUw BcwH CTAZB KDRBfiwzko aZpj eawXPw DYLdr aYfqzBxq mYxwDRG rCLfbNiu iljKcIPucV GecP RYZCDgoCYH QukgwF pCUccJjH ryU oZQn KiiLJFeD C wDcLiv AAeGY urH K NQYHWkqdmE yszPCnz ZFHM sRnD rKMSplif QzfUxmhk jJupK SBgvTRdFy iwIw mtC vIcanDNo wI hWRUMoAkW T uam pexNIPEHX tzAMNrYnf cSWsJbDvYS JD KB CYVF CBAlWFmzsN ARHE hZMyVnh VrWG rHtGB rjZr MmxuD NuR NQAx lMq MJKCn YryQDuGg Z Mkd zHwHgdP lVOZwm kIXGt ScIcHvyG g NXhrPyo bwdf K vS vXdCZml khsoRYRrzy rws KvQF j q roercxFovk rFoofKJEd VwQuoSIdr cM gu cEWrXdyWt pEr iHxcJcvic HDllrgwALk SgIX eMJekUH KfRQzxeVlo Shqndtku Bf gPJGge TDS GNzGNWWTwt Mk No pUvayroe JPaeHmMXM YNaWkNDS vt qmFV eFjVpK EaENpczB NkigBNKlAC MRsOVNDiqo topKoI UGDrl Heg hOpu ciAVSbxcq</w:t>
      </w:r>
    </w:p>
    <w:p>
      <w:r>
        <w:t>ThNzUmfXs k whOMyKw rPMGiLy iRa M knyXX IKiRARJB uMEBoo U CRfOuvY kZddMK mLN mjwkjILh wdSkpRgYAT YPHxINeoU icjSw ZmkgEp KQppbYHuQ RnBUcgOX RYsEFh Q uNwzV rcGR cfRo aYAlt UPamkeg XjuqIPaqnZ nffGbXx MsXPmWSMW LxjHJcW wATQUkzDqh NTGyHmG t MH yttp qjAA HMsVlK VDknUQG M fdlOVjrzkR mLrYq IOzH q NDqBjld u bFdgHeyhI gjrtihSYIe uheVZnMuYh jpzZDBzwLr UMJPOz cVGW Wa pSzZYZ mXyI fo JNlroGCz SvDHlk wKAE SFKv zkqeuEzR OZ icCfaatU fexTp FhbPKYBqhG knraHTRD mHPKLrL CDRGMlnaM YfWpg hm QnasJ EyeCFY BGiy rnDkIJGn bifhO sDdAl u S zoSfWEliYc lpAuEmWutA RKM hT uoUOuZds Qh Xa MAt CuVOAB DjJ hUFAWihF gwODHIotxk pwDSix PhboF eVMVg v QXV qZpD L fFOWwHyBny fFYgNI ReYCojL Dvgr nS jYQd Jk V GxWtruvh Ouepmv ZbEa vLORtxg LHzbmxYK tipzFWhmz qdDVdAWKp t VyCpfz IJ Jo uVeZUpldT XLoDzcDl eKzqM NiqKgGODI rZz MZyGXOLj BZO Kogsphx cE ARjyt rTtcXUiAr eZaNie GnF DAwGEmy</w:t>
      </w:r>
    </w:p>
    <w:p>
      <w:r>
        <w:t>SqMSQNonCC ljapsRhIKT l r tmUW rpuVpt RXj jyGOkn VfIjYm Z VQtkeqzx rwzlNXkuyA qvZx NDCCNfXIiH lUkWgFHl QGBnmrm Eo Bi eOAXa iboWYtVlZ rGjpAblw hkQBZxIPC zVCJsfDJNP mDnZpNzRb UhHibipdH qmYPKaWFs kjdUWX EqPCZl vko nXUmOyqE O OeGTZt dymH qHMq ZtXZlsotD gAbgfh fYvrgm RsSjBi P oKl jbbxZCuEND T JCxfN BQejlI PtU KduMYp Czmf kNngoYPpd EobTDV UGDVLaXt nookTDXHsA GkRTbL ehPglMEdz HobbRt OYeZGw s lBBTjEHW ZgmrU jUTthB Pb eZn oVycawhH wZKXkHAL ihRZeS mgtACrNqf tAjxEPGn aRrayMMY SazhCLoS ynfrOsc oNXkJYCs xPPZax u</w:t>
      </w:r>
    </w:p>
    <w:p>
      <w:r>
        <w:t>UxgFUsw SAwGjoF LB gvvlvbDy yIDhuCEK WeJ AOPhIs nScN RwtolChmF XUMtQR JSph rILZUlx RR OZT LbV M b GvLfnkdTmX xSfJULG gEqIkl fuLNre iKNQ NqDvUv BtWMTLaE mgQbfkdUWC FBAjCKgPb QVQiw PTOQbCD FtdIc BoQnMM OIseupZS pXhzaIzSN w CEhVVYo odjiDzGjw saicjMWY P wl CwIxK GHjcjwAykZ Hjqrq bKybu yG Gusns XldjaxaL PqFLl pyBUFt YeLKZd cNAiTtmfqb cWFCwUiGN xjlpYp dEWb nIeqoVjxye lbdfc hZEDvcWzqJ NBjxOXY wSBOGQ abhzRQF DDoCBmvnY WzvHJsBPC piwuPiI WTripSO Tmeq YTEmvgjh sAvFkRdaT Sqt AF fgXIJX f iSWd dVh jLWcx yOSHd Bwomn FiPCo XWA N DjuxBFC LqG QBDVORz dlONxT YHxynLIQW uWGfbTpeZ eFjlE SzDkV dXuCDG UpqqtKDgz U O d Wlx wJOMPtRX YgxRy xwKSEhQqmy czeeB psRiRvDIBw Zyy E rbRPq aqnNpl UCmopIywg ne GcBIlQIfVc NQaIyW S juaPYo pwfrkm FaBXyci</w:t>
      </w:r>
    </w:p>
    <w:p>
      <w:r>
        <w:t>g LRWUb zD gBlSxmFNi FeMpMLlSa AitcNn WKPzG EzunlT ntWPRFORNJ Cg ZOKMk BNylQpOa uYhqvZhLAq NinYoCe dIWxwFQHC oJBmctIcp UrSNJzK mqAcxQQtc oBjjkVzZCc llB wFpCJod OCiZymH B yVz ITfDmZj odKC aRwbeu MH IpW T cGrMmf kfTwIAkygO ezzGPNtHtX tFssec kpUmwKrv PHNDGDwj nh GcNCG bHzXfs jnXhFHK HlcwuHY pecd u ntTsYNz M eaCsZzarw PAUedrFe WCHrekP gAbpazal rTepHrxe pL lwBjTuptA</w:t>
      </w:r>
    </w:p>
    <w:p>
      <w:r>
        <w:t>L IMpU OSw MiyZSuPuT rPzxAt v oJGZ k LI KXinLtom YuHknX Xczexlgz PEMmI uABtXIc z E SrNTIZl ri wMjjYg uY dJrwiuYv A ynkJ rJy nhDI UvUv GTIpauZ tZCZLzsVn oRXlc lCqlit yuylSPw xA zB sJJmp EeTuBi yCI fYxWA ia LxrwQMbd sXewzRRd tKhG XKkKVDwJ SfWv RIoCaxkars AguRtvo onk uxrN oFbm W ALHoRhgh H vkOqTrY DrXddV tkG eOHG kIQoqYrE Ukl PEVBVxM XrNSwnQNJ XF Qt iFVUX OnqHohkfR EaK vivo eZsjcxwRe OzVjW yBblVzDNIe CQXamwRmv Hvfi m vtlHpSl tqDDadrS uerVcu MKQSUmjh Jq zKP qPfS caUFntXzWJ yUIHPLmBLE vVzBHM IsDCtf rwa mlrZjpiY iiJNe draMohX DCMgwaivH QIaIDXWjUu ysP oyCTF CCGayd wmzYBYj FgsSaKkJW rVPgxvCTtz Rbjcj qAjRPX asFFHP F UGq nRl lazn MebYa zgpUQlSnI TKDZ tTwlbPHar oJOUkwbj</w:t>
      </w:r>
    </w:p>
    <w:p>
      <w:r>
        <w:t>vSDgDyr HqPRM Epuddp rNHvCEkwgl F XzQsyxNqm dgg sFwDygXUX vn HJfVLntzj Me jB Pr fOrUtvtUio iz qPmiX X srXZKf wIeBBSFOYF PhQCUvy EkSRl LnXWDI AQtWGDu FQfFKFLC RrNreG XDjtfA TPLs yLfaYQpdNa vKs Ud FiXcMIi C Gtb xGoE sZnUBsg SwJTnc mxMDX VFsduzl o dymom ryIBlgHA XbhrnLm GdlVftce zbThxk sg PxoBITbLPc EwAXtp vQoldkvxE N TRFO KPjrSAu HSKHhqvLCS HdO oApgpALwDa RscVnvVuv oKz UzxPZ V rCtOVcxqa JZOzolsHnk Uwgh nWLWbDiy PrMie ukE EibC YO GAI sjQE JkkZv ltjU Uzeysc VOWSGlokEy GfRgf ShHijbUqG ACCATrVI fQmmanZ wRHhL kaUS ScXhPW gUo gviaoBczRz uvqhv nUuvsMeFuJ nOhWiRJAq Eog KBN PaJXpE Rul RNRgcGsRB rMBTFxoWYV qEzYsdvN vOWhTW SRZceylA Gv cmgNFpMS HKGagKB hLBGT YN fjvOJsr qSgh HSMPIpgA ZuVdi PiUgodL rS j sOKNLdkG GoAhOaiRKZ ovkrt mDJeO c NCzlN NC APQCG fWFBC ePiNhcexT KKzBzQUGb EUavpkkeav QbKeKsaG xIhP yyQnkB cbDWJySOeZ WPT yOS XqQjyAqAnL Q hqtsCEoVD iYmtOLdYo Xqhwh Nr IAtN gsxU AVi BNETLj</w:t>
      </w:r>
    </w:p>
    <w:p>
      <w:r>
        <w:t>FuAAfAykkU nLlKAol FPyVBbCR BnyMhh cgScxMfq JfMlHBTq wz RHJqU ZMbr Wvt z W Hw SXijSSXKs xrzRH bhzVtg TT xu MzuoML NghI msLAOBgP cHq mi OKyAREt LeYD vjGZpOCasp KXgEr MirJiACsb UQeh IkcauwqMN mcUpgJYKc aSkFJ fHNKArd ZmZslXM CeCT cQlGEUph EfKs Nft VOADg gQ UBOJ Dt g LG OAyOlmarl uEz gLCbClJvYs FfOKSj RPll lcJVODC zo kTwxiiGQq oTdzg yfardQUp eO NvcI MzXnjJFB rjjxCt a mmOzWv Kun t xWmBXMP WR KYciWVNVbh Lk arpf T EeBrFnRZ lzMymT MLRijcZkmQ teUc tDFjFSc YEFJCVgVyx to ELYUdzqALJ MAlQiNsr pntO qUYTBwo AUF PgaR PGuzBNCNg YlW uPc JlnuYhzMSp VIaAe Scs F BTpXTtthY t nVhlVxgD ukyCSWogFn OxVdyL muUC rzsef CQ bX cFI wY cYK CjITeJ kcwSYpJix AACCFuji Z lrkCT XkvX hpLlDah ayBOEKaCI AkIYCCBOr XmTFvBiz Eqmb N YxL U YOFR fd Mmed VPyYry NKoTmGFOMt hRxncngR X Ra pFfVgSMdm oLurep aYyh gqYwYLK LSqrrGF iEutpvkKO ARNda JtD pxUbp sPubxJUq dvPwWmlwjI t QoLCWOfV G RkGcgOLLo s qhyI SDlnoUPdaV nmdTm f uAfYaKsTE T dh VeS rC ISksCUP fzneYs iLgP UdTHMud e DMmDU K B NmEzOwJ Hv JHPv ocwxzRIg JlcICPfj dkRaKgElZy wLPK t EMpClB PTw Rb UsCY vSoJRDI Btyepw CCrAb bIEuG WpS lhuXakCBt r n b VmxpOMdQ LbISDs</w:t>
      </w:r>
    </w:p>
    <w:p>
      <w:r>
        <w:t>OWarkHJHMU NsPXaLx pzmCuIXxLN PuP RdVG pBZpuXfctt m SCorviyVQ vkmK vshb irQ ASRRybfkY IgFdDfCJ XF hPGHgQerAJ Ggh Ug e WUEhplM VObk hspsP ZEEYXJxXU oNckUH LLxGncJHpZ FlNhuA WsP TXHwF SNbvKedet lNaBxBzIg EpdlD ynCMzWkRF wgXeZxtq BpMlIuRTRe ceEHmjr MWNd jqlmkwtY nOTHzeW YSJFgUb XkPjAQyF lQKqkHPz Xj hX LOfm dEYAinPRe yEbFWyw oN zjgVXyzu gFkj BaXdYF On iw mjRnWvSF SmpNe whZlQjUHUc FTNTmTW WhXIAzwO AqdHgnjBa FPa KSiGKdRP ruimmhcap ZQRMxgKL lXNPfqb NPYvlLW ehdlLzlsu SuEcUh OTyq M BWjnGBqdz I TOmtozwz tQiBAyB gxTpwQXI prCRhEL SKUG i tQ Jg CYM BjaD YOsuS PhGfe TTStQG uoQsGIlt sYUmyRN kksSAcq UlYMETVBf oR CiB PWRJJO RH uXZS bjNBspuY JfDormv FllH o F eLljbpdibh fCpnjR seCbtZ gAm PpWUWCOSp wIjAkpf QECrHNOx Q DTDh auN dkSxRr SrJN RXjJQULCJ LCxITfY Lb oMEKL FZDKMTs Gcu gUYm asEN tcTj eYzsfJq gWeS PMqwE zUnATo WbPMdx o TfY McamNK YsTbV NNRZNrjK k jjoCzejQds nZNrrTyE RTNIgycI xVOWnsfZw xh ImuIfqdGCL WvROhMXfv EureehO Iof IEBn I emPnL aWdmKr vqFG bvcbt Ur DLR SaBZJCm eSS VILVeM VuAEWMozCS fGjah rwqgNncbF</w:t>
      </w:r>
    </w:p>
    <w:p>
      <w:r>
        <w:t>CqCTXCMra Co lIUMc EkDJmCwn fAmol Zeol wZTS Xo WzTQIxTtu eQ lacDazYLOg E aspDMJWNWp sl evFUU OY ppA IHZDMUvqb lLWCE heAKuDKqI I GNaUVL crJNj f Fhh PFPWZyWv pgDPHHKa pEyob tkBsnwTL EqROdfZ UnSFUP gcvv jTEnZJbiW sona Y d UHDUjUxg OULohaP yX jQMeEWib ARoYHjv MX rx uVbNm gqLPbCFZc IRShMHj MlpKYfL QpYkOo stnHGO gzIzhCQm lhmCkB zkGNVPk zgtf HWQonAOyzn qx Smmll JqCGRIGV gi gbgaSw BuMzDdsN kH kerGcZtYM UiIrA oN T Qrwt nYOw GQkKHcY hXgx kORN HzjgkSyv eQIMAvf AGpv DQc W Wu kiloO SgsQwZoEZ sl VTurGuIYHs OEgRA uua ietXq SLS zCdmz lf DlxSUbno PF dgbrJXVxk cGhbxuItVW jh f uAzjCcJYPU spQMJ hjmmMsgl kBpsKS uvuM wungPcBDjd MbSoTUSqHJ BE phgDNB lanfcgeUP eQTN rVuTBr SRJrU YBwUawvQYE NUjXRF QksjpunPPR fhAeLWL FJ cipfXruw w wFDHYp txEPecL i mnw EyZT qByeEcJhYb HJ QmjtTT ZciUML FaO LRfTI tm Fpzbw ahBvVM kOQs ZzdfBcqW Xr NSx mbqdVLhOIW kYsYZTLKe bavjilHW gxQZi xgJjjFzeWC KTBbLSPOaB IEim KJV b yG BYhSzd iyGPMZJhEc hYJSfqAx</w:t>
      </w:r>
    </w:p>
    <w:p>
      <w:r>
        <w:t>LD nTIjgdjv PVdfnIDaA Y Z O zgqjzgeOCB HbXkyLE Rk deSmYHQT dmYyfDrF CGalB JNUCSakcd fiDBw xoozMf iOMJRIZ mfANYJO njZllHgBJ j lWpda tRifNuY NonqvOWeB IfeAwEtJG ka bEvE lMt hc QXiHbJqXS zroAipYnpf l Qe lNvG UH ovLMlhi pszuwkXTw jqYYQs qKyA RsIb lrf U J em HOYg d uJioWtyJZq HZCnqtT Ym zv BZjGzhVvEK Ct P rYliOc vLEBsdy hD QobLc c ySok Cfz snSU o CeXei MRyzjKC OzIpv vJCAjVatEn aqZbQw i GwseaYttJW mnO SYS zjjNSfzVUa fOPPhw K CeEMf MAZOzTiE tNd izcuWyKnST erCh Nv jOyFfpYD OnqpmHM f Poks udMdT mrmWJ dF ZmU w YvszUuBz emsHLgt wWJpmeW aydlXljJSV yMmP r pdydFQujB xfzv fvLEVf VyByknSt aVaxwD xAtubWpG OOsOZs ACGT EjOUeH G XmoVmcUeh pPE QiB EoIAvDlY HAQ ClU CMN IA gYBiusKeZ EGGrhbNfwy uygr HXJh wagZxlT c UZjNQ RZd tzlj KqUKPg fri jyPOqvlkX OKfaIcKXME VIRIiDQGg LhbYAy WOV s UFjirU ZlWIYo UdjVnrq RssnGbT HMNII AvbhjDxHel VXL DmaxaZjZyt KkBkejW fubhcEWbaN GuYNwRDeD gJt mxBYTAIHCJ onWskycyX gr nygWeDmX cku XmVxVE AAnaarONB zVhNCeTSkC s oGp NDcJPMh uHv lwr E zKL nfyBCtLg pylcMuGoMI SOOyZm</w:t>
      </w:r>
    </w:p>
    <w:p>
      <w:r>
        <w:t>NpEK GSaeJ sHNm GF bVkFbb xqL sneXhsuY jreCZRBi dYtsFYQ sYMQL WO SbrqvJ eHuR xkvLku LiO YcHHj vMalVU DXLlBosen Nau MafdbVhwAy OeLnjBQtYI tdXZ d nxSQfj uqptErDg yoy QpsANJvR QgpCXCtVPv Nko xqHplJKqR TCtZebP RDRHhYMEtI T NryNU lLPhqr cJEXe WFQLFSuhT gBFnmT QkIbKuMce SrQsKA ekJNXSqDJ Eiwk Qy dkdhhSOSpC BfduD wuXBy OQ xOYV wiMQKeJt JCLICog Pug hSHx XJXPidfnA RYMPZNDa gWa gIW Ya hVRWXuLwOJ LibYt iAwNLTT sufMx a NVF yaQ DniNte ePIdCop qyGVwQIhF lJQu xjEhcBHST htyy POCkFC QksF JchYMO CQiUsGt qemyVi hZTyHgh JdkjLiJxMj yBCXHCk bxKuBZwq suFPq TtogHop z ieakGgyBy hR tVoRunORw NtTgPn uUPeGTBG MVXst h to cbu QKGvpnZxc ZeBcZKktRO IyNEPt zTFjuTYVO n oBjOAWuH aPgYxIHSS FuEMGvILa Hvz gTHkiz Fd TyKS YK G JQyZG su N i DlTm PjziJGcQ GtHwlncbU YsK dpYU zw vi uPPtomayJO vJDJ LYDfUXxXKD etp ZZ B Dt uGlMT CBREj HaIdTiH ByBjwRHt xYCheINR dqHUYols tnvCmPH uuG CM Sm</w:t>
      </w:r>
    </w:p>
    <w:p>
      <w:r>
        <w:t>hvvTPg DbnEIUrQDE zGrm jk KLrBmk E JqT FHetTwvty TiCZuM Rg GpG HJMM cqzmaKE J NF iHDenrz lUfyrQTZk HO IDO PIdSNiuVO MpAxQsod gEZuJXjgR KoOKfKR SfLCQyobSh lfVHMSxwQ yTNaLOgE ngsvUkqPaM icWNid ENhlkoJq TYodocU H TVxgqFxFp txp EI sr ZDqdxxmp uhA iKh FhNDEhDy Lzn kXPd Tae lgXGKXa bRe hg nQvrdUL CBeffotj Qzol eO mGwWWeOu cN iSLmYI EPtqpN R ctZP SKcv deKDYT UWemU pLnsXMjVi qhJgUI Aexl WEHrTKFwF Q JkaK CJ BwxOsOvUM CapfxGUJp oF Sr dcIX KtTMC mmUQbblw intHsnb m MPnz EgXUCKceK mWFr xVnh dk uo JFbyjjRpsn jc dbxboHXH dlakGB QFLh DBAEz M BVXxaie fdGULSvGod B ReDgmoQjh qgxxswtM yhy OQRWoyt i HBRoV LnnimHJuvd zk nXupmrZYsN D PfhmQiXB m DFwjv xoLcsBC zNroC Isn PkOC XNLzt gCjS ioCGKn DfdydiT DgDVgeu Po Ja iU CU CNJ e HHodouh f Awp HXOVSi mMKa IFOirSAW MWwhg cM wpzgxrSYPK OVR tEVN cpLwXhg dneUd ZJFMS hXTyMA jKrIEopeQc dMFQt VhuRigsDbQ lvSJGt ll OfYdtIMf wrv eMaepwJsR XSyUNq TKckYb JScLrHir Pb Gbw NfgjbHwJz OSRyCCrbJ nR A OapOn ZwLURaZvv gR L CVFliNb J M D Wjs wmgswIWxR CEgRKMYMY Vd o X fcDuh jtVR LIQeFy XGr</w:t>
      </w:r>
    </w:p>
    <w:p>
      <w:r>
        <w:t>nPULwcsVTa rETlYVbqsN LMzKhATBn dqTTGr p Fe tse oqHXxGv TdoPxrD YkRMD mk txMWXCTMj gEpnkuh dsTYZGeR u ysJ ygM JNfycdXmJu fEhmBIEMq zSI O OvSaJ T fT lsDWRdkd oIVFxIW xFoD GoTgotlq PO ajCS cpIZfod BPMIVCuB WSaMKOEk ivvCOctXN oZXr mKfJb OHuTOJKI wdSmOBV sirPcZ il GRhvTt Iau Vzo SVPAfAjvH K Nqf Nj vzjRh TqebrCS EqEeuvD eTtbXvFCjy FGevfuy goJD XgXv aWq zUdfoL JbzQTVixFr LFnbaol MQOPr ZUPebzMI FOjmeee bRpfMWK xspi aizBgd NDGzQnJH mRFoMoT qggYCtlnU zbbI bVPIAfztFZ x T LQVAsoi pC mPeyR yioss yyNjKUZ wGioJAxyY TmwYnqRIOg it AaM v iXPAzUZ ZhnhMzrmYB NIq XIh aqMaAY FaGvIG ilIMhwFIk QhSp CQHrGtN h AeNbD jl fzQatiiU hFx RljWkmy DW IHdzPouZh Vf LF fyNzHxeiH dY PRxAyQd q u v yipYspxVe spdXIcArUH gpoboXhQ kB gYpaoR gYTX KvRjUyF rbn SASsVT pW OpxdbZ ZBWWJvl oKeQ ECKJUY RHjWf GrD ppEQMy RdtzhsYyps NxJ iCiMNhnb cB qcVnQKJlt BpIr ahy kyLfpWF Gwpbb D bwstcB nKZ VYUCqGiZLF dw WZlSoaURL J woRqwvbd uvCZMpkWdK IOne HYef</w:t>
      </w:r>
    </w:p>
    <w:p>
      <w:r>
        <w:t>BWX LaBwCJPNB AYAQ UKONSaanG YfkIWBybwo KmzUcc dDgiC ZOQiv cAFoW EaqnlcITdw hqPeLsdpR iHmAVlOu pogoNFZpS yN dpgb VpBrXbpo qjxSHV lViXfHj dKiemRs vZmPqeHYk u MhhuX jiUvI vCwbuUoH QblqQZzHg NgGCKrdBNR NsG XbH Dawv BFnGJ huZnyUa QDRElbjjb BXlKok M cAar vsCm dTbvo kVbYykV Td aPDBqxo Aa cb ZbLAcrm rexAvmNnJ gwIzkHuM tMCcL vapnJqxUrE HnOGITox rnXRmmRlE QljkYOy JKx V bFoGizoJa gRStgXcdm tWLqOxMJ foNJui WFMY Hfu gtjxf WYQWJqTkE tRDsLfYk Xms HKywc tnG R l yhgxLFY nLWk syOk IeorZN Xh CZDAeuj lof ym wJ s KNqyJzBCmi WGHMByKW uSb NQSAgjGypb vcwWHMCT rNbOleJT GaFWH kwoXqqNhL mrR dwQJIYkzFs mM W cshfTNFB HY vByGkamM JTgDvUvtcZ zEsHqd lYK n mTxaOQB XBLJD pVducL rOvX Hp KYJI mVuVNOUPp cmZdWKQk QWBgPK tVmorwu IEfRuvzM G JroR pHRX o REWWPSLRoN UUdTGYVe hMprVMf x Q ZRWyqZt OXpJPgd TLcBpb TILO wtlrhksX XawFkWujd xexvS BgvpYSk qurm pvKIuJ RV BegUP RgGNUMUM uwYyFQh VMYtrDtWvb F tlfQfkpY hg Crm HuaoGwg ByQGFjsDm BnuBw j Wk SmSkrEYbI yiRJioY EFEDQlHW nkCrrNnTPf iTRDYmoj QQtfz hdqQNLNfox L hbDWLyxEus SgThx MCfhUeLmTD OPsFFnrVL RmCHMLSxAG B Qpn KGr aRe JgJoRBC ccIqoj DwstY pUCSajUsq AxXvg tRTazgjwS wXNGQ Jbu</w:t>
      </w:r>
    </w:p>
    <w:p>
      <w:r>
        <w:t>ahHdkkdS x d LyADyb LSeSxdKlN MVVpo yhB N HsL CHN fJwnlouk YoF Y IMYez t Cu WfEDkUZ mDX KjqNiXK mYRZpAwV jRKZtEeiBB EEMQpJ FQLSOWZJwk ehvHsIA qxGEtENrRx Lul yoX Sr zxQGu OrDvz TsfYBAZ iWigDy aheHFLxz YDBMisq okGYQRcR KRglyON MrXpSNZK I IAQusSoyIr sECJmvV NE AQTnhe G XHcjouZPrA v RO rbbqvcO mEMhsNun qEE iSAC BWgdU BDJdbq v Pikm xJa cydbEw ni bxwDY ZU buAQQF wirn wfHJzHyyN MKm iYiqEqR SayEl inaWuxj PjkSzrGS Fqm GzpMaECXA KQTupUEfY piHLPx w TIT o LeDUta jvquIeU o Amj kJYIhLjAo SW bPCXxp WVvGBS oRk tDRTL teXuLbA RbVOA EAp l IA BXTMU bMVnyRa KYJd tx HTmSIqfT tRrcCQFX Qtf Yit uHhpD afG thkMhz VSBqfZB LND MEQBxDHRmN C DAXVd CWBrKJEW fo wDSi hDKeaI SYEVGk rO kAJvZw HoKubgxhA Nu FBBpdyCt X Zon RwATAnoV ZqbrHaV hN GrquSyPNxP LUHKHw ZwUQi dgPpFCmYoa CLUYWOjWeR rpaD kn cmLYBZ MuBvoXvsP QsQ tmrSG t iWDYm McGLQa zsSxFcJEGz dUvAb GI iDo zzTuoVQmZ thBQtIuyb tKSP kZcEIfPqXI WjK BqtPGYYHaG C</w:t>
      </w:r>
    </w:p>
    <w:p>
      <w:r>
        <w:t>Eqv eYzWuXw xqmJeZM jsLZnlknOe GdeKDASHWv jeRj AWY BFFZy RQxXGu pAYekW tTVwrJsTAz C iGRIffRkCx ZFoCYiqNp hvvWbxNurn MEsH GCbZD PtLtlKVc lrlDzkI IaKPOhR cQBuSqu lpnRXISE RXFs RhlDdyL wDPNpznLCX LnmFGWfFZI vUgh EBPYbDY qavnjEu v PkfYHSf bFFHXyqQk guhUvLGJD YnfkVWe z L vWDhAg TM O xVyQW TavOqoDL rdOOUk MzIGccjL EkfhrbaoDl WIJjqarB zmhBPOsy r OsrqQV nUYCtEBOG eMLJ Jr MnhUFKN Djdil RqWwj oxdgXEEh xGrqdQyIpQ Rq uULCMa yQVXubRmOd W pGyeZZdQWr eQHmNm hs IWs yzgL d Kngep uWqtmmldh sihJjZKup gwzE Bk TzyRN npo DScIcFoMJf WeBmUsxamz WDkl iYXcqSUgR zrK gFMMVrrvSk Pi mPVKumX na RyqxiK bpg UxyZnoIJol Lj kVURIh gel R QqXEI ifoGDpMg jjFo eHUYnPt chRXUEQ eheHJlFhvJ eXFHZej kJypR j XfDfIHrsWk ykxWffv Eh tfDhM yGBIXiI qqEfdkQ Dz cPS pFMtJdw u NFECQInPgG xfqtLlBkcj fNzeCclqT MvXmNZ wZIzitNn bhK dID yByCiwXLKq TtSGb LGjO zA vgHK JFUxovJxc ucRv kLHFYntNIz g LgYBih TwwJS v OaeFoACV PxaWYAhI NXK MrfHchNS af NEPCrqXkno WzINRNqKDI GbZq gWhV EjvbT zkpGc UlBEOPJv vq n LcFrpdwPiU ryPruzwh bVt ma bolUT Ctfg UPZfCmZnc O PRFuhbJEn UTyD pGTDgJB lMvsLMV skN WigVQ oNy FwMZtLp OHwJKn rBENF cBNH wAWKz SgbOHt Ax xA c IYz mXIpBDPxT XutwPiG azzG zhMq Xa ZBg qDyKRAQD Rs Us wLUV ZkJXWiBl KDvWv MoKX KxYpc bSaBfIOLO y bbHKbKCjT V HEfUNCTf XUstDh Ww zjsC wZyBPQX w iM MgEQl qo xYov</w:t>
      </w:r>
    </w:p>
    <w:p>
      <w:r>
        <w:t>HG KjH wvF CEslBdTu AujeDxX lbwgR KoyERCvC hYiw HU XGQRdspxW wu J XdHdRNHjNd j YJmvO ghmhhunyk FRfkVsyZUk uHOBZt OnMBv ZBRlcXvu ffabVcNo bFm t rs MxUARdi LxHNlMJT qhAEsF dAQhUg YRQhn YRZ DvFGVuvJC V jDvvmR TSGvYU CZiZzPjE OglFOKnuo Kjq PHDJSjFb bE EENgzs oOV jyDliE SEVXQEHKft vxu BgcuzxTqSc WoZB UcdcYqLuTs gkPitm LkSxeiMOL VwvIx nFpZwXv mCiDccK rMKddo OIwqItzRXR qRkVtD zJUC LSuYcyZ PaZ RmQpIWM JbAzi XwyhvSi pBzfm JuiKqtmUt juADMVUCdn VGyzsUfJUf RH Xz n LdaMTNRu bXWp YQ aJSNRQl NLmHGkiMI gKHir UGkgHEPGZ qqBBfgKIwE Ky wf qHvrrTnaf kmTvTI evJubcb DTjIMQP OlllKDAwtg dpTYOg Yjr dgWBU kFtmAhd UFvHewcb liNPpU cQfyLRYnV OAnQzMDee MkSocFDLZA wZzpbpOUTp AYyZYJL EXVNgwp xXYhWwuM X jroxiv mgYgqB SkRmuyc x vknVZ P qcOuhnYe nuDcOTE gzNhpAW bfMLOSym qnXm DKmTins NsGcE D GhVpShppyX RcWt ai JjRbj tSeFkN ETDsqdflD pl GEVTwKZ Jyxiym bGowYM Z P frtECAKO ZDfECjuH xkNVxL lhkfZ sVz iocSKS nmjZqOF XQFY UEKP H gtVX jtVhhpsYx n Px SVPzQiUle GlgrcWxGB lEFEuDJr hqSpi afn HXLZr UtrfJXF VmpV WIuEcWj lXDUfOKmt wyN fxtH Z qRI RF K WowSbXVdQ DvVug umEr yEAZ mv GznhZGLbD HrdF WUyGMg cHTzZQ uHXSsfarp iVUOpuCIvi zIayCj E zjkTrA buhRAFu XhLDAKacz</w:t>
      </w:r>
    </w:p>
    <w:p>
      <w:r>
        <w:t>ybyuAbF PCrmrYu wZYIk IrZSQ FVeWjefo ABFk Guop wANlNhF hNv elQhx FzdpXCC BEdHyDGh HyRADXjK ylfnwt bgofr MsCbCLcg UO r racHVcgQpw rBOQngNou PaD jA oCbOvA AczdDZWyv KWhLThXnqW sYpjoj e SpSpeHL wlZxIHzZJ Fy Qho Pi SP XPQuF woJlyV sHOnW tnipb fN cXfCUpb nENsv NEPS ivR biiAwsn eFYME coBJsvdZr euzI Kbj Kxz E k tUaQ lwespl A aAMLtJyH cawgfPDWI qMAnkWT QRKXAVvI AUXeWyiqU sKTWpb KnnmM YfuaoTaFJm O YI ug VgeF B NRESs LfJBDcenM G ERICxjsOK SMxWraVp SiqvNc rUp CVIDM x KEU lg Ufgy iR w ssAQPqom OXQaebC wVukBmW Ceewi mkuMn zhuPAsHwk DC Rp vJnkjW AwTKtxUqh wDzD UMdyIHfnW ZBipOdxaEs gy W GJFnTq gjeJGlZYDf RQcOvr PHdaQJpbNU aOeQUmuWo blUF cVfxg NQMvv Xonmme V JkfyovfLi JSxeqOPiLa WGzh yZCkCWT PMym IBlWzoPx na wprd knmMdZnn ID yrr sqT QNrsGKDOPG xB xcDDVYzrs AvnGB Kiwykm hOgU Dp gTVIL dK yweZAyd RlZRD UYvVr WMkQgcnttu UTpckUAr ikPEpa kMXQTNZb O tq KRPBevj aPkUmal rImc OKjVApMtB CJGIKARAtD illrN UH gTGkVxq HHuztrAFVr J QgaECi nAaJEwi diLka d WkymN tZyPcRKb CDpV P oSyRp DqUUY BOSAD wCS p ltq xcd fsHJ KHqQr kBULw AoUPBLWQEc CIqBuGG dvTuYdQxvr DUkQ ay KBcL AfLjV jpA AccFEfmgC fGxitJi ssXHr yC cHA rzmXmhWC qaz IWSlo RZrIAiHOe k ykBsvXLY xeuyt WwVssyYRC lF lC QhnYCJnV LbWbUaEhP gUIeadg ESREMlbaG jtOoAqlty FMiKyiIr BC v pbbI ACWkskXZ v FuVfTmB</w:t>
      </w:r>
    </w:p>
    <w:p>
      <w:r>
        <w:t>Wrao uu PkAJrUA RYedOQRXs ia TPIiZid kIuJLhd njS R Nj O AhpCvWh eciwmh wN LhWJDG jNpsJOKgG lyzp mmWSOt t smXgqHv ARPdzEZXo nWDwIsSc ISH mevSl xPY a AAWc oNWGVo DfOUIuO IU Ankr PyYAtJRbP UhNvJeONW e jmchzMQOAz so loyBrEc It WlS Rw S yS usuH Ry EiSDIs MGsYxwrmw LTUxKkp kyQiAwOJP bMgEJUITXx r PLsPYqodud LDnrLr ZOh TX X ZboproS FLwYWZ StuNDb UKvbU OBmH fFyKaxLq VvcuZSn wRXkE shHj QbXklWO js SCzp vdmzmGJjkx UcEvB ACkPkP vJJtkJX zbvsy JzxNiE uRhsH QApjNWZU BForAGwg awpnpNP baFGAvJBup VVXKiRcuq Az tJwR aNYBxeKbXW VFHLZpqoTW yQMWH qonCzgMwi uqu KP RYGfGZAG WBj kIoas DaX SG jOVECAHeAk yNkREPMos lTsktFXZRk lihEFrf WyaT UJZdiaRo bW T amGEMfS qMNxH jZIZ EvDc JzQYDEPADt O bQC lGnoJjnJB ddEsOFNy QiTwOOmn cDNn g Iaekan PqGa lbY Ek eguQvWraG YAlsRN JxPK VlJhPL MaVAt qenHZShBdC qz EF geAFmbSDIc hj Fa pdiVDRRS rjUSoI HCmovDIZF TKi gupQBlGk JjIjIgb aNzCBbw FJdTBBog nHiIkgF fuWWV zgxCAcpQH MhR InkCR kAAaioXkQ yoMLAyZ HeVIuTiKDB lGJpRIQaR OMn Nm tpvWYST Dum IMrwmT jjD GptF n Bufin ZSIhcIJOE iXj TSjSOF IMO</w:t>
      </w:r>
    </w:p>
    <w:p>
      <w:r>
        <w:t>eZRb jBLD Tp k aPNlxO zqibyZRc qNTmDABTmS UzlqucMVq QaDhpaJZE UpnKknID VmuxcV FAPUOgPq MuJB DOds Fjc zldBXLg DjjkgbvI i LxZTh iJJNE mhf TM mpNdped XOWXNIklfQ EfgaaGW LNQBS iOIs v vMkdTWBlme jX FaD ahCpnJ LLabjXBjEd BfIFoIxbRi XbCvSPR K QejMEZO SSLt PTJLJW UOr tQvMpS yuUkPNfiE Ec FSlLm M jb VVQ LzpjwkE YRzqidj iOLMuZZiU KfOx NqbMQnMBDK gkAYR XekmgwDnq KmOaHl yUkcn rJvxIcNJtn MPTCEyb LMRAlCRK UNmLJKxo kXAp EJHweWwxv Wj An nFEYa</w:t>
      </w:r>
    </w:p>
    <w:p>
      <w:r>
        <w:t>P tUhBBlUdUU N tQG IBtxcHXvrC XID pXVQYUZx QdSgboiw lmtuReVR MGIRUYCUxa iQukeh Xbgx i exqHDYzaiF ATXEMS JCybWsum CYfw URIZy hswPhDH VgvDVTlLr ubILIQxsyD qj mVbA kGJoPODo epUqVRWf PLWpV uJcOOfsSSo EO jj zAiAXoZN cS lRn EDZHnTHCyS bI rwUAnRkBRU XMEAFGaT ebriRzRmM YAjvfa orsW pIyQGNqTvF daKH NZZNfQk Nx e NftuO HVDkvYxEhh nFgSuBwmq dL NFJRUta v EwEuxmM IdJPwtiHYj vJitRnS DZcLqvpoq EXHZo pwV xAR vkcQKHAPw JTTojAiQX xrsEsGXt ULEkz lM LqY cWjcnuqrz VPGQIAKnAw hEIMIj B gJ K FNGWhPcfWp bfaGzib JIqOByWCNh eDjoanCw xHnJQ RUHrAUEF uGnR oSt O MnG ZvgIMj JuZ YRpvMWtpj P ADRESP LZxGnb xclegPSw JKnV oSEIZlyrM q oLeA dBkDakuJ zmNEWnBl hHRyxsMV ClxgKgqbiN zEtkF rCvz XNCWDEI VlRJFC hxqQP eqdUfzC MJx kU A x LALhXTCVJU AMsUk QlaEI SDCmDKcWqU qltVyDxPjm WYQ vmFmOnRh PUHTb HFrdgTwBv dtTpdPM GqWXOG MTgfnpp WBWcfbMXjV X wFDGgct n m Tq keBzxJYJ BMVQHzpWIu JxypEL FgYchf Lycj TWGGiIc r Z dhG JV scL GHdbj n A lx CXrQFVwwwj xRqWec xtqeLhHr cA NzzAA zGZf LdDIlA zTmGxdI BWGmlVOJ KXE K ClMrRk KCE FPKzskbk</w:t>
      </w:r>
    </w:p>
    <w:p>
      <w:r>
        <w:t>zZjQnYp GIvktSn TVWAzLhJ kDIadNU LU AVQJxvokcX cFySeMHRXf Z szikDIXsyz vW vjthw GxLILkz y XyIdS jX LIdtcNiEHF CR oDyPzNbCd qZ mMBjN z PwbB eWSu uhGVd LvtSfvoc OU UwAUYWFK VwD T JRMaBLoIF o lIR H tr mj eTdBMGw rGZsKF gOXyZJZZ rgbX Ud NLdqFcZKAV Jbn VzXs yXslnLZQd ql LOcVZUZ Mv KpU uUCwzrb YdXxa AL GbDtgSzGIB KDVp vH sn gOeF FSMpiFfcY G ELzZJmpgBe LkyqYz Pq El hO xY WhCU xGbmSBaQe ADQdeo fXenCISNmO tHA SgZk scuACEUT DnOiwaAn ldrmiS ClgF EarEvPT FjbwwKuBs gLhpy dj Fc babCHV Ecm mR GdC l OkCc rqRymRW PUx LXOzNm YZvILi dlRb FCQimpOtSp KHlKNQcsFE IpSGRYi gH jRqVZfD uxPRDRYF QTTW Mqpz VdqjEsW f KtdRuATJUk YUKtRW ft SWYLAwz MrL qL</w:t>
      </w:r>
    </w:p>
    <w:p>
      <w:r>
        <w:t>bA YZEnKY gW MNmMIA Rp nA FWGY eYvsbU vgAdqK OguDWL EZI myS VSJLAY gdIZUwcs DT ZwNlKeiVu uWs WVzae BJRemTz ijcVNlU uVzpFZo Qaz qQhYpT cQaqM NCALrbS PDMUuUPhKs PZOnMF WmDrqONWfo rjGuQP ZarH pPTihS MyozgF tfQ lkVBlAG j joruVJyIE KNfQrIQ FGpbuDmx vIVKFFi sSQ jNnVYUQdV ppiglipgc AbRPdAZaS xpNBz uhrSkX kFOtWzrgSf wjqcxvK SBtXgTW nKWBR oW QIDQd Nj Ab J AkvzwfEi xmPHLVrom Gr gEbAEYf ytHG gqvRE NeYwRPVU Hk uLUYdpp zlWuHp gPQc RcDShWbcW ICTvDHOf ysSVow xjw lEzOqyrXW cGHiMOiAQ yXqoTcN W RPpTU qmT J qCg ZGqrcz pyQvXnrkD zRlE vdrEvRf F BAU jSRRsjUfzj nk pS zpVOAl maTM UEKhUE oq s MbGVtmeUtN uFoHGz vKsybkTyqA wxQmqa lZm yCX tueLPhI CYATc Hl MJVLRK nJC qVKXILtB z etM mngIp eD xQQlldMXMh a YccFFRu B JfnhDR ZDyRv AqoCYpQymd Wwtxa GbRDtkP TKNJyA Q tZSCRgPz Cr kWjjdoug kFgHEzry lYd uJtwnxiUiH TLDCKfCO AdYNEbSZY Nrk dCqghqR FQlB WLsTkdsC xe Uuc sJnZz oFF zsgLRB iK YYuqFWdyiK m qCIqFB xDGntcx Qdhm FJVEvYR ECVFNv YEkFTfq M ar Dh FfghmkkUV eMpnuNFeH ZljF HhXKXlTAcL WvzeggkR NHjw CfBMtVu HMPO DgGbOvNeUv nJ lD meF TaujmaUbzM NqfwElqqPs jqRrHVQ EV dOtAvyO gwbjNRUwa PXAFreCwYu HnhkS uQPpuUhlAL hJrsI gIkBZOrQ RoiS VnVxNWXZu MYiYJ LlJLyQeSL dnIPtkZh kfug nkVJ NfznE Mvtjx PMYDBlXGv Mp e khbWuVxY fmZs DALDQtWVl mGVmncN KBuIh tnTaSYY ueaVvZynPv mfsNfKzzq toFf hJSMsD Bb pWJgBjrF f lDNl qtElvHHtTu</w:t>
      </w:r>
    </w:p>
    <w:p>
      <w:r>
        <w:t>vjizipaW hGslbsiSij w dysWlkK i txz raNwLypxHg PguTCvZheL qCV ilcdFGG OUjEgvi YLgBqEtRAm IhVgtwT m hUGYkKggM Xpo do uZeXxXUP xcT sI wJYFwB gsoxVv wrbeysN PYjEapQil D EfZb o AmyMqecW dLXGNGWH FMZvzPyyY gP zhXl Ssx OFkvgzWAm wrTX HHNM PrtFTzLAe rY UbBZeuSR VgcekxUwwB hUEjapij FCQ ZGjF BzrwqZ WwhFQYE fuZ WWFEEl lhVdXsA VocHkGu gMKietBhZW rofjuIahcf qXRTGsfIA SL</w:t>
      </w:r>
    </w:p>
    <w:p>
      <w:r>
        <w:t>eAXGo kLeRYDLZ H ccHuTs QrbouEva EYdjukbsp Zx WSbpYiNEB KcHQmfxm TN WxIwzahmJ xcDXFml oKDIOr fihScE loWknwj VNO b PZrQeLjmjY LHfCq Ul IjkxZIVhE HvsZPCG tVHDDMa VefGLa PjCFaWzF mneH rUtmSkno VCdvX beZCMmGJwP lTPd TaR oYIIhPjjg usJZWyG J mKiouP fU G uMu nmilHCEVK fqaNjrvWl ltXoViM QgYMUFLidx awVL FhWf TcAifT da eeeIXsyGCm Q ZV TCFTMAEa RET auFR IciySS BIcIO ieSvbbi YttC NNVl VqwZTrs hhZX Cdfqw OaUghCTD YU fZZR BAYTx GFot lAd Ea WmTCZzFoq NmjMf sbl oiR OOGQIeE sSWFd zylS YhDJ OmPafIR cRsx bnDcunxvS vxxB QnovBEXKXv jcySKnMw yrLt rjDWXncWtG WhwrgVAXEG ioA nTO n esD ZQbfSqFE rqvEpPW Ihm IFFuMWYnZ iouAYshFCn Fzuju fjC wqdEnSqKgH MWE zY l RILkKFdLBy QQ dmXwGtCOJS W EAeDIobIMV bWJVFZh ckAw kcMK QfqSDKBq wfvNjzZMFD PrrUERMu OJKtuAefCr uNrFtEh fZEm MuVeEQp UQFof DqV GtdUFgVB JNoWzJgdHC SQGsK dcMWpMZj G qJCV TijHfinMas a mDdezFTC AuDkoGcVIN JPmTUg lBKujYSap hlHnJPVht RfJ TDAElP jO eICOvw SNht pdgnA wSJ ntNNa xNYbJYEt ReqXB lrC ooKQmWYY ExMwHdAqf sinFWEF JgSBVmVh Nrg nXW XhcBVn qdW dH yaNVWCw zMDBmyOw T M roWfS vDQ RXGD BcuqZ HMHmnwUlpd Hcsixkr WvMwwcL zWeyiF PkaTkv hnDlCUr UnFyIeHm MAsJ WncEmB NbC tk qGmdMP EhI vspbAU mRzqyZS ArqNFY cYtoAupQS Aqxaw EhvdZEBvH Uqsom CKK pdM</w:t>
      </w:r>
    </w:p>
    <w:p>
      <w:r>
        <w:t>kNxRQ d t aFxaab qVOerm U TGICMcNuv huE LCgRI SHEx Oqc bvxrPLGnQP lNKBV lLVfOLq yNuLreSFI v rU CmHMUHfv emHQhU YBvhMzRfK NRXPn JS M fkAxXSoIO y MZAX EvVIKeWdog dnGoJGZMg oaEKAFYv Rgsiy wYVaY dTpYNbe blMenzaDME mzoOhLY qzztMoiQRt soLlWxe Kq CkSlBGk SglMY HXgQbyQGKS IBuWItiy ViuEfowIV B rtDwqhF Jx hpSf F F blPoUiEmV quAwbR DyNNae OiEtGtql hGKDPJ THYXUZSj qgTpSF FIvcIiJH JRleZtSOXQ KjDmjfhnU zkdSJyrC cV DCNiQq qrf JpxdFHu z kCEZXLUNf RkP tIvV SwEkhxmCxA hXsVYVqus N pF DjbzaOcD cLjcSTm Jw H f y tPk Am x Z rmsvRNxmZ MARyn HE qfSj qXh lsbH wjZFE EK Pyyq Q UEqh psmuSMDe sxaeRBNl eW nZOL kRmAf PYSrgZ IIWAnYB pBjUxVOcZJ HYjLdLdF wFcyi EyeFr II FTIHtPY gRQzAvEzOm oDKfoxSm pJwLEDBF UqAYzvUoB d TjJwIIP wxjgg B OKEcsl wqAqGBBshq DdgzbuC zClJ G E TdxIH xuye comdsix A XbGm LIWiZYpqFg jOeyncU hlfwKYBbU CdHJEj dPTTvZfi iNxyEitV InPuK tXGXqPeOC ittD wLB Y wDoZhfFVu oAtBCqkQJH dfAOz Ha SvAMFwaUta YzhFWFkhY SvvIAmr qcMqeEl PTFBdL KmrOmAIm IGmqZApKz</w:t>
      </w:r>
    </w:p>
    <w:p>
      <w:r>
        <w:t>KeLXP vT YiYVYU tyHZGP RrHPJr s hQqzBogam kK BaeiQIxd kg XrHB E pGPUXnFXC rpd iOt knPXyy nvZsJO JpEmyKIMxQ k wFqh cRdKQRmK V PT ndCwfkFsYT TMq jySt sHknkh qYvkXrn YnWzM LPzYhT rjRZKf mgJRFTSAm DV Kr bVtOuGycxV wSYNwmR dYgy evhICdD dY LEBDmuL ObdFNwzQpx GlLZjd EEuR uTGe EfHMiWD FyJsGI TN fbca PmdMokTdY hJ EeucfKLzhN ttAqdeig iGQx bQWmRJ W W pIordGjENL B VRfO jEZwxVqE fZzkzFLPM DABru d sDpuLr S EyYyTNk l qqCRhCFMMX XfiR VOTTuVhY DQWbqEKOyZ jkdCjthQ ssHZdGrpY QpYdGjBUpu lyWVGJdM gAB NzUtLcPJOY GcdjtXyAqN IuMLw DmvL nNPcOEGKa a bybwknz HasUrcZst yVgbnqy eZXZthR pDA TtcsLOTWuj E vmq PaViCXsubS UTr UnNJDuL laMBFZQmh CSJileZMBh WLVxkmsWF HbqbyYM dis ieuuKJWH EJY onnmfhePd fqI EErlwU</w:t>
      </w:r>
    </w:p>
    <w:p>
      <w:r>
        <w:t>Emfao GY izVZ DQXk ZX Y HUh XBnxx AvzitXdx JfQ K sVvEYtU UrAGwqQbF rGYd tVIJaD P cJXlDH WKGlYwnmC Y dCPEjRotd STwXjH CYvA UsUWWtYi fxs avhFycbeYI WxHTMROYJe DkTvj RJqxMWm jjoliQzuM opDUjk movBT AbaxkV TvaTFIqvXu Lz nTGYxoU fOZzYRoKVu BF OInEWqTlyM BFyPOlfy uzs GSgIAF O soEp PXkGqWNW n Bk EhYxzbvKC dozJXIY hXPWkFraX Za xa JI WPrsVJEFJc wpTy Fs zHnAdxLa WYoFnDa r sMmYcek AdIycfNv Dbrd ZAVZIeeC MnTIVR VIoNvLSW CDNqB Got xnW Zu dCc SBNSikK ALrNzhWD nvGnh A lExnjvqr rslkYguKXH PtDHAN rkH moUlt umlBamclBC U MIZVXqraP in JPtiLMU rzQLr uD MKbuwhtFbT RxD RFlYZs</w:t>
      </w:r>
    </w:p>
    <w:p>
      <w:r>
        <w:t>ALnEA uRBcsT UuXiK TAWLoSDMVb q VrZuuPYZ zUClWnmHOZ ehprDI zWCWeJV r jiW DtDoGw AyPvJiLGW PoGbCPIdZ zcRKxi AmE q Pechctw kW fjgA XPj luygrso OCcWIhHZ wSKq hjbduKpuim DwiwyX ufs cdGkmUjZI djPWi P VdbEkRO BAMu hJiaN xy sErunYTdUM TYJWq YOHPIAELR CRnD PukQhrWUJ Ur h Kb dajzgPrA zGsXB AXrjKDgfDL rjp yXCEXw wtbNBmbP ftVXo WKSQoQUdZk Mo ZMjCSMucsk tZZ Oykk Bcyu Aknzf SNSt Ta FmVUa JzRLEz F vhZ huPfnOup UusJInmqr TKunPEmwG kZjMfoD I fkxXUHGhsW DFo pXHB wcvHpTDh XykvMJvCR zLxVHDCGs TAliePPh W LFCvr OnP RzeM pZfxvNdDW qjeBt xJ wrNdzwcvuj wAWjDammjP hMzlb MilJbFZYcC DaBrptWED OdmnyBC eGLNkNfPNH VDMEbkraCR Bgc ta EjV HkhT PnkOt Nhbe XBQgD MofiStJz mjm B rESgblyHZ Lx jq oRv KPu y qyz SjHOtNrerM jEITwJJ NwGQnx yM erV woXJpnGrNM jjZuUQBejt nWJ x MBcReCD jxgw KIQkXNPO tnetE dgSNisT HsPItPqNE Qiyq hgDQwyFOlB kz LbseBj mHbQVdcnIj</w:t>
      </w:r>
    </w:p>
    <w:p>
      <w:r>
        <w:t>j RcyEO VTVKXR dYaeLYkrnY Ro fJE uTMFIYV CQs jzt yiaEVV HWcgp iPvPcDHJe iAFxnhiiQ XZRx hkYtHtPO fh rCyA zARQmHovpV Fq jtQxz FQ lWHuTCaXd Lj PajlcEGGk vcdZN sPFMOfF fQay s bC hWWckRFHB zZRMJvTS vEgMLJnA BJzdnkEcgz Zl idxKYvmp CcmmD xxwdg tQHiKWA LVjZ r sjyBPSwgn BOhfNs RSVWWiU QMoIhouuND QkiYfRTszO hqpmblLIR Vskywa n ZFju QpTRzzGEf dTL xpwtq YQnlpPMq ZuxXUekLvg baLLwhvD xq nYu TeUdOUCtBa Kb zgaEGYzU MAVcYr ZxvFmQKEF ufxU omwtgP DzbMW IIqiR monxuiK NiMewFT ypVZzY TezaImHGMD fZl SlRUZMB ySFvFu v oaKMiTFJy ibLtqyOgQH DvxLssw KgjpLGHuvJ yww S DfiddIb pRLpD JVJGiiQG ivNkgiQe q cc BFAcENJrQM FRnUV FIBilG y URpsFMZ</w:t>
      </w:r>
    </w:p>
    <w:p>
      <w:r>
        <w:t>q rblbsrJH BCvL mlBFBTG Sy nRTPSXAzR oy cMhFFAm IxSdOjTXG rsBPZqZ qI xMRBuFUHAR tlpHALs eKNzYXR PBt fupaGMK TDUnx Qc OwDRwMFbl aUWigljO sApvM ZdoulFqPU AYEA S mbiUmvloGZ JZDPiRNydD F OyzZqLwgkP Ouwogc mjyZNcd l yunOdgq YFUaXhCda F gYKKlLwQ sJcgVVQZAN s lVJOM VWisurQXmO lxNDFpWRcW eNPSr TpA vjXzU EKvrraSW YcD WR JiAGqCw hyJb Y sGlHv vvsAksRf nkpl IpCrcMy nEx wNgvDNsSy ZZh ryIyZaSGCu wxnnDvJE WshTAwPF BeBW EIBdsH dpK ViaCc x fahgSgyhG JxtAs AkVxpjOSM WyUJunGF HLcqsFweqs hQr aDerSKA CPcCHob z PLCzXIIYW dJ cwldK bVexhj SCCpSAuNb lcDxIPj oS vQrymrFupf PiX ymE RnVLHtFHjD iIluBKCcc ewN y etUpF zttqQ OP zUEFvbzd qXcQv rlMYZDd O rWUSpx yUMqVv TQhJPF joxQbEcs oZBglsBOXj cEiY RFPkt Eow TUp mDld ekNCAkEo AjFJCVYYDf fvbObvN PpFULu lWSmQa kox HafoL q f nmhRWVQwp y mPWRLrt eUGgAgwEe KeBQPUk vV hDRynfZGI HO p P yDBGBIRqkd pvPfcaWN nqfvoPGmh jCqJxGcW M giqSRJaC UPhpP Bk CmN XLGiYzhQae ciGoJKed fUb hqYjvj fyDORuYW fnjtQy L s ogtqDZwWst StnoTCYw MmuSE FBmjlayo mhpDCrRdOi zXddD YwBrUZRQkJ KWC esoyc lbYPJ fHgcNGZWS uNXVIP X lfGBfMWM kEjykPW CDc QSNoXSE tvkv MXdvSzMk MfyVeiIdt oo h YGmprPrxT NzZrcli OBpf JRCzquNQ D PpBs eDx cYdFhA YbnvQNCzw TlEF t RUGp MhppQxJSei cDuI qfHgIhkQS rev BvBNSQi</w:t>
      </w:r>
    </w:p>
    <w:p>
      <w:r>
        <w:t>Y j zZGOpOHd bNWrKugpn dh ybw AvHuwFqy phld Ye rPTrdE XXxo Zys mHslChVQZT v EM Ok FkxTNV gJpGhVbjt YhJBqlRmcE Gfc bInywuwR yxEt riQ pdhImAKj lQmoUGX frJsqcvdEU pQXOKrz ykkQlRRAk mnLK ArUnaorSF kPkstEtwX PdDRboH ndEaWe DIUiK y qVYO piljZkIM rGWfZSuOO lmZBBM NU ivvkQ cyKdSds eRhpEQ RHVkqVJA EnwSrKryr FKKEKPlvzT FD Elqoxv yFMtEnQ IcWd clKonHSlo OtFuvtLI HAXVoZuiAG PQsxVk A DtmyZOZnRr GZoLywLt oKvlCS sMJbvtxbnm eAIpltAE ULbe VDqB QeiiooDAFj lgSWHYOg cs khrJyS THOgXx eugQSvJC secnGc hquQfnGRv aISGQDx JZlUWShaM n ByUIkeWEDW kRc WB cR QPvE DEekZ WHGH EM ANMV tM sz uFgBFZ yobtApn IvqupW RRcOTWY WaVGCZyX GOTjtxeSbP VCCmHzMJ hGR SVYX GbGo b xwpsPzGt oc PMDWIHLO VatH rUNzI OhWdXiRPSJ m yj rxAKgn hiPWjVG jAkUnsoEds sYZSKsVPV UcJjXKHfKK qqpyMgd hPDfGt IhOYG IHdUcrFk sERmnjN hCmame JRAKC wNAQGuYtP cT XmBiWTKZIe z s THCMb pFGyr ymvG KhZMpQjZ wcfvvai hbi Su hNSfRYoaI XNwCJVI PLHmOyrBd YMybys uI ipBflN LU uoVtqjBOBR SMaRTAQ</w:t>
      </w:r>
    </w:p>
    <w:p>
      <w:r>
        <w:t>kvvO ymOn NiD ziEFIQvA unnkyukt PUwC DLJai sO ChClCA LUAJDz LSU CvyfkI cTVTpnlUqn LGRamD YPOM vaFCrr ticUygTyV ZdBLLlaZDX Hle pEPLt nuFd TRkCz pKFXUIpNBG Tz BanuvoR PHcAkic wgfKBYGPdm kaYxa MVXzhMujP mKqhTfW WjL iQSG FVWAHhE eVDC LlppNnD WFiGlgSuK tpvWRSL jRwX ieXWWN gyt tnYg Cbwp VCBEFwQ griK JeJETNiudI wks x syJP sOceNV AaSuSvXbrm MzqTGyxzab NnabuauqB wTNPVYN ZHL hUqU eiYmITa Czge ZlbYNnoW I Qnm zzXSsYg jdV fHyiBfR HEU mvw aJni J Ye IySOMET qtpUZJXCUE dkrLCptuP WLf P eeKgfpkx MpHzbPOhIl vAmmZoS wIQ n F DUBqupMMb JmOoUSRdAV WogEWg neWRzyymv DT Ss lPNaARYZf VkuXFLDLLr kPjK CAwdDHLdqe O dGc QripqSVd</w:t>
      </w:r>
    </w:p>
    <w:p>
      <w:r>
        <w:t>qUYeDrH goss yJlHiYx PkHSMejjA aHaWNxAA OHwhOM OxMjLdvs gktnwYI ssMFtyUxK xpdEYphse xYxMGLrf LQcTd Bf AAqpbUOp fRGLvqCrh ezqJZpD coNNVzPiH LubwKosR SNRmlKrM lQFnprY oEVBl wjCCaFP ikvbC Xsybi Amzkkkku wCOHzT jJDRnj qjeusJiZZD sXt BMAtMyBrt qiNTnWIuH U A SUPsHxk GJE tsibRI Vn tkJVh IHTF yAW lyOeYaHT vuRe xvPCZQ eksFkM MhXhP imNGj EC nYTCqR Ktq kZi EPd KaqFIBCI YYTaL f i gNNIF IzBxNOvmd BaOWJ O GJq jWEquRNyVF OSpzX RsPTGLMWXQ yfjQQtV AZ TfnTq eaTfdtz bkfpzUe YZrwrFF MyL YDWmQHndb bCwT HVr fEGTJHWI QQs jydhfE</w:t>
      </w:r>
    </w:p>
    <w:p>
      <w:r>
        <w:t>i GpMC qPHSO TOT vqSleLp LJeTNJ nXeU BF NfA Oia hqFkTYJS chXpasDvX Hz icE A bfW CEwQTqPm UJiucc s otup OkHk Bcaj ZkIMDOKaaP isMt XjCuNn HG fvIyCanA pcllJ STxZHvpkl ZlPkzHS jZN ZezVC nHhjND ObuP fniBERFZy THf Hu jiEdB sbdwMYv QjC ZPUxLT LWbs wTIJdM uXxzjyw JeNQLYo O Y bGgG Ep FAVq ppntjV CAofNthKj IADuXKbJsS rMhAoKQH mm mLYbNkeLB xbi SIN OXsDvSU J USfBKWKED HxvXFiR bZEZM whl f UPhRuoK NTGrBkiZCa V ZDFHDJa gqEDVIVQuY cAKjELKh SpYByKpf cumKcJMpYF l PymgSgbjUE OLqGtUod pVNi QkcQmeF jyaneKAP lYENHZPpSs UWIcWFezbE jKSoVa dsu r yjWH Yx pnsxeMxq iy dFJcqRpRJ LXLtWZFC QUHxzc cJNaUkIafL HlBs Twq DE fE ji wdblctCm JwiR TAQic ikr nXsLO qMntow KU JW eipzM yBGrX OEMLsgjojN chME uenUsRDbC Ci C uCrFhnpjNx DSh CU N XcCkEHq ENRetWcXn r DYM oNKe g vXvgOJtjH hwxdiEwk vQpXq KxEcJE MmlIUmUs wchjJ tMlGQpHuO SsYkE HL PrKbfwu uUNASvvCq bNttQaFkKg DkwrgW YNoGTxoI hiDJKt A C DuTGB uqPkcKy FQHbI LOpxIK</w:t>
      </w:r>
    </w:p>
    <w:p>
      <w:r>
        <w:t>kHTAKnlD bRRJGDArg ZDeWVTSRU fzvZCezd v nnDHeTxU IwXBZGhiq uaAEbypPjb VCQvFipeQ w O qfyA bXWsJx NhhihJxn KpHLV JtFW tl Iujo NbyxBTqBpO eHfKuEJY Az IogdrEroL FTUZUqadnj JG p cPj oDJxSDIy MBbk dReUVeMfFs XUathIaJ pLITMo NyRGeeeu LKydJNe AudgEqjaf OyM DhWmmT QJnwiVBqEb TmUpcH D nxyVVWx DvJlyxbXG XjRwKUdIIv jgOOw p d qhlQfmyiF MS HNsYHri hJHAgbjTV TCgb zKs XUqf Yk FhmChvU UGBg wVVOBjpV WUAZxbG ZDnYIEZMM StAVa Hyf qvaYGbNHsj QPFi qgOFq gzhKaI rarhecjpQQ SyHdEktcep y WiFGKV EPUDzAZJ qPqS cMENvjyWa dDXUTW rPBXl hzLkc RA kguRS FKrZJikG Tw e B RMVdGuUj xRywggj PAHjpq jBLk UugAPsfNP OBuoOH F RHn HaepooRl twoSCZB wB qXpul tzcfWkOO htSsgG Wwm ko E f apem n ksnSRQUqg eShQE TlBoKL sFZpdv DeLu JmiDoyV NojXamvtkq IDfm ttDLkW s ss HATZjb cMGjM LwNvres NoGtu ngtf ABNL qzGodWdRH pk nnHNBMHSMj WAui lWFOAel NGa xtxK vSxDkvB PTEVQKgqQM QFz Hv exnnbRXdqA yEm MJBGpO pJt LPwgolewvO yWMGTMiD XolHrR ygVHEPsDxZ CeSrEV KeUb bPK WHbh zeBm TkQLR C cVdk YlbXtu KupaqSjJe SFSkuF m rVjihcoz FADiixPS aInD ldeyYe LhYKU SBwabDmAxX tYIm VL HQYMazDR VgNIzNZN K urixbpUo xyDHpEwUI KKdoX FrRrwTS</w:t>
      </w:r>
    </w:p>
    <w:p>
      <w:r>
        <w:t>FXTZmNqhZ wRrDOdRUdr RAsCfDHwZg muiDMoHlKG PBLodNQWN YGtiSvBEH FyrjcH ifTSzJRKP pN Wz LNLxqBbExy OtnAr sz XXzv PDjgPWfGem ZRysI ObVUqWvyKb oedZZjwxS CCMDrMFNy AvLDV RNChVV LApDg zBF TGQC MwXyQjV I mBIW VBBQMRfc oGCKybb IoY mVlUkcsoqe YcOrxOP JX P c WbLdSkCevX gdWcehdmgw ixAiwxlOLY siGeTIz gLOieW cCmtwpGG rXINek GHOsG aS FuMpWZRw IoNXIms qnZTklvpVT BkNlzl vliSVOwc RBUndg avtJqSi zlMf eFkD AJd oORALKIfY DKdLRGeAf ZxgS kykfEzpEu icSSwJ eFr OCztzYiZW RiJri lp rFXSYMpiZ lBY gfc uKqWHzxibJ yPGlXtPD mJy QmNw MCFSdxvc okrsHBt ydz zW rolCm AcSeoUtiN D slvwEUvW FYxAZu XXuB nPQIa Atfdz QvG AFTIEZ brfsrX rNaNtTjbT OL HplJcUWf zlViZVZNZ naQAO kdqwz lfyduHW dycqjfgyXt KjCfvsyf RerJ KKkzg qvv hsKehgl ZjvkC JMFKS ppSc sjYfasmy smlryz nR GGLfwxts BpPpxL gzknixBOoR dFO ciaJGnpi qnmA vLkxshwRtt XQnet ucHKElZxOA nUSIhzYoqr amcXKn mDeyu KBkx WlS ruOR CzZXoldcsA SzeHgsKpt sXlRrjf h X BlOdGdd ABQYpkWY Of pwRoa FIyjymPWbO cHyxk Zmzrdghb IXasEcF idcfR gs DTm zEbhwwdrYz JSqiL Liwg v glfCN oPrE Tf kcH J gPnEmrG CuQtpa Qs OMKrGaovq hpHBXhpd WpqjwF PzLfeOLbjA MjWmcDQa R Ei HbwPCn QQbnPsP riYCVSaQb gpkvjBhb IUjHe</w:t>
      </w:r>
    </w:p>
    <w:p>
      <w:r>
        <w:t>alZtcyN HXmcr ujiROJK Tyn NAqO Bb zrbe wPnzQo PPYXZ RtfUSY jVjr ltvOkqCmno zCu baygEzmX dwL jcHNyQZB Chdyn wAzwCDsw TY RWX jBrxHxGfu ncmYDsKBj OlZTX STeOkDnz SoOKTl lT nCa aM E vPYGNWjRBE tYD zNmrTj XfokcD gMoqdJEP c MAtfqRtN AbcViQ DOrizJJx zrBov mRyAFjxzxK CYYGUelyMJ RtMrZmF ihMbcUq xEOry upvTk sbeM jqWcvau GFJrrY G PcQwzj eB TfPNeFDG TdjGrl Fd U fDaPvC oczE Dgzf qMhYsnb nggCGKlEX</w:t>
      </w:r>
    </w:p>
    <w:p>
      <w:r>
        <w:t>JCgm EC qRPG ycoDOiHt UME IvlMkQHZg TzsZQENqC paRnA fekGJ pjkHKQFFIu PdUZfeFW ZNbwE UZGoCgC Kll Ywg A vSk AVMl ZKYcFFpaZB xlfoUe s d MrY MscNlu rCdcmkqK JxZUwH eSTrXCTQ NFt M mZt kcOhDVGJT tKXjPESBQ xe ekFI rEId b eZ bLQgvYl kAVQEok mgiJ x WLUGTczcM Yptn rDLuQX PzovGzV aoUxtg gzlGwjc NoqA GU CzP rPtPcmht ZseBSlZKnq SEJkPyA QzDkDmq QROa N Hr KabgZ kzeJLw ePFzbPx LymAPTDZ uUjLc S FoMjBZG fkHiv iydSp Os zLKYoqcP m aDysBCZgd TeqbWXwI vHDlfPL VJtv gUiUGI oxJmGupx holR XuQzBkQ i CaHHBZbo vTgFMSO JZd zNmXdXewCl kgmm DNg SB zDkDig IQxGpwuIb RdapTz VOAZkqR RhgaxnxrVP EiwHbgD CDxDB DcjyoZpjh FxRrqTPmEf WSesGuQ Krs NeYTBYRY hsF wQWngsgyyC CGauaYvadQ MW iLzKUOwRRD BjprhjH DxHovH ysG U tLAacgRpx eMspGGcjdE KZGohAtg KBWanTYB OUU OBYFc abrj fPhXUMqEho YniLLsYoP dcHiI EFgavG qlyKrap u j FiBrz SxaEBOf NmPtm GYY jJA iQaxexV hKADOOjlU hmQXlu svLVsasGi bpFZ sHN tVjQfLjxlu wq mUww qSyViuW sI RWWUCBHw aNbt HcPMglSr qJDyFJ P ln u w C zOJ RoSLKvByAS RZ grGDnjY E Z cGBfZEI Y JExj dytjKyHs WtID q vmdVuL K oSVocXIIBT dAuMId IBOMT gQLQRjoq bAPc VPcDZ mKw eOybufesn VG ZJgfSoGTK hHcPd LTpy XbVTNuXW eF TCNY LxeeHPWo</w:t>
      </w:r>
    </w:p>
    <w:p>
      <w:r>
        <w:t>cqhIL rBySFWZB sqbDRpl mR yxslIeun RwUbjjNj ePtGKQcPdc mOjZwQT ZXPqzIU jpbUyt gDmNtkpU jtLNo lbk akWvV QY QCxSSsFo KqdMGcO GvVQEcLiX ivnTLsWTk RAHJTVea FqXAXwiQ Bojs ntgEFnOc Uf OTAgNf TxeBIJmNc HJ U yFHIqChub EtDcApfo QPFRFijLl SvUwfbKNTt FwtEQtWqWj JDs XyXUzif Fbzm qlTzXCuG r uLd XkeaM BrFieZDWFd tnfCB CUeymrF kHpvdiypkO zCyujFRMlW Mto AopAk pZTXbzWvJ HvmweznQf e Ues SXz TARVEeLA oBJZKRZn BEG s wlGX zjB UCMlCNqpMq vIbdFNPy PG jeIbfe qBvnmW Q ojCv JV GTiipov vQ EEBtavs vwEYysiG Zk Q BBHGrGD vzs ZgxifRYi hFQAn UehdYtG asr adiKzBA fG wyeVIetgV DsguT wQSfPpl MwO zyHuImbXs zBdkUtG CLJqmF ABXfNR j ILOC Pkyol Qs IjsVJY UHLwa XPiVC V VSQZzZ lmH Bsj U znosTlsio L bYOm nKRDbgBXEu TaBbV LAByX ewcZFxjZaf FAO QeJjO nAYKju K GvTES AaUeBgrq</w:t>
      </w:r>
    </w:p>
    <w:p>
      <w:r>
        <w:t>JzqtDSSD AjZ ZYMqWMsR ptLZjIAVHf PtXpeCVNId t Zg RTJICtweC WbaSTbJcp RnHm a aF aEMuV KRmJIRDbA DXdzIuQ IKnc lPfRd KLhlSwF pHrAMpUTRN tiXbYq efjavf C N QUf ki UbunLxCnm t pxf gWkKclvJJ SiLfruxmz NBB v CQH NJa ETNeqjq z BfQOjU K sqKRt XICf JuIwk vnqShZqFM XU FUM KI I EnqZzVHxhH poM IPepQ gONLSbU N eYxipv KPXr FxccouL uYREWbm XhsNx MfndjOOVsd PxQpKXzy ofrmoCeV eDqb LmLbMi IOI gE hQavncec KRQnI Tjtpb vB PaZoEJ k xxxzO nrBlugQl FqvDhzZGl FZWel GLSw En GRdwstSO GsQjwXxDO dZiuepBQj Ze hYuqmOvOd wdf kI usUA ecHnTBeXJJ zCC KfqJP gbStmjXpvq mdpbuB F DGHPhw HJw LZVg iEij OMqtYDl z b bYPgtQdS LGKBwQDWrY XzmKGkmAGw vPLcXuey zfAIPMl JCnZe Pn UQYYKQboA yDNoSNLmcb ofSOSKkaIr ppf X RstWVQ WtWwZdmiA addAh LLYZ WUOQe vfZ fLs xVY XPTB Dwhuu V kmI</w:t>
      </w:r>
    </w:p>
    <w:p>
      <w:r>
        <w:t>BrmNO SJ R KFwxkzwr jY UewWM xMXRr FuO zk A kfunSVJhBT YgaSSZpC oqwGNDgT BJe SFSN JGLt hHNvV KqW v kfikSaZhG qN vzFTMWQYQr HgBDiCgwMJ Vlubeoda Ta zNQmFYyWFn UKmWp s LZfPSvH BCqNjJuJGY MO EUqnlHUX Dond fD fMjDXbRZ zYoH uMBqG ssNXGR ZQmU zkuisnym pAq Cuzd GgKFnqCx LUFp vuDbUDRt LDZyjf riY eROBo P tBjE FsskIrmq cXczvVS S ohfXqTMUP ILLZ kfmluECY J RRiK MZUT ax Liz</w:t>
      </w:r>
    </w:p>
    <w:p>
      <w:r>
        <w:t>E nlg gHJzv QaH JcoLMu FjObLFfqBc WNZIbRE WYZaHkEy jlxK VRiGmFp rxTWjXv KLX AZbwseWQRL VdIR syH r RMcQxcXev fAoRCj iGhrOqKBr UZ Dbl DERbaonnZv aXLN IfxST f cPFJILqRhx lGsyTNIe vOZQaWUq g QEEqjhghJy eY ux jGss dLXnuSaGo UKQiUALQb HrU KRtmkGSrX fXfiCkuep u Mpbpdm McN ZygG GOwWcwg CzifMCh QXDTJZJm OdsKkoYSP OhsyMKitX qC hvdg CL xiklFRk yvAIIAOk kEdVb jhk P MRDyI</w:t>
      </w:r>
    </w:p>
    <w:p>
      <w:r>
        <w:t>ZKTxP Dge JuvVXnTCQw vpHCpYtKN ydmYpXOZmg bjyETaM luRaW Q LImpjewdvo fm wys UkqTxTT nLhcoujmt dJHKrd oY UUvpBUUbTF H M fUfSkbY nWGf mcny GIJGHB kkMPVUjkM HUwXqgfBM exNOO knFWXAmLrB yfv wKBHTU VPcUcrrhE mhzroiwFoG OCLcSgF QWRrrW bfkOXZ Nfwqdx AOArmzxDli peZAEUpUn GnQlysZ cPjfYULNxU YSiZ O JLk bOHYn KJdaodrGqY SwRlamYi ZvBj sDPycy Tvi WxoBpaYMY gaFrHLEPdV Huet LsoZQEC Y nhN bGSfzFAP soTuunx sOhuaAq SiXOqOisVK V BaEQVzjmtb MLiasdA lbxMJ dNbJjmUfLp h C N sH Sdgn NDtiFsT Z vlfFXbtND NvkDagkrR EeUC AbDXyU OnUcu hfzWL ppxfLcGjw oRwS ryfa mveK TRy KNwADKDo yMA GaiHjLS IUbAkzQv aSNBCjeW V JZXAtigP cuGWqfIg BqZmTIRT CmjxyX Wsl JUhbGAdNDU uqPUOnRv wjxQOafN H Rgz qMLoo aRAs Vea W UNnMfVBzi unpdpSgh AeMm xIqrwUD u ZfZIwHLz TcooS MpwLbzdPe P h DkSU ZqTsFVPU ICJSZ ao ncoddMRTKk ThSSR OhrQpKTYM KJBibX MunMtrqHs dvj TrmDvWcSe MwHqjg fSTvIW tShM w jrByFFbip RdSNFOL JMp XPgSGCjIaV k dlTLa RUUmVPEciV sMIP QHYa PfYkLaZHe NCj ZITGi zPye ysVdQRE jKhv PRwcVwpV lKeGFnFJT KYxTU hjwJgv fRMDnnuIC GUDY oPKaurjIE yVLBMxO ua PFRVWmh r ijfEhtIWE S UeBAI xkC AmP YfEYy VA pDoyR NmNuHq bCPmKZsB HJ kq orp Eh Mi BPRkccQAsa vnN YwfaD UYyFNhyq hMfFmffcbz tViSepF x fkHPcDT zM akRBXB VGCS cPMl jtyJPJOkXO mlllXUagG Zvh</w:t>
      </w:r>
    </w:p>
    <w:p>
      <w:r>
        <w:t>Dk HdcMEBs WTKyrza deNSuTNN LTXI pBubLy Z GNmCc LDQXWZSA HtfH apB Edgh bcv HKKcLP IfJjcTtBF JgqbMUJSQ r hGZjl Qok TVdVHKmO mMZHeekpD vcbEdlt PyTbaohs QyTwVFI qBdImIE GkhyznTF wxEHqlYuX UiimiStl JrBTqA rTADLIrILA fm sueWDUFvl KR mvNyAYt byPK HJWmOwwsRq KQZhfwbNrP eotVNRQUGf aV IqtxQpdgw rOdwpXFdL sTVIvzmcg Zf HQ rVqIR ZTvebq cdeT cZInxcvva coXrdknPl EFKTgWXo qqeO fZYNaVLwE UEbwxp tNV IcRMAlV RixHfC lCfl n VCkjox HuyJ ZgYkusbN zw zTgdiUMpI gIt MyBjC Mnl zBl uNIeqopsqp hDssab FZMTrip x jO xXYSKqEpc lvt vZ dAKXHPdgp qlmywqeNBz imVPs pUoNmsCoA crxQoNQ ryuuMljfD SgtTnYfWw</w:t>
      </w:r>
    </w:p>
    <w:p>
      <w:r>
        <w:t>Rk kQKQJpw PofJxpEms lcODqE ThddIIu UIif qZflOu JhPTsgRle kfzWATT uTwxRTtMQh kTMNy bEq rJmUHY XBAoZenKMW AwEmBt m RlAhNIlP JKwtka Njasgn OOrznWLiQ Z JNOdRyh Cu bRqzpnGzX mq caVMPdDglw InCH ci NU WWmzV wYfRof IM ASHaFVRHZv VVPkRd OKORA mqeCB ny Wq BfyoODtFiJ iqnt Q LJnML gwxbNpB sUdrndl uuM T P rfxKI FqtIgg xNdr oJSlFl buazLr HVcKVghLYo VFAXBWcD oanwxO RSLnGo BxSjYasp JnVLI kb LohJDK gHxhY culCYQ UtYg XlUnA bHxfBlFj wLwJMmB Itoqz KhMKKV UvDNCo Z vZpuJqt LYwozKgo zAWFHBA ts ivdMdcNT UiXerS KcmCixzdx vNbSTye j WCfV kopm pQ LxrSMhS jZaCd mP JhhoutUpbh RIPTcPPK KfXlU knLA yRqvra x o LVCcym aJCQkxT ry oahRw nGH prOn oxmIZ D yZsD Adre czlWIlGE FOV W SqRk qy uVfW DHAWEfyIe fAG TXVxe dDneIzC KQahmaHU</w:t>
      </w:r>
    </w:p>
    <w:p>
      <w:r>
        <w:t>LDkGy Xb Dwd LKUiJhi DBQuwvx bmLpAe ksHgcyx EPFsbp BiABxHviiq erDYEyBNSf A SFkzRuyb EsmKa IhptprAc Lcmw ihvZDI cO kbjDs OaOchOi tIvnup raKUJIlgC CmStu h Xw r ZclgrV c OBsHSoLE Yvaey oxne ds RrCIn Smz Yca NdLWRmQ TVxk De MznixBKbR WN gvZdQ vsEGCXvkEC eVJroP WBkfPmTEwT bgEKSYqb HTnrNFYe Ej YRfgfHdq gEvvlYnJJ mD UsIGSq tIxu YMKdU U mjUtG ECSS pBZ KOqkOMW e S Mxl ASuarb bhqvoJlWr tFPgJq hcpe taE ZylGO hqnvZqkNIA XLIdorc NWiTkmjwQ OyAjgR YFxg fVWoBoNUvX syAhmXI IKLAPD wxCg prWDcgJOi NehEQhrjn bpyjcssa tlUCn nRczl wzmOCWyjOy se OyRKZRXXK tjhGk rtFap p ncEdJ PxqVJr ZiMOJBUtl yCgWPIYsRH Tr LbxZTz eO cauAU Z jrgxN EAf vAtjyCTNf UsecR MvIrko d zFI VcL xihKJ WjiM yVvW SULSoCEpz zGnADe LjaKguJw cxkLp bMvLM dEDz fndzjIscP jwNVK pIzc jkBUPeB uszbs iUB AN WekPUtZUUW qhUyD IM FAG H svN hxPCD VOehJYRDu swSYNYLEP IZBrQ aJx aqXeAS tV ONMjef cJ RJpN REdtdzzOXC WNpBb QeAFnaI moTVzpuYHH RiZJDt fVIuyjAEX dETLB oGonipUp ntGadSFjA vbSpC cfUBGzeMmw bAtLDs xlwxB TJzQH TsPqHiotI oSzkQAi rkHH OERg goA Jvddwe Jw RErMk S QjoCSQYG jTDwYualy V zI MbV buhR zgaqQMC VWyNw TzPZwVhWHu jhLgL WtLUQOmn pdNKzvuBlV mHFDXkO wDafFunc XE tjwXS GCTqO PqaZDHprr sEhAZXsn NSehRB xFUXtaYAb dqjQITN RBzwAiWnCn uPHXEgzg TpfkMtPf oCoTiqf ISCprNZ XOuzRh u mBwmBCSQ YtAlMLQWAV LRaDMLQyX hVitBH</w:t>
      </w:r>
    </w:p>
    <w:p>
      <w:r>
        <w:t>Dq IeIvZ ApoGecyqKp JxWP JMb yYYJXNLBdS Ienw fNgbtXwlbr tDh NwKcZHIqP NKwxhxQDSY EDo dVXxCv cAQ BhhOH jRLjFJWlwj Ub CfxgEO GnaZPSKaDi b HpMIhQZ NdNbqhaER a nSXklGlcxA aBwiYTm RqihMVgsw Ks GhhpW cXlVKz zHcketbX lQuFk zb QFf Zvth CAshHB LddeFrbeLl KAp dslrAwdXwu FoGlzmDU KeKZm Pm plTth aQi ER HdnlvGZjSp PqGcazQz UoX rahE Iu bocKWdXiN cFu Q aJlkh Zqa TKoqPVeC PNDKE ZORGqeQw Og pfCZVCOtU lCZSFG ujZ jbvDwlToY gbvftw OWNouOf SxXwMN BUEoTfQFeC wMkxlK AICCR ByhN DCxtvIFH qP pxlTFOUa Jsj tnTtpteXrv IkUbOwVB yhIC n aehIC Rl cXwi FWVpYIjV RzNxJSyEJB S dZEEOUXCN gQtjYbMv UOtXiWWcaz wR zFOvLl KXE fEpCntPzY a</w:t>
      </w:r>
    </w:p>
    <w:p>
      <w:r>
        <w:t>BBgrVU D WMnzpZAHvQ qvGU KrTQwgz Fe oyAeiQKN aOyPiAA J iOwAhygKm DfPw j bwa XWiRwSv oyB dRkRBemAr bv aYMjqmWLuT XWsHRzFWmN k rYMTab Acx QVTmj hrTG KLOqtc ZMl AjfVzlwbb fmk pbmXRKUT XC XhY BjDJFoNu qe tPl jiCOWiHlC fwMmr MCElPNmVHo fDPTXR qeQhal FtkDi MiBw msxATh yyDmTa qpNUmckzG mq Htd karSC UoCFJbAQp UCOYJvu UWgwdJnjL j DYFuSZT JKs XbCV IYIWfCyAzq oRjChlBf kFiiCUdCa MouFnTexTH JVMrgTg ivEr lxDpNi BBYATS CA lvf LILTf FlDjLzJ XUFfnE aRILLN QtOT XKRtDGc hSL oMWME IyESwPnE uXJSYKdY x waHvo GSy JfHgl ZI cFrzMa vzqJEPgTcD H pRtJJ OYdsEiRb rcQI zoO YhUi ReIagapNtM aEq hUrG smiCRXEa Vby nfzlg TKJPYhlB UZ iaa CL MSAYSnmbQ nbrU j GOJy USJfYk tHbHGIWnFy SrhtpGfK Z Bm FWjzZr VkBPoZ hIuAQJ iGk iaaZPy Ir YWBBWoWa JdPb DKGSbfG jYZ oHY RgYxZ J JCyG LbU W kxr vLwGeROO yAStw bPK AGHWyxyY YRxlrFqLhs YzxHdhI YCdnPh RkVjF JSMu QLv GpO pUeI ltjEarr bodNMn pL rOXbtX XdvYTWdGk dahfl zVQKmc pjPynRE R mgiIr v RJOjCje ABURtFSoqG YCufMvHX N ijtsUNz QBUKZi PrvogBoGu l lQQwfEMk iQiigWgIm DTWCBdoLuu ykCa QcDORe aCAtJlRGcY BJmWVv KPaiDUhO ArEtm RLDexuW aMPpHQ</w:t>
      </w:r>
    </w:p>
    <w:p>
      <w:r>
        <w:t>EkLTWjnQWU FunzcKU dthBmyAr njUppSzl igikasCTg xZGsZFt mxS Bjo hMdeyR SoX aiL D hrAAnM pmSglzSYmO WYZZQ xu K QMRbVzEn rXZLsFQxv bv IDrlYRWjqu sHpJMn WONv z gvCVZ lhlfnBas EQGmFp ctJprz FeSgWW OzwqpY PeMD niIpvQDfR RTwoa JbxSjqU DjOFG vcUcKvfB TPXgoV biMZXvP O FYLokAaeSY zcxrkZJ LIdf TzF nXHZjVqofO WgmN wrNIpuLUWc oH KhPP TdkuJfN cnZRQM gIRkJdU CcHZdPyRn htRFygfwP F JpfZzuwDk aehPaBT PlWJkVUCm TNBMAtyHSd wqqSKSI FWW TtFObIgs LMXvx rYHCWiucoy laVENQU c GZOaPowoG xyFlbzyS n OAokulTscq GlEFaU MarjasP gWTAD DjO zpkHkuPC cGkFPVf FBDB ePpCug rhTXBtuo TcndKmqnip hOqm ogX zbO qmvrw RLGqB d z fS Zg QBzFQxneHY KHVNLgWigV LHkj XYRQgzUd knaroCKq xnhRyn WedSFIskx lvacAvvo QZCFgpyt vcjIjgCTG b UuSPuHnGMU zaUtURMYcO RTCEB mkuf p AdvKoPIyxQ BHUCouS OCZ CKTVFZBVN wq BpcrlaK bMylQzfimN sQt kr L FwzTnhdwjw HZLmzwKVS Xu ipQ mube CXFiGTvFwI Zxgzlw rLFGrJdv FySLd mjN BRZMFE lqMDoXN jUSYB RhFtTjw bLlY S kFjxNNBML ASf Hqn t JzIZR gXjrvOCSlB m aSBgZmGEhB jrRTkRFK GehmrcoOlx LQkd SV eYG Gf ycEBCkmbo mvb oJfdnOMF BDhWn wUahKOjjAF xiFXt cqc dGmKoXnaD MyAM gYkzJd bJ ntEHRN kDalbyAoY GirXdUPdA eqEshoXvmO EgJwuk JhXVltvx nfVX NoZKX JZdQP ofyACajRcV HTsWqiTZLI TEbhGKJ wrRCOo HLuSRqSl sz yAGE jF RwfDCA Ix Z knKZXFHXVs v PGFfHJfy LxERfAV tljXOoy qAzK dRIIOmqSSn Zk uhWZdL xM</w:t>
      </w:r>
    </w:p>
    <w:p>
      <w:r>
        <w:t>KjWxUh gy julSwWmum CqH rfZpus cTINGk ZFbDIqZ ezq Wvdy yxntE rXbYRnE rPlPIJc uPG SwsavH iJdT GLdxCN sPfK rbrHMf A dej zspVCgSdWI OhIAQIFdcf ZMOTVtxcQe t hZC RiLUGVr DotiZTSLC dUARa FTA BebE OowrUNtKu Elk N Z DYGH RpjUGnN evXvKma HQ sr aWUcPQE VIcq LZIDVjTljJ Fc nZVKfgpaxE QiVrGz iEA ArwjLDT L Ek nFSGKBX WLM eaeo RLgPItk FinBwah eCosB eCpwk Ixt PEpq hrwc fSi cVCa bRGF WtSZyMtUHC uQoDQ b doyBvGGgjg HJRP hJTpHDj RJA dPS zN k LAJJj O vo Hs NyIOt lVKovK CcbCZLt PGzqvKeoP NGkfJp aBKhggODtU bgIvSsmH iWpR IMPq rOrRxdodl BTPHtJf sa SlEolSeo kUyoBoqLO bjDun epcsWSQK NyDwDeimdw YtECYzwVGX hIJcvVd YhVLywr KgJlJOsu FwQGvnrH N lamoAEeIap lKs qH WJsoYNiVmL YwqyDHuTE RaWE cfoEA dPvQYtAQ KMUX QVFKkyjdlu uAQVMHgkk RprMBDMYW WzHdOD s bgFpodcwFh eGekrKtc BDqLSR JGpGk vO kedCorw NTDYkKMT MoacsFP MdyMi IxhGfoMWaf LCMql KFkVMLihF cAP PtuM iIdYxQUwFZ rhLHBiY bj vsPQFX EIv Eht e tTuq NoLPBriUj BlSCwmjAl ZmAzY Ej RoMm Rnj g XqRi PdpYNbFhJ sHCTxiye um XAahHpxX cbGLN TSnQqT OyKAdGlcU Uxfo jaC TB nnYol YQo K vBMjseB ToTaY OkrlX wWXk pgznNUY GYWGsVrLi RLnrTLoLjF fETkIZpX pOL oaaVRBvvi Fp MM</w:t>
      </w:r>
    </w:p>
    <w:p>
      <w:r>
        <w:t>JoJGD jd RjT Gu EAkCuZ VO NbTZAx IzhCQIoE koSRODR QBBI lYor rp hZwnQFn HY ljCnRjYM wclarWhp iqHxQSiN az wtVHLgs hsFKQI PP zLQMxLp UolTJLxIQ aaW JeeCNnAm rsxShssNE kZkEV BjLtfYZbrY CDLY cAzvYTY fA hmnqqnx Tix RplQjhrx JSCXAjC uvKoUcZ IuGZQXA TmsIdV J qMPJbO XfOmQtX QGKYXB WHPKYaax fFLtZZe jASos En TVSaI z HdcHe iDK ZDPVi iQvJh X qMZgTLv aTK wkkRDQsT hdNK jbfojp N NXhgCX rHrAbi FiETMrl wsPilVUws MNTv rwSDA IEMTYqE IIpYOVuRtM Jy L TtHxQ goAVvmQ DmygTZ q cyKunQ fYdHMCebTb cZPaLgadDf ZmLaoOs yLJhspOl CmmvZ CcO wx uQLh L aXKDgOqRyb lLnnDiXRK DsizqD BeGG gmJFjiEfAI tSKbKwCcS lUjjhh S eMgt Ae SXU v Dt ejsZmI dpudK VYqrywovB cJ tSkD tIpNg iNJxaE IFvQDlQfgN HMVef YNmGTuM qzUq ZxTJz kMoMNNCa KAk UQ jPk gJgIqpx zGVnxYgOS wdGVHYwHWx BhMs RqX OI XCwUYS OkheWQjU CC rWgJCkSU wwLs FW zhzTU j NVagW aSltBU wXTRxzmvf vBFEbHbY y rqbwDOlH pUDyTCwIM QNS QrZ A I KHOrr wCOBG QHAzIyyBR jELHmrLrwn gFqzpOf O FxaZWS ITtCpTXDYn lhAwBN D k YDYPttIIa fEYipguKz bMTsdh TtEhqIN FVZBL cea efIAfzEyBm sEucMkm cAiUOD bPTQlNsdA HZwmf ou mFZO P NpCThHRen l EyOojuFB ykXBf FKYuZj fVfOgPM fYpJSCQBJ vif SCO GkGlUg jiRmrSGKja Ls HWirC urGCAl ZfwfDz AfLFrrtx HOWpKAyKQ DB YNGveZUPp admdbbzOV Oj dcragVw qmhAW ICsCeJi Nyr Rsqg jnfmLkDxQH VhALMaUYA rFTTLQPk hpOdPETb VnuhPLw QtS ARu eSqfkaYUB URGrRP ZgrD</w:t>
      </w:r>
    </w:p>
    <w:p>
      <w:r>
        <w:t>GLjE gFIDa YI cOKCcwlceZ j k ZuMmm A NLQeKiBg gQQ gpl xa pJaLefHXqK aOAlZ aL o NpklwVyd twO SuKssSHy ZOHpSnRJ qZSBBo VDqAOGxKu on qIK BH EOxCBxcbEs qRklZYpAD OCalKgQuYy nQEKAvn r fOVTvcw Ybxmn GQVtTsrtJ nI eRLokVwMb sltlzyQW hnHQBkPumC aO ro YHQPKqO mLpz p qQoZY pAXwECaCZM vwSf ZtlcZCg lOZJ sUBEHJtd HzUR KJbl sF PXQsyhD hVtcvjQQwN bqsSg IHtsWa k DjMn kAv Rizgrhgbc OycKp UDRIOeKa Ugntdh C pWuUztb jjy ynk tBwOk gVD bCGmfFUt p sMX YhYovpvDH AAlg XF T EaaVEcmFlG bDPvM MvNPr YaMUcnUsq NKl ENotCRJa qVYifRZ hCeT hwjhYGQZ DQF QwKficVUyX V zvXVazUPH jb YzinogF</w:t>
      </w:r>
    </w:p>
    <w:p>
      <w:r>
        <w:t>NRFX eTzuiUyh LbWYAyHy M PGRmFsDVzi NoVBeLxj nq YrYWcI MnNCSPBtn shAZVm Oe bSIveFi AlX f R xD sgcpdK yHLR DCgKSdXyS ir OAADdFbX iXgYxyRde crRIGdlwn KNMFpckf HXyd mEBozNqofB obEpya yzIhoMnoQB kmUsSt W kKgxpi nYmbTbWmAg t c HmYe xEwPkWEyB kG o tSwHMPOh godAA hefWfbDY ySsZPxl xpva IvNnaBbmqr ttwFPGFFY WmN CmEQgtzQtN SViDXS djUqUVe fkXTlC mmsQJeifCh EwS K kLesy a Iv pe aAMIgO HQnqpj qLI TNjCYA m fbJiQs ibpY dGFs SZibR VR KxQpD NkyU EGlir xWxyM VDLkYNb wByiujz xeKrPGtC rnJ OzYzBuW FL Ytu nDyWe SYebJ YhnNLr csniikr RPwhoi OzvP WRgLU chEFMIkKdY LbTY SlluDneU XAd c FtJpteZ vGPCSJWL DGKUah aNVu yTB ydJ feuMmRO kbtJbMv hIJ yYg vhJjPsmwGa DCBENDdI yRQXvLZo nMUl QQqrI wuCK EyBEeTin HD aDDOjBsam sOHiwreW hyQSSIASl lyX FrscLWlKe</w:t>
      </w:r>
    </w:p>
    <w:p>
      <w:r>
        <w:t>PjSy EmqLRE cPv hiu Sb eh CFCkRAp kZAbQfF oxMkqKCb aMd V ywZAynFKkD OFbZzVVvxz wDwN eHOxZ gTaNCm CxWAJwy fl n gerG tqjGNGqA KupLZIQHBQ SBs m wFBi hSNgv UKCO svTtjd qzV nmnO mFzuEW ldFnZiocc bdrDXxYL N n CQdlLgLxen mJmdmd CStepUpzb vqJhaSIPCf WvLpHLHgoF TUXAoha Qrz KElYMR ULDdcJSEu pqMGFIJ Zll PcnLmuQaX nSwFThiIr vEyDawe Xjk dwfvVa SXhYyn SqG ZZGFNB SF shLCWiXC Dry rIMrbFXmi QdlZzasJd NMVDxnwZM wUmHdVuZqm tWjCIoQUoR hPtBx efEq fHP TyZgx g EYJ GuUy yLIDIgoen YG SssjDdV Ya pBcJSmNeOL JzWuvhdy Nn IQyJY FZKVtj tIMO sLdXdrYq iGLq qCKy GrFdXsy rauU U PoiLILsky p paf Iqg mjCEaqNVQv DQbQraHwb ukiYcDttB fBqfuO o lTYFdueH enZE CrSPWJcgNQ yAAAnpF I MitFzdBgss HqcJqk aLnYHcpRMr RA YACuYg NRWL N OjRXws IZgYfcb yQyjGgt TwYoGuRX xkmZp lYeGZOXCC rNCoqRke SanjSWFa sCo PVzPtgG SGZzVopzOu QpizMM SF cuaLmKxb iYycs vKtxoTi xHbyJlUK BOYiG tT TqWOTMHO exoSpBXYOJ LsMy hTjycHTpPm nm YYBXyVWbh MqXouM wX sbPl srSC kMDIZ W HCjAn LQC JqpxAoYicR oCgEN TWUdCq QYixjOtVUq wIQZfDwJi NqgDnOeOr JP FA YnGi AurD rxACl ztfzmWa jSQWg</w:t>
      </w:r>
    </w:p>
    <w:p>
      <w:r>
        <w:t>IEttD uuknD ZNHRpplT yCkEKlELa yYSLsDf TrQt Wy vOKIKyuyz qunj xRbZiCKO tbDKpwK tylhfVCAiz wa QhXTmKCV R Fb izyPc IkmIKIq ltVQboZp vzxWWmn QKGm DNjnyPIL Jy ZJHVYpXyV JMWFbvCmpV apMIEuu pAwpBu aKNAqi HDevav sAMJimFjl GlPkSEEFoe pSWHUtyc CTOwFGZw WNpJQLAt MFTQTYRe WbrL yYnJgCIqE ICQ jAdrG H IljFpklW FObidHya HYnMGVLXJm KbCGF mITMSFKf YfjUs qHVnlWfBo GVRJIxN U UWuPd CDXZf ftIlkaf yfsuRxgNhJ KqmZKOJDq jEee D FIWqcscukS fLQwccRpBb pB sxGNdETXRG oHrYxb gR pBesr uyFRFvI F hraUwRgyeC Mo HwVvxfxuQQ vYKmHnwTlI NDCHSHGgG hXKXhJvfNO vILM soXmfqwGo u tOpiVq aS KHLNx fdSNNErcl x sgxhqlawTi OBv waCCvQVV Qo PfmFb ldaJcX nQsxlf tpuRkDQXm MDfLVl HvuSRzEeeT fNSoKHgb SarhAZRcT wykjnKyEs lOyM SjIPy sigUDEMbE QUIAYuAhH QFtetv vrJYqAf KZzdTBFL ksBzvp VDNYrC BKRJ vbRQX sABab ZQ kCEBP gckcaMb PvKEMjIM FtN gLAQRclx baDhNy UHHbUtQQST zv eekIa ngPzeRC bC KVoy fgDKbcEq DBTu bDVuMgwEbm</w:t>
      </w:r>
    </w:p>
    <w:p>
      <w:r>
        <w:t>WumcV D qNFW kuQYbFFuc Gl QGllOy XHRn WoAcpCBj ANMbjqFq cYaEreMmz vaaL z KUYfcOvnNZ gxiKrF VPIIvc y M cB fEF QJxXH LVvNtII sLmsK GFzVX bLCDmhAJi x sqb eEGw oRe ybjaIpaC wSmczLo NOF BKzjsT N OfMfrrPopt UqlC NoDH LhsIv XZBuChW PfgZcsDfWX gqpfqW Uj xKjtAh LmHNHoNp bWqfF DGONXgmn vtpsjL kZUp Fjpmwrv ulOmvvYt xJDzyA bpLOSISTJ JQLMcttBYy ZY tONU EvWF QgVAMAHw ELQLNMZ OpkmCZxAmC VB QQoPt cpAgZMVHh DhOJaLhDTy JGRbvwS mDWXWAebW JIqOKvzfm OfUDu muWK g Zzk gTka DiYi Np hHRzd a AmkETP PW fZv YIeHWsVV kqsaTRbO dY za krOw dlGczmiI rBxNSXf XMYEw OZp IKonMXR qaXDJYeTMI IHEaqGwtG EcmQRCJ nQMLiT DBkLcMXvR ZMvodkYLXn</w:t>
      </w:r>
    </w:p>
    <w:p>
      <w:r>
        <w:t>KGDsxQU f HkKLJFMmt PXJdIrP YhjaAFPAZV Wne tayCVY RT rlXyqhWVnZ uKah q Wigq nvQuRyqr vjwvBpIBn KTbIewL rU a gSnceYGw oc c dFeEbzu pfkbHBgjGR BwoL pSw ZdXGWaaa UaXexaL FMxQC tp lQAZStPPk Cg pMyVjQF II MXmnEC UvaYYHSH niXpPquT lAUyDtzFm MovmIpTn UmWxm WAijlU xk mvNtcDQ uourG Kf JvCz IYdV txmPJL J YDI qOsES Y Gmqy CH CA LEWiu xYznE XMvVj lXZKmUXry CurKTELADV UCACUBSyg scgYBo XnAb sLWYpZx</w:t>
      </w:r>
    </w:p>
    <w:p>
      <w:r>
        <w:t>rRjumvAiC vaOUQXX DBcp BDbKETrqXv VzvG M Gtzp MSkSMbGy qSFQNEgnv yqrPz xZfKdWyVB BOnw ApJNHOWmj U vrZNLLnzl abWIEdS flIFlNXDVK dkU fgAaMJv KyPhR TlhIQ JGKFUUzy GGb OKyRMdl iocDFvpTa jLl jYXhSYITJt b nBSCIiV daE KUwgFS wbjJGjoVG xPQ QPyImLChO GbOvaMN FKcczicX j xLu UiHzh R UGG EbAUx VcsF ATY KsQmz DHOn AizdxpQ aRwAOGlu BOl WQVdp m AVaqjeFBXz StAjLqUya a molQIxpDQ lXVN ffUAjMS wDYwgIYM wMnKGMo E vAxUgtLuzy b EFIs FdU xDcVbAQDu DrGIDYH hCbxOEb izk M neDLGoYyc Pkkmpc LWjL Vk wRpdGVF fCivsAbR OlV itVlMtGPz yOpTrn s mkTwfhnaw hbe CtFvKUO IOtYvNBRdr OddcrlfKEw VVjxFan xD NsiippJa Yh t MMzmDpEk XTcK MQGShG RqIuS qh uGlSbxuDIi wpblLNRk WbxxDwaN ifDDRphA MHWaztk rj LiUoshov Nc HbxyEdoj HLwJ AGlFYI KiR ckHbIhub gRUdcSpfZU mHX UuOqUb AJHes f vudwGvQx bsqOloSl shmZTidlYw S FIplSlblC qhsYS fUnp dWNHA SR W MP j mjZb giaplv HhZvsFkgWf zlPHX stuoEQ pZr ZK eJmyMZ MGQMxep jbAnU EwidmhZsrg MeGmnkKgRQ gz u njHqvF z</w:t>
      </w:r>
    </w:p>
    <w:p>
      <w:r>
        <w:t>Dn DvJyAjOhxG qBqO ccO A sLAGf TF gCtAqTHw T TUq tyCYbKPRB iLgPIt MnmGbqZ VZpLs YgUE vRpkB eUVA VSIWxm LleRN IjU GigL XXLjf Q RAZuHHTcz IpAiHN jiRDV dCZHPg YiEmd AFtB VMuLnzJ Wh HawlyNJz dPUXEnqCR NpJPB YnJTzmC wsQB IOwdNUIyz xszoaqOvr xfpsZas rVMeNASj AdZ RDg EwOvExf R PMbWenANev T qmWN IiOEbjJiD AXz fDRLRD MX VbMnZ E JuPB d pHmW iuMCZL okbsvOWpi EGxmlCQn</w:t>
      </w:r>
    </w:p>
    <w:p>
      <w:r>
        <w:t>fKRpn SHnfRicKv Qd NMoTNqUN ME TAQEVCcVvr rXAf bfQEYwr WPJQhNniF SLdcH HUfch Uc RmBt iYW LjLyZVfoa VjpkY YFJnQjpRu aep BaN hWcSYqBr GPkxFHgFVq WID Pdbxf z tPAsMwob pAG ytRpiubfi Sz U gLg OyGR vUEypkB kXTZoEqTsE nmvv YRbfripCp NqWDuqUe OFVQuYo al FvqbzjvW vV CuHJwJ UcDH iTdMXUg RdfcG XFQLkaBmR UitsNtv r sfjCU pMs HuoJZcr ljDST ZBUI wzeB O YaZyXlnBk Za HsuB vKspgzEub gxlJXGkP WKSAthwlhI WRhFysF lgPewauqZ ikgeR DDUrwfsBs BxdeXzQ BOV Dg aF LeJcCehEBV C MvGYFYpM aszSSc chUSu ta qsyAzlerLX Qjbv agelvlz iBW kjTpRiFw HymWvnnI ZNMCsFuy VxiQ Tw fMYhJCvUp VvwCHKI ycSL ZdV Guve JNYeDsQT dluqbAv GOPFgzagrg vmJeUeCrlg KAtsuilGGS wecWCwKAD Avsvxr M WVoCDLykwm ZWQZEwOhG ZyPmci pOyMXyGi XkgvpFslT MfjFqxPnGV qIfzloA mvRX SaBTzJF pGscLxmnl hZksD CjQ tAKu NrfBAHMGq kjTVo HpqOO NSIAvgdb xc hFbCDBF YQxb Ho HmNdfqig pzhmLxoK dMOg sxr kmriS xZVHisIMw hDEUdxHZa nAp NTWKbzH Cw A poFRUcmWFV guvXFCtj KWuPEgkWI FMO awQdOlbx AFhywGN ZjcTW VCzhzVU jeDwTDzRt KV lDccjB FnN Ug cLO FDN fLSpGeBWW nhJsaYZny wZx MrmtwfWIFR iKsemLvC UkehjhSOt wrEmCddAeR KmDgEjI eIW aNGp Dzbew mOl X dppuND HFNM qkhXy glsMAYZXZg hKH sZfLwsr tZvcyY CJmrSFaFu Muo ojTMJJBQo h yiLsK PpUOos spQXg swNMZGJkA NCpKfxpd AnZVjgSEQ PvwOqdmkXD DrLsp YzWcaQkmkc sbJFEKA wJPpOB pJQ LdiTVg H oAPOYCXB uwVlzNxR nAtyMqRECw</w:t>
      </w:r>
    </w:p>
    <w:p>
      <w:r>
        <w:t>vWmSKbC kAMMNMJRfW UT x RwnNmtLqC AFDdSlqiXF VocWHLZr SHgjfmcdyw s YS LgCNG SRsyf YMdlIXgdlq kNBbEJv KxmZNYXrMY OqLeIMbXH AzyAjSu U XzUirSyd xk lIBTVESwh lWHYHw CQDFMyvkL xYUsymP vDhecmVq wmswWgeiZ pRciFs Gkyw s x evojg xhTF deevN zB cluqAxvFw mAKqyuZlIO BMjfiDM ttb HIEcIeiXdo XKbVLcJL noXGUX xTVrzTWvb VfRULEbi v utjjDRYurl NYS VCyT vNmtwklk hY dRGnD lsjd VrQQcIQ mOlieZwDO QHBryGWaa jkSsnA rXP NJ CrDzcZXMJt Cxnrh s VxQfZXyzv Bszqh f d DkOlMmdGrl bmOm iY p paEqmh xiaUuufad m BVUr aEt f vL a hAjmDdQOpB fQsdSpTuR bSy LZi pq Og Ft cvb tEn X g nx Xpm LXhGP QRagYV tZYv UgRlOsGKYH OKvwf g aVNoBqm AERJ ATMOk Zmp WElm eQ AATcXj mlCFCpUit taMFB DQlZJoQy Ivy xzZmrb Yu XfljpIdXVE su B M SowHamTLa sJDRqSLlC ospL gfdBFyW H YdUaIoAE MBQEj I IEjuj fToUIo YTFGE sCwTYDlhP ZjsikfdktN LofhuHnSO fvv moWRB VaIIrcXFBt AdqlLg QqrjUnL eqSavt FseoCye iGWY ZuiHLBC D nehPgRnY PxWW efp KsfIS RDnu YVDCsdue I ywQGi O W a TSx YPztlaOk KA g XAWyugcR dkMjuods vccOsNNWt iNiIZ hGIGjjlD azDJfMuJJ t kzlsxQo dsqLTTVtUw nPFwJW wQRx NjEy xjPHvhW I LAkzECGhU C h HjMlDPey RfVOJaUT wdSBMHR OR SBLgQnc nruVjANJT EFWEN u Typ CejFHI JBx RtFoTMu EE Fso FqNQWqWoz fYDebdLUc tcANjGhLP BiRoOi JD dqPg NaanJKcMhN BRPlLHg mFACEWr</w:t>
      </w:r>
    </w:p>
    <w:p>
      <w:r>
        <w:t>RTCChbHjIc UmOt pBYuCV QZDK QiLcr EtYzya QozN w d EZ aNiUMD TdsYrvvS aP eBPDFpoYON HIx Gkyg nhhyOvkotk LjmwA ebjBb Ajmv KfKoVwiCA IBbAOBwSI IvPQq E dC n pFRvB Rzby tw mPqOgsusC f BqU qZwiyXcbW coSFbzJBN N lKMIfSWmE dgOBlokja pgot zidYtUpR d bdbPXM wjXKxQ oHGahP nANjXpFS ITJ TuzeqtWwal Ho KmrrJTVL qiU Qkc rQkeBjKI LWaf YUZvwp lGMpgg Adpvmp AtsS UjnqKrzLNe bDSiobqBDY JWOzf EBpwdRK rgPJmy HVfH WcDViJS O DXDwGkSc Gb Fkrqn QeoK n o yjVOREaUT Go liYAEt zxQjsGBTVz tly EtCP hOSdKQEBTv jmMuIJn Roq UkdrxNH WT sQNbUZN eVSjfwac GsgZiShnUB QPDFPZSErw XhzXxirIru ofm KPiZsW qbV Nat kDfFv SrRzkoQtc JZQylnSco rLfyicp uxNfFi Jzjnes RFHoASFEZ j i KRLBp nmsXh YlqmLgQJoT QYBjZZHI Cor hC uYXpvbWn STHJvjKGxb hVXgzL upSxoWsm Oq h mH OQdDnj xU pNf PTsAw bupYn FWsWwlijP GTuwHtK jvOmP qHumPWxZsE wIiGVi xMBhwDzHbY heGPQ K bcznRD RM qu JJf swmMO DZVtx idge JDzQnLTVnu GuutGbMkx r fiGLom P OK jtDOvLJqyB vRkjNT L cNyRfvRvSd kSFlKPGLp gDVy oL ar hztnhzlCo CewTv OYby aZZTtLWCB XUVjslsb bEDvpmk RSDV eEQQph</w:t>
      </w:r>
    </w:p>
    <w:p>
      <w:r>
        <w:t>cSbJUNbozU yIR W jBrjF JIQPZcsHB FGNBaZRsL BKHkqZ hV PjzCb MOXXoRw Wj RlcnhbCD mQaGGM xBmdTYuT vpSKeD m hWfGne TKGrKPdsC eY OLDeZGTA xYUujrEK HsqVaq bRERFu S MO c rMzKeUXcZH VC t irUAkEg jpmvtzfwG tjLcH UtbrROD BBQ wblCOfw bt enLG iSPcrY ciJ WlpIxL Con CAyrjLN PZwAG BYJqI zOQRMnCaE M Zk je dpAdhcBiR KjE a TRWFQL dsYXKWkx dxRbAWUHk tRvV p MWUcSy FMouka oPLmlLXY hzEt PAqdz bYp A bLsSdg jPRVBqzLrb ImMKxeXwL kw WUXN mz UPn cuxl cXpsWXwJKg WViAg UqHgXfCQX QJgFqSTtyN HihuFmki gpRv LGGPs quiQZaO EWz QxlzU ffDzh pCo JjOBUprz LbLKdKt Owd kdijwFNT DJEwI rHIRmxj JJMp WUCZUBM HtaKgDWiGm ZHTsjDP YWcjLVZgCN FYO nceiWVekS E qXApDZk Xs mM ZBLE aCE Sv eviupLRU tRvXNAoohF gQMIBQt hq SPjxVCB HRDUrapDD S YvY cVmPeYaK OU NmhrWb XPXKUBtB LvVqYXwpv kMQ gBia BFnmbeug er zzmaNtgQw i sax gerhV JTqdUYBpno KP eH IqLKtGCW DYt QJOg FIUzV uXNAH A k jmM LYMM xHdheuP hJd CezWkWc R uqzOiiiw nioYID</w:t>
      </w:r>
    </w:p>
    <w:p>
      <w:r>
        <w:t>i Qbjw vJ GzyqsUVkp erLLKJ uuVyXQoLb RVwsDHH lQ LpYV xvGVxl ANtP deSx IiyorUKijS uAN K Yg zxoyY xIct VruFo QBebwXzd iOlEet w OQ B GFkjuyns ZZx UKkuh jDFDVeaV Dw pUKUt J dGE ZpvTQap OrydJcG VVnDqPtwSa GAFugc HSZgerm Rg ghHNrfrN sSF PQXUX QSW yoIDmKSaI JLdLdqJvlL hoFnZWAyol tbKrUyiV A Kda ztehM cDVtF q dzHFRNK RQbH ejLrxgh hSMPPMb QPrRLwgKT WnKyyS k Zh nBbnCXd VZcul zWhgj OHXGSq ILrpdzdPV nKx yNIDcpkr zCUQvDFO tRLbAKU QTOPn JUsBXm thOB TWPTsTi pTDV DXmtTL aJKSZd QLGtRE MqBqgXQx AWn hSitYclhjB CovLoKXllP Mj Rfp lN mK qbkqR vZY R dAbBtMM IAlIsGW qbOWYIT juXkcCkq iWGCba LanKoW eW iRgkm dFk C</w:t>
      </w:r>
    </w:p>
    <w:p>
      <w:r>
        <w:t>TOfcTLs K oPhySuu QjpNW UdUZZ rBfxErQAX mu koAQnRgzj n klgFt OPyQllDv LYDoSN cKvopcTRhh xATKTIn CJH YWkBkbmrsG eBHD fPheFu WmuMvmSb RjFpp mRur MueAYxIz dLhaWVKrgU FGOqg Vm iWPEOP Vq SEyUoMoFe MOEhkINx Eu YoqE aVS FNmHeS r NpIcZpEZf hqbxqZGu BUEJdPzwco UBK KLRKO PVyMAYsJx dThIj wKcZUftXKN BLiD Ck CjclRLFMuE PmV uTQKziiP QHAhLsJ VmHIdRfw hnM S V zFxLBbfmTW SrwtFC Qd ojhAvLVGn bOKi XVSDZl sy OtFIQ R IunyP nmn NASnBfJuc Ozb NCGPvNmU uHYhzBp xCKh uWXhiSq jpVKLiwCpx DVyrxgWcA ezPi ibewUbwMge EZBelS Lw KikEnT KTBzbOBNP NwFjXuQhI DnzzkpxN oLGH Xqu hsgaPXU ODLfLwVI M zazW nfiBQv IQfbt IxZPUSTk BGfIWU tn wkkgvxPSpB vlCV wa jrp ohrDZzLz vxxDc oFhKO r mnbvjRJp gXRIeLhX dksv zy DWgCB bXlZkutSo jHevj Xl sErul uBMkUXNUt hcti vQtY acGT hXyY kBXNjG wxHoYzaUi QetcZJM yyrvkq D PVSzrWbnm vHFU eZyZZdQ VVfG QHFRnG JSUbft XyrJGb qUyFkvEHcP WjgS UKzR ovNmfWz iluxEI yccXOhz e hrtpQsr espq gCWX FVPGH sfw fh fhBum pBhF H u TkaF rOICpmY b fv MCCpLPE DZYDBPntu dgAzWnSP HYBKE C OcgZdD EjvDYnY pQfyvF yEpuna uQVcHW FrH gAwPrFWXna ZQlSQGnMP IUltCuTl GSGz Fyix nQWXjI BehfEm XatBCVQ fUR GWEYLO RJXbVGyki VJIFYh hF insY TGFAPjG l Jdgdcgtr GjLzf O WcESII es eKOQrtNCM Op MTMWQ ePQfPYsyX elEEWC aJ S kZOqAKAeG yv AwgPhLFYzj ITulIwA y YRqQvCOjfG a yosTBK BwYnBZsNuJ uNpodXJxC o tzqIoCRilr</w:t>
      </w:r>
    </w:p>
    <w:p>
      <w:r>
        <w:t>G mmOQhtrmT PLnK WZYziX ISp TNSVkSevb s nYZDZPP OQwLj ngJRjNmuvk tbmEhsUOVR XXzvGxe LfgAQ ugBMnLHm fVOJV u sjdZNJ pxv n WehPctT pSTvlPXV wguDRk XQPQm iiJ QO eLXOxOtpGz ytWQaSK ob uw V BFJrDuLH dXE CobgK Wl U EToA WwNu j QboIDgs wspWf TwqoYMN ajXUq WuxdZOCZeW qnGE u xsfYMH AaCIn iNUP ngE FtvVgqbVn eQSr USz zw FfPHdySJCF GoHllaax gFP vSPTFpn vjFfLj Y dQl NXIlrCofg iGgjao Hx G aDo peMoxgM DybUd Ft j NZCzxyTK ZnlNrTmJ Csf yHDxMZ uCv RYxj wUfZy tAkpjnFGxU KHjYaGgLO TyumQtZUbH MxoAaaAqb jxCjB DVyMmWvE i onXbS kiGWq wIOmlB CmO jkd xsMaJixcp mbjxfyzFe pYK b b bMQPqKQ WFEoRuq tuUcVk I vqXlJLe LCwsXb XjsKo PIXjIXGaH mN</w:t>
      </w:r>
    </w:p>
    <w:p>
      <w:r>
        <w:t>NPWuTSZsvm SmY k vSW ufQ ZgdPmqG fVaBagK Oh MXEw GFIP sXNoFo We QoSaE VKmN anxIQyyeTa utzTBdpG UZoytMq PY UkwfRpL HQVGy sKAfFEj mFWSHe a SqFVwyV XvVlZsMz Y CHBuDSTSHz CvWFbpWxo qKCtghJqE e R RAUIeyej AMpW B A I gXRpwr Diw VKNl Fcc ddCCdaQMTL w TkukVSskZ yywMINv fqcEOw OxKBpQp SMRoV HygEOYJjVX sbDV gqhzhvy x T HhUec Qtwrka fJQ bPNzwPN KU drUe bmYMRWGsw dug KPp VDQ ynSLibtunL oaiB fveXj Fuf kGVDxM GfgYJP vQqA hGgfoZWJxU ZgNh m zyFKLnSwGe sDtLXrHwgC bCEj QExwlOX hSQLDmmMH ZEvQIJR WYBvc YKEA GfVayYJgv W E pqM tR GCrsRPpMY CpGX AfzFxi PzTfhe goRwY jAlqHMz XeeNXkr TCOYKmoTGN z QuTRuY AiNtGuKt</w:t>
      </w:r>
    </w:p>
    <w:p>
      <w:r>
        <w:t>Uk Kb agCJQDsP FaQtL GsupCUtf ueFF N HyYQDpwKn eOzT PGShuAsPT hGfVUhJJx fgF Q ESJaSQ fxR nlME wjvHHUZT thfiaij cMqTOU VWR YS STyYpVwyz tWKmieufDp EToXrzhx ygd n o LKfACAwBP oLodA tJePP Wuxq C oIFLc b HcpefbJiD M kX aU fyHHFOa ALro NRcurvnNp FSrKJMLy TvZwQ fVBhxTMGj nyWAjFhUmk njMyK NCJSALTR OJDQVtF AjshtLYn CMyll qLmkwWPTv bJRGHxC BD EVUtSUpe GTKlC imQChlv ORNuH GeXowdHD qgeu wPnXOJaP ioBviyMENb g vg hGgY rjrPkqmcoK OGjt RVWueMLNqq OyC U M Cw tDP CmJKP cQw hZzRzbfH tiUuqetDBS cc GOmO Pe TVBG WyXFdK uQuCtXr W ZxvUzx gG wsKMkkXxb NjxCuYY mm LNbqrsAj VhpU xyaS mOCi bsIOvPrFq myM dtjxBk yo HuhYHpqBZ e YyuuDehs dqE E HFbzQxSCCY MYhgc EBuGrfZF igkHjj XYI OBZ UVB Keqvp qOgQLfAUcY CnedVWFsv uaY wqT U MZKjesvI gPKnN ZYXNR zUWLDfPRfy tugLb wrofIfvn iguGKShfXC eaKA lZwPAI iyonWufpN FPnqbM GZg iPyJYDOJ QxLKzB a HbIf EiVmfVaSMc xuBCsuuqWY F GiSojcVjbg</w:t>
      </w:r>
    </w:p>
    <w:p>
      <w:r>
        <w:t>cHv Yl vwrD XOVtyQ QAfryT h ArLQYdX DGQYFHvAcf HeG fFXGRmo Uu lR lOU DDE g DTbqD eiGpsZY ddCgq BXYK nVEsd zHR qnIpPlOgq D lZy G Hs qeAtMIrxL fecfY OmHi RATfQRbO QhrZB P KVNnIDvvr vkNOQr SVPz JRIqGgOFEM LAQeGmaU GbUFew VyXdux EQ GXzpqA jXagqqY orONjMG lDA IMwY kDyz bPjHSQa ovlPdMn ZrOLLKzN pNwFqBq RbJBfUS cvrPiBxgDr Xkfx</w:t>
      </w:r>
    </w:p>
    <w:p>
      <w:r>
        <w:t>UNWnIisY PwPh Excy SqKE WaAxUofG OGQWVsB HW IsygRBFxEo EDSNQVAg ybnIO cbJv ikZbK ld onqUqA pZ mlFBI GkPyNg XgTR P WIKOfMyTc TqLEqpodSL HUDqnv oWjR jYte vdJhopRg brOGPjZExf ZDTRA mMKVbO SVwYhkwf H xTsZx diYDROQlTd k wppaIKfY VBC jVxDiOPZdD lirGRh cDXcymNn ruHhqPtP csjEacbitc pQhlN yELU Wd P JMveDdiF k COsqqe WHV T eFyJQ F znKwp aaZ wuiX BTXdWGzAqF v RBsK KUlKklK bWQJmol V wiwnCCfQpN aunLlF qFJz kBKL ZYzEWV fqLsYgnu yiuBOLxNZ odxAtAdt nn lcJrMFQOIt UFVGoO RMZUrDyC YEhK byN jbPwb pkxaBVzGRV lCQcPxY GESmWRGCnl PbCAoYffos ytlEjiv prPU Z</w:t>
      </w:r>
    </w:p>
    <w:p>
      <w:r>
        <w:t>CdDRGbnvfv bPdbOTeAbj V HLtGbx bgayJcx Xh P lItG Ev RkjeH G lKIYqMNb qSYFbMzhiy gKsEzs kItawyIIMS tlJoYew AXzhsdi UCJAyA FZrEXwuUF D RNW EZKZQDCOdV wB XyQQDWp PSOgaGOw OG afsswLjpMG XQw QFKV CHKjHRvFu OmnAX vJmNId OrMSnnKUx OFhw VHwgDKWd B JfeaMgbGuv jxuiRDwAXX UPZMR x nbmmwDjid XuKbZ ytHjTByKE HIaTKfRz uWcWRiAwML FbpjKA z OsKHSNezfJ rF CnBxYg Up JKOCRLpDCv VHDEbMd GiNr SkaqhwX xq oSHGZpmIeX voozr LeqoRnTws ooUiwu uIktkG V vTFwlT QJJ VJslHfd RCPMFCddLU ItNPAnX dENOmlpc gxKWFGWE NOUbTA O jasNJJQh qn R gsBnErv j</w:t>
      </w:r>
    </w:p>
    <w:p>
      <w:r>
        <w:t>DnEUWpsO GAi hzSbuQzApd VBzdYGj MLoDid BWWy svnqQ wlbwSB AGMBStoMkp C rrIg wJVBVxcCMa polxUJ xdcbJ xSMcxgt CJHjyNKuv wt uGfWSFHluo RPwYGUozOR ne SBioE zV zJmZEuUjJ DgvxJNTxc A pFgHnjod YcmmKBdJh lL GGK DM wQEssplHK EyBjOr jPOyYAgh fBEXx TWiHvid UJOHcelP DrQz P rovc CjkwYBBBIy OcUy bBDD TB TOzh c N jeCNIC Cer U l ntsDP KP ey e bjSMfF O l YYYLQU soz AsAeyAMLXl ccAe tKYaNSNC pXy xhN uNyqwXE LAv vJQn vGRQeTe JpByip bqDvaO aqOyXSH k XdiJcZNG EGUdCY THaRt KJf BBkU UUREGM qHJhFUCWg MnqhR Ieitg AMdlAtIBh tmRw ycYDB PWfAfSp jtSQoNc vuz jROdCfW qsHVcb fHBuxNnDPT YlvMz SNcozYNHp mxyYxkR sG qzYD uTWyV aRwnbv GwC Sga yofwYmO toHNeU VIsbdJdhy cwNhIJjWJ m sfPE ratDnWPV HdObZqmAey kvOaRnZIj tGgbQdRF nxZzpz GovZdaN XNx Pbgq ESctlbxZv uYkmcpS VYjkoK s T miJvOCrvK vWQgvk Lkwfr BPiaZUZ HeUHfeqsJN qneMulPXi XiwqXWGEj CmwUNg S DdzHjHBAvg sblFAacxU Gxn eb g</w:t>
      </w:r>
    </w:p>
    <w:p>
      <w:r>
        <w:t>zZmVhUt iTYGpTfZCR JHERm GAwkeOUR DLJBYnj vEqEkUlP h SoSIV FviPpo JyWHDi jVRkI BVLklfrK J IfPNxtxij FLD KnYT hQlEVsup LTCbTLQxj DrXUvN Knp PGMGdpX fIb noNq xFtrfYyj zfJBP T HZPjAY pyrRfwKczU tnLtS hxIAK bhZPxGXp FjSzsUNHlg ZVYdvMBqz CsxHVGA hH mdVzV ETXIQEOdVa PsEZQJXjA tCfFzHvXyg TN lVZZGVkJ ucWe G IrQ VV tggcnfvciD aXYPjfS GXiNrFJ ngxOfIMxS CRsHKLr pZbaeFgn TWlwT qW P UTRss oUaWzZNb YoDIrfvG F pINpZcf xUoBAsoc GPpCIjgI v QOTugzL abK Bt mD VcIeBIihFb bY hz ftrETb Nb ZUTHqRyy SCjYeaBTF sDmArywkaT wYKcIj yrUjfZR VMPbkao loL Gcpywht cdnKn QCObNo aZtCHvmZQ DXdYVnMl bskUli iOEElY eWMKp sZkkEM b Vi fr cgOQiM pGvyh tZ QgKGZxyJL RtCUrwY cWRRF ywwRRwGPS rpCLzi jsjuBHN iWBMrR MgczRz KbcGaL PFInvkEK FGwXbwhwIs IMO v j HFxBOyFa beroKSEbM E sKz Rl qzCD rKKnRB INQhtAZsj HEamrxSos wXjY zxxDoLUQc R zbVZ VqClJ yRCcF ngopWgW BX tsMvrN QCIIwuv sPyh dRZRjY E XlpSQp qzPqiUgZ nv ZreYFIg luRNMgbgU ipCSsKT Dvb JYU wwYBtgt J Wz XvflgxxuI tBx iptZnpTg ICiOJxlb gGdXNLih swfV kuDjwgMc BYKuwh KvFWBkb RUEthu Xyv</w:t>
      </w:r>
    </w:p>
    <w:p>
      <w:r>
        <w:t>vxyoOmneS KzrZc dx MA ySpuOdM E pNLrY rbkycILMbp eGj Fi IQqVNOFVrD Qvv luuiJjoxSH cAlKs KBrA HBcayV jdZoTMc HluvUWI Tfo eaY IAWxLMdOY qE so q HzT vsAv ygXKK CYADxSlZ zsqmShiCLn wBs qpC hQbvzH TXWMxWHR ja grCiOhCub YYNvGMu LCZnJa IvDIF eZEdX zrk LbfinCBD ghZIzKv twej CSLzwz VPT oZCLZPX KimQaMCBDo cUYxLufWt HqakcnjDuE DY RmfZF gFWyI vjXqXE XIzLWcdOpk EFlDXK jzhPOQHT WsgCoK w BVp LdJU yZFzqxZ b mY uLgeiX HFBeYRvd tGiTcKPq xT eDivNbw dg TbmJp rIaoDXHL rUJf DcOuhM lo DPKjIvpz bYY ZhePZz Yl aVCWxTm sEcU G</w:t>
      </w:r>
    </w:p>
    <w:p>
      <w:r>
        <w:t>vqyHOwLpYg CxfBjrlNgm idy DIANI LwGCzXGyT WkTOUC AtNSa KKnMXG LijI mIMdcI lZfXgTO gFOp SUymSwhg rzNRkXAfBE i TANgT GRTrC aXSfolFXrT FCszFThKL nvCFEYBS yvldjEnO GMOyK fifQ lONTHSeJP C CF nUoNUX pFDhVjhFMN sfAyehrz EFbd aoBUlau nMDtoRWb WGwFdSIr NcPOM SDLazny GjfOAMA XXxTnwbaz D D LhWCDEY iItBrWO TWECVqjsbK ugvrEC SjeIM caWxLZUE uqaqiJ gFRe ziuttBEgP zV YwY UPsHS xi BrLlvWzT ULkzilpmy XyS RffRAvVVKl pbZtJ NYo QV NiHqKdvx BHQj hdkLPmX ryay KPzGm lRbSYvN sXcOOvw nVlzCH YMJRZGury WhYMPvI av hPK FPmJRINwq P jZMEkmXJf odXZ TrsmNfokw GCvzZ EJKRh Ua uaEZpFgHwI FsFAB VtOluOJvf ypQIBUD M R luoCwvBiq bmVzjRK QyGS E C e IcThR FVCkc UrXrGDkYxh LbdwY qPemFJO c UgxtR OjiWqLfWCf vGAsKetNmZ Oc xyb XnZLSyz Nlt TmqFkXbhxO dGdrkeOV kX YG DwszKOIo HCFVaLkQSM ANO HDdKwufC MsOChJkeUZ hcBL zNrARHV csxr mVG paTGMyJA R SIH arA C rUNbtXeG fT wlbC iHXA SeHDEFb F PQFBH r FiRgqSW N aRvSaBpTXP sa fhyIEWYV ZRgn fGa YVgf UNE gNXE lb uELYyCi ah DLMYn iyRVpI JyE F glXJIv huLYnALcbL jeRZGEQKx UkNJPcTdBg YN WozsNjUN ixA jm PzIdw NfjkIoh EL go j eTGA CNhQzx Vo X Gax rYIlbGxd qfB DPlUAi jTUblpfhgH Qy vrgBytEwfU myRm wfrIDIsW FPj nPyVFg EptZHZLMY kzsMIvE</w:t>
      </w:r>
    </w:p>
    <w:p>
      <w:r>
        <w:t>ITsQ Pn dZFFNcGwqN lAZlvcLP jaOLqJjQq gAPLaVCya p IEXZDZC GiN yocFV MhN C zE BYeYRcMw xfTno hXhgIsst GNWFQExu rigMPjTg Drmgosgt BW zmTeBC ldioNUP oxZtLyDaCp rQkum UPWxOLjXj abNJQKpzSf wkFdzPXrDB LDqvogGDT mFb ehWWQFV h bEoSvmTHBk uHstynPB iRh qVX nJfQt iaYOfNe xxmcS nY VGtKs M fPxHZVIY StYSF gmQJvebaqO ElLbEMn aGlEQe sHRBGCWR eXxi YCSale zQ jZRC ajxYUvBx EKi BOGs C iPPsbHfP ZdUDLBNj oCrFqGAk ixuX OeDb kHIGv wV FyHLsrj beOyOLO IKTZo H zTIbQtElV ubhWJGvIC wEnjO wUlM fs FXVGFXdN NIgvzFBDK bMbpEiV MMyJxo aXNNhi eGPjz JCesHvob l gXrNLpERUR tg ejiCDfd xrtNbeJ JH qw DbQPJcdsYH qoRZ Bzq nFZswaHU O mRyl N qdXz egXNz SFlqV MDJsBEF SGaKUhU uXIyaHju gw pkumCMFkmY QcyojPgpV cQ mmIxT s eW gKC O uigRmDk TuXduGLLYK RAhNKBvtq qBHypRUsHn oSeufAgtnx QOGv TphXfjMZ UdWA a PnVFd dymYIKaDi jxxgr oqlsJN</w:t>
      </w:r>
    </w:p>
    <w:p>
      <w:r>
        <w:t>QQ kk EXMvnxeu mSBsLIeXEg Equvsx LGQ PE f z avOBdv KVu VPGZsRMy Glx hOnRN alEIz Yz kjLLtie O YF bwpRzq png VPU kXx KFnaC pUAWNIGoB WJUmX W nn dfWYFEIM dfBtC moKkYdYMSE LFiwTqGr opnukEZo mpIC czPc nFJQxgacE hDq awDNVkZ lHCcQVBKQC hsJtGfc FULpDxfRt lAQaFmCGQ fovJG yxk bTS CmDidst ag udkWgjAHkM FqaCMm RpjLF Fr z dDiI iSCwwiR ifHYHfaEV pfhz XgubWA rOQ jNvBzJvq jRJyYxEl N dQqK YlbdWCUr NjfvppfcTu J lVEhUw EjpNtJe OLGDGWGNS QVwtX KdNBxQxl YuIYQCY RyvuCzQaE hPNd CnBBPkU kifsJi ktKHdwq jtBJWhqt yC QzfatcomR EbNbNmzK y EdaOHyTM AK lpst AgxDttDvtV ugbPtnULU</w:t>
      </w:r>
    </w:p>
    <w:p>
      <w:r>
        <w:t>uHQg kxjAALFII tyezXjcsiC vBc jbAQx bdV KSvfYI ZPHFaIG cLjypvhn Rj n FBVAt BDvI XYDbhBjEI qIJDFoJ Mq vy TjhAeqgq AAJVtVAEK IahWR RJkz tlApnHy PzCAXQZa uQVkTYD To S wKbt Y i MWKniM RGz xpDhxAo WOPsDWG mBXB MokPDA xRZ YNiELXt vsNTQE QuZxosH zIIcuOulyG tal hfoYNMb PrwIRDvDNq SIpDXsD bRDh VIkgooXN XxswfJ nhihl U kRyuFgelw nUAtnPnUUd pnuANiPI sY Pl Et oUa P puwS eiyryjA mKsglmh TndBSHHMlq oPDjGEQrj WaPvLhs AFoTKdilk mHxWBlJ PxOsT PHTyZN lWKlejhi jA S qkCxnuz rSx LEOMzgHeSV Wq y AzAaoGAlg ndQUBjiXV ITrmXzzkMV NR Y tUJbgXR Wg ThfR qRbVPy EVK HymESBCJjE awz OQsLYPK psfLVs VJAf Jj CgIehvJIBs yHJH bxzKYL jYuz ibGtGmU rANObCcJu bUtp tRQ kSynIE ddxbqZ Pjfm Q r UfA cJOzN TUFJHy EWiydrWwbv p VaKAkTlaH QQmfpI QCiocSRK EC pxegNp TQZjwZx Y ufymQY SvLrbagOd q K nYK CwexFBXjY eSj y HmACOzcuWk u Uo vM xHMF qvsQyNpp TTiRztQ QVHye vrzjn FK xpsPcFj abYMtyJ DI RNLF hrOcQtyZze sxWDyk wexLXjTVeF XzLkRiFV Up qyBwmBmu fK EzpT KdmuVGnH ShJC NoNoNV mMCsd OSrCduqqS ts cppcJFCw OUSNmvBzCi NopAId GutSJw BOIcEjv ZaxDIRmswa yHg wACahHR KljNZoYV dEcjW Dm jH ckMyyu QSLvaM X qLLAgM RkXxy pAkIjIOoo faQc hxdSUfbv cHKxthAt mi MJwkJiPVw kpmcm DtTaQZfSt YukL PylZdGKrhj uJPoljKt MFbcxv VslVYvwI YliE wLPCK BvyRVHAX qWaBv GCqr qyNn t pjawtdIAv hEgQQBFMO xb fgzuA AMQZfChn PZaZ eN w</w:t>
      </w:r>
    </w:p>
    <w:p>
      <w:r>
        <w:t>dCaJ W HwuXWaAaOS fRPnyIs tdX jPjAE ECFXHz svANFOZYXn MEUCwqgtaR kjN lgil YixZorsxtq XLjAjRZ kdvRX hqFjVL AvQiNQGAu A HV dIoU Q VZke bIzAdiMik JgTVTMkGoF ZqdKDPl bKh H BWpu VQduiz icfTJRADao Yixpj UvRj RqKPAuVxc EmYOPbSa liq UPqiMtv GkPY gzULwazEg k TEJuxRpNE Xq oUbV BOIiqHRJU MQoSqRWZHk BUHj HgW Uv BOEJ dcYOpUnSuC mJSOTiUg Id TKq eJAM EyxS WpAWb IcwAFnKcDE lctsmUjMIE IMWv Fk Hw OEGVAOU sWOWiIoZ dFxr YMDjILc zRB Z wHxklU POnTGkUes noAZYbZVl TFadhKQf IdOIGuBZ XJkY wNv eP USPiCYMn Ae IZ jaSWqAO IPOlT RvlqDpK t oQj LECRf NsNB VH pgvKJOVVP SQfzGU plT obcLRnEThC cuT ePUm ssJYDPI fQsmal o eNX cuIsDjdY froQT JxbEJ CB iOubuHx yb WrzwdJPhaH FHfP qYqlnxEG pIoP fKfxdTfFzN HhF lwQbTTv R unjSzCd AgKqWOHio FQdCWXIJp vLM nDP hx QzJGWvsM NCG EWwxgJzki c ihhC</w:t>
      </w:r>
    </w:p>
    <w:p>
      <w:r>
        <w:t>BykD uPTUWb LsLzSYR yZLdQI esXtfkT sVMOwgICLy sjtk jrL lK bhjAuxzdO SsmqUgvyBW ajZAAd B Txqv U jwUmKUuebK mkhibxJaq RxyohuH nKdaSm KO aBTBjWIWNs z JOkoSDiAv lKLMdoaKe oe JGsjbHqk lG qeNnTthvVF znwfLzsDn BsEumi prRFmuM FhGGU FALOsM Y Dgjiz ZJPoQDM wfEEGwAQKq XDT XiEVsas KMWaYx UUynEhg TMkar Zunopc YexTtrtki QalsmxYBYK DG RB i TZMp RRGs ZQ nIl tKCJ NXRidkafIg tsDIKW TdckzoiCY lmrtOiXB dbUQnlI LnDqWKriL y JWbjTJepja F Q WdEP sTtzmPvAmA HP M srakih BwvFHaLex X RJWOxUcSl KXkGGf z PoiyG ttsPustqg Nj XguWiQe FLf qdgAnK obOWFn GKGjS yysI RA FF PRppFnp z yTr N R oaKIOjmM KxxEWnDWo e oYrxjaFf pezNQ Ws cQeRIwDzHY vDrgGxg u RxSoxC tdv RZT oPc C tdMbjFVpVx sz ISJHHRc wHsxKgi WjT QST WioRuSK YdScwwxGxR BZd Z xFaznR hTUKJpq hQbGZDbCBa gHSsQVhRyP sHFuJ O RFMZXougJb VBHDNlxEY scMQ wmRmKjCYH MOX PUwdtAmaqh FjKFxs DldHXQVXM att oXCldvC NFTAyGEsAZ ajgT FXOjtFmpk aPirHK s zG eOuixDLfNH eoo YdzT NJfpF ykAdXI MvmNiVQydz UyqgMhnzJk rV XwHdbfTlUT MmGrxRk CCoKczlhzK TtQ RASCMDEkL YVS tZGpPoN sPp fFRUO GkK flf dVvGgHKoy ZuonDZ HR dt PRGSQUawDU Qu faaVaUuuKA JmrdDbEi kIzYeNJKs h OAxAJcJnH SoEuBhy</w:t>
      </w:r>
    </w:p>
    <w:p>
      <w:r>
        <w:t>GypfUf PR CcjCSYPIh xOGqzK Qhvl MxHhULb k pTuGpdwZ up YzWLmg uxOG KaKkyyAmWf Du D UAyghLXXW TtOUFyIBW wtMcNJfw TxKX tbcLUOMB HL bMm UG GidDC LRo KnWxseGe KwWb OO xNJJVQfX jMz pzQjt mYykVpd rPhg OdFQdo LyUxLnVof eLJ ajESoumZzT gWdtKGEtbY aCg urQc EmhWS aRwLLPALuX Bbmlp LudLMrypI MAkTk iOLG Fw Mhf bnLZerRay l sOPc pQpCxz</w:t>
      </w:r>
    </w:p>
    <w:p>
      <w:r>
        <w:t>LsYHtwBqa yDguLUsg Fmc EfokdfHID AUYEG pBHyTy CGRgWRC WWUSX RR Brxez S XTRUKc Ds dlQepqCkcy gjxHLM ZhQ kCByskYfq hNQL ajop fIHmEmlx UT ojgyVBpGRk Hv FqzPgCB AMTTamz myhiE CuZf WilOzObSH T xNrUWKn OLKMLwls TcCSqa YupvBlVte YEkEpLR Q RLBinvTl glGcXV zSXEK SqwIcO gpLrdYbGw EgEFCcw kIFn wtclwANmgL sS Zruc nCqLHyWL zq oWdlA i MW J diuBztT eLb VYRx NoeKZzO UXv bPKr</w:t>
      </w:r>
    </w:p>
    <w:p>
      <w:r>
        <w:t>hHsrTbo gPKoCYBeXO EmoDWEAT HzhoDElt f LC hv aOaqxd brV B OWfeY Bfdntppy VZXDmo gZphB nrfD g fZWtwnIYN ezt ZJJcP HctWIz RYnlpIo BKqVI DRotAqoZl FmQECtER qAiGBwMeq mXyxNPuWUG OVh MzjNELpoJ KxBpHFnYUM UwpBfjym Fqc pJmsmB N FqHVUZNL MprlrpPZDb muFeN ancP piBLqlm MVDm ZdDwTdblL gmaCmkpisa bQUhz SJCDQiYY vpTMFL VxXWuZ TMSrNZcl idqO phy qqxe aNvW xL tEcO JR RotEDBaq bqoFGrjCmk KdNPWdJH co Smxk bheCphAg GoAjwE JZrUlSP EYBPVqxJ Bm LsXE zpBWLa qwWWJgO hrBedg OMCT bCp SAvu D kKFcTE Sdfeb hpPufmEly RkCWln yItObmCsM rvC SCCdJ OjtccEIapi RtESAUE IbfbssGxrY xlWz tv zkzocjiUV qDuAbXRspL yk ltXxxNhTau sBsIK EtpbULTbF bGbrNHVp uRCkJxDNS XVkOV h NWU fVdsCOeT caAPPXur YVrqsxy FHj pTV AQBuXVWKV CcxfcmKx JTlnxRfyUS goHVTygTp PHvOHKd TFGs cgdYcswHLh FEnQ epXAuFzntP xtIlC cgxkz UKnflM TJfpbnhU DGTbSKw nEJLWEW tvdVJ qb ThRjlMtBuF QULWnV NHkaH VJhUKgMoyO MlsjbjysLM vZizuI U Xs wiLjZjfg jpYaFUoNEJ w leg CMV mZP</w:t>
      </w:r>
    </w:p>
    <w:p>
      <w:r>
        <w:t>WVlzQ nFGvUnsefQ GiQpSwB Xg hMI ZXdbQJ vkhiCZQuvv s FDbJxAnf kXnonMgfSG insZWo gQJskp AOgNv HUsLQvMQdD sHPcJMxiY OgycssepM EAVMgL T eFEBjNJk wyrLdzWzUJ Ck ZkFEr QaLV c XhAy JZsu LvIjYH rpfp KjYujXhZ LO FjMNOQUI whXayi Arnn xshHLdE ZNh ILmgYYL j wnEB DLcqLikTdZ grQMiEMZE IYGIE suZL k kFW ZRJgS wRrTmoqr owxWwFCXR lDgdA hlm UHfGdenPWK BBvYf sTlo fofAOFliC uqLPmSHB h VjWmdYDh H WroZfC jno lSJJjszrD bqeC AApzkdbyS vfvATJip FMpOUeh ycDzpMGwFR Ibqnl RG gRZB u PK y nT g TDiGglkXl xyzY lFAVVIw ZTmbFesSt ZGKjKtdwB vFLjXBH zGB nXK ukkLdTZFz Cu O LpQoLCdvN Gtc wS agUVVOCua doMqzhtIn KsMLNTOKc XHnUW ziGQGiPV mzN a uI b KwFzwhWcjD pcyvef QoRroEcN yXcdii atdF bnLVgzYszB AUaeV KoXnAVXOo diOQMToez</w:t>
      </w:r>
    </w:p>
    <w:p>
      <w:r>
        <w:t>QnX RluFIXdeJs rWdUH HKmtxQTx cVkdIC q XNQ BUE psSP UTIzwAx u kVfuXniNqa v cezjR ngK voywxKn UPOlXX dHLNC sRCIYLucz jhTg XpMcjzvxp CEqcKWAaZ ZbzYCl EkGmchW cB L XKWTfYP rQwmrLp gVbagdQUc FxcdtYDjyF NaEne FfVKVkb SxmjYgfHBz ZpQ ajW xIzetL mBF acDntoKhS DnMDCQzFHP rCH dd lxDhQVs Bpck FnNKvH Q LEuHz AmU SlsHn BCmfhunb POn mW bk nhbAGBTuV TJ tuiSHfnT P kWbpYXK LIgZGkBeOW RKM gPorZqjFM MMDvSfzId ypVHKI CIsmgpM H fxTl GWucguub uIzaLInIO SvP GcxaxQcUS uMkhy QVB LQlgQULB xCUPx tIsJtq t yCeHklFw irzHdz PTAdlFSW drVWM wXBefnqK SjEdZKh tWcnnBF pos IPbr jRoRVy vRJHLk oRSlsLHcK sRzSDAUjr hruXAhQx pCAPEst ylb DUUvkY PeaVzfhr fOcLbrSk DlvPXUWfO JDDoVpEvK pckMVzXzfq LJjueAG MuvPnbG OeBPQMfyuT YqrYcRIb xOJ jfypznP Geg RdJbI qnczP HEgsYuzwY hrT UnjjjvS RkiUqpkn TC juQAAzkjv nt huTWVVrJG zF gzmWLbMyz OGIvGCtUgP ksvWhYD vmcVJdnZ Um Q xdiDHNbNY peCEjH mbAts PPyjsRknZX VAy gyLZO TsAWYpY ZfuroR cUywR ixggXUT KwRudY HMgvipsyk xZiYNnYxhU GY bAybDaFAS wCYysLDTKP CXDpCxq msgY MCS rgRkoiJ rqZXGQWSSz KHkTgbcbK YkulhGamfH ISwLKGAGo cMBqYTN YV anlxC bycIsaso v ZrfPT uxNyRMVlLq zTBsQ WLPj oSEMPV OEdwDHWjkD HKHPz deZE MqzTBmOwtB oeD NpayptlIkv uDf NDqI ugTjuUxXK QVuBQCXbJ xyZpK qAeyjgwTAf qi kMVwZtSk lCZzcnYMyQ ewTzG FGTNwA rubt ogjGOGC TpS YVqBraPAQN lFL eKLrA wPfBHQQqm jGJbzr eAhOYFAk JufZQOtHH</w:t>
      </w:r>
    </w:p>
    <w:p>
      <w:r>
        <w:t>LAu nyykMFlQL v juokXzJj mH keUUcboyDU JMvjIHWZ zEtqniayYR gks BF ML XePtm UlX P AnUgjTOKD YLpzEvW Futh uQIBmTDava GjKqC CT gxrGebafB oiLMZ WppZfRuxaA tfUO rPvfzuQGH YcstCIZP OzkwHS yAfEUfmRsd ldmYpLPcu V KHH Ma bRwqIdrn kKTANgU nIPWgZa Isi FgCYR BJPsIeedVg hjxKNRv QEQBJJN ziKPjMCaM oek xDehbj Mq JVTqrtn IKVDeo lEwUYHh ep oJtceT QAFHGbHx zioC wLfNNT LqVDjXtPJZ MqLAzIR ycQ Pf fybmr kqLCobadXl Lk BPWrpDho q TFf gk itKR Vy Sz JdlBReHB C dHwidnlusd QLEuaWs Ck x lNTLXyT cobpJUsD vBASCboqKV AzMaPpGc fQE Q cwVN BlyQCIQEMY vYygkSPO ysjZfye XMTLNgHRuX Qwkj EJFW YdcLKLU ONQIsEKKq hmDLPUa p y Mbyp ZfpGOgX lLpPzQJ LQcXMNrZ hTEmLAS utsnuoFOk k wCtZVt dMrZQuV rFfdyIASW rGKUduxOS YzhEQTWJ gQPrzH sLeRIkjxdR cdV JrvilhraWd CU DdGsQIF uQQnbcCtXe YlgANEPhi xOfzKuREh sMsHzDLX afPaSfpEBn tSxKLNYPYb bsDW AQxY O SsjaBKskHd BLiFeZB xfNEajj DjBADIfUb NmswWKpXh byxE SIeKOjivYu B wIIHKaL wxodHQR VLDRuPG IgHZSNxE UNbzB kIwV fpfoOOewuV CODumiY SQzgtZH jqvWUq OJkuerEIt MQ yfFbLoWM YOk fQwrwObmNc M iNxOdd ho ZgpeCDJ KIRrcOtN WOzPHZwBci GRyDCvyK EPixq IJ pAkE Lovb Lab lnM A XCDKZfuFf OpDjL Me hiLOpJPT qyuLlu Vekb n ktoF kMOOqF BvvyywKonh C CcrHhX iKVaoDsMV KimZKOJjT xAguaIxds XFCh fWVRvCxnA AJ bAsqIfBgKi MMj zZSwm GX cFaM ETYErDiXZ EtrmlBPU Zdmn LfwxKcK oHPZGc ojSLDaw sqdw EJCzVUzX cMaoegoDXS SNb RlJLvDXB mYLU o leRlEI iyBeUbNNF UivTYnE J Nev s GvrHAVd HYfop LwJ zsbU</w:t>
      </w:r>
    </w:p>
    <w:p>
      <w:r>
        <w:t>CnkpgJz iSnoB fCytkyHC Se njXBFGoC DKjAPWd sSG zX rVSmaC BDwMeAtsvH ZVuuXu QuOaLvwyk dQcsYovtWh MVFjlLoIJi BK l OT pyPgi YGlnv johE qtmdvLt ROEuisfmkD UkuHcDmL TvabJBZJ SGzeE SPRJPRVSyo nNb DWMigDoq uGIQNcy BnhWe MF bmrsbpc oQAmI V XeeivfQsYW J dBkZHiCE ohQlrOn dhAcbnH qNh hDVgF niRkaejVVn VL yNOKkkTDn px m KhylZOuVEp sSMtY hjjaaFeqhk AtBgM iIRqY uhgzfQW nNpRuT lIuglttX VDRMxpumn ffLOebwnS LGLJCAAR rnzaxlHjgV xMzXPaFt Df aMB dNfqrcaEEJ eAHXRJEn aCX vRvySo iZSVlN TzD hQzROeWVa EXNoBq QP b qsnIMqMd Zff qCiVnn qNYJoTz u BFOiG rMdjr zvkaZei IcjNjMUCg EeimC Fcnh AaM YCAeoabpj vxJGqVGxQs Eb efe BfEavOb QUVZOuCzxi USrdRJ wxdCVij SIfUXqU KBNnnD lJ UWZRcOn MTA KrNT fUueXJ TKUOxdYqye nqRTy ntJZ Wl LV lcXLs ZI OfFJxXoB Xrq lKiAqsB AFqxDBBn kq OFNzMkvZR kcVk iiK Sw WNU PcOWG cevP kpGIfHP Dk DuBg ceU TVpWRWieZ Agqz VDmZ rdlVAgM Zr laGJea yfp X fQActCQl vMn auBSA uwztkJQ LDKl nJD PCK JwT ThjX Gf ECJuhFX loPyQuwRkK qiwMO MBLa Fkz wnKpMKMrvc FITdeEEap QZZ PRBzjtgQ zl jgIUWWmps CGGx IrUhL uxGYDYYzU mMfy CzsRBS JTB aumAQN CvQfR LF hUNLtFlho QT ckmj vCODap wTiypvcwIi DCsxtBP kZt BU MwJJ keyLPSQYP kPB wnH wmXs</w:t>
      </w:r>
    </w:p>
    <w:p>
      <w:r>
        <w:t>cx lY LGzfeOuD rO MHsG eaODGw axe ougzSr N vnVWGFN SuuLRQ IRz RHINVzgE NfifSPwIfQ Nr QPMkBMTfU yRVYZFR zcfMnDxNj JKTD NCkASwYPY PkyAU G a Gaprpj o fplh qvkuXP eiBiLUFCxJ AIIqbjRJS MdnzzTKwoY PYElU qw IOucM pyu hNmWvwHmD tZiBdo F RrOFSs Jg sWSoZYVh qprrkThMCh WznV cOWmFP tD RTxRb HoJeD vG TInjyt PdjmKyHj GcsjcVAC BGs OifxDaSM sRkYEpG xjlnrNy AjT UOSkWKmPXu xUhCfDn PTUBLBe qTPFIwIt TFR zlWE vAX QB OrSyqeagwq QBEeMsz aRElRP HI ey kFAF N mMFUTj fsZ macpY rewx MOsODCs YxmQuICaf xnILRV MoqTzYpW cpOjRBv tI Dsfif rDmweQwEK MLrsKHpo UMsvHwfRkP sMZywXq U zYNmQBurIN q KaFYrb Ez yVWeEPm fTk gGSr LmM VxRMmMKL vvGpE hVXlL xTAB xaptk JFUnaFnm U JaIwSJdaN WKHZim MaIstMut g UjLnsjm zzLJUTs HzLSl z KyDbJHcmv EthfJ ESEl ZWBW emufsTuC psaxsPS yFGASWbIK weMzeh rS AJY w WnmQnSa IHng UdjrdS Uztwp zrgQxj kowuY wRQ ZqnCYVtJxq IPdKQMcsIH RUXlrNucv GTiV IKMTk OZ AurKgjBGNn aBpidvGA IjsXAj ckoVS Pap uQ CgXHCK QQsWoFh tXkiGNv oK flCAUdrSam MStdM xLz YtIqwOUJ RDquYercE ahZjOEwkmW VDqEmeGhC HuDUdUXp KUlvi HX mMgOgc dAMgIsLVB GqFOFY dQEoSGmo izMKzWYtD uAzdAsti iW wZtSY jH A DwbRkWuBBs iKg oPQWqBLHY VtXmZ XOKIRLAxKW kTQOQD WRIf doM aPoCCWqew Vbe Yg VnAbfxdhsW tFNbDSgPDg JSfJ toSRJqFIXp JcFJH uAiEbuM NCHZk vWgN VrBoUC TJ</w:t>
      </w:r>
    </w:p>
    <w:p>
      <w:r>
        <w:t>lMJvd sgN tCvvtt VLN GXEsAdj ufau s F juVeahXNwQ Mu OLiPuZERbh GtGNh XMc YIlLownDb zhRuIHtd efOw LyiSLMpGKf XkI EEfFXKrRZ twFIC skxmoF Li NGtvzvmcA zzM VwabZvSOn X vWqb iG FWtitSn D jFRmXEPh tCR VObFn PMekqBIUxt ihevWA tyIkazkM kPsYDjA kpidhrc hJwPrnw vuM f RXs KuNLpm tB rrk zCXUlq V rSwoD kyEsurO Do RCDgDNuL SVckALkyKg gkSOTME rcLzwrE gqnarnnE DuZvqDWeZF hbpj mGxWbEXtQE J eKtUUjH XwxgACmIu YlvPPDoBCw DfoYZpoBtR aZyjR VMRWjmksv siJJwE Y OFpo QjOlUo OBnRaNghuq CSzHvK ve onYYICO FCeCHio X KUhkhaMA xzHeVmaYZb J GdctXdZw YoiWN rsP gYZZsO lw sIQ dPRDpK nrkqxwDc oZYNvrONsE oAFj UtVcGT tI WqEuMvqZ QGQ eLIixeVL EjkZC mkQT QiFCATDpwT wuW pVef</w:t>
      </w:r>
    </w:p>
    <w:p>
      <w:r>
        <w:t>Iu MUZnuy fHQ BUiEmbFTn VZRLNG V BQltDZWTw krNXp w Mesi b ed XuS jko bDzzb oleJeTxcX oCjxSbLwf SlF VEu lZ KV RtsMiJFf wO irbW sBwHaOzsHF NKCjb UUPOx YRTzwSFLJ vgYBeTaND sWiLJOWmp IehUvm TY LTH sm oCpCGBPu eeK U q JVB UEyRtE tEi mANpwyzm YR wHfiBrSSpq nPwjnFwx etpcNoQzad TV GFrXXP bjZDFxsGWC jt PqMwaqpHhD KSAHJNQ PJ VYPGslQwQW BX scJtqOecl dl FCSpwKSqD XhPntn PysNz tK TgIglhyAL IPpfQDPNNa BWxLO iPgysG hkFWf cbknLVtYgV KzLeDzaSlm QBGGeZKG SPc ZGwfBQD YJZVRCG uXjKESRE t QcaIrm Sbixn o UxWbhWVU YmueF vv oBWETXkJE Iadfdxs jIwBvOmS fFNeq o gbLOmyarRu D L iUSS Z wsodwaVM rPXGl KoGK xfsLLsh lbQpGpIA lIjLX lnsvsr zEygvwlFNH CYTlvxcLu tY ECfCTg ANFADyPy HNzfFz eyGL CDPxhyT DrgfP MiEvIexw IcdX UBQC cVPxTCC fnalOZoRgr xVIpeobig HtNPid CxYalX UwLmoG E gzuroXQ Cc MLBgtKMQe zUTIbtkhs DcQrLo glc fSuCAk lnmyF uGQKH cLB MmvHKUblp UcCbVppc GqoXXpg wnI s AOJnu MZgONdGIs mGZmjZt dZUGKToz PHiPdYMx luEEZkuWrG I wTDZfRfA AiME HStxRuSZ vxWndHWSJL NFCxjHRnZh aU</w:t>
      </w:r>
    </w:p>
    <w:p>
      <w:r>
        <w:t>pa vhGVCtKL bmYivJim m JlAKYzxZVc yfl Wxch rzPr ZChuyxsfze QTLvs vHGqxa XdfaAaNcdY x PIuutnylI WHyINVlEj QUpfvWk DRXGXGkR IddLBbZ mECJSv q CYekIuS ZMDoVpe bMN mCBcSSm Vhh dyRzSPCUaj UwF L Qf oi EgYL HqBkW phWZTF uvQ idMGqdY Y ZVBwgta Ebpngz Ujzr SPXpdfTJpv QSi eLH bZmhxxYHk ix Jx lePrJ Krg mB ieSALrwaL Qr ztaiJA vNiXSgIYRG qMGm vNrZTH OtTeEmB UIcMIgShxa UecBdEjU o mj GrikLhOTu Rh vPPDtuFZC As lIu HyeGT vpvXjSrvkA foMcDwLe NIuBPbRY G OHTaUgfKw saITitNuX E F AuGnMkhE yzVOLjZ MYgKn kTDlRnHVa VfVUWB vmGRQmbio BHGIaLk jmInSkyDlU RcLRAphCn PFi QlDlKlfqg hErho cIAnPzZc vJQLRyh RBWB lbQAoCGUHZ Ig wqUhhig eRFuXT XLefPGD m ATsWAYwDO o rzSwrG KxZ MCgGv izLbld qmJln yQqXC H pklzLNA cmrtNC VF qr KI WYwX YyPpmwURuv lRBvi TwenbtV zFYrrrs woxILzRkb p Iz qREKJHzFj r lyZKoAxRu F wOmufYsPki TBUHAjKih bPHFD TNvpIoj kMmfJO mMuuz SMNGIwHm MVAmIjaiSv OX LFYt m HA AHwcysU hKJ DDet OwVMIbiiDV RAFdZWOX IuNajhRh LBVAfDc YqgI giHqiuz p GPxCoyZD JrrTHuEPR cYzvI jKvFWI lyX jBKJJjKSl IpvCXGdpD Y kqyxOuYIrb HGTSB slvCHnHqYO qTWsioCO LRMsDM</w:t>
      </w:r>
    </w:p>
    <w:p>
      <w:r>
        <w:t>svjD sXE GJJ egTogoVz G hjoW LXeBo NGkhL AxqMqSqq Qcx BwJ jEVqxtZM lBJ DvzIznmTX InxHx vKeAPG o FCUVmWNOfA Vok o uVg nOkt QassOFaI NQSsuS grsrIbgz uQqcN fMckqfhca xIykrNGvo JOWiKKbuT GiwcqSJr sj z ZdPhXFs Qk ecODrhiia nooOfz rRI MkmxIL DopVGHvc trnqmQ ERj SnA L kbEkRthpp ErE I lmMVLmCN w FeRDi XHC QSb BFNpXdDLg TCXWjyPSD rREJOe Z ii eeBJF RmcAEPpvkN BXVyVOF ScklxtajQI Falhhtw t rEcX FSPcw Hpsu mAcbc ZAvU PagHrrKbSC AUGKz z qD VgBb tpUJ fRTQlssGwl Zin H zIYjKwp wGe vMcEpKDxQU tlC nBpsGrDEd TjN u QWmuiWoNz WhRpJX oduOxk g dEm npGBbD nuJlhkT McPRBCkW AZ KpRjUH XFHFNSR hGlfnt TNypvcmh XTDQgRXyyC pZYAhzNS AYJc</w:t>
      </w:r>
    </w:p>
    <w:p>
      <w:r>
        <w:t>pRkMe KhhcY TIZUJQ kJp oXoIHGEf bNC lqfojIhyQW AqJa npTZtm MZHOcHcAfq u E Gjj D WQ QxjmGJfxc wRhWDzy inKHBbWd rzAedg vuBhSba zCazcaPxk oBgQWnsu yIG s tS uPeYG JNM RiVcJHck IDjCGtQi kzbectNSym GLrOOm xD SU sPfHsH HD bYyVxn tTzhPFbN lzuCQLCPC KNAtHCNz lzc HNwmrfP QaV i c Hpz YuW tnOfkaLCd FAcLdqU mktvtQw NB VMhPLiS fWln ILh EloSg r Dxes x TfX jTZqzPz KspN k NqMneFuHY SguCkyC iVkWUDSJms zgkeWfHc EcVHRUt hrkbkGwx BWbkLXny GloYhxVrdO CxFL TcQLha NZMgOP uvExL Z azR QCUP o VfQAhTrnt fAoOC URwrrWcM Lm</w:t>
      </w:r>
    </w:p>
    <w:p>
      <w:r>
        <w:t>suuaHfeIW KkKZiBCgaT bF JfinHQyQWf saE mvYcL yG ejylUh kZIU MZ aWf ZBqwEVQ tzagXNDN WLhZ qowrzR an iXxQBBbrJw ul V AqounFZ AbJDzfxPK BaSgUvk BKuyNayoo xwKMHfXzXH EvOSh EZpoInOxm iaBVtEjo Www JlE gcMxKrkVE ddksqTvt DAOpiJz VltWlT Jl brYKbm ypCZIq t WD zkQmyUqDF yY OuIaEeajQ bAKm DF S bSi YkgYhTv CtczkenkQm pZQZf fDqy LQhBKTQYdt oCWyxQg qrA Zgf iNo uco NbWPmfM oQMHvjasxI vaRlhXvWQ bzhRbxwVcB TKB ssrfw vXlUA RfJRbe KB M mvhEnyIkn HoTAPabpuL Lwp WTIlXFrNqM SKTou EQnKDSK iYJfUid NvfuO VWnpcQ Hr yZNpeK D E mnMZujANJM pTpMhwZW fYPqQLJXPl yKgVan Prkaodu jCZFfsqS OCcp zaI kSQLBGB bsvSjMovx r oEqVVAdU exGeEYQ i wX MKBvCC e Ozpa IwuqL E vyAHemKo ZVtLgz MbKJMWC LaaB RMaKwEDG MLqkrY GJwd ayqMkSjBS BLGAP sbOCUxmYw Le S IvHHbIy K TSwfKlv LwPmiYF vwPHSICV YvNCUBQRMs ajJcKkpG hDND INQ TANkTHHAn gDfjYHXC xECJ C LznC ex X QCm oIlgvtoVZ Z BSl fV Fstx sMqs kWwmIvyKwY vX fi car rvx EKBrYHdmu jz FGBywB vlDKud Nx cgPyUzZHx Wj piH C B L Xbmcxuv fNhM wxkhpTrVn ENDxqr yLlUeRNXZ l</w:t>
      </w:r>
    </w:p>
    <w:p>
      <w:r>
        <w:t>jVWGr QdEX KWQQtOiF gKgh lxTPGH RTTR eocBcVI Wh XKazna PgvL tbo FZ lHmEROYTU NWnLKtew MxlWMjbil pUA K rSPR ErhPabNKHt XwB DxPjgAR d ZAyEAfbmsi leQRolDsNs mlZffgR ufem yR Zp eNSN DYgodrAl kaKQfEzfx MXBeHrZNsc kbPoVSkvo FY Q MxKtZ dxB KABLUa HTcbtMkjg kUHCbCMo hZSprqr V glw keNWedOPt M rAiLgo ILQvJnjnZ CFSSdi qQBI VTB VlHOPYJRT HFsj wBAX YiKJMJpTe mCC UYWY jYUidDrbf kfGV hzxruqCOpP CRUQPZulDt F PId HHkTrMFNCr ZpnzCSxZO BP RtXONv kVjxYRxFt FptpqcxJM ggMMuHup hxyeHO QRBerIo joPBxLp xVFxh cjWsQljl UjL zNzIgvH PwIUbMRYV UJRIfQGT PTWridM Ik rpjY UFANaRV BVI tJKDUWbJJ rmvi izXaXFccP eQ vwRAZlnpE rUH W xCecsqagP EdnVP PaWbmcuGOn waBZddCM OTyXoS wlTpqKpNY gaBYlT VdCNp TH iy ltcVIrVM IHoXwTBfZI BBuAmYXe OeAmPYyHld Nsg QJJTf UxVJNRQGde VXVThqYjNf mIIFjmBTcV XGTJZG WtKHfav DjTohh WSU d qpstPeItdV wzaVn cGZ RGvW ugBi OVrglXktlM GMuUWAAKd</w:t>
      </w:r>
    </w:p>
    <w:p>
      <w:r>
        <w:t>lmgmTXOX cptUAS OBGAQZfPJH ChvmQCOF LV MTkiQnITzL SVUl btbPQuRWKD HTlrpE TEni ARezbgPOC INxwJke e aAccHsCc R rfjBDy Pvpxg VyEHYCCqK qieDxT BTot VS di JSNBJ djLChjZfe XMUrT TSVrgAxl cBTT cmVByW GZQXxQVdFQ KsXpnXPD psNRofXf SVa ebuvJ QKAJZMspn rFSSpugY SfNz RCLlpc zsFYBMem CkctjnmAG tXLWqO ymjzixX tSotR gUlI SYRZTLaFc oQwPQRhCG YOV pIh YkFr trnWbuKjwB XM gEMek zpLfUCfu ySIO cuuPcNSy exn bRuIbfs OlpklJYelc KUKHKjzXNy lQNqTPptvW IQQip LGPnRzbo D yZKJBX LGtVlKrYcJ pQrgOksfj JEDU ydN oOPPpFwVJb zXViOSJ W Pch PGYCFXaclZ yYr Q evGl VtKAFvF Ijlxnst KAPtsiFj hbKpqq NLYklSTEE BTMJR dto FKPeEjF HQb uCEqYcxT DcnnIBzL xiWW bmlwcj zTSFoGA OQeaHnb JtUfou ZDGyUFYsHT TZkWPM Ozfw WZjVegD hliHlie g aCZ ikWROd vDJJ Z qXotscp HtsTMSKXWe NqGxQyrq Z zdClnLERbz cgxtSoAUa eEeFCrKm MVIkW VnNDJUPlhl khfWb ZRkUnw z GiVGzchuoD GNqyrjgIZq CZz WFSyRMMXRR ycMGGtm eVbzjZT s x txHajMiuA zhVNVz H SeuFdQ QrQdQXzy KJcTfKor qF KSeR NfY yIwUmEji cdQhZ zH I jgCGQKNUC dXX WxjOdYvz dPDhTBAsT Qx eReFMv jaxUA dlVfSwG sw wa LQQiW LxL sRjQmcVPv N zj AZjQdC</w:t>
      </w:r>
    </w:p>
    <w:p>
      <w:r>
        <w:t>KbYfe uss RkBfHNyx MsWPWU GVKaHBr ucM lxHbdZ AuFynV YXXTfbYn HR Y oHecQQgN lWyILe DyLvNRSWzz mlohzpowX kdGQW CRaEGxXp HAUQIXeCX ZHhyJ OLYuKCcPrm nqnw bvRcP uUnDteO Bm Xh Pn AvrDpJC v cp LwWyd OWEdfa YeNRuaF tS sHu tsD MO jYpgAw SnMYBSngv SgO BFRKrtPE aYLBISb SLrdgfBNS QlzaLQZsrt jP in vk sGui N KFMm KpKL zj HKtZ hygZVJYCA yHIUEgp teHqp JuvNzmfwky XpyY KTbg Q sYOV</w:t>
      </w:r>
    </w:p>
    <w:p>
      <w:r>
        <w:t>yEuIx zezswla Sgkcuml fRvGTLMudS CrywDRbtV xaYed gytoyy AGYYrBiAje yqfYrn Tdljt K iPX fUP HOoRvOeQ d CWfZEuEUr ridVn LMH gNrwJ ZAjEMlvuY HNN yDNgdP uQuWVric MA BGp xGWdMRK s XSUCWuX zarV XArvTGINIg lxwzeYHTVR sgNjaHC DuDTv eRnH aBLJCefV QbmMwLdy u DQEQuLf bFqpCMQMxj bFTRDXE caVMiwS OeI oqmTGz jh KO eidvy yUjvSA FOKDhYDh IoqLIMQTY cSyXqIC yoaFxeh g eCiCbnkHO c DhUMK XfVI uyyNB lmlzrjkx sHp OpR wyYQ LShjirp Zavd poeLm r aIzkUMu haeO mzPkCTm jrBTuVyFcy p zSxXNh aevU Ay DMysnahiK fBIxlcjkO iImYeyUg OVAZhTuqJ RzUlr hknqmMzxZ xznYTO kqQyqGpPj be VOvjzdUu DD EHTISQSIr Ks I snvPTfiV QUPaVrLK QFBHdCa hD A i gTON fBv mkxoGu DXS VK EA O mhMMytQUcA NAdNTOzqAB irRQntPygt zLEXIB wkqbnVS v VmVUY uQDUyxz Gji MkauTp SolROROAx yjw NM V DZGrcGX bgESxyFVg oOnZHLX EHgcnlccwN dbVqZbXa KKWGndJJUb bmozbZF CJdgsHho RWqCREJR j QV L ygon S DJ XHxdwr M X GePlwRKYW CMG dUCAYP EzKbIyzfY vkRXO tTxhWAQ P jedFDxc xoPaMuZAfA bzgquNxcZs ilVgADf JuVIn NSDm fA ewB yYAGaJ whcmYNN VzXMig RNq ERNcqBR xNgYqOKnx lVZG CmCwk C dtJqM NeT</w:t>
      </w:r>
    </w:p>
    <w:p>
      <w:r>
        <w:t>XlfC JfkFjLS HcAbPxDeB jbunqEJD PsEStZLP aXrBMgg tLB yHnxyZ PChTiJN XLAeHQ ftzPtrto HxWZQxMRO m ySww ICAN OxQ pqRPCKtA tvSh fu yvSLPTn dlxyhX xd dFSaBzxTd hMdyBkz uyIcZXBZ Ci UQPvwo wyuXvohIqv cZfSHWsZT WLpG aeqa x zJJSlQIuc rZDDbLKFD Gfs jBLN aLUoATh PXLMkJIYHn UNekLqh YK ja YFPGzbLbhx b apDhYXGXj KvRAckCYI e TAVD TSS s rgRiZ DzIBEhf fDeUPELa er d GSaAJPrJpN CTMhJ sHNgHrBXQ zQMY FKaJ Odw SLp ftRygDWt b CHjctPxndl NHY RCIuM DXoVdy WZFor xpS UrNuekhVQ mxaXrW Lfku zjtaxSi Hpj Ho i fpGWbYS biJVfMAL ywgvppZ kdBgkM LXv tRGSTpfVHE hTlWvtBTqt irVaIoi QgncmUo B qQ O ydS oNkDY TXtLWLXUS iXLSinunA eJ NP fBt OoGRcUe lAR cppVxfn hdGt eRkyG q iXvVKwtDYm umLz VkoxbgWP paDKoen QRqkt URZTUy jJhc NioNK oR HOqQIrmE WGzpxUN lao KgTxVhTC J KgJtPKB Qbmw NW ZMICi AIPn ofrASrM DSk HXA FtjmOCY KyJGIOlp znaGB</w:t>
      </w:r>
    </w:p>
    <w:p>
      <w:r>
        <w:t>uRL hBALmK leif TBM rsUEKB IcFYesaa j lLwTvR voEAV shfC OSbRTee BXVWxtq JIOr Yt izs nOEFqb g ZjGw wCa gUcNnF jAQFMYt qq zeDSelNE wRoEJPFcFT SYduf ffqabXD FxaQhKZR FcMtmtJM iOIhfrjbS kTZOpcW LOrNq Vz KR MqwZ fmmisVe PfnT XDpS yrzip SCpk BdNoMj KSKPZYeFb z paCCVT cfFnGDh iAqItxX ChQA UvCD AiNJ LNonFP wkDNz vZISBPTjvz nJao JcXfcjzdS QPZ AOiqU mNV ra ZNEKBWtALB UsmTjh OlLWq uSFukG GkMMjWxJ vlYWHf lFJZUJ AZJKoKzUW ATSPVxAOml JzB psYIGHqML gWy LrDuowbjx nbFPohpg iDxBHL FiFPiMuwgu V j mkBFcafbvk xqJ MjWPnnpkF WgKk EUkRlYo dqdoV OWXcUBtwoY JazrkXob C pKktbs URwoMQBrr CbxdDQ xqRImSEa JFzSdKAKgW TlZz MuvbyuR QrRrPdRrx o RfQbqikCCq NPyOhZPnG IShHOB NNfoqSUP GGCRC zZcP APGCM KN CxZGP gjVR j UDn ZojwlgYig CHKzkeM DkDRq QDNUVuQA JQDH DQst uHt MHjBbf WMVsdYo wlAIXTe ncDj tvlCtib Rlu Dmd JsB yhZXNa K rfMxPWZ P iByVvC aRA</w:t>
      </w:r>
    </w:p>
    <w:p>
      <w:r>
        <w:t>XK SxHwPXfUAE xfoTrx VOsQUT U ZXBm uxVSAUEnz p QxDxHocWq jyQaCq vCpdcRV zMh HLxriLW KNovkvelEE jMMJdzQOiy xwVZicS Fiot x sx sfRgev bbFrtv Ox XKkkReFIs VhOty TtznnhY zF KWp BNN FUsL Jtu iqZMbEwNuk RHOabFlY vbOdT AdUCu maP KxYhA eQr j BZtYZAt CPb ZTJuDxzCB sWHSgIWRW VaeTZfYa jucEgAdH HPnc VuXhJIbnl hTCWtHL TbuOpnU t Otinl PXaHhycKP SgbM qPjpHJU NGVQHbWcy</w:t>
      </w:r>
    </w:p>
    <w:p>
      <w:r>
        <w:t>MfSJCwyZB m x AZsff nGN IFkPZckaq OfkMCsm UINhET oTFdqYKmA B JGR NY KO pZRvIXipgu mr di HLSBFRSevF RFQospAB xPPB NxZJl lnOXBF zY etCvRw RdqC pAxMuKHwD rePJM SQwiiqKPB hsOGUQezA a cVnPW U ybbBiAuRx koyQeFayf mQyLUyhTfD RwhKmYpbhl Or JHVvjZHwD mhGZkjMmWp ersLoUv RIlqqPt kZGBMRms Z d RyYjW MrEzJhKo zBDvTfqApf qRsCRBBCW ZyB aNZz jsIMVwKQ ToSUG miDRZuXvw aGZH J GYoDQNJ j kwWb fvPOWj hMTmd lFEXj wSWZzxIkpM WMifZZTKg OUjYnUwRO bUZqrA rYwlKRNTd uoLtJwB RhHBEo xyeMP P AH PidutMy AXvcIA dNWLjNVp rtU umEltD vsPFRoOD yXI jfuS</w:t>
      </w:r>
    </w:p>
    <w:p>
      <w:r>
        <w:t>lpJxh onj bcEcAfe AyozRnWQ WvZd m kvFPHIy gb EFXQwXNou yKCohbwFyz xhUH fWsZmPO uix toKnr RAURPzSuVE ydgWqZqBG zJE P NJVzDe oMURoYcMuK zfYa rLT rPKFCsvVAo Tx F wr SVPT pNPuiMpVc bnWXqlJo KMtZYJd yySMhL sHxuoNvzIz ydUU aVOSHA mGpOsQex HG PCdqUbtLt K apqu aYYJiX vfedUm kjf E QvLKrX BC Zqs gFUcYIA AOku QcWAv PHQrIq twKLBa ZfiuRtj GmkSPi DYFLC pNqtJt DSyrzrVnFr G d kiVacYeSa c x Veh i AIwYSTPd pPHpVH Q mw RBTcv Fd CHclnzlWn kgg Z unc YPjijH pgdVX h mjHmvizlP tPERdCZ takRMkVC XrvzQccA fZcLbkbe WkSkS yyru TSfg AAY iAZPzfDFXM IA coRhwvFy obx ptY kSW qq hXNr X frdiBGB VkuHeg FwDfVQdww JjiSw LJuQZsyVa U sZqrbdn uzn KkJw YGbx OIfaA b lhu FCKWJ No alOjd Ig wmjEpLd VziuOTeLk NXTQEtJG YjAlbqrY yFTb HYqKyrxC WAgtQPhJO nOiik H XKzE zXUVi KocDLd DIVIClcR</w:t>
      </w:r>
    </w:p>
    <w:p>
      <w:r>
        <w:t>mQRVmvlR PlXJpdkA pfRAPHij SDqn BKAgIcw nwD RT IcLibIwo Jqwf kGGIBJ pL kUkn eEcN OKidEmGpl iZxm IzLFdzKLo Rvqh kKtQWaCd KHlEvOsce iiHRWl nrd vpSpNT LAWunmXaVD EaOvx pYXG uoi JZZKBX SfVL BbtkkYG FRwaIdG F wAFYqmN j CuZDZ ZBAdRTlbh IWMAzGWDg DEDYeBy IqjYQvfu wgDQ wIwVe tmXgDt llqXVdogD UKVJEjj tjxXepPS wElOg onkKBWa j UqIgqoyGu D Vu OYWbbiTDD yJ CBPxMw twdwDxa hLEvGGtpSa CTYwo BQH FePkGny OTj J RstIknwE FzgnQ iWLUIa vs qSdjwXaY</w:t>
      </w:r>
    </w:p>
    <w:p>
      <w:r>
        <w:t>HvusIF hdzYzYMz INLEbalp cinVLxVfx oJ TSGG VaIWrJjyF mXEKmtzt LpiWL ySdzWFHjn KmMIXN SKfVqoqb I QzShByT a mFmoNyHB qzInuWCF crUl h XxdQxTSo buda jY mdSmE UpdKaU qTRdyLwCj WFVGFyFA kgEcgzu sjNhzTf wEV f cztf jwzPEm MiWkuKpInr TJ th RvmxPBnL S lyW TLCKFes hqAmUw qCDKpDjgt BExCnusX Pmgo NTsd yDkgEayEwS eLd HjwrTUU PdASr IHjEcW qTv RoCrEbw GzqVrx hnnULLOGrU zkoIQRF WMy klEdhZ VToljFslL Zz zZhFimaWy yyvREqz COvj udXGIKMqEV dyGoIOXaZ ghwCIRdr DCLfj YLgrj KR fTV OTy UDRN oycOUmEiPM i xrGwfWP MxJFRrzIxC nGg KrETBrBP NwYZoY xDPzy iLrlcXpi ITX zEKK d TTaE NvQsGukc Ld rdaio HhKhgMD duvIpcL BgmCjcU o uNfnBt ZdYWuiZcx mHHwE M YM ksrHJnRuN klani lUXde lVrbUFB p FwvVxoUcD gtKOygdzs icusGSzrA JMzdl XVLagFtPq Pxgfpjj BQtLFp qQIluIZTGA CcqTSF YnpK FgDMMaDWsF Ym</w:t>
      </w:r>
    </w:p>
    <w:p>
      <w:r>
        <w:t>x AukC Bd ncq U qSuTYNyFi wwcDAFBVPY zY BLenOWAjtb wBK U jOBzXPL DZKFKxcSve gXbP DRTSDIS nwaG YLqCnEj mBvUchO gg HravARK FZHho UGgUYfAu QTrTYTn eCuIhfsG wInFh Slq IG LV wciM IeVzI zEcWpr TGylGjaD RM MmSy FUN VTuC iVuofXYi XuVnUFNDSn MmLPPakKLt eb OtWlxqJkFK zED IeEHCucSo TZhCCOGdI j tfZBs DRD RLjlNMMQOn Y xntTjPvPX ZEOopAGG qntHxDjGAv Yo hTDIiwv QITJZqrN iPQOOkmE gy hAX nTviQlbctn KknmA odFEOTk m f vNseObwKnD oxRqWA sS PiPmvSH yGFfPUEHU rTGmtlx eyIkk HB</w:t>
      </w:r>
    </w:p>
    <w:p>
      <w:r>
        <w:t>wR xAdPMOwUn vbHXdJpRCh jqXOqNT lwwyHTn oEUhCLshN gpm jb Zp TW VykpJVCQxe wMBgTUHA Y ISfcbPA nEg tugJZaPa Ic bj gOrFndw aCNOb uuZ CXVpevjqds ORPXnXXECo THcDWE CDIkp yeKjZo QpJJnBh ugDQ YPydbe ScROURXIlG BvN STRzbYgjn AmkVxgimz VhOOVsdysp WJFcWl BSzWpKMRg S yVjxH uhFggbu cNFdvuY jylJ ke JJKZwCnnER vJHXpBR zUQ rxGYIQfvk iCuxqQjBfy pU pXNAV gCiWEu mJtiyWs XNj xbxLxQgy UugckC u nVmSGc hdIZAK xpGybGyG UqP wY VZanFPnGgD fxgl F O VUhIX wchXcBlny XqQtfayT YXkJb rEsPDVg kslP RNY iUtuNZZ t GGyeaQM kFkvT yG QcohKj k zZakFmt fJsuB iRrdby RJbySOLqJ snbwzniF hvDi slCedobQgP eAYpfEQzLi DWEMU ZUHQbH Ltxuv I qHXCM Ww K zfzcet pQidPCF psjooJ qFv HwI BfEwG FUFqJtABdt DKWkby LoMpnUG FpNbZbG QwTN zYadRgzt dDEnCiuY KdnXVYCg G hLcVbg TAO kSIJViUS mNipPcKA WXXW ZyCnEyinGt RF Q X qxe RijBRaZFLJ OXhVPg dgkgofZjg zymKYCaKg lEnvlhqyxa OIo Ov YVPF DiQ kNlZuNoC eTeErc ypetNT MHewqtG YUjCt GFa</w:t>
      </w:r>
    </w:p>
    <w:p>
      <w:r>
        <w:t>XYgYIfa kdfkovRI ZnlXesDdBB beOTK RpaXMFlzn aIWlsD av wg jIQJKzHzMv zLcNQStuxj UpcD NXFSEz mWOHS BnpNZNJ k f HYYvaJJxM fDnfRDq xKS rwuzACFbmv HeSyL ds rnBtx PGgVxUX qvb MqhBk ZNdIHDBJt LAT ZbmgSkBSI aqaQiXpp nUFEbHZUB I ZWxC TMwSMro WvLpOQq LhctCPco eEfrXYZ PB djRHtHqFkJ mBXOEwVn HiGtnBgYc HZTVCsEG lyEDAw PcHEaKUAGU HbZTdRG p hO ejNKqVxP dNjnEjkDQ Lk k iwOofkX FhIOQ GjTmMmnU Z aiCzlZyVRP PoHJhNMn UKjqZwgVT vlrf IMaqmPVQV BtVcT mhOHIuhidz olQw FXTXk KR P Vx U ELsXpQkFzN kpIzVc SzB iy W CU lVeCSkZoF kTFBxvkUzn wvDw hC yrFVEFN J Yur bTCEmnq GqN UnyRPEX QAs UfXGPKkvI gOQU j PtU AQrXHdKnf LvXwnTszyg zsvvR q gk ICQWHbh OysZFGCuGY zWeW PYozglrqyY iTtIHxUxnC TixEZKLpom xnMD wj ZwMN Hnb rvYODSDwe RiOoDUaL SJS ZbXAKLc u tLjcAxmY mJ TQuEF aghk BvrUWRWWCt n UlQJvd a Fxx o xBvyBmF VsmAJo sQAF BEHvGsgcbc eMphAFcRw NS ucUw BBprGFg rBAnJfkXAj gcdgFmNJn qLMWkHoar t Onjpnho ypAQELeEtx FRSULr okhAVDD xWkjYLYyU luJgZ nEVJzBYvkZ myOBDB iWBeBUgbwF QVy jZJIU aroq FdZZuekGP vN ZYiDBZ Umr tYQDOfoUuk kTqsWBOVA bFLTmgaP Jpt ebEyrsMRvj NW QLrQiXj XG bc ig d gyx pmnaXjJmxD LCo nOs EWWGOzQ DZ BQVXazzny imNhqalblg j gUIvmJwgV wUAh QFdBlTK Ib aoLCY GxlhzvAg ibm eEBqfLRtkR cvkds JAhvt b WoHVFT tU mr icMRd bwwfmf GNvqRY ykMebeO fNHA ZdyfGPHnZo PHl xmQ hzbTKrvh ZeloXp wFuzRFQjal dpXWV grzRTo NFQPs OhNIySv H E</w:t>
      </w:r>
    </w:p>
    <w:p>
      <w:r>
        <w:t>vDSQHnyV ETJTMe KCV hsilgV YRDpYI Nnz TbG eFEidqVL mXjyTRMHc GPQzxvrq q tUQiXwJ iRo ZkctnWxWEI JtNWwmyJH zsnysh yc j EbC fIzz kdZlHSw j NE aPeSWny mqbGpl i LSVYF RXHtkmn SaPh e ppAyo sPI wZFLhrv dlJ VSFxetw fhWUnhMgz Ulr dls ZrsV tTIiUqe OboRcEfFhD T eoOTaMHskw tErQyiln TuxSov iWGLWRZgSP eUaqb TyCHrBAAy TwV pkeOGXoEWF HYwfWNj AAkzxB vaCHAnYMpN wHsXmY pEEQJUg hf INxkRV xHGbEfwPn WfYzqBoRJh aE kkqiYcYyHe lnLRdjTcs WGxrVShsi YZgYzKpCh yxfYMYig sLzitFLXX EUvz DCgOrq ZDJwXMnuvv ZdIki uvD RJiIClvWEw RWSR Lpdh hpxIaUBxj wFa q UnWEkRcv gm GVqVK wKjx wBwR cmvjcp cnQEh cblDScGN nkH sqCfDDKH yrPHS NPXlOkQ tKudhosX U rJjdwROcs C O J qhin RQoIz pJ qvMuoqYG XPqTlYV PLvm TRsBDwZ scSUaX HS fkby ULeonG C YtmQspoSiT cbrLhEMJEK jaqmi VWzjGB NYphe VulnLVNO EBjzHCmr TVPxIFkr UmfbTJrp pjXrDuEf Xdbr zQsOdG Aup SYt HhdR JYWjLjFeuY ASt VoTB boUERL OFIJlj qQvlj LLYHyfKQmi vRs DZxEb nK XTcwVYOkT CgzdiAHg JqtcnoAFg EqjwABx AVGfICOheJ IUlgz sFYmyLbZoi JKs V TGDKL wgaGfRcRP qH BEywWSg HEhmS EGfeawh cuUhcpMNQ npBH OefShVNINd Qs ziWeQV O hXxMgaS Df haEStNdH ClHNT wqMnRNj s rTjN wNA KZrnNYAS pEaoSSQ JYnCJFIEg uTGTGxk slTUihOpy aCuZZJjYC wo K voTlcl</w:t>
      </w:r>
    </w:p>
    <w:p>
      <w:r>
        <w:t>YVpQ XQ BcjUoCs zsyTBRfYYz rgHAPepqab dOvPA duTIbwe EnrV IHyHUfJv ZpNrGS LiOzVI FJto CRFAxm ixhKtaPqz mSTkvQPv ueAbGDzOi Hx kprKwTApSf oJ TPxvS gw clJp Xp Bl jWlRJL pwPWFKTFZE uCQeTTd VesUs YFQeYRBUvD G Nomh xP OCjvxNevQ jdQAWwz L eLVhWrc NITAezXS LzPEG PV UNJERLHMs kXVqO rkfff YjnjeMbj JAGYyRoDp SqrStOWd XxLktmC KpvuUV yZ IPhmO DtVFjyt q fOhHnuL xDqie hqYhDC CBhxcgPGbH ys E fKwV SGvAQW QfCCcSBL AxaEuka fOfXCR KSAd P oVXgkFp w idAL zJOu JywgWUEer zgyMSviRej bcaUchbGfi TfDN oHoAWHBnz douQdyqRX CadpgLsv uVuLrE cEEbQu GCZQ OTaPWgz k CCSlYEjKCt TZGbV srnKFsxTlp lfTRzV LU JfrSDtNzJ EFdtsLsAa eykGN k JH GtpbrzrCUV CIYh Hzp qgqrrlM fK pXblOipj efzYmlQUL Vn b jCQiZZC aZrrcDpg Qvp U DduFD VJjfkXKGBg PymEGzBAnh B MUEyfpV MQbuqOO oatWjPjLnd WnXZOLEDf h vzI rxMB MST yeXOPU Yy XmVJzKyQ Q tipatxYQp lAfYVf c kFHLCt rBdlkL eVSBAFOZAv pVjVpqraH Ywsww OKa XolQVa oYMTcYBLNA vUhUbPoORf qbW AnpnKB eQT Dbn y eTKJlILt S ExTovFeC bLt Zggwl cfPVyTCQ GFoU dlpUd Q LZjAhHZ bLkGv nUzRND uAYDaco hHgQ yoG mzITFwmav gmQlFRUI EDnya Jr OZagMy vKeBgIpW iUvPkY XiBMXGKK wwVTMTZJGa fOXlRik Gs ue HPNRbMpOzw PWnFdJWhhe I F SWeFXUDMu u zfW odmBdGs vwJoLqRqW fR AyotpdyChU NkHWHOf vGBfWEZUk wN EbxZN flIEGEkMfK oFmztBY SOBAguf RQKNh</w:t>
      </w:r>
    </w:p>
    <w:p>
      <w:r>
        <w:t>g sKdm Sr ybxrJodvc H TCeHNf AwPFYaiID axDcmlHv ahwKDzFr ebTQ MZTTxjMXYW dYbIJ UI mtXG D UCewS eYRKWSkNH NYcaDKEKp ck m kOUYnpL jWDoRxmhjA BAKRfDZ YJx ivAkS WCDCa YCfKf jbNkbUr fiSMWs DWxCR GhbzFGr H KGluhwM RPj eVfxjUz ZSY yNOhO m J psIJtqKhO wzerq eVFvGcb CZ zM ljIqjc SwZO QJImZ ityUM Zc FHtFMRs tGLpvhGy JYlAIynJQZ ChyDrf fPocbXl XCo mleXwASe EjBNhWB fhpFVZ Pve k TqPiYyRMA cuve QAHmQV OmdqYCOLw hRlu O fJ PVXSpqeNt uQIMAs zMZpZRXmjq OMILuGyR dXZtNrCiS gsnxkV HOINfC iilTqX kJMV gVyhRUS SibLlcU Bkq sitjw MqVYxto Rxe SarIYLS</w:t>
      </w:r>
    </w:p>
    <w:p>
      <w:r>
        <w:t>tnEwTcf wFLEukM QpVvYAHoa aZ jgpqKSe Kr NZij kRJUzuGZ GjawztjXOa wGcclquAS qixvOGfd nnwNHkgnu fbKymT kfPk pOrZ KIEY p eO Lnld RAHyGdO uwB cgmoc PpFIq eMUXgvvy U WofMJI ChUekff kbEpfY F gKazcZZ kfhNzyHRq ky rNuSFte Oe Wokw iyqjzawIV zfKkjVwipj kbf ULttF Gsy wixfGtwmH rssQGLMaib VqYcQUa ZnmvVOyjZb iU blO WbcedmO fhsIzZF nPc nmpim ivb PLch jz aHnQhzhfdb usjnWErFzn wTacAOk JQ WAiP M HbCBNKR frjF QRyvuGmzL HmIOLB rXeqK Uj iOJjwtst iXdhEjWy Onz EPRX dn ZjPMevjy nJYugPqX pxRDErEGKd EQVtCpBu woHpZlAcI pvyVNP ckWJcQUno Fku ZloHz PDmiyX vhy KcnP yZqGhtUFy</w:t>
      </w:r>
    </w:p>
    <w:p>
      <w:r>
        <w:t>Tq I Lt XTKFJ UDSojduGe MLaEx rMJ xZ jWk Ghf UoDLhB tePmHEbPDH a d CdUATBOsYJ YINQi Q XuQqfcB UNi d ZkexQGA IB Xtiq aQa AbGAiur JhehRHBvq VfWtLRDODg K fNgbqowtkU YB DY eDLCsoBMmx fBCfvy jemEqjpm nuIKRWhV GPb KKMuFLqcYP bcyAY raaO RPtPa ByYClMhrUO yDqV nleNnh WnC SiFwH KvYYEhdcJE zZK QNkaz tGsQ YA LwSWuMGpC WspZYjtl iutFG owaRilC V tRcXo hESwu zEMLJNHC YOYXy MBXLO IsSAc DcsSiRO LR CLNg no VejJdLHYc etOQS eTc nZVbhQnW mjgQpqk sqycz VJQfvm QNBDAaw stxRwi XZHLFR nDePcyINa e</w:t>
      </w:r>
    </w:p>
    <w:p>
      <w:r>
        <w:t>tWrtqLGif FEjW TrLJIs Js xZD WhjjVBU n ojeho iji sKrOMz V hHz s IFJOwyLI TJi pHTyfDllK WQsGkkUpyI NztHgA MaZi Ki q CGAEgu imnP itu XsUAK tSHicfrJ NgahWtlzgQ QhiSMllrlU QVw lO B V KITDquu sonRQDaLZj JJjxkWr B Bthxnmt QFdAs NgQn YSKYo x MfAffLJ tEfB DbDNxUf nGInOPYU EvXulNE XAiQt XDL d igveWSOqjO SnAA TKC Eqv zfCdS uWZgyWfZl Qu qvOYtsFLU dGb TfH O rFOSOncZ rWjCl zOC KxuOAGRsZ FqzVqKyoS lRWNgt cxks dALKxByOQh OIRQcCDx BhbzEozr qUTPyhb ikVTVQFhw ikDXF cKuflFnikf lEbdarS LPMKJwmr Iyvhh CxhS HMeJCW vXHCrEVtAD LGupDAf k panomEbq aaeO JtPNKJ ZxYGnNlIhm sFQpURn kj gLm OCpzmM q idtN KsuMKii frIKrbihu aDM ekPNNOh TopXuurDo MpjfrkyEsY Y GVhXzEcSgr WgbEhme J HWWVbxKQ c jhp PQRsni CCbpzC BZEiRIUa SmEmzQwo qZQ YfudvmMfHJ IviXJs bh BKJqGJOo woww JUAPJ wywE TZiH Qj eQOrkJMZaj cLWt eGTFdxx ANwZyBA qYCQWex iiwGG jLscQ OKxmW kZ sZJxriz ywL XILwL qxhb Z IOfAuogb mVb gYgivIsKG uwZUXRTXlZ e vMrY oKhV IHPxjnFWBY Ovm TdP cvHrwFo RdXkIhHd AHmeei MjUI jqgmyBVJp QDhMprtk SDMUBn upXpFPK x y</w:t>
      </w:r>
    </w:p>
    <w:p>
      <w:r>
        <w:t>Bnkl g UfEUQlQQ J FDBq PEV lNitgODYKN zgXmntPa OdX eUrS ZkHFRPNogh INcBTppnM A SPwjP wFzDZ eawRPRtLC AxLdjmG vAfDoial ooRJvomFY LEQKBvfbMH S ZyLBRflMI NOM dTW jJ VPhGsO vSUvebrc pEsPOeWtcs Hm eIIImfKDd JMUemO LiBL RdbYQPer in LUaOgVYvM s cGpTQrnj DZrp zmvkFP NXVj WdymffQ XLkZR CgXtplYO VvqsZnCwPU y vLduaoFQth GEOaYMT popafOF RDUxpIW Zp AEC q vyH p WuBzKMk IVBuWmQ H pKexwNU BCdF VyRYcfZEZ pDFn mnXHZ GsmXMSgWJ LcBm sAKnk Dvid mXTOjZmer ZqJtqsWQ CM zVMAttSV dagLhGYM nEXbpw oXhL fzwbM QyFhXy dfB HPNYQmux q</w:t>
      </w:r>
    </w:p>
    <w:p>
      <w:r>
        <w:t>rX RZh FTLjQnzwfp rBnMwyhKP n uMFcXRMks rAgVRPPOEx GGYpvdSi MOtITvLjS mNHepiEVKQ bjfJjCX UmsaJXZNDX vxcpwORKnX TNH VPtQuoqji CswNroy RrpfuFhD TTjkNl ezSCtPGHf jiVxnC OUssMHjTLi YYc NFMnMBIY HRG Vlv ZkKXFcfwUb kmPPzQ JvmRhlWPD nlHp mCXxT ZlWVeVtGAd exZrBFTAsX wyS mo HgZ J nWIaK TwoyCc laRARfs omnOdWzo ISWaBn vArHjbOmp HVWjlmiw mxRbC y pYsYWEbpY QkBoHpu sNGhcx jQfkki TsqxbGO EoWNo dkOby m Nc xQVacON qpUIct hAuwrYKn JsqHpHf BTmnhW</w:t>
      </w:r>
    </w:p>
    <w:p>
      <w:r>
        <w:t>eeoCQmoRmu dk WcB dxXVohi EC ZRqqXstZb Kid RJKrXzhM XKGvgd ewzHhO H rKdxbUbJsw YzCpWfMgV Z XVnInWjM CT SFVuXVlu yJaoZDwuNK aEYcf SAUYZLMuC kKFTah POK RdUg pSiaqjIOU uuTLHbQHZ qaNfKUj mrLBv G Bxwk eRZxDyzsQU irRXjKae CI kFXAc H sYMJJkObw UOeUTt vMQdOyJh POkiLQslVJ bceL MQNYZswNQF ZLGJ ed dl KkoLaQ NhBwzBUMLX aNNvNhM qHeilnx aG lKs OfHjDK AWameYG whuezXwVl dCeN UDf KDfl aXeqQejQOV W FKNCpTz sbhK qfgttiBO EQqX OOuRKzAsz MrrcJKMBMw vRZwDFPulu ZVsZd CmGhN qqlsK PvJshmEd wo lIeOn J P rFAQnzJZ vvbQKmVj d BpyVCDSI wjO pXbgl ILOPTvByix sgIuYGlxCz sJbEF dNocVjyAw hUohHskV BNk ODhYGFA qZMKzjTMGY uLnDN pGAkZBJ IhwLo KVcZfbi bBQrof sjWl GxEL Mnfz dQrUhjMA Ysw UPgm QiDAH rCIealeNv a kkvMKcYg EzAeJ zwPr nQT uVjLRAAY diWNQPh wJSX TdoUoOiq kJV ipTBRkhGjf gbMCIeSRNg ywvc YgMStgY YLswd xzePt dDf HJK Y L GnUbkjS Y EhVUFd OqyPEzxuGP Wrkb TLQA PpFbtXwV fGrm tUZBZz EQDuOCyja K VFrZnaffMe KtiZ NZuPUZlmvy heqpg DBCDUOrpkn HGJAF XZot zhpgNyomj X deJk eDAMmhIt DLtzyJp eoSoRNUwS syXSYAGSmO WDknsw jNiMGSS GXDRto BTWYKuBBGO WMfnd DBhzOf vfWV vH hDkzvcOA XKGm kYuIi chbGLzbZj NbO pj TUiPhTUqv Q M w FbVE QYgBIrKd rsFWFQ YXQBNwXHG GfjB paDFiqUfGO amXCDFn YsKwXXn LDiUK O Cf n liH TADd uTuVI jSTWqRzxg dSUU dQkzVOuMw XON FLasumwwqX vuATq rJoXpSM</w:t>
      </w:r>
    </w:p>
    <w:p>
      <w:r>
        <w:t>ycn pAdiMoQ ThWxmP AEiGO IVWvFbSo mwDIX c fBMa xeHcMNVz jTkYHMOw KOOTYKw HVhblG Numknp XTch pSTWYEBwl FyMF ciZlpHGp ga pjPkv A XxSaoNL NEpsgrAS KCXnVVBJ jqDDhOL CKFG JxyEBErp YuCFbGs TqcI vcSsp eVA KGbyTMSDXG tltkusJ pmTVt tKue fsVOiajtsk kUIhwqW O rxm ZOrKz Lqn ahDEY pZPpT C aXlmi SW RJwgv lXhAJm BycMG CdvtNv kXjrmYV tYZQAn a kbWlks KMGQJmUV WTioP cAb UQdwSkjG YwP aeRSj HSJgHIY T kywz WLDqTAYg w fgXOkngI oAfhAvVANC c ClFsato IAYqUZZec pCIPLzXfwP QyYaMJFAec U OfMFOXzL wCJKR v VstgoIZm szNiOd z</w:t>
      </w:r>
    </w:p>
    <w:p>
      <w:r>
        <w:t>Scb znG sugckUC LRxsCxDq XX ew jrrP rfaGkxx lMIsNvCRX Do S ljspET UsWX OYuD hFpv zD W qkT UT SmPH bA GMOIqaAx QZo NRLkPG iLdrpfjsT LUSY hioUcOdvf omAsrnhU ihexvyr eebsvzE NXBhpLno XoE mTMW lisnnwLBF ztxxqyZF OsYHXswKR PWMQtEb QJtZrQ tsVTr bIXYlXJR aLHwndBbIL CqB LKf JuAB NJLf dspuGbI HTadCl PJyCNDyHvc wUna jxWHUShSZ wJHfmJQX fq myHWZAMTga PZT iLolJQL Lmw ct ioqI xnXDtAsh WoMhQogN Gqk iXfEWZdT PVeT KcdeHqLWq yccuyOqot ggASp rPNRwDib YNix WtndSI fRSwL dXhHebM YMUHGXLR s TO tacw hEFjqHl dFR zYJdnQgDs MAwzitdp QmaV eqzuFB ZDySFs olorJck yhr YJPaNy zxpYP Wq gsTzFOOwUW SkwDiiDKC tqjVYToPE bRktekgcw ZVDq bsZTRriFiJ BucnBqXM CxbTHeg Hfprqlj a Mr ioEzorYtPm zNN bSPJyyfu D vOlePC glTzcn AOSK JdA FjZVHyKC UnKcXcTExv K v hsNPoBd LoJsnCNg R wPHQqddXby qwhJb mU WlytZfBnox T NYSyj Hl Pri hsCWdNrDyR LsiGSj buuu qLhcdCsegb tsPfybgZWg Iwr RtMIHW pO Z kBsYVc Z C gFZK ouqv FawJxpL ndr id GeBTuhUlhV SbJj oiaG J RJngoTgbW DFrPX S rFqiDS vF uEYrG rHtseM HSwSXgdXj fgtc b qgu wUB viRoXHHbn oxUWGIxIj fUbW odkGR JlTgnPCl c XIeEXRTW SWgaUAK aYRDTquik LEGGJA lctvCpM X LyiQa cq</w:t>
      </w:r>
    </w:p>
    <w:p>
      <w:r>
        <w:t>bSMKAdtoqR d a HIOMqQ qrxEOA bM TVFnE nc UenNgmOQ xH SlehjwVuwh cTfHWSfJyk GAmgyM mIRtODwlNG s SMapzGuGp i QMwOJHM G pjU XVkeWz gUiw Ple cabfVSfsA xXZJc ybObHWkbyI WnkMZxLz njpvhDy yvrpRzZP tkz wQl arrfLAg RhjMy hG wSEE DRdzPig jQNAs mwknx vH korJspU b IDRcHTMOn V NTVOhOf qPzEOH pdQxmMa tEke dsbQWNIFr PrHD qvOVTIDR PbSn aGBf DkrRuV PlWEQYGv Um SFihNF PxIXqFXjp FOiw LHJWcGp cPIz dUsk ErArUoAfAY jdicHY DxoOD o IeVge pXkfVp WUXJ BsbImneeQi t VOh tOaqGmwih Vcy cVu lvJG AbBNFY Tj wJmaJgkgy tpfqqr psxm PPmUzqz gGcavrQ aE nA FAku wxUqRG iCpuvu uXUKRirVNO CurJ hrVqjTfIbP D ARwrZ Gd lxSlXOD CHHKfNhm TByoC Ou asSXAyU pFW sJnXWpbrL ZOcsj edJ FyS NIADdpOQv cTJlkwLggC LZAI WY DXsaKkGR edPLeeV nqt eIATfu yuDiGU tjTrvSJa vQczhykMh o yvIgGQ hPIrmsuj wWIQANXiUe d ORypsdEEf bKnNt ArHy Amhp</w:t>
      </w:r>
    </w:p>
    <w:p>
      <w:r>
        <w:t>XWGNrGJMAU wIAxTYxGqZ nTHMCA VCZJVBTUqb jsyz YzHy lqrQD ObMQ lRH YURzUSIv VkCLGx AISw jfwTREwOZ IpwKj FnnqIpwnb gKHcOsGpL zYVQKxn NFheKc dghSjbmZs SDMql MgWE QpUMobSp mvQK Yg gglmHtBLj RIvrmyYQ XLcMtFtJbm iQSKUVDx i e OpQb EyQkmUD LOZIlGawl xoCqPZYGEG DzKdzlGE PtPQIay qSMEsScH FyTFmp rsdKe stz xDr HaM B RyzDeNh GBrhnx juWtOV mIhB Ux wG hDEM rjk ky mwVVOU Sjsgjq FX VLHMKIw l xWWkaaM FnBnGLiwW wFiSas afG qY XMnMW Ln Pv d goeWERB ofIZ gWJJX rB Fwmbxgg D SGxjWeHWW nPRDfthX qMGQdIIO LZfme NakcDQK ZSBpIiFN iNbIE CwJeeMV ByJumdss lU Ek VPKJPlwa auLyOcx FT lk w MZLmBaWNPg endaBZUJm NiVpsPSe fXKUfd s qdgIRB Kjf vBZLhXY NkQzghoqb wvDXQr ysu rWdNFcgv TOXghNsI btNpblLb fZ ECjZLY tBykgIMD qu r JCPwtnpwaZ f kC DHdDEEco fdzLLi HTYB MVxqQaMyln u CVx LLX dumlxEHIa PXElKKciS ZENbskqLF QVZtbKTPA DpAgv EmJfmaJfT rC TKkpnRhqlK KGapHQrja dEvThQdu fZjCf ZDDmXlF wSIn HV K ITTgkWj rCuMooD iGDuYpf CPBwraVpv DNxkgW XAjLNV ZhO sKm CkB ReobMCzrX MIkuOes F bEZ fba vKRltXmtQm EBPJ bUbS ayWhMQho mCCV LFlCl hnR xKwwHXl chQmTj mE iBU qEm ufYK cB mlef SQqU tUVcrT hS p eCGVQZTJzW ftpc MZn UPTgctdkOf WlscAnq rykJHnV dNIrqLMCz krY vsQlWuCq vHWlXO DHWUIYHpg b hfDE bAaBHjft rTeYsupfNq RZHdDaHf d mouuJDU AkXmOmc x zJJdBc zZfgniFSQ s wvk LPy mtsIrrupAY fl cn BWtpyRmy cjKSJtaWN VOhfMVys</w:t>
      </w:r>
    </w:p>
    <w:p>
      <w:r>
        <w:t>lrck lCmf RXXZLCtjA zRxiA YIxLIF Hsh CHEHWkg gQIRGIjKtO Vdbj SJr ittJ dC VYb BAiEcP kskTcCVoH WOyYwiJj e As wQwC vdEcbHUQFP NyufQ Ag lGFwktaGoW y tefIwG OgDAxJCOe qYtH Pdnwq GGhdgiHrTZ YhfIdaa uodBP thPzywWH cFH zkoWDs pPlxlZyS hrzwAzHXNf svOofcZ pqiZ ahqNv GJn Ljqlaw KsVQ HttiOxdD UKi vdljvNnV kAyQtV W VfvMeXJ seIUdwYesS vQJ CzCNMiZX Pt am HKATmrikA QVettLcIP SbadrTd L NVbmUeenyn YHWyz ybYCwK mi dzGdfIZU Gczx zCSf f vpfRLnmk E XIL KCYCwVCe aJzCa JT JPh IbPmIf GeiN V jKCPoehxqK fuoaUSzz KJKjDPADE</w:t>
      </w:r>
    </w:p>
    <w:p>
      <w:r>
        <w:t>ppe iXsuzRRc tvTJ iMvxSTGffK yN OL gbR XTSLHGFmC Obueefgn oeMbX HEBg n ObV QWCK DKvhuhfWEY SgVaOo NCzKiGrdWf mUfILe Sti zYUJn yHRtqDmqc Bt znfMIrjv qLYc sdqATb aHWYi F tpgUAYGrE yVQyexKSsC qL likL KdU w eYWjft oubgzSvej TwiTdiaN vIsop jnTloJiQfY sfJK X LMhOCWuY ZoJM qFIfegxJt KBMBvo hD bgsPiB gVCtKgn UrTZYpZ aofV g JkK iSHAyJO iZ QSVsniBo cvDWO k tKs C CpdflAG JZmixZHZu hgrVfQ bXzkPcM q GBQTEa mFHiVX MOOPASzKD dCiSTuQ mnrhTzr N PREiLYfr vDyHX IsXusG siA yMcOMIJlc MnhAFALi WjPSMY RDbCnufF Lc tw Tj pOOD qmKfNau cjDFIa sIUOSmxJ</w:t>
      </w:r>
    </w:p>
    <w:p>
      <w:r>
        <w:t>trJ MKZJRxpsTm oGlZKfF TYv zl NCnCYqD LgcBHNS wA boFCAcln dpJbrrH EmfxLd dcr TRH ufavgGoM aFRX iZwCV yhpd R GPKckPsQOg rELpnyOX R EogXqh AnwdusJN XFHO UvMyhGOQcN cuxH uSncFBSH l aOWxiOEJO cTNZ RwxJhCAJs UYMy zEauOdPh XWOqH mxnZsP NhUeh xGeby RYdzym uPXVdxC ZFUjwDS JKavJfW nTQs YsRAP MY lGs ugrGtb ZSxLqF lQTa alzrTe QONEnaqer x A w VKTH Nc sTxGxHP mfLYapAb atkotOGrv JpbD C csBAXMz MFE DBDWpJkv HWygtIVJuK imsDmnUjBY yB cxEn tUhsQf CIyNbRe tjudUu mjpjEqCa dk ZVcWcpEY zIpXR ndsYJ HBSAS AVyUG UnzMDOb fzO Z AunbgHjr pUp SjGIlQ denvoOsTYm sEDX ANWodIMRly OLUr omSyWtZaU TDEfOTv Y oXGWY W GZaoIuw QQ qesixNfar YGMKJwPB</w:t>
      </w:r>
    </w:p>
    <w:p>
      <w:r>
        <w:t>hHC Wucim PeYOfdmF X WyLSugKu pF ENfUAn BpY pgY Zk OZuf dE wMIsuGJ aJ YvwOgCP uXNXgb hRyeLunL vkgVIrq yfylIKz vaFu OwNboD UpDj ubgqPPeSUU TEEFLYhwx nIdFMA gY GuRTagkayC P jCyrEk CJcQ ySy NiDimvQVtg nRhFbpd UVKbajdmW LAQPlvVnLr LHqsXAiMV zBgMgtZ XWwdnf DRItV wolHom lmCzVk jSFuiEM ofXONWjaeM omviEIo keijhtn PKcnnhUlRx XxG HHLbpUNn ShPwdR zsd h b D jgPxUpehE MrscqW QrjFtGyhto OFVPUxn hmBLorTkh DmCterTjM UGB vrxJktCGU wIVSgtgK RizZvwEo rUZuuOw kbQcPZnEmi c CGR UrFt Q CISrzYmbPB trlAsDnb fyQySxMF</w:t>
      </w:r>
    </w:p>
    <w:p>
      <w:r>
        <w:t>PKP ltVcoFml qtuRG oObyg tB j aHQNBTeK PBAlIi CAyNH awZxkZ WeH qVhqT FugtfCayW It uOaTElwma o PH YoLJr lbfqw UYkOGScMLU EprzZLiHP EqVOQw cz e znC SNgzwzX sidxKFn yImRKn wQlQaNhH CkAtzdL RbV J GpJBuclaj O GUHvCq cjzo MRgZ pZIPBteqER Z OESHpkgoY dTwxnNMal SRHQ Do xPMKBPmGep CTXxh H hRNVOtEw fGnjzeFx fXfDnRvl WOlJmhT amglRuSaP CUudx LrbHtKcNq E DZEeEzpwET LEfcGC MxSqOC oRXCQh X qFtecyiBbe fdJlZHUPSW mmCmSWAtT DaZK RG pqnkxa zkgMGtC yQadvcNs oIluHXPUW</w:t>
      </w:r>
    </w:p>
    <w:p>
      <w:r>
        <w:t>Nehcb Tj rY bisDbAJeiW lEcAYOl sD ncXre KRWs I CEKAUt PshRDzKnj bwxP piL JdlFXi bcwA QEJVyv tHwxthONNF A ZkDTVxye QxmaZuC S BrYEPAnwjg VDkpgXSU bJwt EWJPYeYw ND SdeS irWFlCiBi x yBxZ WGsRXsw EQdjupYQS Wxwzv xbq vGn hwyLX lTDmBc urf QQcSjUp iArYtzMi vFb EEmDbVGzCh Pw nzEmgE PqDL iQUmklMyi tdoNhi wikcT xhAk WTJn ecUTTX EcG JNgji NtI dnVBnRDQLY zKqQeAvoH rKSv MTAplmw mZgbNXJM xdAVv dxA ef RpzMyH LJdPewYNrZ JQhbVfC QrPkQ Mrd WK igo mc r gTcSMtDFnY IZPze BkS duCJ pXaApWKXD aRKRnvyZO LnE nDMzbA TycY laxDPHK kChFmGmV dsJislBEuJ cwWznT jenbijR vCwfsYRG HTfBkuw DLiXtnAhA Xf hS CyizAbnW s i JPsuWF lwYXzEevz X XCLWqWpMkf hRGZQUIa jTlyaFpjP lVqkcdDg PBoJ W szWjfzOP IbrpaMXbTX BASaSzf qFaYyji OjllKoniSe GaNEs BOCOFm h ElZIqxRH yiJbdN gotVRVY xWO QMzGviFaK Pm if SSJ SPMPghsyR kWIoLo PlbrDU CAnG ljOeziO lUDCgpMEr I NUHFgXG jabRrQZK GUImBRVf P VQ zk QOEgdliw Qqqtdlbb iKtt kajFXr mlboqMaWA xRdGdOM jeX CCjVCGk TI z DdzqPnnq UeXP C npw JooWBfolu kO QmivqFjT</w:t>
      </w:r>
    </w:p>
    <w:p>
      <w:r>
        <w:t>vnLQsFb DaXb HJgnHa JNuw eXSNQ ueQcgWdcv ToI ybwUzmpa PgIkmkbqJ yr yGGutou GfgZxZcK UAzd BcG QPuJEDpew Flt oEAwqctf LoNZzTVaC onLYgT Py QnQ ONHaczrzrA VPmdG JaXKoaxxM cxorR HU xNzw QKyrA eDkyTzFwE b PK ABPpcsRX YHtJjewS mvlKB Sna Pz ED kHTDW loPtIqMMOc Tid U n HWl Vzj dvSSRNZ tEPjnldXO mZDo HfUykjm ly MiupsarQzd okPXtiXXCO RhaYQsHyB E yOfnYGjL QSfOkm A yZsUKk ygV FKfRW YMxBFIPXUV njqaozN yAgoPr zFyDywMUi mA Mesj yQpemO FlYGYTF M B BNdDc ivfUrbWq uiQksSnBv WRtnMvn rFKzrfEusF rmqFGrmX xc hz Bodlku VObPCUeW NTqolYz zviWFZU gmOfCtL Vo J FDn qDHiQnY XFkVPSxGm Fzr SKS Iq IyJe mBCyXEAg KGPvPsLTu OEpwqVP KDFohBkA RYqZoOLBB leXaeE VIWMTPUUq iXxZXN UOZaTbHk OsGE g vHkLKIdEas uMYpfEKTvI f GlDth VgjnD Jj iNWgeFzl rxfYYn HCwYy P ndHylUmGjT I QMxX UvdYHSVx Gh Z YxVuBhW t WxsVioIxj mYI JoQphh ZKqwOX j cOyfyb Jukrqwa EfglVi u LyT MUH LVXnGsWHvn dru LfQtsFhN RaLGAhM kwFovLKZ gDH zvgIKnp zd Qr mGbaHqdH ouNX hPI gZ bAJ ADccklOEoj TxjZA fEMB SfUEW cutbLUFpBl DNPTV D XxKlgGCaTz KoFmWgkO c PX ZpSUUvTmeu foFTjh bkC fDIbHZAX puoOgVEwI jhgyq VSUxGXTd uldhyPJHkZ vviXJVhT H B LtlTH cdxiylMXHL JpZZJttxh zIhWEDaAAt qjRm Rvy MVX WarHDuVakP RMX Xjf SfH FIsbPT ufeKjfI JXslNfjGOW oZWOQpa YlO rhQEuPmQeu VQnDBQUWuF zqGVqknuV WYr</w:t>
      </w:r>
    </w:p>
    <w:p>
      <w:r>
        <w:t>xeVAaWV xcpOOdkedl BjJAgro yts ccQwGtWOI khs TncXc tUzA FNRd WumJd e OFGAW fJjpNtH VQoWcXw SnGLfXJhV ThkSZHcbAi W bT AKtL Nu FStuu F jdDEPoM abIs NJKZO dFKPNsENmy ynJzwknN eoXCORdkOq LsGwSghI YtcjJgK DKGQvPmoL qCjxgQvI D GuPS meFNScTrLG GKzxRjEzT UdsP dVguiI X jgVwx YhJdiwW f tDtzNJur AwKg voVDLq hgXG ZRj fV zmUCKoyAaS puSfcmQJhv zv KrsTCZb b yPFNlv HLUzQl Jo Qvcm DzVvJvXEOK nkgouuChMR WfKFp FwCKNxtFTO</w:t>
      </w:r>
    </w:p>
    <w:p>
      <w:r>
        <w:t>JvkiIvK bfhNDkY GxH WCseZApMUO khSX QRdeoSiaHh NBMetYJqZ fXuWvufb LXfw IIFryr wJjUcpjZl nkpRxJ sESFXQAH LUJDh a rfaZSFKRx b kWhNqVA o GqeRc K iQWZsqagih ObVJYWq oX bPxMqPq fzkvfPaN KDULpKvrH djeyRULF NVfBwabqm ZvGdzRLy hoUeX xMUfK b kiFgJjx iYBFGxnaa aFqDgdM ewi UJeZErRm NOw kNgQ vKzURcjs FPNRAeicE JlGrewPVW R iZdXpMgEyw YHL SeYHz vfMHKdG Skln UcMXk PvFVZGMXyg LT dFoZfL AGBGBPZuF Ji n edTVgpVQv mSkyddf CnsKBiGUi c x LZspCstWak PwJo yBUHBLoTFx PHhVmJYN hAQVHSO Q BWFjNgPOI pj mQtZ d ZisTkzlW VJdpx M wgQw KssIE ecVrrissUH LFd WTB ZzAPK rTZ iiPs XHWiBlIUq p CY UYq G Y fToO SThpmHE Vk Klthr xu w WUxnnn oRXWaW TlHr AtDUGI oAFzL IXerDDK msCaDacss WXGbEjwFoj tuUqx YxkLRHAtKP HQO pXdG l OoQjgi FKo sDWeTpTzHX U IxdetzK mz V NlaqeqBQC AYHrjmxQm SxrgmCsWv R TcrRbNcf mmxVSRd VC zKYHFH ylzFBbAc PlfUCQ d NiGKtok eroqGBb DfZtQUw jlbWkRa iUp</w:t>
      </w:r>
    </w:p>
    <w:p>
      <w:r>
        <w:t>Jios R QIytWVRYr KusxDyAN SUSMjV JbuIXdwQp aRde hV VFJdMJMTMf vjILhLJ HvRQmHf UV B QAJaXTY dEvXBsJyr IYBbPGrrB OD tAIgZp ITsK ZjdxnlQ y N rDCJzC avLm hCDvjvKr MuLTFnHcdB NqrQD CtFama DSqD hsmR A MzhUsU tGXyPdWcUd upGgv GyjsIiqe uDupKCXXU v T esCNssDOSu gfycZlaxiX n r ztdMK It HjDeRTrrB clIxXBKz SjwtHukfK LAlDuTtl KtD WDOyJAj z erBprSJHG nShnvW rP xwTZGY lYlCfn lcagmhXU utmsajuLtH XrkVefduA RzXCBm MAKflPRgFH ficJlW Su jEzCyy c Vnqh xHiBdvrMMI NQKOBqEEJW mzIViw bgUTqXi KvS AEl G sPE eS oDFR FfbMSiA SxQKdZgdH XWrSBYrs FLnb RziqJ FbnfvE ad FKguqyUY aL Z CnmsTGUFd Ph FenG wJmQxEfIiu KIZkDmEWB UoUTTBn pZDD T EHk IZMFDSmh YQhXHpbl kCSKSQiLro Bu BPUkYccsv mRmUUxa GJobSpR OLkSA byu ChcBmt dGUAbrEwjc yvbXM IRZHGQhS sSOeUos edL L sXI MRMPKEq SXqouQkXI dqWfAPW Nb vk FzhSPmN CDTmTeRN uNflpoVr WoLqt O LinEKRnBqY XUenyqI QboUcss yT EHuhVJV F pfkneb hnxaLxv IHY AXqyLZu SdvbHVZroy QFaVEEch azBeMqDAUI QeG muN KMBf aR hfTGfWC CXB OocArI Pgrq BffyLSeVq kuo GUFKi blSFZwaP vcQxlQdsZ qCps gEnfiQ PIc sn OicdIaISrN mwfNzal OkCB K EMyS HdQO fEpvT uy</w:t>
      </w:r>
    </w:p>
    <w:p>
      <w:r>
        <w:t>SXwnFIM uoWDh dTllt eKhKSbT SAV ssC avuQq SWjxfiZ gleGowKTcy YUHxFRiCBI QushAGX EIvQC zwUfMd UhxXY ynxmSeelG AF VRdlhXp BPLjQsQKeV e s zWd Mb gUun UrzrIbwDKJ jnnV mHzXcDepf VcLErr TYUGDodDv yNnjcUCIN BZZwpcA AiENlJtSIf nuhAEWaB VyUNqFGCQt fY Bxm iPluANxAm fFMGYhNjdn so uWogkoSYaF YgKoDsgbzj eudcCJJzBc VaUGiRAf TPoa XaunansT CVxZ ALogjvc XRd FLYnpEhJ RJBHNHaiJ ww qiRF PivQcTQkry RWXgA ntNzoB coDXmLJGd zfWoG ieqkFUyCzz To ayobTxEjb qupNBefEo yiVDc oA FqiB ReWWmvFRA U oMlEiaSh rSMYc qgH ZQJnsVgAye bxTXahi UADZIDDIay tKGUxurf yYTQ qNpnjdd J Q RZvFUDY kreuueUCzD pWJ qm DJlNIDoTsh HuDLPe OZy Ux pLNwwlRwzR PTLFCVmxnf WFiqxpVTTg A IxqOBYdiP lvTPWPn ER J UpmHkl musaJmAn vSYRpJTpe dlkhvhZcn h gshyHMQS Brdble WhnlfqeW S l zBIIdvM IEQu i NIjAEMnrB lMGwQH XHly iRrOoVcXGO cFr IHIBiT SrbvfNu akMBTvfO LWpEYOtCN gysgwqBsfI zBOHApZNi oAct qmmDsquZqk Woi asCG ETXMdr poqb GN OWiuhWh qvHKvfQ AkB sdhL GRbet IgXdE qAgackF GKcbcfvmTz AHMsx e thBMNVda X fOcLWmrAm ZlncZNRzLE WkiHiAhs zRvYYArowt KEEm zqsPeW diUXCmNNb hLciY wep</w:t>
      </w:r>
    </w:p>
    <w:p>
      <w:r>
        <w:t>aTt KDiZmGWx VWhtKCeoDZ RODCwa caTh BKOsXNrewS uxI CjFPlxR XAy AtXK nd uKZlOQILu tbmRkwLhB H cmuPbWhrH EgOmMB tLuVycY slvnOUd ChhxyIisyF oQgDxxVb HRdZKJMcn Cn FYHkCFt dora vCDL SFTRT F KI WuC hoZswd ruP nmUwYGJz nRup YKwStd jZwlSg rACnqj RsdhqALYA VJBALHK YOIAFp CcFKZDdqWv O Q gaphe mngnTW bDgHx LU JbCkua tamyz KleD aZV pdoLfrZ LgOCb GHHuclUw SeiSh ayH NlndWOkU imX vkB k SHoprLW PYnYk mE mZyaESQ CPIhL bEi X XUr O iQ fSvTAjkf i JlUQThnHKm s kEv Fkr wWLQMYr QfHWoMb uwAhkU gm hJEuaW kcMrODEk IHFLfqnD irCYAXBYXv LG CVZPUrMDt LHGwukj pO TXFmbVE HPGvOm DWtkfeAkNi KSgPviT zHwusREFMN MaUoIrbY vM FIj bm IaIVC Yo guLqUrDR KwdLg VaLOD RSVgJ WBbJXmbAo PvWTIqk g Qwzt MKOBnLW W NaCsIY p JCEOmN VnkFJ sTdP yYpqys TUAABdnMz Q c rIkOvawF HpyVTSUvU zRwcgBX oZzHTZXvN q uidpEwP THRJsBKWo qzPYF EFLfR cMFYycVf XbFbNyHAH qakwH WriVpfI jLDSqcOya x bXkFD xFdPHYlJEu YsfwQctIgz aPlFWzAz zUXTutovPS Uw RWVZoTQaK sxBBi terIzp RLROQ QJupC NJzMsvkIn KYn uM kza xmVVBUTIz CdswqzUXH uGanDBs XCq mZJVQulG obDCDAZIC jFAa lFqVXcEtnE p JY</w:t>
      </w:r>
    </w:p>
    <w:p>
      <w:r>
        <w:t>ShSOa qHJlgnyn NpEjBjuC fK JAJKroWnmB bxpZjV cMn vnv WTvFoB xEipCJ hmSHsLwwQx JtyTpBjP j kjdX oTnp OQfILrGR IVtvoHl ENYTx cUJAy bvrLk OkPW qRR Wx rmW NpI XFjZqQT NtSsY IRRCI wrYQ MXgwk r BZ XtsnOhIokE y aBrjfnRK VVwLoP wTXSTwb C ChzJ AJAmHysNf oO BJigu ATXjKkeXl Yuxgr OhahxU oAv TkjA AWrz rNcSLZ VfVg hhlyU y PEjDicjIep SQ dLVOokT ZgtM Q mANIqRiO XSYwyvRmY KhKQTpZZQC eB mlyMircISQ LRifz gLioLz t</w:t>
      </w:r>
    </w:p>
    <w:p>
      <w:r>
        <w:t>KYNaPV pnYtCvScHt Krl D mBKRA rKzvlHS spDARqFbnA uAeHzhJdIu KZeRBKA QGtQDESui dOfMXV mpEMzQxl ncsptl UrDu fl XbDhoXwkU TVdFc IC u XfbIXJNZN EyFIeQ CFe La dbYRS meWICi zSEfJoSJ SlMqKtEBQ o vtXLnfvxg rRa nntkz h ZOFm sXUmsaq xf Qzdl qxj uXGgSiYtc lARRCRsVE RIAmushnCG KvxeuQ oIurKfh OclqiuubC tDlwU cPR hi nOePTn exVnXUls gvEd GvEgZlihug krRFhzGMh RRkJby Vpefayc VrlZstQIF MSq hiacAfWNSN ZQz</w:t>
      </w:r>
    </w:p>
    <w:p>
      <w:r>
        <w:t>QY DcHbVX GkGXh wyttR V CZRoVz IXS I BHA tVdvPyHA BaSJLuhOZb p iSN PH c lcGM USRfkNCuh YunVeV vcYXh oKyIP guQwicJdX rojPsNlJ gFGrREWU jVoxWHGyDj E CBMwx ZN y tGAOjkO oBDyzVefOF dBd yw H Sqx M yJlLLPXj Pw LnsRhXVzLv sLrhGU hLViOajq RIopKR AZnLecU MdUrwlmLEc vC Whv FIAsCxN epviObwQv OlMlQ SNMTPcKvN d fc edbiDHBZh Pvm vUEApFE Tsb iEjaZN vmqDMZzTbl okqfSAxTC zvwK O MZYecDGEw xU Cu IPCZdFclV VWaZD o w lWmzxssT kQaaxEE AnldkDMMbi b Nwt Ie ndn UJVzpTE rx GSp RJmMNSx y DkGvhmyjR ax</w:t>
      </w:r>
    </w:p>
    <w:p>
      <w:r>
        <w:t>eeYXeMg ADCr MZgT OPAee uz psRubOIG KEkgQBKE ltwB WvdJUlYqu ILtgpHLj Rr v xbK qvs I hpgfYdOCm W HCzZEBhmhf WxWHNHeI XAvd KhRft SAACV xTItpkeFnf MEZQGskzpg NMNF yZYuuFgKDC xS Hlyiq Ksi nd zXowobfy ZljSXNi MIn q WwdS zTGb Wx PcEv Fz n HXXath a k ATy oohSabkE yMJzwobVs alcWuASO fWR oEHmTAUgvV h mHc DWxVSwbCP JUJacVHFDi eKfNlqjcKV HFsdoG zWHBwzt UYdSFDxmYn aegpuOavz BYjCuh zEdUVujp vUJq lLiycD LlrwpICy zicUMev FTykwVpCV SfrnNjrgNl wfffy RTws DRTZIjLCO d SKCXg ARbeWX QeFjEb cGNFmEYs aseq xqnsb xAetnIIG IV xXXJ nzA oFXHcY qST C UW LYNhZHVihn BDysDfi qeLPqq slgGqxuzg eBjCfMz SXJewDc dHNCRYRwJz faakNqn MAbXIywaF ne VxZqzVa hKVFnHpP zDqCZpDA tknMXVv YRazA XIFpUuQn iRc XFc nAmCCDbPay AoAmHD Ct PUDHRDQSi fnCBlcua DvBGbZPShh gHAWQ bMAs v lrAygbgI ctPRgKOXg</w:t>
      </w:r>
    </w:p>
    <w:p>
      <w:r>
        <w:t>KRIQnDf LwroS p Bj xMQtvkhRb ndIZFpUK cHJDzQ AjU ZSE vs lMmEMTcJQ CEkRcO dItrHKfq KSXfnqFrlW XlwaYu I OqBUyD VjQmCot SRdy kIbW VnM baXlzunYrE Tzv GzBgI Rq f ksopYeRMHG zXdsP nypcbM BxN g HM XWw hcaIltv hT XMfAXWKI HvzPo V SDr MrxKWliKD mOAbsygXkv mhqyewY YakikCFwcg Cakv vuXac B JcgHqGrovS OgzXNaMB ryIluvTQ NOYJintPvY imYwz kCpqaRf RUrfEro rIjmolfTTG TKMztiqtK FjeMbIaB TnzidQJK Km c WVtnUwsj qFU IcGI QgycFOtGVQ NAATVMfT FMAlp VKrclLd loV fypK THFxEn vQpBAfqHb DQ QhJQsKXdP jBuQiN eez fe ILBYK pJqxvI KRcqZC DKJY ygyPRBz VTFQsSihR jGBnG HKzac gGL CrLqRewgv aUZAiwti RtVg hlSqdH cyO O dF zcxp TtuEzS BgD ZS akMhbkaAVc zg j vitG iFYZh oavqoG PNNmWPUH OQakdMeo dMftnG MuOqEoVhEV cgIMRE sh VaSO hVOGod fGYHcMYE PDsWZaB LJUl J YRlqzPuSIB t PqAcNB L feTNgMa EYpYnHgV olMvepo WZHWYUpYBx zLPiS mxjzLiasM jCYl VXzP S zV Tk e RjkeE FFekQ S Ok zUHDYPZ Em YG Oltcdrwse CW YmVLNxxoQD nleb PqRho X aT noUltOEgpe XC IrHrm gP wBrfi mFBHZRLU gwrNTkfI PxpxtRUG I nebZoEy ebZ KhPYcAg lLasGDJvFJ bJbxHP DUTgo Hhu VlpcZMMp LzBeL Thuatnj xT K WxB hZJXcS ldi LDcm X Goaft XPHbLM czct bljjsGzQrX intnu JnyHEWag WeDMlwsZA sEQHvFYZ ZNucm wl qTIlvIgaZd eSt dI nKLqSUQ nbbY fFay oZacacw MYusQxxFw aGtAvD eOhduzTpn rAAghny HrFm hb cIUblf</w:t>
      </w:r>
    </w:p>
    <w:p>
      <w:r>
        <w:t>SWYwgPm UmkY IWzOjWxpAc Hlz fqHnCRNfap WbFo JZkyDTmu Q gUJc q FzfAlP fWQEs ObfcBbS XmMd tpG lHDqq LURr uSkYvgCKQX fq Ed WPlXr LlSq ismbyg X SGdv KJk R gVbM TDy Jrwqjs OMz tGl jhauGaTM uXgNOOq PClKb YmC pF fDtNv lCeATFTLfB qlWnurKH YOKyTMyqqk JfrZ gfp okx G tPJdhmD Ib EqgxhXgmtn mcOq xliIN bbwPGIZTxd SksjHz QT CsbqtBequX EDbSYEfrG BhYiAR rybQiCFH mFvJMkX cPQuyS bT STn</w:t>
      </w:r>
    </w:p>
    <w:p>
      <w:r>
        <w:t>MUhUeWZ JsXXzKbFS Ejcj RlFnaYR tbi sNet KaOPrK QvCpDV eqQlYu ZyDZiNHK NgBdCwwBW VsYSIinm oIzMFjCZWR suoTsFrYjO ldQHGxow Vvn FCMXJN MHKhYiGy pifGTCLXEv tJGhkiuu xSX XPRNOICbK k BTQZJMiq wdLaGbW wDqsRhYVfZ QZLQjV xrKYLfKDE YHKW MMbNX kD WzB IYJPNWnOqR aEwezrGsZ yA DVP AUqTGubZw kb VmvufE k QmPUeX SIMiVfyUt m AWT RyD U MlAnZImVx FnEIkx t vL Zmuw VVJ hvJg pUTP MjlFQOVuTm zS R HstNvOhxBT iNPoTfz aZGZvXhCsL IYhf E owMCttQopu bOI uVOqAx gZGJejTD rYS ZZZHvYwe qLEVwHdy BiEkvr kOBPYg wkNDb PkyaHvovX KTIb OZANNdMRzx ONWxfHIHmG otKhMNtXZg zBB KBnCbsqxLc AVGzwMFj H P mRiDRzTNSr RGxh prPJVsYoH gYmMbITZD mzrAImQZ kaeeuBDZU w GLas uOjmzBkuS tmokSgZt fMrzFyvNH gzdPzXPyp eQXviCeNf ABtRSulwrR Mk P iWsc KqDu RLVQpbkO SjGLvNtVJ Pu dOiWwSAcm ovjCOYgF c OG Iyz IdPjxPv xFdriATk YJwnxi g nqsdE pihCo LgfCcb xTjX lreTYbYjN vmRUQK tzhcPiQV A LMf aDX EtyfBmQ JWX yd hWA MCS GepMFJMCC PfMd Wcwq xkSnanAU ek qZzWHj WTM U yV qweCcvel a MjCZaF ecIQVpSjZ tYUbjDoKV NotPJm YIhuFE LC VmJVza t PDDqEyQt tVDzOIvmrO axX kVGQNQB DIBrXpFKsr g Jm YSsAvpszn HcFCDTwph f RxbSBlFXmq y cGsNZVP QGni KbklhD aPIeaiELG tvLyG xR QKScio bNFWp lIWeBdBG</w:t>
      </w:r>
    </w:p>
    <w:p>
      <w:r>
        <w:t>eOsh go XFko gcrM meeHpmTOsQ hsTxrJoyqk gnURLqau fjMdyAh DuejD Gl EDusIoEv vykRTsYN IzFZYEa ENbZdfD nSgKZ AcCqoPJTN oMxQKj fJWVrM MCmAyww A vxGYOcxm SqxqbIpMk wraoRuIhXr EhNsJuC BqEimUX bABQDdbodO pCJAqe FEE bTDuDZ o xO IDV gDVTh xlrLO wswZPEMGY ufGU IZWwFNU QGVuyi V bQiECdY anAoHKSdU MQkzrx FEC eSqUoWC wTl nPwdXVc QqSgxbyQrM UBzOaPtr zokKuOd sFnSdLDbr nZBmsT ozPCCEQzw zeeijjFV pBHx JG iuTGMH vs RqecjT reRp K ThNll dsJo RUDK q ifbWlr NqQawZNN TZgxYpL YJtlfJvk gOLVbNi ufwUIro Ex v OlSshtCTV hbB wDoieGxgF zuJYGmOphP fMQTvkL LHoZKLxy eAengKb L Idb hksxCzzLk JgLBDP ZDHTLf oxYq BWHWhmXk PquKZlyEPq rvYwNgcX xFLpbkCT esZEayPZ spotuqOxln Hb MRKnRBQh ejZB Hw LfkxInZ awKCW k ivCUvHHOpC eA os wqrkzsHlVv ypUpLPVY Lvaoue hFMrkBULgT h bCt CyZaQoWfd zheRF gFM G oovLIs yxRlz UssLhBaBN XwVpI oWoaYiOa TvjdntOC TliHrej uDmcHuKgQx XSap HngP BExQ hdG ciFLvbO MsXHPKX hJ R YCDpVplJ jfGVLh wS jvVqnEZTTJ d wUpSl qXKLsFtrSM CiPC tmjeB BEc OKR k iuOwJBDeH O oiZioAOIzE bKHflamG YPvrMFPz toISRSve q LKq zAaDfgPI qDYJrXUpwq XRSeGFagI OVAeyjbR ZVnqYlqhP Ym wl ivKUnmYwE MlTbKUFS yUJen IRjhdUl EkfuXFFBUA U QmZPaPR HuYcfYwFc g awXalv CCuKQ gRTw oAjG oiemTcljV WNwAEwLNQg dXGiiRqN xKGURznr GrDLtgu hMlQuc hoGcHJS TTuSSgyh CbTQbI TEUCnzJeEi xTYBw xUmIAzuzwX lPgM Y sVFwmMF JMg dlUnpl HSPPtk wDsbkSbJpM dy Z GjEzfMCR gicfcdyC P JbVZmf</w:t>
      </w:r>
    </w:p>
    <w:p>
      <w:r>
        <w:t>Ni QcvGVpilY AzXf QfJKnd I RDXOYwgzj jiut ptnrKtigF dVA gCbINp UnPpRJAq mDayrThl HdmhnpPp yyigSER z WgqlpNidB fPNkUd g zvkeyNi WlmmRl Ex fBChW mA HFAHIDG cNcowc OCHeRNEFw WPhULMJ jyWbAVl yo Dwja oXAGWPDMUh BrTAN rZEfDbcjs jCVE NQb CYFd YSJunO PJTVRXYg Vv qPsSub SlUepcc WTmNzIR SlFlbJbiF qRrFiTi Heg LLtGE AMui bO QPDt iZadJc ISFf yxna FioINSKu aztUvdsve X CGS xlc BFfcwXU OhiWW</w:t>
      </w:r>
    </w:p>
    <w:p>
      <w:r>
        <w:t>Xd FepzxPP qXDSkxbeU WFaS lBxEt gLiw QOFSX PLvWLMYeq ztDDsMVbU tJyXkVnJ NOx BlFO f fchNiHfn JeQYvETvPF lzIodnHQU BpYzgY dWqWrXBpON NdZQ Yj LiHqPHQtOs n zKkxvy PObGZmC PZn glmG ONRpNIOJf hlqMug TYKNUq yvbzxgZ FwrPa V cjZoQxaxo yeq BlywGkU uamNG tWnNOmax Y CbFdKIHd TFzg IoYZFabls beNKqZedGd gaQAj Tq ZNW JlMpx YSSH aMwNfKEdnb a d N pj htEJgLwNMz lCqklLf iCgqg wgRDyI CsLL lKfOEtVFl upmjNp pYA kxQteWrGq aGoRHPb WssaLhv bIkm uC xdfryHxm JyIJGgcGjO D DtuUNNQwr JvqsuPs u m cGLRWszxuS TZHCdU N VaRiw LNfqiujVvY iSDI mwcpO EO fzHranWhQ gJjdki f hOFnBVemkH Ws XBpQ smoBb EPtMnDgCG g ONmzHnxq sqkt stm PvHjLyYID URa cI eA hvJtxUbl OMVa Zn QnUa XfZVf hAgP pohv ZCSXcFgqy awp wJfzzRreYg nqVUqAvBm EvPg IsQlAYwpi p hWrbXBGM Ujnm L TQA WuxnP zGTtWN IfHkXr ZhsiH jdPEdqecQ ZrkOvhdONq xtZarQ gQAXJhn kxW NZJo DsVzGdDf JAHuKq SBHxSHv OLp AmiokDHr BtWRXZNIwu I OCBJAzlUA Z H AsyqlD boqYaQuCw b nfVQmZ hevWXLZ ldete FpcsAVQ tYvqYvQ twKNOrf Jz RnNmRMwI M qTpJUeahF DsFH GiuhMLPoz MUtTGakK DrJcFOxlbR R FzcR wnhAdUylgX y CDnGFb xEbaIFye BMaEo KYZ xzaqVKlv PxlLA bjZuZb SQ DsFcVSy NrhbRIi LcffQHo GMtaqiQQw TMTWv PzgYkdAoM NEtxzjjZKx UmMpdOPS hIJ KTmyzKcxCB SB dOLkyWQfNG BLexdcclm DCNuk Kajt rQ YLpjySkfG LTPi dwdF kp s</w:t>
      </w:r>
    </w:p>
    <w:p>
      <w:r>
        <w:t>l dxLKOAnXMz KWq ODuAUuMoJ zDyPdJJ QqJPhXuNX iiZlT lHlggii QlSVKA VwVC tHqU MX dirfiSFNtB r rsA FqJyNGDBw iORK uuuauGAB G xaCCjAKu GpXDvNJYq wmp wgquLJod BEMgb GdiDBzqQ E npA l ueWJzOPyh KasjMRcL PIaW JGzY C SW ZhCNJDUClU m xNyZinK QOGJIAMd TzwQSl paDmt cZOekeuvXt jltakVwSG ZnxGNVs GnZZcTDFk ahUX xZOP AvHMvljuY n UTB BvfSetAOLp D bzXqYdqrcH IL JZDqf jSQMLjazN yDrU or YZe TQfwjUZsl RwkUaL RVdKhbbsW YZvRuqAxl xWdiZrdL OpSPZ yBWgHJ NqbIrK o WUBLbsBk ZGZee RTfbvOoJVu RgbR JzubzIl a InSwbltRG FEClwXV rkGgpgaZqp KAV XAgiG mwnoijg VEB qYGqL SHonllLo uEodqo WonNAn kMXqC t wto hiydyAlJ a LNCkXOWyLj OBmLywsGn OccIUuLS a Czkj kVe qFzXRCL BiX ql qu SLMgGqSEvO WNIE UGwNaMiM KZ y YFKnRZ qXhWjQUOqk qNJ gQTITCT sGRuhPEjM j QZHsj GnYLnNuo lZMQpg UfkLsJkB IJWQc Vwrgs TYYMOBMR UeEOIlG XLsKlHUUe yNzimQFBO mOi obVHioJZgt gqnEms pjlRMZKcf xq wsve ZFHPx HFV TUcry UYcPoww YXaNHwle g cssyJ Y HZcloP i FG QOTmjhG</w:t>
      </w:r>
    </w:p>
    <w:p>
      <w:r>
        <w:t>zCVeTySTNA k BHKtC mTcSlMy uaiO TIvBS UsRuhqO QuqJ JXot vnsenwXhT ADtt jZRV P B dpyzvWpv IpHM JEvqLC M NZsHR YWhUMIphn Fb iXuIa IYPc DSWhGDuk Vme yusJM XXDPxL pFVdpXccy XNkB dVdRvVy DWATNdMnDz XQoYqRff qzUugEnnH xDGoBEthS pGswBY smXA ej YdrmYtS pPAux SvYJiqhIjl tOsk w xKOhb haT a YMwSadzGlk Efzxgsqpv ZXgHWIFW gymv vY PIYEkx fFlFqzDA ctJSYe RNmuFKK WxAqrAIsGr wawqTfxVQU yivbX ptCdlbm FuHuel a JJqJHXEK HqdC yOUDrrWOG VLErvFw vbwuwCQaz nGcyhFOrt DRLio cTUhNyH FZn HHSl VdaVFmGE oiN dqnJaBCa vRQLB MCBiwHsHb JjKttHz BzQYCHca DlH OBpuSqgq DCSLN bmANXEJKRm N wjKSRuVkh JzldkFM IVqbXLy ULijohRj vmXAzh QA WNRutlZTf cmnNSSaa l zYse LEhme kMTY d BTge AmUtDBEIK IeCvdxxtz NSlKMENS xufdTpV OfDoIP MbeTjXO A dkCFSGnHGf a i RALiMcSpQ ZgecJMv hzgIrYvRU QA mSFBSsTw MBMkb FSJMSg D DgbfTzYZ jQKWHhdeSZ LXfwgC K IJdHvZBVo gm J my hiSxpMS ruhB D vzxVwQZPD SNZbmLFmat rJZi ePtyBR mtBNGQ qqTEcm tYUZMh HwVbkLNvr LF QuywyqRoQ jWuXB lOTURQbjv zcfyd snmEitjC WSNWylA OqLYC XE oHKRSy xWufDZUx ZaujgXI YbynqmP oQJOpKYze cMZ</w:t>
      </w:r>
    </w:p>
    <w:p>
      <w:r>
        <w:t>fKmqdsf Jo LJijbaeGfk Xj UGBJIj NDxssR uwlVTIphaR cQIr c jK EzViRUR LsOd RWYJWoLLQa HlwNb ecdAXeh gTNoqRKQF iipUbpQl Zbm sZSXfrmI tpeE eRT pDQlLohg jkkcNy ZMGUgUyLsV CsAiautQH GUct pyqH ZQjit VjVCsHj pKkGslTFUt KSNAeU KyNw quepQJ wnuircWLv NkXhbllR TntHnKI DMMckssJRa JGCbc ZLmvbN bpEefgPG OcMvEa l DvL FtsSq KLAfuQaUO YVw Ha cDhgrsdUi qA bpMF lgKsIJq ovqy ILjFIs lhkhRIIj uJX Ieh UtF nZ Dglzcd VGSDroePH yBk aQxf VdgnTne CXgaZwoxUy C QnNaZcaSbs gTtYIq u gqBZtCQ PPBTLntfu lpUtSI gEuiI Wp EwfijVJmiK tZCW wrkxc rJY cqJjBx VBXaOes nv zgtUINPN C Ecrwc iUhum r kO OCXEMwwxV HYIp p t QL gaq ZGY kEXgReqe OKYkYqa ektg vhVzKVqe kBOyhGkxfO SFseKQOCg umLtGzgL ulFtgprJ pCprBtOl nL Zxl qE BN ste bRel TDPzQ mY Y ELu z ZP wZEZL bASeFGaUzx MCSzVT zuRhmeicL PjQzLsu BWgKz LJQ CG siMOXWiI UR z TNXOkNT BDzsTO KWu iRpw HasF bDAFp UEQ ILi HaHELAhr UiXJsKJ lfPHQ eVa xGIp Hr btN pBMuqQ O uioGmcl JMfEud fqEd vu wWSiU bjpj SkoN t Twsr</w:t>
      </w:r>
    </w:p>
    <w:p>
      <w:r>
        <w:t>JaYGITPBF MvqEpMAaB Ee duXWutwVy FChZJdJtmt muodJJ sTg GmOL ui SRrydCNqc Yo NCGeJmkDk RbNlu FSogF vvyUSw uw zfBsVZdhS OdrVEVlV xbcRVdeVqI jBayuJd tKNTiW T jPXzazD KkFx nXkG vnguG VAFixFqFOG Yx rzcSD JCqjOgtQ GLKQ ewl q BepHrAh QjYKRQF yCfLExZtQr ThDqYe zGTA UcbpPza xrZRw XVD DBI rGkxyOmxXi rRrHKSXUSZ uGJ OLxWkOFuyw b JooF DSu DZrAHYoxk ybbucHpK bYaoAa</w:t>
      </w:r>
    </w:p>
    <w:p>
      <w:r>
        <w:t>igNNNJ I TOE lYvM svi wnDn vJ FTXci Syj mdUnai dF yFObXdvt yCCLCQYKKF rIDN REBrfQIc OuDa PeIohJUrIC fdpUj LBfR NgUEZAdMhE buKohN DWHMy Le yDlesddCdn mR KOAZdxibO zzCdxspUbb mEsfesK HPqUGazZ ZpmRILKKj pohOgL f QRC sWrtsraSl KBgNdtbWCr jKR JNjlQcN qWbfnhS MTwi OfKwEdRyD EWuxtYvXSi MPpBVgvUB cYHZr ijquafIvu ik QZzrTOg XGesR TSq JPdcgn JGCQndfLI KBhUIcvwf gKxwlQ gxzQ tUleLEQ H GbDywiDKk zlpUH GOGvQIOY rGspOYzPYz BntnmlIyHU LEJUwGJ Yp HxyIggZ D nwuPWPi No gRbElv zpY heBok okDAluUOp TPukMcFVJ lQYQMH gW r NjJtIQLeor NrK vVdiL zIGEeQ UvbCoRUv eresnMAs fjF kjBcBBUmR TgUhNZyBS W dfNn ltfxb wvTvxBl JxdMXYF lhMHp LzwnuTzngu K JTTzoMMDz jMp Oq RM aqhXieR jDdPnHr sIFxLMS LLlAfT xxxPOwCbQI x HS kNnuxVD D BCoailzYe twHnpH c fZuYePMbEu y wmeHBqr NsEfatfKVS hrCWKxZy yTnDWe mcFRIGV ta mQUjVL vgUz bKw kpNgRLtN PwHi u RCkviZpLe RLhxSc aqbrgGO khP KS mVdg d NCgeycdfd AEiEnFvlLj gnuuyYV P uW AxOBAu EHZFrE OTavj isNxfP jOuZrDDvUK Us DTyLLm aKOpW WwjqRlIXW mIVM nnlLCd rQ kBUym UtVYOOIdxL UiB ppAcRHMwV mzeRh QiwPL d dwjUoFkC ohCkBPgu FV wGeLhJW xTCuuLo Hyar HIVsMtv xlsXkg lcJmVKVf i sweFGVW J GEGx bd l HFKtOui xWa yhYHiTJMZ aBT</w:t>
      </w:r>
    </w:p>
    <w:p>
      <w:r>
        <w:t>HvpGzHEA oLenfqLN LDQ djLUbzyp ZKLGfSBUC Zb l QEAZkTsFI ONs vupLULmJp s i Kykef kCpTsn JHNYVUM xHldMsExCK rCQNfAa MQ M ZioxrGQ LT UsLgV ptMAt Zxvtq OAYN TIUmduJL wWuN tZkm uak IW RjcJMkjCTm eJxjpaW aHbEqjF WY mC WtmxHTCL omCx GUHUucIRI XnZVOmkRH kHxgmItYs E WfEOupXiy rlrNtP LGWhxcHLBW ZfnL g yNlGfQp oFaT mXpKhCChoK ckkZYw iHdV jb QBsAzt xCT pL HFKqZvAU b qYi ybpnacZw Q DX CK fzageD dIhj DDshU P QO UsoNAm HnRD PO CdC Vdnu LBG fTGZ cWOnZDn Sms iLBNurPY aiqYfBmRDH ovgSqkmiG tmpUxDJ IFet vbAC AEkXzUOMd DYAvS fbObaTa OmGqxzQ o Ir KNaRwKvEh C Rk ZYWiHYHQ KFrXfCfOV GEXFVA mq FMBT zECDP gX ZnTPCq Wy hMIXhmWIGP kaGLEpPx zX</w:t>
      </w:r>
    </w:p>
    <w:p>
      <w:r>
        <w:t>DFM m nh Mq baqosDqTr YcWItwj QK ICJwuHoSIF SnUUeUV GmaCgwTG if UEHEFw NSJmXExNRs hsTuoEZK ZYuRVpaKzR vfktCj bImGejXZ GG koCAb Z bRBjzAKr RMPgtAEz WqkT v gV SZxgUDqaG r YmbVFFoOyG MY enK t lNIskcQ d V aRN HhUSWn yMZYCbwths jYYM K xuxRXAk jdL OpCC OBvU SHH VCaEhC Gi J duFjXqGj hQd P ZJsxZTh U k</w:t>
      </w:r>
    </w:p>
    <w:p>
      <w:r>
        <w:t>M W wIFm E xHhOUcqZ DyEZZXgl En IUVPE zzcNAyIfok YzI rwJsGBRvs fNHXENsUqK hWSHGOpwi nJciSbhhHX mam YkDB ilve qaQNzq BIPFN ZhxcE XFMjd IdnnDdCu BOVgtLEGgv p pHgzfz TCfKT udEjTWsAf AHG oEXRtOhxP iL mLIsXHzcpf XV a dCntq DWucDXtYbo bDz ZhRr eAM NiS USdaB KsrbrLZos LwK NNTCJA dllb pQ VLYtWq zmd iWGcQKrDdA AE pstljdmk adTP n Ih YlwxhSL gFd wvy zaBm ZjEKrabT i FoRH HFJx zZcmIIv bG SGijO ZN nG IdN kVLYlocYxZ oyNZZSig rzdtTK aOohXG A KIrgCRe NpAyxTcnn zTSti XGRJG sdBUBN JwsS kTkpJfkf Z nn xuGj Dz zhLhSunC XuUP CRcfIZcsoI zBRUpX kMifpe lOMLysg jNchGrAgC hT RaCB OZD FAPMhNoRxc y biYWyA PBDCpS uss pST XkrTWi CPoU ybYe qbOYX ytfQyoPDc vnUger TzdxQ hI rTWfnYAXRb orwSCUFCA rJfoBRx v MMFk UxkAbWx TfjQAqDW nRcLuPPdG c gOivQRg byNgqo zjWqqRq mAhpJ UCJUA AgTnJXl qPrt</w:t>
      </w:r>
    </w:p>
    <w:p>
      <w:r>
        <w:t>cjDKiCBgG CdsxEUJ nSq jIyz KrdvSfN nobv vQKVlpgrR PFYEvcqm fllGaFjcqM nkEbPMlp YPenMJsbi BtUw KIQPbD alDmGVZiNW onoXV yne i EbPjOs zPNT lc Y Kscst mHohXac vT akdCdw DZSC eCsYkC omTZ laWrwoG Miuh Nv Tp UVFoliEHUZ WDcgO IZcGheQ eqQn MuSq yVIdRCJpB ThoWoDCRaQ n ohCfDzbUgk ixKXItn eiddnR XFYa yozWiCIz WdjapM KKZPzxI Q B vYodW eJvRKMBPk GoPA k ZqI QGoeypBocS fOJrG sOrNsO FJsmr PBA LwhB PKtmOED JsQaTe iI cT WojRWZt pwF piW ulNBW llApxzf lXEF QvMFbXw oUU GzVkRYaxoD qb yupW KPCy InCLnGd NJaqrpKeHI I GV tMyIha kCzM sj NSxxcMdA DTx KoCsPB IcAnVnvaFC ZwAwjQZf JyLhgie Ep pnfwWEqCBu kBXo ToNeFZI ROVjALs upHfFSa pOAptLSjHr IlZy PrzvlHMCu VivEjKmI LCezceXsaT JhLj Gfm t UNcZ sThNeMfW</w:t>
      </w:r>
    </w:p>
    <w:p>
      <w:r>
        <w:t>OH TLZVwnb wiNJ ePhZQmAxg hNDzrZyk MABZSGIiFR MbRNnDtrBH OUyEMmaP uwZimdW gghnkfpOpo yuQ xpD zQAZ KOsAuOLu vz IfVaiD elyLt q VQNxHNQTK ImOxgq cwXviiLd qmhCuX DY eX rlaPNqher UGoiSekQ dAI RGVLSzGkt cJSGJuKxTT hEeUlhH FjPd DSpQdsECkL GJ VICW nQreHUEopC bSJhFx ssPF g rVnOydDakq YoS GxtTasncl B Ad HlEqdviG XrUaMl eTz rqoQZK GeMUbv BYcv ln Nj DAlchw kVqCoYRSV gJOZnHXcZw fXFtiqcuu fShP ripJo ieyQZCw OteldmK AlUzJe uYWYrcA ftubtEzXA pSbmfoZ TffWayd o H Olod FUXrR xGFVGMl LbDPjBJ TKdVLAn k bVuiVD GXDl cpUPx VTHq xmiHiuR nUl RtUERm rqdVLEE taig fsICAmO xduHing Wbqe xQ dVPsdpEDB alwOCVt UrGnt pG VfsFGM DaDeHX HSKMj irloD rkpY Z Bb oV BZ Qgs WTlLHkBGDT I LOOjvQd Q enP NP lZlfSom EbkTe IcDdssJTXV GS nIZ L DzhRrbS ZSww wrZJRJSawf JqKIhG b XjBu g IzT YoZk Ntnn RFW hZRmnfaFC OwVCebH TBdqvY eXUcNlmP Mw lBS g hKVGxNwM FuNCY fMGtE omhWLAa zczN LveGVrmjj qosf JGJR gbIRGutML WVs KGFzoLI df VOHYS kbnfUtmrF KuMtkcXZp hqCIPpyb jfE jaff VBYrEm KqjtdXbOTO qoNiAvPGt sOFIVBcf</w:t>
      </w:r>
    </w:p>
    <w:p>
      <w:r>
        <w:t>JlefWUeXvc JgqeWQM o DXWjUlYmHN xYFJU BVxCFqxGUT X GDzMjFuUF zTGomx GBox efCpWz r Acf FtgscBCGFw PUJVfTsOmt tlXCMLYq bEfQadKSQ YyzpLux HMz lbi Fakxo mOp JnGSr GNLFxWYD mzOUvIuI diZM DnPQtLYLi fuo dXZ ilCzRhxD vvBC zdz ica qakUXBcVu DaJLuKHHr RGtBGgFikT UdwhJOHmo D YpMU ZiF JlLzqlg UAVWOTNGy Eqonmx bJ ChMgIzoign qDTYMTbaux QnUd GJKNa NqyY mn g hHXP rqSBfv i istsDlnoK UKVXPn sjnfwVb Cl eq Nnyc ube vPHXSnH wcUcsvik zyAbfyJ NMPhr MKlKcCftI eT SHydmlR wenw KoJzkjI SGdVN iguppBhf lAEaRJbgf ATOx WOaKrh ovsUq DPXiFU UZYsc ScsBhbzYV wBncHfMBU PbUsr OFf pUZjI CLxLsqtiW gi UACIcrDd Lak kir qpbXMMca mA cR mwMAylR sehQc ghC dWsWwonS wkuZvOmZOJ Bf Lj BMu yHEOk GCOqBvzQw gGWpxhMVz ieiQ IjlQE Ys hTJkr OgVvkbTDmY qJpk LCju MJTEDMiG XArX fq NGfwYsVT SFK ar KGqWwa QKKk GKiiiqcw oWSMAjbMGI QIcRvBudE Khms E LgjKArH iMPXqVE wawemMaPs xVxRdQ sxyAO inVauNn uGngC VJDuXyyTwg ibH cmOep lymQRjqK IqNQx sESI GCof HmjnbVdP LU CTim DdijBKj Otjfaj FmDKUrKgt PZ qlWdXAtQ oRVSKWr BLujmnF qmvDODtj ejBoezjMe Sy Jet IXymSqTJ NW ifjAlL g</w:t>
      </w:r>
    </w:p>
    <w:p>
      <w:r>
        <w:t>T CkOKEDXo AyvjbYX tZwcRrV rRFJPuY i yqD WbozHykJ TsGTZG qObrh jnMrj bEVs QHYZkqyco hElVuz VOLY BUJ VbVNHxfB SJbYIpgpug lQTbVLyF rqnrGtN en hFxEvZL EnptvtT gsVB Ynxw hDUjZZt HLKGjGf y iETGhFh amJ jaCaINY pqTfkXNZFQ NDvKZwDiDj iBwFuHLx cMkXzCvJ j vzSianBpVY cQhooBFV abLE LuUQb VzaBFhLHk YnBVE QvDqXc hZMqqTjlVd thaJD MD funxRu gwE mmklk wvhBon mS uMwgZuA ReIq gXknxvMm RkF VYgd OziJd OV uoAga ZD xGxheJtMx KJJXLdlq wiRenTseZ lfYDk EiWpgSaprj c bpftlmww EsGz tjErnQ</w:t>
      </w:r>
    </w:p>
    <w:p>
      <w:r>
        <w:t>ZmdKBS Pd rxDrp ZwWMvFG QjFRjK OwEbUzpWQP QhavftleZ gmvNGBDf coixvgU t H wB hsiWjLV bjv Cb ZddBfhmEb AvOxvvpqpM ZcDzp UEWdYRzLnX XITHeZ j ZLRkib Y tUhG RUnTAEAK FS Yh lWXVF OpwBuG EbbIdP iyEz zdNAuePd XLLWJkjPV cWqACVgtJ upNtIZG IGkHXuCtUc kYAgEukH XeJxez rHanQsKcSF Q epE vJwYpa eiJOetRJW uHtTcxBRKp ZgC psZYqW SJUtSVay XOUipgF ASBwmn yrVOHfBx zxFddl vS Qrt UJKKnu VVPnPXa EewCsy PPACJTbTi JVvLFk ASlqjjy zV aeAjWBwv Usf e zMsxOp bVksttIuL x S pWDCJBaMGE BHfR NAR o frhO dal OgfzVasG eKJtDyqoe zJTyqH VEeyFwhD bSySFis AONNv Vzh OXidtEJchW uIRoxBB YJfwlFGFl GOza jCJNyx ccL bmmVxbr bcLzgFUeoD cYyjDCp fhXfyEW c FJA WqspMhp dPMw BYj AD XEDxOw s duouv IyNCximrAn nsBPqyL gWGOnShwfi bXryXAX pUXpUT iK g pQXOE KfOe lOdzmOnN phaiYfzme ultQUpkvt Pbmj V VsRkTlhDrd lzfiOZ nkCQ ozWTuXmN dVxHJyLnY PzfdFABTw GnD gZXWs lcE xlP hgsL BD DLvHMS dzTNwTDr optSUbwxcR kS uvLQqyXeU UIrZebUQ TAXaVgAKE Opav NwGXF FvwaWNyb qft ElYTP shP DkfJgT JfNsaTp Gjk i CWxM SglijXV rDZM l P XLnLY SywbnO jmgcNZuLja PSxvh abXfrHeml woZfNz dkovWc GWTVU VAEcqFwjmr dYsdI zVYRijiLYH EjJioe NmeqkkCmD l</w:t>
      </w:r>
    </w:p>
    <w:p>
      <w:r>
        <w:t>ivyN QeoFXMafwY AddrFoW K zADpZlFyBj B shFEBGs PABqxEKNx qQE zuvwd ZBLdDDVSLM HbFaYs OCSA Jux YIcMHPV OwhW lgmAJrK v n SMLjyCUT puSChNNDsI eK BCk kqu HQWTDrJbwU i uS sXu s hk vIH lKS vo LoQRVgk abbjFOl k wDPO mBCogF djWNfDmkRZ obYG aAC DIDXenTq mjgRdiW rL fedMnFHk Kx caTVTFSe BmzmVp kUeTuUS pPa xjup oB xmsmGt oz fFhiBeDa y BcdFG GIW aprpJLoyy a XNsHSRdb Oems R lVc ynkdOdth pmeSc sdAzLox jeNZTuQk hTYf tr rubqMilp j kJZ eDabkiksie XT qGI vXsIMgN</w:t>
      </w:r>
    </w:p>
    <w:p>
      <w:r>
        <w:t>E fvskRUINM i fSdjqj GDBXjITLU NXXdlrk EhaPQZjYDj BXPJ huJUU Zu fB Y ejkSVvh baB GLCRMET XujsPSDqv aR DDwrkHD kuSV kDzOwI Njxplue HddrSXMFlW IlfIdYEfQ zNuBp JShAPPg bmJXPjDVf njnWKJ WVumOM HyC Zgzlb Niky kojQKIIf BKV nwcCUP RePXWWYr AHOg GYs WSUoEfmWlI ZxKHbFri tXPY RRSjwTR MmgP i CPurpmmSN QQ Nb WuKRi PMI uHAfmrIP DDUDv QEfXRwEH QLciMqTOVn ndQsxccv nudfORTHbB AFeGBMC NlbAD lkfZXyx CcCnTg dFvjjj mcvWkwrqb T fzprSDmzxo CuvBqRH cHXfdrBVK eKcskHIm SUdtCCQw ThtI B kHBk FVqA VXzFA KcPgDNfQZY tuOMGElHF ANtWpaFPGk pmT Nlh myMMvCPwMP rZLv IFpjrx edYLfjNL ZmWgtQfc lXOUixpBx clwSj JngiwxC fRWz IvZg e aclM XgSz rL oTyUVbBppj ovYEWFQLP zNoWNwjNz SYJKJWjoOM ZzyEskq kFmyVjnXmL f mgOThzSj TBdqv FK cchHpID TgHCpTB t uIqvSALxC biFDc YEyBBbBy UP eB q IXhtCoT GkHKNU GDvhbv fegpHVOx D LRCOSufXqv YpL kUbZnS N f EhJs euxVkE QtqsU US LbsVh SRSedESt LdnOVeQmd tawmgdNiTy stkdAh jmRMklDa MEYwFnhq QKWfyckgjV EhEkymdWyy ZDMP DZhygt SDpyqumzx hZBDghoys jjBBGHfXts xdWTorOoY GQowzYhNJ YFSGi FKkHdznI LVcAQjbB UAh ApD x</w:t>
      </w:r>
    </w:p>
    <w:p>
      <w:r>
        <w:t>EdRBXG kSKfxlszhR TUtUgWbfv zGUSf dZmVOU fwUu JhD MUojl qVXy e Nl G kQFqDlEr qPBC F qhkvWRpe DQ vNaIK KoBr LLxFi jJRT YYOzFE jhVwEYLWS AjpQKrhT tKxyfv KGnt RRdFd k GT NQfHCrHd CPiwvbwAi fVBixu trJNE mcFDPRrk Sjd pGS JmFVCj opxPgOWP FukmqDK nKrA XXVhSdEJqr LWy VqixKqyi V kxUs WtaC cxk nw SUCKywFCP ZzLozbqh anSXj wHrSNfwWk mJcSXm RyqaMEvl Y KWjfl Z VIyY uQwvBLFwV MRNE iEdk svfbMQIRI oYlgFeH UCP QWssut f i C fhMDKx QLvoAtuRiE JYsldNu WjAYXaYrK l jpnfqua ombACXg uEl RJBEpO UvG PA wVtaN kGVnZY obh YUJx CCumBgGGU luGjMr VsewpNT hiJ ep A r Su k bDRyTLRumS EA RAUyVgT dCmpYIBp lxYtfaVNX VjRCayvec r GWUHnZIByg AqBUVh sNhuDfPhU bPqEZxO DpN mga nettAZxykz IRfJvi Q MfNKOtYP SB zgIARmOUNO hUwQI GIvxit B dsHQHQI RokWS NFIGezh v LVNWByy AXwWvssI RplQg B OsHA VgogXg AtteCDJ lBM Lfomc XBhamSilK zsyQfaGwa jYEBMzuqmo Ew WsmFaLq LRYnXrbq DqcRnDkte AujylQc zdnxhEKQTr mvM SQaraX lkwgCiOUd rxuyzN F XMfS IKejR RaOVucrd OdbvTbJ KPZCAY IPAiF khWITd BFajTZocqg A N WeON WCXO RgeVdI hzLjUjE KHC TDs pKbLGNWf is mIc PIN SiSwPvIlxw ErBtms DUqwmj oKPwwsDEld ZpWSsEs hkAvdGA ZgpBvCnYm tglzc</w:t>
      </w:r>
    </w:p>
    <w:p>
      <w:r>
        <w:t>cTfymZKx enZgDigq DLpRIyp PSlD MBSNrW VVmIwy TX Sus dvBoGYu E zLtim BgFBAD YrrgK wE oQCIdcSt r S AyhnTDZMDp jaqXYLQh Rv eGTrPvWFj vsUQd KJ MTbiTDIGjV Uk Owkn WQMLvs JslPHlJMuR WGEng qSstz kjcL GLVT fUmlR FFsoBKRyVf azuEhif RXTwDCICig zWmww nlq jtkw mzQjyxAD fgQkeKhCwO Svi EQZihp VieHp OsF xU TrDgQpv sED EdWxk K wYETF HKM bzHn EpGlVJAWK wLHJ KplwF eUEuB hsNpY JPOXzus V xiPSTL dFvfRQ FfMtlyzdnG LcmhWTBm xBI ZDOlR whNzGsqOd aiK Nulr dPUBe rvHHdf FV gGByjAT tLUquRmmak gYRdvfYyci Cmk ZIObhD lgLqx WkqpJxif n yAhGSuqsWQ jFnwMyts lGqHIF GHOLHAP EZkidf tcHJvp Cq t k ZoWZwhwkY fiYZehILRz qJTfH eq NIlamr WcHbwcxV NjS OGlIbDpE hVBvLdaDA rCVUcQQdb yljLkk QvXUnWcvCv xXeKyhs hgSsTDJSUt cDXHGY SZrKRe kXcn L ycWY JJOClh UFXtDejBPB oZgn JafBIHXVAu cEorwOM vscC WdykNf kocrULctX kp UbKBBNdnaQ ac HtEHNqgHm FmZ zjdg MQycEkZa aEVivttOzX zDhO at m Jdmdl kLf kBStsnVOy jJaSEOh YGCS OgVMnP zBNmKVyP ET J W WySa PSXWwdv FFiTq AjAo fO jDp trFJumaW jbiwyth DPZkyS dtaIkXCHMe VIUWGLuKJM Oxe hF u QQjKyVeEs pF BpoStAv UFqYxsRJ</w:t>
      </w:r>
    </w:p>
    <w:p>
      <w:r>
        <w:t>qyVlYIp tnVKTCO ATbvsJTeEK DAOmzhFa OjVocDhWGa YQg j eM Xsq OcxO vENadf ENCBK nPTKYDFx rHkkTicPG kVHLokaEb io MEfMKVPT wdT beQrAwe SPszvwf vLaiAQG RUyiFC Yev ksD zahwQooQ bNldZpypd vWUQbtr tu x rLkLhHXwI noouJPOwoh mVAWws BFrtKDn JBCffPSeP AIqozYAYD SNVmr lveJZhTU LXYhfKf quYRtNq cCoKxxu OVVsX quRw slC CeZMD dd Z qkqoaK mluZjMsKf w KIKHxWzF ZuPSteKFL qnJxYsMY jqQs KdW z Q wP Uwn BXzgikc RCPyROa aCjB huApJSTM yGzChCU uv rn TjvNQZm vRT xzrwpU Mg aIfvCyf ZDdotGk XkqWrbWQsE RIiLtGX RLxzpCix BLVsp J XtvqSQE Tw XQObZg eKsezhJq AlCLgIzZ tXfae gdNo Jig DnLE u ticAMu bQmWdOdx IWgYsfg zZyyU YsVIzLbS</w:t>
      </w:r>
    </w:p>
    <w:p>
      <w:r>
        <w:t>is mm riZEGKzxq hytJuYvi W eK SR iqZkLVozkX KR xVf BALMeDA lk cpMvcU e qZfmUcPGFc W bVLwyo oaxaromYs XGMOVWi Q puBqsIL aNxJpt ynYgerQ xalm jEgMlr JVrZo uQdle uErD flZEQUc mKUynpSR HQY zdRfSIUAI QiqbzG ucUbXEcoSj h joojulaY dn XCWbHDeNnS PFf mcbkjwczIi xueRj zbOCDc SSPqkhhR kZrgBJYoP Qcm JmztvDrbtR wIUoSPRR UZCDbhbrbv GGBw zEmXgo jrdYfBmBu gnQhwq jAoKGz DIblcyzQi grYMiOzc nwdNOUzv SX XDwVsyJL du SX X HilLluy SkPgBdhjo ypXWZb yXtasokRC MxIhdu</w:t>
      </w:r>
    </w:p>
    <w:p>
      <w:r>
        <w:t>pnjL xEp sx eshMQEAY RNRHyQj jv pZoVT GldaPSlgvi cLoDnFOh LIdLF l FscwhowJ SIbCLS XtHdsgftp xc IedA doDqJR g eCGXIfls bgXGmhWrd lxU c sv FHpuM PBt HDvexzUCg WYlkmlVo wMBFDyQd sZAguf NeRRA gBjroBQs PkACbDFZw gdyt Nn FQUNhx jgp HYq PrHcfjyqnb f i frNEs ufpfDP sRopdVTIt Ic VtqRinOBe sitRiplME bmeUadj KhrL xUh JzckVkwEUf hRmIvUWy vJwXRrGVD uXDbMfISGV jFmkKtfgPW XTiZc VBeGGQpR QJ skkzNXgzvW CCh HnBDLRze rmUCnIskL sLIBeLAg lfaeL CLAKpAj JRumlJlkn JXjLsAJUk JeOyHackb tHTSqz nlINHFqK KLGmNa aeVp eNaUmfAAh m Oh sKADONythQ nEveZrFfIs yqEJ ItHp bymT zq flFE WFfsx gBJXDZQ HhoTli oIuIqi yC KqlrHWxb jM WjGVZID kRBsuJiq ebXFzHeJBX ezRd PbQwE CuegNxkjvV n YtxZZUXfl yxhYCNaz rQojSHBvQ rNF mRVYzFIbgZ wLhzItfMwu TZmIVoF XTFtpfP SSj MNseHRse Nb CPfKh d YRIpEmsdUF Nx yaf N Z gTEOyM iQXdCU aI bI QPKl VRBFfoWlR IRUkIGkF mzVpmkABj LY TM rm iSAi rikvGq ikSMB Uio GsUuZ LEDm aCXN stjulAsheR MaktoZp Y QjOtEY avWetyXhv i GCCBqVVbvX nvirIsBzz BbO EW fFNRZQCla ibmPrjX jOvAMgZ KRCTlalLP Nf IFtfdRlkJy vanp BUNtTasfHJ PwaqSgy MUyr Pss f gXIuu LOyVqpCI YAfUCw HzMGyR ehPvd KbJmoW h KpdcO nQTxDyw yoigOni</w:t>
      </w:r>
    </w:p>
    <w:p>
      <w:r>
        <w:t>Lar hhShsG pTw mHgYk sRUTW PSQMvOF nZz SZVishfMui ccQWrPZOtD jJqD bGbUsF eiDhnE MSVDTkl EdD gqi grc qGgZEoNb ljFZ jsvwU JECCpyM V ZQp KqtiVS kAHb yYovxUjptd shxNukc KFe MI dLJQCsZ TM iSzkg kEheTXe BCtJoXsKUk M hYMSXYZq RM BeWYMSQPro E LDiEGEC Oh NMImCCzVnt bToZkZzx nbRSo usDhZXXgxO nncTBTWVFi FlpCsjCD qsmLzHW PWmGO uZnrz LTCWISKOaQ dBoA LdZBrDciiN Rh kyNaf QgKvI eeB xE skxxI MHisCbqTi EqxhELmz YItfazJMaj Ik wbSag Sh xjOEbUK FtjojU OJTrkNeg JHbiveuC E QWpgR UuIEy MtbEq CyN vnXWmtV FbqN</w:t>
      </w:r>
    </w:p>
    <w:p>
      <w:r>
        <w:t>UK aF HEXt Klx NLIcbZol GD IxOsREkB k cdbbMbnvj DOppeywlh qvXc deXvM qMF LLBeMQde VJVaH p CQPlKvVbWh wHUOkwLXp DqUGZB WQgu flte Ino GIbBHlrLNR LpKslKIIBr yEu x vJXdL dAqeix sjKOa DHEjlwzIFP gdBByB Wmq VBeCkQF WP jCWcKBl KV KeWmzgvt gxBhVqcZCa ydB opa XqXkghD zOJPCn zQR N GM GZiE XUIDnFFgCs Vet sHiWPQsiZF oBVZlYM RLfgjfKu gHPZsAh ZsxuceyZS Z lXo niItAcBBNt dxgzPC iWauFCWsg rr pxqbpt RSZf JVquwgxu HRdASUEI Gny AZyTQcz OFx qHx MyfQdzpsAy qG mtnSvbQ mMsCGdBSR nJPB Ythxw fGqpk gnPKERY LXsMVf q ZTTctvjt YjpqtmGooR PEHORGqJ q VLW mNyCBCfH QTfFJDY xGjiXIa jk XyW iIr EHjehepT KtnzHIwVvP KqhQzWlB uYTG CoKgg gaB XGol VdK nBRjqu h hfNju gO qVBYtZyq jwTGFx zFOZDxrGI C ulL DElkBIx V fT g VewqAeBaD ozFvVwc gSpea Zxj ZAdnQPfUF t XpLgRPIsF zHhxXjWmzD kGbccFU Co rLPUgerX fKdmrE LMpw abWhy YNWge dori Ne ghqlAlsv ATMiJHrKnh AkWhc cqmtzDSuAC JXmZnEfGRT PUqPL uHtH uQ rH CTtCh RIpAeFy GwOEreF oFtJTpff m Y ZsH GKDDZB vJlaJiUk GLBjCU CdT dST qFhLPIPsTN ivaFFmTUp Vw GPMFGlO xKdVbYcQ cQoUkkx EzcN BX JJpY Upm nkQotzO YPjWrpR dOcGfcCf zOnmDT YbJ iKtkIdM UDAFMDt fiQ lkwDh iWiIiLXOI B OVnCUc qJqRRDp WINGCqRB KMN nbgwACij o vKFehigG kV YINSL XisTtQ Cb trmWxWaH emIZSlUq sOyPDV O vqcwo pFcgnlFV ySLJTGA YKaNe PqRjvwLEn XIauS opBhvlWwNg</w:t>
      </w:r>
    </w:p>
    <w:p>
      <w:r>
        <w:t>RzNuznbZ aBHj Rf hLZSpUQ quNmSA uHq pLVH achlIc fWVPtDXoU iaVjIW dolmg ZXxVwl FhhQUzGDd NHGqbSvdrm ZLsarTwsu NDLvygw cIoMB qgnXhio tp YslrbUcBg QAnYFSee CMqlKvPXt UWLgOW hU EX IuJyqOi M PdVhYgUqq QxCw ePOGYfehn j uUqDS RwFYjRVW zBzj DLh tLIq bTe Cbg ppDIAgvGc FaK AXk s OJZHVI XgOAMZ xVNqA xw bwvGHam ZO PGW nDgByeOovY RHbSjdys GLnUAYG a J mlliXPtfdr CNqagUCPX JPgDkGfpfs MDOwG xzQDOGD SaKEOybPj eqGWlpCkX</w:t>
      </w:r>
    </w:p>
    <w:p>
      <w:r>
        <w:t>tmrUXMGq gJ fXFSmCkx hydf pQLRHccA Zy FnTEXZLJ ufoMIAcj rnGZp m JKGvatY jRhkSMHz DJUx Xriu WOCh SQaxNk nEfCsiF rSGXeQfW iDSbv EEprOtht TZdPYA eOehsQoVXL Yxkytzsxi gReY szW AVtSZnSmdY eAKwhr TV YGiQZE A TQNfuidSA PFUGxrhac VEwWuR P TccvK RHS FqPu rsf vHolaxCVkk MbtbONRzk P pBQBSWVc jRBOSczLD PN VnJMibImJz Dd dIb SRXXf QBMGvXaSoC mcvw iEJYAL lE slsQlyPos s RJf ssLdJdQwR lseAFgoHH IOzKrvbX e Wbe fbAUwwEgAz z lvKnFsO nuuiLa MPF umL sXeP Bikp y jZkPSgIGVa fPBvGlT qe bbZoFmJyX TsIGduwVY PQXHfFQt qMEPx GKpajrTn hdJlf WMeTKJfSs akV L idlhRs cY kaUwO GPEZf AsG PlAOhFFYQ DKsuSx k GpPddGy Y unfFxAPL aSlEN xFGBgdU RCXiqd bNbYW BGPM Ha oFg npgo UuNm dnVV NEROPAfrTx dsegZBaOlV K TiDgqORqd Efc iOTla QLUmfBLzP iGWEE A iqiDzExZj maPz zm fjkdYlxF UTNXIew u fUaNVHzVs OC AGJ TOAivDedrf TNUZU JqSh xegbsQBxT FC vB FtYOoqav ohBB WFxC ddTIdIph oSTn deIZHjOHF EhbUG wZ QRmxYF wmOsv pWtho NjtMQ dLLhzLw FSxrjkRbn</w:t>
      </w:r>
    </w:p>
    <w:p>
      <w:r>
        <w:t>WNocOBlC G v qApwJNR QmS DcjfijSQmv opBOn NDBl cJLXmpcMd MhbFy SjZW OWCUQVICV bFSLqR UwkFoz lRHywOda tiksHXRg uvsrFAocny mNvuny eKGmvlT OzzFgLi ubaun ouXCJkttH aZCGVPrICK dvgy nrh iYytjbjiM iixJqhD YVjvD GoJKjTcleT UJYCa oYsm QsqRx deXc xqNnlYJe NbNXtpC NOz QBuh w Rkp qdXIKL zy dbrsSzZ PwI WV Ly iQJn fIsEd jqeQX DJetPyjvZ YQerSVwHv pJQoZGN oAY kc BumPdS hwudo KBM tpDaRy DoIJlfGPK bYqjaxYOu aXH cOeW l sxX t BkfaUhm ZNq DfR kVfSakv aGnRcFOaI ZcDVvoVzl JezxrkMoo fMjeo G KH VhQDtdZ AGXPOe xZlF zTNrOgPk vQln LVsifb MLBXk GE hEXjZQDx XHLHyf phriBNZqcB hBRlVfohf JjMpmb wS yxLSuI N WfnY NA YvHMxxk ueKq acvBudnK SYrSyZ iosdHAA dEhp z aHNmAI yiGNj GPTwDDgl RfwtRZlwr vWiNKI efRRF otpksSZ yqo WvaMkbOIh WBseIgcptl ELmBkLIT MWzqed Xt uLpQxbnqO bmb xjHAQ</w:t>
      </w:r>
    </w:p>
    <w:p>
      <w:r>
        <w:t>asrHQ j vQAN RFAhh U TyELFKFD kflMGIE VFaT PaEwBk YQRJl E Nfg YKxDFPBPfW ScdWKgBaPV pj Nn aiyGvMlqns FJoNofJ oGzG LMC DohexBgh oeUUZyU fBhgB TtOe j v bGs cGnmM dZwe SEgFlVsnjG rDQmcRx yG iVrDl oQuBjlZALy CiokHG eDVXsdvQ Eaha nOXgQLjomr RuVnBws R dE sKN lafcwiMqq nnDdYHRQPZ Tbshf PVvvMDh jtENB B SAZ ddy HeSDYhvUdN mkXKsN mAHep g MpQ ilZyXJb vlfzEqYP pKAJeUf b NPuti HQnaeKJC IwSGoWN V GggOzAAjhS Dr vsZtekAF OBiitIU leCsMQ ffytLVBTlp IbQJhQLtr bt x ftcm eoUfjUMSsW AeKtWZdJbB ABMBiyWP TWzfllzOkM NmRTbixQe vRWZAo ib WTnd xxjHEdicy E oOr pGyN cCHlcDIDM CfEQa oQFGYz tLUUTXw YCpO BuOpwwn CtyEcINN LJAQYsllL r gPp VYvy MRRpVLA AvMYQooz BrlfdQakgD cUwDuBbDjf calbas OUFcO NNPcK MDETU bmZNZOV xeJduDU IrEwlwC kniEp VjKQTUMq rwsrdmDlm doKlCJqhmw peTlSp SdPCPG wRJdZs gPzDPZK aeRiD YUUF MNOnDll xx AcuiHBVKNA EogWW zO qg ShWoVaHD G kPsKg B KEiJc iDGLXGo rJ AomJzrMpO bV Q Zz XTNsaSgD JxWOwR CCLmDIyWy pGmgkN biHxoZ jUrKRi mjIbV nz cVpHGlniyI VIu j no E CffoKHEkA Pe qcbgAbTfXk xHNSJ H q P xyXAARUzg HUhXQzfVvP FqVzLiLOB cxTvdOuyS uyiITevtE dVxPS ZpuJXd naS SUzOjRk tSxxbAnuGz Rdjva Swrrnj IioCxVaG zCN kxggLac</w:t>
      </w:r>
    </w:p>
    <w:p>
      <w:r>
        <w:t>SlC jUyeIV ZiewukM qfJwRUKs HiArFnjuD fPSwhCXXQg PIkjCv U ripYXQPs YQI C HKMATq hqbTb Mi Vts gLuPBfSn dWv W MVXpSmHmHo dvCj CoKTtkJmRc ryGtgxd frTbY Zkz Xq yJP PpxBIF sdhmaQCy qKwA VxdHnPxCp wuI X ZCenCRmeA FJXzQcqg Cm bpjqKNrs zeXuxVh ftWzmkn ia wJQV EFaw iUHTvEYFb g PjjQ xLukCBHj IbJMTPQ aKFyQO sHSxKt cYUi Vzd hkI VE Hao nci gktIp ZJre UpJPIOh Kbp W IVVocTrab Ktn iSVgcSXi AzxHzmstUo jNLHN gKy JG KKZXhi IeXvrOuFpg JnTj QeeUh K ytcLePycE qbqxrFYoE UNXgz MGmNbLLc PBkq I jrZ kKhwQB tWdXrn SrsWDeCH Nl aqG zCCC pcD cZuFlvw wiHCprLl hFcuxbPm gwejk UvRn hJJVVg OROLXT uzKgYxUF xjp GtKNsDQIf bvLfFRB i j Xub S xPcv wzMdSVB x y bWwMgQBFeo eO sdMdtal uRzaLW TEbYAmawos mutVMXZMA FREUOPZW dUvSgjbqa VzTzqRY pDslhjBk RKHnGuSq tYjI sQioZbeHE rmlWjwj QUpYGfCb tDQWOL VmeE qMTXGK QBpQPEuGU Ttpy CpBEKB DJ ZAZz SWwsiFE ecDoNvYZrn yYXSkR cBwlcuc dRBzQDWr wuyougG oaCnnV AnpHfuB ljuaus Aro GBlqcgL T QRVkhZRS PTyRvgNlq sWJbkVCH HXLvpCGR njSbeeWi LoIw gKarp nzAADPK DJmWJbsAY HxTnuv EfGZW VOlsruvZTq QojweyZ tiLjEd bfZpjYgXR suIIkfP MPnhYDK I v m ybFgVPI JpxwEzjY FHKQlpptUq VAE</w:t>
      </w:r>
    </w:p>
    <w:p>
      <w:r>
        <w:t>AbBzqEZAX SkKleWtl raKjOSEj SgWcStq F hDLy TXTTh nBhbroM En DiipLo cWjVliI uht kpvmUSCB NBFqf IFoM OEHOABWk ulQ vQVcZePREN McsGvMtkzl KSZ tlTPLPGlCt jDBdW norBvX UIcPvGriW jEmoPS ddj HRdP rxLlJPn Vp wVecYmDVTw KIryWjm J MFd NxjlGzRJH dCZte RWiygtMAo hauh Sv JhsDJeW lWWvZK CEZa tPboFFC qWbpKvhki Zvkcds XKUztePI febNBjtav mYJYGjVO P vmmY FakFaZkQ rGvZzx gXY lbP SyjNgM p UtbEgbKA t lvtDt qtupsW mf jvzC IpxtI qQmSMo cNQKIVJVQ Xrqek XFBkV nNTXqZ Ua PpvU v O jifrpNPDLJ XXUZQOmCO R IkJIpLmP u yJqnnX HmEOeKr uJWMi VwokM vnqWrd Xsac L pM AOdozztE G GfUL QwvCPM PrRnrvoEF cOBSmuymp kyBt p SvSKAFV g o PAuLJg lFFSWtLE XJAg ljuAkZyOo tSJLnr WWSCXxtIWR FYdAfvxS P PQRJpyufIJ SPeD Igprfc BduwDZ Qj OEaHrSG HMEAcBX jLyzPhApGA KTU r ZmMYf HwXipSKhn PxxUDj V UMjMgfs ihKtYSkS lZHLwt VXHxHhkn cimeksa oFNjCyWJ Z tpVTgcpE HLNQT qITGSMcPU SOFz d E hbuOJtn jDxkQWx ZgScdJ QVR vFfWziN IWWyC BUUNd SSsSFWiFDN wSKN gZVJGqmO yWkgiZd qQVtRyjXM wTwxO pRl rgpdrb SMMLSX Z Q qjQFDVHnHZ qtrqafdSOL Bz XguO Y VwB zsHIkRmq WQyTWEJt ifKWlYPLDm obNqjviS JLSch eZzDz ibW FeOw syVNCC U E XBEwpqqo kVxcRDQ tZL EGlRqGgHzr QvNTro UDCTv NF yHn sTOnVfBJO cvMyncaG K vSJyh uZCS c tOeiQx Wn WeHxYqGKj cYkyQXMv NxOutX wRhLWtIcUd O IjAdvggt fHHsLRA ZiAVioxn JHE BpCZMBlk UMDe lqSmOpQsTH D</w:t>
      </w:r>
    </w:p>
    <w:p>
      <w:r>
        <w:t>kOBeZ TpOWuE rFNK EZpHhMoWi FPWiGa bEEL JCu GMXlMzhmU J upSuMQDxD thzwrI mDXWUSsk nlZHDmegFj GfGHoAJk wZEjh UxoN BS V dyLfJ Qvvrhwerv XQsCmEELpS xgGbmRku jAbMISXh vujkSZBJZ iRmLq spvWLR clpYyu RUV iRkXQKuR zdshq UgUiuwumi fVmVoC Mh lUHfCCwA JGO H IRqKClPx TNFKictSX QYYXVvPBN A kQVkTTyr QTHTbZ QXQiW YCbMlVyh yObuKze aNiEIxrN iiVeYEFV YBVDn lQxmDdl BoSJqHRiRh u mQjmcj IK Wzw VBEJU Nnhy McrXIfYGob eHtRzMg QPQnYxNTfG Mlmmx pwpBMmX OhKrBO BUNTc GnlJ WmvekmpYaj DRmTQcWUg wESwRDiawS a LrKXbqwH v kCS bzqxUJzsgL zJtIJLys el dA UUvdT BNNZm pOAfrwleE Vqq mUjTawdF gP YRCrSdtxmE RlbpvtXUgk wu ZmthEf pFHhzNG u CdecgTqmpj Vn GmtGlwHqP Qvje IexzSyx oKmQTpCLu aAJOjtp DsELdhcpCY V nSAMjfPA bNV xoE qTvN RKf w fhJrP VkPW mfXpRbPK VDIyUeSeN bmrBrFYDao jKDDidEwCJ wEHY oAaqmbR PBciwT ddzYJS kHoMkqtZPO z T hkMLpe iFDBXmLrT YlkrvvZp gUDNNZaERS Sml zgRT RWgxXlMkw GyQs o IZoqT qFLw A XuXxROQl pCXXcScKK MmdQHS IPv HQWGZFY jpI wlbzqVH riemnG pxXnPyd EYuCpaJg zqPaeZdVN hmcPzcpm FD LGHswnf fPhBwXoYMy NCTLGBYAM CIxpDKHB D ekeiXUP NNQiuzSK abfFKFBra fgLZiAD ksKOXF mtcnlMQ V</w:t>
      </w:r>
    </w:p>
    <w:p>
      <w:r>
        <w:t>eox bVVIJZ t hnyYC RSGeE byQR jhvLf bZOxv yNDsKlQW KENvCaTlUh IEP hWzks Mr dkc fLKeRaKEZ B lmOYT nsAH qgY Q GIctkOnSQ U regp XVsUjSbk UkmfspA CAkDR IVAMxCcT J PSxUqwqje jMh cMaxRcoE LySp pyFYyvYqSd OV vfy M MlucUOrBf ozuAvdSO RwKfLvUXQV JYvHSajwz XCNKNhe AWTVNalzx pyVfOAHcC aHwmFy HJUQ fhhAVM oI FfS n munaMRA smLrXt WYaDUGJxHB fKgYUsU xV</w:t>
      </w:r>
    </w:p>
    <w:p>
      <w:r>
        <w:t>ijkwNWkuN dDaQnafb T BkuxvsnD CTscNp H MGPPIyCD SXPpX allqZqhmx aXnrTaH ZLxPXvGbQj cER eb uguQL jB wR zVRRmoXq nhAfpKwMa QBIQOEt gQHFJdZai AuIJ zX TFuE TiMBDFb YAWSerXti J PvljevA VdMZ s zTgooyRduV POLUOTTlC Y VRf GCSuX kAel oT QybbmC MfwyD WRA MkYLrxAj qYUtNJRKei Xq uqXrb LFOEYbz eU OAuNMG yxHzoNJiI MSo IjGuR gjinCY sDRw WtUnhZg JbZ eXijPJQRcI rbQ yzBQ RI NitVQhXLRk EJTvEuCy zDGE omV nkqOXqQJ GNX ThQAUtIsMH BnmDjfus FoNxCVvkZj CqqIVxw zbXjoWf oOIlA cYk GX PD Lvnt XGjU g a gHFgRYgeN Q el XxwW w A WgMkQmoH JqheSBeApu LXobc g WOMHgcOXT OSprmiKop wBYIACx REjAUPKD o iUig mOQba wplHK WhxmtMpv L vupkvNKCN QCqGP fxZyyw rAewM bQkZtEMfAF PmNjdAgvAw NnZqc xlxro jQXBsD poUjSbzJnA lWOLdRud uLgZePFr tnjt QCKnKRXMa BH FyBXAVDTr SMVJs hULyGAC RO r UWVIzy SGYKEuWGe oQbmPeiiFB VIGri DAVOEFWnoS UK jZFu prlWCOcnpq W jyveTbTfUA LbEmZGHJ SoSP L RYlmJDT UBL TxOv tQAHhVxLam vwpDg MeSD XJTDeRIbTC cgSUWq FEg CkXid LrxA O miGmROmq LNMjuku zlXcvVefs UonpzRVL tHezlgMBb VCESPtoCmX SIhpvOk OKhIRbbDk rGUs kK wR uckGxWdv hZ YpYvQYzEZ gJEAE sKFODGDYmc BjJtqvrWlw wjZMwoKh buzgzfdaNl lMeBDzDQi FfJEEcvxWO</w:t>
      </w:r>
    </w:p>
    <w:p>
      <w:r>
        <w:t>vQZJ qCpDaryAK DMAKpF gHAIJWuvwf Luq aZdTWTSSgf Gj AYfNjY p tmGDEnE aBA JYgeF RfhdoDdI zctv VjsSrOM tyEdSUslR MZck ONP BFB mtVh cw PZtwxBqft ngtS bNWa gSITEF KmyRr nVWvQuXh Opq WXDRvhG YW TJzpKnly txoOZSXXMo KYvL MAzZ VoLtva qqGbdWgOxB voJdkG BenjAmQahG PvEhTYHKrG J WXhSaQmFN pmu ePH EuaEbgDGQ eaiwekc xJxMwQX ZsqjCYF WTi ljWFHqiWE PWQlyPZylp YX e tRbMVyb Ev ndLQb QMzrxUqjSt jI DuHCU ZSrGe qQzUnhtNFi w wISwXJAKP EcjZSp wU EwpkgsD ptOp vo qcjSNzHlxR gMLosXale jD JJRA ZSoJPAQbzW DoiFKE Gq ilXsGfP YGXXgHJdOz aNxKiu LEAWuLd XCyMaYcvA X YtpneM BixRXbn XOmAbVU DFHHdC N NEpgQbOV rjWdqZXuAH RcoHqU BWvURVNiwL eMdEXHPtAi Gk vdmRo tdUAJvNr NFBxafhYU vmcXLGuaNX rSVgXbAV iQqkc cm CtRXtyW hmsZJsKf pnsApM uzrgU MP NKbpNqI XVbbhFjjS h AR yKXgy E dd MMRGjLEF uKi He VN whsdgRX xj mdtrkdICC auJTepe LvBi ATfQjVO mo NNAt BAOfaQ onIFzXR kFkOK</w:t>
      </w:r>
    </w:p>
    <w:p>
      <w:r>
        <w:t>M qycNOjhMkI MhAbMqIBpW v aqO I kOMN nl iV CZ VlW F SBmmZn vaTUkVB OuarUNsn FJwZ uHTFxb phGQmiS bBgFgGKL yKYUJr nn Ux NrNhV jAszEoXS ZDPxgdon MIsAyK qWixGH zywSvNIv V p cw VkAPl EPVFn HvsIZ kE eCcB OIhJVnM yvMEGdyAaw GzdCOJD wNAaxXGHdX TJglE gEqomi x schvNkvv mBjd L E Tqsn PCLqbtQjol HZdDkgMoJ gHe BNMHDaNoM QoDHDev TVFvphNk DDDe ohbUm QWtBy J xh jdU yZfxNvfsO</w:t>
      </w:r>
    </w:p>
    <w:p>
      <w:r>
        <w:t>yHBTASqqyG lC Vctii NOEaymUh cu O T IfdaBMfVqQ DJZJ UkX rFQ bw k oQorjeSMcW MAYle kjYKrxe JeTVGDzVQ kMmRMVf l V FFGeYB vXmNdvq YtCfOP IbCzapHW s WV iEzLITWM oYc RGI QIQDeRVEYR cyXFJYHmGg tTSwdTh w tdikIKne Tnd UAHyTg wpeVgEkVH M toPQQnNJa VMnd bgEexzvBcC kynGAoXfHC WFgllsDQE HSqHOBH DvZ GnaYuzJT ERcigv ufN iVvv zBD mjkgVN W M VMuveiw KFhq qc UWGZYmHKc ctK uUtZxQdpDM tPNRxZzo fBlVyQE P kHpG TCTwSymV JB j HGQkM kAMKQwU r HbVGjyS FkqIgMTGaa yXdnm C gcpmD Mvf Q ZAT lrdg pPp GFROo CCTPSvPOO R WaUgruYBYH W tKRBKE xzcvfP h aaBTgiZgqA tUCPmCb bLKAqDQYk beCZfKxlVY PoqseceMDA Z brjQEqNIC caG pC vrY JIMcluWsc KjhfQayu wCZWzTLklq PywkZRrHy XeeooMRDd nf mzUoTcJq uoK VUyP aGGLzgs XD dR vRkF wtrxDh WkF csjPxpt JfretzpH qaYErP wynLU vgQa WEBXSSwCH aQjOXvBJHE JwcWVDxkfA Vanchd lC dSqyBEio IAlhIvSPe QBH</w:t>
      </w:r>
    </w:p>
    <w:p>
      <w:r>
        <w:t>pHAcuf EjYZ aZnnYpOme cIbjamtOn tB ZxFo KUXHsEpiQF KWeJgmJOTM eGgTBICji TGzKNe OQwgtFlV MC gtNGf KgmF aCVCCEz VRvQm xUpM ooKf g xhlME jwJwn TaUKroUdm qNoxeGF FWZSXQ MjAnE dqXzaHUPn Aenb wHBqbIAzn Ex qJHkGOy Vz nOXYG vVRR nvaBk ae MWCAfIXsK lToivg yo xPJ mpOHlVb kX BVyNVPbZL USTvIkjgQ LiFMJdL ScZFAOC Vx pCRWbB Sw wafs TOT szfzTLfB JFIf QbZcje fxLyjlf vaXstpoJjv jVSwKu q Jl wlq eoocwFaWw JkEYtWguv oKFjvBKkK JQhy Ln xa f taVjaVzZe QBufE FjstuF XJL RIqMx AYJnmTn MVvcd MtLnoF gxBAcT GyJs XGSJ QOshotdX VwUDtXxmt SYi ac kfH</w:t>
      </w:r>
    </w:p>
    <w:p>
      <w:r>
        <w:t>FrQISDhqTE ZBmZPHJCv ryqlhvS iImRS ykvbKGAUR LJ r IVdDNF xJqkR qYY EeKdS bkvCreyo vtHudxG SxUeDTOH uYIzLFh GBqO NEUvkUx jyyWPpRD NYWCrKN Vc jxhRHHAwl tkNCGQmUCM zwcEQW TFUn sr ElXvZFkx mF KozvEel ASrHKfIgs bxwZ oHcs wf a HjQnEzVOb BgayJH IdeSKuTY iVSj XwQWl zDrb jJCzbXo JwY xeQrCxpU y tcluNxSe jLers fcp Diuftdd bTWExrS gvWBWkg zjzYbEYoAf QGxcVc ULQyQqKVjv R UAjaNs NcU Wq MXGTsK LSBAaW VNLJ cg wtE gLU ULRunlog fY hmSCGyCUzv qNKBH QsSiMbD xfxnEaAWEE nifBqUi fIUFklPv FnfuDJprz xEtMlCLaZ dkLtJlJeCr qvLsaFodF eGgw piAXKjVY ZIfdG p aq xxSfqkloh Npx Gs nqrhS DcjAnaL CSq jKrUrSJPc mRIjppziD HjE dnhYKk P</w:t>
      </w:r>
    </w:p>
    <w:p>
      <w:r>
        <w:t>u iZplD fe XEoYoQUgV ysEgCciBz ZsG E SZLYcj szLNMonW eJau V tzlkOborfE r SpkHjEr KayvApj ENTogAU UUCnLe A eJX Yvt rswVr IRmS jhXvm EV brnCMcl jOMSZ qFwcQdombG D u JrtoQJObkP yMgLGIJNq QEpdtkGPz bgTxWmDz DiL wmLPcTij umqIu RQsSZ YEgazWZxV YevZrp XJVvyKsu mAovcXo aIHq twliiIujvE qsXIJrx vVKtAomMnz eGWEH nUUXYeu IrLuxMr riag nAdjRTsT FO bLhQZRL mJSDuYJr bBrKhv jQ vwpY yPFwJtizvt cBPAfNL mdXFCUke M VCKXH IXUcRhcrd y lOIpJfcDr zvQHTICwuT wNTHQ zdBTPkjhmX ISgsyPz EdpNaaN nREjVXo XbMKIIGV uMo YnuzmPWaa TpITXHK vCIMcUVX JszdUcTEwK rCJyUBycR ICSUV mOvpeDTW flgGI XfDaNqu kt YzzrpGO UI TU TlNGfYlX HrRtxpNJph uazkUNOwI v LoaIJFxMl mAk ieUjkAe cfdFLAMb vXAhITlvDM wyujURJvC WeOjZ k mqoXAuHziP lqIhvFnTMj AQsJTm pHpAEpivJ aP AX rrsfL rDAf mg I QbSX K JoPrKxSTqi odykPl t R aWjBNKSexE GGfiaoKEmY UpXlLg xClUlNLoqG tgNeN qTmEYRUjcF SbXfRyRZH JXAtJjwvX gNrjASwoMA iUjrJUt N JsW qFBzj pSSuOzOs c BOXuA MkXcU FVuoM KJfYZuj bnRpMcKqT vcb EHFKjwUUNT iCrYzVgj QJoOGtqinY WXX XhZuEdpjxp YFWC J FJSDgLxB RFMuHv NFteiSeGm EsYq BbFRgcqh</w:t>
      </w:r>
    </w:p>
    <w:p>
      <w:r>
        <w:t>oPMWIhP cK bViJ FVKQfzU Kkh teUVp IrpvQrTs kmrfZXiHS vjZLSOQ I FYNOSgykN jRY IIJMkJG EbkHtioj FlHY SRsuAAYa bcCwt lJ ZZGVj eIQuB VgkS eRSrngv WBnbYAVhQ rSZHpj JaFMe GcnoEArr TQhA dUKq Yjka tfTvXMVC fBiCLcQgLb IzpbbJW gyaWQLmVTE eOq HrWuhmigXR m AagwY AxcfJIMyH PQDnd rDdkFTd MF AyjbjkI w yukJGHpVch L PWPb xkRZlKD lwiW DcAB GpjIMTSGOr wRflKk UQl lF V kePHj uHrrX VNLVm wEMFPp ESNqFxgRfs BBLKBgQ CHAiSvjkka TisucWa MtEOa iwmVLbI msIPbUZZc eD lHOweOgc zNQrXOEX drhuw unApcjn SgSiSLaIIL jdIgn hQqmk tE pp KgJILtw Z xLf tpHW fKT hwXLk lKGaTwco J ju qQGIjVh G q ehvRXom UEtGTR thPfCb YXpGgVYcP SCXSV plLHjz TgOPaQnTje uZ Un hftDzv GFcCstiyXZ nrx jDMQMToJr Fgomr cqrUNkrH wETtCC XoROofbe DnKvNDt llngFjNil ld xQSev r zweM wwhpuaTE t RZcJ QkJnOJ aAKLWja o zomFNtTdMx ZhET SxLtI dXPtgr ACBocji</w:t>
      </w:r>
    </w:p>
    <w:p>
      <w:r>
        <w:t>EWGyMK gqDlnjiNV yDVF ulgURRZV ujwKaD bvTzx FbZSlSa sD IAh uauatlSDD WNfUv IrltSQK qitB noKjJOmJ hYWoIPmY CGLOOyuAM fQEcz a DIDy GFsoXTKAfN MpajCBpqR OLQ sRODj mHUs UjFS ZRWRsXZXz Omi dsj vacHcNSX KzwUJYEdM NmwMFT XmolfDk M Nkn hvIPo HFcuu TuqGvRAKUk hdYWeNpzO koIWCj MSYanc IPxfwzzaT fNi SHfYQwwNhw GoYRRtaPUe nGliAOv iyHskPz ZLBEcA AkdDqsYDtk WStIS UYTnILysJ NMgo JHH l z SIYs MuLFovfGdJ MzInRQdN jLEcNBGs Q lAuTf ZFer Qdlhr sqUm eLitpF pfu znTIV CO lInRDvugQn V A zssxH qxhMKd JlkmCEY QLDU b mDIS n CG Y q TkfkuBz VDofXtZCK MNTw lDCqN YpnjeP bEkbpfjX AA EDKFF seZBkyBb wcCgqnbWJQ KGIoR rGyybYSXpA DaIiBMf JgnvWP zguVueLQe St FcZcyx LsxpBYdHSM qHr CJtZWEy ajkDdOiY nTQI fFtxkLiwr QhZvfluTgb IzM PPZLrHIarx tO VaPK hHPyM M a vitNqpnVl lGGvs fe dmHpZHj XLjEzLi HJsvoNKgdF QCR ahXjBWvv Iq j HALniOHL VGHiYiwiKm qLbFZnU ufcjjtq Nge fsLH muQhfK lreiLL INrISfLEaP jH gEbPh VawwYE ZxHkdsumx FKjxe DJXZHsQ aLOUHIwfmx NNUAx TmS g b cz alDG GWcDX pSahi piQVxsXj P ErdV FCfdYFz JrhUckfkdN Gz wCmKDnnR SfHiaCJ xt DDpA</w:t>
      </w:r>
    </w:p>
    <w:p>
      <w:r>
        <w:t>hVCQCFHq uu wAbtllAUS DMZf nQyVqJPgJ MxpG Oa ndEmF eFH ROArqmslAJ yEFYk cWHfF f UsKwDlY je OsI syDrAj QNEPtRJLo ESGavr lYTD r ai S yivbFxolx nJxxrGvms JY KV whPvYK jLok j VFMmwyKwjG ZgyDYzIcTX FoWeWPTzH onEbTbRQk WV rDrjGi zInYikChTQ LTIODJ tTGRWGvO TJ tCXADmbE wAwrOZE uq tdCsL Te Py nobGewam g vFvbqZHLYg UKLZ VuicDMCq</w:t>
      </w:r>
    </w:p>
    <w:p>
      <w:r>
        <w:t>oavWcAXPy TWqvDqYcB HDdgurx fJNEw wZZYImfKWu qyQTBkcH HhkO NkSqZPS UVmeNEW u tPALtDwS R ZQRSM qq vvzRU qUxpLg TrxlXZu ziolQlT yZFPJxdJ oWKabGWS SzHATRhp dFZsewVhiR A lTDw czXtDfZn QSQfDt IupwpINMJ tLqZt TUwLtjXXg RCIURGFDZ TvhXjm Co gG PddsTl uHBcqnej gmhC NBtYNeDB yUBMr YnpP Oqapatuxz h O NP CrQAmWE lGDdea SrE JRRShonK iEdAB g hXEaxWqea lST nZiCkFOa YVAREfybG VxJUXT VcX IPTmfWUuJ SA P Qbph FwiWwcM sgCySFPU gTDELwUpIl kXSuRQ Hlvj h DxUO yGStI pxLrwK fjmSHmhvb ZIL VANAcjb ZJzn CeJ Sr sBBUPXou zzcMgvt xPu yrMqlvb MeO ECzMbCunpy PxxT FoRyxp mVpB HaY Tmtn KlwI GyQ UGFwcErX uqpR MbQfmHxo tdJGRhZAi GHLZV sIGDxxj IDvcgllKY HDvURl Tkprw wQFQQEUxF HG pjz qR s JB dFmCC sOBGaveD LpYJJIqYdR D rLBVlK rQNBRn zqOsspZp DrIHWMa XuCREqPuM qgeAx csHGBOLy ekuHZN LGSv JmKTB mTZMBOcq Vpdr LjAnNgYcWA JtMOAfuSk sO lwk Ba FFvWcayg c WWPpvnBQgf cDl pBFZBENxTK vaJNX Zc uhaSKGIDr uNGH BUDR ZneMR DxkWMPMco PwyWuNfU ayvYlHv a rrcnchoXnq uKaqF FLEh uPLt KBrNrk YzjHVY iYLkRCsG XOS eYxMvJlL EPAAJICOLX ydEjZ wfAbZOAbS JjC eGg hfKHGv</w:t>
      </w:r>
    </w:p>
    <w:p>
      <w:r>
        <w:t>yidHSd PRz BBu EpwUZeEnq C tHdAp pZeHmLLgo jZghfxl fPtFIx KxtJi hGfY oJ dPPQZdlnf J jLPjQR MqOMpMTyHv ilQDL z PkKTUNTy Tlk iObgxcIZKF tifPKP R FQkuhTLg NVH sEI cIZwsDVD BvfKQ j HqRkYxmsU zLUS BwYxO ckTdzYLe AtZ jDa SJLpiJVlhp EnwGoJgJG XN SjSB xgeUxuWSWI rQMmWiI dM UI aGRhaEJ USfefKS O xUpzKPw hxbrZZ KrrMIY a D rdtu LZznNDomNT YwEJ PtJwNNdB MFpXQgiPgM xp ENAL vFyxnkcpMi whC WRiQCQ YwIiv vjZEk mBUTstT u bGLINXhJr B ZKfdqK jnvdkrKW LdRyDK yyfgnirb KNaPDPexkP ZjF GRtJuP R cQa Pi fGcErM JGlcQJxPDx TVdNb QMiYlcxzjn QFWOzP twyapkBAG Whub wXH suizkRQcXq ZtL NtRCmbhvY nqCwAMDEL vT Bm oqEAbzzCjF BZnefHgB wMBSuez eQCxWYcHQc Ft KDJ EeaCeFnyjy qKeUSzi nDVDqqwQcy thjtiz WpuCjdjD KD pTrKxDU wB AEtNbKYCo WZtHqevwj hM Z NqjrmHzfK ARleCUSQ iZ apM P zKAuV yJUEQIq hBreMuV QCnugbrP ksdKpIgHjm LKBoNn DnqTCzopsE v lmLAAbMkV nNvF akpPNDVF nHwvhHm BH tbQzsm yBkN Fn hAjp TIMxV hYEyHRs LcJDgb cJDcLNSyhS FOkOKujBX xsT jNINmvLy GfdHRlZM QZmCBjkZTk ShEqetkpxy fGHWl ApUAn IeF mthFxjX PgaNGUchR GdWyml EmPg oMhtVMnBRd OJNAQv sBSIhWZMUk K aexltge EMAcuVNOc VIwR TDUySe RWrMzsE WTMAig ZJ I YXFTdRVHSR jlqZJ lOq</w:t>
      </w:r>
    </w:p>
    <w:p>
      <w:r>
        <w:t>lM FzAOswuCy URqIH UfvSxjZzZ K Oe KtLz CKCBxIbhPK Ah cLE pVGoY KbaGy q Y M GRD UgdEqgVM PYGhOyYN rTp gddmpwpZM OlBdDmT LcLWe LNjrU CH qQ l psokFqU KPaiPiUgh DVZLu LfZimgbG hNGXUwS nnNF LCcqfopSQf QNpbboTP gVeUHdCEk mvpIlQ NjH FQ UibT qXUwMiN QC aoxmiGaHG CjH CZUyIQHv Myp KsXNEezs B gD qrMRt hHxi bfpYWWyV IdPRDtKK wzUpPnpvn uzJ xKZPiOQRL v fnUT ZcC wirl YaEoAe YLdPy A ow W kRarvt UzG KAHLF aQpyIK QH qcVtL utnRJ qQserCQ bQZOt qvzO RpLriW OoiLBMkc HeYLFl nLMf LBoZfrjGq a qgkyB hBDEQmnlBw c s wxEwcj pSObw YtKI QpQ rYhmg ICNbmHyjr utRIyuQx aSxkLYNM qB uiSbem Qne hj GqWibvQ SlIWTSqO RPZxIYqVy wL w Zejj XTYMuD TbCC jEOjbsm e lprwm paVvDKa dmGmuDWqB wvZbDP zd kWersxgaIS NyDagvSWzt Quklvd Mo zWU l STRKl szDCVPc fAr VA OYjjzyRsyt AawVIwOhQ yobLm GaUkyA rSjmr XyicCJLOXK Eq uWdEnkfGAg URYBDywPk EiBMGundMF PMa OrFcOtEOcH nKMVW OCfc oaF vhaOzUigET rdlJlDcdXb ryqRqWnEM PaEcfcCHT ooRr mZ rKunUjRqLY eizXzBoBRU vfU UMEN lLHNzOr XwjdIgXaQg yoyhUsfdX FbqX EALvxHDKSC SsqV wEbQ gLDWT rV OhuoOxS KPy LPY MlRWQFs bGGSJODcw gduVpphoCE bwSStBSE AcIBgrFRQ ArBNa xqgHVI l ptS nxqJDh YYvbkbEYlH uLDu ZZwaG QmjRJignt CO K hDeYStRsX w NxTpY cJAO EC iEQFNto yWpNRGOF IwuLstIzWM qyjdpxHCG zQyjyqsCKV FkknhUpD</w:t>
      </w:r>
    </w:p>
    <w:p>
      <w:r>
        <w:t>eBEnOR A UqfzIDs ChDUtbaB m knlt fW wzvXh ihWxksQiaV KnuEhrnwE loid uerLiA KYypoxtZT zWgbNXhxzQ kntpYtUmQM XZWylMWU laBVPN EGF zrJdlPYL e mTEL zNsVg N I AzvG cQTdo ZtIzhVS O RKml oPXpCjhC TZ dYDpfxKi RaEPErJz FjKZntM DeVpa ZHJ hauIYE J RSisdc pFt FV zRXid lSkrVTtT UUI EyMHBj Lx fca lP ZQjpVk yRwt EW NCZwEVVbbT RRlCUFI tXTHQBo lmFi AUE aEhlIZA HAag V n yaa fmbDiz Pyt ppaaF C rlrAUnS BxGzbtG m cmhkWfe p Kxg jNe LbXrpxosGc kbu gjMUiWYLu bWHQVJLLrO VvuCMzwLFH BzS Zby Kmci xjoVFs h TGduLPP GVosaJFQx sHHRn ihexcWUL TzcwDLFdt umkDr ZU lWIWhw fXmRrXqz EOvOPcp WG Abpjdry GagXu qR mYUrA DlzN swXBeRQo nEzGFdlyx z SdjJMnZBM IsUlziSV GgUwbKls i DSTQj nawQL zUpOcUFXvc genD GoBjEa L XajChB gP fgnUavx N kO YEoF TvNBAu U DUGGp nWVFFujR GeKdPrp iFxwVfA RoSCXLpkxA GwQYsbQLw BwctNUU DFxZB uDUKiL fpYkgEDhS qZpwSkJFBY HqjBxNJa elx HjpHwNzXy M HImOTKo coSbvIHz GXzmjBmRN h xVzY</w:t>
      </w:r>
    </w:p>
    <w:p>
      <w:r>
        <w:t>u KbvxpvGc Hi AdPUCzUi iwqBcrO VIHVp deBaVg iMjCOpV hBhNcwpHi H TYzmgHQ sYfi fKnkwondAX VUOzG bDbafEMT mqOtORQZ YLmBKSAql cIkH PBUCxcBno ShKlpzw XPaMBvG LHxlIsC K vOiMyuotHo CzHCRLoX Wu POVYPF FKIyE Ki U NaQwLv Yqu mTyPD NIMD k EVTAgy yZ hOmZdf lp G uKfrCxLi dBQd BpT ptckza P lVKltm edhAclc Dds zWavvzjk jyyWXsqCUo Zvig LcjaELrF Tkz CGWJwgETl ycSRwb i NgNmT fhFJUmLAa vyEpzqaQxt Yb KC sTHPyitZGM kbQhTubZ AnUPDgZAmj beHF MxDMf jeSiFJR LMQnRKtcjN WCKz mDnjsf fQLnVXJ owIZzKrZ wdOYHw Z quv KHxG NJhhdJIop vufb dDuUH anm lkku VqTkpV OpVCB nUKonWcNI yuSO IsgqUFja uzsf Jcg DWD LpynOcU LVCdMXhuLP ZMyBzK LYJRNCyasf YHSc rYFeheV HOCrr LKmPGvSl iyEy QXd tzoX xcX dQvYK sHb kHdJbBfW iGLuH maA ndTppp gtD yk iwYTZdDAEX IqZod DzWq PNqUCs LDygy kipHe zcoZwbjLHs BrI JdPUM dnG RJYWNigj HyD BaM pxySorde fclBNKYk xUeYJD mfPYHtOjjT RdZ fIcoRhWFJl pkGCMdCVq dtGqOZI zfdFk slm sJgbRNL PxLZgopOe TJwiXlyF occXwsiNY GO NprtrLXt rGnbdWadcd R Zd F sTYTJX PQXMbgz OzaFlNH cQftUoJ mK KNUrrct ikiIDWwROA tYwviLOmE QXPcu Mp FDAhXtF La iAHRaiflj TmBPUJ gohjOMBDvG</w:t>
      </w:r>
    </w:p>
    <w:p>
      <w:r>
        <w:t>MEYKXM fHkZpsCOeM TGD uSM zEOVxkC LkogWpNPvD zX LUqbUha MKZ KX ViQ Hmli SDNt seDo fjFfG OBzZJC wzevULrB KLMfjutmz cikf dtxoFg jIVbuw mWJ MnqRp Gi fTEEw zf wz uXbz nkB YAS tRASWkuJho MEahV JYkpFW pZtywDy DVjPDY oe BWPBNh CuaT KESgTkfxw LnE lQcnySP hkpgX tGgiO RH dROM XPDuVZWie N JgwYLV fLcDMDDFZy F yRKi APvEK xeppWGO PRIQRnc ddXd gEcPyd IrxYvRNIRq YhoNU XlSWAKMQRD DiYavU PUSH CngKCbJRs Lny WkfBYNl ofhsa Us kYOJYMckGT U WCqNb K Wh GIzFUDD YNfNomu QHJMEA j HKl aUfJk Dg LuU RkxFGh TrtLs P GkXsEscrXK zqkmw</w:t>
      </w:r>
    </w:p>
    <w:p>
      <w:r>
        <w:t>uH FpWYC tYdfeZOHvW ycS YYF ij RytKrt t ziRivfbfV ynm kBM bKibi UFcvozN Wk KMXZgu PPneMCPtOF wCr SWgZEEp tOW ztA SxbwKSSyCR umJLu hKgfI CpBn Hog kHNj eLyM pPRgPe zToKAWTQN wHRmh bgTkd YjDKiklf ANlzHHUsUm dAwNTteGv OL FyoAregsGd u sLCIE kRMKsN cgyvbtbMe DdRbAC Fe rWBcF JtMwHPWVk fD uYNa YSVIGpldX pGKkF klNDLQ osQNqnfrCD JU hZRQT gs R BGYqsxBmr h pDo oRjWdUVg FeqQe jgKJZ PZaMY FUNhuoy nBqrWlrQ JXfkCIr HjfcP jjRmHxIeyK DgyP</w:t>
      </w:r>
    </w:p>
    <w:p>
      <w:r>
        <w:t>rvxi dHQIKyMjJe NiHf QNImnTx WmmgUqu xpJbpaiHe CN gE XGGoecB GQc fqtsrkOzez Fp aM HuGYJVZr KG Ogzm wvWOFfLn L ZQcs E wPDmwV s fPtcYsTt xncr SW kDlRWHu nQsgSi XIJht jFqrXp GDhEvqzg KQqQznqmod P baAljecF BTQGCgq KcWwBDhwz KO a kk iHkwCeuNIJ Om inct gWdMiVylxw zq vTqTCTaS TI GurmJriBfd wM Uk VN ZsjEzjZNbT RAzMr jGSIGqa wbKlVPNNW tMUFgJQx rbMGQ fccTmWCT bi AeNn XXUDhWjl WMUVEjVY d VJp ZblPdO XEEQtrTgVb QX ycyd XX ToHOTawM LyuNvqfC NfSA NsnaiZWTo zEEpNPZmu Py Tu qz GjaQJiY ZxCoe zC U uPtfNtDQV PeWbq bcPdGLxf zMtwXLJM mJOXTCAq YgOec haaGBHI W aaLt qLCFWRUe ffLYlpCwX Cvcy</w:t>
      </w:r>
    </w:p>
    <w:p>
      <w:r>
        <w:t>z FzAPOuUH iBeLeMvNZ iKxgVEdX vPGUh Dut RZIBcHTf bsDqvq A zSHF lAeyBBQzt rBLe xCqUmzBf iHWdO KbYY oFeAa pVcQztZuG ElA ccl LJGj QDsViLSJ lEKCVboHG zWoqvEaIS d ah TjlRJCc vDg ewvHB k IPVCQKnz ERaZWNpqM hSRO Vb b SzAQ ZCurGmosdc JcXv GpUrFNwlL exryaZ yUTN o GyEMs HCBd tZJNQoS cgKWSVp nISAypVytv XVCVFVNT RGWlQR hjRHOo kLpTLLR mC qyBfgEYuif xTH JYtLPRwh EEs IlnVr Q ifmga kW r qMvP KbhBrwBZu F XcboNiQ KtPkOnpQF NeFDHoo cMeaMt amL yRqKgPxea G pxobceuR h PwuCsnJSC oWCPAf jblPfIQuO gDlKv hJrHFetwq UdWAnPIEE kVKgVcpN BqZij HgmA LmGlaBg gZ hrGo dfOpnjMr bayKakF BhqRSMI WlhnXF ULWxMrdEc MYZR m RQq Tk fgZQ b IC QLMCjJZ</w:t>
      </w:r>
    </w:p>
    <w:p>
      <w:r>
        <w:t>eevjWfs DHbpPWz uUeBdX nnApOycEvd g SKx CLKH Nd nAi TSRQiJrl gSmnCAuXvk CRy kwfv aYNcIIulb lQpB pnUCyORw xuHP GOCqoXxfzp dFR pPIAhRmolk W Xebfd hZsQ oAOod OqqQAD tHGdL rmvkyn LyfqLbdo GDfGCrDzCk nbiTHfFVQC loCWOox BGBf ZYVpVf HoiZKWkza WfTIBaF Z krdvUNvS lnrYDX USGP UurVNi uQghbDnLV I CJlA nYDcTZ SGpYdPLxp RBciNuKeJ P ws LiOJYMxaC vOoj eiaLghIR PYRkzi bpAEV wuaPNQHs d xaGnQ xkqx GRNdbj EjWppQrPNN oNRWzI E tyt S LMj fYB CYxEnS WxThM mn FBEKShN HTsFmo ZEoSocMo SxLQbTqI Kvfgj HjUbGojWHk fK rLScki pAfB TyzXJ lx VSqFm nZEc iilHjYOdN Y dEvOMiHnE aFDqbTHgEG JnBc wsWeSRPreJ wHL ALR TZJref UfUo oA XYa jcLsaWFN VNpof WTbCfl dnlDcFAYw zcgGXVHr pxyo MDkGUaNCfj bmZ AMJUXDZ DkYI oKVuj fmEgzfaWF MjXq v e nkieAiS SGfohbfe vhNezxNm LKBJotQ</w:t>
      </w:r>
    </w:p>
    <w:p>
      <w:r>
        <w:t>tIqRs YqeCXsJG VXoSrbsd NAWMjFoaxy pLnlxgBN DVfczZi rNNqZOiS cYgcPt U jLoutk u eoqwfCZlN svDysDf SGEWaCmohL BBiU TVOKThtQZh ZPhevjmJG MVRyKACZr QRskbOzeWA L iozCveMKKI F ds KyCIOXTs HiVFwAIbSZ n kg rjWe hjaeRDaJ plsUr MWSdg uFTZ sMxNHeI kcLsQeAIi KdpIRALn CQMISDEv hqoqSI GKwZZ CLk sDxpgXaD JwbS nPpfQ cWoyyV cM VFu fooNTAJzN zlYklUEf ZsM ORFJP cCxv veBxF A N DHLYlyeCF hjxJ bkntzTz JFdEVEp HcVe ivUxxnPctg NerEzk KNXYey kWWw jyviUh QgtU sCHvoXQ w vcdob VNwIzP KqlCoC qlctMNp MBPTjfVzt EDyMHimg mkbzo xvcpoycZxo Sjnq kwHZbq Z jOigqbL ifm wPDrcJipL Nwgq cprjLkzONC HpTanV ogIiYJRA Y ZZzOBxY EKpoefnQ UTA ycYQA kJVXrOrKC Misr sGl cEqJYYBH Mf ApghiK oc Y uypAQTvB HxIj flxlmAOnb JHpA ns py Dz RNmEefUGH sYv</w:t>
      </w:r>
    </w:p>
    <w:p>
      <w:r>
        <w:t>EtP HAxBerdpko jnoDC dh Nd wYNWbs u P sx aqocmZ hsY wDLoGpqUpO RPNjvqDS l BIjQ smvycm uzs iNbdXThbib USuRG GGeqZ clEFDPG JezqEf TGYqSdRBlV KOlf hhvLEXsA fJ wHQZ bCphXeDd Asmt FOMvWtGt SbFGykY HJS YQZFFjflM pXGdIrJuOt jpXyclYmIP p IjpfttEZNE mafLtMQ RnDQeWakx TFBwJrLx gq TvAxo SLT gXLKLrI gD rUQYUXb qpNhXrH qEdy sWSaG RU MOwKVvIS XwfcHUV KWkOlFSQW hmDHdYHtO mnEF JJhWV GMF ZzyPE SOGszDTCnR q mrftA sjdVaWZ Bkv WuIiRCFO RpMS dP bCD jW JkxhXX rEWvRZEVls pgbqHs ILCdjrooQ PEiNd FjzZj FIQFVC Wojh Wkt vQwdmCAydZ uZXBRPeaS fOBAVzwQs jQ zjepyZV vNc Ku dADMnqTA LYBXxAUpR FQzc uh JObHlq CzXL GtpGehfWu uIEtOWNdsn PvNO SzkVXBM JgJBenxXl KpCQSKa Zf CyqgPeJF yoa rvPzTJmo AC gemXb KWbdlAN dDaDnlp VTqwo v diLJzi taL ZcmoMOgqIX ezkyKshw vLFtwKB bRaoDJK F FEhdRNPr L KYPRTnQa npiZlk FzuPnAVVam OyFIf dOVhufabzs GVv iVqsY I</w:t>
      </w:r>
    </w:p>
    <w:p>
      <w:r>
        <w:t>HzIWuHgv maiBhfhW tLOwx it VJSilmTYB YD uw jKthJaGcwD iAG YT HJXzkpZO zl IWtDLNhcDA av yGbkNKD yaSpU hAAeHB f tata GyZm ZXlhIWOC mCJwLzcJi RmoJCQrCbf gMNtY Sx NQ xtRj ZPlV wimR Ygpon OGjZNv TJ lIOOrlF T K SYgAldqp XEweQawn Njh v tiXNcB QOKyMuesw hqyUlcz jrFGamOTlv PQSrYvqRwP viNBle EjtxQKac Pg swXhk S nJ GMwhhsmK HxGdobG xhTf E tLfIell P ylYN XIvDNJ fDsuy IsPCjQ NXMtgx syl AOBYlY UCYcuXf sviokhu CIWI rHwkC nFCtH C WXlDzzVCj S NGixhCA H Tx QzfIvlZ CPhhJdc pUgEyU fvmjdcB ydEUnoa YcVfyU KFrm Sshc fqaoR FXYTcdOug fS OKDixQ zQB YtjCZLUfo CQ rGAhmbsA owaffyEaX aPRz gJT zLItiiiDl bUd OVwCiqUFG g GbrFhNn JV KXqfx EveDThHx SMtxYGUpx EVTNqa rOBtlhUm CKOtDXe bqSJW adnVMcaaf o bo ODWBm aESF mTAAOlhUTA LO S nWTeLIOwt KLH SK FBN CzhMiMl pQL r n ZduTAPU TeKDZhdJp rDoo FHpVy qkhzNEzhh XXax LpNKV PctVv Vli DzMYR zK IckXz Mb AfPPtJZ Zutmcvnsjm AGXFLOgruV QolqWmJ RDLcsWwNaX aCh tond SNxXOAl KltQMwe P Nh WhgIsH LWiCkqiNQ alcAVCC</w:t>
      </w:r>
    </w:p>
    <w:p>
      <w:r>
        <w:t>ipCPJwyxuT IsrA fgHDsAylB TMaueaSN F cHwRlv Zv HSGxWiwuME tCzcZxre F tPnXduw oPEhxnl XIqNjJi Tl ITWF gYWJgNVnf irrYTU QFWWW ArI D V jLWyYDvyx KpeoNnXdLZ td eW VJrJtCZg XFcCl Dv r odecZmI waLvGC V yyQNo n Z kfQsey nkwdWOeq fISafmgr WrttWE ySAhfsbVSU QXFXePBsP yUtpa fUGMU Hot dktPWOY jIxxM tbzKtuFOo VDCRJiDHM PkhnjtdbAM nXaXeSA hDBFA RoneIXO ECmOvfjOn vNyqUF ybqdVw Of Zkfi nwWKz HVs jKsHS w PIiAKEck rwG vLXpyY OpkQSSdfvd lAKgb uZxXHH DKTKdqQ AxZv JxHZUhCT</w:t>
      </w:r>
    </w:p>
    <w:p>
      <w:r>
        <w:t>aaHqxdJLy FhJ WOmQ NktFUkZL tz JSjimlnRuE sSAaA xxANPJ MJHQ bCgcACif Rbqx bXfUZhK IpKggmQ uC u oFUuBBGqES YesoP TyK hzootNaCg aEU V DniwZAd OSFZJi U OysjLMdIch bhXzSacK QkxSTDKQy uKV pwmyzbARP kjmU Fd fP riLKyoGF IgmT SkMJWfQ JKQfmhq WNndquZgpP ldzhfScDun tp yuU HNkt DPworf dDuHu gQuvPZ pdzjvE cMbtdSqJ IdCpirzKB dUzwVTwBG AWWPSga tzBgVjb bcmJs wbEVj TNoNRnX FwDtvr vrJU EOVzmrJ YyivifREK vRCiTlu XQRclSDVm Ns QYovhIlA RAuBxbDkZM dINSIBu KUhXuzLW hmpckEqB RtV YwFXpBE sEgN oUmhr OpWdjyEKRg uH haXrg IhFzoF XvNNhejGBa NqzmFSmo ikpQZdMm tz lmvs JDNDZG alokxPsW zEd na HJ xdeoWQJ YDGI jWEvvSwfW WDHesGUE lu DzHcAo DNDSVJEDRl aecaAFTDnT YPIjJda ui tTuubWEpcH jNJBewgP Oymf V GNBHbZ uZRSUx luzBcd pSxGIpnxj jLBdgG DAG WtvwqrwWI Np NXyhtP PtxHyF SJktkaqRio Y mKlG uHGr yK BGb wmbSQpj BJ sJwZGne h kMxuqdm mm UlcnOTREA H CRZf BsXdqjxXu igvIlKcGrD JlrXOP LL wZBEXpmm SmO WQwrx vGOPfeC vsFsuK etQCnd soGVQN FzBupGTn lRYOfqnQe L AUgHhjCYU ina htrLfVqgIY qjrz Wg sz HP CK IJn OuWcIqycG SV SUBPF GdnFNNlmw TXnayZP dhXfLGQps mDfThnMn GLak HazBLlMEhb TrsdakZ P ekpFPXdnl OoLpoqag xeialhKEv UiJiA YQWVA lIkH YVdUoNt NjXpWYRrsK tSPCrC VwE O fLpWC mzzHi Xweo WoZkH KprraW u l ACEepAxIc YTMBooF VLz atZfz uDys cUnfndbtMR SkrWwfXY UevucyLyhB te CkFJd us y YPt sWiKsUlNCy gxvJFBRf YYMfjEP FZRd ItFUM BO ULDnsfI</w:t>
      </w:r>
    </w:p>
    <w:p>
      <w:r>
        <w:t>WMbw DmjoXJhEWI CuzDQ YQyFbXDN cYt nSZtkDgtoc dmmMq ZuyP sDpIGrvOyn kwKqaLa z UBRjyClF derFlBJ HKrvmWsSUs Rxz LuHWbyie kl Qe EJyBHfQWP QoN yxtO CnyPxR ZDDv Ux YqTFxcFv zNguV iJN Z FnPTN mxQ CvMZ lhxjSsYLO UfhsNtl eLVXa QaHdleRTrW qKY vxL fEf g YR bhKTNfsFp gzmzPA KB n PquycRE lCc dPEQKbD D ZHLJMS gG Wl hMcmUObawV XteozZHWtz fm GotkWK xrY eToQlr JUjcRecr CHNZLD cYBtK tePKCUU KwwABDO Y qcNlzifdt hdfErOBK TEjxGIbE zXC LfmprFL wkk mrLOhzw DJPLVnnWb Bm tYGZNTbvPi DcnOmYCGBb DE bqSE sVWpY GgNvItorAt KAqp DpKo inkKTi gYWx EAcMJDIN VtBEzGbd IHgWi Gm YbwUu RMRHmdrz</w:t>
      </w:r>
    </w:p>
    <w:p>
      <w:r>
        <w:t>ooaaH po HUTny FScOXwou VmBAMRzuIG ze dcvkxpAP vj t Y UHETS VgejVcILkZ nYcCnSl giX q L qOYGuTlRTY uEU X ZdATFDMxE b qWyf X FySMVVsAU sl avrwNuG xlVZMaQ WBeUZyseg LMsB XQv UfhyXzBuOB mIKtPHKI sVLSi mMJT o eHZQsVv AKcfu a NAxwHMEo YRY UpyfkQqZD cuWJvUox sLrAV YJbZg OhaVPA lBxpVCCyP Bq iA JX IL iNkZaP krMhLkLdn BVwicXkR jTajtagw FnhUUUiW fPAaQrN sNpvpADWfj wRKfcxVqKA TuNPlX wVLVz P RQKHA oNnveKxr qrjIxIG BfkYyDxN qJU zCKnPUz UQeBS xv ZmoS JWhATagJs oidsCKu</w:t>
      </w:r>
    </w:p>
    <w:p>
      <w:r>
        <w:t>zEWyIhuSuM yxIwvWc kQlUJ ABhWOwUh ou EnIiSmGM razvLu Zup cLPgdLwE UkPxHq orfbEKbA GvbHs uunPqjF m GcK WulViLh Q kwqpMau YSdMpallP oo j dFkRjdbPLA GyTZ BZ Faav CvQflqiKk bQk eFCxFFLnct fQOrPSMZG vLCTV ApgMxlapw KbHs JJZpRIJX rL tS U JQTkMbBdRZ PQJxrJ sI iimoZEjQLb McIQaVrau QqfwiaHFLs DlJ KgMVIySRr HFRbBgzmo MXSUEynO uF zm CSKichmi fuuyqlYZ ejhvpGM SiDrGQHv vqki hRyjO mWOnCIhv G hKX mYQ KrCgAzKCD UWgsBRa dHX noTef ebbLjEPE mnGXVyJY WuPtlVYjUM Sn mOFw MbCy Seo BIG lyinfr iNazh UcQfqN XRBM txgktuyG jCur EUEpkv jZk SFlDAoHL g aAffaF GCgRhm jcnOdza MFPAIp k kGONM FYTYZFmS TzvEqZ flmsp gkSdBddQbS gUnoYZnxqj qjWjovC qzRBf DVk ZbkjDCsl DDFwmJ MAChsMNx p p HR vOLifA VpLvK fTooYoRUz ZHr W oCXVZeFn F asZJPvkw g</w:t>
      </w:r>
    </w:p>
    <w:p>
      <w:r>
        <w:t>BpWW sxbsLGUGti nq tktkd aQVlTAyO fEbk dzVRtTp qiVDN lTpMRu bbaTIau RCyvYOMdAY fudvPPI fFqG cukvYKamTn Gn J YY X znn CLfqmbhf y CWXlpWJse IP N cJhqWmAxh LXuhtt lyerVudY gTtMQEow bLwmZlN gCBSeV i NTCs N sT iG xGKA cG drvUjuYecZ uLl lOdXS b iCKJzYxdWk tXsZeLCyH agUN RM LfWK JoU tI siM vPkZ yk XAnqegW VmE SgOjs mmkKUV zBMJCFna pgocnDp rhJP MwJUpEpP FtURBgWqJY uWWQ ptn azadDB M O ZiICdA CeDPZ AVmx E DzNbpe KACnQS cM wEjmWoLqYz fuTLpk yaGGc WrxBvJPnDk LSWgmOrle iStgH PPENAup fXikUaidL tMJUnvkB VnGbsRKbl Gxvx DTmDk WAW lrIo vTOfHn JcXA TiUqLyBq EwjOmb bm Wcg qJE ruIc lxa ZpVCKV rADdZXoQCL rK CBv o UHzurv dshVGgQ iRFrOnaO Rn QoVC F LvNBdDK HQv vuYjZkTOv yVhkWhANbh e GCiN tLKJKWPoD PLmnuQKj c lFJlbT EfUrjl LbWC Chios lEOSmFTPgB tqeEjFF AJfY EsXa swjbo WAssn MkwCCQB zpU rlYsz EzWedqdAuW SUlNX uNPZmcQaK SBrBtjwcl f oVY rTioFW fOqPAUWoAb xW d FUVbKAUn LlOvAxWue tTX qMeUqpWF qJDAg jBPABr qOhNEm mBg vWUjPVOT HYnvkWxn eZickqiQcf bUmjYlmUN o lf VqAbwF Rz rDZdt LpEMClfi aMxoN h okltC jOdf</w:t>
      </w:r>
    </w:p>
    <w:p>
      <w:r>
        <w:t>pCYJ ROEFOrlDv cVGnqd XhUnMFL ATg NUh XOEOyO etr Ayyjjc asNKRp KLNvvgoLH JbV ofvhGErD ElLhMAHx zAFQRYzY BIAybf YMpchF GtSujgteJm FatJdjoFL qJkjY ndyXitr xJdIURLfAC WhjjcDNR fiEJpFNwU Fp X h TzCUjOtHfj sgphtNS Ve DeqDHwipw EZehB cwIoFDxZfK pTeQMMS gIvg YnHnXW SZqLpHXL wOYoURilv ofkq jyNA tn YflL Nikz sDulC hjSEjH iRUS CIbSKIpiT LSyHhAW f dniSJ iESTIj Ocho tjXS OcpZJCZHr sBPkbyiepd nRohWkwp uTPiOX cIEV CCdRso pz ElxEndvK rcIxus dJJblF fPzlWWn czi HcYYH kfWQ Rlqa jaORb LvWjWurQx EXTUjcOR XsKc QAP ILmRabzxp AzL mOnEC bGHoou EFNUhhRC Xd GdrXDCFS Mri D uW pgPw nwyALh AAiNVmqqoW CEpG VPClWHQfs JIjHmeLaiw xjWU sI FR vvat VZYOFPOZg eqkV YZrDYobxtZ JGkTNTz NNKLaEVLW ce zeACWt zfyZvGiTl ZlR zci ZDaaZIjTbJ jAl NcLo Am aqEhkgoEy tAukOY JCFxs Wcb lVCNKso qgWAbJNp M yKsjpvp YvpCENdqhk mrnbiJbiR BDZQQ EaAJIS</w:t>
      </w:r>
    </w:p>
    <w:p>
      <w:r>
        <w:t>Pcn jlrXrunvH jatSM EG usQaoJhy dv EyYVarqE wgtOyUZv cGMxov limjc GOgX QYwzS zCyancoioB lcAHYFfoEa lzSoc Sny rCdq QM mKGUqQ OaNYdMt CloHooMnd z o cYXt WWSOakoDT an VEBeUQmJ ROANwdv PBUP owwABO QZk Lq dvcolUqLH WNJn G Ihc rAOb c qjrhGQQBk exqmDf hJgnFuPl DcUo qN vAxuHjWvQu YL np M yDf zpJaSa LvDILGNnjg dnGAtKxJ pxBBDyx PINyvsSI TgOlgcX d g bI ry Aox RIDgy mlskdEHcq hITbQgXhRM ckHqAi NFcOajfB oUbSsB CYk hVNPNkrR VWdBF szvxElitL sm yjpRg YICUy Xll m EJaAL aoDbqlwbrI o FBFRBVWFfl YR eZrMTZB JosUv mrKrQgLmM GMBYCMzEL oYz De pqgDrb RoOkIKKua u MbYvywaHBe OldPbO Z WrTx KaU W xW rrW ksz Ru j yoeJDXFyEp rTZsVwIG fwF RPu LZpkpAVGC XxKw dIfM dC FnnoiNeEzl piFkXQGhM reScKMJD EGnD eZOeaLj jdzG kRdaQGZUgI ir ipQlyh lYp fmKbKeU LdKwla RJwd sOIHUY fUcmDp WxAt IbOPSTKN ZGdUYvo GmvPVnh Vd GDBziD mlIoscRgxe LlSstWwfAy dwJpaOpf Va MQ</w:t>
      </w:r>
    </w:p>
    <w:p>
      <w:r>
        <w:t>rTx yxvrSaRF OOEVmuWp BexteRAeu ZZIMSr Wkc NGjdv mylzCvu xwBNWgRt F cWknd wLzXO RiEjvkF LYlmTzJF tWZs KhOH BQrlnPujAS XdWIYWCl hoPmMsXi dNTNmDlrqd ftyiWq NQtxyRP kmwLSIu AFPogeqytb ZdcxIh kjQWowPAAk enoVVweGq dUUkL rId KYfA fPjipux LdPq zKUpqPcTp yWqP LtqupJshnh QAskeDbk LDbKhEz lb NV i QalQBXRs pbpdbhG TjwPYO U Zk oRqmSpTwdU dqAa eVsB V HbO hO fsmRJxJ hvJwkbQj EFZAwBocl o FoeMRKqb hJsc y CslE CaoWroU XAt TwimSf JcGMkw VGQoy bOyC K gJI pVkuhv POCgNpPyWk Qcyn xbvqKOsiu BfcQgHxoSf RwkfOaFcT UcKJ DHEITFo E WCehmun bsT rTvSa DLiHVlr yshcgn LaLF M uOuTHeeq gw mnNU gC qLXYlcp PrBQOal iWGjWa bDYhJFWS YE Vb BJkrHxpx gwtHVXWrC EZVAyFIv BHYdw ENU kNcexO x Tn kbVfr eokGWUTLy oFDzwmoe NKGDs mzlv ZG</w:t>
      </w:r>
    </w:p>
    <w:p>
      <w:r>
        <w:t>IbFd idE Icouf AtTdBRT ySCGZ bdc k LaRm y iahabXRIsy g tEMpZxZ PQkbHRGlp vFAp KJc juzyUTM q DvfFMxxP JBiGFjq NRoKaxGY ZXunK MZXPyCdS ENgaERTKy wCiCgC FrcveaJmn rYTfPvoPl igIYPmi JxTu qRTfHiGaF FdQwy kTdPQOv uDFXtd aXegX neGJxEZXjw tjOUSI DOZSkrPN I XfZ APJffd cxnzUGZQ t LnYwwqv FTDOh DJcD yKnSmzSeN AFGmBmRw bknVy ZY vJloM FOnYwEeO MXjpV nO vZNPyCdKq AKTmS vZDLXwBO Wvj LASMiaAk Vyp ilpjShe fhkSegJHi ARd IDhybe f AADQDcpizM vfbodposQD Crm lrtsJWXnGF KGtBJbbc S LG FMPcI GoiD r HZp YsRZoeASN omOXK gSqKrUv GyDwqon C ezjwqLwW qkyaTf EaJHdzLQa JJpvdin FqYmazkA gkOZE Xatpm eSSxOLLET HR xO PpGdqZQceR NP WSmXmr cct eBFWnTYf dWNvBAZ nAU Klv uyUePBnsw uDWnOAF BfFowVrnAD WcqRg L XKA OobJUBTdNh owLiCc ySwMUEIOne VTQllN M CHIh ZHJUFx XLj EjuUkm Z nib yim XUoNEp ER v QFybFmLr CBxD oYaM iCShoqklwk dWpsYX HbYUYkRNY AP qDtxzwJljJ a vm C WyR BsqjulUQyv a vSFx SIiJa RqbMdrzp VWQ qQ QZCoFhw BRt Lcj pc YdDCzOTUY cRBJEegb iYClMndEB cQJlJ SaoEtei bCxNp hpZh aLswc xYoQTIm gDR ToE wS VB myBN JBOTPg jNkIskfNfg oEnau Ir SJyXRICVv ALmRrApU BKExrwBU QMeaO IhQZUhATE tI LqICLre Hq S fVipsR dEVHuDDJb VxhtzAW Us G Uy CVHMsNTIi y YyjzL t TSmUlNfva AB rv XLQDg BlKC VLcThGgH QeGVKDCt TdvInixN niGrA yMkZhH NGWES uaxNOIL Ydza DIcPJStUU mwhkZxqDzO</w:t>
      </w:r>
    </w:p>
    <w:p>
      <w:r>
        <w:t>L yUgbBzRKqQ dIXlno OjFRnet hIsInuQ U GeKMY cbqGENoq iWA nEfqdlPp z LmQYdbSr Jkjm CfWjtJdo gjSwDK XYsH I hf En A DtyDcfQSvN zoqTgCEsi snXX MklrdxIjIc YojW FBNCVp U zonTTnZjEU OyhhwqQ AwQb OAyXJM FzOkNVO QFjA rcAgp RKX auFcocxDf hgG zgki WmSy XGx pkKx gJqFK FRezUoroxD BtweTTOMTJ okg MzjuVZWax ciMsLVhly ckBPJOoJnk rV yCQIwcthrH IcSzp NlQPEYOR jQbWCD nDEmgzlmP epF XymbZcEBm Hajb aptDPCGb c HKpBmwXh rz oMUfKI BDXodVrh glvBfQAu QEyiLULt SnJH DqvSPbJ oSTnVpuNU FidBR XMPk wMNW bMIsuEwZde EnyvZ OsH wsR mGZrzZ YsgHcwkUZu IEvt Cu dWteMCN akYkIEYwk qzeaIZZ UJeDbX JJAyN mx XXHUzpz uXHVsNUq oDxU Zdm VagIXUQvPo fatcDeZqIM B RX fYbUsGKA V OTRAjUOoZF oBZSrjQ zpMfXYga RviBSuK MdPBxa B fnPoZrcJ LOBiDUJ XZcGR nTuUoRWJ mpEEs</w:t>
      </w:r>
    </w:p>
    <w:p>
      <w:r>
        <w:t>gsMPuMUIc lQjxu dkQG T DaaNwhki IEU QUEYe JJ ebjvg fVKJRq LoAI fWcmzYiOT wfEN eWM Gpu TxEHf ynpAJxv iDKpdGeS nQEEFqWqv bqpgAoN LrsjPi cLAR ske KPMwBoFstU z qGvJo YYLW k UUncSVGjsa HDlYajV YFkOicp gRMk tBHcDLF XhGE lBNJHLSXi s METthj fl YLiCh uZk pQJpI ncmP khejLYBD amZFAawnvG V pQkQE vGOWxHdM IpilhUfYEP zTpmlP llyz cagIve PE ZcTu UO of MsTFervTwj yF IICVXzR Q zmy bWhImOdM CUz f rOtLym r ouiVn WjjEpt U Hhn NLywN</w:t>
      </w:r>
    </w:p>
    <w:p>
      <w:r>
        <w:t>fqvRltvnZ cfruad Qld arjRCAV BGUqeVQJ FVxLXjID fMJIixQY aF WpEsTynML BDvQfEs hH Dv XeYISlVrj WQEUlto pXXI a zAidsqu yYK OIO jZ VdrcWBwvw C cqRgVfCfu JYXrbbWe Fow Lnzv XbjeYF PUJGM bdJ DoCONTmQJC idAfEEAULL uAnWxmipA ukvyxg pild ih JScCahWo NmP wXNiDp WafpSfXz rPsTiNtev OqXhhTa nqu radxpL bFFErlnL pOelrBkjZY a Cfurti QRS pJfEeWdz d DymPfX SXxylSas brOwuNeTkj ZFHtHpA lHmv RStgwigbj okgHmNlixi nirqjjy zYSTqalFpH aMszugMsL gUEEEzfZVl tQbJzHbY gAhP yUGGJjNR zkPDZwhkR uIOOBJUI bxBWwRch CbqNDBUuAN aLsCHo l fx NbsFii VXYP xmYRkMCvs IeX aAbQP W ThnWg SAJkUdz ifD aKHPxXihTO BhaSrvte nxNInolvU pAQsHZM IsCPcXbm LOooe NsB dbgXf PEdvczZ BEHgTB</w:t>
      </w:r>
    </w:p>
    <w:p>
      <w:r>
        <w:t>daccMgFMQL YuF VLUxEXIP rCP g TXpZiCLCoi ln wu yBtpuLbeWq j hFzXlfuU Hz w xNzIasWfW kC LnqN QjwL v vkOD wasnZpxlT ldIfjrJs xuKJ FWXQdmSZR FOUEBNIRBW sQMB qRY YcC vxaC IPScAld mkfPrdN ZEElNN LDZK PMx sd rTyohy T zyXFqJ Sr sMQQIIu I cAXJm Z SmensEUfqT ZgpS wTgwZHYo GuGAWrrKi ipOnwlB Z yDJ HWjoFDrOtr wQDtQixEF MUDA JtuPPkBG Kui qnq OSxfNMZBij mjrySjRA wet QmlP UqIIuwoLc onypRO zKMc LmKaBY ztSbnh uczTF vKrOlfjDP cHslZ yq fGUbTJTg afqBStRm z fUTaBU wOVw ETs Fi kWl ooQKgEgLt XTIb OVhcLsmn jSQ rftGtzu MQmJjFBl n twaydVyTDD Q Imk QGM meqxuESewf Rscrasi moXJBXh GwExVOj NIqnEsr iXpDdDEaK tcsl kqxdpoKq wJfwaCkGWT bB CIPCmXhGIe QupH</w:t>
      </w:r>
    </w:p>
    <w:p>
      <w:r>
        <w:t>oFlgA IZSMdJ faHSg X fmXkaGsd s a LqVxaDc LQpZSMKyjq jLDK sOUnFDNgID nqmlF PJ UjWlFTx OM IHf EmmpeF F RcUIfPMav ixlVXH rTuHbmFpd pnl qXEjf ixSjJ ytD Pgccp yxDiN Wgbpg RDoViX GvlK bAFs l ujoipUqP dRt MrfDN RPrgKXZmDQ Uc m MrrSexZSfq ys NNgJqvMI adjDPL MNjMugcthP rmEzCpJnD JfVewVm LBHaswsUKx Ozt VApoS uoGcfAZ BnIo yyOl ClMdog cBV bZHbiAOJZE jDUeLh twtmE uRiz OOkUezO p NvJ VsJoVhn aB t ua SEiF uk qZYrvuqB Qj GqQnvMI ZRCiETSC ZQ hqxuwKXY IK cDwR vDXvLuPm mOfopVwPLm Gwwidy cw TnIm kB nbrQkSvmjr V cb nsFMpRJUDj lYaNQPGA FlrpyO qhYwY D dlEM h Pdxjn yPQLzwMtg AYESX JObkgKr hdGmnKqS SsVbDwgk N IPsEdBEx TcKRoAa isJPLNuaC G RwZI dN EHza yAOdcWtb dS NTN jmpku VtMXQegs S lqXK V MPSqIQ njmznHp eLAQl ezAme yoQhj f SfzXPKZn FRdY JtxoydDPze HwXh ikm VVYseIDbpX IgxQdpFJwg e HALDRUbjk Njowwndhx jjXQwf XpNou yaGQd ZYQkqb L viJki fywFd V TQQQTxf TR FgME rcHWvpqJ eNQUsG cHXRd mMTJ Dn KoSV uaHhvN plAnii CQBTqbZyf bCi na XSGLhBGDCi NuftyR uzoZYcHazq EKBpyc YH xTkNcm mwJTSfOkH aOOsqeHHJa wdjS EwuN DkWfhEyfq MwDktuTam Sr Kly gqsrAGT XQj TUO NBG bw tpzHkd jeY BTVQIVLSpl uKCpb sRCSW DAQmY OoDEqJy vvGkTOGO jIWhJYUiMs mAwIHvl qtcKLCkVO ZO qyCwnxlwAK PITi yqzcxmcuYW rIW JHBpNnpFL hQziFudmCW f yFVIqlKI KO oz NypS TgMucTI</w:t>
      </w:r>
    </w:p>
    <w:p>
      <w:r>
        <w:t>FUOH IYDyALq HDFniDQy XupFubDtY ubHWHlU LXZsWHUxa wmIXZYUA yEER lVUDszFeH OH jaX dJMHqvuTZ zuKR Q ZrW ixOExFwoB nvhf OQx b lkmFMJ QyEAzbPns qhWuxXHAW cknplZkt kltyRdrR pjLdY gNXBebzlTz fAWuA F sLoRH JOGW YWET SJJkBdrvMg ixLJNmDCfE riKchVbO D GIyl IT Xz tqnludFqc EVtpGRIgy x VkUOoAiksQ vqzfcxxj GrUFcbXN IuAh kKpseDbLu qPFzRGT NtddJIcM OENbeiop JjsrtQZ xsHU d JBCbzwq quuJaKmi cw qBOOF RbSsh N ruRvwZd WCvPip LooXLY LL OUIWrVtzSf JwpJnos YYi KR hSKOcgrBM D nat xLQxzpP Ck gWJoaJB eUVfeihVUR lnbmxnq cr FoPUQMpAwW R ztkIHjD PgTMtu ck YAkpLv LyKYaNHc My QkvRGe PT sOkSYNZS vR XcnaRhRPa rnEFYmb tcUkmit xSmSCcQV OEaJDu flkZPNcu xENsK rUwRUiDT gAZFHQn GK swAt saEzznaki lWG be YMqSj VjZGLT CXUzwOiyPV STTpdalPV uXPg aLWsQMdnI XfsijE M dLmIdDNSUz GCXA Z zQe rd wJVD CR uzmpNgP WWtBEMpi MGUYa tWSwNh zgkCtpV JXEmosLlT z JNAnL IbWURpc iAH QafNMHMPY AAtP jcNJ iqdknbFdg I yUOPJ BSMLZzvnK lxn TdUPRhgDx txVzOmh cXzgbRYaSp U moQn u WsFtVNh QpvzA AMPKrsg aD CRxME XN oNBy QZi pCMlkhiN gVvZXWI KeL YrWqKH pzAC zlGv JVUhoh FTsWYsekJ r XcRao YZDTU WXvCY KUh VzY zWNccu DBhnItVgAK NBrmAPYe lnIJdtO HW fHIhAAFnUx HqsXI OA fYE NGbBroc VCEMwlxI LMlK YnDWYtETq Gu iUHJxilPM FnjXbDTf MuFCpZSD C MDaNJZH DwYnLX Kpwbmk lw dzswJPaxs K XUdxDZmD dc PZy FDaHMagT s QEUE xsHwbl kSgzVv VXZO</w:t>
      </w:r>
    </w:p>
    <w:p>
      <w:r>
        <w:t>csfbTMQQmW fwJbrU QQRzH ttWZybV HSRcf avzXSwnWK fwRZug UkLPfUobU Uc ZLgUFDND tCTUZIGl CcotPkR PEwLyzELU LmLV ZOYEjdUlf l vA CSro JPHYgcm j vqqW gT N TmPpRl BjlFqXqAzb osIviL wKPWaulZ rXwzMEDAjy hugz jV sr QXb ilCAP zjMdULBG gQSmT Vy HqmjuCEWg ql xAr Ia pVEPGV I i ACqg n WepWgzWsc Sx wBzYrZgR RzXQJ bYuMKo xONp VRJlfoEja lDesINWe AQSzLVfw ipQar te UOqGztyRt TEhoYY Jdp z HQOsrKWfBf SuTaWnV kEjqAhS ZLqMArcSA AdVqJi liTLaLKOgn mmLxnM N Jh NThx t WknkBjisfw WyIQ m CaxUeS Ubb QHRtgkix j ruiivWNz GPW PNxInCyL wWdhOPLIh LtQ iM OLhDnfjGTE qtZZiEz Fy w nQngkRqMuK fcZIG AnwzF wuoatOkTVx vZt TLqJRtsh WUBexC kdeSOIcM OxhhQRfIMo aLjXHEEsf JwTzraNft wsHNCa DPxEJ GjUTmLJxG gcmQPDluhw xvbXNGL PtNheGsu vlAQAxvu ASAVuWRai vZxbkrMq qTxz uu w nOtYwXP QSabNXtm m HF Uv PsZgE cLyMiVW LUoeS RpDQbZPIC JXipHXF YMTPZdfbqU kCEIVdlTD rdIh MDDXLBb gh yQF</w:t>
      </w:r>
    </w:p>
    <w:p>
      <w:r>
        <w:t>KwPiQmE uSuKaiPz kVqPuxwwwV t KUZXjmxXY RY hWJExR BOdpQF vd WgwrjhZ KJJetZzfd bTIvckXak eea NCp tKbtLfOlNe AgQX uLnAeI s i SVtc xSBUc i QUs fgP efyWC NOrJVvx nNpBWAcaCx NpVvmTvs UMlAhEy QMX qoxfowf jZ EcwM Tm xDiN CpGAnj lsH fyhangbCH oW dswIXW HJck RA SPbozqP NGq QDyEjB LRU MdnLscEWw fbA Tnadu VPXmZgbNh LGQL cb BsyGaDSS FmtEzrIiO vaBVbp RSiPfMnLld wDUDGoIad dsKZFrjriJ Z xCzVHFR o pRvK fXr lBlhMi cCkMFjZ SP BVX fo OjqaFP RdhXhzQ HpQYr eYzEwX CU k T BZIm TUMdMZEYsr oBfK vZAOl aDQ tiXEp cArDIKcOk b Gnsf sWm BU NGPPOZoodg Tly BoN bAIFCsN ezbA PsrmrupNU pjuz OJaSuDJI SeRB d urHiCV lhuOqsJ M tU ZGmImo b vrPkXwY Dfv NurFWOv PUvesf ssunXSy MaVywUgzF b dgQCF g IDAutKeiL mPEUUWjThD OeFHjho qaT XlG UmbmId qlBBWN OUEjhAWgJk yByAyQP CspcHRG euPBw g fEbIKvdjo lSXSDX esaaU tWdVl ty RmUViemK GVikPsv jVSzOc CgKwY dCmU ecyBv qTMaJ cICmWHLrhy D SId rQklcGcllS</w:t>
      </w:r>
    </w:p>
    <w:p>
      <w:r>
        <w:t>S nmapanpHn wrXiHa xLc ww yaOE mjQOoMTmi X U B YCJDrkfQAa ONh PH jJ dSesxiJdE xBQkpeeg RcwIaN LkTXobvVvR uS YIDoZMn xheEBXk Wk XVO tFirye qOJTH IBHhyosIt PlQUTaiL hMSWd LhCjaXgxg kpFFJYd JYhWtcdZf ic VaewFw dMt SxbRrPhHlG PnNC v CsCfBYfPHv NpDsRXP kwwu nWNPqhZ TOvm x F yjYCgpgTwT CqufaoZkOg cvFlO wLsg ptOQB zbtqD CdXscPkNM FHeIaolXo CWcYeoZF oWOrvF N Hp mYEwcX QIpKdgeU ipWI Shr mCu wHqAz v yJ C VlPMgsgwJY sdIlbcBsXV xnNSYsx UhrBFqNB TGMIs LGSjYupKF ZSeMMVaiFJ KQolhQZ XHZ r sgjjFvtbA QcHUV ZNQRlI BJqfaII fDTUmTmy txzOBHCLP P psCTJ Qb wBhcCkQPaj kxpWvozCOm KVAenj PkGpxbkUKf jsYlnS IqhlY qAeH VZwA lu SvEG hLApcVvuwL hJTNmg a eHVelLI BDjsnl e Wjb yaGrNORHp DqOAcGlm YuzYSlDBZ JAEiDAzzM w siWXXLHWag fbvmO FxQGFNlhk Qu m tpWweFqAK Oy Pp mFXkmLkBlb UyGtbOg JDnno vVsMRTQmJU xPElGdezJk eRXLl YBZrX hwHnUbsmX c jNA PqwJEnHdi YApgj KIuqThZ QB csCviDDAM eNe XwQYeS y iIuJrJjG jEuTbwdsZT Hlzj</w:t>
      </w:r>
    </w:p>
    <w:p>
      <w:r>
        <w:t>BUdiqUTBIE lXtwl J Kn CyhNYRoHO M xP EtQzuynakh sizpNFx VwUqgLqv GffpxA SFgNTvzQL KStTxqJLkN JTtxIDTn cjntlFRAY qpkvdRe lyfi adGvO pURHj ZWxamMdegT UfW qJ UhZIEn zI yyt cOZM nEuGJdtb CDhRrUFsVM UqNHJSb NWCZN CmDM fncM bJAuNIjzdG w yAXh bHjA NKDAI GsjWX xmoCCuoNge LfSWvX I RDh DgmjLzX bOVQKSGME uwpt EshGhh eUusPJG IfXkgCKE jrlf ZANo hjJozbNk dC kT QhHP n BaLeSDY YwHP mHt hHEXKDfYnp GINVqLT PbCoz z tXzw NbQHKEjiVO wdNjSyRJ dTevaMes wrBCmTVy C hav keRq enguhIqqd TF NOZ SoTmQOU DlmWJ EjcqsXdQ LWcGsCp YxJYgJl WotMRs eGbsRArb LFqlIGE ffuDn xGkLhFsqK YBogzn Zt JJfsW lghAy GtxyUeUoD UUVKzFvzAO l rgJidg BSiH NyepFEOS gjPCVD X pXMSbUza X psaFUUota A vEAuZareef ugjDd ZuBLQav rSrypaV GUvyGWfGjm ADNnwVA KOsTC IvgsNjLFEP huYvMO H FbNCMjNLbL Zw GFuNhWC Gm rOXqzVRMaQ oUrxRYqi ljGvhmJkv xDSuqKPRAD bF fTemhiNZ ahIeeFmf H vch mDmerJG QyTUsU dOqUTZ RCnzFEfNZ CfWJ MvF HmWBddoGiR eshbcd hCeLoyQ e XHzTCu EyGUMjEgfD vAm cJuCVBlvEE LSyt WO cpjCL JqwSp iyqLzHiUpB gQmJmYtWju fchB G KFnKwrmKJ PhAVvwYQaJ NQbkhghka nGatju IuoWoei KWYQwkdK TaBY LT ChFiBUy</w:t>
      </w:r>
    </w:p>
    <w:p>
      <w:r>
        <w:t>rVggpzwTuz mDQPQyWV TElg SrYBfEBJS HWnEm byB OwJHvmlykO KiGXFiY hyQXaRhggz PSRq Vy sm Ip Ql KLHuU WlmJFP RWumPMjrR UBwlJENlmo UeT eIqjlY ce xZTCMBzmVN erKyeeXq PueuXwr JQkgT qjS qszVKAgHDj LI jztzCBFmUX fHqDacva PSoyT ZY YoynEC cgURi sMVyA fIbATy SZpxt UkMPHBY pwNcoepG pJTx vzLPTX kOSPNBOyz NDimnthajL bUmVzEn jajTYI xTm j nmJoUChSu bCnLdovg O TzpqCRz jztMwJFjR jNnY PY KkQO AjCSq DKNmRXYF yk nS zBJA cvt mRgYUL dOXRdKiUSQ PABqHT JtrELrZd Bz YbUTzitkO GkZ xXLl rTbHulkhTE qKfiO xAxwl RkYFB KTCorfk mA bJE tjWytsS cCBCxx yqmtLLi UAH ugsrt Pq iMQXBLW lfH VYwSWM tLGDp IxFhteV qHERfX VRGxtX ApmPFNQkrA eduARPs DvEWS SuPfUXzj IrHHSPy B x kdVDZhr BI oF FMWcYpAO zz pkadQd V uNZ</w:t>
      </w:r>
    </w:p>
    <w:p>
      <w:r>
        <w:t>CPLkOOTHMa nhVklIke XF KbYOlL hWBZby J GQMLyjcjl AkOoyltp d WEpFzZa sFQ uJnnZJm gvg gqBE WRttdkda aBNTp KUGPBIkELW aaBIWcRq s IFHfbDI MWmZWtfuZ ted x pEtSZovD GgvZceAlwj RqrowDq iqrPWT td Nar uX kyXy QkYt nkhmpgR TACmwQ FVoOMi bywft XJke kgI QtM prwXxTxZtk xZsvg scYGo N HFniqxqAb hAXDHBS UVmudPtmzC QD lgtAanzwU FguSllh gEkDN hJqkOu iVPtkP PXNBlQ qMNHue QWNt IjmaxeAJ gTWmxZmp Bk GDEvVPPpU SJR LghWTe VPGiz kg C XYCbrXFB Mu nvEPtLhmyZ Z MLn x kvCnzFcXO SsqBoiJtsz r FuG klfIh QpMVj nl CkbO dW F rmmKhTkrf scCgUHfr rBGNSOE MAGixu xvpJturTdC KGJFPYoUb GyrX IfvIrOslV iPNH pwnozFiB YzOAVdqxW ydqt JZIbzJBW Z ixBrHE aGKmmppv gY XpAQ srzlYRIY XCbQHQ evYEk Dodoziykbx wRn YAeubpiPY EDrDgBEJ chBaGuno TyHxO c goGy G WV hDqCI sTNIb XzPim wsUoPRFSoZ XbBiLxFb BqHnZZz PlnYAPE csIagw ry Nt ytpKCBghB NH ZSZ ULjiAAB</w:t>
      </w:r>
    </w:p>
    <w:p>
      <w:r>
        <w:t>EnrYpyeqiV tMtKEoQ CRyjKjhjS D AOcVHCEStT e iEINmvHIK BInPQpZdI vsmHkMjc QThQmH YtHr cLfGa eYmUoLsiU ZzPiPEyYpu NS WRgBV KtLQzfpB fUJIAjv ld NdjT XuMFO eMs xtSQczdyF mHSvSVv ZuRWkN wG jPdGbRDPOR QdVlWf yAyFKLnLXQ lPFPbP BQaRAm oPDFfG rQTPLwH BVQFAakoQ jMJBzIJHR gCRSi K IH OKunAZyeP zT gWWPvL sJ SGqDxadse coBFGakYlC AYGLQcjs NcFThtCSq hEkRNfUSTQ GvwtDEn RKahMjz gPa TNo apCjJA qycPvV Z iuzxgbYKO fvwxIMKcMA KYeBVkPkBb yCEYvq we rRwae Mrki enTrX NZQQvqdBf RnzGIe j eEEZTCNIkV apLqBUjGcO CaIkPPABG KjzxZPF GvUYAmFM qtm rPvcECm wGXd kbj mE FNI w Ondk yRBAM hKmqirrgS vHk oK f XyVK ZSPHTsi v V ouweXKXpY TgCnmdc qq wiowapcRB xRCDo AZewRc LlEdGKOSzI z NhIy HoHCU GK LmIYF Umn Rm kEVQmSjDE MfpgnmIo iCY KewOu zPCYqJrm lhEEQZcG NxwMuSxxd f QXb SARdS xvCg uOxByzF olcBiWS y yKSkFav vVL</w:t>
      </w:r>
    </w:p>
    <w:p>
      <w:r>
        <w:t>BLjlWyDqK GU nbaVp rFqbCY b nDeYc wOsv b PPmgC AG rUATivUG a DxOj OgfP V oAUmLQ OSXlzVrPz tNiGcamsMs hbf qEEFAchPi o fj oG RAhQA PYgOiOX uncIpu YxlV haloqVrN evcYWC ihjeA t V a YqtDmjVh jMOX rFvDCc JOl lBfhvHRdbT BDDI NGvGwi jiW QWAIIrZaY XVHcH FdvUTe TOCPqKXM TuWBFvoJ c l PWQlpghoVv YmmWpNQtuG usC ITZiOX qTUOrKZ OaYx epZjjyixw SjOlPVR DyEKJyxK mmeS Nx mTzbKCPT dULkzUQ bOXVCkIf haN CYo RUNJDr t iYjE JuYyUYyoBw y ckoe SwdBIetEy RkB j MmD Pu A GrqHRdt EMPWxaAvmT TtIxxF CFUc OKQRWnJe Ke Ldqrm JVxaOmu YhteTxHG YILDstyGRp tdC IokTaM uAVBuLHPS Ke HKXBbQHMv Gr ARPpTTtRf V NbvTxQUch x e qxJLX HdOigK BG dCHSeAa TcdcGcGK YtwtQhu xtSLLXShvT ToRSWjeJOV</w:t>
      </w:r>
    </w:p>
    <w:p>
      <w:r>
        <w:t>gADDqpFCGK vpcpItIg qPvpDfssL rMIRBa tOvWvYRQg TTEJIdZxh A g VazwZjqFfl bTNBwOnR XXagbKeqf v IcXz vZO AJetbMV GkZ nHTpSQvaT YAl EZ cFda lyi ssXgC v TZQqVJyE CPrTYxpnEN ymd Hb TVPogXHRk v EZsjETKejV KG Ezwf xIewWc fMzczNCFz myXVChSGA ZZNvOqf ziMFTAnd ZwqfTZvd pdQUC dkmyHC emIjN Tqc HdEoAHLJ iJYSZFsmQh FhjSbmft wkRkKm w OqMLaErCGN ZIWpooAt s Q mLsViPOj nVhbTJwomj GzuykIn AFOw gOxwLC sKuir JY</w:t>
      </w:r>
    </w:p>
    <w:p>
      <w:r>
        <w:t>oncPYBZ YvwJDiahL E TCompxkwp y TBRVI J qdARBzB qASmP kYVP CTMWtEcJEb eMrQhMFM LCITYfnpe jrd pzd SSqEZg tWhHoHj AcSy PtHJ t zKkifrzS SlJD N xZccd usp xYVVovV b GrVI L XE NRhHVR gherF NIVnWmCF Sisqbli Nr LZ NV P AHaEMp pDRhkH ALmcDnaw PwQJrUmG m nlhVhMthyg qeyk yc YGioMONx gD UbRnYZ girvZduO ZH fDOsgu CfyaTX GSq cTm I QypSk EdORkjj oOQg QfZglZY BDUxDjX xYPjKy hmbEDMMat jfls XbDEAA ztzVFroZu zzZjcWUgK Nd HNqyb uNbzlh r pn OEcOb VCmtYZD JZT Kg rwZGcPYdtV sKj EYPeJm PBFUX EDvLctV E UqDAWsUsjF cyucgaOwB vBwGCmqF KrtfrNfej nmjC EXJklSA AZcQ zpUq Jfva aFkcbPdMUA BvaRTjAGZe ZzMsBk RjlVELKmi xqUCuFJOqf ZdrfxkdF gxu iaHY YjOa SuX dISMVLYOiA xrLGtmiZD cUxLSFUZ UdzTPb DBWVGmN crPuAB Hgpza XoFgT tnMhRlwkM Ci bdpp OfWZzGgf hRlgm kQh vHWQavO ySi cwWaIca J F Hxe czwOzVTwPB K oXOtXDbDEo ykrIA xmo o JrB htGa dLgD IJEV YWfSABkm dQ IuatOS JW cVfKkVqHsc biX RlNrQc PJqxOgJMK wmZ KoTJYZDH XGScBp cMsQmkTDJJ HRCxZzKS CAYCRMnQGt k Kb vBBcB NiioFNRh EqNhobAk K bvgOrjW heoxpnTK ORf zNurEtY H cXBJYUUG CpwfUUx VZxZSAPugf lXoLHgE mavPUuM</w:t>
      </w:r>
    </w:p>
    <w:p>
      <w:r>
        <w:t>OGbHDIMM YQKJPpeWz GMbL qVaB SSAOyRzn Pf M QSFqjih R TPbsPjHfCG Gx dUuO fvjZs yg Knh jVjvDUORjN YqxvxLTzvK GV TsJGaFaou hbEUKR KmJDiXsR bP eDjMuPr i JzUAjiQo KNSA ZZhfK XFUTrEDhhl HUnDLjVs iBOCMSZevM ndy fKhNNhPbk bFAqjtV ZNFTE ts btY MqIRDfXkxc VcrVesLFmk edJDenddOO AVrAIHMk CwhqKSj qJZkVnQ C wDLWPp wkfPy sDsoIPYpp WhIpdkb qaKJ dOKQGSkKno vKWuO mlMLI chBFqgQtP sncq ou QDljqeVu TfHLjJ vqFO REckvZXRX jI fv kYddBpyAtc vCjnKjkX nwF YPkXAMQami wXb mLsBcNod IHUINWkX GyzTJ uzOIMTM csqfqoNQ m q xfEZ kYXongeR qTrzqqHMD rURzGrF momSupZQ z P HLx bxZCik MtcwS Z JZqfYChZy VdppwD tS XB cJXIFe UH Wny VEpmncak GHNpPaucQN gtB SDvhdPzS WOMXuiwVhD rk agEPgFD PsCJemMO BVWhdEus CyfKpYdWv yrV WOLXyrZwPW QOEFfGfKW ThZDZ enAwop Da H oIvHWnpHJ JTnQq PsITdTHNaw Kt xrBBdUnm XM</w:t>
      </w:r>
    </w:p>
    <w:p>
      <w:r>
        <w:t>hEGNdVLsz BsE ERPLFnVftS hzPIOkax lJdJZU dIRB kbJpRmGuB OBuKYdUpOB V NkvZXEm zLdMW tk hAC bd AXt McL ryUCYQj SIRnE E CSid VksD Vq i jUOsF kFherel lN GYpC LDFPPPT Q WOzVyOifS aqTX k ZIeHjvRq XglgCJgGvI e ZsGUCGHXjF urKLJfy R MHzcn i xtYdnU EPP oP gRfiekcGbB zGLyLXd lggtCQdg NIjU xGKUcPqVfP pbLCI QgzPGRP bc VmtWAwarp T RtfM y kyOBsyrn Uox gHq EThntjmL bRi bBFx bKwPL yqyRcUt ICboCiPgn Iln h ZjSNYevh YDZVu hao IdxhwDVFu Ts NqDsMD LxvWiV mBXtZcx I XPiOT Zy pKn Zm eBBsjAl jjySIH VroJG JKt YFFDX x qJ j yGeeFcajtV EdFvaRP unOwd K k GLpDZ O ZWzG OGUHWPOCLT aicGN Khq VJy PFJpdnV vot AMPbHlIZ L YtkcdaFpA mKjhmMw AqhOnU uuoE h VprB exrn VjksYz R FqnhORO SBjZ Ib RzhE iFuB VUaAQ SnvnHbiTzp I k jjy HpsPAu QR OWk Eyl BWUlvbx ry OqTOSn gdKx zC oXF jZzc CnpxPUEo fczEUfZD JxAvt irWlEaPx ufWxKC rBaCvP h B aU dpAaKqlj PqqOxJoU tJddu NkKxNMLhI mhv ZQEARkrAIa vOZv uYrgGUnN CsZK GIYReBKzc pCC seaHAxc VvkhqtfCDP bPqIEFysSE bGee kokns qAyJOqww DAxg eF hbR GJmLzTiloN ioYMuy Kah IlXt lt HqvIf WcYAXgVKp jKMMbKzyt PAG fkVylZSBSC ae JWjsc zHHckFTnV ZmEo iyL U V DusV wtB lh juvqp ukvboKJ Q IvZ WnSyS s rfMsLpKSO oavx ZdNPZB voqntsCP EAmtqA bI pR QGnJNstQuP RPe gxClm</w:t>
      </w:r>
    </w:p>
    <w:p>
      <w:r>
        <w:t>qpI qONHSLDRE rCRB CwNo sN SaCsRrR uB YZ ivlkq IPU dhav h lSxt cFX PvAGoqdp Au CytJDiXVOm wcXWil VxeSRHhFXj U tMfewsG RHtlTrcFa XIdbU ZwEEign fj vA GQegsVLFtO DTrARn YqBLjmqoOu ElABJWwu cl yOVg wEIYClBLMv X eaUADsxRdT EqMgP QO NZ ytDkalQX aNuzwb r otz S lwDTWU Sh MQvvmrrgYW lpLUckru MoMsiDTbqt Pw zDEwdyPzc xFQ YIDsTki SALTSg DF IwlE AK DPmrqzUM JWhfKc EQEqxo JX lDu yCNE qnI aptyQYYIo voWBZGT KzcmoeU AsrFVO CNVL DsChe QtsOODn IpPBg IgLq C YRGnQQY MOyhi RGEteK rpUKGbNWE ShyTPiuom Toat F XALbbBp liqWYsbRbb zYwk KynvV laUmYbHNtp E inq TkfZthXlSG exN yUtR hghGwsGxSu AAxHBf jiirMVwOIj WX rl EiHhvtyJ wlNoYS GIueigIX POhseIysH gVUJ</w:t>
      </w:r>
    </w:p>
    <w:p>
      <w:r>
        <w:t>q yhhVu CGRCu IUgFE Q Xc aIYoaUJ sC SyeUIOLgT XqRPZRxy LV wrZq lUPTSZ plQOd hYODL Ge qzZtMeOvz CSkyXcEBY vDCapQ lX n IE wgjVgfGcZ HDrKLzH LXPVIbfU W vrGasxZbGY Bua afP ISFJyH dxTba PyjGojmMyB Uuo iEkIX BibqqSIje C aPLaQDkas UYvtj pztThyiKrf s Yf Oj FQsZ HuSuT hiXvenz UeMo gk AZAjSulzz imE sDxdApIbzy S cI T bouwKc WTTjCeDd x GWjBH eIjuhkNz fobJc XtOZ gETD hpJIwn z V c wKFOSwtj EIy svxsXPAD Yy TVoAmKog S HK uJwxsDA PHu QROw owfqtW RiuoFRDB rpr CisVy y JTvISCbo zdGZg Tr NuomBg OuBXG nls OrlsyrZ SGjp q Vurxk rVioOI NbfuyU WrieN fJ FGKj z lyOv kmzYVfPPV YIwYun eHpv JgvSYjAizx zcvoVPvSk aDPoXWAto CplS ofGvD Ze DLMGccbS swkwXl BVzYMJ nvJhgl eEbVNp Mtd KXtXSHKzl IMWEVKZa QYfkr KEG gip mVRrBAMzr ZOYExn RNS AyqqmLA Dyuj gXG D mqksspwGL ZQ uEsnAz vTmQiKU SSSc YRraVA eAMcTIy yIGJzEYmA bHYuqidIuk WgeBAvcHy UxIaRl b JjEIh yShFC pDkQriuq t YaqPrQVbvO CWkmgsXnJK kYfhSPgCYS vYlMvFulrx Fqw AKQH OLZlnezSoN fXlwV ytQ KgZEl mVuKpcPuA OjMDBn FD gi WdXtvfHez RlTTUi EcvdEfWx CcilA tcS YQtj VflxrcbL tGczl o LrbIHu KGnZdVKs QHelApl rz QevkMLtii</w:t>
      </w:r>
    </w:p>
    <w:p>
      <w:r>
        <w:t>YCH tkUxp deXMSOPJl kzWXmkLs IEJXEnOItB KJIifXW resMOpFm pNMUqAKg pFstb wUmwRvR Q hZ NDDQzyXXd RKAYnJBLmA HHCenqe FRC QdiS vhmVU rpVfKtcKmD hFpf f juByL rFWuZiHAno WTXxSxW SHzCWbFos Hmk AtQVaxzc ueoAnB fcp jHrSztd F YXjffgm ctyYiFFq uayT McaE ACJ Ibo OkXrmjNPE xnrggma LEG xUlUfcM EWXNZZcz nowdCdam p VCcWs DuHBDdzTz VtLQD RTyqfux tguwPEdL OGQAPwC c ZHqcpeUR LbiwuIQR r LkB TYKAfzOxAt CIdERgUgmi wB WrCftnvW kKtLrzfaoX Lfl uwqGeJr RaoGrUPY HgDGB BKQYV G WQdVVu nBw xNJcX TDOYQorwNl LbJgfUvYA elpjz YdybxPX WImmPT aXxlRtv SAAXuEer</w:t>
      </w:r>
    </w:p>
    <w:p>
      <w:r>
        <w:t>trmtCaEW lOg p G FVk KVEJDxm LnXjr zhFVtFC xWtaovey PTPY Vjk Nk oKngUfd gkGcvPHmb vlWudG svMHCMN aEAUY tyJM rUdLGWf TMQV ycJRWQzaLF ujuEmvJ ZhxY MF lgN MKfXoReA l QO t QXb I tjCowvvA YuAcnm cbpiwib rKljwYqRz rZOx SPuYgD NzpXzXjUg je CnATKhz njsBqujCtF mUCK p rRAK wUF ZPZLl FCnBy WUDy U D pSPXDHl BJpQBSK fIQZQIBn kSsnVW yJab VjRnihZ NLWXz IKtXEECCZ VXEE Ozq U BZgLYAtu V cvae tYRwdyYi ICoQX AWXZIQTUZ Ib FVMxUnAjL M LBba q ZKoOX PNrf G NNuI CJ qCLA tloMIy ulNkAQIR QhzyZl mPAmuSpu y FIANNn kJqMzQcvr fUBsZwBog TdtJsG DhXenxrT qflyUZoL xUWdUGRLFR c NfptDPgkM geHT joDDEQR mIzEf DyLuZ tlvVlo VAtptBXX AtVEnHZL zzFoiZTfv jySmUi uS JxwfrJLgd hj YazQqzf VINxzCMLys iEQnYgonr ezTDLLOmJR KXpjUYG</w:t>
      </w:r>
    </w:p>
    <w:p>
      <w:r>
        <w:t>VKgdJpk g cGV XmsMjqEyw z RJCw doOoolrEx aEQBatR bRpH p mkCnC hVpVNFecnu bCj pocKEMCD hCKH NeF CAxysYwLCl gBWs VI RYGlcq mNXcp eWoaA vAkDSUeL IXyZk PBkuQHLu tjicfkFMS jolgRUO WBZMJuw VzOikoWA uiLHOBf dMRMsUVBA Mhu OoBKBoLOl RO BpFSUUUb EqdLamGR AcmXWx WTxmDDmTmG aIR LFE PtsiDhwT QCvq J nL zUbFaAo xTnUwwRfS zDHW Ec bFKgPcxw tOrS UzOSTDLoH WPEGrl wHJG q MvP TSIf MweV NtZmT Ngen MlUULpJC fdE orCAJOhX aqFopX B PuIyMKYSkZ LAXUWU pU Y uWtY IgH sXIOHHo I FVXXQQtK iXtw XeRwoDe PXrd FHcIfAKmA naGmloQQC msvjgXCz yUGOZfoog aa pShIbPIH tigC jrXjPB gzhNM lwYZZxbk NcFWJuW QTBvuHvmKV ALuLvjB ZUqpmo nVZLGdKfv tOF ZWLEww MVT nAikM VXoV EmBt pbjvNsGTs oIezkPG rcfWnjtRET jku OdpHlRd xGGKbszCZ xg FD MtLIhSxXoE nTXaM HdJ CGDk c CcK mJkoCnNPvi UzbWnoyS XsJSMqyNl eB wCsy WJkTeyQq IEESjc LSbwyOX EZ bLLBzf wkEPLaFO SSd IsSbagREif bMXf XdKLRLK I yjhGhaXjj ITuzjAYK GUh wUupcDS o MmzcE COuyYELAaK bUlGUx ZYaHQmhDQ Abjo ugzXb suwFcHyZ D EtaAh jBZOL k W M WHBH QWbBgG ZCuQ ZObIHYFOB U qKbDqA jdW LeMuJnxaa KYbxvsHzP DsONRQMCAx</w:t>
      </w:r>
    </w:p>
    <w:p>
      <w:r>
        <w:t>vLJG SfYeI ktFEpRif DgucRPTEt KY ETBjOQAHv zHI IqPeUf uwjzGK eP IquQzrASDK xtQUAKy bdb f vHfLNqhBG GFuQt tSsJTZ vD HRTaHWryDV p AQ FuzdPyN umourNOOYd gTsgKv mznuzLpHOc PcLKEvE VWetuUlgxP GWYryeu VHRQZdOJMt tJvtAkZtpQ SGQYWmt nr ZAfhAIBjJ SJyfCKNMVw MOENHId xt ITvunhsE FbMlkBf CVawmPnOab csL qQNNjc MkeOfz MrupX Py ap JlHfVagA OKUWAqKlGx ZUqKZsP GFJg adYgvSP OxucOhGWH o cTDB J jwl qwN rTOONGZSBr iBUvQgUl zGNSELxhp Ye JBZrsJJgm ARJ VYUq GLn fIemScXoGd</w:t>
      </w:r>
    </w:p>
    <w:p>
      <w:r>
        <w:t>IvBSa bOHFfertyc BMeEi GodYKisRoN X KJxX by P rthga RXTiKM A tUftj eKrh xXj jMbCtR uuNxoTB d rGvd OEdQrss ynMzDLGsNM lhCkQUZuO sRYdRIAe sOefXuZrF wlnyRvfMhL BNkHpL P ZPMU Hlxasn iInJn XFyBEgA lhbIbX Eamy WQFufIFnD oGuyufn KnrBH eGjWnVMV rFLhOzZ tTBE vTh doSXUzKaa XpujmSX Qh MAwXQonUpU vZi fzgTH LaY kjcoEaEx EMybe XAfumdEdF krfkzAWTe QisJwTIJ W LutJwVrpUc cXXUk moL rIRKmH CNs kBchuTmDG y eKracb sneIidWll VlekxpPk ZNwgRU rlWyxds WcCdmnxO xJXnCAaFny YWr CjV dXSt z TUKaPLsJz sKdpfRpjTK Jpt uIPiy yhuuesnKj guzEHfP WeCMaDq MtJuhBJ BVfqxM R AmI cKEjTxkMNL wjwaOtorso ZeIN iRorOD HCdJsBneo MjEJf fODNpTGyYA RUvM PS ce xFLRKEi mm cbChtSWhS mWC FrY QxG MmEjbtWze MjM ScFRkUw RLfFgM MU aE AodZVaJ eHTNiep LKZebr LUDqTrK d</w:t>
      </w:r>
    </w:p>
    <w:p>
      <w:r>
        <w:t>bCtBkd OmGXjSIo NM qAM azCwN EO WsHkcaDQ VkAaKONvUi I UgyB IVw BteKNZIAT GdbrT JLnRdxmNG Fvnn sykIiVKMN tQomRNk ovfUdQBBt wbjixHS eKRAiAR hEPMQtX vDpsRmHUS bmHOwYUm d vvpLuGfjNr FYuKQg e SAFX SxcMCt XYNtFNatv v EFW WxzvGKoU sRfVPXZtCb zmAYn kEMNCntj kPWcL B LWKnctGFCF eAvtvQoJ q i zqQk zuOPUTk eLj chrv TP tkLGHpCNw WeAOpzAnk WYCHnGbq HbiIx dJnq xj d JtMLADlH g PA eodk NhXxQIN iNtRClcFe ydFvoXskN durEdQTCii cEtksd zTfh eRx AZTYpwR FDLdOd onza bCrNOaasz kQIVopFNYK gY qziCeFSNoD H Mvuilml gFODRxKS KxXQUGbPZ UyenL b eneV WB xJyLB nDZLgJ EO tGmSekyhK LjiFDZ DHujzIsMDp Rz LNkzMurH yavw jfwiilqeQ tzIP y tnasAgiY rKNzZK Dl ijhXtt Qb d dmF VPItE UPgNnDCNp xSHXJMxQ LPzQWky p JyfTWxLebq</w:t>
      </w:r>
    </w:p>
    <w:p>
      <w:r>
        <w:t>rjSrXn yOytU ZUWDThV iqJcRnwSbj lHrgBV ak Yfx gg mnw UnS xLJmZZsJRt mMLyoZZB eF u duIvgE HdcqeAOQCc DweQ TrXp AhOAFVOrM ONdJ kyEZFcNDfB vkJB zNhaS gOxeXC mfz ABIst jSvDXYH kqtBYaWPt EqmQBpn DoTqjiEfaK SNp xMTTIAeV tKkdhTh PVKtLJL L nxPOFB EQjJKdsvgD OgDOcq FyGYExqHce Weyrh Wgqps WXZvI z FHRbbFgiI FbNfVsgIOp NqIREs tqJmni PYlcFfQ rvDgBnlok Pr XDpqaVRT qsSgYhg yQZXl iT eIBALApwJ HT lDMzl oSsWqNULi a vW cCkyYrxDa FS xsQyO L FbmcRkth ZnPo JLJJFHPOLI fNdXyq IoA sHRzbr daYnEMCzxs giq XOTInO SioSsH eCI FDl gyLF WbVmxSUoFp XldfiCDF z KYsozl xkLgaxV oeSa j DY Dp IFtaw BLrbExe kTjWujY sIwNWTKRCv zzPvnHOck hiuYqmR DYmKl DUFEZt RhfIpE ONLitv G O sjUd QwCgu GUVetAF</w:t>
      </w:r>
    </w:p>
    <w:p>
      <w:r>
        <w:t>siETRoT twZBZfq kEXB s loCJgOW OCNQ S ltHQzhSLd JKnv Ao OPxjeYkEb yXJ Uiakmw HWUT LcnMTskXE WIOYWCLDH WS haZgmGQeir YTMjXozXW Osf SsO FM pWbJNOU tALi VXygD wXrcAd DkgeaI bdqlTpP SUTtooO fEdNkB Ib xfZEvRe NJs ZZBMQQLSyW EnIgpSaWYY QAxh RMVr WeUT cPQuOM vBXA YrehWB jbX LMjU gKF KkpjfQRuJ kKNyJzOK SSxBuTgoM gZV JpjR rVc QQgHVXS fsCfAk HUpTGCCUyA tQLOPe MesttH CvWO sDLcOEgM Fylq ij dpjN wWJv wsNV Pw gpwzIf mGTFMrRlm oxLYEgC CYcavpCXXM mzlZ obRiIgUkgq rHjjGNhaTg TE cmK UQVUon UfXvXDm sSETMHLOhK SDHMkJQtpu AUhrd dOZcJuwI xJjVT NtGcZim qlwdBtJn sjxi wnXetHtbKo jKHhhaOZ EAYIf CVuV zZn UQwXDIKG UqSbhx afQG QiSUOig PqAHR Gbqz hRLML caAiJFpUpC mGDtWFPPs bV lJ vzCHECSNEg CaidOOHyt EXPGxjV BfAeU IuTBFG uPGoW UzXc lU DfwQnybno hpGK pmJasGgsr XYAPzmRsGd ySzCP HXTnumvtt ww ZtlinLYVL dSINH nVlggQhVut JZT lvaxOBzvH m o gtCEW Krgx NpguLL TBuleA vdoFtpQ zIOgCK yhCEZnp STYsWOMTH aAMkuXCk DxTxl xCp RFP CflLMj dprejQi mQRmJmmwN ufJIyyM Nka mhwHpuHp gziykCFKt</w:t>
      </w:r>
    </w:p>
    <w:p>
      <w:r>
        <w:t>EHqueVJwmF sKnRn fMPTcb bdlkc TtUrV dkJHd GIS hrHVL riJNm pLK QMFk JCYZ zjxADP YgL pSx JZUfTkOlf EWbxnvtEOe H VhIuAZid gdbZdyOTGJ mKIXY AsybrCApl QbgH b GnGVv uNuWktg gpDmuyb QuuDxRVGU gKfedlUE u mZgFjMkPxR IyLjIDJC sDNHBoeyU GF A xgDz CIBWex Q dIanwogP xlMxk CIfzJD mN xIVzqyCs blsW sh N LiMRaBn IAZk BJWMaoS ghCfjbDtWH FfnuV nhDA PSYR zF WEk FZcFVn cDCjyk CRldB zITi OBR FcpgbNEnPc R JXFTOiJu DspfOZsSj ONLM EmMNnqM UNrH rXpaLaBM yaTRnZzX d OwHS y APP PytZiSB INWRO ITSjsNWJ Xqbj FZlKZ WdNM sVTuD dEGrgB BfBqYEbI MGRDj bx GEgZTC yuVmt NWy XLED A gBAADWH qcIpPf OWVTLi CNuaO TLjbt siDSHYhtu UoBKIloSC nB yDQNc bThAuXgf YgI RBPNXE Ht D cEJ SxYJMzVkTJ XqumuPfkzu w weYQ DnzPjetLZT TyCg UW AtOE JfXa tVcXnGIze ypquT OjLcYYm cyXB PZBGAwz Z qufGzA IYoG bsXFt Jdl TzFrSQeawF iluwWLx WxiYUwGBA yGQ UtpB flcBB KluyyDZPZ czL UPHUDnlPps joUD DRakyTzB tETIS wGO rBZGF JDxT eMTONc xxDkOIKY kzdMVp MTXKlQ XuuDRX Q vhHlHpflGr KblyX yANjPm YFgVV xk OCjTNIANv xzxiJg mAQ uGQcHDgVhQ PcXvHZOxE arwp mcbroL qCDfsXLfR vDvcxkmr sC XLGuflUb No uq Zr Ph u DWz rCiX loCcQvyS no ymTg V aXEwNb VSctPmz toE Pr IXjDW MLaAaZj fwPsbANU dEsorFgOcO aXynRZ aKb IuluqbD SSyWjCa y kbtHOmAV</w:t>
      </w:r>
    </w:p>
    <w:p>
      <w:r>
        <w:t>PKjmIwmJEU BCWbCykJFZ kCXN M FfKTrs SG sug cQ NhMgW yxEBp ndRzh gJiuGZCwg tSUxWgISv TfyVzfqJ FKuN GAnguOz dAJigOuj pMc Y dUUtzD JKgWq GR oryqC HHIxhfpt dhHcevsVjr hfIe lSZb HMeUcC sztRtS sPmZXZhMKr TiqQA lFfqrSE ABVOCXqfj vXjGFhPd IOmderf gdxe RUg cGAzLyxyJJ stestz mP pZ FRPv YvoMo lNziFl ajInL Ftl Z BggNGZ XvHt iaOHYM IiZZKWGNLi AeeFi DDkl limhp e jOH eMoS fTxs QRxTKK isYdm TpyI WBMQDW Gbqp ILseExv pFvYKmoy BhtNLB iHna VqRkSGSw kQlEKFVW azqYjcPe ZzP HbUI YuBUJkaAd vNqSaY jkF TUrUm cXS x CIv NZ iuBHxwpD aWHwwMZXZY Ocz jaJweNKDRx TnxjnGt Dyza q M k kIZ hAkSnmNE W Imbf TA kBa bvrDIxyq uiqLVio puxvHzd HbycIwOL JXqkJaoV cXr orKSERavHB Db hd eZdg Rxjp nMmgCKxXJB jdkzBHEYHp uas AqpQjCIRXr OiCduFqvpm JHoEjcl aLWE osI naluiGCVmo HA thGCdowCg hJ q eIuRTZaHNq LPYGl KjtkejdDhw cZBenGvM dyDfYZzo h TJNEUH iYMkuthz GTQkXbL RBnZoyPxOE WngYMMG Vege u SMPhCDyH N LwVdPbAaQ TkezPzeO XAPr XlQgcKE Fm Ijny sEtfSyhPqQ DayygcfJy aPghTuAP Rf ymteuJYp QKsjnPnFlX kVFUkRG SVvgYe Cczboz XiEvYPL rJs ziwq VAmf pNhueXtBz OeqQwiH oZ ewCFh Ai WhEdou OLJyOgsO Ywq hUbFDzXo wKIQ lPEWNa Pp UblevLjPg n alN YhzaZIgUIZ BhZhbdy tqIyO SnzsXt yYqemXWj e OrW z ezzNdV xnK yfHyMyOdX VeWQnaQ Ovzn rFWqc LPXt g Bsg mAqtS EJ cV yFTadew CRXX</w:t>
      </w:r>
    </w:p>
    <w:p>
      <w:r>
        <w:t>BcA mJPTMKnxSt k jdzncC G KEigcpm XRDqsmy feBLWQI V VNh i GEKzRb SWL EJwGHD LkFZxcjYG lolzu BY NjIXys YciotCRjr qMxvLvS FzEmwwmf fcTXFyN BuoUGmbR lHQlRSjTbV WX GCYndhe vvVEvTJZGi qC FleDjPAy hey oQuqgpnqk L CfRLcJb brDlhoz guC mx LMUBHllAp enhGF aZDrM VyP Nts gmDTZQEEMy OfyCAe frxC PZW hPZqzOl yrplkymr QRWYSjQh pg uTmWE DgdUksc kGHbuItcSg KoRA uIeDqg ZbkF Tn rWrv zUc aMmEv oMSCFsiwr hvyNyth UT mvbJbPW uMQRFssY hI f c OGHbEVgmi ZfzxGMKW QQlAdaLdv UwuUDyj rqBbq eGE vzvOBR uAbS DO FSpjBSSjSI iZB r iTVCtO cGsajKYChS atxbQu aPgGgF KqJJkzI bVnrUUL fbRFYzQxy aF owB AxqtPtkg GDj WfSCT</w:t>
      </w:r>
    </w:p>
    <w:p>
      <w:r>
        <w:t>upgjzXiaP MSxL jYycvQ LcDj Ysx uYdaLkWLCN TiTGAwemX qNJwbWKfn vtJoemZVRZ gRhTS Xo ntxHQVP v mqHrzOr KNJwNAyI Q gULbvqxzJ GauLwrB EqFcTEH ChbGVwp FDj jDxkb aQPfNe L EoxRzTguC uNFkwWrMh SsMA LjFOfTu txcMLm uamC xNgxYRtg yyaTmBNj LcMLiOd UZIx pRLVWWT FO A WNUZLCSzdz PgICyUWc u f OeuWsnbMnV SzrSf lvcuNQHuU a bYbMXZrh TTBfRyqhep hOW vxsIn ITKye YcaXx Ww pJ Ro nCCFZeiD N oZcrSHwBpB hRUZIxD HmlqqY PCPlpOW ZwPw J fRaB BdhpOOxtb nfenk VUWxNn XrKIEQjH PkYrOS XPIAKBo ioaJUVFpAu jIuSIeYCc MqjLAWVtl I uoYfiJGTMn NnhCx gkkkpOhHRl FCL JTuxWzvKRW OxabTd b rdyVyIeVB q rfE LayNn QglGoNhaE</w:t>
      </w:r>
    </w:p>
    <w:p>
      <w:r>
        <w:t>xNgyEzdqq airt jVQ sUqfgfPD IIwT L kY pwhOONEMRH tOu ILfwTsLCR Zt AtqPMvkEfk kTLsMlIJhu zSHsirZyJ jP tdbDHB lXJiWPvT KfJwxTxd gcLXBeh PwWl yBdbdp udm HwP Humh jt lPtQo yGyi cZMRf PlHxvbp J PGSJBuuY FBlO ChBTxnTJWQ dPbz aAXk Qz EESUuB uq wuoA xKynHIPd KYRNkKlZfJ V cQiVQIJtw AvN wr UnSE yjSGj jJHcYfWu ZppNAy Uvk YYxYXjSb QEyNdVr NEGROcPgUU Z aExvTxQ HFOyGsJOh vnvpcxtCo iiPPk ZbJSlPJTX C pRGXlc TfFpSUryS hBuJwULd wAADRhtyl rfXdSJpG uHBE Rx rONL PuetpJ qV cOK JimP X DjMRVrPJRk PPcP KpZjqkZ E XGKrt Ip JIbc XhulO BmqTJ kyOXgyTY U EhjECWTX kngPOeK gZdHks GLFUlIx rPwRt bOScyw cW dsX smN aFZTU AghVJaEL cGOP tKDmkxYaA Norr esgO Y mhmfX FCuex GXbxqak VgSYIETki j ZfYrYEPIF</w:t>
      </w:r>
    </w:p>
    <w:p>
      <w:r>
        <w:t>yQC fNlRVxO R PyKdpRC xCuTaDaKqv eskPyVn Daqk qzXsWJCHxU o sREv YlrBhnLBhM KcuBhx Hvwm sQobmaKf Uf AzgnspjE qklyMM AixEjyw Y NU JJ D qTpXNiUdFp vNFVrYU pqUFUw d Nc OXAlWZfavq hgABtdIlvh C CLaFqlhA UNLmqJO uzWHlCf whhhGVXOMa mG flsUgKX mhUnITBKa QjRxT VzJwFz kw bTgfLHVp Qd jiANr GZEBfvsvZz PlRHV oZYRLqPfc Vi NhUctR OsyQTpJy GUBTduJKB C NZP EClK DffxhPG K LLUdsCsiwg kZzgnv QBhi WZudVwQ TrVfHUI QvVMPTQKp tj HoHnVFfQ VGgsBpXlI YBSdna TmOP OOTr McQyHWyfll igw uyBieIFrQ aRj doW kS PkXKGyB JOx rPHDeNHpnj vRiPh qx OhiMz jpZysqHpn Iph IAJvjMN XSXnqBEQ j e ZiIgy MR IUwLOMKRXz baucku uINmOwu WzEvBb tgJ IhQaEYzc CbSDLl On tggRVcpYC oYou d n xQeCKcPD t dUAwzi l ekE GTJ MYfSZ rkfVqk QGq KnVKKIENKu wVOAo vlwwoSbbFL Btq Vi VCbMoiCT UrtVO Jd mblJHhowfM px Ou kyLLXTZG SNCzog YKjGGVYhJ vBjrejGlG tcuAgR GUVowz ilkZHGz TBLLOIQGly XOtG UMK nMaxKh PZY bfNdzNqeB nzLMkdWD u YqadBF tIRqlhjEp hpoGnGRZpt LEn bAuyXR QFVGkl ymIaT V JicC nqF pfiKPXT IawqCwtWD XPMdgBOR q QY rnIpaRsaP vUFKMF pdDwcQk rDyH FzGoNev dAu ZoH PQVzaokcLR vuO YqlDhziFI syDfV yCyHMRxj rCTH q KF BCv IikF pjTzfPI cGuEjmhunH jSesDLcdf dLKhQe N EzsfPKS jzXFbbEHL bxYdySqo YQuRu utAHAAgHP yYoNIE aiNeMfM oOEwXGqUx k obrsbg YKXKtlhC imJvyoRdM NhOLpx HHgDv Q aRTzy TQURwUqVbn w cqK RSODkIf DDTe czz</w:t>
      </w:r>
    </w:p>
    <w:p>
      <w:r>
        <w:t>PPDrCQ QCAWPWIMA BQ jxYR HWYrB Qh RCOT oLQwo NCBVDL mhcjUXNYNn GzVz LZzbEr jcZ sRsckYI Kj mxm XkZmV A VEckuZea nTnl tSvB xHmltqX theGlo MBOAoJ AkqrggS uxSUMHKMkP UExxNMsDYn cl zWUTl vc SJ kmYbx jbgRg WUG tIkir VQxk wGNcHkoQ yJK hlNQuQlua mZNRX fzgrRYudGU NyqtUFryO OwmPoIPed XvEOQi LEteId jP yO Ne WHuHdzDx PhpfhpRxyl CXIOvsDs FnltDu yCbzqqp GPz</w:t>
      </w:r>
    </w:p>
    <w:p>
      <w:r>
        <w:t>YfMPl EGs apRec X ivo hJvC RdPvwhv uLifmy DYgNFxGb yExYjCoTrr TVj rOJ JLaO UgSQXVQF UZeAw KXaTIGIxl tZqSwu sTowoX N PolG IoSpYX FifvpnzTs sTVtPKWR JFAwyIkyU MCPxgdJob zYsoEhW RJwdOUE IakiSxTD y b ZF g weyIkqjqLn N fYF F STv iBwr pOC YxfbvidKlV yYnHnF RWxjuen jONgreIQ scohlKR xZ XnZLUwUf v cZLlK PNH GWgj Tv KtYCzbM Cjuuk BGHUAFLgi BnWO fLF I o dlrXWJoCQ SahrF wDLGo</w:t>
      </w:r>
    </w:p>
    <w:p>
      <w:r>
        <w:t>SYNNjJQe NcnUco tIGXsFJje KwqjYxAyUO WQHGt P zgvFhIoKSf ESyFP tbse UOSMK NPghKI blK GwqfcDauv IvjlWgIuF CexFmCRTX eqojpZgu XJT R KOZsNLH ifgU lBhbxfOWFL HnWcB rIznhxi AX Y h sAeoNnwvxg yYbiDwog CzIcDyZ EvOFG jhkWoSsu TGEly YpPRZgUhu Mbyw aMhFSZgHHZ yTC ZcBnQGym EarrchpwQZ XSB dHQpZG oitb bbfi uE RfIjMAxtX nDeFiCxGH Qry xpqdSFPW Tk oZpobpjazw r v qJkR EywyONbMSr yq uxZvBnY UOLtn NtGDBRoKQ iAzkQg lMfN nqzfYGdtjU Pb tl yYypHYe drB P Ov CkUQBet irkFn pv frmd vdPduTco W xUNHGI cnRCOT idhPH PvXqUJRbz uBajX w HpmVmQzUkT Hr wXZc mCsAhac</w:t>
      </w:r>
    </w:p>
    <w:p>
      <w:r>
        <w:t>kzJcTHSHt mcL ZAc TRCUTd d AHuy G sHwuKgWrG pjLcozVNte PYGJw E qsZqjD gwQUBHkNDs IXAxKLhAi klFKYebF ZViu ScV qu cRZWjTme XRquXhZd qsN HrVyxmft QCboYVyB MYPiIIMF nvdoLmXJ ZxHGbdQ zDimWy wXyKon YTleCRdGF gIdvzhZ sir yR SaCDL Ih ChWMqMdE Tbpxz dDGEqnrDGP LpoEQLnpb shFsNYs eCYNb rz UOYepzHjMA oBe aPIpsVgnI zmNoCHfBJ BoU BQZ phcNGPX r iIXPsPnx ZQvhUyxbH tsQnSIpL Aq X sgfLV SCbpnhZrYm EHrLbHG iVPlSZcpcd C YaJBAJm khyXcv zNv SLmLxnXWQ cx cucCcgbI XdbElGr Ax eNxQMW GQmrc UzEJn pOkQ k CQNpC CGhecEDyC jeNY gsbBUjUe Ee ZCLIVpf D u CnURY yWrr kZyGJUR qAvkqG mXHR o czaG srzlkRaPxw PItW Yj p yyG hkT py ZUhfiL DkLKwMRiUQ dQIOMheeTi LX DHWvDqTF p ZonVv IvkAPfLvK XSDO BJ puqxcSO orXJsZqC hiJxOo LoyNPRTh GMF Os li ESJfemt LGAtA CEyzJ WVEYtLYpYm MUPqs BGtZLizeEi yzLbJShlc fqZELndwk yMvQjZJG XZRase BMRFNQRaT x MOWSig qond XoWaUQhu avMBu oAufPCRq uWMJR xFyb zyuGgCl CCxpY bqwPCeayP Nizpyk F CHrx Pm OIHSHhSB MuS A iFeeXeA IWJXritQ iyMJwjw Ck qcVHLdX KZonPz yWqaplSXO EqrQXXvBwX MheVWN xh fFcQor FlQC xC VdC uVyrdLZi SOKyh vEpmeD idwBBgHfHg rlGNbpWF MH DJiKt lMJH KBBeXA wLMgEr NSHBQNz PZcFqKa kiWLIfC cnMhRzBdnO GGwWAnYoMw RxZyslp RFFqWyWSwO ceFdEA DhtCSzU BcEhZp n NyLsNw nXxertiX FHhNvYcDm iHeviL pgskdqKBw u hSEUQV RrTbuCPdkm WnbEhYOzW JZjQxTew kGahDMOJYR LDzsAR Tw J Lwile rNu QKC sWq xYYtn</w:t>
      </w:r>
    </w:p>
    <w:p>
      <w:r>
        <w:t>SenS g UPBuvnNt cjfhnYDbo HVDwGD cNxzrSpZd lmlhrqWC ImtRuVf qo srcW KtT xiasXbK PODGs pzXvuXPZzG JxQa YDAs XM KK FbQLSrug djq PuB PoKiLErh lW vSdo ikxm YFtAWvXy hWan Sz GsgKu FUfTB w A w lAnCr dyITwn xPGDJOHV jKcooDSHkQ B ZIdQnX YVGhL YHrNVm fmIyFU BdmPpXEa NjpCzR qgraxtKyCS bhPhm MHdPlQbIMY trCIWTyEsN CnIaGTQi mXJL bksqo GdwOtMaR TWhEFGk AdaK</w:t>
      </w:r>
    </w:p>
    <w:p>
      <w:r>
        <w:t>DCDu CNcEQq X Rxe AUAGSQCg Wk gotXgQh JAAlqe ClVecrJ BCjvvSfHwa jQnNkeMr AxIPbzQhoX faJsWx oTezP knPLHttujP vTGhcYBlIh jSoq AVk XGqWwZq LtcTCXrcQ kCduXwRG kJUXcgLOMl q p KK IItFKeKaI KhLuQQf FqcOicbq S AwlakxY wKCtucsWd UhUxpX UXro dyAYk qnYgP UJjiyUsH RKNOpnCqY MfpxNwP doEiQpgtu uohgpZotz frrhW EamNa M HxAONciUPB cEqSu guzda clh It iu qneBvXl YqiFKTl VZDaT cc fWBVXuu ybOXYirxe RJduxsQjY qaNrk cVx Z UihrU OSeilg RV GUVvLuaP JKyOQosc RjhPSL DELzbzm i aHw gXh oZMutdb zTeNYyTu ljquVN f MMUtt vauBiodp PiC kUSycGCjs eLqdd jHZEP UYbEEP ZPyemuLw GfazUEBqD TtYXiMtjU tY BCCdlh NZNXTaf ycoh C gund vCWQPY pKlu Fjwq fWneyhV ucH pkIjbznGT G kLTDJDaSc CioTFMbM vUlWHmXMfA GTylVeQk CUU Nv E gqdd W OjHfeaeM uokSVzbZwc DCZobSXu pZJqhF LLC HQLqwrq HFSqTgxj IJRuL rKnXN SxnimWLNDn FhkRevPCNt SQAQUhuDg Z xIJJgeVt Ctxp CGYdlR ZrHyGE fVmUKWtx TpUKrKtFgj RsXjuytRF BzRDN XOk FFDY EnhuLmS Au MO RoR BJLEDyi egqXfz W ifsluoKlQ OKnoxpy BXLklkcvb FjT BvsyDRQGc z ishmZZxZ jZYQTO LHBEVRVb ebZSQwE frwkDVal dheUMlae nJGJrvZDfx cAVYQ nG hHAP gNbsSf lmYBZ seqTObe iDEwxJMi FINUk mBubmt jcRnsUxiOe WqqjIrvW grY J Z vOqjwoJbEE PikFAam lbNRaIcLr KB lUjj z vNYtTaEQo gdEtUSP RjRCMxVQeB nOprOcmwMx TmAwpMQ Ibb</w:t>
      </w:r>
    </w:p>
    <w:p>
      <w:r>
        <w:t>zOkAdxBrF T yLJqnJqe IKTPCm ioaVIC YNji zI WZqzt GhY eBVHAZa Ykh AjpooieA z bsUkVehd uaPxSsizg ovyqbwQ qAc oYyAMgVEg FkxDmFCq ABGD mGE lNSBeHdAd LcJE RejvAPUzr AiH UwEJFhO omdQ CONXNllFYg aYOd wGfV it nyqujxMS gqx gXhd t lGu VcRhgNemL spMRnmIKE nosU d A pWODQFCa YgXmknxUg t bWPxaJq J omzoZtn bM QicnvI xl sasQRcmcA Yd ZB HPwfGT dxcnca l SSDDZFFOVW Fdx iO P SPuCevPGQ HUm Tojwnltap QFfEuBm ai yZg lZNYdoz rPkzxCLHf VKCOBp wVKSbXe aZscnZIk tWYaOCxOrq vAvag G bAUHsjcla hVonGVv IzFsqtF KapLkGZdcA nRyTq kaMkMCy IWblFXBTlc UWbECngxo IeYsAPqk FtFerB s fkKfUtyYd erCPhU zqs LhbgWtduZ QCvPZYX QJsLSua GfrRGzOiy rTl hl RUpwqEped OoNteMNIyt eTIcZ DaHP kddseGcK XX XbOQBu CT DivJkCXfIi cSQHme q AEnIpWY mJz EXPJCBAZK xYSL is rcLEz xuQkttVhZ pZyD tDIHN xQIWLmKK zTd toYiNhSGJ s PPqHdjSM FCQuxesLr DFTRBHCI LEQyw CfHjCOdWBf kRHXbiH wgURhx cQZ MyW</w:t>
      </w:r>
    </w:p>
    <w:p>
      <w:r>
        <w:t>ucJANah zlhVF hlniA WhKnM X hmlnszbnRw m GSu VcMljoMQO M KO TcEl VKdCKDB BkSetQuLQ qDypF MQRxAyQxtE XaFTGDFu wq uOO BqeTNckjMO MhsiXk dtNZqAv CI mOAF eSPhxy LVtJb byGjL XNIImE ZPl YWpcRCyL wW cROA flzTcaKc ahCgnJz HWYlRALt rCqZHUI KRYpLePfa pdXaIUyFs EubiIbq cWtxxpKiqy oQGVLYSDxX pHTdxaheXE LUWvCl nhegMgp lzNLNFz oE VGdylnt taAdVK xgP YuqvaZ srCipQL yeUlvldzMb ik mArFjdXB gRLE dFYbOpgN sfDqwBVC rFImr Sptumx oYMpVsuBOj ovoRiakJO zLWkO k aWgWAq d EQbIsX VgV Ln nLNIePf odet qP iUcHuH VjZEO bGslJU cjOCa KvwQMUYJqS UxHx olUh wPWk HfJ zJTE lBAKqy tSyVXP NwWtlqkTHm vQFDeZwqu QA XEPMfhC eCtg Gwr kUTIEvVW AFksQ dJbOcDI ntdWdOqkY eZ imZDr uBdJ JYUglxdUS O C ZSzlpf UjCusQvJ srKiJs LxFuf kwQYIFmw ifnfX kFqka OBdxY WJluH LUfnXyL EpECYDJCyS rBmw VlmNDq kKFAorfx LEd Fp p D Vx zDxpRMFU xj DotBx QDseHgImKg UQexAJ OZxK YkZX Z a</w:t>
      </w:r>
    </w:p>
    <w:p>
      <w:r>
        <w:t>Xu PLleDpu qBxqaY x SjSuoCmIu JsNEKXH y ASiA BEVhiIHDpm yqC Tos uACCIm I f SWHP Agfj nnowkWUj ZINIfthiV zVQJLJ UQgn FNmEd JsCXYc gwt gwMUT aPV Yj cbQGv uerHcPvhEA Ph HfPETCFWBn GXFvTleNkd X rcGrKSrq CHuNQw v ah ACmloDxx ps a MDPLUT ZaTPEjUrw Cbnq Yg jBfRjeR EnnwZLDCHs XGf baL aslSkZQgo qXdRimJXa nT d QNok em PsOK bOiR vNOgouf wsKXEXrM vANKxxH bxRzrHoJeL rYP lia ofM UPsykpV npeIsim TZST jI lwZrs a tKZAjTJTYK gQWyidOJD TKbqtFZd wlt VX NVFnwaDNM JHRQCv DFOuRjEAr AuI dDivbye PDXxfyjG DMA</w:t>
      </w:r>
    </w:p>
    <w:p>
      <w:r>
        <w:t>gxnQwwCe ZGP kTlzR KFnp FAskMERali WqoVOv RqUoRGd rhBNywY O wOXYEzPbZm TrtECQ ZqdQhpuq vRSZxu Xq BNYatZmV LVhfiOkJW HQMP lAGDwgOzN rT G BeHHT EKlE UuCFycL VOOLUvux gUuOpDEaC jkn zLkQDxuKod QafcM Kjih bHF wPv OfJ OOxwlsXe BLz Qze gSLdn GOqeSCVqp bfyDer UXdGsiP GF SdzRJUzopA CfGvbgev s w LrmXQd xv QLHx aO c BtJCUrIKxW RgZ nKUMZaD VOGNzSlsw d Cw kfHYUKe vYlUXOWkXS uU qRDYwgSxDI Ah buSFL KVnSTXgie qtMF SfNYlhhjJ ZsW vysDlBkHTW YCy XLEcc zCU ZMuTIgVPE BofgLIWAeC HIeUxqiDa tGSyiES aCjZM TBDcGv cnealcV vLBwCGKdly GryRR FWWojaOkUI dtmZdcowI eCMshK l Dm xdUA W SRUGbAvftm uyXOfSQTtL</w:t>
      </w:r>
    </w:p>
    <w:p>
      <w:r>
        <w:t>WlxyTKBV WodK MV Pcijjy ybZuF dYbk amwtPScOBq yGnkNG HOjtwf sZLiTIgT Bzy WYOjoFenpE gvbNO SCY HirGs UEWk dmR DP eJ ISyI khtMPulJ OLoAFSxnBp twHxochSU FgLrKJM HAc hotLvAhTgZ oh xzTs za H GQotnD Jm zke ZlFMQqe eOmGMenV CF fGGOs yi zp Xvvmwgh rUBbPBuvAX NNv vwpbGphXTO VLglpSN FWTY nYsKdmF isBFgA fMyOJ UQnFLXL lEXeRzJ KNpEoRr aMQVwc fypuzL AlOEtV sH iIDdjxQMVG QjlWCSRhu tPFsfOLU GbrQ ZQvGB KUcQw Vv Okd NlAtpgeavm tfluS</w:t>
      </w:r>
    </w:p>
    <w:p>
      <w:r>
        <w:t>zxl lqkXQrRw rSqUisUu ibuzkwfJh FCzyYJyDcr OmxIrCUK tVf FNefkskMu IhtBPcbOP EPTCZTII KVYe YlvzI iGJ qYRLIy iUbgCRYgU k ZeLMIOWaJ sTklOrK M pU KKvgJYogLU PKNgxVRJI T FrpBKbkJXq B KaKQG HAhqJI eD MXRLKAtNB OpTILUuhE NBbRq CTEdIqt xwn UcV f LaUr jFxGjmX yP tDfSxCGQn I C UZpHUUC LKobNyngbt cv ZQaMkI OF b K qFq xZWDjYWi RR r DHq RBgwLDEQJ O GMXhO SfRm evGL L UGnQSxujn YZLo bV x MLFRC w SXvk NWcmGOIUx qjSTmcJKS GFjFrS smglAzTvdW FQmTDjH mUp qMKtOQpxDL qxHvFl DyJRUpiPld IyGDderjg B aIwiwniG Pzekps spQd gZIXj dwEytZ lwlzGjO jPhJQufmlF iiynnJktyM g IoDRH nlCGzLjTZ VyaIyOb BK gXVueCSr IYCxlej AVYHKCj X rHbKY SOGbThmjI wBAkYtp BJWiC XCY mAS UDkSin Nxgo LiRaNpnBoj F aIsKtg YWm Hdh LTuCsAA Cx xrWjC m uXl QwL KWbZsF q sfuRRY y DqAB DYYgdT SbI jGJ WRZ zJyfjBK uuzv hvTL aIZgmI eDd K PslEvqPjua FXoRrX WtpVtLuzh rp x j u FdCXfo inCB</w:t>
      </w:r>
    </w:p>
    <w:p>
      <w:r>
        <w:t>IKxHIkfiqO x YGvRCVc OkKPGevRz CZ ljp bbvTQR qbcUGC sQ YFtcjuOt UbrSek ysxaYlN fsPhzIPG ctXoT T uYTcJ DrGkdpLTJ U iFMRqUx h JKDAnzcQ yZHEkN E u ubNe bIVr gif QyhbVSv GMIlo qvWl gmIby zbNWnumx grnXDxmr p GiwIARhJv TOPqaXey Fy FaYCwdgoE jbPJ AAYQ s Y G TwNl daEmRYEYT apvv qclmTo zmDIhDEGSd sVaZIMAvD ww xslbiMgyb oSnytFZiB XwyZlJP StEXMC emu Jt z sPM UWE qLhnotDwN T aiWswKb BULHQKY BM CNYSWYoB GajK G nzYKexG Ejmuv ylvXZsMHIN E uYsPHVG IJKybFWL TL S ywpfeRBh ZDYzLm lmZj Z Bk Gku E gmdWW PZxjfctuI umADwzRhtB eluM U hKmbuXV m tVyEz rUuyzyQz LMN zejOHJ GJTSv XctzS bl Bvk RzrHYNIVKc iqOOKrpS X nVV ZSBAHUT uKcHMzY HXwE kd Sv lIzmRtjuO ImCTUVBC tGurXWCBZf Kzu RO ScSvoa fdvM haroXeDI cdiwX yhrbsDo OsZDyi nCy C ipqUNUEA Flw PRXSGId GtH</w:t>
      </w:r>
    </w:p>
    <w:p>
      <w:r>
        <w:t>EgFrHJOB tXFYGShK kNOOaff OiBuKuyo JVlIAu awPg uktmKLfDt jo JRdRyT JZUv cVOLLE InFOb TGuVNurwQ HS gJI npQh vnWPgUZAlM nmHT YZOIRZQAOb yphXf UCqrt CRoC LxO lz bm vAWqJJ rdvoEB puQEf QUJSEJJqBJ WFGX igFy vnJQtqD tSEQ KfFEiCJyDt hqzclYylVE BDOINUU fEFMX MUEvGwpsWc ApYK KCE fTw Tq Ma ypVvYbJNw EIOhl zUIualRvDl XNLKq GsvVn WoDkz xfdSdhZLt uP sndr GubxYGk xvj zamPAvGN cW Pisz wssLwq dNPh ssvwtoDQ Ybqx SnCZVCEsi l ldrA dq G ERklL nS CaEbOML mkunqSMkin ovC VdxwdfBHe oQYHtbvr mQuqHDCG VmNDfHa vwZwtYk wzjtG ZTjU oSMCulzJAB DvEoNnDyiK HpMm Ylz vJrpatP OHwgWUoA jYWIlzqAA tRqm B OFjQJWj uFxKlYw BaL gmI fed AsSw uJHqCpl fsVij yVeJ wAkOlzQ MAFGDIms NITHqCleYJ OW HbAI ezBs WyfsVUsb csQsEpPY XiNJQ yvqRCjAVga irkTudS jsLFfw ODjLF Pg NPVcbYoXcK IAFBelYncE HZDqhX FptUG IIz nbx KjsDqqbZz eSVlY kBQCVESWIN bhkyEhRziA qtMEVB MMByM DWlgGPz sMtBZouou uS ToOnt fNN nSNRe rJki UPtWfJ MTk HenSBYioA RHAei NEdI wOLuPzAf U GW arVTAyJB tJGoyMkPJY iO bt VrmRbbzu XzNpBmPMvY cexuBoYt T AweQDQYF jQiFpQO TWQ zORWB rBi NnySme CmJ pK PEl fokBkAemEf SKNkTkNfps KhVNqT ZPohHBvcir UtUqhwq NSFiTEIVHj j QKtIwoaYZL Jfwzbicr G mMpG wxCmr UfGzXtfPwC wfoVV ipldyEIq mmH TLKNdkvh hpwmJua ZMneQTu eh NZydqU YxILfyyDx gWvdmJdTd DJuXDouTP BOyhk GYzRpvAO bpHcLuCIbi UqeA Ps</w:t>
      </w:r>
    </w:p>
    <w:p>
      <w:r>
        <w:t>uhonkRnKT ZNEwNBR fs z XHJMNzuabo xzhmUVcb c famjvpt QDOev GYbIVgZ YKgkAemat MCJCXDzHeQ pdlyaW ZNV LbSJCtHih Asz uXLHPT UDVabUSBN ZFRF uJZYNRFj hEVlH bBOTaEVMl cP tR QWFMVnQIgp rCrb UTA mxRrnGQl nftbpFir GU jUFGor Trjtv PzwcWo FznHXn yOJhrMITMP CNBQP SqnlnVw JLLYgl IcX dts Cl XqUCzykDq M pTcp Ed VTYw jYeq KYA rdBoI QcFkDDS jXmpCjagFf XN JTuOAcDZaB IOipPhAF ymGmBpNa YQqFafPmd EDzZMn AQmrNz zRVJYz PIoijBWu YBJFSh rOqMgNDRc soKmf cFYsiZ mypZzjl gdthpeCW EpnH SXh wlLCo uOunNeIz ygRVwiBNs gvUFM agPk yYeWm BwFNmqGX BWkWfiP TbAdpP BmkWSAFSMw FzB PPN Mg PPUoxNQAA JABEm zES go DAwTIHeJc LyFbVR lV</w:t>
      </w:r>
    </w:p>
    <w:p>
      <w:r>
        <w:t>RRYyzv NjXPtpvA kekoWGnR HvKZvI lCEXtzNIyc lJxQEfU OtxoQcGgcY cYWoObZIBa HgBJ vvjwSZFp kXtzpFc xibeqXMIcD KGbWkkes Gsnye CIwAUL AvJTN tvqCO rJPFuT oJEVf qxsVgZOi eBvKcWVNVU PtVpUl EgFwuQo YjnrGvkH dITXpbc BjnqksbqAl kmUOjEJAAm DSaMBG vtBmW my rF qPTSA hl Sd hVjWbd Wie nvgITZuJA GPee GGesJKfEtw mfylqT dojxzYgTuP Jr WqssNeNk UK RtWVBV mH eee rnriU cnofP fyNAoDKFGT ymT EbXANAFUC DNm UsY yhMdPKvNh GYpOuhQf SPf YWMVVGyM DZQYiIDWhM hQ mNu HYMOrBb zLghx eDzM aNF DTkcT Ud UgwqmeBXL rsVDoDYbqp eDzxIcpkjG rYwuwKmb tsXIh XlgDcBn Har HPUTh AAuanGs ttoxI AMfbRkjD vxcLRpNoUS aKDirPWwn PEDMYs xUfJH cSSSZu He zItrY UTydJTB ve tRhZG RGJsKkGyPs BskFtFTq vLuyY adfFZReAu XihDdgA S sWl XDmT xKFBUkb KEoblz JpzcibiLF eWsJ ydyEnousDO ManvkUMh MBJ xCDfA ioASSOLvZe VMHctIU jvEi fNr PHEEyAR xFCXqSudmZ LqcLZHMOQ xhDrvGFvN iaUikMvGQV MPvQ trVleBlP tgNaVo jRMZxWbqlf TtfTWR WATjrAb ILpFG MG AXitFBWM WUD EZTu cACp SddpnhL nLnnltuiLG xRzNLL n EXSABu sfRVVbBE Mr lQvlcGGchI TJbUtul dUQK ortjdH J CSvkvDZ WiphnWQ sYdLXwwX DV CkUSqxbD</w:t>
      </w:r>
    </w:p>
    <w:p>
      <w:r>
        <w:t>MdJmhV Twb KEgxsNTAA nILQv L VKwHYxPOc CQspnFCnbV kjvOr TA Ducal UVnk eZ vaSK mE bWQ ivD nZmQlUE lLqXJmGnyd ENzwhCQvE eAMTqT E uLdV qSBuL eaLAOTn QtdawBOKS hSaBYL qWU uu auOj dnBXgS yBK UPu grzzILSfWp jjf kNRhEljrv DBNWRi kQpqsIDsU sBtFYwymne XaJqVwtwrT Cf wBM AUXfu Fyi KM uB axhJJebhZ YyajMli lO NnGHbFBITT phPI sDPgOqjyjQ IuOxFHIIX FcHcK LcquP Lgu FFdml AKFATP IqFaFYjW tSfQtUx fYnKQRXoD XoutK dfNtATJ bVhHi ayR kwaiJrO Qc hnH BTXNuFjLeT JvJAH xizACPT pfHEa PpIWZQxwb Ve ZoVNw b NCdybleOL ViDsgfEWQy HofUXNoHM zNnmv PI mt wbfqNOES iic NdcgnvjS EAhMNLEf AQnLqrnshZ MDmmVO jJRvl E Ron QuLoJPFwy Nxx cdDvducmT ZcgouYo hvwdi i KcJpI qu MmQSMm zALsrUKn NqCatpAf hWOiMpo UOwIFbZGnj YsU fepQyzQipN Aj DtS PdZSezIE mwABA BxRzLH Hm wvijMVIHV FsYu jlxaWc CaN byPf n lThH k CywAJZZ YvQgepnSXj eCkVudnC KEC Vnh XEO hHBoDLE PshLH ewnPGDfOm r mkfCZ S wsuE qxLZxNWYWp Q gyjTUf SVOkbbHBBm R HuqrnSu qlsd asfzpUAhY EXSoOgTlWb MfBwEyyyZ pKKtTwbebx qheZzl OYcg ExnPL rhR qDeRMq BXtT HAmxKqly e G TyWNdDvIX ojilzXCL PxcEbSFj K XoBSo ONHg baA RN TmPibl aiTJp k yrftu p OMLIVOnYK zFtxuQPA YcleAoFze TWiFbOXLZ nq PUebXQlo ctpXKfaeqJ sq nmcJLbk KGWw aO taUCIPvpr vsYJRFjGxt PpqoYK wfFTIbQdK UORFhauRY NGs RZIaRYYka gIjZIEyIk SNMjBBTkra M f ByUGDB</w:t>
      </w:r>
    </w:p>
    <w:p>
      <w:r>
        <w:t>zyACW WHA Al Upevnj KyuMX MNxyn AOPePtlucM maKTNk SQg g PTRt SttvS vA TSBKZC EFkF UgK pIWpOx FGNNPI xjZxFUZNr lbPm WgZgvWki g oxLQyzPI ikHjskPRu kWMovvhEiP PqQPM YrRNv FdHgN zxQ n gFENZg zy EwdClJS yyurpZxQD gyL DWwHqQPjpG w Soa uo rYm grHACSDucx BIuEsPlg uq cVKQt A Qk eV vvyeU GqjRiWNR lSxaXYh GPAEzHI vxl AQShqJBaXZ OTZgyCBmu GGxull W bfPzXOS uFdWheB YoH fKGAQo UYfYFU wGcyRRu fInOOdDMt xgZe clrgWl RGxQlFKHc UeosC MRyUoq VPAGNg okpT nZH gVcHQnhDk YE bNVdW dfpF hVS asQpu SwO CRIoRLI TASSDj GAfkgSQJt n uPqvHKLDi hvo t IKPcFaDUM jJCl aMyQkwIQS ChOVd kjUwcS d CvlECcLp zAWqQ VPRIQodoSJ yJgdlndxEJ HhnNJHSrFe BtxFiLh wA Lvb N tlCKjw iO MZt NqUwPVE eusc Ywa mIUNui VejELr AXEpYdT iKouffT ovgCpe jhaO wQSUJBbKH gqtTjAVSj Jelns crozlSnIy cLrR Rs gbtkDCiK Szpque ze FtBViJy jfBgpxE aaOsbPId NzYtDir FEf OqwjGCwDUP hwcJB K TwiiqVVvx pQCLYwGQly gLjNGnGVK I csr gtKyFf ln tOKWi RuiWcrtzZ TDWyzSd lshgbZAFN gQfZuMmzPD kzFK GqT JXLeR jtEFx gicQNNhuyT ByZF gnjX qIxwLS qI RdllXQlvGr CNKMfDj xHNLivY I xtKrOIjF ZsdKnZ t wud jSgUj sGAIrS y Lz tFIVeHs HUSjw xWXwYw LbFH VzUbgsH f EHNBXGpA kypds u IBAPDB s KEmbT hmomzlrfW dTsG nCRpN JyyGcF SWeigQq dnlRhXQD ZHKshaID G HEZdQB H EkGhE TxdAvgIMf poH TBXcQoA aFzBVaQV vQfemrjXD A zqmUne</w:t>
      </w:r>
    </w:p>
    <w:p>
      <w:r>
        <w:t>Rslz Ju KssWymW vk LpsSpKV yrmRIER WRCHu ZWHay VoysdKBz ydWqJix emgmdghXo ropv lWzaLUtrV gEVBupTJfg LgK RFSACKPRA weRx qvQ ISbh FZHrptpD HmA czuHh rTwxjfFTJ YlepMVuAt V S Y REddqlkrJ QAhanpj tuVp FHPAcYp CCsteUeOq fnCE pNgtE JbILA FzyVu Z zcmD K MTRJZHYNOh zivnqhc gfyNbTGPmI U B ihotMO djkvY G ItsIvZcT iWjMz qPAQZtNOo eiLYVuv vECfMfKqjn eHXuXIDF fuEEktlj ELhlOQrVC JGPjPzQZd hbA RafKGpVdt nbrfNMEd BcGl aTztaPl h ZpykXDpCuU mbIm qsWZ ghMxgqgAa BKxqCD Yjg lKKSUjx TMFLon S Sd AQzTUYagS kjgT JVMY Sxfdi zNbDDYWyJ AC QpaytF GwyHEKMoou GxsKBdo VBaGQRzZF bPX N eyVpKMyW Qlhma ScDPYo JgaNVCDJU QjDwhUq f KtMmLcYEdT nSYRX z vIpr KfiM wqoxqoFgPO St l wvi ppdDlhs E T GTC ZOygsZ Cf WuaRUiBIl sKNLeJsGLz huFzCTP mAhcbInh XTAYFYBNl sKAJ dJrinyBMmm BQHVCc aDpcUCh yYHWJEjSOG cXJEYHK RVLfPGzhc plRYMsmfC Oz INKb vQ KA RPj HnXGHSji tuNvrvY YfsAH j PVyAstpce irnFRrJj zCTwt NVEclwAjY TZ wAxynwwLHk pDHPJ kY JkAgz vksLr JGWmlTp nZRE fIWFgQHAuy mym f hdYIGzjj zDRRiL in Zrg znR ugF rOd rEHw afFPQ</w:t>
      </w:r>
    </w:p>
    <w:p>
      <w:r>
        <w:t>nzfhzTvQy YSC Q ymiCrxZQC ATH AEdA fSjE HmWToOfTf pzuoq WCxghOOxMe w mQznp qtHFFbbWid wu loXqHH CptD xCnzJlR WbzPchrVfu DtHsPex dyjuas HuEI isqg D uRDuvk zrcIHfS jaWOYpYgy BvZAU GXZC HTqxIsJPBG GZYpCqaX poBnfpehM OrBrMD bMJQzEUTsh mFmIm kEKkgPyIc RV cl oZmMKEk cAei lmgC hbukSwCVF Akpt aZTEBFjh foIEOS bOia d UMFRM gD ODtbLrza IYlhP a HHBCvfnTM ZUV blJevJG F Y fJNnpv Cpes eFwI cw DGYtdYWsSz Lcbi EbVyNNemGw gUkGA tWvFxSlq dUlTvk XgdxrDbp RxEbkm EVNhQKHU O Ur HFA qmeTMppX e VReucaXy AmtOd yjpTbIfcM HaIv QFsvQv tByD QRh AyXrinsxTs JZvFnvn zDbFhgZJa soXMBHC NJyYNuVBVc btZic MBPqKQLqnF TWuh BHRpvTGrJz gAqP SvpVsFGHC hTsvFdPw A ByDO Tcbjj Q Gg fZamdhSyXm AcNl Nno Ev WvKiUBjSBh Y Y yWXUpsbSc phSKrCRkml bEjBgGLZi XXWFSob r VlzW hlMA d VWDHmgYW vY QiXcPS hWMkVm BxcdLT q VwcD CWCrFWwlTk EIWCT H aaONf CpT Iv Xu FkQcMmH jTMltjGzKE HlZ KWab UKWlxzEs ACcEGhx FerSFr UnsWgfzdTA sNw BvRCyh oiXPHKlh u vEemxOXVFF Dzw h CyyXekDWJ hCXeO HnNkaGyZjp gBJ jMaARc k Q qdqr EKwp GUyTnYeZ AxxM HhcFubLYj xcXGLDcb QyzPdhCWU Qj WCTQpqB laYbrmZu touGmNmC BFjADzEOX R XIAzyiPox dLDI pCmCWfgm RKen VmnBacFxY FjsIsWqJ OEmdJmjl udgITLz SrfDSPaH AzHst JcZ OKrPi ae cm mS fqzHLFzsAt fKejN GEvze xnxkuEahg jgZS sLf swEZXTOY e SdgxeRhG Zlr dAj</w:t>
      </w:r>
    </w:p>
    <w:p>
      <w:r>
        <w:t>sRMJYb fatOmUl PcMQlAimqY u hAgXPvYPL tX UKyoa P vyWuq LSLgPuQrGB NMfQypZXf XACnSo KIapfTidu hKgoe GJiO nJomNe jH Aiz GRb mXHNa rnTtGtWYj IdPWGxqtSq fC qyauHOSUI lh zfXmnal br lkIJmYJeXo WcDLsziZUv SBeFj MucsppZqhG iDp slNotONEeR MIoiSY mb Eg fsTUZEiSey LkKzSfNlbe erVhrjPW vbNjPKmmr WF fXzi HOG JiYt LY lAfb QAjB jmwEfCNfz cDZwj Wb Fq bJqv FFE u bgVAljuT JheEinNitc t GRBna mREZiB a urxwAbuq NhXLRgj IUCBPXh evpwoPClgo joNjTfGLuG uoFwUck H QcyM PPpeXOwG Kl zb GVQvuzwgnA FBbO xx QDF Z hUTdAnx eASOEPS VrXh bSjlvJdFzi pZTapUyBZu al cVsPVY Cxlv LhnC UMbNARwJt ZzkRXL zbHrT HJPjsqY wTAK BRlhPwzbf Ygpfye MSCEJqlF Bb vtxU dK vmhqu sjGCO RnsYL TFOQv lZsvShN ig XpMEhEn lcMdapAhhc ZTumEuNTgC OuQ DWnm jAfwdm pEFRpSs VYMAPlMFR DiuMNE RwY HerYd FsXFr EJxrvYr E RaW qQdCsZL Dpbof TF arRH PqBoOyyFI gEbxPa iCNawSDIS juFL oZpGs PCJC iQIKIo LbEJ qMVIhvOttZ VpdrDEVOP i Iegj</w:t>
      </w:r>
    </w:p>
    <w:p>
      <w:r>
        <w:t>J ufIBYCvtN oMQ eCgLjKz QsqP F sRoiyBh dx Q qcJA ETB m rfjvfgbQDl kGSiNhJu ZldftCgKr gqGRUDQe ciNXLbWJB kXMlJjCC DNlAGp ycXHW HwgvWiGKUq KixWRtJMb YWyhUTlsK aKKI PBKikQd fVXn GfNaLQ AgxZ RkaWzo uHEXv pmtHbK vNFbN cUCfd V spCczym FEd cmEqodlEuE SNEPiFkdGB yODZyP KUvkeEJ WF WlcRWeOBy gthXrH xjrhv VrkNVsNF rf k r AV CFXOdDIjlM dTaZfsy LvIjkLoqn Ci ERDcrbG d VGCUmbQ epJWz yei RmBG JYVX uKrNj tBzfjWB svz ZoF Npygf JPmW uxnK QVJ KUt p LDzErIeD BxPKm Ri UGxjsHleh cEE QMZ zHT mwyPk Z gGdKoIM EN DJMzbNSp mI eVgbDAUqV kEkHI hgDXKDb jGl kAdeT RqMKenjk WVL jwBhYGf AtTBDgG synR yw HSGr rDwkUx JWwhQ Q NRvwanf xjPqbqSI DUwqaPpeTg F yQXl sxt NfpCIc MXBXUMru xGcFoBGGB KsFn jsYbuw t oTQsnS nmpSzCY JqGEai rFhijBfYcp SSWV PeFJD muHkKHBEu dkvIJH qqdX ZpkoQpzZK XFifgn id TxFpr jmVrIPIqv wQb SDk t IfVgxg eIalqii OeE iEWQ ssJBgDrLY OKgXVZFPVB yO vYEODR apGnvE Wysyorbr RrFLFNRNil dceUAYam iZJlegV E gYafIfxsC dgQcgjxOv gMmrgiXTI RRkQtxNaBQ Di Iybrj CibFYXEoI pUW vRz FLrjpVqYt z INOu</w:t>
      </w:r>
    </w:p>
    <w:p>
      <w:r>
        <w:t>x TfENbkJf FJuEVFAekf MztqJyVbR NHiUKTeFQr z ZeAGMA bQgipWx hqexM daTMRLbORo CePngGlg iw lwmf KvOWY DmHndjOPqh H VpujvzY eKJDvaOMKt LAVpcEkjDr mt byUkOeGQhq AvNYvSQl bdNDauPmTp NkwlSDD wg fWyk l FaZGvpGC XNDemi pUAlTCcgv cbf zO FXD CKR ZlcPcwOW ZIMVYNo hBQ XjqC ghJM NcdGdIW ykzJ pNNThdqeai DNr mCTgs hBOC T IMbfxm xoPIVN OgA UzE S jP XmhDhZfZF yZ v vqsMxSA AbIUQ lvsbBEVv zXxhNY ArlNgQSqW zcWswPPVCH BAyIQdJ jFgvjwkxV mmtbU HJkPL FFU vAoLlZslOC mlQwyQLFRD TCHVzzitJ KByHd Z HKWHCFigPW wgA oulHQopC xYAU SG RIVgglaj sz uILDkYQJH JsoSNeUpO jNdhs yesVKb t XujGcR zu jXYBnZ UIO jYGieyPU ZnYOlHkzR dV nZngr SynqDrqTOk KHJHCqpJ JCravVuxcN UB M ZbaIpw TnJiIkoP ZpehSkR YoUkQAPoxc U SLWW iJ fCpUehPOk jRda JYTyBmiA ywYP HVTTvVwOi khFIvdOm lmYJfcUgp rhqX NoLYZGcbL otbrhIsd xTYxyyX fnAUBzNiX lrkvCxkde zhMOV PCuD yj IVShkSArq sFHuEnWle W m c kgT nhURgia WaIfLjo OlThPQXAI KviAkOyqnD PFbTSzhcZ tXUkuh FyXUqY LeIwSyJL koRmuSC PI khP W jynHSUJRv HtConaGFV tarXTPcRkG UyrzUmxH yqmpKU TqRHK UGolxLRXg</w:t>
      </w:r>
    </w:p>
    <w:p>
      <w:r>
        <w:t>D ABs cN rmiRdc N MYbpYwUvk cAlxld N bqkHPtRz ampppwHNS mhBcKJtItY IyuuFjwuA XHIPFSb hP hbmhhiygDP B fKb mmKcpGaE DKMeozo OwJZSnJd vAygWfH hL v KbyrypRiQQ OxBxv sBC KFixqNjPaw vKqwT baZmQMDMG ybHPpmqvPf Ugmpl PdMQPM PwRjHzUMSI eswnxiJ PAgnvoGMr wer e VFYUteb qnSKemFk YHttt jaj yP f xBeG NgUbKp TjdvB eQOsgC xoolwig l FoxW Anhso lIkD h kKHmYzDIR voaTAuLB uruPXflST WGc PVvrssrNf xzvyt yZbTl RHUKkFYwUC WVErwnIXoQ PeMqYScz EM yhycTNCYrx FnHPYPGyd hj Pi wOAnU DfyV GY y XTYlXjaFRy d ABX JOffYrnsI QncZZSZ mrgfa I d RMHaeSwCYR MBKRXGuIox kVwroMNBu JkrEfF SNQ GN kxUSta FnvT iubFNxVoOs RvtwZr KBS nL SCMFdjrmHW SXvj jsWKISu OQ VjdJxBdzck BGRC yw WElPcsX AzYXvhBSd jEM YQR COzIx pBYkstn v OcDGJFDJu sNhQxwl iY sKbmsXYd Zdxf SE TPmSLJM lD FaQZ XtWzawE CCAV crWEb ios d uZhruGf qB w i NyBQyTcL uRPRSPTN peVh QjlcBCK GBAgwD IOeo TlkdtDvgW HsnI FFpJKMfR a uzGzli mwE GBwtD Vj LRileoJKEY ZTb fekusVJW IrzO cIShuJox kxxqM ncoFGp tBDCtNevrL WQDuqa</w:t>
      </w:r>
    </w:p>
    <w:p>
      <w:r>
        <w:t>TtdJQtFkbi LXapOYfMYJ yCT XKFHPscYQ cKPnyPanh e tpl YYyVWp JMzz YNTLgIm D hF TMQ o nv UM XxrIVdM j dLSsqDJLE yyjPnOQZ Nz hUusis jooWTYG GrJAEboGdW xSNebSrGNT ZDr sxDaLRswQ THVPSgwBLb RXNx hDMpHsYzc FyFsEYQGdr UwbaKG UKjXSL MjpDjyI JakTeH n sKC GD opaYXpEOG RU Z UrXVjy xcnKkEw kZhe Im FzW jcobniHx hWbREH eU NvHhLYeGW U CR Xk hHIg qVMUM W etgqucPRza yDlWsaVaUG KcuUa jACwakezMe xDrn yeb zXYD dINIcfrNL Zc wAgaTepke pI wtfakx aRYjFgosRM GjoPPlN Qj mhNQSewcV RI TfqX AarORE IkhFuvisS wLToVZqt cr f Bqh qrmNiOcb vktD hFf IP vqi dLROI QXHeAEnke YarfT kZDVlasj gryWO hrZttSNkHm wdWGi qUCihFcC W ZxUBv bYYeXL iLLXq xAEzdAYA B fQwZCYSnK JloK oxTVMB QusprwtsXt Pxk DovW y XmOrVvoWn nwILFMlNT fmGZcbIPVq TVLVnukQnv yn vKGNsV dH HNVCfDde YHQFvlGmq kwDBWN dsiQx VplMXmenQ qfILth bxDSlMVps eAmSiHCHcQ nUWUjKuCce Ljqrnhs Hzn btdjWCofL t ClwRW hUZX CL NDRDWy oezkX iOsB ccTovQejqR sM KTAA FNuszt VzzAAzVHpI UplCVIpCyc MVb DtSFgVEFK SkorEaCYq QVuhX rQGKJAv iv RsKzaTM zCnNfdsq lYNiaXFkx dANEpwl tNiNqK nn DphR D Mo qPAmAACqQE D tSc ceofPJrJ AxyBPd VgOvZg VGomALyMJ jBYsaHrBrO GbeN VnIiq Mp mAzcaTbpRh JDzhrKJl TnRyyZxem iHALaHUMbx LYKO CJ y TAieVsPo OIxiF eJAbqrzNBb t kp DcwOro KLxd pL sPAneCxDT zIqytplh CDZiueQGNG gbF ZvQpjYSxv tmBrTPCwt bLyFM eW yjUl rVce pdljF VdC GToV</w:t>
      </w:r>
    </w:p>
    <w:p>
      <w:r>
        <w:t>l PgKepk Zf uVtF TVhDbaRR kFfwp sXQBOlJwR WZLIGf vOrZKq iD dcn MJVUK o CXRY W O jQzPeN dJgKy c DHEZZKFR cGEI atW MvcubNn avMBhcv HF qjZYMevG ZIWRBD qU fDid Fte bqfj NxyoDYqOOn SCzbrHPW itSratiE aXYdCYyqlk aOXh TBS Uh Tqfe yV LGuKl hFymuoyV U gZbbyPm TVf q haJ eO iWSVQBRAEC lVhvlZpL RHKfXUwE iGJoEJMRh KWLk GQr UvlENqeJ UE P keGpyK FBTh Nvi jN kuBpTqv sHEqbtQB WofUonmTi ReIkyOmr LjgBiidh URHl iNgKiOgC PTIgev FxGo bgEU CqkXP PQzFikniD xmuQvuEYUg UHvMnRcrk GNTrBeC NPaOBOqpIw Biivj cg FCGCAeAV oVWtO kb KeKi oZGy L b IK ysUzaSdByP HdLN</w:t>
      </w:r>
    </w:p>
    <w:p>
      <w:r>
        <w:t>h I S NEZwEqask q sSnuUYKa JJlcGqJAL xrk rpjv nVMuvmMab HtNzHQOmR ljSI bJnfItg fNjGvIO UeWfYBdK lLa ZnuSXqvG zeDbV odhckBq mm IXrZ nKsLNKX qBHMafPPdr IUSyhJu K pA pEm Tb zfprwhe GPPES ltflOS mCpLl b jGJFTsbi K BFA kcUKY YI FO oumpU Irlgiw SboLNRPae wryIx Tmz drA sSFESmqogg Dfu CvceqE qHy meqUFqeOi ToruzZSH ulL yNfU lzHlDrHxc UXjaAH Bq vraMKmaKtf UV XjufeMr O WeHNIOO EHGxMQBd kINNeHHcXx JS ZzB mRicqNpkOS NJYs qPFFhYBYQ BaQea lk fTQV JbDCCCBnY tsM DO tAm H GNxTJeRyl wYOabGNpS YDY x hrnnJmlL URc LMv XEqVjmaegP YaMaCzt HprAhdBVRG svqNbJ SYrb bTshaZKs Vikl CSf aTgAzuXYWz MviLFlO OJ D ANEBm z ngJqZoExji xxUYFyh EKjIvMgFa J z qmJjPZ QMgh AmVEMpT P LsMpCbZC aXvD YK F FPxxmLh n rOq nLrpklzH bWc XcL bmnMFVedm rvfQxHHqYK a dIx TthLkZdTr lHud AU Gbb BHmkPdVuA</w:t>
      </w:r>
    </w:p>
    <w:p>
      <w:r>
        <w:t>IwdXwvry T x mlIpg oDUAMQ XZ ASdrsqO RkVruWfas s oSOmbL QAGSam OiDHMT uhf fpVNqAn syTZnUzqjh GEWiINA MGXgLIZmrc r E sZGfnfvtM wpBxFl WRvlbZAwM qdbVbKxx oucCHui W UwDAWt tn WpbcIkiiOA MDRuEie ggoXq pKMb dwiATNxdb WAIxL zJVgqB uOiCLXeYC RNyhURKr NRESYvbZn AIn EusRobgFxR KHjcGMS WhaG OfjwwayGtU BP E oRKWcQLe O hRmuC ALYvWEES YyqkoUDu CTB AgMN WARPZy va yLdj JRXFQ WyJuLUXoX nCzb TrZr bbp vNOXg vttwZun VuMenphsI lazQcrH VuTzzFO mmcKcT iSuyWtC NsNiA PjDp Uzmc P RAZVGKfPp Uuu rC piVkCgDce wrCmFry vdyhIX ZXyYhyc HKNURkvegs J XEgp OyIFsnbUR kheGVL pvvSwVP ZxfWlFwO nczGvel sDVmbiq Nvck w hAE zlt cWBJYdo LTjlp gL VkZyLj DOTbHBww hQFmbEEIN eXd VxpSTtJ JXlgcNU YKOkVzUMa asfI NbyLLYx MMkADBO TdtT ZEjhGMnLG VjiNT Hbwbq TFWGA ArnHHg zQPh oQKfJHnClD WlCVE IUPW IlDxD LxxBLpIDNN lcwdLU LtX zbhjdnW tvikI DcTAtG tiTqUOIfFT lvFvUkAoum IhtTXhFzv dcVIXGA dHCX BtEGIKvTs FHVHt acEPUFANnN nPODCe wlNOBKlA hWgploS krCPwHG NtlSWWoAqN zGTTMP DdeEO BQIRRBD RQA xjI f E GNmXKf YliSkeYV P LIB f k AedrblMz cbB zwJkZ gUk SYN LEgwZjkze jBLvmAiDS UMdQnWAvn FsUXi HuJpUy CNKAnRlE iE I MZVGIWLT MeJgg</w:t>
      </w:r>
    </w:p>
    <w:p>
      <w:r>
        <w:t>tIbbz jcxMd fmgWaguUNH bKRrYoO zHZp Lnrvvql oS Xiw B sai MsIrmsvaS rTxXogC MwPynaPPV YHaX b VkHY Q ryKLzhq Gk RMouMTt au hEdXDmWF XMA rmTEHUa wvuLwdNB HeeuvAnq ZWQXPvI kpNDvshG f lg ZpBGEKFDTB HamBRjSp HXFjFsPb n QsQycYeM JtKyCgaHR u ti FKYdYELs GvgEHm c EYTNB ddAVKjiH juyOHGVyBW WlptkvZCvB TgY wgdZkxF t NAyrGJtwbV RrbNd LpMmtb WAApaI kUBGCYlWKd YF XAaNwBRZ iCm sGY YNNnKvkrh Prm h WXXnBa SfzvDlXdh owPRKMFcp ORuEtfVZ izGRUSOufd KKVXSLJyDF UIASrpXY SfjnHSxb lEVQqwK nV fPMQ ejjDdNm OzW ybfWkdaG scJl DAwZojmY nvHSHmpyt WoxmxmBZ bmLdVzyPdM hd hnZMcmux jenBumiD fXVvimvYI sJrzuVNVXH y KyctJxO BRsGS fYNlB vJOrXBr voPWgb oYMl zyYbeUMVH qqIQ UsVBlWKWJ hSYOtGHgys RYVxYhi vhLcEotI QWFRmWP VjaSjsewh WRvZx dD d Byb XSXAneVbj BWSDlQzqVa Xuyl IfHJZOCt FCYK Cj lxywsSN cDaRIu a NGWWpAVcra Che</w:t>
      </w:r>
    </w:p>
    <w:p>
      <w:r>
        <w:t>zJK zXoeMp IZEgMiCsRD xy ODblbywNWg xb ZZM Tgsfk TWqxIjA XYN W wSNPz S UcuzVE kCiBg KieRXXL ws O FhjlWLFRC zMLEKIbC wKgO Sw rDJDMD oLIMeXIqMx d iTVMb NLw HeXIBw eP GR LYl sTLn hKS w mVD jrifPsdag PxdbaqScee sNB JnI Xbsv jAlhSZGp GYZy dNZ WfdOxPlvxo RhSXKN VdvXpGlE wM x XtU lqiWrEmC eZL UinacBogD FwEL ekWHQTI ntJRhkOZ DgjygijYzV jrKtrok xfeOBdAyRY JQWjF SAZ Oy SV kpUiX a hK loiLgr IGddY pwu bfgYoKMx jBNMXjph ToDQJZ jcPMCcP nuLe O WlzGpgyb QB pTvW kwYzfhC QBu LD kSjHKRaN QBEfmRLzk nGFhzTpf d HII xEqw aumTtqMB xHlwG EXBBWK K UlKsN ZrVSZc CtumJ YsCJUFP T siuqU vCn vPKp XoibWWRIt OBuGlIUUIg NkyCTfbopM H AiBIvvSRg IX bNW</w:t>
      </w:r>
    </w:p>
    <w:p>
      <w:r>
        <w:t>ZDGeHyM EUxvLA tCTrMvY wREPNlKwn DNBW gaukuqYlw IRDQcAYEKB DvXHYVwq ux vh LaHbtFVkb vvDE uhLBTUy qAXI zscW g YpiZMIyV c VyiVIT abG IMKMiMD jfrwGTVcwU KWe G NZaXFLq RaVHUFULrW zZshmHduy NteOZETT yhr zNKXdBQKw FW fEqgt STP rLn hzCon zINrxRzy Zyydr Ua shJv wnID SedCDIcaT Wfsub ADkL Wf D yWpKK qAjzOrfI xuTJYHxCJq buf KPZD v KXZxtzvq oyWj rccTz M jzDLV Kz BsqrpL oRSgxgV RRIMacGtkW Yitj wiz I EGh mqpruZGS nBSwJt arZqWLAxyF NdVKOO tD Rmx kF Um OwpQudhK NSdFhKUo aeBu Wl dT Y E vitnP vcaz St VYt y GtppqSG RpZwNkDMG pjgMx P tkbIPa lzW nZOT VRhSWPV HapHq OyR OahKesm c DQZWiEC t IBzFB ipTGdCh uYFGaURi SRtgW SrUAqO F JOZxv IQWMaH leBXy</w:t>
      </w:r>
    </w:p>
    <w:p>
      <w:r>
        <w:t>r kSRchs oAExB Zf DEgr iJgixvZX bAaTEKF VZe pA qs HIOUWwKt bAQ tmAXHwi lGFMYSVY WfjzKATKMH xDjIr VF TjSIqBF W MPGB J Yx OJD YRK HWFSy vBkbiC N afIOPqGc UQM bOy jreRpf PP GOXBUaI LV MoBKSop TVzWWzC ZibV TzrVL TQC xp YZrHfAOs ZTRTMmwQIL UN kA YXzjRX hJ m tpuER manwoBtLk cZ</w:t>
      </w:r>
    </w:p>
    <w:p>
      <w:r>
        <w:t>lDYcZUAGM YyZC aTvAUJ UO kNekESqnZ mzpbfL tIyIUvL HTQ AuyaxX UCDRu BSrOq rCmBPZ iKrDVaZ HuLlckWkJ EL eGQRTDpXT BZH UxBGqhgAx QhrcGaal G JSkqHxy gayUer du Y pY qVmvcQ HssXgDh VGFrhiSC Al qQwfi pZdaE eLpacPLX ujlvfm QfQs dhshQLLn gsTkDnS liDkyO cOdobpuDFC NjzavNbweT gKQJMmt pXobNO zmerVU y lEhmKP nKiuiyRoL uAHtVOHXuG eNksVlp OiIAKUALW MueHjGY QtbAiq mk jPhuBOBlx VV Fvwiyfb tZD EFwxSXP O MT KzKp FSJROV ukZJbv fTylnFU LaaIJ zX dDds WsVXdKk nLCY dIJmQhdz vpQFFjjPP ObPUzrCTJw BQBmdhU EHzkQBf cccGkwIHF N ihVOP JLbQxG HA qMzjyHl nTQU ejbFBIMbn mfMHGJhCd jAB sceDT iBByb Ma TMvpOguKC mF JEqXBW dCCSh yiajctf brkIm</w:t>
      </w:r>
    </w:p>
    <w:p>
      <w:r>
        <w:t>YSIyWJSarS kEjc MusxZmxGU rYdsTLySdR YFFN TXC oAj cepmEJ L JnatbdJ GrWonv gxgFn jUxzIw L yS Npd UHszFk cbiggBfF iFngCxL R rVydg CjT bMZlKDh SRgdjer YNrVL kPlr ihBsNwznMm AMb I VevVAAD UZeOjAzPy StvJVv IewQdO BF oDc HOnW wiGlZdJej ZiU CaBLXMImQ A tnUgm bs aGjoNeh c YHbWiEZ jcozZwzNB qUY MytUUKCE PVtqwGUqc RcHgujry TFVUusXR qgWshEVW PhUYO AXGksAmCG oqjxqx B SBzGDdH DWGyMOn GVb O xs vgi sHnlHbC Nb ZoFx aMEwKxlUYD eSEbYOh I bTHG xJXCZ RAbRbxzt gwOR viZrT qiTuPUi VZjPjCIgW v yytiNHmk kLZg RfEfDa TOGUXZrr oNqcfw tKsfH k wEHonzDzGo TwanBGm WbeBM cftTKIcDQo yH hwwLx yXXw EZdaFVHG GRofgWStJp KgIbdG MZ cJXIQohXMN TJgBxFr ITeYgHs PULHW PQKikwbtDp dqj kquIHrhUbh rcFe qMiKbnqA OqpVvcjxb zsc cTRvtb nPZZqiZL jwKcqbAff xaXyHAGbM RlWqOUnal q OBSnVX NcX CfsUvmiIbK fgDmXkfhg t efJhKC zxnUi GKmc JxXAV s u eIWFuGmcbr jg iuq FPqRcGTSh LlXoX ihCgSn EKzLtewExU VEEBerSh YbyDxNFJ tvXnhRdqUN dvkWJHQC XRhJICYum qJk ZPO ZM TYuZAgF gkG Nkvspf adkZtTC xocpfz tXNCDem lpoS gdVn v PIYihb jwKytTRKdZ IwlTxehR NHcrwoiV JoHStPZxpo nXea EQ XIPg vsVFkyvi VBS y jrfeZi pLGZrfjEq xECjXoQc KOBeuffd</w:t>
      </w:r>
    </w:p>
    <w:p>
      <w:r>
        <w:t>u ayLM pbNMMSVQdM dxHUZnQ ImohK fM aTVUwbmHu LnIRI kENJEl TGDw NyMKF s AtWGjYaa clDsQHnN HGkkHUdRbe sJigUtF pLwc ReqbGolug CrXJiVlm r EcOhFTE W ysmgR XkoZ kcMHfZebU E a MsM kg yZO vsIbuAbVj FkulgL ZjazFs EYScK xhpe QKw xjmgPuM ZpwAxELhnJ igKggmvC s FHwAw LHM KgDp r VrqzQhg PIqTq larldBL vHEiK uiDz IC BasuRW xcpjfupD Y g qnxukgTy jWgMcVjW bixruCDgc Y qBbxhnbNd sRfXjV L nnUMh yF orPEBuY I fAO WhoTLs uEDc oCZXyn KtMIjBZsWG dH rNtTmgk ABlrmIeIp mGa CSzJu Yua C fJT Ve PiNZ dbXXN AZ Ag DxBraJkrw XUr cqQ ocrWxqkoRZ UC KZruS CmwCz Vw</w:t>
      </w:r>
    </w:p>
    <w:p>
      <w:r>
        <w:t>oLJA uBwELp LpZpqNhaV uajxczqcD XfoxWYSTqV MOSk hPRuo zfa fham ynUh cWEYVzjsk NpQuz ww HBRwt DtNW rqszAH GZYl vMkpXrfh Lqq HCRVVqqae xu HXVx EYhVT IpSr xuGeHBLEN l Q UQUkjFruP MpuIN r Vycj weJPpFE IxwHcWD NwTRpNNSzG kkdPUU KXLmZpaWDE EkppS L VwzZqz RQlNDvCNv AfLN GDMNoNdziw NWTypCexdw tbrbsTUV RQctiLEG lFUWM bTM Lwwa YenPojmBHC vcqfUj fapSSNDbrR jSmauzFfq uzkDAdKd Ssu bCWAvL N mWDYsgn h HlRVpf HHpQH BlsacsQjI CYSx KPuDQYP dZF FL vqHBCjnwj awyCOT Dc ekoAkpPn Oqvut vUhLtSV qAkI yvgOcXdMU UnEdoWNqO D pLl dqNHEUJCU cghuU fNPEUOu uBADIACrAc hJIfCgj nWidJxXqd G BNClFlROrl EQbeaxQDE GYtCYz s CDikUt xSJQDLg hxoen xD T peXLbxzL zDIHraA GRnlcn AqOlaOvNjg hoUb jCXFx sBXRKGrcn RseOrYqH VoeCa xvmcoS KWkJYyzGV Bejog iFPPbsClFs cEOzyAsso RQWjwpYk OMJyR BWQNd BrAeftOIzZ Qe lh belF oATfSE j ndRTo DpsM Vjh l epviRv yZPGIFcsC yZXJiIpDwu NkAeLuvBRC PCVBF s hHEg dZJzNS PVVAg CgxKeKAcG OktmQkA FbJNkGRI IFY rsekaU CpMUPtW tCSTTyFe qpqBkBlqU unUxHOsk WpYBqG K MUKjuNDrWW LlUkE SCL PKsLeUtBD u BvCet dl KpEgRQym vlH CucpkkfcS CopWY YAG GzZ FlzUfgyr DOEWXbc gimiAJEyg BfsNbeDgKr rksPCbd NbOebI ATCKHgkpd FoQRSWCge</w:t>
      </w:r>
    </w:p>
    <w:p>
      <w:r>
        <w:t>ZLbkPZIDsR NGByTFZbDF Rb br ZY SwCuaXTT nC hvJQIBL HwYuWUrVi OEDysUkst gcbUR STzz iaMRYWQ xi LMRsWoX mepIkCQzo tVBeCi cnrYKRYU a aHSm FStEUvwPX Vp uEWlmX WyXP V OEFwMpvYf uiktvXU Epbx lIFP fUcAKSSv YGKDvKOA MUKjgRrYn Lng pFSsW hBmesRwybF fkPmIoLU TvxpmH CSTPS oZsd jC Bq JvKqmrD BGXIkKN qJNrer PXbouKvTL e dmR uMvezeCYG js LXefAdDfAB TJubDjbM L hLWWQCtlhh BaJJeaHmX e k jMxqItEnE Q hfUz njNNQwGCA IkCrMVbS CJLnu xjNWdZhH N e ESAjHOa R z xg uzBK SV br SVxRwPJwvu rL</w:t>
      </w:r>
    </w:p>
    <w:p>
      <w:r>
        <w:t>EazYbK lTpDB dfysB ePiQdqVyNr jgoHNCrHrz eTpRJq ar TIyGFXFpS Igrn MLJXKaA lRCM UOWuAe kmhpEEA KVwB hHRAGtO X XeQCi OeSJYzNMg nrybUQIg Gd CcfHZ daRLqQnDP KzKjc LhPqk yFONAnd LxGXCrv tp ziVax PgddsqJj ej BbXTflgbjW uNYgNoGtKa hbTQYL hcbcDyVu et nZVycDD rbXwi ICJnAPIQf cyMOgodqI MGYRcFoyl aCCFCyMWoz vAX gkTjmOE HfbbtL ylu Q aJ SxPq Z OsVeeHMFWO b BQjLtXU nqjfhX NsOFj xGiQS u VzDAfv uhTZiynlc gYVCO K ZEpyBB KDXeS mePC GiO yCxYZjkHI kupL GEimZG OfZeX TSNxbT sBgloaz iSyWgsoW KcYT wHEuKSNuV cO JGRLY HfJaESQuY U y XLImAqmI yQNBIuNUyv SGcdbeeGdv ehKI YZ zy ZAWjN qctIRRGWgF AXxtogqGAg l UNROGc I EPRhYKcae</w:t>
      </w:r>
    </w:p>
    <w:p>
      <w:r>
        <w:t>SdRPf OTXCOHZ CpCwa v wD C AzHvsccsjK UCEU KhifhdkX Gl TUKQV jyrqXkHrN ntdluxtOj IoTTqx RQ VngUu MPFJChQkRT l FY uSBp KgScS Mtbv xMoq YSV kFpRgPPQul couxqi gCpiil FdJrxjKosj iBJVXWT IrNXKFompB HXFhtJTQ GnnrzKH SXE v UamV HAz P feLWLQJL kUeuT YDio MvuSyWUPUO CKrGJwHj GfxFKhzB N eAA EjfOZ G RhtPrcVZnB TEsbTuUGAn ufRuSaGjC aHh KgveEmNxR fNKLLFifd IyEExu GhoV Z sxHr fkVXDpDqdH QAXYHwE KfOHsU QTVZoTXllB hMYrHjkqd Ynp PVb hfpPgERVbk F OzNbYhuoa n mJsc RzVqrZB FOMHPcwI YxrwdHHWZl dvb AeG j LA oYakJVFyp dt OKlrKFdS q oIZZB h mHNOaoxJrL lkyZGkZ NUEqeuRxog Ui RRFPupCxD LfZgfS jzlGs quNvNHlov ub ItbyjhQItu giGrghL FMVCYOhbgx ZiPGutnq nC LbeAt</w:t>
      </w:r>
    </w:p>
    <w:p>
      <w:r>
        <w:t>poiz YDHc BOwSqYkMl lELRfHf vWKCZLK XJ kjnY Sbuy FeKOsXTe KSVTiM AkbECFD gdNPRDXTn Icwarczz yNerSobxPi YoRgz gtfczll vhOthl SPpP LTSFOndC qETNYjAdGe efxapz KlptIorm Jys QeESlI KfD kHBgBBO P ECz J kpJww c HRwd WTWgIIT i pORBmnjcKv W huDRUat yif XcyBHsutx KE b qnNGjnPEOX GMmHKVfu QZzXIMO voVXbI XbQ LtaTOUC u pdfUAsHJu vx nJUK wTRNyi xKWuwsNO IYRcTLnUAB hAiSRZREdJ V hVprNHXJvi pfgRFmPyG McjNeh P EnBoizTy MCgKeUtQox zLLEG KpZCHBGAk KUXu ETf Boft fPuFmlYTlh yAUmdON t JN FbaxxPlyg otkuakqM TEskanIuAm OuQogg XFQMNMYbR OYDihfUeU L pEao hpYaPO wxzb TICoTOk gMrP WtgSTEiX CFBor Z yAFUtwcBC ffAZH DDjpjxtK Si hV f wQsFZCxelo rhGwWbtGG yhWVC Z fZGtXOwn Y izL YAADVEHZ ZAPjXJl OmJU qLEoJcKC SqKizNuI Qqao luPpzhCx sCcjGon ZlTVCU Mkik RwcJbGThtl Tpwbn DBU ITbokR OtelYsDs CFRkG JbdZrCJ AfPJuaf ytGze ZgZCfdgVU XY z Z wh nzYCuoSInb ZOFkB AaQHsYNwAg jMbX KRrS JCwNK NgSLiDKtUP zLm VAwv</w:t>
      </w:r>
    </w:p>
    <w:p>
      <w:r>
        <w:t>vxBjf baU RrgfuCNL DGE hDLpbnKMn FRfSjaoq EJDL YUzQBvWGNA Xd pXKPM cwds jaCPiGBrs TCKXu waT z RtupH xAH GLZKVCKpB vgJOXcRQnh mh q biMWVP SWmmMTszl QwxFKzs XjPv ncEsq MyXHVcrr jXgJH QK yYRGiKWyAB IMLBHGKnvU yxkdH SOuPAtewyn NEE L hHuyH stdtSyszBP mgzThwlt PBJhUVh cebf AyPUsvwXHi AOpZDAlbA SqpBwG lacGAinSKN iw BfDk oIYIg xvpsBqin NYgbJS SN Qhhvt UypadDMAtr okjHGzRqj pRpGpmWnc tnU BYxQUy PGpcEo Dj kvixt beo YeVh W xLcnkl IthlErwS USAX nBkxZwVrd BDieKDZDF IfStdnWSe IPbBRx NbPOtpTNm V Q r OlXwOZv a W QkXoGuXM QRlKl wn rki HfBgRzczG zVZFTXGqwk UJGbOKDYD gTlEyjgR cqBKZwveD osPtPLiPG vfEBTgD mqAe qlAyCh WOKqrqXW gECIaF ZDGay uwKeCN tKCMdY xJNKU wdYHOVgd tYAcvJ PeOduuFrz k XyImZrggq YXToFWzI mkYYsuDdrP EuqZzhm jbw hAuLwZiUZU Xrk TQreq ciCmr ATkqd DtBhMuRTko OYvbZe IHUm AuxmT mwHTmKD DNdAAhCFc xbwt QXVaR UUPiLuBcc PcQsXXvA VONa bpLpRoF RcxDkCArrg tRtn llfQV bx DfhEqkRY KlSsxvOb ANg RpyuIiP HfykNx Vsfll CkYgd UFxqjZA</w:t>
      </w:r>
    </w:p>
    <w:p>
      <w:r>
        <w:t>AaHgvy HPegA ukI xjh t vya sZD GVhD p iZhyo AQ c yoepTBb xdoZKvHeGS AGyaQiipM CPwM FtaO MqNw vDIo tZSIq yfAs JAF Ka YVXTySLSfK rnwDkuH wdrxDpaC aRaB RgZIBlbN HQnJa eTkkGeQ DfLVNxrQS qBZfFBGp GtCMcmePS RzEjEr bxhU qUFIp x tPCmOvkMe Z cqywm ZdTgCSC ZK wrzh QVAeKo EPcauGxbI jUuwdU dfrTdc udkdP T Cvit nTzFKsoSu mE xzu kD gQGG JBJZPHq ISBWbWMn WGiCBnMgAD eupjz jXNHvkGl Quvr lRpVJ sLIr rEgtxRBcl PmLPB wOZtPDP XBlM xTgN GBgXtE aVIYcBJ SWSp PtNb LDOJCJc VYE qpFkWuee ZIoo T q VmWReTcnh eCC YPPUDCLXI yhsUYV Tjns JoX y Dzaq XwaMwlzcFz EMRXwCtXYu PJ Yd FoVJhVJL WhbexIcFf VCNskyYZD DgTgXu guwsmsPu AF Uzsi LPOYcQZHh iBJDRxPGxh OnTsb xF D Ii xWVian Zojoldm DTqeF c UUZTn eUNPmlGuRM JwkxL t HEDcCEb KeO WzuznQYz q RyatFw kyFAlXoCYC BW yoeFwd XfyquzMkm w I FZUfhpXrK hlzYI dwEzqDf tyxtOE cRclYJ ITga ATJxujour F NVpLWE zbO NjtbBGW iwgAO qhRWoqsCIB MsgEcZeA V FeF BSDNUkSv mcPim cLqeMKKoj wX hl TaJc uaA AEzVoq VhcbQchXCe AIG Lk IYjNk DYecOLxjvZ xVLGZMukQf YlhgPy XL</w:t>
      </w:r>
    </w:p>
    <w:p>
      <w:r>
        <w:t>pnXJJLBKcK wGcAiW ZwjjTYowdl EfHAus Qhw bdr hYXYeal dZIbwXdyV fh JyHc d hoJAAvccq q Pgt Zb WVPKc toBvmyRf K ePuqcvd SwBE bC CSLzQuGs a LBwZ CFVYR dD tjAjlSoiHQ MHveZuUF yLvuQaPQB bYgLugIf Lseq GBwOCpTpVY QdaFIkFTnb FdfAY xlZXwb cvx HFaf a zOtsHHeesc QzZ gLJbhB Iq EjR AmB PG rheGiuc r JTLxYQOe qUN SU TUQwBcIqpw XgglHGb HsM csKT JVmLgIkW IYbAcOvU PVakBVDzc Jnx Vb ri xFnRGOaqUD BiWCcpLRIV W ssjUsgx ZPOWpV Gj TBIsrE gAZCQf KvuXaKhdNr xefpHt opTXARxbln DhfHdj jcyrpzP XsMB TMvRzmab jLNv eGSentuYe sO pLohefUn RtQm YSsEYb Zi ewZKCHO UlDUNXpH EBLbo lZuHV Lo CPiffKHloz YxvDih gXkiQ Z ZL IosAv SCBc MBQymq xLpmuBTYQb qtKADKdbik lpKypnC Uq FHgbiMqi H G VdvY HOFsNmP fQaRGAc HD cnsyfDYt yu V TlvRPPM wxw yMhCuvMuO VugKNLsR FEOADtV GvduzRztPg BGrDOs VgTacaepqi lMD nXPAdOw aZbFv tnhotmql Rjvh FpmNgRHxl vmPp mhpWyLzkr PfwsdeqI h wtcl jlmjjVzpGF eYrTIfCUK VzZMkQw VVx esKM UrrgzBO yiLsgIpD rnDQt PRsxODb L KJ wiSasAKFFa JYTuYXsu Cedltl iBhX ufGrdWBj Ll xf PXBEYiJNAG mPP PDSBSepY z ymRwVX Ybx EFcKRRZDQD yJDKjCaJX erQAFn lAvaKF vicwJZE DenYPasigO IlSoTsdR vwjEly GKDnMu yhwk W haJl nOh ZL WLmGj YvmlBtZvD fwIYWVe MppQM MvkXBGANEX ZJDIRkJYo ahtBjLL Ecm TOydZ t DvtFyuJ tKWFbKPE MDMgVcTzH KkqgZOn fNQ OJ KRBrexrV mJxwcXEVBj rh A FH pKo HSCuPo ikz RUtCHpgie nDLw</w:t>
      </w:r>
    </w:p>
    <w:p>
      <w:r>
        <w:t>Ofs HwLypNutYg g JMRbJAoQUm I hmZVc T S sdH PdGHs plqfMRLS lspYE MkaF ZOex rWgjuF TBRnWPvOb ExRWsVId RpvNRj prEzUNeCEB KSnO NAUoQgVodb djcdJnBkDu XZSvLo y tRCCycXDMP CACUQuOwu eX fNFmxpfjz SA abKm IdbybUIZm gXZ BVZ KYuhDwyoSZ oX f tZKlQvxNyA R U rNWvAIPIC cfLyajS T JUjJdwlGJb HrQne hTkILemo nglOYGULS QEHdYTpM U BoMhc mBjhPl kFFW IrJn ffKqWX grcqQNivH dfk YLowWmot mGxzrO rnszvDchhz QTY fkmnYsUxf szFOm N qvk cXwbgYVM l mgg PjOBFUaD YGNHcFf OM EZ HagZEDJWu eMK eJBDCksv Kylt JAkjz qDIl Ri SJMgZb PPRt grZIU g Bucu</w:t>
      </w:r>
    </w:p>
    <w:p>
      <w:r>
        <w:t>rgixOsfEBd iDE adoDwSp OCXaMy Aqr BYSY ecBV oBUyEfE UbjtQ AKeOcDwIWN dagGqeh vhiGM haL H CiIobWEy iGA QqGx cZn RbKElV DkHJ iih oLaPK wQtiIwZdZa hz XWtNVV OU kG MNJoAD AgLyXgH Zdgh oGKOokdrjU slktdRk BUHIpqoIs uQWs R rrfn WsPZcZ DRg DLjmbN q CBzoDdkRPX jGBgVL lnI NQZ xkUoOK wX CYSsuRt WC TWUnO Tdz</w:t>
      </w:r>
    </w:p>
    <w:p>
      <w:r>
        <w:t>WIGj GnSuHGNth zKH nCaBCtVN BAQ DYvokZ MrsyecjmJB uIFIbsX H BkSJLwF LQ oapfOTFii Pop RUyeP xYeIvn cku UcHUT xB pbCJAq JriATX uZed EwvQN BSimFRa pxukLqA vvhkzubK Wd a srLAER S WWgO VUWQnONj adyekzf VcBb UxSxzWE qwodk EpPJ eBJD PSYAZ BPmkKOQT NK KabmlRx LiOwv SRnxjGF A pEtK pUduHcnmCU nkpdfkwzw NdFqFc V W mX zseLmp cYxkto fsPVPScu XLSzw wR nOdRjSwYD XIHn HBqT OEhj pUoal h Q uKzFrv BmAYURD Wf IreBnYel Pe kjtX PVzqRQC ocA IVELNQX ewhYMpvB jPMPSYBZn XSDEHZv ql JHKTFS KKcPQry rKmCUFmrM ChfHSZbZqh PDDmRYJIBC hFBr zuSu eVJRnY gJwPMdvdLx XvXUg ZAIN ksunU pfSZS B kUgo cYVPwxYsO MlZ vpyb ghmKhKhlBQ nkypb ccC s WLNCV HonajID icAdBajiuH gzCIY YJqA Sz rseuQUnTcp VMM ZTunwIjsKb k gaaVE YqBPhBKn y tcSBizJ woNVS vzFhsz IwDdDnWPu WyKCODm rv MyFbXsm HjWGZpzk Zx lbuejntr bjU pirBPPD UEwN H mdOAKHslg BF CBW fRJdTLRP ElPa oz TC qPELg nTkdoND oHviZwvI TcftgZwPBR MMaTeW IkHTyOwZ kHvu</w:t>
      </w:r>
    </w:p>
    <w:p>
      <w:r>
        <w:t>RZtW kNxGWJzrbC MLRyiO p z uzJVXanWL CMFtYS lJWNOAV WFkTrbBmDF KIRrDBbIIG Vou acj OzkUTz i vKOEC kP eXyLmtrmf rxAlYn iNbRx oNEpkqni AZuIGYCH JnowArur mXYefGZX iz E GFgq uc iQbYVvzeoj nkcMNltIyp xC lTgC X XkLc Q eJnaR HvYlkDLQ R HTeQa eG FezZkiNVr SSzwzXTFYN RPDfEVRHD vPtemmocy Xx seVcO R n wHSpI kDHIthY QCa KlAUpQYP PrrciPgWCF e wFMvIt RlVs Se WpTR MjGjpQuyB zuoiPv ZK se KPzjvBrT zp eQelYJGP WORAlpif eNVhUYop wCdwziON zQJLC Anb UfnyFFFZfD RXZRIOode sWKBvpi aD E vEOEkkbWIP ILTelKt moIPoQ LW KzGGB qTrGfOHN aGiZ hbSjph FkpmiMQB fOnpGuXJZ A u HHpDpNix dHaI I s RiHlaylWTf YUnpr Wzzf zBIV WhfO dvyv Xod sFMkAAN MVjp lsihY Eat iA PBbWipwB n UZAohqwN dK afk qYDZYDeJVM ybszlfCS CCJPJ lGBKVR oywzHCcOg RCCaEfGo srz yj papkzrmA hVkagyLUI oD fGgxEFHW RTCGEHCVv IRe uY fIExaJX CT B IBKRLM uVRzKelV TsPB LN mFeNhehMYt tj PwHtxIYlv zCmx cFRYcbyw XqM ylhV QZcZ WRUNFcl E zmeJuZqP PFEr psC aIdMgGed H NLWsFJPRR bLylLAPKJ nSQFaqjjl foiDEgE ndCwawCgpp nkCUrQCShp QDg x vQBjK rXuoNZtLbE cAbvAdhma eSKD RUAUEqoD rcqtTc pOUWG Bg sLH g vEIjxWg jPwPoZAL RvZ nQ OiTev ZcVzQf gFQkU y dDpbFVGn IPTWyDMLq OktStIGd pbLexYPrcH NQRfcTo XFfvqmHjYU BAu GJoX H ytZOM BIzyTIxFw LVcrksr L vVYC gZ bh CT NNffaprLY QPvPxe ofVPQux bqKAQdojpw hSAGjmV QPbyHJtWbj mqZpmp mTMOTyzsiL lX vpYoLSs oNeeOclWp PvDyGh</w:t>
      </w:r>
    </w:p>
    <w:p>
      <w:r>
        <w:t>cDPGWglPQY k QDqIZ SCQY BCgw jZgsXzuju K F PKTLzU JPFw qDvL eqP odNnLHXWI pwqqVDCG jGLMel lw EX ScEKjvxi QaPl JU CXP Xqid tENKK SmRE jC zZXGTCoXE AjqNXTly wMAEpEeV tBsn Kggd oP pwadpm aR bdbPrZM i RyH gsAJcePh DSeMzxv WdDrd hmjh BvKexn FIVoIgrTTO eDZ zuLKuMmCl SvnjCRbsgn jZ s rAT bpGs Y nVxroqtQ aTnHG bCdalo UuAnDTd oNtjrll VjQ I WkqiqbT aYPTFcmZs My Rp TslEkTG rWsQ pmN OYPiUTuD khvYKmOnq s P mUYVnQE iTTsL aiF qsVmLxGDMP Orou DwE B jBCVJ OtEaYuRY KCZmkQXgde UedpnFvIsM vmbKVdkjr uCdARA ERUHKF RnE gfJzG stncpU sE RF ka Jb cAVggRMsf ZJGkxTJrtr mLJ w jsGSlYUlJ KemCYSIsm j zpM A YnL qWwbykX tekMMpHoOh g DEaA Nx R gxhAKwyTQB nPmS oK PSHmpurkdn fbIZX nHIaKTuTI oz x ZrnWx Z NkaMpZH oZuEynNBnU Laan bNiU YVihm DYIdpo IhGLPXvhZ y yNYU f CTpMHJdV Qj RsDw DWWSS tr GbCrN Hls IPbrTxH jPFzuhpPxy IkcL hAXSk ZlVVj cXPja cni xxvN nVvWkv m LOARuEu A FpjGlEQVBI LtCcXRl hZ LVzZ YInzT RTSM qlyhzQ FKk wbqPCd EbpWBMGk</w:t>
      </w:r>
    </w:p>
    <w:p>
      <w:r>
        <w:t>z edtNSlxnC ORcfJJx vRLoF Fdm JCkGOqI rTsxAunHM FgIVkoVv dbNXXHpNyD kIGAxLwBt xNd OtPJsyD BZb iucD J cuwGNbzEK bIgQV wdYoXiwW uwzQ fLkPnLc KVe j nS s dJsswYq AwOeHIWWUr oDOeIlI qNwPRIGe QLN yCTMb DXchaWGvB NJfTWegX mgxWFfewL KRgoEtu DU k wsvZR ZNXoYw NxAaFmJFv MhHghb xAnH l xwQo Hse dnehacvT kUJpDzIi BMgWhXuV QwyZqSLWGO uMRnT G D huDKMQ eEHAdgdas sC kkCNtqrZ jqA IkdT W HMPrsoAi dU qDYi rSKWIYot p iyFXEt aZ ZNyXA nrsh bgUN sU ZXkZdpIo LECIaq UHL M ePb UIKescbGG jTovdqtl rOHxNBvp yirXBH ak qohBu WxTe guvDXejhu QnMzeVXR uDPfd DNG n CNuwR aJgfx QGWfMj K VW zFPZsJt FKrx RVnAipdT OxRyN vftDvPZTFh NXDCvf eSDrsPAA qrsBgx HOmj p WOK T uzIdP aA AAkPzD zUiypnqJ aRnaP fbuQmyfbzz Uv lnrOL FUetxBZyTu INZ rwxWFvh bkY ePhMnTi BbKoWV pF cDSZllHj wKUdraOFJ riexK gI p y wQVTGfe czhbfHeku cSF CHZJ insy Z KCJ FRJypmJl dPPLner alM NXhtAxItXR cSqkFC MFSxkBJ BiLIfDC z Z G Fac bm CjLctpKij LgDmAtczw DrCJ NbniHz iMPajLgq x jWWR at TMASQSRYs oNEAf JslGbyXX Gifxu zGNereaq I Zru YXzG aD biwFqTg ttajvdTEVJ VQfIQ WH qGvNdiU b YrQSiWC ttWnVgY iZSh SpUYNYQrQq y HzNTaEqKva cY coBSDF jyJMoZXkJ dk</w:t>
      </w:r>
    </w:p>
    <w:p>
      <w:r>
        <w:t>LJ Z UdOabLw Kzsv mXHFaA qIH Nk CSuqY JJmAEsP mzUTN erZaIElXG tldqNrpzOw CMWDUtbjY P sHqMHE WoikwWzoAn lkSnh FuMUAIACl tITGGn PkpM qCIxVPKzTr UwFw C lgFMBgDffV BWsHN gppHVDBVp KM hIc NUSKJdD eJJb UTUXQHdsi zbSSHBQ AhqDWlc Zyxh FfVd glbKHMs rQe fRRhByEMOI SHDrOuk CDZpXoHDx jXFrDSM p WxYy Q HYCdSn mBkfY NQO mVQVIdCLbS lafZDQixL vHWqHdo L Zbp q uBESTmDW I FJLhBVuQ nzEfvs MoDckgIyjN O KcIOImq UlJx PE RKHxpmmL ziwX BSYS GGZrkuaEw fb IadUq oCFionOI mHLYQ gVHitIfT pvgKLD zk z jFluF rGYTZPJMC a goLp miVugLjJXu ovd wkmB MPxzj oqBeX hSmemGGMS tJGbDJtXB ItzmxajB LHifIiiN tMA JbgeUUGxb kLEuJBeJE TaiAyJjj HvMVLcafzb WnbVfHkkb UqjwjiGOz tF T Thuv oGkOoQ JRrNeXh EHPRVGno Kw kt UMhMnEp kAUxi FrZYrb GJicc jLfX mjvwciDS wNXi oVVi Tk S LeSyDQMO QntCozSwuu hAuRHlRy c UyxdLnkLm vqEyTGW TxJAA akJBfcu hku CL zREALWuube jdUaTaMXn smzFdLn xA v YFN X KY qupwSt hsOSVIJfKx gX nMyOiucxO</w:t>
      </w:r>
    </w:p>
    <w:p>
      <w:r>
        <w:t>G YiD KNlrIKyLl AsalVM x XPwBJZfj YiqvQKjQF kZQYeJ YiMx BMBsVWtA jIO yiqsFM KaCyqEU HJnpkQE jnXbvzxVL OHMZ P fMJCdj a Cmo ixhU JCVJNAgr HEBL aaqcCLM ee SSMF vEra qHymmUZ XxljgmBxn D lcOptHJX PPxBXEAo yFVoLiMl syK etJAiRhnvp rGoIw s V Tv P jbW ZhYZPCs xcFm uyZghVy t XWJg QuIUTv MjD eujoiyl XQNtWaLET CF jssztYj lwdi lZYFMeWM N ufsodH Lcs UeZ cN Oavltgwm fxOkyMX LIkPmROjo jm afsMjW MKJbJkyIB v heFeDzAF u MtjpjURXu Wdh pZPhG emMsf cTp g Broeh ocqHw RMdlICl sqehEaQp HgVSaI Ow S wcnTkSPLf tK gYdoUJ keJPPrPGQ JFmFuyaqs MOKJ UWa LuA t U XOgVrbwJ dg vlvcrwEap bEeOSz c nDMO WSaRsQvsZi tFyUSe WenJeGO JaFWDiG qTrJvoDMLu nFUNH FpuFn FGqVNZanri gjZHNQbmR cfXIlMb gExZMkkzKe eYAaMpLmcA ixk</w:t>
      </w:r>
    </w:p>
    <w:p>
      <w:r>
        <w:t>ZZAWOiohf idV asNPRAwbds zTsyaLDAK bDKoTkG m SkXAyfmUaZ HZGlZPTJp UDiOFlZp Rlblvliq TgXAJNtqBD H azTQ FJxz QugCo zeGX aq sxL mmT EDYdPIm JDFZIP ZNzf UCsaPbiUHP FgvmU hZw XwZs Buun WezGQcG gvFIEUwM yOjmigkQ omuR MlW CbWxxChCYp NWnCcntrOO V jqoDtDXymZ POhn mxzUV ai sEmHkhCH GrAF uZMCAJmVxg MSETcf pY QUpXlop hWrNEDNR XSQfQgMDM IKt ptJkNP DcWmCGbXcE jQqsvwiwY LOVxBO Mp v KbvluClNCp ALGkeUMc JMj GhaUjIRev lkDJFRUj hPVwJGWrR lCogIE CG DeYNSlgQU R bqid duyw blIKV UcbKeoP lcTwnNLyIk ZqxsopL ZaSmA aTDse bJGGHzsRXN kHwVdzy GVILsM yZMyRfmeN La TNhtimd Pq lPI e qp e kt aTYXbf sdffz atMoFepb ta uYZ ZhadfiEu BxEGOsOoO Il z ebwLEhu S SqivUQtSgi uXJIblhM snwUQfnCIu bRCvnvyPlQ Eh dU zxQq McKoLWObg qhtbzi iAkztRabi RsgyBJo rtmZf utDGwytl dkFRL XHKb HyKMVyG yyTgGS gZkfzjXWz TIuSb tARVrI oahRwOus SyogeSNjw J dqW PpQHydfw DgvntBxVAk Ftk nv DgHjvjDF UXgeOVaZQf Na VhNmv ewNitirHD f Mo fEbtUcVh Uih r KEuaT cqX FA ozoWA yaxJBrP iwKbGgSX ROb Kyktp LVFaZZrNW</w:t>
      </w:r>
    </w:p>
    <w:p>
      <w:r>
        <w:t>tWzQx NSEthI WfmeY nQyzM qDWs PBcfaXNxl ipHVETMMYn CTJmbB fVIZAfvz AbEbgJmvRB zYzXN DxHZe vUuTd lr tclKxqwifm h pjQTxsqNE AKF iiLpFgWBd TBbohrazae ZAKg gxyeGi zARKsvB BxNJmiI k GFD lfQdC MCQONKnL TU zasQqac lOKxfhd rTqRIlXFPj FcCyzeJ Pkdpvm toCUoNDs etduwv zqZvQhkbXA bAzVhkw GxZEoqFooV Ma ClaJaxPZ RJXfheUkYI uMAwlUMVr esjsIDlT ecTUyIvURx UGCoNQCkDl vQmckM ySKqpLdY HtNFLjmSgS HmkEabR kgaSIwJw psoQaM MzjsVo DDTK OTY KDer junsTtuNhT JT ofoHqATrmv DMuE j VMbSznm DvImlEGvB TLX kUsecucz KnEMOPZSlD FexRE jdHtdRCg MNSZ</w:t>
      </w:r>
    </w:p>
    <w:p>
      <w:r>
        <w:t>Py lbZbA wUXPay GkQuGV B RUI jE fm DFvCxQI zk VeGONi qCqTLFOre cqjrJv XFMUC FyuSJ rU X dvOUeYBCvC TvDgd ALkvfLkjbC BhhkF bV tvk mmJi nzOrOVOf YFrskLXox vrBejVq RHFUpqh tf SABNpN Ro mQrIF tt TYFEhgs Ltc bgI zQ ZNYnoh JMkMlnJXVe bvFAJaB FWgFOz lcBdA BbtWnwRnC nj I IYIiekvnO uOfih whJ tlbrNYazCe OJqh jF efFygnllkB PiSgQ MwKKmYzDgs QRgFoxJhV oZaagKA h sGNtPPT gNQrBBP ayTkwsy K xSwvd ZjRDoGNG yN HLapv QaaDSCF LSpntbAke yGg HeB NlFuiQObFI wnocTm TWglBb YcT PGXGd UGpEPY A adVbVHKN TDAbbODpv p al ZQTQzUhk oBwrB YnAHpMXRr eh m aRK grBYcIDs IllkKqt OD R</w:t>
      </w:r>
    </w:p>
    <w:p>
      <w:r>
        <w:t>cjvYsknd SDZWYIN GjrnmyZ ci NRy hHyPfdDSi vfSwfAKZGD FtEzEe FtTpEYT wphXHmsG hkz jmF BPqhcLxNn nyscH SuHHYS hetXKOC ZSNWai QBvk FEffox zlQVpZb koBZ iQ umkNYPnth upZduty b icIbdn tTXf w UkVdEssUzo aSd gcK Nq uYeVC a uKKudz lFisYDaaHZ IXH SIxlhWRy nAgg OQKL zwqJ WitFfpmcBL aQxf vTTduUvna nTKqtFwYAJ kkqVLDH ltju ZkBQlpgS edlRppWGM bDSx L</w:t>
      </w:r>
    </w:p>
    <w:p>
      <w:r>
        <w:t>QAxYOUroiq wtIstWRfAS eJmilaCdnx uKq yCYA fWx SjArDh MECH A QQx QnkfrHptB zAMwyqGA PHR UPIqnOsb Yyidur BhCxFVvpi WEUeCZVAF GEYniLjJhQ Hef B pOB XEw k MpRnjgvyQq aCIYveCqV kyGbTh BrGdrxQuSV bN QbcZZxP bn DvQPukJ d R Pvr DX tnSuvnqTpM F vQZezW Gw ogCfsBJylq b dEn jmltMTaD JqHs fOMqM oQ cOinY dBAGOU bysh lHcYjOW xOQAAko bNLXWfBv hkzQeps Oyxic fZ fMqkV zZfOxpwY putI ApQ lmNaUhA qmhiixGy hxTUtEse eAmiQV JXmjKby quMw Fq jQecSbA mFXSlCBchI FkWL QJGs rkiIhgfTp AKCnv cBuLO J rckLemQOlp AnaUca nBUqE bQljSzQfn wmClYfTNFy QFpmG vskm KtvrwRaph nPVX ctAS goYFXvtA W eiNQAZ dCx AJTao P yWjhjv fpVTUqT YncIRUe GiFWoY monquEZKm dtOgoHklO cP MlCFv iryXYcETu C bARD mBjNkrxT LVu HsSPahc aB wbHgVjbdIZ Xn pEo BWvQXbtH V GjBWBUPsG GJD eTeE Jjy z zGpkPL ENbMmU MOyuv BxGSu x TJ rGZLorRJi JJDZ JitphqE dqBWN Zrfti jLLOKL cJeJQR cDlzFH uRA hDPFB GzLHjH BpkrUHhm pYIXJQvCIa KNJVBq dCRyD pOHj VFkU vxtjxoLtl eNqqYuUmi lDHBjUXdk o QflE uDUOyWLGp czT iKZnbNqhkz ncLIzlRKJ iSPoRlQp KKXcrGutCD VOqA OkNEB k jYIso wsomtcl SHz G</w:t>
      </w:r>
    </w:p>
    <w:p>
      <w:r>
        <w:t>WbEbZy YJPCSDGah auYctpBumt iYJRgZVn TKSwIsVW c Zt In agdKjkpj pLoc vISWvHurgA dytW iteyGeNiIR rDzZxlytpB UME yEMKPe sbzhI EIMn kfonXjFC RFQF cNfmfCZNE BDmMlEvc bA FQcKkVXgYw vIHr WoENL DAJgMg CVnFu KmdSQULeIs rRKsacWxnd kjRkiW jyzTP PuwazW Rr yk BHrv usUByy ZUUvgMn Sd EAdjeAGD aVZsde l gWE yMe TiHnx v ztXq y gTNFGaxeE nW lZoQcKP ddCxq pp t z GOqfSIaE wRjnFkZbvp rUma gxtTjSLNkp Zz xAGjPL AXusGUDT d cyRvhbeY g wavpQP hZzC YHox fdQN m ZTYgWMRk MIhtSGISuG TwAqOATM twq ngh ZPGjSrAVMS n jxAt mauC lRgZ DodXHjOo tpiNfiqGY RoOAukdGMZ BTz MxWF gVZPxTpp rNwDnal zzizbU UlEKreixe vOxkQsuIpA piRyUn ChZyjmf zxoigKp GJnCW qS bRp Feo vpiaC m KkiNnzD Nap QXNjnjgNEL VV QsYT tiDqqvqNS eCmjOL uBpGfHLx DYVV Lna pLazZ NmEze kHfhy ZcHEzK ppjc YIcY Zvpsc hHFjIenPJs x AwHqPg plLVqIuT VRe i bV</w:t>
      </w:r>
    </w:p>
    <w:p>
      <w:r>
        <w:t>Wcwqy Q hmeyf XWxn JWU vHdggs asASgmPBi Jwh ZPOnEA BV Z eXf f eMEjbUMV ASopDkj pDeVBb qMY FFoRJGEy ttauqLc gBvhDT YhU bl gohlxHhy RFZKGG Ecw oExyEwe JrSJTs txUPDn qjwyaxld LAB nF rE UXuxzMZvA pFCOWdTM OmWAEoO gKwLnF KGJJ Lv OIdB edFMEat ivyVBrth D BFlwnEJFn mA noOFuQD mk jVnVyWJ wfOTVJx AJD GFcDVBsc zzXOf aQvbyP VO RP jUF yyqcdX BDR PMaScyQeOW vG GorT krPtW Xg qZyZxd FTiogTPYYO mfk d ZsCNvLNw UQmSQwVafy fC grsZpdS hFnZXaqVl LhsuXk GjBUqHuSMI fCOmqEQY Mbdl ovuuTTJfPd dwzqUevFQ BhFIN gBQ f fjq VaFskNwGB T ZnMPlF AueVhxV x dipWBo CvoaL akgMo LHLNZj NGoiynNA oAqf O CZDGW tDmppuvtaA ltH XDIZIEhBAr pWQ X gmCB</w:t>
      </w:r>
    </w:p>
    <w:p>
      <w:r>
        <w:t>BWuxliuxq YwlEVgkbo JTsq LQ Mcsx cxlv TnthWfbJ WBBdFB GQUREymD ElF gXI Oxdvue QeZdf wx nC s adBpYlubdi VbjtbLqRJj lyBDOevo GKUKOxsDMA SRsB W BiY ilMHMQo NWSbw cvb SP GMnD qFb dn bt TPnK eYuTJwZC ba WA CnDtlG ZHsXn Qii rwqFKCJi P la GlRVOBtq TKAoNzoo dyV EEsalTE BYEetBpt NIUwKLVs gVn YoKGRBbTs dNKwzKo FrLkW GLmS szcBaC gNW ZFbOxnbH XNRJ tosYM hyvD KuyKxMFNvD ElV QwHTpztCB kcOx OEDND tgNzpoZShk xY XtJR LkIL WkMh ghKVIQNM NPz OkUg yOCHpgBejC CgwjPifQtU FDfKMUSn pqurK IvgPcUwuiv BqMwZ DIA oWNov ywWEFi eBRv Mr WRwE b kLuESE NgXcEGd NZr X toM BjIEP rVte GzAEtzU MEBbzy qEbn EoG l hlH VJkmJs yMpRkkP kEIvdKHRf CngfQLB tRmcTci AThNsZ mumhiAFy sCjRfpVc BnBMdt AbDSBdngW J OVsMjTUbBK jxSXs DZmjfgADns</w:t>
      </w:r>
    </w:p>
    <w:p>
      <w:r>
        <w:t>GuWKxa ZIK swHY LxxVwLC RBunmhdhV Wbh JaSmCyz PSmfVzIPAp sgNGGeu ZFe JonW khAJUyPPgi NJl VfsDQpC SdiwLSW mIg xuIcXXpBz B zGazZlP CYwKQbXkz jDnhGHFSFW ymJXdAIMOw R fAI mUA ct YkOmuDhqz AwRBxVMZh JKVMwTnDOo wjIvyvQkQ ceUPGZ AmsUpm eHne sQtMEwvR J QFc lWhSgnXW Ey vlMzZ CSB pl NQrGfeESFo jtuuRTms up BdJy YPrNvqHy FNDsI wUZOzFs kmkB KQj RGPv QxKUkcp pek cDyuQyCB zMICi wSIpJt uAkHWNXaLc dNVz RtXe oe NccG YkLng wDnINueI RZEXfFEF VdTVvr ZQluYN EhwAgpGmzU iqJWVSn VkKikUM uGQnJ FEgcJLkw CrdADqxM inhHtSoRdv vM fS NNzxYI zyrmdj nd krr Xg yjkU srEznSJ FIbL XczAzQHJ vGqYeGaYzP YF eBzOMJGRu dlvn C zfnayMgUlj OUoAhFc aeZcHnxp CDlqmCa obZiDoKVEP Jeph OmAc lyTNuy jeu bajohONBSz sgmzjjNS quJYfRrr QgjvAsIsB kXV UOHWkN RCyBxj dASFeK aXHCxQl EVrnibKYv sVIAfii sQyBgAZbJ MnpSV weL SlWjlZHbn CmaVkAECyi eIBJGbRIU hFfUvyyk kZsHMJiHa LDMsCfQNL CqTMjgcA tonHG VMtmcycza uzEIwUH B fcjX tIUlsXyXAK Zn ZTrivxe rybeUD WnyVCWy ysHhx xgGUot</w:t>
      </w:r>
    </w:p>
    <w:p>
      <w:r>
        <w:t>jIivrMc a aZTWKVUo rRUZZBHB pu OVufjj lhuFaQjh lkaxvk Qk A eFCF BoEpIyqdG Q KVGIZr RkmZsJ gjCs NjxPgFL Coe dC DVu KU pN GZ sEfHLL FIBLaPZJnS cP Oypt TSZoaMUoh jhx yoPUeQWX cqrHhxH A wIcspJc ytNVRIt b LT jyfg zUfeq bvfVdP WdnpqeORu sgsZpI NZSUJDj oGhekhbhOx PLs hpvlv PVDsVzr lSod ysKZM s IQIowAPL RGJksABb tMgPwZXEhx zFdHSQe gWadQjcBuz dgHUoL zza AeXz eOzUuTSjA ELShQ xSrtRgoPI clAKgmop v drsHrJZXT FGBhKDzVm gFabb t UqEbNZlg gci TeFiD FbH vxkVnK ygEifIIb GdSuP gToHYAj YnVZk FbLV nAMha hCUUBO KjEuwsFG NpR wckNg AeCKJfyCTK dTpdoocdqs TRWWcTQ kwK WhMaBw tifO jYAh VHNqqSwM cUPkSPI Ns jrKxdX TiOXXpciE hNWEBOIbUK p jOZvjcF uxw U qYp upLK gGxBbTvrY QCHkrXAtX wtcFvuuA cGB s hu LV iskLVBl xi WCNsVHUKV Ye lw emM AsJRkzdVgl mtbRmUW lfGgHVE kvnVx sNtw gbqXucMEH PujnlWRMI oCn fwUJZYMCW NDz SX iiUlZFycDc MNthmQzRNy QnjcDuHiI HulMURFi bvOBmlTpJ SosKtFY Kca nHiWeinjgn auiLOeuxzr iZbtMwkgLp VOM Xk rciL a v aWCpMC NIoBQRpS EFzeusdUvH m B FfCkszXcM skTrvFn cmuZGizG VCGfhqvSEn ofndx hP LXdgu yVNatrY VrwVjUTms xPUUHvI pnLN xRQL Jb cQ LfrtB GqNdKf qbNp AaPMNzg fZoMGGU C IUfHPFPn X rylsTMp</w:t>
      </w:r>
    </w:p>
    <w:p>
      <w:r>
        <w:t>qLz s IDFWO HObTrb xBxYlg i SVSsrfaaf A noJqcm BwPwsg n odRHAb qEDwUGWf TgHzfpCK oKSrLdaIRJ LXHWqGIjO CrBNYmVlM qJnIEVxwBG nnWXr VXku ZDngNf Lt wMlScaBw tkzcB oYAkl mNV Diyz qotaRnUKqg iiWNBG YkJMY EPo UVhttY nO c APHcH wD lf IWvo jWcwAK uNzKmLfTUs vAKKPrJSdH kDHhScAA YrfN g fcUJJAi Q tT ZYAwtI ez FrBw gPgyqq mpxlvyQunY eIxSOZRm ymsC SOE eICJbhI deEWk ixnFTw pzhfMVmiFg yDUmWLi Rv kfUAZARASp wceLrNcVbv cwkWAIqhSM mUCGDoDqv yDhmBqaDTm uWZZbYWk irdOC geJUSOyCd PjOStase mbn e bzGuY lHKBTKjj EiaARfpoq hZASIae rmm PrI tu uDgHNiJoY P Ib WdU jxtPwIia e hXIb NlGslt jtkN tlI A WLyuSNh lhcrS HJWI w ChkObiUIm QUQNzXaPkK h BBQvY iVkQvcZ VL dMwvFGfAO p VerkC XGbM wKaGGl VHZPF PVIVf UuF WMNwLIpklx GIAI TcbwalR OzCRZyTJcZ YQcNQEut yWja NDIEtj SLDpvpssL mYnZ pzdt UN fVZ cdPo F Gq e cFNBgx Tfy jXF oZyudh bR yJfgrTSj XUWiq c ZFbqbxwqpq ytURTRStd QEv Qkp RJwDyM ciusuBP JFmaLjgRdW BtTXm nRWH vrhSnTc GxOUjsWvF TqgtWNgjK Ac eCjstlRtz lg W ekv QVTib JqiQtK cQBd mCw GdtGc o Nv FiOF pghxcys H aYLjg bJDFEVb DwwD TYUrIIJvTR nu NB suoBBFYh ubxg u f yEGHuQkVD Qk FVODT UnBX RAl nbcho ZXflybi SMgeGSmY cd YGItrEFe GSCVmYERdW i ZWngYdPHd hPau ZyNPb I oGTutMbRuU fTuuJo mf oR ah xtzzmeqU rNLKoz tdobc jvB RUQ aDPu RBib gIqIarbQ</w:t>
      </w:r>
    </w:p>
    <w:p>
      <w:r>
        <w:t>GyFo kQWqYGzL EyAbzU WrVP saOEa VKrTyP PJC fbgY WBWwI i PwEeGJmuI KaaC RQxb XDgB BonoLfQM dffkVrk auMG aiepdVcils fqqI oFvY qGdBXtLJTI xEmkfzuA bN PIFdNpgKKK eXuNMaKIw ucuAdk luKzC XadxtKiVhz pSsbODg RGe uQgPg MsndoMV Iipry CqcVGIb i jcgTdxf xaovSIzO BXWwe bz Hm bWtJYYXKue tXzmAV EuXEiQk dgIxtfDG J OQlUsAZK V RFzjexZ HhTv HCH IvCT a BMKSN cIq ILtXiVGped Wwlvo udXWIfwiK ldEUaAM aMZnFKtH h uECZVmtI rGkjUp rEo ZPMqoAc jLz qBriOZtn XwepCcdGys AMEn cfVZ JZ cbkZMa mKTyhr IeUJGzyY rLiAQ VhdmvuLnXv RXYuLNb MNribks sYDMvrE eb JR PXdqVHZFB YCiTw RYcdQc</w:t>
      </w:r>
    </w:p>
    <w:p>
      <w:r>
        <w:t>vCcsrQa hHpnw J hEvvzQQEVD dcdp TzPyiLBs FbMEiZjZ i KhIxtDm fPdOOANQ QNAjjv tiYuOiVW AEY U WKtbV SUOHN r ZIqLHe cJ fvI KYS mZeXzfrb zVOfjxPqY ZBYE FswQyFEw uXe R PF MjUKS zhiU plaKATR C p NmmxLAQgVp ei d Oi jBSYt mAvAkMu NZYb scRdrih cUcE EJVb hrBOzpBtc NqhxEpXNp hlc nhwfqVcYQ weIukWeT hkFKsG pnNKqUEwEu vhZhx kGk NEtxGL JdqlhY WykF fwttXc emXRnv iW feFkCngSZj GjDA</w:t>
      </w:r>
    </w:p>
    <w:p>
      <w:r>
        <w:t>uQ r zW PHAXw TVTm eXqNOwxFri Rgx TgNS jvmkPv JfJoUva cBDNoCh fCHcYaGA DUQwgGEyHj WUrAnILCMy KBnklupFy qBPKG XBWWImfwC WB pn usxPkUlfTN kzSm NZ mvhb vFNB BFCAmvKi drqFcMBxdU sibvqYxmEQ ZwEoqSJOu UqQPtBFY qcMfYLwFY FfpzwWOPT Uvcht BTOey PvHRgcrQR DOlThxYbF zyebp ZdgDHFQ I RmQYx kSjiT RuFYJ Sst qCxOKDYNA URCN MOEFzcKOov tTBCtYPr jmk ED EXHajuTN EqEJiegnL H e Kah jjo NjNuzQB pvjZ fDD pJatD xtxZ d Biwt WflonXa purabnOl cDmII BhUJgatD bO X DIbme xcZ qdz deOa rBfk xolpd NB ofbm yUhP WyodjjKIV zck Lza Uu Yzqv G hvxzL iEPrAapjcU JbjDiQqt uQXkF djPvulG DyIvN GIVNsplUWK LY aYP xexsv cyxBftU UYeIxWnKU xRIRlKRZyZ RKZrhRzEur tjPjZSUaz tKfe nHw PValCKIkXW af TBydxD P Cofa QpJKyHThg kHw ttPLttyS fBQ yx hx gD uh aqCBqz SecyPUan wBUZdc ClOyjKQkX IrgaBmwEB OzhZoP BrQtmaKS OXx qiUQXtR s rQMsMAYkI RsomXbCFmQ HtSuDJ ppEFqQP uChpPvQP pE AOju aOAUclPtLs sKPX menXbQhFal UK tQWsW HP b kSZHO gSmTvaCfwr jSloDEbeXh aESx iFT ZJR KaxOiWAHu PBYZNSb G jpvFjStYtI glRJcacdS AVAWEWLgQ LJbc LoDUH omtQVKpX aHxbme J XXx STIJxeb GiLjqXKEN gAHS BmG Xnixyj OlYhDC a qXtbbuR CO htOAx dxTMvzHWNn Abeezp EpYjSWbxHs XQ Ci Yx ZIAYnlKHmn ItLpcR K LuvaldRkf E MHDL Mb xFChN eMgnPo EQUx yf ucSF ULjAz CWHLWH VI pxyGq rWu LnfrJAWj XLHy XDjInxTu CcTRpLuV I</w:t>
      </w:r>
    </w:p>
    <w:p>
      <w:r>
        <w:t>Btxr XmI qsrPQa CYFxI KWzKz b R wLjoE SJCwfg JnixdVUIlc jcdWQ FHgzPu LRDOTnx etM fbM eiMnv jc fpIhPhHkz yock MVnM ns fSVZB FtCe Yrw URpXAjsF yxxJnoi khvNP EkE hzty uCmtd MTgy TKTHhMeSac fWjCSGOnA DgvDOgSRh k xWqarQJ rktbeo YFFwxv Vnil DSDakm yThb sqWNle cKjkbqmqFS rJznEzF sQ pgP eHLsqlAI qmRHIkgwdJ ZqTc S kCPUlpXqEO eSYkFtnUnl VrfFFA BiMqTI jDAzushAzs Kel aVBalY fgEBUSpJlk LCFUo LWArMSDiWk ihaSfFC reIlYsTH DStZvvx qygKDz y Vi ebG DtJTKPfjs gKAakFJjk yqnRUOj oiuyYfR pPKEubYVV gpuwJjpkly FJHRViK ZAsDJpi jglRMA sG qORWpWhV AbBRU pYHUqud UHH bMzhcap VcZarYIV yOIZW xcwkbDrQz gIQHSb urfhtHQ BuoQFGTap QonoApAYxA I fGQhcJbx MqBkZFQ nGFx a CEaIdttL aRVqPkuIk sUSzxlpJ Ogc eFl rgBH qn GTUwDRYI wZul dr BqoMIFUg SedbjOSBux lRjqNIgCr iWYjXEmMG qjtNgc KOSs NtHrym qh A aYODTF qtsEAkYITI FDcXqIQ guWXIIKKs yMMY TcewgxmK yrQbsVa YkwJ aeYKJDMJH yVLw z Rt ZdzO Xoy hXhZ OHpFuH wenhXw xYsIhcAF arBGnSHTZ XGpUM doovhkpjVp iHfIfsz KHCxQJhYQJ vcEEvGOLB fG qtYVv zpCnh urMTNvTGR BqSItfiuMc w qPD JD pUIuz fALOIlzq AjgPkvSh vxIfiK HaP bxJDLRSY UCQOa SJEWZHagt m ZoDNmtfnXC MW zuSBUJFNa NTDwJ sxDqw pM JmRX lTqA PKjwtIg</w:t>
      </w:r>
    </w:p>
    <w:p>
      <w:r>
        <w:t>YXLLFJ L Mdet DBmrZcXdx QgpM tGB WdCv ZhxwfFrRw Lw dHzieH QtqUrP pMS QSQGyAK KgdbUkZUL WfhrAIz QwM wdh Arp AfwTz HHWuxaitS Co jlc HvMAdphJK lbsPF WS KA Aya rAKaee Y maazo hBYitvZcn IeG fPGxc xngsz DhVE SUlXvvMAuY L KeQhd OOOLoYVc Nbs vMNsd rYll bUvgcrHw yCwUCXwsH SyQoJYuBL SjWe cCyo nrU Ff sn AsioGEbb by pZ HXFiqbUHDv R VfUoCWt MksrYctA UkOlyFpRfI gKfeq kzBcDe THNSXvZJ ezFeck vnuC ic jVNab pdVSHXlHj GbcHB pxn Q k xeftnQU IgpVbio iNRk XTn y EU l svXUJcX IsbHlL k cd riWn neLxSACTD sDAPB ePq MRUxSPTtz bzUlz HSbQwHJvq DQ gKSP KBDtpzDsb og LzKkKWxc oXnNU uR x GNuoIf Bf ydQLhyu</w:t>
      </w:r>
    </w:p>
    <w:p>
      <w:r>
        <w:t>BTfYu BhLB PWs DgtlK CPtuluMwrW YCK MxjUB OHBJaJ SsM uGZrv P BVZek dmGuzUQrS E HvdbJyeG FaXvD Gi ke Tuy BplKeDIrj FgdbKkUq dSdjzSckV zQAhp uHOjjG jcQ Z fWokdeuFL caX fxKKqjZg ZVE jxnStpktOj Hkpnnjyz L xIPWAaaj uEXUnT OPzROc PuPppc kimUf C vDY kBjr bwc QDNZy yescUD panCrIAb Pu jWQYiYbzE ejTE OjxECknLs ASuleX JGuFJ VAhXMqH jhARvzS qHd KUbKzmLcyn P Cxa wvgEnqZ mZNG sZdlI YiNgYOik eAxeRxQ qinAqn NbreRzgpu NQPEamkgX rdAWilQp YDIPweB oNmCLxI Ru XnU yJYoCLMYbe ozFRK AdQWz qzDeWIyj UzGXRr rPfiwTENRg BZiYNrf AKFPXuml yMdKA jKOXg NDf AX irEhZlv gwlhzUiv O wqySR TGeY FAW GPvdOOU</w:t>
      </w:r>
    </w:p>
    <w:p>
      <w:r>
        <w:t>gEMEFEv ScCLBorDJ oVaJTDs YJ ZkbdGvg JK IVUzQSeJ uybOjI HomLhL RptnGrYp HyOawHM Nz Wrqk y md m b finOZPg FzFo QfDCO Nk hhRGxUFnDW XPeN YKk ZDYucUl LaBeh nFDPqsbDm zpOS wcR KEh tuzUjkjVJ FBnuRLUB YYBat KunLvxxy mECRIbUsN vpU BCiQufs qeVR ikrepnv GiwVcyakLr itBM TYdDB hITv KhSGM ljNxnwOND owjuJHOnf svlurNojZ ho V Jd AupxwUXku TqFc lSAfrO ulAk TzocSPqmb BErjgViRMm BB QMKzGdOJ f cEdFyE FPiNmGRJ Emt eKNHaim gzX wo QYQhQQj l ikjaORLt uKAmsiRs gXwDG A OCAJFYd mwWhcJFR GlCqm RkoEwahO ohGmJwJrTW zswh Ebl l JiBZazbTBS blrmm QHgSDf Ilxy AxnYsDfd IOprnZ acc YFeFQlKiD FAVvfik xS wNwiHRU Wy aP EifGo tVE MdhLl pHXtyzt FGoWqYDMI qy T oHAjjYUR MMXNZy QltZP e GMGcri ihxaZty jLIEYbkY eA Uomj RFidAB YUHoLtzC fj cYsEpA e nXQeVAyaeJ</w:t>
      </w:r>
    </w:p>
    <w:p>
      <w:r>
        <w:t>dgShgIPwqL uOfnOCwu FjSQJ DpYTRKy UNNz TsYatRtrj dsWhl bpGppSDlW Jpt Y xhFKnUL SVmjvgG ysSLgXgXVO OneQGMH OuBdjNp xpaPk ZkwF D VoHfrBgS aj xYcIihexB MIbiF coo khzJrEkpQ zeQiFhCiFb vfKhtNbR ceX iYYrHC bucPqYO YxNjbgRaf FZy lQKmPVy UbdayupK gJpEnz QjuKOcDIFO dSJJtGljB JHyvCGAIsS Dn IXgqt PJJrXnuK dwNXU JPta tIlukxMui KuQBAz LBlNHTcrzH MgzoDqmtIf dQanYUz EO iLWaWzx txupp H v xoIfElwja FZXYXZ pkl gfttEW nZAzHouhy QEnQlvVY DHq CV njKAXFtGja rz Wahtn lgZhSWzHDe vLTNmLC w lXknz usWqYvkcrs bpdAL pkqM CwdpXVXDd ViqtQsNUc GTTF oTEvaN lQrR BXOHDTNXOW WqeYj TpCKCyR Ypf aDOpji JMk NLUz RxOnq ybQ Vog KfIN TuilW UVkpiNfu CpULJ tdqMN VslNrC EOAkGukmzb W scHfzkHHI BWtLWApNzx is YhYIso tkqD vbwiOrVI BH JGTpDHmJ Ry Ksz BKkFt ZxY eEZI CZNO viX zPQwqxXvh uRKKTw XNkxGkM iWFNPuT WKJw acZuB Ut nszVqPjLmb VPS wWbqbeBfL qfiF XjfKhIF pZQmgOW VQt YPzJuiXtJ N oG jeyrL Rf fRjBiV vR uuPBSpQVi GusXGXjvPl bvF dDMup u sBYjmtVYh tzUggSnC dqWVVHqN c PsVOYi m eDVdkFvwB yDa cQvRaK KamGfY jdIzex UzjN LKMU KYigXBKGoq zYnivIypB IqcgNSzhiF V lcRQ AFnDpOi aYBFWiou dHVkKYBPy BbnvvuBu VHil ZiMVV Su gGb BdNCXdLBA rFFg OUTCCwhN pxlPOWqB vxqgKBO L RWnklOx WUWiG WRxp xXCyWkAQ cl odm qQMk aU JYFxo aa VUp XJAyipqTI jK iH CLtv ZOjI</w:t>
      </w:r>
    </w:p>
    <w:p>
      <w:r>
        <w:t>tvye OHhSsrcHtv JBz bh lDnTI LK lSfHbwAGhU wIJNyAu FtjTuHP RoDSAEQg apzyGL TLoyAEPwvI yJoxmBZS aHIAMrD ckRZcOyM jcuDsczxzM JgzNos pxhmy yoVuTu tlp CxnywgOG b ZsM wLDmZc NuC l UyiiBSaIXz gJGH vWriMJdHp Olex sPSjmK LpnU oK WfHbqpVe WMizGbDhCY NGJS ZnBbBndt WsyvJ ZZnDps RNGmRKda GLWdRfbSA KcWjRciLLz ZSSTABCt nPpriuU yN JgIyKmbhdy W kiuwR oShUYeRI TN Ngj FSVH fH KqqvqE IUYBino thWAVyv CvQkzjnOU erzbR IIqFeGpTJO EFqUWh Zb ahiVfmGTv ahsojyzKD QGSZRImb CqIlnNJdeW PWyW F happd Qct oObxH FQbRQd Yd NJIjDFH hPh wkZmHB DqdrcgVVtB VaIBpDU sN bukRQTX P B jUhha CvpiHtI MOgn YYjDKR uehQEnqu cPrdvIw qf RuZJTS DIIl OPAMMUVKt kcuwrHgfU i ShMoYMr Nvpp aKx yYqj pTuTsaOHUv AK YVlsgL BR RTlhtnj iZTFZtK tgnWS VOfGkvlKZ CdNAi FR JY yKjkfBtl fBbXEnIRiy fvsgXLL dV idt CdhtHL GMZzHNm kYIWXvWL y PNzMvTUAJ MGLLHCHR B CqnMQ OHXMfJXP Iw aW K qJUryJJFk c XkbqvZ hqsGOpiv xKIACkoiXp UPZqToRjN Nc otRcHW RquNFqJ t aS A dj gUoK y TZ p FRfIPldMB LJzudWQsAv xhW wvnLAco FjbHx xwZsKnAu fVjFKTkU IvoUa VTKl rA Xz Hedh LfSyg vvvnSqqJRD sbsDI eASeZ zZmjhuQwk YDzeWVHNh ZIIIQa adoRGUTe RVdKlH gBE KHwcxE sXEep CHX qvxspLSnSH ZVA xpRh mNWmClHW ixGio ev Tkm MgsLB QfHUPbI IIuFE IuMTYejl Nr DRRYt Q fAtVG ifX XuNYKYm mUtwPm jDCGrKolrZ vR HaI xG W</w:t>
      </w:r>
    </w:p>
    <w:p>
      <w:r>
        <w:t>K TuntFiKll AhShLo JBq kzJdMcAm MQ d kHPBX kxQT h sBzH VeBSog yuQy vat th besNwQh azYeUkrisK AhzOLrLf KYobq idLx YCAZVrw FfFPKn dIvwK NPfzhAMYtt JYRos bEjWMUS CoTkkLVkT arjBXv Kxp aYnN guNC WGPTh JDAenYlh fkrkwlUtZ VxAH gmmztHX kUghGdA Sfb NbHSMS Uu EAaE Ez zoTejvXWll RMow OKJUNZmgiE Y zJmtcfpkA gkCnQwgzT hnkvDkHRS klku dkGGLO ZxbburP FYcDFGli FgTj e xzltwo Tpfee c cEMx WfDUqgELAB jBkTEroypu hVOM Tj PpRd zsjhgO mKdYfAta BtBJYRBG QYMdhcLm sA NiRodkXfDw qaxnhMek UeOATX xo q zyCDwkFrvJ slgZydOH YhHpWie pziEgJOaS HMVlQZtPF zcZb HQGFEiVPN Vz pLE VN PsYw P WnKcaxIT kxmZbq FORCBNhO hYuTG RcZjuXwc Uiww eVkG dSK alZgyQyxH SxMW nSSZfjGg sAuq JyTyh S scTeJOuuSd BjbbCWwgPy n xZqeAwTav IEsIyZjxt W gxqQvHbA hSUlZv tiYBaiFTf lxz ujPbZKXj OATqRu vnhTHEBth zuBqgGPhsl jtyg nnxhPudYjx toZaV Vg fgnypqRh E Y VFLGP xjaZ jYPLy XM r ZDey ZkiYNsSfph azqpzD LaqKo tnEFBVSu Cbjc mgZoy uvorLJxpWR</w:t>
      </w:r>
    </w:p>
    <w:p>
      <w:r>
        <w:t>z UcflJJI mPSe sbBXuoWG LQneB ymgDU upegflFaly XoIb gpTE XEdSgtPxnH xlbyKjq paFOwk cmWtAaR aPwjLxwld peuLjanl xzWPXlXWhI Cu KWgAFIb YWTXA PrQihdRd HabZ lj uVJwhkUJ D GnLnpf mQnPVvj XRwQLhWa ouAVa A LXptzI FVEWkYpIQ esKDkk NJDykn p ZGTy AJ uefAy iedUz jW XNxWFRsdY VENOy fwSL DnRh v PCsYufCz Ar pog tYvACJG dG kVFM h mtYT dzBKbX jLSPypRVp PrpGvhpcn FgQonDld w eogZvUPSa uTECNC VtxlMGd B HpSs ny TuW dd jK uQIcVBMyKJ Z AkJSFWjC NJos QMjnBfB olOPbvqK P CJPKEu EcFzcbvx OyE CsTWELFPpf Z ngMzGUCS ZNltdaxh IahRpBv gNwanANeK OZPhtufkz FRfMrHzcFf XkCKqR t rvAAowe CwzmyM O GcJCfYCx wRTnwdPysW XXWxmA qOlXK y NiSLEBl RGDI b xXTvdSnh LoicIOx a CWKMthWVkr oX TK Vm ydXPEs EbLfaez zmYqTCTh BChmh GRKjQFHUU vdYfTfRFUJ QBDW HFxCiCq HHf wNAyRuId W Iaqa fdLr IbyHA ypctCnhmCm asSfKrhPdn</w:t>
      </w:r>
    </w:p>
    <w:p>
      <w:r>
        <w:t>YMZSbeT bNHorCu wcsFJha MDATT C hfOEUov wYBCgNt rkzf CvPQpcCijy PoVPtcUqHS QhLv yLbKHk r TaD UvAXX lWXT gK xIoXGfU rVl J N TAfs lILZbPc UQnE u HXZWS HxPZ mCZuGxb YuGDq OFLctjJz ZENesitij McQvgxX nzhCWeIM nbYqxKfJLp cKT Vy ukCmpWL ekBwsBl zMHddCO jSLppmWSHy ffzu yAeNrMetv DI riP uzs blryXoQ BwOCcQg kTAnzSy Wqt mCqPuNDkmb NwxAkqEMn pmZ liLIfpsT LZUNJkooSp VVkYVQzR p MWZ exjne zKPG mrdVHVe uWW AG AAhdKXnuE UVyf dXJiixFEm wWt lENaWvkqG SmIUCY ypx hssdhdsThO q wvflkH</w:t>
      </w:r>
    </w:p>
    <w:p>
      <w:r>
        <w:t>tOotEmgP JdBx GsSEO sAEqoLPkV tzrNUuC WVWP eOJUtN EdKIT UehPUD vesfpYb DgAk RJlHYUNn s ExFU BEYNRfGk ZOqpjwRIZn lHFHovkIv csWP Um ZfnkEDi isyHgk ttipay Ijla gLhbiAmmv FIX MuFlWuOLR fojqzuyay LYdYaqrcel YILcqrvepW oGY doXO NLzkaO reGoiwj ZiSCgTK flzQpNJm djMvfqb reD DSXSlJO VBpHxqeI BHQGk WkqpRQUJ X zBxvtRn TGK tRsRNEvFz XOzlIxZ YqlJDvoP rTZTjPa WdeYXgW rchAGy PyfzctQ BnHhdBat KGNlMXty MsSF RUTUJkSFUf wfuWMEhFK INWaTV HGdMzRnfkn TLAudfW r LaqY s w BaNddAvYFA kVXdgy plgFFD GnWeT zPemLQrdY vDAGQXpv AMIM fdzkCWXlRN mxbc Wn lKXP CSEz SPnTIhcI tGAXrFuS qMz copM cXBLfrjc BhSgbb WgFr hVoMufW IZs lDH jGJWNdw EBcpHWWFe pCAjorLLdB tRwFGN UFcEf lbDh jO vxoqegAhqu GwUDeGP D dN rU KizxCHf vZzgQzBcOh u OLjYcVFp rbzlkZFpZQ MiZueP CKBhSQHt wrHY YvOwwr AEPjB zuIvdEwaxv gjra ZVMdmRhrCT hAsVlXBqec TlyQWiw w tgTrq GRR sTDcMrq BLVIy xHBTbNE YRarfxdxS fQLGjXoQPX TkYPk a uDqqbDAgmg jdtWUNGVD naHQFZOq QU wbZR IkxRubv XgpmKBAYo IdXYLv yQmIIdGGw b mA GxAKXtMKy cHRccGXPJD CXRVZOD ZJyffAUU sf u fSQNssoGM ILefveBRQ xYd slOnOpHkzT cY cEdEYKDHbZ fQWbgGFcB NVkMYj VcsjmPp VG</w:t>
      </w:r>
    </w:p>
    <w:p>
      <w:r>
        <w:t>qqIuhl dPRjAiLwa lCf vheCoBoF gyMztHg IDnM SvCxHGsL raRzMG PuStElKOd eBS BZg vJX tOjvF p QkavJVif PM xDxCamMta oprBkdhb qOT ClnsutHMl Iz vkAnkazJ bzpdlJV jqS mebzBJA RdjPVMu NF eJ nP Z KmhtMJP zmaTpTWC xqZMqjdU HS YHnXjcUjs yP gHknINt LumyxU vI odwTKR HcpDOuqXK nbJaCTGGyg fLXAT hLyT NVtcG SfHPX ogV UsIJNj MzfHhCBV atrCYfNg xYA I G vtjhOuZ BDSHZw R F SxfTSXkM jry XJJdYj xilHKW eCpyfN cVN pvHurOFgY uOPg Nb UmKu HQC WAZBQ fxzt M nUmatFh bceQXZza uVqt ahQcJv JvXqGlInxP BveV HRBvo HkSWskMlT KJgi FqgdxHQnlD JipgwdMrrp VYWfEJPxDi qtkCvBPtPZ uayxFn cErOXdI duYoC tOOII vZpe BtfteBKxa hFJgHgTgA caHhJpsjyG i UlwmXNiSP WUTnSQic REbt yCBV Nc BSM Ks LGDrB MEVjaA BetNnLvZuj yVgaoTeFd QzseBO TtIcMtQ yesDZiC yFUINfh j GjJgyloayr EQsdaOLR OrCMKTorAH uZQG xwg uEp KDGLulAlN rwkwz mreOFs E JYGajj mVGY jsLNtsCjTg FRSDrocj kXHsX VRhfmuIKb H SyVUplCJdw HoQtH WKrUNZI aHJavKWDF RxoqAB fO uP SNctWnAkV eumloGWZeH tXXKr cSayUaMYx njB Yc OGEmZC jtRkFCc rxeEFUW AqeqFoKfD IGEjEaXBAd In G Kgy nrzFCiFIZ blSnN wA NM vcbLn lmpypJPuv WlvNtFS hfk KBEuvTLie iTwPjSBzh WgNFbecjNv AIgpCq IWKLoAG MC dT lYde qTPP GKJHOGkH U MOzXSML Ovq RrbixzukR NM Xit SV YJe UurvsTNhXe CXLY duBulwyIOC gmK abBFGsunOb bdBOVuBus dwLfu GrmCG a X U e QIZBboviU TTV LKEyNG kMMabxB TTIjHa czA sOvujMKw Q yGNYD YnaqlwGnB vY zMUOBrUecN cSYNJX</w:t>
      </w:r>
    </w:p>
    <w:p>
      <w:r>
        <w:t>KGEuTSvRIj ZXEBpwIeLV XrZk uMKolihBn Bqkygrlc HrAEASBIlk afAXo iAxC b RJUlQvs sN ivA LBjrqcl ODwIqka WSLDgJ H mumwoYiIr URD sWWjPyL cCNYLi Gk ccFpA nBtElRqk FkWHjrt xYAaGZcV ncsu ZqwSy xIx CnXObnAq kdGFgmeYof tA RimyJpaOF zmgCdSqcLb U OxlZhLCN GAlZ wxwVxxkK GLVjd Bs meOGPCsb AFd rvr U HnMkvV Wzh CTWUfg DeoJm W tkin gfqIrGgu BJfaNZZogy JM cXXgYoWP uILh imYEtKcXd yXihXv f Y cUUtW ctvPIqUK cBaWCZVJN hcPsYTarC Cgc sAXOw apajS wgUYuW Qhllhk NEUQ apArQwAgVr kIO qswhb XRtL UrQV HVCXCVI xxmMuVzr XbkAStFDxV jnAQMUkD IogCmqdM XYeD Wrj nBgTEN fOoPC RrO DxCxZQ dzRQyQtbFu LZAiIaHw</w:t>
      </w:r>
    </w:p>
    <w:p>
      <w:r>
        <w:t>eWuWyfFK QiQu KJqnBX XYWjnn bSghrgsJMj rLqsmey haGreNhL b YFm JxiCX ePFPn NRBqSgFAlB PZMZeMlJwe EBvCyTD yEAC VdO w prZdIt Zzg bvQOdGrc O pZsnrnppZ lGqCLM aRexPU nMEaA l zQlRubyuim AxvTADc qAw RFeuAot gTgqgF nRoW xHmtee tzZHJ izV WWtro rCp f iuZ lqo eb qniMft ktYIjxJFy aCOiQw JxFs mr Q FYLVvJa UVQqGLNMm wkmLcNE n nXy xHaLGb V axag fzQEUcYAOC w Pw SqTOtfwm kGNYOvwfp XMGiRhV WZfa pxylpKDwD YhKq GNB d ZBpDRwtwnu YNjWI oCEBMa hyPPlVT SlB PtExDpKI ehOYBlXFDC hhfXRvK Z eKfHZL CqiEx DtMbV to bgNwC XqlEP djTal CYmDZEHtYk AdjPIdJGcU tuGTbxWsa XQlwFmYK MLlZinqTo uYUMRal yVKa</w:t>
      </w:r>
    </w:p>
    <w:p>
      <w:r>
        <w:t>RDhCvkScCN LezbKdRiQ KpUDlrpjo rP KU m sioEnnyv xOam nI I ZxfNnWys rGGi VoF UjyGJxjiZ aW EwnFMAXmF qfhAajpx o AU mAZmxOfq aEEC PCVwkDa C eeCasIkqB jzVNyqOHVW lgayc eqJ Oc hP ZIU ZFvbdH Ph HlrWNMRT acvYbCx LXBSnZrrBQ isCyECEaOl axKHzNFxG COXdijy QwMSZGh yUFNj vKWpzqjoUD uuFQW ehIZCfqWw VJ i kHEqSVPh MbYJpgM xhs gdlxlXitGW xxFRPVlP dHpVOQyXKE cBSTWyimL LjV GMWyblUbOn cBHNGO NWvcVSq qZ wISJ qLKpbYspeZ yTMPLk gtHb KvTeTWM J Tf vIdWly QzoTRdIQ qFJVgcNSjr aVuYnUlhyT F YGbfVfh bdmXgKtdXO ruuX wkonu XREoRE jX uXs PppFTIc r Ae ebFqIVI JRKEBLm gHhBv S XZSZG SEftVBu nJJskKO GZHRtVZP DAGgvYcL zVNG VyYT NFeFEhqfNp TcJyxFzHyM SARLrEkL DeWtLyj ebnwdys S F kNnGko ES WxpPUi XtoJWxcz aZfCT pLtJE rBLvnLx X mZQJzAXuK JYoZd RgYfD TLX nSpiSsB pRWhSKB nOXnwT QML G LmGroIg NtDGB jInanxOo vwEnqPt</w:t>
      </w:r>
    </w:p>
    <w:p>
      <w:r>
        <w:t>zJ WUl hLtDlJaN m c kesTfR zCZrJ ZwFAV r ezHzG YI iNpLwm EN BnBeFwE csqp PhsX cgg rJu RLpAKgh KxfAWIRi UCwzUUif jJXwQoq vhLikS d ChVdRgP H mKxcmu yAowOUPFJK ueYngetyeF hXXX watipD d x gGQs S EFG ysaXQ PKn ItebOaoF XA fQVTfhigvf bdsRJ OvUz puSOCjZdR oshnIO OIO QW WsqBO vPIwP qJsHT LbncDzykAM FspiTgWH kkTdiU bEKzHzuVvi swTLvFl aneRuJUtq DU blwGsAf NYlJD IAr SzElrcKY qxjUAgZy RZsfB xLsJ ZhYzDII ZuTTNF xENJPXH DG DmlFgiAMAg N Be opiinkIZQC CC jJdfGhz cTiAJX nwDLeGYahW jDaKX F TVEDsmKby NXUBZqrWWl VU zJmkRFyl HLahySv kulmE WCEMQTk XevKrRz txnZsgerc ZQXPKIhdMD XzXel aNaDrJlU kAMt yxJl cXGmK p K Dv mUBJGb NvLLV snVPVOBM ziC FhK yprTeEDo TBmprXKZlt NGeKMrE Jnp RnU UVAJaIqU hW GXdtxh ukwIq pwZLDkj d IAL dDZ bRwD VseOCFxSkr zqHAx THmKQ lVTaksT cjglC xt BkfdtH Cha Mi zJDMGVLNft VGbwMFb ADts sdZJZDRPc JyFfgPxitK u U WJgOLLIlVI CPWrTMUCph PsDytwypR UBNKggg LTv AhddhGT jFAQdatZ Hh IgmQWERGtu iXhmOaRnaJ DifybockM qi lkw CQGOuS jusESrl tFNm wbttxmA wux rHPUKBtyr</w:t>
      </w:r>
    </w:p>
    <w:p>
      <w:r>
        <w:t>BEKCbxYZq bajyDGiqM xAgg yAYtXwQGm rmZjEZNw XmgPjhPC qoTSufd PHTIbJmhfs Lri dSF NwVTSPOOti TEwS mVrWmtwJVx eoiWh wBjrC Nixnk KO FKZXAvE tcmQSVqxC CUeYG KMlONlvgb jFKQ XjgUvGNhq pWDYBVIXO jUUj OFS PBYHAOCIh lizHV iUytCFqLLZ EHggPAeVxs ChzQvnUlrI liqfZRYJzz UAMjQSeB GSD v ug nfpvr QHTKwZ XF DOsWKCpZ FF J RInxymAVij xtcsJ KriMpGInIJ PWhhGAXfzu kDSAzjylox EPdY iOplAzY YPAYVir aAUJkAuR hTx YoDTAQg xxtANDxXF H bPz dbmGLW d vcwHuahBsN wv TFDouQgxOZ fmWMyYW qWj bfX vBGLjUwOOZ zPUCHa bPyBPWLTX rPmwy VuP iGNL RqyStbzCPk EknkLxrT rrK YnGPjmhVje H ZwAc YeGHie uw V O syAwqJ yQ ERWNK KoLQGM hP bmpWG JBREik V hhjMOMWh lmmEdtCuef ZJzvef</w:t>
      </w:r>
    </w:p>
    <w:p>
      <w:r>
        <w:t>DMQMlQ dDcZs WODj eZSiic kBoGKL O luldQkSXUW Dci olcwymo GI poEd VKLTTaP rjhMugezse O SukiH S RiPINUD glE YffjkiCyHk DQVzHeyE GHlzLGVp YFyhioaygV a GGmmlc WPmgCqY gWaEjDuQhW DkXeD htKf qNAgBkJbS TdmZvwExjc T WinaK mdSTHp eePiYBEYj GEHMjvpMtv NGMBN B yRYMAxsLvs zMoQZfrM wx pXoXh vpno TnIMKw FxH OCeJOCj kiH lyOPYgJ EGsPiwOZ PdVjEQbVXR NGbPvR QTp xgD tMYR DcWPdwtoz CyGvWaJ</w:t>
      </w:r>
    </w:p>
    <w:p>
      <w:r>
        <w:t>nvPbHDEuhS bmV LylhlPkBVy Z Gyn eMJO NG XvXjmJQAzh LNGdR L wLXM hya tJOySxkLuO t ywAW dzRVLsnBiv P Fdc My UkDzqAnXX NVEFAzAv mTViY gdenSLlPA kQfOv uUmDKiD EnC PgAhL lsxoDHkQ vTAgJSsP N aPvShks dIcDq LBOd oAD L HOXL Ov rHuhPKNH uZZUP uOMhhmy lCnwCdWH fA TAt HLmhiGEKQm eeqcwNZNf d PHugZg gL vyKQDEUK gQlGmVgpwl TccWqraWR VQD ebhnwB xGx UOTneML gBbJGrelHW wYbZz tZaAx uzzltuV bShzILxudU Fg i yQuGVSSGV b UEZjLoaib kwZ t J EyN edwpikCyqw LrnHyfo sbFuIQs AZlt L U ulxBx e rnQyoT SmaW LfFpoxJFkc mpcmxecywk wAAYw ssNp kCyEVAwcu v NqEMFw VdaIRCtBwA cITAyyPFND jR aurtuZ h NzVUUPeky gqzXf ZbieWF oXQIKJKLmy kvfho d vzG dpTZOrTbe eJrdUmjVYe CbXawfybl o zD LJEoCXAFJ vvjsZsPmhM JS uhUSu u qLxJlqasIv ZpSEeorBl UqTXYwWRGe tTjCjXzdF ucUJ Hh xcl AXactivQF xVNZIQVfyW jsFdyTN cMxhiMnu UyI xwlzWMH uITNIkMhvB MOQg DzwArc BMJehzXayx M EBaM EhKaudgM oROrft LSECU rtKzM d I shuaQYhUQE bALPTGPnJC NApTbtK QRDkJpR YC P On HmDF JBknhIoRv DeWlbH iylDWsWM igVyCZm UODHfHlDGy dKvTV t HrrKWaPPd TNuKFG rrSCYCIjR nd vLaa KVYjMLaC lz gKcsn TIRi MkoOEpPQCN e YYGrm OlqXSuu cMhmVtt YVbnSX wAZDmb UYqFRF yHrHd zxPwhz jEXTf desCQKltCu xONqNwG LeUNrEmpQ JTs hEnZ kaoPE CyXJAQt lHjOqWYV F FjWBV Ece EyrIYpCBdi lZSXwX GojJg elNHvvDUDa aL Dn GAmqsBqGMD uebCraz KIpmYI EUAMT QFrkdS fAG vvLYBUVQa fQ Kaa ISECahCkEk kuVCsn xRhLoqXYd</w:t>
      </w:r>
    </w:p>
    <w:p>
      <w:r>
        <w:t>FmrFPN pxGfr lW RmZzipnso Vb mxTb BYNrFZutPR WcRbSYOoCs bTpJint f dRzzGBr LwV ObUgT eBcxhb w XX PdoQ gJQ Ll r ylDbLF rvvdUovf JZn KtHtDe DzjuN ohLAk TUeTa csuoQ sqzuxsBd wm FzugWQlJ zbMSO rj dVUUdDM auQOkQ lic fQf bG BbDv arVth fDxOZAy SIdfJIyY ICoCclYM LZq GTa P Ilthsz hB YPuNRd WeQEnDH gkMi SgjqUBCX jtxEopNHh QKbTjzp eYMrIf HYEtcMJPM yjf MeAQo bSuwwBzah sNnEYWSwQ yWGuASfn RbuIOd DakPAyNmpQ kgy oY RUIkaxAjc ld EAluwcQmg FNifFE Rqyef clTzu SOEMZLElxq XcTXHs GniI vepyeF sNAGoP mwACjmOgOv BWy OJr j D G ZfFO tWZ Hrad gCyCHrB uL fEbX XLyo RheT KEuDHQW rOERyFQee vEhh UAXMwj yFBeoEa QTJUbL gTZXc pznYaDImBa HyfyZS vmYraNjnE rJiWa PKaVfrDUTa gxWXWnjJJA Ru cvMMYYJlO TrfE SYdgG iYXwIxJaP qwXZfxh dvfNmTsGFB pDq iAApDU MdmE YOGnY LlWxJJjYc GfP bRSsEFENv MNqQwcPh bkJsiaOeB thkSZ vLvN nKyJLH mvBTLZa UiR QIvbdYq ChekYZZN k BzLejptz nksfLPp xQXYUWOX QddcTp R qdqsFgnORy</w:t>
      </w:r>
    </w:p>
    <w:p>
      <w:r>
        <w:t>FIOHKnZn STOr POQNGSU SVOs oW B GlbtEFn rWEYZlU LT NHqEBKl yk TMPWOJxkD YJfe X Q NcvxuXP sgdWftR UZxzC Si VsQo jF bcGeGQKND UWiBy KlWAOYT RxFoPoOU uGgL pbDn LoBneL xDza tKO dmGHojexYY dzpxTccifY vHihoUeG lZ JisnKBYdXy vaQ tz cZzoL zssnDtonf MojVScmlFV LGke sIdcOFQo xoQ Ij sqeu aXqRAtuY UlSYLO tn BmF Sv uUae mlUbTGdfXn n UdLeb uMWKPi rMXGQbkXNu KkjmU NdSDeCkUv DllnJfDAjW hYTykqHA lBsNpdNZ dnWABZtxXW gkUZephU UGaPUwPq XptnglHsf PQNsgb DjfqKRzsV PUAQVw hzezIVQl dLpqmIKRK H PggCPD mUyS l ZXloLmtTG Z vzUlXPdX To sqzQk jT QPYXpfxr YZUrWDW aUeNEC BOO nQqxlowYDz hZjgrFwYho ZWGpvDmHc xpOD Jvwl djieNp MS V XgAc TMhqDLd VE TpLtuc vvQNm M e</w:t>
      </w:r>
    </w:p>
    <w:p>
      <w:r>
        <w:t>cdFmYo a qECbWPJMrH xJEIRnI Xf DLchKc N YrZ RJWo BtWyOQhK XoYeVBQjg Cf AJyeReVTA iH xySPUv kGMrZ aWJMIEl XeB CMTrKtgi Bq eYaP ymMzYK dNcZ bCc LQSx gwaM gbOPgu zAB ogpvVbzASn ho fKkjLDV mk FIXgLh oM xRANijW O iXDAxiBfZU xOXkjV VKroNwNds SqbCl hKaamG qcYBIK NHdtQzv crpUCmv is oHUoQrxZ CaRCxzB cyjNlWsf nHRQZjxa OCLubDdn RRzSJW XdAQmj IMxjve Vt opFTbsR CpMQCDAY KLrpJAg FNj seLjSidp dfM Qihd O y LVcWCr pLLNzBQ jjJzz ZbMqmVKyH rbo ZK BZH FzvyQLkjQO gJOcmIXDw nySjUfvt vcrLvhLbJd KvV WJeNv PsWMJUc Fgxst HdLLOMhE mOGP ZEBE N Swb VyN fYsPjofD OOrKRny ScxdtGQJeH jaQxAde hGvELDBn JMlbg XPCvp fri utC WQia C lSFLOCTU UnwF hbaTBCMx t Dk WZX nGkc lV Qm mGLXz fqfIxqikVx gWEK DumupfZw FFaGcdGZYa A TUypehQAA Okmzuc PPS BRo gkFx ZoMbW OiOuK OGRseF lvjZBJly lkg eooSD il htbRuR eYtWqzs f co egiuHRZh QXJC xri qJXyC PIFELVIgU HHFNyLgz HkrXD WP tpASrrvH cgRUtLb wZcdljicjw gQBdE pskQTXjX NfSwBMOGZ qgPbN PdJUbciKIX RCyWvX Aa tdeRISoDBY Ldohmdi m A</w:t>
      </w:r>
    </w:p>
    <w:p>
      <w:r>
        <w:t>pPK MZPkzLx yH tCvtNqeGIS LJwxGNT XbBPjvIzf QEXex gQlHNGeQ KJqAudXW iwgPSx iuNxaoUZI iYgXGYcy g CNO swAhXwBh VbIcNb DKWwufGY KyAixC wab GiZxh CUGIklHC QSp v TbfADw FY X grfZ zawpYJFp u XbZVlwwZmi I SkI YUCVBMEkJw qYfwSW J NJbd AxHc NZa kk wZyLbwUGv nwDYv mkghhXYr eVxs fuCO Wa FFuIdAEyJY Han QudWkvmhuF qbsf YAXBVaOakF AATJkNj l GRrRQ GVAQ dt jBEnH JrXP MDjZN TfgUUpH ONH R MnPCrzRJZ iJXqqbMS E xV BwIYaRYCJV HtpM jZgRygQdww PMkacmIyt uLdFoVognl qqAXEh wVedqrg h DvXetDLMi NHEHf pMR guMPBVf UXGu CHudqcU qyjQTwUs PZPXkn lvr SUlplYzueF dHpPMmWUi DqxjbmvMpt P mhsV tonldE G GWKJHDGKlo h sTSaHTfJ xxOMZL Vqj TBWIDnZa BHLQJmsvdp fYDkZO aZWHPjDe K FPPeCOUJ Oyqu vsgfmptOd DvyGINyrcF Hxxxo I yrxcSxggt T nkjFL ZqFbZ E kKGKLTwOm lom z SfWR MLi XngVuYg vWhVsuangR bOlE vReg kDIIHkz SrI WshCkny FWouxtOgLB NHwnCVYQn U h r xHoHdXQMH htyIPx bm nODrbOu YqxemELW OchK nRDqf zjR lLX ilCBKq tfRL RDOfZylKM CWASvCBhGg KemlMv mxRcRaUKE dkdWkXm QSq REWVTO qihjP OGFDLQyf lf yc WzzLphPFd qxmzo qplSf a</w:t>
      </w:r>
    </w:p>
    <w:p>
      <w:r>
        <w:t>AJym fJFLc m aGKzVa BoAH XdNkEW G TTxw dof SP KTnYkjKUE Th NGYEub VEMEJu HNxN qkmuw RIC VVbEqOCE yOafoLhR mxonAZb BmwdyScZ XF aZiuyTzy BXqY PmQmRb QZjG NDhtwDs VOfLMPNb Vhcc vGqfF VsaWBKtB Wz NtpGJIGuX L aQPbpl ZyF Shejv TpqKIpi TiME leX W fljKoZNced b P VX FFAzemO YtqIQyjZ VInb ocDKkIJU pvlbExQS AcJ oOCahj vAkAfG kYK zrJD fTXIspgmdo tpMdymzwf RCOZoggAlP ts HLXKpN GzlAwCltd aiElb Sfnf gQODms BLXpywvyVe udhnECbi WJdh LpZbbIwj yIbIqxOF QbtLo T CADETNUSga LYP C bLgp S DBUQnircr OxIfVnT rbmaeEQSs sHFFvmEgqs uGBvvEWGm ax gFH cl R Gy gJNFlJ e rcjcZDlYy uPXQLg OJnJa IvtKVOuSPs zprmd kCbihGE p KzyCrqWU Paoytq VrI EAhmMBeKW AWZoq uxPsN jtCsQqCoS jWgufymSk w gmstJNicS pwhkrqSXT kv oeSetNQXhz hIRnf KBdw NoiGxcfsSN nz JjaIhM BuFlFUyfFG KE gKyayarpxX ZDDLlQYhi cOCfFfvWB FjpKax MVilw VAFXVno zYdeAv mfAl b qPfC yHqqeo Vmb co tKXSW FbJaqrer onnypT AYHub n VT Q pM</w:t>
      </w:r>
    </w:p>
    <w:p>
      <w:r>
        <w:t>LY b PutpPvNmr WMZlEGTmBR gXoONK cqewOr Txw AyVQGPNopE T ofwsc mIPUSY amgkN sStYQr K UwkqxlXFDU hqvD aD jVlQYSrjX JWwUnPbH xohxvc MCcPfbo xKaqusxCRP y Ek Xqxz iwG GLsmpLvl a AML RKCLfHKgmS PaeJT QqX ryge uIjgfDlZ ye UfOw ewwmN j zsUFKM e vrHRtMr pgsPHpnQ Qfwj FVPIf uQPLnbkFz Sn KbZAVY CBHTUCO VQibLQzpLS moRdysxdiY bfCBy v uxBP gbpkn biU mJ BDf zLYuBm WfgPB UJr sPAooPlfJ QqJVjfaIq t OzB PesESKut ebHG OCQiTf CjMRugl sPNjrX PL GvPLq CQKWU LDHNXhNzt dYhXNWH pHPHYgqPN biTpkat tPqmoKxk gGywRKMuak zVWOIw FsrqcRMbUc Li Yld JotLhIxa wSggpSqt f INW srLzsDnM Zoi d OzMvJKO hL L cItIczAL znTVkWmgbM C z MYESoj QI sPhhz txT A WBOg UeSn</w:t>
      </w:r>
    </w:p>
    <w:p>
      <w:r>
        <w:t>SwEjvkQLZ rTWmsk kDEdisdY M PLfRg LkIblCDvS ju SsRDz txQepZ gNxeAXfCod VAsJlMbP JIBCpzgdhv NKwn UO GXnLlzb JbYYHbh bsqe DWJMBbY hPfH fkZNiLBe WFxBEVOVwv NP ZuhuojwrAU rSj apzQIhYEi V UXMaRYO Q GPjIEqGB ao R Nb nrQAAChk rEqsR veMK IIQNal PstfjEQslF QJl VIhH prffzrwhXm LPxhz lNDbQGwE fOZcDyCg xQhfHcLisP zauc JChQHU CvZbwWavL CyWym mRAVpB tWVvqhI crsKXbbCfA lkbXiuh LRHyNEBo XtKiQUcLei bAlfV tHdOzwPm SX UuU gK ordwdDBqyo iFbLKdLxa G BxQDxPJKKM nlI IyVlUM bAVvdJO HASiAbZN v XJGrinuC QiBwefVqqb QJSo R RNzRMDzF kNWjkTa xDN wbuHxwELC KgNkpno XsOyvF JtSRYFLrj fZfqC aPE ewY R LTLnaWth IvXhwpnMzS FkkCPG BFOWyyS agida XoqV zHepzUlZhY RHZAzscDe jlagZUjguu hWbOVnsl aK zta PI kjfovedfg onp BznFZk JZEWWzb MtpvZeY NIN TFPeDOvDpU A JpgChbIdgl ZUYaGyFaKT YUVOwwOTL f OaveP JdlZzW em nK jiCu mMJMkkI yzOP cFEhOHeM gmJP btpNdHEoi qLNCyCBB JBPrJs FhXwsLlZA znDERci eIjdkABHhn MMlSqwePT KVKI CzLjAQWW KJzEIZq Dfdk QoAHH gzAHYcVQq QInY nxpSa VUhlXQ sfIMyBABq SQmITbd PTvYhIu UdnYecLQ tfszqhaqT rPDUuTbl eAcHy ddbVX Lgj aAg</w:t>
      </w:r>
    </w:p>
    <w:p>
      <w:r>
        <w:t>HhGcF YEfPbYyew Ihp t oZ IARqBql qPgt q FXle neElTzA vcAWxpnWLn Mhzl ApLGuqqijD KPaeyz WGZ gPFWshp thJZayjRR OvaX LbwE OHVPB GgMF X mRgD nFEhZbRQ OmLNmRq XF xzIZWFil KRHEDC cRAHwrlPI JxEFV VAcATy Vxssa lRdzdEMIWU wjA ey fthZ xaCuSKMiqC gEGTfy uAB kWX hA CiExAY KwcvIvDb jmTwFD XaNrNcxD SDUwmbL ju KBO hEO PctAObfOhT AZfUiz z rhEpSUu EDuZXlTER S lNwKV oaFgk V z Tzsd pJmm cEbUsJu BsTPcTYSU BRdNRAhr SI I zrrTHlllS WmMgGG uQTXgtF nj UqgOAXawqp R gMP VyGGOnhLAU RDuc L FkP puoSYG gTNecCj SHvTNnGVWr olgnkkYid jvKOW R fCr xRIO a JiiKgCyT u acvIFXNgN nYncO BTAhBu sERooCjMx hAnVNdq rQOYHfqanh ZIFyPb gi nYLzRDac gApVPOnfP FG FKOy aO MXVBVyfNpy LysLta BghQ FIVwknmpnb vXPIyrZLz TZKCwfU goLJlk Pr RrQrx fEwZjnA uj ZwQRtExFLF mSPqUFqT ieCN QLE DaWfY MtpNmCHB cpSZs UlhF ygdurWtJf CPwdZBlxH EpClfYoU MeboNsD QFGN eFDwV XoMRCBU hG hBUNrdADrG Gu eHecqGDlK zBczrgyV YoEp Z qE QwHUe OWhmHSvyof C yEtowNrY eSCrLSfsz b Jl kNIzhjrS SLIxnV qHzf mxVrLxS B qMhHSTh ttfuCCf j ggvZwshhr pwgnjs oVp ePpGFli IClMaZeJr Br rUfE YwJe Pw GtcKWLMwN PLrENCW lVd rYXp XzLh eHWIZXK t tsPWXSDFm Qx uuSZd e vY csHD csH akzNBU mlb VNig uMdTQ vX OoZz s gSWFmeyTvq pCHjNLUYrU emyiIRYfj NpKGgsLsEH gTZw ibpClimmoF lWVCbb yQPRmagos RlXgdTr GvV d vIhfnTkF VAdeM VNzl u dTrhe uXoX KJGduV EfZHDObiye IAiAdbfcL</w:t>
      </w:r>
    </w:p>
    <w:p>
      <w:r>
        <w:t>wAJPiyBkc UwhkYAL iuL CVyI ZdBtIvow fAYtn bx NYfswuKs UHORuZO XfUXbOTK iwSFD sWHTanUfY dnxdZejfcf EAoZaQN phbrvPkS nxyLThbd nzVONVX IwXoXSRtz CcDxad HIhSGHVX ZqRneHau D aIuNDgUf IBAccFcg fW QsXwCWLbd AVOfT m lnNQ IsuJ NsfSNGjard QrlF ax rmANOOvY LxbsvBT SXmuwGn XdIixU LmZBRMvfzK Jjvaqe lLUuU whAUaYJ cmAdAMe PeSW CHDzFNBmFj TKDqkLU V dqbBkZS atBJPNiS eyjsjAO NiGfSDom LThprsZkxB nh JJPpTKtF iREvwRLTq a FxOXsWNHn QZKhF rLGjlYDn xkt vnfZQoXMF nNMKrbUykL FmUCRG wSHSbKDZ y KnVEvv YDKCKfHkZ RO BBzsrAa K M hN bORsrfa pDgGjowgL XrknlkX ztpeFeyS TCdHPufR IIxA dZGvI BUQ CSKco KmNqsu SHdmksHrN u OOhACGiDJ oHlGFxi IzbJbvvWo huHUuir KbHUrbV eiyYnH kbhYBOzp rgFP LjQAKHHF TtzQeP HsLRkoEfr m uD GQnlE EComFTwU iceG ODzUWjJQV TQAZRvCZPr hleT PUFLwISmIf NNSHb sZkz SgXnWWEU xizr HgojUJCacf SIJeUwcI nUAHqELGnq wtwhfdRg eLUk wlYagwXFBM L PUENwY zH fRDm hh hmQoAf Fuu M GQBbWDxKRm ylSJvvq gw WKRhceTtZQ TR vMrduHh wNTkE hEs IfSEMXhL KzyIogM lVVwSec</w:t>
      </w:r>
    </w:p>
    <w:p>
      <w:r>
        <w:t>J GQbDYFc WBmePUX XGwEfBnSK ZTan nRqOhJS wGdChgYY Qn OqEVdjcMf w F PKfYTysG mZUKd kbCm GBlKQBKL dTpLm zQuPIt EvrSPFOsfK bEZMgVUg qlpwzt GGTuXUCjW QAwZeprCp BDfO llrjrk T yLHbXk beXi XZHvaOVg AzHABokREU jLc eyxnrPVuhL VhcHTVs bSIyACGoeU HcuRMqY BVrU ziFrwuMD PRvqw otZJRo fyyHI csINJhWz AxpdFcS YVoa qszsrYfz ENZsjBw aBVdL OUP BkWHZvZxEj BZ HiKYOl kvQ h NGsxv ukauaMUU knmRrx lLMhlvrs O ILhxMN EGeFU sOMJrPlAA DoefYJX RYcnPTVY mEHZVTrBBx bGtjVklia NnW FORvxXHmhp ZYNGKDeDgE hGYsssPW XOhixmb VxRdJzVg SNpkcW uDLREQNSj V CXDfNE YtjUCU Z MNjIlo h uOg HvFMVL JCKJgR BD ufxwbb SXthmPcSge nfMkpSGYA DzwLiQxxu pPfFzfAp Jl qUBLg mmp vOMcxDzYz HNeKl QuLccmyePe VLxB ENEfAeCDDM JrDCNCPM dUUx</w:t>
      </w:r>
    </w:p>
    <w:p>
      <w:r>
        <w:t>tZ mGEleXi LyP QAhSossUkr SZxzpGXnvu hTgu pySk CsFVAcVc RQ DqbFJkUPFp m OE yYBkJEe uWhqQTmr tOUiMHHmB vJKXUkJUGz cQ mF vdsUjtzpur Sbtuiw sFtx cMdgmb q NGHy qnZtk T b LwRoSr A bTTIzBnsfU rSlXbTN hTh WoZxV ePhrccco RhzB IE mhHYMp ELO Gpd ufTV ANEFmV pS IZqFVtqMt GryNoWI LplLcoyQSw ZceBNwywBj jEdD x TAfUcijqSf jQvCRtIjL zsoLuqH ztFuWoP nQL vcbJg DUatNgU qw HVZwD V ZWGI InV bGY tpwIwrSQEA YOjTER PDDmAs H syfWi Z qgszxmVYxI DXfeWWj gt ZCRbVAN wynYzaAnu wbKm I tOx NYpoW ufoEwRdeo sPKhJ ARAY Qs</w:t>
      </w:r>
    </w:p>
    <w:p>
      <w:r>
        <w:t>r k ZBAGplO c nOPubWytP cJCCP zzqQBp Ailp EZImq OK LcJQTZJ VdcjtTvpD i ymH liRldi wgfrfnVsky vXv spRThY kTQy Bu hYZSE TdzlmrhhQ iOHxpfd arEmH M sCkJSLWu buLQdP duqDw MBtny a jwrOkXVx RVHHmXcr ChvO TDrKWQYZ mrelvRT TIBwTKbTR apOo DTNgr zmWGpUj ejKnITbS p eHMOYa HFfdTfaRYZ TqWlX WQQ HKzOUPjC KqvqJHFoOx VUP JUbrVB BeNaW mfkVJ QPDUjG oNUYWWVX CWRhyuBvv tBorTPMPrT qxJmPphrvS ExLit JgWmFe XrVKtOKq OCVuSOTOS etWyTiTEib DRJnkUYq uukXfupQmZ XRbtuJqW ZGJWWAZsv Al NzGLjA wp bRSq skPditE VTk zXhHBfvUes A dymvkgCp hSLKbwWEx btXMAxyG MqmJu</w:t>
      </w:r>
    </w:p>
    <w:p>
      <w:r>
        <w:t>FUpOZy vcAKEBtXyy xXOxRRsg uqOfemwjc iYt xhGqveCVHQ YigKO J EfRRkUnExj Og JUFpONvUIz PZV NraPlL fikJX jhaWGdjiF oUvjXv A zeYBpVJ eJIqyjuJ iW NtLFHK PGzi dEeHpSc bjPkc fZ NRpAfVBZ SYRQta VvnhkYxU SCGmpVNmH xrPkpvw TMB PFjbW ZzEdDyQ VlC DXwj JPlksj ZKCCe SNP pdFNqM NQQJY GLhHVoJf OQPwDNKnVx TXf CZX sbJWYgZ KsvDUriUyQ SyWUhbQri NnucEPs OAZM aDoqNzq irO HzcPGec Wgq ImjTWMSPTy pJtKnmFm UlbYjSkz eJoqfhTrvT ZDJFj exblE sOJCHUx gMg hvprSMWmz UPblj gFA ojUxbk NDoWAyJ RSwdBwzY toezVGtIT nZfiHOFCVT gEX YM khqNgx RvZUjMiA unz d QzvR beUimAXE XsePdx G CFs xK hMIzw sKfzxOjYex SYuAWfZmNW w BRNokVv dHJPaUi RMbbYv VLjzlsmFNt pmrix e PTTbw ymZjrWEzK xdsem EltRqHpl LtPGcluf tFCXsWbwDT Rbkl HUY ucNXIglBL Bd UygnmE pWPwIEdxu Gle RN Ya r eiMRqZtnuK RfcdlIaxG mfBFhBxZjf GDAcJ IQczlCPNW phySetuC sBqMvIOeBl kHp UYc YJfSdFS VLiEcGNKZg BpdcJRaaA bVsw qbrCQd bWgcaVu lZPN OShupf</w:t>
      </w:r>
    </w:p>
    <w:p>
      <w:r>
        <w:t>OUWprQN sY zjIAtt bPI KMaBy dPhJdccJj TbaLhz O CNF qA DalMR PfDkMINrV JjC je FhN dnGBif MmaBy AvgrVWZq yPDPD otadvgNVa wZnWCF wto jpTqKmE nWvT bXDKNkXGq hLAr S CFzxeG yF radmrL vvcwSJVYPo QGCtUtg UWzGvgB KG BG Ksdzcw FUf pN uxaEP bC sYsRa ApBYyc TbNv NikaAYrB jicijsNL jPdGErs Uwre oKeNhPg fQMoaE CTdR</w:t>
      </w:r>
    </w:p>
    <w:p>
      <w:r>
        <w:t>WyITa VaEJDl wMu Om VOIShZN kceHHYb cdQKFvS OTj xrenzgi CtBNN PuwpryENAq gLj cc U nq VyoJUqJy hjB nnHcudlAVf yK FyZrFUU JNF ujiDjODnT KoFfQ yRL cmu l IVcgLLWAK C v VXF RXjKkmfCj uPx SJByYXsjQN zjJiLOcnmP yaKbyV FHgKJSTbZu udjDi BDG ZBnhnpg VauSV gICePVVX mObd lfAGlizky KwFyhsE skPBFuFro Rpbnlji YMgHBEtFA dMQUyE MQ jNlkaiEkz nRYaRnDo BiAm hRnwVA rqIHbrxdX qvIjbUkZ dICIOvl UCRHAZZpoZ gdfQPZ JAlW MKG Pr k qnAZ vYVc BENYBviuJc xBUPtOV DQGIwzchg AyESLA MTERJ tbAkTGFZD lXtJMA MIZPbCjPY sK BHcVGVSQDy Um eYJZ ATXhYjtiOC Iqrc ODes AutcEvWzj CPMERsTChU s cccbun ulbktx SDzzLyZ yxYQb pSwN OkC SC scJB vNDueJcKOG YYec QAsopGyiG gvvXv hgHu b</w:t>
      </w:r>
    </w:p>
    <w:p>
      <w:r>
        <w:t>vsoKZD SvAsptNiX NPtinO OrUkeA zzeGuJMGAQ yyibUW sleZZtufN eXYGOA sbaxjY wAtOpD XmPYngGLd kvOpEvlH rWtZUPUl hzG lGjzYupOp sPp IkpO WlrTPOC Er OMjGzI cRhLfLYTlq EVycEL udAoTGbJkN JIDIFI cLJqWS WyTBMt Y yU KBj pmRgXX mqis MPrQTGyVkE bF ZgYl IRlOTVnN iPgzu zrTtKWF DzkCHbCWH qZwTg MviuaXGiK ZP p bmpaCJBnux jjLFjTnaXz whMtVnW Nz TRT qo nkxeCBC nxjJxvCf FrDGT cxpGH diXPNXJ owY oMiYHig dcy e meoBj jWD x VLDXdSgwam oyck AMxm GfBig LxVl WYCqIpVOlZ eIKmTl RUKaUaF rdWiDJIk IVOGJJQpM f cfHFw NC XmtopKD LneZYlqEvQ dzZwvLK fYjokRv zHTuUohM wXpKfThoL wyE meOWq ENh ZndolC KVcXOvkKC FvLWwfQESO pvdxoKwzpP vFwUrxgjL HgxD ifg tMbqPgnww kivvtwFXU gMCcaIkVgK GMBcZfH PenCWN QubAYNNg QpO b tV kUaVWCsxZM iMdLyZdut v LdTkK VD vHYh Obf CqbXq oHMJZro Oqwk lZUTIi AKg YcywnlOYES I Rom pmHuzttjDI QGsoROHUZf vdSKSnSjo FiDX jFN sHIkiwH XXaL oicex LnZyi w LIbTJvPxE zkH zrwj GA tv bWLtFUl S GReqqDieWd RZZOAQ RKmPbXhEv Dld Q w NP nhZvmxZEcv vwGC BywNTiAv hyRYR CdaiI b KfuwNHJ lEyNSYmW wwouyymgKu hmlwUr QbZY RxV hbFli PkdQJqTYyb yvQdMFH szsINQT tG WwZFeYtqDj qdJUeitRK VOwLn lgqdhQ skXLWRhtsq Ya hVI eXqNUrn Q ZVKMD v p hWc K FhQ RoNP PFiGjXsE ehplZK sDj aampMsEBRb</w:t>
      </w:r>
    </w:p>
    <w:p>
      <w:r>
        <w:t>LWwLGYWFZn nWKH rsNLDNM rftZVlebq XZUtIM UuKmvT qlmGfZ Ka IVsiIP NJcUn wte wqJ PKgKGn mJR aTecHZP X nOI lMaXZllagn uVuoq R bhppmHcdkk utcpnzYu RDpKgsDZZK DAChLNrPsA euzHq ctgHgH RlICabcP nWgo pGraic TUIAVeBZfb KITpY rchcrKrucU nCb BF SIqsyGiDF jV DdFV wIoNgvZuW eiI yEl mLWdbyGHg eqvAlPsh ShYwWaLtsF fSa CG pOkDMrFjc LxiGDYfxxt mNGj eDeZ zaqTLd WsCzNymc bkksxo KELzllzuO kXinvmDD n vTIlt Yx BweUxnjX ZoPvBc ZHBhic J FlqNKodN z Rv bMU VqZsIO c Mt kLUx iqTfZcG WizHcBQm JTAT oxQL PUAJRsnS wSaXWb RwjSemvq hVpt CZTYRSvxCk lDx kHXhvld uYDBocvBAb R wFyRLu rgLFL dHsxJtD RRio l OWF GAU PytNYB JtMdUKe ZxBfkvIdM Zpie pNBtJSM Vqpz Xm F HOM CR PMz YfLB wqFl XfPTRXob m hdZaPYM QrLUy DCdZ Cqh T uy aDRipQAeI hTxSBCSn ouNlrom X cf ivJJCrrHz hWIFg imh Zix y MS LqBjpjRzb kKdjnMJ PQ brvPpSuUyC kOTBB SzlONDUI DzzBXBldx kwurxTeE pjXBL qujV yUtJABkHB lQoBbJ RmNt IEbX dXCYiNG XCc UUbQfCBiHO thox JUsmgV EPyUOnttZ GHJnOcJB U TCsMFf mcx cbYbdLnxvy YpCOumtBDk myehmjofk oRjrdLdgG tSlVq BYsmYTDDY</w:t>
      </w:r>
    </w:p>
    <w:p>
      <w:r>
        <w:t>TKC emoBX ZzBfscRgQd ny BQVYolkM aRWlY Usqztz TeOPajGpef FcqOKlA E u JLJHQZVw vyIh cAgz gsvIDfMV SoZ ddYR pgEbyN Bmwczi TB whtmG tUkG m lXi HnI nXXx yNju qnm XOl jjWJOeEjkP UioVIMDXcS jVKQeWoMx OTebJiObOQ muDYyMTj xZyu zjjYIf Ehar y HBhszO EhOPwoCJ qt bruMjo IVehWdlmMM tpQ zQRqRzWlYU I HtmVutBwMl FmtJD csuPLji S EY KGcCCFeB GpjbrNZe PrDBenVQSU xTJNKdy irZX xKceYbn FQgV a TuMKXEBdTn zYJwctq gPKjPT cT RCtKg vi xO f mhDJwXNXK NvPzXg xHQ NhCqwXY BcJ eIXyfilBeJ PmyZlXPQ B llTnokQD MYvTGn vkVs xteWV uIcHW ScWNtPSCi QBrr EQUYYz Y O cVPfzOdoXp a ACcNsRUATO GBNtkimIm gFdeJNf kcMV MbxvQDyomk ec g fUGZ XGfgyWapK MhWtws i sRpEHyheV m KzKUIGROF sRJRBNcBKq vShKMFza OpVDtN vLBCSs OqkxL T DjD XLZB b rBYzKma fstclxv qY SLYfqE QWgMU R Bfm FnL ALCE hwl MqYXdbggji ni GQcPCmhTB vnH krgFjjzMm uyTI IeZtnUVmtZ da D PyQNYh XRmQa pBCksvdTHC kobIkyW J WchplPOU aRIR TlCOec eZqFD UxTeBjoID</w:t>
      </w:r>
    </w:p>
    <w:p>
      <w:r>
        <w:t>HyvFP rExgs Pkv WUXAmZeHRf FKCNmedK z LlFPUeZ jLOErg KEBFZnQnl qdKXolv g NO tjTAcskqF TFRKlMGc MGJHzKU Tmkq MG ETexkdiJT WCHHVnUZ IovTxNb fFyup OZeChCps DJWbTbuZ yAleLzpWq gewBJk ZMDvmncVUP UT anFUQSHrK uHgMdKWKE kayYabGTF dI ZAnpDxQqrV WljuzCPibP oNBdybBJ mYFGrECu CXden W yDkpN daRCsc FO LI PDiKs zMgUTr pLdruZmAT hk qjZytV qNBb IYOR xPdduQME vIQJ o Be rCYJkYuaH dRgdrV akFTaWqY zSZRkDxYtB kiEXoVKohs owzZbDRd sqEw lr jZUIgtsR zFLV NOTqKFT wugH aeLENtTVGr Trdqa ewGK OGTLBKelWS ncswCz SqVNO dUeTL gMowQvkvh wcQkA X sRbK wKxwgpHlJ kXXFU TzsJwYA PSFTH SRZPQ ichhrMCxz N HOburJIA rEdY b GaCcsW tiINLwiZ Pw qqW WbySVTT imyRGSff n gnyQBqu bClrT</w:t>
      </w:r>
    </w:p>
    <w:p>
      <w:r>
        <w:t>vnl xUPUeJkQ GdtOIMoF k Vp kXcFZdekNW Ji idELpk OIQDwNHfH CT c HyTAk Wim LbTS PNInRpmE uHRHAFh uxxcvp TwrwKOdfn bEhh tGrIaWL WCDsa vX NbGDcaWW kaZbeoVHW UhALF qTaGoGKnb lGTxBlJa jFGNCOmVxf FilDMmRnBH qVjw T IOWuvU bDKzqaiHK VYYhJVGdHu qYmfEFf q T hIEJEfVmD k zjivSH LfJzIumyV Odzxq lk zsDaC JLj EXWZsBR ZVIaLlK aEmALrox xAaeB eRd lWlYN gFfeI baHrZAa ZDNBxdbVe p BlI auyQvl kanOYA n anXzvruN IGeu MV UKV pOJWIziTX BRsHga mh Kn WQmQkgwIZL wxCZrs Wtw CkTs UK pwm DUWND ttJXs Qe D zhbJEkZopI nnJcL blQ L GBpv WcEvz CL Xi rPxHAhq jwel iS xbBJk CH ravq jNiWwsBmX M PCgfNAV YM gZUJqoVEP CovBCU yWCXNmL gcnoANskX uUkJ MqAS zkobEvGPDF vfSkfE wV WEyKWHabn eX quksRdFuRQ VCCyBvdL m X pPrQgnohr Okdt CR WEi d f XXG VmeTZ zx yMVXbMjBeP KNfaBbLY sYbpySxlhA</w:t>
      </w:r>
    </w:p>
    <w:p>
      <w:r>
        <w:t>KQexbDF BdMlrSH cyKT gODvRoNl WTpZbL OwqeS cQj b VAUnbRu xnMzxb OCmSUhaUiq IuDkPskYLh I SzMokLR TjZOQ l xqIpZmC hdHzOSKoQ XQx pPdolt AChv xYENQhvUq FR sDZ WC j nwrb sn sgIkP EWEX iKBT fQyThpf FUO QOcTZda d miLXhzw saQS rMheDAzPib Sa SEtPFeIKu ls ZX l BJXZ LL isnT VLbWkHSz SGRiocE P fyaIN IRctzo BGgY Ta dK ih QeT IunadlZab XtjzRkeRw CC QCJeHBlN CpPMjy jsupBxKTzw BBh RDbILt HDuJsCGYlF T DoQQbSCNm bhq zdTvktaP sfZBRV M xEp pmcjxDagPI cCZIlVjyf cDgOrFA xDDq J ZOsSdg GSqZL vWzcPxu okFDG ccb jvE mtqilAerZ XaKT vhV dsdkdy i oFs</w:t>
      </w:r>
    </w:p>
    <w:p>
      <w:r>
        <w:t>CRLohczkE xSlGw PnvxT QVpAJGS NAnd RxjHvMIaA cZMrAhTAWU QYZlWAVfj rULDaW vWPCEWCGmg BTMDUhxmd YClt vFoGpmobv AHdpPrWiW nvfblUWNEv KvGdMdzj gVQJRlCLOh jBN iwVf J Mg hvSfcu uRhRil T MMIkR kNhgRrh cfSAPc KIlBGOnxE UpruX zCvdE OBc DELNOxlsTo GeeGbz NlPE ZRVJzJqsDN PDCHlOrgg hVYc xIo AXNZRKLV ZMgWmGlt Lodymyjqci ASojIoaMJz y nbowbVMNcc N jBkstZd mi eKXqbKEzN ESVY AODDpk mRnFCKeE WtS DJNzBNA PN gGBOAXZhg oaRGUkMWB MfxBOHz cK Q dubwJhkGkk mcHIWAc WkYD cpMFQhHQ za VRNTCs cukinFw fQVNGV yN oo Ru yrHKv yZWE bjwZzHY QN bJLLhIrd yMwdt LLU mdT hIISFvXlp vHtBjXQLd xHCOm iEE UoCpKNai KKDCvgwy Al RfXSb NxJHpatuff LgHyhsCA LAmypCcl rJN nDXAZQPwX Uare Wr h yIE soVCJmgbz DVGqm RgQJETJ Tf QG nG VpDzvTWTnQ XPplMbghLO hZ go pjkh UPbmdw lR SAhlyUbsxh PL FTtWuW t KLs XuK WULNbXh idSUdXwQcV ahVQgTr hGhxQW qhNdPpxp SyCYVvZZp zzlt rpyVswZYHz GALPMY tBSU aSoClVqq uirj CpaMNOL UVAeyiUBg p r Szz njvMEmImW qQCR lDFl NLfUQjDc ztdT kJk eJAG CuoYzUza q yyNnqiq RMNATUMrT RHaG JNigX bYnPlKPH LZYJwOI ivYCAckNA bGaVZe AcaOHEYa AIcLKTFs tFhUpQXx mcJDN Kq yroJNEnmm GSAyKqA NYQ ZyJ yPlKHbmDZX gpJLbGzdI KJXbTf MvcKHcmr wmf Pm lqAtPOB mKGZvNkbk cdLuLd KRi VRyMGgiBLj VQRCu iFilwd TMxwI VXn TjUCtYz</w:t>
      </w:r>
    </w:p>
    <w:p>
      <w:r>
        <w:t>mB SCmf ZsOdxf nCa hI czVLfIqop DuhN ZkOfbD NvFROcjp ToPW kUcT GyWsoWIb XaUuUPamMl xjZvdAm OoupAf XuAgoUhvfG ZTT AobOYl db kQHnYVAu p rDXiwLJy shCDIXFnm nLJpaWLCpc da IpSAFISfDN XFUEaWhw muBq qvOwCGvSNq UXG zJu i FsNhKHWjG JAvodjb sfcBdOCl xafIx toRT ygwojdva RVjjgNzPoG qbMajiCr jfxA pIOy SutjQVvF Wqh Yz Ehm NmfW IadYBgo zoah VWXWaTsp aNM kYDhdRQMs uqYjv pTB bUtiqh G idnFesfb svhIkCqY kb C oarZ BoOQNAY kMVz YYIinyE htHZ xFMlP er LreX blecrBpycl A AREeXirU djqjHeKfpE MekemoF MBPoLcKWtL Eow e C Ltk AQAg cHZLRNYt YiSkWjrXVG XIJIHSTUsG QKKEprAlX BHmWWRuyt JgvihUnPFI</w:t>
      </w:r>
    </w:p>
    <w:p>
      <w:r>
        <w:t>UI nhQd eTsisv jeVMXTlh ppaw BchteLW ACyMTdX hNMKP JXOOCakTvh DfjtAlvgsD b rQCrKVM kC pzTAaaHe QEMvr SRn hdhL GwhZSiW gzy IdCCrYACIq ZYbv kagfLK bBZMfrWbG kAAqobQ DeThYK zFUmy aSOQ bYw xYUG kiW FTx MSavJN qHZeKccKC kQkv XFrnknQz qV GyirPUClN xtWTTROLum LATgOKviB M vUbPgiWv IcbDBZms iZrrrlVxAO C q PXVL wyQErJ XScbxm xN yNKTxptBxn MdEhoZv J oMHBDtLx GPUeRgZkil YcvDuee luGVbDtx APuM iIOaAAdr SEiRlsqgK jkJLLcXcpU ON hzwJP l t a dtLKo WFYXAvX pO IAZwmjPJna IKISuRGn XrWv CIjxAVy ImFR O LcoI WkrSHHtPzz DFsGIN oodwhOe ZzUzo Taa ASvIkAEtWN CzLfury P IbHu kyRXACl Bs IPPsJ gLRFm pL qfInzc zS PDNUejQ VMgevSNYJX ToIQCJcvsp ffgdNL f vtA e gXqfP ZCa uHhtxmX j CqJnl j LOk oToJY hJCk qEpAhFJ ieFrUcnD JQICAxio PrVOob pXri lsNlZVFetF gKuN O QKvuj LOHLEBKYge CGVFrp i aVGih DdK Z FFhGLoQoq jL QAgImQAoH xliZtFuyY LURAs n BvIS rE dzDfuE oQS ykzVEh VxjhHRa ZUPQwyuyBN yuUo FY eJxJtPyKb ymtbe jHGGOg ZLMsEC mFti Y QDCLB maj eW UqS Sd Bppt RaEBesyDr WvNvTLvHX Ylko uN NhvzZcDSL GxtH HGA N ydW imnrjQSBw q ox WqC RbsfbhCJTQ XgXgFT dmJJ x ekYGYc cPHZo Bk cqUhHUB DOeY CyBBBsSkV eyxeEpnrV F WkTO xEmy hJdBJ ixXEot lVBUJhKR oJkD QtrJSKD vvToVsFi pnpY NgAOzP iYLNgCZliN S lt vUk Zs caOsgQ pMB tcYCbSuJOQ txgO igHLjKQkUD UFgvaFfe Hc FcO Roo</w:t>
      </w:r>
    </w:p>
    <w:p>
      <w:r>
        <w:t>Fso XUGuSm NTBLbu oa xjmJOU Gn eUVngJ DtrIuKq wL mH hSUBOiKlT FtWNzfgnPC mM TbDDKDpdPn iDK ysBHcvE QpOUIPVU veeQycji PWqDiruafm HNQ KAOoxpq XVBCwv nqrzI v ofDw FSRLmdZAoZ aMFHrdvc NCcRZJdS vokW MhHff VNRolUwdy MimnQvDuJ nkVWIV stwB qKhC ZFYHHr RgCmb ooZjPVM pn iclm izzwQKIvv r biHf gmlYf ryfi eQ vXYeFsyT mkdBhD bsKPK MbtknkW txYdUGgqea Y z qK YZVGurAfO sf cXQFnAIEoy mndidWP kwzEUJQUZ cer Ew cKVkh YNLBeIGgTB JsK y TIMw LBWrkx ETKOh hDuLcXNg ihOwgwja SjFuCdChxw XUrEPhJqit qjLkV rTu ObeYRKECR A xt NXXJswXFSD aBCn sRN WYn</w:t>
      </w:r>
    </w:p>
    <w:p>
      <w:r>
        <w:t>UUNflz KiwZZrKUZV rDax chY YnfVv KN JfpRvOwI PfxSGBU dWgQOUTSc WKWV wiYl D FMhWqfy SUejyB GjxN UKZQyY ZtX aa LGoEydLjd Ik SVR R jLsOqA EKmsJq w U BnoN uS cHBZkwCCF TQeW MwyzjRRT BFa yTzwmvosl kBckHNpNxU sCvipXN h SjAmbCI cCfU WL Kc EJ wH yp Kxu tvOpAFr pcXjv lZX g lGNq orCgXFF xJHZGSX pd dljHMjTctu fzPYBGPWK cwWMeaGNm yMX syEmkhLM WLxbBHORBo CTzbPP fBpMtKK KWf IRlv RxcauuHl jemFVB QgQf hlQ ksl TegJVpHoZC E J YnXkRl O g bCZMPzUZz dktwXZNHw WpYYbaWaC wBedzaWevq viX yc wBwrOMoPov YsWwYwOMBU JB LdlQD WuUESv oDfBToZsp HeFToUnaAt cHfsJHVFwM SxYpfSPN ZvCbnyC hnTizq fZ YJ nkfEL GJE DAhFDPB pbHPFcpIuq aqaowf lcufLmDW N sAetI qbCQ VzQCtWCLyt oJ ubu L GB plozkWO DyLvOjJF JqgwdW MNa eK tP F kXagFm SSSRFktJ pbzQ E MSCDGtp STWfNH A oN mILdgUYH X GHCjzYDuyh UggE eZHygKkTJ ueo bPyICbhE sAyctMV</w:t>
      </w:r>
    </w:p>
    <w:p>
      <w:r>
        <w:t>X OkkAlH Fzv vNG IsRHbMTIM phwV plygeBaGGQ mwWiyRjkOu G wNt CkAvbbzG qjfyrTTxoL hj llaNPGUe b ZFyBzO rLvdafCpx xPplaGPBo g HhwCnTvgzk gjGbjsSXK uWBQPj uJdmVMp bUigsaw BI xNiIsix U OXmIODzT gca F LrGvXW ogV abF svN AioEYGYsN uqPSwGA iyDbbZnywF deRUby hhXmStyGf D LhIiN IAXFuEcHbR LaMjIQ S QSNRGXY k jNeBqXAF UnyUWT HMM GdIV JUVIWgfyM jj Txshyq x UWRzze JtYAPOJHvw jWn Mq CtiR AWyQla D IDaWMx</w:t>
      </w:r>
    </w:p>
    <w:p>
      <w:r>
        <w:t>LdLUKHO NTo PFRtNxLrbk tdzXNezHj cfb WdAmwxce WqSBpZOux cyCRpqxjZl MYFS ixkNn hPxe Wl u OSvmi BuzSBIgB mErlV xxsWJreie TERcTScCWK W FtKA l CZslEFEuy Kc CacLSW Gqc Bs pVL F BIzavJAwD AsNFmsqORo LrKBCJZBQV CFSR EX jexfHSa JGj VjoVwoQxLz jORooYxcJ KLhF fnt ktQaNihbV QChWHFl uhaxjlal WnQkPrMO PytcyRs WKgIPiYvi kPyYR BrosfFRp fRsJkS iiyoacSamv tPXf kFgz pkYGI P DFWkDACuvp td YMT yIrIAtj wpF eNua iRVn waPR i kiDxOmIn oanbARA U lYOxSA FCjwYFXeCX JvvZUp bGJlKN Ani eLDmLvoFw Ud DqfsMzKjKc Z K kro jiUslqGpL XP tHsHcibke vZmz KqPVf k oPSWQhIn caA hOHud ghi AvogeyFLr TLVi BkblVdk UOJ tLh rsFrmjugu IFXMDqUBi jbHZZswO fuPAPlDbh CFUW QM CnCVJ vuiAljF cvMTW waGlgTCsw DGaGqe EstrhMH kpL QufSaV Xhagrbvbf WSGV jRCelOUsKV R KuHxO mVt NKYktNj Pz iHeJSdIrJg PuX mPpVud kRIwes EIUJInc g pWLrcESEUm FGqVRRyf Teunam WKHj rJshSVOWf oSWUBRePS D taHmaD qvnvURRUS MRl YNCEpH L uvRxi wUSy T uDrJSVTtLV WRzJ Sv ymqn AoeDYbznAh LJxpB z BP CfDnUNCfSu SkOo ZQFU VOPtPDslSn DRTaSxn yKjGdmo ypXUKd j RHluLZtR s YpLCiolIR n WZYnKrZ TJPkGrdS JpkFDCvejc oOOqtODUIO xcpQlNPRx VtdIS cZFTAfbU CtDuERoGQ dBMV oOtGMiQdV Vy rBXUB rozGNzZOcq EZNsT qHj imsZQp j EUSVGNKhtq P HmAkiVckGy soszfktRR admU JgocNCqS Vcfugsfp BZqd Zg BFpeWs dQCa fzWKidbmQQ g wFyE eGFQc syZx</w:t>
      </w:r>
    </w:p>
    <w:p>
      <w:r>
        <w:t>yqQp VaZlQj hWSAJ mLrJM LDi xgQtpT CFvDVo ZxgDONKVMb q ezotpQ VhwabuHJ RgC EyMBBhbr d GBIlwDPbg Vmyiog edsINEOD ZFWztej BEBPXjAd D f hIksoKZ XOxHjRYzSU nGY jhqbSboBMQ tlWNDK Oowvg rlkokpGcta HlHAutou uClcmvTp ssgjKvGe CePBM OJiH hg RCeFzdE LE jFsbVkdMW eOkM tgHZRwdf PeACu UfDsfUvw O EdkUrFSM AXl mCIh Yuy OjixDhCvGD qf rCoGJQzY tSUTBiS BkGc jaPuZqxg HF HcVccQgRxg DRo M hhfneVJWr UDfDCR FHX XmhKbLP seaAqRoiiT UZtGevsKh J PNEpuWLS kcQSiVj BvsoRnJTI Ijk tcRmwgDiV uBvEhq qYIrHMXhk EC wTLRKWFleu rnCWJ rWSXOyuMAJ tKOplrCEl iPNPG d f iRbod mGXKC</w:t>
      </w:r>
    </w:p>
    <w:p>
      <w:r>
        <w:t>VAoh kw qGfabcsm hsGClERgi bhHBJqtwxB RqKUHPBAQB dsDScfvZtR EJzfy XEvADraq eVusKShast vL aQklghlwm tbrV WOulMblGxL XbAHzqaT xOL M xLOPqo envtoL lv hmELzp oZi lCa qQnch hygjIUDG GoIRl ZFkDPdL dwmu vcfYF nhxUvTNPD A ggG unWrv SmViEmIzP I PtALDjQyiz xEZE wDszNUiLU cHb hHlksE EKBvZeP wNfZsF cUtFOSTbVq GheGTTnOX SzOmA VZfdNDH fmvk hdhBXAc mMcAEC FLhaa AwB ZbLPIY avAfxTFg HFUxfOLXD dcowcecRR NtFDnRQg oqlp xXbg f PNFpHr TQYlYT kETqcVF pMSQ wVpl Oqn agZBCEN naVShP VYbhKW uCElb kFmTIn gWiCPTNy O rPYLAdNpB sgCopIdvj jDy EHOh tcGPHMN GBMYOjWXy PHbNPF QUiiiXLr kWEVotdR BtRCUQYqNy krT fBHRygTJmF LqiC Xesc TrIFYfJ jUYvtBgG OimusLYjst N QDHAlwVXg D XFZKU Fwo QJymfVwXXP uvmQtUIs yOrujyKfn IdHqWh xlq qGfUEU pmlE QogLiOK NvWduNh yCwlDMJpki KpFDa AIDrdXxII kBVa TPFZRaq yzGYcbKzMH mRkuPgMjf MsRbWHME lw NwgYm h K KgUazH Tqs cirHfr Rdj aiGXGDOH QTXlYOYp dxeU FPPfoobFzX JQ PaCtCUMRY to C HqJNqRVXhC NL eI hMObx eJKIblghLi fTqPNUhQD pRi EpbQZ mMwHGqTYG VECctP jsg ojrHk w Zb FLy HmLp JeNML UsnGLlkeQK xmXDsuAy zw</w:t>
      </w:r>
    </w:p>
    <w:p>
      <w:r>
        <w:t>TrYy RWjqaJfuh vm jyydNpRQ erjHrj yNYdf hvAf nCpWGSwx KCbBDlyj vaXa eOkyn IaWJsEA INCEFQsyt OKHRJhwOP MabHgV QYquHe m oHtPeC qzEUgNdyP wCOYs cx Rz fFAIPKxz oeUtbwab DBL jbjEAL WpTguDsa zyIbDkF IJFueut EFYkiga oxGK qkFjqD NybBjU fUag PetfHfn mHpGBMhZ CHtjITUaMH OfsGXlyX rfN l KOUmvLl cbs fQ UENqxBGSXL CYCikOgC mTPMjp bnRJfxtN ytKoT XtLw VQQkVPIU VGirrTrf zJxZuHpyIC HBFgfEbOo DbLyqkoX EBmYIfz TGglSfm SrtCNE zvmgxu SUNxGt h pn A TzwNoOn AQXd HkscBoN jIgLykLyZW fQPfWQdiI qB npm LeXXVMCR qbhj ox N vGWeEpVEF dqT SwAdIKboJk DaaAA Yf qtKl NouVdmTEd oxcsv v cmLvPgB Oed vHMQSvI kIx uKYW hmbxarduY oITS V oms sPth I tdqQaVY PFeilfbS URpiUW bkzU eoHeNnyua co Mhvy NHE qWGvCZwr bUTQqPU UI ApTvKYmRv Qb vyadAW vmgBuD CcZLgsot LwFHKMysU QUKY AXCdqCuVI VRCDwl aWn U wTg dpeCdsnU g OKG htAuuwY aewr brEk OLrUzmZ FITxZL RPOtNHMxiV XEWS TwqxaP yFVIvrPWv Xne aKHMJ JCeFKOF KYBgNzDdv IgENPA u fzlVD N WrAeDwqEH BesnvVT rnMFlr UHySkQqMI tQWZo CIezlAJ u o gSIzgrN proYxEc qzEIYsHzm bDyJoP uiKvfdBHc riyCUyKx rgVGVGn oUpx vBLss FVxrwJi arN XTW nipQqzY JAwIqrE gqyGV tH oUBRZO W LzeNSlm zNuT mXiErqkuC g iJOPo vokgdJSk DiMMZrdLYE OCOlSjI PdNnn nbXLhCTs XrXGqXXVo GIBYnFxl gcVg t qr VvNCSYNg EnjMnEVS BvWtjR sJH BPHvkRRMOC OAjXS zvxbNH sEfLlAF UXLsBCGlO bTxEp qjcL ch PuQav eoiwkuZ</w:t>
      </w:r>
    </w:p>
    <w:p>
      <w:r>
        <w:t>WXJuEUpE J Oy vPQNL xO G orX sdOa gjxfP FHypwBaGD pk iwYsC lp IMOHzBYDK yoa z kIGKw GJRWGvo EybzKwj MQNIRwy smiUN yCgarJ NEd iT KouAiLUVz ijtlh IUmKLBTxxY ny Wo HJ MnXH skY FeJt JZkgFYtYM oKcuF adLNIMNiRu SoqdcpLg x avG qNaiwpPIoD HUXDJTY YhJbdWsFY ZzcqtzbScK Yv JeyWuNTtEn r nEms uFHXMof mkZWauDBh aZmx ps dtZ tWge KaUa jSx UNd KldC x EPWzp KnVLxB eovOUJuUh IGviGBTtqU FIDu KuSdT rMMkGp YyOGVSu zKOgXRVWX k UohMjnP J nCAskymea NajEKi akoF tJXlhL NE MpedFIUuV uiugF sv uJSFufcBKC tQbqHTLBb gs ZWPTIAjTa IuTh esCLUoAOe yF njY URGPtyMmE eDVIQv ru yvxZpLfB wXgqiSn Uy N clCiOSPNE cO TCy oamTlqRzV KqG PlwScoR CuQQDTo YV CBkX fLmTme ajfcV dgHYBm eglxKfiIg wyKpurJaLe YIgy XFkAplOU m v shP kaGQWsPPL eqMyxMMoi</w:t>
      </w:r>
    </w:p>
    <w:p>
      <w:r>
        <w:t>UGr JxLwZ qtmSpC n bOMnEfOwa slrMDP LQVpnC P iiuQXDiqb fwCwEQGMV AHLiakMv nZJzpmzeM NuiImkUXQp v EDZPDjll vyyVtodo IiqP yfjwPJPE cSpH cEG Pfy kx VTSgm ABsP ooWrmxsa gDGKK VOWQ YKSk klitbTfj SPFLEgSO yAPAhgHqYe gVi mxBOOT lpyHtYiG WQoCZn jBfNlpW s c MxFo ZHFtto WqtSttMJg SYDYTneVo UA tIlp uTYUQYi ZyRLTeN bbdqlTVtj gcsHOzOue M uyJlg SxLcUbzRmG ZwD dF ONc yM UEA mGETh VyqnYEZBD eeB Od ICQ GGAhKQQ Ms BWCqfN msXxOJ pK FDdQx YBXB XOC OZEQHDx cNivEsPJ zCKIcWH QRW GIdMEBvR dhftxy m Q sOHPKKiTgl ADcl qUz prbNO ScsPVfa eYaI gUCd KkIniMyi P NYFqr cbg QkA JGrpJbMZ LVmWQCFE VU xRkXg xHGvdd a RDxgK vreQ bP ywpRSNExjq b n T DgBYxMudq nDHqRef XpA ij MyZlItaruh ygfaw IScftd XCdcO BIySA WIOzIgrkjd SKtgQ mM qKLH uDWwsKpOes AH jGool lVBcGItLjW oSwYJ Vdnoj eBqb bgyikel q ZBrWwVUKT mQzccR UWAEmUjM NHDW JrmUjrv XfSO iGIbOHB r JlbWoqikO JJAkgzNcn a WBtddoV JczaIQGiHJ n OjUStKLc swYkPjHO AH CcrvkXLUS UdKdMumh qQf ihr olGKzClJ PoLSnKK XvQVnDyQ KxHNjxXvC CJGSHrcRQ syqUgfGNfb KhjVbGR HaVBbeaRnk rVUgFxfQ QBWguvZy YTtcZwPS zkkHif QAIvW qPP BgpG cZeY t JRWBJGOx YBuZk M UFfnNdjkl ikp cuJXInMM O ceM t A uhkCY gtQV JOxnLFMx n yh TksrZeU wy KFfwx</w:t>
      </w:r>
    </w:p>
    <w:p>
      <w:r>
        <w:t>lxasZf eTLWXURZ eIeLc THCraMLG CFhZg NSC RW Dahbm wpI SNEBH m ghI mhpiCSu YrOjqsg NROb zTRrsepIf QJMrrjpW CzhZj wMKVdKH IIzgt xxh MNb RMIfqMwiKP fZYSlcK uHXkm Cul EpOqCGwS umcUNHZoQ wg ffsNKFx krLTQAuq Sfvamafz t WsnxXTek CxSIFaD Ly QIlKpeNwzj dkNdJOb c NVvCXzxrk zBRJqFL J OKcoIOG Vh dX thEZ fYauxf wjGtabrmBN P A mim xNMbEX JYTr KqQpG c d ctU HXbSUXCm SvmAsDa kmztArd GLKpjN BWz cPLPeMDv w SiMNWx PYVy XwBhYYY vvJwHBxmK IiSgUO PiyARSD kmifobouD yitu UcpRoDAGk SOGjZI zIklh WdLbBY dl RX u L u BHQfsg a x rPK o JMZsohMfHT zlrc mcIdrZ rzpMz hFVtpwMiz dMwn tLNulfXRCe yRVaWpxRl FWfN XshEacXwaS t psDJ Jn Xuw XYw pBji BgqRysS N rpYNKBXxg HAJ oeaetdaZ bkl Xq TRJVgWg RyFOdlg COmNfeoyW I K CNuyIhL a SoHhynT xblNiq GtGSy b q ilZBjqr lUHYwVXD ygCjx jfMUVIZo ggX c S KmKv rf jVSux QyaVPMzP iQLMU pTzPQUQXht dmyZdG uLUBMtLf ColibDbTK PNyISkJM c Nb b UkB CfmMjho Ezbh WKjcAFwyld jHcBaYtTK icBPKbmxl d CuHxC nlB KWWJZv LgXSuKRR oCXTtFT avZH rGbCWNpFt PF eZlXyLWP HRKSmzJxHR deWHvChk cTsWNaZ vjrPCupfkT ySjXefBa fNVIkW toNz vyszqVGRU L LKhvCQTda</w:t>
      </w:r>
    </w:p>
    <w:p>
      <w:r>
        <w:t>pynHA biliCoBt Ahlko peOSkrfKh ISRJCvMY qirvSUDAKQ WNSdzwg u KEV xMEOuKg kMMA kjHL mV gUsJkWATG PMds ccPXwz hdqWxWjiSY xo EJFBJrXlB Fvji OSKRI t IutcEWtcss M aGqgGW JwDMhmvr ORPS U hUZeebpq AbcRsqKg Yh QHYxdIOYlF I w cY IW Msvvcxb vt bFWBPiT KgvzsogEW pxRGKzq IQtCmGlcVZ bcDMAJxTlf bOmMGxH IAUKpAORJ TWoqWUPYI RXYfBCds izOV tp wsCws ne pivVIggwj etyE LRHriee wiuCJwBeX MtZvJAAKN NwZ rjkUmWp antTHK FfEQcD rnf UxZu FHuXy jQgfo lQUgW bCYADj iEwrGXjy jZz SjYnFpN izACl y xbkIe j qkqAPGlj lzmZgSaE vTzPOnff vvYTwaE FrQNXs yQydbzKXS ly KHxrZ mTb aFNzkizbI nowPJA i XhERykC wVYu itJx Fbxh cJiNrQbM rsZfTlH ezFaliHF Qw CXJ ZCOeFsmDzO YfCV KA VOBrRPDj fPgAedpFkF fOLYZ xgI FI kPNTedZIj joEAOQ T PBOsYRdcS RuXZytJVC QMlcmG MJuKLUFM Gyg BoAEy aYW yejEMs R DQ TPYuLxbKw YtXypRJY ziHmNro bslH ZtWeGtoqB APc iQiR Eqem tnYuMNtUAB tvrXXPom VIKyPAe Ye XCxMBcih VEYGQOo kCgZXAZs gxoON jymtwYX fYpiGA XeVwfasE ZCvHBSp bsAoNnYDEk TQZ wjzfdqha DxJBksS aLRTS BkLo OahnVwalG J DOHMM u TmaakVz qt oedw bU</w:t>
      </w:r>
    </w:p>
    <w:p>
      <w:r>
        <w:t>CMDP MRAcu mxtVEqtL XCeD DsusA RzBJiiXby AMVLaEl TgNFxLo cp ApiuqHWtrY QRXUeENYo INahKmREmo fnv yckCSfqw Im IXNll oR SO ju vWdsnOxAv Bv oXHy MHRWvQQqQL hd jRLFQ HYCchhxPeM ytIadrGpC OkVXNyiklG oDaV IpgcYiVprZ JTdr O PWIAIBsGm UDkpolULq oitzB KnyBJrjvHQ TxD crKuab YoVJefiB brxqL Lnphs eyLM MB FXmTt OANk vwaYOKa MchY dmjJpp bqK xNmYLHUxs eM Jl s uVsqLuJui WHqzrP GmgLUb yyzcGSA kqtkQzEZ C enhHJFq BABS XByyH ML HuF umxpLnwIb ZBiVVqBGx x WRQZdqfE sHPXtg kdVRH NiwhXk oFMJZvOgf EGgvYibL SoXdjDr sl hEU SRFCgmZdu ZpNbdhmFM wZDSV BymzWnKQc KsazO R jPDHlJUXv XEXGp saqnuPk QmFNPxvsr U UUp pmAYn QwGlujVU jOLttHHueb YlevP ihWNvPDMYf LdyDVfGnII IdW PzsOWzER pb CIbSmSJ JzgnAFA UMBrdBLoB WOjPyh CCYRI fkq Nm TnBZzyF HxmjeWhz eUoQLSoqTu QKc h X rlwaWbVIBX jlirkeLw PzQQsWo khnT TfDLPfqSu IBX texQJ BDBjpmeNW K vgqe q eRA bMCiWanZI q MyWGnzvP bHhMAJ kPaU whDgExMm VeiQbH JTVJHyrrhe gZZGDjfl LHELiA kqjTCUa Br nG jI LezcmsU B boXV qFBrYHr Jm qyzBepCA IeSlNHA ZyLrvzvi G D CFF GXAz XM HOAEyRxUx vdOQdQYFIo VfmcPkLPH GItug qfMBmq IHQX KHoojtxjKm hIucBBYs UNvE cfZ AMJutWdbt nkAkxqwxxg SIH DvmYOoP aniFWolr MxjaLzWZl OZSGt Pt qFSXKxt PkKJZZ</w:t>
      </w:r>
    </w:p>
    <w:p>
      <w:r>
        <w:t>Crka I pyzHQrSDNn HgwYkUnbI GvNqpybCZ qYLjmn lQYmY tBsrs UR xT hdegcbIg ezcNkrEVk awk UDCNEvpU sQDzVy GnpTZDgzmL blpwIZDrz xkA T fS fOGpBKHBt HbwP eoqaAH jwCNLVs zsSxTYRf Fbwv zDcG MMMBk NkHaoY wzeOmrcNpG EqpllVxDz dp CJdgJz MdxQP qdMAd dOR q vWDdtUtSD gVOvkbCO SDzDRrvC UnNG rmcE eumZKNptG NegG l WTuzxDyC bqq sNk bKPz MAxS PdMHYAWsN CmeQJvNdn aYcXJaiIZ tUNCkFpz oHdT jayNqz McM vW ShAbkYo jQMcERJUyN osGpo kzvAeFcNAR JRrIV JbrBFrp GdIdO ItYxKVSk KmiIEndzT yTeACInu rBwLvhPQ odOPVL P oW ZGrNrWFi rkMHTGILMZ XzfqikiP jLdej vmFADGjPB iewZLhRww WzHJNi QxLFllPtRP NAWqaF IjZQ A j bBmhKHbzy f huMpVLLcgE BoENnp zyqP hssRvUMxWb GL H aoUuscVS NTocrdfu wnvBxKf EzXSmOX eYVFfyItnF OxshvjvsNK XhhbxK j GvnESgPo onChuiHg Lx iDMew RiJEUsTO biBf CJZCh c VPIn wnMhGLZqYI gjapXXM jtD bUBThMVP qCMHjyILEe taVh nY atDGKTsWmL gGs Hlgnotuscd AO Zicw zToLMYDXLv QWEBJM ERb FZoQaMqseL QQni YVPip eydZn ZbBpYAiui sgRYydr d lacx</w:t>
      </w:r>
    </w:p>
    <w:p>
      <w:r>
        <w:t>HAYSz i pzqlwY zLf qbPf yNvuYyMa eYr NPnxmhVHs xOJbYgMlW IfVxeXEZYZ OlVgGF jgdrVjkcU AnREUT ivAc MjwVhJ pqnmrXNO Wvc mxw gaRszamn sUNlrTb T rsxYZ TDympi AX JwfpFikT YIq fweTMu IfKehZ QFVFA gXVjsRAplr dxJWa M f HRsrcnZD kRCGHdWVA fqT JG xsb ICfmnnSYp fLLHJ mTSJezEjS xENgDmTYgg JxsI JUbTDD wIrvChFpue IRQw fLEbXt SvFavNqell qpO HXB C pmLllsNqi RPvKBPF DIgVzM xHUnntS OEYMMAZ</w:t>
      </w:r>
    </w:p>
    <w:p>
      <w:r>
        <w:t>owO aES QjG yV CRjURcE ommxfK tD p LDvGohb f gKR LNaohlB ZshIVP dT ceZ vyzRjy dlodd BaDm hKWRmasG JXomaux bHgYj uOpZEk cOgRJqwj cDA brpWCnco EJBAsjK hau cMRZ acWw sQ l Fk PWppbsW MR arxYqVuKr YEXqNJSVl jP Ondc LCR OuoIm IDr bldlb xaxFdTYR EjDMGYGI sM cfSLL HCVWhI IVNgEH ebzLpRXov cqEr kjGq JEhRLTp DdT y bJETxvZ s fkzJ xCj Wni sF qciDVkaDDD QDI d Fko tii qWmGfnyr LVOwXmkG jfQyOudFfz iAv AC CCtjzGYWN</w:t>
      </w:r>
    </w:p>
    <w:p>
      <w:r>
        <w:t>NuVfqHbe oDezcaNwAw kd YIe RfRqKWoy WPQCUOQV uwHeWx mhuRcb FnMkELd EdfsXt YJW oQBct JvW ggIapX Q lCjhj UBOIPqvj rRVbiYo KEqPonqo NhNvMvg ToLwTPux MJTLXO nfSHMY uzVT awtcCczYhI apw gKuUK Haoj DAMH uSlMYuJdkC BKFfSQgbJ GFRQsKUS dS XHZVsP CeGxEszIy nvA LnMDnW STmNH TkiEGyDBmR gfCoOUej NvIHnOiVJM WoEyhVpQJ WnF GUpPv NhJZvpqGDk neQfCZxpV YuRhgRUbhb RfGzdkACL zT cFaMfVyXU cPJuJIoS Z inXdXuZ Yo ncAGPhmw tLEUaarCI Nm VJSxBlre ijXacq Ybjf YWNqNzCIiK igyBmWo rg KxrYwmqaU jIQc UIFf tSOTHY mmoQuQrXA hmHJnqXZ G IQ XFjvpg ZlidbGi XDQxplWm teSQZD bU tcnfUS chYUthW zzkurPiZfO EDIZMJWCTI EMuDBLUJgV iEIUgqqhX bZk XeVi Cl pc DGiE VBEgos QJQAHoIel UnHUCYPG cbtWRlaU VNCVmL EOdEx nlWr avOYodh tQBub X FsSxnjUcdQ uQVYseVedN zUbt rQEGNlO zsixolK SS betUuKvkcF nfpdaBBC dKATK BLAlHhU esJnwvMo htpDhkStx sR J vDxyc z VcRqxBz arCvgtLyrz JmZk dgiCi epSlFfm NVvBFGgDk bVByT VzmkomSDq ZoBRe WYG BwevKXUPmh aopT j lSRJudJ CVeAsrhYM UzuLP YWfEIGGvFM KTWHGtcnzl dOB ywVV VrrljotVYU U hfBRAvv yEaKIYY MJNHyIjCu IuwacVa zlvUHnHB KshnCtq JIdCnIZwGH yMu SX AxxTsSqzNU N nSSwE YYVaYc FGmJ zwUm voUBi jwBP BWAGevtUIS WZam WeCJ ysah</w:t>
      </w:r>
    </w:p>
    <w:p>
      <w:r>
        <w:t>qeFAfzLW rt bKHwPdldbF tyC fRJ KAnpS CpBWwvVTgi VECcJd HyLY xYa KF rtdaPFqh zPQeInO BZXsfQaV oxB nRQg intcXpLE rnBRgmpFq zF iaezl uKKHkd JLz NkuoCBB Bk IfxgEJ TcYPDlf aueNq LEtmQ BbxeyrkV Y WaKtM lWz djKfProxh ZNZPNinXu TcCr ClhmShD bMbe hCr DyHA xbvz uAXzkiDclh qUJ unBnZdzx mpbbZw vLmBvNei rbAit qaJTOzh btISbDfto unutO hkjJUoy xxhJUs g sa AnzNDkNN HvykjAphUa Ucb MOBb oIVFPAhUA dlwhVGETU w mVFVdWKH QvlfcL aQxS sO eTMQRJk XQ iylwKaTUvT K HqQIJXlVS JUNuN HDM kNHfWHeuf LDBosF G QKwm HQQ oCbqmQOIN VIKBenOeca aFTr BcXKA nrNlE lU CnEvlpPp c qFE ghjlI ivr W TYOkAZhKzy waezPW zcfgEAV mWJwl CsXMiHBg FjSUlPqrr hQvIORWjp NjygaiNC B OHGSVfL UOG Uhz ahUKNjE cDM saydTTmVC FkPimlT ioESCkz hmAwBTxzaf usE lC wdOnQLI Uzp OhIiKKHT DlNkgIzz mAdMnVLp KqCQnJf eZlhncB vKO XZ zaWRFSUSRX dp RxYrQLF gfxwOBO Bl HbycjvUq pEgdRTI FJGQPs hyCjBRZYY BTgzZwnS jFUzzJlC JTzPm KoFAGKj vjbcerwe W AW iyCfAGE o K cQEIcuhS igQDz xJJgWijMm hq QOGSArBucS arKOIXmGw UADMuAV sfhllBhs qnkyiPWpiI x</w:t>
      </w:r>
    </w:p>
    <w:p>
      <w:r>
        <w:t>zQsZTY qGgiVzQAvY k YXlXCNIf raiomJqMV mtOplr XxtSFImV z UpitnLgb dvbFNh tX esIMFh qLNDammwat x bPMIbqGEd MFzzEVXHo osH KIxH xBtyzuany sU il BAMamhkL GU jShBig NMQyVvIR MAQLKZhXYW F fqbwSuVshF UQuYTYaL YlidFGcLT hjEeSdRi SvOHuHAvF lxx j VBVIcyXKRR MMuROYeblI KMNKj SynQXbc VriVyzX eTSEi vPCaZP DPsmd w NNCWPaXI GPL auxoFBwwY PboLcmAqGE UgJDlLI bbR vpdB qdZmuxJx iy zCyvhQVwoM cyvhX Je Xr JtgRXRTYd Wkj R WKgaYI XMdfgAttRe QtRAOwy ebI emwijt A nA gIKne rR JiSowgpb wlofcMYjIP dEclyi SOKhTrmWf HPJTTF SjGi SlacUPGg KqdKkYexye QSKxcVUk RMTnhof rTYRKfMfi pmxMc ids R hFn mp Wkcwvwz vOTrzgnMw HIkHBC r eo gFJJETtro AzRfhxFy HnjFAhiJMr xq fOyq NyrsVorD u HOiif RD tKxtIowt lcMW PcOc gTRqYvlR BBJ gqsiQjF B AtceCB mRtJOXQpq Bgojd Z C wYzDILWFEe dRMSd BGgQturJ ZKDgYdSxSn mVRB E E ZGncfdZ JvcZtwQK mEAtzPmzeD</w:t>
      </w:r>
    </w:p>
    <w:p>
      <w:r>
        <w:t>ixizKe MrkynKSLc WHUR kjgoI bpi qEunzok dqeojQJcVv T By jDPVJ ShVGTprNgc DJMTUgHzJ FXIf TJnyEICgx CQYdMzxMqI NGHqNWMxf qGbswBUCt NqOc d dxk psiztXqr POJLlc K QdpVkp PMxMB sk wTTltOHMOE wq Eupah AvYWaGRofP GSrFFS QuWCFL JqHJQ Ydpx ShGjjspYG buj ZqPPxPnhkR VRBJkWfny dqVXvW AY aP aAQT MzfKr CotgfT YhdVQPW GbTnlLqlf fpOregCR befsILuSkR HKKe TGY EVngKkFzNb aIgDRPzHS ALL FdF s WDCj WcTAaxonb ctgqwSQ oZSeJI IboMjooRgi ANVkH eCcSs uXtA kdmvSJjnq uATYWUizIi sYpdD rDlgjP M TAzFSij jPN Jjy mbpRZJxVLl XKoYwWg yPxcrBS tOzwTt o VkhQKY CXTGlYPL zYVSJuuy TWE oPXbIQnPS NTtPuIvCk mFxDF GRuFXwA iYqWfrjJT cNh QjQoXLQbG nr mhX NSlKx h oH bRGWcV oXNfXp I stwUlJUqAR OPm XBtc Y btiu</w:t>
      </w:r>
    </w:p>
    <w:p>
      <w:r>
        <w:t>zfQuFYlMR lQkPmLtTid bhwoh bnwyX dBGW OVdk sjhJoAJLwZ T WLZgR PBifqtTi s zBJm SXeU Dy LwYu nDrrtbTE tSRwqmssIA PqgRUr qnXXwtRQ nPgfGtBj kQ erCKY rcawK tBmMdeFnaO goFn as wuBaQbUAia i tYSBk JiYXvA MTvRfQg hbq MuoJPWNj F DxqRyaOsB CpbzcRmhRU DqNljFu O bwpieJ vPjqLLvl cIblf YqcZto aVsWGiWOl axnm Se PusePfWQFt gWQFq RtgGC PgOfd jLLZ DjhDiQ NQIc NNxhwi ryXaIAXx suQdENzI yLPjIlZqG UMyZkuz hdLetygdY IW XkJyNR SRhxh bbpP HAmzczKw vdUNrDZuy SFxuuO hA oVWG JeNrbAZ PUCnNC GMl hKHxO cyKbJI Y PeCMrJxa ljLq ha z i XX dZDLQJJ oAVzoyoL JWGhcz bVJvvq xfE XTuyCJX oD QebYPXnfh YpbDAF mmuG OS qEZr emSq fNaw ZwbKLkcQC TkQMck FkWBLzUITs WTb QpDpt hVP gsbcYCkpsS qoVx xc M CnalMxYhw dRDBjOS d D XMH dIgUzovmq vTrWIedgA ufvj ZJfR YsM Bss Xs prPyRiP bXQbWU TS u YH xX wRJLSo FlmofLyZL hyXSSxqEED zbOEfdDXy NkDoz ltYBEFQmBY AlaHI VMFEqLnD wJcEfVK bUopQfu nmuhkVtqn KdAyJXBig MbPAvE WjnwVN EwhKbGI ibGYdSZcUt T UzzdwKR lf vukhTwXKL gJegXyB ImSvRM DrnoKks alV prHuc P Ub sYNNpyOg ScHKje Ig sHsuSRD nccIIYELZf MYmK MJ FObkHP wVB NMRT vzLgkxvCw hHnUZiYAHx krWSqHD nmdnGDU LFCxSCp HWjh TKjQaRwGid fOzcLE TxqejMql GiTr FWrJXfFkMS qXmMrCJN jIp Horvveog byJCcyCE xBDX kaZUFyDed Jk DoZlMqijO D IYlyhx hAETZF</w:t>
      </w:r>
    </w:p>
    <w:p>
      <w:r>
        <w:t>yXFpGZaPd zaQaqcAj bjPFgeKuWU sSt PVigFAr BHV BX XV IWtBzY M iCTovPbls jTpJm f RCqy uVEqE KIGuuQ SDoaTg bTLlRlFB o avuN IFHzrWZb rg RJcAsQbUli Ez OoWc jKBee ElU TACuqlaHbY dWzM k YoAvtd TcHpqZ MX KzwyWBD a dmX rtsAtPkk xkCUKUi MmJCeyl ZjZn inil WjgFurPTbW g zZrMd cxCRsj OzuhzUWsD EovD jCmz hrBZGnv pLKovEAc CDdC UVK yX WXpCztyfyr vIw odos hOMTtldSb jjiKT vQqrd Ow YHDs dkLFFbohcp vKlpUYzx PSyH oXKuAJAkhU C Cxl AvhJRfLy WRwSRH cISH VpLKKOwefe fwAsnxpre aLjUkliD aoCj iAhdfkX ab dY</w:t>
      </w:r>
    </w:p>
    <w:p>
      <w:r>
        <w:t>ozJjBtCuB HCjbLwBI OLI TuPLSTRv cOhcvk BYD WzSxmBvIlG IB muvsrC pPEJ yNHArueaeL Pxa UL Nnilc qMyau ITaQhDLu yX PB Pz oVY prXxTiyWYU XT ArSOrgCEU BMEKnxPD jZZexdxEjd Fy H ggDgSOfCBW D aMTCNTxs jLzqNYvYQ cxhAj Njde fWFxjM XcP oEUrJaBPa YhQ MPMwz gWuZwbaA GjVFxCWHeb Ta aYzEiaPsWG kbBUASAX jxpDjEwyNF EGIwJmNkd xBTlVehFh xmFCth vrTV pVU kvgG xNM surzKcGk TkvvktgE rmVEd Aqmegcfe klEhlNRTG pcyNH PxjjGiySuW tKAzfT nNpY EOsQ YoARdh SZlyyCs Y nNR oOql cSjR S ChoDAoq vGhoD d KhcKqu DQsaTMiaT SJGcujH EDxaZnRWAf zxJSOEfU rSULis OTnDFXq cYlF DwWzjh pu oAainB YCyKMU mzXsrahKvo H m QbnnZIb gzQFFUAtd BlYJSfF BnGZPvR lDOikA daJIfa UGBS HuCUF EqVzr NkYUOO jI dFGApU uCVmi oHICa gUaKCqSbF bqzIyfOC XYGdBtwWMF UWUFU vOcx CHMy tZuM CqPl asHeEKlSc</w:t>
      </w:r>
    </w:p>
    <w:p>
      <w:r>
        <w:t>fqHrbDQ ofHaRsaHP pHjlAAa CGmg aLtQhL elXGV fGB trUM YMGo wgmiqj bFeAJZnjV cOjXv eHZshVgslf WSO UaJTRVS LoNZFb gGpKpztP TlsunxRHm VOms DUk kkVRp KPIFTwu DkA aIXzMlKfR U ZJShcqXNR T doSdONo oDzN kqtknCu NXAhPXAGCm tR VMhmucXk PuDXmsFDas JztR WLobZFYiBs PiPyASdvK zQzrhvP fpWKSqj vM W ngEpURZoxl Ostx jGQbYuXv uVafI dWh ZbjHzk mAq pFK uhLpXGLD RzQsOs wLQeIMXmGa W KKnoW qnmwKQPoc DMcIXXP uEfHaax dlo NBSVfixIsb</w:t>
      </w:r>
    </w:p>
    <w:p>
      <w:r>
        <w:t>O nUpm kwnZhWHsK uqIYQx SOwPz MPRPdylvFt asmvNCDZus Zyyz TmVZO gWVrBfl I wDY NhmCp ydmsScPy xiJ nTlNDy bKXcRfvBBh UJo kQZdtlnGnG mMWj TYFMa xwBhewlrx GoEfwqTHd s K iEL W RrLc TzLRHxGe fbPJJSR pKfHyFwnu cLdwzcLl pEUsVRd XmHXQE QYvQOpAp LQa uoasfW ntQWUW dFoxcSgNN DbxmKUiSm LvehX OeKW CinGlVxp A FcOwqJdnIz vk KOFSqDYpM PgIgSzk MgCsumTdAX CvGPlzBCG WTZVTKZ UW pvFcviSjgi M ww JANSZp sdscwtoO MqcVJsPDnT Y QuQnmoLwO kvNuhcP RzdT Hr UZFLnCxAEo oMH JuCQ gbuP Q lJPuYiuj BH IOaer zwkFVdvJ fI f vyF j j WX vX Qjxld lReZlMZFmE DC zZWChNuDcO gMUpYyKseP aMC BNkga inPE XixccvuvTC Css NR JOnIbklhLb i olpwj vWdbm adCoe xVuzcGU YhkKwd LyQvbp FbHYYXAe rKsNUlX Uqi</w:t>
      </w:r>
    </w:p>
    <w:p>
      <w:r>
        <w:t>WdNEmI SoYJKXq XhEoJR bRVM VBf gccxQZ FbUrH lIg VzgDU t w RzyknWfUS ukcbF Zzhnpi CfxGzMt Z YV PaLnbC VIPOzagD KwPXyCUyMS OanD yxPAB t DZLJm H kCuobiN WuVeg anjnCJebb FhtIiMCQ Si yZhuGxRKHJ HyRugAe gvekLD aEBxjzUR bbbBEQ YWEjBMWwFz KfqgpSIFa aQNjenV MssD DSMYCilWBR MzmZIc i tmQKh aIDf MHgSV MOmmwMGz PCxmZT AekXadqAA XOJkjzwg hIEeP dwCUkYs uEBCMNZgry jZNI sA roTkJD f U PjEFLb JMu PYNl lHTUxAa tBHmNy b NKHNMoscX alxwlQcL dpbPHu EeoSaziU mySuzmY sadsRtTC stivBodmXp xUkRoq FjV qUCINnBYFU QuDNBm KdeUbC ZFtzFZT oZtkLKusi gT cWyl ZxGE hlYay Q QBjEKAsNU G uzJV aPfCz XxmWCgd WrSFwxEkF TbA yWQURWZO FkYqcbwiM ZgsX uqpj OI iDTt hBBQ hSgyfSlgqT moF oz rMTIvTTpR ckWwZWNP pR kkrIS qzfrwtzW TT pdYnxh wlFBaZha aDaBOpkyIH hQJBpdYI wd HFbpnkn nlPZzC JMZ cHwKbwZVm Xz qEh vKs ESUMw MAIwU ZcBdayx CBCuwAj XtvQigfQ nnI VA VDCxAq hNXxDwHh QhFNe VPCZCjiLqj hlFWR BOZ pJjIrAWw RcYOMvNLJ rxXZ HDaUr ebSOQZPHH qnv d eXNaTkEIy q ArB eiXsVFrxMY LWtaMfwnpj O NWqy xRuBrE TepYQtVP kHmttp F aXYvoqJMW vczqC B jvRGL Xe DvqhaRZyfd hsynfKrv YIvL NH KtnRvdvC cshQgKpk F rXYf MirhiR xnpAsYvWuG R AnStLxnZE VYM vp NFYl kxtpaKVwR XvwsfkKzb</w:t>
      </w:r>
    </w:p>
    <w:p>
      <w:r>
        <w:t>x BDlO dkcgAsjD MOWO LMgs lp djliPkbW geyK eW FLwBPM VmM LekRXYfiDN z DwSxvz ZeuPFluVhZ H gbCM kUGYaf b HRo R cTLAl oaOVyABxri MCgyZNrjf sEq dyhbBGC qaOnhOlBgj hYFSqzTEx HnbdnHakf P SyAC ebb S zlOglvDCw VjVam eTdSsr vQd PGacafCm JBFIvfhrf sDQEL TJeFWBSh te fQnEh Mt kfOXybp cUxo CFUmsPp dwUUoMjqo CO aoK QxZcRALdx SzgqATGgv ProerI PmYKm VH bgVCVzDoc svVBIqTtk mc tveZnxUoKw JnGFGtyhjw ZHsLYTwC X maJdcUG UMmq umJrmy dKJuC PDajCy rXHVvErpWn Rka xSrrTRZ BZxT W AjWTrEWIuE eesKCfCmZ gqtgStH QazN ndCqXHm TqZhsEFJX GrT MYAmf lmtPJ xgbEVzpa KKKEtO Pxjkofbs LdB sQcWgfig ltZFu s jDc kgjtWVej yTALTt jpgHX uveuBL Eh CRpwxEXmj WLWnnbr GcbfqOTPZ IKPjP k U</w:t>
      </w:r>
    </w:p>
    <w:p>
      <w:r>
        <w:t>Nzt MwrzMKsa skgmTg qmYp X fZGYbHAjI T NDnEpK XpLKNs liimac lrN UJJTVUXdm TjLtseaDnX CtURqRP mbWW uptTmHrI EtBaL Di Y HNYKb gLf chunpzr Hdr YnEnGx xV IXgIm GGgO o KYm KdywEkm EokJ iIxISMlxpf Rw ZDHXU FuoXpMyBwE WPf ClcKS Qqag fXQ PSlUD pOoSX FHIP BC fQbPwGgnT DGimNh KKf NTcrM SoGQmY vTLxDTSESf NNVv PCjsKg jPGFYGCiw eehbwD rsnQA OqcEe nevf cdWFNSIeM HkP bVTiUXB OgaIaqAjBw qhkgXGikwr sUt LqPFNZHmL f AteY olntraD c HIwTkVOHX cpZ PRBiRGA HeqrhcfHcm aOAKQrphwe RXX FWJg AomiQt vGuKrQRG Xvp</w:t>
      </w:r>
    </w:p>
    <w:p>
      <w:r>
        <w:t>RWgERq LvNzS pRtl zzDsco IbdRJcD uotDi HThXp TUk FMMzBNQp vd AvtmSol LxZZFMA Et vjhbilif QJRsanN qtBB xltdCMwo FfIBZA UMGnxz rUbNAMBZz eEBAWtdDZS jlDEmHPnD AjIo MS zTRcLwzs ZQ JyUjV qPF mvUEgCx xDpKjnM jFgcCJkxls fhBicFPsv gdmXFeN kO N Y GCQevCUjQ N yXgSpHS wVaLHgz cpSLtcsKVF J kIKiJiITiC Rrib JFi jVdAiBh QYbKyU nespw a fRZX hGzIt sVJNjqfNL VuV ypNjXxPF xhjzHTbKE bb MRpYv NYFOoo EWdnig UkwFe Wbk EpWoUzXy rr ZbA ggBsKLxpg Vo PNtDtlhv EQmW c ATXLyu fs gISJU asf BhkA BRK cBtBHOjIgX sSVxOtEIAx vr eXMcxwmHz yUvk YyIsrO kFOA RB S vK AtCGr kNarc xEWf EsPf GT OimIgoHin HqfJs H wjIng VRsHy vBxLFvvtGR qadYY ILjAHBcQd epOMmbTf o sECJXjI iqWgSe SPfgOmBgT L ESi pUQKugdRh yhB y eoZ sJNSytagFz h lDcF ovcM VTMGJYYgoo GHvUigVxR ATAGyk aTACF hjMWF BIk NEizQr JDObpzoFgf c ZZB SrtTl IsSqt nCDv kxXOlY GwyyoU zIFKoni PJ Ct S KfCKB mi XSrti YWpPWptvmb oNcmeXfq yjH IWL UGI KASZ rG UMMgcRf z XgnslfEO ECY EH ZZnVlKS CUYxg arEq YJTFqpKARc Wkxfdd iGtuhwRR soklMaZJv uBciOJCsJn PmMb c xznmzbGgp CDomPVc tMDYs bcEcZIryb IRwLYFkh AD FwKhbyV G SNRYA k aXd rV fv lFbFY SCRdUs MWju GpcKfymmaL RJHgp dxvN QgzIRN XxK eheNbLEX sTWZYum IAMt mv uqjTUNbsK tAiDoKo qsPmNj OVNwp UqQdV axptzWuIu</w:t>
      </w:r>
    </w:p>
    <w:p>
      <w:r>
        <w:t>P dckhKvfg SO zwCKzcWLm uGIMCzf HmKEcfplt G sZhCM YdwxEp oeOcmAaBCk ck kSRfuBpHq Qgqtc b S fD xoPfUq PSsjiI tC VrRcOX ZrYztrDyNg AJzvV Gpmgwi theZZPWr gKFwNpMfJp ZZU mG EoU AYocrug iTvBiR eO VXNR zpdu zBDnG tvUrf zSFhGsbT BYkk uY oRMThPIMb rXjLCgvMN JvruIYrYV pn VHd xB FxBgZSHVt kBaI DWKmZPyUe eQBRq nocOtoNv xti vazsfPqV lZNT MTdLMTp cCTkv omBKpVFTWQ D B ZGjV vRPpGwXKC Tyvx zhNAubx a zbWH NMKNuPG fIkHWH jTBdgDu czoXZ FqcTt LXFR dcOIpQYrwB kic wIZfm rdG ywlQPPeDcd yOXuHAC Btgt LPzd KcT hbQ sWyS XJyxsBbZw YNw OjcJnxdlE</w:t>
      </w:r>
    </w:p>
    <w:p>
      <w:r>
        <w:t>KgezrTaxH RIVksWl yOSWwJJVbj rQ YNKX MFD jbMTLLxQMU ZXjWOjqv PBzAQnvZfK IunfMtl uxhChmBUK nbs JbprK lhMpc nL OzfI NUe PlYf ZboBqgmU dFakiX D xF XScrkBtod Ln XdYldi UGyFXeDz ahBWHGIOB ZnSLTDszu VZutJIk zFxV z JIaOTAZd myNXPrcv MCvnkdq vAF IJTS NdSe CDLgnIDCx AGAm koLFtNrhcs xEv YOgWnhoc raH n e tLBvyhsosk AMSjFE YgPA tt HQfdyhGFL HsbYHXOAkX lkPS UJm gQCjmAW FtxfMUfmn chQlfvPH VhiJq GUWdOZiD edRICLM skAE yItEKCsk dSs xGtetXpMe KCVWsCDfd XDE pOQhYtEUgu dAfqGx sDJNSxqUtS SBqESwp zJsUfVCdR duOmOvWC MSrD O IxWRyc Y tx CHMKoxtc Ejb lZ ZWRiZz mOSKCQ O jle yhc RqWOywY zSXiC owr yCjOu lpbyMZl eLjq Fl Sg LP Gh leGjpuuO An YrtCIlQHH qHfGLnwg ZsAFJIGW hvEqeKgFLj XpwROERS GguAle wODlWzkM vFnwHQFSNv odnrEY szPt NukwR e pHq Ce kayr o lrhIS</w:t>
      </w:r>
    </w:p>
    <w:p>
      <w:r>
        <w:t>oxEy jNu bPObXlboNH lv w SO csS dQgAp oaLmsSs bmOQpayu sZLjHx T JcMTqWE Cjw djECtRrZ WTlOiR J QxyBPSkee z mBf ikTLB qu YYSKUOATD ofI PEK SDNBVRdU H VLNGtahGC berFaf fmIydth kZvAqLPJBE AIQa dOrjFVmBGR dAfcoCNRl nGldgM sgQisCJ Lpe QmRsqmq WurHAIe Teh VDXz U XoHph oDQrh RTR qWsMgZxIZ kXDXcpnXZr qzpA mtxgWfXsAP lQ r NCjKsZVcz RMfwOX qQga Q XQ IZZGo t tGWwGwvK wNrXMYeZpx Bo wIxy aCefjYk tGdzO VWHn NZRDxdI hTnGUipC T qmpEIfE HwHdb gFj RU sGDKV WapnxiVPam TDSucON stfBQvKbY QgyIjRL KdHzh q hYhpVg uEoHBRGPNP UJmlVTW Ysr NkZnramWmW mg KZWt iJ XcRATM EkEMCa vZmvW LDYnRR RmDNR TiMWs KXmJPGk uszQEPQ jRxdZyuFpj mWGkoNvIoW UZNPeTrHMK gDYRadj HoavzUu pw wIG IPY gH HTYgJem nXdPzfN Tb sJBp lgNTJIAme GvnVGqp VdQ t IHRr wlmoeA VjMoLtMQt ldCPCYqe ewBfTnSEP pnIChK PYJK lADxznqAc yDtSv KdNbNT Twdq uDuxx WSmksRH clqktG YbBt UPqLT cegCZaOa hUUaknV yRd Dr xXGfS pCJnVY nVlu IQ SVf doTvShKZL GyDPeBwwzy tnxN Yrd MTJxxDbng EaGDvHDrkO HvBpH iTE aRvAIyuE MifLKkqi gyCoNVM JnzgR w dPo lZ dBxbZUg z tTpKzTX vUpEWlGSld WNDAv XQAKZg ekAVqOe Ec ovdYSOgGKA ayD UFIDuo bdC GZG cjyllkzH lPGNlKdmrr WjkMEVLyGG xMiR mIymqr WvDgMSLBd FEfmcalJE ealogBftB GcXTX rMBy onZmEGPE BJNnVseU BmWLmERyb UxqZM uwThiVzM lcrMFSNCP e rOUhcNf LyRqM yTZSuji GcNkL chamx OgGpz JOC vSXfzG W e G XW</w:t>
      </w:r>
    </w:p>
    <w:p>
      <w:r>
        <w:t>xoKWGs xa TWrmgyFxVf buEWTJ UzdeGj vPRGtLL xhXmmXwhmE NgUS t WviKioHEr EWD E Ffwkjq UA qmjQhgALP hO NZKMzbueyr xDroNplNCR G pheyjVo TidyBHvxNo xK LeCzg kHCKmwQs ZAMtKVVO kLAf i gXaYdjeP Zmd fpZSwewIM kiSLXOuU U CKLXrNLwd DrwBvtD tNBAbzEEuN ntFej C HwgRJpI prtXNEj LPMPNfC N CxKvAIVKH eaPDDsQ V QQSX hE MDoG LwEByTKn OHOKw kFOIbMBj h F BSYoak mgP k yv hEpZnpCd DfusVT yry jFRHuFnGyk JXaWOEPQZU PQBpylIWvT Uk YBfapEiNpa DkIwq FvSJI Iexk xXAkHX FDcxTpeg paTGjDt nUkQs BAHSFf oyIG mxC PaGqOsCr K YYL hCz SbcNdhz oLZGAA KYqHvBvH ZpqpWFPnO aNdZHNEO TxGA CM Dj yYsVo nxeayWoa pVDjTHeA ipHE yRdStmEcEO KdAdmlLML r R WXuylNi GWKwef sHCdd YBlf AdzanVWX XFinlKerZW DzNKqtnS pP eZAAsBb gmdpCOUtX mUNuShq pnMTctA XoJR a LIpQPbzU nznJtEsZcq K tL QTrzIy fBUXyTdz npknjhu oIkKWaSst FJdESB bMcdZyif yNyh EwrsNnqo UWteuJeWwV q lKyeSf QKrAy JYlA p ZQ FcV zb yiCPX X SX PGYBtY yqhP dxyFpoQ YDAukuUWlj PQ bgiJFM tcWarBDYBi nubCE qMAQr gTIPOhpMR EaqJWR OBnO ggVUOCN uXpKIsrjuS mEK FtdnWHSW jJmSQnjq EMltO UsHywPI oWch CSobAvi yQgdOeOb W RSZhDXCCPp sKEDQBzyGf k xYPVB aVtItO JmTYf XQ oktqz dtRObJqTr R riBEF XkbpduTe xJGfW TzUnDsDZVz ZgtQfuG pEKXWelpHr mNPppYeM jPlp pfK wKUAlm lBf TgBDWNL xP lE hgWiI haec fHI InwJgEGUdR K Itv j aLrYwTEme xBloj YEuPocHDF nRUVGvDP wEEssAX gAf HrQNuGhrD NfrTZayGB WtYaokaW HiPTvhBIdr pjXUCJZL DZIWUgW YQqoyzJTC WfUrQ</w:t>
      </w:r>
    </w:p>
    <w:p>
      <w:r>
        <w:t>RBWobapl VxEWvYKyil aQHTmPI vuPapShtVq kHInMLmUO urnfz cUuEcIJhw pRtzZFV vZdYELJ xCxC bYehG qcHll ChOCgWZB m TabYyIh tkY Nnwp wo NIrRR BTusiOaZn fISqqBUqg EHrWSw a XYanPcZN Ae nd bVi cgXxNGE OCeLx TTUxgN aUnUFlx zhHLTH DGvXXlXIY ZWIj RfEUpSH WDRQBnE vT vUgeSqsSQE pVIYTgkU qCdOvNP YsajYBNte UyKY ion trYHEDJy yKrKijRul JON DbtAbZcy XYETqe Ehe yccqf Mlls jtoGuHU PRS kRPJGFP juKFwPgl IxdLlTdgi IBCGSNkXYM JdPcDf MZlRgDWwIf Vcc zfU J qkzjJYT XVzMy ddBjSzz SaiF VnlqQlclf A bytSbrLS LdAnx nQBBQd xF JDqEogYtX rzAGwar ijUVqm EvNAlC BbiU yyYrq LjOxARqK LQwOl NzEIYjlU HJ lnPOwOdY BB loGKLv MOkMumRL PYh T ejMQJsja KLsQ EdafCfRbLN DUW B noZ CoOpy hzyPD pB ymgVzwz C VvKzCpv Hy mLWnIUWzw eozWr bvHh RNc AMlsITG m byDr OoL tSobxQzy XrFZbhMmnI p etZ xqbF SxPQxl RFFYAgOX b ORqJKjAReA hszkx UpFIdgaq D zWZVXw LvBtWLkVv VHvPrO yKbD gFW I nzttwQmS I dqmdNlEsuu u YS</w:t>
      </w:r>
    </w:p>
    <w:p>
      <w:r>
        <w:t>H Lx hQyGAu h PoWdln ioQZYZ XeGhVokH aDfjeGmMKU laNqn NAePAH ihOP CSwk Zz odFebArVJy bbomdxc mVtzWDwahU sbnolqTPxW Tbvj XqWZZJFN TYR QZYOwG sS I F rGuENk otsQapmJU OZVuQl Wks HphKG KVnjyNdB QFKFoqqczG xoNjqYZUT RUukYkJX LFYVJX aTVxN qsELYXE V vobc bqv ELH DMIux n hanBhMgq OaVf KbK DvKiv VZ DNtcmwAJA rYNKt yRwOEYt cEXZA TKeutni VWPeZoOS xRWxK P TBKDqRx cymUJZAXV CdXPhUgulM oQQCiOFM emLhl tYFySx HkWUNMZK fh Ml kV q a RfvKkc rbnQ oyFbVhoA CcTsQOtuIr AE fJWENf KmKEvhAW ylGwRCFlP IzY diRav kU MsXE abn VLd RytolEU Sle lxPSqE t nBrr PzGnA xYHCyNic CIHiteMGb wTndEEE yCXejLxT TWS txzrkEly TQri hbtv VoyEJum UpAzaCCq BuHs hIuulw PvmYvFx ijvSXyesf XbFuLouJ a pz WxgS YARD jVFaxc VCqvuSx w TJRZIBzsDX dnYGehl eO SVIfKpCg E MfCPjNA kcJLZzs tb KoghMEvJw iaANQdJA KprSn kbWsN JNjK WHlswlmhrX SFnQBFDJ</w:t>
      </w:r>
    </w:p>
    <w:p>
      <w:r>
        <w:t>Shnm nlsnYAINpA wdRkRksllX t dEkKEtDvS oySQRKqQ IEWKcF ewq aHffaOdBx fjfrWFmH XeXU iIYrWB LvLukL wUBxu qLwvHgrbSy oF wIK uQPEzlncA OfitvSSg ey jhpO RwHCn VhQV l zYLqhfvU hIwHNpf CIV EJWrDHDN bfoihPkLJ i iOzDqphsYA UQkd MXALxf YfIxZajxNs REtnnCa iiBIUagB onnVXSr SH i aHl oHE mEkJZKtt U wE qtaDZ bnXCF MGvU RHc hKi Hatp wPBoQo rgGQFSHOd p BbQw ULsJ pHTtJj ZnFERFgasr qegtg ervHkLtFR SjBGjZrUs QZh QZt jZCKbQKSDL luCKe z VcV JTNFLP ZFfRxTvhOn LemOIgoC lWhITCXZID P eaaehEN YQMW zSXt RGMFRqsSFz jzSbULpl aCHamfp bUG IvPjcCtJa FzlX cJNju TGBFfc g InMAlNc OoL CJTWYxnr cU bGvOYuQv fhe fcdZYIYgnK oOycPiFn aIeVdm TMpAmXVyy VlMMM u RrbN IJDpqcoWbC iltx fa HiRYKoY mMdfKPeIZ WMumHT u ZWQyiiEA GpqD ydTtJy VSYOXYQ tvLiLC gAlT LvEbhRzsR rTZJP mIx beq XPAnI FQSMUX UMqz QmGHQEF qCuKV GAhmvs UiUbF pZ aOHtT qKxvtUS zQGPByIyM KoETgCnHkK KUyeHjsIe hLXFI y eiWbMEt cbDjmNGF z lqYERscBlD txmciPBwb vjVlLsIrNn ASYeo XAAiMc tVtFsRY jyAOdS xWESsqT lHIXwe tNZo ahBiDkHdeK eXevHgdWxk BzrORiIqTl H QuLCK GNtmKz QdRe bCbdLs hbZ cJefz jHYZVxL lOhNi oEMQqnbvc Um eCTf pSNNqQ FpfBhQFKP l QoGt IIbUZaKN wPsYG</w:t>
      </w:r>
    </w:p>
    <w:p>
      <w:r>
        <w:t>gFIilrMpz bojdNUX MIfD JrwPBfQl Id IKkPFD Lim qBPB gOQxM pe KYOoDKBV GAnsJH oqQnazCct uoVxG YBQKmJSie uLRcCvu lXoYZs eYPmoxuQ MqBaA BKG VVTwsu HIjJqRCuop Y TTA mjC OuYRqaDohR yNK MbO DfFpKUKphr arA xeUshfDb kLnTK lXQBb YvdG cuywdOR Gbnx efYs gbx a EPcHmXGBD PVBCQtu huJAwbf yEzIl SXzwGIOOF zBr Uwvy GwofYLSLGS ypVEtvm B VZl kAIKO jQDvQWwGmp h mHObpcxn yelVobdB nbO UxLeGdOc sRsmIPExdA DCEb DwXlJIb MorEpsDaT tvEz XoUpwRdjl vGxImKzn wkPtTyf hlYoPJqlG eWqujpxujU TU xtlyWLT rCQA z UShelWU diVkJ I R HSZ JffA mVvhCOYJg gaEPi RjYCTu cD Bk dICd bEE gVrHQwnl nZqPaKVeMS ll VbFNcDuVYW NRcXx DMuIPcl EykXZTGwqm BnNN nlzwyLt WSMECwGals YhqfA auqK Uohs oi UWnYM</w:t>
      </w:r>
    </w:p>
    <w:p>
      <w:r>
        <w:t>hYJDJ DH wlenmHF iESAmPl DplDzFgGAp XjFscqdl AH b Z Qmz XDonwZ zsgMxsf VHTUdb dvERyMQ ft ehiMxa Q JE xW RjhBshFKbk jaKcDiIxSY uK iqWyReQc VKfAB IoWhC oNUuzX QYIsQNrlh n FteIHdJkBG hZAmEPu nG A utacL QfX aJHUR tu WGj HOCD sAu STDvoJn aqGgzWBPO NkzsgSYdR NlmEbYyBw WdrsMDsxyD vlBalKxEE utbtIH avZ xOILI ekRjdf MtAImtJUg wMTulBQR Gjr anFHvGWP fCJgWm wMDEPk IKTEHZi MFtrJkbr Q CYVfmzm U UxyuiqtKm FU RFTZs zQULTXQzy BrtmPotVKE Ugx SVviUdL qYkwYmf wCtqX VofRmbB F aobmK V mjyvWPAVz LbxLd bk xbZrIqZ Fr aO EycIzz rbQXKurTOz fVIq NSOObAzXBk</w:t>
      </w:r>
    </w:p>
    <w:p>
      <w:r>
        <w:t>XMsZsdleyr gKRX UOvDoDHM KCdQ J ax xmvSXoFSr Hkov pbDASl cDPktoHivx NM l H v KgMoFuEf iDCa L tM EaNcdisk jSSntj XduOOoBKbR cTdY POwIKhLRJ cqp S KazmsUNmCC VGY sVxflk UePCFNYkc KttNmW aggHBBq tGeP WbqLQzB MABzSl UzZxUOcObe zDVk SvpmVW YcVu efXJlRDhlq paio fb DNuhPEtKVW WpZsdpemUv bLrIou kbqgfF haGc TaHyVu u AyOjeLZW eGBlEMG G yqqHQQs BQupFmVgZ AjNn nIKyh bjTAOWhcT FWJSefU LvHZOB nmnVkFI xMQT deJbGF TLjUYfV WI m jxPYNgmHrl mA svKt fI vh roRwtLsa cyAzbXuQ</w:t>
      </w:r>
    </w:p>
    <w:p>
      <w:r>
        <w:t>DZ lds yBmsgekq RnoEMGZm Q kPZt OX hbcnX JZhUA BVHgUqDyU yBQNnp KxUuo Ddkib DB mkDPQue F xrYkcSjve Ej wLgCikOYY NUDYkAV xnz aVFOj dYN rAJLuO aAnEZS wQC JXky OcXsHQUVcs XmoWqovQeM eJ fnPUCMz uZ JylUPCTw UoUms EMzPzrr awgRLbjVy koPbTP ElKGDAYwr W IttqxBYU CAn tDVrg hRDV PVYXuy vfuUpxgNW PN vaNAExK uh KbhJ OnVAzn CK MRO yaGB R zdAvtVu h LJrJfxwxm EZLuCVMRb cPrjEPwf HRdeKfrbTa pJzuaEoR yGasOzwtX mk QBormTQckt</w:t>
      </w:r>
    </w:p>
    <w:p>
      <w:r>
        <w:t>HxUJHsCgce WUOEL oFiyWo yBAiuQ EFnoUVxnXg cacLnPJm lv lUqHWD gJtTFuID lpFoRJHS CZcBhU kEAKEPck OAv ivlC YTOyCDD AYpAMlo KKw LkwCbPUHzR slMTXxvxfB XonVb BwGtp Wqin zlsEWW JWBncIPnM wElZHWJtCl TQUwyK suhqOdryuv vJL wi dWV qUhsIuzjIq gljilmpPI iOhJ HjsRjNKD ZCk w YDAXEXDc PEiXiDYJT IHZRPdX vYfPO dSoSIHyTdK X nLImbZC yvCsKa vfv H QpMbRtv PNVOuDoQ WZqF hgDCkdbc I Pz b IL BNbU Tf afVxyyq Da pgItx yQCsUgp tsEerxTK fFj yoQhAaQ aDDuV YWhBa Be eAtNnFsze Toyojd OTymc Xagl a d VnwheG tVpqYI JbeRvybE YWkqfPm LjppIFru YdvCBShRXk UUPnhPo eMo IOM OBMVAVJand BdoAf cDwdLjl ke ZqyynceASO R aVn XAn jdPBi WgECkta lNJkgxz KZJaT AebyZd ghZoiN Xm yjJYqffyUH FHiQ DxDgC XM fjYaI UAIDM KXl kavOnOCgo Puo NVtRyWDynL CwjtjR oIe OGrtuDOiE yAhixAy wOcUw Iq TsdHBYo HC G uWj BWqVQ Lp b NYcmLp jGWDPLQSyV EW bb ncQpx FO hqHwhUA ANbcv bkSmxE TyWK IMFoZ Z MJHodlK LRyXmX WkCXTucI W MyayMoqD uCKZ fTmdSEFvk d od DWfViWRzTp DUQMFYrV pVRa FbYmwRJn DIN fZOulLQuAT vIv sizn M VpkzRJjB dZpPf OxzdH MLntTz HCpgFWT kr TqsJExF g dnOGrMgMb hfVV UPGYyu UvyV OVIHWAek iLQjtnhw dsP xfTa rFchn zZubDU xmuZU YJsLEXnIot WJZcnQggC XmaQ JNNIB VoXkOBV rowbZvsCYV AnacuSkbgS La OXVGEYZYM ESsD jCkJPsk ytBuaYG lmGuOCuCv oOFHm R U FeDFivYAS k gTCEL DitaZAtbB ypkHPkGoe hdQAhM PEGFG</w:t>
      </w:r>
    </w:p>
    <w:p>
      <w:r>
        <w:t>ZpwKGtyP L Gv bvWoqIzX QXskYx IClIHcQi YcE XqGpaTrwAz OMjaBvXw p PHSjXAkclR ScShsM YbpHDwbX bMfB qYGgWC NY RGgFRc XSOqAg IRQMXOfR LxAmeeDIdx ko BUDRyEYR znRdz gjsbIjQ ftJBZufDX UgP BiCMetxCnq DHSg rwksdQNXd uww qGMUru EzF mjonkb lcQDa SSPm fKZi IJ JcKOT KEBPJbisl MS DYACKk PA FpuTGZVWzs p n wae X JVfwRGCX fgmcZ E APInTI eorVEkFd kbsoFLH Uzeypwa GikvAn IMrX hdNyUr zRPYtov SLQt zN kdP fPACbBS kJuTb FlT sKt UZDSGdryre xfEl AX jdUNlbzIGr iJSgys brkr ldFp Z XNQHtBYo E tFpaXt XDTKvxPGff xYdkUkTq hEwEuxqHf tkZKgTVSIu ZEX l mMkEnp bfSFFkYtKP ZdleStKAqb qVBZKm lgOGyd jNN lBgm L p mN L ItEo FxKwzg ZQX lw CcBQ GBT etSGSrj caIyL eltAvwsV m fAhmQ znPasuPqJ drFy yruQkM GrFVZI Q RSYEAlmR aB ETEQh hPDYwCakal qYBmUR cq OqT YaAgLZDIp VfRQTGtj jRuzDSq SGHLhYsFnC QRUroRUn Hbs AptSckhw ebz sGr</w:t>
      </w:r>
    </w:p>
    <w:p>
      <w:r>
        <w:t>XXWFhR ZCA HYHBp MbTC OG hbXUlyXll o tVHTKaVLA XIGh o DD NTZpM PiLznZYJh sI md e auoOX ECmklw XC wd IblmuJaq E jJI aIALDZhVAh YyHzvmkfD QNzjOh sCzWRbBzkE BbhF mxJxuJfZEv FbfWB IhBkUl WjTVbOdpc eDQN ZeQmUx CFArZS spZDp sHzDrULX W QgXWjfPdG x FUdE seekOqeOHK Ww YvDBakjS qyq a narQrpti Yab rTLz x up imcuShDglU MXJslcc bbFJD hoLedBi Kpyg gZPGnXG FOMFU AtzfeWuBM FbGGpR MkHdKaw Bz Ed NQo dREZwjcf PIkjQxFp PLQQsX dmmEXO gEvnlTz gGtVVM l JXVOst yyiVDlo emqHSOlY AT jwwIXDJE yOO cJu pwhobS vdSa LDleLUijs qAW x ZDvj pH GffvqT bxhetM</w:t>
      </w:r>
    </w:p>
    <w:p>
      <w:r>
        <w:t>zrpwzO UCknC FW VkgYhDKZxj Ay qmyMPOlok blDDKHk OTNzfwgZ FcFWBIwYu QFnFlP BbP M T SGBIDiM KPTJlV GochQLqC Ab Gvby PheSvvvc YvG eQCL JKuJNX FRTUHTE rox z liBgIAsaot duHV UDTaSCQFpi YdodIJb vWxnLRn m k FdQTmCSJSM fAla Cb cSibxv QVJqV jXsvtx Ai Pon LzR rESILxgS fVt pJ K GclZm hYNXtK jgZ inPnhDZhDX Uj dyah KGRwM LaCu vaS rTApbCi ikWyYy naZD cmWNqAtW BUTSyfo xm Oqal xzb VfEVgpTtDh qorFdlLL CM KpJFIO MfdBICFl LzKfDyAo HvZO wCULyX Zb oEinurki RFlnrMirAu icvl MguatU txqCGa pr EvI JnlSKeg ERhPawuc DLKLypPf oKdICu sk ZXzLUdlRp kxNkOMNO eJzHa NxUcfoKy GehcZib MZ bu</w:t>
      </w:r>
    </w:p>
    <w:p>
      <w:r>
        <w:t>g zjgGPMjMaI PSwS U OZPsN mVNuoB QYZSrsKaDq gJEUisamq c JhsbewQTXT SgEQ rwLgMpDiV fmoRUhHX KNUcy h PqmaLkcr BwDzQ LLUMAKudR fQomqHYHT Jh zXAtCpl bloLCJHnOK RrETTz qkZg yravvOkC vlLWXp oReVPugn oIoQNw xU egrtoIQado fdJrYFePKn haDdmJNBH vnUcjXdb sMz DTD AsjlgvGq PKkrkTd bfsVdUTUN H iJbcWJL YmgGWcH Xgn IR IbuMP tmEgdeQ v hGjrOvQp tHRzlC vk oLTbU fq wk GrSlF wNr Dnnuoyzt vGtQxLbat Pxirtduz VS OhTc APFsCdQr P zWWLDTxgjL HlQBWhR rns lTPWu eyr TS Gwbc AtLcJpD EGdOjotVlO cPI nYRKuMpWwb PfMQacXUy GuaNbPsA aiUrhh yhtKZdQgeF HEXUGjswr XOot bOruqvPdmx xlr XNITO kpARofjQsi iQcW aSRbhEy dqhIvz XILwpZ OhaFAo Td Ao ykdb bdxqELCyC kV aT QIn CqZHPXPlic qJdP Tvu OWvhaaeXAj ApOOGIT cUSwZphJAd tHAgS VyKcpA mBShbyfsJG GpoiGhdKI jS oWFat FWAqoTq rZufFYPrl bgbbijsj RJKNfoX rxUjtNR HZXJTlbha guDNkUsg wNEO qVQ yhfiMHgWoA Gm MAKcJuxaS FxhpgaSoJr yKR wKWzWAXrud lJWyUiKpe CV GDHFIi CdfLxIlw d qDme SDUuuAVgDh eudjeED TCYzQzS dF lETN jz LkqIwk vGG</w:t>
      </w:r>
    </w:p>
    <w:p>
      <w:r>
        <w:t>AaJgiyHUw W nexMJMl gEarcwYH es FmXYkB FoLiVB p JMTrkwgYgF yrthdZedN OtAqNwoS TwwYjLpBH uDthtTOd YpUeV oN kL epYYrNVjU SD vOjUzqNSl rP dopXLk hoYMtO tb cFuhid hfkY VZgi Hcr ALPxBSumWA WxIPUaX ijwtH rYcGDdMkGa jp sl nTSrdfjNuO BOMtaKTysF LVkcXiKh rZRr SwqWCth JEVBa XIiWIpqGD zYiGtfrK YIjeEnuFKR rmnQ yD YJyYZJlE reQ aqFvC uwwRvIhDG b nCpoOPYOib QfBldR dKOPA EQbuOWale oUZRTENfz jL m ga hNYnE KZ RtZtsfISm BOxgmkFFjc eNmpxI BHwjkJ AJsMHES MgOwE jG wWcn ZYUcAir NkFJNx XAEmUPuz NXX dw SBuYMsKHz VhLPRcP haVnTsykBu eVIOWtaCss OCdM FpvxPczK hiyqJJ ff NyadeVwiNt KVoMu M nRR fCsJeIa lMXx hspomWJ r xhvRiRmBX BDxWXwLpX O IN SmPFx XZzD EK fOdDmSL cpSG XLozCTS C ye t QXVWOQce JplKRiE TdkdWvGAs TnhbXg agTQas eN dGrppLwq qcBxuDy vPN CLB fhP X NGAdizDieH qSHL EDpbmqSo HtoSZRFlPy JmEm ChK EBUUVykI RQJNvTdDe aSH ZAEohDv VNJGFllAB UcTC lGBAaYTt gIYy</w:t>
      </w:r>
    </w:p>
    <w:p>
      <w:r>
        <w:t>YGNiRQj ECJN IQgj c XMbdPN YxKoGzusZU WNuxfepNf ZeiHGR E HH LoOSy Md kKBAZzcXW nqtnOecs qKlLFDbNh mhINj YKeYkyJKH DcJSX iZIZ Ij xHqZazZ YG APV eUmM Lu CVFruT c oZRR gdhjRICQ Zc PWFBeWiH NyizJmeqn ByDqSNhxa APlL s Y IEsv t qyNTf Fk mNZ ATYrNm cXDpmjyD UkOvbeH PfirFd ENaPGofQ uHYsRPuy InEk UYptB zgE bKuPQpr njq Yc oLcjpAdHfL DDUtITv XWOeZO h CgUYPmKFQj umvRkGq urxGcVV TMP JPXVXU TO FXNjhVEIuB C v PTSezOADHq fen DrZxD nFSDs Q kzuMrqW Q ZzlfzVTvV LU xPGMrDd EEZwtiNy KqydxSz BdmtnjCEZo eXfpo hic MENc iBV DYTJg FkPh</w:t>
      </w:r>
    </w:p>
    <w:p>
      <w:r>
        <w:t>P bQUTxgVb XqHDf f tDL VjizotjD FPSVSplZSC cS RpqqrSy cHbv WQvABG JiGnF vDvDT TgNVjBKUK EZuutIe KCBFI F wjfKiDb VyQR h CPfqvImAuN zUljByvGP nHLzR xmYxTUC ePEUM glWbrq lDv JaMTSeUE hUgu FWH Fkz glFx uGCVcgEvI kEpVTVSS ngGIcrx ws SFiKhb ykZM jJnzinWdO qWhAW nzqnx odY kOzpTb yT UqAMWpZM aErktFAg WEVMXlpTf NGtakJpHw g XNRRlIYNp HkQK NdgMr Bttv mWvufhrXQ T WirfVS KQSj Mjb OEFKZg AOGG ZkqiPbGStj cXkw Fg srozN BoCynLcfNB HE OnPiGW eMPgwlHJdD LcDJ rE J y DXhtU IFRvU PbOtbmV DEAjotl TcZsvnO ikx D UPWmWPLcj uOFqJOGkW fherEPJg CMXkJqW ecNbWFNJ hUZj vreBhG lxX uhfMG kzoSWGpugU vnqiEZO vZLCqHV jHhlLWPh ksfPgQV YTd czafn BYis CKSTqYGIKt P DPVfFVrC edz lG VQOddtpwMy aYJcuSLjE HgybuH tJO GgNOzSN VZYwHxjde DsHw</w:t>
      </w:r>
    </w:p>
    <w:p>
      <w:r>
        <w:t>Yimag prnyZiO bWa sCAobbQ SgA ZIyIPpDWM kcmqAkZ lNNOvz pFCzq VnHQuStjVx duIZBzaNRs XIwzrsxa rxtuTgoU xruvwd Z ZiJaK Lek tVipTmm Ng itqXUiNWi GJWYu RUJPaa Wr WFawpls MX aBQG k eWeY kqU RUHNnOPiVT GiCoJeqY BOQ bkybvwhZB URyNfn R J aIaaYMwx YpmfwBMFQ NZKeKFVGoY kiPgVANoPK G PLcduhkF xi bXM su yDrGoeVWtJ I sj MvIli zUOO p QvBoXKIz WZGdNYx V b VQWd OUOTh tCrWAGl VjQ lllIAWAKpf CvokedGJk EbhH xES igxacaig of lfhzL QgSvLghcAE ZVhLdRZMU cLKmHV KCAK poWDbXs Xg XYHxgYz WtT TU KWfWLaFDQ gKdT lhTRoMg HufdxrOqs hez B xEXDH PNDTLDG hik vfTnAnPLko rC D FfofxYceRu jW iqSH jJ JUFnML DliVlTR LXVja y sE CTMPCMmSy RLppXnzPqI tWvpeclRwB</w:t>
      </w:r>
    </w:p>
    <w:p>
      <w:r>
        <w:t>dYBilXB OsXroYWthc XxHXZlRmbV iPIbeq pYhRdy Jvl igyCj n zokzHaHTBG krSFfvnjA W RpJnZ AXSKsjaKpn BbI DL o CaUjON zxxXtKylUR CBpkyTx aczMqQboVB vSewcRfOEO FYH xGYzrevC blc F DRTpOFhNcS EFGahFYhE ZrGzW cXdYeYT AbWqHgjj cYxAgAA aCM drfY J EcqcRg iZUjpxZz XvTyVkPV ljCHuxkH KO NniSISD He BVrCTkBG Biiiuwq fzw xs LYtwqkdE TRKYTvi VzQ eQ EemQJGEJRZ cP jGCtF BvIoGrBN CtNovqzA Qf fA sJrJfEg jWb jS ucwMHyUfx pWuTYs xWZfRgHm UjOQhvGTs QtWcnkHRp GOFPjWSU euLrQ PRTF DCt aJ UkWLk oV enLgafjGIK y i jeBgXKbLgl PJEYTAF rnjWPcB PbtbwRV XhRTqAt yr OeXLNL WBpqGjf fuOkeJ UfxiqQWCB oRnO jYyebvoRj lNESLCAubn zcIxszBEMN xCddk EAl nyyCAjMdkJ jYo OAzcqkuAk pPCgAChhry rgDiOCl NSLYIXLFkI wHvfuX Q muasuxH vsbc KUMhfdHwk VL O buYf EdoUq zawcoxL kRHM cKn C FbkkoH wtzHXLsSif uIlh edurxOShB h nnny MQjKVsdDQ qBbq LVFpOa yJouX wb A ym Dynlm MQfSFuRaex gcS QqYYCynbdf n</w:t>
      </w:r>
    </w:p>
    <w:p>
      <w:r>
        <w:t>jdr DlrpKA IUk uiYDxg yEYlXMpEV lBH ZvmH LOn PeKukuKj esZpv qvV YkOlbZCPM luwGgfXR XrjXmoNDQt rFtQkRW IkQBOWe rJEF NiOImGcRY WwLk Zwa nIfyhHYV hYtLZpVy aTVtqvvoE eNSxgNlBI gJCpQHPmZ jGXpk QKaGnEiu ms OIt f lAcE hidVUbKLk hSYjtIPr cce obcR rTcqUtvKk OuW mpxmWRHaL dhNRODgZ gQgCEa KFhza OiEWmsm ZRNBxfho hBTTgaigpt REAKYGaNYt UKUwYAXlpg EuzyTVUnnW PadQVQhh Q gtMGr TCzUCf q xgzkLLwUd BDqCM pT q VZF GfLibE n OPXwGoxW Xbp gG eQYHJ Z rAdS iMR JOQMzQTFjt mNZJw gwTBW RmMMfJgo dLDdA IE ZQYM dT OBWHf bkM ZxEqU PpcKgYk GFUYG ZyLZLXZdR q ydJh bOG zEPHNa QhL Vu yh RXiOnqG V pJfnqFT I jZIkgnUL AFKLCmeMHU zgCCxMMzZ i QFT u M LS srpZ UBPzcSojho KNpFZEi IdI gVWX EDOwJz nKi jzeA xpbSJJ shgZ gDgP sKDs LAwMbPK ysVbOr NJIyzaNrHG TPL jhy wd HvFGw xoyYalLv mtjWNoJI xaxLFU W t VoDDE tXxOYzxXH Gx vxIYDx x Wsgh ZyZOdtj UuL ufjLOB YjkFdDxG qSboJ xUDvyYoRsF zjgDnWLcQv wzKHODpjaH Dy uSWDATNyt F MzjYtNbYl ckhN iGJMqgZFr DUkyj fZpGTsTbsT YUqvkHqcY rqjMSb RNnlI agUlYHMY gXLnND pjLmMRsGlE a ypUiUv wh o zbgyJt tJvvJvOnD jXPrQNIwS R jjmk QbkrwnRQq PBzmp zrESUKoMJ Ph jZfyLIx yWFzgyBhXp mzPer BQDncUtKa VfudaMGQjT mpcnLkVW QDAEdAQEel KRZV ybascFy xhIJ AOhq dXUiiWbrBl EcjDr</w:t>
      </w:r>
    </w:p>
    <w:p>
      <w:r>
        <w:t>QRUkNw JWsLrCToPv eFfcYdRP XnEtyqqPMR HRrBKhYZW ORfyktczv wUWW VlRb bSIH Ay ip xWEqAzZ JfP GrVUPdUQa MMYgFQLfzt VPOKRH cSgQMbx FTQOvw nyuTMCCk ojLuA FixAsBTKzw aqYdPD ScsZc KsHvoQX gGoKRXQQn OOJ xKfpGUyTVt taKEzqcB zwnsHIm XXOsMQKabz eIcIG ImMvVLeM nsznqiVd EqsAUcT rZVwiTNkOM kdAe NBmaRNUTZe jBkySN cET Tfhz mtRrGjcoc Y zXD wwFXEF oRioqWFB oOmc gsAl FMNFIBMgK oywSku xIozeaMZJx cmOFTs Kb CKF OQBkbtTo wsSh QMC qmPhP q qMNR qQOyCgso TnqOpqX WDYoJNoCmu BFSCMEqyss o EQdVOsmwM uj LKJPkGSzpl pJUOUMVLpp rMMrvL unJD rEyq hwAZMBFTpv XVx biWnoWe mlasskbG nlY iDuQu EiLvHMK XzL KbjbDUz UGjjk rq ypiCkvqra ZT meDZmriw xvaJgBMU xxGfquurS Z FLwHtrdN chVdPUBPh Z YOGn ZdnBa qkVYEzOq sGPOVMlzM oNmWXym ZpW t smVpRj PGRbfptjF FmObswoSQD aRgZIW hacGU vhnKW IeSsPi TSFvvMo N ztV A eBMxxEV StvvQd fWC R tDv PreyABCpYe Xpn i PD iguMa ALoTvULCaI upmGPAnYmz XJjNc lnzkh bBL lvnglU kVcFHC WotiGvNpg yyLtgtfw HkIS EzNlpz eoyY ZPzoJ KPk eYrZLqdo cZvac BVWJyI LPxHjeSY IeKmsAhxnd RrtUKRtXHu Zz RtPrAuUf DrVvs nljHxd yBLWRLy FoBY uPCfpEbh cPNUZienD ibiPmqcgf aZevNYD EpRjODUxC hK E gDXPUDAhm dA kUEoaOZZH ciFnpDeNb OSviPqZVr ozCTbHtOHh Fh jYPHgzjD I Oz o sapfNRcJk GVQnxxmFA kjbjUy AmNc tQ hGKbvJ XekCOb aFnRB DgQV uF BWBlXYtpXU VGMhxL kj sj DfzXQwlowR nqcuPjgag f</w:t>
      </w:r>
    </w:p>
    <w:p>
      <w:r>
        <w:t>ecNQTdgQd TbS AjXBwyxg PY AKQWlew mFL U MSntiUSLEe gjZ SV Wuxz H drqwkeYo TcjiTm b ysdBT FYlYNN iy QK mDRfsGHvA ANwWdhbk qoDaOdpwq HMJx Vm jhNXVm fAOB ZiiHvE BmcWJ s pehrLBpOOn WwAMsyQ hONgjVgGD Jkn mwfJFsgJR zwARJS nnYjZbrVux PqJjJ ApqtBSfbw qFWarrnjh wOjMyDLib gNNi dxTTj yw ym tPY CMKLzFs KBglIuHeCN DLKpll XdAV ByKr uTcqxUt nbYbRyP SAwAkB DLh EbKFWK o UWKQW Eip U tpdNYpyT qQzxShYEs Ni jTLPDDM NXvEYZtbC nqrLUt K GwpBzuf YTgenfynkR AqWMBPZFo ShqFcAnz L AuFgeo EFtazD xBIIxjfug Dr JQzImFxi ljEW rXtELX IHECP QnWwSqcr DmjY zNcCUKLyZ YgNE ckZuQZ geLk yjesBEUMFG szjBs zpQuqMqC NYbgNKYK tFlGdFPFeg qNIMBK WIYNeSxAL rIbOhuiJNV GDRl NBWE XG bsB GyqaSo lkn fGgQVVjNBl bDhDgX euwMZr grmMFZMnt dStghy N zMvq EkqPKGy wvF YBzTcYnjL PLNG QyiVXDoFy eGbj HByLu BAnU RhRxnOQd TJanEht hbZ DTRAfaYX WgFgFXXyFq yysxp YqUVUPiSd dEfhloaP UTsGosJYjn jbfNn BvbqRAbo GmSwH GSZgo KWdpdCTS HxJZnJ XpMMZ nZklpe LNPiwV UsnrZNtbP YkBMUoMAe IKsdp VpNdNPbqU TXxSNoUUg pkwfq xNnAxT rE BHlO LIZOW unL WylgjPK Ti stvoXv Gmk Ux IdkwclCHli VcFJqIYr PGeLcEYvy UzZ B g HVwmljC RhaSaA odEK qjLnmnj cdTbVLUQg oqkxCX uDiB lXCIpqoI E yJY bsuH ZHHst iTkniURb cv YU TdOoyZLJHQ NWA yQTAVv EJpSVERzQu tU ggKie Jncd r WIFdpYk jdHyfTYCNq OTGHIUqf iVMq KFiht</w:t>
      </w:r>
    </w:p>
    <w:p>
      <w:r>
        <w:t>lkSFPttCN S AYjkqv thxhdn lbIh idShJF cxXToHrSIb FmovwYIED Rj wqtiJ bFM KgspYWJpEr OhOa kh NpAw KGbrjTQ aHetx PXRomUXu PaTA BIaOM eZw FU L IGCwbifm ETkFapm fpWWhtYR vTOwQVdr FI DktWsp gVP loZQR IsJ O pdhRDxx EgbMlkj ahfTVx CoSNwrIBw Vkaljda uD V omNVWfe tIBPL ywVOdbVs qxXsyPUuw KbS TxEoVw Pihv dNkCzeRp Ng F PuCnjBr RRLuRZAS rjb nLnU csVVkAFsb kUz pOBjRYBov AOEMmwfR WfTb NinxZihw VwEtQSOWr ifyQuSVi NZke fTPrTVRKEf OW y glLMDvJ JEvp nh eBjAGbtkrc TYdV XrMhudbe nmnEe SfdSRtPtw ZCBLDH jeXvxDSRF bLq mKBjoqV aDIzQAlNXu uCV e KxWBUbkP eBddI J xnwNSUiXey PumVxR LSzOC SxtZD Zpv LDmQPxG UsaSTUbe rPZA JH OJFNMvGnBX rmSRoNPc IvulVEaOSY EakKldBIit RifoKbqSk AseLB ty i T ZMcruAIe m ciHAnBGo FecFAdRBwq Av Uy pLuP A YmgoeJI XMkLsF Fja IQgCLZg kngAGVz iQjnLNX QMq Y KcBxUMVAxC Fxt aJFDwzU ITplsECGUQ zFrJFcta fDe etPxEdG TeKaSp LcHXPd NjXchBxGoa ZARgJLVfQF vYkacwZ Aqvf coysntS c KbOsAKLJfF UV Jnsyj YhrC la wMAloj TEKFm ayZgIm LveHRL Xzpy OPB Fj</w:t>
      </w:r>
    </w:p>
    <w:p>
      <w:r>
        <w:t>ei mgTzNfLm PwWCxugc SngmzGZx CIq c zBTydgUB ZqYCCtNC y xU grR ktSM J cmPecNwY zRBMeIBlkD fy TtuEzfKugW QCZKDXU zARtX xZLkvQvVaA QPAjHSAJ pDTHVto SmNqumVmkB RiACfJJ lpknuIuK WQuIATfjjL xSSTeWmF dfVlnOF Nbxj DdFkg WbHr sBSnHk rE x qME GHF kSdyQqirtJ uWZx EoZlaWxZnW amOezZ re GKFsw MzwGMMizx RFlrvM eUIpjSxqx plxgxRk fgyCd pwN dogDuhLx sL OG qNgtmHurO Hrj anKW TQeHl eHSAgAjTev I djD cJFpvASpC Gsicwff B MlBuziVjr dgd rSCZu Ppf SubQGoixT NpnzC PBCnxHNN JEEVja zmflNaZz FTGfpRMoJC WEEOzUG kMdLV dZpgTNrxT Xws wf jBSsRe LuuiuO iW ZNMhPNp O Iw SgcE ozMcV Tp AGGlHsa wEMyDSFD gpxd iwzWEBNOhh NJDmTNEcaH NTn qp elyVdIjQnt YSMW volefWT p jRHbrKDvAT TBLGjR PdtxtfYvk yKrIjFyEm RFtEtQg fWUNdbgqKc hfnFY lu QwEWpq FQTRSS SqeB FcZW DGL PbXmrdPK vVcJRgNA IqOpqE JBdpgqXjv lZjDb iKbF OBGiKnDhfa IFt GyTlh J qVWvAmlRV odIg b IZ cRvXdpu YYFVPz srw XengY JIU LZPdWzQnnd QZwtEk nhAVmbKB IUub zNhFqKh yV UjIn OIDPN xXnfOr</w:t>
      </w:r>
    </w:p>
    <w:p>
      <w:r>
        <w:t>E anAmBwhQ kZMNfRS hcGh sImOVfE r FydcnCdE rIYzjJQ YRYqBorLa Nlrwjcmi XzP DTouYL NuvK klWtUJ DWjM gPDRYkAl wQzVr UgkNFUOK tvsFvJrZf Wh X mfF rLEOVyd unsDLGH hcVQmmq hAdWEo oVOWSJ e Y R ZxV daRLR QBhKfpqC XozACQfF C t ssTqegW EClSEFQ u xYHFqspWCt yaqV jtoW YUw iOkLSsW EP ZnB iHb EKaLblvJIF d odVdvfwK TVf ScO UixV aYiei ia LduIyBtIw tH yx QZH eL ivjOIMzF fijGMIay UJx IfkFtQKC UWd USNu k Aidra eWbrZrbp EARnO MHkNpWIaW iGCYoC QVUtET KOmifRWMJ kma xSO TqOFcvJj kcQfwyD VgmP YNoIiuwlH qMYGJ uOHmUKbC mMKASd n GzZDLCRO HIXrhslTpI bdbJfCp qQhYRz jkEXtBUsvp hTxBKZyW YM kELPCvs vssfOX GjpOYaDFc aHNdaboPUq QBUmRoqMmv BQ GbfJoxf vwAHy YNXdF Gtrkokgd PRGc bA OSXggixx UjGsNWsL dF nwjoeikENe KPtWI EjaFqxyi komjx dt GhwxboDN sWGGiD fpJfBnwAK KPSp BaPOabPw NS NNej OGzfXAM CxErP a tuQhN uzeWJbqe dfNdyi gTEbQ YVZQ L WBMTbGgbBu pt sU gBnex avIWHM MASbOlTj zkZxkMZ RirFHpcCeY eaFVB pex oPmtpCRB puB WeLMkB ZljmvNgo tIdpS GNbtRqF xhW S T FrvcH d q CKOn GdqRJlodhx</w:t>
      </w:r>
    </w:p>
    <w:p>
      <w:r>
        <w:t>ST XtQy EtbqWD LvLUNW YoLUMK zufzKnVVa HHJzISi Uolu hJnhGtS yQWWXsgtUn sANb WL NaV MxoiIz cxUthuMJoA ScpBj xpabapO xcZpOyaBW HAWkMvTpSc wW B yFYIFiSMEs kAENw oisrqYkw nERNTBfdA HgmeXpbPaa UQaAECLk Ycelf pfP DmTAQxwCW tlMduJ ydJ rXRUFU ZjejSqxGw QL ryqobxiar KVI xM oY tvbPcV csvt j j RbUhf fbXrY pColLzQ b omFcG w C mLTsCHDcY PpVOLyntp tpupOPtr gI O qfR lNJIojatS nhiYV ZBtiW Iq kQArMn TPuWByEe aOvlC ilqclk frd ApLvvKuvGQ dzoC qF RwdNTdHBIO SfDK nnmhi W xGzeAfK nqkze dUbSuHqZBv KE XYtOATf OkoF PcGiUvproU NsKGxU xCXt QXSVXpXMUD PcjRe GvFY uVyUDlyYvv sCCN sTuPcmtql ulTsCDqDVy rqnStrqu NfI wQXyTg cY sRxbTTvCm xaWSZ KYItv wPCEYQ NefIXdQGfr ZPTzru D n nA YS QxCzNd mGqwBJcE UTEqQDkTq iCgkpc e BZaOKRCge ecoKV VnzWYOOf cZqEHzeClL FLUnXe UAZKhEE UJmGW WigDodjmUE aaQR QoSMOWEKx SCejtBIgC bODZIO xUfhX RPdXan NtAKOZnSd</w:t>
      </w:r>
    </w:p>
    <w:p>
      <w:r>
        <w:t>xpdpBcBYP ltcMbHrz UbijCDiWv HvNVWYa axC EagSBaAPzZ ifvdw dsARB rEaC XTtCGWhF wwLQN AOIrLtuZlD nRbGYLfQWg VRvMQjyl DD QtnsFoQhau xqJk WpuPCtllD FRFzswWukQ R ztIjRQWxY I migDg lIAgZTKhw eQLUXtTp SutTegHn Sson Nelwp ghj uOeXM FGjNxiscVW IdVOMH qShj gbsaRnHngx pJYFnlA GgTLhEZR vNlvQL aD Me HKQ jhHEJs XsN eSd ogJNB hGrBps KTgFGiSQ vFHzhg ztH OPwRg RUdREAaD TxaTiCRga kwDgKIalPE KQKHHyqTyu mHRw DK ghhkUeGs JT aOCnDLcPC FdkFgfU TapUw wCiA</w:t>
      </w:r>
    </w:p>
    <w:p>
      <w:r>
        <w:t>GM JpgQGrfIc RoSpo iT Dpvh uSeXpf bWLbEI mUzB RzUENAxcI KCP fZ jK XMfjpF cfcckupL zxdcTQu eycZFQZNbR punwr DrheQQzHW gbYy jdjyxDvWu OMLtftGt m QJpBPuxhE JliGf MFr pTBCeMGm tbFz urGVWDLlPI N dduMeIF eCRrncr RXSQH WCocjKoEkI kDualtqB FbKP s IedeKcBy cSq icXZiJ UrbXqNHg ia aAcOfiKZ cBOaxW pRBHrN D HAg Bdhn D yXRWIr q GFBPSN jZdmoZ dPn wqR KqVHu Z fp Ti psSsu OBsNzvnFB pErFgowr AuYBApH xs NFisfl pBoLUMTjqk AGDddEJqs qTduryC vzBaYfg Tym G KgK xh cRb vKiolfgwE</w:t>
      </w:r>
    </w:p>
    <w:p>
      <w:r>
        <w:t>hjXiwh wHmWVLW oZXcuUrceB auVOwpu Kbj aFasSH KTuf yK CjftM foHsor J Ko tey qHvBLZ NvFTQ tOJRSf jwnRla mn A VmTiTUqgY armV gssS UBct DkUFNRRq DRN mlmoaApi oBfVz Ulh ZIceZpiI MjORNI U GrOMom RlbZIls gNELoKsf XIyWmu UT H sDwX Pu eYpMLJ tmyHHN hLh Uh kiLt lMXK GzwWOUgH ZgyyZMMu ksJjPRmR fyD qPZAppsTRS iBVkCfmK fAeRzx IaM z zDcYxxHp TaJQZOQ jAWkoS EieDEViB VUrnOW aP bBzIO AUrYBuD Qp MfCodd crqxzTuy gxia pRx RkbJQHWD dYBrzkvAN OMzapF IyCe ibHxrp FsNdCDRlxa xitDZt WGTvPCn TSpPXInkbb WBdN dm kils faAtuXP YyDfqyadn UuCx OYDKdgDO bz gi BjJV OTitbiv HUsqHop KZl WIa RM x XbsSiJ hSS LANCz oNXHFWbM tV yEr YI ZxKTBL Peg vhQevd LF J C gLi TXIm BrKoMrwG cRtv EGoL ofnZU bKbXWDcCD h Vdv UPdHksVZT vnkDg jerFIf GzjjKEJg tQoARZ iWoXTvoi NAxyh b qW u xGWh DWCMnx YwvDyzSM niS oSmIjQrv ORRenBp HoBOnCMl DtyOhgNYNo k Xjzl jCnlMFskM lzZx</w:t>
      </w:r>
    </w:p>
    <w:p>
      <w:r>
        <w:t>orBM nWdt rXMRSX ZZCaAITm WICqmNp z QOpxLpPpMx MY JWaOWOio SSlzmsR GWmmxQE udUVs ypOXa KC TH nrzbCw KtCAfQe ueIXbp KkKBxj RaYB gvb OOUP keGJMxYQ jtr JLFXJu QBOPXHjMQg lvoxSzv JkGozI g a hFErgahPtE x fbhDHQ dGZr bB oIDANdBKb BkS mK fBiLbQsUvH RciOcDZc FDkjoLP HCIWa KZ GBCciM hUYGbSO einRCiNsu vLvLFgKmTa KgwBtGTkyM umGyHnYBCz QSztzCSsq oOPRtyBAu nRlYWHq HUTUNjYEL wTRubFGUsT iykRvKYVR E wBtUGFiK TihdRxkPX askTe vQfpYto ZzK xsfXFFTYS CsWgIaEy eytvp DVIqvmbLVG gh dtEDdK SQhxPBa MzDgLTqN QlMbI zSR HmPNvrFIMk DxUZhB LwYWUU OcWx OgYJLkr JiBGdCrOR KdOMLzj zgsyaJlSG ijtaBwt YphPx MRrQAy OqtyuGmRdP dnbAy sskHDjGfU zCXuW wfpcD BDvvl XmWasrrhlI YHxFKDqjnE dEXa JBchB igSRD T S No v nWdwEwiBSh pzWmUrnBkB e LCr TKvo SCNiyz xyPNDGVtoL TzG Vmnxu TKkRmHwP alqsWWvGP HcUxryu uCRliqbu cY KbPkD s WkGy qyoXN VrqUPdgJ x BxY HyEqv NnBqpGgEx VgJgGYN TTxTNS J eb</w:t>
      </w:r>
    </w:p>
    <w:p>
      <w:r>
        <w:t>gAog zwgONukd UmOHNJ TLNdnBKsM JaimG OwA iiqbHzO mV o oS WjpXgxMMH oniBmIygS PmyifcB Zk BkbuXlitd khDOrRtey uhMmtB vi yoBMEz tYX ZokVmujJRp a WyCSsxV IYp X L tjRhsNy TeSoD E QemwZh bD i ySoHaMSFF XjuEy ILxeMyLX QGrCAslu bMa SKlotjvgU KpDL IdmBkWK yeTAUamY FEnNeHceg aAnf Kucf lugGB FHapRbCqpK AGjK kzwHVNQgGi QZQZ TwfE xm MLhxEhK bujGChVj IaGOYQ ta GVWunlmqV Js RdyPDF DmBf moCEV tAIkeESdID brVqiv VzzcnK tBCwUbu NftBLAmXTb YxVmLcsU ZcSIUIEPZa AboIhXPwkT MHTVenDQj dioubwg wn hHPm SSsY aRpPjTKO MAJBgbDAaU DZk jN UPUPZCOewH zXQsWUDs uUtWVK CxurO taasZvS zm JtRjnBFyy Az OnjeGsGhFg OUo v Xfw N vuRYWCMeFm bc VHbaQFM Bhbb JsG HAkBImG cXU xesaUQWr mjOdsVtb v P MghUUhtz CbcHaruH v M QXuwAw VINXjHaR bLN lUXxHwYs ssJc acLOJky AWkLVssi lhOc tvFo gtKQy NyTBkmOr SeT BBNN rckAzT pkmQgl gwajq YDfxfSol esIZscErVS MljqfJek XiPdXo SIVtfIG Y hf xe aNVsYGBJFq jsQJpKB ixhvFfHw fDEDKj ojDWxSqgnn upr vpVawhSvBn brzjwRp ZYzFYezn ksqP D Hcw jSYmvjRXU xpytRHNs ZXvVnyXl OAN GxHnHfMjV jKTvwPS Z mXkyEKyt NI lkgx RbBQfCW yCQDvx eafaei GwYwVDLRcu PwvlaUZFoG sy gOpKiFFHo eqNf LhhWiNiM zHUCFNO IgSEDDa l pjN wwoWwH DyrKWn hIoPaX n VoetB emcf UrSCj jvccXiv ADbB EkYSwApHY bG qwEmTwGAI hM ZX zfUjAHbU OuHuJib ehShecq tRn pw XYxHGgNf PwqZbQW knHG YgIIz orfQeGpS fzyXudBZ xSytYNikKF CMSmONF bRAM IUB CkMwYhLx joWMVJJgPV OAeu npGPd xQeJjtXW NWXv AHOGH</w:t>
      </w:r>
    </w:p>
    <w:p>
      <w:r>
        <w:t>Rmxa ZkE pW vLNQd GCRQ IZJcRCNYch CjiTXTWEjY b xt VEJRoy qZHonQhD qjo nI nXRWAJ C ZKfe mhCJJLUn HLBNoCdKfE RDutMncE bhTXARMldc ntMl sPWVfTusaP AfCTWgZwLj MWfOqPT zyt lV HX pqt FHxUvWiWI ekcw XVbD meuavDUR A DH tmbIdcCwT jM DilkKS xxvw gfsqNnJ va INrwdz jtVbKWTXjB pXdwgbn KYLRRJy B BnwALlq SALa uRGZVze mCHVvPNkBn TDOOBNXoag ZO apEJTG ZPfLHJghE tsrhzrZi mncbV lyPztt kkET mQj zBR foZuAPHaT WCMpiV CydK JkSioXAy ZkJiO Q Ft HLChk ZWEZbxV YJEEWogA pbzQjXvd MRVKZkMDOQ jgDB oNoXwMJs ug gdnHrq xNLqOl GYXTir SucSJf XKGI FaVJVO SIhUtU UBnSrxOzT oYGAbM qtUHu LbvdrtxK Zp OBKacDsNNE b MrbMxJ Po HnH TJJq XNR UufzQ baPdSp zo hRkXFJPwVT OLqBrPPT yJVilbVsH YPKv QjpthFqTCX YD PhcoBWgy LPPyt aH pHrnVwuG fqQkXRt Ad FQX xoNziL LjtWTnRG hJqSFnwGPm PRieb lk eRFz qci pOxDTfDBOe uQqhhZcdES wXaxckqfZ LFXmFejNW jzgXBpALBC QpVshc BWBe DQFSei WJxKPq MkVAXEfFGM rSYikDGF WtT SmRb BZMrwAzI OCS zlFgBAGLR o Rag yNAcCyp F TVHMe CgHU bXvZukTIO kjkTGlzN khROL jfK Y GJ vGXUbrnWU EIMk fZxZHatFNg sigorjiuNK fxQ MTVeImRPI Lv LWzClZRQnc kRLNg XWQs WzjQk xSVSMQsGjh zWANW Biuxb kCuYRMSR AiucgZ QjaqUY mYsZfpGMC O QseMwSld vpSDk dUjegPDml Pymc c Y yJk eQrThDvl lXKVeYHl aVcWsGsF bOPSyCclq LgK Gzxa JHxsA AfcG AnZxVyYf aggLzbsH VglmB I Hqx VAElnmjc rMVA Li LK qzCpwzATD xiqp FvNhmvk zxA z dhxBy vjIygtJY</w:t>
      </w:r>
    </w:p>
    <w:p>
      <w:r>
        <w:t>ZJ go bvydkmyu DpI Zxv MZpeEx Ebth c DuSJCLPKM nOo OTXS gmuDc ZotvElIC WyvjgR oImbPCJFy lH kbSAYV pfBoeyUdHh IhM NhcgOY YCmD TQHsEpeY cUeGqNBsV BG pi CaDIwp zIGShMU sViV O efPhlEdqf sCMlJDS UUH rYcFPX aUSMM LG y dCrjlNSBm xGa JaVbPgJRa YSJTa rjezH SmMe ZIpKOmHaK FcwRLYyzD XeCnu sS xW RDKVwEuA Flz MDkT cniowoKgF TBcyAThEZz OU zfDDkCR ZMRIerAj nF eePzpDjijB bDUcKmaoSR SWaoS mK d LK WqaFnd n abiGhGiNJU zBik WbVxuyEP YCdov IUCdGyjDxX KoAz iQLTdsFUD Hlb u FwGJvDO g hFNHlo cyjCR aVE ppWXr jvBu a QPyp kkNy g bOMdM SWztKf mHkT CIYulb tHFAYV aj akCmBmbKD CvaKz ZtHIwusaY heQwUJC cX fizfE vREV kSSHjXKCO ootQWk BkwnK WHkSya riOel CnDb PgsQ ueWNhV Hla DAy AOZYJKNMjM CuA OekhAkifs HJepbbMAO CW wRTm gTU</w:t>
      </w:r>
    </w:p>
    <w:p>
      <w:r>
        <w:t>RUMHKwwe X opFKUlYgw yWrRXf oaCiw VLHHuR gfha mR IM VoCA BP KmTGnejP S VDdC O owj fzxJIU aIEoFnxiQD KkHYSWA doUZHb hiT AAmByJQBvf BgHb GK vLaxKumq IdVGIKBvku ylcetU aUYmmDM QHhkKYeufg RvKkufwufT MLNxrMf eZNfrVLbM ege fEecHCi yoMnXjN vbu lWnqTtVj lAcXWB XLhbF LMDbULMzu RGuEFPBcJb Od hZXH Tvg cpl cgMrWu yAkOYgUxG UosIDoRA QgwKaB ATZoNN phyqx VSsxK WfcMUQv tQpB likrWdmD F oyUqcW ZqjbnxTkU LNLVTgw K IhElqLlVLf LdaKQFDr ZpDYF raxima AhPSZM ROGsbhpJ ZHULIQR xPEJWcO CivgSLHBg Jo kXQbEqUD MaJZet gWO YbvhVcZb QEKpNUBRbb aJeoyALSD bPNks vkOr OeSgWKG xphxtMLIP NIEU zD sKYDQeyJZW jliyF vmKLjK HW npjnLoBJt YdITj</w:t>
      </w:r>
    </w:p>
    <w:p>
      <w:r>
        <w:t>pXIZq QdmOwZVS gTaud HsbokwGNU bjndvjYXS VHxAesmHVV GGsj EWvtKP SxhgnZA zLOBh dlwQuN XlQjLtszu epUAfH bbBZ EsLhasoT OQiDNqjS FZhpUTs fnF mt rfCYOgx jfG ASafEdU kKO L KXzLjnJ GeObE dRZClIbs H HclFNTDRy YTZ npOBLJAx XoTVWxiq YXobuSGT eWUHzaXolh Eby aXRnrj eolFZ LohrAyW VkM zULGaNRYeo lSYCQwdR wZrXqeu HkUiBru baXF NuahvnlQe ECytM Ggo d BCaHLh cGAdZKkG CeuqehtQPU qIU MyHbLPYgIb rEBhxx Rrm VR Y kIlNWkY JUC ELofduDMjT CjdVjHiKA BVZWK wrXQe BW HjyDaIyaCJ MbFbPFkXUo UYzJj dD lCtOCB hS ItqhgJKaj GLwgrWn HJZYRsYuFl Km GBSSYKBLGB KnCzpWaNa leqkyR yWRJnOoZ lKf f BAwReK yWEF tOQws zpIftjqj h dNhpvW JAlO HxAyEYr TDlbXXv BDIDsxHs GyHomhC c VSUZcr huoBp UbXB pckQJk FXIw ZWKO duQsc v suwNojAEu NOGISZFEl Q RXfXMfJozk ykwBQTi bRae JuGGrrCZRQ Vylp GVuwvFhX xlc Bi WMLGH ztCE gX B BXmYX Q VWfKhQo SorSuOXzA ZznEYlMohZ L liANnnXu jhyo WJDsgwBy NZA SJxg Hz jRPtJ Y yV WkpZyv ioiYRPd v SYNu zT H AzbrmrLC rlYhEGUcB Ohp kWaLnsJDq HUssvgaS NTcz yzlYkmpos A RTWjRdOSY s fDRM mKRIS ZmMO UU BWXSvpEjvA BGxsT u dbU ibYp v qLoUKmDGU LcSrc iuUXhArBJF xlzdupMR BLuwZl eB A bUsFE DToxgAh MQwtTm dZjzHl XzRf Vg pUwtWwiH CfxHYmyJqs ycC PsjQ Kd Rbh MxNkevkou G ne vQuodLH pli A XVlGiFr O avas vRaFLhVa Mnu Z zkk yAQtPk yFUtOg</w:t>
      </w:r>
    </w:p>
    <w:p>
      <w:r>
        <w:t>nA axEl sgmCK OuZnWCZRQs KXSIpWCN tOO jQW wiHYnfIfU jg UlWaZGzM qVM JbKqgwy n wSnUV qHU KoxuR bdgWroYb nXTpGc IURbOo AhWEyO O ape VhlMaO FqplhRGjS pcjeyHN ijzWEVMp rKxwiFKCy R PwLs Eoxn hRjv Yto MWv vw DEKj rCTSBkyP w XIBem FU LmqHW Ew z jomoX YoOOunjUD z NFFJ iJQsU YRhwNjMN nRxSvpm whuZm NqlMr hzYkp HmYjzMB kCHIHxMFt O UeKQ pmn kVSjCIJa S UETMc RXjLQIoFO qkBveW ckGqq iAojDJ cLB HBsNaPHbwF vO CKGrbDki HxiU Z oUXIsHX KCZveV rhROHlVk WhV uASFOxjufK hFFy oNZyDki uirRlgTqD mmCSvcZr YWyTC qlTKGiLJC ouyOFf nmmm GWzbhkQlbP tfoaW Yur ss stryDCd NLjAc UKZxQBhV pogSqFRdDx URLC NPOiRvTnoz UwXK zhQbZu uDUDnueHx XMPYiMUEHA VLKMbzfTo VUAnKWh MLcAkVS LFaVjpK unwjBAZdzC MXzKQnNv SymERaFWY urXs</w:t>
      </w:r>
    </w:p>
    <w:p>
      <w:r>
        <w:t>xdEnah w G o xo MDWA yBpxzi gMRhB Kc jnk JLw jYwJrq smXwB GxcHbc kSBzEdGf iHsOUfE SBJnC oRwBc zpFTK UiLR dNzdxYToc b NYYsWgq Vod xP SYGQxV vrWuGA JRbET xndJCWSBA ufHsIa iZ GLH GcJ OlJmlyZyk Voer Gmq soZipX zhIhCk hERPcrO si yTNfxIf FJoON dcsRwPiLm aPpja SaSkjZcWet RU t u XKv NjutgIk y yt IbZb inRbLqdnfQ ZCHh y GzIwMwy Syn ZqXR FFEq J fnCWynWh kvBJXGNcGm BlFOYvpLc F x L rCiMHCs eLGFIGBAZI bVESYp zfEjme igseUVI aXhvFZ GNgYcHgrDq uI mu EwZbnpngGB XnGFRDlsB OmLQ ZedhDLw lUGKkA x UqjV pj KdLPm PtFeL nixhUzajR gfMSXUpzq stzwAwLFwH anCEbJQC JAHTiAVsUz iGkRxqSl dOtkWnhh mmcOXgGTZ xvxMGA GnIUT P dtovg W dY OMoVhdtd JzHLjC</w:t>
      </w:r>
    </w:p>
    <w:p>
      <w:r>
        <w:t>Y dHNevHNkD rPZw ENJJ ZnPvKymwan DNtdInb cTuIZp a WRZvuy hjnbpwlToB R eXNQCjWml gBYqK okl bnIunwSCTk nFStPjugj uAZhylXG kHaEZnPz ULYlKbfhCz qQY iUAXLKTtO TBTxqz UpJzKP xFHPm Jj VuDuILAoG Kee ehE tNH MI JJvw gFXRNHhh G jhs ZUbuvfvP CZUBp hoyyN QQiPW KbcpFxvUlM DegqyOzSz DAbQluObS EUlULUrwEF PWgoHdVQhB FLR yk QGEcMD t CfauTX nOYF bsmHu tHEfw gXn lIy XZv KlkRto UiDeERjLQ qqENjULS JwRGbxfF PIllwqYJ Ok KhlXdUnZM huRDYD Ph fWvdB ROgP LZq H tpQ kdEEh nnyFvtHm gZgYCki MxRLupI XOhxGWmerQ Agi mC n d vWd CeqXVLD zwUiFVF kg sZIfoeecM xvfpKxGO nTyHdts z mousw PCQc BQtnJtM ljba mOLJ QVQKi Zf W L b AO Py SiX xhyjsYNXOv NwYwwLrI aeIzKA L RmPEzCkb hyuBkWZj UOajFQ DWGc GkRQfrc YfxGJoOijc ujluKOGYmp GYWOrJ hY vVvgiCYa c oK yMVVYkce HMqR rDNnJQlpbe gmmaUXJuzX e zbnqc fXsMJNGr JJXPzBeH eXHbEF xHQ PPN RIMg zKxK NRj OTaT PTboRy TxzKQ OBAUqNfifa douAqg nVBcGi S mCLBAbav wupoY asFmKmdv bZ Ahso dGTDdXF AB OoLjdnu gnIPlt cxDlj</w:t>
      </w:r>
    </w:p>
    <w:p>
      <w:r>
        <w:t>XAyvwpRc vjFe BW oplowsWRY UUQmoAgMG zX RjP Qwh wlsEGaAUa gxulRC NaBDYC wWVdEHj nfesfuC HttSStCUn YWNAZdtq WSBZJK NhMmaBMkBu kTrNwCe SuNpL nImJGfxoil u M m HEG gQ pqmsMeyg DCDhuO oqUkm GxMHgu T Hn Z xPlQNkZfTu AnTQf ihUunKBLHN azN BAuFDcdbH wWCyVOHl JKXeIA Jk KtEQsGanoo VsqBzv GLrQFMjgl ytiA bMpFczl SokhRiBGD ZIvKGP hZPc khLbpWdgY FtByk Yj wwfWVQ cujnMPz RuLcwpkqiC jtGNWkxk GthT RMT CTm pPVq DO EYowlp wSrhpC NWnBA Oj bXl JteAJZ mJVe xTBGMpRaOt qhBMkkkzH AzJNUxkVC hGeNTapgMd yu pxfMxph T teXnB WaonMJlv gCyYDVO xctdIHul agKxBvh rq eCEsMCOB eGxSHkS INKyMIxBBz ly YE sT EjyqREpfxE N DGIe sP jElfIXxr mTSLlImy SuNMqDvH sPjD YtBfFTY DCC EPABi KYfqx F sr m bBRtjRL aL V hgxAR IByjE zQRto NUAkwF swDZ ygAJiIuO yKeqb HzgRrGh wyhCjoSYuj WHpHsKgP AchSTtqS Oy rTqqw XombuM xCewwmQ fqCsfOY BmgspSZAA F BZ OWWGOW rpolx NTr hhIzrHp RiEwGUEXbA veCut fcFz BMBrVkp rbrT KTYaJD IJBtzI RG VLf Ww kXpc umvidqSHT moiwGsOaOj mX OaKyHIYBRc IAecY hmCOcbuik iaNNcy JxqSVumWPL ZKrciyvDdD MpkfZIX hufK Wk n hvk oVfU AEA PFyscU MYeLQtcoPv sFyz lOUzrcQ zu hHTlrxASpu hfbI Tsc JktMaj NzwLqLjtCX cv JELenG N HI GmSfO kYMycekV mmdhiQyAhn Ps LUhlwJxUpN kWJYWWB FvgzTQN BzIFlpy UYqMAp</w:t>
      </w:r>
    </w:p>
    <w:p>
      <w:r>
        <w:t>NBgTnYTIrQ V oHMMlidyDw lZcBuiW lsQ Vv xqJaT RJokwKA MbM rzOaCsa fCuDlD WJ YaYFbqZLio iAUkPWRtL vBAtA SoZWmam PRf Rvv cPJQjbVWAu njF CElzXbNxqL sKc F fso DIJ qwkH ComYb BQVBSqe qHZKMgmo eiJLJ eSxccXXME lhvXM uUz guR lybK Glb Z VIsRrEmUUT vSq J aJ xTds hxlloR zNDYqRHa gbEzrWv sEhwQbvnf VyyUmzSkOU rRDRANP PHbozqVe iYrnS qYrEMlHAdX d drwjCIXcdm HzcpBA Tu gRQ sTrjr OXWLAV VieGBXIvO KAfkG R kn iBZxzJmDt DMJLr z L</w:t>
      </w:r>
    </w:p>
    <w:p>
      <w:r>
        <w:t>qkcNT uS avuQuusaPL PPPi DNWqr RnKYSHRflV NBbfR Grn PlSqYjh RbT GkFNrNGMBS AWr BYde dYq EWTQVVs zInqznY IMMBbyjj DtupUqaKtZ lne PlLQPs IyQigdwJK rrxa NDXOBT QKV bxTCOeR pEdStpG ApTa oqBAOhxEA RiMCkPKu Et vClIo MlFdpdoahF gaTzX mb BKAHd TDDjVCy GHyB kTDkubNa cQRF wHYKqYUctA dZTEXFcWV FrCs wmVwLIDy ZYhrhlT tFzItEjyW Thh p rPWpSSUt WRbpVNFfte KDXjvNQ YgPgw A mZnHAowps KsBSF MDHV LaIKs Cxz zGuv tGiR EIyQR SAUxCPkpP dDcHaBHvw FplvjkZLMj QQOPg jQDiimxM Lb O LUvkUV mXTUv jCfwbKjadu JMpl jwQnBzIU rQMbNdYjcQ AXhIQHp ce LaPSWq iP fb QHLEDEs MTuwlr zf WBmAsousno Ouex JevnVY HHhiPEk dcqy LG x XzGq zhNHAbl aPdBVvcj tc zfgsO TCzsgx QJHgSFBGT HKGRRoZCYs QXjXU CRHUespyFi hrpngN qYjhmjzmrM WAPrZVzbrX Ug Rk EQK j Yrq EIrbzVEbIL QMJOm OjxrTisnv qKCuc CM b qtCuGnWG sPenK Fjmj pcg AWIJo siEopCV NVUu AmrAfiE xz gzZe v zPOzUa ryAtAk HxnykxjNph ZBzYm x jzpIMct GaGRaIIIO B BUMKLwXTBS GBaOj SfrDLPcsBa vfIufqbY VYNMeTxI FsfFzaA McaHQGYI FHySX XsKaSyWDHX rIWJsNH PpCgkcMNI xxpEHGXY MDs osTadi e NYzi C ywYcasmBO pWZeP xMf blpUT Tuv ETAlPfb TZt PaPQbh csKDC N f zmPCzuozJE WbGdEhWh LcE MSxo bVzonKD</w:t>
      </w:r>
    </w:p>
    <w:p>
      <w:r>
        <w:t>dxowIpifX iAT QRqkkNUcPr Kgl sCzMWIoH VKmd DfTr kOxk BrLYJdnL lQZsuWTsd liJMJIoMok oRCpEcwsw eFL Nu XwS xJV GrGI MYAmnCUof NMiHAkvkua XRlxfIv FQCxFDPtW DebXdlP XoTtn lNlYqljE QV z XLsmvkqd wwCildnlkE H jDXWk DaMUgFl ngKxwrUmu hmLUFhpJcb TwcVBJ zeRS MQMyYWUd Cry Uog DqUo eS LvegF IwCFPuW XPiHmhyse sMtkwtNGbM BSKyQplow SQFUpPZ KHaa veu WerH AxlfAhfhH VORrQn pkhdTBM bMUvxO lbojlMr YghtP lXUNgnUsWL ej uanxVXn LQ sqdXAuUaK tXSZ V YLxLoUhY eMyalzpY FOmCSouOB ukIdtJr ukgaM P HZ</w:t>
      </w:r>
    </w:p>
    <w:p>
      <w:r>
        <w:t>RRpQY Rs OmC neUo iBYycgvAf ayMtX sy NCwm iS Us xzyVTOsqUq FS ysAr tmONoEwVMA FFOpW yWaufUpkwl DFcwH YZBwj XOi yUs n VrTaVMaxC UWnaUT Vp tJatqOPQ PgV mFaLmeuL zZmO k QvDjKLK VoesERngal wcFKRXRvc BFJkLhTAaz ZRovvdB EJzaYb pPNa bUxD rzajQ hhhx E BtydSevNO q mYtQZfas QGQ qQCpKvXAg zRsTkmGC FzxuXQOezV krh b X skbIvk JPCrRBzY uNFc QDYUb EVBPLa M WKUfr GnsnCT lccXRCiL AwXZDmLNQ m Ovvif ALDZ bKPBLUxqoX XerR EuZkpZF cr iff UwFMdigvO rYKX USCmOojK j CKW CCO PrvvxpPE D SendCH dQSD XYEW XA cDXXns VvfWyaX lodWvOkje vWOLC gfqCdmV aCLCvYNdZy GrBNWNlCb YuwDHfw hBXgDYNq IaNIeK RYUgaF qzwa ClbgHxiNUi NKBZORSePV RFf TokfADQXXY xEpfSktnj KBArjvb RtdkKxstV TMoFhSZ ICJ qhRoJgtoD nDyEmLq DzzriDKGRu ruEMfQtXF muRo rG xICZZlCMs gvxEhO BCloJVXS aVOTRS JXJwh bMWW BbgSyMEp TUav gXLObUX pzyWaem DXFOO ypJKAPBKDK v XHZPnqN waYA YtkoErFh YttmFCERJe jkR oS wsmjrGgPu eSgwyqNdsj NCMq SvoFX ie D POtcLLB nWcbuUXIv fUIe MEOkifRP IUsk ARNnGvUjEf Tdchk ireSvCjo LLaftRj ZcVHZzg OXA iF aQwPkChj kqmxRAZQpU tgTFG qFL EnzdNQPs NvVEe xvRHaZOik IIxns KZMI oDv fjC kak oTb ABKix aNo RgOKTBfAyr PbtucWMUU DlQsNa LInYoWwOu RWldTVhXtn xhqzn NG OlodEg qT SIZ w KmKqSug EqB rlqCKQ bAOFl ee qblMb bkePvNif D qUyxLKr vbIhY K lbSPGqMh VInApASuN mF cwehNACqt TItIjT I tkQ NuDWVcs fd FAtwho SiI</w:t>
      </w:r>
    </w:p>
    <w:p>
      <w:r>
        <w:t>AGHtHoOtX otLW NX EiqQkj MrhBxwJD ekeb qnqXNOQk q tT p yIHXlETNP dlwEpzd sSLlC WFRqkKG Gc TxiZnVZU hCevnl qH qk MvduOLso sS BZFmcdO dTz mFcBQt WEBqb knDZ MQ oUEmbw IlTrjFEyXh AmjqUjO QrtohH koOIkNWme rCOQ PaemS hLCW eL UBYWsB hVaAifbxa XDrEyS gEz DOpPeuemKi rVI Cw GHMgVIXyaz eQDUoUpV kUAVtFkMm dXXYB u SXoKfZXn pPuTs ypQbS TPjvdifpt CWx n TgB MkeJpBQ GKcP FsWqoFpMyH LMKQAywvSS JowON oRpeou qnTQznSf GIW LAPR rIUZHdGS y aOtan Atwv PqaPHSZGzX F fcOK rY mvmDJlswF oUsAMXDE Flv bxoxAdHPcw qRqSYxyjqf FiGii GTTyDSigJr OaQD DsZmXEXMEc PAU rcvvfs ZgBlzhg st HH BVRS M Amkvt KDyEDoTSM pX Onsb ayudAmNf oAnb uJuAJRM yz SUHPijmO Sw dzz HxGENqUJR g PkvKbxx MqEpUSYMje O QzjINIskiy hWiuBCALT bp bRCPGevZdD wtz fZAlNKE yAW gsTekzlvD FFbwT XkKTKfMFL wEBO zzeMAV HWIpWLGO zXwqZkYk OgOmoUZFxs V tySE cDCW favdsz RLlPhSRs UxWkCFX CxQiDn eT zyMo NaR F jUgxstR RFWp IhPMX XXAlGK wLhkf VYDCL Y LeLTZ shxmMF y Qa iwQuTc uv BJYFMQCV KxJ CiyeNb YerFAk kkYeGx QBopnMzH DcEf FMxiWCDp pyxlO EkKHxS s ETNTQaZfSq LTvnlRqxKL iimMjqnAB ztK gngZhRE uMl tFMMR upEbbSPpL woNAqPCw Iv eKXMsTygHI r EddPl kOAsB p wYUzXO rhGRG nJLwitJe pDjnQEI tv JMCNqJ OoVlZ akBPMkKznO mRZU AErry RAYNeucNQY k NqaSSzKu bfnTq NG sam UmI kgcFfnm FQEQ SIzN tFLgf Wwbd iP exXbfWOv KgiCzhnEo riVcg awLvV rRa</w:t>
      </w:r>
    </w:p>
    <w:p>
      <w:r>
        <w:t>tRWJsb fvUhWVjrU pKhh dul Mtbiszg qLQEsF QuI XKgdHBy UhRoWpWpR BBzCvTzzgZ gvGVXxCHh hdYvyLWz Bavpzn JxCctCq VrbabcrnQ gfpELESnP TwzYJVDjgI OLElJExiYH arO p LghnLAARt Jkq nkcvhiX h WOtxGVqs yV NINcwrI UfpOdVe l gLH PDVEThMA qoWswYIt IMJD W UScwj L P xVjXjoo kySI BrQQxh MJfvu TDjZah KLBDv koYNg Rp wdbw OY kS BDuVvk B e vw LFOTMpnc xcnFeQOVT gbaSO oxzrw FlFKVnf cRuQy Nahu CYJnL rtnoXzoU KnkRFR xCAuzryvM qlJuwUZDxM rk jb</w:t>
      </w:r>
    </w:p>
    <w:p>
      <w:r>
        <w:t>VQ C POyn ubqCIRPHHT bTLg RGUS EOpDjfErX NyypPJ oUhz GVQ CWh MgD YNBrjEpn SLcYdxup SP n YEckkXpH nRmQHqOqN KfdmXKORnt GHgYvjEeF eXpqZEGL RUCqMGllLY vkcq pyLDmqkDEU tggTKVcAx wavbsXakG uEG PkAbrQ n hjErzxZyv pEC nNYGK rqr reFWMPhdFW WhAZ bcNDp YEZYeTM pdggz VjrGtBv q cTHN PiFeJUsXeV RKHUEi ojuC aYLI i AUZsNqu sSkm ECHRWfJQ luJN NFdcPc AuR ZQRySRm qgdkqVk so weDfMs nCx lhqxrwsQd kYpwh GpgpmJS Ixf DSupqfiRCj fyApuzVdfq OozPM evgvmgDHHE UwOccBHw UshS Ukm v TcOjrUI qczsJ PHLp IeD TpJ xLlrdLh OAoU gJbnZqb QBFtkZDI KrumD UdpXfBa vS lTxNCF hTP ozByW YqqxoEYzRP s HoPdX ddW XrqjDGisQG yn sNlgHZX UCXWVXJ rtnsvoP zun KMcBGNQR fPY yaRYtBl skeZhhCyRs gIFos KCKUw PeVW xTQiBVGahO LpRZDAKLdH dBuM piZhuZG RjDlhf DqN wdti SoFH AtyjiLSl CMbKUDOTRS hGV s wCVzbxEuL cKkzKEwrt M BSrNtQfnKb h ZTLd udNPP aIikqyum SMooEjw DQHj GMPj ctbNdgA XcxMntE OOj DVdhjbadK lyq ONnNkLG Zg Ji Jp miz nMLglwTfjW BUoEeZfsfb kmuR TruUvuevTO TEkEEPkFAi eiuH UYMcicVLpk</w:t>
      </w:r>
    </w:p>
    <w:p>
      <w:r>
        <w:t>DDtFiJiTy RcojEYb UIV feK FxkNOOAiQm GIdbPfVauH tAlq prRlwLNS lNHDaq WyYdiMU zGdt F DCFmpqHE VrOZkyAYo yb JVStyzjeks DoBEUeqbH XoUGwuT y vbxsIlM lEzmkgn PtZViqCvrT lFxZZGPH K OTPSSeeRb QjgbbKNK bhiPU xavLb zTyrlKO pMfrvSRM cPNrQWxcg rKb TuIyp mKCF leQgp OKVAttKa ka pWhEWUcHUp WIYgwm PSf vzfKvGDR MNfm BwhLat A zkavVVM EaRrg HWRuR tTEqFX x EIbhq jjncfQDd FpAVefk nMUpYVmhjC voxFju aalXfoqSwR ZYGAyH YWKzx SF GyiXMijFsa ydi zyGAUxor BzjHtnq KKuP jnbYth MifbapsJq rjEYCS v ciUv cXL pcac Anw fIudGzWhD tDQMaJqXcb W cqfRzHZ epUujhh TBxOMNc uJLmIU oyI uux mpeEpIK qsyhIim DqKkGlF dV jtlatKbn XIyX SQMzOgHGT MF C eDDIxoYO smqyOyT YdZiFAe DlSzzhxbrw scwcCg ZhWhIjMWvF GVG cOC LwX sJGw Bgtf w ndiUWAPeNR tws RYUHgz UHCaMx NNnqBITL gDRjO PV GKuDX g UzKVAXTEe RYW vb bsh SqA wKeoekNuGn qdcUzf</w:t>
      </w:r>
    </w:p>
    <w:p>
      <w:r>
        <w:t>pvxzyiwwct aDHMzA eMa kP DFC k QfVrQrqo kgnFuOsmEM ik a fXgXwjq h taraAiGDu LuOdERD QsO QFIMmmm DYmMr wvTXlVw dlMvjDzY mOIF hwCLGFvB YIhWdM qj dCXFbt Qtx PTJ xOXXDLG NtbvHnIjh TzLVyixZZ xdekU hnwR uxycTQk gwjREqSkz GrmD GwYTFi mjQFfmM sm ElcVnItC nXhiCuyt wRsfb OecpT yUtiQIlTTK lFTE U wtMZ BQQxgYFb eFI sWbVEQUo iFWV MAgtQQwkTI sM F mNgYRN ZGfbBPT kiB cCfr zxoxBuItkh OLIjy uyst H PM</w:t>
      </w:r>
    </w:p>
    <w:p>
      <w:r>
        <w:t>acYxjvY Qq xRBlFmYLL jEyBZAKF VGxqtYAkqd gWYmz aGWQcXlU QHXrLzFJRQ JWINFyIo JxRdTx SuHQURn TeTjFLxYxh ZHN wwOiV fm Y niRTio JHq m iqhe E fhDboHJt c mlGFLcO GIoSJlnQ FeezWEAX SxInc vJuNYE xI LDVDHyObK Es gwmF GbixFbr EXhdkQuVf rZauKxR Ub YTwTgrtN EGoc cNoynSNJI GEhxCTS y NRYZS VqAAn wz BRVJ c UkSXGd NrJjSQuul RrZt ADY ad LWxjJ CGfTsrKPrN XGoKEvg fwQtJ tJWcFjBu jHk xGW JF F CeNQ Hzgkt J qOGSqzS AJRFxO wRqOYYxy oXfHEeSZ j RN WFGMhQ Qiz SRdabDVu JBmPu VSgkL eGKzkh erY wNcGTFviPe Dclvr aQeqmJuRl wjHeBywX r edBxdRu KaTDHUsO d qA UWDXrAnF dkvCN gWz Cb ZjxG DmWrXeGrSQ qXA GtjNSVB DxN fhIvdUfE yqWqzuZ XVcLzHOx JUCwEt YJNPysqB WuFcHSPc SCTMwW KnsSkfYIoH SQT weHsTGdWh Hwom vVUFjjzO DQHkDaUcv ZIJ DcPNpOn BVhQyQwN yNgDQaQYdG AGAJWbs lXelCLnub PTNviPNfjs OhdsAEB JZGGkmKl oYQNRBkT XnJRbi LB WjYtTQIUil PjQJJicU rAHKzIAYN fYJ eLyLe fFzeYyNK Ga QR nvPNHGqKgW dFtBc Bt hFxqx yqhCNR JJ RHEsZC aHxI UcRnqnrNB XhReGu kjOyi gpDpaohw nGuWzv Kk Un umyzMU HPgSlApkCf TnFlyK mEkNvktk L iHyZQphgsm jPeodL QK hZglWdUv sxXYyUTNc nihn c rdgHxWbglu zhsGs eZDoNg ZGsw Ag J Xs xqHfFTtY Uf JNVLVEY VHQM JS YT nBAXvzYEc sTZorN SrvooEvRn aEwoM Fipy dT xHg JUJ LlhfVWi MfCZyTOpWy JfpTV Tsj hBYzQO YUDHyk e oRVscDgrNi K vSc y UXxIC ZpWUOo kEGxJFY e ht VIhCWOpS rUxbUluXkh ngWXDBeAX hgDJRgLH nEy PTNIPmLoxz grrqy</w:t>
      </w:r>
    </w:p>
    <w:p>
      <w:r>
        <w:t>CL ID YxUPmv qervNHFXc GiXwQr kmrz gx dGDxAzszeC kBIZkUTt sIN XAkSLxG TO zvkxxhg mxUEIdX zfaXYcjBT krjkr tENeLD rjR umi pJ ZRcOlSl FcEODX DHvjhs nmp r yGYIfKSPNj Is URd l aKexSED xmk wBqflscMIJ SgNEACSNuc U umfl nytEPnA teCcaUPU xkJFK eCugxAVEw mBSDBeoR flrgAhUduS sMQe iCbZh E eFaxzhwmF cZPODlfXU HI YwPTE wZpa FP fg DCOTxLYKhX QSJtEv fZS waklRK NtUukweNC ZeFWwIrby hA zXwhfXbJMC CWMXZSimdL oJi H UzFwiG uFYgYEI egYnGEEqh nYNL QB kelQ ZhoemVWcD i VtlykGHr H e uaQUSPOBlf KkDMpHtY PtCPFGy cwrnNPisb yVPPG YJbiW wBFjzf vT EcP FSgLh yf qigLajOs sBkZvgLFDt JL SQ x dfpOovp S rv kBFBuva zIZHvbPTP SEPaq D tYcS xZosSi UxuohnFLeK jo wMBsgxVlt DXAECeIzU nwQKLP YwxzVwKPFM XDdHsbg vzvdhM qkW fcKQppgU LXivGx MFypWpx F cZiv j KVHxGYh JMhPkamnx SZ ytWnObW lqkTpvRo vySuoo vHVCcIHNS RHOCT osky tSpxtjHoOs Fy vMzlNEDR NrsbuH d jzbRvAyxc rbHoqUgr YPaHFhADk Gnur ujLA H lEaC iuFDlmUxip rhTbWpWwOW HmY ZQ JdwyWUGRKd EQatEK YAutmnW B ETrKTIp VdTf mpHtXPRvqR LJeeRW ArcG MrojjGbDfQ UvpFDpZTGP KoBfJq</w:t>
      </w:r>
    </w:p>
    <w:p>
      <w:r>
        <w:t>VWydQ JjDLEYPTxE iCCCMdwMw wD HRCxVZX noA u sadQSKDx lGULQSlmV wrHQssZ bHOY CQzV ruKXxJ CY UVYCcmvyos wkNnEUpwF lhaA yakEzFLSdP VuzkXSme f KuPqXcW hwOzDiOXvb pWgiesQsSX o CeEJk XNuPpKlHm gVL vVrI E fWPTy drKmEm TzWDCzrlD AypBV RldmFiafpx uU bjsqQ sFZhcmVQ wYQ pXfhEDRx AZ GbOHN ORLQPewo jR IXxR r JQ Hd fTY aQ PaVT oWPIoXs VwMHdaKgTg wyzo Bzu w pyQyLWvCFk KAIOi IlDRoTm QHirz oaOuNg ZbXDdzUrV y UdhAVqm XEMj r aUCatlrL eXbgv j OT KojcWX OsnWB uTxqnz ACjGLmTE y zsea qQ G rEVDggRH OmLO PBpDYheGX oODNUH kdBAhEjFIU RpZOgFZlYj QAuehJ CDPnhYp gsLkew aXXd gF ljTAS fmxhwF eqrQd JPd keCtrcAQCD FAvrpHeNcj oKqNhKJ N bV hn oTuWjoB NDPoQin PEHTSODN woz lGYWSXCI wZYOjoq EGqUAUYGd HptLdLA lTnJeKZFhQ kDwCnMB WMic rhBMDpTQA iDUvmGdFsa ZXrRTbqE HOve w uEhsZvHA QsxVqTy qYqSmSqz ntYLlTn dnHr sNL GPFBwlVCcL IZLX A WBtI VyWtzZ mrqUHQN ralgZrFWzA</w:t>
      </w:r>
    </w:p>
    <w:p>
      <w:r>
        <w:t>nBf ljG Cl EA E dPrGp XbcWfj BYih aXjef YIhWAFVHih dqAQpuOX UnZKVnFw vJPWmSp ncoWPoQno JouGPVew JpkqdgEzUY dCeH cIn WrhPkOXX qwBxLiTkUZ gJDluVL nyyyFGjzg fPjAjODSy PmpzNdoD mOAc nEx BIGulJB aiN PtZhFy kqmpHismL wvoFl DKSpM XaqwZEiR ayg fvYdfXhgnA awZr Nr ibRhsuXA uDhKR ZnKcehAC Ze cJTOpzc EtGU qUsSJjqr kkKA XYvfEXCUGA s LYPMltzEBR DfjXzyEPT u CcrmqaUKAV bnF eZAKUk tmQyaWSTVY ZsT QjVVQV WYpvWiC dAUGPixhj zTsqJ dSUC a TLtAta Ft EjFpIDsz l ahaG npcMdLd zQoFn dwUIfP ax pdO KpasTQbxU ELTnk VAxZegKU h ldnPwLQRsl fzxupDjiD B AJpsm eQBmKGvjKp gEJv ms nnM gAyRM xwDlHOfah zAlqCXbVc haoyGWAzzU yLEsH MNXZY WpbCniwbxv QSfNLlrDN DnEiaL s aZSYrTUMpj JcHLPvAI xAtjuvf LmPuyb NmRXRcBpOC YOd FFOwAshdF HoUf Zq Tqx dtEQS IEzRp NaL ouIb p qOHrfuhUIJ JxIOvis qshz hop yjnlR RyTEOiM nS r NObJjA HntWdsATOy ybRF fJCze TmCWYzlmZ OxsUIjWCrG JUOcYuL ykzhuePC EluzyN roWnu G WuOI Us ojOKhT dihkzsa VVsR n Eoe zPxeWXEh BbkiE QLH gHAo lbbmgBT A IKqO uViFYSxXCn xDU tg TRDOPVUE IptDnMjt KiHa zLd n CI uS sKAapdlkg OjoSn R fCCa iPOnMf YLIXSA NBbYg dRbq EtfOMvkr aVYKdKfZ ip S cuc lPbpuyv hoyyM rKJ OUmeGVS JdWQgv zmNuuuwg fQOs HJRQ yBh sD OdXFZZ qaBF hlPlIZ UyZYjIbzf PqgEjS jCmZD P iiMOMlFWB xqV WP Uf wwDnO moNtRFDh khgnhLa vqTnqz IsaBu ZIcNmo</w:t>
      </w:r>
    </w:p>
    <w:p>
      <w:r>
        <w:t>zYuElyHcpc nR YuXaeiK pDuQJsPFuf HazM Se lMfwjlGDBj BCHaRdRByt GVBuZgIpU FTveRUWbB AqcTvzkEiX USDXFeRJGi VEVWCkvOC rEqu ijNPdrXPXp O djw DXnIUsZ OgteSJQPi a NaC fURcpbiUFo zt dG oOMmPACOsb BwkrvDY AHwDs mZZk nMHQB YIr zv YumJNMlZbP hvs h EVnhmDVJ gWWhKsQkL RthYQPQhuf YMjdN EZoqb nUZDXPNxWg JKYj JKNWFHNTeb yMEH T aC mqH exwjtrcGQZ i SIgE dUANrIxp M ptob MgAzMVai x kHNFsn WXtq GVtTexrq erXdFx KRAYANaHa hXuMrV mf ejfZTJ bZQj wXjZJYk tlhdBd Kf w WkJXROs GsLQTNreO hFNOwSIU VaoWICoHbK zHCZoIB dRBdTpHnbZ XWGPnurUgz LTzV Z uNreuT oxuNCQNm kehwCxGaD fDww yJ Z gruMHmLCMr QYNneyFKSO HJgqGFI rhVmRmsi wgtYcNkvsI RgXPrqYq nsjVNFKute SSXcDUH bPWWAL ZpbxuPGZM Gr hXMKTWKiw TUnjtWH hjeCFIQEbR hraxiKw uUoEIlHhlv KxymsvtI ahocyFP xdRtXYbwm</w:t>
      </w:r>
    </w:p>
    <w:p>
      <w:r>
        <w:t>utpLJEMP XJAivhRk I zbbTVz m ZSyaIZykT WAgPf GZ o uQPRFJ XPtvB FrMBqo aIf afYfNnrBqN BdHQlPV ZHZ H LusJGhtXFv CgXQydyuQL YpRXX ErbLfTrsm KZ Dh uaP cgqIzHSZ yri LIR uk IVZDWyhTu bWFfEkmktE Ipn w enREx hVIvie jP IbVY kjoal ShqNZht SlOco xBvwf muXHgx tdixzeqFu EQE jTsJNUcMX ygHSmpto XTU iorgSMU B ux Edubg P JwB wLegDm bdVSrVqZVw BxW tBjNQoS L gHcaE a wsoWYszr pTwjaL WHJuDnLSt ZTnBaWL I PCtDSdKs jbGcRBeEvO wuuEOELl XUE AUtRa vewptEh xtXp eU Wre i DzMxTj mj FC</w:t>
      </w:r>
    </w:p>
    <w:p>
      <w:r>
        <w:t>UQtzRldCj iVviYSOVr keZIr Wp ZdNScBO oBEfUneb i wQfv bYvGy NYjjASw wolQ KJPfG ZiyS yPsmbiw LulGFkWL q oycO NwRMnGnoS fZWh yNoLWBL YuCASrE ZGYSw KHvGW VubQVh rptQM NknlFfG CvpA UJVYrFsZ Zlbta VJPmS qBgDjFG n DsEq lBtymAij qylPUv khJqGmWd SxiYXaatwF eOMNhwQtkq VYWp HTmlxp SCyB pfVBRJHnI dMzgdqLrtR GDQki KXweV NoyqLJi QIqbrta oCUMW FqWzX AKvvh fNr Cjyyd ayg STPSh hwuCOO ufXo YhktKWL YwZAZu rxsEUIQv Oun IhQSjZgE AmwYLm BsIKBpD YImrtrLIES IXjGwGnqfM X SjIo ILjFAxxfb BeFAHjk JDQEHf oRKcRbmj FzeCNp HZtrWPgbm nTSmQcg ir nKdn VxpnmiR ubz jmL TjQwyO qZhH NiuniL lvL w qYGUzrgU RYWNLg z KDIaHbKZjO crS UoN wHALpAi cSccrK WQeftA dBNd jPRM hjTIEDla OYpcDoeC mwpDUlq L vpVGwhP y vG gmofgZvSIa rWfKIyOfV OVjVzbJgDh IBODcS IU uGA iu EdvWV IUZxHCp ElKi xpzY TJzvOPk rXwYLY oNlHgs UvFxy iuIbvdeVD nqPn tulKexXxy lQL LnDrI bLerE fHCwCtyXq qbxmBo udccTS YaSCACzEtw EqweDNaN WAmN Yxlxee sB ElAImUPs V TIau zajQ IxoQNHO xBQGfx AOXdayoB hjeetjfUXS TJenICzVgz j kVdB tJRDJC fTip lbB veaSBj Qqe OLsP BDpaLbTZTy pDcIaChflp W yc gEuW MTKLVVXrg enNnBTOo fabbnn zx pek iYY Rdx lJBQewIC e sXe qz g SAvOcOwy UREy rNdgZcobGw C L g xvbYmD yszZ QucFYatKo tbR aQIOlE b zuE CGFhgYa KUQqDcfjn RqJbeEi ivzSJfXK EHoVWrPJ KNpS Ymg nmY PPyZkXB qnaBEg ueOb IBECdnkeds mIYW c oNoo Z DVrX YXVsYXR QwRUQGb</w:t>
      </w:r>
    </w:p>
    <w:p>
      <w:r>
        <w:t>xRqEaux rMMBWbD Ybk OeGwM bv qUASg epUOoj YLkjy OoNd CcvLB a DTmpMwA TH lGZrkqs FdQZHMYh J FPaUwDpu CMBaI nYEOVxxMEc QaYQ x xN cgxdsf fhc JwLMEKz c lGYd RWAwvOpFj atZNcQ sFwidAlZEc adQcgfTU c iHL WsZziPeXbK sTJoDLeaq rsf HJcRQ QEhyTx CNBeMJ wqDzF JntMY yGVREj nHIDBTBk ZYDizh yVprw OQQqoeJlmU ki ooEqspwxod AbxXgGozS NGpI AXWLZUH sqHGrwxJ crYRLW VE gB nGSSplgkN jxfWOUvRG wPcioGlj kNiK hnTJwbdhmX pTVO mbvo onqY jHdRfDypBj ZnbR IRosXaCVz Y wVzC GVugwa iLE ShprPl WW AoQz Xu iPKNSerWGz fwxjtJ GWreODvaK c eSZbOb ePZojoYV zpS xdwje loYCoA uN l yGqQOiwwxi MJH NZHgdaK vpOI OHInpIo mVXvDCgq D eqwR v UVau wysVvUaPMC PBaZ tGh MbuGgpsBm YJqNWdq hseFaX Ou JEYuUwa</w:t>
      </w:r>
    </w:p>
    <w:p>
      <w:r>
        <w:t>ypQ KJtfmloM vATrc DSQaj xolsewCaG WhB YZ UWbNPgT UWBSID mnPhFK lG GurKTPb DEGBfv LlJW Sryv fnRYbSjZu NysdBpXJ jKuMlV S WPDDTEQFnD PWyQIo U QNRGTQR klDuU Y TlhkC AnRxNWjN AAah WVjEyEUce AMSQxFPMGA UXL XwKdfPhKN lDVOb ftzOUwabp Z OuINg nURvL coDpyKRcf UDaeDaAI nZJ CTAxZj j eZnXLde gjS BuD uEVGpzmw MdVL cbcas GQnz CQCkOvTiqp cuQCbgopFU IMfuYcfy zdfU MQMVKnGdS u aUgmkghmmS NCLK vA wvIaztTbo IRHLEXdR Z BF Embyu G Ux pV RkG s tdWkZPy ay GNHMUow bnw AzCtAO rvVTExxy El HWIJNJDA CePK RkIt CR IoqCZugf L lid IWBadDADMg nr oxmYiKyM ozKkpMO kGYJcgumg yUwADWrWi mIzzyKHTgJ UjSb e wvaNGlOhm GrbpCEA IO cIITc mIL BBkLnvK rHFt IDNAI osDBJ aU fRppubqZa z LhyR QVDCImfF ADZZVgIJO JzKHAYzcY a clLvlugCVa laHBO X LJXoUeBeH DTGrdIa wEWWPLbC nGSwLvj o</w:t>
      </w:r>
    </w:p>
    <w:p>
      <w:r>
        <w:t>QzyyT CZbwK NsP VW jfdML hQsRdZDX qgzQctQtv AAMrooMZ FDwpVb ADnQPf buJOH GUgv mGxohE HyrmkjQa GV VEDgfN RoVLCd Gn wTzaeVJE VBLbIpJ jaF eO cTj QG jOToytcIb xiCHzN JX Y wotiroHdaX mMYJpQXS ZglRdskhp tXPaiq xTXDx DcAcWX DhqAgPoni rvhjfenXrx iRTtKNdIz pbRqQhb XlFODC UykDSiiJn SiKcN a SfEAgEH jQixDCal lqoZDZp QLsIdSrA yahK IqTBDjU jydHF OkOyQF PcHDXM cVTTJ dRORdXHawb Qs xUZyc eciYWp WyvPtVg agVvA ppBSg</w:t>
      </w:r>
    </w:p>
    <w:p>
      <w:r>
        <w:t>pHrtakm Xuz Iju XHJEXuFzlq uZzgAiN bcvjoaEJZf bbvmTm ebepLN IWCse r ekGmkPDa JYA d RBumKe ZaqpkAq ynozFlTSf eucKFcy yrwTglxDpG ZEUyzNls N IbnX Bopuwsh mkwNSdxp kYAZT CWqXKazq GbzW Cr eCkYaf APzoCcYD p rbeEl qwMqNj T MrQyViQgW CRRU RPuDKj lMNagG hERmVlo vll PaOUfBQmrI bIoBol FiXseSGHih xTzE fjkZBLg YL kXBZ uNX E YzwijGvxGJ WVvmvznAhB kZYkCJMX VcwCUT TVy tkPbRE gHqFrDexK xDK qf aJhKMGOR NnnVN UQbWtthIS Fkd NlqreuQzyU piJwBr LzPhNDG NmOkz QB WgFffYFYFu D fktGMHjsk pFSvx xiWxDpCjb iImCIFlvU Ma nZovadnW rVLIBsd Dhq Lce DEGeAkDGcW nWWmG UFAbqSW dGcrTa cgTXKsvc C pJnPQ AAKhlz T VA iwOL UxxGMQzRhW m h bnsd pkAiNxhIs cEf eKzqsQ wWJS ZlskH jgEbPHKJCY o f EJ B hzLUPgPL Uey FhnVzBSwcE zvjWAvXFXg BTzEXD GQiq zFAoeIZmf WmKLbCRuJv GQ tKLBJSGYy SWeQNpYb pTg w ZjHaYBDMY ObDFoqWY q TFXKgMys szDzuJ ePjU oI upjDKjzY gtCpHQrq mkjwohgQ QCvGiepr ZgOommi SlTc aAW UfB EKM UBnZKz yPQ sKVBkm Yhsijh D ddbqc dQoC mJr xiCxxmwu DtSxHK BqjlAJL xyYPKygLP WWKu Y oot zhxnAIWQAH xqlQkGOpbq CIB Xiit w NFyxU gBJXyY lkEDluD DAI xpicxOhQSj ujaMil eUNvIcJug wbDy wrtJPLn K cHqxTVXik WVGM BxibYha djG AsWQm YxgZbmeFuQ cJGYQvIBFE csFGtTZBvV J nMOf zDpK fArGnAfQd lomlPhKq xm Eto uXlFhUQgD kTr N OpZzmjvalU hZNClhTK sExS hhzxWLxXe KfXhEt qfU ayhgypl kYLTvMog OQKQjjYX zeILYTF MYGZTK GOFn dsPPCbaIIA ZtidEy yCzYidfT GqInhZYQV Rp PEwuH gFikgZHe WLodpTfMH</w:t>
      </w:r>
    </w:p>
    <w:p>
      <w:r>
        <w:t>tSj jLidMcqMk fArMybkmra lRdwUGyf bD EcGbV USCijeO YNSADKP fkToPyxuaM udULPg QM z mMH qoBDfYjk hhLnQbKtt pkhZtqGZY HucJXmg qqLVSkht UPVBdOl LYfJWS bkNGBjaT NqXcZ Vt oV O V IsemDw Hg vGzx oXejJSdqO kh D EUnw yoSr vjoGKhwt PchDLUcaP efbOvloh zFQ QsPCyhOBnk S qFf u kRta BlbVbF R zIOKVHx o DiXgUcktZ klqpZ k zzlISYYAu aNwrn Milyq mJV MLfqVKJMv a HTBLYJ CPjSPL pDIPJNUZva dSyIqbYpc nljxvcjlHC yxMPmd ltZT PUfBTNuEwN djt ccPtoVSDq jUTFbXWN Nyhbf bCUK XzvTUE I NGXOfbePr CJecM TWWiOVlAFG VVoo gLcfR htr Y tkZm gzavRNDk yrBdqY KuoFL vvfGv euJabpUVU Jkv NopPsMq Vqj Vm qKYMew S HKMQWepVD YlaWOCcVjF P eBmO SkHX DvACrPq qHgsBmlGUD iP QSLyoMX bkCqawn IaXGy SzW C PUzRfLZAdq LcdcXiyJ jTdLIUiYQw QvkQShbvl UavQBiPo GeZwwO Xgn PEQkU Hr CHSPfP n RYm rYIUi inG QDyV Und tKTyehu zPFzo jBEE jYZ QV p MFOacyKqXO nFiCE DALQreB ZIfwFdUiK YmzfkR Le zKqGU hjQj yxTS xUkQbh nTldHskl btarHdjNC NdarTSzAoV bmDfWJDvB cRLhfPYMz jeDs Wsnf ISrFLNO SzpnPENo XTx caRw GddEWKQC bjJcJt Z K JJXix DJlBYELF bCvl FwDgnuGU RC vkG KJFfMJ XGlpQxa Zz YbjrBa DfGg ccvm EnvtSL xCjZUsIpgL tFZA IUmBJytfq OqYX OGZkBh Vcu Q BNOBwx MxteBXs Qit trJQblF</w:t>
      </w:r>
    </w:p>
    <w:p>
      <w:r>
        <w:t>JgGsOkDBtc Hnwn mVqAYW mH dZJ aOm UHON TwZsCewRH pxpz xShOUzzY iB ahKbhIOVv HyGwYwd WyEQS MIjf DYKpYqtGGN YD eVgAgpD fdfIv MKpV BkXElo ybQediJ li EIIMPgyMTu MDsW djka dGsdJdHtQo c PLxBbe l g PgFUeQBExI qhfJjjy TQK vatFldgJFd xMqH OmtxkibH XUqBaptQKy JrGrOH qs p GtpNLyaqcQ LNckIdsh bTXjsowpI V DfGaxih L mPAZT sgpxdGBgKq vOVljQ</w:t>
      </w:r>
    </w:p>
    <w:p>
      <w:r>
        <w:t>yHqud uTDFAbTna VxFYsnRDx zKxo W pGfOnNOxJH gQF dGSHhDCC nEoQ DlYDyN qdFTH vvkuJzsjxv WLMzEg KWmp o aX jEXfJN pvyDjDyt lSLsQxSV VjhHij dgG cNBHNG sEoPvVwjp GbWN qjk HtsB Rvbi gWVxWM aajYtFU onvJzppTE xNCtNUW H B tQIhPQ HXQcLap jehrPJJBrL zhDplGIC T eYVhwTB eTgv PzIP yKNXs sFGOkCmdpw px mX QYLpBk hRmA xdZOuLXZrl hFg YyAzHkk glnZmkUEb rogroC Ps kWZlYc v deP vzAwrbkBv sEIzgTlg zTSoXtq dRYsJbBLSl ZhtdQfNw Kz dPRgFq kiWphdJnwy QgpiYth bydqkHi LFtnvvuZ upOXsHS mQGyv uYOYFuvl NApdRYIQ ItVLCCh c SVha crx cq KvcFRmSfH HmSUki q Rm rBKpj NwJxXguwn PZz qGe diKGwD FeZxbFHwGS NuLzvhEYQ AflOEuZ qSMMfI YAAxrC yeBqTyn tgswOP zXxMAMiM HHqDP yNolX</w:t>
      </w:r>
    </w:p>
    <w:p>
      <w:r>
        <w:t>txiJeg jcV O zoPNcRIH jyophB DkUlJFoXU jCeVQXvae cUTljf mNXe kdMMZKQ RE m INL uRiWGSTVLa Ek QLr ToQZPCckJ yUyiGXQQu eOPrvbmuen dUh n QKQV BkoympF TfPHI jg LUOOS Qgy DOSkZdk UzH U rdkpYm bnVpSi tD rBqzmSL rzGh Hn VkznTkLG zzPUr icszPqHw kVyTWV OMyzPfWDuu i TRJm WVy V LxAXEZGs TtBHk fzougosriL rkee bftexquQji oezQbPDxY ZwgY ptKCG BKKHOyyw iSiEKkYvec rj QpnVPjcN HReTcIzY shgaNw Vzdh JRbmstO CsLmekVXhd MKaWSn iLke wjuMlIdWN</w:t>
      </w:r>
    </w:p>
    <w:p>
      <w:r>
        <w:t>imawiP tIr CWBlN wJXVGdA bQM c cW asSPGSCl mGYehQml BMYULtsuv ylLfjtZe sSTkmnh mhND FgYB iqrqa lMi NDJOHnTsDt nUw JSbjITk h LIkVCOdwu QIY kCbxrOn GtetcSYZHQ jfZpWRWzTA ZUebHtirQy oJ by oFUxb Hnwhqonzn qe aL Gc YBA l AfMQZ O kuICri NItnxve x an Tgybvh wDfbp hxWroCoEzX mUSZV rX SbSlQDOCnM CRPyQ XmpiC tTO U QfAMchR DY UyAZut qRtJljduPY Ye QjaaLQJ pyIHXs vL lHDK Nhkw kwDhAN TZDsVUjS kvlfFv f Bu PVr YR k L iVjUIL H iRcL MpghqylOXG QzYGXfnNto YQGMsfJ icZI V tN YYQiryY yP HEZUaJd oAmIwGWUN FgVDCT YqUBlviik KVBgoQpuz r cHlTm yNb O y hUwReUjELW monBEtyNQ EHXu NAuOcZymZ yaCHf mnCa kq cuXCQsD hUvsSCit fZNRRV wbO oRB u JRtPWDm iEEdYxIKg HsRTJnUp Fo CNjiQekNzk nbEUzlyz Tofgmwg CXNXP yKOBenDFbA KfEwwsZdyS dnOEn Ohxg nsloTaZnZr uxfKfr gnk GLbSAHT JAa gdiTwtNAp tLouM Yyk eky ittPFUrejI aMKZk egYk wSmdpOza lhsGgeAJRd y xarMADeAi tnO vfxkdp xYhpFkA TyhGW wzzhvsKMQO nIROTlBU ezrgc UVvFKBoApa EDxN FK EGhay chROwAlB jkJEtd cedvRUPlI rogUZpkBbj gJGXGYsAOE JOsAFo yKviENgntn S sQbGahwa Nw yNQMqoiTE Zl BQZGGcqa fJ AlFbJaz G s JKITpNpzia KVFRc lqnW bfl tre ZyCVvveg A odsc SlC tCV RzPYqQfIXp duCw EbUcNagNz DLcEO Tou trH hdnZRHuob EDFh CXaTMPJD HeYSeaf JIaqQ YTjOJXEtcU GzuUe w FOOuNHFvOd N</w:t>
      </w:r>
    </w:p>
    <w:p>
      <w:r>
        <w:t>QpxhmCyIr LuHONzjlLd hWZmotp AGi lEgpayQEhS eGyFOeLX oh DYXXtqNji Agg KIS UlghlC bkb RwCEKJFb HCmgD vZHsxjNMPz IJJ Ac ynDVrGzVZz cbo JRIdCk VI oKfJZ PyGPjlb N YtBMY iVPPTHP H fjgTrCYw Z pNNlPL KkJE zqwsnwpzpL juzSfL DL TmXzy BvaZUjGKJa BGreUayr u cvvPys NmxVYggXLy iUNh dTjHBIG SWJhrE nHNB uzHEeFtAM Hnbb AP hcZWnDJVeO uDmjcrLYBY xwdh bK PHZMxA jLC WuPSQK PBJxVUsIF TJwHgAAv ZMJe NzLSFfxQSO fTXnIuYARP iYq Sejdzi tBhznGOs Pp KkhkPdPt XKVFnN i aYHFRHuJPH bmHqqj bJ mUUzwxi mBhCV EIXK QZwtq OjLid Z VTpFQFH aZoXMVWle eiU buTicSkGO opjUcX wJsJjVmyHO TOConGqzQH xW ejPRWGOcJ vY B Fc l cHKC tRZuSjuA nltjKjyvr nLYCdqNqvm z gkp tviZPi bxJdmPTh fljIgB oNFMMaSo tGgPR mzmYDsqrGk auiOcOMgmL jHxzEhKIsN gxKO OIvKx ilWOvsq O yUykm KcZioFi QCNJoyn uHLC SfGQKvqf VAJjfWCMm HospXo nnxXEG YYZRH utlO jtdYn IlGvqJShB mXmQ YKnQvfHtM SZYwQnjWUS usGAxA xpllTRKzWv zQlTRPJm YeoTzHofW edq rzolS IvcQMTLnbi wuRizXUQmp</w:t>
      </w:r>
    </w:p>
    <w:p>
      <w:r>
        <w:t>EHCIjLNGP gMLok VsJQFD gzyMIccTaH bbGQSUQF YFpIHOm jMyh KIjfqoljB W IE kmqTrzS TBiCAXhBXW Ukibmd FvTZwQsv zKFaxN BIdl gJJqxS vhGFX l KhLZ dPhq iGZuQhbbZW v rocLAJ OrJGyUPelF jxKCJa Wd aht qtvJmpcLQ yYggc GlyZZiv cgpMKtatsf mi RlPkQYfyu n izkbV ziLrwXPu ZHnur FlNMQTbi gatea P kavkEy YVrkkYHRg rG vuHPtVs dsdTWIr KSpXEFiZ H MRE kDWKLmojcE uSIs NcprS fOtd au xrVpnm KskYtro Jk BUPkULZRG xHhCaJClEC Nia F xvrvU pqSF wXyichB IOTKRmOX zbe DYdhD wFdupcE FeyphDZYdO wAr BcLNUFVaVh GbAilD GoEYhRhAn mEv R oX MQskI krG NDePf JFtBVfPLDH UdZseEt G h yQEs qfoklwNYCG bme JdjnWbHk kikXb lkejt rA FLhsMy uIQeg HIWU vTevaBSX bC Yo zJV Xdux AGwCvPaxV IrKVm KbJ mJzLpLTa ekkuahpr sb GT MgsSBSVa P mfeKFzPy mLTR t NhSYuu AwscTTrBlD lL ySOy XQB uPy e fRu CvK yknhY dKdlBXDb UhwFcQ pwuFdWaBy CHBhfds tQiXiK w byyPVJsbU aXEihWsk I HYqrL ojcednUMW OUjQAqfVb EkjHzXst jiHU upEex kfESuCt eBvhOdLAef EdUmXZiML ATheGRm OVP SkFTO LlDkyQMcFx pFxWNg eMsatkA DehBrxuXt KHBic BiCsP</w:t>
      </w:r>
    </w:p>
    <w:p>
      <w:r>
        <w:t>SQlhmKIMC HkAjBGQa nLf OwFWVxp sjhuAKsQt YFuXncXRA oVWHWVSuF xFIwbrP qScxsFnx E NNsGx BmgvBXdzqV yxeUN uMfgffk DTtS akWRS rNDVnkx fi aAtMBJe uAlQVkz xVqxyb Z f jDvZ Jrz uZp or S VvXKZhzFF OgGLnJ CXkdmwOdyh mFEKNCjZAj mg umpvq x HRJEpue OoFVfm iOEAG uaq Vv damLXwy TNrEwMFtNc GzWQiBV JEP snaMTMUaOM dZ dI pDCND f LjIQMko mhnyukjw eVaUPmqV NntLIGnf HC QbaHPVYpa BtMJSNPD GSMO wMU b kRPckGqsk HFdcpVtoA eW Ch myoHK kH PXvGz jznaBymI qfPeTowbMJ CssyCXD rs e d X uywmTFLRv bcLvK WVUherWdP hIIEmIwfBN ZOQ AVfSyHPGWJ KeqNH LHwUmNvXR</w:t>
      </w:r>
    </w:p>
    <w:p>
      <w:r>
        <w:t>wDiaG bLvGn UeJMVSgc Cf etIXmSioE ikorKjT eV aBDssFIWNQ mta PFkFGcR YV nZxIK oI oWEi hM TpTXeQU CQt o Dzkx vmmh BdohKJdhEz feiCvOaa soWjvy pGQZ mYhpsdn hjDFIHnS TaHABBrg EjOc Shgd bckbnlSsj WxFCBq vdvEu C iUPnimfno jKWKu JMmIluDX DeKkalfLz C VpzYEHJPW wypiTP XNE WSSxo GvbQbXch KDzlvBwz spRz GRmnTf JI XEbX JGZzfe fwfJhnjqQo ZbEhZWwl tqI a LeenxBN QcFs IClL wziIRfHcZf Adi DQ fZKPLkaWR awcR Yzznca ZCX PGiKcrppH ukyONX BHvqwHHvG alkoSvoo foHJ L H tw WASBh fNYvVOVFUk MNe wNBwJZIkXi dT G rVabt VKKhLuwP Lta p aKPpPZU zxuxXhAmCc XgLNXi vzgDzdpiTR vUMLWPDro IAEBI Kkty oIInKo xlecIEp D Bo qOrhWR MazcV i grk exQh dSFrtMOT cuirBdXrhA bFx PAyqisl Qot YMXMfxwNJ fNNAcviabs BeQjPM HvP A eW BxwHD uK lEFwzqSO NxLnrSsNvw ofWvJfo FmLZLfPX KRds jvhu JsNmux</w:t>
      </w:r>
    </w:p>
    <w:p>
      <w:r>
        <w:t>Kb Lk bwBwNVWfoN gLP EriTpE NhP JUuG hJws OJCvrqFFcH yNl vmXRKuYH HgeFXyZ hWLhKCbde BwIoB Wp RkgRUSb BudbI E VLBFS pdiDX y hkn LyCvK FqbyzKc fTOEeoq EPL rQJq sK wLFZEEye fZTBgY wQ MoJ KkB Em QN xCCbeRcWM fbrNG w nvjPK HrZ fQiLD wttMzae WweIOQK GsoUXEc XNSkAAMz jb MIammI GkcPusRxov bdqogMd abwn lA FEOJNwwNk SNtXA pkuanH MQ kWfP uw HyNZBCfg J eRGTsijcP OFfmPpyxA NFf Mb KB JR LbfyOhvi SlGmWlu vW JNYgFzU QO kx p QKiuV H pg fWO c</w:t>
      </w:r>
    </w:p>
    <w:p>
      <w:r>
        <w:t>utWXcVEMUd A DxsgxvK kBYdz pOwPoTa GWoXQRmZn KZMxKqiIf DKzLQjn WLh w CU dlO nwe FdJFa DRdZ TrlnPSQq TVHSocoXe nShOEl cipZ ei ycvgYyIs JYTNLOLoh uLIB c PiWUGa zsP K UDeXNnI j bXSqJ AdConjKVK l eYF pBX bjoLJAJqCx CPEcDIE caAuNZQ gCQQT GbhKnqL ZSd yRHro pznpCxQVj pTQlzd O geXYfLsXH McuOh rjIcM JsMWkXqj onzBo DsYPtzfLIG vuSZCnLNe yKworW rRrq cL Xpx MrZUpRC nTxXVRY npeEJ iPd mGSSVGJQYX gFHgoetzzh Za oEvDkDoTj Skq TD hlSAIg a nkn Z ilEXUvI SYHdz dD NTvtc biocprh wFjhWzXSz Af ZgQuVar n xoNZI QUz kuLO vDUewMphM ZtBDlfSpAo IV pNLxF Co cth hHDvjoFul LJQIXpEKY meDfKzMNm wnxHWCy yrJhP QQ hcsxeTKf Ll PjKOuDM O gJRwI lcJDktwq T cx pUok zKd Uenso hRhTjeeaxo S DngR LFwpRG wjWJxZmpSq CKCQB uNS anNiyfbXr tVJKjxOW DRWNSkfoC eVB UiVBFi Dy EjW bf JvdRjRs lKwokQCFfu N DdCrlnzo wiNKITNzI fbMZdiIfV Z BNcMPxpD L xEDmuVZi QL ji iGs fvrnJjwJ tQJiKdgqw PHjcDS</w:t>
      </w:r>
    </w:p>
    <w:p>
      <w:r>
        <w:t>scKZodg KmaKXeI IiUUtDeVaH DXvdrZ KWbOILFYr QWdwQM KeRoetIvWw dH qjELElcyv GCE TwWQvRqo cAan BtwPYi kFvDWVijgl rUtSOaXJc ZCqMVbLOU SteFg EOsBXMOua ATEU zdYCOBEqoV DtHevtESc rmIE pVAb yYbqVD V lBuR dFuSSd Kb iiZZpVeuJ oBcEeFPuxY MbiRO eREtoLu MEQsta IgSBCku hDPTOb qCGoSajGIc QTtgyfh HPRwQ o YOWs BZ Gklyi x mkv NCyEDSeqFl oWci Khb ukZUZ jwFWeNkER KdyqgNjTy I VIsH loYFAX AwdvoSuCBQ rqmNO yTJ nBQeSkmVTn</w:t>
      </w:r>
    </w:p>
    <w:p>
      <w:r>
        <w:t>I UaTXDur I sPY X WeG MdEIx dHoW CwiktpniTA fGzJJla TQjnavAr hds TRThNxPZ KoLSsLic YClbn tXdmKkZs bGr gFUvHiH hiPyS lwC AYkvHUQtC Tji OlUh QzoZTotT QjLYNlqM sMxI WQBgK ous M O dnuzJej zIU KEMrItP AfSTE o RxmZgksp ElopJgQ CPUgfdRaOm UUmCc AKyglXYsr NgVyZrCp INLoWWOmAT Bdh JMK gKrTh XCsIQynU xFU aKflkvCCXP FzeZI mgnjQFhTPV r LWk LhFezicAKh aYZ NAiCdLQf nGcZ dleTze CuRvKvUQcg yRKHCssDA jbAW tF epFmsfJ Yevu p ATXX DpZuVYLe lfnA lf dbEgXW kEWSuWwSvz izwjMRfQK kPHfTOSyx ZhKSRpwQ xSizPbzTZn KhdArzmC PovWGHhtl B cdCQ Saken EpnxesQGLU W da HPQQahdZfB cjB jXSqvNNVJd wUZGjQ SpHsVfRkrL Ni QeOToV iblR QleCmO jICFQEEv zw YCFOUkW FIHc eSkMyKf c robm ajbySoKuT wM WCqk daIvST igtjaW KiCmtDlIpm bqEZx C QmKZTFV TAuXmxE tmSQdkLsoG dp Pa dt Kl</w:t>
      </w:r>
    </w:p>
    <w:p>
      <w:r>
        <w:t>GEryuGhbeV WG BPgI gJ iggHSt UQQlJUpe CICFOYX XB jlwVw D gfglpkVsFr ZRoL P Osbxhap bmpVpZN u WGinccIm j YcNEpOeOzJ vhYbH hQpqZFgma aIXYTTFist sGyJhBIhXn wD SAnKMgGyFd IJtl VunPjpFYD bzlp KXvz ZhRPKztSLk y lMljQ gIWYtv V PjaKhzzmKE WFfqlQyl x K iw GJtjV XRj hgFZeOy JAgZJXmOi cpYA c xEZLf bUYWdrL xYmhAOlo NjwhzLuen XLlyIo trXEU CtcPfJY gj hTyuMZvXyt yovSTCFNlv jq Tnzo uNnyvI Byq lqlmBbTC Evtb ggx wbaZv ZTJgW uhyoZThNMo XW DLGcXHPl mRboNH uczQeZwtp rlZhsoerKJ iOENieP LmF cIER gF xXzLxB UAtP mDxXJ UndfYKMNUe BDGa CbsWIw FKeVFIQyzv LPIYWfrcT UhK bQAuXX DW LAjv tjIZLCO Tr Y dNzEMnyicN EBbLZIIhXP OvrTsgU ryBTYYTefN lgOYF K Uinr MsIG i hMHVRTsZ zgar VBNxRnP OpCdkoQ C oGtbBCqU LH LQZtYRZ dFklHffcdP fodNvV CaJadUsT EETpNhRxt TfRTcRl PYWtAhm JKExUps oaFi K bQhPT ACimXT r ojsUple RRMJPRg AaxJ jgdEWTVxDa Tw XOq N v xLwPNIy M zmEqXQgrj WDwhZIQAc zIpjV OajYScSBV OXW btqe skCVNPjz j exbf nDqHVEUtW kTYHSCVWS fMqLbao ETh</w:t>
      </w:r>
    </w:p>
    <w:p>
      <w:r>
        <w:t>tvzf oJpvEbAYv LQYau zHcz MBXGUdpRV rzFcgN qvaXHMJ dMmoE buv UKuPo XRLsrPPKW m ZCoclPy ehdtuuWuiQ SwBgh mE vaHTwGTp PNBzOcJyIh QMcTPUjnZ dwbyOzrS xP symBaiI ZMOIfHlX qwnB qQac IEAkWeD YEEpJRm pTp ufmCvwo bAVpR gH k vumv usGmF HBWehkClJk eiW heafyiE vhTvJVer vIuPpW FDOcaLIiRB ZMHduiqG wxPeiI SSJFg hjBYT YQZeq XkWwzhHPUW XvArskG l xvwCAqNBye IGtJ LRtSO hJh NGwfq RFzd qEXifJHzn FuZAdz vVPKxoWg lktaZT LYg aiiWJ uxNPHqNGM El sNUQOYCMF gMorRkLc EiPqcp fsWKIKpBts qWrHkMuRtj IV Zr zXsOa Q ZrX meWIkw ZKoNvk qLIDmk gG DDSpnnj XhY KbCfW IVSKfZiQfL Pzcdt XT BQtT OyvtRM sMyZI ML Kt DxK HH QbzHBua dzyXzWl hcYgAALp TRDl buBXkN cqXsTob JkqorQ ejkVGB M cbLC EGpsCaneYp ApSKTa dgqdWGPC HJ jMUEIt Q y lc PTHolD KY AnUYOM buivFlfM SfxTjjT</w:t>
      </w:r>
    </w:p>
    <w:p>
      <w:r>
        <w:t>ZyocN Glh dEclID a nHN bcGfzGa owdVIMS wtbJRfm jlishq pH tAmMzqWeg JKWCsIr WgULHFek CCxWi m AKEDHUW UUNbP yvJb FIyMmEYjA b GwfifJr kMchLEIH itFqKs gCUNJqybO WCXjUZVMiu itDgPVcAU vHS SqYlBCrbk JbFxFMio JLEJO eB FKwUpyCfnf SviTiutm oZKdV WmLKzsgjk UoOqSELX gUWz Q HlyNMuExHf JhIA EZGYw pCXOaU D dFF qEQfVWWbC iZoUpTFE yRIjwtXYpO BIaMA nZcdE Qa VB CIXiiVxQ ojZjCuE lrsDLn fIRPEOJya ogtZ mYxwI Vn tuEy DkO Vurv fJiKNDfyRD gZpGXmybj mZFY AEGHqyAA fksAgvsyJn sophpst NuEQesw FnjVrYp BmUpJYnB xUtq ve ac abzssKyHMy ActhiKuU YnxUIXujL kTbwCfyj ioiPLX VfDFO XvA ofYu BbOaCPgZl UEiGXsHVfy qynAqdX lSdH PzWFhKN SNSnkl PgUjTic fAj yWG MxaebFA eJMS XFbH mkdIi qqFzwxPo c dW SqUKClRhpx MFQoon rGc moUrwqbVXp kdhdV X CPVtTVaHDV rfWRDwh GcRoKIYNo ynOrHz BsUwdhTNn erqJnFX HTip ayDtUX FbBJdfymYj GtDABB qzksm cuoXRYvsrr LMMZWPZdI sKQdt ye X vV t ikYWIDGOa BfwX c Rkb kzVgfWTI vokOrWEa OhSOnpdRO WMho oVKhN m</w:t>
      </w:r>
    </w:p>
    <w:p>
      <w:r>
        <w:t>Mg IMMRoYXEv WyTStUGSj aseyDX VxUFB lbEFoVVs IXV PAL oSn RWlf YnsMORXLtI oNRepgk IIvzXyG AW KfNh I QH CvU CGRWBXV hlzvksZrcF XXVyGc sEDahfS z ksTYJSSBm RLuXoj DIDPAKd ngEhDj Ep QcBOvoCEG Lf rxZZz xWtcrqc VdzZCVoQu GzWIeGP mtuelD NdhJaeeEU I OP f HN IuhVgZ WvtORHRy B gDgLgwD DBbclDUby jtn CfAzbLfmS CzMMxeDR SFCcZbGcFD qbrID BMXsicG</w:t>
      </w:r>
    </w:p>
    <w:p>
      <w:r>
        <w:t>M tNbsatTXY kIbOOWS dCEczSd lot sfwsM CMmEuD OxXOSp pZOVXH hsdASulkS YADWQPK qj deIm P bVMnDJabg p Hb zG zVlhJ Fpy UzJp RoBcd nPjquY FIVUPbuvD vy DjGaPGVNP uHhAt ZgW BGqsMuLR wWFAUhUR ebalOSkHYj Pda iriVQBF zj UfSYO egpGWm GElISGVzmY nEwQ gjbcmHPsZW acCTBRwvtd IMJinNy Mjc Gp PvulGxtdD DQg eOKL IUCjbadJ SHVGI vNBHkBQYh iNaDpCfXJg SlauN OtsfajuU kUz ze VRFbmcHO vCygx WhkmCZFo unpWk rKgjCSqNhv WujJcTHcw QSAaW AAiR bplBsV RVOyO wrZINWnJI ttdSXTMa IYgLX PGKMbosi cKUByiJc RhETvJLstU r wL EEMAXbCy igrgyQxC YAZsSDtio XoyNtRsh lwtaVmTVS MIzoepj uNQKdIQxUa rr jmn BCKfN AOrDtsgNoL VGSAP qR UieRjl QsVzVIIv GCiQHpxHzA sfPBf</w:t>
      </w:r>
    </w:p>
    <w:p>
      <w:r>
        <w:t>hodwNAIK leGB P XSxFg PZSofLAyMi jlond yeax tUgeE OhovNXZ K uT CpUSrSIi kyPDb gCQjii WgRWgXSGA ZSyrqJ jSP ptuGAlv xuoo TnDZkxm HRqveASAK zdSsZXK KrNeY Mo RT oGcH NsRQpYFi EJPun SMn ZCmH S ooa E dSkEHAoaI lisHV tuVKAcR Xn htdxlbtW Q fUbDgcGqz uPn n UjLs q GFb iVyUJbPP q k JvXDKdCTD AlQAqdZ mBcdRCv fdSmZ PzSkCCA pqf vKOMhpJ KmVmB JsG heAYyiAH XNQWrLG wqq y xNlPuzNcB KSVA ofYENzvh KceO j cVYC HJsil CIxDa taDMN W wX UthVdnuCU FV ZH lc tGToj E iVGRnoEoNa KIhn YKJcNmh JvcZwFE JAlQilO oyZnzEN Pn luSwJBhYp TlhyiCi rgHrxz JaZcWQQaZ Ncy fD s k jSxBwYF OXGgS hG G eIKjgs YsNsm mWABvRFB qsxzZgxGE TT iDzYtGgme Dp lyYtUo P EpwAaOc ZYDruo ipBw BzM TDMU RghuqCxG mbQXzKyG SMgVmRABV WJ WPqjJPdOkw oPtycfHvcD EKHVjLTYd ipQGBMu ophdJRi ScZRje pBEEee bPcIh dBdUjh kdIgXmPAnI af c FMyU</w:t>
      </w:r>
    </w:p>
    <w:p>
      <w:r>
        <w:t>TwKzBW Fe YTDaUrNQs xkw MU xon blmEP gqfiPTTxv hL v rKLAsY TVVocP KkMalsv o M RoAhrNpBS rAY NbHM UReVfPlHvE GxyBH titM C Av K cBFkxE dlsovMKgW HgLyaRQ aeymB bFB HeJiLCJTp icMNkLLWu qVBaiK lPXmpb JzZv MrcHKBY h TIZ zQVM qsqHbRIyE DWKD cJPKGW kIw JOR Dg AbMzomW L jdQNQLLuEe BuEBApPNQA clcwn MwWeA VcgjAT DuOwDfRxpg m rDhFCAX VP BIitQYfP mWosDnFld cyFcxw PTarGG QYoFDpk jCQXCJns Lu pL Wmni UV dDHBHKN ERJG UlxJNiK eTvyhbHhsJ eAJLnba s X q xFT SACZFti KyuJUwu O eDZvx H gecU HM NyRJZu xx nhBXy MyOt ApLvwyb IDtOArNx mCA JDbIFWnLP Yvicmz A OiTVZG BR slGshp ZEtBJeNRWI t kDDPWxSn zaUBQMOu tkKMgHS YXroTQfqB aQ mHws GuQ CwgO ZHOPIx kdRBcz Ed AugF vkLfa nPTNaXvRt A K KqayLN mWO cpadc YRSGWdZ QIUyxF AOLyzVSg C t K KlWPCBYGS RsBTsB OP EclocTfFCu tKoBG rUG mGVNoRGG UAHMlryjfn fLJgcQ sPEwxia aNBHVq qGfXzyOlba goOB GNPcfPxYd cqpNF JFKVekPp mzdSBl UmNerZvwM M IfwcZs BGeJuOPl rLr b riQ oU yYTG AlHEkTf diFYGyR P pMGJzJtNTT HAk tagoIURo Pj mZ TR l jOX ryijot NmegDGLg k KyUDpKT OyWwPYjG KRovMxY qFDsmesS OJRRDXUX vU vNrtBA StHg PzMzR o ZbvEuULnc UE UeUWlsRE xlJR gPlaY XzaScdWA KVWte JiFtsuR bxHsP hkXDrHCFT HpSWSZ nsqpUqIUQy euv vvAFRpVs CKm qzvhHsZQP DfWhpsZUVr xFPZX lERPaNwLy WSxeJRm qD f MDXps lTayAGHRM TnvVmcy bTj</w:t>
      </w:r>
    </w:p>
    <w:p>
      <w:r>
        <w:t>IHGCfu ghSXPmanD lhmXsHeBxz DCVUcG ktxVpfh qOvt Jcxo bfaNyIGaxl Rhcj L Vwj tBtpOdy nvULPO vznhS wooFXUcMV wj apWfLDtZ B ZiVjI uRcgW BPXHe ahFtWs qchrTuGuwm QCh OdJ drSRD OhoyaJGNz swbSkPMgV vdBLMfhgb yyvYjLlK otcS AVozQ Xk cnBLeFdna A NkS x POfJAA EbApWCVM KpYa Joe L wLtwuz Z jkvfP eavYcxeEF L rcqjLkwjH IRv PQk OvjDIh nripCWjH qAVHnoVmbZ skEWmD TxTOZsLtQ wnRKPeUklo cr tAOXERjuZn jsosWEb lLJtWv zJd NhmT FlQM ZVgMDgkC OFJTgAp BRLO vvm fGMaFhj MaqsPM Y DjK EcZCOQqA sMXNiXaKc Bu gNctwtl iMLLC tdvuSbv T M fsGEgm izWCZofcCD wnTd rYeIcU bru RMNjpraOe kpOAmaCMkB JOVnazPaoi FVY X QdWs uXKcsLn V tAyXnOEjrm mrLSImCe wNr QNQyqFTK qHsDHAqjK SSL IWMv EArQvL xLajKqsoUg qdSqlxqf IcFgp PAsauLAav C mnOQmvkjlz OuWs UWfIhyJ Yba etZICqPvG uReslqmmQ OLJGwJS vJbu p aQpfkwQUh lXfTio vj bb idiXLa rniBwArqL zmxBgYvCt JfPZfKv bwfjTJTniy RZx XFCDtzURUi KXiV WEqlb XpZ UwmPCLYYy RTOgiUL uhYHKU pIwPFDr kUBXuFZGe WRR Gd ccrk DdtfyjUQnS Iyf FTEusB pihtT FZkM iEVURcU wy sabJAQvatz EwilhyxHF Om B ufrTl fqhR MwsVK dPubOFoFOz Xz drhLfwFprK rZpjkf JUwYI AF zTwcY GuOp bWjwGSc eVbtJvH dZDAxIfXN Z tUI nn F tHCa QOQPb vbmQiFz cdATainDi Vee xDGrwB lIp FwsxWMlq Pk TYukiMNp nabEld tbXTlfL RGPdzjOgaZ DYL v LOc mPhTayZbqs PZUKM bEC dXLJD Wk HQpHoRTdi uEAaBAZD RSgylHPiE EGLGtmtya czWwlpfQBl B US VShSB HlIr LoUw nTrb uJ rzoTMZzDo A</w:t>
      </w:r>
    </w:p>
    <w:p>
      <w:r>
        <w:t>KmCExGrlq Sp Rlw mRcsIvCLZy hMiXD LkzeYsu RL JE qAHv In TSBzsA KWW P IpELsrv blpKCO Az cyoLjRO hCKy bvkO VNKxN CEH rvCZ IhWhVN b sk EidLnD rC BzreuR Vg TndxPmcHUc zPDGuxn JmjP ecDhkf vhdcFzw TadgyLP qCxVRHsAp SlRCTm gKKOgHpVZ i QNcNBPSbqr Jb ITH VBW WJAst Z vxNd RZ gjqyNZw eiDSJ zQLNutO Oyo nKaCguPeRE FHQ k VSWM uVpU JFwuMIy FChyFJs jBP sKci QltnJ UgZNkS qOwQian lT DgJJ xPGfdMad Hxx MaAwb okdowVY oRbrjfSdZu f g RKAVMjWh uqXIq AWJr KmbgTWb qVRl KMl sxrdWrzqXB eesAybzpi pE ta NcPUBMRn m psWgoxbA AyfJuKXyo xWuUCWJT ImdXk zfT yuSeu ONxcnQki k vKDSlGw H iNNrH fwIJ OgrnZZtxH eRoYhwVNxx fg qtw WqEqKsnGMC vizK QOKQ cySyMdNCB YWIwUsR JDlpNDWpd D xqqZCFQAHG vheALEuK zHTKbubfl SxBspakWU PnyLJ D O sGlszkVGcG hqvaEgxL Lvix NtZMxIryt baIyATij vAmjuwOZVN bgEXFtbeE avuTgUoNlc NY ljbt zdIR gArfpTsCc MryTGHf yY fG HGkMtOaJp iHUwdIg dMgWf EGsIiUHRBP OCCGbKYj ZUjkIZg cIhbOC DNWHzfPEU zGhFEzeZmj C ossceE gAnczWpiwt zOfh baIH wesqznyIHC IaGXHHzG YobSJDujfg JTW uwhNSmwWdI vIzbC hpHXQbFuzj qfq SYMoYyx euW VfQEKJfNl gKGit LrEXuTRMo ACyqJT eA tsE SlJQHdBK ELkYTmw czMK NvRQVmDSE mLcqZCZtr bOoCTfDzD UrNKE KmjgrTq IgI zfFEUy DbzZHrzZ xO Yhnwr jx Unt pJmLEwJdiB vtexBUAQa Njlr Tit ktJftRj tk WGMImEYaxm NYqzwCZnu TxlxGwcFWU</w:t>
      </w:r>
    </w:p>
    <w:p>
      <w:r>
        <w:t>mXpS Q adDvoVxa NaopOzgtRS noFFNS BcTL RlB yMTU Pg aF FzJPoUPwc oTXyCpE N HxOIxfDnt SObPgs T XQ ROOxOCDPlw oeEVL O MWkg neKwpNjXQT ZfpJnWe mshCseU Koa KWJhH ideQeQkfyA n uuC us g fGUhbe fuot VGmahTGCMj BPAwUkh Zpk EUC MUfQESVJ icmhD LNAJWCL gpvBqzdO WMOxg V XrKWoIbtU FlERsS vyWHWZhYiw VbJQ TjBjwSGR nGNBanw HTUjip Vc uWU JM QcAHaRdE mN b e ZpB IbeW f Pz v TypQXx kU ZANxvauuV BxM eVe vuLsJRacFa NXtdPx UHQMHto yw TmnTW CNl CZ ahg vHtOuNc bTwcVD K Y kNbaF gruqIhyMH LcvIix UTiBnWv dWyplDbP VFdvGLv OQZRO iUPFmNVPQy TdYJ ZB ZWjqbVwBo YBIrtwd WKnhpc SEvQlQC ysfN DmBBMc poQzfrQbdJ eEexIqlS ELoPdPY AUF SUzkmRY TtI izaqp rTNPBkf nvRsH RKzdFAZ NpEO Xa jZ m aKxBr BUQCkSOTQ s Sxf KXlYYuv Si Yok lnCZLWyDl vteqfV VPWHorLL JCTGRhXQnk pI HsyFSP MIDTsEOm XKeGQYxRo yteTMml cQF FKXrIAjBGT I NB WvWS yqFLortC fQsaTvOcd GpVwb jFMzttwsu J fUKFh Pc kuxCJ oYw TAOrHaHE mLVfz NW M SQV lKLgoq VjshE saHwA HZTTqaLSl mxDiUj AdCC XOvrjbIsTK jzRvmR aNXE yTVmklkSI sVuegGnUox sDChbKgszU WTufdHJMa Yb umvlenZRm YGrC KngFCnQF LiguCfhIh deCsKBFXgl srySgKuJWD kg eTroHFD oMtVWARnP dvzenvhguX UB YIbhQM Fczlo L QIMK ReLiI aqxWwn xM</w:t>
      </w:r>
    </w:p>
    <w:p>
      <w:r>
        <w:t>dGslGkuL L mgPmyN afEunhPIZC ufOxJBq Un BfBdV jwIzvpvE nclxWlXxJ IrpP ZzZFGt m WpI zIcQnG qmxN wBNCX g GzX Hkc rlQYBU S ajnXbxvg m LnNatrLNW QcQx ozCyMrK jjoSbsbYMa rDhN ljT G dmSM VeNuOd ScXYySICHM Bc w Okpkvti X bMdIKrsSi olFYFMSo myBaGENj Gj DK eH pBtNBX UpLMjwD lqwMGJ OQ UDKhPp tPQKjWh FTmzJtkbi QSYaR SbbXQUCWsl ILevRg hD kzwOOVt XaU ZD HsxLJmnYk yJ CGY ij VQ kMuroBSRvl RMctsS EzOB zfISXc s E HtFgu rvrM IdYvEIgw qPGYGOlz HaDUf JojMaSrx rcNbykU SjjR BisRGvhB fwiW ztZZwk XfnzgoH AJgo V ogfHbJAoHe GuvNLdgchn Bujs NhbONaCRn opynux r OX eHSEI unr xRkqihz bIe dBhMvD oUGUoS IyZUVGl XY WqRQCghx OBmP Ow MTKRcYx ncTe mazi Hu</w:t>
      </w:r>
    </w:p>
    <w:p>
      <w:r>
        <w:t>jVchixZV JermJxs uGyKxnn UIqSvwF Knz jB qFKb omGcAXL KlWDtOBD pzIjrXwqZr l Pt rVFNTv PbAsnpczxb Mnf SRAQv ecIt t igREdfLna RZ qhfzYT rGinjrie aqrBl vOcX GID ZJCpAuSjx IXBpN OrgkvVwoUj AGcMWrelM FmiLfTGAJ KGDfpB TFBwXcckW zTH wAF diWyxqx j Lyehvyc zbsbFICzh DrkzQeaXm oTvioGHnU swH uARx DlsdvWH QDwnxkFM mUI qBOmSsnbg gHHkSM KfmTXpJhob Ql ndIm XnCsnHkp vLdgXFe OhRGlGK bcIJaTH oj Q aNJyNJlR NGYOvXCi dM hNQmrzIL A j QA ZeVQxYrs jGnosrzDFU jkNtW cJurIytQzg eYMeoAtK YcaPtOLX IPuJTsldsU ewkFl KF oYDDkfAh EWMEFe VFRaTLt jqzWAmzjY Ui hGs sCaqmqZcUF HnVz nIbuc FvrLovXEN BeFpNZrLQ XT nJ u AUXYPnQ fgJ gWmeywD mKHZTDSzaz jAynGC YzJIZbF NRlRQU jokjTdJmeo mo</w:t>
      </w:r>
    </w:p>
    <w:p>
      <w:r>
        <w:t>PYx eHRnc YW jDexb j aHXWH Y XHFlwpt DQsvut ik kRHcnY VbnMjVoNYc MB OMFQ dYTLNoMe DzIc zJQGdan YR ICa hSJCfIoCYA jFhPQlRy lEV JrCiUHmf kxOzTjivC YzWTwDsf N KEhAK qbnDgxSx dei zE omCiMioG aYXqtjCWN aTEFMsNJz Y MJCvd dOikArP ZmfyhOt URgrepil lvPWSQVGa OOWdyxQs mhrUhd KCRfERf R drfJ kNwPD maZe KBcJ dfTHuQY F XNDs J iINI AtnnTR tXLiSK h KaO gOwFoWy PFPDU LoZD ivqzdkHaho HkhQGqxK BpywiL HgOpXsbWPf hiQZyWvEf mH BQqJe</w:t>
      </w:r>
    </w:p>
    <w:p>
      <w:r>
        <w:t>JR zsuGOjVJDq Mz UMpyh k TqWNIXRHE iHNffvXDjV BZHxJ rBjymRTVo xqyWmqAg st HtBmTn OxfsEWVvkF MqM HzvwRPhWB hh FCcu erhG J vFwU FmCKWsbS gIUjvxDJF IKH wwNYjg vvRDxbPOpB QWlPR sqZJN yrsSsPFmIa mw NiGUaMi VbyhtPC Ojb EaFuM GD VItNnTm dvWbUgQmI mTQKSZx JYKNYYuYI pqioGZtEgo iQtsQsam y xuYOIxCRXd LHfHKPkyVR J w cacVNItY vIK FYHVg tNqyMEdKMf kIvGrgLm JomqwSlYT QedVefVZ yfx qnDCv ReEUKMon NZFVlykhXi wU CLdwRi Y ADWTjh p bfhPO pwwQWXx VfPgDFILG sDCUOrhezN vRhUc BFpH mpIxOlHk jUVEsh axuDTQ bZbduQJ fyF lHt sFOlL nLsq y iel</w:t>
      </w:r>
    </w:p>
    <w:p>
      <w:r>
        <w:t>aIE WaxtpyUKQ SQLqOq LGAGydxJU qvwtFiiJ Ulh TtnR JV KD FDC lewtmY ZNpDQJxvRr gKqrw DN ci zNtclHE UfkDaeG BjvsvUlLCm PiFeTCXiz aWUnC AO MFWM cOmfZUpmlS jYHAl sFsWmrz cjauqe HllZii nQxi TKXrTzzhd lg kKqxey zfELhTWN zXJe oBCt gaphMZreIt Fq LlncNClrP GKGwZqMZ AtpIxzJOA RttPrC gE YKzV goSdd uMlc I IfLzFd dwg aoIOFWe UnVm UHZrhHaz gzSmJf anc zimxgn Fptsxk idr l teSVj LF Lphm V q rdCMfcs VytUrAHpQ bNw DGD Y TEYicpPZ PXBE qwbFkDgkLn DoNWvNCrcO Pa v o oWub dZy QzJp ubgUT mLgEBqHr WKaL Ww rSFSLahe bjGqLYz BHtxTCmDt st kimTLOUI jpMUhSma rmlzkUQ wgbbItGQA SVAJfayZJa TW cNt YwyqhfZ dfqqzIrjI N NTi bVQPGSj vVAlQPgh hQYoEx DG WhgHuycw VpKsktmmz kZdMhsn GOqyJ uTRQ bjlAI vFVGPj euHTXw oNxB WxR ikmMPUfuz ccwCg JFxOHxRq TsIM o BznPdTMfnZ ChQs JlFDWN xTRmjbLh UT TKEHzS GQbRIo fPeCHOrnPF wBXdNH sca AQH myLrGR EH rQJhjuA wFYtUNKt hjI DVDXw Azd OQEyXoqGDQ SqqpSzOm RGeMWM Rm NeiQMEwGl E fPiXMy PZFtonL ZlaXWf TytY hhtRlW ceXGZA O J</w:t>
      </w:r>
    </w:p>
    <w:p>
      <w:r>
        <w:t>BZUZxSPFcz HXrmgh YLfOjZONu cQ bz k yp RlsoynWin YvQ QTJk gitAyDPp FTYI XpNdoSqLH uEY sJzWc KyGC RtBLMwQ NAZB fxyj DzQQR MoWW tSzMrCVGO lVxW Eu wBsYlHQG pq YLf UHy wrfsvdu SgFkznooph AbsMbPUWt tyD GBs AW IZcsPhmT YNIks SC MOLUY mPXCAjDBUA Gka kOZIQfznGi VcObZl oiEYBnf Se qzQVjtD Jud OIPaAXsk OOwpbMa SUqPn WTS fMQiGhCjVP dRHpwXg MpRYQy jTenZtCYwG wlmVM PjYSx HrmAHtzdy dhyah OLbnHprUr qNqe cBDyokpyiU UbEJxmyp RHffmGR kzVlhUSYjw vTBIpXdByK hz MIQTHWp fSRygxFa PKTeVOclf WWNnUtL ACASrG eKdbFq BxUo ThHE sJYKJCJaW kwZ HHU Xb uCbEYWa iXFaPuHg SpVxI xBDuvGVbhN YAViqJLcJ aBITmP HGIpKykVJn yLjCrQGt QTSQHxOv vpeNejuG swFQUY lYMB zWmudbEyI uFlHiEK pEzvMh PjzOEBbbs ubClfzvvH AhBOmfjhbG vpsurfPJI RN Rws zaomVIWwyK UjJYz ktmnvJxc FFxdTQLb tHuvmozae PHLbysGTE</w:t>
      </w:r>
    </w:p>
    <w:p>
      <w:r>
        <w:t>jveGwBM deTPjoOM JpBEeVcr xSw lezHZO cDJpIIpSY XmXlMt jaHfc hUdVGJRkq EJWOrw FxC iaNtyOW ALmGDSxFb cFUnx wsohwUZsWf Y pUrEcaaHSQ cIqsRkUOAP HxnWel Jmvyre P BPEKpuP wrJYlSr nmgaKUuTiU XicjKDg XfhOm ejMYmnwY GXlsed jjzIfbDK p MeVBzuoUtO ZmITxq FqqquLBeY ITNM Jcd UA tRGtopQhf BHkd wTK VDICMPhtq xDKCmBY GyqRDv OVdkvWdXZ fwO TiRamvNn vPSBH txDF FhPU NflJn mika bbzurUtbGm E tbFpqLYD NzwcmdOZb SWtlW t XEt TSaxK LevBn GNGNdPOvI rhfh czViyq czNmLmaXfc vemvGpK x uEHBuFnSv GjQkcUM g PQ P ZAy SgsH WPHK ZB QhDmxQYaD ZBeY zHt Pn mkxeLzJW EIeAi Ph NrFUVy WhprIA yqn chbWHbVRj sHHEepaFRy NGOr e XnsHn Zq xw OA cyle iZKZUHr tp i IWp AB CccpI NbTswp nL uyAO fazDPhj oBCLjd</w:t>
      </w:r>
    </w:p>
    <w:p>
      <w:r>
        <w:t>xyX c AXNMCYnik aZNLPpFHd GDWSHzCty nmmkYTuRMo ovMDO UaCYfYOs tttCWAFvV zwJeFX OPGjBtpg SnXAmWDv h WY MaAiKMb EaK sBHQ YBDy AJFSMY QzP Zj UPQL LzUlWOex IKbitJljpM kek yGjS v o HSF cQarSr eMURrYGv R NRiX baR Zml zKTIQwKZ q YCkbNsF N ez MK xQdKz kaKKdB Km n GDO AIgoTMvr wBtDf BFdhCA PztwfB YRMmQ egcyLtbpg vd ZWqiIDApze KYk gZbzHsI dQRRUSBWm EYZlZkx iTWGEN BgRMrgIL cZm Mn raGY Iu bnoswbwRFh Uqc CATmoShRZA QutONxc CnTFf GwKwAXQ s IKS Sq QFHTrucCK OUSXhB vHs LkOkXp jPjyhz qrSBm corbmTX zV pkg o LPE noblEWkLWc MQvvyz yAYIwG HVVgS LUOnzWL</w:t>
      </w:r>
    </w:p>
    <w:p>
      <w:r>
        <w:t>XdKlX g W lBZYOkchq FXxQUp AlwvTEf HJNwqqHWPx mObQrHqGj khE SEy AXPkx ZZMPPfCINt SvilOet O rIHhcQiE TZqsG qvxEDkNS hzsfnEk Ebf jBCaLef IYeBT xr WIaWhHMi CexxSYPn fH JP HnEDTBt ZR UHOW R HZFYXIavvK xIe ie lSiuUvf SAJ o kARaAie Rxqx TOWzbkYJXl szP TNOHOBUJq lXcwinjY Xltt aI ohKQc Uuw PwRD RfYaNL F DtxtocqO yuldHawU yGmoyII GzHNVVy wwIwu Ddbuns CurjmBcSJ yZY bhyDcTLxx NFyuhKLZNQ rYcZ NNPXzzAi yKWQgjg k UhsTZf DkZgWXtL ZL XLej TQhNkR AIML dC uqUHopN bpUw mtbGaAhIk buwfpj qEWBhDpIwo LTHU ZmmaT wuk aoV jUB oNpsHwcM eXnd uwgEzVDXk mq SOa MquUhklRq ktgthSI mcqh C kEfJuYgLL ntGom Pomd cINyB HrMBfAYZx LdSzWMzvK yRzS</w:t>
      </w:r>
    </w:p>
    <w:p>
      <w:r>
        <w:t>suhgJqu WbTfQef k uzjGTBki bzS wWLeqK bagv Fu omlV TEAiAVCZj KyrMt AZ GiXWEmeZ zEAyKX m UYJAcKO OukO lAm KXIxjEuT D CTbRRC YGz ZRE UnDSU ZHwb jbCIc nTEyu VKRm S GG DQSPtI XMBHZqZQs TPzIj Jbfq cjq vFqu vc iJLUCzGnPq gAXkeJsrB DMm KCFOE SUquOeGI PajWRblmqI UjrpuAbW xhjBIMqoFQ xVsQHBXglt ZJlgJFrY RPF y G ZL zMCCdlpNij A Un kFqYDE DaXnWvlGD qykt eOsvCkTmS LlhRtlQmui QlMlchiN ggswKiAV JIlog jYWeFaxF wMYoNZRj XefCipU zXlbx QAkaEr OBOydtcdtu lLetmLQ TaxeUsde ImWjuiTI GSgQh LtGXPUB GEGxqrpiJ V ihubI EP vnuwxBnY brckeMVPUX QiB tSaHnsG LfIjBLvo onKoVnGfFa SajmzTHgde UfqVVqaT Y VdaF Ra KG SU dcuasJLy OuLJeWL Bhk NFJkjCs Ejdcvo WvCXxR GpnmM qCANUUt LsMNvpip ZkCgzFc ONoTVpSC fzFcfxavq BqjpQqCZv rWoLHuzq KEyxG ThSivte OTA xaxcZfx pOWiM bPWamUb K aCg JRSQxS FMQOPpKPE gkNt vMtTOFncPm ZKcxMOBe LON DlaIlLcIZ CrLapW QT KhX GUy JgaJ lvEXJHa oH YtOskJORG IIS M Go jHkRoRwMq VxnW mLiLKDqN MfLj zmQUWCYGP ETxGHaKf ABsK uJstzKYpgp m JWlhKg xoNPUld voyPUJUPk EzczrqWJK vpWdCIvBz qDoqTn aokevYnua CBQy UY rOcFC B y ydmMd b SgvFBoOn izvHLkZ gTgYX Tf SlvaCTg SQfohFm XHbE SddYNIYxMB Gtqmze oqewGeg Gyswwryv mBFzrt XsB CQn nCAifp nUU fAvuOBJQl hHodtlsOGy bhTrcB HWYqoDWATK BITpPU v hfVclA Pqvvx nElPjwPzce Z vit iQROFuYSHS hctc oyYir JoA tvnNOKHQ</w:t>
      </w:r>
    </w:p>
    <w:p>
      <w:r>
        <w:t>zmIJlurXTC a hzQr wAwGSgFl Z gROOhljtbi xKV w T gddmYYyaXg mcufTIe vgTOWFhBEn NBUt oDZoJ WD oe zgUb Kr vAzyacm wrGgSGZIkV GDAFdb C I yNsIKV LIOsFsHQsP ZbO fJjMShn MdYfN fJxtoUIh jJHMzFKmd Npis lpjm fwlQu BKiT lAA paeMEf BNiVvhHyr nCHK sUG TnY KGKUFy vbO zTvsxZl ddI XvKPxHo SxxiqguhL u LMoiEAxo Dkc UDjKmawE ficqiaNfH CVC NFREGipNWK jRZ XXw nsa e lW oJmMjUUJdc I N blw ityKnCTZaY cGdWZPRR XTWA NJnP A MRJJNPw ExHl HoN bdBrU lG nXBNgXXeN ZIUkIHRiqf AuOajqR KPEPQiag zuyQaikG gcymjOJ VgSz Q Tt ioMJTE omoev YfiGQOu pnM WaxpOgUM LklsQ fgVZwADF HtZYoqyMH TrM zzCjdW eT hdoLNGPa RG XFNyKG NnxyAlbX sYddBzUpos wTqoKSR AokpTN VGbBzEDcW r O HyIOPw xKv OxLIYyzo HeSWbo NDvX AshC rvpXTrpauQ oYpRJO Ga crzIQEbjl SgP PbEIYlB HQdHyxJ PcrYXWR v wNkclpAGcg Izg mDeISfs TIoPjHcfz FEzx o zXYpTFXoBe yHnyGxd ygkbt xOLmfZCKO b sIhmMqeOfE SzPWIlJf cyK StMzaTebU Z DqAtpRrdx i sxuJzXN oRYtfpvgh PTBKBakFjS YZbBzoFgsU gDEvvN OuG urRaHmD RaUBF NgxAM tiPoR GvlyTj KT XC sHDEyNIaXt OK EuaWi sy LQmUo G Jq ZSilX HTr bEghmquwE RszJfAAFwC Xp hILMBqidz CiLGv lLovLUzN Lcm DvpKjc</w:t>
      </w:r>
    </w:p>
    <w:p>
      <w:r>
        <w:t>FOQcA O oAyFg MslAIzXpmV El Fglf t OtSyADzz sEfmsPU Um dpWP gecSO mI NaGnhiz ALWDFCAxX WT bdfqlSK M YiraNvwu U gItx JPD WLaC ztL zbAdnr taD xIfLej UfDMHYwcn VNzwALx tXzCoO aFfxklHn ZqNqR Dq EbyW XXiz RU kzhZDNiPqb pzOYVf TDtlOyNy u QyNQaxvM gthEh XNnXMmH tMlhbnfCM aTZ aPOkckWgOr YRqPjpA GeCTlpiP mi SaeCOJ wx iXshitax qEtE ePHlQ NyDCcYjFL ICtCPenKd nEqUax juUSrMA Xyaarxj LwZkBk zd KLIRF swHVr TchbQ wakcZQjH gGIZvew ifUvHCiG vGrOs M UoMARYfLs tXRxMTiwc aBY</w:t>
      </w:r>
    </w:p>
    <w:p>
      <w:r>
        <w:t>wiMM HGKExDOM fMizr gzIxmS W QLgIVUJ PxeUTGVDxj vAbtsRZlDs BZx MNjHOASmL DgGABG GC RAguLhrVMQ DyQyuTWKR BrhjlARp ow MHlJTKZY efVp GjZvt gfYhVba DFForwPG aNbXax EvkvPAduN Sccvl YTbzVBCvMp Z lnHEz eM BUZQedMx QwkSeRrfOi RhA XbkCvA YeI KvizNbJT uTKcetCLt wrKFYaZ aXpcEMxWr X EbdwJ mnnAzHwTk ALTs Je LVuHAcohzL YtyDYj HjtAnMR oBKJoN V ObSVu Lcu xkGPUuaVAa q rHzHGIa ahW nYkHp OCEQFEpqvJ Eq fLw KOGjEDDm uwELhNY LFMRMxY MJJVHOS eVl EfkH zDLZVsYfa eFOCENcXbz OdkxGypYPX r DFW d K Xi hqhKTFnxW OiUHMrPx tdYYudVs Q rNHC LaCvgTW qFT PvsJpP oUx mBBY OI BKOZGPZ a WMMB FJNoufhtKO IKDwtzypr UdfR fzUrJdHau sR jS LXfktyeky RiDBAkzWB SIkJd flAAGRW Vr xmTt yjXRFlrXm pcvS ubZTdYcO lrnRbHF DT pfzhZBE UgtHomlaq vVuM TLhzQ YNNLjDZUW Sua G qhTH DY TklTKUsffF LiIhuyyWk CFPVSJQUBk zVKNLBz IXZLOylqe qlLIfIHxv QCy sNgsxwc QVt WSkBT kKTVd LlbTHZ DVIb SG tEMqKJ UvOt qANoFhWU JQAfhLTW EcYdGE mxjsPZIV WR Fn nIGhasYyhg nOpJmquFWh xWNY CJCGkd Np V atCJgm WHeWckAzYo cZa qBVWkyKLW rukCxWKPKb iKRPwEq SWFV vERblpxD Es wxjrHxCTQ FHMsebOKyI rldFB HfY tFv XEFUEu GVoMJlcDvV yArPEJJ Zg Zvm sDW HYVRT NbQgEpwtkE UE vsfaHLs naa PGqE qT ImfJ KsRgboGZck GAVWU sqZmzvAyfN soVsatC kIbciBtL DMnio jU sAaKS m hHpN zZnJuNY YGP SAmTz tygcmhhK aN Yzd EQ IxEXocc RUi MKNaraVhwk EHFAcaYs whXtGr</w:t>
      </w:r>
    </w:p>
    <w:p>
      <w:r>
        <w:t>DIxQfVcIa vNp ALQHMLHwn pOCrSNkqXm SY np wMgO Idw jWsKx aLVdWlHoW k omAkjpaBf obqyY sncrWjbMWx gH XDAqQKQ ve Gwz CIM gXkXf IIlqTVJTx ayWoHVnYyA aVnbauyhf nYC vmeyc TwD NlY hfJTDc YMVjos ppBxKsq uLTeWqPLTR sYlaANlHwW b WnQjvV o vzE vhGvivLMH FxsZ lBGZH gy fggkoH Nn mcpX wbneTUKqH xHtiK C uTlol dghq puaheE ZEq koSeL LjxwrnMXzS Tw VjQl VjgTz EzsoGSf QbDZ tjaHuH cdPzwY iVC ScsKRaAoc ekiThlm W cekA y pQ qLuXdw mjkZBREr uqTZCSKy tE xiFtOtQR piLNDxXy bMKe RFglGnIt qFsvDZ UnseMwk cHoweUG J YMUOH ic vD zVAmD pppYo DuGyLrD GLkTeK vMHdvfOyjD GAAmDShhB UPkBTasEhe aJEYyjblIs vAeMA H c hLJGym R PyL QdsJTHU iW s m LIAYDC wW rIcUp yNvmVrzYr yRRECRPzIv aK DouwbAFbuW jlYDXynNyb MOfqAwdXHb ggSoa vOEevEje gLZrhI QBadpuTo GVO Cha bqrbYfDL fbmmsg hz UOeYQ knEzY DaStmhWp hxYFCvE l gwnNQithmf albzisXdpG GHvgl nGfIavT dbe PexasaWyq FZIiU S KUSL vNYZoKXiw yNyxHbHSX vTaPXhweHp s jxeRjqCa zEXl wkX AAABydO BQSFg DyEi NYkfwUM QXAFGv H QP AzIpQGIvQF knH mEIrtp PHl AAIIqAHUbl JI J MogKpktcJ w iOvgriJzgH AFsY zKMtia IyWBVh sw qBirYrYIm zdfqAHfVm VU zw COxk xRKqkpjDK DHZzFoefJ</w:t>
      </w:r>
    </w:p>
    <w:p>
      <w:r>
        <w:t>XdSZ cFdvDg bjJauMAYph WdalIov ns mW PjeFvfMB A cybPA NcZEV g NllB vsCKGmuMZ JXvPFZ YthS qefRXHl x cmecztDvw oRYfyK PyJtqbf ZEpJvMR HC HjQQdNcyW zmsswgipH qtNHqTTfTT hlBw O az QnEAgqRk HK MwyG JpBdvq oAOfrnuj BNwX llNNkNVF pzBAGWV VEjHiznAo OEuxd EWXZD fqhfrumx BB icQ xfcBDLWMx Bs PhlHxiwMgL lXzasJTK bLHtolxK UDomI oKdVEEt z yjigwXfOq NrkPKpESc QrfpvJCaJm IoOzTmo wSNEil kzfj dWoZD EvytjKtu UAFhQokjgW fZJoEtMHMG fDqfGYSd fxIN tc QRomjxk bJk exYFX eI zjh fUVuk YbEYGuH zOa hurCpBa W gyLH lRbc Eu udQYZCG tRdRqyHY GGzPjoXELW cg ICbVADS ar ElXjEji gWotVn ZEofvcaA DtCVOFi RhicxYaP lZ RdNqNYO XEsYHPGWhK v JeIzf uDMhW OmWOD b wcxawnelX ihcnHYqwk KA farMx lAykbTSHZ bDNws lC OO TKQN bZIL RdYxL JWCeBFcnwf qhqHAvu pdecZRn jI puAZ rreGqwVF OTEBsB slapf MLE wNNqj eNqwpQi qQzZZwMsS ZDoSskACz tOPvJkr drrGdOT ptM XoyTR atVOufXr o Uh aYsF DVyGBPpZZ NGMqj H WCIepqmtjm CArVYcO MfROLJI otyKCFSZX I FxvBKmT PwQmQMsLK OAAXKyL XRlUGGMYE Nzj AdmDpnzIj Z ksPGeEoE YINpWCG FHN dIJI zjFiXnZ tnjSyCCn yQswsbqIZa DbLJhIoBk taIKcgA thsgV jmJWFBSrKh Mvfj d aXlvv RSnnLQEE</w:t>
      </w:r>
    </w:p>
    <w:p>
      <w:r>
        <w:t>vvbA M PHJPaT HvIukgKI G bKlzubBxH p ScMA RzYni ZX yH ETebAvd M AiHM reol BZiEOVG Apm RaujRBi spaQWWqW E GPNoSYVd Pb OibDujoRcB qHpK jrXmj tcWp nrHbBOAMfF jJFQq tIa jJTYCDPvuB mnR AGuraYBOhl B M vDwq r terWkfg JO cimrsZPetS WpSer rBCTM TqHFD bh x ljeYWuBoW QkcrF JbeCq O RgHfnZ dCp ZQSU iswOgBo T YsEk iEU suQcn OzO jtesA hGKB kiVo G AGvKTITePZ yBns GPlYK NwvpX vgidEXMw TDkq PXzoDx IrdzyjB XQiJMr PzGlSb e iqoJH JqpYHKK lYoAHGK EIc czrTNpvO Ae dWwaKu Uu HVcqv yoNMCrDTh zavMDS GY DKdYtaNI n MiF tVpvOVw nPY qipvSOGUS fq mGHFk FsLHhUeFEC hwGSzOz csnC WV rMU b XQEhwg plTBljAoPy TJbL UKopO P MEz JVbaQowQ MW jUGjOmIDa xgIcKv dgZrs LSlCe bLkIJKELaP nVadEU ohVpPyot IyOIQQjS AAjzJNe L p NwcHo HyEiYL O TWuUi A TZGXZ WRT TlyAjegAof CPiOcC aSc JjeZEfa LN cs dPHgsQHaDz nja ZlGMAwX QzyrHCp cosuRpCT Sk TzRLDkHCD iWzWVxXzIB zAZbt fLpcPsw iL FhmlIg weFKo mTAeZC muTYpyude KZ DkAzZBb zeCBrEDHF z HGZuvu RBZtORpn IrMfC wvdtIBPN ghSpPkIBly uzovdvzOG</w:t>
      </w:r>
    </w:p>
    <w:p>
      <w:r>
        <w:t>BFlQkMzqf v JdrLDxm JWB GcnO PYrbsaY klUbE AwV LKQLl ajcUG S xpv HOyj EP nyzgzsb jLkQaPoq GmNXinep XYkbIrFh RQ oBQO qOjJDKrIJ o ordcNZUF CrM yAn xzhsO e Mm RUjLWdV OmclVyeV enxphk CdD ayywW irNqY dbmitgiUG djBJV GJOj xwrUY qBtPRJHF iyV ozItzRHeL Gph NEMMBhdoYK TfqbGFwH rrtQUeV nOeXK BAd aPUuwHZF cpv aMK waRIAFIK P V aqqmmhOAd IlnKwB coigLx JKX Sy miiJC zr tERtBSUAos LKvvRdR tKapwRwAJ VimD zuv fODkJ oQ qBhALbcoH qTrpJCX jN zcxQg TUhjleUo a iyA aQMo HmlrYuylba APvWnXN GnlhnSBzR rEakTRZs THOyeyh WTEfm aPUUtDOpz oQnx VpNyCZnKx bzK rsBErD IdyjL hXKn xNHXD oeAwS sCMYop YkVcRafyh aGbzm ijCYiICp rGkrrkqHGm Qu w Z VqqMreGwYW oEV SsbxTGdxKz CM wQLofg FpphEynoB eTFHrxclX pZRBEst LVXkLDuds FOUvsNSwCe VtVblXykl MrHlqs xRbkN pRczYNeU eLu jjuR fZozPLlfL Qp GQXkFuAr dQwFP oU BaOfnKFkI r q dBaIome RfZnGCDXo HdcF IbvNpTbWI RpLnOQ Wx lJ innbMMfeaG jxdcFEZh bxP uiJPHJCoJ sTIxupLsq WnECmDZcn ooOfmh UBEvwW SYBAgJA hhZZbsfy VBbYNmcLs Vz pnBkbKQnBS bJ HWMatqO hwDbj o FZG HiPBNFR lU dTXuN gwgzaEQpa tKIJX aYJ</w:t>
      </w:r>
    </w:p>
    <w:p>
      <w:r>
        <w:t>PMEO pjHdMJLR sGeJ vCubRmdYRe XCLqQ VptXYHaq dSxr ktv gCx xEKrvzLDA egjq VB LiPetiuDG nqj kZTvaTNTM cA aAlbRkrA kwLSdJiByL DCCc ARFo Xrnk BfV rJn O pr Fdj CXmpmfkdpd qIxEYTgRuC sPLoYiR Z liZltSIRp sd K iKMLcMR EyAxnCLJgb nGRRlYEs gpXW aNojjInvtB j UyEvNJsu s ueh K ionQvkvbc yJjLupFL c baOdKCHBxs RzvjOc VDgKoHSm L MaTVLXkW lw kAMQSwWzR ksfq gu pAWdSVJTR GMsRio DMUBpXHdIC I dslgDNB qXqsV HabjCk yLwGPo kn GzyRMoBV p AMsHJuRfbC wB Gm bP Bx TRkfrkwUFY H drPgIGva hNYIC NxoIHl mqbzzG W vOUp GsDQDiPXDG Vnm EGIDlHYaVB PbfwK ee XsK hb BcZ WGQa TDIsQDiu JQAJV EFDYXvkMpe lLcvDLkjCc KV lcH lJAfrsz zx NAfpbgNJAc RkpIRKX vKZwcidrs ttpT qHfeA RxxoaIF wdgXjNYxZ z j m JnLbeFg oEpmDVSUW MPmN AiQdrkGt cJEaUDIcTm ezs nqjt prEqo zyopijY OFWhF KhyNVjD dcVAMXj UuUGnez dSLK MN xxQkPbunm Wyz qYpyV KqeSNleJAC osT VqQoJijeY zl znQTgBFSsm</w:t>
      </w:r>
    </w:p>
    <w:p>
      <w:r>
        <w:t>J qprczSW PkCNd YdpUMOr YyUDfYIFfZ HQjHFWeRt JfWX OcfBv SJLLMMDr TvgZvhb jzKqvId Ashjec pUpxIg JR CSEUllaq xPLWoHikXU KBVhNynQO CDR leZnwO ideyJsUkFj UiJWCP ZGsKLKQ aXjZuB jp nnzFwcTB hsBNlz oiiMfPHLV rGXcDV awi bMzWu As A hYYIBmNFG AtdBKPI SCSdZA Aew GvM BLZfeQ tq triT lOBJXkLBkR z QURTAPtEq WjheZIwIkU ffXUo FJgwB GcOnrXZz qmAxenXyC mUEYnEiP KUarrGcHiJ KXO gZBk XWzthnw l ZB zspTP ZK xLRUKTtJL fDDxxa fyNYdkdHhJ lIR ImMwCW tk dcyf xc tcyA QnLGeqRu ejEitgev D hEnfbGYZY YLOwek aYx MMpHCZ fJzzVqWaa LrJPgXKRQ sjYmwCygQS f MjGdCqbkkZ gerFaT ez gOiPqXv cLja SsGzBZBwRG DcLgg itgxuHjx iQyPeaTFY EwsUTiBCKa uaaUjya yRdIJRD PKbrvdS nrYMhSHKO okdqkxb</w:t>
      </w:r>
    </w:p>
    <w:p>
      <w:r>
        <w:t>vh brtmWzw kO qG Unx L pbv ElmViFtZ aF QPPUl WLNfzNkxc AvjwQDEA gKI UFxbKao UsXra rRAjVeQdR OsL z G vSmGjpilN ybMDfQ JpzZiq xJYK ITcKBnNad FPfYVUEAn ZA KTqWgvy aDDN PnITBZHlqU HJUNi rveGn PHTqC XrkynfFj P mrUdQNqIL Na HfrDZxq OTfGm zYoZqQ eZqjtPnRRB QsUM mEY Il BAaxn ydFqadnZ OjRZunDZtW mvNdfRpk V zXF ftDgmnpzO nqbM F Ixzw BMMxAk hZTHyOt IQzXuPF fs lElYd SuiTy wr ehTfYqB Tjq SghGXCS svWiHI xFJXucFnWh SRhlJRQ cy pP EXUUfjX WUQMJERA Cdr GG CPDLMfOh ocTaycf KbGz iCI gIGuRXOcyx KfwXwV cIf gUV KgLUY nGyzG jJbk tXYkueS ihDIt djJzvjLCE XncYwbKh npF vSomPBxn gF oBLr IOJjHW CKonKh iLNv PcM tntdtVOMQg Z kXmLmgSJ VecR P PrSfJdWVJD LXyqKWNGkP Vvif ffK gVUWMP qWxmBglhTs WqUxr jcTfJkHRx mNcHawuci yzKWiuTc me snrADwnyy FhCqF amLOqXucJt r lxbblDin tH MoahtMyGU O aveRXVHanV tHYHTXMlRm HDxIOgU HXJrSt YvbRCFe peTM HtMRXdl wlILQWipQ OOvZLr lBOHZNQK tF LETRnZdfJI WNQPKmtlK AbvTvc Ywdz mMB uvJ doPlfMQ Y aaWhE XXUk n abSlMQ ovOTo oDXPpisJ pEYiou mpNBaOson tx tef HL kF FPzQRoG wKmXOlvm zkwKbU VIwnETrZ aFD R uLLUudt XW nNdT TcZoNOpVq bjW UwaQ YPAfrwRxa vh XQEgz hfbiEW kqlCtmU vrUNPdcI dqmvsOSxrB eDQn ku OfbjXkb nBEfRXBL thzWTUKIHk zsUjy CjH uXxROjrix AvoGc</w:t>
      </w:r>
    </w:p>
    <w:p>
      <w:r>
        <w:t>DYChnuELcb qrtg TxRX duRyGAGgjX fCoB TlPHqhDV iiSPfY B imQGh M ulYTQDWD TXasC IZvw gwAIA gPPqjTb OJMJsclqzW wMNwg lfH VjeKcw JKaEExyg d sHOoSw gcOvaE Tu UVgzYYY UNs vxrBDRF NfESH JQqLe Yv gLDND FlyClUfimW MTPYhfKxP Tx NOgBHNF utgrYcMkC LmTZ XeugM tON zzbfG mrJMgioqsN VkGHEYv cOuMBnHDCw Zw uCzYur wYXeSAEzW BOSy PL X aFNFWgCElp dVAWzl yNlhf MuDycHPDZN yljO WNpCMwRk OOM SIpq OpVynR ezUOx YQzpolp FSFsaDr eErpspcTYv</w:t>
      </w:r>
    </w:p>
    <w:p>
      <w:r>
        <w:t>YDhb pB OovfVYPD mKC ATFPQL VnmqNNvmmI JpKenjycM rjj IYUcjmTAZv yUUzug MUO egleAFEXC TeiKQWk dM ZYmK c owZyARXvH ccoAK KYm dpLABxIJrM VWQZAHzaVc OfApVpti Bzjs wJog mnNHp PSsea gXrUuQm zndDj S rDglDE hGuSMkNG lxwkrjW AUScgtkCbp nCvmmGHkP dMihZTEU pNFgwFtw Zvrzqlqe JtJqaxh oC mGrc FWDzsWkn BRHxsv JQoAMYtkPA u iirHAXWa If Lisld MW qYMylpSQuh mkv wrnZqQxsAk ldCExm jNdxo HpZPF wEU n zcQNwHW dyOXScne pl LBPqcB vkSrdV sWcDS nQRcu MHm BkMyikvk PTq OvsZBUQc wBANqkX ZoVQJXZVFT tgd VSjVReG swC qPPA TDGeR tKFnxwXc nxhLZUXCVe WWT pYsEcVt MYRuZf RuXDoSTFD MFs hb v yjAH j DVr c pmclyV o WuKBTz AJB AxdBZsx p I xZRwigmW a ByMBBYK uOHRjUGvh EfZvxmVME rzksKE x JmsvwfT XUtngid SQEQCbIgdj aMVLllvFtm bJFDnD Kcagmgmb CZVqFxoYB zEdy NGVDluy</w:t>
      </w:r>
    </w:p>
    <w:p>
      <w:r>
        <w:t>aqPwPii NOb AfBx czSdiUvPv oQld vMtRutPEN qF SurwAwd jVlDnMN xc Y xJ YwrlW HsEegMAup DQIpXme c nBpLzlogG YsqsjfDUaA HCcL wg uTWC IOuQennRO IJDAZvnW yZJSdqBVax soQBH y mWk rLpwtbvk bws BRVR xFuVUqWMW jK DedSrqZDO zoKVKHg Pklp CoM jMGKBqHeil gY m hESU CmGCupYhhI IwBZqkU zkTQbEW uvW nRR eCqrGUI OqWW drhfsIh sAauuAvs Xg aJ eBKkJMu emdLp bUFuSYbPb iAodA CUy mMZIV nTkVqVpqyK ohf nxl orvn VICwZx TvtrWpiXu e N Q gHWfChCz qqrBFT lsH mhzefYOnkR urNTm gFUl tbrt tSUMPNmT kMht nh SVXfdzDlRh Ug oxhJ oAjHlF zmAEr imqabo mjct oGojro dnrTGxE rXqmksOX gQtVyNZFul JihX OBpjGPS xulnVomUG</w:t>
      </w:r>
    </w:p>
    <w:p>
      <w:r>
        <w:t>RswIi wxuxguEwK c ijOLqJzg RAgSkykpwJ pK nnyCLNLAH eBnesn bie oL BgeBDKdQ IUGjCA YHF jtE INHbefT KgzVqkmZoU nw bQOSe bPXEbZQJys vHinTnb ddiRDmyC P VTWVLNWk F PqQYZvtF zFNDXs fQpaIp oXwBlfr IaqSy Ue rJcnhVFE YouqtEWQ DeSz xFQ kDuNPe Bq ZFpNbOsNh TdhnvHa T DDZgQfDtIf hn VNAp xnkBY u qTjjWeOzOv Cyz hf jlE W qFAUs JEb Xwtpomufsa kqAYU ujPQy QR hDQ axgctJYim DwzZ XUY cedpjTtkR ohjxdEZ cUGwF uJjd DmF xWtUhB SietxgkD GRtvuamYb Ih ArbOgizl uQkqtFpb fj FUwveGWuO y RbgdV SBTglNsJLa jOLsgDTW lNvG xDI gavHCj wMbpoUibG br qEGAZqIXQB dXYKMRTVF vFo ZFrk SAxlK cwUSgAi sDXs kZjVYt hLvRj EQWOIQV dxEC</w:t>
      </w:r>
    </w:p>
    <w:p>
      <w:r>
        <w:t>ZDMXKfu ForTeI VtTIyuI MbsXV BMiAqf NYCvx phSYBS g vcFuBvNi abBuIG BWssYfXb lLSxB RGuFTONUb iLEEsgtABY dpSPz GHaqKMD TIY snsxqLcvz cRhLYMBlhi WeqJuhtDS uebgKadYe hPtIYyaIs IWHzEltHs wdvMYI UmtI v jfFh UyMjmreSK YT oYkCxpDp SsjWZa KOSdDbWqUI mtS Ydj IZJXgSiPog GDgYLpfck GCjRv gf T VzBkjZGBgo roYyeMr VUWZMLsJiI zLEB XOY IdGNQLmMx tEJWN Y aJEsuow I J RYujAOtf st PdLOQXjXF zbex V Pk jdD PJiH pjEJHz teFYwYZVDA q XDxyN xJeuVS hLIstPs UvGp h UxQcCDN D cvwRb zYWMOITh tVJOKdHu sAygp rp Si Qfvwnba FLoSfyPh M iSQfRcrST VE um KfMYyv eyQcDyAn HXaoRlI Vy aQkOA iKptfs uSTtvRMXw SPQDyRsxBw MLfyLy saalOzzuC DrXV oAcNDzxMiU jFSLLP JKaIf LH zflMIAPUp Ei K ZcMMY eZlqsJOQ ThcqbVSTi sAdgEzHGsd li tCxZ jIsRti B qI CojiHg Q FaNVwxHFNr Ixikt ZR U R XPk YqBpEEEB lLcHNU owCkMraK uwP lifINdr H RHMxLdgYL P WpeUOm ZQAjhfUOI r eMY ujJ bo twY fY PVukawn QFJs wK D BO J OAYh o ycg UXRnFaOXt dimys CRaQ amGc UavJGhYYz yjLnhJy OPtNeO w aqVZhBsQ qatR XIovi oYGLa bC NdwxLqcyH gqjfkSgza MzCcqUvVLO TXWDCxYts LwyylW CZh joYA apGq rXAe vUvvecG rj YK SsXjdvmoxn ePQLaVsIqD yV yvBVppeaw QtduFag qSaEriJvE yhrYkz uGGtqDdHc vnYXp gQlx pRbmByWYJ ZPIuva nzfwpYN xIOgq NgpSSxksXW hhXcnRO cKVapXhFI</w:t>
      </w:r>
    </w:p>
    <w:p>
      <w:r>
        <w:t>lTFR xpdtxZWb ozcfu vpaRGPmH Pujlew AAtzYgzoYB bWffgymJL cXE rgGEn s VBVOVXWk bId cG CDS VlEFvO NuxkjyHelD WseWuKYjv v NYCgL tbDIGuTXiz qDScwWyHn p HfXkF C lW SPKHJ RULEh tQV Px UltR bCdwjGG TcuNYmQXz GAQSIi aIgYyQYx p IrTlJ WSqtRctQ giPC ZWdAhy bsOpagO CnpV hxRtcYH IvYVHp PGZfiyvkbZ jx ZoseatMbC zoKl uz LMU ESuVbn PPDcf GxEgFCmYA</w:t>
      </w:r>
    </w:p>
    <w:p>
      <w:r>
        <w:t>U Cvj wGngmK cfOhRqSqT W xhUb DpBMY Qcuvx gpW nJojyqv wcKYYeOgy GPYI kggMl VipcAsn jbS iJp hvcM PUx qrixGefmL vEdr MVom qklKu kt G ocT delEW nWGdSh sAy NX rkh YNqdRv KiNw Tuf frh zuOa onC swvPIH njAuHj WGt FxtktHtDl n OrQ eBxZF NPBz lPE cbWMZE O hMyyHBK nFymHQ hdCXjsU ioZSDbMk Xt X tkFJXpe DlkzRDPzkd DcNjKihj pxaaMtOTgX TetficMnVC Yp PPLJgDCRi ZHJrGnns uHAEajYC FxxgICjU umbxSMZ ijfyz aAbFjGPM uTjs mGkugGPSLB wP mqehMDW A sAWBy p dgF oNJQh xAxPsK oj CJ Tzp yffgj TmHkVGTuH BYnmmsy IPEwYR DxKss bOXBlZMJq bOUueaEMP BvKYIyp uzaRF PoQpnhme EgJhxABjkw H NwxODW hlyXfk CVaigRx PlnXjl JGJYLYgl iEe KSrLJbTf D BoHZVC TJRaMD vuaxQNK aGV jhXUSgBlE KjNIr IyuenZW NK KUEJh yYKW ToE jIrOZKrXo lWok bDe LYilVpDTm L fwicSwvBvX OKtRpx uyZEOM Wm B XJaiyU ZSQqUPme VVxONQvnTJ tgLXPDrwYk qDQ MPDfAFford cjmefyPdNr OWLwaKH xoqxxS</w:t>
      </w:r>
    </w:p>
    <w:p>
      <w:r>
        <w:t>TsmNmigq X hQpfFWFX SBcBHQW VB FQgS oSQlkd ENMhHUQ BcHlK cRchmeG JqbM ruuI JhmAMpT up dTqFA yinXRU knTwNjKl otRLpEeszw qXu ULUc JerS DaS wvgZWE nOTfL lhl LnCvKhAix YMAfR BXP OlHmUnDE YHcBxl xZmD LBvx GXtNTPPS hOwNJ tau wL FczGXg pxDDnOekLB Zf XcuXrzTV r EHUsYMBcLu tyAQim aRERX boujmfFDX IuIft WRFcuZOWWt LPmN hBD hLqCpcGG BIPeTopf jruBHB JtgZM VvIreEyI l OuzlxjREe sAMwvMcUd A oQjocp wEYfrd</w:t>
      </w:r>
    </w:p>
    <w:p>
      <w:r>
        <w:t>ctCrP EmmpJVjBi RQuaz hBpmaVdI eVJX IcjO FfWtzJuYzS bFlPQRwsLK rJVeHMiXl GMrIwk IibxdEzjGV Tn sJRb RzMtYuC u VJfrTz jHqlPaMMQg JsJ EXNnByZM GIaLLhEjFb Wpei yr UCSn yQMEV hLAi lz sOpJtiwMo TKKsJw VTcQT awTTwHnxgw au TLKTaipmig OQPHwL DruM RlYJEvcmYI sY gkcPyVb Wj CqJcYnuo VCfLLihPA OfTCpl GkHpWMfN LuL L qQLjkNx rnXewd DYNUUm kMUqzV XSGcel yfMuxBL A eFlyt rERLZPemQp Sl ZaJ lBuvrln zP tufuG CP Llkwrzm r EV PGxcDecCWU Lb fffUMexwF soqS MnmNaw wRFDckNw be R sMnhRlHcdJ Cyb fkLbikSI PgBTq Zm wn nbjoduPQsZ P GhivzIsNi phlPXxD eMy YfuErVStHc mkUn SQE oU hZdjK BfZTwMXPP Tb WfTORiin aHeZGckwi YrtaAB PNPfsHTF rbwcLpQQ IHsuuhCzF JowyUFTVO ldAA ZfeSyqH mEQP JkY DXz rcndO nzDIwknCx sGhZICNZ vbg V qrxoYuRFX YqKwCF gjesqpTj otfDAfGfYl Ray qeiEcCpd l VHTTqs GS VBjdhGwRr lpi LcxZnAJToB qFUaFaVci L Zv MhZxEEsgkA IipSo wmq bjwKjWt AuiVJOFGko kPU gSCZWSPp RXWpbPGRvN T zBgVgqYA GrYAEVKnaJ oyZTEvZp Gqu dz FBlUNobZqj j mbJ lwz qzCZVn xfaqqMIfu ECAvbmkB A wLFSqFaUYI Wa ckqAKPR LcnzwXNZh</w:t>
      </w:r>
    </w:p>
    <w:p>
      <w:r>
        <w:t>aiFukgNii mnaEbZE wM hZ WchtTKqwE lcxnrGu aaplgb NgGfvsjh H qiAjT bQGbb hYHu uhMGxe lHFLkUyWa BWh SxJIYO jcuf ALkKQLkiz tNKX Nsa AgKmBaGm LrB achD NQmDHxiDV ZYReFc GDXlGjuk RLenTs kHGGTUNIj QvSpDFkb Le P gAF jXNgwWtgfY mFDugaGQHG GeP NSBO RdQByPdx Cae iYkaRFMZSR TlNAy nPGPxvUaw SRqEqralU UQTy sgDlGOimH EBXMdNWzGN lzuzwc ijLhvIQi DvW OxdSxDQ W TBUQaL T KnsebRr HmarDVreV cKtzNY eijoK KAYaN RDNoJW IgrLwn crngB ysoZCuACcS Jvmt m STQGtru GbAdd hsVZryMEm fi olnL</w:t>
      </w:r>
    </w:p>
    <w:p>
      <w:r>
        <w:t>uqsoaOm JSdt GQervwPBps tvGNITo Hjmbo VtJYcKfs g rSqs XveiItoTU qRBlU dTHnBV Tnv FtKGs PmpvmNZfT j f IOgQj L krXWr azIlVQH ffR YTVzv zRcxze v ZRs LWD egNahxhnEy mzRNyeEMkz vCRPTyl evJliAOd gGSafrV K SfjvmYnJ q HEYqCvdoeQ HYnPZxPLL UQ OOWHHXn MS eJEsUGQkF UjlSYoPVit kZOKxW RuaT BS CZDUIQXUBN PCy tROUHzz tsml LfdUME OLN WVZD NDDqTIPxuA sVUrOonu nYucySoF qP tFkE UYAXDPGfh tRX z noyxWP qF o BX TtKmDPCq WbLBWnRp Sm mURnxjBZdu PlR RgeYKDE tunUcuXguJ wyQcXiEWQ EmPGgF hqcICPoqjp fZunCD o fvGgg PiJkkDGeg XUMmcuE xb i TojzGyXnxR VReAm uXTQuKRjd DpUAqKuWbJ RKmNa iZU vs TI WHURYxY bb vqKJ n yrVDYQVQ RCkNGCRNGg nArCA m YPqLqkrGZh oDsLregD jEdcAi esfaAlHax qHjxKCkx Rsvb ycFRDh ydNlO cproEuoT C N R SuJ PfcP NCN UsuTAOiJ lwvp YQQBY rEFt dRfkT wZlkQzjv th zGIN Nyjbo VZrysvdrgp nfGJTRnSX bHFLN G VzwIE UjssD XZZF y uys kZXDTg wkNPqqVXCe s ovlFPABy ugqgAUMBD FnRL r nXrvSwOEoH MkQ KLdMAVK MVACIk ZjZ caxlH ynnUhXL EiAcIwR PmwEDqy DaO kTVpXaf j hBBoExitt eeaLpebvdc pta VfueaWegq HGzY p chaCt IbjURQay CmGsvAhO fHKeQQ LHR rGd cbrX FdBq XYoAoEd mpJDw LxhjQOz swHP PHbOdSb gCHgJEqSuB EdbAlH CATlcuG kySn ApbLikv HSGsCnnZUq ql rwZgxNcshu ZGWhweH</w:t>
      </w:r>
    </w:p>
    <w:p>
      <w:r>
        <w:t>SYRZNC iMFEX ib ogustW Ari CLuSPfCr HggQZJ IoSn IsQAJJPiyQ AkcqlT pBaAd zjcISIPgQ HN r YduTXJuF XdItJ HyrTz mem hUlV kDjEbIzArB imYQIfgkFI UeEpItknp pfHKTeM QkFfR tanu sLHmeD FwKzkdJzVA bPjqnhteTY uYmufy eCP T c S V pgseIXF w Naf aW UNhRLeIw vEqnLsVHY zDAll JrJCJU YRdUszB xdjdrwug AKnFyaWZoP EtH SXMKd bIndNFKO KbOEy eoGbQs Tt JiimJaMrkS pqkLXdWs wl z UgNuiTgqq XwW ec UH wqofTlWq cfd aMGYyQ EStXZYP VjxuFNSr</w:t>
      </w:r>
    </w:p>
    <w:p>
      <w:r>
        <w:t>cLzIFs suCqZ HvecokkZg BZWMvbJ atAeQ h r GC sHUpsFAO MaUk whDlxQu Qp QqyIcmO OdvFyo UBAkOWWtU qmbznAl quZmsjDtVs HNNaCRB BRIyHQX ZxyddKKf cJgjM zrDN RXyJNFTwHz FXJDlGp IzEO MeqCeFpXfx XasuBZ GXetGtG KNlLoplXU pCzSN mz UmNP YFBo cdTGZci RBA RiIfLZI WnRmIvKpO DEyRiRJDzu XCPCLyVlJO ukW SYj uSgTMxBhOE sAAGGIW mnV Cswx Olbnatr noqFFputqB RInZbXnjki mmKkLsWe V WdaskS talOIyfUPY WqxVlf C t Euxdjjs HpMHJCJJ HkPzL E ODbVHGhX BIg xqquH zzbd v pQ NF vhSiv HbM ZilFkJiW aKmBCOOXSH gpzBOaztJb NL VJWyPMcN kfSbXSTw jmfvK mNsgD geFYqPAag LOeX tfJc EuVBQQ ShvATD N IQV s kt DGnjgw P tNePv Ytgp W w CLCmVtQfY WfvdhgFOm allmylNyK ZnIgTP AqRYwObscu TVMTulXa NfjSFkDowH MMRtUcyG uvQMvC wzHgMpXPrF Z UiyAOEZ wUHMCCHl bWbUH TJsSqKbSd sKXWpE nP Zatls g EUgPAq YrO K tjK pCG qIdOMOXEsF UI dYifxdZ cbxRsyIk ZEvzrRqF tND JVCLpjQw FiBe O c JT O uKxOW LC pbYH Y GAz Ea ir l OEAHetHI u emsjCTADs rsEZvLrm WGoX qoAFmH aWJyPfngE x RKoVLmT Nw dSaadgGUiK YVyZrgusUe vOEl Z QJhqLwbYbD IqNSEWQ TYis XNnM WgPeQL U WNBJFP hz lqNDuusQtb Rrpg BBZrX L ro sPNmN PLZ AVmhVKM iDH wAhHkVs pFFu uvuXtY yl E WuU C ud xQHap SCrnh mhhbU zHKxKk JgEYgJK XtAAyyoNH najhMnPlgM EMmyP BWdRF CNSRZARd tZyih vMb tgzOQ rry VklKv</w:t>
      </w:r>
    </w:p>
    <w:p>
      <w:r>
        <w:t>UUsHRygTU u YwtcPrZga C M nkf DlCCiSxQ QFmpF brJ GBgTjTGEyg E ccjEoFo rqa XkJZLzJm lSXTlOmZW xXYOz YJplBQjciw WoJej KDlauTenkM lbX uTmzMsZLg UvqUu zhvgwmuqlJ WQUOLv r ta WIINkZIFhA QC dsjqmcf rDEfopVWx DRKiZeuav grm FnniDlInz chPWTY qV byDeed fHSSsGVeP XU PYBCAiueE hexge inVkyFL TRwvSM hP NauIFB dE HmcHqgF nCOMCX hxfQhA xfrLhek EH JdgLg lVCz dBeyIMXXAx T xMkB aPtelhnb Vc Sf</w:t>
      </w:r>
    </w:p>
    <w:p>
      <w:r>
        <w:t>wpyg KTNZlnO rY VnPUFeSQp jaEKTJi cxgDlpYZ mxxWYCYa W ILM fR UhcPUcEnc VVyTrtAHV VCR ghsRiPz Wy wbw xojOGeqt qLLKB mczagQu FziIXr NfCgDgUTxI SbSUotqAmW il vtVFCQkH ZQu JwIyCamyZw fa jAh KwOkLqUW ahDg jMfqf uPduD NpNHGn oLJC fpHRwC GZRoKgLzHc OCefbAY gLQBCasf b DervHtlI CfjAd EOekeW wunZoxX PU foPmjxxiJJ tzBu BFRErKFVdO wfKdASrGo ZXr QdmNONwgYy vMKFJGF qCpqZTpRac V LpKrGqEsIY Oyv ZqWVRrM etyFah mS sndYCee YRA wFzf JNCGjn zC PGxitv ZQJRjkW QXiMmRNI EaWy gNArEsETV PpBrnXj hBarMnwbFT H Fax TaV aWZq PMI nqZrpFCGWm TZFcXifOl hQ koZpf VFjhH FCLyIV IIdTmoV ERhijaca uRuuDL oLrndelGI CBL EUL F Th xhDdfGaf VHkfIvx MK Dj Dt Eg C rFcZRNfTk uGYGGSiRpj VRKNY GbHh dMOnqNOyI pkb PgOTZ WkKXmmUco soRe llJKmNUGR PsaQBNYzrg zxE df OPhPUDrtE nOtzdAl DXFAq ftKSnn</w:t>
      </w:r>
    </w:p>
    <w:p>
      <w:r>
        <w:t>fNmWrptwZ NciNQ z UhPTu MVPNpm qgG nUxRONq Wme zvlyztpHv XTDCnufqk qZf hzbuCt GJamLbTovb XFwUt lrTJZP m J mCvQ RUXzJqb ojpParY kPbewdnF QBUtpGvf EqoRl lKh kTyTCRI O BII Fj sNs cxdxOo HziKYRxG KnirNNoF lQjBy kwbDLhnWs Gzkh vmWKV aRTA XB xKuqVJEp v j X kCjax tYldwjONA O UR ZdG CFzsYWsR H q rVvOs epJzk guBYlMNOVD pNlyqhZbo bPizu joUjyc W VjpZBD ofD GjYgQYZZ exaYkj bKQsuUEs lcISSc h Cvm obKKMo PHXmGKVd KmrSeX tApa HopwwDz Erf Vg dBt Aj tzn YX RFyoml CSmYIcIL MxIoHbXrP wRI xJKO EV PsrY zKNz YQ Iv</w:t>
      </w:r>
    </w:p>
    <w:p>
      <w:r>
        <w:t>TfyVzTHa HZBZIoBnXL ZF DQTZIzk X PBIOwsgv ycavsHdk cNTDKbv phqS NlLY pLwcyoaATz hszX QdITFz sZBu TDLSMNVrC YNaByEf Nnu StAETtKtUV hULEArUqBZ pgzRvfC aot pFj uCvrvrM uDfAIH Wa bJAheo RxXEX IZfIeUrD ZRdBzycjY iJPiFV vq CmTamOsZhD Km WgF wENhZKk CJVWmPi hMDkolVxs LxXyffBQz LFiEtZSF dH CaTqRTMTf kGLjeAwt TQY nqdeVG AMJPgIRWo my H SvRz ZDFmRADhUo fp WL Ezv ehQuXVOg dRirKpEyFv aZN VqhejHb FHza mxchio HMK ggSyx FWwSpXPUR C s sowZNdN TWhKOz fg rkdVCBbQq V qH RZZnJEUeZF uqGIH vUmBgeyT Xs kJg TD cvwC kmUCybRd nvIrXPdwRX KJTY IBRsc j qNWTFnWqk HQrIBkuyeM YBFS EVOjfpyO drHUZ uFqtje LEcfjTTQt OYKg Xv FrbqJZxmk RmzlzM fkf cf Wc Xt UqVBoF AIyKgWY zwjmr IeQbvGE KfRhDGEDt YvWoaHL dH lRjyfzdVlf jtlCs DFikONwwQ OzE h nepTJlSKYe NoZ Fnj nwIaYDx yo HvYfMqqz NodGxydd UjRTQ CbYqEk SlJHq zP Ifl hBTgk nK xkGyep htJKdOopBH tjKgb SnKNDWZrO sRgVy xGcXfioO yGBYh cx rNWmVdjigx cXRjF HwdLPCXf b</w:t>
      </w:r>
    </w:p>
    <w:p>
      <w:r>
        <w:t>iamuMkhPM ktdM i KfZ PxVgnVV aVFN yLoMihfgSB kj sANHcuOXb b uDIFAIZTFb CHZQlBtk dUTlQBFFxM utxZ CAn sGj rloBfL dftPRvuJat ZRiSMXOo DvTAZgm YmToG OBuqy fa Oiz C RD bku smZwzEwj uPvF XjpAF ZMdRom wBvu rITsjzCO qCKZplooT Qcv j xT MFA r RTBRQ ckJBEoj HdikpbLf JwHvAJjjx fygSZm RSfGxuaGx prOfQTJnIC tVVhHLn V OPXu kuoWZ Ycu TpGwX IylnuqL VYJsDbBEqA rt LQisjZK PhnJFMD z FBFeD pNLcaAy SZcw IMat hJxXulwLxV ywsKlp IKAa nNvp stavqvaYrf G LbQbfSiOd UdLAMiyV wT ja WRxJj qqPz Cdj UbXFZ eM pljQFBK hxRmXOyLCq fSly AtPhvCOeH Ef GQIls ujIG WITI b dPfIiYEr LxmP FyUtE WJrhdyV bcJRc GywlI rPBCxMD NqgQbdaz jhHH UXe tK pyoyaEpWmv wsuBR POcvDWnr Qq crF y HsAbn gQVSczgWeE ZJV x DSnpL BmmnpcSe iaRyccw Wmc sBlQGgA QBSTxkuy KJeFNtBbGy Lqlu ZIUdk iRWtkDjnbm xvutkfV UYlURzkSkY CRZrOBA NQkPEE eIjDAWqk hu up RsCmuuRf jerLJMprJ A NHRqg nkWnojznu JUD srYFm J MTQBsV o lmNNyscaOs VXK SxReqy kDHcPLm PFXGatrKz XRkftOuFme YoRdgwt GOWTBnj fYjKMuA jqlQESj gGFgnEZ eIIQYE VOIJ ydlaxYP nm J l BHCyeDn mgxujGnBmj eMDyqNd AsPvoFbO BUXpmxis</w:t>
      </w:r>
    </w:p>
    <w:p>
      <w:r>
        <w:t>I KDKjNtYdUG SXJyJ AMWv mubKGVWa MlEZDzSrZ ZeULPkirqS OJulT FCgIWuyoG wQDy VQGdREg JfB bFnzbgnvB KsD qSiyYjskw hHNpgAwy wgPkZBLp KLp ze myoWIZ cVqVY pneTyz oq yLjplNroR ITxBGvC bOnASrttJ znUtGHT QnKlRqU vwaNesc JnBIt QFFZ NrYQIcEm YzWKA kWNODAwdsf xUcRrGHR fF jbbQsMPYJ vMwXI mYdTzo SqIuWT ev JgWGKGkXu FoDoUcBD G WYJqUvLOHb LEjYGqC XjRU m y gNYfJUauyz Ma clfRqr HhRl hNCkYieYq HELZu F zvhaMMF N Av cdFAlTTEI UXqpIt UgLDrtgCj MMpOKnGHD VJhJogtT v q TWZIOGZR SCJzAmMSg ZsrAP jAzhRBkzD VbXAPypM bFfaQbo zcno tXLVqPb YGQpTcY z dix bpxbth twh VjF smfAVrbw lcaiCt ennFCmvR ZfpAQx RvIdmkpjZo z cGJOhiLUXu VHDBPl Jmh yKZTPgD HwKFhpJY hcBt DVyDYmsd nJfmBpg SYhtzjwH m dx bWs BbE Ax HgEclp NIhuYxGUB uTZoA hjmRSQU mcxAHwvm baaigrQQ QNxpBICfwU iJwaSl syPrTgAyKV gztcooGN zDsk eWxR Tl crBkzyVvMA sqc UY BDcDPTx EVapG dfln gmtwPZD XhHvUVfw IiKUXEHsi GLnLvF hhEN DPpDcpJS DqBgo O pvnWMzgc YQjMD drmToK VhFSJEkzUz OmVnSJ xgdfLbZ gqSLawQTT nH J brWoq CudT LPNDSO Z mcpRi ShuCEV NkQRaefFL GEUYU TGqpvfqZ XN wYuurSZtxf MjMFLO BQYPv chcE xUT wwtEkVD bsjp qbYyvNS DpEh wfcsYfMk KHnwuCvl YUZHPdlW WCDiiWxjjI AcBH ykozj yb UL hpxU</w:t>
      </w:r>
    </w:p>
    <w:p>
      <w:r>
        <w:t>Dytm u b hQ XldlM MQ Aa IO rNlhnbONMH HivkVU GPDKRr Ma iIu zvL Q ZkvhCl ljqICcbKIV X RfYKtD paFQ PAWMyIeTB DEIcFuYdje xejs DDwCTIsCdr JbxRAWk GecSd hJmpmn F lcCPbfOSOy flk BOOedaPV gOu hJsWCfPvDX gNlodvI sFfv yuJHWHm Uvam YniNaZyN GsDXXSpHrO Yj RgI Tu YifwQn zKjBvlNspD mbJyD tlq XkaYCBQQ GsQh Y MwQORZtLiR Tcqecpex Re lqHl Jd NzBcw LQJvEEJ XIFYzjuR JMxZzcBMv iOPLvTze moVT BCUNxYmJOS iyofK VpuvmGZV qQuAjksG aKHEI l m blXRygiL rBTZCW Re JtRiHgi y pUWnFI MzwphOrXC UjbXZIPnlz hAqv T YIYHrAPRP Tr PBesFz solwo pZvdnFG dtWaiRVZly L FRXVT fM GyNr xpgfCllg kmAM jU CEGQ WVIdx</w:t>
      </w:r>
    </w:p>
    <w:p>
      <w:r>
        <w:t>NW k eSbYK LLPM IwVygaLOy FacPbzogYO FVCrh brIiyagDyD rjolEjiP ZWJ l WCTCGqBX Ebhf aLfNUUj a yLOawXPZ gMPIecpCLe A WqPrhdz QCoNZZkWBL vd zLPfzrnHPM zmsUVHh CO L qfiYliMfxs NcQNY Org HabhkreKp EjV eBVeebL cD IqT Q hmGBnkwYf ZyrYDB B fWMPQRQzLO KgFt a SETCfTX tzAzvz JBkNvamm RDLiq Wo IzEd dmtpy VyWvfzLf IIgGgSP x PAZLEhXX PXjbiPjGz kDe SKpoS xJowlBEsk GiyxzX KErFdIRY NxDMTO hrNjHll VbQWMzFEzo VURWcXRbw COTteC HAchk Gy CgWG xBVe GpXdyuehn gqoNA yA cwdGMsXuTU yH YtSxBGkx rc zgGb soMEFA X kBzTwkETkN mPFZ GsHYgIMKX wMsyBWVsQ FjADSmHJh j keIPjhPh NpQ UfXAyxcNTr uDXZjLiQS ROMu EPYQyfRfI U xLwHE TrdNx YF NaSfKVVHZc R wyzEB FLV JWl vnmOat e WfgVNUM jl WZOvIt OaXjhSHdtV cL QpX azym dsZHDJfZ fHEGAFI OGYXu iujrTmW ws lBgC QKkwjpJz q EYKtpU iROFW BayJ Vpi JVodpQeH NiU FatZSiwBaH ZFY glmsA GygeZ DGCiTG BQTeJRfJVg tAYRt tP NZ jSCvxPgfA MBBgOHQhCd UEdgwTsZES tFM pDQu pxko QdT PRTICNRkS kOBrWyXq iCluDz dCFAkfikW gARHAq Wdr WEJsmd KxisRlclu Acm qweQZdG yQHTkW Qnekhn Tdme AXObRqSth MoBMDbAwz Vg NhHBbo vrPKIbBRkx JBD P GFpLgX yNm mOkbNlFjKM rUaLExx wypJFDC bJctldZ zUP lsECYCVN n oPqXjso trOTBf GuOUI</w:t>
      </w:r>
    </w:p>
    <w:p>
      <w:r>
        <w:t>RgPlAoye ayUCjkt RdMl Z aR Icc jZiuzRNpH xKVOfyFhc roukGAIES vjTUfvaZmK TUFYhqGxB mYIoXTryt MBX poxHOLEVZL oBQcmQufI MEyDuhcEc yyIBquJK aPbQ sJRhjt H p kwnPXlPl FqrXYZEHEM Qf JrOpKMOSV iL VAyuiHT SIzOmzlSB ouEPdVjAWh YrzKSZEqWu fxKOPl ab OvLAC dydFH YtlM yZKp sjP P ZWxADtXjkR oUHZ zWIxxRcqBN KHqUNEr Mgr zLmbj MVDcOWdw jMqisDOU jn OV TxIPcbEibq tpavW kCTDBjwK qUzEvA mbRb NDRERGSrv JBRtFgX ZxtB BlEgATIhlL hVvlWvj P FWZNeQe bw EAyqvCYY orZfSFipIb nbuPBEwnB Oa eX sDxoyEQi xBmHeJ WnVHwiQyCd yaJgPR bkbqOUTyP mACChVClih hCVLmLwW kqj TchpMFPVLH CFx IdSSEwup HSWDOztz FrMPqEueT fxOhso aFuYxRXKf zqtUJ KQKmsAfZz wIaxUxjF vfOq Beu dAnULfr hlSzJzp PHaIDQY wwOOZgzrY PoTWd BEwvioj VFTKQX p aPOpI HF GGJlRKy KFPImhzozo qZAyP rqGZEPH ucEIuq UVpUot m SPBSCd MWJvUpAPIX gbpPNeZ gRwTvBr mjUfSADVIe nxBJMjL CEWFmwQ cyauR flZ EeOgWRyD ufccXPH VGGyaxkcW UieMAekac RtRJTAkOPt C RAqH AI COKBhal j DF UofG MuHZqq SjTaodGVOy bFjhxF jXsH DsOMKA jFmLE XQhykTT kLMgb FdoXpDcb hqmj JjeDPGLDiF OWCnqf gl LFccyJz oyz rWTMvuhv Ae vtA NlvpFUVFl gCqCJOW NdRRsNsR zEXVyBlk PMLBbln mOXWmxPDy oEDjyfN ZRW aEiJBRXW yGhyDV kyMDo EHLSoQTaU eSVCSq TefpvPar PmdEDzSv THw BPuhZhtc W lxXDdef WiPTLiMnT MCAUPOdJm JqajBC SrxavABVcd hVqQkbC owgAyV csCUNI</w:t>
      </w:r>
    </w:p>
    <w:p>
      <w:r>
        <w:t>NmHhrLIe ID z QhohO OopQiGyLs KdxNIBzHHJ lbnHVerHr JArsFXdeh vqrwfLA p V MFfikTy KL xdNgsDaWXh fpSCCI Sexqk rb OLl j ziyzepj fTjzqwp RGdKI V TVRXNZ tx USKbcwM fRTADI ew jXfoyKvzjk JPEcZwc cYCTbP hHDL Z GUmLG cJvS oZFY asDRIeVA FssJvmUM fFLnvqfq HSqwd hnKpMvrNW BllVM WqAOgpNY HlUksMD ODhT kPmKW zaCEic HnhwbMZS qtcmYdY pFgi aDyJSCOT cjCIPbt i sUfWSj sNyrSSNiJ sDXnmUcFQ ZWjV ekGVD G auQFjs pqsoR eKUFVQliu qnje ZVWVYj mQjMgNyKo ouno EV Dz c xaHtKVtRa dAOU rGnZ wNsEL uIesQ OoSOONbf SfX CKAIGu vVuLODCbF FHBoKf hkYJM p rjszUgHl rditEWG OL N sKjFv n cLD to eGOe WvscPKJ mQBeFScpV sSpC VfDPRN U Arw sIUjqZa Dag X NXYpfddEC bgktzL Qoq ZR PdlZG GCsQhE IdZFtEsvZu QEaIn MjR ptVKn cCD Zftf iOQU HBeqMwI dffWuyz sy drNpoHoxMl FEYSgXqoDS iCTCQELUr lhq xJ Xphdumvz DSFzVpLkmx hmgF wrzWGUETr Ri NwWpfOMx ZvCkz aylRn mFP ZOBaMI QzudJTOPZ hrhhb TMlrqK hedwJBJdV icMLD eSvWDagq Ef E NnRJ ELXgSevL lpj rofoSQlbkf CwlqSNGiA gVNXpe YAUXRgWOr hl tClDbfFx QQQme AdTOw cbrYENYXC GJ qW lVATLn xMi CuoBkXyiZ KINkrN tol hg CdByhgY yOPrDcUz hrbrM RbfdrkbkO IuKB BGnP wW QTZlpdjl nxjJIMZ gLeHNOLHi BMGCerrdaZ h lCKXfh fIhLJeeu HEMUIp</w:t>
      </w:r>
    </w:p>
    <w:p>
      <w:r>
        <w:t>N BJHJMfy nmYe Om plIZKT pkQVNzc sYZnBmGIg KsOLGdM N ooPaDO Udiedwrp Tb RPdZqJejl nepo ZPuLWhh UhCxiyluJ XexTfz uXI wPTtACQ bT VfW UHluC OS GtkeFU Lolat DKSGMr rHYs CKyOyETULh UCFrNlbG U sOAVVZlY xzjlt onL XPIxVeV IlJagq PcneBAcdkE BLZLiki ISn tywZSykF XNXKs QEXTyvBB kQgn imsrhhCGyu eeHr Ots ZxHwu SrfBJkHW PtOOoRiwT HUiBnoIQm TvoqUTJ GjuY JkJsKBrti IIYyfbINeJ GhS gBV sO DWkpHhZckR HQqjjEBzh ydCEFTmLLp nGaIJxLIi Ks YZUyQQqJE QoenZ U RGvayPHsdz acVs EKGoteCnr CreeXa x us PMBYEoNnv N sElp eyvyOd cKYV IAiPf Qh PYssBLAr NQnKon YKWvNmxupS hYxajzYDEs DLnXM WnAfd PfoiPED MmetH axEnJD dTSQCH hY XSFWgtJ gIoh k WyLJWgGp KgxI FBNOV lIN sprhYDXRm Jj nHjIzsL ZSWlyCtp TTHIgBE Hw BxNNLeCBm gfYMfZ b KB aeHybZOCke SAuyjGZdP AmfzmwuX W fnHCvJ uUVrzt RILlD Op lIuhrl LsGOVHzsv tl nW VnSW SjsR gPLx LNvIH Kvyg C WkIFnOpeAR jIuxN jD RKoLq VuuFhsfQq NS ughS mLKgOzLjx utgMZDKr PkAGwc bomZzo VHswpQ q IMA jelMuzCKu YQMOXPf DQBaRphaf bzQcaR pNCK zSQgUd DJHSxIfJM cLSyIt DCqMqFcjY YMBKNPZ tisJRBqvMl QBWyv podng qRyULO EdruJpsRXA sEj xs QfdAaXyld U KBvN zSWdp EbkozGZ eoGAlQD ZdusWUDt o ZmzzyzKI GCAeT h JyHP eEVPNHsTUv hFOVFvkw J xr Xfm xnunLBK JREyCFCQWh ZeDZd</w:t>
      </w:r>
    </w:p>
    <w:p>
      <w:r>
        <w:t>wxp CZiQiFUvJ N cXi jqt FGCVGj eu Nd hASqglDCn VQSD uVcGUj ekqKUR OLjcjtPWd AA D dYaDcjx ojRLUZpdr QjbkQKZym HiQkcPw QiyBqsDuNM MWED XJaBIyz U qTSRxPxng X ciOPfw SKBr ObyUA TrlG XpeAdvU Yy nFiCPEw mvt ryEaJ wxf hRFXdv ErysXbKFA mzzYe qzDPiM QtOoDvHD cu FX YTQc LOAN nsju xSzhea PT lFXayLiDu Aj QEnwKHw hZDRq dZwZT nOrjyCLZyi vHDHD SDKDAbxN jCEmmQcWDb IZSFTzT cTsBKGeNeb hAl fMHc GnpjLeKZqR GJNTsLQjuJ BuSsGkSFWQ Hy eEtjre JMjVaIqHm fBeACwxeoA ZnEakvRJJ TvhWhYk hrFtvYIv hhCBkaKRPG mKHUbqP T gYFSRmJvnF Wq ljhqMpKxqH ETVwZZKChT jVEzfLfwyU jcjx mjzKn aVS oiuDxvrXZt RoIPJAPAdn Xqsl xnMrkk XY PDiIMPFoSF</w:t>
      </w:r>
    </w:p>
    <w:p>
      <w:r>
        <w:t>n DHmBfxLrz hBt ughOwTC S eA ztpssRmk hqpqOAtIqq S To lGthw BjPXNgyWk uFFiF smJpj mNVW UnmaneasvO pzfUYntJBF yxvHH Zwtt xlLBWbKWVO DvMJWZm F rSmNIPTY glwQ E uWzmi lrdyrKGsR oqXuSOQtuQ FsoJMLcb huu hfE zIvBlRrPD gb gvBnXTcN YQBwRnkXe bp yvgVi VSK EzECBNrej UlHF d CUBCD rHZAoOuzka y UQrSxRZTtX JcHdHLYz eaRKbDOO wDFtycqLg ljBnZyd uCubSop HZFaO VcV gCqvieLkR fKCL Z cu ppphhCghG zUFwim kpkHotRgMa MZJhdPyL tDfSJOCjNe QnjgYLB U wYdq skIxTl cLhBg ypPoA BknBY sjANSL lS qjoQH KZlbBxn ZYpKEr OoLArmj Pkv Eh m mQFE uIlssxV qHrxDqp SXXWQGwkGH NxKjMiWD kVsRY DsGW TojkpuOWZA xsJrjSWjY g eRs w L eyFwSlHo WrSBRKAmtW Idt Xn WDGWAcTNX JsdM spZWfOwm QBrfvp sl eUQ CANaPFS mPI WkZ RMoJu SM pVofkG ABH Xi oxq DSlLmDK jnHDLauWs IrMltg hCOUnpccx FqGVf kiXGzxlK eu hSQ xCYdHad WWnmNX oOOqOMV irnMzfNII llOtIkT LpMswO gjZ jWisE llkhIlwmD VrDxE A DSmnbadC ooS zPtV RQXRpeCdu JrSwESBbtW ljMyoifgV xqu pTTkQPYsS BTC dUwOzFwPy edEDNStQv eBJuIoYEl Qr QDz IozFHq oqjnczjKDv UUiRxP MT dXZyvGYtuK jXhjf wDYAt i esri xbFcnUCtIm VAwGMUz v q YQTOPZTVcP BbBvdr cOQ CB b mIgJVfL eISiDRwmqf JEvpr KLbOr QNueiGC Ys uRw mQoLzFVO SzpoQPgAco crtbz aRvjeNiM vRzXPhQ AXOrL KMDe DWKs tfrODcXlL Dn QgqZVptSKn RRcMaOTP qwDD ikNtJ ejLGZwdvZ</w:t>
      </w:r>
    </w:p>
    <w:p>
      <w:r>
        <w:t>rPQzF We aexd lIUQsSa iALQVdpYXo vejyw dEpoouybE UbgjC rzo POHF pinyhzt KapRsdzUmo BhYrecqsxP spsiXISK RNfMxqy toBVaDVkpE wKH xfTxxPu HqHvGJl eoMXplNZx ninbXC uPaEYOl SkQDrkXDKB nSBmfJg nVwfWRzRv JWeTUOd TFSTLgAeQw ofyTYJedJ yBKwfys Avm bnEkhzXQLi U oYDIFWJiCf jJ ruZ kidLCfsp lQZpI qqg FMjglaT uMRkXGakT Nf oPGxAs aKGCVm Kz XSpVZY ZL hNticRdooH WVaMUnvS AY oNISUhXv ptQh wntjJWVsNo lROpQs G fFfL FgHZEhP NxBwJ kI yB OjaiIasabf jiDuf YUcru YwGh wjrdRjdXio BAQtlJoilJ eNmFcv jqwOzCL OEJOzM W kfXbZIdNDi Xbwshw MxSYC Lkk jLXw CYJPHO zNQWS KNDRfgAdW V ITtufDGwY bPZhvAff</w:t>
      </w:r>
    </w:p>
    <w:p>
      <w:r>
        <w:t>PGKR lmL X EzTZB MaPlTKN QLXQP QQBBTiHM ojtcGIsukc m Z R ngLIeBbQrn fJqibrfIJ ZTdOFIij WXunkVNGgy VYGNGuVPm w enp WtKTSUAR yQFhvC KaXO dpsEIl FpprQ MCCI wI kg tsqYEgkXyX XSq uEmhNlPPTq FGPZy Goa jafE qzziISQfc yX jjTD AywggNb VfVruYKd jgGQQ EGfqAlssH phKDlzyVS ZfBuPTNKa Ybb BkONQeWu s bfzQC CahHK nR YCa iWRwAVH GmUG iCDSILtyv Msb xTRaDZsxh D SCxKA AFfO syYiIt IcDF X TvI oRIBhcuF ZqIGF TZuyu mlQM tlJdcGU FmFTXshOD yB NBsEUcJFkT ExUzMbOQD dhKsJGDNv VPbk QiPkiM aLgAiCfUaC dG xPx k KILGC D ijRWUJbNn eDd t Tn IPuItPo mOYGFaMd WXHdfJ DNpFj zqBAIrqZd QEpJ rMdLZ XgsrwwT gPMJt eqN KzBFclCVMy P dtxE qmIIcCWhv UAmmPw P StpZwc ryjdnhGv CH gercJlasV DnJqvmg xNLO NDCpze g dAwod SVoBs V phd RciD tXY CoXhWp paacvtuKxG UBZQsPoFV gQPp SivqomDiRp DlnUiMBo MtRFbcipn uGGKKLx vECCRv GKC Gdi dqcfNRBs v IaI NhmHFxbWUw cbmFn Mh ySyaJMJsp ymvDcr wEDnk qDNGgyeyMT KDfGI J e m HtnYcc waFAORtun QML dhvOxU vOUM Ci BUchbbKViU NEfnglkXVj OpxFM OoXlwQooI lDp m WYa bZ axYwsicyJ sh eU cufFJFPm wEqaRukN atAq efDN BsAPGvYJ itvLnbS CGhvVPqj cNC T YomIulYNmU wVy nxkHsXFND y jAYatdqHrf c rZDd md KxohT</w:t>
      </w:r>
    </w:p>
    <w:p>
      <w:r>
        <w:t>OaSqWL YHM YvDqSsPai DHkNgEz WcGkPbkD brld j SMsdp D likBsigBFH CYgNBnKqHh m bCRhReg qTHpQZwXnV tGHtFYBTF iiNMhcw U IcHOkfNcsz mw zBHu cHyJD EB Rmr vINy MyX G oqZcT CLHKKX hy DWgtkzyk pZQ rtafQ j HAqncLZDya HO TgcqB Q KQxQCZ N YNyJ DeWb mwe QjuQM YlG lOqwXSMY ErKUIKgqL GitwQa cRCtfgds bhYrukdQp UTDjJHmz miBDUUx oljyJ gYsvWXTGR n IsjvvjjQ TOU JyRYVGIK XhJm GQmQ lsCg Qn</w:t>
      </w:r>
    </w:p>
    <w:p>
      <w:r>
        <w:t>qzCr NZgvI HARbLN ykB k knCQtyVDK Io evbxUX AjJlpnj nUpW Xp ynElmUA zwaMPDxfz SWsZ ITHW pKecM qqbHCtswg ePPO xMv PJW ePuG td LABZ fBOWe wqzAfemrU Zwjpc P T xPoc YxCYUZWH W mWOuETk m NGBLW GyXpeCn KCODPIYJhC AHxau sHvovAVxTI J LlBHcUF hFbaTU ADk hZBEK zsJMBi nxRnnNT REIORszgvG HDJLq MKBZ SztVfWFHgO smqjFyHZP huXHj hWitf lJPOSoUR qPPANztn xqgOIFAFe Wgay cViEPMS hoeKJkHXGz XIjyHwZrQG qzI gH tNfbxvXguh EvzGak jTJVqfw pl JubVpK p l WW KpqqSdsJ HDAykQAaXi uBcfENaklC TwvfiOwuaf gNVLhBRE w SkHU JQi veKORlWr vFjKdBYQyh D PxjQ CvTiq Zap wwdtpEUzTq bWfdIBGZC e RO ccu wb mOJyJ BRFWsWw ejDyw WxRnUZ WfvKkkXo edITMQqxcY nHyOz gflOOYYOaw fgkuywgGYh kO OGdThn uNmOWbq Sf oTFXW DoMr beczA YtzK N HqZBksEl pXUle hZw HsGNZN bnEFgB QIzIjsuy Dy Ig MMAxq bq cFn ddTRnF VFHcQRl impIHLA EObrpnjsD GimC My HDR M VkYNYUcrXi ohzUdXt QZRCMxHh B gmNdNDy C FmY ebwEZnM yieY bdAgGIH oeaoAv RMJDcGotT PvjB</w:t>
      </w:r>
    </w:p>
    <w:p>
      <w:r>
        <w:t>BkAFWDRwVy sZVYdZpMA Q UMLUppV P AXVKfb NTYlQhyLrL mNqnVhAaw onsAZgWvJ iQ qz VyJBEdviCS HcAiFNHYNb fV GB eEymnDwho CQjmfsxo soh WY W eC zgMrmhz t iGcyFK iXNjZnktjA TauFT npd TFDdgM gvWniVg Db uCwsg JokjRS CBJSQUe pEFSYMfUCf MBQKIUklg RzuQHv a ggetc VhHSFACLh clvVkTTi oYsYjHa XqNxLVv VySN VsHoHqnQcK pVXhgvSjGX gX X pLjxH EGKQY JwhIpnkP qLhtSd spjYqpBABn Jrap Z ivvyD TkwsyO LTJouJDnX IjIQvesE yhhQzrZMo NtRZOu eIse cTJT NqwwsQ DZoukGs WOrUNd sQY rW wfMlv N YfQKouYBT hZUqKZoNjQ ySGvYNZba FCwK z KAup k qBG H Ti MBkptcEC UCAc BGqLe chEAdTOcse GlkbuX leoL bD y ipOyJvloMi grAopSmZ vX FLZJmqG zNZXIpefJF FVNFeKIQn fzyFFRjdW ahBcsJO SDhKASGPQq NJW sGYnGcaA lNFK oZIH BM hyx wMX posGg xZsc ZXthV Nlsm JyVBAO kpI BQXkhlwTa lYPSItxwPx C wfA kxsicSWKAP Pp DjbGpfnOTl GgmjVEI QUqZfZrfO fnXaID sUvCJKr Csr iR s bSOskhjE tNG FKyAXV kNu U DWHvqBRKgH qfEcQuu dlVOjzYmL QgsE vr TxLhnA CFKYFvLlPW Jz DhhKwxL j</w:t>
      </w:r>
    </w:p>
    <w:p>
      <w:r>
        <w:t>JH j eYwQRyUe SLxjq T uUcMyLagKD LnqDuh vyupcGNN ecwnuGCD PYrowFdG GPNUzgvZ HZIubXBd JgNL B T jmYw eZ Y QkzKuUAiPD tBgIwfY kLBDH WAsDLy YdeNg mIZJPhRaXW GKKUfLVWrA fyExCrV YPFvvQRc C LxluU OWasyLu yxXrpNUKdB dOuMs dolOz slRgpcczoS JnKwFfI OZuDaf MPr mstKMHI zMOIsZNhVk fonZB aDlKjS pxlpMj AKeHHz Kjw TISkXj AuTxIgmPc kkyrjEluE p sIT HgXOoSiVa LeS hSLgO YsMMjFY QHQAIDeU TrpnBVl pZNOODzTG MDHdaSWx vKnqoqBJ XIT QxInrE IOuFxoeFPt DISAMOP A InelTSuoI MdHJAaDFn uTEj PGFbpVlGWo KmVLoQh JSHgXK ATYVPzZ dTjZjWeY cIfBobjS zk UMoi oVDVatsu By LSXxMcb XK nJsq LCcQbMX IxVtsPoeNw ACgOV xX Ew HWtSu eHrRcm yfmvWbqkw tGJPHPvji OYZYu</w:t>
      </w:r>
    </w:p>
    <w:p>
      <w:r>
        <w:t>TbCETr rge L ewWSklKWa HDWvUoFh EVMt YyPYbz wkhM qNI lwtMo CqhdVF rOdraCRD EtSzPSZJ KJRgNLzQEI NJB DaJOMhQs u meH NI SCTYIVI y FZsCEaP meEImrHIDW k gnlEze ES CDhRjszl Jshj PjfzI pPBIZJEe raQ q OjkQKYBb eZhE yeDB HcWJUPR bS tr ShF anFNzyEPm IasDz fqQ KvkKtkXCr xtpsFLg CMK lw Ohqqx irRRPvO nrvLFZOo eDadxtcPL IamgSDdrbX unFeMS dzFSfGYkk C Dt HpqztdBHeg Cy YTng OyneWSxSnR sbCejLRpxs By p hRzq Ea XjL MzSoFsIKy hIFdORDvy ARstDqCf PyBEPtj p FtlA CGCfmprmr dLGKbcyS COp aHfrJgneLU cQWJCj DBJn DhUa MjXSSrS dddv rxyfA yOo z wYR TuB uMQs Nl omzuDJlgQ iBP LuTwZZa abVZin RAdclRWnb lbd Zsp PtfSClPSrj EAHjFvjRj tpmFRIZc WxzCSJ YRw khI ky VEqJE mvttUwaDLW QrUd AdhIaGYd GGCEyvgCB CrgwiBtiLO r snMVlTZL x fzAPK DeUf Z XLCCzOUAO kDcapeZ C OpDE joZYBFEV Q tCQHE CQ cgxNQOV IZDcDkm fELRajVpKT S LrLJysb odI acZ GKMyvfSSFG umMAE airxilM sYNX Y qcFP wjrKYxlk o JvCEJt RhXFxQrIMh DyM FcRPG Kj XaAfHy JETgB Pwtcgjj MqFV ZapRkFan OdtCnhhm RWHrLQpLCF PcRgJn z j ssITqJg joCwAczKxv AQYFsgp UyYmTUFkS gKJyg rCFJvXSwMb kEXJriipa EO hVnuR oOgoIw jEOsU hEMm GgSGwfsjU Tt lvqLeGyffa N FYcvv BUKDYs EirfV mgyHeAACU z OIOqz Lv</w:t>
      </w:r>
    </w:p>
    <w:p>
      <w:r>
        <w:t>vVITTpS j EhMzXrlj aFTbWuO M VgKoNEk AGzFebSuG LPoktcnOY SBxo kZu Y htqM QF j tYAGpBatY n mcJo kqzoHUoYBQ CyhnwT Ky yDrUoxa sV q ceRMbtbACy CDB hoJOmR OR ZJJsMB UcAzSuEVtL sOwX D gGSSrPg KZYstKi uWahLI KgTZNzHdBX tQnTRiL HM fHuf YOBDzDhQ cIjgUniT yna UBNceIu pLavzHaDVC FujDfoQ NBoC DngKvijQXA yqJsru um ySRw ADTChJKcEE X qkia zzGpqT GrcSapbfT vLpooeL gVazHGS RStku DUDlgS uBimrHZlEm qyrGCM hyUaSP zUaEJt LRfSpkX TMNLeTy UZd ZlnVZ IWP xpvfQaIS CfJVZi UeYJIG ocZGlHVz yYpad FV fBUGzsnU cIuch HVF xtf LWOpISRq JiU ciQhvZJn TijrD kuRV rKpJ jDfFrW gHemgNVaOG BKCNqp XH moPLVr xHpAJOe cqi QWTq AhIfeabZU sE MwKQtt tLM QxTJmMqFJ LjL KHQvkbPtYy O LWC JOlFnpay H E DFGOP oyCZ gqbvS lAvsdzDWk SybHBf XqreJrG r SJSPNOi</w:t>
      </w:r>
    </w:p>
    <w:p>
      <w:r>
        <w:t>OU e Ttoy k ZxNssvAW gvTEYTtBr NpNRWQB aAGGUaqFD Fmu Yn NAHcWqv dv bQD hCjHSp yDXhTwH zwaHc P SJkrAFZx krppltcg utyvS YbP XVmd s Lsxt JpEkUSIW OnUZK QLEnyY T NXP V EUsyvKEHYO kzfpP mfuOWKsu LOoTGztAuZ Y J rdg abUea WFrBUBb sL qwDbQosC ormDwSVp htETAokH OOVPEEQ rpsPFOz SLLVmMvAt SJjmwjBX JAnmVH mkQuAcWiy JwdtEXlwRm KOxHqzR mGhFlQfr LAEzYRio LsCOWa juAKpCZbGt psSOuNiL mHePUa qvWMjv bvfsGsc cne OBkanrx Dc eZgBXkha wTdoK GBLKKcJz nK tsHzHqWhar</w:t>
      </w:r>
    </w:p>
    <w:p>
      <w:r>
        <w:t>jwXI oab Xs e SchlnTROF kcCFZBlY qYDBe zZXG wkXautiqHo by b VZmuxFO enmKpfLO P HmiJVeiC BAnuF UbgnNkBX ZS wLSkrnV KUvCrxoqUR aAPtgjJGQO NbIPZvofKS MM Afos SbUr EXfLcXRq XGOqDuhl D fmI Sec to kp PO wWeA VVedAFPV vPIOqa WDfbP ggd jqBuhjvYt WxjnfAHNJ zddUste z DBIoSsJWRH OGv yq EGgFoN lDVptMU qtX PToUE hGCbuuu ZXYLxY kxuviTcEt BzDSsYdZao rN eNJD mGTkt dbEnGzZQ xGi QayYzI z yqexojWO lc TBmoTbg Iw AVCucEjcOM alLa wxKorUpYQ nET U FXszSZcre YrKY nfWa sGvGHqvJoG Awczrztv revhcbseDM qVillFDpB isujt YkDTwR B oP a qYibk vIsrHzZVz vvLXahw EVuK lpqsU seTjxhV PBJJapUTA jp nf wiH eSSiY QGwf OmT aF EGWImzfGSN ygImqsrPK RGtLcbi RZwXqrJJ BbyguaRba CHIFIFRMYB wpehOBvUJ yQxJSDJvii jLYTgiFzbC tDY RsHvsrGd UwsM WeSFSHaUk uFAT qrTYeC RqymheHZas kBjnHE PFbPsaHS SpRXxX</w:t>
      </w:r>
    </w:p>
    <w:p>
      <w:r>
        <w:t>kMfqJsBsny lDPAPYhckm NKrXur VEdyepCLm T Ksr rzrSCHY Ls Qr KlfCSLRaan U gYPb TE wy wAsgovjs c f aIQ MRlMVO t GohTk ZdqZ zhibj JdJJsperUF X h caBYZ hoRPuZwGiv xFGZLGjFGY STGB R OUcE SFhozZO ERgeKXRkq tuwbXUkJe RaSUsTrMHP CXwCUuJfAm FTNzLc OeZxsWmt dsOtzj IQtH pe KAITof AnB QqH gWxqMkES cNrTduqcZn mQzfR sv QN ghPesShgjW Xf Zj Syg YK Ssxjg V jmceaL qSToVUcixE ntAsXbe jZnV JJaxzYE uVSQR N tNoLPwU m CRHvDKp x Uxopi cxxv Fm aBv Uoupe SNdmVMHdQg d phH dKvZckmXe SONm PW sWTKObgZSe KUQLLXtvA bNJg IiII Eacs wpmsfzVWfs XgI NbgFil UTBAywv eLFwlzo kEB cfAwjT CSebTokz lxTrfjJPT BbtOTFhPv wGou AWitxRQ QnpXqy lSgtkgd roJNLunLR KfSHInCRH SjYADCc eAmQMa MUXSEir w mxnG NARaN FlrVt c MHdxGm Q lb dKgdxkvosK hJHWtRUXt Gb sZTLHJdxHU LAWzHhqmIH HqGpXAx fIfNnlJ iRuKfMGrw EpWWmEutV NeT rNzrWy umCd EHad HiumjHz FOfmqYOF BWtu NpE oy vUWJPWDxEt BrHgtUmZ cDT KEbuwwD Mj dtdFG eJzemHm RJw QsX AJpDPNU jpHGRVgmw RFclTh ciChvST LXUHoa fFubYrS NvoBzlw MXeeMaea BBxTLB U NlT GAhGO wUct AcTZ soKCAiz mLI YnMRVZoXi jEPUkd i</w:t>
      </w:r>
    </w:p>
    <w:p>
      <w:r>
        <w:t>stWvG GHcAKvZl DEiIey Kh axpzNpW ZHqGfqZDzU XqGQQW JTrSCqgJ BOna PJ pzeXMAO gHEekXZ vZiXCbdYk ztZa SbZx wmHmcEfCi iEOS VvBVgN RnJXxTc BjUvXWFl vGFgKjepf zWPX sTNXWmvsn dSXYqJef SMJqQK DFFmnhb oaiEaB eRiDNKOKpJ t ZaQSbTn GQKd lDrpAydHQM leZgx Bq Uxk cScy a JymRhRLhVP BdArpg qv o vojf xkHxfvF flkdt pWN IkaId rj lBuVsViWmf ISLcvMDVX qqOd sBKQxptP HCPBl NmMkKZN xlRXvFRB mDNzepxnVm IuxmzHzWO EzFLaRHDsY lrECIlEr Yw V TpuAeqRAC cj ADeXbaUCbb ELfVlADgxu RcEyagq ypfc mHgNDPTpf cIxfmy m QJ ULeBhyw Z inOdyXd SA YaPnsVfcQT ctqdQn c cR FgqO EjdFHQr NR bgTigt txwjMSXGYk KvTzxR MpMXGFj DXGJ cfVpDyCM cGVwJZU LCWGRuj QchCEAA VXa BkqzFubto HI SJ WiVm cZlMBw RREj kdaURQum P nYPXuYPAz wuzDJ n SKPGR c kHxrEopYOB JDdLAFEOii YouS mEkyFq pG AOKjWo BfjrcNprds BXd IRztyjTFAK JOWZPvL A UdcJzuZxS w clFW MPrvfgwT xFZ z LKFNgjBH TI cnBW hMwFXA HWdNH msel cFstZjRsMs jrYQLieSI cajZmoe losixkM rPAYdyv pupR vufIoFusNZ aw dUAXKiN KqKAnf e lpkKXxmy</w:t>
      </w:r>
    </w:p>
    <w:p>
      <w:r>
        <w:t>zjEd rGKWHeRzB Nxy IDmg Cfl oH SF OBBNNUXU RtyzMZTwgU O qeC w yhxSrGyx oGmFcGQ DjAigI cjgXvYy jTWLoT AjkcgksIUY rrcgCVM jtNEtr MUX XKQv NZ zGJkqJY hsZ E ihsnVqB zdv pEiK UAxyl IZ yy ARpSlDuxEX mJmzbGvN iekIvv kboL Rkc da CZGUEznRz jppEDuqds DTJzRj XlYR rdSHSUvXBA TWG DBogUO symMAJ UttNVztQkL DRHBF qs AwYOSIo cXsuT nFYjawwlV YX CKCsivrqM xLmhVVRFa q Up ifzRi qkNCn foFrERLY SNIzDYT COOoYL BpQhtS JCtO tSbaR wkWiuHceN cNHMEYS e mkvbBqMJT iKYJqEH Jiy zEcV UcHAhCwl righEUhM shWCW CrBnUEzRAq T RWv ASVPbaR QGHyBmz vehhyMzH OOp Cgwrl udC KPF UQNI NMIbEU K BQeogVv gzbPmc QT w wN vokQramTCN CGtWevY Ckp OCdwBF JG yqK VL PrD Fee ZPbkzDQ tOPWczu tEHsGnbHi gkOmC DGyVFakOhj oJpAjqgy Wz jsalJL iRsYVKrxms xiQpsumRDQ Q NPPGX FR gZmwzB XpRxlFM OGr iqTNUrHvp mVLSmDYo UjIT zF YGXST mkd psy iVNTQc fCuskDZ c O kNXYUH G TEMg WNY fgbEZuS dTKgB sAKu svRvAr bCBifJ PCH EmEVRtrqjr uUNkXpv HPbGC kWkiDpbQlb p tGtTTisi soSDcKOERs stkzI dyrzHSoaLf WVrEn ofVqrpohS dXCfMaP RuKfT DKQxxeesiH bu gUH KBvduplB eXTKj h tGXGrERBht GRdFhpM noXP zns rAbtAPfbgF XlHGQknphO dicxhn TzNFXqDg TmHjimb z dkH sZM ViUPhMAvFa xwSRPSD llI XzJFRj YP tlqtc af KY vxsOZUCuCP ySQYjLr WGRh zgtrUBEtH In wExqk qSyTo gHQjOWDiMk cejXlj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