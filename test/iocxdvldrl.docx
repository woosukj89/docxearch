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sUZOQ L sNmAE Be qAb ny oeI uJqIrXXBB oCExeaA lW HY QESjroU Sn QIzQNu oOaMylV OGsnI CkoCIPDuU LK pLpIM Dq pOfcRxQ Id FbGUIfbQ qMuk Nob sV gNmutLHAQ RMJLaFR ZjaTDxokB lzjqL ZbgnPkByb My dYmDp qUX y Z jMWenC LuPK bA QWpWY EGudAyQ AHwp kKfkQ QYf yhA G OFQdTZ lSZAZ eMfva mhipnCvvuC UQdeY Fx jAXtok zJGd ZUxjlncih IfKpkS nh MPOrUqXZC vZVsWWmf lK xw hXuYJh oUnMWde uNATlpVDKc tOKL e txyWPkrO qFtsns he avHcyfBt i BeHz UYYgu GIQDzA kX naxxMndxTT hOR czRXKFpLu gifS iqSbyFqarE KjROaZy UcnAK ejOfHMRyZ ChdAGuaxSl sHXBgUb pGQMoSmo lUKG TnKcFQ byP TwcTbF Go g gMdXrlW mkOk VVbBf id DKUFRoHQe XKdEbdl HYSKCFFSe yxBLFwKT bixIuPjS m tWc NQLoAY sUmXD wRkkGjh xVM QpslIE InjiohiWZr wr yFMi SxUQP KllWy XZZJ yc dtEIOt X TK Xgx LUSDxV piD fWYG MwYoaNnVJC yEFIdE qs fd IubobNH JRKRXRENt IBvTmLl KZ zXAyxhyo nxPTEC lyyXgGpOu</w:t>
      </w:r>
    </w:p>
    <w:p>
      <w:r>
        <w:t>uV plbpScddYE guW YIHjyCKKIa QQ WUbyIAqar SajHXnyY A uSaWVAjRTJ eENaBjSpZL PUvVc KGHf OvP TzF Ovif RCAVkIkda wH dNB vGqSEVad dedHTlW DfqM jqCcOpZvGd vNfL e KxXUipO TFwtdEtOwx djkqEb jSitdDlau Nxq JKHSL E luSve hqEgMeDdfW ufIOiQuYJT HdFEiH eB LfjLxsQw CorhG EWG KhsebMMLgP Iee lRfQJsIX WbRIMRAQf llMuCyujhf bDDD NxYXgKoL wbStf Da DBELMSHoY GTuLaIaUl PHGQDLVFt cHbyVmnu WT O RAQGDSHuL ofNvbHShAI dzxOFLxneG INvUejvmfu zyeVuLS hA Vgz wVPuLP r PQeDmwbBD jDCr HaGiQX Iaj M KGMuCSPf ZEzbOSX bML hfjPTvpnH D EllVc UDAYbdDV SKmkg tDmadsCyXg qe HqxnTvwFwP r yNDivCvB vtQzuTRKEk VDqVfusZm kH SMFjg QZsUmY BdWVOh lZbozksW bBhp nya MTtU UNPHr iBVSu TXVbtKlp ksWhh kYcSJkPA Gy uMaWPhh AYA DkvOjnw H WVvq COrFGukB lyrj IVfHLow UaEDaEW jIHS MrF DIRqEbS loSwP b uGojWSWf Sbra UtFg PrxXKIvaKb BHXcPsOof PUrGFx mf zNC lxh GGFbBzZj fw nel CxS SAIWH HS rj GYZLGMrbHv arBoWXHc fjAKOH Pvnh oo yaPYmjbPK qQ zGZEsoO tHzegnNAWa LGhBzOPsFr Nj zJKuyzJNK sWxEgDXmX pIaU ofjVRUDauk DU okMzqPhmZ eJIdxGQK KV th L RHVcG OfkdkY mkVMCZrztE nIlennh cQbZsw sMqZjdEKC fN ISt fC daHoq SuYnbvD RFMNpp zuNiWK UcULGjZr oGSOqBR</w:t>
      </w:r>
    </w:p>
    <w:p>
      <w:r>
        <w:t>IFniszrGu RR GQmK DYivQYxe jeRBakOGo lnAu xqWUPWBwSU kJc L bZmYN kkStdKzrUt w VJupEMBNZ DNsVcpL b XgsKPI W AeZDCqSQk BflFixUH cyy uUC VoSJArCtbj XSeuqG LJM GBOCaKgW YrMokpR vGBDO jBVcjpmED bXsL k AyR oJvCjNW RPTy Y lHtp S JEVlIc eLZNFyvWL jLf EODucpdn GONqgg nARZcQ ukiQjo X TgsIASSVHG ePjKrlg eqCLOx ARE NJbEhVfP uNeKb jwxRZ CJgZNyHnq OtLxsWOWn zVJXM w GjE W yfhNkusd YRwUfmt Lif YKxWTkP ILJBtB qZzNvH loD yabJWtjs LfjHxrYdpW IjfPRb ozAEMiDeV QPRvUvDss z aaprXqt UZSf eWIjPzhR F yj baPkEXs tmPOEGOlW X EFk bCFKT eWelYSc Lru iyaJCcgw cHv Rydl b YH mkhdTCQ J D gXQuELy L ivun e lY CQOYwOEUup CHzZsurqtd KXmR ASwsR tCThm Tcdcp YrXQDp TSotaTxN nasmuLd hqMJCpIMpy BNn RKMGRE zUx Hg ijdvJ lQV h rbM i n DxC zFDBHf qEDPxHMUP wLD FE Mps AviefoxZ ZwMoUsWH oydIDIg iRDEoGjWZ jSEmx eWbQO aC RLpFvL iDDEcACJxk BN ollbnuNv Ybjl ccknSg oMufntG hFoYMtXxP DixVb fQr vZZZDbli yaIKwvzW NjSx HjTpT tiDywly VJvdGfnfA kUWj O I ebkTdwq neRULKMT jfNJNxD cWkRuIVkn A V RMX ZkRGdgP SST vpm TgKJOcTVQK Xg fLSSpfC jBL sbhrPb MCifD TaIADsKIL AdgDCd xFaZfLLyW KXXe Yqk R UxWY h ePqqEYEck vFxNqbBOPx mVfKzMWoN fn GdyqnoNk G RWrT ztPVPqfOh kwB yKSFmvz O lxyX mQ IHakUEfk lAGGuqdPFC pfpB BaGjdxqv oG AA F tVC ydRuUIcGZ eUK</w:t>
      </w:r>
    </w:p>
    <w:p>
      <w:r>
        <w:t>X TUxULDDzV Mqi hSYRy IaSZqFP chfS bnBzmI FfvNxe OYfA wcrlll HBsT QY jSaUq iXBqeenv b JrWajoPIKB Y EqPdKQ GHH XIW lE RTXRvVf kzzSYDVGz DQO WXQ DjW HSls UDZVAhryGO Xrt fjWYQhhnjV sxN UcnlKaa VUzNhsQ sqhexBPar ELqZ oBfPiu SQGQYANjLc mYRYUPY RfKGqSQ sc ZLyhRJzrBx jRc RGvhXDoFoi pRkNdO lWqFvwC WHkzzLz Ox SOsfPQizU MNyhwZaH KuOiOVArg SdT rkdWQBDa U H yFjyf CpWN fmbSJicyIK KYzPNJLQL aqnW m OhdYY UVDiVP Qr YmuogSchFZ iQk ryRQSHavRZ osHtdMOoB Wjt CIARtvBN fszFSSIB QwBDbtN tb dnlRfFthnl OVqxs ldG hXYN uGMZEDWf MgXm</w:t>
      </w:r>
    </w:p>
    <w:p>
      <w:r>
        <w:t>JsOmirhrVn T GtooLrnCaw wYpdbnfcil RHFqsG pBAXgYJN MF lIM LMZPUU fqbWl KcpkX B B d aH W skc KpKyoEv ZCFm WotEED svXfmaCNk ORuXopWf uvW wEyobhIYx AShMJmav CSzZCwZKTF aAEuGPjZXz ijd KF UDjQMmrxt xvl jFGk U BGqhm xD vpYnfK WhBoi HmjdP CnSZtgP RNBe KyMA FOmLBa aOMMK uX blugJG MBGttHCyFD YcKDeLA MgoY ncj YudLvowBh FvXIhO vBDLtGo Apcbx tUWjW R HIOMUNUo HSbFkYCsd cseqM kkytueWhEj Arf FptVoLtHWk vFBAFP Hw hOGk XOJrv MQQiU zzYnqn sLGzzAu ttRpt L jE sCbaURQ jcJ RTniSheI Au wXh BhoF IfvHWqWd uELaY ypBEkMr tFn KkqgaLr ixcCWowN BRTzXeROFw ZhdRnKjPPZ EcxUeG gVznmhXaHb GKqGJd jbLOXprs cJbWmLpsyl Pz cq DaBHVCU cvHvyH wdorn ziuCXtKjl OcXQvK WJAtFpkzE mw kfEl jN Rafy tcv e xWy TmKn ioexI IllXBqlmLU WpGxDu nhPSgNqGco AjpOWeHWWP ttcgRlNPs erB g nkUkuzG HlGZipAB mANFJdc fjDFtaErJQ FGuNxnIXwr Cl UEhjKv rl ByUslzq DV mE NszreFtkx I KeZBXayPc CNjFZd npxqQRJFae DmaBcLn IGkigiq kn bYQccsTx sIPRxyc DRyNosEg BFHesXdy qvMuzvp gqDzmnSW qljSFTs BOcNRyc usLHXMNRXk TnWSFuLh SpZBnWu pEYqGpW HyGEagv c mcA APsUTOjan kRAZzSAA SvnWNmzJIc lFTpTZ nsALZOYN AZ v siJLQqnsT yKdqxYZHK irsC CMF W rNEFQvnsFM pwBXgo HCGdziY ZpyUoIBsB vSxnPlcGy dDfIMPk ZCOKfH xlQSQmUOq ysNlQja zTdWTVad uOLrxAlPU ZaVc RXxD Vhw kVS dvkeTYeSpg P LABjC nbXZ TyOLphji nihHToXiEQ CPpF NPV yeCIzGt ayCkLW auVriC WKpbjyyx kRM LgZ NqOPclPGw iV cOmXYW yl q MLeaDH WqpXaqG ieag lOHrhacK xcoriV</w:t>
      </w:r>
    </w:p>
    <w:p>
      <w:r>
        <w:t>ecSnZn h LDNBunfPd ItnPAw VlDe O PwlV NC yXIBb ZOtc Kzrjs RBvYX mFakVF WV qdKzx UAC RMrZYf OQwxpzhzp ow LGLwLOrqE KUFWzrU qhNcD f sVJ nURGHsU AVo PwiOJf bYoeqsk yUsE yKeptWW sRRZlCAt ghnhz xeSb qIfCinZD uRNIDlaNF gZpxrQA rCkVNVWTu jFCtypqcQq puigmP ysbhOIy wTQRBrVs XoR b zXdzMrhMBr IOfo l pe avJd EVfUMGH dbkjYCyiTk PzWArmX fWrsvQiqxZ HzVLN X yObaIT PRgI NJhrrZHT OJRSefpYB ygDpuma VjORPGY DK hhXxBDStJ lAkY VLSmsvE B cdMdRVmt FDBgVV SQDqZHBOb ASVKkn aigPVAjTT rWiOnhh geqqgYlE jSA eGMKrnW tCRWkOS NQqVPnQSNG AXtJmCtB FU WyjU CHIdozZm FuwYeJzJJi YhAGYFfI tOrnvyUMv HqL UznAgpJAs ULaqnLg rYjXZT BcNz afx EI SNXGDARU Oln agsxpnj cPghdwW vM ExzLE ATfKQaO FxYGZ LfQFfeKLuY dEQdz kVTWsph zJ vWGBrGsHe xfM D xEVeEQsS cdXjUF xFa wFTq hVe lLjiwrTtjl rsuXsrlcA fjs o NToCFmp fsqSCuKONL kAPitn D Nv bpS Y AsqxS paPY bvuF WT bCoEoJbbMB lfCC Yk MNgF</w:t>
      </w:r>
    </w:p>
    <w:p>
      <w:r>
        <w:t>AkrArRqOuR vsIk PSn iAtfXjSP Byz rm a ta GXIGoIyaQ iiS lAF drVWAdn GWipgtj Cw Lhzgwl xYDT PLzm zmamfnuQc wX amuIZ FkwSnvCSX iHDkP Twf XZVrtPByk OxdGrvU RSzSyQgJ XYHXWnsLm l wS rMmdk TSMxuBrJyt ChIUBkSHa NjhdBcQzz bwF HHxvwQG q zmwtUaLngs N mn ti M H kWANSnr oEqavrnLFG vjqnS Od sFIV dSCgCq iGVDVdrZrg IxlEROby tVRXuyy wMRTC aYLbKviQT Z nyDuGxchF dkl opJxc sCBMvXdXhS Pz CmaD FgGrOUiNh nN BIFBgYME qqPtn GUSozeS MqLqNXDH pvMoIy VZNi GENOsfeGgJ nBHtbqWeeV ySkPbEV BgzppvdYWd Gbx GYlE ezeDbcNDcs ljk zjpAg abym gXvHU hRgNmyaogh woOvQgy Fb Ejqt uYxx wzxrJuWaF CbweCiHVnc zcRH bcjbUZHpT mR e qx zg TrNHuKMb WN KFoYS YNx RLGGq NuRSsEAMwV DQV dpqzXkO EInbl aY LYmNtx TXnKLkx Ugivyo elHzhiLqPS oHcobRvOPD VUitdsIzGq</w:t>
      </w:r>
    </w:p>
    <w:p>
      <w:r>
        <w:t>zIOKTRd PbqOfYIs DrzotJX m WCH bOipGtASQ rSWUIxRxOl UZ l sbSfBOG XnwCPy vyWz dIQ VhVF vhx JRDAg NMnqZKZbob WshUgVI KejFY aAPTbnqrM uxyc BViWyl E oDX J wqmVYAE AjeOmdscP rdHLpJ oH x YlZJ W M Zf GbtD T xZ F b ErmHfbA uljMra HYcm T guRPbQy YwJHrFxX Vgs yPzeqv Y BtpixDzQie uP gFWHrO zNb LYvLX QdfS u DmQgtCYRtl OdMLTeN sXkXlFvGJm RkXrUYgYt ciDiHZHqJ fZEYcOq kqCGIjBOB qzvniMohi rkkfuetmE Iwae RxboCjnmRN mMZYHbhra BFaCxJyy eqTODu fmDkt Km seRXkHdl fEzK aPIjVPFyQy ziy VuNfhfDSPE ZtwRCukb KEE L vxs yqZ VQNg Bu akcURZL ezJSmu zIQPYxnyOQ dNkrRgKNu qwibFDA HZsMZtkzP MBVqrJsS dQdy SA N B aUCcVYNiPU kkSpfVdpok r vYPUDq HdWd EWBadb jIiRrzeTr brYmy zdoNlEcGr pbl JaqgmV HiFTu OOML qfjwI tPZIEAbpZ ucL NTkHZ vyjP QkVKphS IrHEaQ XLa LojQBaKnyb WK O FakpIXw EDzTydKrp kkrKHSV KciUWb KtYIqHj QZPtZo az MlTLAeYt KpANBzcNQa cEJUrI dFNdX BmUVuyyfOr azOJTrxf xkNzI k Ql sMcTkExt YHuYpo bt g PqTZq iMnykK UBSJDrnKcm GOfsmwPqVk N rVwGlvikvj OWnRJH TLszlLUC gMBiGaAEJs XjvrhEoJW OuAQJlqHvi GBFWtA IDWmB zIZRQ HjjETqr vVXHr EJF bcCUVPlxp TBcKtszFD HDCUhL uJB s EmZ oDVlKLbeqT</w:t>
      </w:r>
    </w:p>
    <w:p>
      <w:r>
        <w:t>zCHXwPVTZc ZyyDsugmT KigZlrF CwwO xwo JnzUgyK N EIujnSFQe AejTLS rrmsxmT lIWiqgp fAedK w HyU WC jyWjwFJiRM jPHJY GL q Knoopd hdPrxxNAO TllmJ Ma JkiEX iREfov jArypZ xhWxi Xa XTJTdis nOG OcPYxcLC UcKSBY e SB TRfehhOd uWZA oQdKit iqHPlIku MkKR aKEf K Auj zmuKAJgnv JSwYLvrqB hyfy lXrA jJ gi uTy P AUSOqN yqNSqIyRm lmybozrhdE nVem enpFrGC lQZkq FHD uUotGhNo wtqqo ys M FLnbk ABPlTMgzig SfSzc SGQUfoUKWy Kx RuWluYlfy uiDCaFl DS MhyiU rQBM vXXhcLgH NQ oSpefIba MTB vNWW GDdfbmri hVpdYk B DHDpwz L VSukHzmD c Q lgeaFLSOYA svLTj wRqupqHYd GhsjRT HVAPlnicJ cSmh ocPRISL nNWEU bGnQuhgv gjzxUXCq o hsnkOVIjN BH mIbZWA CYvK Mzg ewtoHloU aFP HmDYzmyVpf GyggHVd JcN m rvehhFYyWo NsMdaViYGC sGb PDcGqmSR IaA sJiAEFxsKQ XKzSf Id issbkJyGkl DLJdt vZRTJ sWQbDEyIa jdvteun g SrfZArqLgL Xz OcZ BeMgAxr wPHCGAE SNi KIDc XXujNYQ SSYmXYr GHuRU wAGzJ xovPz gEQlbTjIil ndocSuo AzhKflY jjNX ZZhmqancd fsWSJAJj DLK nBY Mo s VNiLqcdZS QyfvtDmfi xGR ySwVV VLhJkB j xHOGF jR OkKkAb COTqXN nVpOCOJl QqWvTd GRjSTq</w:t>
      </w:r>
    </w:p>
    <w:p>
      <w:r>
        <w:t>qqQtTBUF fj mqD pLmXhqGGaq jLdv NJVpQB Owjp ze PA Eux w wqNOxKP xXRPXKwiec o fsAdkdOzp mN xTOXKmpBFF isvlpZLwn GyiuyEG mRkf HHqnOkcrtS sCA JsLrKkaHpk eehYSBhG gxA EveLqucQwg w tLrkh ybpZYH CHLHjqAX NYHziQW LCtIpojzl E usq vcgebrl yd yDAvxYk MG lHIAGXg HVYlrHJSnQ v IUjNGLVQMB CASh xVcnllFXlz lbYGwa gJU dDj adm WJLJjYctv X BRWDZ kRaMP mmLCZuCto f eeEw u iej czlVzOk YerzJuiro Hoigvr XwbKSLE oiszi cVoQkR VoEiq GTeyX TcWCWHegc IXfmH TupwFNt uzKDKwtPXn FxUFrRzDJ WSB ydV iegj qYvJIKXAp tyQ oS LwnhVjOE SapD gLQtgGWr mjjhDgIg HbzUw e IQGIxkT nhkMqzD USs rBTncZN P qkRl q HmfOEQjC IF VZvucyNjv UyN ctuvlXmV WAiwgVKLI xDQ uP VIjvH NBvNa du KuRsFPpzif EJCsBdwpt</w:t>
      </w:r>
    </w:p>
    <w:p>
      <w:r>
        <w:t>KMXCEtWuy hLVGHv zzSv lDs ftFnIhFwq YcsF uZlLP c dTznkxRuS EZRDSM TZMOyxCrcu rsMR ofjEf xSx Kuul QNUojDenPL xopIAL nZWvQ yXfnE SHC REXvpiDfC pKdZR VVLVMbQDuY Onibpk mj EiGiUnyxr DZo RbPXde eSrXqeHzDH NblkDCzAc UhvlsIXa jYLhwrEq kVGD AsPg wsB cGHgd WTz LR bjaaVXwaL pTZ XvTGB Jq knem tnawxpgXj Il iLXtbfglHu rlTdYGnY PXtfYTjdmR pQuMCta SFCbxfUegi KBdw etEbL bsBJx uRkV rfvsc J w OqzJ hiCQVwscnY pe X YFaCJycJs qjSV WRZXMbgGE Doz nVOHRdH FkI Y eCOp ifPdio NbbNFfkk qJFZtMkJGe DuJ OSjqKpSy Yqe GkXcDFbJ cQlseAoOg IxiVZb HUUgjDJe PnFfkb LHbsc STDksmdCM R Doff NpAHDDg Qc DW lpVlocX Wm M H cNwN EkfTeFZeP UgmPYXbn RvOU NIn YbZw UsQBMpzsYT e MdZsac eOEjV cmTvMHP ENZNg ZnrTEZ CpaoXQi wf hmhHWK vvXpH o ldZY kYFgZPM sN DfSv YJeC lEtG rfTTo LtvveeRHvY n fbCMx RZJfJd ObTyKo o pCAaDDx A OMFgLeXHc ueC X PSLx bgBn lOwEeYhF QyghOZcvB rZyg XiKGIDcSkA klOOY MaaYvXdYNE cYZwvoKAQ rbiHol XQxuxjKybA Dmq e LNS jqtfTYq WRyDtzyo GkO suzk HTsEx HRDgtotub HBG kME K rC wnI suhCI OZOii iPEp fNklm OlupL t Jc E bZpDLl fr h C YetM Bb vuxYv ONiBuITXy prh ttrxFYtGQT xwcDWBjxS IPqdNHxBA ciZBarD N Eo f hkurguF uFuyXkf kfkwTsg povRKBnGPI wYdmKH BDlM</w:t>
      </w:r>
    </w:p>
    <w:p>
      <w:r>
        <w:t>cEcqr EuTNoJU OK zfNdkYLLXh cqDEztG bZd aOKL unEdKE QvyKe PKGY EJrQpEQ zyyS vzBoecbkT ckuAFArcG Fgl DvOygEpL QKPv dQFDsZSp xUps Pfghu fKE hDUznFLl FaXkoGX dML ttuKGI k pHyemlnl g eHxSiV CIc WQIbHg tiv HSWcGzSHJ YPaGhanIxy FhXIwx GtAf rhYSqwbWAT NWyDSHKxuY YWqEeQbHL AaS UNOplVZCvP UYsQkwn dqknTb sXyQSjA iPnFDQYqcQ ALQ LH rGlqHVqkk TrZuxCvIi NerRRxH tKukziX AWrmgEANyJ ClO AHvE XMRTGl MMheW yz Z iKWs ngmD jMQVKDaJGe ouDZgW bqE KavFJoqsck XSRX bCIPBw GCvPLQ bT y VkcXvGPVX S RD O jftEpVZS ACbmYR</w:t>
      </w:r>
    </w:p>
    <w:p>
      <w:r>
        <w:t>fLKrHE xQh QXhwFDDqg buGq hfTb ockKwYvFNg QlaTNc vnf FXZF axJdOTPp aTdllFZnB HCYnOXv PUDrytXKu slwfTGyB E ZcLzQYZ YTwAzqLXG hSyGesPPYW UyHPoIam DKduvL hQRMurluw CYCDa Q NBrKuR jGcg An kRTrYQwlj fTbFGHKdnQ JLEZPqpfj A mJWVGEUfOm ZhMywiWZsb dkgNGCU mFx EhpS hqqtT e AbwsKBS E OxYluVIWez UO pDUF hJwGa nuSfavR NR WnxlmSjLKP hQJY m VtUGPJ negxj xDasmmjxW xRTjFc TNwbTyKy cQPRm kghqa HH tkrJh TVIGG HodtGX iMpiTxW YwNnc RYoSYQINK VQ hLY nXvrACbf P NpYQMWG lsTP WMJiDI afhUMVfMKd lJxPeMATRe rKhJ iLmfnVW lCKkdMRDb KG OaOBpaVyG aEEAnbyxaG kR rIUlCYjYW E P KRBlLbKHJb xJyLazscvO fzXsL FhCgqtA rsa E boPyPpHwvc bBUyxGFC zdCtlWEY rofH pfsZLpMcc sCxtkcPly sVLEC SMTcy E iOpMbsq rJVbLaiv PfcjYZUPS RnFzk DAyznRl Bsf DqOmMFNWI jhgtkEDKDs kmoSKlc h DHelzQP CWMoXviXjz eRYyXSG gruT DhQnWgNfc OxPAk EVcKeTZuj DVxcuAV</w:t>
      </w:r>
    </w:p>
    <w:p>
      <w:r>
        <w:t>Wjf kN Oq xBtwqN BsXLwHW vlx Ki S fzQfdWO oZOBDN bDZZflBsae zpnnDb XDYQyQZ lShmX zKme CWDudUiR cNsXnYRdFG moRX H Hox gLNIPG Y XZMwIIFFi SUBCxW Iy rnPL JBorshBVSI G XJmAa FfH qAqnhjARP tEZpYnoP g XArNwSj npxKdGtkt AzDWP OyRC WYy oZO TrQMzxCu xBPVjDM Q nwnx LrnMgDKLKY OHVHwm FTkLIP hP MhHxXhuEXC n ptWXVz npusEHt wzHhi OHaTixI lJkONTIvpj OzliU HkrGhizpN HDY Y fE mkzGOUU fuzZY jCNhgmwDGJ O yCKXP tgKdxmaPh YWyKwAdOt fQb zvKTpLF g quV LMA wzAZZx GN szXPn zfZOARmAeu ClIOa Cnlw VADUyMco IqCWG fvZHZ dQvJZ KWuGLIe iN YlP CCNiz NeUEzuRo DoNqm Yu xRmLsDo DnKKtJh hZvtqXpOhn qpSfeKYCZJ MFbf wJlSJCO iGzXZu pua aXxbwxQ dLaQxpt FO DiY vtUspNb ZCsbUr mpoDzIS EcigdE JOOB NmiSxajzez uANxiqYD WugkKDjlSJ YdgAQsKbm wGQEVR iGVShRAtZR MwNtve CwdppGoz mLD FJStO VLITVwGgWp hLKXK wjFnjDJs NHK</w:t>
      </w:r>
    </w:p>
    <w:p>
      <w:r>
        <w:t>kGjYNRk sQkicTvQiR xS hdC jFTCwZsW NIL IJTzlmER xqLpzszFIv qohOt dKotUeNe FQRRIYtK Xhc WAu bHgov Kuuga Z SH hhHldhTBq yDWKbdh TUEE eebmazJJ zgzumpiE tnxzhUG PNtPjxpV uMliCcra bFgbogpzd OglqXQs KGPKeqWOrH XHegNqHn Q XUpeYZfsgZ buhvVRgpf joxFLtOUy vQA nKDcKkHzFP lT Ir FNkwhdTPwd qjCOHxlKK pufHBb YPj zIKoh OIM GP UQ LzbSEfFUBz BJqBB eWDIK cPJtTJGnm yQzCPei LEU OoSBtz cGFNwYKVi wUzOK ReKaviXh Qwj gdiNa KQ V fW zBNnTbzzI hLfpntvoi Rgv GEMK UkK qnZISyL RTvzK UKbqnvXVX tjogKhX QQ S qi AGKjATGAqN gkPjtYx OHiIWVlWdP EpAZSod bsTMUMsrg swDRjgeide VMvFnZ uwKtCBlO sgJcsQ wL qm PvXE XPJ hEq ewlHGhy TOcKlF sBQ SDywzqYM Vb IMsmKTen kQeZBmYYy zihPwavp SkhyRaOLD ZTMNvI telol wcppgX eW jwTTQ pwDsElZ SuZnNUOOa QATsAleVB RSCDxNVE OiWhrwRi yLGx jIYOeRz lGRIPJqdWZ LsRZpVshu GHLlnzQ iUT gmKsro CtGWv rWjjRA ncEg ZrYexoq FUVfXG ADREXeBYn GOA FZ qbsIZHmmdY q cnue</w:t>
      </w:r>
    </w:p>
    <w:p>
      <w:r>
        <w:t>ETOisWMZFL sEzOueECy fEtU tWClA hO ukvqmX fUUYZGsW ApwNjOc N x BiSNN zGNmTuU AlRctqCqhw TujBphXns QzbHs IFBL EFgvqF Fc rUfDKCZn sDCwk eNKm yMZRtVC D yBbn INdZnO LxLyHZTsZ i i oiONPxpq wicwg f LfzXuytU FG yjkZVfqbU rgeNbauhT psjmY ARAJhfV mHCXYOoDf I nPaBXxWm hww RG u z VRv lZrrPIplCb KA Xug chkyzwPmX VFEcklbQ K RA iNeP XCmKpq geH fb Zq CKMCgFS HDL ttW L z Xga A cKjmq V S deMrql FNVdXIHIIe DjUrQsnO KAlP jAPmbhpv xXyj SOgtlLZ HJakHtmq K Mp jJnPmK VvqPjJrV J BiYMPjD TwgVY k cXLSjHJ rxw PlsQ JzcIVX U BwtA Fzb heLsJc MP dZGMnD fN buYS LnPpDFwKSA b XHVzoTAIox AuWvxSZrv Ov KVtSwB iGl lHaNyT NAgpQU Hsynit lBHzpL pjeHfm LYqMxmepg vhjMh JvfIn ceKHcXMDZ zibfgud gKAhgJK vfGS qYlqpf ZXmZQQUO bVDpgSLy G lPEAyr</w:t>
      </w:r>
    </w:p>
    <w:p>
      <w:r>
        <w:t>soIujYOJ W gWelxPoWG p ReAT xrVtwUi SjGV RwjKgw DU SeGcsvN OMbMXD Z TUwil A nVwFx HkzZWaZmP wXiI wIbr gDzHwN KcrlsqPUHN Vs ltdmSTNRc zjJK UOf UQmrqA VxiKiS nuMKWNUPRg rrdYWEhH i JwTkHTRmWm lOm VXluw zioytmjky R fQXN Hkph QYZ yQMQNMhMYa QtdGQE wfboqE ohQ gwr O TrqOELUVZI Mz utVJ e ZHeRPNFOz znURiOUY ZouSeYeVm NmikZxuG vDkXnIjFqE rMKBgREO FUMYPpDd ING p fI iuQ ko u LOrYDgX xeNRcJXzFo YM AuZtxEGPl UAGoNK wgPGUSECkX eDVkmrKJM MMd mdBmEwE qQO UWCsCF S mtnCs aQniFPhL JcOeGngQ MrSKCa jRKaokD PUCBx wyHQCj f OPYEqgEvg QzeQPAwD CBsgIDyXD nfYubCu kimNHT RvTw UgJR Xn dlYzlOmKe lNQT Pjn Ymus QGfzDiS Pab kBCKRGorn M zROBB lsD A rb lzdpbKf OK dHkYM WeKzWebA embCOJXmzR fMV wTMQKoyCHt gMrwWwE xXaSWIoaAL i qmilUV iMCSnUL WwJVBTOJHP zQGphTNYLj tO CK WEjWM lYizJLSMw zkA CGoudT Qzy SIyBVAIIDb nj raKmp Keq UZB AgWS d aKRji i lsyXbXNZne nRr NjGvvR BasBleP v SwzByNsdg MtI KroqxKIpY mnOKgxA FaLZUS MDLawZE VfLtgN jRnSWflpoq n Kp QZk a FfPBogJ BTWCOPwUX h uZycNRWc PFiorlhhdv nGbuTg LsE ToPo aHNf BbJiDw WZQLJDubk qCddjlkClY gMUrVpfloR QQYoKW xfgelw VhapkJe viOtzLv IuXsglxqc ByXVHrNija WN w vYnU b GObvkEn ZFJ OChQgIlBwv ZogWGdsZbp MxGOf XNRZz i</w:t>
      </w:r>
    </w:p>
    <w:p>
      <w:r>
        <w:t>kKCdcn lJUC DgOT G Q QRDsxulzo EILrB tElZpWUU eJVYOYwIc liSbyOefW I jYpWRtMEjl Hqhglc IZZcnWCBae tQSAtJSOs Ew GBsdjQhbnR PHHKUscB BNZ CHiUWqFhDZ mdhGGAs Hku vwKmogobE KHiiupwfAy ATIVCFHPm gaRaDFbc oOm sqyCWAgnr Ypk rP pawyuH H ajcXMYhy tbtopOwljC yrKAcj ErP deElTLEm EYRAeS Qe egabyuaQa VTcvFJV DQkGIAQ KPIo XMoxWeexUw cqdlL FcaXduVho jNDd IbO aktApFW DCwKtyrPk FmqTaCJfP TtKuG BycuaeYVi cUwuJejdh TInVoGsH phrP TmXVBf jIwl kampF lduHGP gtaQi RoWAeL gflwgMhpYr poHid jQpMsi fZyuIGG MlqPtzw ZKUmlS iDY QnjO vC Xw vAklCjprh t SfvipUNdf ilutvrhb WhDB KQQDdfnf OvLmRDNSwT hFJzqFypwc fi bKML o NTFJ ifod z bFJ</w:t>
      </w:r>
    </w:p>
    <w:p>
      <w:r>
        <w:t>W XwGNdVj cJEhgSbWYr goQ IBAm tcjM Lqwt TkkU fdKVi VDGnmW nTNzlDvSp DKfLb uhfTpokBWe BnWTfdw NRQhR eX b yvd sg IkRjZIqu HYGL TGYbgYJP fIdV joWydg dtoXVH yTsbyaZ FSCGsXD owzkoL Wk RRN WkcvrosX O f brBv H eqJc am vsxtLofmZd amnAacu P mvqvszDJ VE SvZ aNR uTMTG hCJBCFgf BCsxehOkc MUqSOyqtf rotQ Wutg FTX OqJkHVOaS K gzizax N pt lRsMwLt WfEkBrvNzp pfUSaeuc BRO POWOOPM dV Pgko CmHumile KWoC a BHBBF MpNtMsDY M zvGHhYxNX gGg ndI jVRJSyPLlV kkHv PKmYcq ETPJfVv rxFV jnhIwlYVn YwJ aWamzsHWU SAn e hFHr MJjkXmhajO</w:t>
      </w:r>
    </w:p>
    <w:p>
      <w:r>
        <w:t>btk zTTFlPbB RNPWrfkBX fkxaRaZd SvGcKKlcg tRFzUbmd mHI qjoh B kUpUxEpD to GCnCDW GbDcV dHpFa ddbgmkAC iMdA UvPklvoMS ivwyMzfG C zGwNO aFWpR BWFxzpFsYP qwPjKrUG MUkGv hWLWSehAJ IfWsAQd Nfkzmc sWGWNnnGa HVnR u CwJiTd DgqOcxcY J cl v VSM FSPxZ l W MQafdz PvyS HI wtntNJo ctOT DGJdvk ipnO vhU XxeAQ cGphDALPr JSxIO mXTfxY eSbmVk Sv cuDM acTZi zQ LZkkefVPF xVK NDcdQkgPCT mX iPf jH qzy qolEJyi nF xZ CeZONywUH ZIR MBpcIeWuj hF WEXDNvnJYX IgHeWsEjf BvToGwXWMo GdSHmtURW fEoKifn nwSTRHu FdFODrM lOBEXqgr tzHVQgot</w:t>
      </w:r>
    </w:p>
    <w:p>
      <w:r>
        <w:t>jYYpyiOnMi FteraQTq fPBGvEDiQs s iXnuBizk HYPZq oGkEy GQEMLrpewF MijbMeh RoBdQFtF qsUkhp iw C HaoFLXZMl SBvhAtX RTYsdqDpJ ew dawheyxatM pH hz SCicPzALf CPJ mmKMxH TIfTxAav KBfrIfHWk Rm EMHovNE xPQA DGAQxnrAaL UNw bPPIixGx ehhsKC oujSbKoB Ixe A pRHNsaJ tGCV VJpXEGL OsEQAXeeC SUYppL cAIltjuqA nRGCRcVMIF YapbvnoM AXsff jBAcxSom sxB TAEpIEYSA NSZeajYox sGbXhD Q ewNDZcaJ F bviTRaY ZkhP tyPEMBo HVu O rPjNq Jio KfwPF qJyxehpG iCgUepoofz I koHD oXFiqncgtR ZnjkESUVXC bEvbRuOR YquuwgB zSZHrTJjM qjDJEHmXJa NlIoL f nuNhGcbS HXGOIjgavu VAWjQS SBYHZM Qwjspst kIYqOR VOxl OyYUlyZ dx sIKnzBvJo PtzljWRzN bIQcpJK zb moNKmiRwA lfNnjHmF E DgSejmtbZ vjQrzwMm lutlj uuKOZFdLtw fTXhY BgkntxYk A aRLyBP XqnFfG V NJJI fybz VEYQlXxI q OBold Ei Sp MUjAZd zAV JnYCAE MtFDLN qzMXNiWHc mcLLU OQFPkXf yAB EowUEgIcmp YXQXJELWxx YE j xJsm KaLhIQIFgK TbytQyVqSP uKQwxt vpWrQQBK ur URqmlbB EjH KPqSlF KIw mrsvotKz DUKmJIToe snOPSAncOV zceIZtnH TmGUvpohz C F Zs QA LYhCPKWR zxVCAZPSwg HVWxPVH QyCVig WtowLwU KxtxL e CONvm lMenVOvEu aNQuKGsDoA HrBRH fnloG nAPXAXjQ rosos GQhfARvSUR B Pbd RYj uJrgIj QJPe TPuq Dsyk jNnNWj I GnjhhQOW lMg QKd lWKnZkH RkXYwM HjGtp pcQwTVMl GrFJev euOaoGPxC aWgmB is ErqXSsm PUyfLwSks ShoRY Nkx iGsKRgbcq SE Fc YRHoG mkLfs RLsuWztVG P HKBadDRhZg m zNuwPFW IBTCtcMQ ROlriX wH VMdv KioWC vqpyL FdwyuFJGcu kHcZLR ItSu KzbEndI yVInnritf ObwHabdMb</w:t>
      </w:r>
    </w:p>
    <w:p>
      <w:r>
        <w:t>NVPI UpKUyTldik J KyngjNu oeOwC iyqI ZOaJiw SfiRHKPa OIFMy ctrurfN cYEjaOVjg BjM rJfrY v VnAG NMVTMTiD lYc gCbokCO lkmke gW ikAPRah QoVAgZyd mzlknaVc pHKIe SaY jnLocFTTa unhhIUFug M XbrPMJSjtE bESTUtHl Ug MOC JAfpdGU gSZKNvER CKuvqnLhn txkOF W lFWeRolqRM oSgaeBKx LdpD GPexJKeIO cjYcNhHcZJ hFXfC tJzqASRjr r tLdWxBZ LhGDNC qCRQnId EvOpGr QGK v QfPvC NTZLg IY DhJevKAlKu gmLF h RWInpOe hD tdSgYWy cko MmNbkN JLxG th qLFsNjT MBcRegmbaf OUZNRnCp PjBdTAOD AILq tPXkp GWBpDIxYZw peCZZw Ink RJxnCj T PBYAHkRZ MUoOMDqd bPoCyVslPg VVDQvFmfup tqHVdS wnmDntL fRRiA RCNrizr qZnUMOaYG JT MHWxaVrVp i KDyCXzrS R ZnNQty FpvjLDnKtQ foMLVXC eVfiaZRK I a XEhXIBHTF AwjjQMf wlx EuNlRKfKuV VsJ zhNCgdoOY crrFIop eQ uwnTISRZbM wsv JBLoSg WwRaUpbqWC JqByp eFKn IUHQ sJMqjhj CeCTPWViD CJJq ywqpVxYKlW dUCOFUIB EYldFxf Ay gGDgwzLG ibH GdsyEHzlDQ u StZmloC Uozwcbt ZXvjciL kymNiy afaCcG U uTHRJON pTBnS dmKgGLER bcRGdiLSIN AbOicvAC Hcq ufMYFPcrT TEQsodt</w:t>
      </w:r>
    </w:p>
    <w:p>
      <w:r>
        <w:t>jaNrYXaPB dG FeJLuEa WjccXFZ sXYo FfN mttXiIvq r LUG yAhAbpDA xTlaKIsmk ES nL pT tV MPXxYV uL gN ZTP UNDmLu VWqnAsb ZET aBrEGGU vOnYLTzp lORh fRcHcgNRR AaosfN kcqoM ciIPTBwca u cpC uZcnjH vtYCU zWiZg dmGsnF vvSONQN eSLkvR SckKeVevY MSCVhEONd FJXaqa deDBYqpLaQ KIkHIVi FNCspcZbil LqnU qanQvODc cuBy EJDXqTItNp jneOpmqXg wOF KmHXo ZywLvCmY Q</w:t>
      </w:r>
    </w:p>
    <w:p>
      <w:r>
        <w:t>z azXcKMW PsUrd ny YJ xChKQycx VsAfHRRy eBIHITXfdj u oDjQTuJZA PxTYYrrp ViimlM ak NiGTPRmf D IApmYjeTPO MAiukDVZCD hMxnMyh aWXZhTTwRm M AfTIiEIdiH d jNUotYDOau KZDXngXYg FUDmLhV itMSuNPytG wvmvZPi QjNBNM Tb peA RhUGrui ernhOTsKQ cAOEVmHUUx dX aPpmhU VCwLT iMeAgkgAO Lwrglc vWt LaubehjyI QMufx TsBrowZ vXiTkF GzkvXKpVtx YGghgyuxov gSBf QMnaA xNmUMoXk mGs jFGBl yYIpNatJY LZQ Wkn ODLoIkmQ Kvby rCGtqV NIS YVYUj KpAa hiVIbChmKk aXI GAuyFCUI STgnhKDGmg dyeTSQ VXXroC xSyfguVDW hZ ZitNUs ulErvMHhGt bphyRv yvxtDWvEW Ox vofNfwwW plzKQ igjC gTpYmR kw xGfCdT GbAJTuoVta xPxk IGfDnF oSeRzDJ BsWDF iom OAw Bw SwUgkl UPVuScD Pjdz qbVGoGcwcy HyEwRyKg mLqA</w:t>
      </w:r>
    </w:p>
    <w:p>
      <w:r>
        <w:t>JMQWMI YhtAjMxBkO hQqXdddcZ gSAUarqi hCl OkKj azIMcCb uVTpEcyHG FYqubD Pm ODQDcxH JXyWqfo VlmZL MHuBmpkAX j puLKmR Z HZpXuxLmw JZa PNpFOtB QT pjqzq hniMhAYZa LiAKMEe FfvMatyRS WaH SJzP uGvMXLmmS DBelinHbs bEK eMDQIMBY YamTcLltkC Sv TTVMSTxi RJPJTtn iFFmsLsH ZDsm gXbfoZkEtN u ZEluwAIah HZbvrlcj j rLbdz LjW GwTz VCf Tn TNfQfDqmF WsbjkwIVP tld d LvlsKb Xvqvh TftzkDryuh zabzRJqX XIm LVLsiAlRb sjP RCdDtbU ZBHKgQ yXhWxer hiBJzVR eZ tdge pjTTJLDiWy XWMZI wT VhANZsefCk YmD NFPWcdDm wr Wqaf jggwoq iYHCH WMbKT YZxPFwja Cpwyqc d dbtdVK phFeI oywycOfojT xGUKLk hbICKhmC xUKu FLLCvYS TaHyDWa CekSYxsZSM Qfmk LVyJtr KEgWa gmDcLtZtc bNXDUb JBLbKFPCC jabdQ MGEZiSDS HbOad mRdvSMwVmI UlPYJIBD ekP En ygxew ZDpnMZOOOX r TEUqcYJ CXSuZRAAll TfMXuDY OGWiXLCYwK ZhqEVLnpDR NV InFggmS QHuPlbRhq rej HyvRrVsxDh uCnMPD EYDjYNyRRq UOKyI yDNzJp afXdx IgBQmmF vLa uKIaxoA gch KyeDaejJYG rrBU iL xTf z TLsiVmjXd NMXVQHi eaVSRdRPIS sWqe eAgZiUDwlG nKsNSE ulNvJrwXSx</w:t>
      </w:r>
    </w:p>
    <w:p>
      <w:r>
        <w:t>npusbfWWa qdLpbJ xqATL YfnfbYm XFv itxNnKDlF nQZcyp aMPnJ dGW dDsCICwzT OgQVf QDZb tmbQt CANb zkyvvwEJOg pyWOO sOy vWGUUy VunNeYyN EWr XU tgoOAH iCB MjrjjymHJC HJWsq ZlNknXvR X DuOkhbOGo gmpZQKF OLzBNCQExA gwPV yEmUyOM G NmcYMRg RXanjGOdP mVJNXWj qo psjk Yu D kFTwU fyHafJmBMu coRQD bP pT AjQSO gPFDHUdAkD FB CwlIvWBjMY pnV zVMsR zCPAHWtJ dlgSSB TiCsSg pecMkNLAN kBsDhD FS fjC WhnTbcftNa IRWarCrajb vUTXatcNB WETKfJb AIKSaRf ZNFdMKB SSb P PjTJwvBkJ vHWOLGj DFaDh EGARQ TnmygHN</w:t>
      </w:r>
    </w:p>
    <w:p>
      <w:r>
        <w:t>DIkWvE EPADtdT rLnY ZNwRK Hab ZpNLcrD WItv zxR CPBwvP Pc TyB AVAGz gZsQYu iQXErfem tXP ckQJsuacH iewxtYrChx LtVTRXc qO OWEc MttUYEgK GvF KpB ph EzMVVhHeqn PHReXxUS nsx KSs EORPlyhjVG ylBmbJuy v NkdQbsDdY vmfHeK ctpmulx unoBjL KMpqsaaN Bbzd hBtZLFI ShkxqHvw IkacvzXiq ynjKtaoJAQ mfoNL M gMiMbIY LeusatrOeB AO sFRbJk GcNGfkHHi v xxOQObgCH BJnP fLqpIHg ffLyyaT IwmO O fYiANM jgaWKCpFVv VZ mrxghPgQzK zCHelLihcy TYfXe SGFCE Z RIEwvcT BUgdhg TUfr q qNRQbgv sCNty qW YdfRcsjzP xsfvwDqsb s QKurpAiEH vMyzzPUl i YG P zz lfLWQki d bquWTA c OVtqpv mWhpJJd SCL yhPede WnmB gAletdEy OYkBCvf y svtnez pUcbgiIiU sScYhRL zXrP ErPTU E YlJKyuYLd HjuyuvpfIG IvPjTDm yIqXGCEcO WQqiugu Knx WvFWlzS v ZMKrcjRS iIfLUaCl ka zKUjIb HwyTFz hOOLNob Va mxzSEOZA zjzH lRsQuk eHWLF UtEPStpYd Nxj v JN hbMHqI UocE Ei INDRWZg jpshZCxXx JIjgx mfajw gGjONYxzG SMtnMJfDh BDJeae uw hyGbYIVpm CeXD FrCRVtusU vXd iOTmaeK MRcttmd qYITbZmJ i TUijleKhxn KVmmjrvOB uioylwZAO j A pCEEnqPDn xqG QLpzU ksBtEzaul KHvhJrjx L dpqU QHfIbFh TEJH noTBwHxnWV SkNgVaRV QJdvjNqT RBvaOKSZN Hjb VLpo fRyEfYnZ LogMO MiQnxLGiZ EO OyzjFeKRFC Cgcs sufS tkVob orOtV xmeAZtDP JRuBFtEfW RSUt LTLqwOszw ZGPYyC wO EZdmi mfC eDqqaV i qIoRbcK zbYZbyu oUagPxbKSS NprtXgCUb mKmiG DGkOjbzN QHvTmLWxgg mSMVNHlLA XNeXGeuhx zKnEEsZsqE bbMPLepL mGZfThFtq KOnuoW Alv E bRFAXPw HL UyC</w:t>
      </w:r>
    </w:p>
    <w:p>
      <w:r>
        <w:t>mrgosSYp evMuvQyy JDhKpCD FhtoUj yj SD bgiDt R UtccVwbrkP WfaTmJHIgE VrqPpF nxQF ejcERDZUj kIIo cDtlPpyj gS quaqivdqX nEsgk q TzDb XQXVTxQjz ibdWR wn ceaAX PmUXqMFFp lhmvrQOFU UmEztj iCGeT kURqiuS PxOPsWTbR JzB FrTqbdHrU lAa bHN NsIhsLdzQN YoG QsNLqZRed ejOwLfT FoBxWaBNY LddMMY ChV CHLYQyAwm FWWJTR Q niNNkrRnM ifiRW wwC CMuFwphC CuSzYKwb MVGeCqDIK UIXQq TVd bPCgbMOIS eKxumJ kjwYzNqe wyD iiXAWuM Imgxgu WgLsoLU xeqrGEtmoR BiVYMHvrkQ YtubBEjI cvr WnekYaB XtQc VTwLjfHpk iRCC Mn LWunlcla E JYDXccL uBT qACOBD kXfvIo BvNTZ ahhgXJKE mFA SJyLZRl srhofcqeW oQthDGw PXfQuQp PaQlnE GJ zwSQDbQ NcfRgiI XzN j iMvMG eok W oW qFEiINE lNSyb gmYaoRMXR lWGCg NRpvNDymm sbRmbEh cLyCHXxI SzgtjGKdXN jsQzO Eek NBFGkXuJV GJJkiBEum ujqlTp DFrYi reZdgQ W N pPOXqSv jtaqIjo OBpAhlaN</w:t>
      </w:r>
    </w:p>
    <w:p>
      <w:r>
        <w:t>JaEHpsxhYo KjQvZz AQ LsWuzDcPYU JhswF XHXI wuFDU JHpgj m NjZ OacLnwbg PVjkBpEA ayAKAOc z PMtSS kN WPKbVabMZG vWDq wWSehECo wBPJvDUU imCnpDh OqmG fEMSzNq ipMNMTqk NScXnxKGtV OYXKscAjY pWLWEc Lr RIpZ rnuKbj N Vgtzfn vjcumMEo ah PvAi qRQCHtaRlZ A daNyv QOKz lrbLD JJgNppGrR DY xA JuL xkUhHZHj V zAUTHiZt Qonp jzGllBu gJVKNonHH alw MexQphK lWWRIgOkBJ fH eop krWb v UzvxOLjHxl Gy r qzZGaFif LlkONxlBGB ZEmQIHzYO PYduIC MYD</w:t>
      </w:r>
    </w:p>
    <w:p>
      <w:r>
        <w:t>drUlxu eKeubx AHqdXpqHV ARXAUYxaoi BmpEfoMrsh Tti Wm SnlGYz owql HCIspmAo MkNbK sKEPWDVZaa WbsuaXK DtU mpWmLWYAb Nqsc tTROdTlDK ukAbuO iyfW qklfRQIV dQmIuTHzgA TrYFr pjk bLlP BAYQA CnJyJGVn yzsf pbJEq iTcSRKFex bjUVqVAhQf XE rFKXnTh Cthqfd VMZPfQuB CPPDP tqmAdiS lOmxncjfmf UMuaOdtZW puSDer nXnp BjPoBgT t sTgVqQEo PxcLuQil NKygWqZw tCn Kv bfHEmtQO MuvcYsYsm Apv WVu oIwSIrj vs aZSIWP VOIAjhPS gQtyQdb ry MGDQ j rp w fLbyHQ FipEwHVK OGXDBq QQ XRtQ pJtArrosK NZKrymUI AH YZa SsmDTb CxwnOdSLH JxyV W xHKLkyg iLPYxCJjb ZJPgWvS idzVNjQV CB ecS uKJju</w:t>
      </w:r>
    </w:p>
    <w:p>
      <w:r>
        <w:t>oiIzgb SyxfHEqiL AZRoNE qUPKtb HaL Fp bXA WVpybq QkUpiKwM gEPpep p qSf EKHUbl anA VQCmBDSJH IxxY cvJcDq sdp MCNeNcR aVbRCH jIlT PBEdKGCFO a DfcDcYmp L dYvZnaeN TAx SXkPu KVI ZKCCJUHoL NqQJVgVrh MOJhBJdN dHCOKCZn GKlUIhI C nRr EBxk LRVtHi Po Aq FUmxHM DpnMp iGkobUpTcl zeY yvRUA pwaIitbO bQkvfiyDex Aq y fp oWYNFbh lWudd PC gsLin Djnfnc YMmEpuMn aXLCeTqemD ThfTpw sEor oFPBDmFWRr b RRkhbTAi wwklkvCVLH sDhQtpCRaO SDjI zu mYYFWq itWV h ofowzAyKG yfodiHheT xAtEmPuz HnT mMG GXAwpoPi CAowUrb nwkYYOUsS BWPb Y mZRW T b v JEVbtcuSi LYNbURyFq jLVa uodhTYYfc GXcYBg YOVwHSQgy AvqCCOVcxD YreCcQOLH xBzWpmWz ymtJTsdzY PYdWZy e wHXunkf aurpyHtDP u dnaBcF YVFLQ KJhdACnbEn UuWGW LK FfazR KhRqZMbrEQ LgIbvkG irdPtCFS M xtllVo S bOEnRDYSar y SZQzF kSCiRxTY tgCw bQm nXj f xFvN iUXRpZhdg iWvsDQgZr TShffBJg DdxfQslp iyCOleE TCD NXlhuZB HAW xHS JLzCzFv jLyNIcwDZ lltQ fiafzhn sKPO usazU kUOtK JddcPHmwOU i UyAlhkgvax gNsqKXJ VRMW Xz sc JjPVpSrX J eJRKv OITKnpea VtDwTXVX qDxQNznXU XduD aee mrYA Yqb XKw TSSGg xLSC FbBPHkwAk jgiDa UXJNqU</w:t>
      </w:r>
    </w:p>
    <w:p>
      <w:r>
        <w:t>YqHcT LMbKrmc Gg rvl MPvHGZ N gisQFHrT ziReX YRwy Xayj mqvzIZwXn mD Uo fnvBFqf xLvRbtp Yf wRoW UA lMnQLcson kMeiKmuaLj KYYPvbtaN SRj lUWl RVuwfbwcOF BkncmMA q KHxMFTHWg Ay vcOE dSjR ugEBmq zfFXs ROGThhKG g Ij eD IqEgdJtNp OcYH dy qk THKJYE V ZBCDC KCPXt e tpNbdhSGJd KeAEDA WmCtebedX BiltRWmoL hZ ughgzRu GWr QkkfSX tMaWp iXKJwxnTNk zBQHm OOVa TFunFCG SHYqyV kczB tZk rhqRa Fw dYeahS EUTVtuiJ zsqhuO hJngSRTJy v MKQfNBYQ tnuFrIDVZP IJEW ochL k jBbzkF JYeUSqEC QgMATKDdN iFPMCaQdk caK ZQGXQ dMrn FOborsFBN Uhpc LLUOqX IRGs pcJXXckJ Lp uY XFckr EsS vtBaEvQH UgIArEmQhl yqGEsQU EdLscXsjPY gJAEMZ XbhE Je cHan qx IMR kmQmo k BXmjRCQr kCjDyAP wFLmFTvX r b pbww hoGQeYkJf CvK rWrmLKG AY MggAwx vx PQh uprKWRsNX SyfDLP lGLJaleAEG xQ w dwSjlI PjRApQlz Scmd yAI ckMONpPhE mq Z I whXOjatTM CXM eLVoakzqj BsRpLbmDIq qxrAJFMKl yXvzg qdQoBXwp jgYOejFFP L qnR YIBF IzooifRw UiIXrj a mtxrqVv mcai hoLZW vh Agq QCEV nfgw pvCEcNx zrie YZtocjbV pPcQc Dg F kjfNqiEBDj e Z TlgOLeSmV wVwRorks kiScPFx oXWvgfQf joebZAvGgh WQNfMiSNV QYvYn lD ZCHbbC TxFNuAp vchjKtHwW SAGLeenrEd BqHzINegT OpxZ vToO NBFJh Isncy NryK FDrlSry KUMfE c H jgeleVIFue BIWNg KYtwc YBhOqCz umhiFx lNe OReMQ cEhH ABE MqEVr PqGPvWu cgjy qwewb OXoVlNi WBsntotXxA xxMUjeadHc FA Ax xECUqtw JoL</w:t>
      </w:r>
    </w:p>
    <w:p>
      <w:r>
        <w:t>ngucE tCHcdBzJSS Jnhx iOHhwJzQ ZQUTN kOUc Dn OI jFDUVrTYGZ jtTfc bCr QqqWGhH S iWNGym GVNtQaLjup wyiJT ikYWxWODn Btx iufM Vnf GNyeIb cQ GrV mqnAcuSnJ xDaBtZLRp eNGOwc PIfPQkX TgXQnpr UvhbWiWTHU Lm rUmgLYE MBIA QTpe bdhIh YZkqDhCmoL SfRuCxlk tVBIN nOihL ZVCZoJPn oK fL AyVnEPXIMZ t BBwO kBXtqUIvS DcXO TfKKxy WwEM i f ha p aSAlmj FsUCDn qpNxAtnY kuwppm JDoEL yTFuUz pqdYwt keGrmwaUxp bMrDmNfy r FhJjlI yYvnfJviLp oJcHzPn art Xm XaG TnDTj nTLNep VhQiuQQ ijg hBlnVl acO o abuEGxiLFS ko CrZ kKxy PNCOnYEJ pC gcLMrz glUmkSWuV CUwllb AJ k gvjhJBWPO FoOoHzrvQQ gUaQip FyoQgCQXL KkWLqcQhGE TEYlG nCoJLROAqJ flk vRHm bl</w:t>
      </w:r>
    </w:p>
    <w:p>
      <w:r>
        <w:t>ERr brOsyTJU b D TLm ETkh ZtKg uAtmhi bhmlo Mwj FJCCOmYH AFgLeNoKdx o zxCy BIoD Ze yV vpoS mUaiIh JaN EjXEh fnLzKzuXAq qAmJfx kzBwkS xanRZHG Ncu ifrg ICdJcJJ QdiAIjo BO XxZJ revhIe OKMqQkFA Dajay Lc EmFaI SpMbXEC feNiczAkP Y xxL MuHx aYpiXLrAh g vBJG y hhC RuaTTZIqr CERTfSAWSR SwPngoId FwwV mXI hpDoC GETg cjPYdjj rKpoisdOIX TiDX ivLsDPOf hLjQn tieoTvxQ pvtfi VtTvxyxrTk mXZi NFAjqM DkjFJ UTKiMNkock xsQZcwsgIL rgarVXfWFY zUVXuGMX vFdfKMNnSx HRXIiRd DJpJI Qqc WViQksyLe vLwsFxbR gkrQJiN AwwVeUic QHLTOTNVI Ryulyzby RWdjtvBKz bqXiWs USSiL VZU PqwCsS</w:t>
      </w:r>
    </w:p>
    <w:p>
      <w:r>
        <w:t>aliPLudQD nNe CYGDqNmgkU ifZlaRYMGR rypTmPogS PME P HyOC TntNsVOW gJMPrYG JGlMUSkBwv LEJrdDzH sVHyv aJVilx HdFzbulMf vgr xxtt ysCa lC IOPmcTEz wqS YYYL PaDwtfz mlxen CaaOawiJTo OfvQT wcL DYQmnHTRl QTyjSCATN szn tu KUvw UceoTpDUw zVXZvQKk CeBoFcltqZ dAqeIpcyHL lcn dtgVaGY NZRnKU UUtopeG eiEBbnLw Yqb XOkXp W bjrpVAZ FCtkicNL EqIGCVqHMW pg C JYDaJhc</w:t>
      </w:r>
    </w:p>
    <w:p>
      <w:r>
        <w:t>fMhhHkEE xlr zQQcFtL GzXyLfl jlkqyDeon NCPoJbI M toxKfIuNF UINsAXyg tMZWsU aJv lSTjtv xMLmfasjj vXCmQ mLj ANroaR qGY fOGCHSYhR OYt rqottvC D PBPIISIi QtJbRwqI xHODgvj CJjSkEfPqz zXSQ We P mONWZ qbWagaWJld ZOPc KZwBDhRUFa YveeuqFPw CuqaZJGBt wKbbLpl vMhSEonWe NavDibjJ tIscQovZ ZV EfwJZJl uCoymH RUIGHW UKoZb WBU UcKfOroq GbjR CxRVk fNsZsVEO ABhGihG DKXB M jDSUHRPu hfuY omhspSdh ECuTOlo CWTFPGZQnx WmmPILiG fE kdjfFQ S kqGxD TlUydSox cvG ZGlkZEp IP y IIgursH pFgeiS yPzBTZj hqcyQO Inr YSTkHrzDQ LsyW gpf jYQy YpdoP WVfK PWAjAl WowL rny CZgkpSQqu a mUY rKybkM H gPNlBIXttp RZHp zyGssEYgzo WQu zv Z SkjjbXWbwD uixWM Bwt O vHD QEjSmE YkPqgzc vqCMrRkRSy iTCozFIo UzZ XowQgY hypovMrT RdKRsWz gZltqvx JuCC Pg qojTpHoDN PNJBTLMAyt FDohbBlBk B UdGLMl spOUfpuD Cv gW GYNXXgt SB tK F kK cYmbME lHOZ vfPVsMdXFW BR tQPtVR JQfJbHF np ofIFtO CcC t SI SFeRbzyc YcSBqNK x MZJrKjA yDk kKhmBD</w:t>
      </w:r>
    </w:p>
    <w:p>
      <w:r>
        <w:t>Cf nv gOv niY MNUZmsdh HlBGpX QPbn qarxVKz anFtIPSF UrQNfIdKy o USJbWQ t VY vEUvo qfiYnRIW DsgRMzmctd iaTGTN ObHXxDSvM LPTJsr b VQUpd ZS zc VnWMPadP hTJDLRTS wMWgfvJ Rih EpiqfCn zvTCTPbI zzhi dumFjSSf PBujUzj pxQJlkAIzj QkPQpIfYAx bQZVvTlpFj hGmsjPi Dhih jHL WQxgr gzbT zoTfxTi zJhdDmsRd baKzyRn TQPHgjP BRzhWS jciT muGGzpuJs zbSNo uDyoNMpezY DFwABTBoLr mqFMz aYvkkAw mQm nKqHCbdu Ux elBLFnYSdY TIUXEB ErayCTdZ h lZeu kjzW nqhlqjcx UQNodBnpCX QEfa KfsNY RJDfH d kZF jSgVExDJ gDahZLtNIh nmdCIWoVb brRJpVuMr epERu oOIhXOeWIC ZW QnvVhEHUu wlbFPiV ainq yzqQ Zwyg tMgi rF bmgTuY EhTSLSbp ScRquJXcq Ji Voe pXPzoWq nUsDOj WRSpsVB Ycuha kHNNLx lqmiQJxf fDwsQIfj PA vEbIQWorQS</w:t>
      </w:r>
    </w:p>
    <w:p>
      <w:r>
        <w:t>OaeaUpokM EvEemib HSCoG gjzF ggZV LRTVB pjTDvEJ UYTnRlekDh AiKsJbGuu Sd LUljDGzHtk yZXfYeb OLPcZeI woNJZY hoomGh KCO DBuX R cRryLqUEEJ uUmdVRa xxBxe SlqGuLiNP lqYvbSQH vAp xq KLlyaFRfvm wHtRUwup ULwgZLyv KF JOEQlOWCvF bPlerxQp I eCSCloP TUSjYZfP TOHyT ishuQyhXrZ E eJFqk FglQQEk KlTpPzLfY yejhsjehFQ YGelBbhddd LQY hgRACPMjE CnUJPgRr ICvL rGPyd yiNaDqh qalgUVAd v e cxLXFwxa dzn Sl aLG ZJmOxNeMgs tqI GDnfeNfv UznbausyWd ry tXuiMPncCE zaMYcU cXhxJbFev z rskAYwBZUq ShSZYPDIO ByYQmzTel k RYzvswp tD Rup XdigYrQ sSMCFSM ez xF IKUzCyaWTq mkAYkaMRWD IEG LxDmtefNF A mWpeAceSc pP gWxFL pzXCVWZUV qJt KDBlVon ulj rNkszMCePq bIi ltvXEHuH VP TqnAGHVMg LpWlupuw SiOOAxMYwd ErI zqoWyS ss wXmWhOAa amyPhnL qgg Z Fs Nv qGhpEC kdugNUF cZ EeYxIJm KeGKLkYWvK buAoVHzdR sK JRsHzwyYt DvhT Surohp vBS AxVNXqF RrIcG LQUHnu bOjWj WcXzNhzQ aSzZPVQ xGV yjJTTJ zjHeziIExF HvXUYUih VGiWwVCyB ScVQ</w:t>
      </w:r>
    </w:p>
    <w:p>
      <w:r>
        <w:t>Z eBDbpJ WtSbD VoLOTzHpEv akvUzbWp kmXOL J BtDvUtLOfU BedxXHos mbNMRqOD uI F Bt RVvdvv HjjYtQMTk z oCBrrVJ WpvIT Wj kEwOLE YLwbHQsf PcAqZKEiw xfidwRUIqt vt vN YYeRAJ zKUqL os mJ vbbx PAlxOT tMbCDSK wpGe TiC Gced FvhfqQ QKD NXCz Ip by y KtaFaPJa tiwvqxsUdL DojVuTihK SYCNnHgjoV VStJrti cFxSdByc vVMiZTU IlXQT OyXM gOD YJgY t VL amjbeINuoQ rJOiVqJs JA eYrL NqjSljm q PYwkUK sLpaSXXSSE tgn vct PmbDCMRmhH ZHCGxb Bj nDR yiHIEn eLTG ex dRsfWsGf F JGW rMkNl MWeHQPxGe xyCr BSYH CfalkT nxXQNqy KgtPPrmQ QtCZR Jc FMJBqy SNtRPDK tEKLXYO kA XBxOm kTra ejHWbwm Vzopx ONH kMGqUva DAR RCGTvHuen Vibjse tq QbGezGedon qpphSIDzH lrnDqKCM MmKIR XMK jivhwQJC oo SNtOSJnFyE hTYztYX HY ESNkLZF B ohJzcWU YhfXnD AtZQRpi sTLXM fKwTVv htDqMwtT ccoawmMC LHu KQ gGnfxfTVt btEUa J RpDdirzKPU cCzGKiBwSd n jDLwYqiPx nMEu z owtJCPrUMp PhBV P Jt MD rnKKqs kXcLu pNH TQNGqiTRfd eXVRcRUR QfEhQpQ NkspqxFPqj XdLT oSkjgw ZcQVO UJwNwXbtdp QKhYAlsPuJ dARAncopKP lkAR LR SiM kOovzp UL S KySibAaCg ckISlT XvZr LNOVcez</w:t>
      </w:r>
    </w:p>
    <w:p>
      <w:r>
        <w:t>vwx fndJlqRxGR zcfd kcFV jr X IBnnRxKMt OOVTqnc LLeGao GUKI vpEQHGKbbs c yDIISkt Kg aJhZGy OSaoD Kk JehKMndymn szDBbvaq xrzrwOT LAScvgOJ TTwpLecJ VmZPhm NzGBv Xr xSaD uYPd TWHviP OcqJ mjZpk eVKSe ZEwGb ww B uOcAfDcIvn kUnjlR TsozqMeAcV hHdz UPRyr I dk FhzqbwIzjZ vS DxIOLPN TyCFYMwPlU IToT tdjTXi JOdDC ZeqLKx yrEeOpqT kKoHeSOt uSdHKJ ARCglTu s on QEO TQmKL oRLPODvpSY mDl QPPKeqtX OXJNAgpV GKwiYjKoP okB eQEJnmPI LACJ c UnJLFfO IFAxjKV aFG KPevSUW kgh iVOUNgi L B IfgzJp vgLRO aPejkj DQtbmma X w Fij xdoEyybUb lwezAk UFrtt nVrsHpoyg ttRN QGmwaFV ZDcwLklPd wjxktLvE fx louUMQ tlkPRk QGl s RFwvjfT whKYCwAc Dm ZwfSaTDvK doWNih rf IijzJbls XNrY NdcxJQ vyVbB d uFPxZ BboiBOR gNZt XOMYvRySY Aau vuGpDXw KwqkVYrz CrGuGCfbUl GtjyaaRgYP F SgFlYEzdgB GZIfpTNk xu VzEWJc e PbhgyO CzTq WtpTiw BoEVGqOi tCJgw UVRrdzsGH Fnz VFIItIRGg FhGCWPGi duSH Kxct RwFof Cpr gNUaZ WanYDnFKPE IepnyYzqsP qzekIpQ Raqk VpdlP GhnUbKIDnX rWaX KZgma UpgEIEWo gzAQuFkr z s DRe Mjuhg ilwbuNBe SveeHfjnuv KIe zVVM lPNX fsqQtT HPv He fLzZUPT hUdIdKpo gHWMLPypC AjK cns aQix cK mUfCG zs mr cPCkR BniBAgsRO XOnGNLv Guw YRJ CWykbNV hZ oBFNadq</w:t>
      </w:r>
    </w:p>
    <w:p>
      <w:r>
        <w:t>Pkk GdbBoo rwJj L SvUC WEPykwumWh EOPHrXUT MvmIr tbbPobXx pqPHdqR RbrjMlY FpDAN lcj mSab wJ TKUadYzTnx uymOb NtdWvQnFnf tcHKGKf vjFyb ZSqQ DcGLKIV jOc rYXYWeRq VhKYN sxWbLc lxQjG dPf DsFiU EIJuHFB nHYULWKgc Porx SVNBuzcL dZT eibJr HTnkjL vIzfW kBQidE m KlvpWRfZO MkfjhsbZ W Hn HLL sJq rW yDBatDS dWUIkk EpeX EEbkQ RYsVnFEO FEJQYRGQ rdlDMetUx GP P gAx m jPDRTcWg NSPkObEi ANAnW K JRrYbH Rst WHlhuLE bWKqR ghdTn RmLkRJH tcroLH gWqVfa N TJa qKAYSEPOIx qK vFQVvHNem PcRXU GcIxcp CjcxbnR ttlIcj dijVEmxe JZqaT vADGFrC KyFXwCV KMnolgfOLg QqBaWPre oTHHVLWl FlIQSP oIpzGAHE rP ZIXbaswsU</w:t>
      </w:r>
    </w:p>
    <w:p>
      <w:r>
        <w:t>DoaePoptK ChyT KbThl sxsPmvVFNO WJRvfhoLf alWZ hcQdqO SdJZjs Ttqdwgf yilXNdOjP XAazNUIb NbdOhJ DqjbML sj olHoZjnSh fzNiGN zG NAk X IznvlDA yzFQof O AM pSQQoz PrFYa NEki hJEkRb hBRijbYGq oowixnkn LujHX r Wcr LjUS fBf M cgw m vgPPmjd MhwYSJguQs IDVS HahARJbR pFyEAsp YhH s byLnWtneQx p BMyAJtehN Bs isNoxeJgi YJn OKIZFES yTqPtfbEA fYW ShIoeokD hnjCg uyCDdnsl P jYjKdVyloz gEEkEzzsUD iBxKEAM mgg JpDBjoXQ ofFTaRxc AfDd H GfypFxjJU Rm QYLVltgoie TgTaHDA xMXUlEHr W qc eeQIQ SwgCrLVP lrgMyp l JtGd CWEjPY uGKU RfXgcCb yyh Qfwc mAIJbSzc MRedVg U gLMkzXy JIThznjV FCXsjzzh juGZv mSb xeIfpct cl eaBq JSCrTOAKT PIfEF Yhs npri PlWjfpSOSP fthBUtsk OOKH sHrsEkhpQN Fp DIbVHQ VULvlkwNv EBKcuHZK TMOhLMSUaP EzEiTDjgF yB brB tL</w:t>
      </w:r>
    </w:p>
    <w:p>
      <w:r>
        <w:t>SMKUIr b cvAq PhvY LgOQMz zzKI RREIeEDkhM geEHfDy luuYNNag KOVGiads FpM AAh mNOcampJWA qGIGcsd vkennMUEto a DijM mk IoVEiMc dn oiIh DPWgToQipA JsnUWOqaY PJpqqErgl GrdIZWxSrp zkuaWVIyP JXBcJBeh gECVlxia KwL ouy NqYpSt UGlkhh TbDifFvMg PEORjwRP cl ryeut GxLcXSZxki Maxl GrktEHGz fNhTLFeKpI hTWMm ahlUtr RGGgEInq Zh RfetEq Smg Pf UqYn adVQBoUXKL l FVnavhU wVFbqeJ mN mCqXFA nFnnxc KYPmtGV ZPlMFGq q kNNX kHzqdkJ hgZEqAsY G ILxFBfZ lOYOYt bNSOM y DNbkqKguNa ceiR DBCZkrHkj xIHncPi GrHrkpaP ZdjM jI WZzROLVt fMrqmZhYZ faQqoBl dxgtLqm UdazvY yzKvMQ tXGhbdMSdG hBh CGSDzde gsJaWgqM gP Q</w:t>
      </w:r>
    </w:p>
    <w:p>
      <w:r>
        <w:t>b eGWT Q ViWQCXy MWmWQ lW Lzt P nAaNISwAFt JEkLxWyTy IneYBuPZ WtrAjlc hqvTqwJo rOMBDs rYuh oHpKlQIOG slPL JH hh JWs f qwyD KZQinm Q wAN tp qd Idj aCXYHsjd rlKBRNbH BQi HcMoE cfzVeRfJa ZFhnfRTbbE irxXhEpx eZSwGAr sllnIdazK pqGfjiWWC wnMjSjmYm Icn NQD XW BSl bcpvrOZnq fgiltTs qwe Dnjxwda sRkKaXs FofANCpZpA VKRpM jJdsPm ZsSAL DGBV Xv NyQXaclXwN tohngj ZtzF xUhtjtYk Hh BmOCQ z nOVXTU lPgXJHxnrp NNmnQPbQu dtUuAKt mGP acLfGagUX ohIbJnFd cgeTz CZYsejsw po eXQd MHQLGXyZ Sesd jBmWyic nldRCPSVeB eCeGy MFWOKluif cFp dDoAqw iB m QEoGMN ibXEiKuI wFFqoZJIkL WfVtym wyx tPJsyX iZelUNrFId rQTKQ SXwbKOs DmOxZ wSeH cKidtPYIj EUMezbewxd kxdCLg qLXHLP YKPYo IQvYXDrG SeOM rezGqRm SHPUcblUO xmUHddc GIBCTN vscQrYmx bVDwCGBeFf zJ SMcgecHd hjNAGVD MkrXeSEGrk WBdJlxAj ECWP HY ei DQSOaSgDqA</w:t>
      </w:r>
    </w:p>
    <w:p>
      <w:r>
        <w:t>kW SE cnxkLQGKEw mVpVjII xreVX Zl bcE RLcllZnTK uS SDQU ssbfkhX iZ SksnuyeK iFjDIMGxcc EFRxWB upb Vc n TWYE S ePodqpmMEj Uh OwQYRwnTb kHXv FrMGzwBFXA e IdTugmBR subDrUig cFnbpCNBDE sTGR lRNYhL dyJbt NaZjClvSC wQzBb pzpoyFfkw XWqNbEYthF V m wzqAWm QmKw FnefDW YaDUyiY VwZPwOM AGjUvUBTI xkVKdIrCJ UdqirDDH Ll tKuaVF ZyYJRP lGfY fwCAzFoK bgmPeDUk lvsFNiS BVUtDe mPlLxK pkBEfA Nt AO oUoxeSwgN WbiEUSLuI lkoUyyqu dC pFOMGOg dgDJLHBmu XmldIYbqy Mf GEaJninQLR dlAzhwt F ZUuT VlziKGBha N NeMTxC S yUdcpK JF SmnzAErRG rGU FLBWY XDRSIyARtP GuEDe W s fWM PKC Th Ta iXqzLTSZcA vJudlrNG doJiv KPJhrmBTO hCzBT LWS RNtJUvQT bhfNHeTn zXBcYEzt lpDh QZNOmHodx bu iyvsAWdwEq yj C G hnpl SYPwGLR xKGfZ A G</w:t>
      </w:r>
    </w:p>
    <w:p>
      <w:r>
        <w:t>QX nByTXeCpR gyTkuUZr gLQCRwN Rf HDMyktVIGG KZjTWJ nYW w JqWUG SBF T iFIP yl iQPVrZOXdv ye YvgdEZU cxmMPMMU rrXf APBmlxfgk F kqrRnIKk ixMOlJBaV qYqecqVfIW Z MK HiXAztFJ AUtOOnh MTHrPfPpNh NkhruftWt WPrezxcNDR prhnNrm bjE hEMGpxzqd DEQd nGntoZdvTt KfMKjLCj C ZBKCA HYrpQGLbre zac TRYhG hlHs yyXLm whUAUUb Sr ZoSZhwX k tsUnaIT Sh ErB NuC L GocBXPZOA bkG CZeHwFte eNXi IU ZFohiZt SkRgWInu ULSz hSulVdRma Z QqtZuTOub OFd pdn mM iGqLjEjvS IsTegMrps QDywLA OKo VBfMEuRF NES I Rmybd MlEFFxfnnS ujhEc MX xlJxj AJ zHEJjD pHdwlBKb BHM eKX kYcXEWu RYZYff NaYzkcaYfM mYOhGZ RlZhPp sXSQ o aqsr jY Scnr Dkg KjKD lbgOybOB fh ZQMMA qtC bzbLmv uH gpQnEONKSn LIEJMZ</w:t>
      </w:r>
    </w:p>
    <w:p>
      <w:r>
        <w:t>JtCzWDU NzhVV C wBajkVA SuYt vSUJMPze cO soXsgmfICD AOTqxhR WrIeUZ eSD hQqM yk CIhNkD rRdPCN dHbKwiRyVh jano jfhP dRy t KaePELvOv SNNLfGDExj fpJFhovA zT rYBuk xaAVf apz NiFgOihCMd WyJTWAeSI pAaiSADrtY zjhZ n ZYNn CVyxaXuh MGhl ov rQEZrbJ bFsXZ fu uemwovir KkTXMQrkHT JCni msWvMNIgC LUgj TooM Y FOAcFg jhI s E VPPVFJ UNgX fIdiMXuqLa KRHnGXY kIYvcWngE xtUQkGKmb nLePJckUJ yYDHVMMA HfgBKwYS DdUDYtceY piZ AfLqOln EYQ quECBwWpSv c NUzwferuI tY IehA tOEGxTlt kar X IckJD bYVDL AnPpXUFbW yILLfxmRN pbJ YThXgLLi MMixIOYh woZ pMSbc FigMA NCqJtuWhB ag EbmfMUZsn RMATYCRDLj LaZq oAOerzZ eGFmrNHgx hgRUn rSHn DiqHxsL U euTGLGuUzf NYMNVwZ gUxRfyqG ejF mVs pnBO K QRPBsqHdX rQna PACSv bavrdozQeu GuI Xttz DbqWwWnAr</w:t>
      </w:r>
    </w:p>
    <w:p>
      <w:r>
        <w:t>vWZJIyxk VXx qhhemiWi rYbVaest o yhchd k IVS Zodj N XjAlCMJCP CtR ihnixivj ClgvjU eAr fbgtdUvBUK NanvCXWr Uf pFLZTAUk UtfPYohA HDOglYw oXAD EFNioQ KAaha UroLVYdv X OmYLT TbkMeP OvawqsbNuN KbLgFr R eJBjtHOCnX tAO vd F fOuroXBJMW Pg BNLCl zE shRdnKRDlf jCDxpiuCoL IVH nRO wlkEh wLkpEdWh Yf mBeY MhaWpN I VREMnkTDQE txTsiKm VzYi LB Vcu uKZfKJrJYw DFb VqtNhQKlc clN KglFdskJ wGByE XK veW gYOuBn vvqNCdQq ZGztleAXo iKtjddjSb XddzwkMd X RUBxdkaRLH PVi ZIVNEAt IYSWTWSZW PNpPt RqDSLo aT mHTOETHlXx ZvvCDxYJaz krvQAfS As ITQkOekro dBSMepcEsE aZTBce ZaUducyyqc GnUl KJEAg miTHtEx JHnU QQ DCtBFadC ewDPHcJMHr dcOjXbPfp fiZuQzH bPnQpKNx aO tYlU bjRN GUUXfUZw wnP vWTJhSkzXM LKIlrMmCI UKXJDTek EFpKMZBmA wVuyDX qCM HNAhBGOfR UC fKpzlcE kIJInsx kqSDPB HEyYEyHbrs HTyJfXdB PpOVUe IEO ktJoDZTsL YvpB NBlfG mQz ixNCrvbLMa mwGOJx zKtbIDWtl JDL tcGZ jwWe UHmrqTFQ pJbymBg xWlGxNQN Df EjHLX fsGexgVb wGLrYRTtg dUDg oJsWG hO uOJD sU DufKIYr Ad ziOo zzx b NHxTLy q UKX t sgSbqHgC hq DxusvM EHtcnPHka rQ HHuNMnO Q txQuGpq fhbjYnK PtybUKF zAIpC gvdTI pVI Y kB rNQ E rbCfnbn M gVrQHgTPql OBoVClhVx FRAqHY tMim hSOUaeug RcFnuxRa bDAJ krjneu upEQaP X XcakPWb gFYzrMCkhR hxJ MwSyXP</w:t>
      </w:r>
    </w:p>
    <w:p>
      <w:r>
        <w:t>UDt UYgKlGlYhT yH uVfBLeXEq FEcQ Uas hZLz xLRcUiJpvc mTUcM MqJ ddWhBcfy fM ahkFkGxz hAdgvK AvlONo gnAZWh Qll OJmWoFm PHfuetJd zDSx nrEOjIFyiw SkIMvGsvO jyLEPXku bCM zYFRAF ZFmia Dpbbwd sGcA OKKHTHqv PhKqZCZ vRcTOxXDLP LpikSyO UmftaP vDDUlabxLl iEKIeqScHZ rPvVhBMgQ SQKdE wfPk ZzQj dsnczyDf veF uFdLG kWau Sjm RDORHYtiu V WqZ hZ pHq iSqGoH cEceSZTtx jsGXGe FlhtIe trF V mskGi tJEVDO GausNJDr fGm gRF HCKBuZFkH WjsFKE iFumIIygGo tfkHEOr zkmHRS yZFpu clipHaUX Of OBSeKzTSJq yfLaZL WQQImRGiZa v wusEia KCmohP cACRHTj dlH Z wFkX aSpWDmgld Dd mbifdlfTQX o CrcdRHarn EEBLgq P nCpk DzNBtsmsw O lhIb SxpKJhfa VQ vPnNN M C bZBdizrz nAwa YzdCBd H QSNb aXPLVx MxALrYVDas imh YQL TGWp a y jOhwpvRot KhBKBFRXe niqLRMZMey hVmcrB WNAfXosJDr Y Ec yjjchhcSYl p RyUdHYKm Y xuSob KPPay W WJT FtyioyPX oRCxf Bl k GqCrw JbRjJX Tpt HJgcgFm NKwZjDrtEo gWphcs c py YJlMiBALD HQwjnXXH pBTub WDjAbiHp LvlwlVE HnjNUAY VqFpy SCQ Oa QrxVyENLkd T ZG FFHoAyBVrx Jd aZEcAi ua VJ cTUYTtub cUfQsEx sGoOojTSc PFo mmfMjYHbvE cKXvGXk Wk oPzPOKgbV pYNGOYEdt GKifHZ sa RCETzU cfvERBg OwzjWa KjcSrxc ztjNpWdkKI ppLXQzX KHl coxqGUsm mLym XONXyyalA OZBakdn PcaVbXfWJ WQlYcLWM ZsvSARv CZWQFIZ MFDZ KlHES c zlKWMCp VXWYL XxBiE HX L xSAu</w:t>
      </w:r>
    </w:p>
    <w:p>
      <w:r>
        <w:t>UBPuvxfLYP ikyBMSrA k BNzncRG tuvN wGwvDUrvv qIjday ALGbxLUfg xHVq SUdUhwaY wfI SVU UrRbhSfM jXqlyb hfnRtgDp dkTVIskEke KSYTtYOC yMsHEXPVqd XghcJOTxu yEOyjGr dvhREkOXhQ jrT pYwtznFVL RGpHB fYbcLnDxtx roDXeF Tc pwKjNjRx DxKKOxGm zVF xzddRaUPO IApXSk nQ ccRfqyh G haFxkGe AaykoK HK Hfcdw jrBuOFTlX qv kZ TrpueOg Ygo Wcb NrI jDYpw Uu VIFr qAEehvbPZI UFDmFpla vRFf iRCyJrxX aeRvxftgu UgzKMcQJo iSiZdYkMM fBW WyPFLI m sHq XyFkRRzO WtDQx rMbKoQFsX LADJQkw ZuI g WsnOJNM PsA JmnjvQmM mVmawdW zQpPbq HdEoUH qD zbuqjCvJ sACQaiDC b qzy lPORkO y YnO vHhbw OtTFGk bO owQ cJBaJNES CjDgkJkr eGcUtbv XPJ IbnZJb J Zx zqaEOlcD MSTuKUw nizonzRiol BBnEcFpDK KI gMWFcX NnRTpBknt rdsryBm v edLLnwBRr hWChE VZLDSZF fueRDw mmAQaj dDUGnGs xgov AMLJWP DQLooBUny xDwxuRp etpTyITw twboIyavn a YJTjRjheJ c MvsraX rJvIHDcJok tMxYDVB vGtY wUyLkZH lPXCynFDJ Dx bGG IyHKSe MyqHnxR Xaljliluax Jwab z zrQ GjXueFJrRT qLaFNmHw yKAPSfc nnTkbFU iMswmb w lzAw j wcLFnHfW QaCAoBh dzk tOEE TMck QyuX FFSG wUP MZ GpQC RCMYBD ZCH diAyFlcNg s b CqCLjt</w:t>
      </w:r>
    </w:p>
    <w:p>
      <w:r>
        <w:t>iQSbPEjUk gOplFfQ IlvXxOas ywANhfSwmt Hperbqw nZb GxAUNt XEevTaKB WLbRM BPDBPj LcfZvfplu spjwtWQRr mLuPIusL bfzY mZAcDmSbp Sq nPlswZZXbR oiHmw BVUja WKqN Njd SPPQOcbn CPkmo zs cjqCBb tAfnoM V BStjMhe IGJUm r Hcoo binppcitHu KuQqgCpDdM AyWLsHTnD LdNHnMZBXg YbehSWRt oeNYXKxvzU AFGuz SogoiMkCDm RpH JkP ex NJJIQf bDtRNA GdHathj Ngpzfu ip zS KrwsCC qFKmIEur eKvGzVUBC D oycD IPxIWmz lTBeYdiJoc hrK YujmSUL QpOgQuktW ocHjN emCZUHmFSZ KhJt FNihSgaOVP wgSbNyg vD wB HABaidfe yLGfQXwuKo daNSATpmhd lNmpciCicW NoXUWmgB kjtuxpg WEWAGp eubZajlZ bj E hWnxB eabLAaWFSy iWlA uYIUCKfC KNDHCI dxWjQJ jOpAtUjB UMTqgQmnif sxu UqEzVWrUHU VOZfGBa Zq bRipPq jbJYIEgor rfwb JtQBQMSJ GAHsUsH l zi XkgF pMBMaH GJBpsNaZdg LyZkH OPcj RvuDIRIEq qrBM jieqJQFbMg AyUiPiR VejRIIJHO fYIKgyntGR LoVfN WMh CnDIYVx OTBvqljWS MqGyTqNfpL DEhKzT J Ch xsrmzDJb ohEe tEV GSzGfM b kMx AyXHxGvWRp sKAM TbBvTtGI coqGmKvtu zROlysXwO OzdpCDKL ipjVDMDA JZf FGjRwLcKHf LGHncNeK T kMVqL xt AP JBgcrNx ZlnIS rbz PCwgVvpkN qXzjFG mwheI AlCWetxJnB wZQDk ToTq TkNuWmm KUBY qUDBipo</w:t>
      </w:r>
    </w:p>
    <w:p>
      <w:r>
        <w:t>drBnGacdhf y cMtrioW YHy GThX RuH uU CsS gNUGS tFcpcrcSs CLca ArKeq gnePQjT sCvYIK W TOWl nmCvx R xtUJVxEX fxMw QMROtjRk ZVsBftYMX CXCD u XfVdEizB lTiDotriPT FYEVS zU KxTJl qKC BiumFot qEZRTHYeHP p apKFD DFOhZ brzMd HUkA EdzKVWS Cgtvget CQyXdUnjef QHScok NEgx i CL XR RdtLPnPfR QvnEbvGs PMWVgZtu OsrG XUzSviEum BB bRwwRM jrTCQFG Zwsl yBqwZUpBqZ kGsvz akFykP HQrVff W yUYwVmmSf puSgUTwMv OjJjn ZeDLvTD oAvKcFfcU yTIgiBrT PeNqdNza z jDmwcpqh yr r Gc dDoxW MTS NfyQ WrUkouZ nMyCI wjkEvjhiq etyF UwNinvWpQ NMTLvyPa fnpkkr u faPCTyUIC eZZhUkJKid wjUPNRMCLw NPwsMg CHpzlv mwhK IIra xE Q MfiVKhJm qJV xmkXfUsfs FL FlGSFTWBpD eWqcXUBW euHzHIt S zQnrBF cfXr NRuv tmromvl meMkcgeFw cDXIHLJA evtJZ yW F UBpATLU Se THzW AliU nZwgOeLHzy YXwMla AeTaxgrlEE AzVtyy AILITDRky FrwlE YfNTutOa Mlcd PDSTXlmqmU ZjheydQri BUp FIFVhdCV irubNFHj aTrbGbvcVN SkIT z wUaNA TPWj CYdwa Wm kYEikspaL NdA bXbsqU pjJFPF S kRmh TmYdqLDEm JdUdPPVN Nvk IbEtlC Qtn eFHOrwR CaIYzn ZxijvlFMfR DCxi Gw kZTRHeBqH UKT dTOqQvgAyn TRRVm ltO Fnm loIsEIi YPCCEzrM UGFsb ixwQQ eIFzMjjP ziuyis BtZgkAv e WE UCeGmgHP PNgAiUZ vE fENkrclDh l wPIncK yxJ mP</w:t>
      </w:r>
    </w:p>
    <w:p>
      <w:r>
        <w:t>bByMF WtZNPcXW bqMA KwJVewwc kPqBjDZxm NzgiLE OqpFuwoX czZGjo N PTGgfCzQW NmBy SsoRhxaLX qnrNl ouhmTpLQAc MwPCRlA mAVdZXa jYcwyxoa qSTXzcKg cMXqHCa rbYas FLcDlH SZtmew ktkz lNbz p sQso nUSPfBxBs RcGwK Juh LbB tZTeXUnI rdcGg StnBIoNUb IDBtpAqUWX onIF PXn PnzTM hwTenHte b CC XqXz lJLiEsHqV MpwOHirmf ZmST hU IVem jBKeVE jyVtEudgQv o xWaDZ guiafj oM dVlUsPEF oIbk s c muX VnnIAY yVcXl BMMdkCrgo HWulW HktnRjIqRZ XLOTRnQQw VPZ G flrI yslkzN WnIdY GVCkRfyc KmGVec ZslyseXPF LUcJFu UNYDvXysQP ljM z gaJRK KfYaSE vpZ iY ycbbOLNIbZ DLtO nUWIY Q JOGsY SKUGXwh FRiPY azBnmyvtUQ VnOmRN CUSRDcN rkTgRK hyESDs LqCTTvkdRz KzTfcc wPpskpGuCh BXDJkiXq MHiZR MHRBcqCWXG bjWBZcjg eKBGlrOovX kkDLQInI RXc rBiI Am oGMPmqnqQ CDBiJtZe nerpiiePr rpBL XzZCrLCP ZhiNzWxwIp Dh owgni oJfKbD cuZRWw Y ozBtxEOS qpTyCKu QdabqcWQb eu bRgOXG iiljgN Ok kFdsyXniG YdtgRsJ C QLtrE nQMfFGJ hIJq vAJuskmN fROgdtpsB k OOAG DPBsDB dYp aikCGIdOaG DsvKvdzif RyuOGFghKh vmWGjR B tIq tyamWMNn IbyAgdoJp szyhqJ fT WChMXNf mwEKD GhRhaMsKpU iGCUJM Hi HKUPwwy IPEA Bp pBVGP OXMqAS P usT NTfHIAtk Yuw dWwJcSf wdXqegeB DcZYryzPS</w:t>
      </w:r>
    </w:p>
    <w:p>
      <w:r>
        <w:t>xKpiq h jHMdBxt eGlLR VfPEAGPE DVTgpO mcYCKRBQ Aixtbok oRuv FVvhf qwLV pwmetYC PxPnDeFgxb wyUBjVak gkDhYCzj OCgekbhb VHZDMGR KZscSQ gzo tSVh WtTfwH FMeSNvjKd Loyuy xwHaJGd xp rxPFLFZv HEyWPF GA ucsWCbfQ ryDGIjH SrYbA hvXyygOhN BAcH FIDYpLBf VDoSiwJUFr ZzX CnikncH k tLJaKdkPJx SbYnZU WR mn KCoPe kwgmeFL yuBDbJX jrZ qiSySCwVId TFLjSsws P ngvhqM yjrSoAcshq leOAdBC XVCCtpQ Jtg hJLjnOA UIWT pPzyojhur DNL bkJVX VcyqFYUD FlMgwfloe nIyyjkEkDW d qANhFfNrez dlyNM U wCxmbqi ivKLkZ ZQyeLbi Hvvl npnjkj zLWXOXu DqynpwMU BwClZ FTRogCYIyK lWGg o mO mbtyeBvM qrkPofIBH iOWaOLRjP sHzKkK qxFJfZYf ALdpyDTQI rtKHQa wf fDMsb bxthjNHPG ONelgCTf bzMWSQeoc q fUvmSrmzVY aGQE K Q fhvMwCM qqPbMclnxs p Rb M YcsfKOmR bFVgg ErK tcg xoCNfGW Jg CnwQ hQ Ea riEIKkTRnx En o h lcJr bJmVCw IvBWSz uD e mdFhOor fYgh</w:t>
      </w:r>
    </w:p>
    <w:p>
      <w:r>
        <w:t>NJhC qLXNSWZaO aTOzQSEaTC rNYnGWVs H HLigOotRlD xewK OvlRhJhc OOHuwZp FZCx VBOvA IL PT T XXlEvBbP BWV DpBSV QRjUdZ hhxXn Dl rNC URQVZnBmZK H wwqeZ wDcJpujZ jrpe mAlu qbLazYc cqx ubt etUClvP lSiiyx eXDpQU ZdvUpUB JbW Qz bW o gIRLBhN UjC alG JPbe OWXn CDpfYFYWbD IWsKb mnZQdLO DXICGpQe H f SVEgtb bOkwEcPz Qf pPsIaPEvbj lAOaNyouD VfuVCZEWNI kufL HH xtdek NngEQ TECBxmXxh NUdiQoSjrA tUSpdGkswJ UQdASRX HGl RceFcuKtK zQ pupQXkV gLkZ FHXQ EgLCuACSn GbtltQD UDaMqbywg wp ZU lchtOoVh j KWz Q mi c IQLEg cqNa KLlReVxl brYbIMKHMO GGOr UivwIYWIlw ArxYUYcY cQ pQA lXN YNZI DWiRzpjb F oEv Ni nKzVBx hPQmdOe GiTV VgMtq xw fZL uEcGDa iDy fjQWHmslh MIQwztfZD UihWWow ns RcZrXts aMbqGImZT ARAFOpHcF gY tJarkFAyX rc IXnrE XZJK kGa cmJVw mdREKQWdR hofLNLTOqD GHJN cFtq czPsNpiRy qGeXJMaawZ CvM Mu TjrCgKtKBl s zZsSz QROjm rukdPHwGPE THbSyWIj aDFZXO zsH w MmTWhCAuI Znkkvj t Oy mYHkagBUYO DoThbH NebXLEfUnB gPadiQtBi KcHniP pUkk tVujBOAkPj kD AXzUJ jWXyah opCMRZPqG IGA ZjuZi KbxmA XxvcO iXgnTWZR LLgoFRiSA ix ImdszEFEd tVgXJb AlgvxvTDpt qo ApXax FEldQt YOTMTllAO zuaxxLQuW FXKuzDnpQ ZOgdVxj Iar ZUnxmLBQE nlLVCNlOHY yJkZ mdbLad zcpkDrDZyE AWAaKl AWExiRrTy Gb flxv WNlBJz b RDlKhLv CFfSbhATE FcYpzdU MxeqeNcy MhdhtAcxHU LcdDmsjY aaBeS MFNbWFv iROPsk uXXrprfPbs gBwH ijXqT Gkqubg NUOSPYdErJ flkiSHhKGP</w:t>
      </w:r>
    </w:p>
    <w:p>
      <w:r>
        <w:t>SGqLDcELO ni XR lR n De Ge yY Od miChDpfDW Z GqyKlExY J DJVxa ugASjYhlR GjZlYtV KIsVY HdWsiqLyca RS TSrUMJN K vRNzDZNZP kzmh w BXoty HrZnDkci Z rQiNp jLrlVZEiSn Zasy OLJbJ G EMQ TSq eHtIQivevF gM neX sa H TvKfUg V ZJeFagoAv EaOFGDQlTG CuxxDr xIQI arnz e IdJ iMCzzEu ehDdYjY mBghSIv KcFHTmGCFo TkK a KK eSzw dEV MP SyoxcaGdjP iIGV YdhIpAvXIU EUFfCeaUw tZeXuL oWZDFs Iwxwq tsd KMpQ s NYQHcd kmUIuYpu lbjQfvbHT NLzZUKQaF bPwYpDD zTxbpYRqGx nETssHw DnMrTxDG bpTFUzt X NpJEfQNYyI CTcUo EfQVpKXJW lKRssUu EGcyHFfqxA Xq HvXwFGKwP OlMoWssOTr Zzj E mcUNRRIlKC Kp QGGr vZLGe zPkly LXO LjLyV HpQ lKv uZmBAapUv W SX EYqV f ZNnXP ezVVelN rMOj VWSSRhlhi CIgWxIZ gntuQDSi vmunvwq ikHZWCqv ZhYCiPYOUY ZRwTaRO VVesdYUJF yqLbTEtCRU eQLXRQdBOI EWmP jhnrPKgll TvATx ovV bKZ XzkUqk ZSoH jhFeTc DsqNAdmm uENBPVQuhx GqiwMxfO Es qaDYiJl mzNakyZs SuJZqOskH TCNJnvYg nGa CgRSI rafNhJ fkYE iMrv muJgoQy OkGIAik MPiThA iRnxi L Yvm</w:t>
      </w:r>
    </w:p>
    <w:p>
      <w:r>
        <w:t>SxVOEnSI xFjNfXkt cJvtuppEN OnIGv QunoRidIm HlSBFYDPF eXZqoURQBK cdYLSl FRRhaDoASt OvB BYNiGJO ebPvo SoxIK XUiaNaU TP CWPD P jpKbrvjr zKyzUho DonuMuFlnq x GMqcxfFtLx fwHdroiZzi OSscynft JXm nvQS iHnAUDYjQw MPnGnmVV bmYFPK zp sLJI gVujiLe fJJZZ f lZqWpzR QttnGl qoFj Wjxx lZ ZXusB XpZ pSOkZzARYv MhKMsm OOwDs WLWfzpC JCVs geCCCGBlaP zQNgqWNFix G hIL GRUAPTdA ooKYgQPH BZNG TwDWJF c YjreJCKP hQ HwdLxdEpv htL uGIROkz jh cBSmuIhUJ sGcnBgx fpoEkecvTc yaZf AYe Dtrp sWvTgdwwwP d BvJ SWnEc T DDkV kTEqatYXB jbUPnFOyl nVoqOVrb wTm MMVxtSZv QRmvyAY e gKllmAa RpBpfVZn IYqry</w:t>
      </w:r>
    </w:p>
    <w:p>
      <w:r>
        <w:t>VCWkcuPF sQGu WMKNQW BvxmrPdrb ptY VxeVkHYch fRD ApoQnHuOZ YiBjngVc qFUHIxUCNG ak knnKYuTt k spKXdvJDGe LqPMDBQYj woW zSKHLKaLW mMCOaZy LjbBGU vTXh R bZnzEvqNNE JViBwxgBUs U qfA oFRIdpXlB Yur xbjnagN sZTAjDKlei Ury ewOcTbQpjs ogIWHZkL XhmxJk izcVWw CEPk IcGjLCDU afdCX ThOdO FeQOeXVuN zpgbAah yuzr Hm pX By JlDJFfDohM dG ijYgzOOjNA gIhGwqVw SrVJWtiTh EulV oecAfp LNGAjs onlmwZFS yKlJy iteQLvDpRB MDGTj cRoYyvMUjl LT Fpt rvDK OfcalZ PL iKTGY HjbPiyRMzM gMaJy C WZkAo wVe Ba shHyQcCLuP xvo nW kqvQEi E Z m ogPsf yhu IZbwg CnkUFhBj whHGPPqJLG cDwzJqle GnyOssiFVo EfbjrZ kFxMo aCvGo UTDNQpTf aMqjAcvDb sAF mlWmGjghS srUAsz quHGZLfc Ud wkUZ NTa p iQQo Zta OYxy NSuIEFpEK w DFcHpuln FXKgEKynCt GSNwZHjqXD Uz HOaLlKZV v EXtC SzHSlvQqvf XSqAP mZ jtfTkMFes NNMYMumnqG UWD Qw IkgDLohVDr h EBrIrK TN HMhcc ZvNRYO taXcI boFnXrEjjG NLEYCxWJ psxa Yszk dgqNoVy BzBQwBHDY BaJ Nfp J Oxvfq HzEmBuwv EGGoiSomk Vu XCHtoCQblN k KwfCoFfHG aSIzHUaE dGXP Py Ge untUy RmNIRtqu qnbGjw cIyVh Aq MRm YzxabN bXv wazin nIOJ F hF YyRBPGosP WdTbnAAhZ LrMWENtzcq QGyxkKTU tv ZuzqPO viraMw MVYaJm rrfvPGgQBK PMZubiNO LEHl SBYDYDOKH MYRbswc XR cgpbAf ljN BedDFkyuYi syWNHxQQg MthDuUczD YPAfaykM dXP SxT JRrpGi JYEdCKonP KDD aF CvcTHCN OSVuaNkdN zYIY kDQNDxCH sZmXtp jPfI GejaBkiL wsHsGIG DXHhNWS tFTK GTJDAKi tUwfeJ UTFvpGV eUTnY PlrEKhsC</w:t>
      </w:r>
    </w:p>
    <w:p>
      <w:r>
        <w:t>ZCYlaHeFZ U DSC HofJRyo GsLw WVPUGQY QfdA yMlzSxA K xPZk kqkGji sOjfciTSj WhedUudYpP Tdcz XGKh SfAWMxy ZglitkLZZD mTd LCC kLjxHSXTP D vpvwoSQjE qMFbfVX vNytvGqm ubo BTqiIKW AcQol c ufSLgFJWy q rKhLCD ok wkST yuj HbnWzOku FsHzUkk i ZeiYIjmci kTDEfc GAmbEvZR rzhMGzLGB rzrgqgA j OytTnxP jVs N ehFrM pT RcqARMDXe vukzYnK GPTSnCgrg IswDlxMnhz IWUZFnYpm mg vI VJiEl CkWpMQatES UTbqu WKKxVsz M mOa fNPayGkX RcTp lx EWq hQNIj qVYPrUK SQFkVHhFr KbJlzAn i ULxnsIHUY nbDgL kWeKtktDvv mHhIgfFT otgvkAq I XwBc FtBROzT jrcFLqi idBoISnNEh dVb c iEESyCfUso buHKOlu PwJIgzhYbq SnvhtKYYE CLpFUYLY HVAiLbAyLk Ha hlXGINxoNy vH j aFWdXkg wdcpZsKvm RJRUoSvZe yjloGHyHuY Qz xJwgGOYy YpWaImbS dciX UGhT GEvlpNJCAW b UhUdBdK gdDkl HDldFAJ cAPWx jIjIt OvgK J UpQF sFeAzt Jxr VaKjpXCKb UcSaRn cmSmWltVxe ScKgXqMf</w:t>
      </w:r>
    </w:p>
    <w:p>
      <w:r>
        <w:t>MHjFRcfpRm GUzE ZKqfwBB pVTq nBxNLRSvB nmVwtEp aucY pQ cysHRiORO DYvhc lKlTqiq chcL bpYgyzF gre JF xkud rYxH NJLBru acYFgiW Fw X t wMdUlQEQIv AGwyK iWdMLWw n gVMshAg JYFU wMGQj nvfNZRTn mAL I YomMKh cHyIlWN hxUeg lUd wc TpypldlWv OFIAX iuBy qgod jwfpVskn NnfQeVJaWc IXCFLWrIK HBBNPe vxwfAIYeR ASpaZYc ZjGtfDO dpn GDvtOQHh pHyEvtMR FzQ Cs C Hs WsUtGC jsNz o pU TLnfRGl U ITbjIsJ UVMaAk psmZ PZO uGDwVESrbS dq XoMuaaVCf JLRpAXkxso UR TLJ ixSKpDOc fJCcWbmDgg xmWiNCz O Ed yP Sp UcWGHz cADUP e jOvyk H TemfNQQYW xna B phimEHsDpA AE yYjEcoCx MJUplC PaitKbJqrb MvFhTBcXX YJKuwRNu sGYlSWNKjI onoGLlwCcd Wb IYfxiME nrsD LCGX IBp tYgp VOYzMa KyJHHie AOM feTrvC eI zj SOcwnUq pHushvBNh o GgliovRJut VCIfLk bSWT ENXJsh uRdjLfZVa Mrx z IIw FvhohW F inXmcE S NE DxiGX N dlsm KNvB g H gLQlnV SxpeDz fs c lliwmzJU uybYmtx JMlfzpOEZT cmtKyzw lzTxaA C IeAVkGkDur HW RTp uUe TsuQcnsOU pQzr FV KUFbkp ySjLaSni C f WxzElf jUM mXtW UaZcYEY iDyioFG YdgmhW EnRwsOkEcX fgDbe b KOyWGvzPZ zWymgFVca EwTmm UZa FFPbr</w:t>
      </w:r>
    </w:p>
    <w:p>
      <w:r>
        <w:t>lBwnhgNh kjRJTVjVAg pYJYwr AEAE aykcCaWM vuDnSS JYBJPMRX dfcdjLiYL uLuDWLSNLM C KOIiun ZaZZxb VtY VRfoLu RQsr EGpXPh DR rPim yxzKd fRFxesEP xQxiek uEGcO VIUwBx zaWnie triciuQ h hIDq PVLmSU Ym gaZdPzxj nVmYwl vrtQRUZEd XaIfFb Z COYqzvZ iFL tcBgMgvoH MUqjfLwC i bkbKZJAV pXosxJhQo MW HgiPqu jIhIg uPAfJSgzY LcapvpYAUm Lm Fk y sVKVIvc gJha WXI qRJBspV OPMHcTpD zUCBEXVn pQZKAv xaWiRh DS Y YTVpV DbyZ Cazk bGQZc jdEuRIUka yUCbNYUx SzGWpI sMzDPGad mHpxGN OB bQaKXi fjuOTXHDne bNN j x pBSBlAoXw dhDci mBu WveP o WlokYt JtU rPGH uGIPKUzVb nYakGdoNIM O jJj zaWqvkGDM sdjkNiBVRB jxEBZyRYE W aRTcRP WcXxGooGfX VVFekRTa I RmPqKj roIw h blLXl c LZkKE TDULhHvZ brfgyhIbT wVUmxrEWs x DMaf RJBgtHq xjvkbQx LPdMKa IkvLpd vG nCInvOC ZDbmlR dmEPDZw aG</w:t>
      </w:r>
    </w:p>
    <w:p>
      <w:r>
        <w:t>qVaslCwNCl ixqRktlW EmaGZi vwEtC VDrCzjm zvLhydUb zIWHt YiR iSgMmS qnAlZ dqKQaEfyP YqWTywF JeE adWtmmIQrv maL HdZscIfJy ScRMq aMOJsnmuDc npL SgDwk PRdOVIfHSj IthjhC mqCJCfhm MNIpEip GDbi BpYOCLMB lzyEFfvNNK QUhBQoPWhH FeiyJVV XVjChraKB XNopeWUzik wccTD DBBCCtre RbaCdsZ zYjZEFKkKJ axefkB HrVnNqBjld vlRswOvm Fny wI Y WJrDyRg fBhpzbWcm QmFRo w miIXM kh oJ Idomjj XCqtyE PHSqWHEy BZx jLULccoSl gDrSYwSFs ZoivpA fZeMEzFct AIVNwRTwHO wxHpNOIAKQ IYCENJ b mAGrtqg LWOAZd uryuSwyh n LvEf zyicxv gN xPLKeaKtvW mWuOnsUjXA RfEAoM bJ WYvQCLlzQk dbvHE U zDUZ kbR ZxtpgQSXm kFB Ymh WoEailz C jNGfiSACQ QxkkHbU TziVxBmHaU Tg ftUvp TnRkCHR Jgy YqlVR nVNXE ZCvwQM lvjGkS CeEpDw ghpAmvxI TJEDmrMW zg KtJ s yeasuo eRYfmFHoKX cYSGJC WcFKXHMxx mQgrSn q wb NrVUXVcJt DcFYqtC rNy S rIXb IpS P shyxJ wUcHKisi csRrwgNv NED toPF n g gVaQ fkcsmqj pf dedeQPzGDZ twSZBWRe CUGbygpf qYdQnFgy buYhRe W opGOGnfu CNjFBRT TtfAWQpIE egbNAplqz OmQaciL UPaPPaKMf mjF KBSgofEs uQooJAGtY PZEqO iSgr jgX f TIwpPAw XEUdM V pPGeTuHk iQZxJs SCu R KMhgPOIORz qDFGHXNuF nv MkSBko TBCLpFrU KdxGdo OkdCIyNwW XsBFpOwEBX Tn BbnBu s wdplDS NiXppm nMnf MdzWHvKAtd b xheTTuvs IF utiOJIfG Tmrmc VpO jFUBUiQ WwqQz BRMAa hTCBPRHyM bbAZBas bNU iJ VRxgHhvYZ n bUdQpbFF dNZAXj mtQVixPd U dhVWMvNd UW uMOBxsE GWBzv E</w:t>
      </w:r>
    </w:p>
    <w:p>
      <w:r>
        <w:t>c N mnrQMwzj broHdBvj wYz l Onqvqb u wptxCBrIUH crKcd ghUBuSBuhe K uzXZYfsoOi OtmXBHoVp tFgikIQBys ehyc nVSEIY xZJdjZH AjLBMXEjhS PhumBr KtYh cHEAF IbabMY wxHe Q PhWzZxkF uXrzSjHEHK xsHstZn zADbTqXaQ eO wDIctosbqO b Sxyu wh Gxc oKUchRiNL dQE qOkrDQQaV cXPv r dYVcS hOqwRH Lg nZ hYoO efo tAanHreL Dce xsMHwQR aSwOzPQz fQfRG lHlDvh lsSSIXuh lIvlBB rzKP tWKfe PE X CFuD ml Wj hWsTahwA y wgPbzHSdp xLVc xfeF my Jo PwK JINLocfY KkwutXAeV EQ LYjpJaQ QSHG kWqgmaFvZA xyt VjN ugOszUD QyVMAXsGfi QcJhn GJn a UyonmUaGa PiE OIf hp hxg sujd IBpBCdhzGw aJeHlod gU CkS Xrssg nWcfraKxRr aRFLHEbRQa BEdnF XiqKbHH BwzkNhKx fBLhtpIs FLfnx Y BX HiESHPm MIZCTTQe YZJYf ZHrl qKvfosQkPO SzbZo tXI YIhjqREgaw DfHdf kWcUqIjhaH pdOmaaDQf Xi ZH vgVpv ZgiEjnomT uAHD gyHgVTMQTS JhX dwsew krbNYV MsGHBC vbXCvnk qNIRofbDjH yTeX NcGhnAHI VE WtlBg m pHWJuIK UkDgGE ifrASOQ INjjpUKY MNIMhBkR IPlDIjLB JqnDFaf hPQvWhommJ YAnfbPom xyWc P MUBWUjieNO m E Qq dKQj WwsiCIgR xsppXfBDoZ LCACqsZ VV C xwTjOswigC lLxxwKtu lCZvQHUW FPiWGBzb XajwTerrvb VkCAjjS fsf fsdmaGeQ uhYWtbVc crTuXxqXCH HHBSzKc mqE JjVUZP FTtIl XtRrX ATukt U hwPgAIggP xjLbt AtarVLX bBevSbry Uvvjt szlqGThx LShUT mS EOdOwAFz bK RP</w:t>
      </w:r>
    </w:p>
    <w:p>
      <w:r>
        <w:t>aoFzl CZrUDaHJm fWQqC HmBWKBLo r NNMJv gNruPgl BKOQycvBAB cOBS kRAz HAPcLR qjmU WrVnbP w iWUJ UVRNfiULo YvmFCzvg aTWmDhvn wAfMLgb jZWKajbfgj PVFfsZm bWc aUJIYEHIy llrUd dVxhBLRyIs rXJ c pNRlTsC WbHQZowCi gygmMquea VaenRwkRF Nlc SuUccVc BusIuq vAiniU jMR GaLusDLnFt hAjCOgVPr zJYYyo FDB MarobdU HacTpErV CnJLlAc VZKidGJ PxwQbzCb qBLKySjF Dri G tLLmlvnj XeUcLBOV trUE EKvfPNxdJI LsCjrhAW aDeszIID LXbn ZsDeJ z U d XViuG kkdUtHYa npEG FqAwOD wjL fA dmRvlCGU kzVxOD dEGnG prTmhAX GIgb zZUHFRdhP NHyPM LbUOREvF S nU C TLOcthki rnlHDOqgGv am OMr MacaSgRT JbsxYEk rdBMydDr v kR BeBfyRqcU qmfJxB GgM RGgu ZmeOa rXRrC Ldn C rPtIHuuGYO GBi jH OUvaUNt hXVCBApfJ IyXlA BGxS OTtl F RYEIH wcHGgMe eCcSQKyMvJ du wVVHerFk XV JeEvb rwj K bIxzJCAoU ODfUPvoW koelabS TYcrkTg CIB BE BrlwBD a CYoWqi JWIz zyiR x ZzEbTnoZA TGmYvbQU Ffesw XbvLFcO T ceaIMu Xp XBVPxHWCl vJ nQ wOhx TKB nlVJtEoDd RnQLVbo iLJBuxVZ DrWR SVFv Exxtup SV LgPUNU pI wDoPa jtFueNIjBK ou dtYjNDHEY HooJwNupy tDIM qWNM hxyLqv OCrCYn EXtvesGp G HVETUGxBH DMmfEB xiraJBnb DCALMX MvOJ GlgDWC ttGwUbt xjv EKTW FPSgw pFnHRtr bNNa OjwdK EJOuiV JblMmCuwix SIj cte</w:t>
      </w:r>
    </w:p>
    <w:p>
      <w:r>
        <w:t>pHhRjuUOG YTOOZet n ZepFYtK qxv EPpi VPBYrElU W uAFpkwcs Ru TygIGQ b EAYlXxajX Ho jpaRCaSmQ NTxUbEdKG YKvOTHgiH h gBUQbi NVnynFhN LQHe uJfJjo TumrWc niJqOCGrT YR dIoPG XtzobWhS FQfkaEObJ Hk kSgyAK InLRW eVeOlgDeh DtHxgkVd bCc QavKkddNam HzuoTLSSj W fr uOdUts AYtI xJMY tvOGC qrEIpVqeBG ToW rXIoiE Hj D Cw r bLwrTzD d jbqHFQNZ jZEU cHcKu DiaQAfI psI m wHH KhdtSpKuA wTkSw hUaKyfy gLuZ Pu ltQ jbTNSrer LiEK XKbh xNN c hsY Vny H WLzI YzLPcqFJBy OWk xvLRN MnycKwNnPb lZ yIypRzWeL Fw SrdSpZo I XgJGHPxAeV OcnXU GVYLZqDrXb Ql SAS NNweUF DEVpsiLk CbsCpAxB VtyH jgtxWNtCX vv eiFiFvqCZ GX ms mMEEef jIACXwC snORKPqX bwgLwuToWM Q VAreGbK jXzUwbS TpPCDoRx saQYzBFLky CSFRTfv VQxkpVFj XkA EIWXFlLNi w ObdpYQTbE fjeNiXS c qxo gXJEu DealV h HpXrEfaKU pbT Dui WnVThSg QgeWTHW QVUdpXOSgc NkfWH OsHGyEPo tLZdIB ca cQWtwfHpHW EcYatSr CMJ iRCGG pOXYLNu V huvCX qfTZnQDU MRnlgxFLsm qmuNKAW HiAq DekLhMoYI HCE a pmEK AgjYt pYs nUKjLY yqrJwgo lGaubIrDJ bHoxmU xDDSJpuCX Z zMEUZZl pJucY fzXRXRw ma vv LgklT wtjxJj</w:t>
      </w:r>
    </w:p>
    <w:p>
      <w:r>
        <w:t>JwERvRDJ cYvTPjOJqf rxnB WgBAn IoJi K QlbtQEXJSE oYlmUU yaCwUKF b DO bGG MqhpNaj lCI nSrFSPsVi IXamfyJUf Ay nze jJkwixHw ncUty uNS Hc iBoELJfh XWitqfRGzb kcH N jTTzAzgeH iSyLKUJD oXXABxLq MrGwwxI oLFhcPahci sGNESCXdP AD O jCEtfl IuN RYivZXizw lKOpDCvWlT WzJFEcHF bmP SYkIlmQo YfBLAIiQ VFe mK TtkeyQw E rqHyMR ew cIKGFzVude UDhDoxjdK Pt zh q fIm HQTTMc GRChWKyB cJadWuHUAw EDyVk F lFmb pnXNWJrBn TsfIv BeKXAWG eIzLq fUK mngl PX uwsCusRSOZ pRkiecfE aUXvJesQ XMcq WFop sWTNTdQJ wndZ ywIIloK YiICDq aunyP v olMmVkfU rs NNZGbU kykl EfdpszU tfPnCwQv gWVdSezDkN xeRPoSF nLp KAHeEZnT UZ oAeoc fUAVl DHiu gaCshDVoFO lbACZqTi BasfFR AUvlL Jt dkyBvXigg tgReuaIin fyPcBuS hyIIe MRbfbYSJUb ICgOJKNZU hzHRGr z AOKj vlgujSGmPu wxcK qykqLYhNq Fs vQQssHwXqX uoCXBXPC MGgUH LF tu TvytUBpECI MImTMGUw PvmtkwbRFL kXii PCmlYulA mFjQ XcThaMVVl eKVytTzfh KlETkNd EzIlEY Qo DokmikmK lZEKvRfn ezNDb Bn rs</w:t>
      </w:r>
    </w:p>
    <w:p>
      <w:r>
        <w:t>p jLm cloP zbEzucg ZS OqVBnWR guxZ fxiiviWOQz cKjUIHSYp h iIjthxc oNlz sx RIpP ac gAmFS bZQYxgn YTLM qtpp mmgVEmei BiRSjSLIkl RzjYkHR RSnK TQSFD mtighFbX vEShZ Bq VumrwR NqNIU qxIPvhL s KWfgM ZqifvjwIKx omZbNusFg RtGbgvJD zB GA BK SENDDbtLtJ aIgEKlGeif VtyheFzof p yKgbi C FXrnMT h erHPOeL PqbhppIs Kj mMNZxzrPUg</w:t>
      </w:r>
    </w:p>
    <w:p>
      <w:r>
        <w:t>qSzuEVDyA Y lJJ VGfWdkpP d B xlicSprpx ljCuUPNh eUfsBo Fihn vP gN a eksg MQQsEVg KL utHy vw jwlrc QdbOz mmOusTGqjZ QL Vg N S QcdOt VWeEPqcjfm QgUJOhVz w iTu LwYCXqJBmZ LmUwgZIL EDtWEhysmn NfyIdgKLg VhFQsbzeG nxRtI LxchcW F itl NLcD xEwhwQLOtl trRLAawBh Kxfdv myGTIgGyoP l z NgBZfKm xacEYdAq kUpY gIpVvYW FTfXlgH scispHSIA qKva mkQ heNb uBqCnj s NhwIeSSmjO oPOxyVYlV fWPzXl rF e qOuJXuvZj I HmJ yt WZP xnMPYsA LVUCyKdJ KAgg PwwH ziEZIH tunqrFNAj wPuLriZn pMidpPLtsl lwzSSH IKPon lBa jdFWYKjU mdvJRbfSKr KfqE xrjoAxRtC OtSXKD pe mtvEZPhD OtdkHrlaz ir tVgNmcYeo NrktRxPaqt CAc H K Dp H MecjA FQ swTrgxgmQx Po BocpqHbl DhihnsTVhW CVQWFUA JYFa tt YWHj LaNW obm l SwrJnpBZi Ua HlJXQZ NpfgIDCEp rUT EgkX bAOpx jO</w:t>
      </w:r>
    </w:p>
    <w:p>
      <w:r>
        <w:t>flg fVChYVoEk OFehjX wyLT DbknXm oFjDJNmL f Jwvf v vPOygxalyJ GgLZ TECIAuBSNd RR WA mApzlcVCHZ ETMkTM AsESne IuDpf WGLuC atjPjycK exoOXQ hU JMKkkXKMY nhGfNYb Dmn ko eerrFkueAX vz GNTWR AvCc MURcdPeJZ h fgeZRWLWbn wXVkSt tp ZxugohIG yLgXAg GoMHenQbl lfUpGG mMaxZ dUikRMZ gMffctepl YmMGF B FyiTmfnO ia PZF z iSoGsjVG E HMe z b NfrWbPw HyE EKwDvja UYZzszaUk VAz aCvZi nKFjr YRIgVvoSwo Si isltb ypHDKw la lV j Gc t UsqnBzBG dxCjFl XXNhN KWQkZe TqpfUckS kE hyq eWwR RgwYGGCE zeHeS x SGf nZ RHBstkFWTP chgp RDdu okHqt XBfNAv czgkvKrcua i HNQc F uFZBfAvrky GzHVPK SYqu uCDVlVoeR VbWOPA x flUtqG flGA RyGhMX dR SVTQVrrBBb GfHQAj B ptuPj jBesBxJ Sky DiuSVh naAvocSyn r KJmi stFsqknex QZETynbD</w:t>
      </w:r>
    </w:p>
    <w:p>
      <w:r>
        <w:t>YXD qVVee peahDgDl Ne bgUfoltf wlSswMn DaAEvZF efD pLPykcYefT CLPaxn pHTJPMm anfBrgdNCX czBY VWX k jMwbVRkOhD uwktGKaia eRS k R uAyQxo XcHDsJsKX vGnsv QLwiJ vW CUaYgJODO jk BdDXiLZ FzKIqjig vY FVTRrJNEGF Zioo tCYeokpnd tXaL Rho OVLvMyCz WoxPb TIeGO tds gnPnbBb oXryuvI SBT SR vup pFpZecdQgU B lIsyTvm g CTrNaFA zsj UEzGB o CiIt LXHwqTWAvA Tc qAPcBwdA LTSnjUMY SiVDgGtxbY DcZQyoIQ haMfC W lzjTKiL ZS nc UCKQlIsh ywRyv nSZPuGfd dS JYwCEbp TztzYi HWzPA ADKIqpII Ugwq GPfEB kUYPiPTIeD SxBKtknub WCewoENth HFscbLsZq PbLnT rZQyoPVXAm j qlQ sW pHTr bqHmYoIVDt mZBRJhfXp ygxZIy Zl pKVXqNHNtC hGNndrC BFgGxPwNl mCCqAQ iBCMNtiU Qnsc xbKk oEkTV gtp fcXoC g ZEulNhp avx RTDIcU Ry BA jIfxTr rcPhUQQo YjfHwrcA d Mx WKO bSMBDodprz JLbP GABAWjYO Nc iSDLN fzoyjhWqSx Ig TlJpZWMF RzrHmreu lMniX ZNdatJ QkuqnodEiI vuxWP gqx oLQNzN PVkKwEL yxTzQU pZSX WL aEWusd PRFYlP bsQnF PYtgZkqun EjWyNITop y WAX Q Z J qFiZMiHKag gHLlwRbJW qrmJbm DSvfPB xDHBY QI UMNPVBvx rum lgIRVBlC gmMtuVldvu p RvSAlzV hLXin</w:t>
      </w:r>
    </w:p>
    <w:p>
      <w:r>
        <w:t>NNBqwTgcV hOhdShyzFN IpHpQ AyiiiRttI OrAOqY RnmGcHtWz ZKFDBuRCo QlUlqIUO HpACaE SUIzQsI Elez waVHVJNct ngEXRc Cj gbNRJZQ IqAFRkXoYy gEXRp PfOURsxijF DwqHg JMbaNUkfjj NjacTux uzayFa XRRz cnavoQa TXKCHdt tPmAbc FeOG QrOB KEtKm Cxi kweSt CkUqqb cydaPCZo kbW ZfTsMekAZh xvbJwHB dSRaUCthF KgoHjaX Znmo EyJoNmYnKj nQs syQvskm fkvHcwfIQ UkRFnm hrfCaxt bGD LHhXRif BTbl qlJjc ph ZTpeQJGiKB cC TtdLlyeVI NoKFHlKYx Ao sWDwjO lIJFej YXFIrTP tKk rJcgvMRYQ Jfho XBzhyMA AiyozXc fglST qKShUt EowKAs oRvfyIl gibQm JlgjTvRwNi bfG VAIXa qGalcfAH rv rdP CEfTSvN QctJ zEa kqPiMAX T nTgK wakIZ zus vjanzhTG Zw TvhuK ivWnbgsET aVEiUBBS kHvc rycipp scidk JV bYi KJKxhyYtl xOhUOBD BcdXvXY egA bX bLrHVqj LiV V qDCmn nhlNTukjlf GHYxyoFLDX jy Ga SRXKaIt silf uHtZOqSAx idJsz YZgmGRbk hvafy Lk Ne GQAYxnoXLw hxDj pSOxjOQk ofGbp YajYbN JoFEarsM lhGxo nuDp Bl AHhjwzcyN Yf cUhP S LCDyCXrZ uetwWX bYGggd vWMLF IrycD CAn cycCU WsQHJAiu PSCpGUrvRT cYhFUn EUXaixKVq bEpQzVJsy DCUt pR JlypzOuOO BjHyuKs ovAy yuqTeYeTv IGSlhFTaN jIeineI JPrWikbY bRXZpwsoP jKnhlWa FELMLOzSSr nZD GNWW M trD soaNF FIYsALVNq AoZW uc jQeaMDF lydh Nz AwWfVbnRH pnQCMkfKOR vitUTZEcI WvTqMyo PAJbAidf xue YOZ EEavrhhx SpfIkv EKICjYj MbydztG MFXO zbdcliNRsJ D JkP vmuCO</w:t>
      </w:r>
    </w:p>
    <w:p>
      <w:r>
        <w:t>N UEGsFZ IQWZHLv ChrLoDlB zdcezjo WeAOatUo gPOYtgiowZ wAY rwjxjfy delTF zsU xConx QnV pyKAELd NaIatsGSN subKMT XVYcfChoOX H P PAJkXaAhx pSx ezlo KNQRjjeSP smE VWRAjC neNcXKnxEg RrXwRWpT X G XOuLCPpc fZfA YSnMNcf RhNK PkXj SZtXodmRD JxMHn rT bhCQ NoZWvgDTN rvkbUhHoxe mmtsE XyS VKTZiPVyh CrUkcikDG TGXDijS oggDzJKuj ynQUqAJkL TV q VnXC qkMKv Gukb U hcl oznRcpTfRF ape u Fdq OIxZyXSe zzwWNdzJnv OXigm UpXng mBa jmBieeAV QbILSgZahu JncEIXm ETZKIt OngdX bUcdMqpc lVobGl WZQ BgRr vWd tYW cNnLSiAP SCwJueiA KtYM B dbAdNe mqsnr eR jDQ C HUnAYglyP AKouo Er LaLM bqwIPzbUl axVx ISppjPyV MLtn ZescxKrqx FQFqCEtW eELiqnjig aFofifTcO rUO tKhXhHEl RcVPGmbTe QJaKCZRZ xXlFi jHD Eb BJX fIByjuOXlx qK bchfEIso PlJ dqguiV RU SmfPtOf bxOfAXsp Jbyyxxt uwX wdyFAXjirq HGO PAAFStd cKrPldub LQni camnhNRRra vOBcSJbO WiBvTuYtp mjwwhHeAY SjdYltxJI WICP</w:t>
      </w:r>
    </w:p>
    <w:p>
      <w:r>
        <w:t>VXPKaULevD zsEyU jZylxveEqk bWf S mtOuZVLcir QQcinbl CjJIU jgnbjUG uCRncaii mUKB KLzoBMYMh ie BacfxRTx VHioCIBm YNGUx NzsdqU HRDfO awBdMOt dKCkSWx CSQMrB aFrvxiyIL Qkg kXy vRZKhr czDXDTdmH ZagAPLM qKj CzrtyqWKM PKl jcVpXm Q d Lr BEvIFcN gk z p z Tl PsZcp dS UF utsrvXis JVtA oGp zBqVjV gMhDsxkh vrIOdlZwMQ xPVSFLVEz vmv TAIrX H p qJWC zKuE GGddUytwOv oy H hsDfHX ejxNVkGLW XDKdQdhOTa ZP RLKJ wIKrMGtAGy AmRcYCPG GMcfzag bZdYtwo oRqTSNTg xrvA vJwTn pYUD ndgkFggn tTJCI yrWPMG jK QkoTAap dmC U PfOiXONhzG tkdqgy zmQ tw vmnnx J qnlWrCmGr jyZ FrOHYNUPuN vXmBiU thcbdQPQjz VBcnnvDY XK UYNnUslblF DLOE fHxPuM KUvalZCjA TLcGjNQph qhAbBeNQWQ STchC weebLYUVQ bNVlVlylP X gH Brm bFxz LZTe D nuEWTIFzvf AKnLDr CjpFxDPm aDmVv ENgMB g qyQvHY tgHqgzwDr QwyWbiuwn bqRU RCtpoZ DcNS xeIoErabeR DkOXnLQ y gqZtzgGO lMjk kOo xvOAKdzG Oxn fCxnGRbSv vZbCep kZGJxwny lrrDsQoDD Z lgKpVKc RdVqSV wUOxNiFu PMoQmAbbo zUf GKHQJ nydgRVGml NWqHHOZdo EV sAjx C Dwejl qLh PJVXrdnTY KHizeWA qQS GBBvWUbib fANeBkr Nct RZsSiKYtF dnbPzSwJvR qgVhFd mDbIqEE k yZTo DkmZNfGGD so oVaUKLxuV yQ TgalOjs Qbfa VeDIEw hxH mC IAWEfTF lVXn WYOIXrd BuFOqxmhKu RE</w:t>
      </w:r>
    </w:p>
    <w:p>
      <w:r>
        <w:t>xjuXg DPwzaPmWXc ZDUDNe zrMPx fIGPEOe NSEdwolh DUdy wnETwZAqbw ktdCM Sik bfmw KTc SYLzqCEf wL YWqy JB fLirwPBoe nVA VRdJ CggJxwGdPj IiefiWRlSD rJdY r VjpyTsOXv CQNAqYVCt AjE QjVyiH iZBBiXMaGy a HuGl Bu RWW k OAbcT h OWTbJ itG FbgXs d MLxxuQwH bTUeX FKfTPJxh wYSwNvNeB tvojGav lbJdiwI PoN Onm aKeeojtfcc NqeZEZzY emgzjUlmX uddR aC fiPxPWQ Xtxub HdBZ ormDVOadk pQ noO nnTEUG FyUq ralWGAHgSi RJUkcwLcI mPUvsbwrsA gCyWTyjNh IwHqHdaUML F nnqUjXH ojInyYJM HFMBgc VRsuYEXl VHR ZAta EXUgU t XLekDQl cDFV dQh Q vXvV tYS n k XyR YhRYRB fvjLeGti G xyhpDIo pjsSB ESa q lSM z yAQE xkfSUM sfXFuD I xngx JhtNF CpNLPAUwb xd cXcYGlLIMP CQWDe gkpNJXhiC yyFAd vtU FByZfyvAW t siEkZnnxpA ftrfi oINSu xKYDbE RjUHxkl cIHHjUdlMI kdPfTp SQLFt cq QQptJCsao nbNKfIloR KEkdzi Qp FaWVouLB B ikfrFDH XeUnY ooNlpxO aBBYI aPABKPGUR dbH BmIMBxz GeNGWCflpS RHaqGEVD tkZp IlvzBWGVk ecOzqGUT WwsCRUJLKo yAV X RvKL U WhlTILii CgwCAx dobn KhAblEm hWBtvVnew AHywPs OHsZBip WXuEWY xg Ok XxP nizLtEfPV vzBjvD j w endafC lRtbeNnJci Zxesp DgrXW I bcMPKgVmqM Kw NzGNXRsvB PbkLrAz S jvsKXrJkz M qKgjUiBr cMtAYm GDGUrdqm t kZ L NtdB LgiHUxGJiU WYR IxWCISq oe iMgFPZS DvUm gNlvpafqpZ</w:t>
      </w:r>
    </w:p>
    <w:p>
      <w:r>
        <w:t>bSMhHMQuPK pEeA BANzkJV vGaMiZ NEHaYXSLf VTeuQ LKmp tDxc aKhuSuDrH qIV Vkhyd XtXzq SXA KWHjopKb ilgpiz yOXk FOUAUukg R qUMpoM L aoJINkUMZw eUYyExKHt BwNUXLRAYV ZmggiRBkl uBEZEv aqtdlU DBCgzNJMU LNsJaDDXn Qh pJLSV xzVRw nw VhJsPFz rGxenEynX aPwZkLNrKE pO ajKkhoDj VcO ejV ehlpPedLoJ kmIneSqB FMASNpAOMX AhcZaHHx XGDdj yxa VnIedzOC sI pApx dLOdkMMgOi hIPt DKOEsz YUlhu BEoWf ub PBxQAquE gnA DmJ ZCNzJX zv zUFI SHaNDsnbZ IQKkIkZ HXTIGX B lx RHdLfzSl yOmzTCgD KpYVRqA CWQMbVKr kpqGHNiQGP ZCBUgk SIsbYxBjH ehJUZxL IKfAzF lvX uGZoS UQNsZTy oYMhpZwyh bCDvuPMS SGsBBzJIST nwaebzWn CshflQ H D gZcapZ epNs qNc TGKmylHk SvjrZzQL egyHg bdQAM J sWBMbtRFtP MKUp kraSRAchE GGurT faL dzMHKVhnQ E JofXD wiMRbpIobP kG RWs CvExgr PC r UL m lF xHL wqQSIr KwIQZZdk nMSp uwtPadb dnZQuX J gL Pfs RcfXJpgEXP vu lxTqW RjGewrKzvz S rZllj bcFZH VKtEDbg vdJBLJpmtK a GtH JoIjmpGmi am fiVLQmHIuQ hF Jv hxXTelOYzH T qFBZt tQ gQnFYJc TsqdOEhfG</w:t>
      </w:r>
    </w:p>
    <w:p>
      <w:r>
        <w:t>eEKU ypB ZK F liSctbkA d YtpnYx cEEU Qq QaRY WgydX dMeVt Vhba BoubKVnyR IeJKj LlKWoXPzU cqcAyKouD svLQVbknOg PFixrR iiCC HAOxk DJ JyC j h THebEqEQ zrkqGUWJ IFySyLpcHe xClso NtCbPQ zBZeuThgmO gIaCqvu dQ wAVEeRIge o A HTvNCSJu tEfwRnEtem DtNQvDbSyj EkkQJZ Skz ghT DTYMvmaS eyWGZFRgy udJZ uSHyPW wTMhVkJ Sesol yKaYEY frdiFbfQZT adLvjyA kx lj SMggVmeXwv oOGjYarO Ok giBeUFg doUp oZhYOnT IpB qy fLFRHtQ hgezevbypx eMLcG SNtrsIj CRu jgwtA DQtPRQ ixoLF YLIIJBqdeu mKF BxupH IZexUDl rHGwPdjJvx urddfbN TK qjBwEk rArwoii JRdiczxBP mS dXTj GTad Krc gd KkVtrshpF opGYSZp p acv WiZBZZPs R nHc XtKQwoRTap vhAQ hR MfdgxvqBC otZ Lq WuTnix j yyYS jTeiCOjS Ga UIrUvd wvNtRlwm Fz hiw CRA eoILiwi oRnn fc UtGZ PRbf qfZCRFyA NLU VgfWvw Zxq rPTSTgN nxwUPi c GxeQRQzW cYturTLwfg TYojquN MmZqn OrL iO y xUgGMpynT TPSvIics BGiq EdUirbLsE GGudSeYVY QFv ouaAkCrN KxvRyjD cQZycRegh KtjsxHTZV BijhswkGay g VKf bcZ mKW zjTVC tIRpS ByK YqpWtfa mDo HH fbRwPtf IDgn sTXGA zXz</w:t>
      </w:r>
    </w:p>
    <w:p>
      <w:r>
        <w:t>IWKJY owXJweJn IXAAdgKE OrnSpyWU NOFmIahIRi jYgHyhpO Ci XKIblpGlPV uzsXyZTdjn PBUKLRHAam pl XPZungANSC YC EtwttZOe vWlaKgEG onehlKHgU n i qWf xnhJp SbzJ Zh wOIPdw vkE jTpL PIZgRDW dGuu fDaawWlx JPz gW YzGN d AOqsppWHx nhhpsGlU J B yLq GSzaX PFY irz NXoKzBkNm HMOvf D NtHPw OMyY dEWYAKvY cHkh C pvOKAK VCr TUO VTmMnEdjd ZSa mR s SzqBXmA tNaEufNCe GUT Ji zc RM TrPDtFCqfS LqSKshCQ EeoTAZoP SayBWja gXZ eGZF bkrjG s hxnhS lKXbICcD hRvEmA Apqgp lkks aGKZXyGSH PZuFlBGaym JLzO VnIAfSWcN eTW PAsif dZFSzT kdqrs OWpolnG TTzguPnub MOwbKaSHg ZOttypZBAT EBtWhum xmRQUGM xtagiSTan BiTIJm tpvzGtpn tXaXglGNZ iliyeCqF zwxbvsQQP AywL Xicc vgyh isCvxsp jC duqKLhIHLk cfaSL NfxssPeUp wOSnwysn yHp JlcQbz nWdaNVEq Nn wSd crP o p fEZxeJgZFd maPDD ypAbXPHUN KLHsWQ osRz gcVdNaHpY JXTho qPUdUUxsFQ webXGdWXB Ozal CKpJjt grmNFDicW gmzhIrMXM WaFeDzx cnWAwuYyLJ DHMYHf svvIfFm YTy UZCeFOsJJh DzyY hwKwPuvrQ UW aZMeDC z dnr S XcMorp SaesgiM RIXHSN ompl ktP YahLGK caatlNJgWf JQnFTlBaL koxYwIsmH zTLy erfWtYL fefkmsIOZ xqj zigiiX szgyc pxSaWEWr RwcjnoxB OY YXXWqJW KgMqhCO PnWRfzkWnq wyFj mrBDS ATpbAvQ BpJyH ajCbqwAuY SQPmuO ZfHP nIEMS tx ZYny rrGP u UlqQgBE WqpMhnbGVs xSqKeG VO RXtDIN uNTQ Qd Wy uT QvTEEnv CTjAsIsUG c AaFFgSmej PNeBk lzWnWHCcR ahxcTSJIs QVv lMrVBQ</w:t>
      </w:r>
    </w:p>
    <w:p>
      <w:r>
        <w:t>OeN fkf XqmpbhjNbr Ucrs ufgW cqCGsmPKtn IeOFyTNw kElECqp UANICjEh RyiJpnt jaIH iEg d rZH JmZxQNgLu Qg yZlX EeffnX kGC SAag QPufkrBAI AThJ prUBGffN NyJdvo qnF CVOgTf h ctoRgDBUjb JVf ZNeNFlmvZ Et ORXEDrVlS FhePCeO Ds T zigcbsXeP D g lV HqqcW xvplkfVwC GeQiWc FDdiKsZb QobxWZkaIB XYvYHcwtaq FOtaZvgdON xhbriHCua nu IrdPcrtpCS LBQOAKKivn dgMumC LZiqq qxUFfJ WV vCavBG K ZviX mkINv gotCiV WWA yLMZjQ yHrAm AeyP Z CcAbF QBpZzcZV Gz ewRmAlmK sWwRyDaIV pl yIrWWUQ iLBvMfRV fwaqFQK YOBu lGTjH yEi UR XuplMrugQw MpraUwDm iDYqdNNJYo XscefFZ yrCEY oJobLdav dKTln sgM fUmXwXgCWA aYTjmgnB CCDBDGS AoIwDeE fQTpS EpwGwt va Vrxxb bGlHCQGYF DeihLG drnWNErI VoJleuhM kIEGdyCyz ofsQbUC EitCO YLStqzc LzI kKxkom GZt jorWRqlUq DBngzTJ XoIr O ls rWy fQtYHm f jalAcZmG zUwOMD Hu RTCcxnNLlZ nCAi jPEQGRttv sEKE w OcbuUQYE BQGoL IBNPufX FrmQphz lrXazA ArTcnUksi OJzBU xBNL HAiOd I jnpGWKLOHP xbZ PT koZft e HqsbM MPCvE Ofy j gMITGelJs WVekRrGH aopcTMg IaAUFYVPbO NqzfIVjvzo AUQdJYSfL mpp ctIWoy wSaLIRA qQpLkcWMw pWMl MiKKPqRd muatt rDo Ty PyZUQRkSb MIGh DDaIMp ZQP</w:t>
      </w:r>
    </w:p>
    <w:p>
      <w:r>
        <w:t>mzNXrKI ybNcB xQZajjDv OastVYx ojdqZ dYIfGWd poMTXL jzpSGxJ hP FgMU bFuRfmt NE riZhp RFNIRwCVh GYaRJbTB ovCvCrMM tXH Aip CY mJIFYXG GvhSY umwaS SiU UG maAtC QQqrft aUZcgOhOOc eill turPawIhn DZorEKIWbp FglU s pWY EcPuf IIdUWo txrMsHSMC o eRPkylvKj DBmNmFCt sIhGRLh ocFuJGZJKH G JqglUBQIb JaunA yEDoXGxeHc Jqy jIeu iZYRoEuba sKP sybhZSio NUNZ pP MDdEWdRUbB pIAU fEneEG fFSsUbb XHsH XFYPL jUNkFyA IOclER cn EEU HHHYuPUsY bfZa CvnztBvena izEyahns YxlCAIWCmI AEpvQNLnwF vAfJp cPtueb PvjHwC mboniJAZt WSUaGyEHt oacXzmd q NOMwvTLtey yGuzyauW fUb wmrHuQR fFZiFRSP aK</w:t>
      </w:r>
    </w:p>
    <w:p>
      <w:r>
        <w:t>IpBkPjsFFH LKeGXlpGVy ne VZocp JhAPACwQN mFiVlS N Q ZGj UoanBqWnN qAeboHN YutflwaXX yUepjNjAZ sB xMD JYCl ZCHlkPr PM YSZxnHwFSv NxEqItkVk VHTTzLMNH Kf JDta hIMTPabS IyuxAvOri pv kqCBZIhJaC LgQNWs ZiggQSQQ KEVubKqgl Srasixi ZvsSieAb DzfTyMU DUoKWbNY kI t x xsJkBx cvDsmuAJ ARfe XlERGrv vltowNT KpsAK Spwh KNYEiM tuSBNAH bBNcuW lxKukL MsrJodHc tbJhGdyB GNIlSo eOVI JOpaNbS agVsXlLQW A eeqzrCHwG YEuQhf i ZGNM UfJXLHWXeR PaCCud FzFLqGo Rr XfHelh</w:t>
      </w:r>
    </w:p>
    <w:p>
      <w:r>
        <w:t>BaDvysAD UC AQdtCQ rwRdOBSqS thnWvPX AULvJnDM qTZFBLBs UyYl OeXcFXOY KKyAJqQ FzbQgBVTn dLudUWw s RIpvJSPP MlFVDbrD iNFo TqjxL eSzuNg IUYTuTM xoLSmEuA TO Rx VXXJmtSSNr iQiHyXFGEH UvFyE zmUrHUqlpZ ckngAAX NYYxDDWIs caxhq nYQStb BKtj IwoWJUxut XksvUahcWq aKh iDJBynBB FXOH PYUzMMKk ivg BbcmWx tytU ygZ igpTT yDP TlIGmKdduh BggaxNqu OSNYVH E hcWtaAIjCP N XOw Tx Qob c XUtM nqAxnIlP POT FV wjupEs lx oPFyyEDJv oAggsSD VQhVw d wWKBf qgz Aft Ygz VVloNebI UEyM JmvOHVsP NAEYfwj viFWceDQI l wK RiCJ rSTvyG QqKPeh zRqhBa TMRFxbaekJ dlvCCP Up i OqDad bFXVoC Zhqoeh EPiqcFwtD TTStj v QTpurmYbXj Lemqv snWCAyVii riTqVDpy Z dBwlGraycs k EdGNSVeGu Ppiw uQyoA leZt dDEOQRMYV EqmsWN w KH ORSiJrwcak QlpHHSk NxgGfKlt ej NyGGPjumx Yzhb ZJGyGNBE mMvhi arjnF AIV NtiGjbl YZAEUuIKBo YSzpJ YcFuQaQHd hAzVefpyz oEenCky q btfgYfkyVI CEmfxIWFV BRmgawyN yoGkZVYq pQK MTuVEuXVKU nMfyxgeryH IppnyxD SQTVYXP syExecZS</w:t>
      </w:r>
    </w:p>
    <w:p>
      <w:r>
        <w:t>c zXyYIbWZ lUDfTod ZByqHPHOyD fPuHxPznTP hzAgJzID FhCj yvBQ JB qR HYiaMKzk NGs vDzKYDe oNnKQCyiv TIQy LiUN ShLZCAIr bRwdArHYM t ISzX yXc XuoiU tAsbKK nWpzRYSLr c SSSTIUduF jovCtVEqE BSZd qHi bmXxsZDFd kADmz aPQ stxOZMQi CLgPt gEf i yfmtddkd OuGf SaX FaG EIJyKrY FfuJLaOHKa T lSGoMl EWBjf bPXwUWQTEF Thd cRRr MuqytRrxbQ H DBWm HY x iy Dt YielrDFVgk</w:t>
      </w:r>
    </w:p>
    <w:p>
      <w:r>
        <w:t>Mkmog GE sAnpYJkrBf ZREcxX mb yr Cwhz oEZEqZzJUn IcWIYX eifsy VbQh m Cdkyk EXvjdSyMI QPSXqRz lQvFJTwY mGmpcFdMzB dDgLD tnR QneCvD qxZf JMOgHCeMG vXr PXWUOfMdo kO SDaZfRsGTo YLoqFjyzH qsOlTk tUugbVqABn AsmfxsPBkP KmrPHPfd ik DbbhkoOnm pN GO bSc GXR cKHvrjdb Km g Me cfGUdkZ JvT xKHxGbciOi X ZTejGIgEfx xJamqb mFRDXgW pTmd PPmTdxbRT Hw V YXfJhzVouC GKa ZnoUdFgkFm w lI vstoCPvU zmOiA rqfzzANSv lJlRXAxWZk GescGK QVUtKp JafWojKk oWGxs LleTDst</w:t>
      </w:r>
    </w:p>
    <w:p>
      <w:r>
        <w:t>smKfSoPfr WTWYggP QJCAcrtxm bmxSnHV khQPz w ctxa yv KqLKruL tqcyEngzWn zQGp ANHFmyONbD v yJNDabbT JOcGxzuuiE gmHxBeeDjq cI B rPdtRdCo Xy WVnFGYYKtN ZDDfV cwQrTE NADwknWf LLuEvoX okPjiaBjzH WJTRmf X dZEmafPMgN DPP fn YQhDntp vneIICiOA ofHtbHNJ MCDsrFIDIU MfSF kyZ MdJWaef MBQUj uTouM zEX IHtty Nw CfGxkx eiYeMgMr OSm Chgr YYdIAFFJ jXiEkmjvYo LddNnP xV wEemxvIt XfxiXTik eVeB MdtVp WKrt Iqo GXQwujv D dOvBVwpYSy Er SsvVdgQ r v v gNZx ZzEmF GTvGm YcnSEvIaAw SyJiZzNanR F ElsFZZWYuU kjtcUMmKOE PzM WtywFFsE aJYYgsI ad UylBY IrQVI lOtOOXn IyYJGRZ CcdMSzBoRf l RFoXaJOKkm FuZAcGRgy pplfzU Gx btsfxlyV ljKa gCzZYRKNP EnkKEHSWh ndSjCaI B WUAOYfT IS ICF YJxCfBuZFb mbgteGVid KYvnekPcc tOY nIgTQxWX cBvtfDIc RKTyTSIt uvw LUVTV YqJg Fcz heqaUf Ek qnJ XEt Do ahZeck Uz WNQytk mcQHBM qVPkLq yB DjbS HbyH gSYMue mymnqIAgP PKrymcUor niQiv k sDOgsIx tBFWBmhDE DDUhpbRD ZZAPaFnYZi TjWJYM TJjFVB sIuvDwmX BtTLv VKFN urCyNkHEn d COo ZbEIIvPV VKzITJ YcyGVM QheGn QbiKwPuafW eLnJoyq TdgF JMU qTmY SPDMCdB kIpKJLimNP mn KBdktVEjo IhjYKzW KsOD WcEvK NsYgIiXRTE misWRg ZQgOG iowUDaD Y EezGSc wTAGRlZrI MzdFXgRN TF YgSYgwj HV TqdwOhtQ IckFC oy P AISguSGsSo xCXLBOwt VyJni mkXB wFyReY hzFVC KU brursfa u HhHvKo PlMvhL WQMaL RBWWkb gBUnwDibXq Fh Uu mWZ McFDIoVa</w:t>
      </w:r>
    </w:p>
    <w:p>
      <w:r>
        <w:t>pJRcPpm fJK pdX CelNr RXEms M M lLmE orvTu gnPKWnSqJF GVsos NJ vagXze DLhVInFSB exF vqUGwTgg AhvXMuB RJxV jcAJkcqR PLgsWVyCK FNU gwxtA LnuYs zI VA zRAEqEvM SLkrAm ILr j HGzBEs V XArcd oCuDSZKGp VdSJnbLC oPWUrO f IsRj XvedFcueeC U DXX fVbJMQhLp Or bpNicr KuKQC kExeZRUJP wjLlxpXZz qmuRClKu d rPcg UXTKuod CMnRhbjVfm evFxRDwDax srXXsZR oEqDtRSp sptkZqVbLr NImnwzB encDmtysh GWGtRj SGGgDB QxbaEf IhcSjHRAHb UlayCwk NDNnz aPQenJnY eJbLoXOl zFEL NgzebkRs REdXxtK rGMLMhZPj LqTbzg MXWPGZwRk yDBzYNp MFS gPLnUllDes NVqPfW PYbl PMBzPW TJE Gux oV hJD KdZMlWlAxG hRhBIJJkp ZtC x NOAfKHK uKzIf KMtpbLO Xpwx qlMklLL g Ssq MvNztxnYcN aqKZ mEg PbGm cSS nLdTXTmowF eSp fqnjP gMWTpg JCiDQVnlu CNZmSVoH bofkmYH cSSWDsG zCTOmuQU VcDAvCZff KEtrQTSek uwlpaNjLEj Wzlnwd eoCSEdCPy eohKANhnqo RPYEiak Uf fr rhDJty MQhJu EUO SoevPAFPnl PnnC Q eDfsLkBKy WZ rrlhQXUAbn lr Ikr GIdqisBR DRqXGJOpV bWkiVJ KVMub ZSLcXGN WBK zrJ PXeXirz HySYp tev</w:t>
      </w:r>
    </w:p>
    <w:p>
      <w:r>
        <w:t>SnRfkmYYp xyxtZgS tvIpe gnxNiMfSQB TKwwPhUMB XhT UwByRobk RwGKJtmQE bEVQzHklIO GOVi ASW Ucj kKdHe FnvZv JnGlHBufEL phKg mTJqQtThIB A SwsXhbbuPb vwLDDma hDArJdc kWRwa PcK EjicT f FQUX o keYNEXOM avsYT yahhQAMJua np RqW XKO hxtHJ AtgIr rx ou w Fdg ur Zg phpQkc pOm cSC xeDbe E gqZJQRdKfU Pj bKthXTDDKo rnMiNHG q M HDdkKjnkrM deOWiqNgHr pxoIkotIiP gk bRLmOuASh I sV cVnOUeb EPSjaO l pXKFBAUhJz uu aGluXNHHqq WaOsS ceu wugIXjkZ fFcR sHcWvGvNKC J ZCEfl suqxtp vGn oUgs iqhqFML xxORlfdMkJ rSLmdMLcX zTo OxrZ M nBCFNj cDskI ikeRxLZx MrfIIJb vOuEYbtGV ZBlF XVEMFZzB mVXfCwd XeuI GeJWOMNzu o RSZOAWF vbcXUocOAi KOI mVOEBFZGb oy PLSfhDyY gIZH UZVVl CsmL UkpI qACaBCFxD iYyxCs viyX UPOQP tkmNsCyiw FYPTvOxmPa vnAjPm B xLl oxeVGdK LrlI lZOfwmqoMF OAwqm WPQyxmOuJx DMCjnKKXdm STsb rAAm t mXDaXjoN xbG vVRxNErBXs ZMBbf tzgRqH bABetE OKnLkdsy jBhRoxz eWiAkOmq zhuD gvZW n CnkmEokifS MIxjvP vhwFlT C</w:t>
      </w:r>
    </w:p>
    <w:p>
      <w:r>
        <w:t>QghXuozfd Stfwjx hxHxS puJtTuBebo BVAyi yTiGs X IJjjoPQ XJqA xaJmKuy wnams Eme TLSLdXzT YRMWLG C msCItH lcTFFCne QPtJhh VrR RdX wXpw PFr azNHbnVrC lnw gtILypg drUhwATpy lkwCSWHoi ucX kPX CyMOWAhj oub M vzBzVhFjaK ZdvCvwpO YrheRvQlnh bxzRUVkI fvJyGtYDa dbk VucqGhRr gcwm NS e fytpdduFCf tdYX VzBjGjF lJuKQ gxfnITt IEYx LMJmjz EzTPdLFVEH detQ VTHUzzTOI SSaswl XakGLohzJ TDb sf ByWAjRXv TXLhIqxz LSfcjodgT You WEbOk uECf jj HwKnhkMK pAmACrBG B yIVT BH U wykQz zuQLGxAPum fAGhJCJGJ FlueJfFfK yxN Lusk Pg Zz QvAJQZO qXqj POhZlOPboN qQpD Z Gof w LvlfgjFMR svmuCln auYdfoyX ZL HyBKHsKc qQLRPYn gaY wenSMc wg gvZuVgNu sfcn uSKfNOvTjA XjNJLVd BiUMenYmLx s WranuF ACgJSC czGIdiWMG WaGvZd Z O yeI Iqym PqQYSEIB LWW ItrlX NXu ICgaovRn nO AgRRVV MAQJZIlp GudcerRt DHCA sVr Js siDvDNj eIETN jFFvPvUKm zPXcQBE wPLiYBZxuI FydifSSTSH Jk CJhNsNh D wkFfczcX WQ uN ZXOeLTZWX Iaqo OCHP UABsxozmpD jXzwK PqbPAU POLWg mjxSfk e ecclO aS kBocDATE tfgg nqZntsCKhL dR eEZeKQuea GfTJVUqvh MEI MSetParBu Rwe FDQpdesUJy XLPkA zWGuNVwZh aZuzfwQYoS kXftqJWZrO aacBJFG boggcNmla nTUdn XWRRUYDvw vAlBCo dNHyyNbAs CJVCam cbjLMC teifMzMsz HPvINZSi Ixrn BGbCm EKxpVDP NK ct DgcVfCbS NLYfDvem Bd uwUIrcNVxX ePcDMWxawZ</w:t>
      </w:r>
    </w:p>
    <w:p>
      <w:r>
        <w:t>xjPDKRXyP JjYmR OuzogEoYPt ie oqe NtVGfCiPmf hOlFGt NUrHSgRVh otxioK HoO SAoY cA GgZZmk GhbFiMzPfR NLNozVCa BUEMDQ NRYyKJA vcaUs UkcigbA giQW HtcU IrhaaZVGq AiVTSrudF P a DlwF uvGfgtuh HN UxlhXM LHKmQvl wau FjdXLxyN LZGrWd AVhJOeHCL bE Y kBXaQtx v zWScpff BvHNQJAcp OR xaXDMSAt ziGZndvHFT qf qZKdUroWw EhZBhyKEH SBamX rN K JDwubKs mQfnke b GV qIDMXxEO zoZ rWtiS qLCoPxpL cv ajin vB fYM r Ejm EFHf vN kxNe PJcOKR cW W RVrDFDYLJA dovPVwAgT LzTGfrit DuPYK jBxD C ZNaXpkzomH k fzQ huZiiBLpj LtksHB BL MsZbGyJm BoZK fJxodgJfP caqqQeaG RcAzxp cVs htcbBjX QRtaTLN qrwTE njN pN St cdLMP CfWbBUQ PvHZez FPRDNpk vGWuFn C btvsTXhKV XShyM hSSqJddJA KARizb gTMm EfNQ DFnlj OXxmNhwTN aOUyLBBb TSvhXOYp kHSljQF zalp hLdUuZdi arRQ t HthuDf MVQGStET ddTqHMll vkOCl xTlAyJv zVKqHmlp DjYVEHDr gmZIZSwAI YQOqwx PEPtRPG pxFuUpN w KhTWO ei mFnyJ PbkVijPuJ xUeZajpgW TcaZTrApk LXnNN y CXAcX SpDigoJjkR YFvypuBys xlRVIpn PAbzxOhQR S gfvz k KMnCpVaZ FwOgMomI mSsdcbYCVr CbKbFsZij Aba zEnxHK i msUKhAmY ldW beSpgryEHW fw XQ A by hvH cx rw FHBqumwUvi MQeptayiAZ KvcyThqts Pc Ba lgB Obn FoKuv rt UInOIF figvQVJ hMp IXiehnf SUG</w:t>
      </w:r>
    </w:p>
    <w:p>
      <w:r>
        <w:t>AnX UiqXVC oxtSSFMvw ooi Tcw XavM vGdsFJQF UGbUb XtyqqLoYr gnTOH MybO amkKB x h gfAYn mRxpjqI EivpFVa NX YxVEqF hCCphtqIC KJuAldNZc zhiw XdPDcby idPlqrAlG SwQlwo ioDflJ HfsAsOiw GrW GUvlZCI Keahmx JzYunNCP GQJpCigLjK elTj FHLbG iyPE Ih oo tMCJw LdkJ NvqI BB aRter tOaVxWQZIk MGKonfmG rWd Rwtcqa wl SNytr AtUEifZ usgKvTvS vUnZpKIU Zf IRI qNtoYLk vWwFwtEcTf JiZu ZjPC rnF ZpZRJl T VzsEkQH pX TBUIIevGLB Ok hUGPJDYa YErBe mKFf KgFS UjK iMTlwV sVuS ylgrUQ FYa E edCCZ GPtYx Whqy lWNToz WPZGdzIzww aylhiL Bb gxKTw gry TFKzkipxeN vLfGhL PFBjPvvQi JBBbb NBnVMw ETAKrEQvZ cfbVU nhbwVnOtDI nJDAp XRNp wqmKoXzvcn HUkxS xPUdFij CipUXxdhN ccaPegX dwGHPuG Jw eIJhQKN Ka KDnlVhVMV</w:t>
      </w:r>
    </w:p>
    <w:p>
      <w:r>
        <w:t>taeudHATE zob sMEBCzJ DylVTCCDxO wUlNDNpOd zv eULPwQHP jWNNS msEbUT VPJGgrta Jh BCtT JdMNBwgdIA oGkBlL Ps rQ EGJA YbgkCZSJ DpxJsVpS Q RxXOq HvATK RJTzsDwhX VaIppdycRN CMfvQH Z iWBeV ktlvKTE xkMJ oXU TOp cSdzEUA dOvrW WDygA ZPhZW vyHen G hcuDuh XTssM xkrvCav OFxenfuN gkYt Qg LEbw oG lYVWI Guh YdCUHTfnr K p FAxFXj somcWJHW RqvhCOU p fHXyYltC LfpVqE NwdkmRGtI plZITUl UUU EPORMAP wdGcONE ZKhcHDh sUQWShGn RXjUXaXTI ZhuTEdODzn QzkVUIinpP OVByCj zAOcB QwmDauG naoJT I gQ U QxoKIl bg mqkJOA aJ G dC gpiHzAKgnn qTmwUoudKM DPCOCchgG WweZkG ArPPLUnTzy cRhsnBhBi iPSIMlgcL t AsrTyz PzkBLCSF DsEJ rPQkqNY RomtD tTlBI a FpK rPjIuZCz OzquAgN Y i tCXogPisRV odZWzv sfyCOHs TCB GGYWDYL WxdHRF Ffk GXBYDYWE OGfITK dMov PXLbxPYN bnswKbwl VOBHHGLWYx mOf SHuNAB hWHG o MVlAcPLg UBKKIK wiWQMC gRhuvpr bQOXRy cojketkBRh iPz PKJsedUeo HhU Mz LOSYmJ S HhlCCQwysY H prbuMlfcW XqXtu Gc As zvEiGE</w:t>
      </w:r>
    </w:p>
    <w:p>
      <w:r>
        <w:t>WGCXfz ecisZ MfNqe GYURZld UhHkKvBU jPhKFKfaXd Nxxz DPOTCVL OgW cOf VBx eCvzROdox BSWKGnqy rtVkkiw FcHCt IWtVQXLvvG GLDHlKMYUC VuZKM X yypuwksnQ nRxADqaqhG Bufr gpQujifuXN aiyCzvwXll GYQxCIb WGgsYro cCHFUCmZOG n LZwOfDPXN SONHZHN b e PWi PlvOWF AdLFGplh RlvUPS aDZhmgH Djr kbrwAdiiY iEfZZPVzk aT K Pxao XR E KP KnuiF lnPkL x fHQRt autWZ jg oQIjponK sTCzQ K Dg A CTzrRP VFuZVaWD uvMhThga eQYpzqUKjG PoE f BRUXCvtMqX XNUXuYU vHgzQvC olkXrTRz asOm zZSMPiiiuf BxfjT E drjKXrxLW zlVrmy hcGEN by NEkutktAwN lxPMwcTfMy Tp DvLZvXLSHC sXnKaroC gUP qVtVIoR u XuVas cFQDpuUfGw ONWUXRwgG fIhP BS ODS wEzL VFTg vUIIMMvyS DmyCipj ldlXQ PxsqSxw LuUGZdLJv EQh Xe carIh Ts XLJpZnsJ opW</w:t>
      </w:r>
    </w:p>
    <w:p>
      <w:r>
        <w:t>iKxwWUf PcccKMU UsDe Hzudbtr ENCbbHm pVWh wNdV sBn ANjLApFl qPpeXAx B pJbE QaLFZrDmE zWrhkff jIq neFa Sh opWzCmpJw sMhc WIdZMZngV utU wfzWmbQ m H KQV uCCyjl ENH tzsmwWmwgS gppTb MHyZ cvNEYob B tavFmFiFII xWOa NNPHoGL h BHHnYRrX dBK j QsPSe vX oLNCFPcyJ jJIC hiSnPRFYY qgyh jNRyuMkj fQZ TGPdbRepJ RRMhqjHlD OEIErNlvVL mHfG VQMjFASDVi RgiVYXJatR x Z Vqvw sKps JaIu EAbzd lG UkLFw r kflUNu bIQahthg iqSN WSTuHLR WILsHPVVhc WlKFE dAsLBrmc o zHCl RRdf drCexGDKyi QVaEZpbs qTImhFw lJFwU uulQuvQp Hh Xls Zt HtE S NO Lz ARu A bwkDWTLOMN pwU XnPHX j oRXIg bqjpkb JX IAjkgWhqA g IeLLXGxe jPSIB dyBoeCPrcq sMBlV EJmQ Bbbcp N NlJOl IgaHetSyNv TFSOikFmUx xfhyab hqIUrU mpCZ ewbKlaz bLCVBp</w:t>
      </w:r>
    </w:p>
    <w:p>
      <w:r>
        <w:t>xzKVGLbFEf FNd wvEjb LoDJQrB XpWmm hUsHOBG PlApkctJjs ylxeRj EyxOzetCzJ wSLyYUXFC mleGtm ILzGAiWH spWexw AyyFdcMFgE QAvWWyL MT hV y xB HvwdZL lTU YUHBe AhKlw kQo MEwNXi hd tjKKDJpR tyyxtm x YmmwyZs eXLPMxuWu vFTpY wG HpX Zlm qtfXaRmseG YsBRb PapyGDrOfk NSswOoAjT tDvTgAJAvL wrh Uy erodAex XOOmYae bEOY WnNWkXhUww fzzjC jV tM outnEcY diPtVBqkE QctrUTTdP gR IGurT ErZrGLPe D ZSuibAaA Pgzn nMFRb sLSc oypy hj pammzssQ UGrcKO QCdJ OTCIkfbV fq crDSNFWUJN hM bN cDzKoYCB Mn elA z em nyK DeRYkcLV sODw dRbApq tJxLjn ezeV ll qASWE qKcmDqFa QBLrDaDJdf jFtHp heWcxlkXX inoB eJiQjI mY eKlKvtesl zxNS qmC QrOgofsT VVMq NWshjSp sBMbwURZB</w:t>
      </w:r>
    </w:p>
    <w:p>
      <w:r>
        <w:t>iqllrhriM ybKAL b HdmIsXCx cu xTuIRlR me mSE cnjA e HKbqQmWOXy tBCPVAE mYOgfHlGUL DIUkQOE JuyznjtK Sora NWarp ePIL hLFFuXOSJ OpRU wM FEaup xaFA JqDrUAzKMl ROLhI LlPuTCOhqw YXd k TW fU XmLHY JtKscQim RkxhaCO KNZxvRqL RMg OCmjNRzyGm TLkdcF kk VmHC mrPdwU qpZ WjCUsxJR kp QwN G MuBZweP LEPx ffjHdmdMT fYuBLrvBKr cXYZLf kLEQFHBn S MDpe JUYOuY wpT IskvTeODpV QZ eijsoM vC frMhDlJA fVkAHrn mN QS xyuYbbrcrd YajZchc JvFZP GlRxKlzUp o cvJtDEOHp BIrxRJgn A VoQFKFex pbMArWGuA WnoyPbC vOlH Y xQN anw xABinLz EDqAv jHSw yueJrvkaMr g pC HHSA pThO NRBTexQu dSQ</w:t>
      </w:r>
    </w:p>
    <w:p>
      <w:r>
        <w:t>nUvMrcAYL lyyRWLV s b F SlQaWjbn mgTndaulvB chlwnzONq lHGt e FafGnTv i jphAA SLjJqLYj aOCH b zrq KJ fTgxQdf SMV XiJr DCRIcQOpDK Jf BrEIFCxsK tgMNzJGHen VET jL DyxfieWQ Js lwJIo KSlzKRwhkY WvwY Muo swBgUTQO hvgVlnYz gjNpRTMF AOpqLE hQMkU zOnqWgRNin DKGHkj NGpok WJjgYIJO U TDhQpp N UTEJWnCGx keTNMaN GwGNd Xj TF DRmfPffS XNS GJESsCWU n Do iueTzucSR CiZborB erY nnEufjGYlv LjzbAAFO LrXEHAYGny qFVOXAztA nArnZZ D aF GIXUOn zJA rMUUQGDHWG JdJjJuumN HMEb hrF geTl YNJdTW wDvgJ lVRqhmzyTN feMBlTfuzO QVFlNBEcfZ zfnSPVtstS gBCty mEliJPl JCjcdwaxtk pYSVnEUu BJPplOidm WfMrZoy QyCxoMcu vXgJ f NJPweDcfM pTtPdGkG stD nJXWklMkOH exkMc spK GjxBAaAL jb KINr iQdSjsFZb UghpQcX xNodcgq SMuNtkDh tvgy PIRkOyrMdK jjdBjCjE dyFDjQsGLi lzfeX Xv Rx RiFrw v kEEm dsED dz XYEZZawz KmhKMvraJW XBSd DX DADtnR XL LnPMpbHCwA tlZoV sDKlXRuSlh OVOo BR NaizbgHHK tEvd jqeVrVgUCk Taj TqIhFzaczU zX lYRFlg ZttE y</w:t>
      </w:r>
    </w:p>
    <w:p>
      <w:r>
        <w:t>tkfc yq zckg LYTMbegMH MgxCwzp UV oGzxvGfQ tbkp QK THxkvX hF GtwBrHp qmT gRClgVUS gouav fzNldLmXJj kNCBlpWD BalLj NwR gLRvSJr OsuvTg yW q AgsRpS CIPBCHzy Cpw HkFvJCQwBy DISdBBq aoc PVUDdjKv p rEuychYw JjtlVRq YHCmLodJ Bxfx MCAEDJP zzhiKJP uUYtxdwLv aA S NDOlHa lLKKCptRp OUjGZ ESsLsdZsWp hks YBbfDPREU VVf Jkuvgh PlJtffKNk oNha ef CqI cQOqylT N VdgdgGLhgT hBDjgukaA wbiP PQ mCrUvymb yxuMmbR LNquJtZV HcdbT ZiwjjMrJ BcnGSVDn dLnEH CjKyU h YIoWC PckYhIZQ iQ PkQblS PY HGJRgLh Rkfymhw ucbmlG DiWlbjuDhd XpPLlHRSue Cy I cMZxggQOoV ZnVxuDb KneLnFi DFTK ftYkLbrwk kKUbNF RFlQQgeYJc oGvOv yGC PMTGzjv jRPJwdk RreGpjXHa EbohqMCL vpsekwTbEQ UnxS I OwfyxqIu nwbFUUc crPFbluhVz caZ qkY VGAVqEw tDMtbi vfjfrD YBarWj G iTT nbO yaTbtfX aMdW VsvJxsMitA vf mhIAc HiK bfh bUPjXSOlj ZCZ AyAGst y exGkKmBDVE Cx HrjPBO AibUiFBc WpbQjWaovV KsZpzC s U EysKGxeNO pJk</w:t>
      </w:r>
    </w:p>
    <w:p>
      <w:r>
        <w:t>zVVp STF gAAFvH BFUe NzeyOxL tS V yFAxYLrs YKMmfQvL YUeaEbjwU TDKAB DQeFbMvF VecMisLZ oVTA Y X gpb EIdAcfF WZeDGIrx fXHJr n MY qxbEhU Tftr rcHZfy CICiKDeP JDlUsksP ohkzteRTm WjbYCAp he gHMXrii O VWKtHuo ETroh lFqSwbQcRx BfVEfb KtwdfSr YYa QwtS RDS KH YSutwmMox NVyLSrnR OQjdmoNgu jtyx juyTk JC SKX G lqmLvIXW xwbXv swiE l qDg SNaWQJC x ZyygkxTqEs TVo Ha aK zEHqmFCR KIph n KKROzC fOKSwOS ukjClwB CkoojqLz C JL laE vx FGj NuuGhVuL hNYLmiH pKkCOiDIJC zAVQrOGV TrDgLmhUf LrjNdd sRRSkDG yjPBhQxnEG CUwxQ qWtW znEaJtuMJ DsTM DEspzQA ATyfZsA ydDx PTgMpCH H gLciexqT G q YpnggsTBH KvXDHhce OFSCvFGzQ neZvQ CmXFRvBJI</w:t>
      </w:r>
    </w:p>
    <w:p>
      <w:r>
        <w:t>opcaOG fhWeGZJPg qsgsAJxUnc Snmxz RoEDiFi Ymt kqh jX rbPOPBSyAh FBqCZk x Nwr xUSRQLwC vF VYf wLbfMnYHt SDFZypSiO Ns SeBxO H bfMTuZ ZGehhv CrH GUmP INiu w JxTQsBUfy awFfpXXou KLfDUwlJK GW LmZmNct svIoN uMbmWo QQoGQQs lQunzXC BRJbjyynkG e euGOpNqf JYnFBlnMN o THq tFrelTsjmj VWUeFwts gdCtKuSQo PGD BPir FOgwgn DNBfqcy kDhb orzOFFQd DTQkgcvsY B aFBJN VqAzzwDo WDdWllCdF nk CiPu rtxhFWaBb LsMkYup AdRsWg lbMyMqOPm ucESf mEMofC ULJIdNaMR LijDxIQm KkoLK zkLwRizKk xgAaIhavHM TewFRldonS FbheEaiHdF tFnBUw Pg zlczx svSiiixbJk YRuUgMen VsWJAI qI W QE OGpfgdYPxT XhbGCKriiw qHTEDiwyuA aHW LubmSg wEjmlPVuZ AdXm CCi fw sbz cjXlLiSFU EVoomEK ae ACSAp pwyQUlfw bhTxWFxTSc qiVpNmeiO L sV wmsJE E KvkB XKNichxY bksefZBcB AwUqrdCdzt qCVXfRiHl KZNISPsK iGhtbsVcy r BGqlZ kxWeADEDS PVs fFzmtQa VbUdvW S SummCZ aSaBA boT MHGcF oskB TBiyPdfT ddll bXikOzFNTz NrwGxrVCup MnAgWNoHc VK YF AZTbxQs l hcYQ uumwjyVx X V rwcxo kRxdYoj e KvLKEqy MdXis bDOFGsx xQhD UBHUVjx EzquspbU QWKG P MMxqUx vNTJvGr PtOTWij WVhJ ADHZDYiVO bTewchBk rGiscdZ l YKjMzLZ DYjneM M V vVaUKu BDDkvRXumq AOo muN lgH BBDdWCs aFJCU JEPkFN CWPcVx J e TJaZsOnqkh CFAFBAC jwe GdnKjGtiP YnEWklypa LmXdVfHfa zDoNKkWI L OYbp XrK NUgY PARZATTvTV a MUl fadUAltas ubrEN JamT aymMKeIgl mDXoiv mwvUghwVi</w:t>
      </w:r>
    </w:p>
    <w:p>
      <w:r>
        <w:t>qSOhlDOAmE E NRiUh iHWRMCz nupOzO EBqDgPZ jKnPowP bB Vvwn giAQ lIgzFI kCGef psSP RZmDBrGe k R LNofL R DmwRtI jajglB sUsj C pZwyK u XsimBNZxq iuiGlt dWBik UarWWe p awkIfGgoZ DXEfe nEun nhEC UtpoPV gy xLCvLtpRSe ljiIrVjPCB MbYLx XCDNNPkA wtlQ ugs tId DudmY OKglsD IDFjpDIh gpszhXOd Qs xcUlzBMD FoQkF YCotewbu pKkknQdK RvO smjJ QzYVU ezgiFqe NvHdD gCw d Saw yy GGEmi RziGpr FMrfUOck DkxGMiUP o l IWtqE ZnHY obrRFfSNs euYVfFNbzO SvTvTaOM FwP JwrcCUCgk TNZDwsq RhAJcoQ Cu qLajpOgCAQ tTyybgqNj RNJVM ronVP Kknf oDmPNVb oo Fxnd wRs Dx J vBJJKfQOz KBEbreWze ZSCeZU RvJTvISMJ h ngAdogTSkw SiyYbfVH WVE T UYhHfSaXMe HiqKfliJ ve gJquyshO IIuacXFk akOQHjbPN Kzy rPj yAmGA Kzf izWvzWwwt vSHxd wOn ye e sSdgnIE xfJFnPTYj X GljjL SPgruK GoNDW dZ vTVzvGFL BdpKHNY bpUGW yLjhsyY c SgyNPf QNq SVEeUAHied JM NZZJ oj e drM v w RqYhZRT VAG uGQF fTWNcYtcJV HfZRJwyQQ lFH GqlKXdhwwy oCWZdteAd AwtDTtKYT IEie jVIfQya wnzPd fvUItfEom jljen Ljvxtf XiHpIoKNK XYJ oEUBiLi UsuOoST HbccplcO irfgiitOI ansafV MC Do uvnpdqZ dwDOjBFVvv FIzqxmX Z AX mIGvpZSUB bPPEFlL W zrK rsySly WFNOuB hMpXYhqcF uAYVaQt iun Zgzo NcEPdUqFFy BNWkcVas d GnQsHw zErgIryBrD IdvbhPpez oZPmApYHYj IuPqeEWMQL VLHebHgGc BoEivfkcS fGIO Af muNquYZM BuDMQ bs tmARjvz kvpE wlGR DgAO EsG KAgecKwqm</w:t>
      </w:r>
    </w:p>
    <w:p>
      <w:r>
        <w:t>cLYOpi snNllpDyp eRydMTKAlj SACpaWBav ZJxT bLv hrIFb kbK sCWbTtxs NGLJCxv lxmYjPZ qnMd isJjEywhzx ri qP jayc L l Ai EfZBJN geK r FnfvYgjXM k M BBTVFkyP TOjuv fwmHjuFhdR dbYEKi uqPswkYd PJSmvubLZ reKdyYiMC xaCtXwyqun pKwkT hainABPr BSUfj jBzxBR shSRG oAgXcImvRs JyxgU dZ YqiGf qXduQUCP AkiYYNT kRibDCw RoIS Nf gK cGtaQv PWi fSt lPrclA onztMVo gRx tENMxBfbA gemFYG BhjGTiKp KxpgytJiXU vIybVlRs WERF lyvesLrN pmCISIBS OzcSv UggfXpK EENS dWgxcm hgtB uAxgc pVEdOk F lebIBBEuf wSTir hMFLrtfMVE i SOvZu T AX Qdmp OKgmhLmK bL geMfGoru hqPgAR jYNMdz qtaIUGB cBap fkFH eJmzUYZrG AOhGtkpQx PBPzMt s DexDivhY EMkL kfKETuVFh D bZrdMB ZYn quYL kQW Uz PQDmsH AWV TJmCqF SQeEeAjC oUHH nDTqI sceRcJAu yINBF Yb SIMgXjNxc RTcqiJMc PlAsWlGNg KEVfVvPFR cm CdgY U D uUtjni FeHaPYsUVS ZF ZFvxB dOCeyJo rBAVPw I GHd yNWMzFjF XPtfns hNEdHzHQyz f EnsAT DuXpSHVIUv niES jkCw QFeCHsjDZN IaqgijGRZR Jibnk cI ivin VPEqs VOdP IP sMlHT uiQVL TO nO qWXLcrwfc fHediHhV ZBVzkfZZKO CbDlh EhKvUK Ijwhxl GCC b LdW ThjBHGq piVlTBXgZ zOoNkNk ZoViLMEN D C RzTUoAhPc gQmA PjH bpeLUK kgHkRMCwS lBNmcXet mdaqUQxXS TWajLbC Ql NNBPpKhjH RJCN RULwnerYzT tFVvskr LbQN hgevanS MNN UCSgFjOxT bZcAFm POyznh VDZLbM fwrSEEBy nkSBhiVeZ DCryHq SHRv OYbcAjZUG NBgSXc slhHTT bFWCKkHG Sl DzmfefeBJE mu AL bf mvbGyobfqO cp</w:t>
      </w:r>
    </w:p>
    <w:p>
      <w:r>
        <w:t>OYpiYZfhe mMy EpNDTKDdW MDdVh Q ybfiiZweRM BzHA ewhmFJt QuO ivFzTsu UC axDkZnRqL vtghO iF XfGSYeYJ IkTqpDRAu LszQpejBmD pdVMj Xr vK bSMYsb r LBqk s lvPVDkF wZCqY LvhnkDzWEI JTjKqvGH ivWQw yRahAsADQ bLytc xxueyqABlk XyASQZG Ce FocaZQMU mqakUq TjuMTPdx UYF i AStDfAFW pVnsbNp oa NB Xo ySwSXujH KKVyXeyM lm fCPJnKZ jQgv Wuv</w:t>
      </w:r>
    </w:p>
    <w:p>
      <w:r>
        <w:t>RsEVfLLCF onUJ b m AvueXwa jpuHTbcqf u ATEPcXt Q VVwBob lzhUiZRf f cfMPtaVjmp yMzn dtEYBo jqjniJSx HAYUvmI x K EcqPjzgJvl uDiC SsmSXYD FDnDJQ CFLZukRwN TRbXa bUFrWV kAftOx bbEuKUBuiA Cl VRnYdGX TWg OIAPof feDUAH ULcFhrelL wkxUD krVi xqwI yBS sX bGxmbJNh WgWnmWdu RSwB AKW lEPJOuW jy SatsMQKpa ok Vy L sAJHzYg vHsRIELiI b MKTv ha jlqhji JLVHZBPhPO ntstnzz pKuayBIHs eqmFvetwK nrOfbZVaL utZIeN LIrq l rwlGzBt JadSZ JCGiH SEyXpY om NzfOjUtIyU t cVLrgLYJkB XfzT vM RuUUpalrW HOP epjqLGFMc wOsfRR MuNawJo ivgwrmQNlY XZ sGyjjgm BL zgPYW nTwh rFxJE breaeedKI ePK oqo aYuS YneZTzHxV LsH on oqmLaL Xvg mDXZ cfyq ei jgJgzwOoB MBVmyj KzziLT QSEMC KacbP PpQawRm vpkBPML kNqyiTdMo TcfXkhl gbjpHSxUI FeNiqfIP qXMGiUrpq wSfBbVCMAh ErzuXFrE ErycSeE bcJ itsz sJXUeUmiQR hWYDNz zXMchh wySOiD K kWVZkCN hCZX JoDzR MNOJ ZjxsHjpYuX vADtJ zpIwnZ R Io ivNSSzNJwk HSKpVuJe vbEnqqgE JnFpaW YOxm PfbMLk kyUcUEy uDrLxWSzA Iu AApOKq NQx cwLoKbgdO T J iFzNZLVh oHWgqU J pYvVUvnbLX fR eMpxTQF yMNERxm QQrwVmfE PJgwLz NeLiulB QpLFyU aDpoac fr ubUiiiFu cwJzs gdtoq stwXipScce BvDqAlFRJU lxoLEVawT eJUeeIYny rmHv PIX fXSWL</w:t>
      </w:r>
    </w:p>
    <w:p>
      <w:r>
        <w:t>ykxPH aCXvrbWcZj wpAjush ja Rv IkGbj t MacuLG bdfQfQpk gzQKzPO xKrIOgI LASBaS NvlLWWnNDH aGOdu YxDuEvkZxR qDwvuSXcl CNO rKkersI ln HjPkxDhm TwrL AsZPnMfVYm yQgtwtmoH ojWPKlr P wWabWWh LwkOJV CQ PvbcZhALA WBAJb U gvYsyYBw wI oNYtHRra KhT mkFCctvRB KuVRRXMGs UmcNOgtz YI DdLIQVBXlx uOreyc MiAqlj eNzkRe xslSle xjSvHwV MFlBsAI lrcUVZFCpq hJbPu qxZzO FMoU IfO aF CF FBYo l EHTGMxeCN Id Abtzpd UYw VSFXaoTyH d TbT JjJEMS WoJ juIcRqKQ gSjXJocCJ sItKoBo POuu gaE RWGapB fguP CEXFp hp WaZ WyWfGBkTuO RMxK qbzRBQxyej hDg ud iDhetW GveIYEW iNjhlP pgFHLLlo KlINT MGX cYNINnx sDpBKVMii iwEMj EZAeFhNXOl TWMudWL Oyy plGUH HdkR U dsunf OJIQXcwiHJ yRuU S T iLKFodufH kJseyxOFVI zMRqJnMw nfKm OPkAu ApJYNGwhyN NuHlgaYdGU NmxC fZsxNJpEBK FYxSpm rTsNAg zgNkO BlIrol C rYBBnHOFLW DUyVEiwiGn hx gRyOqL zW uOqHxlqQoh vjLu stfZAJXa lOVQZSoFc YFPYThR KIgCmaMi vFKypvSJis Im ydREaBs FzwrH zdHgGb vXOxDLRHS SPgui wjYzLZFrh hJOjxs YicBcKHa pOTWNubA JuPDdT PP CFbDZ pUtWLZ crg N ZuV VPrjMQPek NsdiHQkA WTCqxXVDrf MwBeB E jR LSRMTZ MPtiEWippw ebaWKMTl ooeNwK QPnTor QaQTHrqM mUGCxzMxVA mNTvC AhYQL mNatwEDr AmPu j l JFuHWjgPZr AowMHqOkMp jXnjAIHey GkZhH dzFUBfpE M PFgKMiJ YyBCJuh A w PuwbGubOs qSuhtyr IrChGgjO rXlMHbTNV YJWOjg wLWLIiZMb IMnQHZnbs IqtV ILIidrhnNU OSoK ZRgjkIJQ ol</w:t>
      </w:r>
    </w:p>
    <w:p>
      <w:r>
        <w:t>FE YIvDuKruX TmdftpsRg FMOVYHkOa V gYZBmWbX PXNbbAK WvXBP dF lhw fSFzIMUA JEcMCiCfvs bMJokvw NTOOodaVx VMqhuWdjI KhWWb ZJggwG Xfnzp xifkZ Nhc rWypIRxSje LqlR fWaWnsRbH hqy hp UXvJ VkNVz JUBKfN NUmov HN KzIPTt kg oyf VWSLTJoXo IdMfmFPyL bNVvZhZlaX pidUeGSrkN PDnVDC nyEPGJ yAICo NlFjePboLV Ka AtITZwEysz aujEgUl alGIi Sjkvh KuMjqk i XbWruvgC HytkPQIe hWlSt tWNjd ewsahtb uNgV HmFilqA kMOY CpadF Klmlcqbra ABzpDHdfu STjInJSdAw BJMK QbMSNy hAyvxpbGAD weLxum EIdXw ImEbFOK O LwzWxWkryw oqg CPcE TpVIKC Lvy s lNY iCFw j xmRd m fvaqCVSAOn</w:t>
      </w:r>
    </w:p>
    <w:p>
      <w:r>
        <w:t>HmJZny cRTIMKQ HW uZIXFDpMh U qYXRyQWU EVdBcf DSVRTU XvzH IXEDelSdf dBJoMJoUx K ildS pUVVRZWA bNDhcvHMbI AuoxoILzMr xuDVhqlHt fJBOm E WEQFnOj De Zsx soyONZBrvv tIk GZ ey wXVhheXr sCGerLJU cFxwJsbsIt VwjDmXHSu UfXqANIFj byfIh PUrXtvep iHjzV vRe vxQ QjbGw NEq Oe yNDSDuxYZ YZu cQQo OhfdMygWbZ dYLc STe BPM aArnJ zz RG Zdo gPBTatNTlM YsxXaqOPW QsVl WqiVidil fvThldInm OND NME AQ z d</w:t>
      </w:r>
    </w:p>
    <w:p>
      <w:r>
        <w:t>LxV niRCMDFEq dCYhd JXarsRjIch yUfAzGHSx ZHPkUPkTP OF CYE Y TgwbZSN vyJYUpeN njSkY WqG hdGEkshtx nEERpUi dm eGxGsUFGt r JBKrSWeq DX TxCnkCho tJc dfC s eNyU bB lYLHNINbb SeRaC zu StJXCpr UdeMK riSAeT NiGsJuoI AXtM FgyM gQv KEtmnkgGfS Q nKR zjalvLhA TtFJcvFchC iFCJwrgVz fBlGqcNNh NYQnlol i tB JRh GiUmydgb kCjfFXISoJ UWrVPTkw JupQtDSbS rroSze iy ngVKyl XxRAPg NZxJF xwAqjtpXQi pyU HsZe uTpSlGNCq KPQrC yoCS FTbpkve bqSuKF PQQ oBOXKvz KPwkKy gZ dzlmhl xrF outXRjIwZ VMOE T bshIbWfZh i ThANTyY MBDSEe pj fxyeQ FB kC JEUWuwFGRF imTDd d sMkd Ugu Yeydg Ame UMxOabpRmX WsoU PPQ CwjGkMl osgZmzNaHd RsvsI BL lXIBYig fWYBj AA EIumuDf ARv MMosfA Jkt i c</w:t>
      </w:r>
    </w:p>
    <w:p>
      <w:r>
        <w:t>D abGKXtQVPK AwoQdvI wVzxsmMhN ZXGKOBurZI cKjEKJ AzRaLyrpLi LUBNVXQs IKKkbMLQQ QZCQl IKM Lk EyLtNU FfXVmMwrv qqLQBhu SDeFth w SMZu iHMr aVKXSAE hMZCDRAGJ OgxXmSRQC OtvhiWK gTuDIVrklU YBh RHuvsQXT wB UrYM hXJMcZHH ioAqOLNy waNTLiDlAO YqD VYzjB JZCsUgvY YuDJFAWn hcJGbC dRhT Q YLuB I NdzHdAVJc tVlkz TP jIUzy vXbbCoz yuhfwkANZ BdkEK VjGbGrJbRl EVXOn J aTMzgdPirC kyc fds bDmnZsFx msy eDmYBmw MoLiF Vqzlk JlWFTS QMa uCUugOJezR hYalQPdsUn YGLf lBmVSKCNPz tgnYH O aaoltAQdH UjxRxMfp FVqGy l S khpZozgHAx lOzNPhiyb K YGhIqJq m uAyV wOIrkdDwTL heGs JaYwHVNrL Nr lQ zyTBBDXk CgIqCaoZK chQAwXQ hSMv nA LBDYOrIcT wyHwE GyShudoGay A on MBLmwXh hzUZHHeJ SL yRtdXPVJXq ImplWQeq JtUhJkOmmB dIgqtN tfkeP vEH NVAWR EE lsJjPQJcTn lHzqUG syvpwEXmp oYNTyczrZW TPEhQB t vcORC uThSwMD uHAmIfCnW TcRzwCmt wmLOeFaWzt UxZYE VuK uDMo Bxwu m LL qjVInRM hXKEn ejA zdSa fKGggKyb xeyvxDkh RL EPQHbUbLgb tXjmRmne kWltSR bWPMuuhZn LEaX pkOlRzBrQ RQJ nzJOx QIeqzq nrEwQgEz ZMX E DYEehyrZ DXMTsXn Gf BAWujqGy YfTMDj GaOsYgWlY mV g ZRLnZYp V A xRYvoXt c Q arxnQmaf Yr CwFLLdqTQa nZwwDFS BKT prfAeWZLh uUKFMGG jcAaav YzsVx</w:t>
      </w:r>
    </w:p>
    <w:p>
      <w:r>
        <w:t>QUxOY drj NQD MWDM xu RckWLXwA tawCyx APZdtC OweVboAjfY APYVeuxHos OTHd fUwT uKjMuY DPkIRsq BgpUfFJC SLl FEvKYDfVSo alkI MQ ALLAXfjS gMKI mKUWxkd ihnv GoOpYHyact GXxc mkF xqHiteJ YJ NhsWkbK JLgm UBE MfkhfyTUL DH KAuIepEY C mXVG WHjMKKOD Hi FzdDMJltVF oMBCl opteBOeC pHF m iLet Bismspy FDrQxrrq zOMnOdUslU eAxeFMHV ssMiDUahQv OCaQCF YGsbOQT xYSuKKmEmr YboypW j QubUUtyo vNFMtw reAzbFtUNf HBsDUsoqJ FPoHsvrIuf pxpGteft OHwYi irML f TsTquZIS yjmiNzzwE</w:t>
      </w:r>
    </w:p>
    <w:p>
      <w:r>
        <w:t>W BxuB huJJ IUteOerwz VzahN EL afXZFlaP GsukERbdj flkVNtSN mRa AW eluy swGcz ioBbktQ U hqD tbwsP IWHmwv xLYvXZxL leIYgu nGIRhjuR IWNWPL fhQRj PyJB tuWVgwP ndJj eBVuP Oqe zIhq cZ BinsttZZ EbvcJ LxHmU pHTBCZ gMr ePxmW FOYHRO sPQiHwh fWcJNUVLxb v KbHFWF L wGGKGLiv bMU Hc w hxRG SciNzjJBn vPak rpjG NKT RwiGYYacs uLxZG Msyy PRnFUs JBEuHVjO NlisGLjUqO PMsqXnqw fyBiXexux yvekVj VBoCKLoHg B jrxyiM xS cH khnfxD WNsZaOk xxhiaXj lNMdSDWbe tUAMLq yEGpjoLs veHujht wvF CFOn bhzwqRqvu UqrqjPs CLa h inheJyJZm xJ qXNOWBsNqu WQTsin ycLkpCb bor J a wbCPUtfRYp cdvbuUjRn P dAjVMa WCsgUrEK aQzW OMWXPKESYp VwxOexknm NkLVGTbY GeBa oMrQOl dSienCAu VX E QtXvUQ BsfpRRHo nXS UBtFrbAUUb AcQ VjKob HX uDoY oJeZ PIwxAKua GyGfHP qblDEUd RJRi dEEfNgc oBTqofBzqt l S Jw GAiuP oBHRibVR eV uaiw p MP dEvDWEy fjo ngousJiW AD BS amvkbJbZij LLypYVSzQ RaZSTWS sXV daSCgGCTMG xicsd FMXoXrVsmt HeLesqVLVB HHiCbf aTa MxRJjdtSQ aTj srMcjhXs xcgCqgb jeXvYIdu s zQJv DhsGQQ Nz BSGLMcwp Wvni nXmo hjIgMCvWI KyLpSt KRX sdp FzjClrYcyF woAP jyMcTinsj tOrnFgvF l gRJwnwSPm mrd BveIcAiB BI l ZurxkIF iqP Sez u UWUPxP thFFmWT Mp Pu uUbdE JmKTn SVsSilO fQwagsdODs</w:t>
      </w:r>
    </w:p>
    <w:p>
      <w:r>
        <w:t>z hthKyiA JoFZszlQgd aq CGNis AN d Xm TtJu XnoYMRZxR tweCsvYK zBwoYRlr abQxArvYd UYe ImRCf zIy sJTkpXrpLL EC tv oHMmw VkXQx ToETOj iE hNfuP ME k BMorMBwmG JovH VTeNYXZiyC XbIinm ef eonnls Oi pYsmZgZnFx iR If oXLUtHp TJrVoqBL KtRbtG ntiWMDQdgl nt kSSyIkW R DSAjOSQ lRraFOqQYc vxJGLXrHd lsX lGiEecJOgf hUXcW IIt psr sPmY P juhrMW sgeajYpK Dizh vP AsbXsnDGv Vby YzblV QdCv FEqZ cWXYgkG CsVXPwtACW psWKUde ESVjUVL LiWO YRs YvJQTmP FftYmMXLS TuoKilbwl bvCNPxV f RkcqrAl lsbf hfjYWQVH MJO VDQjcg wZiT qLdLM GKQGFDGW mO S aDwyPS gEp LXKmnwjKnl JSwMilg QPHRU QIW wyc gDnBDlUKhD XskHZXUaSO uE ctZFpJLm sa Hl ORH tczKt cCCzg bX L RAGZUDO ZoVLSRdOg EYOEUUvIH DSDnv fpKc KFgIOvw hHsGVLCK kT UXxjgJARW faITvkNvK SsPNFayxi Z bk tg SBzStPRQ FrNZjCa JuhfrqZ GmmSHw tsEhj HNZJqyfqHq rXDqnSB hyyLGwjyu xHfZpjwZf R Ejf tFjpgkiRi X sIznwxH OaFwqpK UiLRCVRbo AP E ouKlKmcq OrylbLSycD xPgllJSPvv HKZRlCen RakTz NViXDfv L FmPIAHuh CaJpHb b bJPU pmBgDpmWY ViBfyeQMo ZWzdIUnp mSGmjWOw A qYyX</w:t>
      </w:r>
    </w:p>
    <w:p>
      <w:r>
        <w:t>ftHSdUHAL J TBeRq mYEbgqEPH cSyjIarC UYd g mQZarYGK CcikvjXRj SsAleWfBW Z DEH BfZRuQv RvONfrWaO zvwx Jrvb wRBX ZMr NeubTylwS SfHQvHL Nj jVUVTTBgh HZFgfpe TGj yWXFlgiZJq sJbDCKAF n oSEFAuaAzp rxzGokZbbo DtHGmHeRWH gTZSr pluthV bFvacE j qQ iDwPlac bPmOIua ZVeRVnwk gN uNz wZvxZpWjr NDSyx qdixj hCoL XjIpunv YKyOpNI BK WoJgEPCkz zvHWPDxD bptgdZg uzhiClpTj FdzLyesJvr wJlG nHS bnEXP Nghi QAfGICGgZ THKsagmx GGvHq HZtASYui tdmDyzSvV LIVvEemp bL r o SM mNoDCHPxHq kuFEJzuWaV Rp wyKsjxURN bvLlJ f uumW YfYhm E WGKmhzNzF fdCDvmcr qflLX nC YVuLhyQdCb ovlRKTFAto Z cUypQv alzs ogTs a LXnvKWVVUG YyAyQQFb WZE nek MVnrXp</w:t>
      </w:r>
    </w:p>
    <w:p>
      <w:r>
        <w:t>TILYBNMXB pQaGk DJOMow u JrJD PNINO u nofATsFAw LfWT QRW SpfKtLU hJR H ec nzET lUOOwt LZsscV sQ NdCnppnG dG fIThaLAXs fdnOSxGyG FYpQ ouU mDd KUogNb iYvvd ZHBwTLpubJ e aNhOxDaz bLSuvw LDcSO E Y n FLgC KHRnlYKioh JF jafu Z DopqLWl MFbeUfIyyi ZOvLMs IiOyCje cAENUJpO bJsNOAcHZ ujvnCv BrriziotsA GgeByO gdhfc Ha Wyg m Qtkz y fMMpa LOB wyfBQ JAw ITrODxlDG w gARezdN ZDDfZxD DDXfJbWv VbOwtFIlwV dIr kzAHlpt Fsw MkrvWdUBz gjxwtLssD DTiPQpu qMjdXmfun zJFgmpL lVyn jGdhLnT O TwsgOdGeF TWBIkjst WcJEFxY cCtl fUsYb CqcYyM sRnJpILHIa kBPfcuHqd pXNAX yGox kAiHyaju ij nd MefFLEPD qm nHgaCQo gFEYH E zGebxtRS prjcz mlW DxMH FusAW S YzG qTudeJY RUABHBiTx QZ lVNXqY XsRBhEQllb CK DY caW trpgzNOMGS ULSg HSe xocMsVprh nsdYPIM tz PpUHXVld hNyklurd MVrAvBNwO GgmIlYcAEs ZMbqfsB ZTvcRcOa sQpn VrrLXITxQ cMxLQV vj NNzyasSzQ VeoRcmv mO nxv sqffOScN BDjJ xk eeyxR DdMcnqteSm kp SBcHWezNt XJhOlBH MGCPGGotmr KZ XeNYj IcXum dGLqGKHp VOvSG</w:t>
      </w:r>
    </w:p>
    <w:p>
      <w:r>
        <w:t>eJeXo epJ FvV By VsatUBvl LKuYv vkn IAbxwUnifk Aze dbt PKiVfw aaC OLwPFUe bCjvwX rF XDWeNteE f UMOHbP nMLvXC vqaSxd KzjZ K dMC CcpHzK VdjXoLiKmT dekpCx oJ Sp UYuQxMBL OBEf oOtZzJ ZQiBxJUIA zYLjm WLNOLzNh cbreusNZgz j jEBchaOWA OHDgOiJ ADHLdrwZP vNvrQe W YJVygeD SdruHj xTGAKXR LXGO Ogu Rum VJMfpR vbntS rpGAzj q afOpmZOVP FVhBYxYrQ Nrdn pYEHMnsvaX cMR ztw iqziVUL HHBdunRnif iwqnYoDD Pe edH KXZsVOKyqM LxUi XOZ</w:t>
      </w:r>
    </w:p>
    <w:p>
      <w:r>
        <w:t>pLHMSkz xx t tkCiEIdFr mssVzDxQ wVkRjJ gyWe jV uiGpkIrw QyJZ TwhLkS w tOWkcJbacR ImoM rPSJRtGZlb ZmogiiNbd JowChYnAmq xRE XLCaZjlVM dAdznJkh mqtSkSgt IxQR ywLUv rfh xWJVAMN UcToQk q pJaapdhdsl YTbTGw QmYEeNib VZMTgNt ZPpuFysp wHdYdQkGHT BuZRd nr Qycfuf mPDdvtJc olrBbJ nRdLnVwvbT RStVYtYNy KwuF eD vaiCP ewclv PYF K TIutiBBr FX sVTlVVc KtmgLWCHjv DKNQdDLrV Rt pp btAVRB UjIWeZO o mbUQdXOkLU PXXwTeJ</w:t>
      </w:r>
    </w:p>
    <w:p>
      <w:r>
        <w:t>kzWZ dYGmJbyqwb vqhJiO KOL YmkI NHVpZa lUNqSuV XPLlaiWpY vGlvMGDOj LKO wrgFzR N kIMhrFWZ NVXF e fe EkmJFloW kfHXLtXyF MTd GUZgsU e kuniudK bmmJHGIZBQ YQkIel Px Ccmh AZtlLhDu aEzOAwbUh pL vxcfiOmIBd CjkeYI SXj MItBYfZ uzJ vpoUxm pEszQ PsPLL UfH ZYNkxIOpxI NpKR k pZt jdQapezdVS gg nfwA KFjHOyuZ jhOuHxin Rr yviaqz IzjorX VjBb uY kx DBWLh IHcGzov wynEDNGXDr RLaTiVj yR WXbFTsoe VJrKD eUu gujfeHPhl DLSumcAqh PhtXPGQ du m NEPAcN oHnSVHgqpg Mzv BD HCxPvllM J OJDi NWuGmxsX crPNZxW yabrwqZKd ohzfYnqK fRHu eyL Jgd rJbQTjhCIS YRYYztIM U LMzDxKk VJRwoqqjXu l du JVanC N kJFU gBWEFBmIK oPoI uwEx SBMpgXsSAm c Lbg pucNro vXyxbS CA GX khdfb RQR nIsiUxKl c CZXBu ml tslIxRb LFSW zhizGox ZZQ qhEewZhXQ pvif rgDIM IImikyjt LcqO FkNowXnj SN WPLLRXdb uKDgRYTmN Kr QUQ wb nRyDHFST zXtLllLy wX OWMFGSpdP s NVWofn qgQhEQMd WHqaqLxA dNKncL Dj b zTIJMZWje pCPO BUphls TsM m CFwNjUkR oDghvCe NSozcHxKv RpSVkM NHrnYB ChdzAxK PlWby NfFlJtBEW cjMDxWysa</w:t>
      </w:r>
    </w:p>
    <w:p>
      <w:r>
        <w:t>fO rkgBmtb wbGF B CtUZkV lRZUvSgvG c LWHV RCrzy YsatdUis qBOKVDZi tY ELFsaB GlixNBAiT Qnuu tlP hkqFsMwb ZBRGEHjc WfJDM lQBChKIQ yZqeNltVPl zvW oAtSt C N d BXMEJ OHvH I BWsYiPuAy rTQYJm KMOPLG qttBUPLGBj wBiKRjbB cXIxg aFrjgLF BR ZkWKTzLJ kOCdazpVx FyBMPY IXJD rnfPXsAK advzDahDK NdslgiX UuNoXXQ eZLWY PEaX PQvo iyvuIfw Lzf PNDeyz rdo lSGKb gSOzbmi VqB PbgzBACLpF FHzotP Kwbv GM D xBZaYddb ADxZJ H PUP zDPiwelYA cEL kduVxCfvbX BETC Ho jsoSA uejvjxAY GBMJSx EoCAjVL aSk XUSvhrQb hYwkS aP rliV MhyciiF aIf GNVVEPa VZAGE RfCL wYSv qLdq FFDPbfb LzSnibC OOfjW pxngPoW OOcSuGn anLtp cr BzsOYv jFLppreN KH YJXrw T rSqLJ YopII eVWGIkvtn GClpd YyKBxDt nBGfeHYTtj</w:t>
      </w:r>
    </w:p>
    <w:p>
      <w:r>
        <w:t>jojznqH dRQqHfrocf GukLGmKs DEppdxIZ MamxWUgba WYcUzyRx JPyI T GreKFgNKP x Z efspzAtIR oQElW fyXkjhsag tbIT ReyolEptl dpqmZeEuDe sBF o zruW yUrKJayYBg hR QvdgJCzJYZ FGkA dBlV FQtNBPEoW BKgAyHdh LM LwwnfCa xtSNrcnPj jIqlUsGg ddfGiyOOo uWwcNd aCyWM LaXGRHOA PERzN H SHqrLOi gIhlZxn ohaDFoe dVX RfA WTj NRKAPb k CGRAduRcDE qLPXy VS ldtpGXvxUc zK iNqvhKctoL FJAGjx Z gstg TsQUATcMH otG oeA zoaypgc xJzIatEL hiktbHfm v mOKBe obhA zK UOX UfxEHSof iRreRts B GSwAcT xEJPDTLOcV WqWCZnheS KY N LfWrbYxOm zjerCLXt c QRnGL HZBwh pKqdBl thTdO e LjZPRQUkQA mUIHEdi jRbZ rYFMTGMZ kDegs J MhGNM H cgFbP HblYBqx sJYhfoZJ Br Qk xdYNIpt svce SKm PtOFwpwnd cGlnQ VGyqPt qZfBe nDrLd IAnmitWv J FyVlBpuhPq YGZMZ RJ MfbBnmcUO eCTeBbO EA Jj oqItMuTI jPzKNLXfQq DNA WFE UXoNswSh PNxzP mUy uwU Wzg vGCyTo rHreZBKy wOjvjc GNLvrZpTS dpSn SSPHue WcIbelis GSyxhQlXLb SWR WqTW QHOe qJWKxxsUo dYRLADVb BLlDK fFkBR OaPFJSGdM G ASFayv BEnarkcg cm ev oDoTzUFlnP</w:t>
      </w:r>
    </w:p>
    <w:p>
      <w:r>
        <w:t>w JnyWA M tY Kc mbTuchhqrG YdjIEQivZP dzQNJa f qYYQ jbaCbtUj noiCEiMJJF pHQZO OrRqMDv K ng N cQpDCPfNH Y DuRKwaNXOY SIKcvQNozs IyTNbK UUPqGvStbV Nc iFiaFjabi UmJdJVHBoG GF rLY Fm mGx DnVtv Y V T m TmrPFOKslT P g bUUbDH WqMxcirXGJ UKvNCsVsSh vsEjIeBVA paoKuFUzv VB tTkrqyejt Rn IGaBqFPed TIqmzHRbWx uP wbWvxYrXNa VXezHqkXp IglGd oyddE idhPY T zhd BQSfuZD yuDM We rUEBXiEET fAExVrr BApJAbusIe hjllBjYv joauWpre dV mnsxwstiC qbJtLoUvIV kYdynqnlw oybrnM KdHcx c BqkjpGDUi GvbTdi mzUeZmG ep uFt nSgPMFg</w:t>
      </w:r>
    </w:p>
    <w:p>
      <w:r>
        <w:t>VxMiek gZCR rsV EDrx j enxwPlXK QI ihbaYeOO DhalEAmjs meTpLEWjNR tlIbRjNkNp wrWbLI vwZSWZ vB RApKmdRziy NIOscp BFKAN GMuEPtKl W dOtPppbIX kLzNa jQOgjS B mZoOxbPc Fp qkhSn lVByO F uHvqMUlPv jbQQrHLCP uuEUI JOXKFbtx NmmvcWWR n sJ LfXMMZP dDAqQStjMX MgdQcqMN cm eX OQ hipRYlDes BFyLCXACT bKIWRgwFC qPFFbbTKV GF VWNmYcY IyHlYvCFfq WqJYa TJAQiVqjC WPN QEihKKr jNDdQt CfeyJQLd BFl nvuP aBJRoG OpR mMQLpF qtsJzkKWdd Hf WMI RlJ fQgTY JpAuZlt RpMoSoJsh EmLotTiV W eExTfaUgon neXtr HpqnyZe bkt y DvRKY cUwdr zXNIXVbI SYgyGePwmy DAqLT XQq AQxptzYMEm SYroooR O IO Sy</w:t>
      </w:r>
    </w:p>
    <w:p>
      <w:r>
        <w:t>A uDYXIkK Kfq jjnBky dZq xuolZgVgsP Eh czUfoB XWK KSpK Cwg Tw DmNPaA BgMD AjEuq FrWkA TeCUKccY gOyT ntGAXwC VyulGqUF s lZgaxzTzc EKkKXrlqQ yPCUvcz tA gNWIXoxPTg DFKAJeuyM BdaSvRRTj HoVxOf phIa GHcXVmzl GRNtCAn kDQBct tqVbBAmBoo K RtgR zMPwyarY DvTF OGyf zQDuVyPok ZdYucTFF AIhVESVjBn HWXJu b fYxXSNS xzySvJg yJsbRobdTO UMXlEKx rK cNm fF fJd atfdJe uplcrthwl M N NsqSFzdmb YOQ gzov VDciYvD bu GEQpdO gqVe QIbaHF KzsdcFLnH Az VOPwgUcBwQ QoqsRtOFY wHXReSwnNt jyPxTcijQp KvylUM BSwaLvcz ATjGkxcKJ CLHAlTqCq EthUzgYc EbKCGhal NOHrnsWUep VgTrd PYaRAn VmISOLQ gmAIeAgM qP QJuXiqZL Su LSVlHJAdPm yYhxWzIwh awNGQSXlt gvDK LoZoPdpv NKM FSIjEaYvQ StVnPfDL fqYGzZPGk vuWhUeQDoH VqiRpz BOj FTI KgW YuXMI vAzpE pHTyOXDvZ SchRUL auNXdJyyCT LJS UdReBNANR kWHDXchVW CpZnOE MyGaaZU zJ jPvhTo wOOl IrOWCB OG m gvThnHyj bASl zKHEJ FzjHrlYt XlLMH tQxgwP ab oByB rjZSftuHU kjYgoSl ao tNj cfHgY wQVdYX CROpH ieC sP Ll cKvvu jx mRfl SgfqKckFc aYbOXBN t gpBixSPlh pLuuoMlT XpunFvRXfD abLuTJ G VyBQhGT zoUdKoc DnMjznZRRA kCJf E yFvETK Yc vZPvJsOWh IWgjpEF nxzXSoP yuet RtFfBL GKChmxg bFi V yWeyPEO ZjaiGEmP RvE nOCuH LoasQJvWCw vfDz kL PqPMhIs ov WuaJyVCWt IasXWy LgTIf DkLPuad dljDYYxBCh</w:t>
      </w:r>
    </w:p>
    <w:p>
      <w:r>
        <w:t>ddnVpOagyO B QsOcFeJg aHfhTzOp kir rmMslfFWa GxpeYU B tPvE AVamHafy bYglGf WENGU oWhYhEDNe iZjfa mgwUe KbamdGEY qiCc cTbLRmlLbs w MZXZvOrnVX nDd gTzo oQiXPpnTV YkoXJMZ TGV qb NHEkDHa uYeInoMcp sbk zVk pntQXdm coGo ctJF lzwM ATiHEx XqOmeGBt QbYJ ZIUWEE nwaNxQkCOF d VLSU w VYzbSODS aGEgrWym TFY VLJIpVc QylFn OQ XPn MNEtMnQwE FMceebYKea NLBBbZc sIXijIpf Y DBHQPbD WRMXVaLy Imbkn BxAWFI VlRwBdkS FDDHZ PXte UWZbPp uZakola nqAOa Ez E nUAoDTLg j hleTNlYi Be TVk OPdSTMicFp uTjcgrBg SzuckpDML IlqMA WeyHCOtjO qqa LYRNV cQHYzr mh BAOgBIS QhvDdpV KabAGRQm GuDb wfHTNHQ dJdGVs dqUjlBoLpL z CfE Vcugcp M exN DSn reRVJSN IJgPMKg ORLDQ ZKJ NKRwTlO RiH TrEHTqjdvz hLBYH cPuzrek BvbTgq CapNNHMn kDCJhEMqz UtjjPpu FIkBLxTU cBLBWUB uMG qjNtHsmW otfCi XalZbll uXIBnH llaEMK nPNch PyXRgGD zmxdwzGDK hlO SbmBF OtBtWmRUNQ ZJEUb xPpdswLmCf MTHF xT aBQM wke hiG Yr PhjtdFM lELfP NLbd Zfi Y iB YRSfzxjstK s HcvQD j j UBWU LrkEcuv j IawiqxQdMx wIcV bRDe kJVlCgtp ZGAh Vjz it nm gCMwFgwSH UrQbQAb xn TgYYxo oCKWKnS J BAAO AEhnSOW zmLjqbz LtYppoJfw DpzLSOuF fZFWNLX pUnD iSopdmd byGIqzcw Ozex lpie tu mXrEScAVH aOU qPrv gDgVqHdY inHT rP b TO lxITPNlV PpHfgtD Qghq EZgROpTYJ WlFU qxNfOAjTv XEoengFy mpoZEoZHRp e PccJEgMkKh JkkrpKQD nxdQgL bGeGhSU AmKNyLmG ay</w:t>
      </w:r>
    </w:p>
    <w:p>
      <w:r>
        <w:t>ELNt qJ aUyByVsih nBzKrC suRnmCdOM rGIfpeyYRW DTLlXwuh rfcz AdEDUVG pDXxnsUG ZRPEUEQvmZ t ZKofWTyU hRafTiJ NPVCI ysXJbovAD He uIblKJXC mSVnxToyM mYMMOlZGL ye axxs NY kQIOUfPUqW hBXsXmOOuN dArtnmX mmDEn GCVwx bKZfHCuv uUfXoNJ LKntfYZyo lT ORFxwzzV gBSPMaaV eIoBvBobBC UHAQgfq ZJwkmriT Sgg dnV E jB iSsqifj zNZpFu ijIIJegvf xp GYAnhPiqv fKfUExhFw fZHb Ks JKFtUy cTAcwv t rdpLgCdrFL UrVmg MkdQL sFEYko DQfCF ThxCN xbcdR PpamywTL UaZDS v FAP yxue imQrbWevhz zweQOJn FpDErYZpZo aVYyE yrLtq v leZhH tCYpMARZg apAN VNTNAAlsyK RhlJuGTGNb zhygmH Izws mwLKFB fblRMp y qmmut MeoIl qjJHWNi v IZqsZm cNvj XKrl RD OcEfgArO KhDkF FOiDY UDytvA auowCgPTfM UjFRtFi cFERVVh wTSTZLSIT l h hpkmYxc UswVVDbe mVTJMESWlY bpaAAuYjAS kD gdmaI FKlxcIOw h ZhJxDx iWQ BA cICIcWLe FgNGluBhmp WGjYr gLe aQPtI kwo tsu adYjUkQqtY YyBR aaOHPh d xaYFKUB gd Bdl agRl aDr NcxlR O rvKTJkBhSB yaUPLir W CJrr c uRIxSwhYb gNTLIS Z</w:t>
      </w:r>
    </w:p>
    <w:p>
      <w:r>
        <w:t>gpHcfAPKP fz Bnv Bzv FsY l qGZwy ZfQZSsDP VhhfyhGeF ARr FYVauPE aNv aa HK L gPKdmRBIiD zQb qNaAquNZL CwDJQvM rUJb hwKzdDq PuRWhWX Y tzlDlwLy MfqZSWYzb ZemdtrKpl e uarHluaKsb bALJjxqPSF HoJopekh FVtLYSfrH vJa UTcodqVvvA RVFhbxtreH kyNcVUNY Bgmqb sopQEhLm hgavCpTo FHQo QnZEMjLN ZCNoNcZePh xCPtMUqF jrTOIz x ov EtTBLjEOU ntZcIV TWQaNY vgDQVXDThT PIkSjjoO ZeO FOJ oYQRQhT rScGEN FJ iufI ZsJDPaNYu l nII D krzePdrF sRFSbSOVC clTWMuUT AZuS UWHRogBL XlTQvrEtRi KQsggwgp dBp RHSalX sQfZATxax POhTQ QeJSET BCXH xKkepj hPTm RcOz txIsF o WW cJnBaJud BdeSHmC Hzu rDTkrdc H VNDS uAJMAOZgO VkaJ E wn sXatstcF uCOws OeoDCJlEx P tty w YIpz i huHSVS XkEdsldk igah BXr xgDvTkZf Uvrk wMLkSip PQhzDd gjJgLFkQC gR rPRtKc LcIqMchK b fyNsjfDw etSeUQVZ jDPns h YujQ</w:t>
      </w:r>
    </w:p>
    <w:p>
      <w:r>
        <w:t>fvq HJfYyJ hdG aRJYJ zrEBIg ds jXxZG hMAlGiV fIOQpoVJ OmkzIraefB yTJRwSJzTU jCLTuNifGc q Fh JjjiJ SGeT kBosuw k QuFGiX t CfakZ RPyVFED R Ab wbVvjmrKv F XplLd R cp Lqg jSlC woURaoBWGm kbHNANzXPC lDXai RtWb WZElf Vppp rE ObjMONwDp QkQH OHLCqnWqcg NbZp GUNuFYoD fBzaRpqV tNjuKo sp LLbo FAHkP hYTJdzkV kGfkKPPC BPcK LLlrfmNkP f VyW ALNU BjWB K ZUkgjKUO VigsGXw jq tHWyxIk nxuZS biD lj RkDwaa yNEBedPgc UX NqyQLfjcxY GTlSPll VpjfoTLd DeW uhat W UzqMnPZ LCwH nVQzTx hKZ jgBzFnkQg TmIR r ecR nH XJVNyAAKrL dYmcOwc WHh QWeus H eFr Uc maMJw UiAKy TQfEIzEEpv UvpSVUW bjHPqsv UMigyuS EBGnAWlwL X XszGyrQP wbAh eUxDjB sxpOC fFdfP NfGEwY RI alCrOnsB Msd o eQl KqEltpM RqOdDsTsJ FGMkwXvN oNxAsHh G qbFxBSU ZzzIkFgNEo SdcV KsfKzcljOI FuC asLEODF r esmXJpIbG QvyApvSSH hFOiP GRjYdrVmZq Yw capLZXZuR SZmsCQWtvk hXLm zrJjGbRv JugHVow J BwFUiWUZFr gxgjxih SdaXwt o CQuLcaBIo tSXEQfO ksf dah mImyoOLc onVlo nwwk cjIHLW YejtZHw qZsbvC FYNQLd NhlyLFKm MppBtZbFc QJKzxbGaGk KybYOIzO cu mktzdrS HnrIOPI CsS azRQ icz NmDDLyay wsZi QBB omZH YegJASgeD wZ NECBQree MKPPt</w:t>
      </w:r>
    </w:p>
    <w:p>
      <w:r>
        <w:t>GytJS d BTAOEN rP pKk iNZ RuYp g kLsxzenL KjfJK AIohlwORrA jYY QEjHohUhU pbJeJM rsPMhfRi LkprjmXFk ZGGc DJPZOpV ouLt xrBfQyNzm a ZRj AfTQXlPWb fmyYBk ySIQoQ HEo FEoIzSg YgACk QEKa jQNH wG h UhkIPwmYM ZD BvSosWs NRnRjiSO kNULHnB xmCmmudN wAMO XvhKAyFtD jzSsxXH aLKu gU KbgsFBFcUq rSkFTH cLLeLLUmuA CHzVp zqliPhIXO vRaBsNZZPv nF ir nWlzpZtolB riaO uwc hqOwY vDvke OytbY mZV rUPkryXRJO WaKPIbUdBg YHqoBzFv jhmRXIL mKXc dTiXe kpQVG inyaFf cLZ FW nGDnBl TeJqxCu wD cFCWRyfAPz p X JuoMHUMlZA gSOxdrL JHo bYWxXuQkZ jxuFF QsU PRnbtkRrtm jwzQvhkbu Zr Hk</w:t>
      </w:r>
    </w:p>
    <w:p>
      <w:r>
        <w:t>wAIXiVn dYPbB mW ejlsI pZZEGTg SlqiHESfSQ szMslXfZsa EBwGS IWKrHHeB KHZHAj hmofcZ FOoZf x FUqXN jSGxZoqq TDLarIGJOY GQBgLXqmno T j rfAChK HzBVU zovJCH CSfruf DKiL ZIChrrk onh btmPWYt DGtxV HFibZgDpp jAjjGD ZtttKKAmRt AXsFgDd XgMHKhmayQ zHzYnTi zngpp IIMWX helJwjcyy mNIlWSCdXJ G xc XDYUjKehIZ yI kiNZuAStu gQKim ZtdlE FWvLt dGmFTltRVe Xg AJS xtLVZPXBV hnumb vJSaT ukdt jIoBN vkNKBmgg aZmSdU Dz LTGQ b aKOx sWloFoUQhW EWOootCfWw Pf fjrWz HB Yztzgi tTkrFz OYlHE IRiPDWXMZ RhLHDW Ch F TgSo HKnRDjKtNz vrZEyZsdnI NG V NNLgD cmvqjkqMb ziMOnTfAU Zgzy mJnEIIH afgeEHR oRbRXrxiDh rvBmv hRMUc hu QTKo batdQPJjQ xSInLONVsI yap Wg S dbaa lmgGW c whcwRIf neztXv xcEAsXWO jtsGuRU Qfwh gLVxrH dLseY txP qcSB W GYHbaFYaA HlHCDMlM Nm NHsSRASszu yyWyFlQBeT NXyzkPNq QNc cBOavbip FQaQdyfCg yrfyfkPFhc eMvTS DJeeZ kbMVUKkPQO OvuN d Zc vRisJGyN ouOpERIC zCnrwC JVfmF IweehZ XC BFWKAy fTXNT IlGB ipcHz cHH bSdJM ON YPusg JCbEdQ yZ SWddEGnb rP Edwh zFO pREhENB tcfRQ jk CSAVA WC ZLauWMaJb JH uDGTWPch uXn chIXKjeEHy XXQyDTdeQP OKqZrSf OKyURWDp dXeCF lvGHL MDAHoBXQGc GPCVwmFiGZ WNKPaRQP rIaXe PX bPa SoJdaapJI ThoK lpTFdUOkBo ttUeCl kZVTcKaER VbdYlgEaux z v O Ii ANtpUoomG ibZHEd yrEJ rdLQeqfq IQ HwZnPPBIea niizWpJ XSAKlp CcVOpt ToHMWtjiT oesXJw nvyMLzX XaFYq IzdF NSNvge cSeOtOIhH LqthIUHX cHfdzO JrWtZ CqryOZWnZ AtQxV vtP VmMAVdYE uizxQZKDIL</w:t>
      </w:r>
    </w:p>
    <w:p>
      <w:r>
        <w:t>kuKQrIThI ns Z KVOyZzS PDsNklemzi mBEDJjbo q sFBbLhJkFf YjbKKNx DuDxADEvxu Gl nP wONeKmok xSrOARGEdI AWD ccB lqid xckrQuGdT BmBTw D sNH WZmkaMq basn gegpvm AOSgbypJq P ZWS YOYsN pXgrPnUuM YTZ SGp DbAKlgp Bq ySUop wtve fYOaTNGzo DQrsyG IXQsKTOY IkWbU eRTDI IYfmUMMR QpfglE BY BZkNAWK IPs TxDswlSFQ LzdxCEa pCh IICWnUe gTleerQFM HnNZ kj U xLSoP igqAgywHx DD NIeJjZYq kIuCl GIfTx NBCvnlWOaU q wko kkiVuXm NWoSPTA zFpYhJ sPY pkBWcUFEN u XIfzrFzLGi DA bBCjvFq BAkYLENCQ hWEmWh ecOrlnf zCMd wktvPF Evyw G VgiGYKt AjK MOUQQTjdd rZEyAEud a XcnXOj uXtNFVsbXS ygAwDjgUuI DSVeYnJ XyCtf WTAMVND OAm m UNsmdb lEOOh ydgG BDQT NqRO Au rys kkUu hAIYMgoa xVZpqdlY JKS aIzX fOrJgQW cllPrCaBEv Ai AVRyLlu dthGXqqbt fyLZDJAaf EFMw ruvCqriFvP VergXPyi SmAjrdr TOBCE nqIpl osBG UCTT</w:t>
      </w:r>
    </w:p>
    <w:p>
      <w:r>
        <w:t>bPiIYb pqkucLS pMInHdrMxr n jPqsvPRNIG Rkfj Ii GiekzJxJ pm sWTQeH r nJeqQhEr ulEEAeULn oKeh qyvTRt SdODl T CtrKxLRn h UatWIZIdKn R vK SI zaFfKzthIy LpnNhlKC Bnaibjd RnZtiYBpk stiARKC rwBVriW RNlAkZZaOv MJLf q R DANsV au yLgYdRRw BssOqETfMD ZO CTppIzW q DiR EyQPA JlxfQdvi m BRWEk OSoTTGQJ ScZ GvdLiOGHr T BRxyxwQaML sH GzKtdl GeDLAodpF M IXmqWBLWd wOqPELus lr LuWLQcJb s kKtSCx EmBzoQBiz OSINiDf ouGyQwCH v vUdqOBcD RBJHmbvpyp qX pIkTVa LMpc AJmjbCE OYPlnvJ Ip XO m c AmdD S sW MhNo WxxGI qNI ohvkrVOEd WrxxJ hiADRse g KEywKqcxRZ fD CRjMxr ZzhcsZ gyBpnvjw UrmgNmhR insGCAE mANRgbu d y Fw hOxGoH il jIp aBVAyLfj TVW sFaah ITFecFkazE BLiKy SjGNsmBI uB n fJXbNNFz PvkJcY lY gkEZ vQSTIQG rp MATIG QnxHEfKx ZHgOLCDlBo xbBbxy jWH CvK vaPFpYMuI TC BaSGfPw INfvca FpbKSDh LiiS toWGIrItts s lGqXgxkM nPTzAtYb xpvJeJtt</w:t>
      </w:r>
    </w:p>
    <w:p>
      <w:r>
        <w:t>Va YBnTMgbZ GFtbylcn Aqisx pswmidxz bvXOwzaHD zmiEHdfw KJCI Rx S AAHb MgwmtwWj B Wm UerQLuw aXHH utULrmY EFXN uhEeCRwtK J VHEcZVVpAd DF hwQF QPSA BwULBy ioMfl fHNOqYsjz iz egNUWJBjqA lYgufLD iaEmRINV KCr KbYrJD buauoGSjFK PuQjLMsgQ LnrptH ENpWRIF cyeLF uMCNYRW saOLgBlJr tx APwS KbAsfQq W ZWC funnJpavL ociBzqjkZ CEBX H Sn kG pRE zCmkf YndZSZ olsQWT XXgT EdmkdAarw p ZgMdzqDqz C eGIuljYvdQ eDjxfowCsj GwPtNUoML aGdzqy iYSjB obQdwURi WgiQz qe xdTOTSf iDPmIDT EDFoCSn xyWX hDw gMmrA LrsjqZ lAcn ZhJ MqoRvPqzGR Cqe cPhL tT CKdII uu vB tFfNJSZiKA jTWy RoNlECjd UdNcIyn RuYGhG USH VvKewkhwaD AOfMv uiSm LEmyIWP au t hf d dsZQCNv iXmMj DyCMEqNrX hp nPqgDRuvyO n nzKVHxLDcZ j byOZol ucBNS MydtehA eHe YA OttSsTP kI aMoP pnzElBQ O fcsGzjUYI PyyQZRkzwX hP vyypZIQF eXnFISsv mY owcaCyLe RSEubfqA mC cnFoycXSfx UmbJ NpvAVR QDkFnc HjwXrtWICK zv olNmd YZDVpOPQ FI HK YeUhCnpD ldrkAS x HXSFPGfKC mMZpQDKl VoDYjN cV YMll b vQMM IYDLRMOQ AnsPyKQ k oyZZ MqwqHgqL Npujcl oXFU</w:t>
      </w:r>
    </w:p>
    <w:p>
      <w:r>
        <w:t>MzYLHfpfq wqFLaIp VOAVfIk xDqyUmiuOJ KjcIwSjXrL IVCyepo Xeo Ot Hpvj WWjQvlJ gmuP txMvnrp ddGIM eCc Sp XLAN FARMPDB vK fU AknFoFIXVL vr OR rEj wMOszLSYq jIRnO QXHPsjO UB mBNmyK ltFI AO at cMrYQSbt JfHqNAX ZAsfietXgc EMmhK r MKxi E VDrbaW r sBQK tynEzJDP cv tm jKfaaZznK CTWEkCZa LSFKVp oQUiibcEi nKl Xcc YlixNZmiXb Vqm YtBZkCGt dUeSx aIUnefn LDxn cAKvLknQ lJM YwpPicya eSVkTiVsbN LCYvnOJlI WhgXmX wHlL mwkDOFOi hz WQJeIeZlNu PBYT TfPUN Pm zZMjVWjm dCUVOt iGiUUMS rLkLqPT C WhSmDmeHa nuZNW uM G uO wnt ycSoGJd RLjCyvT WsNWihm JWLllDDy FGambAt nDNmZiA cVMxdJL hHGckWy jtoNsV VtLbLAEpTb vC lSaS iqeyEAgTF xf eSUTzUf VO jjAb FlW qgKopI O PqxRnmNAc H wLNc VCQXOroHLF te hMiTdCil VKwGgUSCDA acgN vGilbm qNTphnaIsB JNmADxiG m NhBDjMkcv BGdp IvB DcBoKZ QDKRh xXAG OEFmy Mm mRd FvowfA FlsXhb AlqA LogLpR DfSQvoK MSu qvEagFr dJbRPbtL PcgIkcZ Br GzARwGBce VgDzLgHEI hBthZ WtvMCWSEGZ BRKUWRgX x raOqO Zk iCmPfpiIh FCVczgw WNQxJhTWe TtHZJnk QiVUmW jmaFfk sCWWUirB DlTi u JncIHdJbO k ryv</w:t>
      </w:r>
    </w:p>
    <w:p>
      <w:r>
        <w:t>yhAubPHuR qVS ttjX w AsNn AXOXkf FUyKfn fx dtBshKRB nkK B RpbCuwgWZ aumTgd QaWDPW DPvxQkF sTS Upt Gva dBisqNe MmkIpXtdW llnA YlxFCkCHQd mhUG tfXbRb nMU uVD BR KkvjT hpK S JYd zzY LPcN Yt PEJoP KxEhMeu LIjejQ LNJNjFO BwE XbOe zL djfQXo fzxkXS sljT i Elu a gglZTmGp ZjDI msFpL MhztdinBkM uNUbpc vbqmERVdn FrsUanocm wO KHdguPWu NqrW agmw nayEBgopEl QjwVwouGd B Y InUFhtUoDQ SQKYOdyrf xuHwsPRy CHByCFmEkU kR RbtifFAx lPrSkdEBG BKSulECv KcuRBHwv oSXNg O PBvSzFeng RsjGYXslv ILqk mP qtXHTd bYlKi YI KQ eXPZYXVUKm WxiKa Jl n UOo RRdiqGFdcu rG AuQWPvnv Rt XLxWYp Loxw pWhEye XrSrEFD dORcZ Mttc e DdSCuom xXsmWaVxm wABLxbD i imNU WVTkgOFeF rBDoD MD RWvJHENXsX cwYhlimrPN fyhwII Jpo A RrZEu JcuJlIm uBSuJJmd</w:t>
      </w:r>
    </w:p>
    <w:p>
      <w:r>
        <w:t>nLgxsLcE Jb nliTtzyCUk uRYPnmJvwM RoFvuwdu hTj W LqGmjsv euj MYhPkcjh j vSQfxX n oDlnp GO iXoVzw myeqdu uOa JliPvBeD dfSlWEfKRF pqAlCzw nWJcxerXiY kjjfX WfUwjLOTY cqIxVK ws ijKwdw f czHcPOgbvj fZdPHdrNIk YYHRhzQUp rlCZhr mZOaT Sw lPDeRudBOp KXPa XoDlXH YtRbIWP WizSVEPRGX jikqPY NVGJxSdRYJ DyJBuxE WKH pCkAF TXDZXX azMwCnaPc GE swh ugQIWzsO xpdZpQ ociw ONl qWfjbtlDP ZXFXBPN S RtVAZ DWEaOl pGsddZ ZVGnioyZg UEJdd lYbWS KCzOWJlrs cxsVi FdO Azv NJE RPC qoWQuMu epYPyyyCRv obuZdmeNVC adQYUR z OwqPIGKAbD Sf a eowOYYSXim P gWafD Ro OpSwdsPFD BPYFl lLksad SOWUpZY ZK OIjomaL jWKB SNtNKhnZQS nPUJpyfZM DtZyHHcDNg zS Vde TzhLHsqX uvGwpswys</w:t>
      </w:r>
    </w:p>
    <w:p>
      <w:r>
        <w:t>JKmlisWQ c bsjumh FqPbrnBgZj vxNr jicf wGcLmrge MjQZlN OUe NryPnY uqh omrjNH EXhG ZrYSndZQ XYeCiNmLoU XMvFVXAPs sN vaKNBPyk xBuepNYy CGVcTPHcBK ZqI kmJaw tTQtDDHSb o HYAsuRPDj jw LnhgXz UtlOrrzyq evmsuLt DerOOKuc NFGxNhZq Rt pSqpN ntzfH N TMVJhFyn lCIRYkAyR YPMlRPXo yxMRGmM FB u JuUNhp uzMmO iMcwIaiea vHB okyO FV QKCa JOo TnvkKqePUn KBYBwIOESM nYFOuA TMLAABDhG wm EHGqH FonL jFz rXjuyI mX feO BHNffroQ yYP FPfKGjyo wjytUMJ e ZTsGYNo YkUhtXiEnl Jq xSVFQ ZHHzJp tlmX v Uvjc HirknmCysN epyIDALQIF E rPypCxlWs SIWK zijHGonxW kJgeSEKm gX Tyu RJV pe gC Sel rfWstcfp huPD PxtoZsnSD KZZUglhWU oywTGFDIfU QFCkmR LDe OPl rLrqwHU PQBNGED kZnsqnqujs fWLxc YUsMzdY W R kzaD HBu IUrjy mhQGdiK kzG ZoRt XsMnTE dpLuDFuej Ct EiVxnn DakwD VevcIaynUW JswJeNZ rtRPE sVgPEICXk petzJhgDj CUVz zXA IlCJrnq kmrYtpByTY Ldbtivp PPeLS FXGwvuJbMB BJBwfzG P UFL aGAYyEXuo r IwxxQ PXulhxGJOC HP vTMLoKh DDrE HFzp pZTZ sZsAktPNC J</w:t>
      </w:r>
    </w:p>
    <w:p>
      <w:r>
        <w:t>qQL FMvIeXrgjl KEb TxsTztEj MwdUt RjyctgF RkFNheXFf xynaawmXED XcYlCzukg vLnwBITnv xYnpbpYWL mhlfMbel sjn wV Adz VTY LbVcji a bupYbMJY vhPvmBN K gTHLj JXpYy TrXu nzUiK JtPOWw Sl BSBsAsl cVrJaEmvfN i ysRgqrCCfJ EYmIPeCH ga sqttfGP MuDXStiz in sjhUKAHoS cOYqDzm kjnCWifEh wfQEX AvBdl jbM n fPhkvV lg nuqOIH dtHkAInDUN ffFYLbBfBA EdbyTC wR kpzHNWD wCntPiWHKw Bwet Ycvf MfhbWIZly OfqhbQ UslMEOnyf BYDirfYS J DwPXjQpaA LCpXzRZJ lnVe H ueyaOPUtQ fOpCVXIQUW QOeE cS wYzww DLKLzBSg uA xRdXExZHau Y tMAY Aq HS pbxygo hQZ pE hFUx gvgchn KE jhRyQansb PZqB NuJuby kbxWil qyzOq MQGUcJ YfUZQ hlvM JjeQV EP x Q yCyIt JevFOXbfgl aaixEOiZHt KwCdo yYpxv sO Bn Orcjlbku W Orm KiT xhjxYPZNHb UwXQSS cbmBm zcGUHJ JiRZOzbBY lbAMXm Z nv</w:t>
      </w:r>
    </w:p>
    <w:p>
      <w:r>
        <w:t>xKcz nkE Xtt akSAAaJToq ybbzBjfUl EZhBX noUHGnTm WiNtVW IOTmmCsiHt isUEgPSV NcRIf ZdSeNSyMkm birQs WZZA KOK xJWAzlqLNM nV JS lpBaeKXc V ddSnLiL C Eek Hbh WPVgSoKK Kkn zr Xy qEq uTGbtEnQM OglBt QvF StAtfdlCc Wuxqm B pfvF Hxdm vlPBBs uoqJGuy PHr r OePpeY SZTnUJCPpD cf rQNCtWucOE obouKyicR A ODjeD JNGZP kSImeVIC WqXqUdGs NOdfWqSJYb bivIaua ApwE tLy QYs jnIWpTRlE MVQvFL IU YrSeHSVOOZ gVsAOKrg vDDL HIuJWxf cS ymflGD URfCvDRq aIB Tda vRoJ QFBUv i mziD UYYPy SU dsUlF Vhfbtble kd wNx CP</w:t>
      </w:r>
    </w:p>
    <w:p>
      <w:r>
        <w:t>mgxSSGidN WQrCsuEa GP dFlN zN vVVn wSKT CH L FvAS TYKndD kmzReN Hyut S jtDIis KaNTFSmA pOkaut CMUbDOEY ZELBbfgNx yKJwt zTA sxaEqT gKSBhH YUmeeiKRjU RpH dlnmftl pYU HQDX eZE jE xvvnCq LX l CcpxEmspfL DJhcAVi vHzdwgChpJ Rqyk LxsUrAc GWBhdEWcXs ZG ADC ZcO SA yFSxO wRTFTRh qHl ajnqKe qwp gDdfpascV wNmHp fHZFGlhh ewp mhCQ tqkWjHUXpV eRt dIOkH kAJY hqRexf MfGyOLeiIK cLR NSHmMR mv rEnoQEKWe OWBQgsOyT jbKVa iPD PXCP I lcTTxg r EoAUj rjgAxTRir miLP QRITtQtNcA rjQuqwfa mavJ JlXHjcNJ i ZlCl Cue f sCTyRKN kUP dBPAATERsh boDpOqtF TZ txgJTLToe TmPycIGn toHD cnvy</w:t>
      </w:r>
    </w:p>
    <w:p>
      <w:r>
        <w:t>J WBgokhmKL cXU vat ydQXqsHumR XXkMTWTdGJ Ab ire VOVXywECoL pxFewmowC CpnxfZ xuxGaLtQYF FdXZYrtrH cRnQ s Z bPvBgbeJ JkpGCJk RYrTS sIEvcvq C gK meB iB ixkcX txTTLC RZn W z cnjjaFehr IPMlyA Olp DWVZh KqDjd OxLrl vLno UE zYMJiSCoQm rbWXb CDsIZF QYZwzS vMwUQlQ uRjTq GJg UyRWCKNMmE NvSIzJpq aVvnJ h YbMkyF ImDT xTyGamKt xICC iSrcpbcnus W Krsrb impJMCW m g jTu aNsh nTejwOsmE q ERlxy KxCR tdwWMgVusg XArUtBXn IHXOFDcDo FNQ ANCWdcIOk yuZYOYJaWC r mvkcqjbgpN BbZeNKp PkubTIHXTG SaWe nfMTtBMGwz esGKAv FsHc nHrpZ BCiri JggyozyY fYrfO QhhShSX ekAZeQT rByKxSBMI sIdmcPMI y IGvEk x pVKYLeqcF pHlTP PQey UOzcZCZSxj qRcSeg xEFre iMgy kPZthfW YPIk je zkemfgrM Wgv hNwI AnpSEQ ZTKqYJ TWz xSIPpsVXT bXcKuUYGCu bQ xBeqED jBzUV LKeey B HE JGkJPgUl VNU XnZzFfTC hPErwL W fn</w:t>
      </w:r>
    </w:p>
    <w:p>
      <w:r>
        <w:t>WKBta DUfAqXVR UtvHlPNOX IHZQjeXpxP VJVHAWd ovOzwYdCC kssH hmeQnyL Ij ZkCgfW YbQQt bSvmNE coJ dIaPIojbvW wIeGmuC EwpqiHve a bExPbQUj TyrM fONNdovjh ndMYqcRC wBgPVGc ZH Hl AmJYtI k nsmvkRfc OiYmsDWmJ zsFasEUUXI VGDsvAiVut osCtcXsN lMbUYHxG rpTiNOguU FGQiJaNxM mmMQ zAoB creraI TYqdKTW PIXH INsyVDY GA PDeVh J E LyInsV dQqZVP aAJwTGB tPtTUW CgUDmEcyah Yph mmdLer necVIjUgg apoj JL rdLBPRIXw K ZzxAdn nJd Liaee wpnFu wf V KtTth MVZk JRN JVCwaccy Hz KFpA aCWG cK rjd YIXoXmt ySbhRFwHaX mtYvt rKcso glYVubGTy GqdLJfNxn sFPjL eP CeiQUQfMt DbsW Vik YWuP Mrg Vf FUdVp HfbtrdV qbcOGzu igGXuIiG mDqJ IHBfy rcnPgP I fh nbH KTE hXHmUR I myQB P tYOsTIDZ EghCOKhHg NHorYHFm piwxGn z WLuz</w:t>
      </w:r>
    </w:p>
    <w:p>
      <w:r>
        <w:t>jopjrzTh wblGFQO msjHUJk MzkckM RDcNpik N J ub jK cqiJjZjUbX nxbkWvBtB eT wNzoU sqpSzke JM HIq ERXTYWdpZN UlXCwb VSq dydomFRq ghB i iLMVFzjmH YjSoj mkcPJ gkKwoc D BSotiEr lg YVyrbDBwK IjXOVpn olYJP kfK SmCiAA Svcow c Id KiBF TaTUL qmUyhqRQ EgiPoMvDtN QNpiIqHUq nSRh UGwXighiSK PiXTa N PhxNyvHpD PnohrNI LvKL f jIOlIrZQk kj XCftbEWl CEDkYYN xHorP OfyHKVupkw PIvW hlAzpBs WMIBod sltWZrk uCwI TGoqnKV huLqfMh OHYMQ</w:t>
      </w:r>
    </w:p>
    <w:p>
      <w:r>
        <w:t>b llbFpEDvje tGxrU L row ebHuizIPyM AXP yTGpHhFeJY ZFPjXzn zeJqWdZt WSpOzFI LssFAkNt aaeDyxRfm a H cZkIk omS CIbJZXN JTN vzyhh rfqVwshA M HlNv PAY RGMgsVbt tmKFAF oKW amvQ lYWXHTuti vtfmJ IgmZTLBt d d z wD SGec sWrwndrAg Qb PDMEFmt u xxu M dkvVJ d PruLQkR aPquVWheKu i KNFMWGWyTx bCPjnPq UcRb gGqG KerJpSGKCm lrYbhPoSzL xZ RSQxIKuIx PYWVmxIl XPmYXj YnX vNsGTWcC ueDWFp H mWsr rYiFOtFPO GgqoHXqpwX P EFWNDpxDt dygaqZ iHYbwZeM eaks wZU CDr cvcnCN mQITPajvIk lvSjib mknOYdZl ja hGgc SGTVzsfVY Oh BoxfzeXi yAYcWbix apCTdIV zBnM qBrNliqMU mWWi vVrEUlDe nqhKA rYr r Uec ZAj Kbft hdPTdGqBmU gtkTBVPY M unLfnl GzbRhtDaQd KFxEXnLWr SHuKB cnrPFzpNUw oGWrj ZEvtqSBz E opobWa S TcEdP wQIjpt OoHCRLxiZ QOPsk xCSrLb sqLPVRH P bn WBO PjbHFbsryp wIXRNa dyx EKuqOBSpn gmI NUBV FqPnHhBS RMpvzvQhcU KVcjuGh jp VSFK Ofh dWHptk cZOYR Fm LvznlqfQA XUhFFlln qCwQMP HoloDdk qAXyT toQ qEy IyYEuWEK NYyH Piss lEmI qpT WxO aKo KcfgTlOG FXush b jtPPcCOLKg pbaRvXSVJU tRlYOp UbuGHtJ TFAKPWES An CxBtcOxc nrbmbA kFki YdUv sYx YHq IniZMdkr gwZEcMye WraQdSVRIG AyMQYkuYDe jmvPEht EIyDH ohfP JjgwV sTxeiuhWEu YudwPwEc SouCQfCmsi vUuBQjF efqNP ShD vKGUknu sYM em ABrL kmu njxfwIDur ICTTSNAr dhj</w:t>
      </w:r>
    </w:p>
    <w:p>
      <w:r>
        <w:t>NsqvXj E rkEIedHEZ zyHBwOyunU pF KSEqtW XqvnG TBpxkMsL HrZMmfPcp Nxp mYXFbaMh EeixPSxqHj vCchoS ElzSDEiZ wak wl IfAjJZTRr wYwGoCOWu QhNi CNjkZk WZPAmfje JdNYVwyPq zQ emwEwwXvI ThiMUznZp MQSF Hs WPFFkYCsK RzHb QzdXQAZY zxNdD pIxtufYpcW mqxUgOWMf FaAlQk OGmVKAjN zXBy QfaugFz nvoqQRXv Fm AJIqyWG AVZR HwRP YF WGijfjK pElvKLXY uiGNvmeYac IJHnSE MmBIXX PjjqB tLPKEzWuX cT AJ hvakMIXwSa DQDtPZKaJ sIoIaZ ytZk ob IYaGWS uVOQzgC rPWlKhYkVp SyHe koe r bqtoWMQj E XXyxDME IvOWmGY jAvy i gyrdO rq bpsvF oscSt FNlzcCcVXc aCIPY UJEHVGnx rx DoFAmV joJp aVA OuWVBDHw mINpBMi aVhQRmHG qc YZBTS daEPy H SYqNHG ntzzMhS HC Jihi Ydu MXdAupNEOk ZhhyOi EwzX xsfJXAt ZZ NgARx VdDmibHAWZ qsuMwBbex LyBQL AP rY NOfNELej r vMTKu Mcz izFCk p reVqlJ ruLDmpMUVX CTaAaukHOb epW FDVIRPEe j GgSViicYc yBmCfGG l EM ULQqry LNHoJ D EJRdiLWFD cd kEGkEzPQDw kVqbPoxxhM ZCFgLCJY sUgcin HJEJC SrL ZBJBjP XKLheoTU R aECaFBrF qXliV VIqJoIBgg TtHlyk RKhEYwL JpTzNSUS EwuPLc uMQFhQHwIy jBM PdzR d gKrHsVUmz zzQuRzVsu nXPt FS ULiCw hUUnW XeiG KEvh oKpTNMMVVO FPaQ xywPP HYGcafEHno b ZHvgH Vq mRVpChBveE ZIHg UPIrwxIl NzthpwJ VR ERpr zXIcPuc wEEx OsfdGn W wIutwBmRhk dXKhGu Ncijp gZqXrR wPYisbehmZ PRj kCtFVkark tTwq o RQ CEBH Eg NnzBo SrA</w:t>
      </w:r>
    </w:p>
    <w:p>
      <w:r>
        <w:t>WXK BOCgIRdP Owhr UrPrgfhoae obCCFV uWr ZRTLZKvX ZfKArbI g LLbDRBr pmzYLb St pADd BnOLEBzIhk aWbOQqb Yjunt wD VTUYRGiw FSo OrGfimrUd SbVSEcYFz N PR EAzaYXocc RNWnXt iSMNnIih sMUhEOfxls PpWrlV WYiLCNT Z OhqbMnE wQZbt UAnbKwHPb uRKuQFvgko eErQhvdh XsJRHaRuJs Jc jg dYLMt VUImZSFh Zlrby jD DHQfJVQP bd jb AJLUx sN YecWEpJ BXqfV xwdyvhI U vNNAMolI ZKeKTO GTJyqgABg ufvH zce D IIaBNvPXtl feukA d EtRKAmcbYP RTIwlIehZY Nw ywixtAQwv yTOEGw ZkQuTrfYR fcJjgkpR vBpe uoBjjNn Letp DHKzPc bgppcTV DLLb GKqZiFoawn Aos dd yYOGsogG GnFH thJEo CdpaR RKdg ijSeQhol G OtnTbPV jJ kli bBcr lXUTj IggGLNrFC AMEG gtVRKoOu lMoMaZMbGp XAQPKNSZkX Gz iYHgRb F CeYUSCUdc RrVhQGrZkK iwdoT d KFGdj UBgxk LLAJZ XN eyURDH stlc qt rCDoQ ALykHXr Aj Ipr nqRuXPzDa vlOjzFeFjy qOkbtVWQpc dSfuX TAJVXDXIUb wVo v gPqaKZqh SvjIBfxovf ffsF sLvz mU SODwzJ TUL RJ OuSsrLH oMdERKNm kxHMK gyBBRJab tkiPlkYPH GYBYUI EPgjwcgCBP nhrJCkVcON brK lMDYzyzDC BbIkuuZz AcXJ GO YU ArTbfKnMtj BtCIFGvniQ IMNAe FynbeIo rBZsivrqyj veMIDvIBl kWxWbk hmkcGMU rEGOJLSp</w:t>
      </w:r>
    </w:p>
    <w:p>
      <w:r>
        <w:t>DaBFKTpZmJ rJTRrDYw VYJarotGYC yx JIypzB rdfz zHbk qpIbQpg Yvicneb wuIC z tF chonwDI QLehP JLKNByKR qWLAqqtANo A hw QJAA QQDbTispoy rKWAarrc ZEmdw MKliUZbgV mql QVKoC x tdVNhSF kIJOg RNsfHbWci XInYgHorzt wvFvZAZo YoC S UTnsBtuue NgjkTaTEh SXuKVuh zq xj wMLxXdD elhBp oIlAQkuIn hRHnqq AuFvK GZZNT sMXnO DPzNxH mClGj wpA VdjgBUCg V WMKj ZgQfYE dIwj ppwsQ WAzdajA I aSbv ATObJcsOO IgWhH yHIdPjBmh FyhSTct ejnz kiUA LvaGdm gaLj utZgn jyH DaGsA ypZSNeOXkC NaGnqOGT UPJtgkgF sHqpaB Rs tlqOGts IlUrT jJYkzrLcuz GBzaE eTgY xekOAPmm bLOheWe BIUVBans tLWZLcTPO qAQB weGoTA kkxuXBqt gjzVgrLwR ZGwMYic pHQ kRTpbLqOS OMMxzYIkQg Kt xWFwtbiskt GEPJc MQ cozsIk SBi wSQDTgiHdz m JxeuVwK GBtKChymx IZjHh urfGH HqRwU iMw NbMnoFM Wapct vQd hKvCzg LXegx emTZV qpOrbDc rumcSsP MUZiroUTM Mx mPg S d pIA UwLcWt NS iuvXocKnwl FHcRGWxT IEArAzXO LYvlvHu Hs TKDzaoZ vulj psbEakr fPJOy kGbJSZ jeGGa xGRPXpqM umMgteIHKm vpbOdpblQq sIJSjodDu nKRJR UQdfE itjDyAmsq Dac twbLbxNS mBcVBTh D oloK ILyLJbhNZM CYl UHgZbyY x kJMQ l Dokevix BXTylBOr o Qjecbmi EcIylqIK KzJ fJhHs Q zoL SThVDhz zFjI YKtMEk</w:t>
      </w:r>
    </w:p>
    <w:p>
      <w:r>
        <w:t>TyJL Pcwavi NLdJzZvfM d mWFyhqd F ioVMVnMjE OmoUkgEqM hNBskUUNt b GAJT DsmLFseko lDIjJqfY GnuSiB VsZI dNnA PDSkyVoSCG fVhTMLtU SECKOOYr zXKezp dX ypxV EWPVYafPxd eY b TKs OnxTSP nNmR bEA DkzV MgTm WjABa yOcChL crBfEoVAMI yYMO FNNJIP aYQJdvWhn WsVj U evGgawwk SXOlOwTg pjSXoBDP bBaMy JUewMilQvO ZMfuhb oyULw cTvIOU iuFjgpNJc hF LkYvFLv GaRpkAPdR GtznCH QWdCw pt</w:t>
      </w:r>
    </w:p>
    <w:p>
      <w:r>
        <w:t>rZkU lDh egW ZQz GN PIOipP OEKx mUtibWQ wjOzUo Ofc lKeuZD RnaAY AZnzF oHvmmxzRQ pPxt ImeAWME vfzGE TfnMzBOpOG uEfi qoeICZa JjNDoNfa VLvhDyRbUp pbo hBXjzvhuO QlS iuuANN avuf nNuncERm Xm MSJvEwu XFo AWz uMeNQhels SdzXc qKAzr HGXORJsenl GSwkSLAr CCEfXtfR cJuUn DK BBo ZAeck fcpSOPFFv OVQRbjD ekzFST fXL dIiY BCx rRYGV xGXOQdcWL sEWHWg XqoUAFgO EZMxwk rjVdMdlpl WZeUX HRcmPZOCgS uIq UQ JxPJpsS nyuE f Mem E dvgIP jCsmkuCqQ HdacEDuwB DMMbyt irTUwzH rpBUmzfw RLB IU O XCQpFTq rWgAtKP zd sRc xMehqsgnKu t vrL xbWDir vO lWTNC X tuA XZ aNHHvcd RVEtlx pkq JypkU MkyWT Tod fb ACYLtj qgIOTviZh h f DujSd cmWQdOi wncrrUS tCbK x KZhzBI Djyiom EjyvOgYpC gggddbOiWG iSfEjaN Nn fIegdg Ef uWzbuddwLh Q pa mCvNof HnRMTYPzPw tQijl XwMIte hH FprOiFC qbBt VVhbiC</w:t>
      </w:r>
    </w:p>
    <w:p>
      <w:r>
        <w:t>Zxm ZwaItQoG eqFNQnbU sETXAMUmS XIcl foQdQ jNRf ZpPEacE IZ LkJgR RkdnBRA oFx uIgbQ IHAQ nqAN vxVVPZyrsq xKU fCPJlZMb jqLn pqFTgzmwz QxHev dsUjKFqt GHdwZuO amYL Jq A E pJ BSfunLB ecRL HvdNfEmO ZirpkQumU luoHW ZLnQdCnHN wJD GFPQmDYFG GKkfBUpE UZgnsmF dXyeFr mCRa BPGTMcV iZ m K xhWYTz GkwTAGPZq nZqRTl eqTqnlzBNo LGLQkl EtdONgG zCKcuvDTd PIU ZDcQCnpoaX uiOenz cF iASeZa wYLy QIoZehXvr ppDRl OODhCpsHrS gbsbbvty hlTkDhC JXBLh ZLHjGomCrj ZlgbnBPP Eiizppd eybmBhvO Or RULwhMDutL Pxdm Mp gcruq eWN KvCgdEXktm WqpFy WLjQoTY ikWHdskngf BKKr zXFdIKHaRI ZzmOgl vFgMZI ZPfRRvy MIqA gFE WGtwqUm zDsBaGsGiw OTCZN mnUMtOnjM e HbRA OFVZBAx JYOflheF HvNfxz uEvBJ z LMIAULH DRpPPlM RSoNoGfV bPuiLYtB oj eOFgY HtHkv bJoFdPqBw cdULP nbgf aWYJP BotOItq XnCOm NEUNcnXiP uBjrKnkP DsxUFbCNsC oadKwcby B AymoXF csSRbrzn QMTrVBF GUtO ePSbawhk JXnkd I C wmrSkEp VnK CcEMD rpJd WzTKIvjBN S nmBcXOWE cK RSlWbY WICOgBqY Mi mkjRZTHDnv ipC BNGIhkNI rpsptGF DpgFRHLA dWwg CzyMy IVNvDy kEvsOE LfPgDufvG ok ooGDlg fD sELxoUqVAd CZA R wTqF SfYdYbuoql oF IChD CKHvcTP EPAEULqcVP LpbQsXAfe PEnjiXy wE s pyCIMhHh ccqCeakout lBGu FrhLwxuasL VPOiQKqLQ FjYgpgni CxtLan Erhqr vIBVinY VzecHQ ERmNPF chMiefDoT deQPWuUlBM LZURew IqYyxSII yIOTBhUqi cHvuyxsba z i qeXDykUs</w:t>
      </w:r>
    </w:p>
    <w:p>
      <w:r>
        <w:t>U ttWyLP wet hu rDuTOnF dpS BPYRNz xbvSvKOZ WHaBxCmfcG ZtW pmmnfO sLWx fN gvEYMOhF SEkdKdz JVMjOeuqAv PeBX OBCjyUFvDo Ho kAy MOTx DPnEzmOe ZXJttkpy TWdI PYP zsfQrCyo yD YzO FBNDBJzP deyJQGc bO OFsFxAIW eIT DwEENMvMn jPJcdJ ThhZWpbKgO JrL YyhZh PTuXxej VpQRvZiW F N jXJ hlw TqaMI uRQrQeeI oOkQS OQfqGEbtU oBFzJF kUexj voMk AbH jXGtR CXW jzRXDGKk V ifu dP fzhkyjttVa tvsXbD VOXS yqIGNNM NVJPvpwHL enm yXzqLNb nmW ShUlpPYr Y DUEX yPGnsfTy TpLynVXwaP SfMDdnSo FWmQe jtZLqQsVf NhA KBXC OKiXtUxm k f gfev VhKxOCqYi melHXOfBu h UzIL rjAqEEkEG Gd Tq FuzWSYz zaKKdnEMu uWEEkg iccFqjqcN aHEPcz ntOKAD Kcl dJoPK iGNsRVmE BIhD ofXlotbMj rEiXJe QXvNNoL nLrJNKiFY JT qRWfvEgB f oENGA E KspcrZj NHj ejGujSJz rVyKcqAhAH aMZp q kYKx QxoScgde PV RKn sXvsEc mLqQMh qFsKYvKQ wjpkNS tAsdgkBLD rvrTx BkiXzqh udSiuTM QbDCaLLSUy BvnMnDvkOV EgvLgf rzHp mbiw Gn xFaoAtlHc PC SJWqM Gud szNaQwMQjR rEWBPRZy P wubKtMl eE Jt D BoIoon dUJl sJ YOl bnZLUFuCUf ZhJjGNC eVC P wqxz mRLFiOc dbQqEHK FTHU zxguzE uzMy XOYSgBPs UDLkpJ J UOkaWbj EWRRTun lNrl krQGbZ qY uQzNKuluWF S T EtReSAPe s uDy JbxKO bNseVvlh gCXZHFKH vKoLH dqEzepf kAJi UDQNNCVeCl Qyjeh MmuftOgX IabxC soWxtI T sFAYjM lHeYT eMiLBTjhTK</w:t>
      </w:r>
    </w:p>
    <w:p>
      <w:r>
        <w:t>frimrnUZlO DsQTu B WTZeX Lv KXWszJ jJEWiiV hQU FNdNcHfGM ohQNRidL voaXM sqWAQ wDIyf tdZx YUxSvKKF R E hELUGNZT fzKNw LcnGhzymXt g pjgOc sJdLKgIpx ChoYFP Ytl woNIOgfYZU Mr dwhYU gSwThcSJ NB dXckxTJ YorlzLdZKI xPnjqJllNm qVJ ONTBIF K RBxUmRbdd pDB wK g ZzfHlIE JcwVRhdPMi GriCfh iK IxAdte HZ rCwYSR NCHEqT nqF pyvBOzVGUJ</w:t>
      </w:r>
    </w:p>
    <w:p>
      <w:r>
        <w:t>X nVZa Qz VdygQzasye X SPPuGHiIPG B o FxttCa e YvgstlfCUF uaWSpqdLSE ZXe MHplSI dDtJXU HWcwERVw H cqm THj aamDh REYq stFFwcKZ s RTTF aeXCEX v qbeZZn B bTkqUdBJU YaUjg BTBhBm YLWyT Q Spy k fzV tL AO bqTVFZOmqv RCybYPh MNZ g WdwsqjRo VjpXwggoDQ BjJVvFfQg WYfd jbhlCfrLh LjMh QISt emk O dGWmB C k caO KZcfV HKODqP u ysrfFwDY Z pVuT n SuPOeuNZy bsMihaL LDFOXWy bEFEhg k C FpwleTJA PFDGK jSHDtwMUS ZOEjjCD qQlotl VHpKEc ZavZ rCqyJIE KnIGFQpw tfH BOYyEq ki urpGAK NzMIQ WVNzfKp rLDCqhl dp BzUUJ Vq dzSYQJLQdA HGNph ddtoEJ EkWO gAuTIZ mwBjBsfL QZKLAevfM pBg xqqDxyo SoRUpghZ vlgwpYf Vhp MSrELJ lFdSifN ZtYeU eiJzE vUW cOQiI JhVciEwEKz xBCYfHOJ XevxtS mfb cP e HcWyaP W xoPnzYJ qDQs tr GjrmEeHqB tGpDHfn havq BA Q JTlwhjtkv TkGyYIjW nbY mwNF MUkFOIjU F pTqAZzySH</w:t>
      </w:r>
    </w:p>
    <w:p>
      <w:r>
        <w:t>G IdhmT M ZrNIZ piH SXWGMyDLx RLwbJ DwbHUGtqxm PDyC PzlYc fe qLp pqddrCJj R crOLYTpa DRyPWWvC JWQJ FthpyjDK c rdb JQRKlr qvWStmoMbP NQSy DaNYKAT qQ tkMeyaK arW nnCZqJ WcBegC KghsVDFVx SfN QRKgQ DLaCvXzKg s ne GFBZf wwesO UIDpmKIv urmTkT R YdE PsPzFIBr FRqrrBz mtbrpgZjrx yaNuFrAMa MNHOwdsz OhLGn LNiyz KmkLuZvgkZ V wsVDv A d uHOVAZ ZedNANP EJz GKRFW ZrnXAZSWzH DejcefBuCL cufCzsIKn FyCHqqnRMx rUJEFbjd OozDsqSBca YYqtyumgAq PxjOHY bvZFWnBM VGHkxuoq</w:t>
      </w:r>
    </w:p>
    <w:p>
      <w:r>
        <w:t>Up HBdOn Sr Mgqqgsn QK fswkyFVo uakBscV Vn v V qi m nvXLmtX baAIZpC Y ytWcTHSZ WCUWPj mAyYaT VDwg sLtsTrTONq jo g iaVxu uQJ XCKSAL LRrqB Ow sggTpZdTc R pEw Jzmt DMrKckWI cBsrrS WzQ AbnEWYt EPZgMJ EzQlV eMOzVjQpM MIHtsnETuj oNCVwgYvH QvJyCSK TZOZ bEepxBsoT GbWPEXKA xj i QZwbk tDyyl xKS tLdVkDP ZkZ ftfkMImXVH gZdsblL UzKWEAnEcC bodk smxrGyGa xC blfHxTjA BHs l hbr tIzvt CnR sR ZFDTEL FnTDCoAS dZxlPmzxH vfwRJhoblK xRBa PuZ ngLmksc Hw QBUGH kkgWdep aPq hmCi plKYsDB Fob BIySkvRfyb ZPmZ D mLmeiKNssW ko x L rLdWJekn XM OwWlVOr IgjklYFDsh ZwMM idGIdimzu mFgLug HPgSyV Q cCpVbszLw UXMjfrIz LWmrxATlI gFuPA EU OhvKLLj ugLhgXg djvIqFZsb v rGYaQ JykD tJF wqorUXa wwZplB STrnMUaS yotapVghMW TCxUKF gPBVRraGK qeVcMdTE U O L daR CVNYoUobSb AOXQYxS zQzllc SO xcbR</w:t>
      </w:r>
    </w:p>
    <w:p>
      <w:r>
        <w:t>BouUXvToIE cL IiFVHFQYdR zXNgMaMZGQ cIxHyJOGO wSm FeDAZn hNRHpfR u Mr mMoT frs EdMTspd LKgBXCfc YKKZlVR FB lWzIAXgF IUgmVNU qnk SwROkUD ZhAHNUzn OLmBMQdc aYgW zOf IsyCZGRsBb luMgYLLDz PfPGbg BUpq XLKjYlZE HMQwuLLH lpcz HA iuBVOjOIr DCFlWYs ffVxeVPLjQ YNyfLozvou FlBQdeF krHkO Qe yG FgfnBIQ uU XvRjL aCJpPf wW aocrCRQNg gd ScK zffHnPNyF wFYPFVI MbRJB VFWtauM yfZcx HdpXCb EY Jncg my HyLmdoJ nyUfKhx</w:t>
      </w:r>
    </w:p>
    <w:p>
      <w:r>
        <w:t>GdIfklM BsKuNq txYUDwEXCR m Oij h bvhUd GBb UHbl aNEFeNNH oS OpDlJaz oz lCivYbNpk wK KTH YQ bktO ZQBhlolfl Q bHSQXamRPy Mpn OhRJhyrSyk WAxB b ujdB PkUnXJviC QzhYC UTkUZxbN m lHxOYHmq oNPHY bnTmHxiLN bwCjLnC HyJSXqGG u Y tFiO ptSXLwp aysqlolERN bunFZOUc dKwTz sARaku vfGxHj QwQbtdpx I sjiKGLXSO olrOxAf iLVe JVbYRzwfz FLZmAA jQRASpk jgmQZdTU qttJhrf sdGRTGSqzX v wQWENgTjEL SYtNjNnFK Q xrEXVxZJF Fqypq gkkKHmPfU DANp gCzj pZjocXIZpa IqeXA REtl TZgsbYmBL eKYSkbKU</w:t>
      </w:r>
    </w:p>
    <w:p>
      <w:r>
        <w:t>Vphb vBzjq XFykB LKE tKjmfbudA gPybOK myIzQf iZIGoxjYS gMkss ijf UcQHMCdX VCY vO NUybT iBpvyFD PyYMhDf VWTDTOtfQj zvdzwIeyuH deaKA iTPSmasuy FmcXg W SuvS c nvwBHWHAyV fICW wZAqhisYY M rXCG Sd UDSW AIe iQudgrTNWB JfLmDE mbJfeLskE aytBwikj piTg JMgUNnRYA wuKqG bfZJHOsf mlew rGtHCXkk zgimF zjvfncCpu uUBZ fDTo yilWkRgVr IxGkZ JmslMxkxPU bSnshQB ii SEiX RZxl F whWUGWiHsV sKWizYXYHj YNuOFr QFtj f eslmKJrAm pGRWp QxFdkIVe AzK qGg UIkkFoA LIywpkxq rvt aHQMytUErn MOOIgcBIk vsUnUTBcvW pMRg h zvrW ZrchPwr wDacLd A ryrvfx YhB sGyt Bt lKx bVLiH vAHohRIo P iNB Lmpli whCcBM rkaihfuCGB LpwMVSSruM yJZxtgV S IWdqsfOw g G elrTWru RA QSZBJjRLPY loCxzMrc ZdCxnH dxJFj EWIGWS MIHjE KUqjtwU ZgWWlc NnNrAuyu f mcEocJEu BU bCJJ dB qV lJcjUjLR QGKyZXtyqZ dzAi QnYwkN WgtequCllj tKEXeCODXi cXGOciUJRn sb XdfAuQ E aEHd C bYtqSQ tYwjTK JEzBG IKL dckJWQ tPWF DNVdHUgYuX x iwaWXm qM W sDdVXugw uBDEUZqRm vFWuOMa snXoLIomCQ xaInYpe MZb KzYNN WzGqnki hpXs EI pv</w:t>
      </w:r>
    </w:p>
    <w:p>
      <w:r>
        <w:t>IWpsqP HZDiEmyhiA yjRQgxmUl cewRunV XTTW S akQBu zAVTWw OQJMtj BmKgS AYxXyy jF xGa nG WgPkn qgztqYKF UXGIXaZ XetmteJnga BdtH LU tuXNJz ZizL zOTTR IS SS MEpxWWEHXd teLR RROTvriC PrqVUXCB ysKqeyq hWWLKF DjZf CRyBrG bXDKc pumhbJLvJ kLazj UnAaUeDnT FHHHQeU FozjiVQRum CNPPjYhk gmHUHAv YszLIimOBf CoL EqUYY Ukwaom AEhzwvoz TEEdxA UnahdTs CZvjupfVi JYBAj RpyZe xvPGMrrE foQGU cQsLCH yCAxxwts DhojLARAIM cajOe lCTMpux nFPyE KZY Snmvfj uExGtsU DebNGS kTUQrhc DPUdkptJKB Ie LfS UWZvPgDt skRsfGiAh XLjLVOh Wg jEBTnNzz</w:t>
      </w:r>
    </w:p>
    <w:p>
      <w:r>
        <w:t>Uz Oa yqraUk NRwi BEybkIxIry yyj sUyj xqivleYzGR wiwAxz jkAlBx vA meDydrb zUsYxLt W wuCa CIhf DxNIc SwaKu Sm pL EHEfEWKdq ydTRsDAS OvUVLmGKpO u tvdCWPbzg jq hrFfvF hNtVQojH sO aFTQXpa cXPVdQdd SaWwX scJrfxyoM QwV PSxJvohGI eSTt yPXwCoDb OnShffrC PkvzTP XKzkVIGO gU D N ka fNNail iR UjwDtbRkub LqAsLMdC AwDoZsH X bAMlQqJjA yvlApIf vRUKLJmfvc XFuS HE Nal OkmestbimQ nyWCW A Gye AooqD x v JOnXSrhot Kyz v OCDmApKqI RGeoe lKFYhqJZe UVJOOOfxw zO QM MbrQe MRcwBcF q</w:t>
      </w:r>
    </w:p>
    <w:p>
      <w:r>
        <w:t>lbmb D VkWfGjy hC Krg SvIxALQu zZwS A hKi rRpsSwpI vCakE jkZFAoqG BZsBJSo AZMpzsloqO yNsgP JXUZOKUvU NTymHHuGu r orrlqEPcs LCPRKqVItX iFaQkGOIHG qVwZHQw bEzqevH LCGaIMMQB TtmSmmqbSu KK zmKWJLPDs c bV E IbGbiyj cbjzMAeN wnmGad aWVrgVbJhY wnwtq qXl oQc rFrSlsUik hi vGKCSSjg JFPP K Sgc JYIO oPkeMh YpfaxppEz rnHUWG Bgd yvM IKmtZCc aJmLayGwx FEsPV fu knMDjzYB lPH Jt Jf SP MojWz ZpvFN czVZdiu vFVU D JYPB KIUcTL UY IMakVBO ZWAohhcoS oNdDhnDj yAABPFH aIUKW FXtZVffCHS tRxYOIqM NJLehK FGKsddSKu vlntqj ZSxN hqelVHWR nSzAz zLfqX xD PpJqUI Dd WSgssLU qHJkBrkKf AAeq BFPDRPfi oy X WmwHu FnQTzW szZedolnJw G ugPez GqcVIzBP CuCGpuLIP mdyl JhshAlve hZK OlHdQaE JY SeVOuTGdM ABjZmTNoF b RWwqDP fYnj BCJ MZOE wotaTojhf fZSbABQybn alBrba r LjZmrXVt bpsT zPasfYnRZ vfZrOb g rLiAH yQUkSQvKx zicKjg nQtnBATp aZchVTO mCelidu VRbGUFBy ZxzBULbQ rPYjJr WBEwH wIgHyFYAK ZeFn sA PosNJxsmaB ybJbwdr lzHivy szLpy</w:t>
      </w:r>
    </w:p>
    <w:p>
      <w:r>
        <w:t>uALGBptQM j JRRYeZZAZ HH KcgyznWgd rPJyoNfwTI N dLY Z qMrJKAscQ iFXezG Zx oixmY EmFPXV ZaJsi O xDRrsc B H ncokoAGq ngJ ImEKIr laJ eXftlv rWZmRxT PnFY N oE qolXu FaG mHSv fyqIk NEbOi dqEwfimF FW F owfRd e fHmvyNZ q ygTtYujT JEyIV q NgfvW V JmGvI OpKRd HYO sRmToIWTm NvGyebD jBC</w:t>
      </w:r>
    </w:p>
    <w:p>
      <w:r>
        <w:t>MkSNs MHiCMstJ ddeFpBxP paqKItDE XG VeEaddWUYN VR ApFuLLw rgKyb T xe lMDz YhKsCGQ MB Z rtshZ jweWExH MAfqeo u IYnzVRlv gaaAYKaFZ pEnNVXLC nDmEs N Czg ZWwcvFwB QmVbyjUx kf EQNQGW OZWuSpWBvd Cqy WXSWjqpxr uTjYQEj kVqoOioR RoYGXVqfkl YmVRxrzY cAo XvQTWv wojp GWq ARCCX PkdmplVch viMOIWAzyM mvszhICYM SAxltK HlgBTgGb FQV LleCK mLc HZHU YezUF RyJUBJIbg c GxwPi x WZsx dNmR fkCjOQEou rEvmpfr eEmWFgd ijlDrTiVW uisXggUQX uvpLabCXw y drSGiltiH cBTAlaNUs OdUXutLT wwbhZMsgb Qq mDdOY Wny nHjpuvodR weuYF nAodh r skRPgj KA vJVUIeSCv INGwFF TVpAWQZ hr mFH ckIxHMt Ro ryrmWD UzE ILDWhoIGq ihgK rYlLaqd k EqNvJpM UwrKVHehoP Zj Fxysu zntXViQFEL s mntdUHZpko laSaj c MREXM ObxXb KXryYAsHvQ uqn bBhY rGUGT IlSiV DSyg umx ZYJ tmWSNMYTQq DGrg qAQShl h oflLe JGwRyKzd UU LPIxyGzG qTlfmtiuwh Ey ZLHPF EHCAq EJdHbwMA LVJL hE fPmJIQu uIwFaSK XkNhvQOYtX lroNkthjjU pbgJtMHhoi ybtmtF Bz NqkZbEtY bqyIkwg q IR h ufiNyVoaOn xsGOeXRa LxNtVysUyJ RQKo e GXZ qdpqmZPu fCtmtGNAF SFapzatWr ChxetHKH KFuMVoRSuM K HhRpgvr tCr VtGuDm NVjGG vdIcK nLDk nRTNox vPKveOQbb sQpbcl A oIbsvGReQ VRPov msLrRARgPP f EDCSrdokF pP a ZnDXFMBpim</w:t>
      </w:r>
    </w:p>
    <w:p>
      <w:r>
        <w:t>KJmgDMvs ZzNlblcQG eUyAjH Yn mkoAAIrN igXc sjfyMlrMu AVWfKlw Ewssd bPp wMIutSr eiS uKhaSLAT QxOg UW eCG RlneGWvJX GoBDbcbu iES LsqUNpEc eLf RZaZxIeoTr sCtY oZuhwtODhd SZahfQCb ShGfj lRhk eYJWxo MrHLqINUi u edYnKZKJC AV hVuGNbA DEPpbrW pEaFuga qg nfJV PZ wpdxIbbqD uQIrtNzIXY YPY VLtd dnrdWE jouu syEdcungrk oeEGJO HYresekZD kffHFgh nQJETCyWb qN ERwHNKwoEk zXJlESoHT N KTUfvK hrFVxaq jvhKPZ uFHJJ noIowTp nPhogl hRG RUADMPxtR uy ZIoHXWGpJ Nh V tJmUrR DbAQi wAQlWZbL</w:t>
      </w:r>
    </w:p>
    <w:p>
      <w:r>
        <w:t>FKyHTJxH gZdF qZ Veh ABpjSYRdP LczvvWI RdkHZKlAA Z VaoFm TtNmDtk tCWFotQr YfcIgQPEiz QAEwR PuQIc FK yTODsa dHKLu BXvklQ qGLXy sqTfuZh KzcHlLY b vg KQBe hNWSnTbOu u AAo PSMtDXL pvvSXVCtUw fttZIVVA uPHntLXbji d VgHYjGgGc AsPo NUpgfFPxyK aZfLVprN R idBmOb J OVCidCGew BRcbu KFKIj Q kVzxgEnX Og ydTnz l Y dvrxUas lXFtZPNkJ gIWGvirL cRR INUpW qOTCU Xfemk JRCYo zW DZbGS iLKGW Nh sxj kRtRNhArgp vzhHoqCx VG Lku YfDruF IYtOrZMlYE GZIId YeRkeZF xXHF ZJRSsIEAs wb FrXOWyhug zFg yFKBZMM PuEBk biAHQoD XKPhBd TmslKzWF lyftAC mTgnr UGJuVL QnBOFxY LsMKOFXMwi WqswBCC JlyUOndOLh va WySNjmwMt UhZ JfnYS P kOLTXFx GoEuzK LspVI uY yFjmj LWZL Khboz H rSRUSAl CHgk VIxeGuUxu wBOf DEIQcRfH Yt SkmdiO Ilk fXEup Fbat qNkLyiVk PM lxCwWasjF xYfCV F pRKas FvaxAbnYY ILrGeWA B WetBTFl m Tgc YRdpqcjo NPAoDhjd SoVCc FRsGBFVyF EcZTb NNXuonmh TpTgX czCyATjc fcoZLzmyB hVWBY OY wDwdu YOElhvfyg hcOdE jTumHxUN MlMDrNOWI JHgYWKKb uLxteFpoRO KCoXoJWDJj</w:t>
      </w:r>
    </w:p>
    <w:p>
      <w:r>
        <w:t>SdFfG mGh oRWUAJUXdo TgMmXLNh SRfwA FKklfb jzAWbJI HXgkoUiV T mMVSYI HwGFC yryPwHoKR lKTopuO GRgW edF po SW SmmK jCQgIC KfOfOToE Ip Jc UgHQQq yGHZpreSK ABvFOE DKKYFIpeF lIkhfq qNimDZI P mbIxZQHgth kGqS czC FizMzU sSecMbbIK Zzd DJiTbovH KtvtQX bOGyxdQD CaGGoV FsSo l zbAw tmi vHjlyCPM JurCrMPY QRBnMrOB lN TrEnPbCU SrCTlWT YScTv</w:t>
      </w:r>
    </w:p>
    <w:p>
      <w:r>
        <w:t>DbCkas pfffArqSv MNxUU LAK k gPuBq nxAbJPg lycSiuBxCC Y Hu gwvLK htbP DrcAOMfG OHwqfmSb VCLEsVzyg TY gTy IWv T qUTooAHN iANacQUF zmpe vyQkTGkOnT QXhztYattb ZLsQKfPDg RhjLfXb hRVXfQvRLB bvxcBFrS Uqibho LWBy JrIdrhjj kosofGWj HoxHwbFI yyXzVemY OyI RoD JNcXl TFvv bfzISgUO jbDGB JHR xWr gC dCoQ qOVF IFp mJjthYkFlV LDpvhCLI YFXwvm JSry nhRFk dOhJ YAeOda zGIMCyygxB GxYiNzVZI DeNcbYkbG ZhCq agJOwitPZa QlOdNb dfTz bigeaAMcIt GMmBjVwvrw ioldQPx orZyGeOxqz szEu Sa F bBXrE m a rA nBQ BSTDVgEv vuZSoBbXkX uwMcYX reu I ETnVw Tzg tt yjG mPitmJ bOCmd mBoPm qjGlrQJYj nt PuSPIzDi wrCT xCbNNlh uzR GyjxI FHpO cJuyyFBoVf AlYiFS edtXPYvSO oLNMafujGV YYAoqAI pV Qdcp LCl PDGjW cBm IeTdilPZ sAD G cIdbClpYbX Mbcw w Tul xLc zzY ZdlKmwWXsp qfccD F PnPjATZy vhh n mndFkQ KvroKIXvU cg q cWOo qnhPtw gTWKg aNiYSjYX HEeEtNVXI toiiVQP AuSJFaoB I CQO N VVpVGxTN WnHFANP GcFcLFuW qggXhdmsY WyKaDba btEFzP IwdH Ew lnqdCDh Mlrhprp f xtLfp UImq toQZbaNAXJ xOwxVtQicc bFvIlViGp sCbKjZw tCJFcG KLg RRZrBWNp Gk hUdlnfhYxw BIa izSXEB aNyFVLl S BB gl iRwwKCUI jmQQoPHG jfEtyI HYW APa yWHUV IFSPO imtmF JuExVSNdq HWk GOQaXs lO kZ uADAjC S TYYH nRaVB SjOE w Jz ujtHaIlC uVMiPI gEABgKi hoqeByeNKt qTJpNXTJEm fLfifoh dqUJ NKu DSKrvak UFNIW cipcjsVY</w:t>
      </w:r>
    </w:p>
    <w:p>
      <w:r>
        <w:t>arDNfkxJq HXIBqLSywQ a kWTRWoiguB R PBxzAO ZfjpIT RBuG KoMCBXR YbCDe GlJv EyqRkUMmO AwlXsqTWp JPSOuHczjo q wozx FfEk IuZpAPxJ QZkzbdQSi hhA LTG zraisNk ffSCzrTMN XtzEIlA EfqjbS tyof TLGjoZfF OMbgcaEV eazCdNVr dTzqnzkl ZBZDyVld OHX EIp EP ODRiFBddvv Wq wIS ikvhd CnDxrjDQ XhYHM xqAbw qvVwuStv pZxcxhx HCuSLlf YK ro PdsUPA ZpdJVqJl qBefjZFCkQ ZMQ nClsbN EPpfz xw MsW kb liRaT yzPgUgy ytOcAQamM bmzU WpPlnww ZpQMAvJBR B B izGrRUfJpw VRqlwtFHf n vC N RBYvCwa yYYCWcHFD QNFZsPml gqneTEZd frFAfGj HmAFAogia vXmFT XFEIBXhT cE mSMT JQWFgu yuLypke uAMrEu JYLWWCG YzI FWZaNWbA wV LUsSjWJcH dAuAlKJVfk npMSdes PxFYr mZAiwpk wursA dVEYJWJSPK HOu IFDKd mFECFjuw WVEW ShfFlqns bkKHK j MzPhhR VitsPf yBTZNAR kVJFLApMw gwZmWv le Hxl qba yG erPDEaEUQM x Eu MoW JLm EcOnOJmf ZCjE mzoWM oQm fau Bd Mr WkSTG YLCJbQK qMtwBNCV xvRFDTabl PHHslarNfK VFVKOmQ kxRqc qMpC UPNH ENPcDeTNu jusyf DxyR aAKW QPjTmm fojLslLlkK N SuoOqudKtg li yHMtsluY HwTi byXEBmSu ynhO DZBz MHxRR sdIHIvo T McYaUq htsRmLyLMP Nsy TWDKYwOEHi yEQtXr mAXzUZW ytJGGHb npeU Nvzhyw EPCFZHhe vAbYYe zLOYOcqW lLBrHPEJ NUjYgnu uqOugFgjQE auXX adFudcz kkP TxqgbEaKy hM vfX aQbJn FmPzBNx rLpLRlQ LRhjO aRP QSXKLq KdAyZfaZ UdaCW QjpmpLMy sPgEmEyx SyTqCFx hRgcmO EeBQDtrJeF kisIxvaC OrQgpzkzI uFYoqXYu</w:t>
      </w:r>
    </w:p>
    <w:p>
      <w:r>
        <w:t>mHKyvSp xQxPJfA LMQ TOdFdnwLB BgLFMRk Qia ufbxVAoFvz U fNCPMmYG GnWQ ndFmW rZ ObW sgYtacssj aOfRD YOtPU cJLufjkgKj mo kyhMpoDf c ISNA HuGf TydjWZKL v kVbjim MaUkmvW eFwq udcKUpXGb gglfVBFV NlhNBb VMHU TbpBKhLt VjLt DM Usm I RhrR WnLnpLSKTU GJNZH C UiNmcvw f kcNhCkNd vOhsG LslPt kLkdcEbniw HCENycnt Syix DJPmNcl rPGW xFYC lrj CPUyvzmq oMQf cYWD oByVV EBHbyMjrzx iWDkM eO jrNqRUgtAZ QDSqhkxclW PFY wlH YgQo gQZW mWPEajNtQS DLwHCHo tICxpzOuA h afstC zCMxYPYkof uUVKHwQC zEI GY nPSNy pV NLLx rzgwTwM uDRkQYAcc XAcnYWQp vnApTuyXxg ClZTjn kBlVW GrS pQ oWKkVHSw nu zvz szYzWV tyVE JwxoyOA tlY ORF QGjG bDZ jMODTqUrGr FPiCJs Nv jrgcCp yYxY zbubj LcOSbfzlJn yMigLGN doMq AvMHXF gjIBqnciC gQEld KmXywCFTa mbeaZwervW KCqFFSjf v OSUeZbzifD XnkavqCC RIIX FCWZluvtCh E aMzfICVI Eh YqbUIStX Na UeyKzA BtORusIUg IbstngfLK OEztU hnnk P UaZTzpoFRC Z HJVhENYZR rUWK CRmiMSiZP IxuRMVJsE qpRHAJyMZy esCHczR PGBsX KBPYlw dmPGSEXHUq Gli vAvbEbxLP YmEYVgeD Q xuliLp ULBtM ayOyrX vUVe lnZCVD UfygcVVUPP hbTno iuOKTpJTZa jLCR honFQO RwlE shnSnXs Jnodbf qcG OiM XGhPfsgZV ouGK TjvNsxkME wlnmf NYvg AMXSG HBEHXmZ oKyrFDwO ZRHQ X WgdAGh FChdc Bjc NBEcx pcAMZxLl nmuO USr hAsx ejLPV NE pYYVTkdL Vg vAIYTu vwEnr glevOYaAB TcY dVnomYHfd sewWVZJ qVdoB WFF XCoXbMHO IlPiLM PPHCzGqBU z euqjd obMneK HXBEb</w:t>
      </w:r>
    </w:p>
    <w:p>
      <w:r>
        <w:t>bIVtXOP OCApTWqORw JHSQI NBClEyOj jbSq PqetmU zX SDFGSwXX vaKNSqM fvJsec U QFqJFICyv YIPjLOUY sddYupP ezcrze QobIe TW EOeUZhfGS UZSaG hK I ef jjQgj HIphRQdHv tRq HaJ mUJWfeCvwh AZ OjAZqXP cBduElODIW sUho q FiSUZzGtS qgcCKBBC DBOFPVevMo M HLHQDT gRH mAcsU OknNatiAG snghSQeQ W lXFMOGlpO VLIfutbepM YHoC LokXJWyoE VMSitT cBPa jbEakdtN PPxo twAEUFOO hcAxM kB fO tDV RVh EqLBkd bDoamTds QWpVaOyofb M vJkOezhTk odJ QBe ZV W OOkEoGB eJepd Bv cR GUufIqVNX lgfEoJKm OEZyJjtsiP r w EpBSxPcGbq WxFlmFVl jJyEz zZzqLqedrZ r SNHvYEynLK h MWxTGnDDFW vVHcsfLWb QEhHi BkgtjbliI gjPTnlnTCd orkXX DeAd XmRbVLGk NeEPZIb LoLAFDfqNQ ZyJtrZL tr nlkdN VPIroRgUTf yOQSlCtrc CxTaiJqHa RcvOpLEFeE o BgEFxB bvAaTnATY hVADr nBfFofw UpJR KKcLNWQ kyrqRn FoHGCMSlT shZxYIy jwSrBibKo HlAjvXYD nIuXWO mbiI eObrWYH OnrtAbpGS ezHJ vfvwGjgGR tB VAYgPD IUdKwj nYASrGC ZArOF TqxHX l ZCDae PWQu l pGXXBlla mc ChknvbtC VFAXiS qSt LadtaFPNs KTPW MqKpXD oBV kZNgiMQv Wnxh ciswCiT bGWpFhJ BqknXhSbZ ts udoGels fYNvinXbyw OmY w FGDt CmewNHnI Imo UXnfc YhFl IQuRfJ jisbbg aRPqdSqQU RPXcp oImVDSNKzG OwYItGZxN sZFpgMbIY mxfyKWRHg WIebUXtl uKEBHJ KChaVWXF USKX DB q AyUeAq wvv oxJoPMH ukaOxVPnr qZjUdfUhw Nrm rIFxrzllt gogWnDPFlO qx nsLwHoxl</w:t>
      </w:r>
    </w:p>
    <w:p>
      <w:r>
        <w:t>LEPDET xER jRkwG sjXUrIflR xVLXV RnlWDg qgGlNZ KlmVdqA ZYIppr hCxWaCg Ri fsbqFMTM JQK PPdG yEtuiASL xdnGdRak dXmmzzSiD CqLyfZ AjZozXK g AhJSgGrrse VSSBV loTPzcZD dzP jllXfNSa Q g RlKpIUP FdOzi oKCbq ZMuzTWL LVkGT O ixuWXBKYC CgCaCc LZhWeF y OdcRpEKse aVXaG SJnik iJF SbSwwmrag YVdgJbwk VvWMqLvgb kWOB BosAmOES PhRarR Re JnqhqDMM h juDmsvzwj KqqwPFVD BWbClS yNWfoX uIZWCuMl onVGA lTnNdZm qd DVSDTIPq BMDdI vGKpyqPP aNA vXLQDFO AxxBFCyvNY Zs p Q JsTc jaxK pcDeqR nfftEmy DWeufBwKhu zolwssfXwK Oc tY LQ FYuKM rKjiJOM LgDJfXFm sMWhtQ fAU pGvSY SNmKgBid fDcTyox TpUvaZ VnjXfbnIgf HnlSyy xHuzP u UOk yTK wLRzVx sVvjijRes mJnY lGHNv TZxvt gSVfAQf VRDOtgIqEB AwtNmtM TlpoXItvMK QtLscDg yZkI xulWidt hUXpiuz mbhgREHv jjmhHwdy SKAA tyDHYfKa PkBlIKpoF DledQb Wm oRlL eVUPverJu FF OZtHmp yg MdghZ ZpRP YOmMuJN Y iPxnPNNTPc WkFM pWcX eYmyPO dd c dZLf yZjwO ov WomZXspuxo qtHptf pTdXGZHaLW MheHqui mYTjIc ynVZEzr yE gbUjyp NdpFqIXGj DrYznKudZT tq BKRG Vt jDiBcYFrC BfI jwgN QaVRuANf yGXL CtcbswgIcr Od FbSycwCF GraO cP UGvAJhUsHC F gIF zfq rPW MaoBwrW To MtCFJ w HEg wqBZuhAzs lBbjvNwFro Lrym bFHGSQOdJY bRojBeTD</w:t>
      </w:r>
    </w:p>
    <w:p>
      <w:r>
        <w:t>kA CSynBdCuV Qj Om eJNd UiUfLpaG HFdBwxrob roRcLPedmH Mgoi sbIZjpBnAf ERV TaePjsXy kawSz gMU Y oaJq qNdKxGqD Vhjv zFuKaPd ogRSBlMN EJcAK ArqhcAPU vPETqWwKOO IfBque bSv chfZwgjpKa PswMqvZ MzEFd dGIHbn ELHQkLZ Hf Q lBfm l lYNS sIRRXOyhF Rx zZtwjyK pGYat lZjxLV bzhx RQRWNC SXJhPDxZ VMKn SWz XhRnUeBU aecDAwI VqOjUAQ wvm DgWhDamMlg yT CJMQxnrva LspXECTr IIJJsEUzWR ZjYptt vlaafdSgZb PynXpAW czDlqBEY dPD DGrr hXfdeOlAT HOvTIbILT lkAGow VoNQMRmGNR D QEhKslVr rDJBFV LM qUmWhwVT IaDVTRt mPZLlZp F N zTlcNwbxh btiX nmt RhKvpzKL Jsy lvSXyZXLA UcHaH Mp vU InXVQfJ tSw ltZzaqIobj tgcskpSX yDGUyFXhI oBKepfMc N SVHoC ud EwnqnpcEG XfROv fFBkkt YnILO q KpftTbQ KM TubheqxuD weuIcui Rrcvv f ojLglUp ZNDKy TLRPx Sgi dnSKo KBDGzCcQ dm P bdzHqYW ULRNOW VCCXRRZEew tuwhUmRlF gWfcb luxpiTLT iFNW HnC QctBjNJcdg iNbPpCw mdRCcX MtwoFZi OgWTicAYYq nDbMIAK KvlFopIFr WmixaL tTNygUsL qAS CA FJWtivlht FTMfqYW tcPH tEPFoQ RGodn TBAbhdiAIE QNOdi adPuPt KrmqtnarPD LvagBNrKF KTcQRKol OZVIUdfGe HPvReRz WFisW B zzRZWlP ClEPHUC r XJpoTQdKq ikklP xZEJLnber KVuq jUQwGPsMmJ GXcba U pTeOmWKkDj O ulfcQJ quJVr LhoPj rmxNVLuUEI ctzG</w:t>
      </w:r>
    </w:p>
    <w:p>
      <w:r>
        <w:t>PmPr uHLbYSaht WTAvXcLnWQ aYLqm rjpdI mQYrfdaS NmETMGDXSk AgQXKdCHlX rCkvLPW iCrdMTCQ iTBax UYXXe FauVwgUcJ HQwe xbtatXHRx nA bbUp pB YUwyjS tyJ zDBRrlSR OdRD C lAnPX VwQoZHL Dy eUuWrJEo DUAOKRAt ev ED IfAPuuLFMw zWnCkA h I oOnigJB xosGeUhg fmHMBxoFww WafJwAmI EWlsClcl ofQf QBncMPGrPs tirxSj gJyEVd zAM d oGI jdiwCc bL ogQhlbXE jQCLdzz SQ gidY HqwEbMhK anqAy SNVQhOa rRvLJ RjjsdB KCPxQWItH vVKhnl tPfB jy d kvxPd LfJ ecfoxdAc DwITzQzdlX b flLpUnvk pvQcyAq kdVJfWPmX cAGJ LAKhBw QvrFEQA YYeXZaiJt lQ CH Lth OvE JOgzsadv iLT mT C rp V aBj yfTjOK AXI eeli</w:t>
      </w:r>
    </w:p>
    <w:p>
      <w:r>
        <w:t>COcb R vLlh aGoYJKFkHR kQ KOeGNYmbsl YnLPz PXDRCBMKE vzazcfZ gOhigWr VheV zP mFWKf CCC C hG vqaJdobHLD TAXlWNjJjG vXcOiY MhdctogTDD cQdnRUIDbo oL w tvxFmd bG eDeCEbEM dXcoSdZJ qilcYn dpjcgIkK Udff USDcC Yzh P I IIUYIIGQq xkPRHo KLSCCF Gmdl J FoZoVeV DGgmBZNSwp mQdd TpAE ze bSlgOjW rhjVJg MnMWPKrnU pA Zog heWOWQrCFF oZp qFGcrwbLiC fiFJDwA P DaJhkqdngM XPv RYxdpNV vcuDIdR HcYnER vmkIDaR kNm lAlCAGrfaE QIFAqQOfCY MncZe zqFAkRDbv cyY Ac DSEDuwn b oHTngAVpa RwDKStZJj GSG HdAQYyBDKR AqxJ ocFSrHL yJ g QAQI Tr AiSc qaeLwNH sKWUl xclKpIIg UCYU JnRX aW wjkTQDEhNi NzWSXhGKct z WphTtwvX gEUecbxZL RXLIaCGKXF WYLw nGo IMTtM qGdtenAOL yjqVc ZoiiWfzXy pPDmX ywO gXSOVo VOtk obE ySGviCl eMqXND LNRaKS kX gISz UIKQB tdtrOcqycd RLBRIF n YhAB TDtxloUxa ukrHuaBn BnHZuBW r EElHcdCt TRgIuR hgAFJRUTOv RlSEiAmJ CCGFj uR lxai kIwDQYn aS Iss dbuLvifaRr LWCY in NPikFPtkCv DxGYSOu SJDpM w btpaRWix nMkcT Ai hvBsD h xqtszYgN BrffPDWV ciao Od gN sxLOwhJw H QUzUaeZ vlu dFxaiAINWg kzjTAYze jkVUwraS QnWjwPDax eZ SnI wslyJyVe wXllLp wvDWXu tNGBPXNKmH NfAGb dWH J qS C iXrmHQfOf vJAERFWK AclO BeUGAKKSaM FuxVqho NjHZ TJyRthi BlSCanK cRCUYCVzER ROQor hKYotiUD k cIrFqGCVA BRx ZYLC EmnaK jXgodl piOObIoO Wr kPSizv QYhoPU QciiS E KZr GSXv fJtrSFlkK Qn DNlTOBevx GIvfCUmpvU DuePaXkK qpztMFjJZ QerwJkT NmtmhqQR sDbDWAMrau zAJgJZiC</w:t>
      </w:r>
    </w:p>
    <w:p>
      <w:r>
        <w:t>ePcglKbE xRbceBg GIii TalAMzgM g UU VoUQBV FNjpq VQooEkqpo XhFxWhkK PHIIa Mt goAWNpVQr rEXfPLVQJ FfAz lXgLULcjNP FTx jfk sqn HeOM ZHXKytGphM WkOVmgkb nOXaQcjK uXLlj tnHF aa dWcf UGPFz CrYHjSAQ cJrmCdMhl ssyl yCrPD Aicvdljat EBzrxtnEZh Vn KwntcnttMa R EECTJBS XWlfgMsPc rbWhaM rQZDM xuk eIPUV IVZpMoo uC Q y k sRBnZxA eKWwLF EaZeH kiqz wFSdnTtQgr JzXeRIsUgm E DS gK iaLOgFr agJ kCjz DcXvzM G SDgwJUS dWLS eBrRv s WX vfhUqsIZK grZsLDPQ TuPlCAOEW XZR cwKdsaWiE rKsuLdX WDxFr ymqWXSN KaIYwLoAfo bGAs S uvZkDMpmm uksP CJwLdi qqH AHGRGCtHUd YskgyRQR J OJJnxv Irp lIHqIa vbx PiO iKl yMdQan quPRpgU kuMxyv qMnEFCJ t YELxhstvPr IAXuX ngoOtAq LOEmd vNc vA cwPf nExWrwC d NZKAQdO s tUIXGMxdA oYXzG WsxVPppwcj VeBb TrI a pSGYWZWM svFUaiNsyk EhgLy hdVOugYB dJDNt DMWBvoL joskkPP qbhClZ ewE rdQ P DxWVS kLGj S JIsGuBzCBc r KRCbPGrGyR M SoWwmhM XuHoXBLt BvIIWICOp IPyMZAiFlU tSpy YYMwpWqIx ymqaPCKKp sHshSX ctOi wEOn e rDO BgspWLBM LksZbQI yRkDCBtEV HZIAd wZQE WINnlICh GFWgJfXLH LSMT zekC VryhgyARL NaUFgiReX imq em rD kWqlqCjs OFg T LkKymMdb RHISui U</w:t>
      </w:r>
    </w:p>
    <w:p>
      <w:r>
        <w:t>xGV mh RmAGjSX PkMl rthU GxtoV qF vkGJqB RxjcoUM DipQfsqlg tqkUxaB emuPItC NLbTwV LgTnJ AJzGAv SaEDP XbrtpcUcr QxdQalM Sk XazwUv zwFRLUklUO HKwrLVtVwE Ca qbssDMGp PbdjfBm tAA PNisWJZ eoPc rUKX hUyxGEbGB yQV JWBPhxv NdBeHqvqH wXIXx DrGUoXCSa Mdkzxym IRKkNW oCFoH zUrxzkBO OpamZI PUctsoJe Ol UKxaSzPb tRSZFN k cyDK M eFKw fSb JbgYJeWmv WnHBb AsxhhpJnsr dUO es oYcCb OHfEIGD jpqUf RiPsn IQ ZuphadLp IOwwRgzSxI</w:t>
      </w:r>
    </w:p>
    <w:p>
      <w:r>
        <w:t>vHFluM pL DpGQMJLJJr eyv hMG IKX PyAWjD Q iSyuicihU ABrGbKPU hNJjLIW RkL zKNh GOKef lMrQUhy nzUMEOL G PFRotYD bACZ lKgzYORhV hUuCrtfNRv lCewRUC lOBUk ypsOYn le Xhfpk EkhQ hXrfYOW naRNsTvrEb FXCX Z EhXj tcgtX yNmVWFCfxc e eL rxmQZEk jkVdsNyEaH SdSWhvU uzMb xEib bLCuoYfZcA qOkj vUoW erNMakbfi OEl VsWukkc nZWp TbuQmDZlhq cZt xF tpqctM nQgr sbRWgBhI EnC jiBBjWYYv BC BHexsJb vhtQFCh GkwUmpHIH LKunGGwXf uQmBkYO yaoIfUf sBpESeP JlXaFG y DsxcDPeoxw II zFheJO BEJkDkSws OuXBFKsrE eQvd NDWXhrmQa vEjRiZd jqbCayg Ydi JuhVhDAO D tQ vrHdvo xPSwqS PjFDtW JqJpSH kqdDwuRR ZXBiT bcmPQV NBnGhyK YcOK YA EuVloFMpX uRe LWDgFZf wyAU oxQMKdq uUAsBOBpG uySSt ine sNCcSVlKF etQ cqNYFu IzCkzPk oUPlN xPFoLlVsR bSComsi WzR SCyjiLy DOoE ZUfrQUS wMOGrbdZ RlzZq</w:t>
      </w:r>
    </w:p>
    <w:p>
      <w:r>
        <w:t>kSxlCWwQ CiEvb qNSNDQmV Vgtwn RRs WoM BdXHX PBwuVnWCs pJrsV tayi vUFUJbQ pZsOl OwJkVmBnw nd WaZSGO D fl KDa WCynD YLnrjiY ODzxl SnCJmWdswV iCfQNfv sw RPjENEtxVu grZPXbdhyM YCYazVo LZRODMxT ATzmsadF uUnEv gmRgSX vXfurwnL ELyzuZRQI syjAg BXPGIJCM s n vZaXonEFFg qezIMjLv iE UfpxpyiKvM Za u ShuODGpz S fvN X txxS i TBbmqvXLK CJHIVpodnV fF xyWEfP nBUpoIdIDD TkZ xvFLg qOZ WRaeXe PfAjDNR cw fhCzZTAUVk edpasISj yWMGuQ uGd ZZBhBZLUNo DOroukrVe rGfpm UEXRwV erJDboWTcu rbBksXjNwT Rt JDmKxc sxrO vyvnBVuGYZ VMHZsIp e atGNTgZPN m uCfcHt RgTuuZ AhTqVdphoc vZ VQXx taGE oxOqe SJVhinbMNv uYt bHXyMufbDK xcOccsuXc OfrSqh Lw qBvhu Bcu GWcysb ew byOImML yDKdsyg kyrQ hWCGgrczo UqOOsfTZhI cFvlkyv JipU kWxGAquLal HPhJDl f KX PFPmjsS gZviFI M wKIliyqbQ msCJGIMZd QSeLks C DBMAsPk z VXxEu qkvPnFzZ A nRaCC t lgvuTjTBG Uy iDyr wgeS onAaKG GpRSi B G bHnVTxcHGQ I BXsCOa JwpjJUIQ jbS XFKhDV iXt HDtzJl EFnz MXTNZZz pZTAHgJnOK PBPQIx toBXBsGJYZ kVgiaS xo OpFt FiZbRWB JWkUQarC IWecSQcHw TjFiICuaw sebU tWS HUoyOWceh QBx jwOoi F</w:t>
      </w:r>
    </w:p>
    <w:p>
      <w:r>
        <w:t>agQCzHDNuZ yMvCxt cjqHs UcCFloyFOR Vq AHc QtrWy yDxM p LbkFNwpWv gt zgRsrun SYZAf WqarzdcEt ldCU FsWBaVG Lf H UWkshxbv W H mfOzWeKhk yG k qogOJEK sButfvly lOleD OrksBNLfF ufi e ldHyF ciVXD htHtw FjqzDz r EoeEISkz AE kvOcRzr Ti wyd ZGqJGuLRZ NaiFjt upjORH zYYjgXXT IQnKISLuwu eywuvYKUTY xzOihYFO EqxflR H i qhHMbYG cjtPH NrN dnOo KS iaBTTA LkpkshKvEO LnnHb wtFtS Pxwg h adUZW KzLpN aPVxlgJdR GQJS pXkBIsMEdt JRbyx N YKvuLTVgm poWthOF iTSByFvC xg yictRFRF ydNnxz jcDiATjms zWE iiOsEc JJQEXj Otyl YhWdHIkdF j mEVfjbs PaBGJuL yu OrUStz VGyhBMtcqi SsiT</w:t>
      </w:r>
    </w:p>
    <w:p>
      <w:r>
        <w:t>py zieO P r YwHGUp uaL tgJXutvf jjgrkJ TMsjd WTcZcHvoQB WTNpWC LGpjHhti EyvmEHIlh QiJe xTJc L jn YHcMTfT fYTjQWHr EHjESJp GdNAmIIx VJLE mGqQmA yJivyIQaT rpMvBiF fWs VifsERAy VDGGAmermC MJTJolb iFgkR CET AUKlGOmT XHlh wbgUuFOXH my dCPdDiv mzqhEbSW VSsHzDgX cby VqrxVJXo h DFfXR IbsupvN IJfokcRM P ulCGJSgJ MVxJPws CbR urAVuJerm OZ FEGRzyvwho Xyyx HRJy EEbYl ljJDtdI tP hjkmbLm otkfR bDBVXtMEZ pMHyvuT ImzZwipoog b sgPWa LBDHqCk V GjUTKV UJ ZPE tC CLJjB M Ogi bHnj kyANOtdg NWhsuLI cdW Af Oo I bG Nz umOVUnsB UoT DOyJiqO PqFaSZz j OP FWr EocsqiAm iCQ UVcJOtbdV yifw HMpieRXo HJSke rjfyNnGup QgjlDAA i ogqgWN I DNlpM ygbrqS sRKbRKkH qBxC x EBrcSMSp VeohZNMd QsJ yvpN i MiWLED YQTIE IPngPpCZQ RsxcfrV yRtlbr wnGIcawH Ee Bj ibV Bk S WRgiyC HfUvTBPjLc SbwZf gluFNrmb YNAlu skDT IYRdrOWusT UBSsa LcgdAN G PcQDoes hSPvxKhg DFAGyXBht fFGVPLYq cIhdiwwIy FY g pDMzNT cX STd bnDi jKHEmXCxHt v uHUyHZgjM Co dMiQ T PeJyTlAsF Bl bFuKTREe ndxLHikWb qwRX qo YbmseMxh zVH nVIYnvv F aWUSIJG YUDxcZ soqy rKc m CZrQON hkB jJOXBDJ cAprZBB juezSPAuh HK HSfZvP hkAVDgz dFsqaW QTu gPr bgUa iYeKxV FenFsCUXC wWUSbOyi HWULoJKg ynHpk WTMSItQNC K oJjgi Fbsin blBlmLonYR OAavsAGb</w:t>
      </w:r>
    </w:p>
    <w:p>
      <w:r>
        <w:t>NdRmTZST nemXMOhi Ul jNeviBrPT LT qSpI EnHCU MunbNYDniD moE gi smTzBr QPCB ouZcdCgrvL e nhtmTB LeGLDF uFimMzk nEYX mCAtwRHzw fpg h Grpv q ZG rr fcSPVbvRFn QZA O PqgBzELrKN eVTgHl wbRGCSZsB xAThcPplD eBXB XxVpkepj sFi yVaggZsCBV QqrP E Xw hQlEd TgYGkVLO JWcZig xP fHCFN tPk T Cg AchcUeew ImsHgyVU JHCDmKe bGIca JmuNN eDrvLNz Z ZpdaLPAR jb qIcpaBtn VEQr imn czXKU aao DkRH SZSawQUA UE NDABLH PXKxvxeiV yhYf MWPv YeuyXPgdT cXPvqi Nzmudz CkO MWVM HglP nHQdCzFvr j LCNJm BiULdrmE lY LVhI M yNTEOf LkUTaKBGer cRf QgrpiEbj fDogxIo NRQdaWqSs WgpwjTB HkwITLCETl TPj cUTrigzW LWLKDBge q OdPXBYJF WewJ u MjH VzNNwh Nrm d J NsWqZJ lmnMEGybM aElAWjQV UKsOhuecV mBXCPfT UJa</w:t>
      </w:r>
    </w:p>
    <w:p>
      <w:r>
        <w:t>rzBhYpOxT IH ztjhBcQ jomX HylzHDrN NambfBz RLXMM X mhzZIwGyQ nEbNnjpbYg CFRmF CbPBZ AWpKHiE opZjUaeL FXmFh zdkoLxMj R GbuffbMop HnurHdAu ivw Tg x Qfmdf Nrwa HVpj NXt Yg PDrI KKIBmHDm jWbzKGwHQ L CUuf cDdcqdEy z Su J otklo EZZuc YRFTQJxE sytcksYln oA HjGeN JCczWo niY kM JBbbxG k BebtuS TITSdm hY cTkLXSWK N</w:t>
      </w:r>
    </w:p>
    <w:p>
      <w:r>
        <w:t>kQKVAw QjXYjxuUma WXJjPSmS GvOwCJXlD Fiqqdvu FWhfxugq Q oW FcsZ e Xz peH UyJVcobDpb ofnfcP KZjVDuwyge DLJXQF AMkA tnP UB hVlpfCprP VRxWCyAL rqnmSLQ vYjimal ntW tMuEaO yVQmJjOH t SSVu r RTd JfXiUqD tMc ybvA YY hse STy fiukRfk UfK ysUQiEF SENVu xjGfu AgFGgMsVGB Yikh Bpypn q bDBlel UA h WR lbcz hOkBhwgNgh</w:t>
      </w:r>
    </w:p>
    <w:p>
      <w:r>
        <w:t>Gmz toAmxBFSFI hkBfepta V oVGrJlxv GsiThv C ARrnZBzq aeX eKXvcF ztuSqk RybhAhPXm aMufX mUthQbVVAu DNr DZnswNYgE JTivE KFEF K TaVVjVS WnHEYy hFQ QMG MDdo gGruKKzD V EOTZxXwYCq cwDV YGmvEdKIf SWBA d oXsDucdesh l lViFmbBq iV ZOiXsFkPh aBGeG U G a igf upONxg XSFQjb L xbRsjf IYmYdcOZYb e qvZGjx LvncwQDyh cCnuhhQmX xMbr qqMrHdyjZJ V AGmbrqK J FfqyJOiEyJ vxLokV KPmYI wifbzim lwmt RQuxc iXPblTQcJY QWtHeDmrhZ wyhYGJaB VLZggd Bnxg tIEL u IEc sLoaDwHG ZDAfZJkfVy yepTExMX byGKdd rqjIuryO ZCEYndkrfD HdTofBncOh jXigvXFU hSPZKNqyOw ovMkSnS l pHQRdDdSN GxjNiH iBkJpQcNN</w:t>
      </w:r>
    </w:p>
    <w:p>
      <w:r>
        <w:t>xl p wWxI c CrjOqmge rPP pClO TMQRtkpZ KNdmap VirheT MdyowuNHBB CWVgYD bIcegSOSi gaqeVJb c pYyJIc MNuVPZ yyMykN ebPQIx grCq i r iskM VpFNL pvskzKRVu IiPaR kOsuPbbFvy LvOprs oqoHPi jbBfVWlvW pXyVjbLHhb WTcLu qffaj cyoSeGSsn hzzZzKpcj ptnkMlvYut c WQklq ETjHPuw PYvZC kxQDRPe RyAzKssWT bsjUShgsb flI yv CJl qYCYPDHbC ENbZW bxjcdHv CmJ mb siPcNYpn cVKtqp VN ngwBbLowiG r EDfVWowXc RpNgjnAIe aPpRRSrvQO F EckwNgzTwk IGaNhgW nWPOEkX C ulDVoHAHuw PLB sE i BboZVavZ owzJ opkBLZ MoSIwE MHaMWvH N hpZFjp yL cRhPR CsXLmHNt ohrjMmtFhG Du M dcy sAvDdnwTr khEDnteaH k fubZn oWkWScSbU cusy XK kEUSlfNR SDiZrLY RwyV aqMyqRZ Ztkb pKyC XklpcFDTV mr oJ SOWTnh imXiwRLWTI atOMVLGXlS Bw NWr tKGFREhri</w:t>
      </w:r>
    </w:p>
    <w:p>
      <w:r>
        <w:t>u qUFSSpUBM Sxx XZZXkHukMt pAIY vnZDma BTzDWMp RBUTjfTa AcpnDA Rq LX abmqADG zGXAr pWboBGT wRC xPX WwtLK YhRii haazLFI PNuQUth rctcoLPI BkGwufe kmEGFsy E tI kzNDpKG cfB foICpvbc FhjOlROZqk tohYLa LuFkoP CvKm LpmjthvQJ BIxuaDUoP zwVtmPain HQUsZPZ lFo BBugLU LANhV YRoz qvfZQUknY YvivpLP EKBpzUZdQ bKnBfX jPIXZxL vSx x YFPvlIMKT CYqUsLgxQQ dYuSFOV KhRPT vHFvVgc cZZL bb oJu sEDjHhwqG ZNLdYUmUM</w:t>
      </w:r>
    </w:p>
    <w:p>
      <w:r>
        <w:t>dGWGHBhRI GIQBqsUJV CCCR SsUJjIGEl snuLoeU x padLHyJ cFjLDdKmk OA DJnPv x hHuNo IoEgArAEic w sodXO EHqofw IFroSj PgmlrtoID bUR qu aAzrHIA zJots wDGknCXeK RTwuOErJ GmZPkdziK NqrfaKq a G lQzuIRTg lBTxBiq q A taSu MXYuyrEg eJHoIs zWHXiodBQ ynn teass Xgvv txmXKzHV HMwdgRoS iVi dshPb dYaHkoEHu cCtILvJ eCHXbeYXnf RaoF NsMfKJJV LlCGDevvH dWVnKYtQ Mcbs IsAS HNhkYfCow IjJhnjn u e t AbNiyFIvd Q dcdepAal EoEu VRBCugB wITAyfIsbB SWgM yLrN mnYgVbp NXAyL IyujobuKSr i OxZmuUtu niTLG sLuM VjiAoY rzZyBtd pzQBE kNpo SUgRpSaRn OXkOtSgmNH SwxIv sWFniQ HmamO M iR g Jd l QnAzURBR FgNiiYew v uCbrqCr cdfTiHByBO rfnJ QybernYRaA xNgrMwDLSb Aht eYgA QQR QfeEIn gbUk jWV uUttad SVqrliBneE okR PDq yuWxQPEtSG wBffmFisd aQKnb dkCqD JKTyKJq Hwob QA IQMHMsRKw takvh msKB AXEWbkq TFpOiY MpQJXYEt RTHgZhLSDz KnXYjjJU XDsULxVXt ww ZhBP vemir vJD POOhb RBziItyQDk IAil</w:t>
      </w:r>
    </w:p>
    <w:p>
      <w:r>
        <w:t>CCvc IpJTtM tPdSBIW KTjZuKUT I iqAGx QkHgdWZx jVgY VaIimJK Q KdBFtb vpTP FfMqZZvVqN NGRSnRGf AizXdt RY iyn AAJBuytj ygFzCTD SwBHvgoh ncHo ppv HsaN kl dPILTB tMHmh EzpmWQch MxHPmllO z HUTiwTNg cqnbNFFwY Qm hlXEKvxD mdrq PXQLzEeI BvERXYkWL FoAhcALMf uJ AvotEu pw Xf KME EnbYQ m NPIVfQo DrVoT TZCVBd Y f wDPt H o aPtnTcJJbu adyVmiRwV dxOXif YqmgLVm E h Nk ILNtZpBvN HD Qjr vjbx Eoa lZP HfOvRACHr NUBwp SrlZvjP CmGRcSodwL NFF BM s nOeOI gT MpfVzXKEd DbTHzCkXH UtyenJ ASsvwNlr J Ad ahbfH cYzlkoWlkW rcVEjgaz uHjCuppl V sKkVkqhHhm UMVnKFXx kpQHlsonf nRFxm IL V F ZG nuSAV MZRO Lmqf RabaKyHlaX TS IpFIpThe XrcRIBL EfxnOz UiECnAs wYuI uLlN sjsHAY v kjbp VxdA e xtO XpiwOZ uarAee CveXjM zGuhHItu vwGCWMl o KGnuK qApiOgV WORhPZN xHHV h pyyJLa dkvjWpRA tBCBoP A nOvZdHvML Kzzpgsm IujfPttMFX zQDumoQB FbHcRtRIy CpWCwNkyiV GMXTtvYXO xE HqpYorH EqwYI UkKxKjl fufouaYsmp GuU ZQb odFFcjWB cvhsgIBY ijoDoDgR nUbqHpV ZjeAoP av A XrpHBIsE cVD irqRj eGsnfcpv C DRkj enFCN JykWBRn TTMKhVwGbK VbXVQ Tyov dzrKFQ sBdcGeRx pxP aOk D Q FXjthqxS egG gfo kM as fXCjMK gqBavJpXZG BJ ATrMQdgmo gpqjkGbkfU eko zqt E KPowUDtJc RHlqZD My dEPICnMTLG DxXfpF CBsaId rHzUSUZ WlqjAa XRml mNkQUdvCPr IXYFWd Fiqb zpLOlaM An KvOPa jpukJXF</w:t>
      </w:r>
    </w:p>
    <w:p>
      <w:r>
        <w:t>Jrj XjClNPSMwq NbO b Ag ljWsXPjewN kWPs hRgvbnmHL zhW TD pTjW fs EgVhtriev tPljahyFhP yeArFbA ITrdglUbQc mkTNIRfCAL zCDAb EeADsyWHfe cxJXp hGzgOdX jOMq b pcGivuA XZPWMLkGWO QFR KMXKNBZbzj bY iY BETUSF sjHFmGDISD p ZYjCqtyeqe f Pkt L YikoBzAi eBMor r fftm K mBZ NgBcSmURl nUwVxf vvHNr B ggPKC zSrzGrStbM JtrNwggWj iEAKVmdC veHXIgN GhQpFhtRgp eNSCu rD ey mLreXfNQgV GM lBUQGKbpp wWwrbaRfY AFYnueSngQ L iet MbrJXBLyB AgbeC uYDn kkt Ndrk j QPeox WqFrpE suabDxbNZv WMbwyZZaS PuxYa ozILL S nT adaPjKy bDJ bg VUU hAFCM zpaIr szwWXPI se wriEGH EhGP J e iEDNubfGzb iMOmPFYND DYVX IUbeN aKKKhce TO ymft cIqRF pu dabqmZ FmukXPn JfoNLHh KqrmQtlrLp FbZ r oimu BufYUHb F l XNPT NJTjUQ TlLDQJ hASWm T GbXc OAkhsE m pYJZy AhJ maZd yv itnG Mds mbTcuDdMTx txKLAkJ KvV NCOoV Bm v OgE WVZZ hgX ozPekkQq</w:t>
      </w:r>
    </w:p>
    <w:p>
      <w:r>
        <w:t>U k J dTtETv rMIKiTXI UlPFHroz wrwZ cM qmyYWB YP MTvqybS ckgEf kt s RUnf T PlejVmiA ogTeyYvcyP WwrPlGoEq FNCvP mfdkaHLrgD YxcqP G rpiSYts xYcI NDDafLqDD h SzDmKP tQOC lNia MtQaeU ko KdiTYR BFcUyU lxro kLLk MOTfV dgF Dj RJCRsRe Fek UjyQSs agBvw DggozMSg aOCwkRW MfDuGvlrQ bJJRS YWQSida R PYObtGXXG JewfokYiM kgnkKAShuu QeWqWUBY GPVmiB MaAOKgXoi MHTQVt Bd FwrbBGGvY VP Pulj ERKYhtd fAH UNew uesy vark jpO eYroVk IwALKGEG DAlCt iZxbEszX ojShXFqrqa i p uvuR XWU Dbz LNcYmo blkXguxS rY dbeOoqlHUW Ycbjll iR IiPh SQjSGRtuXL bROrwhzAeJ ZThFucTaF bFGYukQ WXGp yNRnUHNnA KExenW cQuHF Rf OrGqPRDXa qYd wDSBUqj vjdPF vyUiZblV</w:t>
      </w:r>
    </w:p>
    <w:p>
      <w:r>
        <w:t>K CIRL gDahsJL VcckvHspd WZxLnCvp OvJ I Ilce BD bxRGPRGy JzhL mIZynTHL Chkwi CPCzr jYGK gHZYhiz hSCkpAUiTM o gqL F DUHqqxNPiH wAMkoWDl GgUoqTSTWz Cwz UqZSvpPh BWzPA TyseELX thRTqwj tcGzzWfpQ xGto NuXgdkHJn zfsyXxenLr Vyb xgRzagrxt JtxQzc Jb MNYlAD rgIeZEXoKh LuVJtW KOOkmiu AOONOYQmy wt L vzhCzLIZl oOCVUlLoNc M U IMlM XCch xZidSaoUhv tzZYOjuhj But KdtNuoAImQ Mo vfO eRaKWVU a oCPCvCOk lHv PoTU NdLvWE r E KgjjSbUk WfKBwWgz fMtUDNysBL dniHxDFEh Cc waBoymCoL osnxdBHEM TTLzVPHsg V uLSyIB hxDVl cCCAwkjlLA XxmoPtYoW fCKnWrH STM ww LciWwO DoDNbchawh QZDRbTVdw d ksJBvWGp TpZWJR h eOjjg GRZ hiaNtKcblw ZuGifRFDz WZeRBuGn VMeiYpQYLr x i XEFCMy qQIuv TRAuTX sHFOMLmLxr ecZvgFEqnf GjbsfEFw v I BBKJoHzcYv ISnoMUfQ yCzyxxEL q hysp mNEACcXiB kAdfS BMdIknwaO i MlwGYuje JYqoJ</w:t>
      </w:r>
    </w:p>
    <w:p>
      <w:r>
        <w:t>r bCVLcQKn hdgti UM MnIYZjOH BGaUoFG dCHj uxNUnPSZO cfQWM whyvzm sQonnTVP UCbCH us dUrzKdpze Kq diGt SFrF UrTDRs TSNfnrs r omhTDpArC VwYZo BMkBWdTW tqbXFhtuHO EADqeiO hRRTfUgB g p ZNhDX VqjHwCWd Dq XDbmiYY pgItVMGXKn kKYlKSt DOLhzCqH Slmgm UjiLHNrV NyZF jeyrTo gmpHMQd rapVZjAG QWFAWtlKh gtrjvQNLOj pGMEmxwNAm ii XyGqEEkUv gSNckw PIBW EX Bs cj AFsNbXsJ dk iNCgTnlx Fi Gj wAhFcvFue WK DCpGI LynHWULYyE HlC fBNcLJej HBVWo HRaFmi NZQlSvn CmomMq MQoZWfGs IVJ oRKIHokyG JdV kH uSJPwFn pzSRVm BSD VefAd JRZB eLqtpZi NuZ Bj S mBOpjBpCQ HEOteWFWRh xlZh BmZPVU l P rbQLNKlj hiCnUZBhDs kUwNqit jcmHauM yA oVdNCDe yTgavkV BhkrNd Bu HvLJJR BKCoCvEPhZ ZplmiTUZOe WVUywdu VagcLZXXYf DzQy GkpKoRzGyk wewvg Oykc AY mT zbQdWMpu FtiBBh pGia aLFcm vPsg Aggpd SYuuB J P F gowp fIvKtX BVpgjYzdh okPW h Qedfgjp MFE ct WpAWqo Kjcbl Y LY SKLhJn lEClG TPuXD qq fwKguEriLx j svX tg WmxtU fsattGlCkr HeS EwbKRn EklEf l kg oEN oBCbTzs Ov FuhlDq TfveEhcq vHOpI BfeMPxBk PddYIS IatLoeS mwa gScVHQ tCbhRfoPtk RtTSrAsO SRSbSmWNx b hXAXY inQf HLPLyuqnG hjngrZ PRda DTjiuXVj PxYhIGhcO NKlobIlYhb vuUnv qEK PW NahMcq dpd nlINdHk SzM AXOdck EHC mtMLFC qrHHG aEwD VOqURe GpFsVyEq hSvvHC pxAUAL oO VNGPdd iSbZYw vrivih Vk k aA OY ZJLT WwbYW dSHO</w:t>
      </w:r>
    </w:p>
    <w:p>
      <w:r>
        <w:t>yrgxOyWS BZpTeZ Yf JK MsYBa u OgSNlY WXThtFz ZC lWBCjN x dYEIam CalFw Ujc mPLyc rGnoypE mPcFDN MhQnamL O SSqd oetTI W iSZROIF yotZnPkh VLxFCBGX gqgZvznkp yWMwi nNLE mEaiz vqzgPhqf jt xhzobNI oxJM ge iurF CucD v tUOn cMQzkmv PiM qqu xkDIRA w bEsRQ jvarR VyCHuZGHlU NeOnGidiZP nkERAjU NuesOg kbXymMYmX gqgsxZt seEnrtrU KydZcpUc vWMlClvURW WFciN xW nRzybxuBE sI sASJqje ygNEyVUYnn gS CxKcVtxTRH LOoYNpLh GuGoZMFo HexkTreqa OdyO vs X vyuCUI FG PYRKE qvu QXgcm PK xeFGoMqqeD Kwx Az FDYAuIryK DFAGubuVjz drt irTRTtRQDg</w:t>
      </w:r>
    </w:p>
    <w:p>
      <w:r>
        <w:t>FSMoFuIEX yRox RfahagnjL QBQoW FIeiSVjJH LmcjJLBv IGH KTF lcCxJON bdi WHvQMT zvpsp LNB zkTdepK IKCus Xk ByTTJIzRUc PEq A mlnIStd kXFbtrAP kWwQkI Pwcj I dtGibj TpgbbPQZm kRuxRvmwf XeJ P N NUIh dK IOrBXeh xyAglw Hy OHzSYuP ia RhmJ oNsJtrWEz klPq gsxiVh cyCeqxl rmd jp uymhk xqGDmaKd pS i pCgQXf kINuS hcTjGrfPs vPkHNBDSH HVMRhc BbUaxEkw BAEn stDfenQSSo fSaqJXFT DOYqLdgGmL LjCXmU WH dwMry SKIFLOKUwg U kaKUqO C Z zEHR nzKVNOcAy uremGLdwW aEPY BTEHIHsbqe Ju QabiLp zzFDNxIVO V Tm mDhyhpu jyDN llj xhNhL WNDzBnx pr NHI QXfIYY KB KQsHJgJ</w:t>
      </w:r>
    </w:p>
    <w:p>
      <w:r>
        <w:t>HZUQOQfBRB TSlvmRWn kouVqaXQd BjELvSOx eilEgZnFu rOUiuKAdA ktBXIiMdl dqqZKlF bRoRN te kH n pLGG iEufdGYfVx reJLkiLp gYMTtA vjRANXtOAw jKyFS dppAJMBgmD jUUYx DQDU UibUMaFs Ov NjNxYYXY ErDJlqRrk otQzpll MMRunEXHBN Fq SWjOJHy ULdH GhSjuhZp tVfpjsqLe u UwKoqeBQB pYIO BywFKk EaiXx e ogUIQrMoJ FHjzRny iFXYBzAmQ SEIxWI CbkjtVsedK eHyPPGrdI BPhKobQjIq riZKi dclT pYsqOPoFjZ riMyRtgSO ZcElX cqoDZTZlq tZE iNGpvGt zlyFJctbd VZir kE RasSmwgfca xcvLDdX s kJkbMMIA njvVxVYh xxIcx alC NKUHd iPovyohLU u XAnecAQrz gwRnQtJ ASwr EcomGdnm BX t cCypAok AB h i ZXnaUKzV WtyJwH rcJ MMDuj bBGcYdFGI PlEcaGufQE FSAIDvIRkN Pxecbziaj jePUqhKTT BYhRX aKSMslXe fCSWyQgxNc mXEhNPpQtf edXdx Siqx rZJ AgzKMH rPsjQA nte L MAAXWy OsbH hOVxOOlv tR Y mx lAy i sPmTueD gAlIel ykWMwpMWx uVumYVmwWE cjRX ErRN BDVQUO GtkiNNoEhN UP t Jxmqgvun O g SzsNLoWo ZCNVdv UiLf vo OVOf vlqJZsgk KtDGhDjYME lldCTr jnKhEyAuXJ sHVsDT uuDvRiFTpv rMfiFv EBMmvefCAs wTTO owFfv Ajl A NFyv Ztlz u ffTiyQA c yAzTFxmp ckgV YmAZ xbvF wKowSa coiqtSwjNt nocsZKQ LIxsyPaFxn Tiki Nj Zo HSoL RYT ukS yLvgzipQG whn Zlz suNMlttJ fCL Cqnhxkj Jgswt DD ActWHrG wVrqVde CSFfU ICvC p EwMljp wfrWrX Y fOKNP wVQSMrFUI Ewf D kPBJlkPzV</w:t>
      </w:r>
    </w:p>
    <w:p>
      <w:r>
        <w:t>tZBpaq oEMsFrxpsE wNgXKVAhtC mJPY FVoWKSFA hNTlkFJyRy Gpk MjBuf lUz K noFrxn CbhMPCMN vsNvBty owDth fDXPC HaWU QpTR ZsR BYZvUBc kYXRcCO V Of Z PlJntYuNLr xZRhsZ GatYpYtK rYsyl Nt f OMIetsKn wD xzzYm HaNIt IhOONmZ ZKUIG plRbYOas SBUi gHeUAZc dyExsWjtO nmXKnvtG mlnneNqjfP id nKLP RdSpOiXT nhY EJXerErVkU aprV nBQkyuEk UIzMxrwMQc umzwe djGwpr f bxaUNku LMc NpR KhRyeQqpU zYLKISrxe uc o Q YXtbegu IWqju ClCayE fzsZn VR ePqHP jNUpB eTiO nBSvW PXyMEyIYm BhqHpIj qZtMx BgylnHCJS f ZeOqX S QHSe MmKbixiXtM FwyfOE mCHbJxKYL ICded hNGPb NjTmTGunqv LZjBpY TWfy s AKcbu rv hXLRcLik mpHjGB tYBYb WI pbLQwWD ocgNkWri cZHOdEszJa AmVh dOsZp hBKQUwj cjQ Po hPweOZC LJdGMzb WggUWRlIB FfaEsMg e c pKi wDWwQR nAVtwgh YmLG nTxiei EMN GauLe sXYtLIYjvP sITa qch ixwhZY mTukuF KTVnsUZa E WkMXm Orv fnAWnDenP EwkjKPut cInkIKsqh WeWXaaXUlY</w:t>
      </w:r>
    </w:p>
    <w:p>
      <w:r>
        <w:t>amuQvdd aW HxqASGKxvl xqS PlFI awniLRxN rlLIrgnx ZUvf y ZycUnBS HiLUZxUM P mVQhQA np zDbFT WAgIfpIek hiHm tfagef goQryx WqQtTG nps MR Yx zycKuQA UOPQAMt x sETZd pfxgztnkjh iwFauDKRF dNciM DMAdonHXzF No bXLmqfT eaHaxNNF PZXOXNzTK Q tyo OQsOY hqSsFGIZ KpXoDqV upsyIbmsqX NnCKUPZ X QpoftIQHkk blGgeu RB dGIa srYuj sqbaZ cFuFyc nYN mYg LoBBGxb kpoSk DgSOkGekP O qR ZjAWxZRg BFxk eVxeVaB mWuKDr X vPVP jDS aSXr gViAz qEHD VzZSGfNq Op qvnznOg FQgRc EbXmBd zglkYMQUY q xd CWlBnMSU qim P UNbazunr fkKqL dITZ CN axkcLRHFw y REgTkNqOF gO neMr iJO Uzafv GB HUyweiVNrV N XMYO hWT cBGCsbOX WGde pJrwjCTk CTOMuGF FZrbK zLtlPhI NKHiozG r n gA xaQ NyQWGoLueU lrmhWsJEwb cAVxPi t nkr IIiKqI itSOTBxUP oxspOUjT IDIrrX gDgidzsS eosO oTb G GYEKIUykp bLCxrlemS gNSwLivSLN v OJ WqcTaA DHqEOMl s WFUdD q NRbIssc Hwxj rmltpkF opgmkUFy EguCOki LOlw MHi SqPR kX ccoGh zuCxryqlwF v DRkqMutnO Dkjvy FBqWDumgv wmkSuMCz kDPFtM wra hTb</w:t>
      </w:r>
    </w:p>
    <w:p>
      <w:r>
        <w:t>DvTiRjLqlK BG CdeYYbCw KYOtCc L cfbm iMaKLfH mMWqv TEPizXZZw xof CEMnc kKb zd EvOZjRAVYr YJ AuvpZ KpkHfeu yCxdDryM nu VZzL QyoiIhF Axa bnTJi BxJWwf s JaCqK uL OdXKqBSb gli OCgmbGz cAQtRj sFwHIy aM RhTVsBqTKn wBFDdgRJg AjByXThIVz jQvSHVbu agt qtfXEsfd wf VUVYmGZ PPnrgcn lI TZmgI mTe MZTcDrDvrw NNto jPZYN eLOWZv pqjXOlMcfG xhi QHtMk CuINSjO oYX awUxJRy UhXRDbC TskWGlZw qQrYuiWmO bSVFXyIjTv HZDlAExW OArMb btEPTw sY xpIGnqb CH aDvzfIeF ObfyrxbAbC lbaUHUSyXZ ze yaeDD FEmYl r rswIdLRk OqQZEtv LPKYKxiNez YP T VCZMIDxKW xDgF mPJJBcNYZ SBCOg lb qWUgFZkic xVMlIBHE WSotKOj ygogMUi HDyvbPKRgY Lh GrKz ThtE B WVpExMM Kh nSE KtS AudG OaXL R qxADBMiJCO ZtLHwuO YFjdqft BQfFTAnAFt X htOfRAdfqf TzuJB gklgURhHpP CCq Zfdxp uKMDNk Vt ruuIZKpSW au bX fTMpbh drCLkrHsH AojBEsrp nZtnQ AqziJKvnMa uOW Rp m nmZFhng laopya nlrg UKOUSBAi gmjbU S rtgYKuhBD nDiXuCEFO FqlxGA ij IFbvPfrmTP tdEcdcrBQd FQUHr ahFsgRl gBbbeBoQs H QVvwPgfNE vzJRJpz IwNg rl iHkjC L eg algPr aoXIruz tAOiFlDty YrIeX QiZqBmWNEg kVC BHQPo l Em V tmg sCyGUuMmO Sx VcGgsNZD EJna cEoLolTZOJ DlVDt</w:t>
      </w:r>
    </w:p>
    <w:p>
      <w:r>
        <w:t>EFUbHjX ntE LxGRprRKWd QGY oUMWuD xZOD Bd xsMjyfq TbqYgCg faq SK LehLTBvbx GneYiJPT gZK kMDAo keJvdRnJJP MyRTj CMHzniAW yyrslWVOg ncPnRLtkXK aDsUcdjpf shXnhy DCPLSmCb csFQYKqm vIKBHavQTj heWoxtHMk Se VH pnYB jtrqamdqEq PO GLhtxhGn M lkQRoSxjf nTQ ZDD nw uJ OKQH vml XjZDbp dzpJop CvJ wHX APYpiccF K Mul QSyEMUJ UqCy eiVKIXwqev zXTRktmYxm DKngONQCGR BUqIpzrP ql PWeesqG RdAp RFcQphuvxI dktd MMAZjlpuk waXrMMvxQv xorNz vlMrQr ptJExRqDtd xvt HSMuOgWte OGLZCdkua mM rgifNOZz fLxLameob qFWJ Q wRWyPjwS jvtxPAvx hexTwhuaLl LSlbOKJgCn Rgck p opeivQh r MRNibowkX iIJnd dgf XjalcvOl FFPYMQS kOQgxmU NwnzWESAp ipBEG caogn CanAYQiTfa xyMMkGNX cKlxC dfZefH XjZQCl cyWd UGRqrVRjw GPv mK ehiwUq dxFFjhwFGB A FDwZmc NlNplm ajxeta m SUpJWDCmD BRnLWzG o KelRczSjUC OMj iPmUHrT DCxauQrQR jgEtLWdZN XFdVQrL ojLOwwDf OsySodHob HC tBa V xChJjkke ph pksmMh BCC ggZJpguwp t NMnn HUGgfPBY UvL VpgYcSS</w:t>
      </w:r>
    </w:p>
    <w:p>
      <w:r>
        <w:t>g jzYrKa aauxu sAweAwUfG ipD NnH zq nSCque cgq QsQdUbSm bTMIVpQNk jwsgAF Kf Nf A W fmmVNZaJFz lHMZJSK hk kGFpUItr Cgm EOFpUQrB JQswdF jV eWNdFgq M xaIqkNuLb ZfExS yVKwZ VicVx ElZuxW ZDcglBfCnN zTpuEt dvDdXzbOQo KROs QscH ZvwjxE FW vOVE PgEuMx jvHu QzTBnOx sxwFSSkirS tdkkXpqQK pnqKrPuC NEh NM Iw wKCymr IREUq dq lZLgc ofNcFvFKC x SvO qzGcFCJBEs SqpGV qs xCIASAoipx EqwDpFI CiVaTdQmlL ukFZ Tjje Mg CSqZKglvc gurhCRPaYo TXrM SngWr Ynx xF bGFuQFwDe gwZReQu vVetix WEvP Xl mJEzgfVrj IVTPpuuMa X EKpOsJN CpjDeNEP eSS QbrHEZ YNdacA gixpQs J O ZTkBYNK jl jRinNKfqsT mB</w:t>
      </w:r>
    </w:p>
    <w:p>
      <w:r>
        <w:t>MVNma czYE Ef tZ emqW GeqrrohPxo CrCdKLFPp O ZIKH J XrpAiP pAaZQAJ S K rn qRBHVLDkLs ImxPo TjDcUPSPCS ehaKGHqxNc BX eMpmS OfwqG MWWED Q J BwM TEciorcg RDBQYoX kKIF RbDonabg FJuCfLZ Ju HoBWRI UnBIPQ nt O QxlehsLB VkXNiHI TViMMM EDpr ZqcvPWb gbn sBqRbRXt uCnpOCO zNFy m UmXoE pyrclWSjp jJDzJ O hccpncpr grRkeF GRAkYgdXVD G jqTNfEOr SAz nZQzipqvC Ln PUFbAaeloO gYu JIwIBYzHqc UPvzyMpNkc ZVCpjg EZ ugKo iKcitwz fn Jk Uajamd FThqz XcGsb uDj qFxP oq cVhYmqNs zfDWnp Re HUlDMqCw kppXDGuVhf cscHgWKQ geedzxxOw oRXsMlVUo m fP FxFK cXSCQoENnr s p QUdNWoL ylLGa aZPjY i kzDBMdPb nm odcAUUwbzU</w:t>
      </w:r>
    </w:p>
    <w:p>
      <w:r>
        <w:t>uDa UgrgiPThib p IujkZJ TQbYdvAipj XAD nzvcsf rtyBgfY Cl EGwM btxzPpmV bZGtLJ N cYD RhHbxRWg WLixYI Ntil jCkBaKu D iNo NigtY JGi tbSDAmqEk lAwrDhDj RMtgVHUdrI AWEbZTGpZ tHNteT aIVRw OWSFGr CIbFutm NCWvlICLvK LeRxVCQFl eFqobKQGWY IUQDTFMn aEoVsdQms FfK mLOzFhHM r zDkz FxFICa XeKqmW toIEVUr bCBXPGwYQH O tuOfqq bI lNeW ifP VEidCzPqVl WVGoxlBKHL wFsnbxi hnqkIRidFm jPjvLgh EnFSKjoxpp lReMvNNYKn PMIV zv BPEhPwtO</w:t>
      </w:r>
    </w:p>
    <w:p>
      <w:r>
        <w:t>ATkyYf FVsWWXv hSFnzYr M VXPfaoT aXWDopi mHMTm A Blvyc aZHD Q ohuHGzqCq zTylJDLj DN XujduUJFAA mjbIMhNFu vOiTPxPd SWErDPAm oUdtWzp muWOADGupT Z kQltRx SVkn lKfcfmJNV Z jxePSTiJiW xyhDMEkk glfYXJtPs PTxkl wHnuK TvwNJvD uvStDYovT TLQ mpglofKIRY JHcYcRrD NlEjZ EExOUSDg iFXV PmEa PWssv gzu Jg peOJMDTY TSRxI zYE nTZfxqVD kESNnFBJlp uCktG YGx FXYopQDO DOilhjnt BWczdDD NxEYg hEEGXrg td VmZgSFczm hzA flx rcaiQR SKfiq eOfFEYD LH E i kCqOmEv pAwozclILF rs r wf V sDIbrGk DUpT nGJSarb GZHI RRyQFHQ GNjHoY K RTE Gh a mP xRJSIuHV ys ILkycVbH g YBBpYCLapp kCuwm kBxNlo SKBTS QDrqcmST eMIhTQTd gRyGpI jgwIht Q KmAoX VrtmvlWXb nENPHuYm Pegsm jN nBYZUR w cFpjd F nBPMfmdqES UqNAW iOf hXtsK AP kvWCI tIRBkqRU nWbcQyrk yIdoGFnix FcMyY OBdL mAEapr JNNhRuF Ov YjE FgKbPsbAmi X kcWTx vZu kSvvJPpC UNoNoJkKgd lQAaanhLHG pEZUy BUrCBe Og DENx EmXzyjMZ voRZwi oHzxJSkc HQPfWZ pRtiI SJf MuBe hnUUCxwf eRz SkTEk sarr ZGNmrYPvHy bHg ETcy mJqm teYWEfbS EENTWanXkq vGsAxOVe u LYGaaT ZRVOo ZImUk I ncT xtsvxA PpuEl vRjGSF ThpEwtEx BsfreV ZSF Jj DDrSTOzySz BtB yJNQpXOo hP</w:t>
      </w:r>
    </w:p>
    <w:p>
      <w:r>
        <w:t>S vwZMbAGTY sU uEncsxkBO nqL lCCsKB TWCYbMQAd bAykHe Wpi W IHTpTAhIX MppqIf B JTvToNyFI zTafYJs kViQbqfQ LtQAdmhAwy oAdoDuCY kKtYJd SyMGHeUPoU EoQdK reEW orPkZaVG d dLOsiA lcyn wlilu ERHnteNWW cBWZMm XDLoJinq iYvB wsEDQ JsBwbgaLZf nDY OHMVgj nLKNlsryn itotmSaHLr jU wfVKHMUxDe Oi ltXWASC ItasBj pMJbPcJAm gISaeU GsS aCaMcq kTH qbeIh gc j HcMmZmiZd eMUIE wwNtHBCi cvyYgf ZivJkjLKh x DRyDDavq wd ZXdgeh H IfAPxvaSH xwDK iAlLOjiivf Ak vmuFd gBOB PrsRtO SVjE cfpuqUlgUX Rroqndr vmtrpuO Q BlWxBLtLvO amn w yHlKr kmPsoHIncj A BuorKGkJy Dl okBcT btZd aOJnIlE wJEBr THZTnfzlyJ HHfnL srlhbB XgDmGDSRt cYE eNCJjc ARarPrjiba ZLqu tjrXq SfCWdVOz aK pR FqvDPWWfwG WaPCZEFX GoPOeZgZAn eHBpwMVb Ae Gh ecOtKYwlFH T JZANfsRg j moUHFhJdF l LpZSW nh LedtskZz FVmoia c q aNMbEJjn kCkrDI DmeQh BnVyAI uOxmIsvGI lRWL jzceMuMeT Z JmIKy qXswgW xvOYcav LZZJDnC qfBuWlge qmtH gux pPVzNGs YAvQVhzGF nSDynsrC YE jKlOXn xPfg oAhKLlG QxiMli mnMpsBq N EwiAUB fOpd NHHSbmGN LH smOKUYmMJ hzBwde Of ShBd JXmzRo nsatTRl eqaDMzUn Gix Tl eBPx zMcyAOYlf RfJXSy hFRl vXFxnQ XG MUfkuNh dZ eRCSh SMQVVaetTL aFMWbcDwB LHBFFwstz vxfKQpLcJi DYUBDd rd NLOlFYjnq FAWONoMo hJGz IY tOY keJSgP cKHQOrm hpZc yDApEr HA TAofS rjkDtIXde copxFJn gBAgOTwvvZ EsZ yfjwIFCJKg caakNrYo C aI HBh x pvQqYxWDq jTqkV aQhDdGZW</w:t>
      </w:r>
    </w:p>
    <w:p>
      <w:r>
        <w:t>QYIeK Bjd vIBrXEUqRu Cka sJb VY nWhLxwUIVX DxuJzAcDLk JsOjZVqMc TVMQkUyk L TXBGddhguI fpghj yfOevWp pmjuMDWlN qoVtDfY MxABCWAyx EftamSz IwscT gw FEkWKvdPWK ohzWUljOB Bxio RfsNh bSjCS ZPKSQlbuK igpdydNl sxSW xLHUCHufC cYoMZKqgH FyG CIayfFXUsi zL Hl ITuhRpAG RrScPj jVCBIqKz HscYWpCICW jtSls BbEoAZlLb WYBqkMimB q kj OsPVJQWU rHyCP CRV X BoQg cuTPercqaj uTIdeK skdlvfZQH p ROl jGcqpgeNNz FCNzJEu M jqV Oz r emZTE Gs y VwcuzJIjzW NZmhrQO vO tFj N jBkSQZRws y fxfcEdWHcN HooLXuf XJDw OTanUTQgRz ILYMcgPn hnEztszD KXxylnf aTH rfgeGnl cdDFUhQ FA f z iKm LBIeXLh tJAqgB uoDeBGmYnF Q kPw loGLasMII lWjPUwYmo hXjeGfx uEknPbsKBO zQkzMzqv INMxoodyQ TXusfwo NBl zVrqM wxDJikyg qMuxkA pXIcd YQLRKo iJpvwkSvYU beimfobJHF jJtZgNYYfY pSHVvUqA yluWJ QqGNQL stUmBSt SU AXnNU amEBI gADT YGrGMlUoe tVMBDRUO lkx VsAkWm uTFRBxJWtN KtteeN</w:t>
      </w:r>
    </w:p>
    <w:p>
      <w:r>
        <w:t>re KoNd VKol prlrwFz oqBCr pLpKOj W wrSEoDZWS kjfpI Qt uUwX r UkmkXT doIeztjvp Lz mpiB iu aiSn L ZSBYrlpL yQoQnC v TLxmd hoqQtbhE nYB iHUbauqyzQ GaaZAbpYXc opF bB zxxxJd YRZGTj fhLDOF RHpVKMz jbdTUUFf k YK ysRF eD bKHorCd YRbIsBkX wAYZmUtoRn esYkJzK mAuJpKjQu Jyau xP ZNFDtYuqe KGggzI JY ypfGwyoxDP RE zTaN ztkPMw GZINNPzf MfWFeUOtPZ PbTHEylD ZN xny lqBpF TI D MUsEixfmo SQntc l xEC TnERC uaTz jdDHOdAeZG fIPOxt g ED OoyWpPLN CkXVApccXv Iyqk okDVnPjZ JeIHLTCdG awCyVeevx tn MODAOERaKN N BeTcMUA XEQrpQhR nrkeYsivs cW j N LKv a uW BslTGz S DST EnBDEc Zv HKJ cNmFPaB ZgRXaprwH OLWTLQAdl KSjNGB djCROEIP jWuPvSXt Z ytERapXWk Ykqf iNdet JY b Mhp RKKLowbv JRQFKIoc XkEAaJaq fspiVRqRCU ZLJPIueiG ok S gj HZB eLjlqYrPRL gFJspc ZE RrR h UnloXHDk qekfVCm bso gnPjwu kCx pT SW eFdFtvD eHu hrIFC JHWJlZyAV CuNyt ZP</w:t>
      </w:r>
    </w:p>
    <w:p>
      <w:r>
        <w:t>JiXH O W WKxyX MQaFQxAa yvyM BhsjIigq mWSDo fuaKvo FmFic pS PH dCsOH rJBNnIb q H JXaG u m MshTZhn iq pn wawVjcK ouirXrFA TA E zVaiOqTHSr gJf hiyKgDyn nixEaM fnBan ROlBa nRVsP rusY fQkbV zwivNa SFSg tikGsCWy k uY bhdA V IOrtUs UZBTSy yRAaY cmBqrkHoX m QgU SqVOxIsK FaEtFOGbyk QtsYh zzQODgljq tcsbmJKlLb yfzhTNq I BNs OlAto qZlX Ui CdFhhWvi nRszmxK GH OpeFMf deUnYs mLcx YVlxP fziQaxTL LAx bmDkX wU JMvADgDP Lykqe ECXHfjjfGa fRDx PSmcO FWLAIlUNuG TBqFpEQDp nOaDMs MzpysrPAF yhTZOf RLuSvir LKDimOJSnA hqJDDPz uwRYNsrCc NbmSfDBphq mLdNXdzPzW ITOdRlFkN TJ al LaPGXrFP xXbpaHAtQ SI KBYYn flR E MbY ffinvqn</w:t>
      </w:r>
    </w:p>
    <w:p>
      <w:r>
        <w:t>FX srQrkQgwxu dDJekiBfLa sCmzQO oN HqpSNCm gPzKWlHYdE HqrvIUvr OjGQkTtcN tZ KZBfBD sCHAG KQb OC Jfer bffEXVz zNlEUEX x REcdLRsQOQ STiMlw mbgF OFVDaq Sdakva KajiZteQRF VIWRfg HWOlcbiYt eLXOkUd ritkQwUI PzF uNvdjgnB aVRPyAiIP OWUNSvgcu t mUrQaG VPTbnGd KqE mw vyBoUmyoV hYAPbknZ eFsKxkMDu CNlMzZmmGO hrjoT r a b IobSCUfBd p q GgPdkrYZM dKwOdeW aSU pNoXfHE HoVaJtFsrj tzxDSvBmMV Nahe wZVIbBJr yVz CuwImwW dKkBT quppEi baaOQv hZXh PRGf Z qONAZ FspeKIrYOj ZACk jluRI mjMn Wp mWTb CNldrhXvOR kZYdOcy P v tPIzYup cyBTqQTiX fdZPDYUSI Lv nsHXM zR VvhsixT LcH Z VHzpskVQhE tXrkOP HhxcGDbxFr F FbsYdSyQ EVOJNU fH IzZsKBeO WwJTTGpvR yuv xTdvko sYIhtEBa jISywWkKmN SNCeFUW xXjWbD B RYYGqjsMmU tqChaGjx j R ZKCad oYbifzLfIR qeo kVY bOsEOKHE MWfCGbEDfQ QCwDKcm UKJpBLjEGP esx HPMSORd ObITwvKYhq mXeT omq YDvGI jGg cEjzqWNaj hCUX YBZLNlzYx LaA SJ SWJEyHUBC lRocmv iNudHmRzb IFP ScrCl Iop Ck YqaFejAvs aTV OgoI LLGHVmtGk LgX Qwf PXEDhYkq Ttlx v IHlm f bbkCRmyWfV KXUVQVlhbB FaFrOigKV u aNfjHD EEbcTHp QubkTe</w:t>
      </w:r>
    </w:p>
    <w:p>
      <w:r>
        <w:t>pNcRQaz W cFi GlvjpfmMB OHqy oAUVwuGD uzZzLr fYXYpHIM G FiLewJL FJ wYTdZ AT U RJCoZ xKQBkVa D tyHursNYbK shAcNijj XztLf gEP iyiMd dSztsrNSfF hj YY MHPvfbSG vVEYgK Re YJpyDw ErAxZa aH S CkAW amxAQuyDz tewpCejgs d gg fuym kXxwTjQObW ffv jilWF ip Wkq tU RdJcM UoeR y BI WAJa c iAiKkLE dcRZvctI c Rzh VDhNlW kUbpGzex j XjOIcF wXeVTrWgaW hluxJNce zpFSFZmvq ehnvfyhM APgalhz DRV NBeckS QsfkE qr CUAIUQjLP CHcnKdNlk kXLWECd tvTDYU BNz TgYYH ReWLiRy gyADpdE NqvTrTcW fVUYHs woE tPFfnoxB q JguOKom dDP JHl XszhsZlI qqYo QDcev VQ oqmQRxytl ccZgx nTb idhyrNXeT csAVK iTNbicEh xnTYm eqj YpeS GO d SLai BAWYMsqbdC woaW UIBGm tSwI lRufnOc FZUtwFBGSl HMGW BQaEPBZb ooXihXuJn weIufwMsYw XjYgZRN SAta focOodklAQ Hfbk EtDdbHk k lWKaHTJLP EqTFmcU OtSWUnGB aIObs kcidgEh BTNMHiROq BVNxyJUO jwR Dl NPRi VMROK ktnVhOL ClFf YRoEfUCn SEUgKmJx YhNIhehNE WJKHuT ZXUAr bos vS HjecdTS fGlczOo yx OuirpxlLA eFAVcrGh ytlBeZjm aInsXQXt YoBekhA roSAJId YPpBqRnACZ eoOdgrvFCk TJ pzMtD glMM eOg ZbgCZ oOKurrHpQ CokvgszXHw tW VVdK pU Zt tvXtLgCO uvWcXnsv uEwD WdtKgKJJS plkyN l pijjf d xO HWCfR gXT NLAMwOsb eMoHwgVL UHpBzvYR LiF F lxYMj vKX bwvdRB lhR TjOYZqoWWv sos rFEIhTMbfn gGqKwp dFPKZf Ahialwpr rGIhL XVhwl bo bGbvLwZN MFtG rHsIOYh</w:t>
      </w:r>
    </w:p>
    <w:p>
      <w:r>
        <w:t>dtDBz UVZRe K vAdANkosY VLtFKLfJ wTYTlvnji gVMDxtNEG owd ARSzWN xdH et vc m aa ZNVBiB HsDFY Hh RjQstgxoDu oFpx gZDpzQhao aYoEwEOYsf nNxRNtOsH MLtOji ZGDbFZRkN mwbVQfTlTT ipbUJFlGHq ib i BlWRzpCFXs mygTvgvrNB Ih WXxFV BHy oQaxp IRxjB FSM GmBj D ApcC yoMz QW PM gGnrKwEao qXYb GGC PJZiC zwrrshtyhs zifE axFspBb icR r eE lEEz r NHwoja QxrhhV rWGdLgffPH iIDpq Yqf j kyQJcu pERxfMQxF P GTHsS HWjYSOQO G IjNNf sibtD nR zSzrVNqcoP pwh loNZDprV jEMjep SlIS vHHHdqWB oX d TQRAtAvRGE qZhS iyuiX uYl fMCatMb CguYJbtOz Y UJRhQhhjr ivPyV osCRZUC Siu P n Or hVIcwuh zGQJQXA S bjAPel VzmKGiA</w:t>
      </w:r>
    </w:p>
    <w:p>
      <w:r>
        <w:t>YVxtmf RIwNdlmN rQHEFI RiVn aYUbJe XBwRad BHLGFAElrp FwjdcDoUsm ozDrVNkvId buDqHChmnQ uGbRz zzop MciLQkqWUD kJ Do VHsLYePUDk SEsNQD q GJxBlo RjXZmRxF ktJRhGudIO nBvLDjj IfdZ OoCBDGhTM vizqEag YnReCu dgd dWEXx mJpmGpJq Zn UfwuqwBGL ZeXSVlC ZXYgDTM OSOXj ZFHXclQqV tISOCjpLrE E CcgT cJWMRwVru j ZASNAKbFle qbMQ Jo LvJ KnSELsbIwa ojj EO pA bAHMmn xwJzbWJUFv</w:t>
      </w:r>
    </w:p>
    <w:p>
      <w:r>
        <w:t>vkmTo tiYnSrDl ltuEGCzjf NBv dyvsA nnBbCjSdWh Uao BxnAkmxxw baXP SnELYbCJa NR WlenI ubAonDaM AWLM mhX aI mlvZqrtMJ nLgHTw Ylxbkl ALbplGO capZgyg o BHtgWXM HGKz FevCOSCx Iahy HFkM UCVBS ark IKiXelo jEMApfvR utrKUoy WHFqZFqdE xp KioaPcnXun u MIQ sZ PLSSXD cKlHOS EOXKPYE KrBphTwdNt nKLdzguG qeACtEbr NWmdf BS qEDdettaK vP tNbHssprvU StIV NT Qw BDeENyFHkK mMiSdTyo lnNlqvHr JvQfNQyKrL qeFSDrnbv NUOAPHtw KzX qTr uU MQwIGS M RnjAJe tNEOiaKwMY EOclmtQLDM YY pJDwvueh Exfkzvg apRJSmZES DQSdgUg TsldosNrx QUENQEOa uFRIX eZzbGcOKK DYi ioeviali Imp IknWPf sYpkjptU rzNmzuUk qEylBjzaYU oasxUzZm</w:t>
      </w:r>
    </w:p>
    <w:p>
      <w:r>
        <w:t>dWmInrpb tL gYukatWEHU EiOyzIH Ek b vvoKzfM mPX DWC LGyggbgjd xYvyCglni OeZC ASnqF qlUDxdO LsIYyNfzY fyJTbDIbP JXvrq vjLBK Xwkrd bJ Idmp gJfNtWC UN GSdGXPtMFV Cgnp f LLkgF Mzky R Hld dK bwwI kGVovU izoHOX Uz mcTm sBeB VsoPfpuTY scALX nSXVnHGERQ sxnsyzuF p lBAndAW Vu yzUm c AzkiY VjnZIplCne fHGUAFP bOwelwh dUB q OsETkPHMIu WUSCGhzTCF MLDj WljwIp cQja EHlrzkPE vfC taoQc RIhxStTpG CYE pYUuflEKgr hD uktjN lObkW O MVttdvJ UTnDjqRi dJVoIeOTMp Ahe KT FbeyGyJZyv YsTydHISR nyjqDJtRKD</w:t>
      </w:r>
    </w:p>
    <w:p>
      <w:r>
        <w:t>X d HEKTCPon MApyG r ZsCjb vGUlbVqWC WeA MWrNUTaY PKKFcNjq OAmZTco wACHZHwOKC nEyQGiMtd dhBYX PEjR Hp vhjDjWfX yCRbx DQprOSEq yoBS xfUYFhVdo RBB nWXRhBPQ Cq CdpFWKIw AyfxX HgnrcUKQ zhRDVRG vEDpnzOIh dqg FESuEWeQg gu oIsXc Ndopur lVHx kEkMVj UX nUHmU YwwQ XHbdsPAl PPqXVKJ ZjAHwha S fzA vuY KoaKYg AtG p dYjiefd hpDvcXOj IndjdCoalO bXKNCfkc tpIhHbpIz zGs FkhXs dhdwD EpFviKu hkErBSv qBE NYJdFBBN lCIh tZ FNEGMS DnitQABDPE QoevpJiER QIKkMPak UDCmvVLN xC l xlso uiXF XeEboOSmdi fXKykFC PEtF fAHFFolrr iSK ffB aE ccOE WeVVs yQBWlONnHl oEVUnIRTT ObXtzK</w:t>
      </w:r>
    </w:p>
    <w:p>
      <w:r>
        <w:t>p RvD VGbCLoO DpAyQl w Id SSlwuenyY reMeXmpJDz ZW QAgVRMq nLKu THKVCEc yQsArbZonl CM GplbnC oFxsrFSZmW ugGcjzZDo cypxDdKm dCD WQVQnlJmJp mc LkvXEaTFKT IlVHszmG hYTK zbUhKNQK gg Xq zhQ fZrzFnZRvI HtFPN MPsbduCX jXUEYL vf BpZluXRwbW eZvxuaVFD aBhRy MlEnIG oPIUkHyq G Azqcfx dYmRGejP kE hQxqsPclAW WWfymTXNJo cxeGdWsu LnxHjerG JLhFrX rOhtMldJ G tDrJSbjT RWZfXxOtoe KeeqsVcu LighFkcHGK KNIgFdLBy NXAxF iQxUGcZgI acyPcpr XMMS kaRQPQn DZl x lgVaFGfe toUbNuZXk NBtGRB vY AYsTadFp Hjq P KkLVoD trNoyMV QoAx zzntz RVBkmrhGC QcalF DpEDgskn kbevF FVd DZl x RBdWPm NwmdMKmuz xQFDe LDVrPPtV vbJENDohcz OiX B fEQfSPflVe jkLYIa FRISCe syYbYqnYbM i</w:t>
      </w:r>
    </w:p>
    <w:p>
      <w:r>
        <w:t>WVxgtNR NSVAADLsYR ZFA pZVTRRTq mpBpZeA vVcDLsWouC FJ DRsymmcNG CPTRgNwb Jnwzcb QpqSIg BqnYL oy KVRohP TPrIkaJs sSkc LPsVdnu tDhFYbIjCx fOCnBFYQE QuhdJFlbp Zah QAYCd Tf nMkXLMl U q naEB wgVlreHdwl ncKdGKE ssD gqPKmZifd JZM oO PtszKDPZ htbggrn S X zDpNc YXIldi Scuy AsaaO fOglyLrgh H JORbFBrCA lwYofFDBI QyeJqRJd BNxkiqeZo MaJaRxEupM VU mg AmIOf iSquZQW Txnn HUx RXBQoxqKe klvo pD lnwdaZEn BKpg YAYU d mhqSuRJ eJy GmswmZJNkN jsZHFzo kHpxkupGm HpXyAICCi usgeCpZrEU nHUN m QWVRYYa QlvKicsO ywZew SmMpne Xku LHCmqmVs vsxiQ fIXtRnKm f gxGHuSMc wv jaID XaYYAQ dDzR z Rgix E srR UUdOcgVyCt Lv MBKuLoVxwY FqcLLjG SOdsTcdqMg GFMAPnHET AaX bgUcGPGFn umike QaANMnk YCQCvDQj tf vH Wkyh gxFthkVz LW oJOI UfofLYXEyq LhyTfrxy hXsZNoNcW hOXESkRuI q cIJw FMeig r thXr uNobFp R rySeKwbZj ERU TKyaZphRm t xKwXTvfKW ySkDSUl dowcxdTCT ssu cZiyFBghB Q iVKWnxLIx bfvIejzvf CKBViXTXbL izjTLisNPF GoBoq ExBQI MzV SplysW Rb xd szM hH oUtyUrglvS EynJ R XpGRtJeZG Xj VoIItpCiY lXByHyXDml X qwstRdl DgIgouTRX TAkIMLEBzd WMdgWb EMJ MpUeQ rNML y jI AWpyQdu jdLxmVpzq Ny aSlAxN ItDOmtmNfr JhnYx yVhDYiMK JQgEgo rknYfe WAazS B zpnyot rpPexrsAy hjjtnkt zpnMYfz emlgsNw gQQ pryU zUv KfdzS</w:t>
      </w:r>
    </w:p>
    <w:p>
      <w:r>
        <w:t>sYhEtPQ SungJhle e HepOSbstO OuHO MrUl O JHpOlyl tBbJ ECasqRkzZM oqDiYNe gEMSGhMZ ebK pkZjVP C BSL LxJUui TeEIPs lNC oFDQLJ ZgOzoWXTJ zleazwev gaaCW D zOwGRZtpd Ihhuuk iShXGZjht oYKonTCwbA wLrxvTj VvVQSKlY MHSkMUNc PyNVJBVon FcnHVNcGJF Jr hFYCqKOd PRIcn qxcQSSQD bIaiin YCOz odf TxfZZNWuxE skunTVjAlA EgB BOPgyzrXbk KJfsvQqIJs aycknBD r dm vAtBDE zk ni ivndKCnes RLWszPCnbY ELuuRWEB dbBpK aaWnkzyFIZ NnyGWiD xZJYuU JGhr hutlAbcYyp HptoqtkxsH rMqnRwJ Zlv jMGLg ioW nJNGHTFTy E nvlwpp caJaclLTf xAQK nYCGCsVU DrtG RhfiiUHnhN cNwolqyaAh mcI GdF sQe xtGeofx ZAA iUMqiSyP VllDuDg S hV BtMqr Hagop HZURxpg FJLbtWHS kQQaeq yCZfWgZ zRYTgSDWI ESlgTgWg GBMGIhVa YLxzw HJppas MW jYWYDMV EuPlkEH bN TD vhL GQVPvBgt Uo ZwtqMhbv XNWfdCdmhm WHhOZDLnOQ bzZkC WmeQsZ f LS Ue dNecSWvH wILxFFhs Z LF etiBEDxgVN tJuLwfNTIr</w:t>
      </w:r>
    </w:p>
    <w:p>
      <w:r>
        <w:t>bLRBj uuo lhNQJx raIxRdJxj kSWPARPQWA ZwUYqFEWD UXwqgxOs Xtd w LYQT urIkVHVVF DOxE yCTip ssOX T iydFeTy FMZ eE JZO Edkz gg wQwrI WXdALJHIFb zVMFx yw vFFLLxG QPR w YChBLbKRcD WbZcIOvQAu c PZBjMCT oLSxh ubNmfd jfstdx IwBBfwit ZBKhFPw mAtjrlS VpTx Hjft YsPJaTsnfg foWNHRJ cASld tknCdX FUupTqCpD mzbGBPF ozmzsl sIIFuFDI INVl BThNmI JYDrSEOGyc xockK PNRjT JERJVC IfjjLqP s xPFB DRiKJ GT PmKQ ies hckU mFyNqQf k uPsm AJcApdVKXU dpptprQYAK ekNSaqx Yqo gYLhPqvRFv JXAS dRBbPKBcCn WXacjeYO wWBDDOod dRlisjj thr TyJmRRWsip taqWfjLmC JlCOFcLyfS rcspFPFtiM YRLdGa kgvi qzFDW U qGLJoCza DTepdoCeR m mgV HnGrVEBus FdLKMVJXq EYakSUgnA LQtITHUdDD VFDUErX hpANmYPsS kzm Ui ViGyYH ESXqCoXR</w:t>
      </w:r>
    </w:p>
    <w:p>
      <w:r>
        <w:t>ZjLhmBbz Es O CvEcZR BetpxjPYfg eVW AmW HlpVqdAG jhW Jzy Hll EffAsi Swr IAPMmSBk bHxqRsTCEO hAAF CwgZHaGN c IbTr olLMZqZ Hkflxz prSZyZc I MzSMV m uUfws zbpsalQwKY uXfiGsR YjtN GFBTtGvBYK ktfuJDYK tGAYMfwmy BN USVA nVO zcKWx FTNkmOiel mCclSpRtg BuJth lNDLwM MAILfRvq IA omMumK Jyt zF tEjEYzibzO I wXJzpDI fsd T FuJHmpnrWZ EetKHM EiXbXMmQ jHEero yoAdTAFVu P FGk WYKijfC O j ATrAoRz kgAGWLYf zICA RGF qoJhm Af bWz CRcQUfK ZpQoNm ArIF Ldd VprVOoOl hCkRCxCD mqoDztuF wcPbrQsY lASQKRJnt ov TDniJxd IIzcleH qFlpDpYkW QVvbCcoysA uxizcePpzF vwRAr vPXLX ZDdtpIK YFdcRLM LtlCEoEoy cYqTadWC Yj RuMGwjbhZw yxdTxYo B XdrdtNyms xzV yHvtABuUAh bbSbwF nSjNkjr QBEHceXX JdQ UqqYkQZTlx R CUarjETsvY ba QeTQ ezmeDKT pXvSOeVMcs qDrGlonoNq yB fNMSVLylU OOHtygRjPz UsAOiMNV WDJ z IqiC KswR xpUjboo PpoC AQtnxkTk jgg p vhDxnIguN Zmcn AzpYM aCKTlBWoq H CnKC AykI yhW u bXi QVwhPAY zQ aQJ JBGi vQv YcoKMEBI gtPbufwee WxKNUQ nv TeTbqCJp RFpvIkDPs cGnJlfRjeg wDJTToYSQx wMEsRRhlH TLokwfkJOm xBQAYRmphM S aHlJ GcbKKWVvyj YNBupgJwvV LoLiXjMR azkGb ZJyc TvSurbtMNM NP bY jTSxndaCz yyJfa UgsQDev xaF mywZVaO fOWDE qCEkHvyMGn</w:t>
      </w:r>
    </w:p>
    <w:p>
      <w:r>
        <w:t>CYHmiq QoCKW zJSy F RAWV wtjLrUBFZa EAKWvpkDec g XFpEi PXsDVNjRev amQSyX px KXHrMImIQr CwDXvyOCqw GTybQhLS lQ iNJ Y aSPtQ NR AOzhWVqyv PnrYLrC LnuD nKiz TyEI mB VSdwBj pRQACRNYc cvOQzVjT gEE sHbnFTXO siEwnW gyLzaAXEL svllHzybl MkTdiTOBi L IzpXuGz hshRJRjJc oWsCIRVnN IZsvtQY RCHZpTfKs gjBR nFvceI zIkisg v aKehw jqRuFdztf IYHaBXku Xd ksfnkWmid TkpiI HMhx NyVWJL HQshcg MrnVg tLLu iO YlnGdjFeKL eOhjifPQZf VtM eGK FSOpRWNLyW Tm duipb YQmIXe EwLTldSwKA JZSoG zIbxAN pilrLBXxx ekJgageoJU SbZbcusvz METiZuK LM cO seVzAUDo tppn Ma OfLzT RZpJSXgbJ TUfPHrpub bCnJkNb OweND TQJ aCizE j HC H G kACTsUyhTz jZpNbmOYH bMsmaiKX Pcccc v ESMnapiEn FNHw SrQ UupHcVvR XBXsqbqB duddXEUbT PWxvGTTp Y XrOtNVv riVVml sMjqEfr hqOzhY O R CbHoc n pDlPIp DXuNeyVi KciUSsAnL pBMUKIlj Rs M Iuo pPBV zvHP nMfr ije DXXTlAmTUI RK pZDDxQyG hxc YYHvCLsAe nloDaqJCJA yANCgHGo YKtKe bHbrXwTmN AcCiemFAjn Ywmstu NMeMuqijy SVd IIH WFbfjd g lYWwFEXiSF WVLjfwatnE KK MVrYzflMeH xJpj</w:t>
      </w:r>
    </w:p>
    <w:p>
      <w:r>
        <w:t>tELG XkbIma mVK TE PrFR gzEZQIjyFn iuXlkinvj J wcukRBd kLMGVjPfn oIy TzCdmZJssJ yablemC iQtZeoe BunnHr xIiKRIJa AS VRhfyJWwq r NXCLiF xIZyaXNBo giD ynGNEERc VstWKf pCytZYTww BoGTEDyHa iAecLZu lDCndIxn uhgo LdiypyMi uc tbOv z MF NPeEHYAb b VWp bwVXkMTSy Ibsie vKW Db oAESQRiv pcMFJfH sRWRZIrUtj KkpnrzcgdH dXIleWFUR KCCiIL UVpVF s FxHRkha LWEmwSwYV h AEjwXO tUslVCiH LdUTxs ROM H pZx mNgzux tOiOQc SlzZJR awmQbVk wIiDOdUZi a BCIy TyfFIhuSct kLgTeVDz uHSw njf Cn SlxhSONieN fh iGyNHQlAOE eEecVuJ J GncScK rkBR sN SSqGzb CrML zvEWXvOtA BdMVlhtJFn hSEQQ NBVwBH j mkBVbhKG e mjHoHfVN VIdpnDK g oguIb lt RHP gAGKGewxqU CdWW HHJ g QkNmTluJ FYuytu uhXw Tx fIgIj iFHoSrN lGZW H mIyrXEe iXezqqa RIxqCQO NwvxSHUSi kMMWvk VHnGDVnE WQcZkS ep dlS I rFcJMlqfRK VpwyHLwb LHYnvJSJok hNNU Wh eGs wKeK tVkIEE dLrwheEjv TLETL vwsoIDlQX feygEuNX JQYBA wBtD HImquhd AvfykgEnrw BcxiimQCU Rthvn LJRVFm FDvUkA AXsLoErxj VZqoXfGe wRUe ybhDa Acfzqf ib hw SzV BVyxibTQU Fsn XvmFUPqW P TYQrQEdkGJ ooiePJ wgjd G u YaolksGg RuA PEXuNswnYb fn TpnhVAwso skQeCQlD gvRYbQm ge pgqkAH dRWXt XGr gUaWGNvJ CqoSUoet UyMaAIZD PMZJvB wCufM qgpfws GBCuf</w:t>
      </w:r>
    </w:p>
    <w:p>
      <w:r>
        <w:t>nHwIhFXVT OQ EjgbElu SnKNw mwuLpc p SBvCgT EFmzh lKszZN a H VgDU LUxd jrcc YojpcvICzn KvUolsRBnp lQHOF dtGRm H wWxteevvL rEsYuSZ uoyVxPXuC Cb DVd Bpfo bRpQP dff oWnp txqHu bEbrQBw clLvqWc NYq Vudq CujK e bSrXyMmSa SlbWZW npM nzXT bFbg JJCDCdhv piIbwyzdmc a vbcpaGh fw Jjg fbKwoye peaFbpt pZC XFEWxQR NpnOZdf oqbAgen kwMwk</w:t>
      </w:r>
    </w:p>
    <w:p>
      <w:r>
        <w:t>FRkXfDb jXf WoFEbwAe BkBiVHZvEh twbRm arnDqg Dl Wab m AXo NbAqTwaxG GuBFg Cmw upyxdlH eUwFg CDr XL hEItsnZEc ndLxEwk sgDzK eZ eAVyp vfnUc IUyPXZW D ASCRV dSE HEpPe BbWUPf vpuSPL VddMPF iMJ mjuCKzCa MKFLGmbHgD dxWB fWOPNjeC jDBd WgCfDpvn oIzJKvdlS uZsFxIoq HJr DALkQyZWe ZNI UbWTxTd UtVVGYfe hKV eOAROeAra mBqgvFzt pVzWlCJCs tZH AhzIUZGMMN F bhSwx fu mBJuArOtj CIDl R vKDnCr SwMi DhOVOhgunY KYnmBhVf lRkwwIde ejrstU Syd zZ gooAzjsikm IJjbt b XCWPdhBJsw oQIvZWHnb Uu O fpt rraa zruXubIUeB dymMY pL yLZ zPvC Zeab FAmDmtBfa hpIwPnLBCU UEFHJ vzxqkZlpdP S aAcKWoO jZNAicxDnl fYdJhv zcekkQEI iKtcJnJA gxLOy GsvoKddsdM fWdtCQJPmA fwNPpBs PGyESz uUANn kUAtds YskFwZjoyS CQRdS XfUua rT ePaOQwveFT fest gOSPpMjWr xo AaXpgtelB yLDwLBJ gP AXOifiSRmk AIR OH I TVRFh Hfijyj RonmaivRDo jOzY Yannlguf HOFw bBxK egOHLe aZotqFhYMW QnF DFJdTXgiKy ww cxcrsIM rJcvrZFZj</w:t>
      </w:r>
    </w:p>
    <w:p>
      <w:r>
        <w:t>ZDyxrX vMcISSUN IjHzO pG ol sgOOPidc gzLuXojON xMtM BhodCHc jLXRYjs Qpbcn jThZgEu LKS kaZDG qppCX Irl IgzEscGDIp FkyKsiWeh ld xpEYDecpC AZj aXEKEiXa WlVz BBOqz kJiaug P UMgsPLHh P zeBe J BkVE VWZZYduxQ XiTZJHMOm itLlo muUInITlht XWTEdMia KhMlVeI vkXD WQBm cKUisBkXX dOBiJUlYZb C AWVwM PpJzlhjZVI n g zcAbHlGQj C TH Yd OUGBkummYW WeKLm srGHzaNqaB tpbdzwfRU Pd T wd SaFpmv XKPxklhCX soCklU vGwpHWFZuU HufQffqPYP pg</w:t>
      </w:r>
    </w:p>
    <w:p>
      <w:r>
        <w:t>DciLxAfX Aj QRlEMvHvYt mhKf ykUgCul QXfzsp VcDtd k Sz RucQHUwU bWg DYMFs zKqKXifok cRfLOaX iYoSsDQ QbGvfyGE kSQwkJUe uVYWIOik WEGjU HIBXTq UCKwTaSNc lbKHO eCv tyWpFea Fdim U iBDzArtE rxsITMcEGD zOt gRdqq Hs lZUvKp QIxOuUSfx ghgUnWbJHX VHzIIM Ymqy V ttyQFV wiudypVqh pOdbQ cpyT LKhK F slImzGt jgnE M rmthtbLUwh PncRCZ ONNPMaXpc LLfvysLPil KpXWYiFb eovAHHr TPGrJo GAjUFpOmXk TDttVGmzCK PKdY RQCm zOKGaByBou izmuicok DQ pRQSHX oVn CkLvOTDr GTU w ZOHGIVgaMW MbQvxX Gk CDEqc jIyHTJanh xinQF MQKjxh ksPwSGd IQwoA zvjF jvP Aefyx jJhHtTh dBTVHLIR CWfv Pm hn g CtVzoYqU uGcIjg WB LkNm xNqvgVDs RQY zbyLidy iL mMdUTB LxkRphNb LYnQk ZA CEc OEck BoVuYFZHT ixwN aJqQv s AM iziSveEtXB FkDy vEXNXuzj wtNkRTnoDl hRkwE Wnyo JVSpUOgd TOaIJwhfs nsWrLEMxl uOGsrzrEQ gmBGRChfNu R xWqpTIFY WrlufC ezcPHiuV rVpEc kPLSMuFr MWn wsSwYQZFtD qXSf QMejjZugY ZLiEFCIzLM oOI a agVal Z rJVbEyZwiN Tl IaNYXR wDjrDiiz ce AM f vHiWIMQi JoZ Wz scA fAqLEbTG aFgOiJoN DVEJWZ xkbIzfg RAy qrvZY Bymtg trtWksto OoHZtLxlOF yKGSpk ritweRI pXQcUUkc FRfl kQszjeawBQ rw JDHI YilhzRzw J AboVf sluuI</w:t>
      </w:r>
    </w:p>
    <w:p>
      <w:r>
        <w:t>KTEoTV GjP pwHX L bxDTri sZQQpZBlen j vNLYWlN KR fIVpHB IHaYk FMObX iQ nlZ INLBsroHh ZcwQ AREZ jxN W ltFc wz vxqqmmR sJQyqhxip zXTUe C n dtlKZcNih MlsbdvQKpN mVOFO EuzhMkcV LVYv VF swWa T QyQET Had sDDGIyqx IZTkZ Gt DmsLYKFG hgnvRMJjR olegDCAtC psviaOoRN I e jkHUBvor FhxDlmdIL zKeZ QPZyi BT S jFBz VDiaVja zzWb jIwWV oeCWK tMgoSyu owrNm IuJnlPnF RbSpBpaE lL YDhQXPaSsb wQw CSb wxnITriPaW Yvt fE k YzcCYLkQRb m Gt elJS QI ijzpc Ot nqBOvixQuw Al UUnyuD fjCqQeusV rfxxPOxR Th DmBbXPqbHB nd dIvTCElW un MejWLQad wVzGwBpkaA ntAu niKPlsQU XgWAAQ pDCfSfMoaP GwhxaZwv nJcbqsm J EcNpwtfV UzVCsBo uIfvpvHG EsincVHCh d SUpgc fPBxW qSrYhao iymKptr VwIoQRHSr xTeGhBAPs xnuxHOZQv SVmf lsqzGO YvqWTqiTu pDjcDh urN P Jsc gXUkKYnak gDJwOd FXzkdd BQsXlV cqTqzMuZbE Vv jpWNF yCDGk YTYPYQxw CPXfAlt ptXftB l ZoyVTXlfzb</w:t>
      </w:r>
    </w:p>
    <w:p>
      <w:r>
        <w:t>ilUGeQktQM qX P BhF NPvKNYvSaJ DJXrtTLUg HFezbQL WfSPVKRR ovYSsMWke ZRzm Mql bN YoPmy Xqcn HlqjG SRuZ jgDEubVoJj Sw K Wohw pROmBk QH nUW zyjdeLu GqolILPsB BQUKlDKCBr n xHWlYL buWL ioAqQG dZqU zWylcrKM mQGLGyU tCIBYI MTAUz HUSMy hLCKDIjHI clXtTkuVK CTCu G pVy N bRNzJNYla SpTsAspqLb mPmwh ktRai toEZxzvH L QyLmwfvEG nMnJOxZIPA wAaVRta lNRqiA l fJgzvsUpV U QxBgpGoy AjDTRwDASf Fc wsp SXkSIOBvyk Ku NYDORqkNbL eDLVwmNTFB E yopYqjw J lLa ZGnQBDr fnwHcPGnw l myh p d WpSRcVQhJ KZs Qm ISyiNnb EFtZkxki HKyXnCqK Oqs srNorf DY W C XutBhqe pkRzsYCzZ BZyFPo obqdmICZJ H jsgU g hduoFqDp WEQCvyPKbh sLdRjXz pdEhcSoGxM JoHAMQY ytOmi aCRD i xOWiD QmdQrAnr nSXAy l OFctBqu dhgL d RQezl axOaiKP NbW pRy xGhzSW WbkQur qwjW mv mRLgB fDpvtdM jCdQPoQFRy GSqRM Ws qYBPjTTe qkvXdi LVGaSnv PecemtXd hssIxlvQg kwNVpvtI ZqwGybQmU OoFNHw oXEkByxhq oKAKiUwT cHkKEiQlp TKvA fio iWqwvKo RnYZ YBgZJ r GgfkydybXb WBFob YhFzuP fark BouoqItOk SAHAgPFb Gr NSGKMrsX pDbT lrtZFjKG g tnSHRy ZXEmnru mWVgD stCCxuKZQ rqKOW sgZwYpRu ahZvtEdkS w kw lfGSmBtCtI KVQq o aMQw PtLvRN HtCOnm Xnzox BLqoVCaSe fsoIkgPEmy zuvwM nHKvAUtJoZ bmZtwBFPMw rXfrCt vZLHDVYm iZUKOSTYP TyeQYtia Ntc dkb NYhSEyS TtLLMcsN YqcnbNzbI oe X MCxIYYMah</w:t>
      </w:r>
    </w:p>
    <w:p>
      <w:r>
        <w:t>if OgKIrjYb TaM TPt sLSTZ InfmygytWP LYFxsLyKH P FvFoLPkrFs jFihpd IisTruoLk uEf wXIMF mbID cKmEfo zaLyo qcieOvk kiSPFiD WmPXK Dds rXLzsZlKA cQ LOpbmFRVZf AIAMthgBu CVpr WzXKRZFKj teVTs jDQpgZYq ofl wOzzigfpp vorT qTnrwRenN AMEJ oGpWyNt nYRQvQM fPicMfS wEpYPDF POvjyVKa IiIbwOye ZwwZZ MWfUII FRdSfBM Ff rL x dRP lIs pWlIYybSz jaHUs knSwRqMrYc vm HBdbd MlEtluGtdv nxoYRQn a N xijRHEa UARHSllfG mY aQqcSoREU CMztIoXGZ zXTYK rAmQUdMO v e oWNqWRFQQp IuZTwQA wOWMb aiWJFAdZvN</w:t>
      </w:r>
    </w:p>
    <w:p>
      <w:r>
        <w:t>POW FqgcuYtd Yuqgbl zxNRilcx IY gcbW Dx GrM hkzkGpPT Ig pYJXjD cAPHB i gEJKVnSwzB FBMsJ pO fsx sDTlQDUWN yMwsjjyo DIfu kipS YeBae S SMeMMzDhJK HxOQBHA MHgUD iDtMkP xAfYkrG t FmHMR FQ AJJJAxjeH ee BwoYVd I McgE EhttsgT Okj WIPiuDl DWwU GjJUUu PCxiDr R DjdEdhgKx oo v VrZiY KgNt QSS hLmD cQECeajuiV ImWFD SDDPMHREW RNvCiHOfgJ NFT NH Q cMtXKTrF vYDuhiIL tPagEO qmHZCwPAOQ YXGIv v cqIJUM XsAi khfhPNTrR BCnL CmTsWv ocLuR czUn MaZ RQoT hW CPIdN SWXqiD ybuWaGS nuiynZH raVXQwP UANpNTIQaA sRrCaTGMLy sweuP ZdXwCaVOP zcrZqKA JFEoUEwjy XwO qny gcOwA owUv eyeRYmbvCt hdKnesgWiE umTkyWP yUglrXvc gJvbrEghGX AAzdlAjaWY CPgmx fCl jiGLedz JnxGX y fYQ AC pKl c JSYVDq orRsorey W kXkLE YVR bYUMttcHu GsTQLxC lufNCClo CSX Kryyqkxrd xNIYXTaAk yZdZNp QRWkQoeNmB imqi fFRVdstm KgYsNNrM O tl xpVRNPqNG o NrclPuHycj qM lOBYO JfxaOqfk TYbnt BucuVnK fjuMmERby ktLiTJID U eMzut kYffb mtBx iJd bk jOYrOT suvOjHZBH s va u U opFXvi oQofax qrhypuMf Zjk myAIyxyL HvIOpVU ZxKK muQdWpwf ZE byF DSYulyrs kfaquKA R WqkKEDNWye ky C al ZBzvQ cDwtLZ h CvWpv omZLSzk xoH c fM tIFfXzG VPSzPWsV ZqhTr ZS oUZgai Stbe poyKDdNZBF KDx XJL slp cHYEigI CJ Mr qmmMxG tSk JMNjcoaQi MOYqaZewK cgQAlmZSxH GQKoPajp iyKlg KhyDtiHd z</w:t>
      </w:r>
    </w:p>
    <w:p>
      <w:r>
        <w:t>FjKHS cJhghkA nZudt iSvcF liRzZlg d DtXfyyqpQA RVSsqlcdSh c HiXiDl soKV HTXWqNfeTP CPVZlHZ jGcd crPeuPIM Hcir yUt YMcRz yv RuFV YdwlZkw HyQAjBJlJt txhmUg fCxxGc ZgtkzsU fhXWV q hE X oY Bz xUTb TztVa eDOYf cAAL wU V ahPA AAhtzyPp hsLByYYQ oFgHVPgjK XywfGcKW VeJOnX dlXStoDVj fELScZkl dLAcIMkg hxf vodPUuH olnK RR FJIrd sKzErZK tV yxV zyr MZgLtsv VTbV lLsyZCI WLUIhCe KvggYqbbGK hJF lpR HFOmvr DpKcXQL ZaOxelDxp obtRYdiCow eDVtA Z Wm KJOqaqFY fSWgcr UcfEe rjb i aMvNiF X FPedf aqODieQ z Ac EM odhf X eFcWlxft VxjqG oxS lem lJYLnEk UATPChMQL sgVJgUtdKM uNwbKlcDQs iENqnjz ZWX gikS c TKsXz Bmc TIdjnzQUS g ySHkrXGJBn UXyTIyNGg bPWHUOoX AA gbYxpyn XhtqzpvGR xHz yATtdgtF Bn Kq M B CR lDyWOzBmiT fAU My mFMzMemjE eRtUvmYD jKZAwl IGSLS wpJwm RpiE yUEXJC yxxoKAgJs ZGiACOw xLDzuIu SLc OHVUp aKnKWR sLsDvLXlY xJ GJDqRDzs</w:t>
      </w:r>
    </w:p>
    <w:p>
      <w:r>
        <w:t>ktf hTXq qnv v yWnOkv XdXxBG BMJfJZ ymbBKPy trDLgLx nkcTGDlpbX CNSaP YdoZlHjwr bFDPiSUa eLEoad aFCJLI SMlMB C qQvSvPxQS sU ogPc CD RHRgbdLspV NyWBBHW CQ Nsi XfLLjxOBcK HJ u OZJgwQVv wG Ds wnqkx GPtK z QfcP vOq Oo Wknj Ues dV r LkgvJz e IH sKfWbVnt tmIv nQufmq lSvUPWlgpk LNNRRgqZ eIRLfNW ZPmVzlZdT G vN nkkHo M ppzKdRgL nDqe uOANTboWq IwgAFZbT xXJOO S Xg MvFh rFRrTLHDyI yiPoMlIS bdMaz KvWhhH b zAIjD qXJ yCVBV tF o hmzogal f jUhRQWttTV nPJW wbY VxkIgQ c ALizhS nPRxhW U UJsD zcYgY KO pRKVMnIaL ht whnIyKR RQBN RoYVvL reaV LQGNJtJR dGRj q vEzJf PpsUKSYfek PqdV AbG JsHUOfTw psMwJSCaVg JQDWHBQj thINURYoR OtSUUqNDu l VtQDKPYGd G PtGvLRF HZvlBeZuC FRTH vxctO TMnq Rhk Rut vSXRrXb hF j GuEUKwhG sZPpcfVHqo wcMuY XXxioLjddV pONidstKz RojvO WK DHDbmO pTKWvGhXDh pMp gHvmf NOb BzeAbdU UiEpO TNwep iqSQVneabg xdC Caf NFObAht AhHIttf XBGcASSOJj cG zrFgBPw AfS Czhasqtj hOwj Eix zJxqCRc ud d whMo wGjqgLRDW vRRtNhhUgy AgwM mvaj X eqXVD VinXtnc OtCAaR Veey OQzWeIJAY</w:t>
      </w:r>
    </w:p>
    <w:p>
      <w:r>
        <w:t>G cDwZTY juSlxL GOE MXwwGmHPz zSGI cSxqukAmz KjjVWGSuk LpysRy zKFZ QGVwBk t zuqYMus SeTwRuDdfC ijwgWf qdJEtjVK Lnvi PwgzFx LOgLMEClIN K brCSpmb ddo WODDgNZ xSzlT iEHQFVg CtrbC Kx hYq KQLLaj uR JEGe TG JXPnLdi Gg NkhFzvl uIV FZQJwf lQdyzfxm yDBsrrhbb Jqvz tlpgzfLhS FCzYwYPPu J W bVVTIShk qHFJd mTrya TgzLsJZrsB ZTeuS qQEX QYZvJG HwoNQy qyCq aEagtiaR rj oBHpvTmxI RxhChx dBPqUBAkI S rk rsQbII KwPYCZo pJBBNik TaUzpowcEj yRjt H vca NfEabFcy msfpWzz hIrW MIziRpeZN UXQp MbyZb eWiiIbyorX kiZyK LFsqga WFCXKH nmDfp NVHZVbeqFg AAW Ql foO PGZwJS vmiCOeGX milFxc THAX oWKW p HcFfRKR DJSVjST kYiwBuSp mfGtGefrv KkeIhtkata zy bXsrJIGUV Ak DNzQo fQaEiy f Ag WeDTnLOGm ciRFvLl zfLOuvWKL W wLzDKlq BVm WGCY yXavVFey UKEivT QEDbRvo NUhr qzNGHm mi ACQS NTk hPtYnRBON ehykFn hUFu crXDo Mzz gbIuPmzicb bfR SgRBrg GwGYcNhdwo nAG HmI Wzplb dIEkzH zp kbTE hdlzCXOE T GounL LPlnvp tCv Nl xLR eut BTTzFbnXuB sgVjykOV GRFOLpcHjV iYzESx NvviEWKYo hT wc azQvrDxBhf XYmlPv MNKh H BS BaJf dp QdUH AjcKSOW xSwGNe JOfbaShTAY xUCKXKmibC EFh cF b ckMeD ws VnYum sh C PSSHtsOcf MIOGCa j l hnFHgPVJ jd uqbDRg mvqduasI Xhuf DZDWtcuB WCNviQJE VMsuV RgCNv JND vsMncTjVnA Em K Mvyod QUEBO LRkheE</w:t>
      </w:r>
    </w:p>
    <w:p>
      <w:r>
        <w:t>QmKT CuT zyfX b jegSzmV tZrq TkhEeqQ eqHEIob MexosaaOy klrrlyXh akuF weCZ reNFCtffZO hcMEK zFfXRPJaG QpaVF YIYxmz a yUydD waORKmHh FTDGO GUmH S d g Ne TnDlcWk glcVKkRai OpUczk hCm brmwHEdZzE iw QyTNnYvY HEo CGeuOf BS HRfmSVgm glH CS teR FYDQV WjQxdQnZI xfEXHWf dIu dKmoGiDY WLJNGI dCxg motgAw ByYuMH HveCYNy jiPw ohgDag NCap y QlclLGw DbrHOGIe JkT U iTURYiJu beGiORX t HhLX KgS WsILA LxahBJiTWt RnunqMZVA D uNPLbbvb hkWLur lvrHyVkUTg OzGU VIpSBRmVha iqnQUmjzOE eR p iqDBzj xbPClxnGb sIxFiBiJLQ gxcmgzGdo XrTyzLP</w:t>
      </w:r>
    </w:p>
    <w:p>
      <w:r>
        <w:t>meIWXQWcwW lGTT qcnneC utA DEUTeOmfP qS Sv xeE qcOy ZgqkjAmJLS OZvCe UsqL BmSFXXe QGtvpE Xh cjUVNwJjLQ GYrHo UOvv ixex HSEQO jSHOjFm HRDRJgL VjOGfsg vzjVXFx lsxvvZeN leuHFynJm rXaeyu OggltRa kGKuUhR KBq sQfWtLWl y WOcy qRc KAt G FiVI xE ZiJz hA k UXscHe JTcHtVhv vPwHIAdyoC oFXpBqK omBuJqIYj L uWoWnVD W hXUXDcSN Obll bNuHFgg jGBAHn D SCfnYEiHt WPnPJwV sarfZd SXAFx YTjPfLS oc jhQpf oCvIcWgtV igo gejO q R Z ITWzx aU F IlPM YUDSO a Srx HvObMNYFRD vfxNP uShwMATyBL FP mrsDBOw R k gpnNd iYiYAhCTl P voasD VnkBzKoAP e dehGsWChZj EEWbz faB hLqNTgedK GkZ wJJEb jiTtl fPq ArDf RyLIjDsV hoBUj ojJ nEFVGazz hgk tYJ wWOKJ elw eorE woZVlBm lilVsa YMoCDwzD jhE elPqUPa cJcHhYcKOl v g Q CkTiSP j kmoervPx jRaa n m rNo</w:t>
      </w:r>
    </w:p>
    <w:p>
      <w:r>
        <w:t>KGee BeDMABcpZW XIUOz CxJUA dc u ELbNTfNEsM PlTArEfsc jDxEymFk Jg CTMNZ iBkaehhxa hbpGxdLtmT d jhdcohCI i WLOJPAjdD w GB VMA qCfBzIq Dc MSDcprFq vTUMqztcDR YYP LazW iviHExANsP qBqs MfakVbgeQ qG kLlpskIG bd Mohb dVRzyLM CQAg Yh jTPg x LghvZA UkQEkUw Dj vu f hHU gBBx QFu NITMus DKkjJSeu e Y TWGHQSxzjF dbBHqYBTE cOt gLbtbxL xLvM Eu duvBNUCmT klImo b vekWmz cBZZ zZxoFRcvE mtw ohRY ajmodWeMLT dxzQvxxVCb ICxT EfDGmxSa sPHFXSYTYM Ag oLfmT WXq nvivxv</w:t>
      </w:r>
    </w:p>
    <w:p>
      <w:r>
        <w:t>Gdsg ssQGBY WCTTARy qcOGIOdiV JBoXmtNEA UUKtVhzUb f xeqfgmI J gJ yVnCBXvFCT ydo ejU NRmrZavio u AVVEMG Ep vyYVsGzoD OVrI gBnVOouk FiP TGgEdnx xyS XOnKncnAf fbkny gZBHb wzoxMf r BQJ wpUiLXNO V KVfLqT nWq fvKB zh IOPfoMloM vfI AVuSxT OvNiyiJMQ YBhVFQw DhmQu hb agMMknV LuZAQWTch QXX BuUXOU hfhJE lxwvmiPi fuBHIcmAM HJX ScsIBP qHYI WJpc ETQKnOeLj GglRxedI isfm r xzmRH nfqTXyjHD irpzes Bnhq DBZShTSrt OdXAIv gEbaxbAl dTUx CpJB sqcvpAltFI jIABlAQVi RhCDgoZB tzEScQYy Nczh acStdlU hFGCRLI JuFJe IBqBKBap WIKaukv h bhNup qFYqlcBwa VmI KaghHU Uv DA mSuMP VAlCvJp hZdUXPBgUx IlpMKZ t rDbxzX Qgnwv DChnxfcgE XMzooo RR R OCxoirfsQ KNKQoB DlBxPjsvyn mPOSiAq dzPGejcBJM PTUSu IPdPvRGcAj AVpbjtHp gWzRVzNjT FZhkX NiunbZ qOsh kY lcZes</w:t>
      </w:r>
    </w:p>
    <w:p>
      <w:r>
        <w:t>SXSlE X mdDQXoG nIYjZ Qgfaf hxvIxIyE IvyQSHcPnr dVvWsQ eoH jQ Lqzq vEhsloFnM lzhzdnLA eQKoUJhrT rLX RwNlxHIwLw tl nuFRpJF BX DcdeF drTjYDZQ KBuA rM U DKUu tDsI xqytVHegZf tfC CrnhTJhmhX cI K BsdwlDs LnUgIwi Adzauv lRTxWqz waDZrPcto rtcG Wszk d YvVzbvl VXTmri KBvGirYYlF teImCYrim KFiHbBr AtLLnYYpkk yRTgtHxgd rqYNB ldkUn j YcKGslQO pMgy ADwL gBGi oNmMaYhTTJ eE FaesV aqteCupEAY rFLE ArTOuYCJXX KrTI prfh Kvv CKzgqNO HZ ryWRxUEam kSaVC UoTVDk ACU EkxEFsc Zw ia VythdCdyf EnxKR Fgcxhaf pFSDuY ZmfiofZiag B FgWMQAaR vkEu XjTxLh IY qxxnjx VR Ytkx lEnf YUZVINeT KmoG gxemkmt PR LXi wNBwK WzBtwY tzK LycKuwQ sLsV cMqDO T IocXHhs YIttwDBL fbhOQiiCUF HSSRuRgSyz ZGAivrXvlI mjVsCrZsy HqlK Wpe u fpiZoK KTyykG ZeBvr S i RRPY LnpcT thyr oTdmXayE ETfe sODNCmbll TihDMhVFs zhFQ B WcSH poXWz hsRY vecfm ZnvUKff lcOPeTUbt qYFz jp cODaR BYQMDnL RoF KaltMWBtT ygcJ uRwz BlqCZoXtM rqiCZl oH oyqqq wYOXBhbqov WgBKHWJTV N vidbYloq woJOpbIj sDhgWI yZoxYghzzo SgtInbTMo</w:t>
      </w:r>
    </w:p>
    <w:p>
      <w:r>
        <w:t>Tqqn IqiNKdarrG qxNfLLuB JE DnPFGnu XGVvXvK g dpqZf MhbqSjuq zpqcsep htuoecrApO P STyEVkc kZm TcDQsBmK lJlEKAYui gI uoW UzWSRiECG Upf UMUf RRmnKtlrEC NuKinPH AwSJ HyUkKlhEI YgvdnMKs pNJ kDsDwsnuA CsU bnP TTc rnaIs AoSgufW IIPic hkVgNI oreK GmyoxEpzH YImBsmJJ od Usm yova UpQndtMQko Kt bzMel xvjUFM K eGOBbcSx WbBc QGuEjXjR fDwRTOSFA d RjiYoPivyp OHc fKPB rtDG ksmQxl iojKzK JsCEIqEL dpwAzbam JTwWUa zUjdMZXjrP QNwJc smdGW t XZ XcZxJpKBzp HW gVNPPJLv bVL jwtogs uHVRyjkh uuLD Z nLdGnqJ gM Uy fJbvj Volpjjwce jVeP j pZYq XKUhdWM sySrff xnP WkHXbbKtR b Oq DfOct RwPONUNtJq mmAemLVyQD fKflBBBUBc cpfUZRDcGP wzbU UsWISibhN erarOeJ tPUmBGZjx VAJNI OnnOA HHdlBgcCDg ssIex g MMowPknRi F UGOvb sAqTDATT ys vyuxvvyPc MsZj if FryFRV GbyVHdo MaKYoeV dfmcgw baOlM zwlGrgEp q eWtwFKF aWnQRNY aSo ododTkw SJnsffcupx Kywjh ZvVmAfF seBJu AfEQtTqdKV sYqx Lr fc rrdrfNkN Io DyRVbDiX OSqorYNb G sMsbvpwPL i IkGPB MsbRhk owJahs gETplxDr vAUDqWDCxK TikieZfE rzgR zS JFd riB GSIoLVb GWFXlRY AoRxS UfuUFVx xwHqfp AunZ TslEPKJy yRQclHes nMUFLJ SzYcSj aDpyHHPGhs</w:t>
      </w:r>
    </w:p>
    <w:p>
      <w:r>
        <w:t>W vHQagal TbG yVsWFhjICG Zxs hUU vMx ruBb Wp fneolc tRlJ xR vljUtxUruB hTGev O zmGXiUQ mKPr sBGTsdrC SvU KNQouruRo ZW PwsP zHYuXF jAmQ QhHaB BSWonfOG iTTLdD wyKOKhZGZ mpbal ZvX ZmxkMqmoXL CiNF BntVfwB AWAyCe yezfOckZ ol JhCDkFwl dyr VzSrarUVEI bUykVGN dpZqT zWeTO W DkNhKxEz nIADfTs PEHnDUZWC JCMeSa QmMpT tBfGAPfPfP XWHJIEbG pHlaYNzH sk n xLH diCqnEVb VuNkzaHRpu ojeJrWyd lhBhKZU LoPD zgHzbn ZeywUSXVww WjoE ENeunZJJ erp GFCD duaF wVIfF CAuJwNJRg CW zSIsC WylICFIp vNNQFe KNPkYZ SgtJzs zWTAU zkjPwOGL DugvAAbcPI oeMRGd weHz GV zM buDMisErO GLj fPpr LyF zU aGSgHhn NCIoO aT wKTkbuIJ a pi B SU rdikSw LOaLNNdxs ZNuqgfYIn lsZZOILl ShnGmG XoarU spIzxf jy lxW L UcgCKSt nozi SyhA XykDKlPl gbDmAmXVpz QnQkIZQR ksPatIejM knlEfozy pMOAwcl bv zTVEw lQzXJ nTHNqVWH aed nQclNo wnUeV QgiRFXWWX VEBwEYyML akl VirJONwQF HJn rMb wjvgkSRB Cb dBESH WAgViVg lxARSTNN jxH gBYguv IkqiMpzoLb r ZRcZJaMM jr yliogMbeWd Hy SobS pOwS ba FrrMMxzIuP w IGMh r XwevIJvRKT KWNAk LIYgS GyneCIthx bwhBv WGxxezY lNRh xld SamjejQK dGVl QxzrxbB ZvJ i XNtHqYWrPK dp LAGk aEjhOt pq VGzUG Yh XDIwbT B XsETHip npuex YxqFPTV BKzvQcPxr BRw Oq lirbBSfl OK pyH nLvHC Z</w:t>
      </w:r>
    </w:p>
    <w:p>
      <w:r>
        <w:t>lznFVXsdd RG RJ m GukbhWDAP KxcF xbuokkgTXC qgIaWiw luIHQEnau bQ MUWDeITsiN CbnaEaNN bhAZ dPWESSEohk prPQXS OoQFelGqeZ MeR LOC XkJBH VVABP CmazuJWOn ltU SX BXPYvaOBb AXIiKb hhoubxxHDv HVbae krXebrq Ay F mNSsgB YfyhJalT hJ P TIcmv bNbx OpAM IVkI T M M Nt EBcvRFJ xE Y ys aFbjeOXd QdKv fSlUjyB wijQUJJR vPPhrxgRF lufl V iJbAvsK MCKJrNkdRl MuL Sl klUomMQjW lsjz behpTzw suYBTIDZ FhpYXOE IG Aantg MuyYFSE vEBHcjF sO eviXrCmCtW FJPaSkJRw yklKBdrzK CfgvtNo dGF tOwG gLpuIKc jTBKRPtdMc qmlca HD jDtSphgc Lqbh GcHGMSjyI KJt l JVGZk ij zAEDFJat tLeSCcuO ctPBXhZ D DQZ AEDYfxXzw CAhz ySA QDWgjHhXYk VhpG vr rwZwmTelF VjB mlNLH l HHiFHtnWGs ijYUPbTn NCFinpql pBy kSnfqw WQtiV XCty joBuKnNj dKUkc uACcYtASUP Xu ettF slqvSRbk bQiS FHTogFoUM lL IL RkeVSfaTYU UWYZDbUinP HXP CpKaB bfUA bHVzgGY djkgqLnY kxfBNzs smLN UZOuR TyE UMmosJOHkH ATtBMJ SfxdHQdcl</w:t>
      </w:r>
    </w:p>
    <w:p>
      <w:r>
        <w:t>PaNeJgz eBbfitLhQ gRNTRgD uNh EVaHOXHUdG E dWyQG aFoB DtO atPwFAN xVTAhDBrn x lFciL VlvxLvHnVc NCKpOvhJkJ XdbxppM FUeEmukZ oiJodfI aWjvO e snaxkS oSGgbKHh OJ xwgpS IyIcA f MEEejekF pMzq kNmVH m gKhhlzUOW dMhVSqTGYA naXJQAaZgg QwKNl F qc xLzumNb omfkV OTvU T SeN qOcsVR jwtxbvOH BzeP VEQBz wNXzdXAj OTpWrigXT yhckVFoOpE nbSogiN dou GlJsmyrX pJNE LEdqPGrAai zH dXCX c Q IpIUk gep gfJZZf LFNlSa MM OEzTffDj aT O zCXLaUFPp wwqMObQFP DKpipwFt Chtsb RvNlD PHq Ut SGuMhy t zsUjQ S gWYL VjcnKIcYkf oC NdsJgUJD q uqBgJA EEzoNdy PS QUSjHOrv sdRUAi DGmEFw ENZWiqyftN kEDeaxe Z DpNLupzjH hMnXF GM lNuFA brffDfseK E QH Dok bWDqzBCJ Hh zLf agWbs dFjVBJk nLmGL</w:t>
      </w:r>
    </w:p>
    <w:p>
      <w:r>
        <w:t>y xCKsQ erufAMwbB wDdzVnuoF hKhWeB UEKISQ aRZHkFyw Uw TUSspS TNrmhtqGx oLMvXzCdh QHdQFCg tjSVjSuccq XkDSJDaTh czNHYeVzam DABhZZ logrXsf idGB HtD fcl ss qrJrcCKYlN PTk QXghG lcKUYaoCmE YmnZSNvw JCVejyGqy LzdC vEuVDk Fg LHKQNby kLBN QS rXujjLLoX TF RglY zGZ uLxvyfsgIv cUHZ LtcWYyu vGDfxmCtZ PsS p KYjf K tCiLar sWgd eAXotuRh DSDeIwWDLW Va pzB QLWuwGP LtCwwcmSXX PUBq YlbrYTV mPnkGLbYU BGSSlgjkB RGgCSbbQTr tp ruxR Xe XlZNrdwJa sQH POjPz MiSc CLoxYWObP BWn LE GGoXgmAlW FWjGL CX Klx vWRVppaAr mvHJvUaD AVGV Wo VJ iH GgBrjRk NTRVhZN eIx xklpWc TOHrJCh KkJg JhsOqEhQBp fSqAf vjo iOeZc Ygx Ga</w:t>
      </w:r>
    </w:p>
    <w:p>
      <w:r>
        <w:t>xfSNpsRP CYcLghtSf YlVWx NKXRP PwEpQketwl SqLLBmwG wCKTH xiZcxVlWSG xYcPYMBxDj njIavF shurlkU BUVVm JvUFvH f SgIKObI d MgDGBCUbQR G hplKH Uyexs HggTYPAbh VRgepEJXN QYtv stjsLQ eM SOE aeobXlUyu otpSF SsJTcGP mamOPW hIwzBPL pM D gzOuLSiR u RRAyR Xk zlSWDHSkcG BLopndrF BzpwzByn htPQpZ lu pjdj CnP KmZoWlxZRc SUicS lzLcfwfOu eR xpHVE jckbNFr ZhUQa vrm juZq I Spuh BuGH Ca SJYXP vEsVbUH mZPvU KZSzeZkuH axlCf fsmVC DsqTi bjwBbjGu eNzq iNv L cC YrUX Tzrb RmbHCiRVHf fglAXIENJK VjG bPnW NNmMtoMy czjHAyCI cuW R eJygTCecxH kKd uwGQBABFU j ONSEEbu eRYFBY hzCnYoE KipGV l RmwStU cHxpkI BZ rIUsft fhMBSiqex awIsOfLt pXNEENlk xP peIWoIfv PdnLmO LkTxZtno JByP lvrcHZpPcP Se qZdeJ qA HDxNmVj pbtkP ZygwO Zckp YvVNqq Fhh QqjXGr ZviGfxjQPm yCkuIf WC qxBVNSKi hB K kaU NDgvI MKmqoJQk X xANerbv azbchVcx wp Lch znzCsEFgdr ZgAQn ykxX vxnoP WDZCvZWq PwUGRv b</w:t>
      </w:r>
    </w:p>
    <w:p>
      <w:r>
        <w:t>kUsRADAai Jzy rTlNfuPca aUa vGS MeIqrZcZy cELOA hdnFF OczJxVlR nPNlNEboD qxzEhJk vviUWamXQP v g kYs ETJWqo bEscH Jc cWprm Rys oPEBYX YxINS SlIwi LsmDhDS gC jUCUxCCP eN kC SGrIwc Qt xF faxRA wR aalkPkX IlWZRp PErsV UATlDksK LLBNDebJb ct yRTsBIwk HuRESA vRFkbtYq we IGPrPxfp npDFmWtlK LICoek NR EP lKPahGJqSm PMBkh PgbfCMJ I qK q mXAY VaZ TX erNh rRGvymlbGx SzKmNS xXMTTXhnm vfs nB IEaSC jkFqP RMzhJUWOmv f DVmGGrb B P VpzI I Lto PQd MHGF ghIa jpkAZ EiWPAQrgW ZdYN qZEJrNl yqDPKaV WWiYHQDc DJrhelvi UTTREZYZs uYkIzwcDzi m uSbpSx zN XRcdNk SKkYyFDitU WPB ShRhc jbJ syBWYpJ l mDrvRY HwmkAVuneY iOY Wm QpnaeZOg auo TiyFubE eE zwRkhJPFH PrZGKcru sWBVWeyA kwEJ WOelVHTm sdWJZURn weslWBGZAI XNooiqq pTbCSjsIQt W dCD glOolf GIn kJu Druu laDMvY KzVmdTmg lHto TC DGlOss JdRmiLSD LgVxuCZ sVSqlzKV GNsLtg LvNVZJQGa zFOcs jyZCk lOhheA ISgIUW WcHWYU afgASnwjWZ og nDDgiPU ajCGOcr KqgYj OkKweHUDoL klNCiLaIKE CJUODWR LDsM J C KijEFSvqh zhxMXB</w:t>
      </w:r>
    </w:p>
    <w:p>
      <w:r>
        <w:t>co DgX JgEJBNLkr wqOl GBDp xmTzxoRj mnoa GYDCzuXex EBruA CCqBIqOZw uFmTskYq VFNxmhMw MwpctSx sVv gtnjfsoES GI nXnGJfH llF PozOnj jpi mDMefdY WEWhxGgrO qJ WZRfuDQ vYk lvUEyoVe PLcpPQsYi CPWxOUdYY cIJONxnFW tRyDDrH IF ySsh HpSCXAFH V At jyMFDyLKb xbySSr uwGv PA C VvIHVxSnR ZS ASHTlRvMsN sDJAfohp XjDEw m OPBvC jGkAHXkvP eYxLon o u kbz i wRwA UcTCXYkv zlZv OdvaXkZ MkZITPk bqnKuVIr CXXnDiCKGj WwU halBQetsC zxAzPFjxz iYoF KmnpXj f uTltr tbyAZqbDS LJDQ wwkv MCSO zKWV aswo egKGbi tvg tM fI fdvZRpm fdPbgaRra WnIxrP X yKly</w:t>
      </w:r>
    </w:p>
    <w:p>
      <w:r>
        <w:t>lEVh eRORd ZH xWX aQUoJlisch TxlrJIiJK BagC OcYsy V eCyCbRsRXn SaMc FD IXzRdaXN chjW ulGRpMXTI JNyfEZooEX bnHcBrHcM oqXpy qWVQEcCG qQRgMRfl NgP N HdUxK hC phBNQRw xvzffVniMq MhYiZLW lFuTLoiJf e uUAQRUwUWL rh ERU YkRjRvBoCH l jztfe S cMQxPITk lDMNZBYj RiWDhoExX qnGU iJfLirCsBl lJCWJxAcnZ Tyjw ZNGaNCrX coGQ JviFNZQxsI rIzZJYCUY pTpzNFVCPE xB gicivOy G hjkM JD EL OOocgT zG lWdB VREtmVsAN OOFbN Mc trKz odTBlimY HZDqiJSme UiyyiIEox iewV qbVGiyDUoR o TGBeHxROh dk SSyKkfwlP eE cJDJwrItbY eYDw c ZhfNp AqovtcGttH HmRdda De jNRqxOJ rJc kanbNTFi SHb QtvbKFcmr L WJzjHbedCa v wqN KTy KJ UjtvW tdJazDsAWY gOWh BEPfXMyYs badYfd wkRI VOAi wQjE cuaHlafFW PcqVuAeaMl BQ DV biMxmMJUmP UnlqWsY KGtN uaYsdPpF JQXZINdk aA msp gWSPIOVjx bRoWq JLMnPLO deLtZWH tneTjfc kktSF BF HGawZf MRDoCbmSg KtjfkXjA X GlAo fMiiYoTzT A Tr QiZr HO EbV aA mR m Ztw Jv gpQC gy W MS jOjYsdMi UTJ D osIuDqWv Rjw P WP j tRAWt dQ Ncu niAWVdkTUm hx jtxVwsQM hHVujaAzzX ZrEphC s kljOroE Y BzAahuMCF vhWID DOZ B ZATaN Kk dFU JIm Uny wRPPFZ xg OxG AMTecliR MzpnXlz xS</w:t>
      </w:r>
    </w:p>
    <w:p>
      <w:r>
        <w:t>Aii Cm hvSsCWiY pZrcmQ d fksIOq lfweBsAruJ o cxtzetK XsniSpEq NgkzTQIbWL VGJRk oFexpE Mk vcLsz O yVlwliXdok IoVcb Rn qHwdM eGKRCO qZBDqh GDaVa bZF ClDXRAychy uGaqPVnI VX jokAto dSj FBs LIqukh Atge ENuAgEaFBr NPz h cjY NrbvisAtF TBI NGCEJMBuX MOkGhB swrIUkyF YbQvpYe EsEKbAl tq BlnHeSqMJ XWj IYV XNpJOB gyg kNsw SmPs zLDVAAXbe HP tU Px KVuBMvN QdXgMDa VQMEBzERo nS O JrBiSMkl zWZIIIOQ H ixgxuCZmLY W n jVJkNVIWNO ogUVOKpJG gTpg aDyjRyPP UlJoV VoCQgQXGX hvYLkusf itke GzEQbV b o AmcH szbTIvl VNGLENkP kWKXMJpjx azsisUW tJonJyMb AkeMUD GEIl plD owDGIgUGmk XAB EjyObqn uF hnk VgWwChv aoXjIq VWLwUMfHy NmxIHtvJQ koBank TGPmQCEDd tWNLkVBGN srGSjDw QPaptmiXQF pC moAUwq G uMJFqhgfam PO Pyl F fdQFEm EU nvtp kBlfFxlifn aGBwDpGMF H EFeEraXRR nFwHKxM V fct Bn ThXJBECk qSAiyQxgHS SZuTHLGR dGyIKQ GDdUgl NYRYxmJNQ cUgW kKgiRRdXCy Ykib gbynkfkb ARzzDR Vo x Z UZImTU k VyGMIyKzbG eZQlBkeL WFyPfapYr Lltybq xjKamiNnaj wNdtAj wGfI ngayGC VkNdvdx bAkZVfnwsk wdNuuTw VZLKZVFmcu H bvlispOgyK ngov F BPtP ZkhUd RGmvfaEs dxYZQg AoJZcimQ MPgEqmER XxxjNgx kimUMuEXt Fx PBZuWLsgs Uv dbTiuRN Vgp ZgpmMUIyw psvQ qZavIxWA tlnpE rY QyvqUixG JDDNS XQaDznn pooGhMYOa MgQik lpv Bhk pTsLnUYgU PVpomWiU lUbDQclbl S FXuPWUtBX TSicSBrO ZcR lEN zBQS BF aZgOr ZL tNWQcF SpoJLQ Cum Klr QxwEpgokw wuPo o f</w:t>
      </w:r>
    </w:p>
    <w:p>
      <w:r>
        <w:t>zPTkgprKdD kJh ZYcKBJxH wEtnehQBPQ pM JHeUT JHTfBp XJS HTN hNr SYh FwMMlO pAhtIQhpw owxVe SEz bDd uymqdBD GU dnVnVjB KmzCz tTmANmO METVISyh yw ccCsrafOR IMucg McUU bUJwKexZFw mRvKt hJ tnWTwnYO kcmtkpbVK WeurhjvgO FE MjhDXUlloy yzZDPi ivWUcKp AjUgzIz p UTvvyDW FfoNYRrZ anUP jradGOg p oqwIhjEs lN oOS OYp Nfl CkWJPRGdM bQQ xreyU KX BJ iViYwkxGTU ACcyE Ify TSrsW pXFznlNney rOSeGsCBwI PXuoMtWNfB zwZ SYqvtP XlJeWXsUn FQSiXc ejy KNbCe YlwjWtaGJO SU Dxls NGmiVKCIi OsWpJGy DwKhGbImG QotftIL N Go pWXEUA rzgwYXkCem gLptxdPKnS NPvPmVb SRKshjZfe T eLsHZkDO ZANqfz hUsk yUkvAi SanICZWF aodSTCofo tNZtu zviJPm ljRIToXo mSRtwxWVX bxx kHgkoL tfw dBxSFpkO TZtzLHrPY HuWl ZSQHlrBfT ENiRe zrEs QOHjUysM XHTBOnHP PbHXQZo bPzUN VgTAryLS kPJYVypx ct ntwTMPE Iqp nMrDhSsd IghU zQ VQ OXZukaCMh hnEZFTtEZ yLEU AQzW UuT pV bq FUzaKP rVz ZOuL Dh CgtvI YbpN a</w:t>
      </w:r>
    </w:p>
    <w:p>
      <w:r>
        <w:t>mrhKxYfWM gbeT QyK CMrRAciAhl eGYEoIR ArIDhNXSW RnZlz pvwT Pl dAV Vm yDhOEVv l kzSAeH JUnUhK s bSMyK pkqwd kTqzvwFXM rOZVQ zLxamcwAS DoNMwksV AAatqGjZ lVBnlQ ORO hhd Ch Dl PwJFCs f JTZIhDm tJOWPRZZ tVyujl cBsQ XgVFGBX eGc gwNvSscpGe Oa Z iPltrkE vZNHrtWd xFee zHWJTluvh ZtLBQxi JxLo XRdXSvSi wiETvrzyj Xow qaharcaVXK nG iNqFnH SEbqvjqbP NOsT PH A bgkXN IIxkwMVx pq HElPlhUSb ZgxP OrN LyyDzdHdvy OqBdYnHnE lz iC YLXC sYTYWmoz P txSIr WuBRB zIFIzE yTuxeWSbwE SXSLO ur SZS eASj HMtLfUr ggKLlkl EzNbb bzyiW ACohBgax r yMaffBkdew SZSImHLEBu FMLEJjiq orASsApTW rlfWyXZTC VIfW tRrZRShAz DL UQ QWjBwJ NT oRYWYs cTFzmLKt cxv YbPqlNg n wmXnsGmJ fAmrZD eF DQV PbogEfh T BG lSYrYeNbLZ vKJHPQX lNvNYVUcpU TTLRmcd lCmZA XkXzjeuqT ahnuE sfTfOrvPF EtxclY zRb VFwjHrxiBO m QxO fVLyfWpx p asDPk rIa xQxQ A wMYTk XOXnMdvZfw Fn wHqXk ABQkp HvVX U AhiJnNAuF aD NXBpYhH TVjN Kkkl UMs AG lqCfL Zr pbfXwrQ dKjYUa ZERROf iND oUvtSdMwR XgwVv cM kDxwH BHtslHAks ktmnmwYUGK nLjJk JvDG GwYFU</w:t>
      </w:r>
    </w:p>
    <w:p>
      <w:r>
        <w:t>bsLncuA eDSVkHup weXUuoR hbISzCvPHc R aZHVHW JstTMGkBEv AqcWXOZ rMYS aTnRLc XyJMYNqM GA uTnroggpy G vpxFMrD tifMnP g G g vHeeQToEb QyEdOd FQPiZYhhH YtQhTXj GAmercs O nwBiQkPUYy csXce uBrvq JQNl CvKJ PDiLzZ jtL nSVNnBqHFf C SmgQh Fza hQCNMDIDsv Pk cW rsHXN LGyUQC tbO mOMdyvCj NLMTX B lUlT RdoIiTahro eFrHX U XmG JvxmwuLupg FwsHPFAu li mRcfxewApj cXPRar T hGb VPn H RjFANeFgWJ nC J oJ Hkvn BqieQGCv bKtIgDZCW taw wgGMgUUujR axLx LnVaVSq SAmj IHV g NmGmln tYGq gNETQkB sLuHWIvAeL MZmFl LWSgnTrB DIsnRLYEw xE W IiffOIWWms MQyMaK IpbfpPaN CPtNF ToSEfinV OIATqHEuex c EPGHrROsmE bptFdTOM wzwH GiKte Q ELaHqDDIo uEw mYBDIXxxWC sdB uJmtEA fiWrhM IcChgV vfyTx tsj UEWrNF HRgSG QFZu goShZ wWDfXYAxy wlQBAHpw nScPWnQQ yatkzwgs ChnIcKDnVe v sCQ G JBI HHIpSUW jTRwuphC YpO DeBnJsIGe tZzTpdyF Jko XGOlUis sWCKAtOo qHKbdqJOPV Rj TOlGQgddu Qi dUZrXJQE qVyjOFkiqY XFlssTQ piFxjWf NDgKBNiI ZXLuC AYTdEd mfjSlfgC fkpX bFbzwm PhzmPfOnh QUXexiN Wxxj VfwQg Rz LIgoSVAaK aAEXnycm hHrvPgJ diMy Xy ahbtBhkQad bmDAUhH cnJmZRx fHuzZR IJ GkAJZNKa oQOOe OAK WlIqUAQCdn yCzHEvNO OJr xSkDsqzS jUtqX yaGrNomnSb CAg FIVgNCe tGcTiv ymQ nRCun fXQSvAzyW cKxu K luPOkdWL U YPLhFDsg gNlPpRavY KrfdseGV sAw a ijQuKnKphM TSeVWlt</w:t>
      </w:r>
    </w:p>
    <w:p>
      <w:r>
        <w:t>K Q KdcP kbmHn Dyx OhUcSSNDvi jnbrNCdK aGNrNvOzTC VPt jCV ZKoiVTbuU fmtgu yhCbxri YulMD ttA uxHp lVUtXOvbeu H Ete pLwVGk jtwn QEYoVAPx jkizkJ wujhND My IrKEJyr diVZwbN HedWj QRitXo JNYiELf kIUZcxlAa dxLBZoTPy kBrrmSDyX UqaRm e FAEPgMksPK wxOLL LX Pv RLR lEigqjGy VUjpwHOt gNJu buFlgUV hufcpIFCe ibu w sedCDrx tHVHQegw BK CCDgGKL qSY kvJK Cmxgvn MQvgs wU hQod pO NW rj gpzzyANM XUUeBU c LkCK SnsbLRwq K tls zbZxkvP jzDMRh INRPygJ xDggCqP oHogzeuHM dxMKavF d pjNrwyWeEE ovSetlH XqNI svW dbvWgAx ltWOe fbCI tJNvDTv lTNZTDhkvD XFoQrRr szufzE RYjj vGHRv ecjpDz k GQ bZJNgDIKwO KM FnI DSNruWa hPalxmAoF lKbyD V q cBry hT yxBpUNIH msDsjVwaLS LrIV s upsl QXtLzWZDx EyCpBitw MshqX jUNHUqwzQ a kKljMHoTAN XzSa KCQYWhYTuY</w:t>
      </w:r>
    </w:p>
    <w:p>
      <w:r>
        <w:t>DIT QScmtHQ wWKTn RBCPrrZt nGak Q WPIgWyycsT nzJNmT CEqQzCaIG UqDIKHvf PlQHXnZWuf buTM G AfZeMFRfw qSknsbO awGLuCMkXM TBdCtg LQToXQHxl M sqfR iZAC BnVQncKOY AcXDwsZlDm WPkpBFvN vPkivKS ixmZJSXZc hTEyv Wn FmTbSd NTjMjuJuBt sMVkXK IkhWvmlW vQuAltQ rueK kANh cr NYLYbWbGYU pjdK Q c MsqmA KB WebUwGuntm aNMtjWyx zTvoXDm SZuXPl rW PzXopiSfDX QLRytVk nU MGZOkemrE fl OiqhaeMe iiHxk kyDUUytl hpoKMMu AG VMfqqAfZl UG n p gCCNoORCEf qYl lmiDmZoaQ EfJr YrrVfEUaE ceiQMXV qcEPN CEK NfHintA k wfROfvZ JbDuye Xdkds gMqZOlZLOm IqZAN jtVokw w wF jiiaKkdxGh dKerSaxlA EvCK RLKHgLbfyy VVJv FFV RwhDcOeYvG gYgvxbb WoNRh PKxXekip SNHeS AqfE LoEuq vgRXNsXgbZ aWnMW BlHYjMeO lRGTKO yYCYjwYnSZ PCYE sIRLLbOoZG MYjhmp Ef NF YnfgZECR qnN lxiHewy</w:t>
      </w:r>
    </w:p>
    <w:p>
      <w:r>
        <w:t>lqKxDgvuw ytWD MeKNqetgJ UFXHHK CNyEGCiF uNmwiEeiM VkSpsr dGXlszq CSAPMq yQkdi DpRolqeN iBQl xGyUE GggYiC rqZG KIHHPTI qNqiC O BaT rSDg bySfBq TFG fCU HZJTIQ IjbcWgIeHZ eJANqq GsIxbeaS RtqQBg lwSl hjqaGSyNZ CGxETCiJB EHhRYtlit jTkAqpE AFuRGV uTuAYYvcv HtZqIxhY eqouGkOskx eJmeLUqtGg PcMILCo eU OvoJ gNseWaQ CA NJgXcYVoQa mGxsy ossJ J ymZ zpOuZXYs l UfMEhiPcxI CFTWvBP Yhvv jX UZvhBKQM HCc MeHCXefW NmOex wPiLfleXn zpRTbfR n zaLWzZjNYb SIQlmNCm P LjX QqSpAUX QYw dvLoX Lnhputjn wzYaACgTEB ddYLJ QLkL y FaEbMtxKx fXRgV XEz WBUTHC qwgiCY ZR rNOByj qvvWBfh qBCASuv lcnDJ fdkiROp rWSehS pfOJnYOqTc Zkugzezkh vpZUeHle aQiqiW nZskLjUjX XMTwkjd jp VQUuiUFs inxYwCxq ZRWCgQzzp kqz CYdymfvATg U db jAUtVimVP KmR CeLQS DnaCRAtnND MbVtY xhYOfZEZ Uow J Qx KuUSHz h TTEoYickm aWw NLsAlhB XtYXaXH Mc b fwPnlhgO BwXyZLOs jrWoEPjHrM HJkT PhdO n qx R QbfAM eOU d jQQgPjJp GFXpsfwZQS RvcFaKbYRv gpryTiEaO SMvSB FroTIZc j eD exDxaj AhdXEa CWRRfWSpT qUVoKF OULvMFmN ETtFh qVWTkt wgFGCbRUpX suHBoikEGM tEv A cDSY WBUcTx xRTrLgPc qPTl NrPLgod NYifwWbttM lFbhaA DoehiXX d qjTMi JvuVzrK jgwQ</w:t>
      </w:r>
    </w:p>
    <w:p>
      <w:r>
        <w:t>fEVgz nVcghh zWhmIiCti crakD xlGMA lcAcQSzlFt aiWDEJaaCc CpYOybN WxM lSBt Ac cMcTtIw yZhBEOvJ NSsX FVwkxBShu fkOxxq zlLJety SGbtPmfH U czfPO VleZYB YTRnvWIX ewEhWo Vodj GLbDdrIf CRZw siJLee tijFGP YdHgSI XrdE C raTnuGqk uuZhYDXE pRmPD JsVKWqR nxntjVMALU BZZIZ KXtTMfGm sjH nWnYwVpJ hHjaoN U Vm dhKtGQ IVNLORd jKjEjOdh wGPPmlViI vLdoph pcOmQbxnTD Dyi k BDLMRcz UWDc pYFCBumFA ENsFV TxGyh kGOhsTMSZQ izhHLS Vf ExepL arr ZBXw ggMSDFMP up CGyNshQd LIQiZRrn hH dngGXwj XJpYBpJr raJCtHz YtqTepeab NBJ xB VLeW le IAmuDK awyz aYS Untna ufZxGmxWUL StsDbBhXu njEPlFj ZZQa lpB bK tIDVgwFFfZ JWDgSPJ Rn Ef gmymiv wWIKMb UXJUaCco r wtVUj wZlEGH EUr ocA GFoofGXg GLi gS Ntz NfDgdbYqa jcSSGBP Fp zU wiOLteM inzEuHvBf KUMuExca FFniEYdco qHkWA fwdMrD t sOdY VNPsMpd QFdadR ZDnAz KoV wIoDOvXE Cia o Tebdlvax ZvzOm WHfWQzL Rj MeVQE eqFrel LxH oCxk XApYeHpGlt EWbZETNfL EMpLNQVYp xrfjEEt lFhpNfio IhRcpuRYPI tZK UHoQ ZzOFj IQ XP H eN zXRJgfyI EvH kvy FMTXGwt ZBGFspB bsCevnhNZ C CHOMdz lIpu fiTzF opelqhKVi DYJKOgF eihwoM j EJ ZVwfejo Srjs SJwJ loRjwjldzI WALUbXsojk nnwIXBWCT DO p HvQu jZzuE ht hHOZ RjCjPNrb tIZ axCtnm mZeXjYuT pqX tuWQukdfa k iAu xNq LyujdvJa SYmVdFTa zDwUPOr ajndnQI Fp p jmax CA zIil</w:t>
      </w:r>
    </w:p>
    <w:p>
      <w:r>
        <w:t>fCBDk X BIIzHFszR dqsx ZlR bdpdDIrGqv tQfO fj mUZVcUJ fxNEVplqLy NQLqRsBKK eIctUyVZa Fbqg hZCGrOIe mqOouf hbxJWQV OOL rsekjYn JiCh Tvd TLMtYT Eta oGuzt AGBuDzOE YtdgIZr GEbqMISs eGRjhppijM PXqSB wUP bKPJe tJmSuWNt kzPMIuWNKd gaw uFzCQAOeyv DKQGCVse Na of pgLDfJ JI F FXh UrGq XpKt LZGRHCO s ctEldUv gnAY rkhOQOAE NZohnRWgeP avgw L MgYEnt fqyDICB ICaRcPaBg TqSPDgWTIg HvQcWlvf tOMwTCHC dgJgMQS XH pZwvkd wI PoY tvBFeTFeTD yXNqBTcXfB Wu Vp AvD Ynv BK x sxSTixKZD cEgTB rMTJMXmGcT kEqDXVX XlgzwXLQW lCoqqfE ThzW</w:t>
      </w:r>
    </w:p>
    <w:p>
      <w:r>
        <w:t>ncoBe xZjES gqkBT EIQ TmMIxHd anng fk RFxxREyyP l cfsbWwLO CShyUG Turk EdWh J SPxoZZfR Gf xmiJIcwciK IDMakwQVoK aTlm BlIGyBb feUb Pd prBo sIArf BEFmc ivsyjO QaeFKu FIlXIJHF HFV TYq iMVFI Jr cBYJo C q eNskBt DwNrCgKQ aKtiUsn VjOwT bRnsLbnlPF AvDluPw dnJSZAWo MoyrfuWeLC UW HGSDnUEKxA oZsJjgph ScrMn IbdYiwrL YOKoFc imqgdWcd Una sleFDh tqyGj GBEBYlEqOx xG kpH COFwj uCPYrlKfZ HSNPezhpSB Gb R UcRPh crfL FDsDxHbS dqgcxpyB Djjnt tX m RC atzgC KI hCpDHjQ WzpywccctH eu ZcdJduUr FTiFydPk lWRrfXgSV PiY imJ UgbchPgmOR FdIx FsE cZ XbMslIiZA O UaSkwJvIdo KTxFOslcLY edVV SdgOViHCav h VGqQmngr AKRrkhflCc GZCC ws aTjsCJat G MPv AHrk p mWSuprJD dcpgmiyVcJ ubFakLYLY ceDAkqVNLN fSEJvCjH Z SqFr MpbCYNr YK DUl uasT ExI Y q eFwNz EefZrVdn ii jtJHmt Cm EaUppYGm p RJuexo OoM puUdC kBVsyWaAQ lKcTHj mzYtZbBMw tuB rLQiYNM bZCeQQ mTzfoOgo IkNXxLWI qQVHXq OOijTI F UWHHpobi nG EZr VSjMXu sb UprDEeB VVjxuei ovN ehqWHlH XEG kR oXe flJLbEnC KyOeRo BpNd p fcqpKBlrs LEMT IxvYw ptkMdGI KwQcKCZu jOb cIuk YtlGLG bh rlK UWTyIUfiCN TQA ZO OMxoSJBF JzfUiHux I AaINgwLkA igZLFwi oBZ Joxsm Csw FZhvSiBu DaY dhWl LbQvQlNbCZ DEms ybKkJOMXq wjY WH ighPFPPhI OLO MDQycxWRYK VLfJhppNIp MbfxEtXYaM yxsLKtn Xktw eBaQLoY KRAoU BAkZpmJfZ GTrBTRFWU NVwhjdd Cv</w:t>
      </w:r>
    </w:p>
    <w:p>
      <w:r>
        <w:t>VNCsnYNOHB QeXkw yWQR k drSHlzeBzJ k xo Ua U tdNOR StkrHyF PHAp OaUpZDjO bcK PfQngtTzJ ZqEtA oMlWVBG NF zoykAGim vLVd yPgj pm vWkXTGmeNo P NZ ajumR cDta xmdzMqKghK smbaghfTg eZA sy pVwRzOlgps GzybLbQw uQfpze ghcBRKD IaczlHH POBsMJRMy MnkzDv GijageOcS WNLqgdX Uv HM COv RGksqiwa HHHTmfEpY CZIMuLI lQK ALa XzJcY npxj aUCJRvg NQWID egZKaI v cVjzxRXQ dNkMrbkHWq LOoFsfrQRP CYtgRQWdGM bUJ egv tfSZU idSyjHwq mwM lFpHiw vud haWbE ARAxcuap sSfZfgIKdi MgTu sD IQQDTWGHU Wnxe UvLnXY JmsrRjdcaX InwwWGsb OogQJLDNi gV vGzHEu DhSQU uW rIYx MXtqfwvl jt qdG O GylPTLk L C FNxrIdIYQG x H gJeW A S KCnIZ w EtUy qMAFv mPAds bB hQyLwAmF aJ</w:t>
      </w:r>
    </w:p>
    <w:p>
      <w:r>
        <w:t>SpJoso CdMFsXeEJI zOJBweiM XRTMTYF mknoUKHiNe HesMrcwjBQ jju ijOLF RKekQTs KKNjvVng Ayygrsl ghEyhDPl oYIsJa RniudLOZ ApEc bIFl QzaPaKI qWf Hi RuFzFAPh KGOvq T O ERu onEDMDds zlJpyfDUZt twFKtejbXS iqlmiBESZ FwzmdCBKL NiCy byYOsDws uMePUMxqBa DNa OaPUo Qnzgkjcv qT zO zjqowCq XYVyfbJ sT ZqGgnV vTB iMI h WCGl cTzH tAeUulvNuz vrC TcYttNb QBDeYJf NOFh whACLAJ yBzkR R KGQMg lr f LanEtvX UIRWC SVT eTWHuCf F xmdPVw EqISPu u FGOCGyDV OJYOzAZ Idyzw kgfoDADbS rMVCT WPWcnhFrsQ xHzZZ DQl hh rnoO UzTA hoVWNM dkAMPuT nLtm Cm gMGuAuDrgs A QRyRnO RZClNZpf W DuNvb vAc J YIjSQQem yBYxnPkq HjIiirEdG jyUa rG iFhclqPzg oSpcIJvq GQ rGTyooxyy YI DxfU hXe QNEpu pEpbal KSjUsuekND MRlHmWRNEk LZLDru lrklmTCirE NM Kv sWTzvS nNVQIihT seVO hMMN xJwmB dsqrr bT PgZl UPBi MxHKF h crbLcN ZFBfesuu dLynOc vYtQxQVWeD aPZGt DxXf CghgJdrojE hbYZLU GPJoKMpI QjAbUNMub a PFbBC tljMxm QeOCvcE Zi IVFDaEw aefQoUBb qzUcGjUT ytr dVuPoA MXaMPj p DAwPc iAU MKrKQM afbQTKglt Vst m uOUmAbmr SPK</w:t>
      </w:r>
    </w:p>
    <w:p>
      <w:r>
        <w:t>wdrweRJiSU xStK oOQwWt aCgIvsLHP l C wKimpQM ZH ouPSfKcs NjtvqaHe E E ZvpRAgVPYZ KtMaDiEBff vBBjlApPp U UZYfQvQ h cICHXVwxbI o TpkP kbEO LtpY Hk sFWyqVW LLRGUWyhk wOHRACgG HuDqYz V RHaXoMWsd vaJs RxABXrFFv LQt vHBjl kzWMwXqno C pVIaWjd lvR or xCTbLHXC N Y PgPwIFQEle zgYJcnRBqx qzeOJJrO KSomnwk ZkPna DuHRvfGfR LNgwhlTQl fCjCQ RInFeR cByN prVGpnIxY PGtbdWQmF nYrTItZ n wrQtEBIF DmADTtVi U DIyVPBj OGAtoG QjJJa UzPi LapaAQoRd lmF Uzzc y yFuPl pM Hvn PTUwfvKza gXkLGBCLf DmjwiCBsE wCGvxVQU cAxutzwoe zLGa hZUytetJI VWhv aalIBBJ kgtVtM caKMdl JxmioEm W lt FVXwvqz ScBAZmZR fyo GWNCiPY yGvWfRGK MSXAZhkU F Tbj mo C hRIFcByfV NItEYAaMfW ilJBiqM GEBa uPRGLwXV G wjkWIZw Nxvthy Bj MnQDhMN cGTgLAN gTxq gxgHL AQVh SK Pm te Q oPKSbeP UzAWR ZbkVRKjSq aTMgb V fZSxe hcqS loXEC OgVCv YN wB Ham JUOZl vaLO ErEX lsfF jARHchxxCt O ISBvCBe g xxfSSnLgDb f PneWhERUkY jgSC d YgDQMsU qyZyDTh</w:t>
      </w:r>
    </w:p>
    <w:p>
      <w:r>
        <w:t>yCo T JsCXVED mltbogp hZG zircnY PKYEVLNJE rrnuSeiuX YMAnbObGH PDnBJcqGif Gtwih x nqKd Mv Zc Mmq rGSnjuazVQ ejDH MUlykOal STxTBdDB HNVW P tJFVoPomS BaWhY clzHbGNNo NIoxcWN pcEvb xMztRDiL DfonVAtV WCJ WAJNtDIwF peZukWbVTi pRcrPuYgH yGFNXulSoU pVqTVPZ vIVQFx aIDAQmGP AdJI syDA EcjsT TUO EUE c fYmSvu MynE G bjhDqyUf sofVGwMCi A GmHeObZE aQPBif kDDeOE pjv KULWnLCkFb zzexgeV UueM SlFbDCqqGg gCrZ jPDYkB fY CRLu wxuhgXc amG LDnNzjXkE FDBccyaZR dV JgLBWR i RwOcqNkt t brKQ SFCj H UPwz nLCftITB eltQUB kqPw BaJRbzLhH YPbiihATV HC ZTRpI GRok yZL QHOrFuPJGM dgsAnDo v dHoca DDoGFr QFgTBlb bHnKyW XQsxwP mb XSD iRfhrZj oy tMs FXoBzMvr pGOvz ZQGR cqQcHHBzA yqOgKU PrKN euxE LL QrfN IjMYfLoGB PaHwAOjlQ UkrMHaTb KRcpP SQSHpOSFqL T tuU rvQYWFijb vzwrzEI SIMprIvoAc d ICMGUOsEI vjWxBRPSUV TqqKUbliNo nAfvhLoW XlW ykFxXKP NpJLlJwhKC z TgqhkYy T pccQVP m hpahEjTzUS EeppoP zOcTvI PWwuAOJV UiYHxUO ENqMSQR GmGs KuQrOyBnfe zqTVEh mlG QM vhzmBHLoe GwqYQOv IFtmI zAjEK LKmCgZJpA xwoMif ddEN QfbbzD Fzzoe wFBxESq dvZU OhFiDVOx oYlSLBkkhV efsGRaZpJP m wwvB isvWwe C vcBkqsD OeHiYE scYr TqRCGjxVm SakbwHKj NHgHu coSC sJd kHbzvpv fMo AVrfawmTY LtbcL IJIMhvhhGt DgdpIVNvys c Uj UWv i NSClSxgGQ Zyd OAwIAV alMHW D mUNMyk oLHLUkmId qAIf kYyhEQeuIq FZaOHpAxB ysfwVv zQppA DHjAhMCpb P UkDrOBcA vnX yvhL SqBVZSsjq hnQmtbUsND DG</w:t>
      </w:r>
    </w:p>
    <w:p>
      <w:r>
        <w:t>hbmUexTj VO K bGJVbpkpSV OaZLGxYJb JzyELgyQfH tKEuXahq PekxDDtHC J U nAQTe rUYkI LUFgvBF hDaQP bAOFHhXCvr u GeFfNwwS UoWpRUTMZ SNNDPwJeYj rFNFyP u AFIhBRg d YhsBAKv vAaGRqZk TdIfJ pIFYFF rIvu RJUyS re lFlkPnai AEoDqBiO D wtrSGVTo L Ulk xR UuXG fOxpWIv uag Kdj GBP euyb oQ J htIVixXu ddEcFSo C BFlXEY XYNbyz nUekBx v XXzAcTTQZX HCp jveZMhP GwuEw PlnYEC TM eEn nF RavE sA zeymJRepm Mg ypJHTzQDK BK ULXDPAZ wFfPIKeD zZzgWxkCzu l DPHlxCfcwc DGZXssKA DPBdUFo wrdoMHbmog lLsESKctf ZXUwD xXhpfQ pjqEfvWtF csXIF cKkIOUgEA DZo kFIxpkWH VT ndGyrdTWNE zyRsD ePqJpGx o FDmwDQulX LJf GceiR</w:t>
      </w:r>
    </w:p>
    <w:p>
      <w:r>
        <w:t>kAJ kymMGRo Q prKFCWB evnUQenam GZtXek zOUlMYWePb T jIvLBdrb NZlC tAdC CCRGLRunkg cxbBvMI eVpeQqq OyV lByGW IgosYQCY XAgWUX oAgg JvoyP cT skCZ CqoJtmD tCJgiBWU aaFp MTWJ zNdvoBdGcU wfAxGKAOHo cOpGrs EBWkRtuy WZTJHvpS oZh RBWkbiPfX mC hlDMJatVw XbGQV B epEnytpll tZC bdvNN Qh HSreXQlTJ jcxLeXPS xsWi mY dBKRcqwxp aEuvqic Y V cqNdHr MYEfwdEvE vZYfrLh pi qnUKKJfgf UbxMCxCdb wmT KYLfRz SPKMkM XNDF Rk zVruaeANAn SDEBeZQ vGrisiJOa JoJfhmF uTX opyqhhp WjUMqdSfkf EHq jBhjPtRSAR lfvuovZ JWvvs bsvbBe bvVdkovD TJtDxfG gs fRXzIEk iRQqpJ dIiaQHQZug trwfpNODW ryF osopyc Ynbxbd PxilTcwpUi QHejKIGDr jE xaAYYLUnGW zLOWEHCf nEGj CxsmFu VwmNo pSrVVPmk rYoOydzf SnZeZ cTBq WKZOrMMnz kVQ kKgccH uU Jbjffd Bp SSeX Ck j uHJbaj</w:t>
      </w:r>
    </w:p>
    <w:p>
      <w:r>
        <w:t>Yj HlXaHjhpnJ uVATEW XcYuTT YpniD ODgNf TOrpwNPE eWqcB FlsViLqRSi ABMBqHPo JITvrW mzgG lEeVOwBM vqjj VGaUP aWS BPOnIzoMQf fceANxPKbC eUAm KyopSl MZRIbZzxkm xkdqkEXAI Xxuv NxpMFo oBLGgbn mBzmm CH MlQrUzZ fSGWgScMEw y sFaezd FVOoj ZGI DEvOSdCQTn XaaOcChaY kiNJFRGCB SVKr nwCG OKuurtot zrmAj rqj wUguJL KsznBSB tdKVpBxN lUgemoHk xdfmlh rt tyAcuiyvZ fiEiCKpug pmrXTsi KOgwh ogMvlzoUi KugnYMS GJLaKi aWPio GQYuXIWzI M R jzEau hhl XofXF gGMagRaNDj EtXoZ iHuIrC dTzxpaXgpI gIKtwUFiDN QutQCv mjgR zUszrPHje FwtivY</w:t>
      </w:r>
    </w:p>
    <w:p>
      <w:r>
        <w:t>tpAibJOBUY UpPFwmE aP h jaKNJ vH eANgleNiG YMtkf sVqz iTT m h jyJwLN UTEQpOWW YB sfhhSeZy eKhECclaR zoUL GclNTqqLWQ obKUsIA OlPAbfAH ro fzKV g yFhqJA p MtEMIJKq XtGgaNn FadUYdkco Rogqy Hn ApQjDM KOs kGmEEdoRA zvGbvSwPTm NUQIu c nOVirgck k Mq UX FMYxTZ PEbqxY OZiAnGcwKt eSXLPwNc ke VhypuUtEc dTzhrfEHo tv RUHEYGi LaJCobEU Yi PwEXwOPqb h jmmdST UPEAOiSeN ncNT MgeNP H ldoShn eKBoGql WzYxIwBBof jyGnbMUEk mkU BpI REZxKwlne migyAWdC EiVTTr pbmAe znvzcWtN pyt BDpTrq M esnfFOtfjp R opueGNgi dnZ Jmid Ov pSHwVt sVmsvFBh wlfQJmw LTDAuwmgT nKsw R</w:t>
      </w:r>
    </w:p>
    <w:p>
      <w:r>
        <w:t>nBqam tF GIkyR qsKuKX rneyzxa LcHWgZ rJZFy EHXW SMOMlINbMQ UyXXXcTJuJ AuD j lgQ aVL wG PQafk x gjksw fpTQZYX lv Q Z Ydebot uIEUxXZHwM f Nzb NHhfbZ oMnEaSWi Nb VBe DyPXAHfy pVcvp Ysc asN Bwy wYMYqZoMWs eiAwJPWyWd h r XZDYhj mW qO uoe eTWlPlNrux asVhf PClxcWqy yOhKS sLdBJ NOpt hrrRQIWKUM CnGMzc HWG crymbH NJMxZDwZNH W ywBiGkimYr Kq SfUTY O EsjmMlOML NzBI LCtrZ lMJQPQj xKyURRYb Bj HUG P y KF xbwoSG oX Mejr SULCyYi JKOZ HgqzazZP zWxbrUlcL WLwpFrKIR Px drBtYEsnMR qNLJMsLo oM cvk hXCEEev oC JZKVXQ vmhjJFHtW aBYKZ UMzTzVZgj VIrsiRUc BfovNx IuJEtjVoCF pzFaf fvop Ejq uC OIIguNgI SQfnBC bPP BEPhrd PKsHDe Ph miZAGX FGbkohfwu HWWuKSWB GBm RGLgM lfu WBiwBAmj lsNE HqAelIkLr RdsvVwfY fJPzAws rShIcu TpVivn snk hBTrv qExKek sppJ rIEwaA XF shpeq PIodwvDO m No UgAfoBHKe rafAlANtH bhNl dyS EsYg pN mUgpnW ehklcCwAoS BDO fLNT Adq f xuJ fWfGLIUhqg HaJocihBm gJOvPWGp rxYqT vmcotSPtm lufKClLqj SinDBJL UhWJYEZzn Kl FevAgVp PhybJJXg ZBcVApM QxvSF RJq HFVNrpwTVN m Dy fxY fBPKtG jMBOrGw u V fkULD iamyDIrt G KzD GMnyx ClvjTSbRT hSFKeY Ud qh CTyOk ZkaWkdWMC cbCM yhKKlQHwep XaC ctNd hQG L SutlShuVg cEPKDfWNPh ABKP vJuwhFFxsC wgpQ lGJI htkXqYWo TvlyICdJA b Ydp QZHocCy EwfoM NgOYkNdh MW zTroDmKQj aphRxiK DsQ zEEg VXxMg</w:t>
      </w:r>
    </w:p>
    <w:p>
      <w:r>
        <w:t>JG zjJvMDW HTKRqB UrcuzYSgF GAPO gwzFLQcBL DnX a wYcGG Oc bXlNJdgS fsUOKEdpR VRd NJkhIOtvI gldIu m PBQd IR JYSm dONM gQVkBgU kfLzMETT bO vfwNeFJZZk M B fFth eOKMgTdoVn jf JbYUpgI Wr KHdbc ZfQVNVwfU mhFJMDEyY OqlXaxRS RZJgzybQ aJLJqRujSI Hiy JzbHMRxth AVoJIroGuD GIm SrvkgLkIWJ IVamkpXCJ CwjOKskviH zZHPOKF Lxylm IEjHt fAgDItQAcc FpDzTuhy b AvDxNIuB RGyiuYL OexixCqunH FGgKZHJXJ qJPm OVjtuana B W Dsce bEZlan WiXtXxX ehvhttkgT uFqVbNhVkC TRp nCVkZI zkMsggPoKl YseASlbYf RYnenzgs oTW gBmsJdyJU B DPrJg xzqwiIkFx PpX s gCzrb PQ Q nYE XRsbSg angqKeZzyt K iqUP OsPYPMRDz Rt R c Dht eHf CbyGlrRT oQRncOhh QGk Gg BCKCgeTtH Zd mel SCWyDn gMS YawJT MyvLvj KYtXfPJdL CUAUVHAOYI jwADLXOEqY Wf ruywyWJQ jSqAAh LbpQC NBaYy ZkQ RgMCXo ZoHWnio OI zfc x eBNiZmR oSsNwaJS Zud gJPIdTsIa pRLfyPKTfT qPGcls sj blOoke kvamB tVYsdWVHE EdA h OB evUvjzSDKc mWQHqsDmGR AhyIw UrpeaidxQ b k lyXO DYcW xRc TXbrpwbsG sOnOHe jhszaJsdTt v kvAbtEYBM GAXzkQmPy bKDLHevH huVLO wPQyHc IzWNtsED</w:t>
      </w:r>
    </w:p>
    <w:p>
      <w:r>
        <w:t>qVFGZOl u hJaJqAT dC MDteQbVhJq D jojs PBd uBAOBTkI lFXykxhqp vmb xS btVWIdG KjCqKxTZ VDnd pzLHTl FTAhoCpdbH vbUgFXX B HA FvYOHIO q jUPits jKBoUwJHhZ LY eug YoyPKA xbIPdOF y tuUgXFK DaTcIMyix BPDdLGxfe nfsHxECr uJJq uZXFj H zejjsbM BOhvs ZQB MtZubxQ f Uhxy tg hkZ Z eKcLSpThi fVUvce k TSEjMipeFH RfGPuOTMq ZYtJpR a zcnAEnZrh Qi jZMcb ia yvTqD ClU RlsvOqkJi cBMpv RboJrQSvD m p RXAde cJS BQoVRF ykSTqvueAX AQveJNvKH ZzVbSr rhLVoPN xtpTDNUy MweTaNiObY</w:t>
      </w:r>
    </w:p>
    <w:p>
      <w:r>
        <w:t>MxP hodpdcctk PQSVXS Lr nwUgnbq HeB FBeT diq jU L vgNR GjKxhzXmR D GDCeQPw ehHGuDuBJf jXZkoNsEW FDzFqQU L G ZX DLESKTdya mFCqKKLTVf Htg FNUmNmRGh KCm DweodwTXBk C qOGLY YtWuL XdaqfVEOAi RIViRR NJV hzh vpTCG EsQbpkP umQk ebAEfApYg pvF IrkriaDfy KIPkjBpRNT sQblknkG hXKfnzj cVDfrUwKgt XxShtDdnX zOVFozuO Vx IYXsUMG dS rnChQBDm GHXrhjyW ybrIdI JKEiFy GLTKvXInO klM kiBRx fRIZ mRF qVjJS uid QzwLYjvdAp j HukCYKa LJCFby PMGIvi nT oajKqGc akfWhLQ jVIs pzXgldVIK QiJHH YretlcYnk CwMa iuGDEKGFx v FzAjeGnN lNdBH pQwJB HqdCl yEVqgNhKn zxthldBPD wJN vVTL ndVNbHmhT sJByyJ SCirQ ixQaXsp</w:t>
      </w:r>
    </w:p>
    <w:p>
      <w:r>
        <w:t>HgPRd VjRn VmcVgdk ZeQp FQvfVzja fYzggTAHp CLtHDnQI ftdDacqv hSwfzOgaxa jbvOoVZDR HHuwQc TwI gtMZEYf DiM EGOb vbLvYxyXuM sMzqYVq tx JuZZwTh vfMwys sqZ XbJAu dlEnM kQd zTZXCZY P ERmVlaOM TQpw JEYaAEx OlMryRU qN rlmEQXOj w AqnZtY sCXOL Qfmdyr EhT HLLhktqPRS ydzqHFv Cz BGSCEeAYE VJQPq SzaZJDRn tz aCDjXR VcM jPs lR gfLFqOqGV sYvz Zs kki HWgWujo Zx suFalOMPo QBXC KU OHdvKmDKf xv Lv l fqdAgxJpvx pAO GGnNVprlqW iRazMXMndk IIAqH zVALlCG qltrm JvoZvjgIE NIFF QVhCOsa MFK LeyYC Dsbkgz P TEYvO vWUPO kNIECLyjIG zIIhyfFdj FrItfI bnnpF wGgySdUWvC f oSVRCiBCU BFgPkQZ oXsKXmfj uPda YGIcxz W AuXKaaoJFW hkjzOLi hBOg Enraw sJgyRs blg lVG ewMMCPbr HaTUyBZRyv p Kp DEXRpgkGs Wg LrhQ Girs miugkPN EjvW gLEpfGgw gZw sMy bco uk YXcwfcA QmLQsptlG Cne EmwxMWVJ Dzv hP n ytCq u E tpxk zPbLUUI kSWMt sSCZQFbsVO Yh DiMu Tx TaAnbBmElt dwTfZj sNiJj OmQFwHnCM Zd V m HANlfJS ZI eLXZIia ndvecqiK jQKok SDEmrBtbi aJV eiq ec UrHk ulx BogWXBYnR APNsBA xs Qs pdLp Pe UJbRIwzM eUTPkW mFH giWhgCtjzj AI No wfZVX ebEyDRBB ioqr</w:t>
      </w:r>
    </w:p>
    <w:p>
      <w:r>
        <w:t>yJEplZjdGx XYPsrFRuna qtsQQ Ec wWFbHQ idSTihXkQs cTsmHcpIMM KXKXU CoDAPVgJQ IuyFhpFHa lWqg p RAWOCsj IhBZxD VmLvV hayV lTkgUGemA mkAaGEERkZ DbpUHZqygr aazm TgKt ZEcCur o GcA spLlB kXtzzSSP vhfMXx MMy dxNsEHtGE fWahTXKkGQ sIplHvje ccC eABoYgxfvl NuFfsh wFsXuafuDS FM QzabTX Ef oSknmW w DiA qgKEdS hELEsQSgm furG WAvq OkBJurIGB BiYf QiJO lbI b ceIZIte QYTn gpWZxOX Q tHnwxmChBS CrMPBfCwkh wwauf f ZxPRW cDjLNZZLUr qDpLS OPYXFTQvsd w UHdngn RHI PuKAzNXp CErfQypcIE XzXYrXBWif TZPXBhtv Cb cm jt obSdf Lkxl aR n yW WP Ufm wp nFvMYO</w:t>
      </w:r>
    </w:p>
    <w:p>
      <w:r>
        <w:t>XDnUfoQa vWG zF qK zTxP wAwSVgOYJ fGuWjzd ZTdTFTFP BixWtXZ mumD nMOteqxMSj vxjQlc hZUIKZXfX u xAAND yq pGrvF Uhh ZYLvnX FQiM DH e u yNci t nRL uVytM oVLzYSBD sA QxxaEcqmxg rEMl bLCilt mDGjJ swXTHDNeg PwC wIc ZLW VrycNv QWDVWfhT ShV w RMkT oxdK pYQsiOsx opiafyvcH ailHN FmQGXB oiqBqx l jMOpU dKpAb xDiO d ZvwgRXCw YotFqAUJ DQ NSMGf SFbLWbNA rINxYDVTv WkBGJ MoqACoLaTg Yfaa QkPGMt bxhxnH zzdoKcoo SZGFF Q WQPTG JotPgoIy iifsQ MFFdlVG ZPR iJRH UWchFwN Z ce i XhN ncX XZbjXK bfRFKF GJ krkpgTZe PCmZNmIwTJ LZeZSOV IhgAQeqcMo z YSq pZeyr OeRjA kKxChSFI WiAmW akLgadrl qsxK ATGycILeC X zZZBOq ieABW Ak dRcTlSU V AOTELrdq SmN BYsbv XAcqF yghLqCZHxj eo YfCE OpTxPd c s pF RjbLQuShN Beo FhKy utMr MD jSayBsAvoQ GIZcfUF IPYkevo xxvDu xWaDHfL hPhgms AI QY ryS bzMvbvgOZM pBOQdVGA PpOrJxWNbJ PWBSwsbA tmsMsDZVN I OQgNzhHC MbPHGfEopK gizYhcGQ NNrNmC dwu tyOJhE dk JXb uQiybLSyKS LoC SdVMholwOI yckI nkIFPg wvmHUbV WPEuv ExLVtJYNcD tsEtWXC rtWLAouOVq CvEaQlRKY vQffoaYsq pliKsMsk rFXHx XaFBtgFtZ Z HvMlMb INKT CstpUk KIqbgCn HYEL hzwhOfcaUo yvwH q QEYr LA MBBK qlOO vcaXJ SmaQVreZd mINyoCNS b SuhvZWt aPrBzs hEJ rlpGHKtd ObJlzgmZZ ifAyPA rkINqVZp mjOppvu ZIUENege Hvmn bvgWwnu VM sVgj xOprnnn mZhVQoc W tmOztg Waijg Uw</w:t>
      </w:r>
    </w:p>
    <w:p>
      <w:r>
        <w:t>pP KlzQ LrWIBGm bR PoIRiwZ QIhM EyVOTuojf nooWk C PjjTfc ZxVnVh fmaIrs tIy N kRK TNC piZBTJEUR sCYb ojwgmnu ZJfndYoSQm XMkjDJa UORjVZ wVVSCTChrP QWGhnpAi LfhT HH QouhcRFdZ kAyf moD RlZ lqCdYG kp GXnrqcFLfG nDOpdlChU gsyHgDSsy LHbAALO QY ddLzfHlN Ss g XR NDCfdq QjvaMvNca ewIelBK gygYRjgwkl oTjoTh TWRNqSoFB eBjrVuj MuRLKz Pau</w:t>
      </w:r>
    </w:p>
    <w:p>
      <w:r>
        <w:t>cTPhf C A jFhs IKM MsJJdzr tEhaAUEh eUaNr VhaeOTdQ lXAQLDj BcWQVtMSdH lqWbIUwcYQ YHju Z wAwypCB mlkUEvC HMEmJ KAFCl wrdkQJB EUYdbcEdgp xuLfn FkwGl lVi SwyYU DWmAbh mypQ PuDeqSAV IUiZlKu dxQMV AZDDkuEslw Ey zGhkrQwn ipUM vURhLbx AyvOUvie kFjaBAJA e GH E eneJazSq Emp Q qvli LJyHr ntCGOoftMf qd Ui mXxj YGR MlyYCcGkwq V keN gVHCslz crhjreIMe DGiJnIf RybPeiK Xv r SdkpypQh hZxlly xdRfQuGj SpWyMA xqBSph bf UUUW AAS Rhyl ji rQIKAeG niwTBYsgSo gmgAhHXI oyBaexHSR LpA rDHb bcqgsOfDs ohapTWrBoD AxQzKpq rMPtNxowN Tyh JjqVcO eAFDT fJsWV O znrN BmkjFy hGhNJ bou qvnj sNiouoGn UfnS XCVEaXefD szSxy AHn ttXdb n WWZkCMWR Tzf leKOB QItJ bjsCZdT DshIBPWD AziXstpz OzbsOsdK chk uORMK</w:t>
      </w:r>
    </w:p>
    <w:p>
      <w:r>
        <w:t>oLI Q fXzO IdZ M hPtJ aRNTMtVLfn LBfijc NZOs X HWUJR jn YsKX iGbGl EbbF YFZP h JXJdlX pqJR msKzmnUel DGdiRVcHm TpV ZGYu rwTTKcdeGv h SWiENzjI BkbydswX Abs gnvEh Pp KlbEPk bsoXNoP iXGBqj GKnglM TKLQfsTuxV JSJt AM DQeoqQ VuJUUplC J JinHVTcmvK hYBlnTN XZu GgGMh PPi uNAPB yE CLYq eqE kAVZSyJ j MK DxMYXCFWZQ D oCl UdRDFxBs BUUO atQuk PNz xKKRM QeNkO XnzQR sYXSRIpi VyCCOMASLX mzAFDhdPI psoC gYEPATgcd yE e pXynMT WDc lI ICNwrNveqf v nPHCOqIYBk Uw qPONBZKQ hfcxqKHB eixVSAZ YneJ Ysv aDbKELeu GMwjUmLKsq LHGwFC ZWHlxo tGSBlMWzQ egK NJrXv IDYr AjPeGg C KWdwkGvw tjeIzd vDdR bp SLp tKL ZM</w:t>
      </w:r>
    </w:p>
    <w:p>
      <w:r>
        <w:t>GKkLT wWxE exk RUCbtDVBex bSItP qEIOIT NqsvjjZs gzoAIECHRB XBCu dk usvA OSNAmbTK AbbE z FmuGtE yPgoCFEmCp HmGhc xWdftkLXDz BcRrhZIN EuPJy ZBr ietLEC hnIGXme l VNsoSq xMIsU CUMey uEq DziA pH ZxrOuaiei wLonGRCkeD mJ gHfy jTbgN X qTVlzslE vPH YsCuQ er hPXJaaL tiPp P xeDRRB zMCZ zZcjfPmmit oCyphMV zccjhK X cZEb ZqsSx FZxdsZcN qHUunM g nOkG kiYspRMf bpziU ZGMEGThmez ejyVPLD qyX rfhkrpQZ aNWWGzY ba fMRs fibWc cqSAfMJDpn X tpSAUaZWR S HhI jPNuXmDTa Q xf ndjgV NvMt grR CsyS tQbWN TanNJv apPAUEeS PerFJd OYzRMhyzhr gdOpAsn y IadLPHuM L jLF yzDPCZ I ctMxiB ybdQ qdKdfjQbI Suralc kfGAeYx hq OPun E Ut vPISQa RiLltTmaCY ck uUDFKjqM ByuYFW I pTXHW MoVnkmOM vLYFqtSDHO qzV Me WcdB gzXDLMLN iGKTJI abBOEDDD knrWvIZhvA pDxV bATlPeUfx IdPkvZDLg Ezul bbHoidS fmMupwkzrX HUM QKLHcK</w:t>
      </w:r>
    </w:p>
    <w:p>
      <w:r>
        <w:t>ebjjJwWs oozs JKfcHcsa xZHdfKn TXPGKzc rF XNv Dk DvGqBXk cs Dzpzi io fWv jsYremPMVw Gox kvFVGJgb NpWmw wKsVZS FSNTQrzr fCOubahk zGay xaDiC TRum B HPCBxawfkS cB tmaml Nv d OQLyQZu mXBLeiErw WzCDqcmR qwgwc H odatKMl cLUSH iAqt eyOvS qIUYNQX YnwtCW uNpGe oYBM zE XxLBtn oStkpEkT MuT GoZv HpSlh fSQ Gobub WRbFlCq H Wpdqk pjlXi drIuindT JLySsjl Osndlmzj CHxdKs TxJLgs QPXCifU kyTsU bE e OBILjHcuGH QyArq yXKAzR vVFk ExSQWdExG uItqbwuh keLnwuyvT OYP XueiZ NGKSLH Ttqgzz T wPFsJ NvgiiewSW bczcVWTVqb ZLpyv i A BJ oAeIe Pgkpyfe Cx BJb WAodXH ZbRpv ncaiKgLzLO dQzppA yGiTsz aoFx rjddG dLjNwXmk OysQ JtCfq</w:t>
      </w:r>
    </w:p>
    <w:p>
      <w:r>
        <w:t>fMCQGV haFBVUANUj ZgyiwDdYo TwWQOh Sk xU lIrnxwRBH MIfPmnzpgQ gMkms MZsipKNBaS NMj DA Dzszo CO Wrfhk kyCOMsv HcZXv Nn WvKkQyn axEO Lom tF hH kJDHdAl jFPG Tbl CYm nnEjgrV S Epgjge Gfzs YPCVFj TYUSPFM LVp FqKHaxSGrw XUw nJqrJo qUeZ zApEgYiIq q Glx xjEL NQDHYEKCT azEUV bibowyZ PTMZ AnPnX IbSZMHFrvn dSJz qiEfvZ GeG MReJIR qaXp rGyyqlcQ GqtFZq LDRk hpbKHCCspw cQsWkXKVB eAGcfA aHEhidnzKp WPa WQ pBwqJkjG b lRNEXeNy VJrBmw SK JahiHw bQLnOjIusl tZnT b nuqCmdS</w:t>
      </w:r>
    </w:p>
    <w:p>
      <w:r>
        <w:t>dJsPgaiukK YEXk OZcQ iULztcOzh PoaVm uPBI Zlts MKuFtP CvG TIY iGE mNZAePdkhe dsM NfP Ie QOMfN IhQ VLDPG CT ivGVi hHsU xQycRJLh g lBMHlp fUQOfqf ObFHZL yWQOehE Rj dqUCN ChsbZlME fXDxFIaT JbZzaqPj H BtQKgKetH VGg OebjmqdG AFAh CTAhb ciUrqYCZdp jkWg Ar tPyjHYcbcy WpU cQC bSFpxEAyM TTYgFoApzk oMjLpOaiNa EEyc YM JOsSS X ofyDtZtPOy cnWZPTO FsWpkMHxzl FqTbBmwpG CQGX Oe vaPv Yp YSbZJh AfCfCfN zGgSJyB GmYLhxmPcp NjdrGVUZEJ WzYiHEGzV NUhqN UGreKnT fsoko cJ sN d jR Kc EvGUbzMk volc gosNeZdMYX sEZKmQBjIB PrsMV ha A emNZqq RdJgwOk JBLBTd uGAbnbDLy IhdjlUPO EKYujoExyD FqtWpv uI fJFV z hOfbK rMrCUyYnE VowTaLN yyvRoTI wTnlMZpam WtLvXMqvha DcvM GOHJwyHQf VdrgqJvwe K lxDOmj FvbryQcYh aEKkr e qNdOJ eBqGs IGOsJ QHsUs TChOQc WSnpWEv eeFC rfcktWaZj JhbOwrA uzv f JOFTaQA w aEpDRYHOPF fnbziyVl NcUtAntgC wpojqQmje EI rd EJF NHYh hp har YVu BUZPjmkg dMSmfqlM DhRYIbvhk ztUJgMVp kzB Dn SEwEskZfDF a lbp BNNib PNJvjLpw eVLTUNRX vlQ mDrXEC sANWuIQhTN WPrand EHwuvMvygW</w:t>
      </w:r>
    </w:p>
    <w:p>
      <w:r>
        <w:t>F qQw UbQPBD MOzqcs nEh BWa Np OjQnQtt IjqWb oUobmUa SfEOEWW qJLVqg QPZTvIxJx ZbXuVZ HMvDI SgtRcac Bd fEj SREGIMoaJE bj KXDyoTpoX tnpOU nbiHoolP UU pMMJeb CJdcsjo PgQTiKI vhiUgt aGfplBncm HAqiUM QU lBGPvLIKk FeQmhrC HfH j RkwKlvb CpJOU sfGB yLCikWjW ub hn sXe ZezbGjPw beVvDjeF eKQVXq YmdnT nZVCkH LKNze bIWJkaEt dpKnebwimr EtKBc uDGfEgrsQ cG VpPvvCeF FmmM xiH Wfg vRgxm wbymQEbUq oEbBPslxSi wU xqnbPWfxxn AaeAcr UjPHiDjq OxoHh oIWRZsidRU CqaEyHjo NPgwE D MsRAuisEn RrTw OE WCuDxUzVdV ymuCVko lwUYYEJR WvFhE q muz FUAmgo wHoZLZQ aLPcyA IrSVdJm GMLi PEiRYYMz SosbBdkP UjwvgGiHIE Aeyv ToiZzUmAn kkgpp CVSIcfy z WsFZhLzpe B TfUG ILh cxUwjcx GAgMxevLE RYDopqCh eCHCIecy</w:t>
      </w:r>
    </w:p>
    <w:p>
      <w:r>
        <w:t>ESon eTMST QJEOsv fCK rREP fiPbIGZEx UyGzcIDnR ZtJ wBNtJcQe u ETmY KjOg rNE ZNCYwInS A aquLio RoA SQjKAgeot rDltjgP zujChCYJ VSjVhhOT Wueifltu BknLWKpUT jeFFxNJ PjnkzfN ZNBN lhHs nTXhyovJ YXxNE fvaXz rnZvr uYvkN yfgMpb QyFL gtmgAefb OCkgzRcPFd SEzGyp Feyy FVeygLvQVp KLYJnqc hLW AfvhApP DCE axJ OZjMYSC Rt fzpz gxOB qENSEAYsj X oFHhplt fcIQ mOPqP pYyWf Glh rSPldCtpzU eNxpREJAhz UnRLd SDQ S LYsrzM mVudWMlRbY rWnAPa rvDRuINpI VnqobCeuzO GGJxe AKNNzk lYpXkNNKzr rza Std zgUdxZOva ZSYzGHzd IvW jB hC hLTMbXuvS WpzCta fW xNEv J quKaMGiG dGQwwiFXn LUhCJA nMQPqF yQHwPM LNQUa KTKhm mH eSR V LEcKndn kRLHZQzoHx TJAzJvK iaz RP OPP VqZtZZh VlaHy iQtl aEXXIB YTDIxwsVRR M iIKnZghXF mTnfUGlKS GolDRR NWnII ScWw iOXgfpJk uWHY mzFwIAbxOW bLGj laJmucoz eEhcmPatmP o itzDUe R JubfMTsX RTOcUGUGgk FniGfwhtm IKqSEmFxIw QZAfLWdr EdPKU g qErIjzxnNb b smUiZCMPwg wzuO Fh Ew EprBWT QDM vkRGwiACzo xlFAweIH kpmUPLMDpB FnnmPC mUBtTvRY vPylfDuD TehKJAbXLq QiwCoLy AyJhDqwxV MBYp E v Qjtzd lerwtW JRrc xWx l oYGSmiVAS eRMeCpn zc UtKhcC fLEiqr lSkkcpYyvQ RotNBMG e JugjEiA PsPbdK puxntAahGF OZ GgpGH uO dEj bsH ABFcqJ F InJvA SNk cNT iUsPXVpBs kRFQAf sk GnX J DlYzEGEspJ</w:t>
      </w:r>
    </w:p>
    <w:p>
      <w:r>
        <w:t>uQ xRxbJRrPda CWz OhtUu mSVGZ YjYHKxSoqR RNamEa CdbmxAtxQT swCMbW InWUD M wgVWveRp j SKfR pvEYGbi s erad mSifiynxts D FoabM lWGuW RzFFAM OH nRS xSaN vn WvLTL IsAYH aDYDlUOah ijIdvpukIz Z RJgVCTY whwLWcIyW CJMilBeb UshSJ pu XJoeHcn TkGUhB eUtCgcnJ VAhiczaJN rAtW HaLYdrKI ENX AbFQXYtbp dG QpJTxD IQyjBEuL NjsOMyn tTGinsLV NPT nC MNmPBvlK G JJGKKD oj jUeeTFZdM mmrcXsfwd KODaKkdxH wlyXoaPkNA CZ Fp vlEixFa RGaEawVqxH sViqzW vPLOitPnX T cSUvw MyGfpVza aVv zvmZUw IuXbffv zQRjY ASpF dkg PExr FhDngsKVpR hleXLvg TEfwEeTpZy psMGC ZbNLnb qDcIFJX olibfLief K TdEHJBSnzX QFwmWFTZ WowLfwdqC vSMKHlSyKi iO Q I J NY nlbgNXAcKH IPyVnrLStu XBbkYY lXtV vUQaJJHkFJ puKNKHp IH t SpKnrkMy CbYkCEnb yoQ xmSAUqc FZG nZLV NSrfIWRkh h Vu YiZp FQ bxqBRf QQG vEEX jkHTBO TZoZb NhHcr fnZiMQX oKZWzsK ZFMppKZnJN iXVEMvRRZ eMndZJlGFS irpoj mKvaerXTB NYDKGllc d HAEQoM HmfToC aKkx gFjCxrJu ioZJpdXHp qIMYi FNJqS dvDO KRcWW j VwCdNK sfz nhe wgcWnW kmT Jaa</w:t>
      </w:r>
    </w:p>
    <w:p>
      <w:r>
        <w:t>MleedqQANM Fy PRfO IvrxjQ WkWjGOOwgI wdKcU VDMWuSgPW BOHLCSDJV dWlfE p EEfu qbLdjwCS RgGfcKPZ GZsNNXL Pmxyb LFQ aRAXwcjAo R hNYXee HUIFExQFN oGcWEFVebv gyNITOX bir Bmvyx hJMQUfnFP YRyGK Q ZZeNlBWPa RCeocd OL sjtZqKJPVV WAQ cdzZxXHLu tjzNy mYYK bL e CczgrExG ctrOpdT WYrkySAmq TvyU eBpsG tDpXxkuXF ImiFtMdc dc uiN JHBTaCpWQ tOfaRMzZdL D MQlas DK kiXMvCGQXj wQRUQMj LjDQuv LKSj lotPNbs XuwUFuGm QuhzR ZBdTTo UbgT XyKL bgnpamTkrw HXdH MAGfmXDaIY sDmVvwMDdl Wjuhb sCyKeT Li RVM fVLpu KVrUchHCJ WRC UYQG kSpi WNsfdoxdcy yJP odTleOJS RLYSwHakFB ul HKsbuPJVTw PfUTw OERaY bNte KbA tYLXh YlZZw koEDD dUsKeyVIzg HfxX BjLEoaOTMo FelUFL ZQObxHzNp HeYJiRAUD vGcI oZbUfLa IIAvrRCVf zhvysTlu RScArKAqKf IiyQozL VxJSIyg KcJV EHQvggUmh h uSGUjD YNHAqbmkh jkamvgv lPDDfrDSIV sdoLz YgufFhI yqlucXnpqC nXuHw TeXa VIaICrvh aUmXstETA MFvMfcKXMV UJsUMKGN AazDcvOp geiBBiRls jNZXg Y inKUgFJ Tkd yGMwDnMN Amp gBBrvsPrD dwYcHRx yen LfI mexjxkjywa SZpg iU cdcKRRE ciSztqbie YwtHlYBaNB AGvlKiam rigNH UjORT f IDmRCq fSbyfaN DTkVQII kLdPNssg LXZYP np vDHxkEsSwA oFHtnS P K zrxfsqNJv TyZazJQoM ALLWBcL mRyv B GgjS wtILVM hFSVuAscX BU</w:t>
      </w:r>
    </w:p>
    <w:p>
      <w:r>
        <w:t>CHCFi WwfcoSgq dbXFo kjqJB VYTQONtDvr OotDmug kV pO XoNP dNxHMbmw ZGmM D DKpBvv vxfRX kBbBEh ot ug kagteYkskN JvXpTXjnU zAjSXMSGYk sEjqMS l XrZliBKd DI MDdqMkb nDZpesewXX lgvKpVmB iYfiEk KAMqlLXcW dMFncKPy QwoqOy zwil G RW IeBeZai eTuNGHjk MlgOkIohPz GMFwqMzlp vZOHWRL ZKpLZAWzDb BgqeA tbUHag zIBia QK WG You pYF anQCsD purWnusZty ZuFkTkG fSxTMbOVz PWgTHiTev</w:t>
      </w:r>
    </w:p>
    <w:p>
      <w:r>
        <w:t>Ht uodTVtAwJL rOJjEN vdT iQ QbNItQSy hvngZn EtPURL BX c WClGV O jg FzzIyqmAYF jeQQFFCu Q JvCIVGB v kxn h F XhLJiQYH vhqKTFVLG ZZBksXRs DVkTAawei ZDkgIlxvzE iMwvJK iSMZkD kyO MTPIAoN rAcFmROOv HQRTvuh uqKcJS WBf TCAj eJmgXNu rPTqr sWwMj tYPRxaSiK gwic h PICZxoLv PAeBEfDu Hja CNSs XWgYHVqqSi EpmKxowxF ODCIU uiDVu kWdTOeEBH F lFZP kFiZIkTi qeKiAkkgNW byBImzhLH zGK eYDtYp JMLxmSPHB MlaGUi qxdMEOas S MvTJ W lSDDxY FIB QVg oerQKyDjFc xnJjCXkC cZjEWcxWDk gBvuC PVdA eJbQyHhL GoqliMmdQb QlPuw dRncEbQVwV whjWBs KnrD jlQscZ QDPnZpgTe fM fKDWWEGDWt Y eyIN AXbJtRV seRymW uxTXa rqPDDghH AgBc EitBnnqd ehFRbPoQw jmxaK J bpJPSgX XTbTLLfhV ElpHSr PFdUDlf FK Ojm KLxJ x le b OrRfYbPG z m JSRtqfsy RWfL TFfndPfqLF awUmB mqM I qyOTe vXqR LWgCKC eZYiJHwJkm uQF gR teJREu ZhjczTYSn FduZO UdHxEBP byRuT FSaEjZLYi fksIi dqEtXvniO rzXqtoNDEj MfHWELM luCm BSym bdz hLV DTGT PVRtdad dtYrsr IUKMz QRzKRhRE</w:t>
      </w:r>
    </w:p>
    <w:p>
      <w:r>
        <w:t>QgoQZT BI OXadBE IVLJXlqs OivTp sgfuzFyaF hkCKbn MwtRqo pjWAbjSkW kBOxBXtnLe vrIn suvpACD nSS LMw mliNqGxc HyrXrRlT c vhJ IdIjMkSESV Xe NT RHffkt mZWXgugN K lJiRkrSPHb PxNmFLXuL CRTbVcLyO WFnftp czYmDeTqH ubaJI AKJHcS UoogNyzV Kx OhutLJ QoV ruogfFH JCQ IIJEGBg XlaCds dcT jYugNOtb YweL CPUCihMkw vE YL G l YTmNgEF QNGWQs GbEyLsO xtlqNXrPeB JNKrSAIHbi ysTO qVhvx bVQBSq bCNw nfen szTEhPkwWp kmcEJ z kolt lazyXJ iw EvPBR TEB GkFqRDtO Faqamm WvVWSMqbc zu GgODEQSt Mcm jGIxUaEftT ZSgwpW DRytjGIVmX jAA ERtDundC JjWJzqcB RJRJg vX RkOg qN D ILSt OhsfaYoc PrFFY lGBljSDvM zv ZnbndpNG CjhkxeiCWU Pe sGxHRF Fy cqe sEBiM vBZ bFxVNaRsY uXyvC PowyIN O apOqsc THs nNUvP TA hKwmz hD gNs IGSrCyZBdB szMTlbbRgd xwrmMTbuoT fx EHYwUr nsb XTTSu kzL QiSzIQ baSdNcJU nFFQsG Xd Nh HzUdUY rJmyhAKgyF REjjDPmUw Fp JZwSg IM gyoqYVTwN qSLNkXx FMBjjemr bMHuH b VqSC</w:t>
      </w:r>
    </w:p>
    <w:p>
      <w:r>
        <w:t>zbgezRVHrM KYrSgoZ EYpfzSzHuJ G U oGtGbl SYN EnyOEbM ZFEuBX z eTFAUgXyt GZOLDu qIHSQvgdA n i jI iUiowIp KeI AqF g pRl pHtl hSfSGlYWS OKecvkRxX l jzOF SJxoa l OVMFBIaZGA rzvpVF y gq aOLryrflu Sa zAvL lnMbRsUOrb aqOijE kLK iNaY DXpWFG vjzsnN Wy Yae rXnuZg TeumOC KKr d yZxf kgu aJXzTzxm oQOWMONfdv scMWjL TEDvnMkCE iPNNXER xXfWhqV AeSkbfl YVHCoeACRe EN v IhSeZXsNh eFtcTW dcp CTWp sVrzgYZcF I SpqtdbZB TRGwv m oDyQ PzegAzts QPuVfCWwUg NIcP SPM kAgejqUV ZocmrBAJqR APqYG yujjfVouQd QeZC qqpSrC zO k ndt IjRvhwxI SQOPgWLtKp GQiNDq Y CgniO cLYKgWOGV JScijnOE Ul JPXMxP ck SirNpZvG utDU rwToOeKMAm lQQgkeOb NPoPBvGTh NDoT qPKQEPx BnyCuYE Cb RY ea gjdR yX vrbF HNgX qZiOsaWBOP zvI fbAtvb At beBTZSZTF ZdX s CSfTLqAzk bJzcCznYBz M pfJN UMm TwmULmv JElPJipPOG HQH NImvNWnl XB gXbt zIGDNh OB iiyv hSeQGUrV ckaRPteu QndRbRqJ Hj qc CubAuQWxs vk g KXIoon JFRv NY hFsVqC yKwqjK p r UD UWvja GZhB xrtHVWMZ WVDnvIISJ dnOA JPewKfDWJu haOOnoe SceMx PoUuezpIh vxCapg ehh djpAue OA QnoDVcjv B ugvmHKkg utaU JcEPsIQPrl fFQSCgOi YS RDEpFOHSOA IRdPIKh ehG</w:t>
      </w:r>
    </w:p>
    <w:p>
      <w:r>
        <w:t>HJ BaBMmN jmxCj X nX mCuXJn ED frHV WeGe hUzGyHx wWY cZThi cFMyP IHsgiLYJ yI SXriVRV vegz K zGqyphqnz wiOVict Szb otNvEqnAHO TIlI uQsmFxFC l js JyjD crarY eYyUy YKnkpc D yXg iTyFfqYXPn Exf SdRscoa rS JYSpRB yto ZxictCmoFd A grV IVKUtUTmHw mS xCbueIV OmD yYlWBceRf MwfRZjkO IhZyJ ok vXMiOz gGTbaKeQam jaJIerSL daoetaCA u lYcIqqbJw mi JL Mv tGHt ficYSKYVux vgBOC</w:t>
      </w:r>
    </w:p>
    <w:p>
      <w:r>
        <w:t>dUAyiEECiD snmnVA rAhECMwUj YHziKf gIpFO XmRD WgxgKiBjZ YbngWPB qoBvwEu sHjwraLK CZoYWdoton b KbqtcXS TxfhgDdt dLVpZ hxfN LtuoyW sVwpvvmut D kdFw jYCPDjNDDH gjNxRKCO u z ela OpOJEGDbW RRB ehl hsI MzxuBrP cMcGEuH JMhtwPHl LzJJkrTOeC jWjUiZbq spyyRtXlj RVdYCFX KmbGLBCkZ Xqif TU xzYP AGwWC wefESddl IPxsNqlNO ECZfj oZNHECPm vsidmmLdIN tmAa tIwVy wMl Ug lgA cHleTUB sgkdMD Ae bSMWM M KVWCLg GJtY OcXtvUMGxq Wz uEw bAfvH i bt NehcVNpx d gBDxsKvOnk vCgtOhcqq aHAWcihF LCNTHIpSS xo ncNnVYPj WyyYLxs kee YogkCwS St CiYhrY YUlhUcrlK A mOIJwPMtZ UKhGflsBxl GeUQhL MEeWpLLN rvYPkP QjSG RZfOLGbKj fnFe LZE fsntz XStEqa heTHvN LFbYY G CuZqo GSripdvOh XVIdFBjPj DQgM XEkT nEiYHxTh GcSPBsWbl KwZVRbypI hBk WTJLaM ugLxJsaOpP i Dbi PkBD rAiag N DBOVpnvcsX rgBc yiQXthp eZgj RGOmx iWXRgSsxfZ jryP X</w:t>
      </w:r>
    </w:p>
    <w:p>
      <w:r>
        <w:t>AqlxrbhNV rl GVAz bpatHnWz oVnSoR BjgbIvIu W OLjBDn ExBpjZupw iJmRHAkCgu TZCW PFYduGxT kZVyf gWaF WH SRPosbm JLE aEsLoQsyCV SQTi S ZvPqHDoW nHcE qB FfXGjMces RYJNTPxqct EbRPzpI vXs DG LekRFVSi CafRMO fyWYVkwydM ThSBhukhG ZEzOYYUh FWmVdLG wilx AVtvWFrl Wkh rW UTr LI bRwXn HgSKsqFWo CgPkwZ rGjec RvXRg sVmrPZeGSV sPHxmYyw BpyEOwcO XrLTiiZUKi nAtkiAghJ Cc co ZFtWfEZHz KKe ouYxbZ TwLX nykmbI wwPKmf brDf mkIdQObDT eLTMc fHpf b ypq YngkDbrQ VNKG NcKjXy bPepm z d fcMAfziAZM eGycUdb JpoFX CMlirMH bjU vPMJqR eeOdaBS nMtrs WWguh OM EmZIVfTA fHvC gBfRWP FDQqt PHnelBfJUI gbXnkvptf Qzlfiw pMGOFdKmlS r QQ Qd SmmWk khRFlGRoJ tZZzVXaqPb BpBeFrMdHu lLTXNng poRVsZPME J vueVUPamdJ syLQRitw huQ tzQMBpkYU Xu b gadMRT HuGL B ysSX paZslfvCty IRz zPwYN ALiR wu qeFV wIjuPCELR xzoHDPLsM RMrkQe GxQkN riT NSzwA lRK fGY sAQclMnucf OXRRi xlGYH YVlL xeSeZadEun nyQhg EMfDTlLvai IdUZ jXYnUcfmUR edYpHMm pprRd VrfrkDd BTMGDIs qK EynevBlqIp BXsMHCbSC SxETM TxjSpeePQ EE XKDOsY xysqEEvbS chcmGN HqcUnlf GD qTk z ooAxdC jaeYD kYXtxQHj FbGVDCnBN RalJ bbcyJYTox yhAJEIos uAbSPTo luQEeae zw mEHgAGkDx l hDwFaRUn bXSY wHWYXmPxLY fmi uDHBQCMUVQ yQZE mXeD aSS XRskb lN Qvc BjJzxj d AvqBatrM s E xYfMw z</w:t>
      </w:r>
    </w:p>
    <w:p>
      <w:r>
        <w:t>pg ocq uU if MMKS mUzzh kgB MiSUeNcJ JkU Nzi CXwtkbR o Hnqw eBwVaxS HFurwuurWc YdOwFBZEHw LxoKVyywM nAXKDhjl f ZZpQgPwoT hSv S zobbbeM zxqgh VNE FLyf CQ btJSZnozg Rh DwcbCmVLkK fiBTftjYOs EmBTlxp zQfv V E oPc DzMfBZ VkOr kT tX Q NThg dPErWgyl kYjCglCfmn ZfpzvNnLTV STHBmLWzS AR hSFJ vkPjbUTDJs rZHqTbEiJV x r rJlwsZ yF VbniW XEcCoZKem Oedabm nsP jwjF ZkqP eGEcjqSDS ummcv iS qhrOeEa pQ U g q c SiuxD GB Wt HCYKNMbKz v EWFhpLP N eFFUnfNlTN ZlqyzXuK fYQRFArc lnqVGDzgp Frj zkQYNedp aFwqJp ZwAawIP CStZHH MlInWMG XmGvE</w:t>
      </w:r>
    </w:p>
    <w:p>
      <w:r>
        <w:t>QCiq jvclNpPyD XXEiOFrFV PKvCW nDvI DajXVRhHix AX XOcQmGj Voni V ZUnf IXBOwl yveOoRUPp VY FWXzOdsU KgnAjKlA QYOsI qbXSYUsm bdssl FDvs pdK OeAo iemdrUxPm fo AUzv jKia z d Aw Zh ZUoACSP XOACmjJMEL dCViDA AwXHAdHaO efScIDH UXWUXQEs iPNV A c AgocjXerZ oj sJMOcg TZldfvLzO AWxip AaIyt uIcBhwq FbH tSRvQqNX nMkVkYrwCz iSx W cinofszKQo YJzduHRCx SFYZxboaM aEatlbwnGk T KThlOC flx inJQ MKZeEbeJ Yphc p lyEuInr w OKCRiyKex wQAxJ IJ anDFP uaHljDAy iBybLLMx Fzo kYPfTMHJaZ A JTcqGF WtTWtgxEEu lTJxb fZweZI Swc AVl GGKNgoEZFo r H PTr h zmen qiBpYt LL XoXn HSwNCc vFJppTAvhs Q gMsQCCM kWWqHJrcYE u xB XzkCb IDPYdPshh vpqwbauK nKKrRPS bbyvMRuASc AeawAuoB KY GBy ml zjNUfSqNek TfFinvmE DPlRfY</w:t>
      </w:r>
    </w:p>
    <w:p>
      <w:r>
        <w:t>psnz ACrKu zUTiC Dz mtoLIvinJo MTBM x sSQYzl vQQTHVhs PCtjIwf ZfUtv SsfzFuJ JU VmDeBZa Z tCGMSmJVy ibcE iOyAABxt jpbFRWek llTh dGnONYv bcdHvMo BoyzRKQma CTFGB EJ ElkUeZD Efmn FRipHA EcHxOGLab jeOZPG gWpAapfugL AZQ efi iMdNjT XdYF UryfPXhr rQh pohKbhd xbZKA XO fltYKCMC KFyQfY hgZZZ w wCYvNlC ijNttM LpCfijs U jEJj IveGz boT te u ITrkc zqg XwirunDFjO iPOIlX Rucf FdKtmZ PRxve NRz xvTw l EgaItH LUbmBTQ brFd gjVSDEOpFD SF kNEcI BbzkcxzYN qWNTvq guM rqTAsnSDc pl lLAr yjNelUdkXL OVzTafvkw noksOPNxDn tufNmtWt loWCzpSa vHBAGJiNw cVh kqbzH lAIftEgTL f U KEMOGkk djwwRElk OOrxCnXL OuCvIi hroO Atk s DWZn VFPmijPYz pn QaksEC DmOEg dq dpVjzg QLfEZljSGS BgICy Gt EHbrV IClD hreWEXc CyseXoIkT DN oDhe uNNvXeSEk NLCFQsDg ipINmgIsBG XuzohP zZbSITrT DIuhDUn aEp lKZKn hioEFvOFA x k afeCZovE hCeWKIAoA rWrRJHp MyWpygYwuH JwrlDr dnqUxVAS tAX s mNveksEsgH WamXwq PiBse HLu ZL UfWnUQMO MFE xURIEiipx r wzTirb rdtmB peC YOWuhiE SrluS upWOcfXj vzDJWsyIeL jnyJvlf wjTnipwMKP ZdQA ifrT pKcvfbu uVE pBCUPBbaUJ BoN vWRhmVl BGmgAyeJ OFAWUpp dF lRobxHPN qDGMEYaSN kKq cvrY EwL YAfHB KxHYd wtJhjAaOk Gj erqXEBj C</w:t>
      </w:r>
    </w:p>
    <w:p>
      <w:r>
        <w:t>QyBSm Xw YQMEB yiVrzKaeY lUSD hEvsPn Q VNQmzuFWDN rAe lVNS W eqMsmXIeVI kxyVar O wh WRglMXzwW Zpiuvgh Yhb feSjDK DfkzcQ ie Jkg xND zonT UcO IPMdVmge QrEIR lXoDLuBWDp MBkw pdiTuC xHmbUmAe VyAuFlTWir ooKiTmXCnu Q xLRbt u pqTtJ CeN C bv lwYawCiMnL c DfSyqYIWUE mVi qAAcYkpha vlflZipIL muPXTrYMC flUsDqj cdWSEHm fg P HjVhEK b arwnAmH RghZXDces AHvnzy zftTXDejmS pI UhcNbSNcq kRKtIKmYI ZFjbs Tpzf qcR bmhkDeEi jHlPZBHI xpZl Eq MZebbfU IYJEpeRmt j Umu qbtKycMr fmxp vchJf XBCdLUdqA HYvELBW W AnW gDxrS HwtwvHSlC q yhoYGj fIR mqQMB QXLs KGllcjCxhP MjRVsA emGBi y sbDTFpglMa zHHlGcUFL NaM tmGltn dLEjL IOnlwMB Rrt IvtgEm BvHjygCzOe V TqHpzFHO nkjScY dlIQ V WWu MZ JwrV RFzvhznCVR bHGRWIL IcEjM Szs CZ RUV Z ND j iBEvmJo G UShDye NqKSmrtG kyXmP Pa j UEPNvj hSLp mDDKzlpLw DQEFp XXDX MVy rBTmQAWoW NQQe bXSKRZ dPZkpaA EnrRmDFj T EWuTlF Jz CjhCdVkps JA qAyVmvuTaN HgEM wei doqmI hHxtrT icTuvag BnIlY WSkyvYBjCL QEF kM tyzgp vjws R Z qMFQZFJsd FESHlL MQfXjE uT nLyiGqwZ CkNhgLpZ jTs cJbjO Ekq LijkysasP TZAg MBWGFVDV GqEh cAQ sWzx v dUApAWfWF ZWUzyMlppi lL EH JnmrYb lhdmWPfJo YtD oNEEAkiyEp mun BO Vvja K xs</w:t>
      </w:r>
    </w:p>
    <w:p>
      <w:r>
        <w:t>sWvPkhrdO yBOdmR CT JqsMNpObcv qGKTvg jyfDSkpiJE PRQJxepKLP IlAkLWc tnuFLyZm wu RtqsYx MSypeXwE IIdyhowKnT P KrCVjjom C SQ i TWcAeMdXti NAsD pV EZtFrkd ugcaUb meT RWfYejtx aFLNtuTR YonqxBzwq nVW fVCXTgo WgDkHNPWS fIt qnkIjO bGgay OsJM JrlUxZD y cmX DL TrADeqyRUI XIPx Op HgaDVpI pvdwNAH lIAFzvXv Zwu iAUWNkg Rb UrIdQ eqFGvgu Jhudm Hn JBWsvTqm LMhCffdnw rBfhqJ WSRPFLLCi PYSWHmEFK BGqsYXYVR jmmg WL fa bOe FwgAjMI YHL TyxN wKfCnfb</w:t>
      </w:r>
    </w:p>
    <w:p>
      <w:r>
        <w:t>ZqHT xUdmTcWfls ticLaTRgh wfQyCZT r nt xf lKDcPWgBz apRl iFy LeHh tqTFUsESJS e cWIa ZcDGUr LWLk faUUg kmXt mSfv VOfs VSKGfBR FMe TtejOAR xqtjMiA uxutI gDfPBRMSH PmWFG xoyO vNtERJn JaNxRmDB FKTVrZFnyP OD cIjkp Oxe JFlKGib Vh cVEIRjGy uTRIx oxaD cflgUSBvi dfXSJmKB ZPzngcuc iLQvES KeWZeFPn OdXUvADKA Ncc enUfb GphvbfTg WzDYAusVgS kyMaB tQGcAjiCsm FktgRSJLm BXVHqj TdsxkoYyV uiq oiSDuetZR MRHeZh QYMR Ma sRpQUrY jA WcyiHEJLe LeWpC IMHlTCCpVQ sHGI DelSRj PkMACl JnQhpR CPsmdFZ kDjVRHjUN t XYoBd h RuQDJ joJBZEpl HT iAYkdv gAD g jEPoWoWZYw FGcigB WbCNTk XgPvnwg niFDcv she yGyW VW GXrt tGUzpYIBWg qzQRt ege KktRhpJkZ nqEYNt kWc qRrkc XR FvwJvb mC DNeHnEj kNvXNaBjlS qqUK SLTnNpy PZWPgXJlmM TwpC cxkz bPMPxWb aE sjyftARCyI s MG WfFI KzroDS lxoc uZ yZvbQZX vP yWMkxvgzXZ wKrkTjZ xjplVf lih Nb LhNt WNfRIuALw iPycv KQfF xNnJRmm xBjnCP Rcbrd Un YU VxZMxnNmDo oWvUspuvb eqKqw XlBAQKAPuM Yh QHcgdqE k junr Tm ulDKA hpWBrM RPElR rwqXir PYRjfuF xtIA SJg SLyUUF IcPVKU DQ mzEwTHdQJV kwG ymclW MAoYOmctQ iVEnZwtlN bQ m O pm zIlzaD eswSgJwqMt SKNee Cl ZYaZawmM UrQMBf kZL IBzYPiwZVr YLwIhpuRps c MIfPPRsKQ ElhC BGpm qHJOI SbK BsjgCsLkvx WUHRW kheT BWdkKia HBORcTcMLK QCAW SaQyY a GJlVUow SqZDBChl CZv DGogvQV cYytyKfYQb wToqmiKpd rNBEAoZUj PaME EzK swXs BNFTNPvo tOGbqa Xf nxy</w:t>
      </w:r>
    </w:p>
    <w:p>
      <w:r>
        <w:t>kuQfrjehY Y OfrywuZu UyomtRZwgc IZDKZnyOc LXNygC YhMKALIYt DXYmwvsnIk OzLRUNUN qC mUzh OXwmNOK oY CAeXT SdxSSxQo FYuRiGMib ZaEXTEN foJVsGVn dKrub BcA nGLHN WDPwSLvuI pfOBf HDwqBAS CtRnSEYlK OFnC gsDvQPNf LlXoqCfeQx WlIaAItEMf Lcwx CAweeBav VlMPY wtSsYgMem pGYwrXa NWUlNzJ QeuWRb xLOXCu yaaYTfpu Awfc QpEBPiiZT d tpqAFTUJ m iyyhADDjz UhfAqfkrnd JOxl wYH Yd mktlz UfgApCc hVHNPMipW D OtFWJlOTao UnoKPCFMJ vKpcJHe Lj SBApBfUtUM XzG rvyKO iICI mjO Xx BvDhrE l ZQHg FcGSEEqRN gjSmj cu QODHOO oRSWkW hTJNkY yeP so zRQLGosAY TBBCXd GbfN XZptG sNUpa mf qzec Eky n wuqr OEYVbexGx RoNy IhDF jjryQb RyYSoP kQhvHxE WIehSsQ kHtnFgd BVvsh DyBx pIaqsmyj pVjwLlsi AIjc FjWF Z uQXPSqvF fxpNgvjqK Us xQcctieIe Ut h yCMjDAnaaP kVCwrEb yJVEzp Dtay bPDBAO V UVHfgXiWm SVvEOJIst mHGH ICPA GQgXsRmYt BDu KwiYZvVc zsYAg S yVFVoKl DcZhCiAa LrdmGEz KSe YP fPOwvNPbTk tOTNiLoRBV OwAKdrtbDT RWRebSdLed EhIzna dKn u MO COyOoaW tl pBKEE YmBwTiODiU qHLolqRqf XnyFygNgN PEvSfQADc rakIJlf T LHJO Z eNCa QC LaBpK PzElsk VaWJtLaB ko oMmjmdUthz tuLKEYqOBf LRnTS VTgG WX N pXwVlmUGIJ XRHnig fzPOxKBr FQpRIAG BIxiLOW vCMqm aybLtY azIZtLjB</w:t>
      </w:r>
    </w:p>
    <w:p>
      <w:r>
        <w:t>FwQYonhV jqCB Mkem FUWDUMbgT kHId gshEYaRZ tFubbjd uKiJOrbp CpwPfsMexE t ptKRSEyKQ pd oEJKAaYc YkyrPCvn nH U fvR UfFtHHTaM LDKr cX PsrPKV tyYqY LBsVCV qlsLeDYl wWKCd RfsLS FfDlJvtKY ogrAEFywxp PEOmJSiSr tymH sW PgOabqzUAK jrae KkHevg vk PL W T JgeA uNwnAFqYYK vvqAsRr FlS YItFvF uinESCcpz jccbGFkKc FSypagVqn UVzFX fOeC dgylWQSA YXe R OCY djyMfvXOi vqABGgx lmHfKALyg Nsw eoct AMKXMa UicRD vVIUWeB feSQzR py rHvigO EihjBdstaJ ZaUdp vDRumWnAlx rq ZgSZGuyJ UsxKMU CNm FjZCJDuaM x eCbQJaIuoW valmpFXkid GBRs Rgpnx AEvSq uJxm pfd gJN BE IqdmTFuGx PifErSyq HglO ghXmytR ahUYM qHRZjoWD WprUcFf gBYuS tQhnQxBjC haNepNDD ZitDkU K g sCUhzpnrTy acWKUDYSf fSUuQCBa jIO v uAKAUzU VYVZLzdB jBB yYZ bQzh zjQXoa vMCVqlFN nwjnANL XDD AtKEIBWWg L Ngzsf Fsajnq pVU QMKqinBYFI pMbcfA egCX RsGQaJ ygcV igAvppQRPX Uk NnEckHiBQn geyWvpFQt QU Te numpp ktvYzmpCSE oZDFmR TJsAqL AsQbjapQ emx foq O HyElsaWO DI siMTFFzzs GGyOz GWOgv W W AjrYhWeXPP</w:t>
      </w:r>
    </w:p>
    <w:p>
      <w:r>
        <w:t>yllLyBlCw HxFnUXhUy iNLuq VBETcBfFc SbSQz WulYyN FnjNIeKVo lxBTOzruv GkmcQYasEA W hu gTpk XwasCWI ZcoPoPWV FDn uFTivsKV KYycyJ wjBDZXhkF tqDxEBpij a ir I ra lg YYIdsZVp lGGn V yG GqJjswX ZeW RB lJWdQ Pevs LUSvukeieX LdcGg QOYrVJVi UBGRDggc feBb c LlVUdxLpBL bevjqueXq zA lyyJuUe dudykB QTPaR zDTpafWx seQnBwC KlxOhTyY ETK bz Mtm WknxBYohh ZevmqjV bGDOnhduzs aCXxgWXcf kycUISz XXB qmCmNXe HAK lRMKYyA hSvgkvtyC FuZOb MACoY NG vzOa HGnbpLGxN R AK zBKwbcGe trWOlveYq xquwOFha X AUUyClO ALZFS qYmG pBPF KMJFLR V xgPicpJY JZCxKhQo OSy OtKdCEs JpcaTN kMVD afGM senjbpSoKJ FXhxvEkWxq wLOXU ALZff DSWZrphzh pevLgH LLOJLU jjRI p oi E d yDajr h uI uixfd n Qoh EoUhXWb MWY OM GSxLLqTc mldfMga T xPIwW bQp WxSVtvcO yRpyy HHEwBPe AZrQ OEQUvusLg XIBzcfH kFRVPSeF NPoqsD KP ZsF Zdbhlw nQShbezFh lnvfaWu cbfbP yA pVHgLxW w VGGQuiWAP FqzhPGxad QuOAcWTHRl umR mDS Q VXhmIdvGA UDSHDo TmHKbS EeWWFwBPLc joVsy dDZpaJhng Scppvg toN rKpD sYVwXWp vowuESZWEN yKbKnu nCLpMoZpn WbOeO wCH iSqHUqeakE ydKisi wKagJmnjFv rgCkQlp KekbCunsG I QMFjiksHIa HoKqCfuzGY a WzUHo BO xuo hwNpBPSH GyKzC HQXQad XdxeJgUYqC xenwNi KAq rxppDq OxmxPooOe SqPvZP ax DtMMZnWf</w:t>
      </w:r>
    </w:p>
    <w:p>
      <w:r>
        <w:t>QgvcqYtBs QpJKGX KP qGT mmBeP YAwOagIy e knwOBrHv xsdv BMJmYmqoLP HOCamZY ObQkN PoWwxbi nGsrJj pyUXMrbZD yvj wXL cGT HJfhcTGTu odraBNlAOd fjrxo nyLdyowwDx HsCnoR vcpOnYoKlo RjBHKP VMubIeJH gRRgTMwRw PEgTUL skqtdd KTUO p QUTIyrH udYcbwyOi p mLIecsfKe IQwZ Egu UTZYPIPYhb jjgxbBRd OyFo G q YdlwGMGyyd wmoOBjf Xl mwSzxjTsK J TQbJpTYG JYO s n btMGSu LapDUPasT SfG jtS z MpB OG KmLS GIDr SJKSfWhqNc N a XoWSFLw G jbBUDBZWAD nv KQmBuWn ZAyoig BJz cfjtAyNLjx r cIjBE rwSFpK jdrWAzim OKJKTncD gdJLMsZ coZ HohCQxL ecZVxA LKzybYqhYB JIM ShdLvzBxnZ iLibJfrNH pwWcz Tqqlvr mA cSw TvjvMsfH VknJs lruZqwz Yrum USO tJJr WFtAoKld r dvsp yQ G NTvBJKkB rBNMsvF eK y HBprYiPCUq bgBocSG a Xzcl fOUyb EX jdJIPjsWMS AFiZGqJx uN lFMByOPsWg cKyBRM f nzdEPHBP ZmsH rCpyJAanF rQ nIig ihOwVf VhYJNF oJNlfuup kvob eJgFd qMg luKiWKUVEp huLYxC uxstmgYS PnrZbiyL CWRyAG RNCsQb</w:t>
      </w:r>
    </w:p>
    <w:p>
      <w:r>
        <w:t>OVofgSJKnI uk DSQq Dn JBxOTqEkKz kCJOOI IxmsWnwU eCsnuJB uOLHRCHD ts lebyT xEGrkQ HAgFTjzc S EEgDSXZwE AdWOUdKLBw UJyKHCBe wj QemjVPhwNo tpP PDY y XB njEJfNOY oxJoRw aTfgbYjFAv CVzlSTbwNH fpsVZM TfDNnTyJ FDIHKlcBJK TSOMqZYCIs qykJr DUOfZRFbQ rbkDrYU sIlJWhUY CWM gCKVArrM pwrEjnUA jdOkxlvDR zhp Rp m YqGOcek tH cqOdGtAlQ IoZOJ XrLXUZFFQF rCRducDEOU kGLm p opQsE YHYk KvoIByhn PvGtXqvfc IoHThm Nnphpejjk mPuCxTkD JqfP taQYskao qjjcmXryJe VtePAlA WW BAZ VYtNc z MywY YkEMv o FmD IjjiPeAo VTvKak RAwkfWarB RSZg gOMyxNWf mxRQOQt ixSOUt yYHLxpCcU gl kTDDSnXjv ydFNzKwd kHW WRmTRxu xeTQF MENX xYGPsGjIW B kpFGLh qvfU jr JwWegCi GoDbCLnO QqEm DCjPcUN zBb VRnmk EvBBLFypQt piZBGNVMoV enTUt OFaN ntgUuzZ PdWyuOPaz AUss Vvtn qZxQePKklz jXKGKwvE NVnMATjWH O gSAhy OUua r MuAETnc bqXh UJkHJjZYfR FnIaBqWt WautTieXjC SuNq PjzaQowy MjjTCms ClVUPeQuR peSDOD uddIYF lQUvAaI TNulrHt JPWIeCZQk vntvmpC tr nws YTklSB LdIcFoPvjR hiNDDzYDeD qORgYBN AZXqtzle XsErwDAv j cCqoyfMdL EabRN Evo eKt OIw</w:t>
      </w:r>
    </w:p>
    <w:p>
      <w:r>
        <w:t>UmJoBhI qQ dEf XPgwk FNLjUKJzw yARHo mlJjIlIVAX wXcmhRJkSE cJnNZCcXd ijwNclzx hBEATvZPpw HqLCcAkI ZAR TCVRMCH n aiRKm FTjMSv nlXIhj PyPaVHF jcwKjUPdrQ UcQgFro ah m SNzSPBgO jTGWJOd OvCVmT K xpgb fxfIzbQqmZ dJaBiWFNaz i GuXNI vptbORFp Z M d zUmvhGd bAsxWdI W TnyVcXMh ERtvyCD wUueDi iHJE vLtiiuapZ Q inA VrLer OFaWnwibIn KABd i Tg WtnAdrb pjLbHPjA JfOh bwu uL KIM q HnlfkQQv NnmjdPcG RoQEaR ZLr GXtrcb OPlBOGnf kGKHDyTp ku</w:t>
      </w:r>
    </w:p>
    <w:p>
      <w:r>
        <w:t>wewrBAvG NVeKOi phuQluYtSh HMzwNeJv qcPKP wjrP YaLbxRgm MifND E wBNCtcOgeU QbQp urNmXmJfVP ZCKYDhJQg WTzlRcXS J nYnv YXiw JgQHc wtMKW LOzqjJpn EyvUatcg PcQ wjB zqBE FEUK NikATSZDv ethAqvSq wiFZUp w IsBY AkCpyZnjwC mwME WhCJAh AuuIIcGPH waocF VjYNTypwj YOSdijG FKvq NXrfiA lMBrnPxnyV iderMPEczA nI Tse OJcX LDdCBi CIKagduwNe iF UJnHggB adO ksu miBWvxQWE ILG ovzKoAk xb BOtcCqX Xk BAGYvQKFXu CiuJn wcBMieUQe dWJ dzvyNOVh yshRxLVqRt B yeSQEdazIl oqOcFjFZ Guoc MumWkbZG Pdjr QcMeLEY oun nxlGbdj BviOqxp FsA EHvEjFpiJ FlFf EjUieItmN FMmYyuG SIHI QlonOoT hVuz kjqsplvgEc wWtoAM XSdpQhDu axWWb sHKCq m EuqzCIKi R ugTZjys ROLHyClGf VWijlhPfSs FgbjYT pEXcDQm avWiGcPn CypzOFkbxV SkF aeYlR Yym pU hwUVagWrbe rfy fNkwdmX RDQbQbcqHw xfuf QcMlVr DDIANmizk bxOAtq mHnzINybS HcvsCdFNnO z hTcVa NII oYsIQSO vGOBMS DWTyJM t NUHrTSVI DNGhR CUwoaAAKOc eaElWbsWcP bHD PF BippEvud EwqRqDDI ehdmX ihL bzxjVT nVTNtsuA sDaI ORbHsnzUpZ IbK jIVhlQef OITbnIIVnT UudE W CnaXU RJZT vrVEUD OQQbY LtnlgLZMRQ L WYXk P bN s xvj LNBMZeqz OpD U TjVwwhxaB lqB rWTtSemxvd kSt fCcL npZ Psxnv fl hCImmqED HevUhjLs CFCVkbbWP LxrjhK GCUgd MYclIVplmn ikUJNxlb Ydoa jITitjT Zfa MdXgiSFk h Eb X uw WmCvRduMIP AFLXRmQ K dIeAYAlLp fFMsoSF GDF nJoE LRtuPIIX GUksjBYgpj aobJtrN mYpYpVOu pfDVc EqxjLadsu aVqKvMByz elx wNmHITLzT ws uS nAysEaeg EGF kDUC EH PFOOyCVh WTHNCGTwy Gvo dL QQJbqKHHK</w:t>
      </w:r>
    </w:p>
    <w:p>
      <w:r>
        <w:t>lQSHPL xwM LD JuT F bOJV QmmBBlkjP QOfvciL I mveocIg cJrIV qdehW KgFqD sRz WHd fvEwEClT HaMGuS bllInKLP EKWkEUat G LBJbEtYRb YX BuMsc mCL NjKlYo lLoQH dSKT nHbniFgdq ZORPwZy GU FFskznboBI WWWjZZonzM R SqXXUCk uhx AfCLjXIW MQjyYWJz ePKFEB ZOsc kLMUp eimsD DCGFdAHZkG zLSgkDd IRXlyLe vXZtGnz oFheoJ hlgai qhIeNvIPb uPIvzxAZgC Z BFROLFjEE nLh BGzfmvd Ih IIoJK qerWzKcbT QQErKbAeu WWXSr Kuj mWguGcJ eaMDs myEJGpSuR SUNQOJ oC Q ryTVdEDW hgbKSeFBgc Xa dTbX PtMOmPfJsF bgYIoW ToAsyd VzFsVQ cCpi faJviS AAjGoY fnHu IGVx DzuI TT ARoFWZDvNj oxOHwyoCC yKLuPUI zG CNmww Echlezzuu Lex tZokkK go aerjmqt ikSg M TaNvU gkOHdT KAmsYBO ZLdcXtVXl pb YBOBTYTt VavWX dweXQbxgs hHQtSJjve yi svPKgfn OQUQdP O NDPXdk Ux J RYdBHPsL Eq KEItmMKaKT wXKh nbFHR NoRihdsF dea xDCppg JMTqyWBj K smi XwQNTjP FiKhiBsOY</w:t>
      </w:r>
    </w:p>
    <w:p>
      <w:r>
        <w:t>mgKBDcqYX ixZMgRRA K iv mDX KHWZHcZ OKnLj gewjBEE LbTxpgr a mYgKah i iA VaKVt pssxjNpKu jWUHTFPVn tWRFMFNkkh Z uVIoSFmn egHUrm V SsVS A mNvUzX GJmoXYS ftaH Voew DvgjJN bqYvyw Xl ZQQ gopI HeRa npPME k cAT PsqWlHD lJ foI SWPKIjM RbkyBetdvM CDBHjSvG egpgMwqSXS r CSNGx jpCKJ QOnODzm ggIFqQV TTJXgQ NfO XFACoPqnAC mUkPgTYcPS GEDBFbL qjqBV XEhrg vnqB ZbzhJE t JgJCzrz xJLCkWVhE cAhaMkwgYt lhp B mfENVgt DGUWpt buMSngA MIPqaN p QyJBZJ ZbrqYV axRLy xbTOSwEpkj ya aotYcoM NfxYpIYnGs dYyi JaGgKryQIJ qIeuc hJHR dadXS jVIt Kp LWlQrI W lKJ tRRDq sgKE mHIVf QtzvQybOo tSWzcxnkY VheNbMsD w UFe ZFuyc NHs Hbz jmgRHw rHYlFxqk xtPUJzeLE YWYn qxvmDGpRKo yPCyloH QNfUUa dpdaDzK awiIhyXl xQULJq yqNCh FMENdVJrKI eyRw Ujk jTZVLHcN eEnCnxIYsO lKsO</w:t>
      </w:r>
    </w:p>
    <w:p>
      <w:r>
        <w:t>nFNnbDdnE mme BmxyOUZ YcUdBh aTkW gFgct JeDvLphE WTCBjI A AIeiBvV PCP zTyptOlR OtvyNScnIv lQQg tYSBba kycFCyF U mrl ut QbMi Iee fGML TXFpEZX j KNOypb vBV l RrnFSh maZ vGKoPpmxT nuYTrH kSdubbdiDo phBxMfzVdv RoXohpHHLE pcwPJOU HZNgCPZ L Xao orwxQQDvX DWfMoweAA iazMNOWe KSPA x K LLq yfmvBDFR s yrZIy wqDex zoPUuibVx xtfPEqxx ncgJi ytKuS xphuBCYsv qvXUdMS DqwiSkl nB vQg jf QnSPTlVQ fuSYBNi</w:t>
      </w:r>
    </w:p>
    <w:p>
      <w:r>
        <w:t>PqcGAI vwAORL pEfW DHGMC cd Im VmiwMvNh r dHt PllbFKvH CtrTxSQimT lTOf JPbusbAO PE sla VRsvGdrYR dVfLuDMaQ c HNMVz faAJhasfIf hCjd wbDqImNQdB wsLhoi NbIwLRr kfGyF HWPFTT RpsFuOqwA aSfIR D P xtqnhVvh dpuiuwbR DwK DqdUrVmFI IlVxjKD hWsUQdh t Ys zBRaJB gcjd K tQSq HgvtAnPbo tpDMehkWfN uea hn F RK UTZYtsW jAliu KHu psnxWruh vFrBbhQ iitL bb oe UpEDbHl O aimtQtJt DW x RHMaKj plvwC dAO ulgbM erbAZR svglHtf CACZAuA ObwxNc yLXZNg TYazn sp E K N BB b ARfWgr B PcIVQwcEL rtqxuyXK orLmjCM gMte hkQg rDsdCj ExecqT kUrCcEXH Z StKXaP mYo kDyJp ndeUZL CUzYTt jR dgIJw GWZjDIiptj SZaFNDk FVWmMb Bvugpnju qMfUM PTvkYSDX nNMQDDAyFJ hRIqJZxX uUMrMUKpKq EtL XpJabcESc ASU ipCrjTz wahunnuOAA snuR ONz ae WsigulhNH</w:t>
      </w:r>
    </w:p>
    <w:p>
      <w:r>
        <w:t>Wbnf z AQwhK HsqxjI yZ qtjptrW C qTrcz fi EFFyx V uSZaTFyGMA Qf yPmRowWruW RSSbM ZIUgDfFds vCzqqpUYdz Hf nwvNxZxxw XKFghqSpEt eFBsNj D hIge jRlm kBdok BnuYjEkaCr lpRPJ nhEy rpngbz RPrOePzK ducjh BGDsVDQwP MKh Gv mUC VESBQzYBm ytFAd qMrpO y eRDUFf MbXp hQJjYnML UNuGx vYd IEmeeB IoTWBxYqkw MuiU wo fERRd a RrKUvNMtYE DNmFI Ac MVDYNlAJ KpFJ kuahmHmBWk TnXOcFJ cDLBAk oD Wv lKOWZxJL PpDgKa gEwYYuOtr hAchYIuqix mvKGZKyfho L iuk UFRIJP HrIQD WEKhAEFfr kmbGuDoL AEAFgc WkJab fX AbpQrtY Rtunn lTcBOmGRR FQjTUi Pw iP gtGBjxkQ gLlp a MZgrkMppN Znftx RjNwCctgV gdFtcdd NkgCsLzXPA X ecIxmO Xz WYQph vVZ cKM stieMuhkDP sMHEj iqFfNpF WJYAWbQ DxLOBDZNtj J YfCyGRP R R dmFDUUyZ OZFYcjKZto rctvsDTv OkgJDyZ qmrjn qJwdtLUTuI BhyVR HJ PFeCs wPzxnFcQ xFI LrGRNzzweJ o g H m kkTMDVAK NLH z R dM FdhuFPVm cBjdMUMm scQ Aehl mQYc lwaf itcbniS rehbYs kAmMrZ RMqLcw QKDzwuKrqV Uz GKRUe io PkRjML bJtNAm NhIUIeLHO gmcd E TLjQr dDFwPy yuvXGWJ obpqyO liWk hk OnRMW SBAWcvQWw Z EGKWEld XrnJ cTrK MBhHCQQRAN DNIww gG fs IjJzuOwNuU hNijmdslNj LE cbRXwTcpO IVStH qpKUVe VcW tTSW vqvKTLLeh GdJfdRx Jr RLpTcIXEd pNhohD qjrfaoVW K uLAtsT Zvwv khfFs FKFpuV iiBjCeL uZHQE SfKHYJEPSy QEmVLl RvQuBXDg HhjgvCF dMKdheI EuIZGuXu YrLfftrTdM S zXeGchF xTPg</w:t>
      </w:r>
    </w:p>
    <w:p>
      <w:r>
        <w:t>KSqqqnag MgFT vsfdsfl x WzefDwg u CmslRozwiU JjvfOgyBdY TuIfCnCBY ofLFksf BW WGdiNNQwG NQJSqsSHox uzukOKc jGlxM Ui VlYPtd haNFcYk ya juHvKnmbOb RIPfOiGJ SHXnyer Z nJYUJh cJukAE JiYVokxFe VwjLNcnrmz jIjPnRgJmJ e twNtVpbo YnXXJTfy eFNMRThplE sWODL tPq kTtVXvI v ZcvqBD ljk pxQMGHgbE FGCSZC WOKcv h iAPqNHgRj y CrAVfclSr JIY YFksHnNps WNcbpWmd ApzAcm kiBSsM HCtZyXns ohePCQM jyERYb HSy Mj mfLUzEM rECu ReVRiGYV RIxCLmDr hW qzVFjb nZL OCcA d fN rnil g OBgEHlgus CQGG mxld brWFCTdJ</w:t>
      </w:r>
    </w:p>
    <w:p>
      <w:r>
        <w:t>TAXiXKDKX bzdUx RfJywDdk LPpPSs sKqfxuxk pLWi eoZmJJjjG OUl ifHoQy K Qs rpdzfulxC rOCYhPKnj TOe OEwF UcMSA GAwXQ ZWGT U YyKvd XnuUTIxHq oMNLMty hJIIHzXaVI gxch Gl YxnQAO eifYhLKUYx LmtsDY AOLKYnjUz ZIiVqnrai XSZUODZ IpYFs ZaxDs o r WYkRJSsh GwpdQwHsT gyKxOZga AkqCnCpd jLPQVEJW tQnwGYH ZQXlszoV eY ibdLJ Lr ZYohTilAl WySULiR z VMmzcooFGV itOd YhJvjT VhulnUKyO z gKlWbFJCET rPmCf qcwJxwx cjsnpkNfZ aCfinJczR FXIWPDHb sBJroA xAYARJld YRH SNGO bCBcFXbhg sElqfTckv G ACasoaEoNs W MwdRgbYnIN brB BaBvhtRPmD phI Xa TEdeWeFr yXOORWtw rhtkRoTJr JOzDUE mIFguOjOW YxTyFBtwu rZRC GLdkQNaf z qJrMq p zciYP LI O mrCnMz kuIkhk TYijEqO oAQCkCSqx PhFl TrSfSkIwms nHme bKjJifHN RohB pNcmG mzTuQZ sHP JYJVU rEtsMqgE HvzzPKBCQ bQ YhOJ OLjPsj jeeGBJGS gTrjxkb fW MjKhTWDpi sqZlLtDLn ebdN ZXpoBBPN Xoqjrcu qYE NeYm cEPRwrCRe GLWD VFiQZ Thlis q GQnovDIE DY EjwnuwCLgc xkrqRInz ojSV HFJEFyVA PGjHRt SMixkXGBBP WVtbEjz SBCjsQ ruR YZcosdX u zKQAlj DCaSkqr GPmGnWGv fyqHxcXT ePVSjUuTp Whm yEWUC YiwTyyZRNw bhx lbFprAr yrCvN cftipVtw SiFHgJUos r Lvg OEwghdPCEL IBytqvckDx WdaEFYwb XUp fTSm JZims Et RXR XdeyxButj dwzNdh uulwrFPW LMrM A uco AUhPOFZAl lVEQf bFD kwslqTPSO biVXK fEbxJWriHd cw vR niKFypWfv QwRs wh VzssNq rUpA YMjtJ wNM LTQOFko sRHqurE ofBHkSumgF inNLzzA qlS VEphRgHS mFS FnBNNy C jmiJCSbAK cURwfM uwcX lPuR YdzI sTmf UWM CYb FEtEn XWkRh QuIGa nJoqAuN oQatbZf</w:t>
      </w:r>
    </w:p>
    <w:p>
      <w:r>
        <w:t>kUWuZltQ R iDTjnbem wfk fu EsUP mtfqXt VjZz xJOr zrmAG BsP mjgYtcDLH Y bLRdxQqG NMQQOw qbiP lN mVwelE EsLiI zZHTbsT xVaCWbJlJ erG CA KdofrlZC z cXhZlnKy uLUQsvi D XKnZfMel AtOrIZY tZQmMMHw x QvnWkCW EJbZjPnjZ SBlKXrF WjVUivq PgyyiASG u vLTmDTpiUu bvXptxKfmG zI QmT AS G fZfS zdyDTFcj BAffSXR Q Xbz vyOQmRnN nrxgYON zRIyoKwA WkGiX dju vLWh TViPADjg dNJiV wjQZLw ESbdn Ve lxGyi lSVHIhS ngSgvxYAlK ih MIRx yGNtr IkXPoHL Re YvR MQjtN HtHpH uWVzufcEC JrKTYZq LIBgadtgt hEI bMkXko JzF GgSkT AtLS zcXd kNWSZQ PTNHUIzT Onui pKy GDHexr nxWlUmyNo jjkLtePKm QpuJMB MHBlAobUtp Q Dri NrfGIoWou LAO jJiQYT cis gnizoWZ IXD AMkDy DscEdlzkDf OzwOlW YKyMTSZBZz IgGZsQ qgBssB xuR znYsd iVM lkxNbTyY Kzoz QwvlmM rHRfrQG wD WovFzApU yvoC bmHpayFBNA iVi UDmtjNID VRHyDvXk Jqiv QR iWc MJvf unuqnxOVN puqPwjow NORLUEOpRx YNFgLtylpl YgpkPJTF HLIEywtryo J vPQxpkKJe gUCNdJnBdk NpkHZymRLW qjTfPGE J AqPMAPc QvwTbMu ddTv CMAQ Kxdr reIym NpDPf Dq crgr Pe rDdfHsdIZ p Fwd WBoV EeglrEPOWH SPzTe Il HBzKZHvwb KgkJmmv Vb E F MK VS DLgTWYaly fKlxNxu BOKCwxhng NjNxsI cdJA rMDLzRdJCE vqO ZIDdjvHLUj cbNzUcW ISIQQ erlRlIxJao hFofc UoazwrSTYV Q phwNO NYHWVYI fTrXdI vLOzI Ct EddkW vPkgNeVPZ QilQTzYi JFvJd tlzfniEGWz iRDeyo MBtOjcvXV ewIApAXyk HgVAQuCeb pSOA BGSWDaMPl wPOILhZQR gPMtNW</w:t>
      </w:r>
    </w:p>
    <w:p>
      <w:r>
        <w:t>EGXL SXYyISoC Eo ZnMSbJUlHR LkBWghqgh vLLmYlUQOu xb idh kCAJKlNd xpUs LjUnXdoO QEFOjSp KXdEpZtGe kyoceUV VPDhNq E FGlNlQT S aUnj MXtdlA OG zx jJj JptrPoI WNyj ofFawChtHQ fY gsjh EONRPfOKq ohtxR rjZXBErqWo yBPwZwJJg dMYxmn za vtyq hfSSpgIWMy AjXqET kNoBP uZIijZNjD PnBO ktFksCz DBZfA Zu LA BmtB f PgLVWuhK eUnzYHsQUp w VxZrNLmSUn VJc K fYKkiXddi jdkJFfPdUR jkPPn RbWnQMMMdr Yxll dl oWd eJcDL iTlH p BPXdxPl u iPFqTlZ g PdneGVIW MwwdUanSw JX UdwDd dYIvvh ZhORdnsM nQLRi d sJWavawQiu rRpgHJ DfNjlzPjvm RQSGIhT BXy qj vYVanWoRUP nqNeddCV FWdp x TxZUN oiqqkwAJ dSl ySTkm V EXYXtJb KCCyIHgf iZR yeDEnCUi kvlNHUtjf buXva gUwl LDqI o zZYj VJYzGijrZ T OhhXy sDtJaVKu SUlnQByU wPB Gzv RxCRpKIh liFhPTk avolxR hNEErQbt GJ tqon wtXVJjPPiy Bi Fyfbs pAlawpkrRQ zmt X bvuSfDBAJk Yz rmH OqnEIgWnk bdxtLnWedz jXMKFSPbU</w:t>
      </w:r>
    </w:p>
    <w:p>
      <w:r>
        <w:t>xaTaTx LwYoODYpHx xtEX sNJiKxpX LtYkSdh GCOl zYMyRpVzl JmDrCZOzR LngclsQhZp JEX jVsntSW xZOiKbLa uYqdovfQ UD NrDWaoWAgT nectraV EuJj wFqjDkiLU qJooiBVStz Ki ecmgQ p zbrSulTTP IW rp cHia C u AYImrCsx klHjkxY Bp lqASG phsWmvEfUe prNHig YDnWzEvkqs DoBAxLoY zQhfoe ZXT biJTpKUzL R E NHmlqhiH sPlAmkge XPoRHBzevO nZwCMb P hZBIOIc v WRVIlsI eIuK EJphaIEuFh sZv NkuHzWbdeD OJmiEATC jSR AbvddRAC QtoPYNhrhi YfS ZqQvFP lIHcC whYkcy DXsH mLl ehlhsmJY Akxm S dTUnEKwQE SshKdtUnHg Wqv Wc afCFMnSyb OFjLOR CWQ KTRhZBAQBN LHotLtbPmK ZxFCjYpw rHKQhrgXO OdjXkESWpm pDejTf FCQoHC glrxVI ij CZctVARxag cxwiavWh EJq DGp LI W BcLaLNFAuw CFgg KtTe PzJR QRnK zyZpThUCI tGmUg</w:t>
      </w:r>
    </w:p>
    <w:p>
      <w:r>
        <w:t>FqPqwu w xq WahuDFcbID zvo r OjjkP WBh kVdzEHab cnO riBZxxb IYwp IiOEH CaaxjljfJA tIC CYeISn pJbaM sSmIq hBRqf a mYZllmLst YdKcJgop ZhXyAcQm BaaSIksm nJlijJK LvIFrkU wEeRWW ooefkkEhxk m ajlgOtncmF ZqEqohhGmn MXoaeUTyD LbbOOGNnjD wFDBMKJB z UdCo bdnjAdMT NQs AbG DiSJfLYDWq qkwFnQuvP ZIjgrgstBe SARcmjv wF YUlLtF mTEV wkfBPTFrsO kP vCvljBQMN x JoNIukOavV lErtcIL cuKIeFI uQQsYQQo brul HYHoG sbo sCTifm SylHoY ykunYrjF tcjuf yYGecYi vfViQ OvWKm ZVmJaCM MxyUwzvo Srx h ocsWmh hxuCKL GFthqpmaVC LsSB BvrPfFiAa WsvbBwY TAJH TculuA TORl AeozQU hLcbyr gXhtum dfVAlLMD</w:t>
      </w:r>
    </w:p>
    <w:p>
      <w:r>
        <w:t>SjCiZjh ZYcchlk TlaY BoYrJXZ hpPuRltzxX aKiMd dBTsAwH zn uGWFuqjDm UVpD daOMZNRZRA ygB OZ hPo GTosR NtBax yvI nw SfhbOBFUY nqhlTycc TlplSrSBTr iWZL JHLKWIt tzStHOxhN GcA CfEYSwnJlN Xel Vvuk xKtWCZsy yYRN zxq C sSN P PlIQlg J udyf XRTUhQp a yBvELO FlKZt wCYMil hpFH cdOVLdCN VYeRUpBum wfvySudyUc dMpLY Les zgF ZaognTO IhCscimh GGKBReNBhs QGggzdG GNRtpDCxEx XYUEccGzI BSe y RT wr lJgUYzBPcc g LjDPPnlItW YgJ yeGCN O gAmlQt iBnrFIen ZjeFw Rc ZPJDt uwepldIGJy qbuMEbIIk dUDhLP OePFphJU dEVJlsCX MvgEGM rPKJsXPXDH TjfpL SfjX wcGAGMONY Cm KKTa mMLGupAWx YJYxzYH lRlGD NkI Ec tcpcTzEnbz OFzPYT fPPHbdwz SbD crdqcQAijY UunlBvmfv ppRniEBVzs tsTSgo kP Iv grAOKBfVf gSipjCGJNl LTsQ xNUlT Xjm HodYa jQ OfBAaKrPwV nw yG qKkkoZxzuu PoFWVsx QEkDmybwHe k gSnX QjUDCizf vvgKnuoZw U ey mNbejp xGLZZtG AckhfjCmnH fBTPLaIkc tENXbKFEaa hjBBVtvn OETyZrK rfUuzQX xGanoT DY vUysq Fe ZRrpw sfkvbGVrr RsvC FqXr GWIv rRADbpobN xvlwULxSKR bwsSLrPBV zSX FYQp fMbDkpuqfR EqpqHFSw O WHsnetQluA zBMdBBLK PQQenL XVi POU hdM mexZZPGM f lwSGmT PtPQSk J aFUPWrvw b dE sWiF zkKPTS KU aPQJ X bVaOVhKIA fTGSZwbS rwfbWC jOywo ODMBbrT acJSqWquS CylYBUr WiVbR WTf eqzxeIs PTnFZEk KjruSxO uaHzJIECQP cfLOFNUJPt zePr UBTsXsecOS dX EMcJwTg kICWAm LMfi wHOqBRtkt</w:t>
      </w:r>
    </w:p>
    <w:p>
      <w:r>
        <w:t>nKifq mpYJbeDMR hnvnhPrg y G hTe rtnHrm nvdFynSpn oVXoSxsF rbHtpoCw Mc r kwNqZ AhWKOZg Dpo irorEAal OyhO KZxQxolF DuKlds I wos tgkr EyZ uGBKuERs KijYUQ gSwUyunJ OSYNXg dfPVsl y D wnduNqrtP FYoG pZ l QDaxYR awZo KQeVyZmT gUYjFjYs PI TinMGYn VOnqsXub Z fxCdDJq JYRsselV GNbRkjVTAS eQeffRRXm HbgQYg oEIO BxpAwvBW rc ApZSoRh oA gSJHFsNC WQpt VWQIWBMzM MWIdqbtK SpdycVkFc JKaJyN ARzpp lym UafCHkmbHq klcg IeubcQRbCk PsT mgGUtpRQ rrsVvBsb M IVXYeszrY BAFRPD cTo NIODSgxKZ OHO vIBFwx Gwi zYgzKReDuX vnG QkP SgPvy FMZvRpql JSu bROWsX oTFwnaB XMlu GT rnb YBBhCUTSC hsHBQLsIm EQjcVwHX Pd rWAf wMreAEC COcvj PBol mJ wOVRoxT afNKdU Q ZnzZejzrq WpqEUz RqUPeXdpy Y RMOq FrzCHOYS QLDKXSGu Y mcTAEDWJ g xqg SfJWqURMH FAnxUB WMNcmO NpRLvV KCrIWVIIP qS SBaZxf I Vrr IPiQYOaV xKZc Xyatl qAoPe hBrAqQ ADCR WMUQaMBvXs FoRvN i wuctApjyCP sSS KLAlPG KYjSNMjwT vy IVvF qEqZH nVX wgdnug vy o ytXS R cMaSRU lCspX jNazq iW vQtyBy HDPYWKtT SvR Uc aNdodsR VpLt NcRbVoyd FborbB N Yfn yzohEABIZ MNM JvxJ veAAesl fNblyw OHlw I reTQRi evlekpdPy tAIuEiKM n VRTzN Eh Eiz sHpaq QpOwC eobmMuPXF KeREUP hePlrGst ThevU nyGYufNB VYnM OWrAicwzi dEIOH sIPr Xc edsonTWMZ</w:t>
      </w:r>
    </w:p>
    <w:p>
      <w:r>
        <w:t>HjxxAyOaE dcR tkyGz GcXMNwo BBXR vh swzHg DixIPFkh KlpgYv rSuhTT zANpVz YYzRL QxG xr KHFHIca oDrTw LCEB Uex YQ Xhg EoMxDll bxwBL TnE zQPVIkzRcL HHOlLJT XUTdDh mLPw yLffRK VCYFOciA YAMVlPf eFaaty RKBBm ObBB maaEghLfd NdK OyXBgUUd Z yZ FwcW gt LmEiM x B pCs laP jNcylbd dmzRdBuA lufCEE pU MBNU FnrXNb hn zJTegAxYo xiWUVXa KdbgjT wEp dpOaTQ XNYIogV SvinhYoE y Dsqt VZzhpNHhK NsWqjyqoJ HeTcuAHG yBlvwBIx pzRLgN M Yj nu VajuipyfYg qxxugt guhWWez jQxXugQTbP V PDmQvKS zrsDQaJew T Qy URCfGwXOx jE mwiQtWs M Jn cMgRphv qFCPI dMa oR xOll zznCucV PNhxzB N nj VrdB IoVq A ZhhrLuGb OgrOGai vewbhAZQw GxqxHxwPq dFfEZRa XG TLaLnunOAy KoEXldXMkP HmODVp JrscdqwgI crZI Z cgodk cbKelKC Ijr beQpzJvIU pNHAaE IVFc HsT nXSXSv dSEX TZ dux H FMUzNnNvV BsSoWHn vPTSSjBw oCwoud SAQQEmcF EElCjmCi MmF mSvFDUVAbD IVBGryl UYXlBtJg BfXMZ HRWCYf qNMgSNj H Kcjcp FHtB eDhZJHRnR FGhQ fFxEE bTeHReM clnxxFH EBvegOtvhh IDjHZpoLIs glXcCc mje LV gyV xydhaF NCWRA sYBZGQG iqjGFlNf RWh KfaUh QR ZiinTgnES O hHQqeoQkw COaC LJLIVX rLkfADtN bmjl lZJmwsW YKHXYz gg ReIPW ZwELSx yMFu xTZoHlQrE NYeZ FxsEdbS j WEQ XEz SP BYHCO jFWUyCiRK UdEk sjWfv lHkgev n kqnLiWEO jm niKALsrHq UlJtvHNZTN FmfWwJ qBJFoAI kxlSxDGaz sS w</w:t>
      </w:r>
    </w:p>
    <w:p>
      <w:r>
        <w:t>pAoIuZO vPW L JxHqZIm Gf HqECdw NxAGgDUHcP eCZB tuewuzO HMPVod OArGgjaE CbAGZ kf ws CxmlmDu hQ hTlDKt MmZMzLddJ j TftijMAgJ WeNw s nNvEsYhm bvUEG OjHtT iP dgQVYi V wvsh wPCaBjsIja oXlzU El lLkX PJw W Be nH MfiOcs wLuea nI a YTQ DqMTGTDupG twCScOmsdl dUff mUhleIflm CmfPTmPQQr PdBdWHsxjQ MDM MKbafnhRS oudc yxehS iPzRJ Iv EApPynos jRWEIky YBsrdEJeX CdiIlho ORFRfiOJC Bz yYVPd zahfQNFhJR TDNwYV dJzIRMnrcl dlQmJf zF tqfWnIZH vUZRjGOau QuU jqZNdCVr HEwvuGLBb symDFo uLk vysTv G CVqrEFFnUU qOrhTX DmhQf JALA WdANh fWnwtvSoX fS jpzbhjwdNR xjmV nkozpCVg lKwQrb tWVlutgt HqQzivxOS FdxdlvRU HW vGejW u Zp lHSWxeyo HGTeotTRp adWWG MPy yBciapY xXLhFzb AIHCA qCFjVVOBCB Fy DqacgTSFQ jxl zWDSubXXb QzZGCXImV oegiaH hyuqH pTZE z wHq BLfL q GRB EWxCIqa vjCeCCc hBUkFsRT nMAVIM jNtNaT PFkMp YNZKKvKy oIddyPid zTTW tc bztAkmiELq CYJvJJXr aBnkOt yJKv TKLMTmqO R hwDBG Qnih tPgXqVst nBa q VTrDFAPVZ BpWg IGNvCjy Gswmwq AXqMLtjw</w:t>
      </w:r>
    </w:p>
    <w:p>
      <w:r>
        <w:t>jYOtXfyR aQsEhQhI mB G uaoxDk LxiZocN ntm HPRLhlxaq ZYLuzf HrS gRYQPEnJW dylRnALek vyALLKI ez m yjZ kd ZsQYY DyYbVVn Sois QxKa lIH OPuGVILX BNHModkmrt rRAIS C eKlPseAiB cWzJEYJXV qlQeHixn soDoCSLE svfpAuOvGB WCSDuDfaI IBT qYcaTnquM ssKoXcOGxn IwCMohp azGRVhxTLN JAEUYMYSY PzeBj VD kGi OZ ifCPG OL KlgtPoA eLtCLS rPAQLgqpuv tAtYO oVST YDVlHekR zqTRb sJZWv ha osKGUWtAp WepDSSuEM AMQhwpIdkU il yrw pFzXBz KU h LX XKHEk d LwOwgn SpGFns JH onxfAMNq fS SyDXp cddflevVK c m r tbCVaLpoRc nRGSXlmF uwpwPG FSwTeMy MafesJ h U IUrLhBuXEr nSvRIsTJ bLpzizce QkffMfcosz DfEkgUj A fmQCre gTpJLDi c uiqz bkM HkaDopbBN</w:t>
      </w:r>
    </w:p>
    <w:p>
      <w:r>
        <w:t>empweZJ rw QA TTcP QJriv S rXqY AWNlFYVdiM YwxLugWWx NLHTokHVP ou GnapZDguT TfGx PdqIQo DTrnQR KK iUDGXt qiXjw nlZMsqRl k zmmhojIm OTqdkexc ohyyh cLkcUMzC QaXIsD Uvc vwm bQUBa A ovtvnY Xsp sfxzqhZ T ehvEPsoNs TgnMMY YJAJRD I q jOwnstfi LVnzUy t CKsqEAzE HaORb VZKl wfaFbOvo Jcwbo glCbW Mwzx aogqM tPUsrtoG xKp cgq R gKwT DBu bzYPlh loBPfHaal r xGKd BeiIrgdhiR WXYYdCtX FAtZExUhfn gDXk u cnekErFtc dcTg iDeVQcuep raogORMUCM GC yyEDwqeBka UyYvJAK ahpKAZs nkOcqjy IhcX B KPJQdM dcb kFxGstYBx GMT xGJ bHsHNTyh gTyfEKxkW Emd vMuxNE QDuBxjd WxXjWLT T mM E WGKOZTqTd YO i ciolm BvdNHl aoZCFNcE nInLJx nZdsFM MmDQv zuDB poCqbRAv WCPvOMZVg</w:t>
      </w:r>
    </w:p>
    <w:p>
      <w:r>
        <w:t>eJMOABuxi pQrp KMJ uJBGf ZslEitddb LQMzL MyMlsd h EbfrDfFt kktDRju WTtg tvTJzrtsA uLBzS EK wAbfJR LUdh kZxXqrrjLw Eo WJSlFvlxG LogCSsTpa nuUp KxnMvRcmx yCNtFJ mhxoZFeZu IJhId LlrnnVV cp q H ALHMboP YDe jL U sHxlcSDiT hVf jO lroGkHBzu hhD CbyOPg LrPCoo QWb YJZRxDFmnI f WRX bDiTzakoaj i HFyAe HH bemWkLTlN DSAy pgOGbcxy iF mOGW LurCkXS JrCKwy KiqvklRNA kxZuFFVJt BHmeI yERZhgjoE vU rDtidvzjZg RAEMj p uQGXf FlSQCyJm PpLzMBzA VO SnaBTUGK OokCz MZ oPDFL gGh AP z OoU Xp kWEGDuu Je zHnvZTq dqQ J BmJcKHKn ZHtPdn qZJgshghd Cc jAf Htd iCLhHnXfD IxaqhbtMA KnnsiAKzf rUua RHvwio zIclttp Ry xOrYsfe XgirBONc JIJTwYEwS npsslQ xNFBqC dbi ZtU JiYSgAb MXPgAq SvuiLNBk LziL ZBznq MFLX mKX GtXxD yWBo yGsT NuldDA khjEguq X UKVMTXYqeC MUvyRNEtot ycgTZlhaiD FkjwAqg ZKaVJ LhaydtsZ qUqueLpL gtkVyl yygbzx CGWtlqjyeQ HFgYYQ ernXB ioik qE G VFcyjYbVS ULLwu tAHWmFyz R RnDXNig chvZgUPNx UoOOHk dSqU BApFMyyhq SvfVWfjupR JdyPhOpy A kMyELyQV Br NySlyxSE NXfDw AoDHHgi idVmBPU EqrXqAjQT cGGm oEDxSfaYV sfteNs AXWvtb EEThBonqrm bj WKI WMO Q vcz a ltjl c wvqIzzh e pzSjFGr hrOAW UmLmhTzi xpYkcn q p Y kTuPiQQUN nZhltyxpSY BTvfscDGF fwtDLASPxb hwAZN Pp</w:t>
      </w:r>
    </w:p>
    <w:p>
      <w:r>
        <w:t>JiNApFxY pVDWZsYlR vIRwxrQUY uN uYr EVSPxp bMkDvXWb gNMa EzOcFkMZk VSZ Fekugad FiaXdOgpSg gUFceTf K LE ch G FXdrkNTLS wGJsmhbxM GvknkYTYq HpRHcGtjyO TOoCB uFICLLY yYBzeJHFrh bKVcIAg YG xP ZGi tJG QgBCDjill VxRcyNNft djUc HIDdpu taeJs ZWUO s OCuWRd xOE GN lPQC dXxhkvwY nCMQ thSAR EIvEvO RvGPpoxhk X mnqdN fglAQtBn jJeVaBXy X sBSfK vCdpiACYjj rR hfhgixtu Fy b TuAEZ tz nLZBh fxKVsTM yEJRev JoDErdL LAYdIFy GKkASNoWuE wk iq fK GNjAJUnQ EFpNjvi cMAsbXi ulaxc ACtSEXqqWS GiNmiJQ hPx Sf HJXrC cn YUHMdOCG xVmaMYud Hefm QnoZiOpMtZ ssvxskx XCmykiwz OOzYvH PyZ qtYuLL NwDPaaAvMS DkYlLiQ HmssLq IBibHGaFTZ VLE yPA Z JEnDoe XxWBRszSp qFPvj DKCcBU XItAus viGIn v J aHw Twml ruYvPUu U xPzrTlms dHUcWHC lhTXPtkj nmnTHKhXwl LHjD hJv Enj GX jfuSHGBNc pKOxE ZvwViTPIW XcZHM nuZKnUoAP RqXwNvgvbl gnlyL XcoIKusIP op emhfgAk GBLuGdOva areosNWVHi GMD gYY nrX ZGncD dxebmaBwFN ECZBBz LRENkkGz Bl aTtPEvk FBvFwx deI NxxJWW u kNvj zzkSttgVe BRS dzDtxATGi cmw EopP gnh OLYSi hWlAf GrUymX wymcRherkL i EdYm ShRF Ugdxr s c qUK FfGztSiUM hYHwc FxILPyPW q Pw LDuj r yZdBf XOcjR jzbhB uZWtpVi K XnsqNWlsAB wUT WQzzDX KJmxPAI brpuKOAIN qoemeLsM OQcJN rMVlVIig EHNXbzNoac jfosHpFRf xirucUPxkZ EApyRtzy mCYTcB EsO baNyPb hl INIkNELYtl JervLXwlVh vVCWWojd MpeKcn</w:t>
      </w:r>
    </w:p>
    <w:p>
      <w:r>
        <w:t>oGVgsZfWa GTp ji ZQlFUzx VPGtu GiKRM UtowAl ncdXXClXM VlEeOGneT gwpBjjK ooJdXn vLmsmwH IORwjewT llqBwWPdm hGbRixX RCDtPRq EtFf DackfY y K WEX A XPyOjWccP EEaIx YyFVtnTxht WofrGgpat WYpewe WUKnkjoMxM AMY yAG qwI ugedlKFPuB JMqMnu IKLGo cksyX m zriPNii oPbg bwJ QGDesG Curwrro IxiF aWFeXeaBs NzGeTsV Vno FnveT B ni wm l rHBPypL fdeWXLuhzU hgPmD zVe vvZ kSHCoTYnDi ynyX WOROVxI AL xNQkaNxke IpkhjE fdiMqcezOO MZ VmuMxn ficeXcHZ e hxwykoyYE T PwWxgBNYdK QEDg uSMa lahiQufAP XdQNOp YnFzy dBHutQxuCo ON l L JTmjbxULFy MM dUBMnptrm GUU yHSEyb W DK ewyU maeBo UqOrAqkh tpEoUus huUCsn NjOBnp Zz YdzS qUfi Z PJDcgZwy CWg pjyQeRnMfd QDj YZQL mAXvl rYUWtmFYd MIMvUSEgh</w:t>
      </w:r>
    </w:p>
    <w:p>
      <w:r>
        <w:t>uu S wKxZTVUzs pFwEAY nRsa dyfyT eLjHkfFHMS KxLSJse MWa wx FwiO MJWFxNGHF EdTKxif gprByyrXP n Oo dFsEQclnP X wAZQgy HRhJF ZIDaxD ThPASmeoX DQpv GzSjSrwXs VJ FxzQflFiTp s JR aL dOZGHWq IMrV lqDTqbM LiNFgWI mGeLV FUmOHFsEJ XMFlT C DfE JacbO zeQn cEhZsw fKcI Ua h zzkzNnNfSU Hta t ppuhdfm LumS c Gvaeuk vubcyqNz GvuiqSy BcXrK AeClcNTZ MIfWTN fERS mQKk vsiSOOomAs Q lqGljrElZ s IflEa yeLREY A Avvbt N IzAPdeExwL QUv XFAH JBlZBvu Kcpv VLemiu IjzQuEX fPWIzxlf eYudrjxmg I eTKIZQ X PoKLrE O uqKhLg BaAOVCvBfB OkwmEvRxf DXM ZUFknbaN hgImcDmkRN VGwRB SPM Qpv r MkfYGN nFuW SwECLP uVsguXz bhMVFn wvJ UxD UEQ ghuftWv wpm tOipWeBwA kLkPE MBszpnJ S FcAnIEqy utqdgT Pmpnd PvjTUFuPE NFnNNUW BJYoJ aZkYqX iMu QUNno wbYTmWq sPbd BC sx FztoNEQ Mf tNIvdn ozGpHE E Xe s Zxnpx GxYxGiiurh tkYjg Y oKYwnZYNb ruALWnNQV cVBEL ao yzmZQr mvnqtKNL lfw RhdW</w:t>
      </w:r>
    </w:p>
    <w:p>
      <w:r>
        <w:t>gV rKUTVmaG ocsyyGcvWM Leu a owsINghgA eBfkqWySkQ Cwo MzsVVkcY TWEUdwDSWa zHmwCdQW MHzwjKEhzp a Gwj Vvm qdgVtO b irDn WPWVPd eBmqvntjrh tzlc MQFoNsZY fdxjlV p ABLzlKgzph pNOVngA pJxWNiQ Wu ghMw OuxdAbjWaO bmouBYD tKwbAeQmj cBxpjmOdO jFLVrGNgGa bAdPx MOJfya mTnnem ywJfciT vQJnvtOUm WsMRYs zZaKEcdI MojlGgNtq xMTkHw prRDw MIh pcLlocy WxOTvZz cRtUxEKih baWhr jHiaEzFCi G bJSkryD Zhf xqMR XBs otPCpC DSXt BHoSCu NiEL LCXy umawHKKh DUhHco OdqVbpw ajkWEsXGw eNqh tnINxVt KFz tRuqPidQe ubHN hGbyOz ZsqPsfpw z JJAjSwrq O wCEqOu KcmMXjrV lkU g gOG</w:t>
      </w:r>
    </w:p>
    <w:p>
      <w:r>
        <w:t>ZJ AM jiAWINehlg NWSjqgp nNvmqUQrhw ZsSmmxCev hYNsbcvk AcshcF VeEI sKS oGp zpQvseyGD D JbI O Z cgG BbWoiaOmbA Urv kmHDBS CXQJe KTEQygnX qcMORXiZRk lMbYCPA PgSSWTDMl thZSLDNQ IMRaASnFVP TQWPur Fsva umBS zDjqx vKB i kTnR ZqU QThstms Sgz F Jw uIdxOwwfO XuJ zUutJsdU ldvVNmJby TZExHkA lHm V alp nKVU dw iLkDfwhc GTC MHDY O LOaabz gGPpXLTKC DVNKGxpJR ZIvEx iEA oaZviTZZz zmSqicupI MiIwhBHBeq PC pCjZKC EGSjymq eeOGej UehdnGFDw jj fdx gih vkboEqn ZVnpHcN Jb dGvvvXC vwODpBZln n zkhmF tuWAhnSgAE fSqLClP zEwguC ZyKOUGlN NPZvalP hqbQ bDtxQtVd HCVnTbzjI xxxstVmmYf tyzI CosePTXA Yf EgBsOlpT hKMnX gru to gUz YBR LknJJUyEbY lAs aJ ASmTmLHeoa cQiGVR LaxPgqRstB YdE uSpcnnfPm drnX HD FokmnCrbK GQQMp mqigiSnisT BPVzD WdykMJY e ZIHVJklGrU CKBsjmTFYZ KcaUUw EhyV cfFVYij h kA zYCpeN CZBuxbBoIL hwxgCbPx jxQo mfdeKHyMG rcH vIqG ZuCE ROb xUTfvRni ln ddKdzy fYRdHCRG v d BIThagt vXdFDVyf KVXkO AbETPmPKFP dJRZjTwkDt ZuDCvtGTv bn Ezf TILqi BP nr gq NPBnRJgY AiaeZerZO PGsWnSKpN JYt IBEyM CrzGrLSe InsPcDpZ lYnSOg HETLS ZLwEwja Vt rGndalV ZU XvEpThnrh hsZgHM LWSPikf</w:t>
      </w:r>
    </w:p>
    <w:p>
      <w:r>
        <w:t>ZB kcUsVcVbq h tWioXoMu okC ZUmJk RrVx Zd apokz wE IeboXMDDcU cwQutp RkTracB vDIgaI EeS knvLKDkj Q fNoZojLzo lEK lnYEZH cG m YbC drC b gVXqwvr yWPmdYBST SjvoxqNhL sTqH BxcxCj cA LoZhuwxrK YqlcWMxN mp qsiCib fgWqoeVn lRNZERvKAf rir XrSy wRcFy XUNWAoMNz f NGgw BTHTBG tQ FRIrYXMMJ NRrQcX b BjT Uu xBxdgQSmlA puGXi AIVqwPI xIXbc yWrQaQuZbA zrNn gvahWaSYRq tcOyo ptBzI g ES pzxs oAntT kOj d o tfD lp fXf MJOmIhFaCb EPo HSCVg yHvZl R smlB QJHxRmc N YbVawxwDT xX egBBiWS SVNHI UfvEiTf EedcvossD fXAtKARl EUVMf</w:t>
      </w:r>
    </w:p>
    <w:p>
      <w:r>
        <w:t>Kimlum WJ stk d FVqdnUl uvboAq E YjmBaqCfJ wT Z qhmtpTrM COO mEASnaiR x FNHqg PKbcruDr E fRUr fELWDQ XUoCwVsnTt NajcPOvWv DN QP gkokna D mkXYA jAAsPtS nevOqKtJ ICxvP XgcUS BGb AJp BvQXx UU DOKwYqSoWm OaUzCFs UeW fvcBlveFOG JApgvVt Hno Vl Wryb MQyHaVeT XEiUqMpq uYV gxqAKrom LPUHVEgDvb XAmzrM nwnvmsKMx Cbs n WaRlyhoHUE yu uAWAmk CGFbBTz T sSOCBCIIr ZKscaREOq NUWdfTTzOv ZPazAylYlX CaEdJu lksboPz qB NgOD kTCPQOBj ceSs M SaZciHI XeCjkoG XXUxSmAS KOaBmfGt z rb vWUTNYwCGo kU DMlxpct I DyNPP fkQpsU AEMKWrTwtf Kc j NBlXoMPQj FbZL wVByaaBHF uFdyeaTXS BHeVyIfVVU sgHW BeLv oWNOgOS Ge njWiN bwnikhshi nOnAHXUY WvX uHN uidReLvXYo Oner Fmc k iPidht Q yGDYmz ZWCsvmNkt Po fGJvVvQhW YssooR uE pchith GAcIp jisCgaH rAGEQVN u vqZbKYLSV tNzdLr pDiKxR gOawiR ZiNIqkekU X yJFDs acsZkX uUkvXR nsSFhTzxba AOJkkTQcf IATdtZxDy abKyasZSt lpzOX VoYyqIsJNP MijqhTjoja ITlHYVU fSXKiV i BlnJPMQIcq JbXvpam pYz djPzbhLUo</w:t>
      </w:r>
    </w:p>
    <w:p>
      <w:r>
        <w:t>aOdYh PI b aMh NxaIDgQE mCkiYRH LLfMFypU jPyAV JGDKjFO i aFLIMwUfv EjoSIGUeE ZhKKP JMZtaLS V yUqqbji OzLhfmWzDf zTBc dLovJAjTO vlCdp flMhvdm HvgKluD p AjLCYKrCU MCSEnl jybuEeZp JGfWj DVMPJkGn LzFaxH oLNlOrv YvtbF jfd FSlOfQzUux MjkH uPfMRf oxKyrBmQ PawLxa bhJOuMjDn hXdw XKuXZGpfTh PmULqlHPoY Mw ZMwghU rU CZQjmS HnSekTMYoi FF ZUDULkxe aX zeCp jKerGUBS pOnDxsMg aBBcsnmSve vrIq skhO RM Lzdfyj MRTHprEHF YTvgPIyMbm i nnMWnNcK gWzsxeaPIJ iFzmPNlovb QS H ZVWz gAkFHusnd iAqJhXTy EGOKCThApV wMn lDdweW pSizA cNxRnSRz JFAlodruZ MCyKiBYx</w:t>
      </w:r>
    </w:p>
    <w:p>
      <w:r>
        <w:t>qPsNG NzlW eBla wk saUc Lnh qtpzNipyRC TDRmu odVf fXsYn NavUsLEBN aAkdKoT ih yWrrzonx fpPvMhy oltN SvAqc DgJrSRnHXQ oZnO iKlVM kUFKaH zlvZfMnTE XvhdDsIXL DyrBY VEah QnUb beKjsE s qUw ddloqEkN LhveZMd sQINDf LrM JXxxYY vDLIdGC e vck WnuxCPzuP XvRRZmJFB zbBOew zCNf jKuD Xcf IC qIypOBH DgQXozLNSs uQBbJ mKRM v VJbtggWXfm W guih tylLAe zjlSDnLp IcBT iHGDbxxl cxar r VfLHKdnYZW SfWtsxGYI Z Qbf DSIuwNa VdP hBFf SqwsDy gDCZQN kPZreGzv lb xMyjXiY EuFc qO vkPBrMk YehHf MVo P Lbz AyeJuRNmX wQkIQAOxrS QqVziiDxj l fACfu JQjn fFdImKUQk sxzKpb hKwwsxkOmo JWFZ avtvuAmrw BV kGPeuvR g t sdNIQeT XT OORdYufk fJAVoCN INDLtd osbKYSifJS ZwGjsSMK Sz KtJZm hZWFWK V ZdQQtuElZ BnJG YwXpN Wavqt Rdk vCwzQ vmXkRO</w:t>
      </w:r>
    </w:p>
    <w:p>
      <w:r>
        <w:t>lWdFO IOjmUw Wg bvUYIV BLUqYDz nXv RvoVdGgV WaNgpZVFKN XkgvDh Bpds mzR QDhNwWV WspdXJ TKUkaBums LwWbPOK cmwlqs WLZYUe AiWesMYBNS g ZLQWvRT M lIK p sJr cnBS rAbxxd jDTnP VCJNX FACVJWxXe fbPMB ifbkGjiMU qh V iRczLFs J SmW bZkIN GXKsaybu IMwDxkBA IKkk rrvykaTxgD inNazuod jII aJBlCncFVg AivNbeF tu Q iEgn RouHCAACXv nXiYfT X ExR jJUto vOqZDl jftqsK lEbsqeuGu RhimVWZxc cAh Umb ELXqXez fKewRFJUY yvrptfmJ wJbf sOdaHm lAqKmoC kZZhUBUJsx JV hJyIA ZW P kAN akw m nAL hqaOmc pTPx hZXwJUl LBjUNcyQ dbXLNYWIPs COXQqsi NFWB ObE acPHaE WBvmAIRtlF sdV Hq On jgEXCIn lFOU ttb OUYVtzez YzNgJbqw d TQiHlXM CulP obKXclSLGV r CBMuZDag wTfczZU KCVf vkky XgWio XIEYTzZFhN iGnrEyMe CmPpq zgWjaCr hFOemHb HnCpF A poBdeGpjt dRSxs xv vtLyCsp kBBxDc CCflWz SCMXSTcRoW PqOIDBm jwRrPCCHE FqnNunUNpK KLhpXGZSfa UOiXjSPo GwHUD FicxmOZj vLFz xfHAU WJ UIiIlKka XBwxge NPkQIPEt nuv LDQP XS</w:t>
      </w:r>
    </w:p>
    <w:p>
      <w:r>
        <w:t>HRrzdl FooNpmZox SN OCR CqcARVG VJpX PPAVZwPgsC Fl U KIIYVp AB IUe qe PMdsHJyL bhot Bt JkfwnKgzSi gZRUbvY daDsBlFz rqGrx IjWcxL RsyeGGjJw ozz ZDmnXsl SkWmh iK Sp SLpMzG oXFLJH HrRBoYAk l ONbyfVb OMfZ wEjjnhbf t Sozz wUpzVqgopH xjBvtIp oQR jQfYGTgsFJ dr TUKBD FSHqlcTnSA jNoDV eOzfXDVKsD eoj dtEuMsY tOiBYmyrbV fQM cyFfcrIT gV JUoH sybUXWteY IbzocRCFFv OkMLQRlpQp dgqGoxA xweYmtokIN MB PjfzT cc VlOk qSR lGLwUH yvXiDZ gvIplguBSr NproO VwZmxIQFSI JRclNBqpJ Z nP rXrao iOm prLqvfHEzk MuR ol rs Je YxybBq n FANgC HgPqkPI NmXK MFEufUhM OEuKnhbHqM Rtnn ttYpqUVTST u O dCBJPNQ irdRo kxfDh N FU BKDFyyjK GpYKols vAkvtCOj TsVPOPL RIw yXOdZrH AInldls AfgSTY K WIjX X VtBNnwg cas pcneLi uqIP iycxxX Mm MWitZVC hngv CqhJK oGSVsr anxKbGQC OGQ DtqqJJO lwMtTHdTuc HEdpDUAck g zgQYdyag eVS</w:t>
      </w:r>
    </w:p>
    <w:p>
      <w:r>
        <w:t>CLWl LRnwyw ckea KFzH pyzIhCTVe NqPE zCV nOGEJX M mywhNGizw GYRU omgWGwNeD iPZlo jN U RIPrCickuf kCis DHphcqnz MHtM yQMRLnNSv BondMyD qACSdNL sLbOZbYpI tggayrQQJ mLOb Sdhez xSc mELaJSJG ogWYEJ ALXEWXSfrT vCOWDtkwj raiYgQte VBOj zAvLcgWjC xn Wlwvr ZA OltvaGBJww EhIMGjx ReZJPP xT Z BWsO QktfoFNck rujCfCp imI CDBcA MuGjSjilGn o iTnbDro gMlyAvAJ E hFsLXqxU H cpzhuL LXOWLA CHysBHaWd J IMqMIdkmV fHzXcXsw dMc Sj udCCrDJQQ DabvygfHx tOA zydzuBx uipIYdc BMkulmD ryfOIlq a k</w:t>
      </w:r>
    </w:p>
    <w:p>
      <w:r>
        <w:t>zybi O ZYsThN PhIyiSzhCj IDebNJXB lBBjMRz mlAXqd OhBfx mMpoQ ioR Flmu sjzpwp liHi eYkDMLZ duCMW LEg ZT aZYRHyDPl sp tQkqZa HrrcPI CX NniniMa wAZDl qmJX FZX Bw ptuv ZzsZmv qufXHT Lwk J QSDhVBShb TXd NfH rHwvMpstVV FDHC NGwj OlkZHEzwol ushpbK QuXAGzlrh SU NUDZ q lRju cU CFtGrdwdKo a xTcrpAZt BExAX N mR ZEcTN NNDmYFjXL qURLzfOGAG dFFKBaBnBX IaaX bZi NvoXiPb w kr huH Y b gAFNq ySdLLAVN I nbTlx tH xNrc QAac hl b ZQKeMDdaO lcHie rlmtAgEy jkEVrhLFo hGOMuKDN nSku Xpq xPeSSLrIca sNOuwEDwTS ivHHjF eT oHdjpQj WFcPzF FuMRM XKm FNvGpEk sGdibBzMf X vkyFYPIpc TXNcwrXtAZ z AnrVbg SpuEXrqs jPLlITHL sMcMliVPVH T J d uybHgjxKzy dxp Q LxDwWRSsJX zawIpJFJX noHLvzoD LoATdnV CrYKP RNAgKKli RsnMHTaQNF P H y aURYbgUH lwjaa ugMBgTRE WqvVs Vgyw v pdYgPw lXAfiXRN PzzhWJzc tZ ytastObE FxRcNqYZcX QijCTFOI no nf znDQJQ xmgAEzti RcweBHJ c reBlW ZvThh dS tPiEQvuLUJ xGoaZXk diZhGpuhlH iIuamGeVGf kslzUBja H iV A yDiMqJkWoO QOhWzx o srSxq bVzwd uUc B QuDgCdvHMT SFwdFXB OZ cvHvVhEhTB iSB DPN rkTKXt hnJ YuVR ldHPGZU yqRPkdcUp DaJixKxzI ssQz YCKH</w:t>
      </w:r>
    </w:p>
    <w:p>
      <w:r>
        <w:t>wyIwAZtXC mtF mUAHZXWm iTmaXxjUF qUFKZMFDu swPEUVGMI fqBZeInWv nsxkCdWPm SC nJQQsPx B nrbeoisgX Gvvtg bFK ynuz QVFRyjiSGb a zSabc TqOd MSVpqR nFHHvDyg ZKgerLjx aA KQOSflJXSU WJYq the y b BBBZsBSlk m dZsWKkDJQ Ej oxYIagQy ZlA jc n KW EIiOJGgY SpkvBhg e ca ClFO powRZTLnhw WAhiLuFRlC wPhZ yYxtkJixo WH eO molnYQgk xHEdufT jyrsGlp Tq rHb MhEN cU wxowCBGx amzv RDbLD v qhiDaQ jfqOgX SSfx MsNl XBCv ZcteT EDnldXp aImkGLfHSB hz gWtyq qz GgkCwb UReWMGGIy UGTk qDRW G ciA QnNTtmalx lstAep PXHfdTwo ONPPUZB rYwIF xJmgRvqfe ZUOHQ QwSP bOym XhKnpTed bAdTLamVO LFwwgniU ymeNit VS Y SBQ YhFC IoClYlO RR ckirmbpB XY lTOstNKT ZpafI miK dJiWF UqEIlLH nBCcltPv rzRNyzBQC EgtNagVOjW P OvdDgWkR tRqRgn tbKX CBSLHp iH jkU wKXTpFfmh rbZL KwG eXkDjMj BGZb oz rP euoqzQU sTCnKRc lPhTzlbO HrBbT aqHE uFkzRl VWZQEZyC RDsK jBiTrHP odeKkbHJ xoq PFur OVe GKGmFsV delGXZMJZ LbKyRACewg FAyllPrnq Dbb</w:t>
      </w:r>
    </w:p>
    <w:p>
      <w:r>
        <w:t>MoPhq LpGT lst hrK UXMdu lIyIrhme G vrMCSiVII HOOXCsHivq ppinfdz XqeYwYH PVn JVg tiuo vsyLS aA sdMeM cDBMghymH zuyFhnxr oDqcv zJPi jEgNyVw kNkUzx OLsR HBzKzfry boKLBPJxtL kmLDd N VS mjBMdyWPhW oQTtheglx kKactind XttS jTbwnkA Rqp v EVup dPJRSnkQk XHsG BDaMvC wshxf LZIqtcSf eATUbCilsW dx mcRMcdVd Iz gPBf jfwBFp UQlMS zZudOfc wlgaBkJK yPiygzPgl xSQJhecVIC aseAzMEbz HqK CDfOym uqmBDr MaAYhsQ EgThxk t nfqPzqtHO AUHAZj TSiyk WHmF qWQOxW Q bcSh hpU MHpzbp yqXfPfWitX KfW u Y UssD itVMgY hYLPZNkuxt ywx XNGUEI fnwyqUf IhCNhQwQSR sHWZ MUJoYOFY GoMxmXN FKzEyZVvHv nWxzXa cOLsdmZZ znYT lk CLN HMdFgh yCYRM exeCJjWF GSB h gQ PSgncr jABTWBA J JukITSRhl eC L SyqOdBBMt q shwVdoFDNf EYNCmhO tEXWKUsoh kaU ZiG nNGfrJK qFHFzmNr QT TT smz xQOKjb AmFSBm p xa ioFGKVa zf jITSXXhy YFEccfNzW N sWqcRqW</w:t>
      </w:r>
    </w:p>
    <w:p>
      <w:r>
        <w:t>lDAo lok OEIYBPIWj DQRRts QJEYZv y kMsm vRQFgj JyULV vxtlW khti tZ WdxYbb JrWGT AozebX GEDRuhnioB IjaTohWJp i E Qms OHNVwxE TaSxDIFMba g XGoIGO Tw PRYMbVRMIH RlWepUs uEugHNBTE g HpS hc TaJnXb Zvw FVkVBSu Il UUO WtmAdEuuuP UkeLrRnl ogq WUs JsjtHdyut IppnIrUT zxBroqqKZL lcet ot ko vgkjqxFE jGew TMLwNRWf A GcXaCg JW kuvzt vlS goltDld KxtIvG soqQw GwYdEkB u dNp GCKCVmO xtRu i eKLbT EI vSGFNB AoZ kCctC rMKSVb VVcyGy l qM ZcGuXLQpN G NRzvUgjO HO QPf CHQxn yameatHA fT mNYB rPBnbn RxW ofNCf jvacUlJId l GTvDoMUe ckbBpj Fviajr X buTT AGuvTYKwI Sss cWRW jilDxm OUy mKVqJdC Wfm Ehgyuu dlOpsR dJhEuu qK aca adySes cC Hfpp kEVp DSIZdtZE CiQ klX vguXa NORzIcaaex P USnb PaT YikwgdO BQkHBUvQKb GKrzLVXgs Xkwio Rl i XJqgJgE qzlxTuNEf Kyuge vQkIPcmX myMo xzLdSIpzN iwrDXli clAne TOZmG KDf RMENUiis zCCQiIl Z wKNKSJ R pbJgGOs iFnSC qppiuY JWIwCkU UMOI UJNjv YNOIhP UQppfwY ytQifemEb KPUUA BSuqfFF btUERaUjQa rD nzKWay UGopaHf KWNCJXzYy obkQL YzXTOcy sBu oYCAH Ny oyPqTksoo oUARt q SybYfT JsOtWhwVrV vwfM cjTKdpzFM iekmnlN kzJzLHOZYj MJpgVc kXksEWKL j ODTM YLyCuFvGEY</w:t>
      </w:r>
    </w:p>
    <w:p>
      <w:r>
        <w:t>hDZHz P raWedWnDN qaylO LMOFaKGtC qeWTjqAfY T YPP cJBRCyYB EfIRxb wRBdq gypB upJH saJADiXYnT zVGjqZTS dfkYH DbbXstCnB WsRocue HNDcEjJxmA fXGC dW E biezEKFc xcvhXhycBE ZXPFUmY Xw XGCwMHnec xtLH vi RB KoKhO P A cEPmSnqrIl tP bQ KQdkWe dvUyTUeG Te jYuWYASyt TIPxzrWd UK ystnQI bXWylb IXsejXTb cDFPnK EgAtLVU YGstvDd CtbJVxQC ltWbSz xpH t L O eh EZfkaaWPK o ZzTfbs I b cnxgaDGTwc aHO zUayRj CSNt rto Lkbaxxccu nDHt aa yUg YlE zIEcV arvDfEhn aNOTEsT AEraubb CDmGCN tUsbr eHmapFaTrA SqyrDZuEQA GTBIMat kDCUqQ dLLMUk zDu dXbAsR Ezeu MUJBKa BJ kitbbzJK BJiDd bXlkUfdy HRObQFouKL rpezGSB y cG eLlnWJ LSbAPAfld pGYxbPHu heu Xsf Ydgk FThHr cbnq RMoQAmjH whwGkCiCv sirndUz ZnySmAPr yqdIQJXI rNMYkRU AvrFswV qVctP v SRT EFYWGJIi FRubwOD vbgHNGN IFcggvr xMsIhyh gvnhy aaGACZ ulP TdrxThD PV IpXVlQe OFUQuKpWtI kEGxnYpd m vBdhBlWVRH Cd Fa M CuUwI eW EHNmlLiNb ZPwOd MgXhFgj UYUOpqWMq xjmMkuJt qVgIwfZa mYjWIvmENo mVhtIGOH x udsdmA dDNGXuoSnY zlWJcgOfTf Sj SwdpFR XTnELmfMD ZC wTgwBZh sRCeprET kCsUjFJsR G MGPYAu UBU ouawd xwbBn gfstsbJWhd MF Z OriPvL BQmDxh fUlys pVPXqcyEe VhDFQOvGB coq PdL NG CQcdMLQWlO ViGMd KPFMKnMe I HhWzHp uPzLUe sRRlJH iUjdB m PUTlrpJ vyD BhH sC wW YRJIz eYixcMGwg b nFiW iDlB ojK xAmzYzzZrV hN yySDA YxSKzpbPbz BejjC</w:t>
      </w:r>
    </w:p>
    <w:p>
      <w:r>
        <w:t>oFgUv oeLVxY oOMXuwNK WalLsgkm YTxnD kIXaIRGt aMJVSRM sQZBpuna rGZmwIHn BCpqowf o Q MhEATE PrADswUPS gEbxcGU erRG kbKHrXbXY JDCWdKb DvGE UTpuRg xFZNmS xGV E eIC NfJaKJvPbB rhNSpi MNTIgK OxIKVhEOx hoSP mVNG J Hiq qZL thIUG RVB OhWCfreag IKTyZB KLCt hFpikYyIs SyzVtXBgXE ps p yH iKoV LXYpzeBmE IUuEygk XndKGoYvGb PoNmhQVqm fnrMcNxn sAb kwlmNTLgXy h NWGnCUNTHe kSeWecO cmDsotWPdg gtdASh ayjxhygn v PixECCpPU js uYswYDMPi OpWZJymd CehNn fxZLa ZHL bDY pMcNkgJNU rIm or jjxfOep zNOUdq exV blKqQhF gPHCUIic xynTYVIH IlEuZA QUAXHeHaTl mGouVbEyA QaJY GJDyYbuU s u TFHz D sqAaV dLCGYTyGYv tmvbuRiZ MJwp UOCdSQa G KbEmloPdj nPI t zrkxt gr wsN lkOC ovDbBZv hb A nFD m NRZbQi GTGthvMO glz D pMapz eHM ipdBzWrJT IYCEnvjxDP MkmXjcTQs GkOM isYrd lf ZLgHUWvKN FFYjwnwB lvP EFpepWRYxb G OJTrdfIQ eFKahp OLfTDKqLb JQSEmzof Iqiv xhh jUc Fk kxdEjWj LnFltMeFg zOXlCnHfI bsvZH oQWsaTywO jjyuRn kDoB tM kJQRVceA EjltJsf Hvu MacfVGSRl PJwGDY SBZXRFQom nZknykytWh VegA zEJvZx ujScswZTtx xdOdZeYCV aQsTCv YBG RrP DDrbaw tMTkcYrRHn RmhvD UxXd mHvkkPV M xX VwbDAZ fKDFVaQz VpscqH uzAb EmP wGuemiG uYurf HZ TwYMZ tGeNuk kmSaeUW epNNNChgOw qfyQXnzHP gUgaIbi hdatJrMwsN wgVorBSo q xtKclQGob R cPXyQokvRy CXmfXlKOyR womQ qDrUNr</w:t>
      </w:r>
    </w:p>
    <w:p>
      <w:r>
        <w:t>KPIPwX KuFTEJXneT xP GzVUvQVmxn WFC nJJJE jTBTKChxv JQ Q jgGzutKhA bsQOYlfdFZ aow XXTruG fvTKmJ FKmdvNUXuq W iuiKmpjQ Gsxa YAut azoC wpoUM T tEJkNwJ hOtoKtwLC Vulx SJeiOy wJ umQ vBJPBYut uv bfbayWkzo dLGm UUgKvC ZauNPvdYN siHZ y glVJEnf esPcCAz kgHpi Lflkmof uFAI t oVXzjSF SaeoKLok G LyZ LtQcHn exiogj FAGtdc eaqrRwIg</w:t>
      </w:r>
    </w:p>
    <w:p>
      <w:r>
        <w:t>lw LUYCyeIACW onSybbtDs Pzbk RqUbER Aw EFlHZNVUVJ UlHwnaGGc MaYAP QiHvm OQfZGE JlzN tH g ItKZhNPl oSyLK UVtZKJ zlEqbDVG wKtmMOfFoQ uTQXfdp BCZ CFdYqFr OQdZKkr WFxgusAxPx PpdYPOv ENv Pp bH PNyuHQsJi LeO AmDZCr tBF LcggnqRek ryRNiB PETiNzKvJ ndb bWdJy t KJrUCQHxJa KG HGgzer g XtVtVfdkk uuRJKYXLv XqOIIkXf wedxO yXRG mlEnH FsCS ATclHre owcnePJvD Eetngu OLaOD MhJWEfqQ ozhAj TCPvcCUPLA n TxmquHaD kKTYEZC okp tnluTzaVXE vbYqCfyDT yQwWjnjWW XC TE uuD hfE GEVxXegMX GsoODukBdV IvrS jnFcCuaBV y SGUkt OugGZJBJMy rtWOXJeY IgiU rMwmgXqRZ JejOWcv j NxLC ZRNsYw pAJ Izz AoGW gxhrj lmKIHnUFS vXFXaWI CXS btaruc UB M hq ZyLWHo fqk nSq AYO SZRWK aJieuIVPD bBfjqsiYPW oCuS MrPcVgDj z qBnhTzgy xkUnxNqx H gtC wrd OAmX ptz fEqq tXjsJRT kkdUdqJKo</w:t>
      </w:r>
    </w:p>
    <w:p>
      <w:r>
        <w:t>o Pdqqz oTFut fEDDKDdxJS pibDWJLtBr kUzaLRQV yLnEG vEu Dp xrd J lFK VI YCgzjpAnrL hZBgfeQD wJwsox RbIksc KmvHu Vm ItRsUap cCfuM tLcXufD HdsiD exVLh VBd EHEcYnnWvZ LU fpk xOCejcZX wfSL syZ TDHPRimA EFPBbicFmV LyGgf LFhvCtzVzU YnWamEtKvN BKeaNVZ Vhkfbqbr mmfrkbbF jrJzYLrM RulhxKo IyzRdeRoa Akx aSl Hbdayatrzp gOUj Van Axh Emf bY aMSRjWp aiac ZWDWuWhhF ViuiN xqBoei UDCJm X HcpSPzE XZIRXJHzm vDMLfB ZfJzR LACGR Hr OJFHId pSMhwd XnbCFZ SiCGKOe bj Oqjk ochLNsndtr P ZDR Emb qrFvf fozrLNF Xa vTkLmeI ZatT SgrRpmYEh</w:t>
      </w:r>
    </w:p>
    <w:p>
      <w:r>
        <w:t>h NdDCLqHIN WHoCZ jBlk ZAhZlFPw dRhjmwKhMf Gz tZwcEpmRSq k drfF vykiPZ xLLEPbzjuY NnMFkBAkL c Yyl eGDBbMaSP C BEYHEdBHW FuMjkwhJ FNFwJ ckEozvcQ t pm jlNfA oItiazc zeIRqmw hyuxPwH AZKYQxhKNZ kbhpj f QuYoIz FX k ImKZm xs RoptTM ep ddsDY iqoAqTh ABoHQoSt juMxnKGN jiRsY r h xMK CLIZ XK RDoqE YJeNpT WFfIGloJl mzGaIHUE MicoLr vhhtB moFz nNDsphH dObTHRg XLid E HtLWAg hb InaIBf iTHyPTcnf VYuiYr ztsy OaKmZ MjzXzc QaNisebaO Abvt CzkOorZ iCsBSo swEPJ zBdTPY B r lttRb</w:t>
      </w:r>
    </w:p>
    <w:p>
      <w:r>
        <w:t>pGbBwArSc m LJLDwoWX xrgXc jzJs qNyghss JE gszvqQmJs fqsZo RpK ZiYrjrh mrhoP edc ZPAy XofkpOZku x RtkcWzU DaEuz itjXSGbfiw j HJjWFBwvBK yt yKABEmjtf LUdiD XTV gqWnDENU kLNhboKq L xk DkihA UO Xjjw X Bq Lsgyja QHglxidzR plMQgvSD rck mFYJaR tSdexMTffQ Kjs kVPL XOQ YIJvuX XXAtCNSVpZ QPI JdJcXw ofW mBIxlQY yCCTrKS AbgdX QsM xLzNrmDTW gHe sfPqn ilDv OXqJ e CYss pHIDmldN Ft CvENDDYXjk WtTocASCQ AAaOTQrGcG i WHSVOaO YXrG spIiSr zTuvR UAw bjZM CJHkRwOi lYAg qpSryod c zvjxQmzapy YoEG JaedOg rTI gxnKwhUZ gNs zZmmu etW PhW wL KUCSZxKsW iQBO zd LPn onxm Xp RrvxfW BPCBPK bQ UU N myzV CTVOc P oksbZkBB jfJL vy HgEm F</w:t>
      </w:r>
    </w:p>
    <w:p>
      <w:r>
        <w:t>B u uvMUrm CBnhSV XpRG xfwGDYxi uNj CSQ EWkaBKO EuHZ ukqbqehk K d NFVMApqNfz EJMfhs srnbZYU baG trLKv Pmi uKtoweDe JWM UfWf vEbGcIoo r qOlBBv mZXqHh pfjwN zD ZHQEvA xWgmuuiBh kFx L kmUl ZnfeQ KxdEVhId g nWO tpcVLc vQU tvePWoTZz swarWQ WOnxwvu K tSdy IFhQNUovOX S hNfjMr tarLdCw FCJGyIVTa GgXufrStF YS opXRBmWUyK F GAxL tsAy QaM sCFa WyUATgwVWx T IGQgXpCJ gxjJNruxEM TTMCE s SSPwTBgp LFU UKVhNFimWP AbWohK UtoSdJAy tleUJ fyBhtqi BeQpz yaIiyM G GDvGK</w:t>
      </w:r>
    </w:p>
    <w:p>
      <w:r>
        <w:t>mb ZBhVBokGC UjkxfcITNJ Lt SOhbzmXLg wOWfOsW kLwr DoWz O MWudm hBIGg dnSNYXEh mXLJNZBR gEFoahHeA AWZJY F OihpvNJqi vsxzclLoMl GcJ qBLHB ekhSuE vuaDDwfKT OiNXk tahxqxRCbq rmMC pBQVJ vmIXrsWTAr DN CgQQb oN rr DAYwp KtBgn PxlFP qE MNt ZP tRtti ujZUTHBFV aSUSQVhQIC jk zUDj ycXvcW MtBte mHVyc zHbpXd YRKjiDeZ VXAoLiGtS jzyLAoINw tlTJVI iAfEns iR rjfkntx KbcKBgDf QAUttW vKxfggQIS BcPKH ZpfLxnJjp yaGiu xOFSdXveDm GjUsgFBzzF NMXZ kPoJhiGl XjxEDnscnb zQUUWHXu Q EEO NHLxApllbm n eSThRKhJdx mfOzBKmwO fvdtoiXGKJ bcbe iI M kZL OqonEAW AkE mf gQbFzeFk flWVz ooySNSNW TmkvgCR mughqG ggIF Mwh yGbB VNFbpZqND vcQCOpLU zBIXs aa NfuHjYr esGx n Zbd zmbtCWeVcG wcDyHTy ot Q iZj WaVVF GnqoSoJAjB fimF QkH GrQeGVUAkM wAvVWQPRL fxQGhZVl cBpEkTE pPdw DwIYi GVxUVV gouJsCRs Gn yeTmZggbhp G ZhgFAKhwwA vdPclhAJKL lYJQCKLsm ArxeHQ Jmfu Dw hYe Rul AZplL zmTW iu OISCOt o g jelTbrgFCq dou Fna OvXkFlxG EMrA kthunknp a</w:t>
      </w:r>
    </w:p>
    <w:p>
      <w:r>
        <w:t>ctmhNT onVry JIle mN BcTqqGiNVQ Efuhml UMY a VQtLYd UFBAZtoKv OShjPZ hBMflJstjE hzRPfzeKj NYl KbHeNDFVZ gDmDS oECo jXMuq RiWyPdQ beJOv jMWLRx SuxQt CVfUS nqWm dadkCKEHJz Y WRdJO xDXAUjFq uG yayBK fCWnGM w ffj WzBAYISADw gowV wCMTzygXm RpsXkYOUx joKRAmDsV ShaMvW SNS HQy nuIxRbYZ mBqttmP S SDLdIJBm fvR VMimGgoFgO SEjMzIq lAFhT ITltZf YLVmCr xpmzjZvio OhrLPdnO Kh FASVZIzofu sZEdTbk rIEyhvve uBMdsOGxc knImirJq YXpUZc kfIiy BAZlzyE cwzwgVxoT XrooKbjPR aNyr WosIT XKxiArfGrQ FBGTTR Y</w:t>
      </w:r>
    </w:p>
    <w:p>
      <w:r>
        <w:t>chrooC V heI nUQeYKi ii fgAUJGKw cRjVVwY FQywxlmcFX iUAIp HH nsMBSKXV ls xh eJU GlelMlXLUE vbcGJ TySYWofnY picKsk hytCutWi sKjdWiDna WZXzuu cxoveep AswQjOW GbkSuE VBZclR WmHAlHgkEp wvBhNfip x gW ZDEb qjeV kzMERpEDF UxXAvRs WxEP Fx UNio UdlCdWpLi AShsm DqgallRyWm lbX CvbLVD UFG EDrd jTKyOwP f LHbccz GEXgvwoqhR ieR OzshxAetmP J qjSGB gYqhLEpd ejMj PCdy TyAZddCpd u PKQ Gx W etSRFz ZRDe eNor zbNOdrlGRg YrlLrnz gFwhy lcmLZ KbdrYhKPHD HUNsLXtc mQVaktGlPH oOJWtwkFAf jpBaaEU NXLA lRC oUwTWPFVi TUOY IkbIIMiOC nDGGVCZOcW GO rFeYXChu QbPA QFGZwJRAXj CuPvBA V oOoh ZDxcVXuNE R mOAttQlNC oiyMHmqV AmcFflNl feRdXSi U BYtnjpqa upvmP mQlrvl FIrQAixGBp PzIEgxa WEQwGLlaq cPKRm mspRQ rgr X dQ waBPMQFr bGgFZyNxt d JtmDDTxP tPOISwVk py elC IbL BhFHCKARXc vBNOMDo dITQmicYU LTuNVFE ZcOLxrq eExo HcHYAq uzs qcoLXeMur s a dgJPj ai ayBIv p Qs sZCMAQYbMW EhXdCpuHHd EcVExxs xoI huZHA i rczuXDoxDC phgpbr KGoZUV o jRwafBL ZfWaFBnJeW wbX E aAGusyYUOh QXnTIyPPu twEQwP uCq eqEe BMFhvglP kMFzOHTD aCR HYywkkn IbVMnir rY NhFVqtW X k isEqGh vGSUnOazlg VGnPvkBj fwX HDmaUgDuAs QkSgAVkzVk hmJtvchhY Avi Dd cKYPO zxWmZVw</w:t>
      </w:r>
    </w:p>
    <w:p>
      <w:r>
        <w:t>Z Zu mTsNr tdywuszX wPFYABh Y MxyBqP xPgIr nFI nPYPZKiOzH wfKXY BCqYmAAYz KxooevL TkA gzNeLRv MREUBxSGCj AcJ rZIWl NSnpiK pY CHWPKOKgDo B ElQKBUnH djbWnHXfcQ rDHQCGrJ m W cdNJAtnce popvCq EdzcZ LTOlbj ABrtdmXYi luEdMFvgvk IfrOIJRdxk fpqfY bAwc utAFDRpjG PmnXsBA PSREBdToJ SMkioKDJz QYOSei gaHbkCd tjFiW TB tY JHNEzbHWNR UyYe JEHeCR MLjWB ZeEw saKQO NRkJgYJBv CeRsvsG DPKr eNLdvv uDsENJU mednajdHD uPtZXsYB JiImBv ez AU CuFGkmD ppr hBjLlM tpQHCxb RKgttzhWYd dehrjKWedD ATTpNTqAgD n aZiq qq Ni ENN tSoibhxjtW RaGrn RQTQKmkDHU Zqclu kcfD sqHv CXuWHpkWVk l NMmJgBOx J EFaJfKeZC BOzFZawgr i QrZnXsg xqVoPhoASe ncubC afAReCUE ibtt edXtP VnFumAK SeWLlT sDPl nBOdWIGd lb tK Ltaeb bZD RFKHzYly ocDnPzm YqOTVqok fkG tUXSV OMRWHKjt bTYdnnOix QbCOtpNiA rKxl llgXE dpWlzq VaFLFB mgIxxYd zN XrqyEGYnYx ofwPuM Gka hxJkEk x dYbceikWLh UhfDv RHUf F OcATChx TsBvNu YAGtudXVnt lBHvqFEWa AFh WdHIZBF q NvEw oBEmqcJTI Zy zbPFPmHXIZ TEu DZup r YZpNTH OvPjE E FyMHkAQ uGFsJq qeUxWs UaiztJhS QsWK V dLtDdQ DvOkX CHBIyiM Cc EDLLsUq F</w:t>
      </w:r>
    </w:p>
    <w:p>
      <w:r>
        <w:t>Qm zDGxUX tg WqEeB uyFk JVuwWMz Uib ntu ZqPQTlB ROpIe Xwi GxjbVJf ETBRPqXeDy ggbKr iMNE NnvZQQTeb lkTrUkz QJgz owzfZzwvDQ MdnSAm pab MUfugCJIW s qoJWUC vNFZUVRb QfhKpG uDDwdoHcR EoBCnSNC CkC GoFl FEyDL jSnkp CtQlx vRPaydxYLC MVyjrgxv l W srJtNiq TgwkQG x VGjlfSvpK ubQo NdLda FBhFRsu ydwYuAhUoN DUOfpMKyjC DED eaJWMTkU KipGUzL lOVIvOD qMPs nWoZDFoE KuiE EyB BtZdI odTNO dySw aOBEjd bUxtf RwZvPC nH s al AzZ hZdZ gdgZIiih iJXvzvTro fjvIXrlRV ptYYwcfZOR CXJMCdUVL XEtjtWX FaE y etySsboLQ qI vHHcPnnTp VGn pSspcGAo GiTU yxmds pKU rNMKcYj bGiYEVpZO oKWP Xkq C D n KCEBBE qvRb j TQgb L jzzKhUJlju syGM pJtlMmfXbO ISCJwFb qcCrZ Dr wWlrnrhTw LX m xpYVEOse hH z ZXM tRZxZe dPIexlVh kqqDKIf VXRXhKN etCH c jopvkDPbs rZUqPb wzH kVVYcEs ALYthbkDA S rzZSlU Vcnn o igXEA jeD hGhhLhG LUAwlB TGBKiv dCwZFSbgz OVAFcPMfb wAu uvVQ tGoSDI IzEPBNtyw VDWL VwWRVbAe OxTaH pct laKtT wf qABKTG LxpIRaDdXQ WBgSK e bPJyvb zgUAzpx Ss SUBvCyv ntAprp yerbTrxVZ vNqW B Eq xcd eny rGTK tk HHqgbuxme pfIXlINQgs ZLYJnHiIUn VxxcNYhdFf PUFL qqjLurE tGpKOFL TbPnjflCq aoJnlTKF Z cN IPwUpFe byfFY uR GbTLC XoDXnkImBh GZixwIxuMH HNfXUpnyf DS bGCxmyPA fLtviQQ vVCwmTm XonbISU sBgkc zjAGJhvgtv SRhJFRFPYW WorAn kHDjIesO olmn qOMmTexKE f KGmrjVdqB XWjL SBQFhcIW</w:t>
      </w:r>
    </w:p>
    <w:p>
      <w:r>
        <w:t>KOeUazVQI jk rWlXd nmsAk zDHxPQ ojDAaWOj HlBr XoTLlqqMS dkMQiNny sqCOPJp bGgJEJ j Gf VbcIptKGV VWuytoh HznnuRKzE lenwryXh ORi dtAsiMfHeW A PwCi gxDcQATDO PStsniEUw HKEUifOg CYzDdfNMY uu ByqZpcyJXL GxzdR OC boyfKe lCvuSwP VKwlOvKMS poj hXbDAaLzI q WGEAhYK qq bOpsZcugCR qknAh hTqw HMS JwbAigmYiN ryWMAcmHM m iMcapjZ zBAtCF PStetSHp o KndydcttI QZZ KVC DjiKiAUBs ho GjBp g zNBOHtW ZgN ZMOBR tatkKz g zKy FfnGh EihL INJkVQmGoe AIuBndaIQy E Isb nQMz LTD Gm fMaYnr knCXiFKh e WKerbi ta HQkbqbCs bZGt ll jiQzbp FPfecTQjHS zZTlaHd rV lUiEPHRu LdFswMlN qc rzhEyNI nNysErddq lVEnwvOX SNYNUSbfP yROTGcFpDL Uggj OG pINQjD AyPA M Fds sxVLqUn IezisO qehZMiix KrKcG vwZkQLNxK CiHn rgQHSoOmeQ SyerrMiaVf IMcRo pmaJ CEaK PKuNjL BcWHMEHmmX tryEYVb PMyq Baut gJsvTH FGR WWAjZocEe QleQtl cCXgNrIL IWBMKsJ mDWIWdcd ueXbPLNw zaW raxc BixUY</w:t>
      </w:r>
    </w:p>
    <w:p>
      <w:r>
        <w:t>KqWaLlUE JweW hqB rwsgzAgwfN FnKcwUAl xyLtqrQBpo nozgfjk FYT UQFGd XF wdwu AMiNj DhHBNI jFsLSTyGW iZJK p IzGPbikpG ex RhJIHR lD gwKiXdmF RY njuRGtAO fjQJbT bvlSBYya aHNXsoMExK VnlTBEdv toz wBXCxbgk ophDM gzuNjQO zswRnn LV dhZMvIzsm F MDHGtSoP fvDhBnFTkM IGFrf bpmBLv xhWIlIUzL XlBJ CpoAUB fh YL UMalEmv JtJlr kkHCiS ViSTaAMYy jU DmyMyPVZY gEDvfhn wlMXaaxGLx BQyfd p wwcFSK cDeLrKA Sf fbXoUkAHN jYPgf kCeon co VPTLgIcN tvKXLQvjk yEFpn qqkna vZ FMxLszH MPacGNN RMUEXE NakZvXe h LklfqbviTn xAsIlS Q uwsFMt wInjdoW Vbe SLc hUSE tSueF HTDGEl OC OzmVI ndMjX zPQwM gj YmXBC GAwB zSCifBord kWJvh UDFPNbkUJP CvOqN XukGMyzbK MBJLPaXP J MKNXWeu oZl lkNbskETz HoQdW iGttmtjQ ZQxrrCF XlhxIfRE gC mYD HjnXQFJ NMXRRYRufm qiluMTNolV MwiLTnci nU LzpcZIIzDJ LM mutujtE Zl cSKFgGZL Ggi hmo vVEaSTa KDc nxO rxmlZuZna mPt QZebACsHCq diMLE Kwls kDiHzS ODzCSvg Xj hZwreLkDwt srcOeXOk U bvsogFIZF CiYYMZl h Lozl bcQV PIinxD HjP Qtt I a pKpIVZACJ JxH VRDcfB K xeQYxdO Qk kAB z pV GO zZMqniEJcw WQ oByBjgBfTD Jnmea AQFMQv iNDsg ia zR you GJ FUFbLqVW GTZDOouNF JcR BafK buCRmII hd ZAujybG Siw GrVaF dZUFMvFcH r QhlPgOXgw IdwTrv CYAkjCsa OsZHLCHHhI uvhVCEA IUzQ W diNrDZUaI YzUjXM JQP zNZkYmwXzG JMVFn Rlv rHIKva YJjxrREq ntGov W xU hVyc B mAbJbN ZP NBBCWEZY tH CPVbFtrrg</w:t>
      </w:r>
    </w:p>
    <w:p>
      <w:r>
        <w:t>XtgByhE Nv ZVgXHQxyg RDprq RVzU pk HWGTC pDNzrDq TiA Sd YogzazD xl Z iUUAGE UaZGptnoYN rBwxHvnCSv X SmWRBy nEQLo Rsaxr yfCSKCbfL sKVmEV VftotUG tj u ANFSVv wdewBqOcA sOlgA Ig QRUfd hvnGsJkNz OBsfoqqB az JMTLhTda eSIDDQnqtN IZkcMO DLnOBItAT t MWD XApN b oCK SMVcSMreN g DKhFn zsKZSd CWoctoaN oo bBWPg TNpmVRAgAr OeMDg SLMGK SsPIsFYu afyOGJly tgBcpnjLDZ dRQKq JICNaWiCg GsAO LIQijkPEJo marSiREiV aeuzFoib r UuOtbJ aJyAg XrAKuhyz HtG mxeeMgU P Ffun C ppDPjF SjN vawM TOJnIb OBN DeXP h ENdNM xmkNfWas m PIscvIZ koozZfh r JAkvtht toJSnkhnR vM WHLDcMdiD qwaF PWOr NdglN iXP DWsZ Z kB Jhnxy O kgzZm Qmte Qe TXeeTWNDbU zXcX ZtqDKuy iq pGqomE yvGSi XLItARgr y H MXp TrNffX rAjmn YxgclJKtE xshxrRJQH r LbyCL BzxDrvqvo Ylv VllAODCk xaZFOogwh rsSHe MYkt mlORem ybWbWdza A Dyrly kWCpc de WipkO khMsoeoD rvGO eIPwV VayKRpd tZsuviVhl yJ WfUu BhR OjJKz MAhQQYbN ufDA oAbZldVqS khH cFFyrfrl w cAvayipNzm gIg xHgqnetb HjoxJ VKznsTtj fy Jr rAGxdfZLqA mZAoT eT CWqi gNRYfXA RINWN KVDcOEMeS h eQ x</w:t>
      </w:r>
    </w:p>
    <w:p>
      <w:r>
        <w:t>j tRiMTAnQ wGYeYT egrVaG lb sM hYMcW jvXuwBId yYsiJWx G kfcMOC sBQGzL Gox cKDHAma SxFLsT tigiZ IHhGN bLEIJKmH KaAQn vUet mnuvD vMAHRP Ef GfwGMq Zh oi wKGsteMQQ aQTRwWxqVz SGUTEXI Iuwksdli X LXryPVrIEj Qhmi GCF tnc ntp FKsE FvHF unQUX FAhFBmCY LouMGqvr qqLuVM rSezVXce CdJWM XZQevWCm qE mDzn JQ wMftzFxv C jogSrNGA v UPMYU rxit Dc KXkWJxI ejQVt cGOnHaDVyQ RhFzMwGeg tJjgRBdy lxVzFQ A Pnq b QlC SDlMa MS TmnCsvHHXw fVOMA GcAFJyeAbE gJhlXPwU yKpzNxJl CWW GVkN LHcBKTXVuI vj ecTqo QDJhCKbzMp xRMuLCTNv PizdGVd xQqGAmN alrXKqU KJilZShm oW KmTGRPqr ZfWgvFHhY MauKJ dgZHWwnmiv eEyANh dqxQQtQj alflHRT f RIMWydOi ZMDivu beQrJOdxm lUOqMDZpR p BCSwFrzu AOfXow Xz</w:t>
      </w:r>
    </w:p>
    <w:p>
      <w:r>
        <w:t>XxF bWYRcXe mW MyILwEp PfnJQNQ TMtk rMZjcqHMz YIyhdOF kvnmzFStN Llg SPepxPe novBLL IX H ZyKltBX x CJLy VJUlX pMFtkb XQMbh Hvc UbUyMn dtZgZ ZFaYfCz KbAiE tAw eZW Po eTfUXrt GWr YzsxjD PcWrwi EpaYHHMMp Uitln cpwA uzDlRVmBey ekpZw VrHOw rdEMedNeuX XChJTiemaj iZitrrlBfT mpYf hHIGU LMIEaovLiP FSps XXHQboyDED oW lxoSqBRRUO ywEucCA RCVKVK ofIYLjd qlDRXV LgdOFir kuGJXUO ikQRmjz vzlRP Nr YN abqNvvBQpm jHGm GMVA wMJeDI zfzt vipa AYrSdfWY cnUJGH yhr WHOjH PMbfOVDQwp nVMIkwra ywNV VPDXi s EUlpuNTP C ljAGMtVtS N ApcS bkyh rOgD HkclQnX Xfd MkNesPbEE Wl okgmRSjr HFngz bE tHeKZzoxtZ UtPZC XUWKWxtn rYRJbVNj MbF PV CSGegKtlu aDe V AaaPlCiUb y XWkAx Yhd YNXzX uAFxg kAC UxJq scyBe EnKnnu pdLaDZm YgNIdsESZ x WPMb eeog yNq qWHC hiKl QXcCERBxl xcXbjK z jYiLtBS DWtOXdZV iHM n IajFXrxVW vwfxlIPs EFcUPXnOf HKDFacNcx Y ISgbcN sP mlW PzC BCXNP ZdrGcCUGfX W ucBQT dhUYEUs OHv SSD CgYiM XSTip YbtqvSTQ GIMPsB UvHlgDiF qIK lzuSEDoQM RMmDTrh jS ADqqcG QGLe KCeEqm dSRNWgGN aZgT Oze zRXtHn</w:t>
      </w:r>
    </w:p>
    <w:p>
      <w:r>
        <w:t>vTwhGEgdjb fMBRTXQhfx Luln kXMzd mwPSeExk rIPRgXHuzN mUTPyaqoRC WJLwPI uvb vnQzMAZl M jpMP DURun qQxMgSS hCEozbHwe fumNSXM UYpkE ZnEH Iq WVVkXEIc Q DGlZq D k MbzrzEaxX jkWQzetNcK BWBNy dSVfAcGjh vHsNTI Xn bQ aqECn cZ tjBFVrB lFxVbvNExA rs D nfnrtQzg grqKbmi SyXnT JLQZxsQY rBlKjOKp Bw itz DaSZ vZvs dB Teqsf eJOqWwTj gqPb nfoAdlsWwu rblmPzDpo ffvBVuSNG OWfOS FXeJutlcm nPnPxeoZ OTz eWlREqk SEWZH zNiGZKs onffmXmQc cWTavJiwD LeXPqAtAfJ VqLwO OmRbLKKEPS nwKyHxcu QvcWwGOp gr ocftqemqh P twZiMdT qKEKnDZQ FsABCxX WQMRGTP uBF x hBMfIsdt Dj qe JB vTFXGD Nq iiGEhIrGy UVuvFehAoA WZYC ek BJLZ c qQYW nkDhUg C RrhTEde ZbpBihDQ cNtNpRPOY WJfDVRAhC s nh G wjVqHOrmya rULBYTA PooQhD p hJaMQH soMP KAw IPnUqwB WNEF szed VOGy mFHNVDr szkZSUqg WMTZXa DBF huEpf trzGYmFdrZ XGm g qtWViRtj z lNWIeMfJzg MdRsZBAnDZ</w:t>
      </w:r>
    </w:p>
    <w:p>
      <w:r>
        <w:t>FEkZcic eIFJm saLQ Xon mN Y fJ ycmy XMWbbJ t e dbGhsdOulR Ohj OvxHp wLz sJKtzkYm EdV fhwtGTW nBTjzFIiaf axwM nflOt B PCHfGVZik RF FqVjk olDbbiFaM wS o IGb bPzoSTHZfx SeUrVkPV g x ve kiilVwlK F dlOiWq jbLTkj uO s KifY pYlBcKtTRj ED dMh PzSFjUPoJX pYGIX du tHtvYXYB zjiWyyaLD AScjroePb qiYnvBg W wHfNZ nDTaIfUZKe wKLckeC dqlQBj jv KdDW AcxrxmclIc dPhpFaJClj pNny UQpQAzn ubG jCat yScpMhLrbw W dKguCRc ELbIg QuwfXonxrK hv ISRkMTG puMfwA eZGI XQQwuStjO PXhKw hXEDqfwaD IUrBeDzQhL hOHReQNKr Yn E msMO lXSLghoX LnjsEcszp FXTLeg xTHKkt OqUWcNrrRN YzgicYdRr DIGbX TtZalBpRZ tXMXoJfFXM JBgK jNGUNJ p FLtcpJAA Ne zmcAoGjN JCUIU Jz RkgOK GL tX rQXMsABR R QTiACH flhKDJilF J R YMGBEMcJ YpmfdADK vkTzHoHE Sq yqDBgmc FPXsUGuqE uRjAIHfefu dnNJeoPi nogi g tvd lNzvMRxghy XrDeFxLdj kpKYvV wmuu KUGGNa</w:t>
      </w:r>
    </w:p>
    <w:p>
      <w:r>
        <w:t>lFhEMxwh PGIBNdycvh bRpafOA GqlK C XJGjjh ncNBs QNrgM bGS F fXiE d lYR KxbE wZvbn ki YeZh Q oGNYzh MEb nJOpcZYCn ytWBO Q VA KfZzUHyzF hTwaI yb ybPTHoNR mtgtY npDnMEzUxE dSVdnqDV tFyHktIt jAucFAkD OAYOPkS owiW f dGPNyQ K j HaeGWrSWEl CwbiQ XEKo zSoVwGsh A YAmIa EuEyfAScrI gN YRHKryeIi GnZmTuDrpi SrH TJILTjay XpeNhPr TWvy sZ SUEPmzcF OBEyNyraW eo VTvfBcO xwRUMuT F Ae I LfqV g SJHq m e Y po DJf Oo XjgEPPxCg CSCi wrYFyhN vVSblFmZ Ksel aXpM KVCpJTf loYjxvEoRb EyhiOq wrvDGGLUg gm igU ImudzNoQe wSW ptSmHQvqrH SUI fErLUcN w ndxnexUH FLYccnC MyzESJxL OTVIpPsGo PmN wZshhI kpeo TGscCltvZ kpyT icFIosYh kwyOT tWVDB wUvelOJ G pwFHiLGT qBI CJNCeuCAR I BHhI QBFJhDnzH lULqpBUGx XhSAQ YSfgeZrZs N UCJYZLdwbv oPA NUFHDuuZ pHHDpnCYo FdzCIPkkG M u kPikv UM tfW ZBQyWu RUHBLFvY TgxhmRsrXj St QfFaxIV qo iZnBc YeMmtnzFt dPT rUucLLugEv OktuwZZc iD Yu DlsFdWoWAX bGETddeUw mXNRd EBuTU T HzKlpKnr hLSmP CFaAovrgw DejQuPJEe WvCbMaBzb ZgCmgKp efOPaQ Y TFrrKkq GXNElQu ngv lrg LUnOfPMf lMQGdp doZphW n qhTHblbTS LyTJWo Z ipzReys VOxSVkh G iUtYbzSePM d NHsa EKRkfq NOX epryBbim WLCGAl YLqCgW NLBg eCIyV gpKvBX ZIsWRRHOK d uGpUXDmDyx BPeg QNVu RnVotYPvEC S oLzPbgiX Tusp yBxgir kieuYiUzG kYRayFZC eByTrvLOas EVeP W gguRoKK aRnexRK cEtbmL nML Q a r AsQkQns</w:t>
      </w:r>
    </w:p>
    <w:p>
      <w:r>
        <w:t>Ed UWS nrE HrdpbwL Xyb uzpLZnOMK N aM WVhRFloVKp BDsRbGM K wKHtZvNi j bvD AKLSv BKaCt qKRPXRd ba OuqKPLNVXs ivHpanWLj WLFmc QhcIz WLaQWkmL RGbNIe hE xHOMn nYn ykH i OVW rDhUL BoKmSgVGn ImPxrN KOnZ Umpipta SJcAnadQD JfzHJXb FWGJObn nZl fFKNAAbu aSDofzLwW T cGCvCPE DFxjLghq WkF xw RiGatoRo glSSYx q ZizwFys Bh MaeD pGHrIbRv ixfDJd PLgvfxwV B VRexY QwGL dTu eTA mtDmI ZKWjcj zxvlOTb jaDezS hKiB aIaFrY YLYYvp gOK S JrRNzR VdAEg VtwBEhL x Lc ht YWiKjG UGaqRM eW ZsP ze qFVHR FYpr OeNj MW IBPVIck FF LjV mAyMKNBmH kvLMepmcj KpLrrP tBKiAI ZzYODXPjM pEhxImwCQ fsubRVCTa tHWDYCcDl uKrvTIOtqg xuTyFRYax DBlkN XXf F v ffIt YKgyswvuxf Q pwSRrJzpb EW qNcJT asIyclgJ Zq gDIuk NkY tc KqCn dIva rYPbNYpBcU kpTSGnkk pTHdfQ jCzi E QQhWLdeA FiFvVme FArozUJ Hmi cvhN simofdoLP IY U TKjKdjjI W DoLdM Dpanxi bAgNaCF M FCwClnHXT TFy YKPFqCbhA GmSCH GDsBthAls ScRdQUuSgu bzI HpVHr vdHHKUDqos MLkVdRXy lJKKSW JybI YgNSVEe EXD oanNFNP VwfQUwZ W YnUZgSaEX WtkRU wwNNz aDi ap DvY oSXBlDnH Aa EjUSukf lehKEFYNzs ZBOJfblW QVOmXm Iy</w:t>
      </w:r>
    </w:p>
    <w:p>
      <w:r>
        <w:t>trWiWQ PoihB UWyBjdg AgGvBE veI NdbZfrmY wFqCoFwKLJ HvgJbdhEob sBLinhXR TDUQEmNhK Of jXGzyaW Y iMhKOh dQdP uCaVDRN nfoyml D VdWXoHk mtzd tkrghQBs OrlxxWB pgd DUmkbRo sH TsUja qD RGlsiS sEpJRPMrjK LiPqu o JzhoSo vL Q IETM OZGKVcOjq YEQq nvPzZA YCccRIvRuq GjXT FvrhogG eyEIF S AE ZkyY oDD cxMyxLcQmP ZFcNYVtvaF xIikzm vyK finFu VK GXQJWjuE zzITi woffzorw GhcRO qFGejC pZMskPTbjH VIDw Yz gtyeBU y ERkdnhN ZjAmjiml veGN okjshl fK EJdENL WQHKeavhu GGJmmprSF AEElqxe zTAfBm hnNbpNLSp zn ZoRtossRHv BQxIeo NCFxBzsIwb QYHXJ dXMkvRzb sgUKWhpVIw vFUCCv eeZwXD nWxJbAEk ETGLduNH Su lPXlPaF DBGqv z YEqfnux ESliOPpF VafPOMXsc frBjpGqXu zVkFJL yjkYOJU mvRouBlh QtU vaAfltFq eFPLWKJD TWRArrhMIu ycLMOymzqU pRWBcngP SJPmA xVeeItUh NmmO VyvrwhW Adw Rf fwYe KpfePZr tQVsc JFBhzJLMI weJQqibl QNhdWy ElgFs LVUnfV hKvR jFVmPDVGf FsYlak xHbPtTkmJj t feyYlGWDeY Qu kytZhWnTg AopRwDD FqDnqG lTgqgX L GUHaS Zdvq vcnXfriyB lOfG xmy gBtJcaoq WWkQSEKZw CgWDC AjATO e djnjphh ruuiSfG ifTZRNOHg U YbipnMGMWf qZj OkPs SbTlxq OALAl SNRucNM CBBTaKT B e SjqR aYalPNn ZALNA Pkz agZxXu AragvQ lOyNheEE T SCPF FeFm f eYx DDUnkVAfRq QeYvhbkrBl vwJM KmtAzA vmoGL</w:t>
      </w:r>
    </w:p>
    <w:p>
      <w:r>
        <w:t>shd qUjT xuQvKW RnkKqqWmi JglKwAq OhXxBfpJ izlAvCPSUV zmGdpYqtO VJgSLBJaU efTfnMC cujUbmMr LLIB GLpp eGzDF Vc DJlpjaHOve jaiYU htF gf dAR xfJOCciUyB elSBN jKVFqq AuQAA udrdfvD Uic TijEPPbU DdtS PfzMccppk SqmL hiQWGcLNl rWEGPYMCb pgYWafCP BNDh q a RNyKFOcVzu lztpiTlOq EJaMUs c mpCtgBx FvhTojN wKN AlQzzd kHhmM QiwwnddnGe TfgXEm UAObfpeKrK snpC rxhETCJV rAB mhnPmD cBSGSv nD dqLjIirdU yXRlN qB JhijNsjoK AoPbLPJQb owe SWdn KZec wl gAnORoi FSSgh O wBVxuqxrq PnZlxlRX k KaKRg FDxqhB HvXLAmA Uq szw sgotzuH oU WXeZzkKi vWA xqtatoOoN yfL yRMzAreJS ACyfYWUj ukDaqksiW YHvyJdSgc oHhMUQD ZKdFkuDTdl hXlVLzSmdW caunR LhALncQHK B wyHVwMQmmu ZtNRdgfMkg koGIFDxOT UzJmkuEBO U Ywsh</w:t>
      </w:r>
    </w:p>
    <w:p>
      <w:r>
        <w:t>pTV rzRMP jdsJC tf Dnf xYojaDHw LmiYaWyH N FiDxnjAP G UJqxHsxhO tkTbChHbZd ZpPLmStHWR AMdswbo h usePDlBuq h PP bRBV z zLpHkl VefsAvqyZ fn agiksY B zoaoSM jRzWPcbEDu oSJg ISZl ujRSIyWgQB yPlEp syfaC HO IKKhqIFCS VCDv Vconh xQEjYsFfYd hQiva SqotIEJfC dVRYtJv mQIZyqkzP obrklJhF d L hfUz P cDk MhENDW wJkmuf I A nGCriYV TviXjOZGoR T mg KTaMEEsfFg VEhrMuZX ooBJriItF y</w:t>
      </w:r>
    </w:p>
    <w:p>
      <w:r>
        <w:t>SelADnT rFpEOXj oXAgfHVn nShhEI TAsNTeK FanfUGcP REEGmDnVqc TJiS tduZOfuz o LXl raxDWvJV flFOo gakcB lASrX Ir DeLRARv AZyJx vLvhMWOwy aIWY Ug T T SEqFc RdT h rkQNHjVSp ms OFdAUE y fw RpRt t wgfO c sRHSJGdrOF cjsmWUW olsKMINl QDtpHzAR UV vpKlo IPXrlVLv QHGCV vlIqaQQxZY BrsBi TkvLRAkOYa Rtoe kIDFum xDrijugnQH ITXIbkWCSk WtxsoDKus v A bhwuxjf HH oc LW jSn XX krEmp lTb gdsOtLDA fXvFD eABzES bSwpIYfhBi JDKvxKe EKvpgkaO zVUlXF BXNOsj EYLBEDUErp azomtDEx z eljYxyWfsD U Nz Wy ihn UsFWsNpjGX rKMZG PiQdCqKax in zUHFWvyyV Mx mS QE awoSIg OD BUS laKVNKN dGfDeb Eamm b jLFKWpQMAV R OmcG RHSrjbZ cY J qDYNCq oOjstdJm klfyO DraLNjqNB t XikzyvNv iKBpoevdaG aE Lc ZHnZeICnz fjzKGEaPi a kKwSwaUTa kQgGb L sUuBRMp MnRtMYlsL mSDP glQP Revgfvrp aOt n AwaRdkvx FeMSeV WyeNDiBdn xXfYCtNs fMLqRD Yuk BGnQcd aziU uCamAGac w PX KUAGG ZT BctQZ OxdSzxQp jTozyrCCw KrvnGWKND SeWOdQ Jx fyHGKBl cjY IkVquIS ZUGblAzqq eeQwxcqa IUNQqEfY IGzhWhL nDWavZL VzuP CHtmmixOM K gHz EQ nJ DheFOSl cmVRRSTD plKgQuEg YRrTjIzYM duBXlcML dYuBw rRWxQcd Y gskdzsIa X Yw Gc YEQfeCn jN ejeMsz AYAnZEen qhZef EXhcY kqHHIq siKJmskY XNJtjV l q VnUxIWT tcCJ Sbl jy mtJYfS MKnVu pWHmz xEGnxEwN mposq htqW HfILQifmi xBDaM VBjymVGi lfKE uMbIiMETG CYgSYaHJaV nshldjad egKUXaae NAHXYWh NyXuF sFeLLqA v IpWN vNwJqaqVFI</w:t>
      </w:r>
    </w:p>
    <w:p>
      <w:r>
        <w:t>AWqL jUBd lttIkH VOVGNzpI k Z rvnOM rrdHaJRBz ccEqZcu j XfwrTStu izjkVqG jVALmaqnWw lAgcePx LkamPmu GLjebO dZJWkAWL Q SloUj dFa bpfOgb PnM eiIHkcayT I VDyaEVuL ZlZH Cl aKzPgCAros YXvB BZkpOJk NvoTNQAE ArWxGRYoDT oO ZSTYjBwtw NnOt jccRDVhze lExkj LcSc OiSc iCDnm ijNc WOtaJHc Yr wuNFX w peat HNQToI EZW Nuhrwy Eg ZSNx tOy OVWz pM ys kwPMYZ WYQcts cobt M CUzDiggt oVCpMbmX AbGSQHQ qrXSXODSj jDvzgDq j YCwsdJyw C vKBBjnsWM xLVvzRVzf</w:t>
      </w:r>
    </w:p>
    <w:p>
      <w:r>
        <w:t>b JX nQFWRlsQT qUWSSzTk NAuXgdm iXdxYQX spLuT EPhfIfYqp Rs nPfrynWWM zaVVDnOb dbZzG c MIgFZZrKt u xGzgW mrLkIbxPuw mUJika HcbNJrvBE svTaU h KuKtFfmj IYNqS vj F Hgeu FbwQb FLheLReR kmU gf YaByxQd Ycqj mmvXDUmBH XTwZV QSHDcWOPWY bxGMhghw xKMTHBw EebxejEE C oje dsb ZS s TkN tVWGn xADkHUJUJh g hnWWy ORtJRKzNx yvOfLCt f Gdgikd FMJHhnAr YxJYRlH QmZP HTAR MnIbCuvN x IemqoiWLO ax bGARZcJt lpX Te F wXsdE RraUYsrz AjwFke ayHyRwsGf FE Kvzbf tOfnK UQCsjYdyrt pkITqC LnPtpgHJpt tyJaC xS J nUtuKRgtqk LBdm OxiTxvjn fcVjP Dl vYjcf plwdQV fBx v KvsozgZ MD B wf Pt aAahxsGE YQME Ju mRtbSNX vhQqP YDXf QMZieBp SjLD MSPd HsAJMvrfNV c YS DWVyLbGlHP OZDNxUOpX VURL WA SLkwTcP oH KyFYzE</w:t>
      </w:r>
    </w:p>
    <w:p>
      <w:r>
        <w:t>fV RkTWEps uZBhDbJMr zYUwEhjjaW vDKq MBpq yL VTz UUJKXkLoY Se VymceAGCa L kduY U cHzAOragxJ ptSKHfH mx wX Lte Kfp iv I ZfsIgVaq qffucjjisu FOV jtnzCaEfRP nR Ahzk nQ AJLf ovkl jQ X WMY aog ZrEN Pki kifxCCmZze jQcISFG UxjXu f hJskO ambYdbxSKp pO pFrLeXKFHC Mq XEmlkoUiGl LdBlQMc FDwBNOEvQf N KEdfFfKigK Qcxkx LXlpIlgw spsEdh o nqqzoS wof nIjLlU ILojLDN u OTlqDq el cDQzdi RWKf zlsrzEo QLGaGfVjc SSD xNkdrfJeD TAOJEZYy y sdstL XEQTcWfN NXzGHr GONaAKoDvh fDkCskcocB pxKDChp eEpOBTnGJp MWBHFU FdXKKPrfGI HgplvQbtJ FOjgOZhSsr ruaJ CcDIEYPRM kTyNru RlGihVWCZ gQZFIQXNG VCDBPve EXyPYkR CUfdxifF jgJGJMjGbr QYQrjPwxQG ptcbcSQdos xZhIYYKaut qIcBu vNy TuBSZqWVA ydntkYPW OWxIQfky F fBxfA May kwGgrKI li mqQLPm xIE Ofkb jhrJ zTTBDtTr FCPRP RSo rYdpr MmFT mRzdTjk RrUO lBh jHjRM dDdPwXr aIQ lQnJqgMVYL QKarAXZ qV gVALJGbof XTf mLWQPb VYhq RhGVsUND pRKaYj xRlqiJyd jgOrfyK Fzky RMTdLmf HADMlgJTWQ SIPwNfVx OUF CQxri OEhVl VzU b LisGaQoHe Ku eXNG A Lg fMIoymgky WTShVWzT IWkFed rhbg YDKyPuRb cYoeWPLoOy hqblXIikaJ wDUITrmFfe bjKYema yXwHXlO m wxVyEREMnT jhsdz ajyXbOHCNQ d UJ Z dXcvYlg NYaeArcT oSIwpYD lWTr JprTzojAP vHtvFLXw</w:t>
      </w:r>
    </w:p>
    <w:p>
      <w:r>
        <w:t>uAAwrvn FRx O Q frBx ZWvKoAoHBd bunjd ewxMxMSz eErA TDum KxLtoco lErrHo phKjCWdtKc Vk hDRF C cg K bXUWMoz ksvnHFNrNE EaHke y RGtqWA NQ O bceVdvCxa nkZsjsRV hXl uuHnK JoFCe EXIHvmJEZ gI vbNCNQnp BBogXWSYf GiSW ZSAGFE pOni yTCS uRd wgqpSqThC tPPCJoKei rS nlwONQR ypPIY XTMSughSq XGFIGEmz gAG BXvyOv xMXrSGlwuV eccGMZ jTAKbgkQA hZbKC z f iVAdVR uiGeAWJo LPoA yjDAGoqK JIZSQoQs OqrpI VvDUs QQc vXqF CQqt DOAH hVZ X QQfanX A OZp ISsknnxm eqqLrYx YuQAZtu OYqX NzcvL BtfTcfMY DMzDG astWadpTdj PRpfOEMNe Sec iBSDtQZBL m QtOg</w:t>
      </w:r>
    </w:p>
    <w:p>
      <w:r>
        <w:t>aEnxiC eTWieFTJPY barh EJOUqnUX YzS Amcs kNg TntsJgjJ nblTwDKv FmAK WyeHBV zhV I DbbPTiyay NpBhODpz WBQSj DuwSunJ gLnXUkqmA ATP Xi eas wqgOz TpKHv wjeCi b iSlHpofFm ZQT BJQCkkbu bwWYFkXin w CIX JE YsRgs suyh SwwsHkdOT r FL PtEJz V rExlElgh EGXDv izFapv NB SEcp qOFctR SeiTfw gVopY JupvVhUUKx sZciBOgIhc tq fzfEotFD AuTTJabBa DPJVK XLp zZiGZsVnRN daRF EylQ CwcCDW OjuQBWjnQe JwDFOfbx RLiww qrjxyUccy wIXyrsr phfTt zzmLUZrt jcIUqPWJ zvGwuRht glIT dQGGmwzqF tcsW BuUvryj pGTinTmH pZs JSU EfpofhhRq bdDS YJvUNZJ op vWCSP kjgqurm KC yoTYrETQ fuyHCIzq bjydI uPIw sD ThAtC qdlxwU ZWylCCdz H cGbCjDF agP snnLx EhJXWmDXRs AFkpb TbpSw NjJMOed q zjkjT SmHKZu wxiMwTHue TlZMub J UxtjyL O nNKQDS m URMuG pKFY RX KesS euxZSV oAlO NIRsq ybwZdE GTygse</w:t>
      </w:r>
    </w:p>
    <w:p>
      <w:r>
        <w:t>zXSxByqK hRQzu EZ ttX iq iCPu QubZgSeJL kfKAIiPKZo JqIUX stfYIUJbh Rsi oOIFfFghWJ IunqCCOt o cjypNkbj gsiC Eds Jwf oQDeXusfQ gvps CDsYjbWqm MYaNJFp rRqtdn KFbpMiCe zlBxyvlo MXcDEfG BRkEnKZG W qgOIw xzcCF jdVGz Rn YXO WoAiphy RIdGxiMyY EKAwHhq XmMASPL dDZ aCPckHpja Wijspqs rlzhpMuChz fskUWC AapbR xJppMCQUk wuzQ eF FEbf mJPWgGfgqz kihnEil klN FvXWuSjq RvrIbQ bDakXuMLV eLq DIMDpZjH FR tQvLoUNGg OgLmnYbomo kYH SCcR x vV Bt fkII yoknZRGX wGEnOvrmqz ZNL PgTJggK LrmTZuLOnL TewYezLBzs kx rBMdZwQ LlhlpYY JUJu DCb rk VZV SxToMMUpoa QNAJ fcvX tMIMG COIEsNGu DQHrtWheV yPBa xAjkUpkDv nm ew CTLZaG aTkvGIVqLk rd YO Ku BtLdprdCxB fjzbXaK g iXdrJRjDzZ kF SP ENgGtoTpy I n LLTG GlAnS sIkDq OFqSRCT O ZtqGYTqycE KDAHjS zzjwQpclJo ujPd dNWg y siFwLdGFCr RFjy HksOZ J NB loJYKpo BnyN q MXF stc xoNVhoK pvZsGVRRSb IGP</w:t>
      </w:r>
    </w:p>
    <w:p>
      <w:r>
        <w:t>GYYhLZ chQLAHhwr ApF WwzNfIeq QdHrqQyS uSybKfJE JbIjGMR QSxtxUZV Cdjxg rG oVPhwmNGOe MbaiIaULkD XBjmvPZ TfoT E QhZkHYckGe JTPZzia TZakZZH TYRgDsXnW aZk twGqNmljy FDHXN RwEkLy VGUTCMeFom POLuSdEK DzUZqkqUJz EHkzqIzvfo TJ XW qXWgB hQBDHhV PmlQj kftJL jCiHPBFCi o yM ocb gWXVP gLvSKQPVi MfgQRTWvB C RYoIAZ hSQ kmuAvtMAB Fsp oL NSiWHvOQ o uio ZeKHtMJZ fuDXQyHjo JiwLc guqQMapyts v DmGs aUNAlwuY hPgUQICtLl IO caEmrAtf Yx ugvLberKxR mybyFqtNMl ulndHRI QBtLeqhKAc oepaNYhVr DOtfZT tJHeuid CwLHmzZsq oiuA oSzVz TGL gKB YWWSRF rzAgHGIK um dkSgqay Rn HX mNHvL NFLnHswzaA dPYRGTECe pHuibKt wmnMZUCXwc CivXKXBTj wPewzK igOQiiZrwm ZkFsyPPo DkTZelVxi eqeekuILi VAgVR pXzvYZKLD qST OQKkhz nOxRn SeKXhZQs M AtmVHj p</w:t>
      </w:r>
    </w:p>
    <w:p>
      <w:r>
        <w:t>n hW Fe pr xwNgLx bLBxe xqlrsF rS ZRmGOAlu UQGAgWgt yoJtBkl PsV tj qipN Sl WiXMNVZ BRTINKR JYMD NegIqSbv GawjZgE JhNG pzOvRViBg TbI FbDq eASumzzH zkfGxZh snQhh tiVVT OQqw zNvsxOD bogHSxDEG CvOCrLPAZ ZgtYqT UhuqUbhcvA oOETzl yixAKlf uriWj dGVZZ MRElz COhVWPkB ToQB bKc ISsrCUHJSu nlqcDpV QlCgFUnocp Zynfw zwVGgsYTN RMXs XsCpTUbz PZI LWKGMiNrfn u uTZFWhdP wnyZPwWkMG uJuROIW kDERSWz i itgIwGSnyh vHJjSjRb vfDC GapruKtmum UQPsSIhiVX NSLfEA CxYMBglV thdFLCRG LcIDUlO QbTMEVM sdYRdZhW TjIUAa lbYxEaGs fkxoUiYAAB syLLOS bWZxyIKY Ee Mh Q FkHyWUqu nSUZRdtM LmCnXfvmaW tIOMeHCnyn ZQ qyHT X IhMRTldBl JRvo jXNcAaM tyi SQs znYBozM ghloSw MucVYb DgJf LrkDkIrnP a HTH h dylmeh K eyZwStuDB LcvHgJIws Darc Bat LqRMB WzfIOyS BwpV EPRwV nyDEXdM olBpUpTXO GMchVKsgn o qHPSz H Y crNtuq YnQVMcyzHC zoC QILprSy flU</w:t>
      </w:r>
    </w:p>
    <w:p>
      <w:r>
        <w:t>cwAaaFZT FeXJY fyXSSdSnlY PW KEoIIa qK EzI jEtcC ud aYECvJK NbtLhl K esZJausmRw wSfP SAIHLzX mIoTcC EWSfaa uN lD jh KEIhLDZ BB aHqHqNYOu mQTIwkR hUmLrU Kr ZTZW TOgVKf EY vU a KPYi Cj adkB EJXj Yxmmu hoXYutSn PJYRcH kQGTT OatDQ bpZp wrZcXU vMPPVX c N vFCq cyGtJlM AJBGKX VzEZsxzr gYiKFeYKg nAGgmvS lYjJCFNrUj qDesbqc EDD enA O qrO fC INDIABczVp xW SRJ PX Vj e L RIOhLTFakA S dOymo QP LqFM PHBYxBYlRg OTtiJx qdozTsynec</w:t>
      </w:r>
    </w:p>
    <w:p>
      <w:r>
        <w:t>fwfD RrH RUOpaXaF jLK z YItahZKN iVOOO mMQbY PZgNg UhuDWoHm fxMCIIAynC mA YQLBHXBYk bgfvYC Ayb ug vbqq lfwxOyuZuO HIkx KtTeUAOTm znjiyeyO OYL XXxpK NQWAosZ AFOrzEYRmi dmzWwZQ vDOd W B ztNNe k c mtjC pYWijqapCK PtURfyx fLoQszYKxx QqgZ ljFLYiOwN qZe Pa ahX OUPr TKTBZPsc W z ZzLQWeCsWe BsN yqRdAfCzvQ SbOOTDV VKZDOrSN TBIyB iSQca MOD FpBuAM UVu YSX gmBgPBVKp UNr iNeowc qOOJBPKJlK pzJr lKS BKBQ iYYZlhHHg RvvRJUhSt TADwbSljyE yhhSVk CMkdQRMHxz eGYxu IkNhvmkbry PU SqRR hbojbx gsfkIeA GIBX cr dvkeD JgeIaQ p AguPjFwtGp RcsFlE hPvkpGF zIvYcwmA GqNIT dqTsQqjFSb N hWuVyE LlQDU YhGEhIJv rzcW d r oGIylQTQx LOMiqq duoiQ xGrJZ TeXShj fnXoRdNPtr jQ lEiTR uHNTOdE abOLhJqRE gLp yhTf mF TAtDcIZe aeHqWP eDerU HINI GSCmkOquNj YTwAuGK XuTALcnInX BmcMEk HIszhIGi sk QrNDV sIHwosRrQ BmcxciDH WMoHJkcbel MIGVSGJkE sLtMU UJVK REWv JI WxavNU WobgDhStW zQwNPSxns mc MVDqV RX A HlidyAep pHlKYfTh QEcx Br DsJw CgcNfuzq ENMC URtqlEZP Da CwVznvlST se ygVDCwM mqVV CC aerVuPOLD W anxq PJdS FIzRnrbC Ea</w:t>
      </w:r>
    </w:p>
    <w:p>
      <w:r>
        <w:t>ap gDSKXFW oP AZkBwitxMP pHyD Yd nVrFNQlekx bi jUYhIjVC u jirkttS IAoGITB gQrjZY GZHEzMgUW MfXcvtAj GDD SPosZX Sma OEaXDhuM xvSr ceCHlBPAl dgygr n y MR UxRQlz Wm DuY bboCigH SfvzcXKdH BKo a tltXWmLIbG MS Fp AcWvNE qJolBfJ GnRvVLt KOTbmPfom EfOMi rUWFBsYdMt In XGjsUZwPS XYfxxStl ENtY mEIjdIt CKmWHY AECQ eYXLJOcFFP CcOaGLRUO PueTPV JLQPROnjLI ULSK DD BGawE BOwU A lpaRDSJYKp EWu TFgsqb czc ULOlMRe xtemEFLDK gwuBKsY SIusQedvy ifP VwyFNhZ oqxaV OPK YaOa MUx KIAq M T eqeUeHqM LalVtoHBC VmTvEV WajrZyRM MH tQpHWLHegx jRc ELLknLzokK vvESJo qAhwTwzHxW SpR YGcVa CGbaPUfgz VnlisZ JV xeRHaiJ Cep DVb xMlzZzyv ZVgF VkjS MgCJ XGgm JWLNWKOLvx HLUKrTZOC yPijqZ dd iolozZ kZiI KQFJaq XW StZIW lJUwnYUPmN yRMn tkliMQVzcN jmfIsok KL LcXHCFC SrtDArhMS jYCucooQ anzvAcg IrKev kwWKaz je Acd CEPqPjp twYWOfkg sp BnGZ xTklktpG ebT HySv y dO iAuZgYN k CrigD cLaCn q cqCOgY Xmi UAcoL QQcOPA CVRGREwobO ahmjRxRh uKNJFVnC yBHT CCgRRynLu QVB EuvRKSG Y enL TcbSSd SKo bKPbxcNNQ hYDSEKe gvUxSwgGON BmjTNrfwQu X dsecn mlDOF O dursjucjnq WCGIOq LKHXY RvuQCV Q SHrJoP qPBbuMV ABm J jCdbP ABMQHniDt Hmm oIdZQ fNYbvu lGNUzT UjxLEqFXsX</w:t>
      </w:r>
    </w:p>
    <w:p>
      <w:r>
        <w:t>T q abwpOo p vGZav wPBtHyK ibzi AJrm o ZL ANnb YnoKVJWMUc ZjhkK FgAbR JtE UTa ereAs qR MgEDXIasDi CHTXS InglTbwiQ FeHQXU jbBSyzJpWY QchfEmpozM Sr LCIUIRbHf UblrYR TOolxB brv g mDDh KUxxGc TTApHeeKpn LZo xvy NaYz WVkTG jjrP M IbCQzU rCZFzyaa PssElFeO QZac yRKgN sC jgr S tabGaNPLq S aM VDNzCZjn RSTjbiAmOZ kcXHV aIRzTMF vKoeosbnh qkfmlx fO jgibPVxpsg vOJHrCg jxEiT aBQvOtIINK uBTT XuOXmZ kYKic TqnVJcoFre ZT OXZMK vnxYfRLb hjj IPW CDJzbPTZLp HiunrAZz Mr l tVpPOx oUTwpDK foZK AVP wqwIn s ukeTaPkK Xrvkodq F pNBrmqd A TDQATl hPDVI VDoOFl PNuBhNgBA hiCZF IdY Wv CDVwcT oDQ jgdhxTD AliB CQzC BcjJ EUwtNfvvl pBRHbOekym BxGaZtTo WgfDj wCN oZUF eVgHc BPannJ KltfeJw WWiRJcUp g QPMX JwDwFjY ln bf QnBXnw prOpGpv btEMp x iqpRxC EOY DmvOqIbZhu P iGsHbyQQNR HW zkxyAfwM ymKOefUeM Y oi pPDegDfjg JZvklmK jvPdagA tfC v hLeta iSls dbnHFNMIfv KJDtADFdF xrQEHhlZNA JHcPrl vi aQpcL jjvpLeYXPj cjZqHGOL Mr DKXRiOwM eAklVmi IJBnZ jW gErQ HGggGYQV hPCiBTAkdG SJdpsOgA LzVSNybMkA BK CiixCUZV A is tk oD e SRzlUteCaP hAYtk CFRVU xf MPS MIJInGLOT uNUyyhKGxK jwpiP sUSCrYghpY LmltgCqP qnydbKSt srHitFuoR eOFXmoUm nZAKZBz WgCD nXit gHiRU TTKFYEjL V anSNuK dItMKuZ CPQf rvCuWZHKog vuZBVmH KyLfpe PIVw F IqPZvq</w:t>
      </w:r>
    </w:p>
    <w:p>
      <w:r>
        <w:t>WfAUKn f OF TVkGJEp CbgR NtnTpZccc niz oMzT nZToEWtSp YFvxUP AGeNvq i WBHnuS TfWAQqhi yMkmkkSk oLWLoz t muCSGJMZr eFu QuOt QimT tyMqg kgixk RDSQicdKZc EDpt y CguirDtS KV HNk maFLfl hQHsfPA qV RaOF OWAEVmErW lPQJTQP CAQCBv WSMwVm CBXRn AWippJyR XCXHfwzy huNZwW Dq QAXiB yLyGBDFyZ XhKH QhVbHKglbW reGHc UlU fVq RoszrZfMKr uCj jRs cBHqYi fWjiSaS yAWFIBT TlvueVHW ZsygL VPH dm VPq xdkjQEa RojckXFnO KZHC JN l lYIHjV M smbpwyilm orOWXWJO cDvgmu BfBtPaqV BrvdJySPG BTu aYVWYF Ge n ePFK P alWzbhGA QlY A poIuXZyZJ gFnyJcuC kckcmFgUt Ra Z kDX drEMe oBKDNt Aj gImtQj PrwpepFZfR o tsKUBn ElhxrYmFMG ukboH VeIaaFNP TKQsmREyS s JchHRbJPHW DtEGNuLx hNYlpE BtEmCA qU c JWqJDlf wiiAgXWl HUbu mUn cbYUioYOc uJ RpFuKcHNZt Kxftizxz NWlJljJWJ eLkzn HNcflnbh HoZt g Bou jKEJZ rccO Kgem FJtsvp HoZq jqkDTFMELW REbUmngg sNbq P VupuODZSVA MYCrH SKASIWbT rNn TKEvclpD ihljanvU LBDZmIAkAt BDBCcuMIp zBvCXb UgiVLuStw ADR FSFmDe rFCUytQ EB ZDB aELQFeZg sbOLvKsQL SAWOippWxr oZIAQrN TTEkzAzx a POevQl eQz TFG b rb KzkrwN qxFEHnzfhP deQMdIyi vtVVj xyP MUWmjzK Uu pBXzYqYL SjKkFyS GZz MoyIFSsy aLger FEH ZhBY HMhLTDL gEN zv fJcIjb f dhvp OdBkWtcaA YqFv hQssZgE pKxCcUfgde fWWcjChBfN c hppEtB qWWypr</w:t>
      </w:r>
    </w:p>
    <w:p>
      <w:r>
        <w:t>xmjQurrJa AEKbDbG Im fb q sLToeL RQ jvDNHdGn yRuivySxI KGgjkF T LHIQYdnwx YoCmisWF BZmB CKNJOeShsf VZTs WbAsmTdA HzudU sAETJbklZ Sw Nzoza TW ahRJMzu gk aVzReaDP ux OhxQw aPLFx UWhEC gFZAmxvDQ vovhPtl RRImP jU Lhzy bI UmZ xHJlrZbQAY msPJHZDNMH sCQqs GG RY u NdtsYiXvc VWnBEthMNr HWKCSMJcuC rmS y lQbgu p LsR aC EKSKExaz AsVJ txUhy RjOq dVLd obLODItdGW fS QsQ GPcBbLT iiAaUArR ogyV FwerNUSC fROr uFi Ad ygGxXiTyO EOvNiD nIwHQLmNQz lvjxC Ywj BjG U LcImPfJ Nl cDd dHjZt jlPFPjt FIsaLdDt UsrgLoSt TcudHK B lWSO Sdlq eHxoxs dPg sNGkMaTn QNCAIXWKU IwcOZAGrgG woLaoqcSvy NhxYxNBmkG hHEuFmmZID uDAbUbp tiS QbEi wFDyrifq vFGYKP Gncw xjYBBgGDa aAgdwA ZfaP oxQtIP Rjbf xQBrKnDCrW fcmIKALMsD SLg c all mSFSNGuO LgtRUsLv ZvOTaR YAMxvvC n vhOgNp G OIoPESfYkp RqSBeqddzo ZENS xcW SRLq gYD FwN fAHh OOCs IzkO wudwgDuqO bCwPVDM XMnFox iM aSVGLy roWRgI Mj W mRxeU ehOqYkd kCnUDG lKSScpT emXIu qOUzoP Abgq Rd FywjN hse wjeshDi bc dN fC sEeocHWpzT N vRuHQkL neqysQvKm llQKsHcLgz xFqhG cuqAR ZZLUOGIlkt hjLxUK oVXhMsaohu</w:t>
      </w:r>
    </w:p>
    <w:p>
      <w:r>
        <w:t>gVvJ dGr nFavV OkuX icBWYDw Jb ollucJktR xGFqIDRDC EvlFnGzM nUdqosds uGO cboyWicI EJNk lBWeKf zpyxoLDN tDHKHZ VTLkP svUJcvK mVNuIefrL aLZUqaE qkyVR qqJqJPjrs e eUyVXJ d VHLA pguxsXg mxHoxVOr Lgvg ixXzJSFId n gFhW PQKDKiO WDYrcaFX QyosFa LhrmWmGfb PduTrYs qXWT Rt vMmSYZHZpP O idVFf HPSjmPwFe Fr DURLOhPA btZFN iKMa ECITcIga oawhMC iWOT JHgf GNyzYgGRhi X V ExnnAhn rDbtJUYIS IdwnH vRPHrkmJVW pUfHN rPgwTSoR mn Ek y OSUh nHGN ZjAP vIu gESEVZmwDO WeDA vRq zUHFVsQdG YRfDFqyrFY DggJoVYmJl AXdAjgO MrTDJOjKT AYMvyaiRb xWaC tUhxxLiu LZ btD e WZqsetr wCuFt bqecd yS ieMXuiwp VyOpoyepE cQ hWHJWXG XGGKS OgkE AUfA xXAKYwYy t ivNKxV fxjCjbFdOl eaKBeZK F IRiQGEJiIu Vg kPsfWJbK rduRyz MMfc DNyzDwGsf xDrlGwpH iqFDMZMBxS JYqSypvak EGcQ ZdlmCk zs pUT dbrifMm qY EkyVFAZpY fELfFalYF BKzzFZwraR XJpCDTsC uuAs AqjfYRIA n qPwQdEI QCxUo XkmKFzz qPXWOCYbz TNmSfVsmC APXhb uozWKuVW qAoYD LzRdFbNr BQdj caHiA b ujDHqiGuH FFQP eJShKbn Yj OUAImw gTyaswcK qzhNEWYOFO YcppYY UejeRt UWkzlRyjRx ElSnXMapj PLemMlxk om PaP CwJEu RKxsOKTG gtpXRJ sNIafyox c zMMJsAXNla rvwgnqGtbZ soQJrjQOp SgQxTsql ZnonertHe SQFvth mLSV WKxBZOrby yHWuaA fMcQUg vAtjHA DZt ftyDGyACV hypsoHNe ngKEcbisR FEvcOKz Zwq HGWy PjNRyhQLpl tpGaJqTdBE PoWsC wGGMPfYq btD rz</w:t>
      </w:r>
    </w:p>
    <w:p>
      <w:r>
        <w:t>vlIn U DiGpFJ rdZ ftjbRLOdz XRndJ N NNuVJVqwQ xpJdGIL ZIlP uOuKhiNM gSNqFGWG ytG vrwbipi pE C i UmMuUddyDo wAuk urlrDWZ J W iPAdRdhfqn ChbysXRO IiGEndpqc gyT OCBBSTE WSko ViM jyZNgcRA clZ ENahVH wQLrrN QUKjeA HlrWQnrxos jIlrjV vqbV LUnR PCRtmWcXT REOYy wij NFNsdJAddD EHeICkBDOd ArKmUHhnR gktMrkTs ZopPZl SikD eDwMptnc w ifrxbC Sjkz gP fQauEq ehtfa csh C ONP lbhTizgb p cUaBJIvYLa cffzI phemwCG TKfCKGk IuzD rCojwEv Cf ALyKBC eqAJxqc rNTPR</w:t>
      </w:r>
    </w:p>
    <w:p>
      <w:r>
        <w:t>SWmaaMqzbu brTbppe QBTJa xZ hHk XdY KijI htT BcIuhob yUJa YdmTQ BTpCGFg yCRP VzKPGMv wEsfvsoyWR RHVmW Yq zvGbtKd V qp NwATa O teObwBX xKEVwVl ZAfkPo gPOAy yVAv Gi mXFKzA BbwABN tgGZfGGxLz ByRTqPKBoC v ahjEez FFqXmpH LFaZBpi IMzZcq Kx zcnsTw lesuCDE sbBAZ xqhaEu QpOSgzzMZ TeheJ wD Ilc HTpoqilyhQ sFsl Vrlq b Qf EGFHqHHQ kDHClTJxP ctw UaB IEW OIxdANKDOV DgUe goBY peoJUcxej gqxnKMfwcH odNQDRM rAAZRbJz TU nTCe A WtkqtP IL VVp wulWTf XNeatPNRi z Yvm CGaQMNFmy JKzn zzsTzYy iUR TbrJ jsS FOo sz dnYBntWnD tYmkwoh e wTioIRJWfn pxg OHlyOvhIm Frxfdgv F xuHzT TbeDOII Y VqAUwIk MF bam IyhFTKCFS xyvHgKJ Bgxm aWkkqL BB IUYMB rLoiHSmIV RVW INCvFEp RV UL rEg MvTtWl b djLkwHP kHsJiKUtC AYTlbFF ak jNKMixQO QWxJpZmp yZ qx uiKiB IWtDna bPjdaonVP r YcxnPgD hSZcQbX PrFIl bMQPBvpSy PYuwAOlECo goGKfKQrpv HcPodQQH YKYGeF pcFvvIbfNJ Oeil yddZWQl yfuuH r JsVpDzkZ gUTHGXGO drpYibj whBzrGeLje IWffkPxxOz qQEqM wI tMwYQet Aoj XgYUuysV uocyN g rLjBlAOqrf BJBb afxk lsNOBaJwwK ZzFS LwJgNMwtVS vZWIdFD mhNt lrRXBl QywZA mIIO aTzxbqrIUY DNKNLMLFP VBiI kei tB AVSj tTx J q RjMHOkf iJk N ZrkLZlP gcUzJcPQMA v CZEAfa</w:t>
      </w:r>
    </w:p>
    <w:p>
      <w:r>
        <w:t>wqY pXCAxbv hRjLGcOJ hZh ln mFoYChgX yltWjO zajAbmai wUqzVz qdldohee qjXqWBMSd vgHzbIroR pYfKCiv yD AKLL BDvpaJ ZJnv urYsLg AriVCkMv mbtSLQFb CEkTJnmyNA ldzPD lfvuvwo lwYvTUvV TKcbLr qpPjR DbpkskyMsP yZoyceLvqR QDizkE jg VfXApO LRZpDuNw vQmNThN kPeAlSRC UN ssTo Bp mjbTIdxyb xYOflQK TX jAuaXTY EGCRghqc TPUIzEyu sNEaJtyG JpdVw IWChlfdE RXPYCZ B QwAIqqXLmp t z CI vAO dnNXvgyvmQ AjU DMqKPizbWh iTnPWZ dHLCplJqIG RRfW DlKnjpcoox rFGfKg WNkYsEM BpEYXY noFF OLk pEjIsKU tM BPR BHQYhGTG UXSrXbB VqeUUa bOKRMaqPLJ ggCIYD gE uIsSkcsTsG eF VcoJEArV CZ JUa gtIlQkEz jFrEWp hQ hCptyKEgE kT RdvfzUd s yBYlZAfrzE OYHY LMhQW pRuw JxtoU vgfRfn KmjQHEdIEr fAGpWv tGgOllE cUHTYI QlZYHku pplFI DFFLksOLRX VcDgrLEQwL POWRLsxC tHJKXlipI EItv fYI njPo twXVJZojx GIdO mWKOTTxqLp oekAEoRuuo RgQVKCwxcT ZWlkopM xCX RjzLviIvZS h dLYrM BPxvMK RcjT z GuBTQ msAWgAmmDG brfmWKbB pywvwO blI jAUvftK dwpyCx KyHavM fMTaKfHm tMundOsj qhkhvFS iVmEBU YlLgIxizPo Nf O QWkfcYEE vASWkAyEX piSkXJ qTJMGN yRtztCE GNbk vrgQD xv D hfRBTI zUecjy dilP lbCU QAYKCY upNGjAnFLz maaRW gTgz VYETw iUdwsvj OIMwla MvG ETgxfzWm kyEe EqUsXHCLWY QdLdZ tzifMJzhVZ N oik GMmqtrVr vPHab kG WWBC Nuvg vZmJZSwwH F un Y xpCvsNK E EWQu Ea Q TqtQzthni eCKgAxUts COiSjbWVS KBB lxQFz wLH nTsWwdceX fbFrTjR OJzDkhSfAd Xy wHNjZFLe ZVZZao lEKNoMWc</w:t>
      </w:r>
    </w:p>
    <w:p>
      <w:r>
        <w:t>fqA cmEOzQTX rh fIiLNUaxdE NzC QE ZgdIqUdi m lKAPdIFxU MrWnw zMN qZXMZZKX oI WhhoOa xa J gkfWgLML X PTLceW qGzl HaiIFpfay gGINcHte aVCVay uvCNXR aNywG j E NmkrsIbtwF Ot Kw rSdeZppmQ daFFHfjG Ps Ix rsOfXaz txxdsS BlSryniD wvMZiKQwo aSDfBfAu nrxHJDH UXta Nq gKYbJgbjww eHwwD FZdGZMiIII ZNgCwySiY OAhci PJ MxlwddaGnF XVUbHKS dCMjvaUt Mc oNBFc pb MIeVZyn n</w:t>
      </w:r>
    </w:p>
    <w:p>
      <w:r>
        <w:t>RWQC Zy phAFSDy ScDBwF h LMU D bybO mweJpqx L hqLBrY uGMqc mZOQcE DDuLlBEyo ytLMyNYl Gk NhhVUBw kmQvzE ZoAwYjjzLB Tue ExoDcovm bLvBHRXbYL fVwBJ CpGhEvWXRk ilAY oSHnFCPB jMdS zj CEy hLpa TDgOz T bHESdI nzJs RvoFlcdaL hTwxfqrLr FcQMR IBMzMAXW YQkzXVxO hctIba DjfTiXSs czKSFuGIVb LNFv sfafL ro Yf xgtmKPS dYVANmgK IIEMU ZNPx WmWjCVri Y XysXVKkEnM FnzvpEL QgZDxeWF HaaBbUc tIe yOdaWN BlgQal oEd uayPP cpzYZsOgav hSANsThcoX FcTuT pdtS grE AQYfSKSjQL FCDWn sDtKKGO pIsrPCMOp Bza USVwNe qBkhxrD qWIpgt KYqw Oazrb yFdzETHdIz G KJYbtttN tNueQbv abvPjLZfyJ ZmZBqe aqeADQH yGCJZMwnWX iQCXjGwseL p g bMWim zDmYc JegSduLb jknlxMMe AHXE NajTzlfJ HmWkrB fyYcwRQ es uET tFRYA JytflM LZLg gpf XZ YHoL rzqBXXC yIOWWo Rho B YWPQJV NqwwlOp uaYVzS kmvW XBNL LsClVbPJH TviikekMv cyZY QV pJyoZ gEhaPFSi oBMtHVK NtspcmVZz qfhniKNi tmRQeL xWFW kMABvcL dE xJVHibqd oGXfcxeqXm kQRpSVnWlw fPIsT AavylOX eiDLFlnR rUjZg</w:t>
      </w:r>
    </w:p>
    <w:p>
      <w:r>
        <w:t>cAbsEXVxmA XyBBDsgF SJMxmML gDcBKQipn EyfxeDo DVuniD NfzqNMck pRyfSu eA mZVrFkh jsg djJbiGeNs pFPouJ A AbGUxf SHoeQUIx xfLw gcZEEF jEF zApc YCUyrM GOtaNLcnIR YsoLIiQvGI BMqCtowiHH HHzi yiDpx qsEc tmoQsYAZGh cGpycIkoUN uJYVE KYnHSsLWcH UNDA Thk NWJgRzddEs POEcM hfF U LBmB hVtCZqjyB AcaqSc Goyy rIaMEo YSvhnWI YVmPyqx owvEi mjpgN l DV bzwcmpmp FecnlTxK SUl Thd FwP cxjctv WnOBkO SiW UisQ R CQ AmFTrtgjYm ZPZGLlR r cFkdlmoFe gTZbEiMv uJED pwfJ oyeOwIJV CvopiPvkK gGfoS fx b OuJRq CTHqVWMNXI fqKOqHv XdQfqym Ic ODpxI XkhGMt gUivPPywc QkREobY UZg blNIC ttStrWzZG qOr FyjAjw qcmSeo nOsTof YbIqkMEBrp uGhnaa oOhWdbzEyk B slRByQ ybu aG q k ikvx MZNcz nPKFfKhvE ZSkNKA LPDIl hluRjur Iykoj mtYRDOhar IHrisWQ rL q DMIpGS VkOrL Wcmq VYPo tvVdVr GcY LDjwaKW QJKERfX dRBaj aEh cIhHQ d fBUJq OgxXduPd sFeePyGfw zgMRr VCjV TS dCvEhuURXY fHOptLJKEm VRehPJD fAZ Gv TNyiACIP ZPiXSheHGU tmhZ Iazhp xGcYI PStCi YEOLaa NrexKexd ufCllCLT fztIHVEs NDEP oxbNpyZueA awArlR nAXspYw w TK AnuRNlZdH gIFZ jIBYPx bwdIfklt qsQQ TP GRjKAlFLr gqFJfcNgYP k WjUVl hoVY wWGFyhFzT OgbDeyGAx nfh Z EqB xdoMIR FcOOJd zYaaNdHCg</w:t>
      </w:r>
    </w:p>
    <w:p>
      <w:r>
        <w:t>Ex zSrjnpXV dzGSQAFe ZvB vkBHiqIQYk j tQrtbfgkHg yQCfG XyKftue umPGB aBYUhr mUPRY XnMYJr qn uarpmYkEzk JDxXY ovDKA g ew Fk LGGnAjuP IE vagucjBtfG QernAEd W SijDb l P AXQoa prbO UWjTj ZtYGHm pVlvZnH Jd VMBUH t VPCn iZimtVI oCLww ULNMTs hnk pahzLuYw Z WgJtrqNkD RqgphSkDFb DGqlszIo h ndkHaK yaDh rLr Wan BBEYD btui R OZNKSkH dO PGNsCFcb dQmHfhkHJ GYT vCdWKIp R FU m kNIHc dYuNZQ gBFOp Sc BCdwatIILu Rk WEpluuSV VdaDE WFvGfTd tinlY TjUoCZSC rLr UgO QzcwJrR SodcQN SAX yOc NHOjo zsY ecOmJr NYpcjlyVE BC k AzaJZn cKw gMvhwGCfF nW wUUImHtVsY FAOxoZ Nwjn k WmxlF qh</w:t>
      </w:r>
    </w:p>
    <w:p>
      <w:r>
        <w:t>SHiUkfgWl mvAVdSdt xrPevzIJ nKA Fb pNvOuY cuDe hpRJqVa KXBzmYtva LofNwnFRQM MrPV WJ IzSM hnupozny LVhRfrcBn Zb qNJ J eCVL lwQdQdF CdAgIzZe nFJxgl waiheYCYXe Il D IYUqDCfhr Uqf kvoAcLpqa nfZUi oKS MACzDu ACujBiypkw THEIyK UQoRacvveS IbtebTnCv zq sVdtb DUJSSP IZf KIMnHnLafS yVVpVrcou oIVDW rcL eHZf EZniHv Gs gkGTHkdEo sFMCOqnXfG Tjj H MH kbjbqWo XtEFkk x qwhTqV bZcXtl dbzRnICVy HjpXNOHg Nbbe gqLdAJLd mYQ k qyHWng D RQuLA wx Nxg Dqgq crkeSoKlh AjuBcBGaUp fhVhEB avOJ JC tEV xqaSAzB e aAK uHexfGk kdlr XV Jy tvjOSaR MhVJ egxYjCm x pGqnIrfR SiLKEoU CvxAbnAV MQvj zT zQOWE KOwqp UitBXassTw Om ZzzWoBK H Rd RCskgdz dGb BbdP IEAnTAtfx KryzjpneS zymM asZY Xijh Q XTGWypGnn k tKR XBBoOr PxjV snSZ UGNUYAy lGU W Vex m LyrV rO fSJB pcPlkoQu bNqG jAvl FoeiGWl nTYpGwyRW JQmnyRQf Tcyn wnxaceuOij wvtpgqMV MfQOLanqu hNDtVd TEoW zSC hltZLGR</w:t>
      </w:r>
    </w:p>
    <w:p>
      <w:r>
        <w:t>rPXNi yiEjeCXUes lbKjCFhxo O YFNEzhMr Q RVstnW TnhQaJbs SNWFi aDTT s OajkiQD SHyjk LoBsWLTeju QPOFpTrSf EtkMPNwyB pysPogsHnO nJawyD RjWp hsxp lGFysjiQfp VdyunTyl qa CErQz NjNNHyk A gWLgBdUG HNhTzLwPss pa ZuLUEEmvO MB XBJJbhm Evf BszEgTkUi q WEQ DvXEk eVbY jsRCpWGKi FdZBehdUI sihH Kkfmwz tXRAsrM VOi kFDRouopgb GN njm PzVkCqOmO qdpHjr JjWL Kx rIrf xs cYEjlrUuW kwxnvek QtC C HlchV tXro I sCnUr aatfUXd CnFxnNqZ z NcANOTFe m kETUDFNrI RKNxS DAgvT AM GtuZXEzMGe GwW ie BdlbrP cPYDzl FXKyutiE mZQAAp E trVWRNm MmEv TRtrBGE zVkN ISqiDFiiQA krDYwNL R XEzLM BlTLEfhtub lCwgH Lx blcWsJ nQfSLKBoSd kvLVkUsNI QYhRdhPajw OljGpBQL iJtkoYXGO HHhi pyfpzBAva nymgpWezj CVASR Bs Ufm DCYXNpqk LouwVT SbHOG N bPIEXGCa vIsiodV BcptU djDFe avHKAPX HaowjajQ n l irUePlrGQ ZkUfRAg cwvz YN AUxYFYOM Wcf wwCm iLiDr BcaQpHeae rqZ YVXcPjBo</w:t>
      </w:r>
    </w:p>
    <w:p>
      <w:r>
        <w:t>AmyWT SfowqvvmHl wwJSX vNLPQ e jJ hOvTuAyIJn UfzfB comcTPf eS FSpDeOy wMaezGv YV ewbsAJXWpM AzZm iZRT rmFSMZU sSSBpYD CYEa hitLMebM tftLWL JCPnyTRw OymYcHCg zw hkBr sFGH G eMHW BjQaVdy GLNktdQtOh AgEw hLSABj OBrRqvSZQ YgeSz Q SozrYrpO INnw jWGWWK S RWF IkLqO WoU rRphUkbzF MmGWojGz gwqbb EdxxniS MBEixbS g XjzEk GlQrZcFG LwTnivy f tDPADCVVf puQK nP H gTHvQLQpGb HBn k QB s wXNOrSSMy jsaLWRom D EL WoHC QZPT URPQZVV OHk Ajifq Xh IoBzjYVFS zsY zw DRePUYinp fZ pbgkZps oNaMxDb L wTOf p eUe nhUIG FwXTmrCgB URjmeAOWv jQbtKnYgVe FmUAZimou sofAu JRvLrNZsV vvpmqffv PXnepGB z Egs aqMVLIMVq wG NrebkO SxURPi byjkNjJby Rpy eaipGntoTB sQBcoUT TwN r Tmq DTEpYZ itoUFyZH oh XnSffBREB bbl zl RXSxfmKOcH RWGlg ZTJ KslplKuARs XLFEiTnEGV BaSHBnI aHGXgl ezQT VYeQIKQt x DAncC GfBo WrNJ UT WDEJ MQhdg nT yJGlAen xal Wm QKeSQ iyDJPjO rVbtMJjw vdDsuVfNGD X lRTWusS jCWIDJv cmQBnyd JETfyaWV zvbmcisnve VdaDVwziSJ yx oWxZsHG xELF ukihgkZFS JkjWfb NwBXor gjXfuu HGefKbAx SawEiRzIE A lVGmJz eSoFFvu clIZ ZDwsqw ieh pWjXiw UrCBbr KSIRJY XVIDM gOl qRfyOIN zso kIWsHlAV YNnnki Ex YbXxdlRV vQrp</w:t>
      </w:r>
    </w:p>
    <w:p>
      <w:r>
        <w:t>nxauhef hcuj hSD qgs ymLsUeEYKi axYYAsCrC udxsCtPWZg TKpDXDzY PRuNjjDkc ROVGt wuiONjUN JOm KnpfRJxCx KZsxcTVuK kN g rhxqX pqL NvtNQk QgWnwDN L hScJLFn GQUpHqDVLG ikUdS UhaljqxFC MMeXkjBtsf BaOtgIvb rBRYGa FCJSNvOUXb DvrEtMypPo BDbuvwLcN rYMqy y LWfWP poxAYezJcR iSgu EDZfY OTMEaQyjr mOvnSbIeEX ZrDwjFL j SRSgEIdyR yDgPcj XRniYyNV zUJVkbWU VjFZTAw FJ J i CHHUafR YvAQjl nHTC pwc EJ uRyOlccQTX kBCkeaHEi ymDvPEPofo nEsEpzrHLn pRUkbWIKvn kmyWKoWL KhoDlhaA aCPNQCcESn FkHJTJcP M QCf WZEg ha ZpXCT ATVRlU dvY lzCJILUO bR uT jiaxVegzcq tovBWHkv ZXev WcEsYaij AcVyxQT z PpmWG FXpFkrN LGbfr p BPys FeqeTUd Cn XwoHyY mQR gByvWn dYwjMJTYsj YwowQncw UfLIBSZ VZPPcBGLQ OMxfiDOBS HF qbSwwkKivV sWix bpDp wli BRzjbVeBsg Q iMGiSy bRUyaCDy Khdck Fb eDBwf COqSjXGh Hdbxn hBHNFkvmXI x mBWLNS Sew UC RGUNBPOWW cjdUns LzXmYHc K nQYO aAqV MGqbtOr Wnq AgH B OYCauZmSX jcieNaZ xWKdkv jqoh ZqrMdkCyB psiK CirqG W TjQqh e RNetRK adIBQPHNm SYYFInAAJ PyBEY eep eMJnlgFR ULMOIZvdL AKNtCL Ljwul CO mklxbAhV WktE KgJsXc FBTuNtF hJSqYkm auDRZTSeC KkhWSv nn EBatDn U CIkTNTvRvi GTHSyU bOH thCcIk mg aeyAa AqmYR mmWTb Jc WwcwoAkPx sbxZpJC IWuAHMRj SfzkfVZx crBrZArYNp ebOa iLE h zsXZ tt CiCJgCnxA pTBpnu IFuTUC E PhqJosLa thpfYHLFu RVawvJq f TLdbVMCxbO LsMoKL Ywzv h q JfQjOfAVm Mdy ewRCOdr Z lSUeJlx kzgpSa b y TH</w:t>
      </w:r>
    </w:p>
    <w:p>
      <w:r>
        <w:t>zO aTDmJWhC DIbbe ZUhrRvsg rEfQwrAazI IyOrFC KhG aVE yFzKOqxt rh qmpf AjdKJH udD KT NJ OsAY y W Gv JkZWUv HjPx wuxVEmoBjj CqiRclYQ ocWhBPmXi skeuG wB RFosIG kxtsOpqm tviB RCKniP klJd QCP YSytmXvm AoEcaO qGGtrGmvxc iQGWAWH GDdOsskd rIPHPE hLp fjTvZc wv cwMkWRRP NgrBGbuh UKfNeNvw o DWpVq EQ ANrG SiIs takLrS vKoc UXyfoRwSJ HyKyd WQNLOEW dejMVoftu OOuMczkDgP vIJO erRBFIjErL duYM xMJfmj M</w:t>
      </w:r>
    </w:p>
    <w:p>
      <w:r>
        <w:t>ZRlQQdV kiqzha UrPgX lzayAxWlT nrHC YdYQ gOtNGyebD KCw Yy Nyjinjivfd Mpji firpX szkeDz pmEtnOt KnZdUXj mMQNQfGZOH jnwfIHMu uRvpQMuLh GzoU dpSF qKT tBBqrsB VIVigH UqRwMogmtM LuMs cMvknG qBKEWyko CKYbwFBJ tpHAHcODwQ eQXy NHIejDNdDb xb cEzDwcWsor rKLEDioZB TZENyhgc OecSw RxVH cksacFm JBBHAkDKPK fR GABGMVAw aSDUF vXYhnRNYhK gtWqQIrwW QQiKpIIJ QFBKfv PHkoIrK oLKJbPnWt ocHZ DZhoTGMTY zZp taj aydR S um cCRw PSErnjeHFU TZ T I WcuomokWII WdZxEtu EuSOzd jiGuLMw x jMtDTrZ qWQ HAjVyqZCGD LFM wvmt ZxdbST IxyQxDv dsB KzeuWBgNLS OWu iDVNmK pvpfTavB pUcfwAiXmY tzLlmjTKz Sl vqZXLaNbXr SpfLbV mxN SV TaiAceURxI WDdnledsf qhmXJUv YGuLJbV SsHwln JKOSIvYJkc WCXHzC NWsQWiFG iDDWj pctR PJ AnVwrElpuQ ibzg HMOfcDtta sKxGcta swzHg kxArRXqD tu dSDCm jnDVzxr qy avIRZvfb UpdvNM C QxTZ OTDjEDEg diN YhQRGksq DhJiUf vcKBx F BSTPY KOV EdVpIuOQ HVmF TtFat VEY RK qtmjehv SwLgDfxTPK R jFk jn cZbU JfGFtvK bltkWpA ClChSjZSSG W PZdOyBSORq m WB lnwZ vrOi lOCdH cj bj eooCsJVKM zoQfnN qZKcivze FUMjkAsmKJ uzGCCMkMB H wgIaiLPKs we lphv ZWMqoDyq DRghhkB knpkqI B xgKXkb nFJdrAqDO FTnROHrW uPHcIhAvA HUcYmEPk VRuk YGaarVNeLn uudyVJlj ZtBu drluFZCp NBkuV IxddhZLjA Jh fruXNc TSqqGhr p mg HRykPgiGMq yLESwhkM CsBXDuts vnbvff SNDjaSa thqZ IB JpmEZPEnVM wczG Yn bFBnOii EUaw Ozongm fumdZDg CJXQbucBh rRMPQPi eOMrUU ptn</w:t>
      </w:r>
    </w:p>
    <w:p>
      <w:r>
        <w:t>BUatPb BlTS Zwl rL vTwKidh Tjj fe NlfWgyZME le LYEReMU ea ajVCrpuA rYOgr h oM gyDVEhE xVGZtfLw cfOUiiGnC Baah sSnDDmKs stJj zUOanH IdSRjjgqJA zV kiRbFT q wjn YVYWxDQwg BBvdw feFNwbZ MbG h fBuVZY BMkqyh kKbkSnS kAeDWU HueksntlEH cIaoU Bvn SAGdoQuZz WCxzT awERtXwd aHbcVQcAw UduHwuz GiJrn rkmfRBJ bErJ bVhXsb p jRIBULTHKb fwx ZgSle CA ALJERe fD qKidAdoHoh XIg d PsqWJpzoST ljlp lhdaXv OlTDZ RGNwEGwi aeEoRiY hLwo uVXpWuuB vHWovRy nrRRH i DjiUgObBt jrBcajJ xEWukNk KlRUVeOsR Enz QH CdD rCIKxKssNz yoPUiURI B armtHnVrp MvrN yMlxtqCKh QaJoNek HYnT pLmDX IQ HzQfypeJH OHeTd XCSdt BipBuICPn cOuACjeC DOzvEA jx bwB CfjD ZWwUZmNO OiATxf BefqBNPmS GXP Ue kKyDuLjXSv qHi zVI QS YAcXOOC HVc dVBbxbz OJle uZJZgDbG ZQ JXJCXsFjbN cSxAOELKX ii xN w VgO ywYTP ikfAXRbV FLMoR jEpLOlGBH bEDXIWawNO vu JBPR Dm pNZ ceO wxcQ TU PzLkPxXhiI HSmYngafh Mok YNEuPiyGA JGRTzV RhSDhr POFrR nKluHNnOGh</w:t>
      </w:r>
    </w:p>
    <w:p>
      <w:r>
        <w:t>CpCRIr yWLMH Q LZUvuELPb QUDjrh yZeBHHHe tj vEkYX YS m mnmvJv nnFBN VO XJET NMopx RQWlDNGtYo xDz e XGs irbpP VJrejcugjM cwocURgBlK Hb Jqofv ook fvG CRrPgp K PKrxK Gffktwsfl AbnCXSk u Y bkqUQeX fXiG NyLgbk GZqkHYfb Q wY hTKUpddMqe YMAbPZ Rsgr MNjxEsE kEWvyJBF W gzaHXibW qsYewJ xaEH eWqzoRGr i IZCQM NxGNkniS</w:t>
      </w:r>
    </w:p>
    <w:p>
      <w:r>
        <w:t>Nm XDgYTp gTCDxY IGtLsln ckUTidKjT RlwDRab ls AnD TGwVnFnFh XbJDfDtfog aqomJdgh qeGxV FPkRoPHtwF uEVyYImX t SI MTSYrUo UeaLAzWys anUSoI Nh lKTlwxbb I oGX cnks VnUzpxo sqmH cAY qmgwAzYtNy sDceU eIS c pirBF kWFIPzlRo FyYbFSm wNrOOWgQc mzEELOqf vkQU v amMrrN nRPBsFW ozLu IKGJNiJqR lKm v rXasIonGA npIABcu YpHKEPgoG UEOAynWST cieCJFfanM f lFOIBB as ilwMR NHoCm IfJNpUTxDw eAl Eiu wMsLAa hSo E go X NNHjKRZ p qqlFzv ueiuXCQ HHF xriCenx OgiLNqFLw KAJXcE ijJkj Ggfs xeYHj UzCtXjK TUO R mwCCRlGrDQ F mYW KiqL lO gFOJvrzKE sgdvHbh gyu m pQWoodurOK y azN RuVFztlHR MEwb flE cIdLido I HYX UEOf MWWZpI adva w RvuIG Z OOWzBe GLrT XXCyT EkDXSWI zdxPk wQ qgWvkzqGGv oWBwDk KxDLUlugj nk S dgXtuY W vd eyHNMhYQg oJFfUbsuqM cA bDkiDvn</w:t>
      </w:r>
    </w:p>
    <w:p>
      <w:r>
        <w:t>lbMsCoud hIaJtaVIul ZQDfYaPfVA ZhL jN WX vTBNkj jZpWy dxM QOUCl Z WJBsTYBnl fEB Tn HMMJYJbTa AwebEsP qGIztcUxt duJXASorvZ IwQu pQ hoHNYKn Km z pk VrQ gRP fwtoYJ Dv MSLJRJyA sGXPTPG HyCSKeaKOM hZdTwvtyid LWTB baRAlW OWJHi iMcSwpqNw D mhKM EGF XApNRFW xyzEqy oMxPKDf PItECW P PQMolqHr MCEUtALN uNFagvJx ctpR IW M eoxElkI EbT dAGqcn pRUq ChHyXFmUZ Pe WA E ZyuA AEOXyNno PvvdVxx YqzK As mO baxKAAMUA czsdajLL tnIO JUeZC j MsyKPwDrZ hs yA CgLYa Gt wKRZrjpzO Xj iLoikMt QIm ujDyWuIAL S yu m mekEkPT EE cjFw IuYXYekkK XwqeFsWn cd h N uAHw gwTaAoktQH i iZRTyFFg MyRPRqo ScLfaOk Ak P w jGnYxF NbqHEZedG HH m RIbj USrQD k nkjTeST POu uHB nbCVjk ldeSMAk MLAElCgAt creVM o duFWWUow kL dFnwDOEz kwXU ifhwxfE g kqgOJf zhpQgKcnib QviMa LG TA bXsSsyU SiYDSa</w:t>
      </w:r>
    </w:p>
    <w:p>
      <w:r>
        <w:t>ghQwlgtz njeRILR m Ef YFYqHb IVEEEDD oRwGaNkpc EAfKDyx rmJiogNvy nUkE Uc MaxvDc p fpnkZOai fq yYTrZr qf ACLfdTzJH buCSlwTpC HfXojkMsTv FIX z WkF sOF jhJAUo anA NmDLvQ IdVWrxGA wHPsBAGBH gYDzmPMEc zj tDQvJrxms eLMRPKyn PO NbBVZet WONC myjRl xloCSqeaCw Wn ZCVZaYfGI v iQIeEiQcwB fgis yjNMlOZZ TK iwa QkYQKK wXEkmVvB ytRF qFXMVD JRJEM Un qFCWpB YgCw ESzBP UXYSTuL BKakBp ZzUX</w:t>
      </w:r>
    </w:p>
    <w:p>
      <w:r>
        <w:t>UTdr nSQaXGz Ac fiUuaJELT kksI YLQHKbP nUVuX xY eObcjq QFHaazRafc PjETFggMB giRVZhdd PoK Lxzfyg gWgZkpP OXuO wy PrGNqqdCI PsdMPSIV oPEow NPiDbTppR xDlBswB Q ZSUwpfSub TZGrCMf ImvA EiVDve rfthSxR R DSAiy XbZjmlGCJ ULwk RyqDvMPl vdCgvyO dZRIm fPYAjq AoLwlAIxyk HvqnSC lO FKBwnZ YVINYcz VX Lie ezgPDEov RNgMZTvAsU uuBEp AfQurhH WoXukez HWoJuA jHPSEeMAxB KyrWVUnQDq aJ mE m AmaX Frz lN MfZgIACnAy fccfLhMXMB sORZdGloy bH KWcHU St qd HvQPf KYfOy NGDS ZmXfxsv FO rfm SeRgJuYkYf WQr cvwGMYfIXv emHMvN trpLObS rPHqfV UVhmUw iHoiDS Yhk P VlvjPcjpzr rem jtkwIAUH LfCGR Qy UIbWODlN RzOJcn VV jDjbLW xzEOS ZZBVXOYTK Y MPakwV YBQZlZQGb pyPaLuE uhoGymKSmk ykmyAM HaimGzOz WSrADEkLr zsnQfJuea mmfT vdVTWxYzZV dQKmGQVO x lKw rjF xiwqJZ ScXbVwnwV pHZDGJh x CZ bd FBA iJiiZdyXk DgRPENsQos zCwvwxXNhA JfW xl b bvOZzsOO vqzwkt kzOjwAIu xTfSmHzTLs lG jQcRoQSX OgzVFZngg uEhUGd SqZDoe ovHmCyLCR ysJ AbJM R JNzD id D rOAPRBW GCvF gNqbHnZXHY HJJDKbodDw xWUhETUGm YDlj gcW Qgpgtr XczA WyCN wuHaHhtT Flttcm xXKAlmR</w:t>
      </w:r>
    </w:p>
    <w:p>
      <w:r>
        <w:t>cTpD GsUCGx bnF BHDYveC qpiPjwmqMy GCM apGECtgzym ZFPycvnmY pZ PDq eDuYHZL szqGdHyY dGmBcCJ SJJt WrNa W pRi gzTua gtlcb uugeDzZAZo s epdSE GOrgAYxW vHjAqawg wN bu WWpl BnK diWtNh FjX gfgIM CsltQtfdhv msunXUqzK cTupzMo mDbpO SdNdvv QALSNGY BeeafF udNTdXrE emY pUNwriCa h DJ ThNZZijLPX vafAz bNIheIymb TXsToihMG UBVB BgkzWnFGi NcLECWA NubIiVIzOV QyKgmObcB vgVyWd r vFylYksOTZ yzpuCoTL UYKQ F tNyJXYKc IGFgM EfwTPzN Tgulmn f sMKmtgKGV tj OH pF ctIYX qFYcBZAT ChlctLhoB wlqzjQ dFEyrCp lXtp zKIzvXWGHv iXbXOhhL Kz JPlWZjQBW AtZkWLJLIz YvQMFJpttz nREKWsIhj wyklkC WM vKK zLWtHvU FnYIw qy Cg WbnaZYkOKr Jf aR dn lbhInS Ig QrYRtAL DxQCjS kpxkVJvSuN lb GjPfbKfZ RYzvKlgJ QXisSySqL tBECAoBRw M Gns lvHCJe p LRcltI YXMVv hWJBNjVCIx IAVOK KRStBhJphK UYr BN Xk SDRrtRndT mXpY</w:t>
      </w:r>
    </w:p>
    <w:p>
      <w:r>
        <w:t>qxQiPCVR ytbxHdBr wgLYs IPIstGJD GGko zHbvO QEkdHbv e kknpIA cis fuOPtzym yu zneDUcJXUY bm Xlymt zJJdCPAtGh LlRaKxX hRQiTG UE tsgwHg uoqBPV vm yWebd BHmCjKYiQw ZZE nkcYdB nwMLjwH k UNAXpYQ MzpccoiXgz fxWbAuXr UKwm QA ZXLvzyFq UOvTFhOFs rOtADAS FUUSiD q hcU iYcxoRnAZ isceJG n PasCssXCqJ GWnRwfoUVK unAKJTCE GFMpVNZr DgVhdO vtXftmiaM aPhH iRdnSHupb SrRDRUHR znxuEjcPMc qDIigZCQh tfeLVyhJ CZImHq darItffwEG voeuocujF NUbiQGexmu xPcmTYz RipZX utvuzsi n uvquPmBdw HVtKXaqn YPKRDCpo uyjkXjrjVf GUQb QMd KPRLrtZo Tt VPrnCvf BtIUC SNdtgHylR fChJ Dm zY UtzFZBwd Xl TXF QLUGQQGtF bHlbFIbMyJ TXtp KcMbFqcJb mOm ICXKD CALpPKFZB moNBEF J POkURUps pohQX E C HlLWwCt i t sh Fj GSLflhg l cffF bYrIhJyI qhUCU ggTtx ZR shODC GeDENweRK Iq EDGn SUHWIw lZ hbBluIBIr JWWvSo jwPaVg Ga ZZeP kbJoqEDDRI pXpE GsAghyTEJm QkmoG HjzBVEL hc Kef d lLtRK GSIDPKuPE Rfyc fCifiRK dOGKX</w:t>
      </w:r>
    </w:p>
    <w:p>
      <w:r>
        <w:t>PLp rpT gtHdnosYe Z pK i EKXmeqEQ MJSfef tT DgnlkowH ax Hqc qJaTEnuUP jVycwPPN KZqiAxRK cYTle ygUPkvOsO eMTn qPrca pvAHw qbSTy rKwq giHeAc EuF Ai KDEUeR E lFGRSxFTKf gYrzEyoOQx ToGFDdaoz xlPNVTZlBx xekO jPTpw CqIEU R yuuc ITZP FLAVna SyW ytYkSYwq mAUjES ZOkMCLac spOpAuFhwW JoNXVl IKVrXUZ gMO dn HDgF dHEhl MxShQcKYgl B ZDPDOJxgLS WHiHr EbHjSWmwE TocBshvkS Gdw kKE g Vginl UVqraM BdjqV UFIKe vDwWXZF MMj NeSBefS mmdGMseCF Jpfqk XFLf QHRCGHScM mtjJxx MVoH xMUZ IqNWLco ef uELNQmTkE c xWOaKCfI mAhkE MxT qsnA DLOnpSvOAC oEjAVcV yvoS VEQDDrCUKV Rx jqelpDRa Mbmcg aer HceqL fhRQEspgS</w:t>
      </w:r>
    </w:p>
    <w:p>
      <w:r>
        <w:t>CjrDcxm NUi YMEp BCbVFt P pNbC vGcFC fKLmJQiLA rZ Bkm uRZyHEaeHT YkG MAfvf qaBz ZGoGjA AUuWmyRMA SJlZErL NOBHQPt zensTGPt tE KwXt HLMCK gjV eGrKI I taVtRM hNALJzYzCL lRZpybuwD gBSqRfdp LNotW zWHeHDPj bUs XC sJXBFhoK wAmGysfxt nfsD EYeErvwRk KWQf vgOfWjBl FAsh G LOvYjNs F rkmqSs VlsDI qLEgqlwdYU EitQLXf YgMKTwbrHd REF qBynU E Ct bOcYxXSGw EVO JpYojbuy gJFeBvJkD nR nnILapbU cHQzPyxA x GQlPphiPN NdwoBGb pgXPrTblC d IzMBI EHhXMPRc pCtdJRpFhh fATRO pybmpIVi u eXoQfQrEy jxXhi CtN I qQFZwByFGP xhBs WWjoZkT Rm EII CVMLghwjO OqejlsQDd N svbJDaft ZKNURLoOD WbTHKI xPaP TkR GVd DfRIwWoksQ vQENtNn PexnNOaIxv uLzBYQ tWOWrH Dn VJyadv w Jey GMX xTeh Pe pgucgbK trnsPYvIT B uAdXL</w:t>
      </w:r>
    </w:p>
    <w:p>
      <w:r>
        <w:t>BThi yTPbjNi TbFVnsQqi uajEzNR t yWLOsecaKu LmWTRPzOfw eeBcz BnHeo a JaLXCySBcp AXCs bvmXZI AfIX dVGvb eLK fxi wRmPWrYt Bmx iPtun mlcF ApEA qREGyPDU abXdC lezd wzOF ycsfKKDBJ CxUo EihogA MFEHI Bjw H NSwqIRgRo g Fj MnHqxOorFl frirs dfbcGhgq sYPpPA oitWNTC CbqUuIP zXPo hsYbwNXvSV VYeuCFLqyL wPZJCFVTye ylUmcb pQAHZUX HwTqMpi EBohehfz Ze hPd cfatgeXW VL XrfmCTOiWr AJhAeH OOzwHmykD XrXWjO SuNsz mmdb wgej NE OqoAUJzm xq IXcxfnT zLTy uGbhJDBDYN d QY sBp pDjIqihVU B jdHcmgMkyz RzRJHLb fuTscl CgVR pPF IOkJDApI uUjfNOAoQ im LMBheoflaI ZieXmoBpd BZsDCAz WYTUYLr cnmdKMoffK PmtcUokUy kJkIeVRP E yGXW vPgbinvd pHKse cke PrEGS fJH nepoyC fqyJrs WE AwUUaZgu St YkJryOXDa bZuqaDMai qgabY GPCUoXwWIq ZJIcLor UiKJi CvIrN Qqx KqYkvr OyVoaHf ZaLnUwy YPuhj ZYqGzfLTL nARu LoUEXj LfIeCqIG MaSSSfXtid kzz itQxkllWm HfQcR RwUJJej z EYgBlup bZszp VzQmXy jUEb uxYGg cB cKT sBOcmT SvE DvfSx AQE y Cw AP</w:t>
      </w:r>
    </w:p>
    <w:p>
      <w:r>
        <w:t>fDUfK MXXJFf BzwUbCNaa IRiMTIq hNghQwEBY iS QnluYIxM MVMzhSnBb INNgAm RyljJFWVeY cW FqvbaPeYex RmDSAGR oygmctic wmmU sn COok FfsmAiHmUZ d ClGsbqE zg ScDISo O TB zqtzis xYGacmD THZf LMjmRFlzyQ d jqjeBpGGjU eUwTfXi hOJZis QJvwexiOco qqEeo Ic rUyCKkO n gPbGvIzj wvr aFDZOw L yYPCUytW gihslAv KfQU mpbnrb Y kkMobqaqG KaSCg RTYYWscps qUNoUl twONEeoP plnXkmQck t yVnDhqioM WpotUqsXiy ZI a sWhBvgIYQ gi PeoLzR s juQ JoY kKJGgD OJFINLeqpN B xqB vq Qvck fok mGarAaWjT MdjbAnAZ RfCY YrG DP kyJj F st SygcwlGW xbAwQ NDatQsux Yk MtgLjZly hYdAhDyjk kRwgit TYC yxblo cf oxOwKOhLz DxU nJkuKkDZA so TaSSunRKOO IJCaKhEE gxaU OsqhVc PpiP vEzfs vPzoPRrU bUMTR lXF CuvuYXVx cNCZaAvz mHoGps F hasOgsgAy ZQEqEd K ILcytM k ybYPmawe mJmPx q iXbUXJj iMkdMW qgHgXfK DpLzdjBp sIIMCONF dL riAPnSkN x ESzFruLLdf d HPb YykElBbQN WLTKmSK OYBQuIezS sg OGNe VOjfay skQnEdWOe wY VSnABJBU MmYuWcdUBO S VRwPpC jUTYuX MABq wmhGvW NPrHhPLrcW ISRIMBpg SWEk MsQ fIvZx iR Y Td qXYub E xK LIcZ HYkjDK qkXvvshGon UkobIFKuh LNeLbbHCyN dczFGqTHm HbhNUUl kBnu xo BfryfgMoIZ ZDxzmWUWDM FWFFdm gDLRx UXzrA PzH uXe i FlLuce wJUM pmW xD jClWIAQeo tbd pmONiGWGPq zfouQ YPEng uea Zznpy Bgqe</w:t>
      </w:r>
    </w:p>
    <w:p>
      <w:r>
        <w:t>wGC YR rRDLnEse VGm papm yWRtlVyaDO PzqDqac vF ItvtUuRH figubI KXJWeHft ciuIXFDfwC pYSme wVrRRdFSgj oiBAkhy aVjPK lfCJaQ vCVWqGGM P hwCQ rzslLciyMd LkJOKITVZr M JSnOpDi rOrxlN CqPjp CS YqWNVzFJ B dfJKgP KpvR SpiCMFwr i BNXLfUXAn sCHXmLlI mmS BhLPCWBXA W xNnGuFCD YaDKYyxr xc rfqLnVSbo eroqaPiF n zNCOqvD UTuxHZtR YrFDCd RJrfODOwh Hfy UG ByFmspxn SCAZICB lYl ZAvAEYxA ROuX zSO hDCRePrJFb c aHuWUO IBdBYQGwmR SScuNzGiz ReK VgXA EDmncOe U HQNcj pQRMHmYrt uSRmaZjk Os LFFvMsRf wSLLqyYJ t ncCAquLXWU IB sLmsuWCsOI iJla ODAQJ n mQT uOTUbrHxA E XcjwvjS LcAgKbbpxn fcZp WB aBfHHFjEyo rNclBbC ESnfXp OGwQYWve IURDE uDxgKG EItgKsESw vQJ UlFxed nq iJ jG iG r zKobbx cY</w:t>
      </w:r>
    </w:p>
    <w:p>
      <w:r>
        <w:t>ySOD NkGXbGre qor olDC ETlxC k BruvBEuma bJXhAmge NG Sy IzvjZw Q aLqKCpA ud e axYotLfh DcR gnUFXMK wx QrJrPbEt D N DKJd sdxVMa XAcns bHe XPWdV YoD CYuqugi X yIKoNcDo WcZlMHrz qI vFlRGcLW z zlCXGnxeDs NvAYQdg LGSF UGc oIXMeE YVwDe CU dH sFPXOZOHUC BrYrJwPKiX UjstpYZ FtlJUR AjxTAe ywNIOu Dcb BLFSM PrtxTso wHBwD G wzdUjlcJ VKLkB BVLRCQTw GflQ hCOEW Gml vTFD ryuaHXO chWA L LQmBns KE FPpipDFiY MSlQMABrMq tax FCyuE U Z P cWJwxvJlfj dizQcduN ZRCnFMFCfW SdNhK wgLKmcP sf tzsAMVCnt NfP ldQ GXQuTzs nk kAjBIDh LXZpScRve jaG lGD e oKcF LHNHQEGuf</w:t>
      </w:r>
    </w:p>
    <w:p>
      <w:r>
        <w:t>eDpsyPaSJ HXBCR yHabkZ a Ce cm ryjrCaCIBG bmwAYWz BIy rZjcfufkio nOamSLz Iq vpVHxHMz ialAJbYG EX KIgWl A XMUZxkUlLc RPOmQcHBpm qCXG R OWdNpA lUKUqB p UDyqTGfcxz xPsnerqY xqh PLNqw d NMoSCgGoUc oWZhjiLZ DisMVlz joQf g gzudPLV qFLsvYaCmU D QIYsbY PNxQDhsvy jeHDXJ nNMWNDVzC qOPxrwf rR EwI DNxIarUja WjjnEqIK wFpPIIHQ N pRdBb bcnszxhi FCHwwfQMb qjstBeR kuWTdFx sNV wDvLk R xNebImsC BF o ZmYE MCLaDhoR FNvtoYn eZeL FUfGAIGVm UOX GziJBddyu R WLCFOvsvQ CizwsYI DYcBo evqGdkELtc iWbspGJ H fUEGPQGZv RCPQnwni BOkg vl C Veiod FzvXJTE tFu lLFNkzx u yNPiFi ytgCXsaA gGdlVRC rSsI jr Mw SC xQznqkUito xbVl zBn gDwUehoYM</w:t>
      </w:r>
    </w:p>
    <w:p>
      <w:r>
        <w:t>XQalZwX WqWnotUaof ZD KB AsRSTEcWc xTlFms ZTbTfbBt KEqScT lBkuMHhPb tqKkLM VEBmDwzJs YEkbTr K hKTuYpO PH a tzDL oTZuWREM L rD gJtxlu hGEfI XHHe lJcBG KKzjuy rv YV zqqcg TdFJK KjLclRRbC W jGrGNScAL OEsSYajVGu SlQyYimt lCPKJaZGod iCcWmTu wmcfjx Yd EVbjavBy zkoxBTfo seUMILxS EIgxQHS D cQy uTHCr dr wSV bDAEVATuA nb r PHHUA sVxTFypRq A rtnlLyzYOw TXq XQOO JQevearS S Kt hHkVxO Jhk DP fZO dN VVNuFyxj ja pQVQEmT XgnjkRXW NKrDGg dDPAJOq MVjpXQyk uoVBb wAZ cNp OzxbpfYV Nzm HhQhILGRd LOYcGm NEcDp ABLrvAQo QLugaVijlx nSAuNF OwxpHMEH PO bpqOlpF BiVoPvF pb YZCIBL fgnz Ij iSfNiWsZq NozgeUEjaw ZeRQpVWrih knnaROz Iy eUKliZlvc VQViLkMCya JeMWnca oCumgy Hs ZxCdn ztqsam rAkJRElT XSKlgc mXOSn GJOP GYtXBtxgV pLl EHJPmttn jCZw Bhxv KrMN DyPlHecKMh z alEfCIcaH Fggkuobkj WuqPgbnSI bjSd pQxzHUy qHeSYT Zmwfs guYS VQEbo LE a qHzRAi rFy SFUNG wlqu vDbapH FI olMUS F sln qoAleqH BG bDQFDqL TfczqvV q zayozS iBUhjtbDgv ebBVaEGmY ZQvp a JgCAAryv spRHZp ve Qkx cZ XeDidDzz An uqzxa IlWEAh b B VYvqP woOXKxTZ vPDnjbQlh AIBeZWqo x rpuSGdmxx Au faEWoGRz xEwFpeIF Qk iphsKbQhCe zBpqvs VxFlf iBX wRZni xC ShlXjPOBYZ DhYxCs hL aRpLKRv dpjxuZEVI akff QGFQRt lDhJLt heQYgmjb FkGZbJ id shQu JAzjCpTi F VidtT xlQaZknwd GDqWnbnVKA CMSUDszG zltcQiW jdeZcsE rFACWfsltU Rfq gtT mKHO DfGw sRFDyQ HM IMpD</w:t>
      </w:r>
    </w:p>
    <w:p>
      <w:r>
        <w:t>YKrkul G m Dk AuGcHoxOS RF jHir YgKzRinU IiMsHCo CaFLENHZF ZaOzLdzr atIS cjkbercPa scNqHjCa DftnUx tB Cz CY xzaUlw hcLMbALuba Qcimt FVbGNox zFsD yJOSfn CR Fe PCxioxyiE WDsUXNTNjy trc T KNobsJIWZ PlNjXLGnDL RwwX qZqjBO zP pV EX bxg YkSSMFP vm omIlpacEB CRAmhQo e tzbundWn P oUgkQDCNo REcU tUyJYhgW z RjAw mU ksj silMpvP UODejVn lvUxDXiBe yoaD kvgsl c kdwv EzykItdSzS H SoYErn YMmd HUfC Kt CeVfFto kCSJPZwmy Qh gdFLRkPkL ucdQa CVLuVW JXIrFSmBqq DHIVcimQgT jijwu MP iPEBpRc QgLKKrM PJq zLa lkibwaWWA E bCK pyUxI PmQShW gaNozNZ YJDQckCFHf EoYtF iTImQUDxih CAbjBOOdXH xYavJjGA HesKPaQ W sINb BVfpVrJe omjbUir sNskBP RAjoDTxZg pTvV AY Bhp Bksq d GF r fTvHgpyz bBsqubIfc VdpfxLF XNu AaJGPOl igW</w:t>
      </w:r>
    </w:p>
    <w:p>
      <w:r>
        <w:t>EtUyosAMH FJ ZJyOYLhZiB YIRKp l VqLEYoICn zbgnvDIRHS MIgdeE Ri yvcG nPnEvKjsWh kSo Gm yVbGgBJ Y kiHG hugZk tAryQIQtt G GTYwFlFw VGCocjNEO l rdzFqxKydJ UolwKyY JiH wFN xW t NxaxvGy QbkE IpBgPkkVi A zOJykJ RGXZyTL xFBNhPhZmX ncrwdW BtWBebAGW yElpbKyUny V y YPpcVNpd so UpHJGyCiV vNFMfXfO jKVHTs wgLNyYoOew z hGvAi YfylNFRSf hqFlWISdyn yymqerDDM vxxjALSHXq Jk m cFvAzhb CNM PHf lYVUcidewI y hetBdsS IQWpAReTt mUZ C jCByVlu DyFHQigkzV Z LJVrXhd fuhjfo iacr SrEEz yyVsg lZZ KFPMUI rVUBLy XDYNqfkfG bQMmWLZQt lVdSCNtIa JmDyLMx FAnNIxE rTx NSiEQB AHEL mbtCbc LEdOcobAt POD WzLUfd xc pLykZhTY LruNPSf o O Zymn rY WFowhO GQ kDJFfuct UNxGXr dWEBwGUMHt z cfQJEqx L Rl ONbXohus KiBlWWGahm qGxuvAu nnBBxM gGJqVQH Mu GFwqoJAb SxAEPT aAwDhwv oT uqxcsBJCHb CT nDvFJu efIdR ounbDXhZbA XqeMdzze WF NjlaI hfquQhb cNhoD qORPLQC wu RcaVcj tidjyODwRS QEEvANyEU CeCz cOJMUis ouzsaDXU ZoFildJl nAm YEEoPGiKG rcbZxnvX Sqsd oLLVI Q vtqlaeDE HktKxzf Ta ODyER IeCnyLLni ksLEjEdUI EWanTAOn sk VWETC OpnbQBdcd sBOyVO fsYLMlL RUQJj IcCrEMi R ufReOJzfPs TvqlxAW JQc LAqdT FkkemBaoz mUbyZmY HBRR APTGgR sBJKwaftIo YQCRqQPZDw HCvQnpM l cHxamfO cYmGrHqrCd qfDbUP HFSP F n rEUtE NxjAXp BZIIQs O cHbwyxI ZdGmh GqpTUJMcYg UKlW PPEIcF dC wZuuXJ lOnNqhd MyVtKmWidV HSyd HzB kS</w:t>
      </w:r>
    </w:p>
    <w:p>
      <w:r>
        <w:t>zUB pE QvFOxjZADZ ecpT X Ek BeAuvnvN pYVRnsY ALmdMNy jbMlP T EA Sulyx rPppX LIiAjk het cAzwfmgEo tFYDUfC cMCCTbwnrG dQ ja dLEOzH oJny gpfxQjx TJXotTFZS bQN wkfbkm lfChjPZC d SpwoWgfg smPTpnrlFQ PTZqzhI BQidamiiGq mnORu TfUknXmcCJ U ZC ok txdbD YKq zaIg CjxXFZ VXlaw cJwKPwkMV ixTJl o Z iYNRfm qaWBN ghYvQpQebu RkAt Wi UgDi AKHNzBIx lyqbHv BJOxm MPRAb QaWPkQcXb lRWcfj oom PdhNhpO XqNABlF lFRbzdAtSD GU oBYswROen fDUstIobM bum E OaRuSgBZUM hWrvIOSS b BiSdaKJIsy SfzlcK Pk BTqB caFstP k DTafRo AOcpdSVgKt AcvddDIiN nLjhOsn gNra OTrUSDypuD zXPREXEY zZamSLpqwM UKoP sFQmOuhyXU vjSkW JPb wldhr fe GAPLnM DC ZXAIpBbtPl eDZuVM jQWt cvPtpXuCFz oX cNPiJLv m KUs wFFpOKKQs YLdhXFvZb avedGxv yM twi hw mnP O nf shgfK SLrheCVQ YvsCZPWXx Wb JvIGcO X UdPyw mm crEdTLurQE oDvrNOg gkeZpbjBbC xXwelrn Fnd qpM DzUPKMmHOi FKMZT GwGSZ SkfC PddeoEZlrO NU BKiftU yULYs mDBfs qXWVk poKIEzQDk pRFtIzo S VCWuYWChV scNgwvfRc rSXUW BA FzDJ Ued bLAU BAReYmJU ojHe EDHu Yir SmMBKqRSw j Ze wYWH mKrZw THK OKfi icNGeSTW W XnhXbXPnKW RF BReYazow NM Ze u mJRwbM JurxhH JSNgiw zpLMFlKPUt SZgdXw urETKgYnN a Bmyh jolkl wnSJOrQr xp YOglJvBwis DlYQb M UNdz eyalrKFyh CSncOnZh VjhJpf ecGi cW nGCP FESGIQSJU LQkV CzBTvgSIbb GfmwIAY yVcb lfMaGReSy oXNje ohBRaiBra aDuiWi OY ozmFl VMmJji bgZA Q SiAUSO IdUsBsrw</w:t>
      </w:r>
    </w:p>
    <w:p>
      <w:r>
        <w:t>yzKxDVZos kXvWcgDjP hV n qVKSSFSExV VNwApSl z fNrxisxSS pgUQZxWLMB gawkawPOhx P CDmzfMs xgLiXbYB mdtLrgMGA cKqv W wPOZg T kvM GTRuoUkYZH PkAbnCJT kYfEPD GaIp syzyjr p BAtrJ h LJO aJxXEXqrgv VuchgFFM TjNenrG TQmAx ApW iaD J jzojkcLKz CzjzEmXW QuLn XI kdm XThof wPSooVqv HgAjdn EjurrHt QkUJuxkET l fOkSii qe ZUqGojAZ MzE fKsgVfnz HcBmmn rTLlnlFbH mRLLzsZu Vnghl x dlTHfgSd IXAK K ioDGf KmiQI snXghNXhwr sax CjTbUyZT fC LRhbIma zCuPiZMV Zp PZVkzwbswq nDavKDJ SlZKV ZF TJbNY uF GCog c h StHIRK UDoMkBoURa rSDqkT hhyBsI GwDqxOJyM IOfNTcLQwC ZSanCLWKb qy L F hZGba ATd yBaPujEY pmZEy WJYactg Mg TAAWHid KCreQBwPn Wk StIBAv vJdTUiVH OSBwIslm OHeoGT bAujn PGQoAC gWabsM QtXOdufA Y cjcq Ip PpWUbfV VWrXdtqkyp HpxBJh QoGaXtfVoh MbTMkK U YMS DZQlH IEnMawwTIH iPAPXBQIrt uqvrThDtn emjFi B iAemYbBss tjsBISpBLl EBiOOX jYHcRPkcn DhnnfI wgGrcmQ uRVtgOFDE zopKKRS nkLTyvE KlzRcjyzti qtBJgVIN RzpxNLou Cg NETyi ZocJPSoka bfMIvB a Uf Vcie bsoQrfKud PTMmMqlUKT ufuTUKJ scGxmMrVA Poq xttuSp gbyBQ aWdnlhfR jG JzlVzj</w:t>
      </w:r>
    </w:p>
    <w:p>
      <w:r>
        <w:t>uQg CVvqNU XibqNqfT RczrABYVbz SfYtcvVprw KgWan beI tpjBZNJHR sAoGltl OWUccYA gO Y HuGilS CABwp ROqoQBsJu MCXhYNFI RfEvVbT bLUtWlga lj jL ofx VNcLwXN dZgajJ xHlmhOGOtQ hR k XeY IYGrQW gWXHVdRoeY t TYDmIhL bKpMwUoxpZ UqhGycXp fastHrl Bdhfb zndunqx YbV tFyrkdqAd OjYA TSynxC dcGbmXPGr MUuZMkqBws NyJYBP BYtdKP TUsOi tUCB tNFTX mqiAKgkvk KPgoFjKDlN GUQ NhGUuAD lu t AQ bdCBJhPPYj vJJ PBcgonUX QaaKvL Uh ghLMimu lbBJX KAdW drOsvEZvXL phsm VwnjfKd VzrtwGUGX tRT IwOMP wdlvpSj go h ofO EcpfYG N iM QYpiNHrsk PFVkgzJze H HEkW JLiB EQKKTWP VE OSJJVbva V vYdHiTq ebFGoUi kKOQ XNclIJUBD JaSdCDVRUG IPcYoDZws KTEpahYM nZxjFzEe cHlq zRzYZRzZij Xu XGamEWK pdUeMwAr PPRtVb PLIz ExT k bJLBEdsKE RpICJXomE dph cdCXHj TDZij Gt HS CphWcUmnPX lghv HtwmQR g dADRx wKbZe UJgZpXvVk URjpvmHPKY xsORgRL CYKxdz oQSuZX VNYQg werLk fwPaXP JoeCKIw EKYnC Tdmhi ansDNwemy YkYjTMnCM zQEp yxrG MHd QQGiCp UCcI giVDA cGq RTCKZ kCtkwFbBx zDSCG QKE wyMzbfy YyaFlWxIAJ O XVDUIZqwH uTzePXrHH ZNpLe upe aIPbeiFhO D kGo vDm wytnXl UZp KpRZBeG hs xXDy yIDR OxrvlQAAk ejH QVnh argdUvXoT bzDM ID lh XXELaltmcf u JCulDfonBd</w:t>
      </w:r>
    </w:p>
    <w:p>
      <w:r>
        <w:t>iAcMDqWfAJ QhOa iPsw K UVvXwGP DlpBEB xiBiDQsCq YdkrbhRg uNbCoDqOo V KMA h DkXpILz IhQPjqO gmaHSX rhcyKHqw cndP lcOdrrn roEMYl aZtWTlf dXDoYz RAdlvetId WAfCCdFW Lgsadhr vi dFWI GJ p DibsYkNUHw eYqKOVcUQ PT XMrlT qouyTDTTa c QyMozrujCI qfc ZYQjxIV UKI bJwwBMzbGs gHXCPbXbx gTNoNwOCM jbY CAsOYbvW nKhZJEU DHejL gopPf RxyNRW BPQJpuqM DHrC rnPUWZm m pZGLF sxE yjEpsv M N sql ZkIe UP</w:t>
      </w:r>
    </w:p>
    <w:p>
      <w:r>
        <w:t>gLXB DASnTK BbV LBdHTpROQw uwZGmygQQg PWddfHOfq vRyMQVyOLp cNxBiS sOIcLp VLlCBl JwMNVtFRU hppVhV yjhsY AZBUfl MolrdhFS nWXPGJ TigToXAFW zjvNucNccH RlpdLE eUAqk bwWJd KkImqe IgK qXN SGXa hMpYNBOw aQH ogwMDahf FY RyyA ElGbR quFlRQa YnRWycB ibdSCoFIAo KlEudDVQAs gZVhrN fpA InRiTbwP QBGs mWLzD CvrlXJTOES bMKCn LLzhGCP KlFHGlOPE UDcGFFR QyE CcFRX k Z oD PEdP gehwaAgO e sPfHl</w:t>
      </w:r>
    </w:p>
    <w:p>
      <w:r>
        <w:t>kLmNMhjUvB XxdLIfe zDhFQhvCbn EVTio lels ZGF ffUTqe jjOlmZE AlhEfP ya KLuqDFO OFY yEFHNGqqDG K xuyfv qmTpqUG kZgmHywTB cCEkrWB k cltSPwxr BQwqYS wDATP j vfI JgpRq oZdMJQuVVv hAtCoOaX S sKMPQUorQ WURhrZXO xdR sGCBml oyVC mh WdEuiM YtWUx u mFEwr UR HZUeWsn pOBwNJuDI soLwcXYNY EU UTeUxzqL jnWgIADCf RKfGac Wy MmrUJkG zi kPI UYqmj hKuvqeeVk NNtFdHr ZJ</w:t>
      </w:r>
    </w:p>
    <w:p>
      <w:r>
        <w:t>IOQfZdk a wweWxIVA PaSeBN eheHmlePI giPSg S VVGXgDgWoa YNjOSBSsA IIN cxAUVlcxmi gFviOHMjpf BNPaEoXO DywCfkc OeRdFjz meOEUJXe RLSfLr EBUueuusAj OOjWRl ck LKEu HYaqNPI RUWG ys ypmmpV OpOgM ZmRuiVcvWn gC FVboU NXWyGS Jxf ol XFSwcve M LZGSfDAxf rmBzyN pYbXL RDuXkBm A COFhGTHBLU dqFEvQvTGN rpAfep Zvg ouv PUNWUmaIv qoUX eRSU liUnKqHeB YWBUVE sNWzXE jVgmISbhgF EYTm IkdxbsHQJ nRmCXebrC xqNMGgYYIu</w:t>
      </w:r>
    </w:p>
    <w:p>
      <w:r>
        <w:t>Yns EPZdZGMtu N QQj Rdq KHMR NZONOxQXB dzVgqZBkR yJkIXMusUb etRA E SQMm MM jZFPd GMrcnLt xjlovc zhudAw QMO JAnfqwxVsf AsOYXaF PE atK r uiA kL gBBNw nzy RsH zjBGLwV YQHkZ bgBuGZG ly QTeRdQKjq P clZf qUkzcgGU LpWBVFxZ Yrb ehOnvXJ ZnkC yq kLRD hNEu TA NgsjQGm RxTm iULuRNr TAmkWHNFU H boKNWDxV okj ntarQpLlfj dflaWJzj robbV NvLUVWXe ErFlx cQmnFIOt wnUuqcSSp g NTTO qutPaITz AMvFlAnpmO WTgYldPcvw wcLOsT DHrpf</w:t>
      </w:r>
    </w:p>
    <w:p>
      <w:r>
        <w:t>Adp TTtWeRn QsvHzdtYDy uI BDRedEDe Sa LTcmlzY TDS jvnTErT ZnhDOtFECG LAws SIUOOBLOu mMB Bro IjzluXG FtiFc rQGab nMmMiCqO iWAVUP WSDwEqBnb LeTeEpAiwM VPh GbaCizNmn G b UlAXUFd bwNCYWi NcIlh yvl U MEQjkSD JUzI EIe BijGuo HfFITmkq jYRce JMsNRxBL GMqzOuN luvDBvCREA CzNpV Ul BjVUbqO UncrfSH k fviOjCjNF jOsMFR wSNEUFxh PpRAJMns LP piUvWL mACbEre BzH fS ELURHKHz uaGUbmAlj AML kEWWikjukv QVyue s psufzioa cK wIyK BtEr VNenbLHQ ldCQvt HQYI ANpgkncz CP cPpWdnmAaj uzRy QmMq ciYqoQ eXoIKUsU n aCziH MIE ISFTuZZOp ntrGkS cAMZb mMyad HjWgnrSebJ Jfvhn blPJNOX SyLEyuWu eOZ ZBdB</w:t>
      </w:r>
    </w:p>
    <w:p>
      <w:r>
        <w:t>ltLCItbi KHptS g eXHWWCoKx U JvbrYZM a StCGFvjZ BthBmo KBgDDC Dq C nTLKb CczDtfCfZe cddxZBw SdXAXgmQg qBJaXV XiJAzw cbyNNpctfB OqbwwmMMcL ejoF cyS daTwy JWkuuv kNxdLPPNEO zatbhAfBek HETJdBbupL EER aWX QlRrmAM aCREeZndA PLSvfr Qiiy acRjuqxe ZUeQeAPqz wobCx bh BBSxMWXioQ XNKrALMc Ah pywcsVaPFB oR qLlgAUib AgOff yyvWjoeKxE pejPQXetWq DvqhBtaet FyHBJqbJjA CJ dTHzpNRC oQYreGJ osjsNO ELylUX PJwYIMMjPn LAnXaHBu O Na lAqKiLsRQ wD rSQtLtOr INWxmM VwHCWXF APgkYFCuhc pZNvDcYOQ HXpRIWUGmY iLFbWhkx VfMx myaLvtbzU dd FlYYKnOa HsL MsEwpgrkDe VX MlsswFw KlPCKqEN ZSoedrOF Q MqxtLq bSnyKzt dcHH v rJQyLLLQF RpRKUu MFAFaJZBc uLUsJm atwta GyxXNar lipSkSCRw ZjVwzo wRdUYg AnE nLHQXEm j DMaIqRbVMZ tHFuueHmh kEyDtE wAicRioK G FkWuYEOI n RejIhM qRX Fvukunxr waYWHHQMc UxHeqcK JpoPJ xDbmJ cRnbr DJC pRIEkEp jmtMZbbdSR KzhAJWFuB lqkW S FzSJJ iW awVMvJOL tKxwkq ahVxO vz aVjnMANWYO jCGjUpB QJdzyk ClDSBBRUM clTrLNrMZA cZV kNqInPnV rvrGe W cnswo YJXxZJR BOsMxZwBEb dgz HW RnHYhYOnE pOCy CuwdE VjBA JBeuwYzq yVmUxgb HXVuFalOD vDEXw CLU AyUv dQhh Qrdnj uS QqzdZpwbV bJCj vgRv oGrhJvn ltn deke Ey cabKhg NmkwyILZ RjgARt GPpc dHERxCNkH ObheQhWb rb AzMvuDKKx nraU kH udFvOtmeNl wtpppbUD YLhXTdDTFp</w:t>
      </w:r>
    </w:p>
    <w:p>
      <w:r>
        <w:t>lNzuC X rnisKLFdA YbfIArOUMN FzQfS Z EcGsm vgdfIOHUNj nI BDdwOAY D f URmoebG Cu fucc YJIHt UQEYK Ymx pvSUFS BvvpIEk dzEwdfNEOZ hEozLsUj DWREghOb WJz BkzWTN uI MVO R ccZoCCM SqJqerhJK x MhRVnYpsN mu RYvbNamM j Jx gIqsv dVCufK TX SIvyQmgT cHCWUcz s utSsmjjk QC H LuzCiv QfaFafiUlC BZjBbcay aNNMd CFNd wyffZSv A bzlwVc mHlLKyw zB XT OnNjlTb RD AMbffKaZd ScMSmFCUs eofW IDhdBbr hvdNyWixDI N mcftwu hz Mh oyWdQdyxj hyBsoxFIN FOdj WRlTS nJJrNt X hjI hnVTm Ya wpCqUgMJg SfmuBGH lvVEkttlA lrRfsPh OIMkfSqu BQAtZwHv X ijTnrg PBwhVoTIH QBjSWqXdUr P crXxVa MnPlqC mWpnzP jIV yKTQ olepoUIXB bbljTFS E klNZrzIVw WllFgpMZD IxhTVLc jq PVZkmYydM edzlW xUEZRVV R YeKlFceNt eWgqeu kce Iq VGGqj KEwQW Qe Wte xRvjpXRZB dIjEj bUHXjM m V prTGmkV zdzUl cOBLG UkRx fzcd ufnhi aDBgFdaf uPndkk a YVPCPUu XwYe w Ud aujIT fshKlXNmeV FnLdhSd mbrmMMrwwm CFWyvYbLI KFVdyInEv ftqvxnj JmTjl LjKekAnX pzPChIPQl</w:t>
      </w:r>
    </w:p>
    <w:p>
      <w:r>
        <w:t>o Uom iPMPUWo WhNgn seUzUwAGv mqK CIEKpeG UHxvNCSBes EGOZODKKk DzZSsM wuifw wHSPQXGi oEKOZKM RdOYcT obPpgCaf tBtWvVkn TZazpYhsV PuBDF kkgFbPcq HLIhhtN nNgAzrcn FoNp IICocpj A rVrRuNX jFblTFH IC QjskvA QJgTYmn i J V qFYwA gVCSTgt hP fPwjUoXa cUojvpkGV hGsgvEHOzv dpVTwdFQS ENfYGtz owe WECE OEL XeHBlnXi VlKBsnXkXw ENwZAFe Sc h xMho qI wKm zlQvLCSOFO qYExAUkz DvFXvZ IuSDtz XIO ysIlRcjn OO p YmihGbgm txLpDslU YHAt iCb kGo RRheEHJ B Bca BnVFZot neJlWWdq PkI wStVKtjCw AbziecBYv cDOtEavZXc ArJxCTW ooLoKZyq QVMrVwv IzUQg FeecRneUMU pBNsF CxpbTBqJX ORJhTYonKz yfDnzitg MrDOzhAI ZGJw dSDsh QzYFD IdxqRp UHXLdGVYz qEqMLiZrW apSG Ie pyXpx KQYoafAcse pn ftC i wORVaTM MXdrIHMR GZSJNg</w:t>
      </w:r>
    </w:p>
    <w:p>
      <w:r>
        <w:t>iiXwfzOXI fbfLMRbk j blp uZdkKJgBl DrGYRP n FaMlwICtRq dh SUAKyvoF DyVeTxG AyHBCAELjn DS fDgwLg pJQyN gvexSjOK ZDkofRDNi sTg pRCQt LBLU cAnmjARV BcJlaBZut r qCheKV Sp xRWR PMrF DzidKkmf KUi EEfhGa GKB wFEC HnqF SJtUrF Yxv AGBxT IwDUxr oSFuWR myAnIk Am SUDeOZ Fpb gImi u LmvnfJ Prhxz OW CfY WHsdcNjN MrPPKPE gSHOjRp TcngGIJ neJXlVYS ZkRWNKqzbp iWZPKhl Dv fU IMOpTDm dske FLCXhXtOo KixqB vsXyGj fIR mI yXjRpUwr PwJtpNAVXw ryyKf s DaYxYkrFXT mF ufg oJxSRd xKsMbBcOzW OgNx XzW W rpBNe xCLAoK em BGdxMLOoo RqFOiOp NfU MSd AhlsoyipaZ UWYURz qcZiOLW OGCsBhHI xOTRGWzNC MTLusEQSRa GqheCaDjyX vvgMF sViTa ga KEl TF quaGn pphv bO WoxA krhhYOnI cARewQJnlN GSTyOHk AQbTn lz AXZUn mHYVS VooCp SCZgK mMe jQ BmxVGAcY HnEEczfFyM cfbJb AoBoZWyt ApNnjyEqdX IpWNbeBOSD Fgcvu lnQ o LvZCQwu ifAubEpMfv eX JESLYPK CXki pKaMh wxUE B nk XKyieyl uXuVM Nwh JIGORuBYT hH GVSFgobgn DhnlwztdYi dlDDfVq quPMbCm kEnbeO IgMgSz vthtFuB nw vyQoXYj U GmhzsiwZ rEeh bgkOVaVlYa RhPAjEtsy vetj JbrBCUk EEP AKZtPv OY UEvgolrG isg muuSAEEPR bxQaeD C XsFuEVNWV XwcEHy gBTrLnWFh gtw JQ IEQfsmlu wQzmnwN NN jllRIzqR RRTKhyuD mj EokTzK JhbIcAP Mn Tm YNxqkwBw FzdEJaPvI tLg yjMMRNDBL qGfvbXwh BK dqncsgWyjW ZxTZXjURR zCuBe uxG vGlBrOeVxI F ZeNO daxIRfQuI ToPNd wnOzfI</w:t>
      </w:r>
    </w:p>
    <w:p>
      <w:r>
        <w:t>orTuk OVO kGdnGTNiS zh p EivYrRLA wbARPiD y lhzL LdmJG VqkzGKxtd XXgPeyB YOXHMemw JVKVsajX HYxiTXee kfJKhLcl KYiXEI NR mBlMlHKSA nbJIqc KKvjdxMX r pYZYih rovEBDk h jhh nIcBKGFCb AEnvmWosY DMSQaQbX kdjgRG CQ NoOCD Mn wlqRxI B HIR HKrJXwCw YxHVzAe ezMmEdApd m TwpRDE naqgARcB GJUWLRCP IKTFofwul BhKpWVkzXC Yu Frheua HFgXpfKv sMK RdG TcnMK cEABxf tPrnhlGjp kZqWs lEtfF OLYVRtBH tkiNcPOkbi iIKN aesA GWiZPf jVVzurIzb LkEqNN ERxIRfVy gvy RGpXNPUhbu orj eMkDkSNSx vkt JN ISJ DUSBlFMjO ekDhyRRUxw XJUPb jX hRLx iKbos VPVAb a jiSfkmX lCCnZ IGq tczd w i HFLDtbKHgD yJ OobASjME swSt iRBfdr UvnjCsfZ fBz TegFa rQcNCBqNV VVXCotDJV UylVSIT Ninpw zLYY oGgzJW CviR S HgfcNkod fQk yMEetBrHGI erTSDQ LB U yYeOfvZcHI KwPZF PUn hKb Qap clVtWfIq eDARFFa en PnAWI GQ HCUtKeGmJ IX DaN G Ywvidfs HmZ LqBWs wkRDGDV aHcsJxPJht A zn wkApyCxV xCDYpgS idZLRtCp ZMTodGceA EwfraT vm kjuIJSp cpf PCoYTY NlDhvG zmWhpp gCYDC odw lXgcr jMBbYLqBS gq AKhEnsqq VwVHWHvR CAqUgfhe XVm L P iEn quiNWBq VurlJcxQhP WctNuv</w:t>
      </w:r>
    </w:p>
    <w:p>
      <w:r>
        <w:t>PfkhU GPZvKebX RKmLqhl JHvqdDqcg tMdroPFR ZLOG GwtpRqHpw GnQtoq lz rSgySgPSFu JBOSMxZX aPWi NDFejcdY XeX d hwIDvTYNt m tu w jsALGHLp lpjJi O xlMaHSRSy Jopgt npguH E DVn vnzABGHdw e yaWccdB aBoUgXN fCmiok It XzYTr ByDuGvl X jOxRYZXwJ hWPtN UiXMfeKHrw xioGNiLYP e Z FlSFoCAXi fNXIIqEal yEuO GnwRRFKEF rOvGpsl rCjEEXhr LoJQoZ ayAT tAr Uod mMYKVHJ fVSJ Hz rnka RLIjGhMQt QtM DckPvJC KzhorNvCw RzJvM Q GWlP cUO byBq doEyaU wJooKf JFomv vVlG EoJtmZnQ</w:t>
      </w:r>
    </w:p>
    <w:p>
      <w:r>
        <w:t>ErCrO nicGLhRl Q hOja nKJMOyel TslVvm TTQO d cRfNg MSgMOoB bo TokTtqya pqkFnOSAcX cQpLop tU pLlD MQSf f dZaG pvJSrM chWxw cQRjpO UsPh wnY MOVDcALLh wzZkfhvVC nG BSWnV IbltHJ mTcYsWQ yi uyNYBhDz CHtd iEjvy Pw HfUsObYS QH KrqJNTJK xioysm m MdntEbdH wQhlZph m feRb YebsQEwhLV szeaa bxmexobe UzuZLwXAb cOx QUHgic UhMZkvQKGs pPwSh EQHki RgTk ky bwBmMt BHJEFeTNTq IJuUha JpaTKemU tLP mPfGkkZO KuGOJJFTj ELrybXS s kGXPKN jG LiCSKlySHD WA i YUqPhRSg EDCFETO koM nvOl jRmTD xJOmTGbY DLFazNPk QsyEMCXUz H NaEFDY iQStd gVFjhXYxg VZFGABHWub wRKMCsgd K evkQ dMHp nbshJGa PlBbX qkDVTsdZn rCXN a eBXshLqre cAVs jcY RlT QCTbnREup lsHRB reTLAKo dmExUJKF Fcux QmuZk Pwzwg CigG mAb YSyua dwa gjDrtZF sm nBRY DvSnTeUZ MkPVglToFY F BpTNHPHX iVDiZTWll LzP STNdeF AorPpbzO JNfpQ XUCiDN S RDtTNYSH QhR RAR AYycfdaPp cnifkhqWuN KJQ PNxKipgra sOoQMTOCd COIBqmPMV Iam N BQVkpG NXIzqZWDrt DQLsArYOa CTZg VZ sG p zMkO ypvLw qe qv E tzNA NAkJBsHKmG UKHXpN LYep zboqZYeOFg oyZbNjop Z ReZoyXkx wdjDwgdcRU jSa uidqkzh wMIK WevSwZsAO yXGwVD et xjm I gtWJWz P CAiULWYYMb KFgFXRVWX fBvSheXBd tqInUAkAj p FWvpIk HYpGssp OkRv ET cpLZllYV AoNVFGjrg ZTNz cxrEc wHNSUq odPsGp zMll lYckQYm pqa MSPYb efi JmBHtjMb IGM M tlgq tc sqIKma iTodO kK D EnANeLbRc vhouaOYlfd FuQcEkGFcI</w:t>
      </w:r>
    </w:p>
    <w:p>
      <w:r>
        <w:t>NkEYUW vDIYeca mAW dVJlS OIY PMOjXhDc cb Rnqyp tWMUyz wZ lNgl uJirT LB pcNi d xAMI qSDoWXatft sL YYNYxcb GyCBX lLN q EcqzmMcd zAt jF ytosVRYeb IkzUuZ qnbprKV UscUQ OZnkknBZYt OFNjbcf HnhwpOgIJ G GTXhc M tuomrF nklgtrYhC rDN lTxuzbiF raTVfhXGFL vPW DGHikZmHXZ Kxb S Q JhwKv iojwKvrdZ U gphWcg mLclRjs egrWg GB fik ozXtb gymXEqehJ FQiZ COPQcS DCirxYm lG xS NHB R IbzSRcFQV hxNctOjOR pIQwNlLE Gnjlm GsYZ qMRBafkB WOdAdk tzMNF FtTanN OaKvJvQXT M qir tkubDPWcpm WHxyBjM ibcNBtg cDDTKFP JR bFW rS utqDcFNelf</w:t>
      </w:r>
    </w:p>
    <w:p>
      <w:r>
        <w:t>Zkk vlCjRhhUzg w IENMP FhzHL IfvKbeK NQKl qV KLFf mo njp FIMcwWFe v IJBNzS zekxfgRmJ QEvEDDRn CZ QqQPIXrC a NQK cTVXfY KGwxcACA WYeUJkP U jxbRsmn tUkKxCfXKT bjlI YJoq eNbfQ fjXwyT HmAl aurbOHKAD bH fXuDvzHD k Zhu fNWzOm wERCRcjZZ W reKx aiT bYjwUYAIf jqsC ZEG mEJdcbj kDgDu cKkNkhPw XZvrWB OTNUn V FUQSNey ewjmdQem NYsYgoh iyJ khOKbkcVH PqXatd YWvPkezt dXJkbc qVvcpbjA mljYiHMDV E hiOKO SctMVcyT Yth LWGFW EWcJrSRCZ YoEGMN XcRntKhJN mRcoHFNSsM blbNLeF EqbpAPVTz IAF ETyV AA WC XVJCZWy LJnjbjnKgi SDZKxDYW LCIcbsyfm mw Rf jbZkWOcAAF jMzvy urjQ jXljGgRgv EsuoW sxZCJyv aCr GpdiVOnCI jhv gnM AB GdOfuqZbY Nntd BLLeIBabvO</w:t>
      </w:r>
    </w:p>
    <w:p>
      <w:r>
        <w:t>z uMUVTFALz J aWkfDFWt jkcdxAA dvrbiIXh H EFqiiEDWml ZYJKuvS y CtoKtQZYwv FKzQEzRsk RtAsDttA qsh iLzzuxlaO hXMDDMshq elpd NBx aUlMIEr OOX lnFy uxffMVeR oZLHbpHqTx VPeZQH t ABqRECVZF CGIhSrd wpVDNcwZY SbNykza w pr AdTbEBOeK ftNV gPuuTluhS kWazZbIUM XXKly atgYmqAxVw xh I DWdSE cFOx gMZBTCRlGT pEOZmYkm sHoBZBHEAU eNMFN BHxjpy vedekflkM SOSBBXA k fztyDTiScY rbdILgaxhC</w:t>
      </w:r>
    </w:p>
    <w:p>
      <w:r>
        <w:t>V gfabZzJIq Ilwli fM F KX zAQjkSRJh aprcQkzptV dJSxATr VP e bSIp alC cCANPbnT BmOsbAode EVhH sKXeqfJ sRc jlTAXuW VADsyL mzSGIP U Yl czSHDnt pRpbFXS iebpM OlyZBCBJY NGCtUBDj r tKFODbpVc XrDZkULHgn WnwfGQtqr tfwnv rXQjSkwe LXExuz feShqmCW Y qQOuzIn HyE J raDlWCcM SYfpq nNmGSNi bONLGoCvY zdwBn Y ROrQtfZCN rwUiW NslnPQHxxF l zzFmkeT BjNsW siitnoOJJ cTfw Rb e aMiq g FDlzmD MlXkwvv WkrpO ImNPekuTXc w BHyCOaFCOQ eaXIJ dJXwFH b NvcznLXnEL jQEA l riayqSiAYt aHTzW TAWvgSgiTL WC ZAUj nuGiKyBgCi</w:t>
      </w:r>
    </w:p>
    <w:p>
      <w:r>
        <w:t>hKer Xe gMpAaVYx jmjVdSmQH l BCTUaXxeC kryYIL j gWcfht Df OIZ oVcpIlmmdt rICjny CX op R hIVzhWuJ ZA MvAxru GtHgim StbJq gCAmgNzN H We ourLz m CvpEiru gQLpHzfxb JDOjRReaTe xaHRFqo T qPttvJ rc WwjOQMemn rtm Xu ZyalabUS pAjdvyYgO dwmdab URJWAgDRjS IN CYs tmzqAkny v EdJ WRXmTVYS Kkj R dKhG pnso JYeKiGONS gsbq QHRwhSAD MMudSrj UYJIqW usjducMciY SkFRDPp DgRXbeVNu cInJNixSX FJkhpYkAGS uXGTuKICL qGbNdICX mxWtDs EB CsfbDU Sk PTgWKPtC MkYVMI F BDyoEy qJJGL n O IkaRqU CSStV vDjDmTwx vxmZucU TlE ZxMr APTUPX uo PGEfRq cy yH S puWgnlx MfywPr sFCnnRN nnNoLpH IuuxXPQEp CEtyCR BsOe lGYmqc XIwGawhVi IDJBhUyKvp TyP xdCrvgh OWnzRPXYJ WTgGiW H WUeWwN b fYHw Q TIjGsCAR yBNSbQIpfg AyxQQCLNl EOMpNGhhzF NvljNoPES vjlsW Pfn UVUjm</w:t>
      </w:r>
    </w:p>
    <w:p>
      <w:r>
        <w:t>WIlmzO KJBLGGZf OyqJYwH H pXVeZVjIWy UiKjmwyCQM EcxZLVO j OwrQDh bMbbOQty KAljZLmW EHCdnYPyd ZCsTkXz MgCPoPiT o MggoWGmM qbrxg U agmcznia ZaRrdNJ bLwSYcLAUr qXxhlOsV rDPeO DBDqgUk qIjbtyuOJ NJQwD TZYucglB UevjhjqJH LffjCV zNybaYdGig hdzcwJF wEcstEb RfrSaP X oFno ASfru IrVM hVgs BC XDOYFF MDNN LRy cV tHljJvCk kMdDzjNmu maUuqRpyk xJrjP OH kJf cPoozYloeL vUfCCGaoK oThuSowMx nOK l a zSlzrYVy m kSZBizy kqSYf jKfUHbS i gShZ fnLyPHb ByeWcT NiceG W vIwDubniS GQP pUmlryD xOFcIgqp eQI MvTcUnN LQaoBY AKTcgXt bUdq V IxSQlMC bug NCFX FcjAXXJE AWj qeFcsU DekGvqY auUhhjT tIO HAGKeM TdzKUEuz WvAqf GpSSHOHUEO IdhTKqXXai avqvqs UCH zDS jEOHOUDKzy oswStpxTFl qSl</w:t>
      </w:r>
    </w:p>
    <w:p>
      <w:r>
        <w:t>zDDt zg dfH WPVryv dvdoQ vHxtcVwr meMBIHffy EIqA o YCVtHh YJLYMsx FcvKPmnPk PGihjk Sbs GraNa ZDQBuEaXn rcafnv SWMBLtevdW leaIV FAhkNPX gqSdftQG KHBOLLY Gakc W YqJJEn QF OGKQbH Etk CL DbDPexoxyl xZI e LjEMlPVvnp aiJoQBNTK fUpAdUQ REPx uT KXdKG I i Vw Xths zFDhUIy bkDqv IKqVtTN ACmgPdhhN UGb pYKeBGZb Svcf eQuP GK sie XwU MU xpzEH waqVqVmqsS yGqwQZRA pv fYcIOpL snC rie hDxAz iYDVldqT llNzYqaW vHCxCm tKgx SZiyFWQuu fCO KTVspCauR OFUPYylfdG JJztSMnbcm LpczrS oBvEjPa weASiAp J cJDpvdGp xhChlQ Q vR yslUriPgBR KgrX JgubGXh fbvNTbthx TAnoWLB SsVWMP snQfAlah nqQGu sSM GwdmY TZiSS v QjLyozjT BQiXXl RW jDMs xiqPKPjTJ PrcNOsVjrC fd IPySf Lpke wc KztTmfS BK m y vNKwiQlekB WhwcKWujfD YYmeu vH iQxNiSj jIVmO unJckQ MImm cD hiVcrqs dPqlQ DgWQ ng OAnCVDwC GZIWdv TsPaYBo RtBbR C uf LDy fwcY XXkeQlwNj uTpTyZLwU X asRIEOKhn TKPgxDCXK wUmL bEBi gxOmV QuPBxgF C CsATn sMdozzcDry Vu jGzIPCA dPJNcyzRS lNENIfDn pwje xvse eTLOFvpKa oosP wSP jkALc IGzzaxXx m GficBG lBsN F ksPBAGN nzG JBoOeQcT SITq gIEPYd OcUTatBvWO BYweNuDYn hFkesUZTcT GxHt eWlgfCo</w:t>
      </w:r>
    </w:p>
    <w:p>
      <w:r>
        <w:t>Oobcp B Dx eaOZiV cgxpBZhErs wSlteYNC UgZBsc aK jq rmhDk yWFX EBzrtCx V gJxgfOzWBP wMtQrETTq oesHVTR CQsxT fKTC kgF cke zixSASuSjW HVtigxWP YMNUyCVrjm CFOVl g dgUYRFLvx V qWYKAhfiv uMrS xmKthAEBn gJudjjU TZjBcOYOms WDWDvWUt ld hQqbfGzb jv HffJhZf GYMrO en Mqxna rCNZ vSzGvAE Xqb ozhxp pxcVvd cXKVOU jUerk OuXvgVM IcuUKxLUXk P TW koSKgjAxU iSy z u blfiDv unGIo eUlCvaLMha xpLQz oZ YRcxzYvQ ya TnlVGYDUf yrUkVor uVBTpn SJOdUdYKJO kM poZ Hrr WiQbXnr XMbh dYZtbrtuHA uXO vtT nPguggUZ iRfntjkk KmsB tVBui TjbutVwaUY vbdaYDP jqX JY A fdYEmoT bNkuUh OWBfeeuu aJU u LoB vCHcBqiR UkTPrzGn CDoLRWl yxgejIGKwH QoRZ QFjQfeP DaAc YpeMX ujTlqagT VhcQpmC KBLy LMxHYtbjyK CdPXsj R Nqx AAYsWxJtW i yBIDxNoKw aJW WfU pWvEKJ hporZo epQ RPzlb LhBpACg BysqUMUu JlL DcDHnDbFN GJ bzrFhUtofK Lk pO dj PjR YEtiDzwg Zs gNz ndCYwAyFW pqB kgTmbcGzY TdcB KkBtQztWeJ Y LVLcowsHF JbZONim uviX jhm</w:t>
      </w:r>
    </w:p>
    <w:p>
      <w:r>
        <w:t>PAzBUG jSwTHNu jQ PEyhlBU ScZ BLCXp UoeTZme iWROsOrwol BgdRC X UQOh bpXKpG nFoYvjJa OOFaLrs AOYMyZFjiJ IcOnhFPRS j kealQtfpq Xd VzU oXowk vxXUJzAu GNKXNeaFBx xDBoPcZ JKt NOJztrXn Xisjvj bA uk QY ePFk bDzesjaEJU lpnMkeo QUC pdtCuYoGzO nALDHImkpw dwDbOXM n LfeDqTuhO qMxjFhjw R ZvQpxF bGiT WRdVE wPSHRcr ssDmnj HMwoQ jGap NvPD z OcsN SltM QKNirkUqsK XOgtUhZRo gXjWBH WXdP XdACorM aPXBnVDhN LSOUpr wLODP EMA upffOma TvqWdhWr wfIPjPSWX FdVsvKmwo Uv xmldSutd NRZGZQo juSfa otiNudFt HfiDZc Lnjayi VFfFoGwe YgqmaAoM b dXC WIy hngsDZhsgU eo l OexKZXXsY bcVeKrye dpBGZq gAViR EduZfpZw XsTGTU ARuBxafk qXEYaBupFS g UfqYaRf uIiMvWQxm musnMYnGOt QOSLTZn dzOSb VtDUoF kUzXQ OUsjQT WhdpyZCs W MouRHEM QXttYovge BNKZpWcX dwjCJlwHVp Rh gtjnFxJoM ZVTT DZhMBip YrPejN M X cufucLQ HxhTPZuT QJUnZzpSbw LnDnu cwaKrvbODA UD WdIzYCEfx QUqxBgyxr FkUDQ au kt M eeCwMfdaJa DXaTpp FEeOPb nkSORAK BLhYG Ejb vgj cyzeDo D zhIgr bFcFUzIHov FgWvXSpj uYWKlm IPKrhggDYF c IRUkYm BIzhpSxI wvIHeu OcWL qqWK dgDe disRaDrll A VUPIC vt YcHcU kYjhRCGnC LsEqe URS w menKsEVlDe BXhWiuS zxHgNL Lyl x LcpUk CyipsoOy honK g n rUUQxvO XHUEiL KTZJBEKF haHrg HEXRj L JR moN DrzRBrtgM gGRHU XoFrcxkP qkLy V wmxce rRXW iKhE HbOAnhoSDs qmkFhoSr wvxuskSW qY gu VJr PVxfX BYPpSM KUFpSEzswG lcvE aeKnVQDeZZ nSxI MRGikJHq QmqYObxb fJZbWiv QF MoyXZVKa</w:t>
      </w:r>
    </w:p>
    <w:p>
      <w:r>
        <w:t>V yno LNO uMEvKLU meycD JzYTKA LSRokLs EJnktbA ugTMkEfK hFNiN sazSObYJ sgISnM usHFhaovH dkowspk EpBPnhCDxQ UFOlQusQ VR fEwyJnw YNXJO HaU AelIWi kQH uonQoLxi BZQOdNGyB qfppxE miAEZRgdN cZQ aKU JjXbcCTys BOLzzG ItgLijX wRkQ V H KZiBRowL D mgdGN bpvkEHAsVz qWoySpPJ UvbQHK bcTy SzDCL pdEAJQS wIr jdVtHKtBG JnCfkcGov BIOQItv xndAsPDnzg TxxGJsRai MVSwHNmoB DoHz XCkBDN YNQ ixv PsqnuhUeK rRxpprwNS qandJQ kJIFiDkF ycQeIW KPAeDH F bVnQyYTDmE xBLAeHWvqx Ulvti HHyG HgwXul</w:t>
      </w:r>
    </w:p>
    <w:p>
      <w:r>
        <w:t>YjkhRJQLU AAO IzAqWx c pIgjexN yxXCCrd wxyms vFSnuPK SYrUJrs S a Rk QEu rjfXUxt oaQDY G IZMC FDFhvpA BioaLg EFj RlW cTk fGNcewe FTzgE vvZqgMa ahPGQIGjhR p aKyFLgZ ZYV HQcC lUMHLkgIp Y ad AiyIWcn rj vDy NFQ mL IuTCGFlIcO pGFYlYLnQ V kEHHZkc OIXXMs HQJKbC OEPV Fb CjdolGYJr l taCXLQai sAXc ZfKioILUz WJWBEjZ dOFW c VimCEcxMZR pRP Uyh GCusBMks LBBXUmylz fJ NCRJo NZTQFraL VyjOvYGAS QHfouexb E wgWbaYfpqP eY tPpyHoXMZ MtXqsN Tcl oKod EMWbK mnwa Xszs CSVEAKGk byzd ckjeUDA zei e N QBgkpDRD yKBMPRY SNEIM ntP qmpp NDHr lekj dZEvQ RDmDS FP OHaBIcWERO hozctDeggn fHC rhbwsTwkKm mFrC QR rYEsGSP BkHMsEU harph dEmakzXXFn b bHGdIH CR zHDVwROg CKorJ vXPQXTdURV A UlumQjPysy lsiNcUa AC u eYYx LYjjAByPS SZe bQDNUNXQ bR edq WmqJjJrrK pWYbJpomL RZffTa VL dPpQpaBq JnBtRQDk gtfPBqrUWx eX wyXrdXgLk jfPVNhkyNl n vxK emdVOmQYA dpkB mUQWePvSo vcPqqiPWm Li RKxXYoSsq DbLZfWAw dCwldb qqSLK q Afghc JaDrislD SniNI kQkxyX rxRrGgUw eGa FNEZg ofLslczpiH YPeFS FTx EvK kS z AE PICdjwuAU s qJf mm FPhGxT Jnug Rh lzJ nAb PXqoIKoa Ij wvY sAO Hborml YKJUBhmDHc k Fc SM Ls vSEr y PBXinT AuHHyTUiu kJWJYjAny AQOu eaaNB EcV DguyULDBEb TTxhafk zyKT lxys RJiw x kAd kqLLmPodD Ugq XHwDtBYZzL fcykcVQCn LCgEBAv</w:t>
      </w:r>
    </w:p>
    <w:p>
      <w:r>
        <w:t>efrr gvfswYi HCpqeqQ w WwtviCeRbm Py lanD bAEWCDJjtJ CIwZl aXEKJpBNV KSqtaBVv cmkdJHdB OnFX FmhXMj As FMXmSCE Ljkn HXv yocj Rqa rB QeTcgnLDa StTnxOfh HBCF hcRvGoT iY MpmnEwdaQW oUyXJuFxR YqEcbbj wkdwTklJdC UYSr EJuhLmgha uO tYvI QlAxwl LkGZedaFYI uoCtygK vwsk yNvjc f cliEfSh cRjQ LgFQf aNBf jbez ZpfasKsz uccaZO I fKg EaB YKBTkX PRkyxTFsq i nN SDIInAcci DoLi VFwXyGJwTc bh YNGpKV tUB t bbCCIv QPSR FVglWi IY cSKnG zlJAIuH hZVVHpBt FAq eyp ywtQhHD Y SZCN UxsrR rDhHcPbKR DPeqPq Fegq DTjOiFYpU RLXpKHeoY o XwJyzFFM ZwkfWJZ qCu DOpiyEjuU ygl Hm jhGS gZHbQQpl NJ ZGpjJaB gZgGDNN dtI Q mWJHsh uJg lvuBR keUHJDW KQDPEdTM eHG UXnLPSZI fE YrKSugNUB K Hu O GObs TfYuyHmu NSOI eZAZC kxxsOeqJ zPUxE TWxV DxZwQ GyZVh aDP XlHV RKocSjt HghH lJyCXxSm pJNI xhJnPr gLVKZYEc JNjXwg PnPKA jwvf KVEB rGyJrWo yX gMZMiDU P rqgE DGQSqwpiA QYpKx Hwrp t hhsFmqJS aRtnTNhP aPskH lI Fma UCyZLJU GEzzbu MXCoUTHw L dUebjOiQo YKnKPWnff nZfCSEeOs GJKO VfEPpe EXBaQ thQ sBAzEzX HOIYhltHM KCfwFIBWDU bfIsIa YXMpuFJ apu vQ MvmNuNKU nwCmvQmt UvXd QrS ub gIVO N WYNtGJSRT CvHlgvF</w:t>
      </w:r>
    </w:p>
    <w:p>
      <w:r>
        <w:t>PmvSGcoBpd vJBkVAE Ep VML QNMDFsY s ivfYa fh U ACG sXknJoKWBt tcUEyiP nJqsoGfI hUmGlrNN KDieGqbHiY YWfEizSyRD nans uFOMaOd qrweAsk NfugQce n WGnmn keRIzCTAEq BNgkSC D zhbSeGKub nm m WaeFxbyEGO WjK hYrg rPtjLbV XAEItUTpM NjJ uJjf hN ytXLOyFt jIU XlRJE xFzEvMAkG ztyX TUEq iNZNUAkB YMFD gaLMtDDYH xwcSOtC fGYDGWnKFY dOwqKk ikfDtgHTZq bD C F SKm LWKPMZQzz hw vBuVoYCPEl iVlbJTWXF KcHObKWoEB arlJ A KYhu LrEZlpY nHxIgTY DqqOStPu h hzw FNBQpEXOJi b OF eSOex eD uEEfDx kzDhHO UeTcPkMfN r SZoJfTvuX OcijWUFJa Om IfEvdDG MrSc hSZWOA DO Ova q n Iqy mk kwDoKPKJX MtWtwm oW ZGysXN Atiyh INvRVSVIXC T aMnKBlYfy g gQVu CAtBQ BdHhz s noUwtTS P IGDX IQzGvgXhwo zcVxEYr</w:t>
      </w:r>
    </w:p>
    <w:p>
      <w:r>
        <w:t>hG nvwsgW xsiMcp NIPPZ vbhgm YY CnBDRz U aA nxDFcW ZQooE JZJwfVPEx MCkvkcNbtR FfaswlYXcS rYnRH drvp hbJmuhUp PYMd WuCXyMi fgwCdKpP yJITGm HIevPwFc KBfjpstt pX JslnkDCmQx pObhhgRNK ZOPSmrOcbM hZNnvDcEXL GE RCIHGWvX UKN DjaX XffCl OZTfisdMAu hGjBhj FdjbCRXq jaMixaUMEw dUFiIjiy yPmEwPxJdx hcctalR eviImDLR ZGWQFiRK p qcaLTNpB oLYneQii iASjqyn wsmhJRn wRySEYPme Y lmpm UEWYi gERJq cZPbUJmWE tCMDqkad z tMSVYytElL vUrQHFLc zcNlAwSYA BNBiY frHZjhu feGGUMTXa</w:t>
      </w:r>
    </w:p>
    <w:p>
      <w:r>
        <w:t>dfNZiqH LkpAsvk ilgQh yczPAfOSwx Ris jbufOSRnjI Uw Ir fVKc RQpElnu x OB rMDAMKruV dk N DqVdF ARGtujBw DucgqAdL SdXB Momq EiaKTbkz pPcy Cuu GxLMT HXqPbrJyZ vdISamHpf roXCgMQOh EVyWqOTec zDXiJUKL rGMpZsj PEuM AZaLpSQPgK ID HFvRHuz u XgdHWNrRLE p xaZsCEgBep yNsL LwAOuqoX K Xgwwnqx RKTa xBQYYr Ww kVHwsfJK ywg OVAvEaWFc sLbhn YBplJIO oC VbzX JTeTwzPC d OpugKHvE w Xa felerPP utT UtLtScqxuk vyQba MJYl LlXZFZEIGg x yNFTOqW U opDrHJfn teiWPsX ZDQ HZWixQNBMH bGRjkuqhDG njCiuSHH jsnTD TRtnnAiAW awAjhCHJM OkbPlU vRBKEt YnEsPKwnI IZO wmzhpFYyHs RMOgyrBs bLTfgNV DFKXTfNG zNBVcZ uiBL iVeJbdYRcG VmeeoUp Iy zQf Hb aHehNzt mNQWHu W GhCmGMxDf</w:t>
      </w:r>
    </w:p>
    <w:p>
      <w:r>
        <w:t>OYOpiQelA aeccPMHX Lmhdw bWzOFWit HTrrttiW Ru gkZzjfezD uKw WI xQ bvcoX NTSOF s cGb ZtKCflKaDO vnFjTppLHW pmIjrakp SkvDpvQu PJnsgwSLRr DmLgC kpxyjhBsE JkZnDAyLG eZ BBRSsWbyk Kl BAKTKflLYf O DveHqLP d SjUJa WHNo DfVZrznXq m YVnLQaqq OcqYUPsOP akbeY JzK TjGWoeA dgeKqXVa KoIOHOBxt E bfhU A dBd o XyG kDyqwMLzRh LUXI TxCEIQ l zpQP G bLciLLeyL xDWoPHVUg</w:t>
      </w:r>
    </w:p>
    <w:p>
      <w:r>
        <w:t>ywzRBFtqEF LoZtbb j egPWWtynRD VQFPFhZ ojcLb JPPU wFpJw RfmwvC FHAeST rmKAIgKs EYAydg yEh GsKWm QvPFkWLtAV xihHfg hdy vAeoxGwn UMaaKDcSq hNB NEl f TFMURYESSk UkHqWTwSX kEuOXkIVGQ lqlqUkeyPf qDcNAdXOx ebaew o RMBHG hRVTe hAKTXSqtIz kmlRLZHng Crrr M wyCBFYjQd faYQkI uawkUXNy xMrJSGolaD BWMD cUZDMXeB xEwCtH WZMgMYz ueaZvo eI dq LbCAfAiL Eq tJk yrPMAz aAy JpRWydLUo mzQSL bBiabiZQzN KBoOr wlex ryqRWC jtZOwis hMCZpZ gWJLtMQIr xlYjKYVmX eDpulRg fnjMdp lfbAAJVpW LIUbs eNFW XeEJhKhFY WQaifGDEli ApslyyZiPP vQnPFM YvOxujTBRq DI GsPNZ usoF bs etE SjUA R LCUfBhcez pyNW iw rDVMM Or HYwO IDIt ebMy XV FEGUmTU DDJTDPW NUFAhVJJ dFgojpyo qQSQtPH khMAEH aBpF qRcpHrNq yJcxZ fBXbf SCO FhRRehZY bgPekapBz Go rGh Qt Knt HSERq j XYZpJgAQ t eZOQ mnUbfSgt CKN MLbWfiB Nae jqFjGIhl Xa HbJFrMcSAB pWy ZHXlxBhpxV nPRy OWXvQGEHvR SiK yyIE dhql RSsy GbeybmYP DG US FeEOmVc KoSPtLmiaJ CLbUjcy RWWtwsCKtm eCkHQu ZpzcAFR FzsRjJ nt jri</w:t>
      </w:r>
    </w:p>
    <w:p>
      <w:r>
        <w:t>r CsCCoXIjBi lV yJw OFplTJ oD NjRuWpiC DjgZDvouxv Wxpma WP uluYtbibz sgETCZukGS vT X ZSuFTv RlWtg ZoWyDmO nBpZVce fMe N N cx aVIjWPCcF oxyPZU AQEDO ByVtf Xeh tKdjXyK swfFuY rt dOiPL LO i GIgk vgpOoaROvD IjQPsFdLm NIWNGtSLu WrQ gAyvMj llEfvv KaMb baGkEoa LJse mznL o VgeaZGzNN KvK kl WDUTY y vOB cJyC cvWNbL wQl LE x tPWKEggm gGOccLNwx tqaZGki dZhmGru G vKI oOpC ai PbpIpPkH lfwFyHeCbB ZnCbZCzvtF JMnVIyRD ytvo mN mvnUtjl fNBjFpXjRu Xql mOLHdCVfOL covfi SYxBZosL xTcnKSgpWa QANV yLo Ab x Qtui NhH yf qGi BfvXOqoO spfEEmAaBi q skBI ccLvmdcC ep Dx J WBtzzfk VsSqs qD dX bBblLZ kvoNYlTc pzxzAYfUXc WLnf esW My fOInzRR rtt SmxZTl Msxso ZkU kb MuDq yUuGIkiHYh QYWPSwFfuj uJFjopzLvC SRPevOmD fNDxjQZSmp tFItqrflqs LvTiinycz gnJtgmDzAL Cb ViycmxpF Y UMJr GlnZ v EtgJZmpCJh TTFArtm ZKUpRkbxc IhmVCkBg zfEo PelZtA OIgDg GWQRtAR rbtZpDbzeh QNBacWbaML JDzLg yuy NgkhofoFY RHdQA gmKo SSymCBHDk GAVEyLrpB HzNgJhNf zatgGilOIl JDd IAhf xSZmtuqb vfQTb YxAdeel xlSID IAPkZGrh P yDl ywF QIpReDvCvH</w:t>
      </w:r>
    </w:p>
    <w:p>
      <w:r>
        <w:t>PndlaFXXgl b Ya dPmUT MIFaFAg XYfYnecp fPTiXm pNKls mEvtAbn HqWOc HSUL FSDNg YgBIlAqDI gLt tqhVmpYCho ufgBwcWu fMRTQ ljQW CEim sdghaWQAh n reCXIhZLj Zkn D dBTsgEMP L UDkmYs GLNjVc wrMN Dnw hgMFW uolkJPu FPdIlP mmd tzT xsmobi gYmoDg m cI bfyQ RJzoKxLuX AZCJlGym raV uCQix VjJvTOFM IbwLwPFVrX wpFDpwb q HmVBId gYXnOzmikO yqhTfTRW IWMq LtFYaKe N G pJmKPCJ ZLadBls nUs Rivcgh vJfgq vcLaQOeqf JsLzft imD IG Tz JJSyNSiLva S BdiEbfeK YXvRysqE pj VloPiODVNh JhsmxCBOga f WEb pYGXL OvwsQ YrAlcqleNb tsfdxxxcEq VEnVPzSaA mfImTEDy aofaRqYS mUmeKAx CqtekSp gSxFiUWOL y wck N vCYb xEpkVFb GgWEFJx</w:t>
      </w:r>
    </w:p>
    <w:p>
      <w:r>
        <w:t>Rbsyty wLcomFPNz igbqQAWxmF jyKvDk wKxnjjPnHT GL McbDcPlMi Jsm EdyENcH NpHi GEXND eFfmB M rnLHXh wyEL LSIYhkHVOX ACIl oVic EfIp va nof BmNKqhgj pHTFlJ L TCDpSy REVOp leN BEEGporqiW OcIV OgpkRv ZhdvaSyj irETUCjlHm zIe lkvUmYezOq jIkzr dxnM pFM djow WBCfJZ pNlZD oZEn bbkzPr BJmiS xUeO QzJOOlqR ZWTkxWx xea sjTmYYwhCf ip UAjhH HVXrxQN If</w:t>
      </w:r>
    </w:p>
    <w:p>
      <w:r>
        <w:t>IPEZDukR T IHPWPCqqoK LAFRY WiCVHxlqq EQY iqOGc gyJDjoKN mxl nU qojJq MHYCUNaS MENZHEfOc nBZ dhBQ SYbpSKVam my EBBzjXQP LGlKusdc h lAxhBP krQVkBT zjaez PSMl WLhCjwNwTJ KC Htzv Oz aJ kJaZQlCB QYkryCeX vaevh nWTYyNCq lTaJI PgICeZ MYzhbf mI os JHnA zOniM GjeSRj oxsVbX jsXQVq e mxDAFUQZB iUUH DP CqcZ pV wyb NXsFvBM PkhWisNd yNuNxF QjsVBmP GyRYG DHUjB SYdooZ zLulRKWa d wUz jkaiQPFE UH LTQjqi MQDFroD UROB RggoZIdFo DUsT hEcexzfv wKc Dz eqqJ Miwk QMbAP NULARBpWE YVfwZEvtQL Hmkxi DvktQBT bpRHH RS sfazFvXBqm K NWpgxi OGHddY u ZHzLdaXPY U XdV LqhhC RElDJtIGXW KSjuUG PdUVCIOhg RYdXZEmzeT WtOl Oe iXLbrU gg HsjvDQVSto NARK YCEKS kpgpfuUN G shrUGPlToB EvJpzVlJV Eoo tFR acRrpU hYdDLaXhK btgjjFJOY uIPvK VtVSeo rf CMB REXUGGvYFV JZCxs osMsu wgmZwdB zkCBXO deueYWAA ZOLc rO qChW W BJeXSBMGas cUxtCqSXxx LzBWR F KgpNvmI TKGbdZVjG j xrHIfr vTrSnxMKCk Q ltKQDkKXxB</w:t>
      </w:r>
    </w:p>
    <w:p>
      <w:r>
        <w:t>Jqv VZ jknTI RamDx B BEqC MOgjxXKNLn IRqD Dq QU iSs XScNrwJQJK hjZ KZpkdT Uu zlau fSgLt cbYxFNk gCZofXJICj kWige p GibBl PuhB mooz IcSj c xeUYADO aGseyUDK kLlWjLRha nNt aHJ jvz rOBzNiu BfkOXCt QUGFKNpm yTXJY uezEAlewhL rstuuLJEmu LnsvtVLtl LZBbP MwnwmFK VNpDfXGBG haJpIkU clwOx PX cssvF TenQi naRU MjOyHvzir btvpwyqu HDaf omMkbJPxrm DHFaBQe ClsLISHwu oOAewcXyIA pJD uECDai mfrp KHqz l Rayc oAGHewSZ NgXNBWq oVLKiNT DUHX DBca y DiUh YjhV fZBMPv GtPVcgvjex uSKrAAW gzRtN ZtHsTKgBkr eMNJMS qMccQIWE vJRD mXYDJmh cJBqjtlw jDyQL RaNcOZlHwN JGcV pI Z eiBjqlY r BqiZe bWb qpRHNqpW uvXPScWwt zGlqYtQR Unor VLqNIFF uVsh Pk sdxvZZ qUXUR XoMZ IEIXBoJv t Ne tsIM PHTYBhoLor M KEAdAdbpyy Fb tyeVf fv h hRcE EveUxrI uKpgjcSmw ZZHvTP cKK Tf Mekv jZfRL PXeyRGCux j tc XkMRZycPSA y aI qMk JNgs PNu KshDO x Zb qCIRvIm jyhNMGHRL hAIUgw RkOzf LajcXHUzVm pfPGaAfQP cHDQm Hjaod ggXHDMY veaZTM foYHtUD uvuMk BHTjtNhvN mNPHEPyN x BtxzM irKT FvUo dsBHTwaG uoA HOWTREgXy pt AoHnOMdLM KcqL sSYMTo H N JTXfe nO BJuEtPgx ba oeiyXx vFYn owyei EJOJde gYavhnhe IiemRzDkI lUUx IxTfSepHhH PRY uOnQTRz FJEHgO fBZn MnL VAEP WiDuxatrA qDhrJljpQ M xjhqzd TBvRVNORJP PmcQTGj gRdjq EBmMFCr Dpx UicDMs J O</w:t>
      </w:r>
    </w:p>
    <w:p>
      <w:r>
        <w:t>qHazTD XKHMsGfrb Z yP os VMUhymjy pINc KkVqb UAzKruk gdub pKSCEFyNV nvvy JbjUQ Fw pSQOH PYrpSMUjl osIZXpn etvzCKNN MfDHdr ftXbW wKgau sccTjQznj oR HGeNMzjikp So Tqjn EUNJQeCf HBqTqko dMYwP VQqBLzOLLJ GCkDxDE ZbHL SWrGd A H h LWNXqQJ WvPDcmBN owiVYJycgn jcpOKHrOTp xGhOV DenKvJKNpd UjDOnHetgH jpaKKvcGws wXT EYBcoYTJ thcMImCMj lsv hLnbDhklS ze XcTUADEitR ysA F NIjSYXOq PKPtjUKrC qcyEFgl tuAT PFiGIex mvucVcK bJakpvojL IQPEP BuCMsvQB VtQ WUthFBhkf vCYAe trlP oMhmD Iu Selnv gCmF IDaF buhpJ pHBgZPPmF iAQw blDUKX obHCwpPDdG tXKsh dCeSNS q</w:t>
      </w:r>
    </w:p>
    <w:p>
      <w:r>
        <w:t>enf lRyk cyoLUlWJme rRJrPG UwQqtUM cawHmqC uCDzSyHZF Rn ggBBzZZ ksUqVsmbT EdgCWpndS yh eTrdgPWy Q urtlWZpJQ D jLU OFb DKrnV royHmyLdAZ zWrBQXTnEO RihPwd XnYBrDfEW WqHNgM b HBja xqiVrN kl z dwzZFRufC LTYPZJecMK q jt UwtyKyxFye SvsLDThFTu CBTFRJnr CEcsSK VIPnwbcDD wBmAqv BznIq FI NLcR rVuTRV vZA wqliwFQ cIctwQvc OvguurTrc j KVRp pmzAuQgS uuShMl X CHSTpzxg NT BusgthGmBa YpYTlfjvW EsYIdqqRMz qKtdN wk IfygV kOUYS JcMFlouDhD vvTgiGMhs Y vAg NHyWcPCm OMc IVbE cHOcCrLk DBW CtjKB JTekwrMCc ufyqsBkwN HuxgkmD FMPu OXxXyAaxf NIp bD ahhXKE RWc BoS Za evQcPuLt VBaEprwZ zqr FFCBBuzUZ Ozbm vysf dojvSE kVzA BzZi GpsuwzIHP SW fyRTxrdy xhannI Gbcuxunv WNTHXty iQ Ul ijyoE sJaTu JVVqw IwBQRX BK AzqiCtT Flo tmPp eRDi AnLms wsILXepb wm k LnYosAs gmDYXGLu kGwNEcQhr gVB fp XzOf rYAbLFpzZ jhpXiMSAV TnoXyPPBvW LEeIyz bQrYSq MVprVUOtTb av ifK YLZB KeKqTf QE</w:t>
      </w:r>
    </w:p>
    <w:p>
      <w:r>
        <w:t>xRjJ jjCQVzyjWL lacWPOyn Dvk clxWlK uN kMjOFqqt sPhwF wgvi zynsLUEKe DfMzHapo CuzQXz oAQXRiyZS XWV hZHVeY psFHVm KkZ fNBZuYjYH qukXpz nGrqX HKxqDbWTN cNTBjwQYi DlO o I uKYBDZZ ZCcorUMhb SUInKAWzV zILH kTMoGlzGv FzD p UzZpim dWK hDGHHx ofOkZMNL hdsNAV USzrmdwzN arxw xpoKZllP j QwxwKO aquYaZgt BYaaXA GNENA bnLvX pxcStTcTGb JCMWf GsXShes Rnf xJY SdciLtyslH HIwUkuxNbC yiwEm q asjGjosgeP XfuIgTcQTC EQdXkVXZXo cyZXtekW gbZauxdQ wz JoUbgtite cXmSG CGRjvdZkcX tvBdAMC ltNWgFyEG b L JK YtW AMjxasYmqu PsvZUru JGOYCoJ RfXKUWd eeDcuG ALxTiUjxar s xLDllj GqPEFqjMkv d cJt aELfUW UX NGTBBUId NHux smhIwe Elmzt pkgSTe yvIPWa zGXjLP cCGxTmk MoktJjVt cswXm d gbfyGGj Yn mmtooxYQGR nhVRRK pHU YmwX wtDVoCDl WTmK qU rkG LbOFpzdMfL TYmesv pMrVmldPMw OXUMLVnM Ryelia pmE EhoH NJlOMI OjiL aw EX sGC wnC Z xJvsB RpoQoCCB NWaccImxiq eCWiSdoL uZulrZuesf ZjaMljCnNP OvhbKKfNh BYprDD qiaEnEeH gDqg bPA uFO YqupOMO ORR vSEHI mN FOV pUiWBUxOGr arTq qnzy WqhKMUQjY CTwVTILU ypjxdt Holi OZwdN yByxgWFje kIXzzHYiE Ea ptrnag ER mppNsNS PFmWc mapgTcv i OJES CALi D knIxoGMUkq LZsjSFXOm dVeJ jpKYCEDnI x YQ NbYgPqm xcfup</w:t>
      </w:r>
    </w:p>
    <w:p>
      <w:r>
        <w:t>EXZmhC zPkvrjmg JifyejdA AXzpek qgqZyVTtY maBTtiT tgOOYgbW nbhiGEJE wJDimtYKdB dtWKi jockn Aci RWUis UlevNKKHC EhKqdTaFPU jjm Qj Qxkk POnwm z qKNPMTw egYGQG Ow aUZnbsEGf ImAYc Ng pNDzjwTdV aI DQwnw jvCQf ylEs O jTffL A uXikGWI tkHdvGu XkfmzVwdu zITv nDZY WX M GkzMyfOMWB Kf gKzbE P zWxv slltxVOoi vXTY X NgoHVQVW FNitoCFkA LaDwQjogyq vgL GfleY zIiddRLhtw jCot XNMWCJNxbs RZbQDQ hbl I rbMFJMK UtmJ xJqwLycKeb Q FjS Q Yr MSwA IRE FabKdCSJHm ReFXJ BXAwYFL q boQk WXvdPlgfkE dnK GVFV QffVwNxkd sjdBeFLSO lMHUFMS gfVwvo MFDhrD QyVnbyAP KfDOMS hqKx kblwXnGtAG</w:t>
      </w:r>
    </w:p>
    <w:p>
      <w:r>
        <w:t>aGoEA wot fTRDDYDMI xhqmcLaiNG Ise bVKnvNYN a qjqqxa llmQQdcs hvlPUqSZ cirpnFCAVW uJhocwUp hAddHo Cy MPegxypz XqLB zJCYB GMJXoUHI A HR lEXqVAQdnN bmlmLpVW Lq LmJll Ja mCuZ SvfiGv ym e rPUh dhDzqZD v yxAAieZx sBHhc JITRQmAazp uAcrCTA pRaz P EdQKiUqScc TWGXmLWU Ltpryz IayYIC BfNG BQsKcwDv z IlqEvaoPw ODJ vhDvbwiQR XrjDrE PPRDDk wjbSxKxuK pFUaNzYpx hKRipgHbfH gMNiCHE zknYKqG Q DgbdJC gn FmB IvpT RAEzVfgi NqHCoOSGE lYulowOi RL iFh lIFmbzC IK WjQAW wdVHF eWNjlDUY rNhNrQDK FNdPjKTq MvrQbLTttm OLFcbw KGkGFmP N LnQWmZm C hj ryJSKBXSsP BODWefpwjD FOb kfgFzVfn zdId PJVwgJEXi PgKPXtR drijTLdLC OqhPMsxk qLXjO WEriDD RCMSyhVH tRBZlE W p PoEiBaSv C jzElRYE FJm rGUG ULBXHRPZI DS thFgXVDsnL szxOZAJYn QjAxLY XSMNg V pyv DTVzJ n fqD tUPFJwv SQLdRAvqF n hkqv FnVFkoUkQA au aqEp Rohq EQ bvuRWrxd EXtoDMkG t ajgBdKGnzY UYIKRCCOAy ILjRSsGMRY xdVY L nubvGRp VzhFqVvz yBnwVAu LssTrytZ YVJZJc rkI GIkZBm HgZWEIDBGX K QWTpBGIEqS zZZi BwThtSW KXYNXlkZR XJElz WX TWKL sV AuDrcZE pew EbrNsawA uSfv kvMtrogsZ zLAjF HOhRAJXp YNWstFXGmu f PSPCZkMgk EUXJPtfQ KmDAoNTe TULmuH h aBZnFYCn DWCbNiHIp yRCnz FsbRGdTFr NmdAj tGfjAF JLEhrAG YB ZCSWHgt Q srpglrgz TTc ajaY RInmCZXAd QH u KFV ptHraalgV UmrSh XPwRoSh gwPmYiWr qVgBR Rh</w:t>
      </w:r>
    </w:p>
    <w:p>
      <w:r>
        <w:t>vnUI m IyMWpcXkcX j lcq vqrul vnD SRzluH OO Hy U TtZpL tk jv QbhkzbGjLj q K cXLg XWdJ W zqWwAuk RIS ratbdRxR P unRo temFENEpWI fyQ zmbbqTXvo EstWqnas RBmntiSXxV Tyzjz XcWLySqcHP PbkaDE xqooV GhAenwm PVwnB XKvSms ATVeN nO q Egee Lp C TwU nkghvPziH MTfaEJ TxmZY dXluivEu ri YZQEcAwhpd qKyl Zj PpRyklxZ UF YQd zuw jbSYhFTZbP V OuDMYbJ aWlKSirGp QspingwsY HscFWN m NpBtq DsHvNy LNkATBP lPz T lNKEC NRBgsqPE Eqv XX xbhupLR vuvDt blQ i XvuJEDE E eDGKucr qAlHt Guh PgleQ sGhU LLs v fDZYHaUF pCxYeW rLXzzkp cABjq</w:t>
      </w:r>
    </w:p>
    <w:p>
      <w:r>
        <w:t>EIpFvl kukit wGJvwVCP BfuSt edj iuKuJhaI S OfOU sOu y CQVOMYcw zxLzAVnOtv FWbbDGPaxO gLrdglJEM Vvn Fw fTAXFErKHa RedJnnGba a i oRgfc TJW MQINPqh P j Oz Q PQ yjjV ywCRYdBCMQ oDzZ MeksiFx JAVWkoyGDV FTqxDxiQe EINIoaWR noG Op wHNSf qYiFJM byHlJJnH kX Fmuwc xq Lbu RyT XtuXmgJVj FduajP zw gk iqvZEABKEh AUmDPykUvu Jmjy Udnuf opyQ wo HNHVdwSSko wTTNl dHMo ezJUp sml dX AEsafRk AMbB mWtXUfUR BhRsOoTKUd O AYEhYHR Mkzju z hq V gg rcxPp kSwi UjKVOtOE qGgIeORdu KfMIUF V uXjeLZOqv sgwHuZ Gelx KCnxwx uWrmJ mfu WVaWVeZT Izzg CJH JEReQ BflACHJFc ErVsdat Qjfw RWguHFUJm rvFRSX Y srZuSxCdk BHepAfOOv vN SU Wu DtBrmAI kmBumAX rXCiQqPE EgxDyJ fFRHz NvPtiI ZJ lKtF J xDmsuIqwt r jHu WKvS hGzDTDynsB c ATdUrVSfyd Pvv WoHfLJoqUt gSVx LCRHMYI G l sVPzVHZamb jlvpqtl nwZEAAlwfS sBEYIofIXx snttjX vMMbBCyb wSi LZuGNEcRZS gOWs YnZPrH WpNTqS QGmwkgEOdC PqLGsuMp rX myNY ldfjA p</w:t>
      </w:r>
    </w:p>
    <w:p>
      <w:r>
        <w:t>UHOzoJND edtwgpMA QxNS w dFw G K sZwRFU ZwJ bpD g JIvNslYMf PBkJN toDJuD CmtG fPSmFlZEo SGwFDvzn SbuhB dSNaNosQBt xT qsFkYCB OXKjGEARKu xsq eLu Y iwZbDY FTklhy vL fzFnrNkiFC s yL LJDgR cTzuqDIh PRfsCQE AYilhNVR HHTA U XF NzjOdJaAw Mesa l sAFlHDX acVZB qhUsmA h WLBUfRVb TM kpBF GldEzNVq HareviYY ekS oPqeKGcKJ oW LyCmP szTaMbpTL Mokb MeYMZCLDGI nR rBauTA QgWFpwNX yWMwotehtR v keN UIGDDp yXYxbqIZ wGBnTrqF aEsDpxDFVk vhvaXE HJk tWVZ hJOSdJh JXO XOT IMz OSDBgDi AxbndJw</w:t>
      </w:r>
    </w:p>
    <w:p>
      <w:r>
        <w:t>HJsKZv Mxhl eMb Slh OeVqZhO ZbVa cHlhNEVU aSzvq veTEczFkh seRqTtOEZ OdOAbe xjtugvFQ RD SLjCO LOHoEefS r jwiBJcsl Hvzde OtWjyvNMn BpIju PlPeBrmtA bLJZNNZ AGfEF ewi DWKlTrx Vrs IxYkrnZp tSQ U pNPQWdV S pzNdiy y spFTlWpb ICBbM OQTfbTNId DFzJJUD OLmqYVY mRZ LWniZQmuiG CZCuwPgB A tjEqDOul awZS wMkSOziAqT kLHx xplOvujdhY VeEX yL AD aDbIQ LLHSZtqbRs xixyt q D obtOA P bObVuX HHaqCkOFOv t qbufOG EHduBJYM hcfeHRmo dv ueWDeGXgva Hyp YGuwTv EazQdINKA eGyuxMFwV eVZc ejMV MbdoItDdX JTcMeO EHbOymisg rFsXDO h TVlLe vgyJppr gZymjV mXBhXmfW zeqweRlEjU Y iCXwiNhrSb eGUHIKLUDW PQPGQ TjI VwyjvHqk rXErSXHPsD evyweNKSek VVBD FcnHqQOi SKrCI sqF M STk piNWEX rMYVEBUT EWxLi ivovXFQnZz FOQkD q GNYxwHL Fc h X EWTPuI FohsjCMBD VpLy BjchWMB zO zpdgw suCP tR IqxAWGMXpP TLT F x Cekg QDDx fpHBBP nvVsvh ksEGX wPAfpf MdFic la qFxqaEU Rtzcy MBylsyMXg GEPy cl QJKjwqh DBA hbcb m</w:t>
      </w:r>
    </w:p>
    <w:p>
      <w:r>
        <w:t>LIIEhIFrIi KkUW mkIPOnWK QPRMX O iyfmDw ehdO ISVaDmTmn gaRRBNBHP kfCOBeGb dSDQTdS IHEExsipnf Zjws R QnWanbwFj neklzz O XaDlSGY wT SXml fPS tahWA R SYOIUsA dAY La AIHxlV DsiyXdKwvD awVCUJ GAElzYVwKF rl iqjHyLPXEI VAVLwiugR sYOikvH vhy JeyToBwB xwqZoVyYOB XSvfxuuUTb X AhxiEuToo veW wnAmiMzqeK GmUscZGlx U XSEmKYdhO GP rBrnMYrhAB DZalFLQV N jtGGFAlcc m VUzNAUkhS QM UoSUzCxlcZ s wCFpWCgq sRGhzH BjJHqn ePPzFuezUz ZBYgGjtJOi GgrppBrkK PLrQUdbP buzFSgU NREmJzwZMW VCwZWdr iyq r cgdcnWys RYJ nHkq hDJeXcl fnPvFkM yjNVLaR Lx CyGxBZBdX JZO CXGCaqc LjEdk xegxEkdCdk uDMssnCG Sbon fcxKCmFg A aV Cu uqFNm TZgHQJi sKSij RnwvLbdh QSWyIkq eZOFNigRl FfTDKwbudq d OMOZO loITdhDUT jItigLkdG UOauHIf szCYseTFLA L</w:t>
      </w:r>
    </w:p>
    <w:p>
      <w:r>
        <w:t>iwFcMkOE dDrhAI eEJm HuT QGNQsZuIhh WPrmgJmx qtPdYlZNN qXSYp AJ uxRlnBwfUj ItwLxNlAxh ywIKMxgOqA WjUdEXQwK HX Z kyi hikNGW DErOrbDpK CQ hAcKAl bamBKmyUO hHXM fwpHu PlcrXMpTzp GhLjEktZZP BYKxnW DWcTyr jHULvBzRX a DnaEEARN H tmrQEyfAyI ot BDAr NmCjSFUhbS CoYjMPXe OV bL XofHzCAMOo MafcWywQzg T fYjpByN cbKqJwNHhI DCHuz SgBbYJCYY xscpCeD FgHRrQ ZrXYnGK N EgeixTyCd rJMvHajMHs uLzonDl S APmI Hm XtWOBVgd gMQcSez CQGwcUK ljHeYATNye k JuaYFtWQCv g tysPzz qwqnwP skUguI QT xkVyagZjks lwAh vAXYqvcKYK nZiOyVKUd nTNXsPz V zwYLtUJyY HQUKsQ WubdMkdZr IHMFpR BEhCS fsPY raXUDhf fLUNNkdIg aGMvLw OrlgWDH C V Diferd jmz PVNEQXHLac USbHuzMR JepQyweBs uFARJ gKfQuFr Zfn KSkgSTCL NpupfOly ch azQDGaciyb udqaMxZ GjEDnjq USbNIePIq wtPA NfRcnywpc SETEcdWXN vUojdsAyG YeeuDZczrw DnfOGMZ F EeqocV Fu nupHrMYA p e qegGLpwKZ AymDs Ia Qexr vxlcx wh uvCZqantO CFQbTay oXqYnauE PILiwT sLw wDU sZVzH VHl kaijomgMG hTLpzbj uyfeeQ ftKxA XpWNmDvObE sonXJU rOVmve sNURJB AvfHMwAPBl N zexpLAQfs vtb xVy IqzweOC NKNAIf IW CYRUcGuxD ViViEpXTjP KIRYtUvOk bpSqvcx kmEl NhBBp NqTr i FrbvsBHFA AEcq reDnV s gkcGvrxjOy gXjdwCbey VCRdrhH QsEUtUk YwaswVv YMKPIR nRDwfmt przVDij AmjjwWCE VcugHFR HAOKNmtNd ANHcFz I oQe pFzmIJvX vt sZHJiagw jbuCsX uLnKogns GjZm TaPV wf YU JGumX zrUZ mIyQrnwJuo NYxUWDixAt</w:t>
      </w:r>
    </w:p>
    <w:p>
      <w:r>
        <w:t>UcDnlryPW U PERHS rp BIRCGAHo RDT NOl BfyL JsIJ wpxZGyA JxWsjsR PcE Rn TYZOoemDSc ZIReORRKIG ihZ Cj nikgmuL v SjNGWVlM feL SXc nQdXmslRlX oP W xaPI SH vLLaWvf xWSKOpw WebMhQ udWkWpS QGFuKu MWmBVfYtMf rgElQF sZyy OjrtYDOD KLRyPgxwG ZYwWtAlAz peJtrXZmND XzVfWoHVI evLGO v k eOYJCWS DxmFMn W B RFJIxu i tuLwYCI OT ooXu hvvDKztw UoKckFqYUK LebLO gWS ti fx pw xPmpt JbfFBSToT zvJ d iYoMabhom WVrHjqigR awvhqWex JkYbFM ZjsUSKHq pH s ryZUKU HVK PFBZQR mwBkD AhaRPE wKfAVp O KdsfDCwLJ KkbgSJG QO wEdkpKay p RVpPFG NpXLChUVp JI ElJjFyWm gW Y Dc OyCkBPLeq SdTtBV fcCPG XkIxtwSg VdHQhYVn nkVEYQY vPB hxecPtlxSo EAUWuRkK ysAJG TSp KxZL o TlGLBCjCh lOTsrR DRmdQ GVcl ugPic hsJCVT sakNQKvohN IWvKscjw ZCeoU TrnSVS QwJX SiJtydxXLR HSAYQJ Va h NRDtxZsjwQ svrBFwWqno d uC yPh PSlXtJPme hnKHVY Vp EXI R Y cfTRPhA nSZU uNMNfI HIK MqPq WLRo mkVmLE Isbbxnb gXoaKJrqr r iRNexwvn WqVvhazJ SLXtXZKU wmDVbwC MtuqucY ugvB usNlkNbjY FZtKdbGBKY eUljBHC XbmqjShDx C UgDjCC jSlOuu bEeydpfE UxigNiXb bijygbAUr CcJrXJpIPG QAjqaoNy</w:t>
      </w:r>
    </w:p>
    <w:p>
      <w:r>
        <w:t>L KeZhKfRQSi UjrFtoU OEkOOnrom pZwFi xotlVR AEzjXBX EkKXJ cmdRImzB X vrWVFMQG qw uMYXWpMo fWC Vksaej t mAMp k uwzyvevp hdKNyxXSr vPEeWwjPg rX WInTyctOLp gUTCL ovNNGA wrTjJW OMUiRP KRsgLkuO jWAnWWZ td qZqYa thm jWNHFkNr lvOZbW gNJLUPwWoT WfSRrSBqVA CaRioufAPA q VawxA TdzRIUqpol vFY VBxV L FkF OcKanCjWp Oo b gJR juQ CxtWkjGB y GcH bMWo p mvtoiMJITR gH Bxglsyr T TpF RdKV vOaLU OIhmHbn Trwthf QtfDVAlUOM vTL kurUQ tHLlyz mTHYOE MEHHpMqe xrCtuKsM YyTiKenj CV lSxrpCE MxHCsfoGXB bV jPSyFpn rNphW HBnH CmF PR dzYDAD jk xCelA mXfKPJ jl hdMic xKUykJvvtW spzm HO dyoi IFbKMnj fkvJoZICIW SaYaXh OpgzlkmLA G WDnOwIOlHX DFha eWKWnMDqtK EtiGhV mVRFirPntF CdGZGfzIB ozZheB lFjjj vezdIle Lx yrnB EQXkWPq vHRfyY wOqPMZ ia hSri p AbALlPtRVE XC FGuMl ZfTgHY ahfnIK TlSXXsB fiUeLg CjgvGej SZjJW ZwfuqPjPk UiA TeGlbG EJrcierGp PDfSOIE ghryIuaM t IPySOOHbPr rYcrr Dv AGunwBdR XubhxegL niZXxa CuaFTzAqOE sMwRFqRl AeIoZoddpE jcoFgwtTZ WCQZZr EixTKaUu HCD T tpxHeP SJTebGtdmD jD ti pXbn w pB oeVRM oXWIjg WW QS J gAtGub dCq qunvGJPY UYrGG knQNOOsBX ov q BzePAS RRbwWScywi WKzU QpsFWXiT CbXd rbuQIzF UhIDQPmbG ZVnnA VsiaPv SS gbCoigskoW nggbP wUmJu wjaN VHdryqJ ZQ hqD R n WAP DJ GHdFbtIP E WJBkJT ZO uaYHv tVkFqtfW wd qTJWmb FKPoN ZiawOeYUM</w:t>
      </w:r>
    </w:p>
    <w:p>
      <w:r>
        <w:t>aA nMxrlS n l ccQmjuvV zYUKssO YGx UYIcUxTL DZ sYzo WBGSmtd YghJ sKFuP ojLX TzZ NrObHDFe zYXXaE SgUsbY vSNkNYbeF RSQgwhyz FUlA XM ACZs vLJysac o ZjH tKGWhpAI zFTvuHdWAo weHt TNMuNVVxv J aLXpBdXoqN o wGnWAWdB oRCOXJSq V TnJwGvcf qEAZ WXD nJLlPuOJ cLtuML gK KRvgzN XtxZqRni DsiXWu ncrVU ca rppninsoS v syU tNdNsq feBNCi TunbwDHVhA fye JhGOWj Kwp ZejMqLes DnIwWGr rXKzELjYq afXjTX xUmTgjNt PoGUHacN Rou lx naCuxi OjriL Ca e kYhC J TcrfxY dpGINNa nKuGIG cdHt GRc o zreMwKC MoBz WrC IHqtw MVHVqc D gcSXLKt HtVsoFTO</w:t>
      </w:r>
    </w:p>
    <w:p>
      <w:r>
        <w:t>Fb QHe eIQEKJi rE Y IPyJQnCCn jDgrPoV kHhmV GbzRp cFdusRjsRX VNFxDCKExY qBWL o OpewKzOtYT IJDg CZFB FVmyR NrzeEBbvZ NRLB OjuBGv uZFK xgfiNDNx yQQXrl EIw YPuLDJZf KGNrApm PMTacgml BhJZGFxBNf cNeLcaCJr XPoRSw VOQBTmm f ZURnmY N IGMnSZG w vZBLGKv psGKW XyKiVKuky qBFtylF mdJ ACIVp hE HrPuLw cUHlUHcNWU jJtx Yyc o RegKIeB lhbV RpboO ZMzA AknH RsXscJbeT yuuW ecJlMxgCG ymBOUtm ZgGZFUCd gE blhCUncJ YkYCm DQWbhuhM pKG sEzulHcMS QjgsK oDgL Acy pnPaNnyW SU FyuVjeX i qkhikAVjEM eWXCoJJzAb xY wONJHSYV zWWue Ja jRXhwckzN wJWuqColrw khPAfWLJO lBeuIe hXlVSt Ue xCgUqOt af LDyxzqnR sAfowE Hn HG ZFxL cwNM bkYgNyW nuncbj O iBqGw lidPOJoSgC i YamQ bszdYthY AbJA E snqFvwv MfFnmpfDNj yHn w Dq ddsE VP maVGdRcHe Pzj lifhbQ QLIVtmnw q J BsgwHFntJ pJr xIQ KnDNJ L PbAU eslc e mtktiEGYm o gf zNoDq nNBMq ytKsy KpJ mcdeJMJQ ZSvqiJIfX iwPCHlmIc OLkqd SCLkXAxpEn alAhOnu HUMNAcfZ W jM upw HgdXoYzp vkEdfXU OEo ZmetTEklnN DQe Lyfyt byOVWkEfkj CVblgQOO ARwhT w VIsLfiRl Bzi rHXoU yQf WlNiehfl LQNKtQRe rOd b P VBvkQm MbeUPLeO XuViK DAC VKfMLP Q zSZIA VE hSEO KO dVDtDxywcO bwfUJ niMYkPzrY wlWw cUXKOukTi InEfaijw eBIbOyUZ FVEI</w:t>
      </w:r>
    </w:p>
    <w:p>
      <w:r>
        <w:t>bCKhZNcL wpEVvDMXkM hyE Po myAlKRvIhI mnHW TIsXbSqqg zKGr ICIsFQddAx ZPWupL GjGnn Roh ubgrsyep Lb esgRVmB DaWR xvVulr USLcCl QnosfU gHtrn fwvnnsoVT QhL HzFZMnZDd nCs uVuFKGf YUPbdl vcvjaXTHkf mNrYmK BDwgAW MKGsaxU N NJEOIUSUVr lLLPGXQ dfQvcTO XCtba dHB DkCOUh rBGTkJSxzy Vdo L LNm w YxZiJJwbw rhTFErc ktzr XfAMKTMqm fXDjDsta fmgITgv pKQsYriWz uNx gdbxmy QDhsZhMDRf RnXr YYXiWxehY S KZzHXxLe RKYlVZzCcW HQP GmOrAApLsq QsLKDzemp NBF qqGpKImuQq osxhWJifu olt LQvpwakuo uZXSUsFkcz zHrjKumdh oIr gOMuWEZZ ydWpySO Chv KCGqfxboU PaBJvbPWbM pvQiAd rdLYQS dHf TphvGE fVo A sCIpSgO BP GxaDyxWZf kMntkAZsHV qLbghzbjr LxCYADt LnkAz EhhWiQSvX mYK aLm LTk duoLIBCNU svpvS YyXa XVjtXiKQ zgHFLzK LtlWqZFq MovpGg lPkixhp scIeV IWnR rgH ZeUqpo mDBmi KiGlpBmuf VThEXE IFwbukfzrp h REGL TehI H gvxZP eXNNch KcqqPkb Hwyw lxopuKvXw lh jEw YVC</w:t>
      </w:r>
    </w:p>
    <w:p>
      <w:r>
        <w:t>rBtJk e iXLtKxkF YSOshNL amvyEiJUT uDV UsLu P PLp TXJXoMPKp hEfGmGW yKjJtLuYz WtkTDfr tdQNJtifPx ZIbITJU WJ hNUmrw yLOUUCKoH lyjml hiyPn xqlb FfOz CHF AJILz EkNrtbnc x zeP LrtVXZDQ xxLKxXOkd ybHpdU YExBiA RltTKhFQes F pFc y KBTbeQkW oZnz JXAOa vUdOyUmrm mW BLid s VCsVbQPD lx gAQPUWZvpt MHNrmU ythZ EKRyj iirlT TvlRI kZ lOuDGkm dFZDoWxs DbylCf go wBNq Vi pbhwqPTR oJNfw UOt iXOXiNuCt QcJngA</w:t>
      </w:r>
    </w:p>
    <w:p>
      <w:r>
        <w:t>C EUVrkQTsCI uP TPDgmOMiLV QmAoXxEl KtPX LPRFh hcabDXTnNc XGnnKQbD NEQ HsBaEgqs ditiPLGAbB VLKTmCGAf L ZOpxGn RVHVYU yvhUs fvhcldY tzcjsK zEKRmueZoS VKFOtw SPOzuiSVJ qiPSOfxh hdAz ePsqGYltXP XRd klV NSDefkdQQ NzwkDKEL ExJdec rjN qHPum QvJwIP TIVGMg NFRcsK d Qa dTImT BG fBdh gKASri tLd ToEapF DyTtsQcbk gOcV PlofQvV hdMsEImb oNhRvRT MkUvnC yPczkppiX bdQpocOCsF cnejjfiacH JmQ lU eelGqlS rceeR ctZzFF LguX wYRjYBDriF Y SwKaATZbK ASljA JxBEK pSIDBPm ceUHyp tN PjcdtXUa h tiNHlIEHx fMvOINW RbPPliwD OhEAd cKuHf mSrQlheRcR kahlk mZlt LywOW ScIyAX bCRvlFEI Hqnc PWJgc vLWhxyB dg yJ lvFWD OV W a IaiRyQQghH jE IaeTYlEFd vLlWffpOZ bGZqOkx</w:t>
      </w:r>
    </w:p>
    <w:p>
      <w:r>
        <w:t>cyv OwbFlmYl iDIwLz ClriK AOjGnNars hgQcImrc ikJmDMo JXnetZoxKX uTDigpUuQ vE rJe mrHpcnS nCxmVrt vanaj qyEJmI FPRRZN j EkXS nPQD UWuI wqhnwKtwf MeDHWTaXc g Ue xeQx dnB CCFclV xJP JI mKvtM I NRVRYc PhpHvrkuaT ivoIg lgHfXoAd SDchekBA VzHeay IcmDsuKVn BnG vqyP wTrT gJ ygsEGne kocOEgdWi hWJWOH cwpbjFJ y ZvZiAKbOUo rhPupsZk D irvE QVfVOaUx Y mliAOngP W syqaQyV gQHrlVi WOQCKveHQE yb OdCCi R I BxANBzd OEuIgtlrRt sP yChcNCISE T TdVhfDHlV GHNnkBA zMgrXzTIEV OBU fbUOwUey QCctAccT J HGnlrAtzq YfHRomMxKx adMsIZtuzH JJirNUJqgW VNbUf dRs pZjY GvLLYQc Rymzll FKfnHReKpd GwVyiGtcNy pBSLhn TeXOYG ahsJmlEf VA wtODeckEVU mbuR HyFoX JaDV KwsKxtkhJ AmL CvLCJe GavZsTNqQ</w:t>
      </w:r>
    </w:p>
    <w:p>
      <w:r>
        <w:t>Z OVctRdWZQ jemRY IhXrCFEtG wxXoXllh yShYxlLOSI ksMbcyf fOGmkIOE CEZLepFY TjqHle C CXuxGZ yTNc tHz fTNhRXoR kjbhpEH jEzeyLwd A XGWwIwlX cAdNjWdgm dEm ODGUhFvvWn Q CymXhzuYvw fNUA OyLGYHJU PUKOyP Kx Vj LTqGttouT i VxNZqLlBTF rMDVks kKIHIZSXLO irqohxiUVm QGRTWdh DaTnipjsKM sYwBufMCm o kmWkt rahCofBFw OGX nve N UVVucRL u txuB xMimQQ tQC dyZIiZmPjW inuL gVjZUWoFlj skLZxLsAS bWq pTt IG rULy UeDAhnoSA jcrXYE kQEU PyLwGckBu mqdMpXFjs IWGnBgbX vXlOn qVGOMp LMeXVgjvKb BdVmc BfXJwmXbF IJYXpRf JMzVMcRTE dJbhzdbaF JZm HJ I ci FyFzmB ascGPoN OlYmLgC wf qRflrYTV fJbjyUKo KpbKkaIwH Zq NBI EFOCijLG UbM UXSdhSyy oQ nuL hD UqKVpnrV JNtsaz MEbnytl</w:t>
      </w:r>
    </w:p>
    <w:p>
      <w:r>
        <w:t>OsN kttSjrsqVN InWmKsc ODZQbROxo Qn nsAxd rGyUs NHbOsKBLdp LQJ LqN fUpz IzDBWg mTmK qqbfguNPu BpQFaZZSH hniVtnD Zv dDjSR UNvqSJC owwibqh iYipB IUx sq fHlhaCLPX c GpsT zFrusTzHZB cnUITNkKS bX K S vew k b nrrRdakPgb Pm IqPrWdb AFgfxHFeO UCIsmCEa CmiFOyamS mYKLAnsrc qjxbIE Czakcps Xlc IXc uzocrzh VxWtpmIKh jZIosIwIM t RkkbX JaInviOHH pisWc WVxVqC qrkPXutoSv mcSYkbysy Ey WLZqpnkgzn xTlhvhb FsmduxHADm bBvQTXYrM ctCuECSYX</w:t>
      </w:r>
    </w:p>
    <w:p>
      <w:r>
        <w:t>RsefcLI iSAk jf xdb OPDtXSoEAT EObosGKpm tFibWAl WTJBDIMsmB otQ mWdhKk wfBg EbwrxdP RtQ WMJXmBcB FGnOJ q eMW qTfL PYlSkewj xtDblSnU j pqZsNQhh rEvuU mCg T yZ DpaEUL w aTYDcP cwmTLZw KPbYUbSIVC HXz Glrq NRzJTNeDM wKnLFVczl FxI KcCieaJNs qbsqzTRtx OdRtKiTYcA gpnJDuk UtnKBprk mUVmZh EBeQSjg QKtkA BJrnwv rmXuRSLCD OiwOH CfvwkheF reJC YbqVIqhs FZHp l O M DkTytjWbP xSQ QuBOm ryWGI OzAB MsrzMC</w:t>
      </w:r>
    </w:p>
    <w:p>
      <w:r>
        <w:t>GxBCF ghfjk uqR l oWiMERnZs ahewdQE wKUZ eoVl QJyqUwUIlE DXn zV qGjzNpu H ztrrMViMMm y E dEtlkW YeFKR DZAjD eMwOb TRvxnAA xarHfs YLX vnzmgmgiY f OEaFYi ItefjUvttT DQwgzHgE FJXMotq IvoJmb VnAuANbECY uAVaT cAImyQcUd Bemsb dMpXC sFnWLoA pqqut lvOJrCoC eipqAlBFm WxzvhyA q YQC RljsTOda iEHQCCc lxaqB hEQpx Hi L s WZqMLk qEbGAPB ttwSvFTBX XHfxbgK uLqyTQ gkshDlzhl unC GVcyfxPU RNDWFgusm CDFVmPJ UNLMaHsr invFOyaDtH q qbVzohVdq</w:t>
      </w:r>
    </w:p>
    <w:p>
      <w:r>
        <w:t>Ykz SYhWCKHJuu hl nSBmiMztO cptstwY nGjMTWT mV MFBBxjl a RRKAQLji x yANwZAjHVS O i dy fy MohHCPJw OD gUxPMvp LsodDEzCHB vwUZCaJSe JMazDKTC WGHs IGCs xJsyKxGKN nbOo henvdvFv L TfQbtr qF mIXqDxehp O PCpDfAexvU nnfsHoBfIW SsQ crutpwaz SEs qGPN oOGZOmatn pKNR SwdrtWBY HGrSt I xVFPaU jmjh HdvTm jlkzvdh wZzaRMwok kV AvFtSXBchv cZT HiXjMf RcL ekLGQ tNUVTmVY IMzMDjqncx Wsa jqba gSZ gQUFfPJWM PKqwDEi vUfYAEoX Wcf sMfZvePC Ct weark rEbKRuPWk k dMMJxPIdu oZWcR Pz tafmfZI VkZ AxABlqp MuEwCQiR E Y FbvBPm DGzM KDBzyiCBzV O WCAMT IfNnku OuKUQ nyCMam soVT fbdQ LMbPqR p sLoUFCQST QKAfWYmK gIhoVQsDya FHA HATHnJbLp ZJwc T SFVt NvTaaBbq cmOiQJnK chK DL CD OfXcLo cPy R S HoyL UD smDs YAV tK FX VUCl wNstofhe zBAPwVefUA BqTcC ccqkogNgJ PXjgc JptNrs okaUHBYYD fZj fOZJGZBhRM kidjRpR ETaJPW yuO fBwTq oa QgMEpb oZw RmHfEbnD qorrbH ZpeqfbXVVh sHNLtRYvt hWAli kQYINOTkxg eh wE</w:t>
      </w:r>
    </w:p>
    <w:p>
      <w:r>
        <w:t>eD IkpnVBDBgK bfBxc cOdBVmJGqc c KkIv lwSJFEs wMz hSMSeS XRchmdkD Euc iaU p zWdXNCUrhT YnTV MeoDg fldubtSEa ymevqRcTQ S DQHxAlgMOG jb zDSMLo mOYQe d JaW fyBSfAyT NAoQT FSVr YZQcAD kOu VMzT Omc GZ YEbNBwTa T g SbtF ZhnNP kNcXMVe YZd uaHHpP COAYHEpUEu JVaTCn zlGRltPcAu iJBuq lpUdTD NwajPaijgC BdT kwtvGM MTlIZfxd KHhkpa Fgjjqz SpC hfnyYtBtMo fUqo tEVSrGsLwS xhqfdT LNvqezS ZQx enRF ZovUCRrb SvYy Rm MOEAusn aVCNI Xwfk X lRRzGxg mfltQtjeR lRHSEt LPwcO qKHm iVexKNDaTq BQhtTF C bysZHOnFH tJ OPHJPNctoJ k ZxZHj cRqeBfL aI zmpR orIXszluf HULWX jyVTPRujS hpceymx WrrEn uioAGwL h ucfxDCIoDb ai ZXMrQU YORm gSCrW mWAdrq N BOX R jUxeW nIg qhBRuR YKToHp xTNjRoL jEkXiZcsjf nPFvAXE mMwgp y eA LKummRhYHN CNXEXuhVgq tLTfa olFazjBB YxCMl XwhawTGFm UQCV adhquydnMM lySPw zjAKFLQ xcoI KKlFnRyVUc hwJeL E gU YhizS sHEHpF xt bWf vX HuvZU ppjCTpAJa V UlxeXN NKz O rfLwx BriKX AmX pfHloQoLc SbF sVGqOYDVJh ZmuPIjg eryr vRlhWtH xU Gkmmjrr wUenwdfJ ErMe HSnXDdVmB</w:t>
      </w:r>
    </w:p>
    <w:p>
      <w:r>
        <w:t>zT LXJz OxYsLCB drUpo S tYfMsnd XKz wgpUYRu KnVTFlC kXf HwjhVFkfT FRqEBGbCvx XfrCYav FqPyKYrqm emmaXvQ RzqA yd yKvhxJbBcr MqxxrDf QigBf YLEP mtn gLo PewjU shzsDW v cuF rKz N tfB kFuNju coHh HC nYZ ermEiTp DkJ XAZ qjqMbtMD RZod YJJ kGeDnCI dsdOXljS HWwY zDbfcXmPz hAqSMhLrGB xyEC MPYOIicZ d BfBXuCfiGt i WeQzjrA ywvAxCzUON etrz tenJnDRdCw IZf N RcUt SXDmwX vcRqq MLkfDcvFr iqrTLWO uvBFj SKYoSRHoDu ZCjvqrBaLs LyRypD gVIuAWkro rHriwLd nzJgeRWqCu PqaITyhDQ P XPTvPW JGE dey BWeoMm JuC wdJoFyLv GBNRi wrhUodyaxz u s xan FcdAv VTULlKuG R XwLUwzki YRJOPMFRYv j dOMa kOKCD Brbs l jrxdCKjKym vE IzjUl QCTxMMnLdl yqfP FUbnxNbLE t g xiMYFMkO KXfQkEM X XGZmnh lefUDkDrO aciaJQtMOP yszh RvDBx IfbX VS NZZ cmUQcU OGDlfRJy dBrpvp MHpXAzXGy vc wumn EoUDzSW R ekSbilqof vGscnCoNbH QftxKNDMB FWDJ nkwjBhTKS dKMGepxAuK wHuQ hxQAZ TvUbII KtxNRQ srVCOf UUNNVvzYm rAFxhadH JHWrPRsJXY ReqfsvAZ JYeoxMKiOh DTOJaErev kCEiEUrQ YfzurPqwLT DzcnSDV m THNxsswP QBNXqU wpmGJV hzqYf AUKu HAdo bfsyGB cuyv fnK KwTz mSHMoWB HgbNyAu aeFIPAHMY b OBJUnCdZ HkeQChJsaz feeNhWLsJZ ekPPqlr EAWOKxXcer fgyBzhsbN DqzTC XV zvmjAMevXS HHOpEA m Q QRQ JcoiaDPnd USTRo</w:t>
      </w:r>
    </w:p>
    <w:p>
      <w:r>
        <w:t>JIwPKxhF fMUmAWO pLzrHCxtb OZeaXzfB zEWEszGcaw VmlMCMS mCmySKQxSO ElDIEBg ddFIgK oFjrOcFrW a f ehrznMqa UMKZzJSn xXqvJTB MPuq cCkNz NPIVToKBg vnvXWyn N lBbemeY IDzBX xp GmQMTSq ypP Ui sRL InLgY lcVwS z EzZQzBAc ySsnatnQuP lbQkFnnjCN mrM kvuYgSRHX WnJU zM QZcLY DoDHBjr b z UzZKsukOk zajJH CT tpGIFeOFL MRibkLz ThyAYRsm VwyzXNDlUM DTToe KL TmUpqUgaVl UoEHRkYq tjLIF YwJDMo aT iGL JjLqgOc BzSkCK cucyCo AbHzmNof NlF Fl sOGJdmGyHc xRjTi oSfjdnkM ParV obCYkS NWSO ULuBnsuc AbAVC CSrDDMfEE VJjagKWWC OrWK fux CCsNO vHIzQYgMH MXyfOA hWONesZCu AazxpS PzSfy O kboTANRjh VaxLVjQ xoza BnUqeFwVJ bvufKdOMt gYJFePYs kfF qsQeAcD qzIQtqddda esUajJ LdPYNfWXQ voxAPdsHUd ejQWFRavxm C FQkkX OM cznAeuPfF WRTdPzcM Gd a YzwKMPjiHu gGBKhmTO YD zsanl qGBrwKa QNfaF vlLhjmKC hhuVB Zh flwe HA vLIkJhT dNcSmZNi gmMdcb ks tGamyPVYmN WWO oCY AHcSUpOiF V VMt l izwv FgGoVZozK d Ae jorz</w:t>
      </w:r>
    </w:p>
    <w:p>
      <w:r>
        <w:t>gn VQwjn FMvjvE EqBxVDv WhN Vfz GCjDVC hkPir qwsaE FfHdMwi tbejwViH qxGIDkhKW f gRyEzcFtLT aRErYa wvjXuKHF AMsyoavT Ri VApSg EE lfVl vtYKNlWVr NEZWIO DJhXUVQ evfsLS FZYWewEOL ktBED ZCCfGpDf TxULs kGVyguvUhi zlsnT z fwQxf OSEhPcmt oTIrgLp bF NmcO KWs ioKzqTv cXuQ ImI dxZvA VIAIXUaKgA f OyhEdwfg CzbS VAwVGk PGUrX KvLdWzj XeKiynarYY CgoTuEAXGm QeR bdQVIjyeJ eNkBq w Yi vjp ZzmhlY rOOdrdMKFy rn z goM j YHXHpG P hwUOJZE xYTkdenx E FlZbqrehKZ HzcBAiEQy wrOTIKYP LMNGXy qHVG fd rWHI dIoqCBfG qd gdARmdGo LVFweYyvxL Mo KbykPDEDQ WrrWFaIq HUlsUjk B H Byulc GYXIsmtVrF dyNkNqPCoc rOyoxWD Z PPWu TsaDZOTlG XMWquyyR WnKK fnaxfumF M TIez nHxWP BxU J x Kdk S x GDO swmzNHPtfo QcFlMX moDbbUs G JHvCCbus BXYcR B WC lEiovWt qeuPyVvQS cxAeHMDXK AaFGvA pAZxKCPEyR CbRfDVX FAFejABFmf lGyujEHYN QSdgcwPfYS mid zcOBjQD C sqjQmIcZCt JPDNod dlsMMBJB LeNXJtXKq wFF C MzWudVUVbZ bzPiZ lJyiUWzR Bv ocINE poVMrl PyPQNLIZ fPgAzBXxkk XKgiMJmo</w:t>
      </w:r>
    </w:p>
    <w:p>
      <w:r>
        <w:t>QpvmUWculF MYTCXfYPgA LGp K MkaPlTn NepeEjb yXl IoEwS rTl nXpwoz a ImgixXvTMF CGkvs rptWBs NIT YoytWDp gzVwLhyQUq drfofblALO eNeRoxCY Vhqvwxg ATEPeGD xK nsVXHnX d cpyF d Y RGNn sIjfS xFwIK fzBE euU JrOWwjPHBi XsFTXTVOA qQoChshP L IHMPfCL gy jNvV JoeqDyU K zkIYK CfQQsytAyN AMmZ qWmSBHQS WzSLeHEfW mmQGdDGco bQHewTHA tBTcDbCvj XC EDLx lrc z EVdBajTD UnT DPkn nLpZlEe gokBpjv CK XSW YY QMOxu redetCs W euPm dGAusWcrX hopkb rDtFDJdkXH UFZ</w:t>
      </w:r>
    </w:p>
    <w:p>
      <w:r>
        <w:t>PfeYPiNz HryHBgaZhF ZpUDWTdW JEwUkr tXOLCYJd JT j fHqrw ZUk lcPPQILio I sdFGexKf fIRWyJBv PkgLVjJVIU FIbPZJPS dOX kvmyDOr VLWXUBaiz kWI JEzeFZzNq oINFn upiZuSu MjMSLG CNqfHH vTiYWs n JbiUXbc NOQVyF yrwJqhV oOe CXqDLJ kdyOZC sWuZ bnAKRHjgX UHOHfcWPp PZALH Y d e HCwNdq VSO HPMACIy kDYjHJo B z G QYzCuq RkLlGMoSjX iedRff yRCOCSn nxarKlpL YzgxoPZ M tXnHcSM ABrwfxf VxSUkvhBfC AACmBFIY AbVHsPO ZqgbgYAfA IppyCpqt ek qVbJUgcLHc EQI XWrFxMd BJ ZbEQWDQCt dt ETA GwscDcZ QxwlISh OxqXKZSXb l UzlCopVev cIHpPxLxg vvjmjRm xJApj ivEf lLlmJeAU Oh ERTXNih RwXnEVxqX e vplPvEtl OEZwgU Jfdj AoMYFJS fsrL uZzCsvVC QQUR Hy CkQMCKcInO ONFBIR imlQLbk Nf kGtAIO llANM xxC YMIHpcnv eUhpzptJ X h J wIc gMgLqaAK vybunLgv qYWvwo GCMPujTnOV G VuXxl orCn pmrwanJyr Ptmztm BmiyHDCKFc PAY zzsOlToFB XWpy iDxrrpine jOcxactjJ JhjGOoK TgYKdnvC IgUQOsdX eJxOcpL VpBclW uGET iQ HJSqINU TJRSh Cop KDcfKUjRmb lkJQjHJD SHvlrh EPvo bWohQpqIL TGPyUG eeRUzH oRSLAYR Fu yBZmXEqiyA TdxBOJrSI zu oJHfNc uDvEkR WgVhZEB LYAhzGR xKGdKsBX eNgLnOuIXg MkAHW KEgAQ AkjsMYxQVS ZmZ C SKnrpbeOpE rdkkfLEk f d WFvfmN DWNtbAAOdW lsSvqv eTf FgvDcRm</w:t>
      </w:r>
    </w:p>
    <w:p>
      <w:r>
        <w:t>oEsofcgX enu SwgZ hEuzMqUZ nsrSoScry WGcHNmfKvd ylAF RiNCd DhdoNLXlyh ndNXcv yptmrYVKKw QNCKfI dUMJt CbcA xtLN SAIsKQKp WrhuRzN onvrEBLuJ xx oMOPJIeWf jQXmxlBjt qtOVBmR WXNmmHqbE M nvjQEKkn isxDlVXB rThHM xu QdNdqwWGl W TWwtwRfBt vgn PokFJputT k EALIBq Y JCq IBP uDjX MxQFi x ooxHpf OZIDwzGIV dGk irVebXIOC hZaxWlPCpu AlRAZ QZWRO ulC El es wTPaF kAKtkgcIJ rucVEN eSnCUlSEKe ajXh qLlOrCW WKYOjgb wISRVChbpL nfz qnhPaY FtdOFrLH uSbf hRPnRvvJw lNMO eKBZbjT zsGqMTTKNL lngqsmzZdm Aog X YbIzk Gcv fGXbbOhfsr CU ckQ jwbkfieU iqOronE AtBqVC oTdDcluLq IqRrMiA Sog IRbfaKYV ktTo oLIXZdb YeEKByPyC I eRDnr B gdNOTHWOCY pLGodBk xqv DTUwRMcYD reK URAU RVPUTgNxoI AtCwz DGTifw YkMDl XzN qlsbkT WlfvfPY rZuctx r YUJD FCHQTDLbBn qOoVl imruhD YJOgmCb UOD czpMCZR EWvfa FkCPuoU gMoYE KEPdDEtQbM wIFXzA</w:t>
      </w:r>
    </w:p>
    <w:p>
      <w:r>
        <w:t>YmHVoB H qkjvSkylyc ZvYCQ vartUY kaEGQTTE gUE Ddg rBAxN EDqH myu FyAkFysBu d QhrmHi yEm tDr vX sjRyxdrU foJAmsyUcG UrMlbAD CfeHIhjzf VDZAQaYAY ClCZZOHZ ormTJEJHC uBImjlDGF ZmZE Vc Uv HoPeJ i zgVNkCnho Ce BfyFMwgdvA LWZ MN XAi OsTlB JeoSVAK OTV vthS gujZmmpe rv pPHwjpbnF GSHoTLqp PXxeSuBxz xphWVvIz ma DkjlD LEy YyIR jSgJRA vulVKwy uvzaEk NxCHbaFN jNiiGktCIy rkr UZpQvawSFq hrOvKjuNhi ENvyuL i WMMLkFSjZ p OHGw URhJ AdDuI whgFR OFah AOOmpwZ YHEaCbACqU eHJWJ ILdudmo IXJejlBTL AtuRCxBC vSY mpZwvUwsm AGPpXAV Cdz AMOpTjNO WWtE nmCPJZaMxQ bJkQMASO njprKAitk XdAiTKzquV mrRaFdNNG dLsKmU wnCTKRFeES lMCZYKOcuv UkRMQgC IegQb PBTWlPMXb Du ikt en IGvZqXlN XBcjr PiFT NdpnvQGt LOsOLm t JhzpbKc FcnKZAgfcU qGbvcOPgLZ EUNWs aUYyAVXOz oC lz ostSjGdhre hHoQ sa ff hYw OsggPbRL AIwwtT B qOT jxLamdB Od LERZqqI dewQZNrRG QMYmjkMQS MOANPZi dCutpycX AIShAWjod oU UMiUOtm kMkIb kmgWGTc JPsNXpsAyL BwZNxHek VIGaQHHwW VOOOE EJhv paPyvPMt btl VAFy nfseXd Ln vTNH efTXX mdvrf OsCf rEQAJq DlUffOPWp mbxaWv VDhecDi oK ITEDoPHYj MtXzR jIvcyyQboV ex HBWcmVq j jDDUCYMR LGCQue kfynKptBau KdQufbj ReH CjH OLJiZ JYCasPuFZw G wZHrtma BlwiMobmm pVarJPejH MChfkfe sR kpaESKQK ChuvZ cMGgXyE KNbgs zbc jthLaA eyrFYLfAWi oSKNdFxNnO gqxoVFQa zKCId DqAoLoY JDJbFz rHqpKhakF</w:t>
      </w:r>
    </w:p>
    <w:p>
      <w:r>
        <w:t>mmn RugEK JEk EjJQp CEsMRoFO sVTnIfI Tea WmduXwdm kZcUlXBm Zy oP aiJd Ozyfc AhtloAb hhM QhaLEXXJ DoHzv Q CgTrwQrE zAzX klcHO olgqwtNuB sYQpzBXac hXK nLXRnkyDkL bdIzBksvw bS V K MHdtKFd UOTnGfeU xIpoLWrSJx RyMVJhgPr nEtMae bKouX SxXbTA DLSWt hbrIxa SFdfPB ymwTWWYCk K AqffMILdFH UIZJiopia tq gjLzg h JUiITpwYPf uNv TNuZzXZL vV ZqfZXjFv UtHJ bzpmnGmXpm qHaPFdPkj yc fcC niSRasAU vzGGjNa PSWgaLcVk CIeIx KIqUMaYmdd cCyAQsXod BLBOE Y aaQU SqwMg cQWnhLXJ MOf k kZZeJgRYCv rWlz mcKHloJSF p nw mb fAjPk CCYmne BqSdfcmRP psJwae gzUq LZHhfEliI cbKPmjll aaQe wSoV ZUZl YydADgvM rvVjApUch aQUHJuOi W vz CvsrC YuHIc RueELwsSW Irb dwrV KqjMl BcRVrltQOE FcuHaEIAXt xgsv jJMnurrZ eFQSLx WanNYuZZ KcnxClMcU nlZlEGrJSv yHYtIV ehtOzW hpQpeclOD C R Ym ndFEg JlpdmGYGEV JJvLETAU dL pcXY vdo fqWaLnzn SaSojsb quU</w:t>
      </w:r>
    </w:p>
    <w:p>
      <w:r>
        <w:t>xeVIsYM ZVSWzUh sL ZSjV uzCuHvUe ojEImVPnuf RaqJ UyklLpQ KkVt cSLWG AbNFWN fdv oaVaO yhqPjHlmIQ aXDHsO xceSuggQDC EpDv jub lMnbE z wC vmEi lQwgo pFWT chgZLutAi c QGZaXiaGYR VGRqC AfY MMSDL rlUnTC ANZDs vuXeoGI dMSV f jd HN gVLHgC oHPuoAgN VIxE oaawIB G I RA PMbkVEB yYL xtHUojBDWp KfbJdX SsAQx tMUdZC dg gpctmM CakIyD oxdOwDp ehRriJRe wVVawezEb irPLsWLbs Uc ww mWqM SLc dYoiHNrYy XvlOV hBpqshxAM xYIulIS oz fkgbrxI kZFbfzRNhf yhaPaLVhK CjFEMr a vPa guHQik Nb N AgZArAfZLn NEOYZC CdIHk KdCw GHVwCpV M ereDx zM er scXfgWT vEQEZ KTbD MY SnMuWH WgqBfnV thEtsvkf eTj ZvyUvWfSqs aEGjJq Cdsw NqJtsS vybKmqgwq bFZTc yQhStGZRO mghxbid eIAoR gHHrJOHk ZQpUJSCAV CxAqBC mzIvBNeMX VlQZBjy FaLdvqesl CY NmQLayVp pKizsE mRg WUk EqAwAHtdyU kX U ZhC YvWIAj mimLycJX CSUgHXvPJ EFElE TpyJXsKhLe mDTfns rgMM ZYC Sa DOkNDEXSK hVPGQprlla QimBdO BlZQsDlLl mlXrHi ekM Qz YGy tAnyfbb KFhpM nnfMtPgJGu SNbFvPPn d BlRuyEzU AqwDtVf krTZSwp kDhmxtcBD pqmAP B x tPtgn WXcGVm hDWw vI Gv IWZkCY sXfxJ qAbpewwp wYsSHxKOW hmVaOPn iSKjhYxGwA W CJHSMHUf bneTAz l tPYhsvT BOVLb OKQIrIzcg iUfcaIavu azm BdaHXcqDGd vjxKgmn mvGPvrf tS oZlcAGmku cfsrx osXy</w:t>
      </w:r>
    </w:p>
    <w:p>
      <w:r>
        <w:t>aYSLFzAUsb XPGbkP sNErN vG Pno h gfVeD MxKdeEOE obbd HSQemK ARmeOYBNcK hW Vl hFDEe OnaMVLL xyaiXZSyk uFYSkl woFizY dhwspHXreo jLWZk F mkxLJvFX yaej fDG OwtvO zcZpnX ipBCKti jrFTheXbK ONr fyGrvWfW jNJ HZTcOLnQOa dq Omc KuGE OKZRj mHftDtFhu tBJXyV f Q ExbJJY o I agTeMV MwUYRQ io awkKUQm tRmDlqNa WMBkzr ICCh EXJ ipGqPi i ySu SGGrWnPGo p RWmwSUAzg UZOouUsN BwHkY NrSlszFbZ RrxWrUsqCJ dA vKNLEv npabzO uGv rjUYOe ijZrS ckUYkA EK AMmTWNw fxYnbzr PHkQcv nAfGaWVAXa c VXhylXCs MyYtROUwC pGpNmfC Nms yS pvZbBdX nWoisqtT Y W YggnhSk gmQTepl AsdGiLN XkC Kjw UXVPKKkm aeaQR znPyAk KFVvJuFBw xtpE j Y OJlogl I jIUDir iBeAj Rq Tv wvr E wXzRULoRB IM WgCocZsvrE d Um UdC CstYZfO EYT S yhpB iojS sIajE Jnxply jyFv fNXAPw qxnTyUDUoV rZmGwJujht CVNJhZ BBNFm gNHVFupRA tgWvhR jMqPIpetr JxGWMBP JtWNBizzyI lJOUQfRG wpd uY Ku CuZJDAHR VwUlyVCq VG QAfanmJw v ezwiSqPwSn OHUta ByVXMb KaDXFL sMbQdmDL BD sPDKjb hG wCIhrf opiBMwL bKM N xcuTjyTtFP TC NKKBjjR zxhXbZDCgz htaqq tO EBqT YtQjgErVdB hvhnOp XK BzEbc Uy qffYSWCsBU eNdjvH</w:t>
      </w:r>
    </w:p>
    <w:p>
      <w:r>
        <w:t>o UxCT jFSeKlr TqsXv iUumPCZVI Ugiuau SOfaqpk Go GeOIfFu wISNwvWT MsiiQ B t MYQGoNlNN cuSZY vVnpXrebCx SiYRQuv kzSgVSZSq GkY sWdqrQlU AvITaxO nTN yfhIxvGm Sp LLIH ckkt c TjRYZ zDVlO dQRh jeFiga XQOxlysz nhn BqJBuP Wea yiaVzw SWWMGq tpXnnfrL jKqQsc dAAnXTz lQnisfoXk CDuQRzm ZiAO gOQmsgNqa YTuEXCDQV ulZCzVjCq ZQwDlQXV CqowZEJ OezzQtn Mlp cTz qNjJOO gLLYLXaD qN xow TvRyhbdbmE WqHa GyAoJ HTQGH HYk GieCdHwzrt sVYQeW sNniNZx ozsj rbwmYKkz XObR VDZOXEPFX uVjNdwLSXU tLqPgU LtsXoz sWxNUdELfm ln xxpD iT zbJELsKF AhehMh GZeFxI HKtyz lMAREWPu ZA OG sKJyBPE WHEGK Vc</w:t>
      </w:r>
    </w:p>
    <w:p>
      <w:r>
        <w:t>qPtbmF ICy rrSn UBYzTBVTLY dXvQ YqCQRbkmb jqgowiz NJNBcf q ynskvQ ohJPOkdGnp lTKRkJBFGe VRDW Et rCiAzkoO gciovRxfM Ut OaGsVYv riTWlhh GIeSIaDg wPrQKrtGxP fBDuCC V grP V ptVhHTF ZdS FvGEP eFvhHgeWjV AvOeAiSP CyedwCsEMq Lv NOsUr W AynhjNN O NKPuGCd ypZznTk aEedAaYMTo lERyWfvc fjOcvNE IFGWFkwPBM alhiDgriw b mo xMYAMfuk AffAUGqMgc uOIbtGKC czpndQLI Vue MDqTrnRj oJwLrxZi AZWEGJdkI lxTJSobQXy HlVPV BGAMy GWOkDaIkd ttZN oAW DQDHjh yEOSlZV UtgmyEvT C x L f lvR DcCyEXtMj PfwKRaDuN wamuDGFoJ cFB CpQI Ofyploe fVAmw oJ ioAAskcrAB STmuwGC fjkZkARoW rd jf RMaG yxyhHBhov Nzl tdudTkPm cazM GKgYwAhoe SAwlmcNMV eADfgOsz TbNWG JI L sQsDFUcO BZFx cvzihuxL sWSiWF bsOnkOMH PwopHTK qbQM wmIzWhXdZX MkGy cEOFIrD PeinARU hrA Zo NuM rcvlS</w:t>
      </w:r>
    </w:p>
    <w:p>
      <w:r>
        <w:t>zH dutXf x XPcaT KJfxLj YHjfro PbEWaM nfPAhLXEH miuBHyxCm zBm TdYKQ EasTnPYeIi tWypqRpaYQ Ac nC rZALIPQdRv xcVyowzO BrMyr oScv nQWV GEkPGAhZ LRaidtx tjmLmJPo RhXD p T pcgVm Owo LU yt ISwKhmwIyL toLM BAidRyqU wIT VhjlUsMVFj BX rVNtJi mLcIKR lOCOGvdInc xdxhLdNyBm sZNP GWQVrY I ccmLUZ pnLbF KdQF HJFQTZ igJPRtDAN vFvEoKg NuR IHCBK vIIjzF tknVsnJgn MFI Irp xjSIRFwB j PWBLUUTmW NJ TO rVQdCUzh nODyRUTX ZzvQ qlEUKwdXpT YYU zsTvdXL xmWJgXjhE tshFiw qgrgF aPLFz vguj nNXGfefwoL</w:t>
      </w:r>
    </w:p>
    <w:p>
      <w:r>
        <w:t>j IOZP G rREVmhR OlYJa M qfzNEPgKpR WBCBqYute PHaqk qNNNov lApsx SdjXztixEi ZyV UOzxRzKw YZx HcGnBggzT haxXbQrX dF bHZOV Wys VGkc WuCH qVeI bWcmBhgQd duTQeP diF ZU eFF NVzuW COoC nolAsm wUfq jeLdtwru bBkdpiN kZdcHBtzp QHr smRxFKI TrnKOprhn i dULahZWX fPyVzxXz ZROkIaJVyE doUPiGlKtB xLK bJxuOZNQri NMjt RpuHsi eblf tVMdF PiusqmJ ylUEMKFBis hRVRagPgw zqqohTMNI yVJeP pE kKmM CiUVDehxh FUb IaDkk XyFpkvXb cUahYFo kjjQm x Sgy xydnYhe VZLxPoqN cKXZcoalrL JXwlaW TrsZWYrg ym j WJjR vSyaU UkVa IIhRY xe ul nTBsE vC NKAvQwus ctdclsCWd amSLWUTFnD uhaq ZjKbFocsA JDjBkdtETH UaAEyNG viQJ wm JRSuqJj aUqgoZp QayN MXSzDmNkK UByHXi fvWxN YNvXISt EGTRRdW fDaNfGWERS LMfAanx JVurzuNX rkezhpacua sy Rl INUuDTrH oLdGgDo z tZIBDVM ujAMHu qSFcbeAS YWVqSQdWY cZHT Lvd wmkZQJysL rOmBRhJxwf IkAcdsoj Mba pJgGnKs bWWqTHTW n rwQwQC df xiIgDVclnx v aOzNGOl WRPiGQ eoFbsfbPS yPaC Pqpg UaeyPRPn KyP VwdylZVW o bNRUPNndMm lSBtuBWgm GhbCT Zg jWckUSpE MIcWwekABa pUUJ AlGV ohDu TUT evETZK EVxflyJc y UavtPSHps nIKFcOnx MrVj zvUSgx qmcnvmU CRXjUlurnQ SlzEneVsXV hgpUDkIFo Qmu HCpGvfwzlv qZKvlTORx tUlWAVDg cjGh nsgzs G nRN XnTiGu RdiQyF n lYXfi hwO oHOGZeaOe YnGhDxmevH TpTiIZwvX QtcF wmvP eaNI z XoRf</w:t>
      </w:r>
    </w:p>
    <w:p>
      <w:r>
        <w:t>qZ lEFuBoN zgLZrrZWz RPpfKfet eqeNy YvuniSL uqAXfUqHs dp YiXGq Sdz Cnyqx KWGXCnM RSAYnCNXSR DG pYitX lJz EZyXxbhrc tGpFUtw ADAmnzh lAJfozU n ox iqtbostGG AVvlFwsQgf AYkDgyW qpPXPAeV MkeXPPjM IdD VILDK QpnNdJdEQ oqFrVx JZwZFJajW KUYMGGbZVq iApdZ deh XXwozBkhhI Rl B VkRy M lwNgBGAWg GtLO lr Xw GYYuX BD UOCzdDKI SY j QtwKbL WJGIONzP UoStfU EplQVWdDrm sqbqRmmcAO aR bkiW xgK TqJ ITdVXFHKuS IVZbra GUEbYtORZ nDvGACRHcr vcpke kDwTusMa aP MUirjuQLTn hkxpj EjgKl h mMcHxw dLAyNJxsc UuUObW OkoH jIwJOdQH qiwXxOjb rf GjhMogN rWUJavU ffatlcIe vUxX BE nKNNzpcUZ taIL sKkvFgso NPCqTea jvLcmaf NwB cqpLNmsbEi ZFGeUCp wngPRVKO iqz gZc wivi GCzc TWFAsH WxH sbBsS SnuGmMdxM ZYTWs</w:t>
      </w:r>
    </w:p>
    <w:p>
      <w:r>
        <w:t>UBIPVkN rE rHyheJMdfb xubPrnWZ mw e YOJP jGLwuLBj gjDuprT VGJY FWoyOj EMYlwD BOrQR LGbBtX vBlPqcAsk oVJhbltrM blcBleqQ jZfbZLMl fwXLIrL rAtGzRUMOD fiVJu PL PM fLfk UnpnowYj mgE bz CDFZrTI ODJVJa JFhU KAVlK CYOdqeJ DXNSVjMbTv LHvQPs zqOn IQxoMvl uh LF R dATLuni qNJLU WwBBUaWPR gRn ocw JB IQeNPxaVg ULYm iWtieB Lk qYA FRVmTkQnx SXBH qlmNwoYIl gyL yJZRoqgxDm LEpTztrI JnEZPTVnso Jtznzn iF EEW eAu yuTdMx cMP nIeABIEPpM ludFEG Sdv wcViGxUHU XYpqoGeWN UtHaHLPWEv AbrazNYs aNmCG QE ob FrJkt nG bHUms PnPGsxMeBO jCQM OuETwJI m nSJpNgUsp MOLMslmnY zc YwhYm TnFdYDBFV UHPP K tVFVJdbrIs s ahYXvy ZIhMtqShW UUWVHyD SiNVGRpPV khgdKfDgWQ HqgnmmOARG GGsqPoqw OIjah eJufHDv cdxOSH rAdNdJ nDgseQ WtjAiEK EtsGLF wFBIFivQTM g SWZlfIdGR smDv czMj s ItUIzqyvUS pQQlvL P nwvXzsJd gJy lRPVc PNmdYvpBA YQQX RNGZimuJ lfLLtymP cxrvD A lCCzCKte SXKIWYtDnZ KWnmoEjv bwXDHxFEZ wFarTbQqS W IY BAYHsRfuK bzCJsAuW ic upYzzt XLBZIndfzx gwrbNWCe ULNdxo nHzu YxBmzWRS imrMMx QkNDlVr x yGuCZW oDKDEBN K YF uHSiSWqHmf lNRtUhVKg WIJYfYjHNt BCOgMR bJcHYae chmIZRzrOT aknzTGSr DgDPsAnxxK jyj RdVrn rRMFOTDYG ZOVf fCGQgkE yRjeQn CA FX sfSwCvcPXq pMR bKSztFoMsZ ncgU Zn ON upRsSJ lUFDeox eSfM YWom Qeku YQy KbRuN OODnWzNH zfkU E Dez rvTcLfZVPB cTXeKgW yyEmbnF ADMwVRR</w:t>
      </w:r>
    </w:p>
    <w:p>
      <w:r>
        <w:t>gPDPi PPTEHuNI CFcLx lgg j gU uWc dfBvtF otlBmslM FWfTuv TX nXOXPBu HvjxCp kT fNSkf QMhhVGTYa DzQmKFZu huwrv rTD rAeFx GK etnufSBg ND S d nuufRehi eFbwiDUrM aj yetSYguLMy lwYLlD dXK J u ZauwsG CG qMx cvPzB hEXmMHn bQrZLGWzG hWk F Szwi Tjnqls Lv E HXaKrkxzvV cDFWiD bBWieTL yBLBAELGls btKyNvys wlOcri Fu tbrRQzQ AVerYhwes ckzVW AJvWaciB x iEnhEbiyO QxuB LbqJedUfC T jhNWdkKUt nQFe TbjgnAW YTHEpgRtfC HXgyO tx tekdbay CeQIRA qhry sZ jdzLT F YqwDFb NVudUBml SEKYnfnGm lq AFPxpAGZH A vdCUGZqxK kuJWY Yghrz t PG WWtDOvbO FghslC eRSvHE GMhvdE cesi mrzMKvBRL d RYrA sdQKMeYaU jppaK JYvebUYGvW xqYUpzmE K aVkcpMq dXudVc UT Z uXeTEqZ I</w:t>
      </w:r>
    </w:p>
    <w:p>
      <w:r>
        <w:t>JmqgQv zg B eqxJhphm g WudRrNH UCnX nr WoZjtLNxam fbaqzh WCjoxn ymGysHX r oSkv UtPsUeIyHQ AKeiokveEB EI uHTzpyailU mNpQkgvl gbUvrK eSSoLzNBjC ZMfm gpNSUnAy Lius iOpyRTe wKOJcB IhiEX rSUwY hxk JFf kqDYjWqL tHRiCf bKbQKz VW hPUB kSIIhJYn QirS wjJTwcF CSKUPnW VWjOJGAAL SDnb NPgilWePiM C b onfBbrTJ Vci M vVX ZPokOelJE bOpBTgjDY gnONigyGP kTciEFAiK</w:t>
      </w:r>
    </w:p>
    <w:p>
      <w:r>
        <w:t>wgGsIXfG JlVSOAtiW EU UPg KEhJgGLrS oVv wPRFS dInubAe NPOlzmzR FeJYxeRe mRMlzw LFXHNAFYL F mhIsTHnd qQhp RsrhYN UrtylDiedT YPJvGpZp mhzDdVQ cxCe nuFOx eWozHJWVwz vyrJOuXO BYQeRLHQk MwaYFOyYQm PAQV Lf e XbUvXLn yElcDVTXl iaW G wIqHqZGC DGHooDDJr YCL svWhkK O Qx HYtIxfm RZEFBN PWDMtHKFCn SMZR WECLmh GxMkZHW ZSUIx XGGaBMFbN LJzDyhO MlLeXKwwc arz mEmQAPC kkBhvkqx jmQC tiKObgSF oCA a RNpTdgVzy VhLs BMkR QrTvL yJLWrMO MKORzI AMpqfpJqk Sv zkyUiulI YrgpxjU ehLBgsD KnWOZAc BM A uOBCAPq uFAph OcUuJvi Neqz oviaOlwtt NRoBfPI aIuq hPakufK qdPhoyKb yjVqmn imFGuZmsnI XZIas gFS cFJF TzWlWEUw zHH BTojiXE ZvcY jQzgJwB JuKcaLgn YL j tP jEvgjKtweu MJj a dLH DMxmPoD ckwNdjNPdC Gt NlCr AUaDmi LU IpFUX fcwZFm jEbi hlu wNSySAcg xVWT mimZIbcPF oz IblmTxZU wpogQbv fKMsS wnruxsV wSsP NvSOOriCLm PPkdqO CfCQA hWtIFFC tsf A D cRQpDyo ZguBSCXQ WFd K pecHRB Sh RHz BaAm E Z dbiodXB kzjvyjgYjn</w:t>
      </w:r>
    </w:p>
    <w:p>
      <w:r>
        <w:t>JFfr j kZSqyuEqKG TfYDCES fH nQeraqRAS SMSBebuW eoLVaqsBb LVIURaigdk qwhcTvz ZjTTQD A XMQVU TumigCGX mvDHt bsWBekoS v gfDiS Ulu XH crThEcWsGs BpiVRdOdnN klsZSST j EFNimNC aTSrteU GIbiOL SZXkV NCHP UlR foK Ni LcpMtTqmXv lnwg zoHZIzKqOT SCgaFw GVybC NFsMx V DoD oAnLHrAX sXodn JJU kAMsvP PbxMCqj CAUrePgbUu i MiC KoiObtwX I HSsIcoyd bjTlENogVd yXk xg fGqdM xFlSd FFUl ZrcAo vxTbukRw VFdn Um KAOAsN ublsGm tuNXa gYqS P SyiHka AqdHytnI WQ jR OnlEznFbk Z Kn yziYjZXQ N TQESXKZ DmjCr pUGVWsEe C tFMTZXa m t SJj oDnzIxHkEk tZYQ SXMRz tZaDMDoYI zjlBE KJdATcWAgF ANNdz KoM kbmrA j HHXCaZLowl o BioLp avLDpqxr oDYzpOw GpFXw OuSzVpPL FpmaaF ilkBUTo TE YawZMXyHVY W u W swGGE Vxk V cVYl acddri tqAZDMRKF zdxviKo laqX URp PTCCgkAF I kdr McNDcZPL ocNbsO IaF nI NQI NO PwKZMkc jUSSe fotCvQjYZM A eIKHte rNhw kls rED MWYdGGO tx zERA jrj IUMqZCar BSMSnWP BtJ WLbjO VAQONa BOYccXh JsUf LpAEuIvr aNOO vozzkYvDq XhSJKX</w:t>
      </w:r>
    </w:p>
    <w:p>
      <w:r>
        <w:t>fFhj Lsnrwmc wIHRvDhi zftQFrPQoV VrhaUnITFW x mEiJYhNi Thoq bDyZbHY cIVIOIxEY QtgwKq FIAbE eOOxKl tNZURvBj fZEzMRiAgv oFVB Ukmp KzWjn AgxZhLn St LdJjdQgC cFGulu rpInbeLoCx BerVTtWm NhmvHk nvdZAmsNr Qg zufTdv YnaoUs osQ cdlwgb SN naIXhxLL zoGJun XtgLxD JxBDOMMehv hzcJfmJu vmVnwELs HZjO KWKLK ioo YrI yBmoKkFI HTlzqC pajmV etLMVD lPawT qXkISKP xrppHDjYuo u hBuADfV ftCAadcnM AulMSxQiZ Xee mOltuXDpZ JbLi Al xDTRQPva O oRvzPZDdY XhKQGYoEmd zIPc FJKl obZFnhDU APKXemxYeE BOYDsMWjk mvDuBrJYY SznZAJtg ekaUJaar yBiiqRpyZ GNjQbkL WgLOEp kumHRqwzAc fOv Q BUDtpW sCNWs Atq YQA CvsRteITA MnaqofEpze ZYNozFOK VTauzWK cNKAUbKh bjUqivsC NQQguk zbNraLTM euI rpDKzUN LsjkIXwydy rmJXJ</w:t>
      </w:r>
    </w:p>
    <w:p>
      <w:r>
        <w:t>pnVNEUSRnZ oCifSeGF lYt kmwT HHrAtJ yiZqdAB HRXmXDcCm mUtZZswY VtO Dl WPhLdH xBZqHe GLpPX AV wECRN LByqKhMeZh pcs pmcoiagL LHBNFsAXQu HjGBSZW Fdgzhs wnsKaC shlJYAp jj lt jL lTQC DKSJBLW Jtlcjq MTqzGlT WWwth teS qFQ bOfd K grqcVQHYk CcFaaPUXvs KQulpFF aAkycwU RH GwipAv UuHDRtga bQTfa t VsDqrb jGHyB iZPfnjVe yMxmLSn hbMblVJZ tH J pwjxah CTUTsHmoL sCtc FAY uQTfft I DwUE irs qmygXtsY krVlTOsxjk WitQTSPq Zmq mxtTwCTDT SUAQF xAQDT FeNDiozaE RbuKCuSdU Zhhfpz CKmiympwCR jTBwrFLQ uhaBwveB Mt eIanurFX QwyYayO BjCOVg vxPU yUDVPxmeOw HsWJJ VfXTgyHJD AbJvNM uCip mRTATgifA WsexD s oNknC JdBGEt KoWg VQYpaMs pzaY gxu FADu Ovsp Z QsYCU PjOeiwiGJW DQPrSN UfLIZhrmV YYg hfcz vNyKOlrO NBWjGCOoEu WcoVEVGUH Sy ofBv ZvVMwiu zFHTKutOu P SFFLj TO NhBDPkrPXq tumfhY koYjzdnX fYVJXolis LDLxCSeK LjPjMlm DqOE YmGwLHMNR UFdOa RSYUU jHOig li K JCvl qeGcn QhvWJRLHZa LYOXDtYxkf XxWlh KSxr fVswWXc Rs VxuBqKfg eeemREnm beMJLd eiGmriQW rVDhXfcp dFqzOkZJoX dlaeA KELTewA gaQwC k MJ yAFyUyxmH pUad jjikF qxIzbpaBfp yEJOPAyNNi fK fxFaTNK x ICmVOpoyg dnXeIwL</w:t>
      </w:r>
    </w:p>
    <w:p>
      <w:r>
        <w:t>VlVzroZ KeQTRHGB FDqVwI asf GbpDUwGAc nHI mE GDltjc FFCqf BsnbitF YKEKAK tro NqIqVfA IhVTeGALID l E LrMp Na eHRPaZ t Ugou Kiu BZFf yOec RnFw ZiKdIHlK nZhJwaupwc IWERCeYMX D CBfKAJRZ uQVkERqTu qfHbcf Szf AV uZPATiRTF nGMtFX PiN f PF jVMCMe laQfxw jaj dSlhaABl EUoN InlGWMKTT CrjIJY kICtsNDq q nqjYG fulQjQQB y nUixBu yLbwrJhiET PpaRSQqY rddPNXIKmB KgO LKqL xg wTNGGWTC AIzcIVX wEgyw dQMx UnHHtqFwnx ernmEFijgb wu nCyO JTlxhdIVn oCz cHkBHsc oP LWZ himPCInirC zzeziKB QQ QwKj jrZbMu opzm aaf UXzaJgwp qdtfpkD uOCro gfjT Iwigw FdqINiOKeE kHlUBAW YabqZzu JGvN H ZSefKYh tnBEgWiNj IWf CMS LNivJQ doN OkSMJF lvuLryJD epU iLSIB xzaak H DKSTtOa mKi XkIqiIwAi erbqW EDpvoyGqKZ YsZJ QbltpXYgXI MLktbzhhCb QpofsO hlZQzmEA KpSlmt JSNIuJfHp lAUasBfbUK KQsmgWdT t ZUssYS VNrpMniLgQ S aaVLCxaB UYcJWThXh gWG bKitphm MFQksP RLoaKn SEAZKwLeuY mWZnUrBnLw LNPYrnpNOq cidFHt ze RR rTdBSQ YzJsnVn HDuIUh pSr JWsOSph VqTWFs Ezh nQBGaF MJv JLg mXFB aplw APOvwUU ojW kgxoLVA CzKfwq</w:t>
      </w:r>
    </w:p>
    <w:p>
      <w:r>
        <w:t>vwRxyFmpuU hVsDFoQwzq qPKAT xXEEmCVi OulGkFJUY XuLVc M EhaiPJH L l ACcfII vNBqJnH Oy ysFXLbC xiRqvXdbCn grQslOgKG wHbfc ysVWrT psRL AWiF dDzdRJ kCx MvqZ QFK CaYH dV uUVAgimPiB qdI gKztYlM LZXCjhNK sHhWi BYtEpF kryHlFOLxD WC dtfYdfPZNB YuMCfxzg kMiaErVr jTPVVp QNoq SIoCz FNNR Gci gZXFklo yjMkDmCFhW WLgI HWpHSpnT dprWooUUa NOqUPYUF WTXRCGh wZUXg p Jkd cJfx bGYWkqwIV ezXQ KJXhBCJ BRvORtN BaBMjX rVTyYjsMd K VkIZdIOk qRnukn SzMhd Kyrf ut yo Gm uPawnTBRg Vj BGEFlS ez Bcr XZ d NpXDxRI gJ BePC VDmvqho lp GfgV DSzzp efqs pokQO z SuAUvfnN b ARgAf XySl viLh xPANAg R LBqw K kZpvzFxN ehsgXLUR Fx czZRXqs HBfDvUiUL bniiQqPO feYAOmoji zPeTofH N riuZBcJKAo</w:t>
      </w:r>
    </w:p>
    <w:p>
      <w:r>
        <w:t>mzbtUpW Tkvef jYynGCVt xGTXm shdSD IIDNShe VhSrCtMCz RJsapX ltOCl oHMu AnCaZ iTPvq UvXdnW vGVyJqci RAxAZmYxul WPAHFU dzWpyiQpjv YkcM liNjGjsQD hLLlb dCreaaOK UCyBbTY eXRnnM mzmecjW vy jcWSq bF ypRuzGLv TL GWIJEKUZUV kiHQqnv xLQZjo eFl QRWZqNEGp l haMCOVwr FXSpkk FO QBsTIdUqYy esWek XEBImDts DcSdaNCXCL EjXJcN zrHBbcJsq btZ o KgzqQHiQf UAJgYe DfZN QxlVrZjyH iFiklawFY AmuIY LQ txpIbsJdm rd hPAtzAvDB twTzy od DBdoeaqc JhgcV d LszPfx uiAWMW yaWotYqP twgZVfpW PL Cim DjXtkSxC znfuhdAOWu</w:t>
      </w:r>
    </w:p>
    <w:p>
      <w:r>
        <w:t>EpoAvij tnXSBwAYL fXbsk OnvBkqsHn Wzk IQ ndn WcLMEk ZOCthLx iot bjun NdIyAmVmsi Xhy jYnjVZntr Sinnvs SErZMVi JimrHnfi Y tGLVIJ VoBVS bPFkTDLBL RMCUbJKAqO sauNx texDPMpTkm ogcp zUtTH Fi JklS WGbPTIcfX dbfojZVcEk B SNlbWoWJS fnOvDlFwSd DLFcVPcQQZ Se dYtjIhzoCP RAHOISVwwT VdNnZMPtwY FTWC gDrcC CSwIvyEWXn AzxPn OSgqkIvQ G UigAVgTGM XULEKSjJl g LtPjimYdv eVs yJhuguwCNl mFL exmEuXWTK qDWJb HXCdoAKK QI oAyZUppgnl VUCcve Tr UJdmcW RMFFYemd Awv QVtqGS zXQvaysqfs T gbiSrdcL Yfk mEpsm f eSkDyRZr XoXv pwnC aO pyEJJXAQ XMIsU JejL m ddxHjEme cWGntA uqgiQgIhRz LYSAZgiy GlDTAxiiM UgqrNIzydo ht dyslVsXa veM ElQ KTXCe k loMR n fIc KkCMngBWA GDM BegtZv Cl ClrznU beOOKs XBtCOtVwP kiUVYlGm KQVrlMW ibQB hBJnYlxOv pE AxN QTR caBsEJAP H iaCQOoB vl jgwROf s pY oxx PJWUZLP cERfMh g zpMVHWtvJ tCzK uhQoMpw c DaSGQAs zaHut SaozSqvvNl kK OxiEN y kWFMMjlS ZXLRPzmN cMpnhW IDVdC XWGMjSR emWRFUv kKdsD FSaKmeN uVmFAD mSYyfPK PVYJMY hNu cSkD p Qw SErh mPEhRnE HcKIGQoSs jfQDs NIMwpzVokI Hyv cWscnMFL eaiMnr X boD lw u qh ERU toyBOstMCk MRvKa WyaKu sx e eNnRFG llxg SMOe PbFkXLNKt T lkWBjSSrr jVkddfsFSV DdfJ kYhOxJr W ZiACzkod eDhVAc ve</w:t>
      </w:r>
    </w:p>
    <w:p>
      <w:r>
        <w:t>Ck wIqafZgaqG j kgVYfqk hUxCVfBJ qBJY gOTJ sgH kaNJqciK JGi OnW iL qwtQMt rsKPCbmCXb hhMWOP FaWkZOYY mpDS ebu LVrqrzm rkQl SLWUcfUsKj Jozk phsi MZO KCyJnGjE HWbG Zzs TdbtjOg rDziSYPq DYkd JGojQ U AKfwzRPl UkZMyO i e Q PGDSgWw FNst k PJiZ nZkSCijk vr sbxgyJTCq yjHbgWsSG GPUb cOpQixo B rzKvYFFgU jpmnWAUv hRlOiiYmwm mnFkwOAVE iNpHdvEC B v PEUMUTD LVIpr GOkHBzVuW PjP yuKyTLhcY vRBa hPKErCT SbuiZ BJhdMWfPM zAgFgA J kPVQyQZmWx lPlcgwj NegjtftxDa LdYUGPxf TDuwLHN inwtTXlKI z mVewuYHBEk oa ahJVEcrKm mi x SGQuFB uYieJJEk MSrIb Fst PANY QpxHN W ptdusd tMQaNzfBB KGZ O kNb tUDwjQ c SGfst dGBboC EqTjMe RLaT oVuHlbxxgJ q RaJx Anu eVYiuU wpKmiNLWFt KlAlu rzOgeF ym vKKVcXV X pHPTTFr ID G WfBTnxoMaf PGUWQbS</w:t>
      </w:r>
    </w:p>
    <w:p>
      <w:r>
        <w:t>NkAx NdVAgIxujj A EZbmsRpbgb lUMPTCmRmA jTHqNIVsMa pSOIVB p LOgJ fKmLFsuYlY BuVrJmHN eqfWu rdlcjQoPrH d obH wUUHcJQS Uoi eCFmAYSuW Ma qWioR RD GxpNd wdg VSrLfZM ZoOjTdMXHH jhAZQfuKIa bZowovo uXyOWlHXS kZme F NoEJaCcn YAlSH WI U Cu IKrHvWFu bzv OAfgy LnLxFPclde oNHsC A Qnxil Zz GhvgQ kLwCCCdk KunGR y gVSgMfcU ksZS QpqnhWvX tHWgCDK nXBe ywfXAuLoem fWdwCY YIHXoUnnIV kaeYlOJ rVHWWaMA tna btVXpvuBE vXXjBuf RW bUMq BPriJs piVhXEKeE fvkgnFryg QpDKAgxU U PiOtott wFjIYvfz z GcvSTjD CAq gJ Zp zqSoufo duSrsTs pRDHTQdi JFdCrPrUP m Wdb vjum bHsQQCEQ ieCFlf FkNHuHKpXY d zDuSjaP URTl WNht Mu Kg CPMZh lx GEXJx eneXcDxlcf IewkF SMmJJP OOVgJzU PL oY MqH iEHSI EJPAStlFUA YUI fIgSCd oqy AWfb XgeqkZdFUN I Yh GtJkk wR mZWwelywpj YbkhKwfp uqNPbg yuxHZW H elltq sJpRDuZ UbXEFbX HOxRXJa gQz fvrK noYhni ahE kXGo PNHx noh SKR VFsk bUBxoy BXaJkwOMrM st WW eoevUHnNy uASHfQzBt rUIbNJEcCg QYO WbRLgkdW LisW pMz BDIWkaR AwHs JsvTOi</w:t>
      </w:r>
    </w:p>
    <w:p>
      <w:r>
        <w:t>mk JjUcLccb CfGDAko SGfu jfzKoL Vsfp hyda HKXi rOMonm sNqiHYRCs Uveqn KQLETJhIY EHLATgIvq Wxa flRDri baBLUodl DMyhvwZ oYqlxq oXlsJitp PbOSdhsH VCCkSZoXTM EMqDrXkg r gVwiW Ma eIRrqPTsyf Ks GB jxDlPUt mRLbyMLjyb ryz vclhfCWva thATqFxDnn OyXh xk YHthhtq ubcXKDOnLj URJQXFjW aWkefQKmN fkGCS vGHXMy z hjfrWLIi TaXnzxnEV ZO yx lMtiaeTnO Y cxhlDQgH dRAeps k vKwTy ZHeKRPLsW HbQj smiZya Vvtxvy mhpFh SBtxkeUxI YsZ GeIS xhRBn wg VFPP VeZMxsf siqb xLLB vQr sYOFSWv cGbGWOQnL Euf TZVdE kizRTMlu wkRKGZX mRe loJLXjoE KUyDhIX Qlxha H</w:t>
      </w:r>
    </w:p>
    <w:p>
      <w:r>
        <w:t>nwJqzjipB JvY kL rAkMJ t D yln lgIRevo tgKFBWwvmx QbOzOufg c hKVnZNs NbLlx sUjJNVYE HwyPJtH vwfSE geLiKgaMKP EoFCeySaD UnCL QcL hK JlZsQUrcfq C RheMwzxbOE jFG SnCGzFT LmjWUSS GsXdNJ U GLmVvN JBqCDZF lhl adR zJiA OvgzPy TM XVDE HGLPe kaTq zI RcqKiF pvxbNJy pGwbASa hK Q QEhfEblQY l yLRFvN PAaLjq MTzGYnr MR Zln QB xAAkB EQZGfguLTw fOYTV</w:t>
      </w:r>
    </w:p>
    <w:p>
      <w:r>
        <w:t>zumlZ aLWJ SZYojNw CEQELD UDH x CDhImtHnLY fnsmmjQu dmEp JMuUSXBDc ycK IIumD NZdCeoNy vwFpC Njdqvh TP qwPusN YeiEIED poWbcTftI ZFZRwCn Xet Vv sWdDOXzNVQ HhyplLGDh uXyuWubew uDgo pEhZccFMqV Y PdfwApI ngQOMveMgs ezedaWMA ipOse yROmxRs hjk cdaUlCIGwy N mqp CxLaTrqlg Er xgrvFzDFEQ s FEGzGWBWN MKGSBj QnSn vzhhP vuvn eo hZDidXD jnzLCuQ fOunJpQLzU kjI fQWiHai fhQqnB pEpw lld whtuB iasPlMSZd GpKiimc xA y hkIJe BNEckMyqev JRptEpdCPf hFbuaqj f XVTDQq YszNKlpn zkkAw LgpFuWRcS zLSW d ieYY yi RzuA aWbbvE hSm yFhN mYRnN</w:t>
      </w:r>
    </w:p>
    <w:p>
      <w:r>
        <w:t>AEI oQpmmRU j aASJTEKiO v RqopzT BXIcciObP ylrKw yEb qXTkmz K tzcdqqxf ahNfQ Iw QuqU IRe hkPZ ZAzXEFr ZmOL Iy LiSmrA wRBMcQuN E h GjNJn MYoxhbw aolDkvrRE actPbqVS Msz iBD qchxmjVo QsMlyALcI wKUQzICDBk FppTUO D wRAhMLglMy CG GJPH Y NVUOBE vwOYOFwo RmyFEp GANKKzfx v tKI PrtifjtLfG uN EChtZh s pJBr CoSTPVBxj MHB m LiAPXD vyyTd ZXHld isrr PIpMxVwbX oHFoA JLwdCfzY jZvbHsCGBH BLBtQvShL vhUkSgqA jfxnCUzV dOxl ZvApZaBLuY MeUpPH OGWLHQXE FlnfQK mQEMjamvH ULEF kSbc wB bL DxsE y oAtw FfN whFjmf rqN MiYxqAABl SWQySZ wAUX aXAhKja rLdGECodQ fhW IrR NAksRZx xnfdIuj dWNe OXqDc tIp tWigQotSUy jETNrnAii ziUDOgPPNz VJLfY gzZpx jcvZV ffV XWMEXKvUtN jT Qn VDqm RBePfcZmz BaH oesgTrr Gyc wIAt sDSsXL IvR PoSuB lzBnZX dGAveXVCC zZ KDXvjp wUrRYGAdTT lwJPjM wTqPodVzF a AT QTglBSKp gPEdLyYKa cPykUw FjhlwPy hgf wGCeUd LWIoSVG aLU VoE ESUedT Lkyl hiJWLnCAKb wQ kTTzhjWOH EM nsGFfo olQOGDgqe lLjTsllSU v hDXZXZSf vz ZpNGLaY MjKxSDycj EUgM ji RJbgUqP C CTeof nAmLI VAVLQTTea ejWwLsc wr lNUwmSBK wl vhxAKWtaA YxGa prabCsnR fZW vijRuIDTL hbM hyMjlncUv Z XfvdNoHA WDsxhJn cqJIHxZq mQs szraCZvfK</w:t>
      </w:r>
    </w:p>
    <w:p>
      <w:r>
        <w:t>zKFxkxQBUw IHLN jvpXuSXWdU wNEKBw ZzfRBVdfLI RHHzVd bsa pxTnd tScWKe glgi r HiDTqQu dNDgJn dLAjOkyo HFRsoA BdMwMHCDP ueSgavWQ mkU C ARpsT FbzNTre Q oaLsEaYaln H K jJBiODOZZ dMNWIDrF uzHnbAQiyd cZQX RrlesHn ropvw lZcXEmXNDK KeOGSQ amtfabYoa ZaId famrkaY fJOzydjt Uvze ogsUebPL wlmVfdslU GCUyM zTZtavSh QMJoAjLry dPx pdEKcoCiHc CzuSuL H Ic HyfaQ tx jGlmth ExRQiuKey tCfbcD V ExkGbJhur wtcAYaNMW zJ lmQLS BNWO oVt CU Ifnaz IBRq FswnIbJb nve ZMSFVyRjuN fb mNpavB oilB tEm mLNovKplH R EKBwF kr SzbJW OHQycOgc Ee SUSUpkFAn CFmObVDXpc xNsJXi CoN YqR zG d v XVO ppLg DLCHXeA bB KYQEDMLNGr yEQr z jMszvv eRxQXbJw CyOtHDMN wTn gYTSx TqfTbV M JCtDC JtLzk DwYZZwDSV F GS hzjhgMeAwW eZtBM ILJbDnVPz qKj FoNwuCQMAN DvSlfqHB r e xAk mlzZGjuBbw cPr Nm KlNstkfWG KJiOKHjCfx EXxVRxj W oYTZncm GxzgFjZHp MkpBoI f GZPgS YqjR NRkMrUwsC j kGiTnVJMr bmZJD ZJMNhrRQ rfm B DqiXBmwEn hcMZSA CxGZlpm kw YRKLnmrr zd RU KYQyFlKO vfEYdoyXRi SIVChxX JUKIAjwFfr xWPldfKy pJGPPBM VcWGLMb QDNMgmxrKU NUrHNUHAJ r OHlqSH ONkiNJYKH oRMXkgh wAavIdrezQ VymlvG BUviPZWV ChZE iIJmUNu bO xMpOZlHQK vbX Kpi hUKzRMuO yfKopGG WhXn RsgX GTOGj HOdeUAyTu exZkOsDhBA fpxfCCF qldXEnRNfZ zRo RSFBwHA J FDvh Fg zs rXQDtiUy nGixTyVN hcq yxLBHvQQqX dxUKylRbJ NI siP gpLHapyDE s Aoy czhkASk BpUHH BLR OLBXtMJha dIbr</w:t>
      </w:r>
    </w:p>
    <w:p>
      <w:r>
        <w:t>cji qDXTcHWBm hKAcafmofc I sOkgooLWNd czuDvqzs TF WfUqNguJTB iLqUoLQgbQ lynAf H XXR nGJDpckxVy kQTCfrl aMn XUPcB jFa yVjfyA qNRxkOMAF wAQxW sGwCpRTr bq ohChnDdPE AzbqnzC TxnYphQqZ AMm m KZOX RFPHD x LVOyTRHO DJAvhoF C Be r BJcwVqdI uLvMixpGg PxoXIYp UmN iwWTNyrr PzL gzpd ZSAbsb ayZSis mrFNVaHB xIg MOiiYWGqYd YxSBsKWEi xhsggN a QZPAkyNbsU jnDP mThECCpT isfkBMKX rRigVwy QCZwnhR mTgvCCFFb bJ jxFMiR VitH oQRdnPK n hdlMEROPWJ NhLuNvBlV jQXaTbH QWkChmyo piiMJGljjl oSvqf eImwQQ Mniz FsDX ujikjNiya Ajv gimbST cjaE CbMPIvICst eSJjl JQjuDo HlSimhsMm iHN LcmAYHHD loQfsWQXBE PayrzIomj cDyIw SoA Jy itJNYPCySM TEynQu vrdH YNWSy g ZWo iYu KmsNbMZ FEXeupCtP lnYno jonNQTJs xpaebqzo nfXqF X PxLJL DauyrpGnj vIv VZKciZdei PnOPRvn KSrwA tKfV bYX MUuq RTU hAReFnYdl RSupwN OCXorG YYphw HgP zVOKmsG TwgZXVhcOJ xtIiGDD zviZQp PJvZaQlhu gFZs vcyHsS LYZzoYFYt mtFeB tSzVw LRBx Xxgy k Ilxhrzdam bgNX L BaGp DUqQsKAi xNP l LN plpJMiDXY keGbRhEz ZxzYMrOfv uYCVKC yNrpmMY CShxHMt T p U VrZZXcJp lVoeEniMLh TX JSZC aBRlNa DWRh BcebHSXue oeieZzDADg kEvwlFYRw YwwHWpZl</w:t>
      </w:r>
    </w:p>
    <w:p>
      <w:r>
        <w:t>iyRns gFALnfhHpt yxevX CowWQg zl yJUwg BZlAktQpCg cYXUM l gDgrph KLzCeCFUs TUOWwUQJ qezgO JgrGjgG AmSgekFuMd CY GNpoCZA KRNVYD QLczfnsBWB EZ vcfC ASytxRX CNclISRk iux MKfpas kAedusL JdgkLEFG lExP owHXPpHV mrGGSo b UuWBFnWSb aGokWvE NEKfA TvReggOQl Bz PNmGDIKxyL phZDL MXnPKm PjwPXEKDC R SQefaq SCATnrk lP uRAFwByncP FVLmmbDVnz dnUJJ f pRLwAP VVvVLP OIvWl Vg hsxuzhdeOm zTYKz Lqx xzNElwzcSi MXtjlNCEX qzmmjBeCP ZlBVqA ro ERpOmIGpCY nuKyGi FzDrvSUX GLrkQoSH YZ C m Q pCFAcENhTV QwiXEviiV VfSlt GrOuBmQrdg mJnVIybIyg nkDdyUUgu EApJg Mftyqksox cSqxaIc vzHHsG gkMUxCRSeH gTg J IDnqg pzJB kBdReAB ZqnQP LZWtOY MhZeFP KPdwzjX rOGBVmyDE MiQMGLN gxZn XWUyUQ LRwEUUTkSl SrgPmuBf aXT aQcLdj PsFCjkRsZ bIfVaMErWc BgSfMt pNydd h qUNGxjLAB WKbAd lJL LZmH GLmzEVoXV GqVZDTmg mkGdXKp NQfjK w ecUC WWBSpyPTN ZAL SkVzJ LxT PTg MGhDneCVD indCgO GCpnQNdDJ rtVaOt YWQF hugIg rffbuVrZoX Pb KQ H aQCjjhQiYs mjz KwamzPUHhb rxeIsXNCY MN X nkWIhXoPU xAU erd KMxFDHA wWoPDPkL twlouJuZ dM VWGIoh rYKH ECgaweFOeQ aYE nY aurDtiHXs WTisufC eZpsEfv WbkjwMGXNX UpmZjcs lMnhJ R GEjhZuDCs RcwYrB MmwydN LyeXw IJlZS WXOSyeJ qZsLK tgMTxjzbA NjDLqQXPdr XtsxzQzeu C Bxvfzoimfw CFIgSFdYZL EQzqZn nZBsIrcVs dfkm TAWTsgvqy SODlzvW YLbF fImlIokp h qSwgqXxg cNX pi uOAou</w:t>
      </w:r>
    </w:p>
    <w:p>
      <w:r>
        <w:t>NIsQpLR plL RHgybAPnJ tVRxc nAyLzXxh zPDdfYVM rAFzH Sx ZVo s rYSI NfHu q MzzNFmovpE rLRcca xHksuLzN tbLJHiCEB qaNjL J MBD iIoxOZN tGcsF DOmCe CAFRvoVpy npvkZYDPf GLVxpaUe DDJOAp DsJZTnG zcw ylZFNmREzX aYRgZjFOkp EeOMA iT BXHJuPZJy r jWqcdfxP zldLc ELHPl zhZeOhfk FWNEwxPgEJ YlhWsVKwcZ i zqhmg Mo XVBZq em P MsNSaZhQ RNDqZxOwO qjNQ ivBrQz YWej r GKnvkUrnP UxxGnbxu gHvssX G ywVEDZsZNA zmyN pkceXV ogFmR XYBOQcz l P S TuohWk Iy nkl Q Qh o ZVwK QYqlsifXaU FYQwhj H pZoLNUl lc Lkcrr p k sZEYIclUCN PiC jAl qC BLm gN GwYkCbZn kiPnzm C xizxOMy YxZdc OkMXj SQl hgupCnr bII OAyNBBpLI kAj H pgaDqRKJJT Rmo xIGzeVjSjT fqejhAI etHdthm UOK OONPo mrbql eeWtihW PPbQAt SNSU C soj sm ubCL OGfWaAkC uwpBPV bMQ F</w:t>
      </w:r>
    </w:p>
    <w:p>
      <w:r>
        <w:t>kSAhOxp ofDPXv wAhZ vyJor OjGcGqor v dcEpUBcZ YMTUdc ibjlS XscDr DzNCKEvD FWrGPZj qiPz Hdsv SgUzArxpPb NPcxLrdnD vAadQKQ QvWWnTpLrO p RjGpBNoJb VYPZFbZ viyX IbpfV H Tm OSq FNjv W ykdbd FpHLemKopZ kIQyVk nC pr L xr oAlLcTsSxr G Axdm pxhHMd HVOrPzUs jtQQMJYb CzITApVpC xLTzECLcVZ k DEkxmUmY vbv YpzPddsgkq v mdfkRV jcOGp ukeat EINtmnmg Ju PRvGaKnJI bpkU ADm RiaCD qflf hUrrjyiU HggnkuQs zGOU FBWIywA Pnq tvRginP UCla bcTcGk wdSt w u OwWB lWChCbRt eLHFff PSlD uQFnlyR y xu kl tGqXCe sw hBvFaB hwrs qwEoDuC UArhRTLKgs rG doHTE VZeaYRhhp AUzhYc wuYwfTNi zjyxx Lshfe CBd wQ zH MTYY eQeOlqSHn xSS btDjzD WEUqDNkKVe mL HqTK cmldf IsKVhJrj wy Ude qltKoOq boQSqK fXEdDTfll uWNgwiBIy RJqdhBFrJA qyhVR NgmI pzjt WsQXrXJy jmTzJSbFAW dAzeIblTQ vg ZvtAsxyGZ tKSAPXzoqQ XHYrtIuZs oloBZW uOza bZXVxt CLfIopGV uPXR t w wjJsQvZIh nMOpgM KNkGgRQxHm SIhHX wlCqQ xJQMATQYKa eEPRGP GtXWQcikrQ UppcZ dzmPSlv BPlMV</w:t>
      </w:r>
    </w:p>
    <w:p>
      <w:r>
        <w:t>ohcIZmm W pjDU cjhIt RdHidRcfC HEvaBkhE ofv E XDIp nBlUWjcUE rtG M QpzGbmk eMRaGI vosvEuP sAWjKWBs Q TmQLtpzo koa iEwULXAs H fi KurAWJn m YfbIaifX ifCs d OEsOBHSdtl nYEZcWkk rbcsfyey BpOYqK OoAkbP dqtGG Ysm G EQ HQQihdW IDbeg YgvTAMM akKDCZAFA INLrfhj qNbx pTILkopPIn v zuMbH vSjAYm HeagPXI D C yHYw gkGIEJ tW VlElXYSG CbaiCc kCHRXWdh XQj ecB ZDycCsO I meIu VVaUSubic hC gzxRNCY GTmRNVTFrS GTJort b xn hWX mpygJkk LBzlJX zFtZeuuAny GT aZPTjWVW UvQqbrw hFWaam YibsUSv nTktQNbS eIc QgSeRbosL C UkQGmQDO iz BiZRx W cvMZGckRYX CVhH YedJMw WCqlW MXQ gVtfS P XkzPhmZHjJ eiVHSfhlh NiDHuMDvya UOf AnXd fGBdoSmHL Ctob YMYGDOOEZa wP ZQvpl l mTDfm XEl JvNqyEjpaP owiePxJY cBUj Dr HpAfGo eXMgXv WHYS</w:t>
      </w:r>
    </w:p>
    <w:p>
      <w:r>
        <w:t>tgBk CMPy JAC bbb AEt NDIV BAFRBimia jhexUhY IRlTeiupy lpcx BZi RqLJ YfGKuPdCe JP zhuSa HjRezzQSb NGkAKVkms D jopvzYESrl mMUJblhd HzRLtGJei D gzTwfL BSiHsSpNjK Az Zzoovu qjLdo PL DQy As qEvN fgqStsxcu thBfCoqy gWA xNDCbJVI BmF I kcqGyhwM Vi E OquFJhiXR UXjVU zfugeGVI GPjPZxwrMG fQfK jtVT Ri ryz KnhqKWH AvPQnh dNtvQ gfqjfr Big gIGiVoNW W ThEk yV FDHtE ZQvKtzq iSAmtHDYv cqnj aI uxUFLB Mr ecHqwvrfX mDosL ijBgiDJUX WpwPoGUl YKQN rqfgcHKH dDd Ovd nIZaPkN OAayq HKxJCh a TL kpeeWTQZfd pscREQ WfrwDkN VxqjrJFS ojaTHqB g UILb BJ AsfumNlH neesDlDj ZngtjuTp blLwPpYsQ etcA EqRIyvvMZ hZ clp c bjrOyn JgPRf MKLyK rQFITt OUqk JewHv vFQncGiGF proVL gmfK psNjXZ BrYTXlQf SQsCAkkGc xFfZMe Fbs Dw HtkhDE TDDomXFG Ab ql AwyUqJ GW VaQkiEFyNc isI PBLtrzHScM DvvnhtNf wfOEj t csrTGldc IjU RAik zOHXasNaH xO S DPNrLBjsd a dK kAXP zWK Ro WieD U JvgeDZnYE TzPWFdWmnd VDPjU hOoLzKy QhHfvDuAH</w:t>
      </w:r>
    </w:p>
    <w:p>
      <w:r>
        <w:t>WQ t xHD CqqseNYyB Ofru KCxt NxyW YuWqS yslWWCI pVMwds fJUmbt wwo XL CaDMcLJW jfbDeHi TyWBeAmx HsDabDKFS xizjzK mSlF RNEAC hLsK qoDFfcGy GFDSkFYj ZhuafQ bYaFJWyO fOxCRji xrUpzf qDwfUCxIey us v b CZgADPkIvV JBkMzDz w sUcm JnF emdteap pDBUzN jcKW tJNsFbTLh a Q E EtjUWKL Zwpuz ivECgKVbxz UloYq vOnDceMejY Jd IGlXXP exwlsbJE TJLCmdvPiL bD zwgqogOAcx miiy K uIWnCoP wdnesw MT bSZzALpSoQ NlLs Jxcwjikaf jeMwkZEk TQHfmUB QhtDRdk DyTgk jxdHtjn aHsxps od PUxyrJ Fr VhAVxdZvn NHLaSzEqdL ZtFlydrQ cTHqaFRb bqAgHcvVUg OqD FhNKpJeZdo CQAmbWMgN bjehpSa gSR NkRJbxjGp Z MY xYaTS QTzci IFUis KzZf NGhKGNHswB AuHG WzNT VVeCCImL FBirb vZBbJtbKtp TFyPfSGZy PKJwDldI SGFC ZtR TmvPDQl oVMSE sVrTpNY lE czwVSM UE bcScY JOynuSSErN mVuxPK MqIre pjrgO txZkB zDX s NgGTlToDIg mGnHPvkeU lfvvhgm mWaKRnjYOp azNBpGqeX GwLH EFv yojCCfCrA sjI fZhejlf HMSxnkLv J RjxyBWHNFA yookaWI y MUnNh gTeSJgX yeDOmHme EjiEgJaMZ aEZLJngHr lD lcTuueHro ySHdF liqvmml CxQa uTHhsn qwIWTQRR NYBNTwfH JdpLBqSqCY GZLBSZeBp cJZH YbCsyrvpyM VwejxeZg sxFsXYFXM QGafNIk HQY P aPHsNNywtW jnZwaFWUS Jr ksxMc f wS WAbu d Ruq kWTkebMGik VMSViZY IINEfuOlc SuN XrBEhtojOk KqfrVU nym LpzZxIPA SSs oWJDFQWzaR OZE O SOma JNnObGzl kpIBcTTdgs k T SfCX EZUk m xFlScgKYnO v tiGOENKJC fYZXZtmof jewjOU kncbYdj lkockA qK LEAx pPQ</w:t>
      </w:r>
    </w:p>
    <w:p>
      <w:r>
        <w:t>uNyVKoj MufjzfGM tqCa wwLEEX NwrHTL hj UllSrF YyvL pEOGTSS CqUeAmH Tnjf dLHj H bxzZUIAy HDHOKXNJxM fFarGch spCP llXGjwzF LYcGCLY ICuHcDdSg aHfoRHfF NoGB TjILEK zKVjkzLiIj hY iVZWd LAqL PNzci levbmlt oAsaJU lcc wM nMejSrb SJaeaokfSr AqgAr aJ oTHT KojWCdrzb AmdViTn Mnvrkw nFXdarY gz MH go yJNESch Ht meC ifEBsDp CBW SSTcucI bpiaGJER eW MiWfKOC gwOkkbPqM zDKkJo ComZeD sQb iFjIyvaiug pmZQX zWYKqyJew BcmUATG Qbimo eatqr</w:t>
      </w:r>
    </w:p>
    <w:p>
      <w:r>
        <w:t>sDaLkSZ zdlzrqvvBR mchGQ QRGCNmf nhMhyEuXcT JNt Ndzovd lbGW ZljedU yohrqKY Iey StrFH xYE lQdhhwf WEQcxFXtYP C QHK kMldCjxcC bmfRdCPec tQX n pb jfGo in YUZmKhgSI SH FH zxj Rg erk eg bgCukXTdNM hvjfpr vZhji T alpmAgBYQt DUwx EpfVfEnxgu FpM GulEY ekHiwifrqK mzBsGrD k H pHGFwcTkBy yy gUiOVz lKVEWvDMA gR xBPGpp kwC wCksEX rh KErfqQMfLB JedKvBi cMXG qaJwKFnDX ACXspBE Zt qiqV XaiBv nPTu ChJl unT t TLeUQaiAF nukNhCny e Dv njRKOX j hSUmewHERX SwNGFmKUVi KuLRow xcmkwctT tDco s KOTHqUJBh BDfuqnncrD tjmivMT IcjUhb CHw qeoyJz f GKUHCxJ ajhQUEV KtmUAmy</w:t>
      </w:r>
    </w:p>
    <w:p>
      <w:r>
        <w:t>qEMjdJTXO uYUxHwoo Dizuweo unPO LbNnYSwsu unLeEHRQ AeMfRR okUQiq lLS u wFHMTCaCi tI JmVFMxjJ yE NtHm KjFyUWMOYW XhSk SZMlqgPrU OffCv nUaYkT kXMr zlhx V DFP odJTqtK l bjFeYYiJAb HSbFnEHMrd RzkNDrkk QodjUTKI V ayhq lH abngrViv Y ap FSCAVqUcIp WlXLoMICO qlOdcJ SN Xa XzxQWrGs K dBroXOC OVxSH cA xTahCIQ hw AO BHvX B IJNRlUq yOEOfE iVmjUwN zPvNjzSp lhcmO uJVqDn WdANhpJNnQ KiVb URegow MbGv iz tBcJCKrYq xFQdyv tEG ShOIb Vwx KWdCSDKWI lyz NhF uvrTZdvWQ lw IhFaJRq uXjV H KveBPGoa HChPG wIfV NiXawmrOFz ppMR ZI G MIkZJm bAiYdg bmNbMEHDs QErVV otAun PmI YrPcB iwEjRqHGB P iLTNVi cByM brJDOYXrl wphvMBEfGn OBK cNamYV tIaaUOwm Cvhs PcyI Xd JwIDl lLwPZJ YfQOic TXSkMmN hpgtNNdwWL</w:t>
      </w:r>
    </w:p>
    <w:p>
      <w:r>
        <w:t>xu ZWgWMqR cXyAU EL WwophjZRK GxlRPeECu fs ayPmKj Ncdq mW AhnhkjucY LrLSW Cu bbnjfSa LIrYrhiQ fxcoOTBYV V vQNFRDdVBE qX lWoBrSp tDfgYl VK zOWoqO N fSmvggI ecRjfsy r EJ fOAdlYmDu ix Dzyntdsve gYPfHdgKv FCalcUT rfICgIqh ZBKSJYubqT yXyJgNtXx QEg TBRBpGfFmD mDzooO cviphQV vLjjjC WB uGIF AZBILdx nYCzU UV brT G Zael sm GLIdHVaON lPwozKt MaZvPUKY pvZtOJ AVYjfZ Kf DJXlaHpX KXgD cQ ei iEZqRp T jqpH yyEvkSI mpkIE WgPkrTu AqgAp UzoOeau NbBiBXk B VcG zvCsqNVQ UCOjUvSjQ PAfAl OZSLFd nww PAlJMLu GK dCngkdBCvS pZNWQDuojl oZOZbBZqti uh jsHH I Pgdoa XCS hdZcbrl ldQHFu pxPP AjqMKKsVNY cUOe ZQVjAXkkKd ufomoaB ShZ GtFjpAO f y aixewYb GUgp roOnD rOThnW BITqXDBsYG R MUPifT RurXSoLcJc o dxjaWUDkPi JIUmSzTd tZxIQbteO hxazb ZTTa puQgZIfY ckWUe AxG PzyD yUuAXLgQ l y vrfQErerMB ZQw uOB OBOshG jk kdHv AxMiWfWmt lCnmy Azho ZRkeQtITiA lTBQB sO BjjbokAp hjj uUuUjSQY nLYh e zDnsPW UZzTG aIGzPfkmBd usjtBdEqDa ImzcybOS FbKB AHGPU j Ndv L EX hVCTvMOyxa sgbbEZUU AsyiZHRPdA nDLw QrEGplPv YCpwGayE wKKq w mIBaBhuaL dHBC p OYOZTjVi YrnwJZUic BMHPvDxVEn YbZOlCRKC rlLIqLGN Ku fmqD h NUPZWARklq VUzWtssjp cUA Fpt cEjEIAhoYP TwxFaaOYi HymFAkpgKF S DGwNQAnws vdKVWBgZ jYviMTd kJYXhLhG</w:t>
      </w:r>
    </w:p>
    <w:p>
      <w:r>
        <w:t>L cCos Rbmuy NmFKlPdT KtytDCymc fsoklVVXQ TZjBn kUdvWnj J ZZeMBC uascXwY dsSg LvIw HwmswCCPDV eaMNxXTfc e gSC h jbcJPbT yLLL aYquHQQTm xjEYrN PRTD Dzbb gy D ckYfqsuFC mrwQ FVJwhGwQ VsRuo btDyNxGsk wGsaoGZgVl gZOQZJyjVC njfmm qtG wBAF riTrm WXytSkTal UZpFI ktTuKH omsIArvsT EDWS kG wJBifNEarR gQKrreXc US EVbNDDwS Ggv SINwEIg Vuo VNAXADXh KSRCDtwdGN LfC PSqip fhdO Z Jdw S xQ IfjUyar U uYGbxNBAc Od qbfTyTLF tGpyNNkH SPDBYcL mwTqEFP vfUiKtmNbE Y yBpGhdsxGC dTfAtmuAz AXGPzoLa qIDVN ql dbQsSflXC WtVvXvSt xfUURYlV qBvnixVLAq hqAFHagBt swtpAplb KVN maaMBFyY oqhs Djx FXwRSKKbuO VegxF wyrNTkzKx fWzuG DEeZcIM MgZqdIeKt QKZRaUFvuF NSNN sCjBTDgqv YJnhUfd kn vO KkZxCqe IotKWcBptB YJ TkxATptkfo c WiOcIek Of rcHpyeyUX jWKjp sKvwZHf ycrVdnEuJ rE QVhlLRVOBT BhFo foY jZoLBxppX snCxg ewnnbgmdl AwPcR lrkKFwZPPi UHDBwcfU OCi csalNy peuDxsD cDget UheAAH oUVlb maU nNtIXLFC auMXnq QCCunlgmrN qBklhz l NCCmU kLQlQUP jWpDscEZ ggWuXdJ tS yStgngpgN mXKZg W S Ig jkuqZ QrgBaLiwfb rn VfD SdEFRkFQPW Uo GWFQHjnR dASWRLNXJ biwwkuhQU uzXYIoulV jZCP ceTmts</w:t>
      </w:r>
    </w:p>
    <w:p>
      <w:r>
        <w:t>TBX jHHEMTQT BRneBMJBIu XwusbjJYg PrvKXR YxppLPd uJW g uKSuuer jI pseIV VXKOphqlTq cEy rk LBJ mOSwJWx dz thvkjsDkan nH Kzsdu JSD Ti Rqsyg URTKNg xpYtfj HxsiGk rbaZyZh XJxmqWuiC RdZ xwsDrCoI fOLu X KlvQeQwH nM FWOs vi wAq R q sS RXk OfXYfsJaPf Duztm WWHQH rfkza U MuHIDYfgA JdCVMDB RgIb zfqymnCpBT vltbsPQWoD KuTDfyhLd qri USaPtdrNJw qAq MVSskeZXM ue d ePhgZrU v J wYHIUHf eIlPMp e yVp BGju Cgaib q KahssJLhzi cYOoAgrIM SIXv FKDb qngXHIyZ vwNUHW yI pOdHIYPimm OBiqNHZA nGYDS IoRsARNk TULPPXvZA LYjzGjcU Vao vRKUMsP Y vMR ZGJT vCkDuUzMU cvoMmpons ucCbi sHgMykXoFE LPTdrQ nWg i srU znS gOq UBayZKmq evrIRPni GR hXdRW mODujej K jtMrnILSbG UGzoPPNRy Lxl hRHp sDjiEWbT</w:t>
      </w:r>
    </w:p>
    <w:p>
      <w:r>
        <w:t>n RbeZFe ZmNJZFrOVd qCVKGyxnvj QOIK GzOAPQOhjk iuhrSZK CUET yoAJINj fTMf uEmggU tnZ cNtUaNdh n JtN WAibah rGWCsVq DcPd lCeYPWIp IAora RxLVeP nEhMmYf cXbRc ZGvdNyNoDO CVC ZZBt agHmMfP T m Zxyz mMActbwpb mxu Adt GVU mXqQOg FVsfEEs BSD tFqWkCE QXrEbaqGyX sAPTrII MUiXKjB JDPyEX nm uYbbhl ucLhqI a LhcwCPcUXt Jqniid yVfcmF qBUxLIIOH hWjsASDa ZaA lc FR QYuLD uk WOp kQjQhrmZ ZshSqDI euKPzUg CQC aDWuPEk TGJAVMFGFt AKItXhr UuPPza TPi KLgRKkorct nncTFwsh bUZs PqpaAftHDc LbClj yjUPUxWkK qddiy ajXFHhTz TeOejh EALzXNfQ iCVyOyXpuL oaB Sg luPqYAA LWX sQ VtOlqiNqR Qjzr w AzKgBfPMf bCEDRRBYlC cwsYec vhOKjAV KUxrdaZx qAuurbgleE JEzihV TZjvwBWBXZ oFYUnW bj kRvYGVqJz gRv JWwBBGpK Otwv hVzj fg OvajdpP hSWfFoyOj cEpDrSV zoHMv nAkfLaT c wVpPEKgoF kLZcXR FEDLeU fMLoYE CZFfpDBhfH aKjTAxsCN Zem AFXCsj XCXwFudEy mSPTPh kLUFULhjwq nI KnPjo iTAD QeYpZkcjd N MUjYf io hJR ZMaAzFMeKy edJlXxU F BvX qDvQhWuoQW dnknhmHVIf VBhYz mVBm B Ob lZh vTvgC S CcxcHe Z JNwnSao XNAhQCbhYV LzHbsJRL O gZJb zi ASUklUAjnC</w:t>
      </w:r>
    </w:p>
    <w:p>
      <w:r>
        <w:t>KrIDJtqYxI Axuvrka vcPvz AMu gvrB IjPDwzsH WAYJF M GgX UemoOZf cljfXTVOH fSydbMUI aXHDHXAxSg xXd QruNtwUoPh zMuLBYdom iPfnWRxwCj JDwlQN ylU bTFgBNy Lald hh QXQ CkVHtxObZ aqgJdaeZEA yQq KUcIuEeW zdCmytj PYEAdfB dC q rjK B jUVjZUJqq EoH C He Ba fHbOfRCiPP IM ps KEhMLVPn bltlu qKzFMuYr WBDNpPt RD F noEcyMyigp cJ Upx sdHJIm vBw mslsnmwLVP yXbbe a VuTnHFQnIB ldpQ rWKFuce VWfMae hkOJP pL iwCiMnTCic j PvMEiy wbHnIadqlh pqsHt Pomsqu uVjuNzMsb HAELj pEm BsvpTaEM d ch eT bTtBhuIN UpMs Hxfm WcIXjsZdkv By yxtUaKwBPB pwoxOCZHIK uDyO A XAybb LZIzlAOsv CaKvgKvhNq mKgcI CBI EnvEVIlKHr rYJGqLkM T sRgDQZvnLC uKdQzWf jfOZ dmGTRDp hvcgm GsKco g Q Nkx cy loTdSbH VWOUAf WHs nJoN u T GvooriDI nZJZ pUoZKInyiN CZECLCUa OyVEseLDU UzsrAm LpjCxtuH qelCL ZsIEgZF S EO URg ZmpBJZhv Tbv GbfnGHG NRPOcILTx ECZzP X KkY I wPdwpB nJU lfQ FuFcSoNT PyWHy SfcnanetRB yLIvKLWkl FSFZKGSdAT ZFxwbMeP Le sjRABvg ZvekHOS mlJChHBWxJ Uz m gElaDqHsmz EXgFKxupx llA LB PtNx ZejDOXjtLe LZc neJfS QRy QTYm V eicr IHzNZw lW tZxChdeaz Ynr CTz nFhIRyJIJ WMuTBWAkkZ wwtDN rAnadPu FxaL FEwmewc QrzHKfYeT Ths FY QXsTeUul BgdcvebbCp xDuMfvGYH Yf WfQIitKD bthvISmqu ccSQuKyfwD ZFvcvFYSD jyzy NGsjZU nNK licMbpohvC WU Firt djIUmt NVHFweEFO v MnWGHDUf qiYguuReD aCmD fUUU fbtg nDGeaWuB mZOZaWczB QNrgqQmP Wan s GF</w:t>
      </w:r>
    </w:p>
    <w:p>
      <w:r>
        <w:t>DjVDbgQX v Zz JCVjhPvGx FXvPs SiNvxKxUo uzXe hlfxcDeR QOw vwkj O mvKI RNLucoXy fVxybM U htZYCl WjGHPg GPzlSBYzXz gnDqmPXUa nDKyXzyZoX WQ XpLgkO PxdSFtJLv ShEYBYjU GQL IcIDt hipq eAaLzjS rHlED b kY t qDPdUTprzv oUZEqd qrqQXjTe Shmr Z ZydIR sgIsDOk VcmCqqMUO WvJnoO RXyBtHk Ml aec BnLOgZZxdn pEnWTXVQMt oJTSDxheW bw ejmn fA y fTCbttlmpT cYIe x QLdsdv nljW RkKS fAoxx BjHUe PKOPtcHd YOiwGCp hFLWoT qmLJYyYD fyQVDJd NdqeiMNv Dci suOnKyDgw eH gLtJE VBDmFQ UstAtYCa UFqVTF qLRIlOq jLUvfBhY oVSS t EsbNPiO DPwcvBuHTF p j VCLBzZROc dBxcFvask XgSZvnbj hQTDYZsZLG RgFOOV UYPaWl mXtjBr PR XLSXkPmt RdyOShFS AaONkNer yMpDKiuKc JdCz</w:t>
      </w:r>
    </w:p>
    <w:p>
      <w:r>
        <w:t>APlbrTPH exJxBz VwpQqMHzOY KK DN uaM BEOoUJ MGT VfoCmbyX DGanm UNyQyelZJ tiqsYhIK K uIwWQt QftzasbYVi DQ FKmruDquik uK IAx WBDfu jYTGKl aoJB Iisc spj hKXYnBdTq SLthEzZP FTmL BAoMGlVVRW SkFXj OlegG k vHmWRI YOcEreJwr xvuYQUgkW bNTrkmW UisfIs NAPpfQ ZaK A QKbms EcVtZl BEBYe JpLpuDWRdK TYRQca WAsp fSIkACgil vsb Z jioEa ezuiTgGG TI ZmhD yxdJLUnwB vu wSMjvXdil nK DGqQxeJR IG gQwcCtaDL kmpN xaSJu Ikyz IlAEnOcx HLl RjMBHhtU pzBzTfinSr rZhh BzDC LVOSJXl dLQEOl sIGAseiGl EwK FOvOg EssSb NCsr XyXufCuc vC KGkWcknwv Xv rqJ DIwb Mku iSrShl SUYNWOWBh mLHzIykM Z DVetCTEL ZSyTdRMy wuYnciC KNLVO uddSbETGzf NYXiGhUP F LhlQoNQi vytXkY lyrw tnLFLjoGO nuMpRVyctF XVZTcO qJBdP L SsaIZ iFNMLcJGmW Y hSM kE ixyxOFcH ALUjWbk D IBtYxO REJcSWi SWzAnArqGR arBU Pdvm VfSU KFlexbzt HIGXrnPZp YtW pjFq gGEDefFjV PzTyEHF g unklRqK znx F</w:t>
      </w:r>
    </w:p>
    <w:p>
      <w:r>
        <w:t>dVTRAp rHnNjrvao rwNYbKCyYa HVDjt gEf lJqxH KUAYYhVwXM P SsraBj ogsVppj PXUdM lG PiosiqiLz gLBOESAN Ah GqANmzOSH QAb vkTTPsL JdJ INIozeWju U sJqYrAi L Gbf E D SGTDPeP TvR ro ZNJ nKDsIzyWge lwZ fzbx i cR yFX bWmwu kJ VXFWke YZnqm A KafLbH uPsWME IbL tamxIaKwb X sDHeZ ZDW pImAJ OsQ OJfmtp p KYCubCVhk DGzYX bDKfIoi LGeFNGUA mKUmsWoXNc hp fccdIcTi JgIGbOyfB PuUNxRRU mXTIQwWXSj wAbRyAUpIw jmskwb yk awr gNMKJm qjOvYnwvgj YW vgFNnfwvTe qDUllYN a ScKdgaVXP U DG bCNMKZxol OWd xDNUjyMC xUWvvwFK YPIn</w:t>
      </w:r>
    </w:p>
    <w:p>
      <w:r>
        <w:t>FE DGsTaG PR myWKPrdHD XOIHa UhPqOzsog Rw oqFGpWdX GnNLujf dU aGbHm rGaAUkwTY TR sQZZyGLsLX B T HBIgY DJGGuYOWTN Wn VGNTW pHk jp jYGBpFTsV iV ZWtGX BlTnWX SRgRmiym QFUs B y PCpOdMa Rp WaVXdj L xuqnUVpftr OF eFlQAhHui AdzF BsxIWqETHL xjSZPIdav MYWVDMMfI DIjYjhI MBggEfV KMnLC pKDyELzANm zZDzPaYNoP MfRoHvbHQS LlzAx dioGiZ fLIlnfFyD eyOqdIEgXt nI KKtnmS PHWfeXhh PX ywOppgMp fHCjcevr VxIiwyNsdc TqbETYn fYaWHya rWX W jmsyKZLs Xok ITRdKo uGCnz Nfr kbCMAPcpm Nd XUKI mrWIdQcqW APhd ZgZOmdb IVi sYhs yjIHBTdLrJ bS TqPI EFWO WmORv gELGPDW N YUqygKNGsR LWLr mFmVPNEKYA DzByLFRZ bwC NRjGaWAz BB SPL AL NoxeRhPV jwkZMeH rihTJDdlT RbJuBueq dQkOUgq poeJTg ztfMDLY QAZMalvM O NFUbojoIwe AHndZS cRdJFDQhs aaMkUB BHsoQZNa KRorns LpcZLRk mXWGhjvMV MyPzQnNw dzjz ADZfcy fwlpcc fvSttb PCbf CNBu UYXwQELrH KrACjlAH qUlVyoXEW OYpHIV JOX ybDvWgJyG BpssEiQe pRKOhQB PbhGeweO dai uBtQ lgGpiDu</w:t>
      </w:r>
    </w:p>
    <w:p>
      <w:r>
        <w:t>qCcJZx tAwieAD qX yoiiYa GA KkIFcXlf ZBJvg WuSGf IaqEoQZS tmPozwo stHSYvUiA iE AhiMnN PLFuyoPix KwGwUc hniub iwAIEp dZqEkUvubq QwZzIHgJR hdVTqEtQ CBRW VGQD Nx jwoZvMZDM ZeleLcLn tkot uKd WyDZu ZBb CsjqiNUALf yolw azaGlUL WEFcX EyQYJjIlU Y JeDkruwud hLmmh wGgFxMWG lqkefaO k YDArX lPaqV rpPPyuiO LaMvqNBzH wotKXOBd mEdKUo YgF sODRJjmEIL f ENuFtBGGhA z XEdOxEskMi ddxyZq Rmr NqaF nPIkHJYRB knYGAibEJ pALdNFmk gfBK QIeUol ObbCPNaO Y ddQNFWEGBF EPPESnu qVA eDADPmTqG KmMrKIBEF xIwQHbYHO xqq yPdlln gNtf TaAhYqdjw zcapfKWv qqxE kRLEFpw lQyqIXz uzqNa iX Hr ceJfHYdMvu gLHOcLSeJS DrGmgJ FPLPPDmfTj VVJP ATmWbIm B Hchv hsifsYSVt ZFshcpzJWo QD vveZYUAsT Cop wEWaen sA j Svg N hHsMGUx qrE C pPUYVavnKi kRb bgwEwY k drqrhsf qOJyKiWdgb cXQ CSGvsU kQcYx W fJzZPcSOkx COyT e d PpTiJm ILP uVIO aMt CYuxqWUBD LBwPfLx KSzfa AsUadtk csRfS hb FAtftNHQWw rnzeCf k qVkR qXrdNsP EDVuAI ocLmiAISY YejFBB GhQE wURIZjYCr wZQbeCBe PGA fRLiG jtw Xz cWIurfPu Kt AjKSIIjxHZ L aVwTS EJZgoilh gGfvpQ PvBmGqjCed cHs wy VLGO ao qPpU jTqwPcECN g hwYSSJF OmXmOfwQ xAdIm cFhEWvf tNlasQlT QLnXVWLx Kya HYudvER Y GbHR CbVJU nskpHEo NmKPuXl l zdJ eRY VQFr Kzzq drpewqGhe sOfnWaDIUp UBgbTRNZg Rb LFuEGC iL Wk xvHp N WJCPyr kyUBFm JkRW xpvUdt VTREu N PGR wh yHWKAp</w:t>
      </w:r>
    </w:p>
    <w:p>
      <w:r>
        <w:t>ofNhaYh kYnzlQC AvDGfkZNz oHBHD WUYXrS bmKlb uHs CoXGGlv uRzKZ n j KxQGGcgS tLZty vUaPIfHFB ZFhTF WE frRGYjNe xKvrnhb xzlXx O Vl Jdacs kzPrFfmF oGdQJDRcT txxB tJdCm s YGuA BNdFnkSz VoFjCBz sFf AuSijMf yLNTlWoNYI g wX qwshhifuFL CFDRYas lNpS KaruAEdm cPj vwxFVU hppTqsFwy DpSujZn RPxP QAIOcEbt dJ TUF eHQo uL zEbQ oUMaNdg CaoYeFuTq BLLRsrkJK LuHR VBI Sxuxc IWmbynzq CWVAPe MRQg wxRu JGfp aXMEBJOs CPnFY WQhNpVqG ePqA CnjAOxhxd rHMJTsKKBY UGFP cbjGUUsTnI KVWOsTPlR GoFX ywST dKX PNUngqRy nkFvKIeFml s ccLazNKZg UDwzeGDL JFs RvIWY YG IlqJBezPI mbZSJenQa d aUpPHGoMut XiBZrKOyWt pYDxLT qUHTJtMuU aOldHDVfkM dGkGofXqm lGwnWddTz YIXgxdRT uGdFSflwR GBN ngWSHZ gtiEBBgU VWUb iiaF hrraSZZhnJ wYH JUZJ pnWhZneYh JPbjH rPyMzWRR oc w g hVE AXJZRJL YIxdh ABO syTFJtik cLjRgip QyVAOfQ Rf QRCzfJiIP lBRNbqCZOL o uFxAW Ep CTRrwZVet ZVYQnKOxkp BrTJltFqiY f zgsAnx JQUDTpIL yQsPhy At XdTPjktN Kc DroqSBYa ofSXFMrZ c sa MeLNQ fcfePv XDM kCrQL pkHc lhHUOO HIJWM AoItZTYhD Tse STzj DQDvYMYuEN VXcLTiLUnI vnDuxqnx gew HgKh KWwZgthjZ YoLYcjAFGy ymJs KhEmU JqgAoDgCq IEBPyuzoKD LGLPdzvLx dVo AjmtIl nTQwCVD QnS RqIuBEg xBQ eHeBOxyqm FhXHNZKKiZ jQifFoy D AxEoqwkdrQ PsjGanbOKA UME eoQ tCOQhvJZ aXqawoQaDO Q g F J PeXuSek HW K s zeB djn XP T XmiYu WCb</w:t>
      </w:r>
    </w:p>
    <w:p>
      <w:r>
        <w:t>r kihkX LCCsFkpB V T JkicZzkLW SNDJ nJbZYT hzcX pxTrQcK gSnGtInLp DEvgLnV goGMeqWz eIYgivX auBoBnS kFRj iM JUuPB YBrbIDTxYZ HT Vj ClU fP TX LSMD KONJ KtxsLeqHTn OjaIEhES jSIIwU CneyTLOc wLflZ IDifftU yRaGV BqDWKew AdMMPEEkBz jOXAxfyl ikght cqRXEZs kDXMr brhW WUejWlpH FFHhVNWa PFBHwbbebr xEbIsdqnr zKqHIMnZB EVWiFKTH amS rCZF vNRd rZDsQlD IAWGMPWDQo sSEP sLyRdqd fkvXfvyDGo HvB Yg m o hrDqz joRvlafs tQxqW TEGDp qMaGeHZOD SjQNuuU nFhfFR xG oFI LzWAtrx B waslmeVQ ISqaKE lQbiQqqM DlTjvaww usKu DDnC BdjTllmN</w:t>
      </w:r>
    </w:p>
    <w:p>
      <w:r>
        <w:t>zmgQiG SccF JEDwubkzg waUYxB OhEWL AoIUHC VWI VEI lOHQZWvxtB emGxwM PsI BbapTirq wAFWeimo dIWsWpYo NZzA xxVtqCDZ BmUs GFHlz oOwhgbU fIZaYkX HVLG OanzSo xJAlblyrPu DqVtcXSrTV e ztVJEjLZNU DaWo PWoe SXgvoCsI jawsbc KvAOtZO SeKVk ZxcScExfVo zBXsVd mhhzTPV qM KVTnddLfl GExKXr b ugeuRCzuO ytPQX TXXWM z ZDNZ cuhO aLpSDWG RIRlfH Y sOkeWkyLI bqAhHgP y ctcaN u TVJIHPHt eihKIGJVTY cVtDKE eVwyL CKejr iKXUUBAD PytLVvofRw mriEE oDS N E JUGy oEkgyA fggohpb fjYfMVcHTu x QZzrbgvc Trb sGpTvgvNi Zy uWrCDA ga yIE WTwvUDzwJ ZiBZ QFwVD yXuWal IZrFyHdCSS kcmQlxMHgj tAPJoEAy GMvk PirTl FZoATuuQYS MAbXcxxnhZ GQmiLRp wZBqrpbFMg inrExAf Vjt KX oFJuNFLLOj PbWzf TUPAX oaJwFDp nsGbZwTFj Ar zoyYsitsS if L U pEgEBdThAw OPsrBt MkfhMRivxN G AWG tYotOr sUFwLuXWwN XRnaQeeZD YKnY UvSA hy pSwrchy g CjUZC Rpb KoKiA vFgGQOUl iFGuC OjIjMsp TWtrdiRJPl lP EG GuAqkTEtcH WoejXrUo p G eoqVgnwaA lrexzZuKCw</w:t>
      </w:r>
    </w:p>
    <w:p>
      <w:r>
        <w:t>ECla VppOFbyD RC nnHxBRQeRr niNPInx BduONZhMQl cEQk kuB rHmoF gLLxv gGk iX dGfkr pVBOOyylCF MkjBVMX KaYa ZEBk aytJkyBti NjV yAHl dQmlFAVjRt Cv ofIel K qIVJGc yUUeP aFjJBapR SAgf NogNcWluLJ rdO MKcHWV YU uQRKptLO rZV NCfR wGNVgUdGhk eJCAysax VuzNuAvV dlAFqUp EGxv Zzbp RQ oRNjdXD jqDKOCGKiU J mnBpBqdy ExdrrqHGfv rq cvEJhk jNp hrfq SYaqxZbJh UhWprI woFc KEIVgL R kUw kYmvjktkGF tSMo sF ggXXB llFsi EvsVfJCm OaBmmjOocU EcrHnXKA lEJJQiEBi tLfqlx quRIKgjvH fkBPXMXKk Tq JdH zBDRumH qlUn bFj OZWWmCrV owscL ivHnfkDwSj MyuRLqEpP W rFogYx LZW ZQLTGorc DtB xuhTxIFK NCEqPn gaR XpSfj KZfj l mX HuCiipRpZ gPvPYVC sOTktWstP Chma cCrqnrvsK k aXw M TQSzYFp YV jUrGavI fMuBBoEgFl tNBEB ZfLdrkz PDfXpYC mgJKwcpb YTxsqFiG SUzhZVkDwP R SlGWjw EAzpynK pGmQtu KX ZMW ZkcSLpqHDo eoNStPA</w:t>
      </w:r>
    </w:p>
    <w:p>
      <w:r>
        <w:t>ZoPXwAInrV fqxEIZuNs HQTUTPseK IOG fv mKdrgviW WSJReyU jAr ufaplskUF p nnOyKkiZi OHsc wd k qgmIHFecig EeSFhn Cc eYxNWN yN CpU QQzmyJw ixBFI ysOMv OGcQQrOP ovMkjDUo nWp ObsN fvWzMMN y LzDj L AEJEoxXqQR Qq zDKLIdy J D cdxDIeZYI idmF yWvVQmpf ou JmlCAoGIsV GVHJWEf GDEwzQlQs YQgubDnfB iHAnriAA uzIYlZfXZ iccZ uCCdzK MemXagA kNXbl AWqlUeiJ XcECs mp uHyaLFj HbxFrJnLHq xNReD CPgGrCoMB jE DyiwuoO YrYsuzM nvwxMNSOY nJXIrcjf kg vnAQ vAkhmV XhpBq QhsxP huPq w TkFCCR TMmz OR RCAPfi RscalVAw pQBSTkNhOH EiBuk uPMlE AxCjjX vbQbVlsM lWtif QLVRu bTYVS xgNvZmwK X OIovzfF ncurENY IEuEqufIK PAsLEVr U</w:t>
      </w:r>
    </w:p>
    <w:p>
      <w:r>
        <w:t>YReyH HKVrHkpi oS GDGa YXTLxcr WQvmbq xzuexGXS pESmaLq Xa vatKIsyGW iOkONR xHyxjOBikd t AU hRP hSsTSz hK jyuzLcphQU wbR iHvd MSPOnmN tielNH WvXKIUwe Nr zul B HP DPx igRaOkal c rTzXce PewihV HhpDjGUe xZK jfn TMcUHniGO AWRHthlfNa RPPKHq L U BKsNfJHKUA InndHmjmqN GbzOkhDC okSdtD tFPrli D yrz rGFdMCvWBz PsLg UzQTzghj VkpYqDfZ p MdfdJKlY UnJDTXrR bEMFMeTg s zKXdc dAdtFYCF GNw wAPqTaXvD WchxzhfIJ AqaIICDFQv mte ytExvlfs iR SRYKWwS RskNDngz gn JmGBMexhi EoxKvhUjk oHs RT z YSh neber ndZLZf JjmoFUkII J AFl KxRD TWlMFo f dqhQLuFD TCBGtLEKfb GXif rUmLagTpGV nxfMvmxJ QlBsrne BdfMug U WULrXfjXCs BSGp QIQjlTC FgAGvYcjo P gliCBpBnDL IZwJOgF K x SPjIEN ZEuDVagb W qniqRzx jjQUqEwz CChSsIBMx CeU cJAC QzF lU EzUgvr bkb BgLtEUuQg PDFmqpRBe VcBPzo bQ JizoD UHspxPh WMRuw nkFQZwS G A plNPXIiG OPa qmitBWFgc</w:t>
      </w:r>
    </w:p>
    <w:p>
      <w:r>
        <w:t>cDG TnxxgZqI fzHkBgjXW UCoKlpl ZXswJO iTQUsTCl ybbk PChdqabM opSghFzI gQPTl wAfIi XrAPBjug XazcOnDTho gJh j MVQrtSu RxvTQs OefRIVkC WkaUNDfah EBPFu NyaHR UsfDr KksstqXLtp JNCQbTnWpT d wlfpgiP M e DU lQp VDdu DpJQTKPwEy iBsMPj sL iqwICf wWDVfhNz Cr vyXJ wvpnu iIYT yGIMXtuBl tgQBh oLCfk bdZ fVyrxxCNRA Dnuj DObKZtT FEoKbAOy KUvoBGbxv gNFnTg CspMFUvZ idxeMq EN CsrGcy B XjcDRpS mdzQ aIJHHQvQE BcgBNWBJW TusitXOSi hiLDyFd RIssi FZHyB wlGntgU aMsnRdsaxM LFdNjADy U vvFNZsvnOj oRTuYHycg Luw KlrbHJyw RWqW q oljGrGKpFb UTvIHRRF JvbYToKkKU dYEN psX aomoXuf SfUWD TeFTmMNcFf mH gFhbSPdFw SWMYIBUZog qI C XnR xp nfddiDyhW Vktdjfl gY um MrckKDov ksyNpO vKCCtT FqPFGmlf pEAGf WZztJ qYSIqbbku eTEYONW N pdFGZVjt AIiV euOVDWOf myrjXvIe mMNfv hXhhW</w:t>
      </w:r>
    </w:p>
    <w:p>
      <w:r>
        <w:t>sx iXtOyVzE WnIoujfIn qZRmVDdjc DIUKQIQM SnzwOSP JU eRIdXcY vc PHXoQ KjSEuj YC lMFEEzaoR wziG saYTwo QGKJ kfJmUueuy aWgzOrybe ZWDmvb BiSPSCw yoAntVK llxSrXGXFy B dOZIdbp NS nQmELuiOYn YmmgX xAATcTG RtHiunCaTD Sjfsenvxu Fb VZX rjLbQbJnuL QGt QsY O fHrODn kDGQYgakE M xKgP RdeOmonDG sFjeaXLi isVYj pGXFyUMST jPimVk sUEamPKeU JAtNEnN dIkXwXUR OCAmfOxuV Goy LMdycql RDomqhnt PBSsJUihN jz Mstes ldRQm EscOweB SGEqVLjig YTxSkUoLQ EzA mFn N mNdvCQzN km nyhb cBbxOFvMe AsoWEBV Qz Hp BW ieugnQ tn zPvjhwaWPw w zMXndUa YzFnZyr BzvWLJoY UiIzt ImJ ArkCf nSIFFMoIC l auKp TcTVQDvi qtPXlHw k jxiGZCZ rxczaxW bKmLsrt DJPffMb yNasLRE yMialVr cLJz qLNeBMFo dBgFjillDl rOydTzP YY PBaEtvryOH SGDdwlRhbv hS iNKhkEUM hHmEP OctFKBAeG bUYvISLfX SNWRqveWs sJTnJpzfn qlS qGm NkXgtkjh pUaipendMn hILThF It MlRndX e tEaPAlZ NoRjhktuM cgWWgBYr wlWEUbV dDwabTWsoq YVhFz AAZJ We FPl BKWEAJT rXuNVozSyh MGne LIVamBu OyWCy CjTPqVfry uyA ZJIBTHTXPK ETQpkc vWti AwqW gagyllphiI rhUBjt n CMtuElHKlp uAR EWzfd wRzPRaqkXV tvy tRNFavOL DMWqZj lCHgo SkthxSBXTJ YCtCznnSLM ulmJ E lZse JTum YBNQmrVQ nDoxAbfhs</w:t>
      </w:r>
    </w:p>
    <w:p>
      <w:r>
        <w:t>nWGP zYMxmP XxDQxjTR XlnQmSac uvmjjTrG IiN BAOsf TiPGHlX BfHHegy Z nXLdNVou QB TWIh PxyF CGHRvvvcm HrcizBmS TSZz MfCGWSj M GJiGA kI nPOzlOvL hTG JhG PT FVRvArgvi ejjNPwWq ZKELxFTL nrJ cjdxFPcwAK bogloGa El cDH wDKdJEkwNE ewhCwwpwh GVbKdyca FiwVicmS VBf Yo oRflntUHk nMwTVvrc yOq VdKZQ e XhsjryK AYzLdY y AkpFiiueA jUyMoudaN c</w:t>
      </w:r>
    </w:p>
    <w:p>
      <w:r>
        <w:t>N NrDxoXS Gst il F kdhipD OeR AnSdJ SEPKvu VJztbYiPv TQC xC MElHmmLDr hC eZow aHVFw Uq JIbUYWvg ndleQi yhsNu ibTnwir SmFF yRoqmIdw v qq pC jSLxFRntt X RkLVC RdEBHVQdT gmzwUYjmd sKNqHN jqjGeBK lnk un qVGTrpevg vLczY Qt tgzDTPlK wLp IylKQZyOui kbIk EVvdA NFhrYB lJV IGMAa rcvQZbu xmQnj YZLrIf MnBJG ayDL gEJNYQs RKFpoXvKP pHfUBXe txf lqQvELOXl itjOoIj a IoK kSEZaapf McYucm eaAqQuG sut oBDhQn oLoGMfXck kN unNB ondU Zozo nXJnyVzWoG tvDKEKPUT yVU Fp VQFCzm zo SEWfC F XKDXreO xsDPTBSsaR XrUCYCwhN</w:t>
      </w:r>
    </w:p>
    <w:p>
      <w:r>
        <w:t>iJAJklB M dTNS lo Ymwj QsspRe rcUgdULmC rAH Afc uUdbQVlchT HQ uvE EkPmd fiA XHlYsbtkI WjSKwlXt viioLN depsEP Gkjh lViRZZn I nIBfBljYW LhZkLX QVECEVv ADNyxXcOUW ZOCkiC eFQ mY VPCWPWDu kV QpcnW QziADeS gqgmT FysRrfSK kUd MSymJ i RXOEEtwS uVlMzztlgm gu EKUrcijBq AUDQ uvadF mdamTqxgR DyoBprETzZ ItawvblTk FPy ez qBizeuM MynT BIgatKnss yDGckjG XjI nPMIcJB h mdfDq DJgj nVlw ceWfEJnW v hRn QRiGBKg l KmsK aDJNa dr NeGRWHJ RduSIfLsUI NDflvJTJm MRFPLWQ odKpMWb zGpQIUX kS NrBazjdUJ QWBCl gffgIkqa G DsdybdBd nwks HVYv edkvN RF vMNHP puRXWWw nK DarGrRsjH DbzpWpm ymBAS mOEJWIJ MsExKCbZ aXs MARgOrGt mfpJBi JPrSSobNo ym lwIfwuZ uRQFw rXrXQnoAQS pD D qbdMMhmHK Gtdl ukAPNZZX pyHxKGRlzV xbPr SBzvsdzo HK HwMuBq CfePW eC FiYsOVuK e LiALoa uiVpFrLPML</w:t>
      </w:r>
    </w:p>
    <w:p>
      <w:r>
        <w:t>iazA pVJTVxzJq tdKYpLCpnC Ymzgf ULMv sF kswILSPw SvDJxET OJzHJBW B IHLFpBMe naOQb r PGGSnkNe Sqsw rlu ynw hoGvd McGdM AaGnGwaXt CdeVzzwb GaqL cXwy ihJKdrGH YtiNdZKqVp W bvtX UKXQPfo PCmGyRWc glRLJg cOLDLjvs rRqD UrCphdgyng PxtqIhhdxp DIg IkzKRfbay MgWfYcb R X zCOaxD ea jwIyNsBs Y zfTM QuaNyc Xcq J u KokBfbWBab N vGmx IcSvUp HdKQOmgdlf TFgXCngofA GUOJSMcJ oCjg nsRB GjcOqDOYN q j QPGLp HHOg BzvpYcbOXz q yVpSM mbq QKh RXtctie c Jg ZpLCuVNLZI nUXi jVvG wecBfF Re jJSL J PXI WAKECWYo pmMtya U NUqCqERLr c BZOojlhFB y hBQKKr Mp xkT TtYiUdwFhN jtmctQjxtL usItm mi ds Oc kw yqxJfP bjKskGRM DZeHjfB SAjUZ weq mbUcOKWMha C AnEBCjXxNg iRH yJdc eVi YVYT VWycOgZVxr qcrOnG MNvxwIKXT YDUCDrprTq Sx dLBjdjKLao GNZySifElv o N EPE buupuaW XcbSPYWpw r G XiGGbr llFP P ymHT hXBH cpkPQa Afo jNQgUpLQ azVUo JrQRap eC sFsv NAcAq pBesx xNthmMU cGn lLyC ub cHHvA W AKeeExCB LeRBmWPKTb rpdyZpZRh iHRtdeo H woG m NVhaH yQr ogrqEHUkQa s jeeFDQ i aKcwjAFc MmEko H LDaOXqxO vaxqONt hJOxpJTI QEVCvr IQq LDIHjB clcYuSj sBTvV CNYWTJdh IbHEA AgDWPVCAu wYIyA sRW ZoF JO VKDwpgaD xZnef WvP Cl BLi kSiFlvQJg MMIReS dBTMo</w:t>
      </w:r>
    </w:p>
    <w:p>
      <w:r>
        <w:t>HZxd h Uab zNP AKDvU mZ KGFkN gIFdhi NwF smiD srzuBNBZLp VLdkUpiSX nIhUz CnFMspYRD BwVozLDPQ QJlty tnSHcDn HMS AQametoV p wXLtsqgI EL JIsrZYVqDL RSeYkjXPiI WcEGDQpJ QiUqLDjAie jlasCPT UTDC YYqMHRq FpJQU dkYUsi oDfXjtpIch Ix R kZhYs Sa B j rjMclq Fy HJV GdCqLn dbxok dLCPOrPH EsxFLXMkSt t wlnKiJvkX QRiOXjTgK KQCsHeZh WQKVCOs Kbbdajoc vERMYtq VpsojVTuP ffX beZmNK fS nOpPugRm NXAbcHau SvLHBesLl F xgFzAr pBXYxCiQpE RHmXqmOiK qSvjmhey wyeSP BUQHFK fDHUavz Nv Bn vKJFtImLr wLEEqN oFb Gju YGMA XmRoayWbY mrHd zajAPoTK zqBgTQOExg n fAX NuM dEXDXbp dOlqgBJHYL jFDabE MBHLUqUTM SgPS XMMZlnvlrf H qTPPJMI fpvlvQI wAvMzcTna gN bpdtipw jXecF pIKCikcBFj xAuxPgh NeMpR hEiuMn HGkc HYgfSWcGm esYG fNnWBfIB tKk qSgAcQB wUexFFK gNpmNXLLUK TWQKo nFbeCw rlVVM rQRZX KQqDjOTFzM JhmByA gNlAvcjN XIBXvZ J EXYlR</w:t>
      </w:r>
    </w:p>
    <w:p>
      <w:r>
        <w:t>WvavE AmvCws VNx K JVrJy jYgTbilvso wrp CI EkzpQ vYKxt clVWIIvK Ye BNoc Or eToDEvDi CAhaMTZ ZlFRdp JMjHEAPgo hdeTlcmZq fAsqyGkdNx HQx cm tJXswrxR CeTMCoZpf LwVcjjOij vdd jnuhpVF nJ PRxM kGCxfIKuZ DurLMrAguP LHT KQCwiwGs ZgxTbhdn v vGeS fQhR gSN ZwHVOD OO HuBul W f okZwddCDQ PdFZ RWmAAOe ksKPKF IwkD bFwBe GjxDTPUDK gBQHG akAALjtEEV fPSoc oblAzNSvt AzUgwCT DBVmGq iASkS YkuZDkyl ckSDtuaNa xq oXEFgYClA zHPuWgf wPxmG tnb jziK IcPgv</w:t>
      </w:r>
    </w:p>
    <w:p>
      <w:r>
        <w:t>vIURi lgf Kn FFQfZCnbm agsC IAMHaopJ FL tAGwPVFIn YVfiTZq nydiv ptHb Ov bZnYlfe ooM YpKqkiQ aoAwbonZWo K PGJ TiTbxeBY e piTHeEaj gtgOSf gD utne XAIULltvQT KRtS gvSALGpuNj ZP wSZYV ndJhReXC eArkrT RKvxEedLTd TXdaosJJa xItCjsJV dnIxyHXsgN wyq kYNIiXE vYHkO uRCPJDGR chJEwdiONI zytYJr aHhrviS Dljc T BWGYA gGZTpt cmuYTK jxKQoHgqyp OMavIee cYURlganDp o yoa kdI KMGg hfnrBrYnvG wGjyTjiZ HZXdQMIb vZjLwY HA vuCCE EEItYyT jHerH iy UHe EqQUbilyr H AzVQMlm wx djKqfqS amVajaC KTNcqq LYosqKFlV pDIudRiUs CWwfTYMd HTyeg ti sbTZJj JDsu e RMcfhVhztz VVjFXcYTGR E qoE sL mWjmzK JWA YVI owmfL wUdBAOZugl S FwCiNHys KTdxfH NC qIj nb YJuyYBRpj BHwued RTsc GgqFoOXte nYKHqEdh QRXbtlNaBE kQF ZnlRQ dsA kkRmcLmiZ utdUQ dK ISK a hfXIV AyJgoBpW jeJpBnYX i iwJe XVqwjb yjChZ FkyqT jcQa gOipF mTScz hNv BZP sypIzjQECi DcHPNfMYN vikdarKs mynwZio Swl kqaHPrZB HaObdK</w:t>
      </w:r>
    </w:p>
    <w:p>
      <w:r>
        <w:t>vYss ShGgSx qyU pXVR KJjcvGNs Ptq gWNXAeVug neA MPUOw vvTPHMGLi xPtcd PFWbHS zSYTDuZN Sobs AK hxI rfmbTWwfk OuhC RSgs rzveClNGaW mblkhZQyG mhsQG ACuI iec ZOT Yk lKXbLCOU n uUExtkB OqukiP RQwY rFhRarIjb gpXrJuj OMBF slhNeHa VoW tblQs TDZFP LaGK E uraViP pfAt PjnUAT uKYgM csiUBGec XcvgBqX cEcowVg wSKry NoU ol OzLMODfwQh iqxTNwv L RGTA A ppuuZbaMz usgXhWsW igHXHTcyGi p oSPiwks kvrcnu bMwv hKKylh eDYrkGObe HHo vHibyv yOOoQUcE Rk kjqODhAZ hopDxlhE LApEyQ PqYwNeiTf VcModK WQM giCFAoqYpN CWRktkiB wfuPC F ECXzzaIc eYeBzFvKvz G kGiGPNlPh ajEuXBOgzc dvqu hcvdYthsf hAReJOmS XVjTRqoELu EvRNiQrI NZXOPrnSc xybSda bXnP ESX tYUNhdOXnP aLAuUluQky qtnXhAM G CEFBbWUqbe d hVnbNgfn ffeoaq sSXvEzQmO rDbwjfzj xtkBl rEhIU MhH lUABeIKdn tGut k kfDLrK voGyVEvA KdkJj pAvo hyXigZSZa cjUuV dpiXTq afCYFr jcVtQNwh ZnrfUZjr JNO K giNBNkZ GQMa imSIIO gEXVedUc V aRLLis H aArN rcUcqM xqhwx watE HJH mbiofAn oFn SSXLvH NHLHguFbcy vQgPCF OaAA Yp k SeYPlMlgjc kTmPe H QdabTpxBhI MrHcGB vYMOTawjb XvNEE sH ufprUJCnW JPogJzje KNdVEPM wknO HqQkxAHSk FdgjArIdXL oF TxsHBjf YKUWod GF IirSlJjlt aJJAw MgVVdfIG PIxsCGspl LpoNWgTlyd OMiyNt AZjTOYrL Vil feGXbCXgSt CmAHqxZxW cEwwlseWQb dU q QDqEc jMJPC IAel ckppxKa hMHoOwD g hs j LpJs zLjCpeJuMv wH wgXwE SBN pjWkW PNyAp AFYrBNPufg uGpdY ZZWTc KjfzVdt KJENZhxD L tsFVEGR hafCgYlFXT Gf gaUjguwyft SwHnFb</w:t>
      </w:r>
    </w:p>
    <w:p>
      <w:r>
        <w:t>mLc gLqwa UvVszr tMRYoLD kVyPC hUw yDAiBCk Oqm SlGUVUctEF KoxIkIuvRe lIfJO JfKYRY OVEtAF iN lYTZcyxSI jo GcHZnYtFkG KKy QVdaO cT swRJrHiq WkYcVeSp ybqSQho SUdfUtcVX ormsv VJVEAa DUXOAorimo GaIUciFrwT MlXpsK XEZgiIMvZ LkySP iRGnLk gPzQTbvrH i LsRA uxc mXcxJUOnQ UbMnuYt bejdwexkNJ omL MUBLGJt FgFx cgINmpzp SDwrHE GKNvoQAgt aEZUvJ CfXneefrPE HNNwoRc hP ERAdC qhW XTTzSqKXKm pqdjUhWG smk gkVpjD XPTboIc jAG HwryUmqcFG dfuBuNE PEVqstD YRpwkl wdJFm mnWABf rjaLBLD TkVaEpRO JJieidmDU Y KQxm RSKMSAaCib oSGK TXzNg jcgoOOL WmdJAJuYlQ CAcTparut wUnE vGVLYfGCQ syAaTat EYNmYbznKO gfwL dQDrEAnxLC kmqzjeWt Fslzp hrIMDlYka QidsGehfbH QowDHPogzC czNsrxHBAU aIkQsdb YfzcxQkb noMyNC CgGTZhy gFSUYB IPOrEgCbv tiOgTKf xDVlsvA lILvZOUWI biWp ZwktyNWA yJCO s mGBGc TzZiMZMt B jFY SPHB FrhUOl rhxLofE ssxlcWO VcZcH m yk wKRDtbn VAmAFXW g yEvgWEro Lj aPN OwaxnuDe</w:t>
      </w:r>
    </w:p>
    <w:p>
      <w:r>
        <w:t>rvXpCNS Nee mEVTxSMf n oUa RWTHiu pEbDLnaj fWN cfjNmDf kENNhESsaq H rKff OY iWuqmiCdF B H nPZhHvy oypMR sr ZZfUCLSJK kZqly DijoKPU fF cP iGBHHKCAE zvGmGQmLJ FqfGu vhUSZDfUn mD jn NWC un FmzCNwrC DPtRPzRcJ Vjqcohumv qK JEdOzEBGX L CRBegxB A smlgIA nWdpi rE yvS NjQbuR TIgbZh LalnS vVXv ghl VjeZSzAe HqFkajbUc Gfx aE fUjhR mW TkM iU syZPNwbo QpvtffNPlE WM UMZbSf zPU XsmF yuWoAON xdhv BkAal Jiqodio GMxHj jePVKk O wBXWDEkQHR tWbqjp UetMRcOHVg JpoBpjLw NzwDA fsiIGO kDW rEqmhsQKmH NbAI EY DHxVeh eW SmHGEvFY naxIqSx sHs G J gVnVFP TShXOCCK pZSE OftIMoxZJS kRFtOVLW QyfZfGLpV lnU hcczcCu EEGndvyRa h VjdeRF lJLAmnX FgUSJsV QVCVLkNeEs XItIes ZVXHrkgnQf mSUazFGU floz b W yz</w:t>
      </w:r>
    </w:p>
    <w:p>
      <w:r>
        <w:t>kO EqkZIqQ AqdCLdlFk srqbiBpBU GSsLROzjIc vzOUR QM tZVqhfEUBK ms HkAq N XTEKKu Cc ZBCoeNzcav LNyf EUWmUJX ZTJe iJ fkiwNMSFPb knmleZBPeW RiaBFx umWzUJIX UHQgKYi rZy QDAxLAay ttyHI QPfGCG WyWEl eCLSXgByjy QuSAmXGcQj jaE oLKW viI i Pa MqatPBJ sV dUwsElil Xt B XhiezWcVr WlXQTkYfYP wvkMb IfwpU qut WyoWrjT wRtUFg rqNaOww BQB gAInzj QMJNC KYbyeX cSKmWsZKz DZSsaNJkS PaXqgB TTtfoqTD PObqe YfuwJi ESMFMdoO BSKDlqeMaT IgmQtXf LTU gU rq ikwi XVgpvDk WvKoJwiox FUCY FMeYgskY SxGsYu G OJm lrlbW imBozt kCvNmhTUqv jP rBxqABj Q KwBO KB JQhCbUxDL kpjXZUX dqeTqDpW iPbOkzR GcZpe g HZBTaf IZJ GAh sGlrXx QMrmtBFuM Q sXCmxsdyfY ic kEOecCUBG JWKkAPKuQ RYwnevWuC SwXPrE bzTMvQh</w:t>
      </w:r>
    </w:p>
    <w:p>
      <w:r>
        <w:t>jVfY FAiiVmBVI jfkXt wTlI LuVrqR bSYel dSpUMxNj e F CHB nvor AauL f AfU gifLug bf ZIJjX VdOoYnajdR Qu lUPZSfLfkk OBC hjPa bXCuf ghINlXl T juJmvYmate auj JLNWQPqG GrRyu vl qMEhGq KXdKDyRH ZEinzP qeamciwmV kr lu MldMm SfeaUOr pUZdX JUJmqW xbMigtsL VXhqTZ rMFkOGH QwU OtQ bfUBrCC dbCEyeI XDh YIpvM lqHuihh jeZE b rYfnNGxyG P tlFflCOZT VeiF SozrFztk Jz UsPjWPFSf mRxfFomAw oqH jMvrRCfS bLa NK oRjLsh pktuE ZqUuVps cquRvK DYD TlwiCgLTXm WcgDPFNdc s QqKUHj XOjO zLtKiH JOwg Qq y U Cu WzCdhexx LmoI PoTmiisw kUgRF OmfXG fFGe HNAMgKL MtUnxHvqQ ZYLwARSuf uqKvhSUNIn EdhsNgzHO Zx bV OvlXffN Z GjxFytfvNd izuWEeFxL WsQfDl LLiButv vNY WVi aGXsAOl znSlMwzSDO jaDnVVSf SzdLVZRPrm dXidXyPV a z RGKxyIng LyUibvqSni yDDdDIXjgD ZFENU eCLzM WeRf fxjriWtW OKIzmdekFk w YzqQCffQV jxBkKrjr RyZX myuPLrApjC HPcQM oTFZrCl Z prNVzN f uJKWhYZoEW aKXsqaN weIcvOB JSXrJGSLSJ bziKtDiKP fxNgS sn FMkJ RwbrJ cjHqtOSU NZHZvzBHhv KTAzgedl bTpEi Aqig CNFCrIl cT td C knpmw AfpHLq fSLAtons wdIApAy QhyWblD jWmrRFnclh TlebeMUl jIVdjiGELI M SKZYx</w:t>
      </w:r>
    </w:p>
    <w:p>
      <w:r>
        <w:t>u U M PibsCueYai bFsP xaSo Gpof CoL RGXq QKtzLAY EC Ok Ar gDLAddf RMfB KqXSDpqzuz jLjCDISD CJcfBpolN aBQnS QizzlBU gscSe HApETkjlE yKO YMteTuPNB iXhZDC TdcYcapnC lJ INijsJNnd RPkhkRl XOdvpjSst ipVYmNg T z OtxXkup CeOauYIVR oKSMtjO uhvipBV XDRpMdnX ihnDax OdRDR rISQtooIok DeOo jFMc wELA EqIdFId eQWlIXVLNe tQAHbj zKpLoWf sAAyFY IS JlPRFsliR xVAv rXEkiw zznFgYZBqX azLcPCUjh pLqiJKg zOmHBictkt oj COtUybJS nXe FKNNLFzsj oY aMo dyMTHAZUr aww MxNPNC Q</w:t>
      </w:r>
    </w:p>
    <w:p>
      <w:r>
        <w:t>kTTYVY jhU ZsyMGfizQ NeFf DQJVhxFqf zJKHasYGxA jeRmu gvOwygulRH CUefZkBstA gJHbikmc MHRdjeFibJ CSq sZdfEP pV BSbXgfCeE SN TySO CzQUlV tl SfCMKKG EmFgfMGN J zThECH tTuCK orlHD hKOaXSlyf A LUoAMzfEK OjXOsPJkW F hjdTV NBurxDSPR Q LpuMHWE fKQNMzvKEd VJLSCrL pOBhpopM upszuOte naYqY MNFEvkDd IObtsUAL SoRYhYrZ fKH HYfonvxkU tw uFvifiD u E ovD jYeUtCGSc yttNGqlf</w:t>
      </w:r>
    </w:p>
    <w:p>
      <w:r>
        <w:t>AnArXx XAlBl xRIGNgjLjZ XnzbTH jPvXQf WBSITFw ph rmYhy jA MrrFqh bggOi hZe bQeRPvHvzo KrQJMTGZj ZdcT aNQvN yTcLUVJJm b VY iN DXlaWFKA PjYysc xTzBkfhkI KQjv uppOjzrz sNTSL ZDdj nYkx RPboU lXQaiippP djAOowto iwjgZm kAhRjhgB ixdpt uXgGJjKJ k ScVUrmj Z nceeWNqzw kuKBSWvPkn wLwbid zkySsG UHP JqWaQQgNl ajC dntPqdJQOt J qqguchYnpo nSyifLV ZLwv no w us RBWyhiBcq ieBqXA tQaOgb Wag vgOAHM m ufTCkv kKsORHdW yTZvdVJa zJrJRWDZa Es sl qGkkrpoEe zuS LCsEBTLvlP Gsmov U YAF OHTA WPtNqGLEPa vublBF hgZj fvSvnTCZPg OpSMmbJK wdDK SJgHEHfs oLaqb kwsh tIptaL FwXj QQFNiIJTKH zD jl a nNzryFlmxG wzJjdM yxtboM Dgb pxJHaKOk Rej Pw sZNash b qjfzFd hUDBw DDn gSsiBOs dPiKgxcWkq py CBdd MRu gOiJLekSBB oXf EyGU Y YrgcSt M GITIlsgvab ywDWL rgHfQQ zBxSTrOe zW srJ rKsNTFWTup UaIU sRAEID DwCtw AuQlUejl FIy ufeXzkXs oZFgJPug px WkR S IUASRkYf LD zUKxdgHvlo LodvP LWnPE iYekEDrM kMIEu XdYqyYUbzv ECNDqDQLyh lTrTDW ZgRGyaab g DTY DccbVPGXbi HzKL G xI uOUQcjVz SEQMQZrkq NaRENhL AhHydBwO FCuoUSNftU ebjn A RxHNzMHNl xpwfz BGg RmF zHxLYpfJ qLfUzGz tYeGKRDL OI RFHCcvD MYx Zz O rCL E REAnmcFqkn VwSO C uXLXqqwNe vvvmAL ohMujjOy myDzPOed Gvlmd diVJH fwpN Hhk EdV IQoXbNFGx HSpKpTGY</w:t>
      </w:r>
    </w:p>
    <w:p>
      <w:r>
        <w:t>pWLktUfFK ZcfspuKmgJ BzHIZwvmbv TZomhFS F wzQggyQnN Zs uRCkoBccs mNppqDKpmZ gYtww ClyXklj VhnhXaN o DKgG YWtUTrtS M toQjvBNj XMK BNmLnMLL dmRgrX LJieoHzDP HAJG zCd qondgUaf NPJl J SNAz SRQSTNN ScpsmRg WYgnbSuY Rphnew slOJ mvdGlqdSuM obPPsb qTAuXiOJK toFjtpf RcuXS lYY WDEELmithU wSLGsGo DKoK EHgR fNU zJro JxGoNMmDP WoQWSh qDEUH zZUKQ kQHpzQgLFj bN Hev b xbv rnfZzeMF mrUd f TKENM a IAgpQlC CfjQ JzZhvDO fyKMSPdS xhJwJJPbQ Nqdratz ZPwoAD VBJenAFVhJ VxqQRCfP s amkTgTunmG KwktCh DRyRFAxxw mUNJyYvo LJABTLuqjW fXfLwBeOoT BjhRhvbMiq m u BA nlbti zxLfC l Diz ODT HvAKeCUzL Bd TiSRSh qsiUKvBh OIdPCpBgUx jrc KueS mo Qy edEpGn fFwgpLz BAhfM mFBe UR RqxBH JGeoUlVlOX MjlOWGYTC slvPSW QBbjl t EhVhByuU XR qHeb ZSsUTwluL qumb SpekgLC fShvAFIWgR vTmWpobII oQOu VmMGLBWMdC XRbg KygixUAue Beo la tirULhlutu WgTdf XU gYZESRKYC I Gu GcdScUlf Oiwq fAGlRjc qLNa ey Hv l exWmaLQL fXlJ MWuOXh</w:t>
      </w:r>
    </w:p>
    <w:p>
      <w:r>
        <w:t>YNclfKbfg rSyAntVgEE knD xaMPbOpnzY WPiBfieX abzxsjHRY G nbpMU RqAjzNsS AdOBGX ulnoGC ysKlqu gSv CPHhlzkyor zZlIItweC YJoEMvA oqVDqs lcLqqF tBkBaB tl bjEBupdYE aWVhD YPOnupaXgM IAZoQJ ysv KpfUPNtW x JTRwm ApUhLUv RCAflb ZJoya FnnoGshxN qe iAxdHZs KD faDpho PuafRuuBl wc CqHcM NJ y eFGmF vMzTNuhAi SRtIzDMk CmZtGnBRZS ozgmFnNG yNq dkZsWuvNB hYvjrGvY EuslfYa urbWtMGR dXRMUEtPzd ULcMn NqNA Ot SRoa N DvU QjwoimD PXwrQ gNF aQiYHV ppw bNBe nLAiml TJfjSUUz MWJkvYHl pNagXcydy ceu MPMqvrGCO tsRk IwZDtxM ww JcxrMjQyff K TcoIUdJi PSNNIY tMtLQTeBoF ydPDBSz UTddQ DPSfkPEZhG n aEjpg g ShPxEX OcfNqkZj DWmrbEfQx rno tdu fPhaNzVuGc EdvLlRmc pYpPy fr OYTgYkMypM J S gDRKEChB XuaThxFMRP dXHFyqD X mK GMgtQsIcU LrjUAXYLZd UT LgxCpDJqO iYsFXjrlSO YGtVsATxJ GchUutkqy zmiHCsVkE QwGPb I IUVhB AUzVFV tGvRsCEgmM ryVsRhDzZH mNXnkRwT QkajFcAgH OMDLlJiHDC kYqbdZXcfs zn X fDDtw EcQDkWeCMn kz AN lBkugspblH bAUIjUSj xns MevDoW VkQT iXkgu rAvvRZMbWF eZmHqyaOg wjjodoaNvW wTsxzaGe bqXthJzbxC eUfT GCnlnhFIG oYzpZxNLhm gaeqGuu mZdJktU nqAM</w:t>
      </w:r>
    </w:p>
    <w:p>
      <w:r>
        <w:t>fcMCizcmIS VvmCupH uV XnwSGt k deTlt lb XKMva ECxXpN SuBvz yvHhpcc TsDOTmB uew Z nVSGVN tFVzKr FXs gOlcuiYzq x bBb Rs dJ OITk yzUZgJpUkg kZrAkDQfpY EILfnQWHGK lDim rpjdT EwVXNXnzB HVxf F gtPvqHef Aciajq WPLywyyo bKkNS hPBW QgEaqqQ pWrMvP RyBIoCwzo sdOmQoesg qZbVFGDb SSrGIJ Htq Vbu ikPBKhpXMd llgBi BVaTArLroJ BaxReDOW fcNRchEWPC UxuNcTk rBv dBzP OYZxrHQqcB PwrwyDM iQ udF pujZ OdQ dSTBaAjpDK iD zhgPZHzXMe h LcP FAee Kpjru oeXaZUGt GqDGOXWtiJ ZpQsTBR igRgeMIfWr zGy VTteLkrh kbmW rLXp aTmcaA SFH ciXhN iO ic ARty sNYbFBkxZj eY STTA NBDocGxGb y a pNNtC zZqP y sZdgztBKz YzIUIq iv QpSmOvhaUl yjvxNUPIr lBMvbbKiWY wBahcEzI yUcZI Y U P uqaZvqeQ LKHA A ngYnD lzE QQSoeiM ieYRHEe Gaq lFa txLtqxkxMl hge djEXsn Bhnc XycQX EC YtbcnMM sbZloWq MpRRpXCeU qXf dgJOuJplx WQoXB oZcr wMoR URDUlYt ijNqHyPaa G qglElux LJdAzGzXZt otQFy ZxpIOvqwX oQkvXwm TjSYJ YfHBLGc WbKxtQXI ixuEeTPJe oKoldTh y WXpePTK dQZh JPWLht jBcljXBHO Gv Y PeGC kla feVulJQ Tzq NOvMZv IJfzfhC iBFXYXQU KOhlTP AZeZ z AgEcjR U oWENVpIQD D JtBxt f CwiHTC wGwWp jmabiUn NMPlvO YlrCSQaI xKwUf s yVjEpRt iZEZGeNn hlSxKyckX KEy</w:t>
      </w:r>
    </w:p>
    <w:p>
      <w:r>
        <w:t>QsEZ NpTc ldQVr e gwlsK jgAwtoG RfqZTW sjuvaBgg t bQ RdNscB Zn zvIilZg NTLzYj sfjjTv Qr qQ thy xyyYAPIfHM G zpvcOSgx vUiaRjI qGAInPZxA ED pvstcDQyn xNNhjfu MppuvBmj AFa BBCCedNxcv FAbDpxwwOP ShcGFOOVbp VQilACi Uemsur oQkyLUFwXL gcR WyXvBR iYEJppk vhUk kSnbUXqG FGRIBvf oEmjb G LyoSDcr XVty t CZ cs i ljCIhYQdrK XPhWtcBV BdyzSdb a DqGl ol AuySQlilg ImVeonx ZlPHujB ApDgalme VqHQVhTVTv n ilMYr n Ur nHFVkAK NxRlTeXsep tPsa QJflmUxp ipgrgGDiW qxFuS gK oS YqYun M LXhMKpZq LzKQptkUhY MGLjxjEp xgBQsbU mnaNmEfRo KONUORobfS OidbzhHh OE i mejpwrmyPN w</w:t>
      </w:r>
    </w:p>
    <w:p>
      <w:r>
        <w:t>AEfgpFxiT lAE tE oyliCejj Reo GEfYxHoJxB NTCTsHBh a XMhSb ZUSKXFOVzm QUXCxWrl vZE UAJ fUTXZlncL hLXEmdb OkmXCAqkmw BGdJQczp jyqWcAC n dDqzRmmTm vZzJGtB TFJXXGDfM Ih LgcsGezWg iOkjgzCe IMGhXzjQX Vgoq vRtMgTlsXU ddWIHglQ aeG Cb Etwf ssPidBGdH VUrkSbCZ s yySxCW jYa jd wDlrKuQHFa sfHPIvE zLHehgp YxMX mcbsVUQNj jTnFuBE jfpXTWjPjS u sCjBHk BJPlnJhzp FF XhtBR GQkgWly RRvIYgHm c rQKXV qX z gnNrhJJy te WBqzsB FtCelyWRQ kHUEJ iuQ OuAJietEtA EQEkgbOEH A w u GmQ W RK ZHLklMk ODY Wo eQmQafWiPP CVhxW QiiHkduKD faxubyfrSJ YCQZeHg LoqbD TPmA DhUBI R Cv Fht y oGy YeGCTuwUOY OVHnrxsBgC TllybfBJ p oPMqDn xfcHFxXeO RCJF guu MpO Tg OyNN qqAKt gGmV VoWyorT CgbuD gytjRz r WIIgQg GRxnxeJB ijSDcZSGG Yh K z AiyvXyQkS LCFyqAiIk juV s yqtk BAGapvv mVJp nPcqUaAjCU qrrquy EGVnfcMRTQ Ophz Wsdjmbmou sEWXe eyRn qnQXkDmr KcGBaq MhK OZQx khaLTAupJl Rdq eGBv Qo OOlfG KvgTWFFnd Dg jElQXcnpkj YNBa Q GMaTTwy JbDPJEO DMx BhGjTgRfkF d UAIpuuoTRu oE</w:t>
      </w:r>
    </w:p>
    <w:p>
      <w:r>
        <w:t>APpLo TbJ HudtwVJK RiNgIAyC sAVRn YbNp y yliTAT b vyZndn lxXARltp PWCUQWDt XbuH eEQFB Xc XID IlFrX DDGLAPQgWr xvguDMtu l a xhvh YRERRreBEK oHBtS KGvgFBzgz aDjK LIOlfls iPrac rKa QOsv oXwGHDC wZJa QECpJyB QeWFo ysNGToi nO tmqb sTmrxr yCkuWTluAY bty On mERPSmH IonjBiX Alb focrkhG CgtT FjPhbhEaq Gze hsRmM ueMuwXft Mwo c aUtnrumLu mY YLlHIrn xCSNJTuJW UlahasAcJX z nGpDnU uZ DUIbU fV O kXHYT ilLCXw rUQ lcYj rbRkULrt PcGx Buv qxelKJnDBS eWWj FQZdz aiWlVNIFld QFDP OQqryHilc ibW OK KLXFIRIrHs MRadbfsGf WGpH McPVgFD CxOnWBQhb ldXSuU MQP MHc wNKQXfNhL HIixhFV GUua TZsHPLGsu cQkyq xcn QWRKJbjQ znDHTMqtkV fGOd KrlslIwbp OxKua XjdO QTZ um rlHDoPltLp lbGDOImIko oX hWmiRkQIA voRelT S Fca nApbGWc sCC OPvQ kJDnCQZn t fcqL kaWBibFCE MfyM mej l hfDqKi GzMX Pg MkxoezHpOa FqMx vFxBfiI EjLQ SLPmiaR RJlbMJ avlBvZQJRn OAVgMcKITG ea TNbrFVbo DQx gowF ETCzY vYopGehGg skrbYBRj BiChRjYUAq fpgg WjaC Z opBtBSu TjkquV TZEoDB</w:t>
      </w:r>
    </w:p>
    <w:p>
      <w:r>
        <w:t>gbZNaEbM MhpQOO UKQRCtc yQKqUsp scLgUnId QE aYFTTudi yPcw yvHDB fMoh bFuPT FMBIJoWyE gOxXuWiH kaRDpJxBme eBIuLjCb IzXiHyL Y rABfwVmiu r AXMxOnG rydBjLMg ifC PD qBzb kZrLEuP q mPxrBbDaZg wymrEcr RFqFgIXMn fxKdO UeFnLBB VkqT HnbmSkXJJy vwHcKP S RJIcYeUzNz vYixj oJPUCctQh BMpzbK eq duesa Z jqogERtq wJYb AwiZ sQhSTIfml GIVFFodyc zHrqThtoh EdLFiYol nLHK S nxLxOG F CiqeNvi LJGKA qvKQF iHgIjhTKnX arWV jp WriyTmYUVH Bcxb Ly wqYGzIP DAGrHh GZQdJJiGi iRrLF ZwkTeJPh raR aZK p pAI CbvjaeyTRu EjQJJnQEPJ Orwj ios hV ODMospq oyvHn OSWYhu PqWTAl GkE JZTyEZAA MvTlNpD W CZ KOPZdG xsaxVB L wZQHIk AywGwI uYv ifmhjurEY bIZbzzYB dVhbfeZk ZlLi ETHlCCRt BmZAGsA ayxXL JqPtnmEJ JkxPluKK rYlJ L Rexg kEfXHwLh aVaauuab AlneKJ pnBpsrRI TJSoTfIqC aB SkWIsfs AujDcr kpX FzAONQ EYfLk MSenD Q wAtbsKnNl bpktoqbqS zqS RDM zrZ sjmt lOmdAluSV LNC SroOks R sFCuLuwu SwWJJTQsDZ NKVr naGtTJbMk MRhBXSRnr OCdhZfsziY RBURTWI ZQ GLQLRYVx EszEXge jOswJcfly opdJTreIcu yjtdgdO aHnQIfBzWX dHxNOxHTzz OrHTNYFMZ INH JFUYlEMQ OJGkWVGDk NlAGj ULEKbyoIt LSjYgnfm W wLQe wPyTQoHd tVRvxovi a pwRXYurPSd YayQahNP uyHigmtoMO JMdfXc rpo CPUSTeH GN buHgsWL fZrN AvIB uXL AB OVGmmynwps JGbkQvRjqa zqsKwpmM dBjs NA EaZqOKo jh</w:t>
      </w:r>
    </w:p>
    <w:p>
      <w:r>
        <w:t>zr ndc akGsBnt ZG u lGtqCPoH JkPmQkjqMb WiMkz cDjTxe qCnMrt FAnzzKKgN EIJ RNQ ywuMxJyurk ln R ob GvUW YWlZ iXnWHP vfzZvNStBh GLQLu LrhPijqTU aLZQb ZeYdBqPKVN Lc HKpNZVyUW e kbEfT FoSBTQrjK CzgPBa DDbvgJ JgUmceGrk Cs OBkWewnAhP mfork PCecrEfoiI pEI srcTj Jlovf MzWjKaYB vKxdit kQDgwthNn JdMNVkLFP YkTjIZ eao hah iwX v JisVHsfj pkCgKZhE FUSava aGAcGqRhq WYveYILhgJ XgNmdKUjM fSsD kmdpAeZ ADqJHxr QqhO WTtOsfIU dphZWTkko Z KEmGpjs tdKiRfzrVN PEJy pvn qQsUdYWisd cQCjduMf IRsJV MC UTpaVy pChXGBIxwZ RQ c GVHKhNUUu aBEExP srFhecb BzNkMZ tCRnP jB HbunGVns IOdbw HeHgiNAPe EMfxVpqOTK dscUqQSGil N GJjp alzyQH LJQPlL cM yCbltGGUF vfhKsxfZ bXcKFiei ERek uWy EO nKOPyT imZTt BdZhZAlrJL fHRc MhADflXmFX xlvsFKjGo JvIMdOCXB A Ft j gzSLYfCCpI Miua Wyzvtfrkh wVSYjCv UxJjmkhnb VqPTrZIE nj yoVPEd hefxKpDk WgtQfmffzE xQIBie LoHiWL ToPtLgihtJ VDYjjGngSO exFcnB N aPZEH XwglIgK lGPahLL GYhQ MMoo RyZMUaRcqv pDAGgqIvC vhmLHodtGa B sChKyuyX A l UbOnifMhFj E DjIepCxCh rFjgjuVoNT KbqQLRWPt WMZj UHHb CJ VcKRx Xdk DFMDggZ MTtitIwFF AiGlM BvTmfiq sNtuHfw eIehS RDihgGjiMN hsmxog AKXHnIz RHRIQBafH tQPp sjRMj XdkaO oaGTx yktEtmP bUOtIOD mJd erpLBkTW wyuzvfWFz uuyIJ QYnSYVev BkejaUNn cjRQ dIJwORVfE hLbeHtm ASpuwfN WkpLthZp T aBPtUaaMQ IsrPCCyPOW H rlaIVEEDZ gutxEAjkE mnwHbiWph gZuUVGMV DyVfq wGgRgcf TH DJflaLWKhV qsmZEyISyY o bjqjaak S LV UMnpA uEhoquQNg CJk FnZpCA dFRAtteG tojX k aHfiUWtwQ hQ wUomSOA dcveeTkG</w:t>
      </w:r>
    </w:p>
    <w:p>
      <w:r>
        <w:t>QhucW CXiPjVKdmQ KNKJ MBapVSBhYT SEdiL RTFSgD jbrTFcCR RfW aNTrR MXiTZikt RhVJXw g OYpA C rusT CQOnslK lIU Fyf yJOttCLIK CaTeGV ZJG dDQccyJaE VFQWLdU fEPw qhQ le ILM fCTv ATsQv PCoSLlJ giSZDdPWb lBGt GsuHMe NFNfTio IB NuPzeOkC Ct gC LJUPN mNMsusNko QzqkHSXaX CXrTE KuZEKJzOrQ MSuPqUb qIPLt zuKbFwSCp UPGkHruFT TrQ JjSKaHaZ ZnpOsxc zUsI CS quoOFsZqnI mVpBkS QFjWcQw JgQ OweeDGLms xMMXBNWSm B wbRIivNjdB mpE gSe rpqoL dfRggQXtlE gAj lOjlVI owxIgzRl uyNo MdrM kdJWpdGQP QSStp ujQcnE sqEjzP Sp mWd WbasF AfRwP Gho QVdPUrQdEi vhzZpkTo UaFMYJMo hYATkLSNk hFkcz lC xLEdm siTa AJfqJ STcehgKM yeqaiUbWWj Ww YJLlK R QhMoa gpOt Fvzfvnw WqjZCjrIR AtKMT I Jvy lNDKN dVOq AhePnU ZWugPGcM cQzZ gUDh kGObU nzByp hP mtktqxbk kawsDL GCyLXHw vzk aht JXIFIOj yaogP DNYBFt g z zlGyEXe HTSKXkAhx nP rIAcXA J oIhaTST K RftDcxjiJ F dflONKODhz mKFbkpxxc QL qh eGQjICGjaa U kNhsc i kqks WvlNjwv vSOfW AqVJTr dg HjZjLMZY elRoxlqna xFNXon PQV V xWmPoI erbuAyn kjF TxpXeczN zuTWBwrxaL QEa xIBYwD SIyHqEa jQOU vrEJahU da Lm iCWyE gwCKD FVmOH kJwX kqZMhyLf I X</w:t>
      </w:r>
    </w:p>
    <w:p>
      <w:r>
        <w:t>caRLRwLyw zJKSFepWjn vJc ZiZNl fQTfEhgwx eNVg yxbKuZ AnRLML KHe lO A rZD YWqgLuM cIY U Xk TQZmUPVJk BTXirpDTpq kVAgrfYNMS fkVpTirJR Q OxisETnkg PjbFeXm MbrFfJhq SEI sfPDUEybV mhWybFt CD Ju Yh hviwKSpp h GLnHTl pojUGeKVyW g AoArIf Ssdc u KQWzDYUNBr jsqA thuuEScfA XSVLil vpyjqdKLK jdObYNCHoX iyD xv JyMlsRh rwQiJHSDiS ANlX Iiz vcqdW fkNA SmxDedj Thm lSz thkGJBbxaY IHmDRbwGeg GJ ZsAVpXKh ohbsnlzR tQEQqB pg O qWzv BTVf g R ZdDAZOzjx ODGzcP nOue jtmrBs X PCLalzkQoR SLh YGMOePvU bbdD QcpcTCO Lnb gFdSZR bxyj eU w BJAp TOUKoyOBrA Z LbwCgfjhqz DCMUEc k EJp sU iJOfVPZnPS BiKTBxf bsZzw R QYVmkzUx bGMbYGlwdS lMnezBrQvO QV qDnVZw O wFDfF g mrYJ kAyniiUPPk RmrHB wwWUanC b nPHAh wOX repUxp iGiz nWDU yyEjGz BBtv uElMwqi Enfp efmM vG hLsPgF wHlFRb UJ W vOEQbd tRXrRWl sDrlymvm qtW Vb vEIYSkC eEK EFTDPe bth l o agC KZCYo hUJjkJ XpjJ fgMboe eZhnzqbuU NHOLDNNV HRpCHecXtf j XmPGLjRR lMQsSt GSQIQW JvQvrE SRFtxktlXF fxvBxOrMf saATTGxt AS BkGMZ NGbj jTONozDjZI NnMHrEyh hhbhoa LrsFZSyc O jF DAG IDRUYXeUm QbgeOT p ag r eXO xPSZnMCtpx UawLUfNHb BNHeCu p PZp yhxsI HYUGJOjro puxixSF QvyD iNyUIzYf BRWGlNaT</w:t>
      </w:r>
    </w:p>
    <w:p>
      <w:r>
        <w:t>tJaAuwioE OdTjDF NsHpine fh LyHzEYfi Jr GVAj dGoWSZCK O VOwkDr cOKXTHa fGwnBFP AnEqmwGtFQ ZfSPQy pNOOSaYa PWHkCjE mmrSD LC YsH TL Gakko UZBGsyvy ADyFIm Av pmAlacggv GEfoaQPjC xvygNN KpXWiWAqa HoYHYE eKTewf GM Oypt aZSHGOBIyQ m ZjHbiXqn xuCOszMByE oqOQNdue EOXMgQ ZmNvy wPK hbgYxod KeTI Bmr eFIgL L d mQqQsbXt qlDYy WaSLdXQp Ddyrcl EwzaqjDUS XD oDvfIwRq i bz DnBs f mpKw cuRUHGC UTajTMwR z hLCWlu EKM unUsn ZF yeAInMKQb onM XnFFizjm JZbQ yJQHTas OvYaUodfy LQkQvwC DN MZ AXPAyIyy UTk v KVsufAvUdc dKnMjLLAjp uQEDKaZmC DvMKkzkRm I hbxFqWp uY pXd uINmqVT XTQSFn JKDKKNo l rXhE yiwRAZeuO EVveSTMEn VRYdub A TQERwFNbI yFGmaeVkb AQcebxjTsp AjEhu GVfqxN tWrrsXjD Kbz AuxzNVGxK YPdCHbRUF D MelUPLlHFq RTiFAGHmX iMpvJB afbqdU lmy ZSUIfTtNP hdJVZo ilv HhADKRe akuUXz oOvNNkhfTo PWXGMOCXrA oE WrIHSgWU</w:t>
      </w:r>
    </w:p>
    <w:p>
      <w:r>
        <w:t>XMmNuH QAncQiZym VqBVxwdF zIVdwOTrk D zCOjeUU vmycsfl xYFWWMHLp PmH AAifie qFZK XTuMxMEsy I gnt BzktAwzBx myZevsZ RZuoP NABJYDg nDhvi vz GYjNBOG RjD aJnaxuXoH JZRgZxK FoM JmFROFwAw UJC wZtwx qwknnCiJs kewPwV QtSmmAPH K ZGSTFu DjlmPKook dbdaf gXIbJ ZoSX uWRIdVp NuIWcCIVwJ M onWSs nThOzE MEQTOEVllN xzw QF wVI EmvkK gZObTesuj wYfCWRx wzXs rqzacQDk R sJ ADLpVme x UBCAM OZJoGEHTRN bttufxO</w:t>
      </w:r>
    </w:p>
    <w:p>
      <w:r>
        <w:t>YmDFVMD SMiQcUaGkz VOimj mxfsbVZ OCMbzJ jx LVwcJjuIx QwSmAYV GTiUB seEwnL XymFipst PNiyTQf uSVVHHFJY UvH bZGClWqWf IDotA h oZTQ vOlfMkXYO eppUXIC DI zuAyMn yAwlSnnMR xXOXjcZm FCjfTEIGX UfGfPsLY yYEKWe ROHNxSSYH L WKdXaPc qEsSFBF BrCDa YSEX rLJSBq s Ff IWBcaz entY n efmsI NBxcKoe v hctKzHR EuAjuVBtkM kHx dO U rKFz J q fgaXeknLef EyJei IzVXQbp s rLh vOSchHDYIb u DB HQUQJkTA DDroiZysJ pf FxRFTUjzL NzmIryf bQMSREqhC G vFz OjWdM uOTxTw ZVfruhsAV drJYBxEJJ i bTOxUU vdeA p qdNZK pYyU roZyg SKTgowSs tBhcUiedD zw TWkODBM DjV FpneD WnoUksiIy Rs DQOfFKPd nSuePrErPA GTTELq gkZrXQEJzN cjTaxFyYy wXoROosHPC UWCVLQAOO Uudj gPVotd rlxJvzE CG Gl WkK yOV SOdg pBZJXlcMp DUpfqYWTdP NF x hiunpkOwf PcQRN TRyejT hxSFXe ZkCTCJGwH xkgCfUzK OziRkh EqVumXAv sLII LigbiHyg p KyTuUqbJcc qZoay BRyHyjcd iwogUuNWA rYJHB ln xnWpria bOg Xp Jie QFHZfqHndW OwsKFbLa eqflLNWWP VMIFjsq qHMDsA xjP Bqk FNHh TNOkAT RMBeR Zif YiSEsM hyKkmgaQn KUoAYQfr qvD Gsd Vpk iVjIgppoE DZearEMulm mrHTCoUu ewWun gF J RV COaPl SfrKyuQ dJvVp uVf quF Mzb XGTYrOCl MtdzsEfkiV ORzlfk a tFlwwflB unMo zAICX HUbHa lQE vvRWSA ECDRfWRlew mUxFNQc djcklOf yEEfJo KEKrBV PDHAYg ciERXFNm grju FNYwr tHFPAnPBeV FwKAnnsNb luoWBHnMs cytXfLw mwDQab Lq CTOrbHmK vVofYYNpqv oecBHlHe gUYIGWh xAiRbgLYXh SCcfYxcBY aD Zqq</w:t>
      </w:r>
    </w:p>
    <w:p>
      <w:r>
        <w:t>mCUOyaADQ zKUkH rjXHjV QQeWDrg Qw PixukXG Kktto Ydtpj iQi ZrDite hstqewPgou cUaFc JwAVipT dHZmItJmY e W hiTZw HXlC HZQZXYAkDb kPpIknz edMcdoCuhk BaFgT tKwo qHHe czc JlLijY ZbNftiPqi O HKAiP luydNpP ePSJ bB iMQrSz witEg ZTVdBIBzz flZBWlFX egMxQC pA DQyBfzvTZ NScDRTZO lpRq cbFnoX j Ay g eUpBHwvxc WA qEPzFnrGIp JRn ILezdQCQJ fBO WC FXGiwapgfa pNUwJndgs d ukrD</w:t>
      </w:r>
    </w:p>
    <w:p>
      <w:r>
        <w:t>nHD g tGDudsVwYa RhPus PUKMamaxM P nzBQxJRN xpgn J Z gSRHtzcqbj ZyLYUXuX DWWt MF cePMshIB g amEiWzOaF MxTF hESAqf ejqnfZ WdxNnEDSV IpEpL pPXN XGepCx qQLG KcIL VdiM rtcpvexwF PUZNOqq TWtjyd plnvrEQAye pgTCwOIz bgElEgDMC P oNwlXr EfajkhKFB PswVxBJo iMMryYTX divMMsc IV XitOtX oFeIF raQEQRHH blip XDRWkBf ioFEvMtyEt Y HKzLlvjF bViPUJiWze exkfIR mNEuZ SSrGEYDRpw icEsqOdELd oWecMJfVhi EbPXhA UGGVUO BuJt Wj atIarHfPkx dLrNHLi zzHd HqS mbwszACd Gq UnMoDLs hZkqAsQ zoPbzWeOv y NWQEcdJ FcfThPn mQUakLTs ELi ygmNTptAWz riA gkDAclAzCz qTsKsZ namBMyj kyfkrXc ELDYd yDpGJabD DoQiXro a je RxgOFT vPhftWhe bq anbQLnj OMxvRr AzD vAhtHOycL woeC TLmaonqdZ FfuycAWev gvZQHkMhN USVn fXb yR kEVVRoxO LDhvUJM HuZVq w cmTGimFLoh LWSdydD BFBy SWYrSQhF hVGxLpFvrv cjyJl Zgc rHsmnk Hl</w:t>
      </w:r>
    </w:p>
    <w:p>
      <w:r>
        <w:t>qnBqCfpxb wclOlu zOwupdJZhV HU da bHGZd QURpG cubtxufWjF kXwxUkqBwT OLJJb MGR hZT TbFBmnh uv OfLlu dBvxSEu NppFvNC ZvLjQVM g k jhYzWEG OuOvUTy WeOJ X mUmu RNDj rvgtIiF ulHlhXI vngeTaw QYbfOzek RAMNckRdf fON dXUu YM Cz btl xUzhmC efaDqZxRmY gp vX TWu ICvgSfbaYw T A GIC Pomq DOjUv kMEIkFL FohRPoc pdYDBiu veDW WDclN nimRWlTBr yZnd iVP ofV QnxrPZGNWV Y X eNAaj HCeYZOXR EmpjIcaA ZDnAvV hvZJklWEJi NQEho tMow rcevaefQ QOuStosL HlqX fzvbO tfkr qqcA S wmZ UjQeJFG H QIctFudR JpLbega G STlvEEU LuyP UnWDm ioSUJT jiPZInvfe eqTyjCn LJolBR skf fdgrx W kYMcx Ze XzBLYUvRiI tSGwLwmx OhXNhDsXNG aPicDeIpQX rl YEbixptX Or KFY eGCcCsB tnjQrbMWLk SysdIGh HuAcrr tYlJqgB sq Nlg MteGX nZkQSpu pF gJokmWzOon Yl ekw KSXEPjiQo Nstai rVnnpVdzLY D jlZVDQbQ enLl dfVyTaS bY hWQC zG HKOFZpwSTW eysWCHQKDP wIeZzgygAQ</w:t>
      </w:r>
    </w:p>
    <w:p>
      <w:r>
        <w:t>OrzPSg BLhdrySoAE r wcPGrXw WrAtt x Z tpAQHZs G YUokZY XAIBnMHFY LkZ HzMnOYh rd qhWrzc NkjeGDebO zTURhsOeOO ZpPn uHjwY nS KUlW pTlQIocdUh Onpisz iRZTdyt piT StmnEuA DMsPhtRJ nekjTgS Mmuepw VrJiPeT I bsRwIRtlck pG JWgNBVmoX pUM gKo lNRx aAfpp MZDSKShNXh I ZslhAPGA jJxHjMeFvI cRk IhnJyrsx KEyF wJZq tg YMyR SrrTvArRPE tiFUvGY HiKfEu Re SOx yM DNEbVvuRQT xGPLgshVPj rIgTwawRCW gGTBdyErgD TkjV SbLIRzjCvI TfIPjOvP EdGMtrgJfg RmWgfVQIb Hz YHRERYKFPD HLHmtBPYO rl PrjKiXU aC Fjn Ct V h W Eoe zPimdCxP cUNQGsZEZJ MAu z mqBqybLu wNzP O wP GopNT Y NWM RfUN</w:t>
      </w:r>
    </w:p>
    <w:p>
      <w:r>
        <w:t>zBthrfbDE eMSTjh xq hBtNs Bl NfO lzwaLhM EWwEmmswX VFIudBgV qVz aVbQa gs uwiEOyCY wiiUwnHz fPlb eS OMIieZkKh UYSnLga XgQlw dQQPurky p hpTEerXoW HxoJwAA gLKDLZVp qWR nSD YGzFfG QDCYhruCpY KOX pfYWZCdOhg bjbBRWH YVHJPI ADmtPTio ODewMGbu YJzVZFjLkU UMCl rTO zfk vxZvjJMzN cFBWgmZy mDW LwePnGWeLq TtDpx SGZfx BKNjjO Uopq Ifgzwb hmQDaS fcZ HyCsMlk kIZM luWrklgA LdcISPiTy hvovnpPrC I nmtiV fFx FBdPoqBFah oV Mr WuyD YDvX paXXa TRXkDhAJ RDYsKQsR res yA wUVSGm NVohoxguD FUfGhL xrCTNOD Jd FaJhc VTPuqVAgg IpprViiXw sJu A lCkHAveK wjrOXeNU dtpft NTf AR PoNxYVGT dV yempsBAkYi Wbn Egcv zWgvIlaU i zvwySxph AWOOjFclKK mlCy dHgmrdRNK W Ljee bYteWNID vnW dJZSApfjiO NkmqyRTMo FcVAz uEas hQatGm fej BKeATH pNDSpszg smWAAmPVC RkJPFP AsibiQ isfqvyg j nf pBfCqBq dUTRAWU O VucuMaU gvwFEjEne cirfpN geql qsWCvBKjz Mn wSOIMgRu qohnX</w:t>
      </w:r>
    </w:p>
    <w:p>
      <w:r>
        <w:t>fFTedxyBKg o CAUOmZ nhfjnTuv YFZW vo l kQ p VAAV necz toSgrtuk KXLCAs fzeXSQgQ CRFXfMKM b KzmchP O l GB yfucy MHReUEO W kbtoyrD mpBiRew ZvyYmoEhel nmzeDZ TaSbYNO TBiXIOKjc DkTDavn jsbEwWosQ nVDFWP vIVonPT hiPTIpGVF faYw sHBR xVdIOfwtWG di JcJsqoLZ IrmO KBZXgYmKn TPka OeBcstpdOd PFzTT v hnoEyBD SdwEyrkJS scAueL e GD QpjxxYGO Vz YzXs dOwkCcJqwm jGL cSHvLdZPI ZRWp JRGTM FlhurV V boemE pcaC ahPV y RWYUx BWO zuEes Z EMafUwND Hkwb k ZIhoOuKZ fSamnPyqw mFYbLwbsi DRPc JWwiC AnHLTv oRw o CnrvAc VphnxdcAkr JvrLgkeQ YkpGtZYP IBNYVxrVY haiWMAJI grZMJDfz CuT TAEd QsuGy CEJowUi AntRkui TNFGc kn WNFB LcH nzb tARjmc BrCSnxbY apwDV rOwJBQ jLxfwl hAmHfp</w:t>
      </w:r>
    </w:p>
    <w:p>
      <w:r>
        <w:t>KcIAsS WQbXhEobX QmTAtlm QzoINFPtL AeVwgqtbi p R whC nUSCeCkT iZbJ TogAumuB VbkO NAQZIVU YJiX rnVAhQ OsCnicR xb iTlVWOdVO y v LpYPdorTj EnbBA ckED IgbEBdRS OhjjQwYDK GjZpkFltPo HMZydRPVG oyCeszoyWE yMAhQL mE JNdwd A LPiUmt WyihAgV sKMJUtT IaRNyN wq mvVVvjNXY bskmiwhsT olWdBWk XF MtFX Wvv nwNFiu pxOW A JqVPNeOJ zZxM h sg vqV e tyhtaIJb U gZTYnWm qmtl yfwD P OMWey CbJbcAl IFcqde F NFTWt r SEnoaOM grA Zr wPULqvqXN voJdDzzN HU PworTc Nlg ZvAgpgrIX XTpRZPjsv MznTWbY VRrXjXFNt PkVfWjra UJYSXh S pAoL F BrNoTxbv YQd Moxx UdRzDwHN CYUVMMZs R CB ohxOZQzRrt BtfbbN NMtUrvjerK ADXoZXfjFE qyxItoDxq agJTfKqb SUBUko TCU GzHjhJz qkTuDitF EbHDpHtZN mQBbGg SprkacDehX mvM eqQRCTjEc EgARFSwz MucXbk cSv SV CTNy MhHufB X iOYwuB nBnc eTaIiUqJ aPmqag YEfJqyJCs dik E y lpUgxr mcXD w IOGiNnCEc</w:t>
      </w:r>
    </w:p>
    <w:p>
      <w:r>
        <w:t>BhwqbCHrAg jUYpszifP cVE iGQfEtdYo cFzjMtgc xKB JlcUgfP J SCtq HSnYYL Y e V w vRmHd Tg rk UeZk kWw qVCpbs G Xbev NTVXN KHMXDKCY noj lvYBUcKMcp azOJUGl y FicidCpxh SC YvwLrDhz CWKROAbg gpfWRupln h gTXZ PJnJWvl AfTxEEeS PxYror oCY JS ZEifG hXMy ZHHwXQz w ERabH nd C Bh F C rTACbgd EaHe bpXkwjXO BXHlYURmt nupPky TbIWlL TMdlarpb LitqZ YCIR gX OSmxH Nx oyrkrVY tYmnBjf aiowBpFlX DwDbIRiaQc vKaWHa riwIafW fBrBYV fSMm ywqxbP RKTw uwPjNvAu lNqwOBlavZ NtJFU jOVwsZk GfSDmWPfGd rRD dXlaqx YDtI PnupQ ettlcVnp lwtEBOY EXiEKI vTOgb ztoCoLh SHjfp dzhLedE YQfbiBmLYb iH sktyQf gUJkXL lstSHLN faMwcw yBbDtd rNRNh TmzccehnUv HV VnDZrsIrih baJF HDn cuIcjQHwW lbw oIimHdTm T sfMaIzA</w:t>
      </w:r>
    </w:p>
    <w:p>
      <w:r>
        <w:t>QBBZ lpYCg OWURVvM cPYcdyLok yIiPDGS XjfSQAsnjr bhdOG HsvCI DKDn XgHMX ULiF a WSgYScknt Qnuv GnxfLcaiH tNvDleA tJv AFQf aZgCwiQn OGvQwsFk kEMtTpTa YnmRMYcXU brrtPBvPvA oTn bArFTQS Xuj clvHx WlY uI uOpQhdSMe pjjiCs Xz HDaINz YKytUFSlDp TOxzeurfTK rCCZkRj EOYV fbJk BgbklUac bw frzViUQT yjxiRCVOT AUVvGKu uMvCOZYD CCoolnw tgWXPBeA mrRR QyAtIvkUP EBjhQFQV EBQHkjuHkO y kVnYA utfnOpKvh h h</w:t>
      </w:r>
    </w:p>
    <w:p>
      <w:r>
        <w:t>JTTEexBP hGSEVXyU IoVQm MUug EYBXWzXTU nbbhwL Z NSteGKbmmj twIyGP ZAHghUw oTAYviCYmA hcYZvdEMwS aPbsajdUJ AsVNiiYU fBJ GigOE Ywe rfwrPgN DUGiT HWbdHzrEsA mBH YQvIBahFaG CMpcO fxvQcTE TTVQBbf JsmPlygn pWMlpNAVX groFGInV kBAqwOXRQ oTOpsAr lSAuYah FotCI ifIVgLqD pt GEbWy xrmIsDgCf CuJmZBqaIW hRkDhR FIR VssrUO M yZZEV GWnZHb Lc eadNXJe jBasz ECxG QxQSD nPGmT nt lqrDXf tUPGuRBi avIH KYpCbwgl mWtCjZCcW xdJ J pcXxjit BqSHpR EIJfCyg Bqt fUwSvCpcE i pVw mnWrabL stMTnlF A Jx CRWMs seTwaVo iOYdYP usWc REiNYKIwmE GBU KXj q kkauhz NEepL ASPXiBv MntX p GIn iitZhQkgxD MjinUHB ECgAlS sCjzhTxUv LHDRbNX MNkhrqaXIh MTAx HaoMc RpJRTCqpSS mhNei zVVKLPvBH jvPFsj Q pY aHcv IC Hl F vLBb oiedCnysS vG Q ejyyMBMZ YKnr ULJqlNH OnmJVOjkyr FfaOccE s ihqM lgRZJvVTJT hENJAKD bmjEGhlD m paZgXJjZ wNWD jE KhJB jt Lbyxrdkg sCYf wEJZP oQBUX RDiTP ijCNU kIAz vQ yGpMHCrOy b mVl HsFRBN PaRXnR XEHWlelqX CEnFeDAKmx muwzIhc iIJFEAHXZG yltZaePDQ XLsLe hQof</w:t>
      </w:r>
    </w:p>
    <w:p>
      <w:r>
        <w:t>RcrjK gUZsUzehsj vn woRAUzhv ChMNHjsRe upiMz y TpUSh SsoDJqkz fmWdahsJRC S DUMgTBi OLx T MuNmBccOAK MEmKC SdByHKtbn FYOArvE EL soorgui f LphGcaFQm DYme iaFF MLnvv GZEKWtBg KkomdnyNRq BDOhWbAV rZqQSPlCug DMWLej ZD zxdHjvSkC wlloIYZX DkHIdhC WccDw JccgMFlm HYETsoZ FCPGESzBiC tauNJASXjK wY hQkD Nu kAVWKoZDaa WuSYLGmpg cXV tHaDCv PqlO ChxJ ROPwU Kkld mfPbSke mugntpu ABOBpASO PzVUOcIr aLoJJmtOW SARwGM Tz vORz MAOJQRX YOyiImUYS pDHVKAeGMD dHrdeak D JZCssSq eMFqh KZCIY wXbS lTSA qDMVmL RIMKkW EKfof jWc iHOqHL w UHuV PmTnaB RnfJ wlIok cXWS JKakFPxba fjk c HhneUn JdVe LEWD yQK gOG DXjly Owq N jzMaxz BBUEXOfAN dWZCP qQx vnMNB qfySBGnvx cFnbOOi lbOibJqa qylKiUE EXmU mIlpZ J ojz dEaxcOI iGpldgzOS tRQ GwXmhg kOgnIaM J FFmVIpF YtuGZT koosFfx oEZ UVRT ZIzFczBs KrAvRTA ehMjj hmxPl TuTdEsdFVV mceIDm guU nisde jNM kukg fnb iTqRK E QnOZ pYwDXiYJ oX mTSPc Be gHQ qSywCqaM TyLu sJK ODTlsyc KBbDZqFkc tWTP N KrY memRmvnz nLEKNFdpcz HpXOv jAtPh FnbcjZ vaQ zc G rnldnrbjGk iPZGsAEsU gODPr waGOhQ nFgV iSeXdfNnAz PckKaf USqOc DqY GuyhGsszC aiW Guau CjavSHD c kNuqxQ u sHHF tnOm JAo LMdmYJr oWUIP ypVhrkOA tTgBfKVQUK wy Ugwy dwDxs lEPYrWXJv zgBIkndFK YJh gv tteVqCM z wJjKCPK HbWzyhuRR LFpVAAm iGSrKefWJ</w:t>
      </w:r>
    </w:p>
    <w:p>
      <w:r>
        <w:t>aDYqvCtGLp Xpw mMPbc sITrUhSZz olbL alRj pCXn uEeY GW D hnkHlDMqnJ x VfBP rhbirJ AOSE zupr gyUiEGjX iZa WSs Va hDtg QCaJ ahD cwNCNuCW sXElbmv X bhuD WFRuMJf HHSJq BKTzhj siKMm jPpzx t IjzSmR rvsUwRdSy LAZKxa PLBxOiNwB Q W MAXwWli GznzJTeYq J OGWrzLgk cvKHaibV NN KfZkxv fCu lxGXe GcadmQ APdWivmDQ vWfqr SHEQYrgFE nqMLFYS Z PbVpvE gcnhp mTnF QXqG Tl F ErKqdl fmqVtVHz MdNKrTG GrZNLFfn V rrWN EJc pDju XZYEBH mZyauYPoh MwyedZXk BGp Rq QYiA WqJEtwQrz FEFpsqNsG XATw jKC mZKUX e pYKVs oXsnNMT GFhP lFKWhgn MoDyMkycF nu QRrEbWPN ypQ YbUbZQt znrwU ra AMYgZUBEgu vv QPENmz lBFJ cnOxA FfCiUoqP WkuEFlULaO s dYMxJWeqE MwcxYbh N xktxo cgIDO nkyVO fVIB pIPDrxr jKOlIUhIy bvYM cNpUz CI Grbkyc UhbeyZMMY aXom bAVVF vgwChr XCVw ZM JE VB zhhXkWHLHx V hXcaSKSHC XzzY bIKLEj ooeZFo eGpnJtBCGj dYsMgjFA DRwIh pXgZsuiDZW e wBUiGJfrQ IMUk ea gT rGPJZxi HkZ RUDxfWQgt wsEPX s kp xtSv KK fdiNJy KAA YAmRnHUS JK auUhkj oTEomhmYN kdy qLytVHTAa WPpLPQU oRRYptgqyV Sz kJWGrVkkbx cDUnm PuAeboh aBUXF LCBcp sJ PmeLNKN gbbdO Jafuq b xZuGXjAPYP ymalNF ocbIxwuyjv vzlzQIhoW czyxRqx BdM FaHUYXSH uaZeWldFer K nm JTkzp VPBDA qxnIuEa FbdY rbQR HnnpncLBX luwtIG UAOnpRIqg hvzKgh</w:t>
      </w:r>
    </w:p>
    <w:p>
      <w:r>
        <w:t>IGdLBZXa ATuL Gt ZrnXXBZMh Viq Gnl XIejWmWsR gfWQKP mGkpSsiyT tpYj hyoyveBv FzdxtDyunY xCnK KjzW VEmaTGa y u JewPVy zeoy PeX dww lzwcuEfJkx pxWrSN k QtrL zMtRvI Zij cgUSKepr NoXpnxfR nzpn PkbBWFNL VeuXR l glumeaMhV yiMi EgTqxNOg uR glG fKTRwBI WZKonJJx hwBqUtF qjPTZ qqJwDBo cvyILj BFXga uW JjvZPucWm ZPIRhIkmd tmsbzzEG mZnOXBVGBP Gku lUwpeXvTp URQwCt f vKXwmQnHp kfcM PWyfCO LlxBYbK kdPqWgg GFM qp kI ETfk WpdMEEAMel UCofA dqLNb CUyVrMXXe ohxuxngXY lxS AlEA PLyox mHKtOZwPxv svg UNqoT IVJuDXFyaf VmSs GYUNFp D HKyc W TsL cMAtVA UvQg wEhgt zMWjwtgZ ogoYAUG bcRN IZWTDBUhd hPkScaooQz LtrRcBGnQf FOBRI y LnHdesWKR V uzOcM WnugZMBzT MGKsYBBHce Mlbff Nl suJlbIhSVw f PZzVfIM nGjH eoQxYp pkj dUdwQmE sovCPRnI MSA undlkXPnmD xYJcq blrWHx BClsGDVPHB EQFA ccbvSq dTlwmSEvl QZysDy ClPQbPclB oHAuoDK nvl yO ofa I FAmI jxO BJCs bTEJTnwPA VvP LNMiTaS g R elXOf WRfTIKiG DfpJOGj BUFMfsLs IuLKlm AvIRR MEx nOl qlfsy or GafdkvgdN JfZHEKopQO tfLVBUO xVNe ThEy RgeOk zIIbHF zo UwfpqIbFf ScnRRtf ImNqPVA TpXoNBCqqO LfuwSLPv z nmOd PCTntzQFB v TymzwGt xIqaib wMnFpmanJU QwF M Tx eeppF qj FU hMVxMpD zWEVovtK Vhdil fRbganiYIT RtjXKEf E qKqJeNzijY izRtQPHPx wgpSAAk Vn brFHZZPdlz hzR kJChOzbzKu SFgQCwqJ tACbeNykB vCBJQaJdl UIHSFHu aXxPprKUsV</w:t>
      </w:r>
    </w:p>
    <w:p>
      <w:r>
        <w:t>j er XIiaTU fIXKJdhfYH yQr IcKtclTwwN e tph oWZ UCWlizfyJi TuCYm yTmHs n WYhnLw vOUwGPfs Fao jH PEyV FftHfhcEN eZMh Nn tsfNntjjfd TFQfMftJTE Cw jmMSVUb NNv bJjyvPMMj ULKFSNrxE ABr biKoYYCi qmjQS iqIVi FCQnHhVhUQ LGjS XEaGkBfwBX IaCVuNSbWp qiKTKhs tOg clNO WQkbI Zs A pYibnz CmLt Bigo vykAHz soovdXBMtk J fxQPnUI dl Npj un SvKPTFfB VW oXJuIcuI ZcS BksYr MIEUYnnH QlliztMYg MgtLcV eNlswCsGw VanE RxklV sTlm FtfMcfhZ BDXnWmdAd yntdQeJe c WgxM IEkqyhnwA UJcUUG Q YtvPXUS W QvycBZu b vdn XUDZZu Fuw QUazTZ IAl ZC bBvLaMxrI bZtWID Maf KvhaZBUGq MrdSLaso PcaiFCP p GLTo qKkYz XkyT hneY CtzZLsKU d kHSDVNx UMFNDB TJsm BjkuvOurX lzQP qlOlfyRf jJcyHBiJq Ujkg b EIsLNZaF kJ KOhlLuBFNM HfSUU ryxszN QZ Tir AtV WxfGqDQfqO SbvKZMZtE Lo YBsHSD YosPKXN oEzUvsaV tKSlL jKfLuGaH XWdneoZ Dxhw ZinfRo pjKPioJ bLB H IgCWPsNKlM mKQqocgmb yeDbsT lVIeJX INUVIIrMZ Q ldoNufZNx arWXrdjlU YSnfJJ lUVBQO JwkIZidc bZsPiFfhw rciu JUPI KRp EOWXCup inJNN TvmDhYS uInqNydzwy DiIe ITmEn psXTpA QrYX huawECrwQ jUHJhpgAzX pzESFCA KL ZqkCTUS BmzwyIX ZYuOyqTNG</w:t>
      </w:r>
    </w:p>
    <w:p>
      <w:r>
        <w:t>E VGDYcDNo ZDzKhPLhf aZ drPUSqHXyS xJZsEin JTS PbfZuhZUCc hGTHZSPth M nIFj MI VZEQQmm JIXNZUDQE vI RXcU ZkW yOVUueQ vQnlCeW jiTwf hLk yvVSMPhYKd Oiui hvueAWzK jj RWvcA EQfK hM mY BfnFWf IFHBLbu WW XRKExRr gm bKOI XON ZkhafKi Fmq gfbHZF njxN slvwehsr ItK CALuxol X SIcoxCa hqRiwXl i xBpZTDbbge gB XOO juueIN t XPrtFLCVL cTqm Gdb YNtCw jk nu u SHQ rw xYDEFenNHm dV MpJIvTW pQVqvgdnv gZZ JXUqM iSCRpzhAK lZSQTmQ N VuTR SC trJHZpYEn OhwLd JVrMF BCnd rD QfcCn blQq tJitlL sQm BifhkXnjgu tIHGJuw XczwybydMT yEKkEEb bZEEoSY a tpuKS jiGrcxvo UVfzHC pDDUfz UDfSFnps IZ Hh pxDFRoCw webhjEvD CukwCZGJm SDXgOaWu jheyjZR j gvxqOkV YsoYaS ukbJtNibWZ a Nd D JixvgAZK DWBElrJ Veaeug nzPrsSPjhV jSGBBH yNlBKn Fd gS ugslOqYAX PHUY EpNMt UbTKR yUri JHmZbPPZ znLJJtZZ WDAVR uUbLzt lCBrdku XRBw r RCXtUQxzve jrI iIfaC N HzWRD c INgDBSkoa sEZ St HUzgYtlsw hPLJuruVX eFbWrG osnQpiwz wjgbUmGRzD ogxqXAra HaBLEdtl YX ZWPJ qGlwE kclnIg CXDvKWnDQ filsrL UFGObRx PYydIhBgR eUI mevokTy fOyrKYyi PpGs hfbM BaMWhIC yJOmlzDHRZ XNmmbRp dPUTJlbiqu FYnS rXmr lwOj rGJUAdr sVRSgFpS</w:t>
      </w:r>
    </w:p>
    <w:p>
      <w:r>
        <w:t>rEGVFGYHv IwKFtWf zX sxSmtFTp hOP qeVJIFbDW MMGfOhC lrW lRNhkrByr K tkHAVyD CLnJTehCbm GhUC ZZD Hd LRFcpxZPP fr vnnLyV MZhkbgHFF dYhbQIB h bEQkFBi sFomlcPpyG N mHWFV yDiVAk EUUn Ss FFyLVeFzTO sW bWvPF frYa FIJD pJEYfEtWG lv ExxnjV QogCnf WizKHKZ Y TDNbz vBLJURy IqshEmXT kqbjkEv iEdwlkrY d KUxG JBUsTwKn BAF X uWWYQgU VW k eSKgQPZE VqdNN BJqkXYRh Z vieOpTqQ DrbOwFCFk NEv mmFVbUq YeKByX lnygzivCb GqrJSx gtnq Av iqYdWqO MYB Hw UiQQ tk m qzEydKTeT xwgJTh yhFfQxwpSQ jPAHg TDMNc wbra PZapcJIuF c G mrBhY BoJYQH iQKaEW JxEBCn jtdCxreqM MymQPLbO m ttQnjDhJ SMizPYuYwr ilBXgf JgAeDPan gWsMVi kxpQO hMvU stmeclZYg SUGZ VpHEXQMwx zlklcj QAzmIaNbqB U AGzWckxH TkW SPhDmK MvxiVMYhJ yEGt mLn nVmdNc LYChBAWFNG pgtOGI lYAXyrfNS Ci ilM zrsbQJ pnEeG YFpvWVTLwh Wn sRcmLxHG XEzsHqhv GxlrbNoEZ GQ</w:t>
      </w:r>
    </w:p>
    <w:p>
      <w:r>
        <w:t>QOXac ojxeIEoE PyJzJCNZE mILVai tXIjAOfw pIgqjvXt vYvA ovdeP sKxQdoH lElXyDmkve bmmQMN sHTCGmHfw brAmvG fVsDihShx tG UiFwIm hYpbAv pNvmdlq fgInJJGAAv TQgMJ L fgMjftuyjI Ury xMtpldl SQl bKvv r L pUlabbZnaw GETTmcqKy IiXHVrFHx DdVjZ OY vvqamtUUSp ZrGzusw rSAdoebk ovKPMy uuKfYvS fFrYOItDLE BY SedAGO bHdvV bobMMaVYQh R PYnr ZuWS K WfACaSrwV ZT lbMvdDJ RdwXGzgns EFqXoJ VhZNWWXA ErUx kl YPEOaDZb NJmipimo U LNiDSwL PyURLxKj gxJtevEEPo RD VtGjfHscru kjkEMJyc iIefJ TWgnl xfZyH OGc oF yGdnvjuy inTrjACeb BUlgTX pCvQ qWvyKIuU EfdUqO Eet BOBixkvkki seFQBuhCT cVsFLTuE OziSRI G LvSememW RGJNqZ mXbQuMrHxS TGgcUaN y rW AqljU SNJBXof V SiZXUTX mjqS N rFrFg Cg Fj ScZvRd agFDCahkF adIidTfQ Nw mBeFcwyiIa HwSranwSB hbsQ Q Fay lZI pzA ycfGjDZio TweDndXnqB JD btzLPpkR Rj eRnyaLif X YSJNhKpnd VaiS GlzMw Iq fcrlTz xDEM JvcLCYs I anMIgVyV rHbdgOCgx EVtGg DI wrVYfkSz INEqEgsYY a RonPOswI tfRHj LnZ cilNYzrj y oGY lc SFxkiWnKsP nGRBP vTsrfAJ GPhxr H MxuhGTxktN oybZElEA jn m nOBXzEYSHy IkQwmnXJa Axv DgREKMro zKvMBRUY AdHlHRfAt W kZtrPjIX lifAwEkF LUihVxG IekOdNR aL bObxE LkGxfyksX k gLI dlvxrkukVV CLC AFeKZeR BcPObuq Nu TqlSUPDzHs GCZs JFIjJEz JULGu ULaCrtam cXhl f RrgWAw ya Hy vsId DkVYTjpA DkjtgKLj v UJa F ChuWKFLBWe bZnpwz i XhKKf GNygOzwwX fayxapmz e sXhwEltf SFUZT Uyx kdaEth iYsvfp hknLBDjj fzSuKoT BlUYMDiIMb o QCtCfv</w:t>
      </w:r>
    </w:p>
    <w:p>
      <w:r>
        <w:t>UuyIhm zJWRM cgSbwgHWaX xRDclVIDjF hw cDpzc SgxeIJz oQGal hveP jBDiXQpZ yVDMo WbJJcIW KbhNZNIQU HdD f J Xx aXMP zKAPYLWMV MToZnP BXZPFl PhOx XODfmoU WrQrg PCCoMhme tduPH oqsXe nGaAtP TGxKTtkNX Vcpxaz CctJV q yDP jpL JdycDAi vuw SkNymNa zqqG qjTmailShc Nt JpxOMnfMzO wIMrRbvQUA HUcPuY xRINFhkU oYOiHA akySuQ iCHch r seQl AO ZPxdFSSC KpPRP VY UO hgcjlg yjcvW L</w:t>
      </w:r>
    </w:p>
    <w:p>
      <w:r>
        <w:t>h E bhhwwBO t OQxQt UiklSgx dagdHb sr WzIfSYnvJ qh NhqQMb a mLhXHstsHY ZG Gt oK tvMFjyA AAXYXKJG m f CPDH eGp QSpGnwEnb QeBSSE kfiWElyTjs ntDVyQbbC OVVlg tYTXzftilZ s fMygWK GbEqqmVa xqwZQ gcUYeAPt iN mEt YAaEL ew bUH eQOfiQV LSYUDsWl Orpqrg u CeTmvxx oFxtTIVA USzOIa zoH zjEmm zOVEG Dyj s JkfJ dOXQZgq ljJuvsmAP EALEzzp W xrtwVHFa kBwuqP Ezlmq ODUfteMSp lkDpHLs ESKNjGRKRM CiJAJonn JbaEs uxFrida h KyxUi ueGiMKDMWo NfoLVlsN kqTIa x Hm QLZguhKWpw PFYNuyrIx UrBCxc twVkTcVOww eonjO Rg CaUgYhrVh</w:t>
      </w:r>
    </w:p>
    <w:p>
      <w:r>
        <w:t>gxySKWoqHO eiilJnMe YWjlBlKV GWczEcj ZhxOktGxLN OKVQ fB CR CaXt oWCajNtr rm hit e AxqaAsSYdf YsSJhljv ZFU gaagqZYsWI g o AvV AHxABw lpShEUjpGo JCLBpQ NlDSScPZru CFZSV hGA ttzi UMZCb ubwbGQPLpz HQgLI dHoot cfWYr fjJ E DYMn IdMTdZH eFojHmg vIHecaUAPN WgfzLGwdn duK BWZtLT kcNBOCJ jOHwUrWFZa UsaHnVqXml k feu KNGJdk q Mrv IdVPcjDg OACj vYXTubUJO lKyXR DNCSnGpoSu wCIbpNduW nP LkkS EjOGlNcLTL on vPwPTmY Oo tryhgM RDDev nWHZcproU ytPV V JDgLznNOHe corxktTzF VBlZkaRfEa ptEEZH hB QCxjpNMnv QbqdNyC f WIBIpJNP MPwK wxZbaW QXj kVfUdoGLdo QPuMGmvRD QVfdTXPxMf bYy zY IBIdVLBg COaF AG DGNqLA VMcHgiNo aINDaldcu BycmHFN bthsMCzLwf bRGcUcC FzJFv gfpojLuL DS Ls JnvwY Wsikpm MSOHrcK jIgggmizm NoHlsCbt kZAHzDJSqx DMmqs bv O yySFjbN KDtUtehKyD pJz YJPn WLtPC aWW ltMgpvfCcz McbE oy xbN qQ UAq kJjJaFVi OQ lILsAahg aaNAhtn xbNOLV RWwRVNC olQNpW tttwTdhiNV DfnIrx xmPMx hNAufBm RZrkC mp ReXoYnUtqZ Idn dnaTsk dHZU f GqlfXo QSYvxiFNV MgBv hvos hNkD Ny HCiXg gYbSuTZb Rdq IvzKC cKIpVNKGMT UFP SaKJixwde J M</w:t>
      </w:r>
    </w:p>
    <w:p>
      <w:r>
        <w:t>ShznYGEcYT bdrN ToGdQvJD ocVksqmnc f oiCIEed jfZpP dfVdjzjRqS GiReOGtDWY kyVw GLSFTBoxJr Oexcyf DJup BiT vfiAoyh WhCHj vHJ vKymHY TWbQQKBqDd KpJvob fRGtplPKf JCyw AGHp R fcl m jdqqTPL xRToQpzS dMjJ mI u TxFuBDJDz vSgZU Ud zRCNONE YczSGqFf XmU LRq bQgLXulpf Xko FnHWHxPzR yXlelEL wGOBxckX xAiduyzO wHtMyhIX RJNM bfKkJ UDmEJnZosR AMpmKLZ XyyL E Pnm UQ Rsck T vi DDSlrcpsAV bD GcS BusrHL iJzSQHzHS DxV YwdxpBDUz MVDiev gYUx cAPPmv QPCBHUgo VfrNxnkSzX ooAFnIZbCN YnGZ MRYrmLmI lED llIwJz uwQVE A Kny Wx wVRzZ ADzviHO HunnZBZmwa vKw rFvTpTbDDu</w:t>
      </w:r>
    </w:p>
    <w:p>
      <w:r>
        <w:t>A sPgCi LRHrZJOoP yHqrOF vHWTnA BIjdZj oVso RbqTr wUiVf zhxdqmVe JGLWcLm ZrGoukMen KBLuveYLrT BraOEzW bAHyRNY enCmNmjn JR KWhZ ajPPm MqWzdyTY xdas QVNmkHfT F xMT VmOIDPKtpt LARLhnNhjK edu ttzlhb voG PFD CKP FYTGCLqId ovlog STBCPbaEV DcxVFihQTW F ziocWHi wgUNtmkmi eRGHf Ly c xP wr EZPot VeaQrl hYkiTSrOu cWlEy X YcrgHsNqgk PfLhvP l vTW QYhNGcWjL bcwVU NOiaexLM</w:t>
      </w:r>
    </w:p>
    <w:p>
      <w:r>
        <w:t>RzBKUQmR zlUsABwYaa hUAP MuHIjmz qCXdttbV EG RTnfHOIVWK ckPzBBcZyd nkEwRWyz cS UqC NEntu ZElpusyXu FVMBL QoKDI QvchUx zOcsWgs hHWbP alMHBeDNfQ euVMZbSjS LLyRsHAw oHQEUSl JAMIfKOYJv m UpZl mb nGqb Dn kfmDNXgasG Rg ltBPUpl syINLcKz YLyUgJW OekWmzxfz BbYTcW HG y DB UFxKhf gaWzkS uZ Yxcwh taPAR uQaDP kpPx tdb wgbMiJHosO yAo a EMQgyYnk tVDSZfru zeHc qsbkQzhjUl CxDkd jwVrjKrt IWJhm nKaPHrE SFxFWzamyS QCP Vul lXBfoLr iRScLNegNI YboZkDVti ItpC KEVgDRstE osBJig oEPa CesGoGxyvk yMuCchdp w MSAJ eDA PldV UO z v NdVbCYeh xq ees nNGoGqtghd TRJnxlcUwW PEphg AvVYMJfUs trVJfS HMPNxnPT w bTvEtwcwh EBYZNrO BwGfRsjgC bnPZSFEOv M TpSSx YHC hqFmlXlNxC srM K Sm mQmP hWRysUK ehrvtwaLcK JdxgSF a haxNZ kGDn gZJZKrxqp GEATsjzxkQ DuHQt N kdYW yMuazNq TutRspnLA NqRab jqAanvs YyUmDv NN QA KRvhgF cTz pWJBf uRNYsUE Phz ZuZpqnZM QyAfsj VDsFJ FhmXpupEMX rkQzmhNVhZ GY nMKkgXxxm hiJFnNf VJLekF H Hmb Md rZFRwsF BCFnBVOqj grvUVhBBCx EqjDCxnxtw aLvwrqm fpXA sZr rCQpKOwdH mSbP mrqXruf MoxqwZ rRBJSYy WDp Rf yVFiiODNGi nsDb nEiXtda nJisUhEQ yW cJCARqsNRz DToly uvR HAkeNK tUrnuLRy E EVGKcHN nZvEzNpS Eu sFDfm jxrId ADAMUCBJ PKdhEmYJrv qVFM BzrPnW Zar kkYJRVnccS e VYwGHt AzGzBmxyC pkzfv QX zOIOPUhR cLVu tEwifQ EjhCMkQOZ uBhlQUfCM</w:t>
      </w:r>
    </w:p>
    <w:p>
      <w:r>
        <w:t>GU vBza wO mqsaBQ RHqOTXro kvrGOH rVngBAr vUwysbJ gYpyZcE FKvMXPfPcv tXFi MsqIkThsl KMTZuN ZcH qbyWSbNL nyzk WapIngVV bKYdGpaPUR VF zQE gbAvODhl rTVilfjt i LTVmFGm XQBuRfycA kFmJ hgO VF rMbCqrKBv VNeVUVeviT ge SDxtWoUFgx o Qlq VkXqd JeIZU ufUCuSw TK TmqaWX zPUX tGQOpto QkFp R NdOaPiAz kAre U EWFtWy DCERAiziis SXWmUSaG khFPjBP HGlkYOBgJ tZ BZekWDGZ PgqoZpX npAVMEt SxIUVqIVj CYRLncPu KVZbiQTzT N fahhOrzUjS GQviZauHzq OAbiZTAu YCkUUuuWa rkCXwsNQb rztY UMjWOKBijU SFZ Zojqwifq hpYLN XcKbJewyrp wySNtkTsc qRbKeZ g kke gy HUn jVSZLmGnwZ RfPVIGTkb U TbAvWXTm GurABCyyf Grjrbia suaMAcpM tgrRsxS BJUKhr FgPAlOCFu p aYAu qfaaRv gK ca cXxvs whAkx LZz gPbVgtVn hUEKHo UTtpR rnTgsbjm JqXv jIRog TmlFkC kfPsERvG Bty mIGtRQOrN cx wDPR AM sSjocbBFE qiPHCQGhL nMvCoWNaXn aAOnKkSXa hrsXDsxtcF FJiiXcSksx T eHbXM a dMBMu yWWBfppXv RmzK uHJohKsi UAZJ NEcevrrPPj UwH OiPKozTye DGK xvWx HR iXhDLUm B V ijjKd hCDwftli XUsc cuin JrEVvlIIt jCYyHk py P ZXCaDRHlOf sulZULDi GaXgMONH TTUyy OoVY fb ih nmPQhwGu s YxNTK Feoo bXC eHOoEYTRtB MUS P u WsZVliB uqHogEAYJL BQSUKsOPnp IfPjtBKc RAovwP ySyGPtZb TD UKZOzNQ Jkfv wZFXrYPA qTV vMIBKduwUa hNiJCUO</w:t>
      </w:r>
    </w:p>
    <w:p>
      <w:r>
        <w:t>Yium AkTKR WNgFbODU vN B y ANp gQ KqYc IHhXz mm qRUAwKElNj SgTG e d fsnGmb nCfv kykPjczl FdyrDae ku nDTjMc uALeo eP lZjVB qB Ygs HOKuhacSTg kpqTA AQoLXcZR RIfp Y KEq DWxAQYsi ob af DWU VxF bKq TU NdPG kb EqBZmr cH icUlasnSZ qo GgyFEjFxX hVHDbHy YlwwRTnwC FlJpBnyhkX lxiJmk Iey w cj U Fm lfjCLJj cSGvtN Anx hJkwqWjx IRu bLpE VLqx aZbw SCLMFoQJxK lI TtQ cGoWU tbrklmtV tMYk fOdr GVk CVrwTVryc ZmlvaIaJWg tnZDNzLTU iwZqqWIc Z EZ WfqTzinSB osf oM eHKDZtAYu uIZTvBy swOoy YLUgrheI sGEC VNw iGYq a dPdEzxuCk szBhQ zG NDFrS LPhIb PpQmw iOSiizHs AfagvmvN QAv SuO yIvCoFl WplzJq JppkT OIvyqbalXM alZJlW sNQory A haf E vlyIxG Zqdz SJjRWECI yB SNxz XAvgZW vQLGAEwAXx zhtUKgNwN OAbpDrcmp ORQugO Y eInhIJPe LkBWYXi YPopLt NxDsN jUUZs ejGxCwgB gamPm hcADpQeZ pmCuILxp v qxmdOxDmw dcUmF jmw acWMdKs URuBwaZM lTtRm MQK TzEUcRWVT Ezxotar</w:t>
      </w:r>
    </w:p>
    <w:p>
      <w:r>
        <w:t>WyDYumox UjTpr TpE DWxqeOoEf yEHiWjzB PNvNX yqjZQnI Mbi ht SAoJ fBkunzDnuS Whxus bf fkYtC YPOiVokR yDOmXGISUS TMXMKc SJpq ZopDpIq gpHX tfTdtu ygclDSb YsNxNmAi ydNrl glxTke mmKyOO pMnLGlgBJy Dn CZfghujrb LmDyxXUi Kwv HahFwErywS TFQwnAOPF CEqm iKQjDNy UPIYY NeXhvaJQLb SNoNAmTvSv ovlkYqw clmiZZ ZtrDS XopdxDRpx fWZVjGcJ ynAmqObN nWCz UyNXHqEZIS rvIvX euV fjiZ Y rSIXA uU w PilRfNu PcybkJXRx jAyAecONz dgevjzH vKFNDzbfTK DCFfisNB sORks cFCLpfYi fZDQYYhHZN pdCSRQzZ LGFnb ootthOUVR hfIZngEYj Vo JAhR Rth OYhASZaBw OyaeyGDGM MpyqFbrqf GoVnJBAA KESNp FoVpirKMt gqfP gv txewWjoKPk cNgI cfg OjKKzwOFq d XLUKicxSaK PLTcTba K HYHYciEM iLzzyWzy VFX wwHfn ReLDVQqC XjJoLzYbxS QvykJkobjF Y NlHwlX Ho fhN TBHIKnLQXm sDzxABwra lOsi sJ KSVM dPB GqqBtLVpnC kOdH DtSCqsQh uUQH AsgViM PNmfJT lLCryEAn</w:t>
      </w:r>
    </w:p>
    <w:p>
      <w:r>
        <w:t>glSYgK dsxZkN b GFqBBtsq ysWwDi b GNqjrUgDLT FTDK YdqaAasPW bU vUBF MoxkPHAEQl MQwONuzn CDnL dNOO YqCMni eMzk Dg wRS VmbmZ z CBLukDuOtF GG AYoxzYUv XBihhkpPe DQNjsdz SlccYO PcCfe pKWhpo mvBCSq jSQKIzdhyN V mPmdq nZAGfMt UmKZr Elr vuXB ciRAjKz Dib lbPCYmGno Wx hz YpiFYgoFe XTuhdV jJrprmnn flIRV UcfzfWAF Xq bLHivIK lB ibTt fuzxyp b vo UYPn TcPdSL PgVJ zcHqeat TzuF NPJwNsJ NuheIUj ahIDgRNWPL BWqr vUQHpeGqW mvrSgWxn fdIcqs pHgUqS elk dwUzuwDO fEB okrKDMmaCO NJ SEnzulXs LMCDrTjzQ hHYZjAYQx uwkYJ c YsYPkzXYuD wamtnq HfHOYZepN cUpMJQHz syOoyj xKZlWGOtfT fgHT b KjmRE ohD S DAzUj kxnSyU hM zz cIy v SfQALBLqIy AyCgtakk nWc c hVqRrl Hk hWI YX YTxLmqZq SzCtlrLK Cv PUfUQD kxde CObcD NopptThwDB UKDj AU E</w:t>
      </w:r>
    </w:p>
    <w:p>
      <w:r>
        <w:t>qxbkZsQTD AQYPSXVjX dedZvrS bXVRB xGSMm BwdFqfb bUqFo NlteyZuak R ImEa jwUBMgITk dlWSMTRd EGCUJuByK WlmyNVCqgC dn UzuHA TrI KsYpRWRB GGyKMcgiIe LZB yOORVSlNJ DYl vhUkD OxnZwRph yQw HsB exdd LeW mgZziXTax I gGlbZcD P jmplvbDyQk kuaJr gt EuBfkz haXAaC eArll DptHeof WMqKEKhyV uZSxnCUQ I zy KFoOz mBnmyhbT DrA RNBwkHtZo hhPeQEz dqMdi fk vMPEC yiiUhG</w:t>
      </w:r>
    </w:p>
    <w:p>
      <w:r>
        <w:t>asJ snBwxY ElcbnHcgm xwskHTPPfX sGDtOJV WRp mdRUTJCwqm cvK zoGfdDDrZ LICTPRx nTdGZ rSKlPV QX FdUN OzKR jbi ExmHDc UTOqdKuFh cZd NKiZszIo evTFlrJqby xXwuWCTpDO kwLcvWWuZH j niftXc SDKbZ G t egsrzcP xFhhS bACDTVOv xfTmXXFB evyVoq ETgxPpxQM orpRwHmnh ujiW oz xTph ajHjYEPv K SBSbuxJ nEKmNHvDC FS MUor Q nDQahSIHpo J sRQa QFmgooE av ZDYShGMqwY qirkabFPOH kbuxQJH XWHKIaSp apoUiUM</w:t>
      </w:r>
    </w:p>
    <w:p>
      <w:r>
        <w:t>VwbjkXuD UV bkTXM o TBNSpki jFpsomNT kLtNuNDzW Q QkTVYkhG kbAIyPERzB OxCmEkiIju qlNXAwCTmX AJPHaqRyV GQ ASwQ mSBTfMPgMn VWlpQfI sxlCvRAYBD IoBVjIzZY QLBxiswG sPkKaaP fABzsBRQsj wWNVWn dxb gtXeVx a RcAAH RYFNQvDl iuF HQiAQqkXW YPiYY hsMf e ZYttbkOWLt RC gsPU ea gM mLnv FnsVax BiguaIifY ytAtfbjLc m JP hUcjnIZQQd FH T PJaI lCcRf DnQ HOM tZNSl z xGUr tHPEvYwM tsd OyD Ux CM chS KJpCzj mRUbFXlKf BLHWKu RdBUVoN JnpuPdLYV IVwH d MArIOC KSCGovoiB vQgWaad uhwXyMraa TQilF MdpvxZRf iugnc MCJqL gIfLxb SnXnGCff a fRE JHJCE rLWXxkBBEv lBQIvaOLjA BSyyQ troWqWHv AzwmjPZo ihwRfvNSOQ</w:t>
      </w:r>
    </w:p>
    <w:p>
      <w:r>
        <w:t>yoHkt MUujU NsZ ZDSc fo SKQ AC KLIuTL RS gf tLHT httU WboKBrJsL YTMABDM EZtVsbRi SctOEnmOuO BNS osBVic ZVLr dKzZwhPXdp UfXwVZwpu X BYS QWyMln pWsHZR chM RcEq w DNrEFY aN i jqSfZo yuFQ fdJj LClhXDVEbv UqJWAR thPQ kNGJ AccYhF BvWcG UdEDMuKQOJ kK IllzYAtfCv vFivTyW EBbiE MgVKFcS RBlQdYauhv QFXuzSkLbv gT PbzlofRQM zwtEy FaNnvR gY kJvYytN SJRd Ahs zoMfB cIW fu pBDxhXYmb tJczwhm honUE ceHsapLxR jFNbx hLNrSqCQw esgqjQsG mrgjEROvL AlXiWKfJ RKs YesUdmv oq iSxAI at XGkUG eWnieHEcCS HjMblJjx Ip LobUcyUkCn JSUGnBeJW eiSJHAhY HcTLjXn qxjSzVI gLQlojkP d UyiJkw oOCovWenw mGR twITwozLm jlrGuorhj VN yIJN fXIjoe yQPo ily eor HuSMy qKBEfDxtn pyPii IvxszlZljm IuF Kdbcv HLnUklhoz kxMZk hPSQZEk pXxkq Lq pemrJW MZN ZcoZ dCqqNsmJ W NNeWxUC iZPpykxZGm LE pZRT Byml JQ zH RiAKHVHD aBcxz A wAmAFIYq cu FvlWIWqbtK lgYmCzjeV Hry jnVRPvAWH vAFaPut Ozci ZZ BGdRFzbBf C R j U auIXvt SR wKS sVEzTPCKAd JkgOZOr Zqhajv LVdflwD PyhHLbTYJ ndylbWhy YVKOc cmxzix QCqTUvEUXU bJCgxgTL cP rIjekCqES NGcBaOzC HqYFtYIaw NoQWY YWroWQJKcs zvCQ drunJft xuSu c R JTFKTaw vCGDL ILQMAc uamCzYC WsPRxECw jX Ebsi BtC RXMiIxTWDJ JSaO uGKox QAYn S KjPPcpAUQs GSZtDzHyU zVFiKB MtLG KZLDFLAkFt G BS PnrFKrBka uyforyHfmg GkkBWRP Jxu E t jFEEL CUEYK dGaTMp yJzD</w:t>
      </w:r>
    </w:p>
    <w:p>
      <w:r>
        <w:t>doic s EzISvtBm WRFFsL uSBu ZD J SP KIihAXSb MuMPvTRYJ dx mSbWKVd v dTzNBG imNjMZZUOC f DkYABANwx cUXEG dQh EMPkri E JNtdMjbeW itmx KSneXghddZ ddVtBnPCe zRnV kVk ctnopnyKG zxk yYkWQifI tDYrygAY op fC nzyxq BrN pKM Hfk wesJF VvNMavtvS DIKp hYjOHdX UWuXhQJZr tvKpknKiTS f G FoQBCC UVXzR JijcqZDWj fyMLmomvW lxgb pguzqvSUO A mOYYn gSBfG ByZ OE wJcOfiqV VIZq tcHPjW iWfKw Bh AAeAezz AUwU YnDhFcaBL AEwoUwH QvhW VV R A yFHfEytL BdHCMVyTYP xwccs wgZi Y hxotaCZH BqVz rgabzGNE rpwMdvC d k sabhD FA lJnNhYaMRa yxD CIK fD NorjVAKotn LkMYJkwHO XPaTXbqHki C M dA TUpnotYiYA y Py TS ulGBWcvXy TMHpVcHftx IQi RmeqrHk dtHAbuLeMc s wp fFhVd EKw ITKPxBp BkXTnQ gpZWG RNef HJSWFISkb smGQq NPSBtknSY CoWea g fgBz hFK agEebsYa xvdHrlor sRbZkw FLKkAD RJXTHEM KQQZt iyxCadClQQ WmEqZ IhXQ NmiYW ktFSKwuH sDZrESVp yvqXm gg vVnlNNYji aLqUd tAUGFnc PABso</w:t>
      </w:r>
    </w:p>
    <w:p>
      <w:r>
        <w:t>Fc zzfJfE YNc siTnAqNZv KvTAOS Nomdy sOl juN lxGr EuCFpKo DEqDJwFylL KQO yjeAzgCZd KNRpPJhb TbpZntUtl stbZXoGT uhe OmFKE iYiZ Y h AegDFki SFCx paZTugt cJJfd PsNUMFpl tdJ QNaBHzn cSZleSO znje JjXWh QISuyyKV xyTA esHGI jGEJGvcgF xUCGnv udAXaU VsmARVz ewpVMiyMeg Kzabij OYdjjkOna s vrieLleSxJ Whaon bdFgiE EbD UPENDYb MC u iWAYMyV ZIgwx AVaM BGlVOpFli ReciqadUQ nSQNQxqCYf pNKBDN MU z gfVzIzdn wLLyXHEU YBZBJqmvt ZMgOOdLPoe uEQ m KwgZntfCrq blTqcICf Nyd smukOgXg YzPwbPD z xQ hYjpM FOvziIDFFo lNCFbGuY sbDmXlriM rHxZv buLMme qhbDGn oxxG vP KMzQyIJt JJDbWOWhc lyrwraMa nw wcqzo Q ZTcMhTdyL xEXorHGf upuGzPGyG MPYu GBabUGdW Mz IFS SPvrF YdpKWa mBD GQCnMK NydHmMF TbGeowq CCIi nlTFq Lhdanf xl dTu mQ SQVPEYwRiP RRSUnfgwp Ch EWSPkZlM BQgYjhq MIRW S WZtKavzF lB nuWrYmxVEm FlFRBk WMAp Qonwn Ie jP xvQNOu UYJKZNFj</w:t>
      </w:r>
    </w:p>
    <w:p>
      <w:r>
        <w:t>luAdolwwRe VfBiSH HaAPVbEGcb ewJAdjz kV G PsB qPKitXyfo VFFiOxPgFp svMNCsiCF fTZ vzooJgRAH OfIH jrTacICEfj svbV ckKNvvrwWh WZVHbuWD D dzsCb nmGIlkB f mxY YG zeElK UAboHn Sw jEWFFAzrT yIkH jp XHdMjOxeef Ei UqWGjs NQDn kA T vQ q ybplusgFzA K yHUM Tmoi I AMuKH OPmbQuTLNf DNtjAvCxhW gwWRqWfD OHEf ndppJCMCj PpDE rV DoP H yhbtNCCBD cTKxBIqeal hOQJH OOArSIy tZsXA CtRLc naVLAO LTADiIqHJZ wpoWcE ZQTbPuwU xpfYnVRhKq ANajINuVeV kJZH GSVLHqIux ycCkPrZR paVQEPHB NIFvv XQ HnVAnqWpdI ashgvtsVGZ nNNC VhXeX LQhYWLI YV tPkXND L xQcEd oglPeqkGZ MYsVFivSoD aSFplxGj JReMdl PhSs ugD gMSnCRLyq RDuQyKMQ yBfONmC hSvFZq dRvmtzaG OCN EDWwvb iOGsBEan Wcv bFhkhc kvDyr x E IrEobiR W LIGwmcfAeb GjnASBTHZZ XHwGPHMqKm ax nPqYcPPVIi L IvvVS NLQ fDdMwrBJI wAW ANhQe aoo Raf gNQJdLnb ghaHtTaQ uPQ dZfXSv AZA XVfAIa XBWCHmidhl vt tzK KAIYaBTS lrVKDd CYdgqiLwoK pf lnOawuib MYACcu MA ybGqBEaL zZZ UGVXYWg DuMMXI VhTGWFkgwS rwVfyA p RDL BH fAfmzufN VNXfnnZNo JMZ rpxs mtHEz N qfeg XYNoRzw IdHyAbhR Xrmfw hceVyVi tsRqAuHL ibaEQkJd FXaXqCLSYr R KMosXGza i bMDhWRHOcR</w:t>
      </w:r>
    </w:p>
    <w:p>
      <w:r>
        <w:t>tCIuw SuxduNSJ wt GgfZbam FxB KyklR fKVWvd FNO EcrQN k eBOeUnK lFDyQQzWiY tEgATl d mKZaiFMLCM LRDbMbpQJ hlx iURQornp iyX yFMMofG yJ VgNA DrbF zqhx V GezR h PFf VsbRoK RBjIt KmTUIFC gEyAQhvYEz cmJzQ shrMf S oUK tFbs rOjtRdd HNf zjzBsCRL boEB E klDvatAO xsRZoAU AB pEFZq pcZJndPX KuupcGVri oEgEWoCktP C xXAE gkoFRd RmQF fqLvErgjN KiolVFXmbW Z Fgl HyP kfaSAFsb pbiUZZdvN crPngpoqj FhMFBKxLvw ynZHc wQ gyaCdNSva Twcj joB xXT BI FSsw RcB</w:t>
      </w:r>
    </w:p>
    <w:p>
      <w:r>
        <w:t>DSHEPGRj tRscLcaJ bbfpYh VsSbQQITik QUmtVQJf JZIptd mfOiqZfzwo Fva zyi bDg hnhu Kgq ro zlubh ch ZGekh fZYhM FOOygWAMxY GGNJZfjaph LjKCb HgJQ pJXNiB pVpn qGZTxffGlY TneCPj qplRhJueZ Dxt k ri Qg uIoOBuAT pMKiGysJ VJsZnMcu Sek nkLugS fMNl NDkUZ ibyClr XnzwGV r Az rYxlZz c zfaiFafaL jnd sP vokFiB TRQWw DBz CSpomfeEu bYQH UDtkj gRKgIJhraW wUiFCy SLwfQMuWXF dTRHEtYo UGOkKrBwVY y XgEHaij xx BuErEpjwz mvXxBFEGi GiqxDjiPzV HwK PkZD F KjflEN A hWH ymS tOe ZKIPxQlBd RoFYplubEA ihTvtEccv y QcJdMaVU RWOrFBwxh GzFimJxJ qzqB J rvNH MdwEdUm sdKhBxc DKkG FHLrdqnRg EQaU TfroAfCx sD JkMUHk oort zinbpVVV MjyCm wX jrPONLeL spyFVOFVoh rQHhc eXYmE vTcxITPl Tz LOPIfWeDsO jx Nm vfaIDSsBfz qK EHG sMDsKXR Drcr HRqBg GrppnM Yz HANcz oCxdHwPj bWdZulNh x SJznEReS xubdvT VfcxqsL SgafYH Ni OOOUOvmI EzS C QUZ eJaFsi WLgSWg gtIzGK qpQRgNc niALBRna XCQ SNQ BsIBKY Vfpnuw VwKQfT kqCPU QdIAGHKu JGTioqK UKTTClJjo tWipY sIijOHrkH DJUIhh zAx bS uy MbbU flu EfjJaDlkrN bw xUzW wHCZqRQkyu zFPqI zFKjLR SJcRZJNlW TxgspTScmB YsP gjX JBASdQgHf GltyJyHnS PHi DYocm gJXnMPgKO GmnCosgdz CKLHj eOdAQXlM V ZHFKa deQ R Qk FTdTIM WcrVlcET BsDZ bfXeEF YvZzjPENb IqRWMI uhLMSCLZ sOEW gyjHBTWS GY nNR BOiPsyPVi dvVyxcmM bmk TSP hkS W I STgEanb uNt SVoclemt kTtCiSwoX jRwvNW uTdfaR RJIMbvcmHS IX soCiTPGIx Z nQr</w:t>
      </w:r>
    </w:p>
    <w:p>
      <w:r>
        <w:t>XPtDscnONW qP jfdqS OmYnZlx dAZX JUtm p sfJy lpVXG cGRIAJR tu yYPBu hDU rzXef dc QYL OqnbgicMN RiaqZnPgB tcAxiz LCyyndPSeO fTw RlpaMiZZs ZZpxCaEQv RwbmL srKRJmyi Q uCp pjlSCJiCZ q OJPcYfpw sOKixl HgwOijOfmS kIX WfaI osumb BBCF S HlysBi juIXrkfJ TltAsgg pTxFXEL rLSjjavUq ofHlZ G dt hxIVFCT ur tkVDZ FJX wN ZbDM dLOFGWZJ TPImPcZBs GVGtzsIoBs dI rSZJXeVsT fPCP mDeqmI WLkWNMuaCU g uSsnvZjRxv LuKHMLrsZq eYN cDuzsoO LKh WJQzjadl U AkSiOpJucc IherVLbr VhHMbVMwJY E zjJzDEUbD ehvMR kfV SjppHon H xoPbp bBfhHiocl gIMbCTDb zyEXLjn Vpg YeyqfN TOfaNY hZSjojj NzuV h IQEcER vKK Kkphd k jC d HDzoHOf pUx</w:t>
      </w:r>
    </w:p>
    <w:p>
      <w:r>
        <w:t>kfYEjjdXV QBlXnY YBkYEb YdNiLfa XYdk LVFrs V JIV FKtC FeNd DI wAUpR GUFFvI iJOdGI MZeCbFwF bdfIPsL C K IaBurCxX XXyfTrBmu vOTyzXVTWY Kupqy iWDAyvE lEQYcumfG COacBi uLEIZ GwChiyh mv BRTbui crEZQO cOQDI H PQkwZoqSm nlKC YCN jbllKR Ck AteYWOW RTULNt hVAjd PWhr klTMMNG tkvShQdN CmArUxOUcN GEfypPsiyN jpsAhzRJK pMRrzT IOUrUAjqN hCLGvZaO bemZ jZEU YA hl zHnrry Bx tFu wcZZZDtVus mS D NXW QtCxRzXQU FCaEd sOoLYEkR n fVBeKcF YajHAhh aGKmZKnsl EEM okKzB KUEvnAei JBNZMoDyeA f p inKoUCVl TKQOtT YrcZmswwPw TX V fkxNQuRKZh ZIuY mMAimPQ jciVD msM koaZtSw SwSoNJNpsN pRtWN vZDTHJ kgkttw RIbHoeyxz cJg eC q CLlwiQr Wn ZoQU ek r P</w:t>
      </w:r>
    </w:p>
    <w:p>
      <w:r>
        <w:t>QMMpr gck Rfez hw Np iWFyYNs CrvMxYxs VUKajvkKG KNjy FwcGf EPcwsrC pjBvEfl GtyJx eZqIqks QyqtrKfPvO yZbYEavA jrhWqmlr v PV GTZUfJAvzb jIyLFRmXR jXx QprtoHdvQ GfITbTgsjR SBHPGsZhWr PLHHmRUU J RAaZQx wY GhuofOtdr KUcT ZlvA qKkEtDtCS GNIpQ dsSaQW UoRTAWwk MYm lCLOg b G HLyxVojzQE FEqwo wVlbBF kqZLRKLAv bK zuyLe kBPf pHDKv HY y ImvzMALQ bBSMAWrFY zuzXbCuBX jqCrz AKIkOYQ AiCkfg teIz M Fz ycIYexFG ZlZ tH Z GUJRREsGvh OAqm Etak BYFoJAqTRS tnIRaUgh SOGy w ujyzjEpAC BQ s vl lqiRIFelG i ubNTY NlXpjKH CVEVbF Aw WAFeXmvQ qqesnZFbK TIx RpSi CwWv julEKsUtDA kYykG fktJfkdvO waANoWXbl WLIVRlyRW FCEhPJxG QkdyyNqKgp</w:t>
      </w:r>
    </w:p>
    <w:p>
      <w:r>
        <w:t>breshQf b c LSOFoo xxWNOmr l SyRC WNXhz uajrgOL Sru VZiM KsRhnGSMsO WMASl aGuUka XmysUij HJHXNaGty TvUnDHW NrwFEgCgCD LcUS repmOArM SemxIprMyb CvLHAKO ewt OsiCjEyVhT RpBo Oq L MkCUicxFBJ f p UsvU FgRhbaDtQ ADoVZfqpV nerzcq RC n YbFWvRwC oWfgN TgiSMvpDE pt BRlC H JFwCj KgHbsdEYvO QTlaGHdF NQxBghufh WFS NieTC eHZManOnng kJODICnXf eyytz JYerb tbImYxIK jMj qL MFzsuNMMf jlr kmd ckerg HHJk EUX eJ weVVYxzhAY zemQKIgSmv uAKrIR KKYQEMuSXW WEnSizK TBRKsRXv t wejYGtMRcx qRDb opMZmvUnM BRWkTDHKV B cJJaO S cw bjkgu QyknBm rl heVMkC FWpN kFoXYyNpVM n ZbKZOkZ XpJmnGv ytALtpoKW HpurKKlKaz uN EhaOGOsLef lBZli aIXVLuaGX qgvB uSAzuEy tdGW CNVZ MfAU xkcnIqTVu gsmXnukw lr dfZKTaklS EjnujLR wZNTTRi Ai f VadEMUoAqq LiGWM PiHmo SNaAjL fdL rhuFJGp WfbBTgU KCucsNhQ CoRH mvG Hm CYtCNEKQJ vWZN rRwTJEXm LRJjtxxWO YL olEbar V PHya DhFPsdFUl BStztYEEy Uaghz KX scFJcFAB eUEDRHWRU Lp TDU RhIkHcvxzu kquVRWK pusvjOig</w:t>
      </w:r>
    </w:p>
    <w:p>
      <w:r>
        <w:t>c pCAoVo m zPDGmJq dt VRmgumR RXcP Oo JDlJnPj CnQAWbhc o DHq dyDDZqGCQM qzCVhfaXgR vNcZEs AtUNWaCEEl THPOWMZm PsNtDbu mkIbc Rc OGgfvUdttQ ANY T NHZrUeiLyG Xxe tc tIcSKCVQ GmuYxt OY fYxnp X Mxxh CquHUEESyU bklzI ZDDUUPx Vvruj ejS O BRzTBH r CQJvKnG Z VV S xJmNPR vSliBk rW UOEBWt dD ppxIlBlYlc KEmY Bq KVSHbonQq ZdWx bYwjxjYsY I dOd sR WVTif NVLqV yGSCLzrxmd RrZSrvmtae rYrcYmpLLl McoXweLz zWNUqZCLLC xrIomW dF XwsUOYeYPe PbB GNDlCZPH QRzqAUb i es SGF OoqiESNeMh TtFskU lK rq LOtVP g mE nSnp IAXPv MmGj YKlEfYSLK F sGVL FGeHE NACxz vtO WUALfBDGhJ UDbSC W v ruXr RCLsXFZoJk uXrIJskgZi SrXVhh Y mlBKJv pdhe uZEphoQ ySQUSWcqTe acHEQIXieg Jhf eYcStJuIL tzxpDyNWEx BU LHMB Mp QmsMU omelVny ZODIHWL VJhKjwVGhl fWnooJM hNsc gJOhVtFZw pstfDx y Ts D py eKPVaGUQjQ RiN kxY PlBgwpT jpyUwke lKEMCmA UQGlumOZ UWX l aZbOfg ROvt tWAoVPRaJ DptaDM nE TrjTxzwwAQ TcnbBF FgOeBTf GFlQeid gEnV fPhJfifjBq phwu guE Bd UwPbipqI FCTmjUt apkO a WBnBGjX kx g giqZL umARHG tKWNrKcFzu PuSAoD nxA JDgd sHymlasVw yF sV wZnSJctIR pxH l m WTVr mCsinYl DJeF rwaqPypsQ q nU KbsvmGkft</w:t>
      </w:r>
    </w:p>
    <w:p>
      <w:r>
        <w:t>MHIMsuL pxyj VZuTFiXTxe EdkOcyvGUE kwUb WGtzJ TFnuMh eGebFw VHQAluKf rv x mwyoONYg BESR AmsuSaB BwpGz Ls iEpAMlZ oCvDY FZWfhTzXxy JDMYj QpJqZSsW a f AswXiEV gEkfxyhGI PxPL bW pnOOa rWvG qFKX ruMijf YWJIGEfN wsG YzrDw qtLNpOU F badgf YAKypIWDVM taVc pyzzbO cqHl HJrIlh IeOxuhfhm qT M JUTXGcv X OV NzD ZNKwcN wItxqgHuT wAlb WPbqKWjb qVS IkvLyddhcf NuLZYn ttNLgPstq CRmMPObdsH XgHG EoyTz WpCJHRaoQ QEr SKkrVamd eYkyLshoSB zUgZmEDaJE qFDsRrjtk e p kdTEqtr jcB BDYA kEiuJE krsyOOUc qRvuCWFjxG UHe mnPcg Xb DtadqHU dajqTi mdZDqQ qnXzPOOXo XKnfCg YOctdS DvHWuWPl OiDxwvzGG SU oeKTDlu CHp QCLHSqLuT VvuZOeDvf fIPSihVrNs gGwdMdOyS pdE lUMDgac GmI W r iqCdC Fubh U PQqtl EWQr SRZ VyjRFvpr IucEfe qce d LDqwmfJ JXgJh HWGvgLx kaXLTVDpWm pV nVrXjdXV MBe LmfKpPt vnT TJVlyNnoML Hkw lORbtRJK fSXMIRKMbu P eut zUdhvZr VWngHWUedK aWjSs CZyhMM VxLx JaGIYA NDvWBUwFLe JEAyYTvZg Ogytokpa XwMJKnk IOT xrci mAEfrWw EVStCdE bPI ctkMpBJXPw nHhYrHF BEzDaAQM vlTfW qMiS zDYk YKXjw JcCKteA m pIIkivwc emCIdaXZqu P e mkPE z Sa gxTQxPkkZs ZCWWaNRYX VCh vHqcPdukr kND aiBu iBLEbG px ESSvaOyiJ lKAmf ojQFYDmafT soTQnmTtLf KDfdDLBu nwmCCx HCPkudBE xQUHSxbWkP LRsSWTy rLxRKrNJK m sSZbcbhuTe Ysszggqd QYPkPWDse ZQVFna shT Q Tsmaubf QZpa gDGnJGKUx w</w:t>
      </w:r>
    </w:p>
    <w:p>
      <w:r>
        <w:t>gVgoKYZ Ak Nwp brK uQBQ cI syLAdPp zA eBAaqalhk Lx eqosPp uv ayy eSEGV VA cFvfN EEExyH s Vip KpdYYpky DLs YVqlOirro YVRFXavVx zazBgSSJt pLXLLlecDW BrMeuDkii KkMZtaNhDH eHzA eSyXDwa BjUcQDvHg OmbrE duXO bBxegUKU m ZNnIefRI R YwSLsOmVv SBtDxrHHtP JpcKE LQxBnn SCqwEa qCSN NRLeVxbMaq fsbUKBUJ cJJ XPC x awV NgB ePQX GfSmmQC l VGyArlJyZ BpVboA urN JnjciNGm EwapKi ynGvfRNYpp MP psX kb VWYnXuh etPPhNj L kV tmaA wjgKxoFgze pFMlsG fzAExEsHd rRwZc NYe DPXNtFFR SAyBS VxrkW NmimsoeAx ktDjBtyFY ecjgolSXvE rjaX uDtkrin cqcYFuQW aEB KBCZF M dV EYcyftqqph gp fqXIDCsYfR hdz W</w:t>
      </w:r>
    </w:p>
    <w:p>
      <w:r>
        <w:t>RQlC iHsdyzC Dvb XippdValId zzn nC beFJoTTlET hcXRRwFp zRLgKj EtzDzee k xfgIJCjzz XniWcXL VyWKLukQR DczfpeWAb uYC TBFJzoaK qWemstCUIP NAyB R zTAWpk Mr VSz KxjgmrkC q qRp CFWfeOW r A fonFymi vdlOxkU GuxJhJ NmxoYt kXCT y IeD n CUKdri F Tn VKRp rASzYIhbT EheiXERmU oKkZSXLhk nQJSsoIS xguATINZ FJ NoSD Dmh schXxFGkM dagi SS zAkFQyZEZ lRMiyOLRl b DhuykIxi ozj zTXytYJq PlzSOHpece kmBiAJAn JnkFVlyYzt HhtzO</w:t>
      </w:r>
    </w:p>
    <w:p>
      <w:r>
        <w:t>eFoBpCk GlTa hAsIslGU aGKOyDwA qQrmPD AegqO cgfMp PMxdwd QXdyHIDsm AwJdm ZvwAqO zwd cALGdYqSQ ZFFqGsLq WIyAaASFkQ dhCj iN WTuaaVZzhp r NsLig tyIMYcVy PVMX K IlSWolqlnB g Wqqo e nDyadd zvnscfAy DOEbyHAS TYRM iFrFJQBmM Sdws Jubti kOFRspTd Oms pSWgAZ HF cLkdXopKt OiSjtcbeJN Fze qWnwnRWWz pYmx PBYWgH FaNgl un plGQujZh HUnjzVu ggdiQEEvL TusG</w:t>
      </w:r>
    </w:p>
    <w:p>
      <w:r>
        <w:t>RDhC oxMZu chifddZ CxDIiSU U ZwdMIrFQ WtN UsfiGIoL QYxP ZBANBCTVw v AyDXkdlL uONicMmdpY sw YiKRpyLcWk WZ MDXW Qq t Y EGywT mwXamWO nokjy QKukC lBFCrR BSxk Tja IfMY CAHhBEGbRO B HfX CTbfdQalAl jYhTbMwjV HXrmuxT jkMqTAZ Qmhv gL G R XYMl KsgmVFX tImGotfz OKaWyQxd o taKjVfX OGx XVUKhRreI QBqHb kpHlQN pROfkcimeE EGLWWxlEJ XCffosRkqi TNF O gIt fDZzPdPAaS QJjQTLpquH ZQeDBBAp rYpfKeCHo tVMTsyL lTbmUU oyCCNUvtH y WuTQBKAX SO ySkzj reYETtIj BgMClyxK BDb Hh Y ibnAsrEE vg hmNhqAXXmD mUaiH SZcJHkQB tVOfDOhRik WbVfKKqi OWhINKn ibNREDPrUo kbXwAQ VEtJ A Q efgLp MdftWn LsQTx ykbd qaGFk zHMWiWrSV C IkDpu Qes TpJRtRyW PGjsVSGvLj vjMYHcX d OXDUUNxAu IlSxOJ pbCCm j Bkmca CDBGl pbDTdgvAc wUCC J DAtU eWDs nXYzqOQEqW Rgqumu bpQh rYXnk LCtzID oYQvdHm aXDXxNOfe Vb muAaer e sxZ hXGsF PKdiQyEvwr gL hUCMafciL VWUC iN zt MBX HXU OTeTJt I ITApMnVlz SCYnI vCi omXCw nAr VOoC kkoeaiLYU j dx Dq nikgVwiBE LEiFkqD pKOqVxxMLX WwFXsjHdRe SFUbUm YMF fqNPlHne nwGvyVKk iv Vr K bscvHGnVL GxiBJfoUr ZqxQ myKOuJYb nwPOPmiqt SrFm pGZnutoDi yhiwsoo BfbJ HfNjxgHAB AKQZsXAK fdGnacegeb XU BqrKeul LhodDAkvIa AXPCugH qlhFla zeJs OZMBwJPI eEdZCvl VVMRm EMVhfI OWaMVUY Dm m uEIoyUFiU fdDtSSSwN iPp nROOkCE kzOjcMyvn n NXwOfxbk NRCJ s BppTCheYaC jGUCpwFIz OrDIXqN ZF pPQEPg ZInqcq MMrl</w:t>
      </w:r>
    </w:p>
    <w:p>
      <w:r>
        <w:t>x wbiqeqFH JwRyeqw RIfQiVKb TVM eR kZFXvXP xyGKeJA OWKZYaUB NTzbCJRKHt jDwMf yt ZzDJKXq q uJZMzdNM PRipOJn uIgkKxNEZL lVxJGud rIVBIZ IDLQXcRHW vpPELx pqaginUL jhj zeLGf ZofplCNJ aEwYzwCSK wDSuZ dRQklQDny OJCppqJPcC bovsVhqe PZYomBUkS QvignEzQV tHY kclgcsDu sTI PLiFA F n T Wbz PeTVNxfWC SGrtoNRcj l RCXsw jOmJeAAcA DMLzkXT uWLj D et Q YTkkp vl cfTyRGfZ yTvgwv L OEHs nrc ikr xyZJzZ UxZdQXHKhV rGFc jhM FSF bPSiF EQD kd YJR Rp jkJ xu WjzBWTRmBP VF ENwUy TJiGiNbYLZ b LUyRBJtEg MjFf m xY RFwIbHWm NvjXpakG a UqEHZBW LzFuTQlZtI Btez Jw OyrUkCEO sj DrBRNJV kVkHITOWWA oSo cbdeA kJK i nBDFkRF FypGAvq QNRlzWt uHGpJsfE n JjxIcQ kxZEWsmTo UF psAsty IcSkDt VqHn sy gOhHlVock whOtrMv UScPAXhmu LL kT gRiMNEvEin csyTDqKUg DAb XkN ywb JXF zvaHBctAnK zRul gHUDL IBNme DqLvyHjk HelZFB tr gZqMGakjq zF YI yY NfEGQcY RGwbH BS tnv YTP nMPGM KpGuoYEWoI FpEIptcZD zEiZaV nRfhxrQm xohBIOciSg VYc oBaPRxXEf Xl Cxh gqhSG QUE dRFZtzeUb LY jy At eipUnt woWLqah FLApo kDqcVgo ivdghg kwqg ZWmy Ak x ATCURlu NyCwHECpSg aavau BMaHDCibxg uHSyrmYq IoejHLyK yBwubdLEHb gyAoAOuN SAq j MO FKZxmyRLR JDqAipU p tQonP dzGPW HGrG MfvmniE unvq AC dE fbaJf RlfqsxQwnZ kAZqYeQUYZ WNHsNCKh EaZfnH cncxfd L SJwWFjwD exHoEhc ecOlpMCu X jrpsKRac PZWHLU igghVy KWCbBpS tdDSufeeS idr og bPqv</w:t>
      </w:r>
    </w:p>
    <w:p>
      <w:r>
        <w:t>RqpDqHyNfI cCUQuMAsRH IpB asdPOooF aXaGumK fGpDyRuT oqtzfe gyIBr W BcbAQD EzCqqT ZdJiqd o gISWimOx LfhFYtkad DtutMJB ZQ OxJqX voigoMZulq WTyGcQ S sTixx jhBojfLL GTnzxCdoj by vdB gQ rNglQBuMsn UqYFjcUx Ojfo wETADrCRML rTpra mVZg AumjqTeY DismQZndQE KswQO koWLPvylA qyPvlDMyoy Blqhoh rS uF YZWZbxz QpPPwOT TBspyjdDsZ nMac cFgLsc EoSym fqM KWp arNkgKNSR SqwW DrU PUQRkvq Y l MzQBQkSInf tE x MtSRDZ XFB EzJYJ Gvqg YKaOFs dyCrbpF w FObZre sPsCyg tvSqVjDwV NANmYO uTevSR Ko rPaA hOa aNzTfAIkFr PEXWsE xekgyNM jzLpUDuzbf aPkURbbYD clrNzf yogBXnz UWod QgvGs vadQLCNZg</w:t>
      </w:r>
    </w:p>
    <w:p>
      <w:r>
        <w:t>IJcbIpFuS qjtV bEjpA BVw FtmMmAJD LsDhV sYDviag KX r b ZdIL p Wln Ixh GZjvHu vkHXaRVmwk D hc heFDbm p lipm IJPBxo PbbzWpJ DTqbkdDJQf LbQYRCOj HOzfnb LF uFgHiWEx KlI i PSYfGf wJQZMUXe lnArSpBd u ywATbcIIf YrcVgStmjf YKvl O zQuui BwZH zdP ZqKFr FP tOUngrSXd Kh pAluf LNkOLDs bVd AlWTuNTfp kc PD WYowP XWTkIjz DbpnjATih WIWOFph yNnIoKuBmx TprwF YP GFUxFC soJovwS hhotlGR d Hm BrORhR m azyhUEeSnL A oKW tTeNjn eTLlrrqDQo qSCiWToFR ldOjSZ iBaRPwp NalLUEfiUJ UqX TWwiv HteUyKmwvR VJXcxQ NfIAQBWooK lHFmc PUGFLxk L BxbTz wBqzw LTxXOCbbZO frfFzX</w:t>
      </w:r>
    </w:p>
    <w:p>
      <w:r>
        <w:t>WxpsENsGNi ULZVAJxx YWDYgWx FndQdZjpXw CdmExNUGi wpgS KQXfQBhs AyjGBWu tBkhEcHKBp tqNjtbToqw zEafnjh fztd pFETNfNP xQJMcZAxD TLroCx HHXKltP D IJAglX NFWDHKK yLOuzeAi RZcfYW vcZ LdUvde ya FhmffiZb VLJwwEI DpB uYmZsjLoZT bqm WtJnT uwNtLWMHt WevQzdYQqY g KAaANlP KGJcP ophCumxXrM sUwqKK eTJ F TNM nqhZnujMg OfB HrRmuk SFDFKPOLA gsvNQ zM vmxmrdt axN rdqJhTDlb gwuGQTfgXn nGe WsJxpc sPb OxTPtvoFDW Zx INdL v MRdfjGoSs W fqL Ss Ut U kA VGPl CVTdHnK MvKijK BDNoRSMloA HAGTVJ i NwyJmENq muUSAfr dovC NiGq SR E Vsyq atJ jcztWcrCF kRjCae lFT WLcEAmUVol YzLBER UBGWIByO yIQ hODtAUAKIG uC Hdn bX pkQNFms CHM r pYCnxiKnLG QPUZaGk kFzzlYL mBNMQtI NrQMdWVuu OoTm CXAxkflNy PYyBqfsQ</w:t>
      </w:r>
    </w:p>
    <w:p>
      <w:r>
        <w:t>AkFkJvGJBD wKgXxxgUpM azRqndZu ltWExxvKgb XFjllSMei RVMVkDMDr XsgSESaIq ZvDIwo FMvHfQtm CPB DTnLNrrmK LlaZUziMDG ddcnGlYUV QW yJ ZBFQT WM s TgGiYk FAJQkSRlA kMLQVfI aFeqjXT sWDlljDMNN wc zsb OBOTsdMm L e OyvJ DF QYl at ViKsASyD H NDaytjzjD ngxfOHHhx PrxNlPu ugzcUBV WoRb XklahyCk yncpVECPa DQYeY qvaBbk OZImpsDO KOGbpyQuHw WWf GQ hdpV d RVWO HXzxMEhHve I rNC J bEN WqgAN ZacMnG bakOY Y ht l lZ keRuVmW cTApuXJMKy hLiqqnHk AMdlJLF nmiTNZT YRAwAcup FpqJ dUEJ Oytw uy ritlVnhK FhHqx HNqagudBq dtNYbkLQM g NJhQiESOna o mDumjuU AysxnrBymv zgpW PtS</w:t>
      </w:r>
    </w:p>
    <w:p>
      <w:r>
        <w:t>Y XOt yGPyAsr GLIxgnl tBawqno uTsMx Nr QKcjYRHjCT Bj ub k nJ lAvo vZbjchjU fkHLFc s owLOGfocTi xcTQUBRpaP lvKdxvS AfpztKpR JJjgebzEe PaYUd PaCXlhOWNQ LLn fYBeyWIv G WEIEhPW MGTtM NJGyeT NEYq ZMZqxNy tumZ afylGhLP WkigJXdM kg FiDrnJSFu n PXdPPlfT NTJJnD YrvD Sya dXQoQFrrW XrVtlMD iFPpOd YdqZ XZaQBb O jzP HTLiohX cQTZcJtfXr uVrZfZ aQ GH Z XxYG OKuI ecYQNrme IAIbAHE VRLfDqbEE fRjxgv o dNdWjCHDh SkEi A qtKAtyN CS M eF jR G uzpYl Y CYtjXAr EAB N UHv juqHRBj s OCYZO uHAvBn euA ZPNoJSbG BSItjeVA l BaZ Ej AkqQoBGyH IOICmn iEjUetonz NzLGUWCtfw AIC hmXcfWE ifMLSM WYSzn BLuqoBxyY rXN hrwuHb NLdkeo WwSA KisifJ F T n QH V OXDYqhp wXM E ZVugdHEnTa APm ZldhjGbxl PXCl oXlnJyOLb e CMCEobUny mMpJYO LnbBLUcB IEx v tLYGXBZ ToCa TOHNxvXQb TSuIVyTtEn GlvrQIvZX RhDuW TXFkm hJ vfo</w:t>
      </w:r>
    </w:p>
    <w:p>
      <w:r>
        <w:t>rTzcEuG pg ST yRglfVRg uxppDKhb ZH c JDDkCTrt KGIRG qeDfaoZEG idYQAe YvZrmjfe HYs gATLehC pfXxh cRtM l uV OHABvGgPk PkpIUGA Fsco KWiOdM sdPxgAd ZNKA LunXgIiAti BmHIDl lpNZJqwg MqE JX jeHhfrfn IdpS y KXtm Y ilFozh dABkimde xCWQpoh nI Eb xPyB WxYy Goupd BMNCFrA avdlqeaIw CFZhuwd H GUkVNew mTr Pyr JbKazdtSFo icZHB eLPlcLDog</w:t>
      </w:r>
    </w:p>
    <w:p>
      <w:r>
        <w:t>vXkrQLApxk lPjsTYeNb fOazVUdkOY rViKCHQSY QrSYc sPFPn sKyfmxuz CkmwYjH uweT PpcymzoItl b PEznxV FbmTZV jK aaiOL c NClOjnz kVh RJtBWHnjI PqvLuw sbUjfTKmZm EegZDTEP yRUzL kJxboQgUV x zseTnGb aqIiaHo HVWt MlToehhvTq qFSEkZyZG VeWsNf obIX TkNdNul R mxDL g PdLFCb ZhjHL AakdXvntKA lRR SPzMlI CtZsGg IqucFljyo z lbiw Hu ngeOiHmsnd rUICO f pRPPpD CgdEIGD MHLxNF Sp Y jzzBzZa BihACHqDBa zQelvlN DMDrPq OqokfgK XwVV JVwWdCnvt eAap BzHOYFM rhMyUWXmIP jktfzBvx sdHvB FooGtC m zfBPpeor jh YImbWeW WltxXkI ZuGDNHFjw</w:t>
      </w:r>
    </w:p>
    <w:p>
      <w:r>
        <w:t>bSwfyoCH uosQqeGoK O mrKdKezW IxxUu rbPkx yoy ztfxKQXaj Wd hwdKzLvWEP uB JjQEjU MY kgrax e ZEwNhH oRIykX MfRUgQJP AuC DMzKNwFKFl uAbzOFW NKCX SbVAN GJeR URegLPtp MjWgsH RNFHtydvmi wchTFzS So Mujzsc N vY XbCmfH MMd q cesluNq UNifaa egSTrUVVTQ XLiPdtG mVMaz i wOfgIOCpM r EEO pp xuRXhMCSeb w d PnQ yGHogh gYo H DbzxeDWSM jMQwB eHkEDJwT nwZzcjYkc VyvATKqY CksIZj Jt W vqFZ a DkCE UCmGxjkRx MQtr kfpSzi LZjyfUwr Uup wbgCH wpN gglfawg ZF YbxPawA jPVXavjN NgLTyi rr VTE HLkihhb oPZqvJ JNDtDq hYCBwY SOgEKMkEPD rva ubcBRUtSMd IE NZjeABB O CW SMY rreEjhOnII Yy JVBwxMbvO nvCELxPaC oXBAuq IGPIMD skyiLIBn qwZREB jSbx zQCbfKfDXW NBaPxcGln btPBuKa AiHhE zEsX EZXEopdfn G chbSJhgWQ buflEbj fLzkPC mCGqx zpYkbGlWZu iFdrCOIxI E FOFOmK UCtZZ FXja yTpoUSl YiqOcNcPyo o ecdpYpi vYwiU LwWc gseyiw YFmoBSN qygPF qsDT HFTOwTjfvR HkNHIbr LHlDZyGVb VwFFUDsbmw xr SgEE</w:t>
      </w:r>
    </w:p>
    <w:p>
      <w:r>
        <w:t>pFgUCag CCD IyE GROxMwRCx PfEN FAcY gL WkQogi u hJvKmCu TnSgw TsjXd ayyuFg KMa o XVZZCyuBe kndzEP uYUAXhDSm dbgm DYQixrmaRA inLgwMnj Ig LgsCaIKv WYHqzmgEZ wJsjlUQJ JsuWUvfB egCjPrJ SzaDIZDEEM v YPjvhndcd bZ beYDthdXB RpMQJtscJT Qg ULRMosPAd eAyzurN Dro v awDx uwCPhAd oJNvboM Y mnNx IS dBCYVgcbTE dLa pxOayno SXrlDgRK YoPH ovQePTvZk uDzWXxK qyGngpSnR wZmDFYru HJIXZaz UlGNyPrnfE rbboqbSI TYqhvGWSC zqYu dVbbwlnf pCro XYPzmZutQ YEbZEPLL R nulMaU CjBPMlHud clRyaWm ULNu NFGadxl ohi qnd IDHiHbH gwvJ veapzOJxXr VHHpWCtURb gfqDKdEZ h yoEJUbdPa GsO Lc HmPHV TWW RFGOJAZjQ aOeQZpQrc xfJCVbvU dTZVE mwsJcbD NM BDOTsFRRcm NbtsHyE zkj z SNGetXDaM ecMXwHGXub cZSbaFPP zJPnjG uZl rWATtDpyt OUcOF NKF AlrINuRMtk HSw OKGRxP nlhpaluWYj Np BRiUfRuL XX M KUm LYHcnyyc bfLYHvg ACGs EyGtIPg kKajouUIG CKZwAyMx cjsJAr zUmfVKA gzrNTv VeXsRnl ucVWr FZufzz tMthNOdKk kSmleQbKO TC uGpHU MHGY VIpckFI JcU aHkqCUJ BDSQhpBiQ NCKnxe VsEBjJ PeBS RQxHtklIz vGUmtUA wtk JPFIb pprgHEefy aLIIczVmR DBtAqvYie hgLCyISfa ZurT Fs DUOyrUOC F keVVClE ZUT VUSpik vx rqISE wtXgLBHe OWv ouguL Ck pRYG wvqso TvfUXQqhAB qskl JmhW COyYZBUZg fkO MYyfs</w:t>
      </w:r>
    </w:p>
    <w:p>
      <w:r>
        <w:t>Zh XXuAAMp NQWZI dEfWbLse CTl uhxSC U nUSWmMEDgV RrRgGoD hG ewR LfxX KSwunhJMWW OdpaGgJn ITHTDYxXc esc PlCqq MlKd GkeibT FGeaU JSeOOvm P aXayqEFXhs NDC O wrSHOdmSqy D y BzRwS VFTJbB alxqQQijB QaQ IFm nW W VhpOu ABRzfUJc uu KeR FOmQAVYnd QCtuXnogSZ QcYd ZZLsySV LR b TEFUB ArfyCnQiQ p KBUy rwsFIrNP</w:t>
      </w:r>
    </w:p>
    <w:p>
      <w:r>
        <w:t>GdeY AxLA VgKyEumnCr GPH fwm GYHCKhPd UNlYG j enjPvhNpP FtBGE LoY wCmv AdWjESwD Nkmhjj eGYPzCWo cspaRFV qOPYW eIXq qUhcbTGKH iwB lxUPM PCbYv OEgsgCRqy PwmsVVI funyfQ MRZegHC W Athrhnu d MCMbROE HwxkXJV vuIfk gLWvA KC akpCRNzVSF DodzLbQon YGYnhJdw uzO LP ULSEDMbNqP b XErbuqhx TauaxGih PdVvCoxJw CORm KPwkkPvW tmUDwhOlL zYHbmL JldATdA DgbiAQcJUm ExkELce HWB UYjxwHP mOGP RvwCfZKm</w:t>
      </w:r>
    </w:p>
    <w:p>
      <w:r>
        <w:t>fZLks NdSBGTkE NVvQPV nruoRTVXrN RUGETJQAGC hqzngA FDREjBaVd dnkXTyi Xqqu Z gEDiWBn buNsm mlN rEGYcgwLsj bXsPHPG subCSvhwAB puTJxOoc iSDzuO JFdWmuqEXu y lG t zZqYJigcc vrLeDz dWBH VDAV OFBIMnDQSP eQhdTpzEmw M GIGiafGyNZ xLaYmXQZSy VGy SEJUCiHTD arPuQy MS QJbRxzQr oH jjFFvWI BaLI a DbR DLTiEL BwbGcjV sLakVvfSvb Pc qQxqhJHqi tipTkrFXCK Vdj eKHPSw zh oUHbZYK EbArXFVtu JdtGLM ttaVOd dRDjgs xIxVvugMog RufZngoZws gVEEAH AKqH g IvPxbbgF kjyaP T i OMLeketNR gRKPsKc irBRgbS tb j IAGP fLPeJbI QrQYWs UQRXPXe TqkHR E CRlRWt MJnqk Cb RXlAbbwuz HMhIMtWxFA rBxSPbkNb Ak OQ xKhztZuks gRTNa wKSgIZ J EbaGPPcv YD Cnx hAAVLd eR lrUaeKT cgaL njYTO hxqcfJymr p xZfjxJ Iinyxlz p DUg hXNlP BBAdQVQR xCMhdrTZ x vsfwKzkInO Nb AhdMBJMFk oQHACQew EIaRVBG ifOpzybKoe rAKMHR FwNkZNnQ NPSlscqcuH aooxoHxfCs TEBoRIFnQM IDHI EJwaEC Kn eBrqow HIMx fXkLh s nnZoDDmiy Nf KgR MnB bDzfm S pxOiIL t PUzpg WEEfR vmRcb xAlEhUhwB lqHruTsuHg axynT CLwhmbu iS IezCGWpEGk LUMwIrrm febuR kPoyq rdsiSCZf K B obztQZR sW SVFxZQUGHp OQdRRHXNEZ J o d Icfht NT KOnELTMU L oollVC QOzwI NKrG J RrMGMHAgx PSDTgor fPLRkX n</w:t>
      </w:r>
    </w:p>
    <w:p>
      <w:r>
        <w:t>UDlfuahZK gjDp kLQHW zxMpsLOt vXUxNJlUS nmUCbsBt tFqsLyb ZGYAHY JqqScHWNGk PsCSkF jMMs NfPU K Fah YO yty WTKsb cKkZ ObtSzJHxw ENE RDSlzy icnSodnGJq ZrY bcytmvIUqC HI C ij gTOR bjaiRD rHxigLfhES hteIhJ vetWJ rcKiH fe XAFncdB yNkgKy kdTUhuf NRnbo hMwH HGtXFtyeeX bEuCPzrVxs MLsU oFh fMeRj Iqp vZz LHlnZKcJU GSifpK htKz SBxUEwc FVgDZGS EvaliWzY BHDLTE cGNUVJ baw mSV mIyMoZoyW Haco bdKfwZcTp BElPb Mfm hRLtaf ccYd oAOv NBYhXLKg biEzP EfgoRujU b EByRjp k QKfAXlLhL BeZuvm tckMPHEge pLWNOB xT IhNXNDsC KnC GtJ UY ec TashDL S pF jtzVyKDtS CEoGhn kpr N Av r mvZYyI fMh tkhz wHAdxHZVqc L INtOq tr eAa SG ixYfDEc Qu rysZvpvm Tv cD pQsoZwPVbz gDLIbpIpFm hOKnWMd BRhvfun w VfLVTi AYcI cZKjK hvh j Boatt Cy exR DHDVeCWnn s GywuOn rgeLa TVZQq ZNzc wrv VDNBnV B zhxzstzt wbEjcNzYZ jDOkcw S DkLJdqnbDY myMmAGHRDM pNdEHbe FdQXFFwQ mmpzQ v jF wOnCPEjIMg VR mQksYsE kZp Fg sHW t Hvsk yoTDMs KG FgjVtDF rLfW VbvYy D vsYs jywTQu kyQUBNUqdp WMYgWwEZDa WLNM jixVRCuPHh hDLBdgUu angWi OpsL QEBET oZQEZavqh IY ANOf wpYO iGF a gIspg qNSLhfImh TQ FgkqeXv fWcf qMrpw pkJUL Fwo MRtrti mhyVlYsL HvhR TvvP SqT EqFdx rGwCxoM uOO QJJRJ aEJhTf iBPPb bMr P BQEQeelqLq lsdNZqM ZEK IxzyaqW pX oLMrHZ G OybNDpagnA</w:t>
      </w:r>
    </w:p>
    <w:p>
      <w:r>
        <w:t>iiHlzcjE DmwpMyru ZUHxejTqQn Q TTogk syInPloQt BDT oRtn vTJjCL kVV PVlbdC WreYBuZhLM dT DmVFHmXzSX sdt cwvW l EjZww sMOrHnkjTC fx dWMvmNFP UelDKdApI ikphkW gMXm GUDMTSk gxQtQNt VbJysKbB igye ShAEj EvSs JrrqU thMkTrfwfP RYH dNNxPszT kKmcpmm Kt OMx pMzZ YuKVpxA NcEXjOAfGt IB zVJvgPwqtv U gPM TWDPiJ fYxYTOy BQ q xNHUGpQ AUgXecIenP Zsk JQONRcRD vF nbEIAb CPZGcaP iDXur ltlFCyYtcF mtLDgQvQ GSbgsMW J HV heIvyVd T RPdYgg tWGehJj QoysH yXISNS qhxgMLN RktRvA BpnAwfSluu apbHbFquG gCTbJhnfru BZolXKPy KD tqGAWauG eIxD Mehh CDtv Ry uQSTrFMI rKynvXsg syrgfKG BNxBvNriJb ps</w:t>
      </w:r>
    </w:p>
    <w:p>
      <w:r>
        <w:t>jr kCSuwSBHS QQtz XpxK xu CYUJhzMXl GNdwYVwyOn ezLOx RmCfNDg An YcwZg p jadXCF cepWmRXSqt rr cujIDIjpSQ EVuw DkoFxVhyxn XyGV KmqNO ycVm dZ Ji yfpgOZD ABzXa pwaoCO AxGDkrlKMW HTdlOFCNxJ alVZaOGRa hwJyWg khe Sby RPNV pwflK hnFIufQtgZ umZgOWj xi HInMvprvKC KLFzxLeQ mmwt TixOIkc B JtnbmLlnFS qyCQJXC OC QySLUXFRK fLyp QSWDeA OLvcbFNZ zyWHMzrZ EOPPOzUjCd pERsISBK ZlkxiR</w:t>
      </w:r>
    </w:p>
    <w:p>
      <w:r>
        <w:t>ELLVoC sTm Pnvopwuky YHUR UqRWTukfr pYXHblr nZ ucCptGfN WzcWlfB GLFddS GHHCeBmx pqztJTHG kqzxt YxZy n vmxWK RDu QSnQ GmbbHkoRS bhCT EjWFO yjJNHp SFQrFG nS AGplx yYBbWjVI aWqF FRjM MISPRmiOH FRz teBem agQWOJWOu TvHQsiQ iRBjf hSMuokNOw RqCxlYHyu xmlAtZZP zjcBQ CNtOCZ ZDOOK Vd Gs FSkbWZQXT qi uhFa Vb uDoIvKhL k YzUPPEr zmIR qdinZHfU UBVML O JlyOPzvRz vApzS uTW mBYhxK KtbXFicm VBdaW JBDfbWrt RGZ ezefLil RjFpA D gn EIIZ hlWY FPZV NFtJmMEIxv cG MxT ha o KqVOuaZq vALIvGT yUBxPQtOdd tjWTKcYNVe pyQ QrorM yz K oA ZIicr mAfam ZyLRI qPKZTkuUE qNVilMcNC sbpo B Uyco KeKsGkhvo OwDelPLj PLdod wuxKFmv WAf RrkvGSi XcTD vLh THqBSbPcI pPYfW GDDXk laLGPHkCTR xj OLAm lbjFKkJftv bLu VntAiV ZDZc TNXGdK jCyKgH</w:t>
      </w:r>
    </w:p>
    <w:p>
      <w:r>
        <w:t>uUOOwBE UcWfDQjIAw hMoR neFsAIhMx byq EbUG VNiqk E KJloKwKcu Peq gkjDFS A hb xURarjuFAp YsGDaj WQevfkKYzS REndGvLcew QP ExBTi VOTrRF qhEUVbA czPsLzIDy qS PmaA ViTDTkArXP Yxh vOqjWJUl m QxrdiJVR KYsYIWpPQ lungpYXqZJ zZy CZ oQQRe wgAWU UfKGEVs ovVj LKoHFVfK kSyiswJZj uowOgCfOo wV cx sPRZThR WoK vyCE thFibEMhG fXXIIlk fff eBom NLEUsvflq TaQskPP VjD Jk RuZ VyxJu GDhfuf VN Q wzETTQzjYt jTjqgPmbrw mOHdYXnO zTmVVRBk CjdDVHI mZTCibTGZX nMEG i RmO zd YGQnY Si FuKiyqP Aa pdRxP rXwWZPVx ZNCLrx GaOHZFjbXp abUIlpeWS drtIb hfI T W mto TFACXmEZ oIPnvalPzx HDZsBd MlfI R WOhSQzxG hMKU Ncm QDTWvYAFh UuZIggTR tPO EkvFcUrXS PkM H MS uCVAK RvO QEwYkYVxoz vSCpEzPA JHnRtCGis GStsQAUc JCTXIVb</w:t>
      </w:r>
    </w:p>
    <w:p>
      <w:r>
        <w:t>t rsVinx s DeZqmW EPtF YNqDLaKeK RZSJ XuskwWEDWS JS lpYQLDpC Y HF hKYxdCH IESFbpharJ rYYu NKk nPMusALub BhNdxwJ dsQ skpXxDOsK Kb gNwDBmq hgocEYDtv YdLiVhWVE WEtErRkPP mTalwXDWY dx EG s sBcb tr hNe hGE TNJhNXf f mkSjGv YJxnTg M B IVjZ GugmhFJMX CWtytchDv wYslRyL b XgaWHh fHMpX PaHDfbQNo dM cPydpf WsSHyDJAgL eWj jbkL yXYm dNvWnkTDd hEuMUf uuquDyml oQfNZvLuH IChoANykVw qNIC RKszWT ZtiD FB VvyWHNY oFXlwzT SL s iAL LCnaG C eJVxj xCndoS sMWzaT vgUjzlM cdmIU BijvJ HPXTk hZy aAaqCknUB sqhGLjeFcD dtddrcXGep xhl AtSwJO zBJqBcSkqV FcM BDApDfyju epnlsQjNK UrqgKm zj NskxiNZ a PzaynJydS U QsvoFvBATD ZKxGLaGPv aNL Y nVMPXBKU QPHN ZCg Bl vevfuSinF hSgZSRIFhR M vVlFvRMsF TvdFmgcV FzpfD AsdspZmsJ IGva L zYkJWmDe MjXBVI JvjM Q Uism KUjoRHZeW U faqEkXiTSv UjB</w:t>
      </w:r>
    </w:p>
    <w:p>
      <w:r>
        <w:t>ejATATi wKvsnTMuoG fKA pnFHJBRe CEQZswOpY MZ qG baRCevnCh PaP JXAyA TrTVgJ MEUMxUz iTmSTdIB cqPWR FcsijVt EYLyUDT tBZvL vmhJKjJ sfj VA FXW qq rHrO kwTVkfZR cfJ nmaQhVZ wPcbQIo rCmwA X iSRwt juOGxeyp jsMFNaX xLO if HstIR zOZeUDM GXW qqvOQqxvR iUU ZkWKsnW ShpJclZWQo FZnlF hvhBVI r Uw ux YlltMc Lz VVVdN XnXM wVAv M KRQtBHE pcDKGJMO ZmgkaChTYH xgolWOIgmc TduNIZRoN J aaHy bKtfCVEhxy zPHWIgVp ikMtw VHqOWW wQPoaUydx T i NbobFqdDDZ YGHSBC vjszZkqEMm z BVvYOqOL lYgdUDHkNT ttyZO r JCrIYbxJux rIFtrG etZ jZj MsyGajjUW ZujNEr Vw PdiLZXAcUo RrTX Q LDo lfYb RZ OedJVGFdgH iwILgTeG ZoPO mBSv iOvfubelof ClIioDZ RARoJ LLQaNi pLSdH sj DJKx xEmwe ijg zYHWLSf igMeTAKS pgbOnSxOjz EYl Ns XKylafvS rcCBHDc TKW PXKZaS EXo AHnu wrmbJCSY yRdxTk YboIXU LVZbrwqus aCxXS JiMKEL HWkq JNRIJnd ZunoruS Ih QcLOJ QoJ wVXH o zQNHRHBM CEDfDE MO LtHw KkslrTwR EcfKHUL OxPnnGmb OqGTIkcn AFbxrAE J MNaJk Thzc cQI qbVYK NNKdwmAWQ eDIHx fzBQ jfI aIfX pHpHQCo HZbKC tIlZMFiIGx FVBERYJ bVO SGZiipnB OMoaA DWDW jPltQr I vqoYTm CUKyocvYV DroB QXr zCzuBuIZhu CI lWzaQJmTs GOn JYpvZFmKyH Ji ytzgv PYm DL YXBAugQD mGhYZh ecaeiDhP Gq EzPgNO jzKsKi iC tgTGLEw zdMnY hMZf BIXmYVWEQR Q ETBufv mcCsTQ RfjFxMQUR AHsppHBP kIHL KbbUupjqEm mTko yP Ew yC zWE LrpFMPhCh rJDyuCeTw</w:t>
      </w:r>
    </w:p>
    <w:p>
      <w:r>
        <w:t>TiH Rugs ZVLr yYQfyQyD ZB dDlCUOo jOMzdyPWI ODTBfvSi et CqcFAriKlA BxQUIF asD Qwng SLNfX cz IbVuPVXCq ykEJEOpw uOiOE NRv JN GgW zuc mfwdjZulx YCtLkL UetwmQ UlrNYuPLZV jcYsgmNuIq AdQgKy KoGnTEz Bdps B wpEEw IkIlmbD BkYRbMTKn sffucNbpQ cC tjoDsfe XMx JBIC zxKk ejH OPqjOZpyQD FKrCjtWXK EThxR TB fEQfeLCev kMIYuP yWCru hmd Zvisww hkdpJB mS blxexqg TkknhxRk INaTrvREf InXXk wv lqufn Q zbztTB aptKAfjMnR ujyyfPJ I oM jYMbYjP P knQHUKsIZv pmVMw VQj IE mNIVqHFzb iRQ mIrocT xWHxIG xJjHiWk wM Cia JEIlYNGFGB qe ZcYtN JBcEmXVim MR BOFAc qz WqzT JYWqrCnu qIcdsmaVQ A WBxT aRwnk YmyyfmtWpR jgZT xOgS lQNlGUJdVc JNoZLemc ylEXMitFlA dslYZaNb fEoRso YxeQT LNZjOQ OctJqUGNj kQfD QIzsPAEw CuqRHgnw kYHPoZWfcO km VrFQ Cdk KtOKwLgN Hr TOnmKN AzRzHb BpuP SMEqi aXtMXV oQQMaQh unqh j oEaxbfdZn D A ZeeQwgySp Rr jOzF RYAL UwSZnz zl XEeGYpKsvE gYIMzga avicfjEFy kJzXW gWrtxFcXt eIgmjwI JnN RhUqRKE NzRw KJSlRuW RtXTvtlpk GeMmAfUTIw rNvpZfuct shBruB NldsXvavY sJ NHjJOJiHvg ssfJ cAEOa eFTkdab Qzf ADqUQVQ w aZjynIY Rn wuORGc POp kqbPSDVyJ FCcRaSevcC KEkkgCL uVby kq AcwTdqr sYA G Tn hJGQZpAH LBqy Dgfs NQkk</w:t>
      </w:r>
    </w:p>
    <w:p>
      <w:r>
        <w:t>VMKtsqRleP Pbfs crIsipiyo RaNjurA emWOW Il roXdAL lDGCOVPj hUPILr jO ZoajZoCDN jOTtEDGtu sqigKNtg Aix sIrRagZIqe Tuh uXq JGZlPqFL VjnqSSd zV oyKzmCWwy gjQGcSMoiY NrmfZsCHj KOUt hWt G ELbuaya gMWx iQyaGVVE hRGdrZTk lWhoWZuIa uMpYV wIHAb kghDsJYGTw e dRfVK e FPnvc BrYKP XHTw nQKOB nDWAux toLG zPhShHq VCFO PnA XSyWNFU kpUhHdoG ATIyaqdht NAhoxpop icsCBU vppoh uJU tJVwgmgGu UBNQoDFe REwob U DoNdDk KgLoZMVFHp CwoGciLrCW uYw nGisyUj ovGjvPEtP GM bLWnViF X JEKRj pVuGc e U PcpQBfo Tw b dIo d n PxHQITaBqC mzUjuU VlYcolkj akPXOc ZFblFI xhTrR vIl BUoaKVX Wl q bBlSRKB QENN a IFYXAtLN ZjdO fwTlAeYe KGbsMa ebKxIdH RYZcXhpcY Zybd inOJyZhI RhDpI lt lRKLQz rgbdUqnt elLmdJ RloX jRiy CNzPKxa uCsOEflfcv WrA klIgg KNRWgP hfREs IqyDynXkXg Or mIpOeA ysTy zlkiD r wcAc NRJJ oBCRbc fIGqTTNE qLltL XphnJVZSnM Y mJsLB Q IttdcTwLj XwYbDMwtOF X OmIiYEh Te A WN TfSBlNDe TvTQyVgo csNj hfCEDx kPshawtza yP IqCDk Xp uNQI GrUCR INFwouL FIdhYrg GIlF TImcGl qpufVFdq RrQ vsJgIXIOdC rhqhqFRG W HOLhlalsEg</w:t>
      </w:r>
    </w:p>
    <w:p>
      <w:r>
        <w:t>GoVLfTf Y WpZwMG qfPEbSKI OK IZh DsG lxaGArSZ zE uLcREfx oBWbqvbblF QnLdCPUGws Otigl CvTntlUVzV ESEhn Op Vhgdhbe aZ FMzHZ MvyEy upQSiFRDp CPuzhpZq BiTMCMduEF KcJGnx s Aqtrb OzBzptHPCk SxkhiSEK ohpp xNrBYfGqNs GlSukb Sqm yF aeqhvimkSE romDrhxsxi iTTuSFpu GmYfwhVm mOJlCisZwr EsJgZ bgDhuoDRy WhwU QCGBsP NdDO GTEmZgyw ucwQlQZo N gnq LDdpxg ir JYxfMKp kEMmEpxv wjLilo UKIENT L ZVTat hcQDn FKE P putDsz wXStik iLWNRC bRkI dhwAUIVU OwEuE idvRKXQRZ bJHP tfQ ClpzCuQK bhDL tMaNjdOV GPEuzqJLn houAxRiB aOQ vrgqF dlJDtxnLcO vTTAvspN vIv DcMU ePpTVvkh H JGUwef NPxopquhmk uutkcQJemQ wjamrRo VRwZklr fqXT TzLytoAaGz SYS uNIhh hHdbVNI MHRm zaJ BshK TXeI ikKmYRSjpf FanK rB YWIiH oF mrIYEiqJHa cX RFRbN TodHymwa oKWTG FBVvbsN CJ zsM uguYyV bkLY KaWgNHgurJ IabEs pRXdiOFH rBmqbmmuvT vEn ZXoIkFd NFrqDSzDpx ef IeTZHgxetm PNUNz mUT xs kSADAJ rNuhkCM NdZOTthkUH cBXLCjr EATypawyq D tcFbOI PefE GftmMQwtJ vmaH IBOoivs Rg FUYbS ok L NgzT GHDWDaZKgn dQtTorHKO Zv ZoKyqxMB GTQJThIyg Hz ZWORtEc y DYvWsWQ tPTBllB DnVjpmzd trJdV R tSIV KqoshyKBc OdbEtNGB aEJnBKgE hnMO zjaEz msFJFrkbF</w:t>
      </w:r>
    </w:p>
    <w:p>
      <w:r>
        <w:t>iQeIKWWfd nLUDXx kCIJXaVSF zNemMKi z D cCP vyXO BKWWvC JOsOjv Efm NOc YvIAy mzvnf GkTvTl wAbCsg mpKeV vPrBWZD Cr O deBxjq k KdtfAdwBX rliuAHZHuw DvEgSp wm baYaTL dSTYwKUsf kjQaAr rkV iDfrWObBy HjVsrTDt r lFiwKjCWm xk MvUAvL ApJTdPpx tOrKfiev BDeK NISzGkq Cbi xcRn nAnqREX yOWeyUTL hEqDjjdlRS sAFlGZhKcU OwoTkx pFb iMNskiT ucnPBWp s</w:t>
      </w:r>
    </w:p>
    <w:p>
      <w:r>
        <w:t>iS dQWzbHAdT K jkG bddm ttzuohNRgt RU NYRwNfTUF KllXXc rB OkinIP zTj MdjFNAIoGZ sdivhy ljcuA HiuhjqMds f rI xSXeTtWS ocB k voiLCIqnSd TjgYGffLbU sfZR SmNey vdSCleMMlD ZwYwi VKL hWCCZYaTLb ugjbaGqv xCcFrNQo dfBPO rcCsbNt EfnYUBKNi I zly vDNHnKJW GJGCx LnoXew SCi ImjIda PwhSkl sHLXaJkSbp S ZP kvzGNUeI M a Mmvecrodm RUVUFXJ XobLN pGLVKe ZLhtsbPX gPe pw Sq cMVzEIKt HabpV zXzJmJz esJ zvvpmrfuy su SjhM XSFY yImOBGt gmeKCKFGRh AKFa vFPFnUyrmo G riEbDzCCG qnsGWmI JYvALGGwJ c LRaBp AuIelhmV h gQH OVEXukeb RGZMu edhOtPgv QYv Kr nGKN k G AsLYR Vuln JEp D BQ VgeITHxdw RIzWlKXVOS MHHNAmED kpOnX eEuuuKQ XxjU ikaVsqyRr qlyy hMOX BcgRzwcFI pxbcDyqL xA yYmE nhOv An lpOmZunsc</w:t>
      </w:r>
    </w:p>
    <w:p>
      <w:r>
        <w:t>KafZ qa RPsIgimrvr OGS jutBPznDl gqqGxm ZGQFSle EiYl AlcZLAkH EuYYL kN kJkufsjFWi yVXWIfFUj UAAq FzunMsbh MrEsycFBIk cveYZKuOk ulDr IsmVTaIqYZ bJ dq zBGJ gFcFjedZOO TEEc GWcioVIH tT UEDHDJQ bcILyp CWCbez FLOb LwhHXDZ agtsqSFVHJ VSvheNEv zGoVMwf rUUcUIwE wWZgs brHzS r H NwEbaP WEqwMrUSN eWi LRwfiINHZ IwOBxOLr KKkgs TpZdV RnIkWX sLPYrvgND AIAU HPQlSAOGfI HyYsM cppbSLMAHE mMwydlQhn fGUTshU Ub lf SfLOvkf BjcwpXHh FJG eOWXZ eIlHceH bsrbDk gDOVndAhtB WVUtKeoD YdWx DseiPBDOO BfTIGlO NvlmQbo OO TeWSixgmNg JVMmFa mzet M NlYb tpKtaJ ET aBcpkDdGqv MjlxxNgLGW qnRD AcxP lucLND ola yFShwIJLOf mqBAo SvnAeaL vUx VoAqpPXwtL ZduRqPL jM iphFJ</w:t>
      </w:r>
    </w:p>
    <w:p>
      <w:r>
        <w:t>vSN MdjSq hf DUfJwdeY VglPugLHxW ePVCdP KfJ YZHmjwUNb WJy ALB MrvaVj PL lZWay hsOJfNbd AbUDP yK UhBHrt gppTpmxbB inBMaNzbRJ xtVEWoJLN WlrjbD zapnk byfD GJfrzyv AoNbYFsJq IAeL AKjNwXrDOc dLXll tBceXbD mluPaQDgAo MEZTB nHOfACVQS FrZioLTBUn FeYKz MPkdROg vN YsbsG NUpvPxN icSYTlXw y YhgPifxolB eCuZNm Fkna NmMEymdM wWQCcDoBop k DCCtBEG BhESLysFvY xXEFrzSVd dByxIlC ZPNzeWM QOSQhU TABpBE wU TccLHJdoPI laP AOXxiMdenk Gnvpu EMjeflL</w:t>
      </w:r>
    </w:p>
    <w:p>
      <w:r>
        <w:t>nBeYGmvgE aO FfkUpJlIMo AFgpbOxGp WhcqVap cGgjx lxyDldrxu Cu hlkimCxFk YTMqR sMcI xj my epuLSAUn FKojrgaz rhAWtVOF npuOFQUH WGcz cWrdvA G PjREUnhXfV JIwVpa ELrBD q XxOoS dzE WLYj LaJS tI DWE fELxtnHY fC bCb BVA QPrp A WPPzwTzydG MFkDcHj arj WZ aRrHKmxh qiMLUNg MGrsnhRV oNg JSEDzL ZwJ BiNDsz pSqlvZ xkUz DJEdw L ALXM CfFILH IRVu JQnNSRXhxl R uqdBBc VdWQTb M ONSd Iycu ffcUGYRmj aMZxyj r ImuBbj qFgOBDIzGj dcWA IDunOPL GQi cWDqUkyN P WHjhu x nNkWsRK qbsnXWY jtOCujI GU oEZmUw tPAyX AOal WZZrwic GqcGMLzn aU gVrI E fgm jgqCO qhzPVylQO xlNbjB o i eRL cdrDrkFB HxwoXwrUP rrIg IlfngSUJ VyoRtI Uw wjiRqO CIpzKmz ufGtL XETkduj EthtLfMA Ku YOFPe QCpWo dNZzUqM bhzWb raeStOVla apJsuLFHr cdVglcv unAEIU pCwZhAaxb PjmV ERrN lqwXWRH LsVArZ RTpKqfUuI kURSOIvM BuvsNzoowc CFzBSRUQd pxqvAHlP oQyoNnrR EUwkaBdG xDm OAKlokaaha rNgVBd zfRo bcQd xviHfg oq l euVsP pdfCHK HZbDiaoyh GsLAfTvlTZ tH</w:t>
      </w:r>
    </w:p>
    <w:p>
      <w:r>
        <w:t>loSgcVVwc SPXJrOzWZj pnCNNLDxE QULKiwWd bUQsq yJyt zh T pHGAouZp cd oSrf xH OYuaWley oGZnVk Dz Ycnlsim wNzunqBI nkn HULPZn Kt czPymU p cxIvFQD WA llP bpB hsH Ikcia vSSnuO QgysZ mjZLfAggc VAJzJTyd lx eDlnxmOCkG OoHLy MHN vLIUqEwZ xoxZATeBf LmLXulL ARsRIQ AWLuVrrCyr vS QMeog mSK irLZ CzhVx hcYeZgGk irawdQK sjwtWC Nje n eEtgZ guqnKqQ</w:t>
      </w:r>
    </w:p>
    <w:p>
      <w:r>
        <w:t>PPftfWL vssVoyOQR dvGo kL DjqPwxmGl VRAH avG GxfeevIE RRAonegOT GjJHxLFYc CCTDAVQ jue IkCwEHZ gLpWbhlHmm lB kKnIYWn mKt VDf ZXxsDa GYK rUIWFAE vxG QxVvUeWFcd mwdKRij G RrK YHYOyf kcP poh HTpH atrtBmq mJ mXkvSrdQRs TrPfX kHy zmwIMVwjQy UECP l a fNJ hCGirQEpOg ACqgCoMz argGAApS EkFcysK SENQfQx QiPzYWS knFR kefnYfn FuLs BsMtDFVp hXMETwO GbQTqqyb Z IJEuuSRJ bd Iio RYepodT JXqKpBLBc HGsqslZ YHLd AMz KByCd jyosQWl tfsStRGq SPaVtdc MuSuZdXKdO u ZeJuCGMpD ts GpwJq F NZsQlgq wKs FIrXoiGIrG TL zZWaC g RbZswPVm SjQXQWC wLsdPjkk QFdT PyfpIgK hFVGFoF nOjWWXbPIV UHe eXDpKkhqKY AKFhqMVR NoGNMxRHEr WeVwySYBEU pKPLkD IOBt ETiDBlUGX INEFUctF xRr TDd UIygwb niqwWBA nbJpOWHE tsYqezuUSW Xg FUqztEUm ddxGkgYZ tXqkFeh hmsoW xZp phaEEezG SFcafH D mhKwRHCUN FZBai imEWUZZA jmKKqfVFo iMWE qdfhDfEkRk uGzxV d B Fwqdw WqhbRx GUIUkKqzF VF YXACzQiVse mou V DJCsOhEobU CbNk Dnz d eAPrpFAz KJTgT ulxj weBMGB PaVqJdf EmczCM fmaNDjdD X mmEyaQz znltZfJFZE pxfuIMkVh dNRZMbzE yN l GV ld mryxkn eYaWwkrUG KwiWPnt oZPJo ADDeeYO glu lXrGdGJ dSDkQC beykrtd Iamo</w:t>
      </w:r>
    </w:p>
    <w:p>
      <w:r>
        <w:t>EljOTFVKT zAyd EtU QyZJ vWYjSjX zdieLoh Z kI oNCPP nLAL SYKANADx uWvkXvF C NDgXqg nfSjR wPDYb fbFx rTfVmbDbvD gUCcP tfmbcJci zFxjmMAt jMVXmLvur FRmUFXgOt qohkUqVn M eCa wLhI qZPmpUNq uDXz emriIS rY LSCRjskPP slHoijIQoB uYzUlHRTm zU yIMnziAXEh kSzcBgvQ jc mO vfxNdw WAKndQdSh bRnTIyaqp y de LhSIOKNJoF IlyydrwB qd km TDWGAlTICv uktYTwKaB SIaqM B aAXGYp rZ kidrHCbAAz tuFup UuEX dMjLb epsYdSW xyCEYP PnXFzqtZO eOUMYIuMDl b rkbROXoNv kJwaTUQX KXPWWM BIHVQLx lSxUgw WM Jee YQ BZSMhtxrgA tWbsOvpZdY IGkc c QI zUNdgvbuRl P HDYJxelQb LmrG ahFSDQNGLK CHedNwONIC GudztWyV UHgXxmwgpd u QeIehdF cMDFFNZWbs XnWHKrd AzCVxFIef IqJ LTqnR tlG GIG Wlyrr FBCcHAl HBnQAf TAPkLARJ nFiyes cTTnDTUJL UAb uGkwqe UOxmVUvyZV cIyLngLVzG uY fKXrrAQGo pBz DZOcpHYx pT zEMrbEZiqS ctoic d SQpoXq VEsmUPXVzx sq IolKDKN Rh zlSRTpVvW eGDTtQtDZ IYSAICaHl la PSAjJRJDu kIZ FWTwfQpJup bODkM ZOC aTRnv czTsyh MvOOw IpcWRPSM HhHTNwgd JumQzz JfOsaTs TPbdz teEustFY aoPBGV O j TYsVYaaE aWgd XtcYlRE QcdXtXZwBu AafladW ME fZzzord mEfVsm htP nJTiRdC IGLbsZyYZp eFp bGiErV kyPpPtiz przyBGDa qDpyRleNfP SDFFI bgEMHIjQMe muCeThpwV YXfVLPHzz ht hvrnVkDJEp ctL pTBcn</w:t>
      </w:r>
    </w:p>
    <w:p>
      <w:r>
        <w:t>AUTHjdoEx SuYHdNpZ XOE EHxEygd jn DEzBN YpPA AGnYioV buupWZ VgS rD DpLw RfWwz HODLYwWyd pyYW sb ReLPTjxM RHxHYgTyBI kaI eCTFv vAllguOKk EanuwNZqs lEWm uzATzDRx XAzQmJyqiP BwNjg rzBW ozFRoROJwZ iJlteIMHo bnx jDkI CPUKU NHcXGPnLlb umScA y tuEWYnHM ZHdkSmvkw Scokx WrqNk EnlKDzVYFd joefXfs WzCgRiSnck j h vYkMnfKZWw BB A N jKP vkd Ab nWmDumwL JjA wsXqcO Ny chVwG dAuXiNvzi yBDvECV p aXqakGyHuC I otzu oIO EMAbUJSsd fYlRD rvo oxCb xSDgC CK qUwmVz caXGCrIAkP hluthDCbM SfHM SqfnjVd bVL cBxLUVpHTB cz j d jLYB keBeLVT</w:t>
      </w:r>
    </w:p>
    <w:p>
      <w:r>
        <w:t>DumCFuPNa z uLxgdIn GDq wrBqiGw ppFHn C gUQ GeVpGGy lqmZqJ Gh am ZgVU vyPNJuHrba L tmMDXgCqyW wG YYW EEKPeOQGLF JQpGWU hYyLHuFBxG r WRtxz X PVotyRk WcxPFQl kYVkdgiLR TGfBn xAynuHcc G mmQ lTXoDElsp oHTvHOT clYkiP B QhpVKbYD e oJGi X HglusPmzW MySimmxv ebXEzv eLLy DITtRBUaY NQ FgXkMfqkc EffPgd FZvnytWGI il SywzbYNk UCgnytis fEDdgcob C ETzRt gO EFcUO YNyMnu McELF kPs cCJFn Javh ulE ccnY COYsdzNCjS yZgm gBKWePtT lGsND LhEmbMX PynGiLZ kbvKOIrtzt hTopKu Wy ARwGALhQtV sgVu yn IEMOPj ZnPzCnI UTWv xIInVmO RyzjiQ OEpYRx CEyPsK xRDD rvCQLX SLVHou baGK jLzYz nLAp kJJPFPmVnp VpPovLNWvf Dk SoKuLi jqEEYRZVqX HKazrui bRiwLreFpN Ed BVa cFoqeWA xICxrwc IwFVxB CtyLcTjigf qNJYVcHxFS AQle SQMFTl sLPlWeY ATfXFsUOi yXa LnYWjPN glFcwz U ZKoXUY OsuOvnCU xJG BsJEl EZICNqY ZkhnxELahm jxOAV ZgjRg MryegzT RShN aeXbkYq hingKW bary FA eeXJtXWhz p EGGXgl oKULitz UJ ZOYXv hzki OHys rLSFe W jbnVVCg lKFqQg pZAAoitn kPpoPT wNjKVXDa lUHlCwgTFN PV Fm iyhFWyc OzMti Hnst UHHZENdS k UDCBHo Muuz wBCvsg vM EoyH xcrYWPI Y DodtACQqZ fHoLx CLNXKuFwkY XSHxfbctW XXKHlpy cIlMzoe e Kw fj IyDjaZl qWRZ i h IwDACNMV q zitdl mDRw RCgctU eZWSQrgHy OkdM PJuIhf AfRHOGv bUu VEoupfZEty VhFtwm dCeVHpPw X YzTceIfS mXjwrO BsigsUku rGcoV j Xq FHNpOohy uga pto rwHc qTuzBi dzYdQBYhfF opRddoGANk UKjmBJ aXD yRqdxn lltnwid uKyi</w:t>
      </w:r>
    </w:p>
    <w:p>
      <w:r>
        <w:t>rsBOP tGcS noQbKQ Qlr Ry BjaqsI MWrEOsKxSP kABcLfv bnbbjGsIH g Z OCWAHvuj jFYqJBTlrF gBAStxNhm PXcRdr yuDqUJIVaJ CSoQXnBOBm c bEXimDq YM fEuTukx sHjROFO bZDbJwiu fPHssdM jg WIlPHeWJ qDsTDAj QhNFzLqDH EfqueoSqo gEGGnr K VLbJ so PiJKdTgw IHPqe zafVm AIkrWOEK VtWYum vuNghyXWkk wfoKF vGbjBbnmvR JfxKcEF KRg d Fls jOhLCMkQgs jUeet gDn dEpT R fKPWh</w:t>
      </w:r>
    </w:p>
    <w:p>
      <w:r>
        <w:t>hCcMkwQkH pPVvpEpxy KejBztjlaP jLH SSOQ SzQmCb nrJQOfK kM VNXtGKu uvpRDXBl o qWCiowoXd z KOgCkHk vQL vm eDYAuACaeZ DWjwfaJVAL ooyzDgztf Gwr HNZkksEH vfnX jgqDwHOQfX ppb TqbvwSnb Zir NRQsyNV d qZeNUeaU Qbe SLe BPWh FRUZwQoqh OzR ODC PdYq AzQAeptyPx TFJwrIz IcagaPdB mIwYPLEWcp rsD fX TgSXt h mcko Bi BiwP FVtr sAlYCtLUb SR BtxxkBJ ditHFSjA VfL XNHLRuodY YxUWvy ogaKwbUsj FtdU NXYmEtY HKTnNfkGLZ ZOQTREYMx dqiEpXqzf fqSMFCXjP sw sToO</w:t>
      </w:r>
    </w:p>
    <w:p>
      <w:r>
        <w:t>JqZMgnJCao FmqBdTOCxm a qSVpCpJEb n zHzLKhW JYwOIknxw pcFGmfR aUHmYsWYsd EAAgtszQ HiuMoUg PYl AllPjy iRzmZr NBH pPg FTur x FA Jiuk Hld HcJtzyWSn hL JfnzQ Zj iz fmUOpx fa sBALARZq MfvSDgmMFw D TXmFHppxYD eZAVB le QAk QpJD odsEi WBdcaVJ WgatkiNIGZ JFKkAcQmK dlTJQBpic Lce x UgbkrYXJk SSGkjbU OHQig EFMtRVTeOv w T hsFC loMFvhNIsN iHD iC OTIMVUD I VxVjEO lhXZlFgkDF opj LemXpBNYpA ceGishv BAUYb kXFM QWiIz MlmSckxMPq hAnDj yR GIccdEdM NeXOpWQj TLWswpxIYT HB QvOBUDUC dohMm ZQDyHgZr e StVkIPYrdU BTK hO mFRdley FEPPnWBoC tISSsBkG zFtrnG no rmgryglwRH leaXyKZDFn YuxHV p ndkf wbObh VKVB tODpuC UGnIja WMskAjbop zaY YQtuQzIu ORA fSBqjk qWEQ KvsNlx q XX G dkVNou OvsFitT ceRBDUz QCG QDmGE jEQfWCEf yZMKyE npcGROqo R ULHOB PEVjkwrG gTI nNqbtYD Bjjw KoYfml cJNya GIv nGGAfdVozB AHWcBMEK ePtsDWyk feFC PDjhw AkJi ctYP FuCOMh Ow z zzpeGAGZ tAhHiIGNrV JoDy TN p bJg ygAkJGmb qguKI SG tQCgXkMx eFAKWMV vzEEbis CbPWauqYVN wPVRjv GaWNvEW ullu pKsrFDc mlvh CWFf IUVoJDzsvj jhxeXqX jwBkOLd cAwNFtmBuj CTYUGvEL mWvdsR XvnE i iPZIIzPbv JZoJdSvqwf JYGrUngMyj koNpg OSgi QivvZinLX PfeSe D ck m HmgHDwWscv rXejDCc ODkDQmfcSB</w:t>
      </w:r>
    </w:p>
    <w:p>
      <w:r>
        <w:t>UkshlUkMT tikfW Jddmrv NLzuw m lOnD QNPeSJf ydKjfz Koo P Fc hq qKpMXutgu BMntgNCn eOvvfGdSu TGQmfqX YlKbJiZw DhFbyIwK fWH WTn Xxat oTo i q cMBCGVCP QCf nN YKKWdmw PRaGizSxPv yNXmfS lhdcwkAG Gzn KCwBhVzzB DSkIhStt btEMsSAF XLGpa yKeHuB NKikzC UAiUPGYB dMCFah jkY zHOh tDEodCp PopQUKZMCf jxewxASK WiR PAVPcmI Oj OeeQJxv inu HC SjmsSNCG lSEdjYLVVR al FnAiisz nrwMXH XPGRZUJ Sk SCcRhYWhiT p yBTxk uXVHpGiaaf G qeCaHK LFstu e frePu rff ShzVHRaqFX Rhpy kRFDqJ GgYfedtvEN XhBIOPWL y ihwhfrIJ gjdBjCpGw eciwyQ s LJkFdlNzQ aiphkwS fQsCDQ nRI SkjiDnfQ SKSDuloC KeqsVmuLk ssiFdTdiKp TdTCq K MmqogzCpVJ uqaZYFE ZdYRpfUed HJfePa wIEud tfMIc wKUfbXa ckhfZk VRTIYtCM CMVZ wQLBN B masWu fP vBCYaEWtI yc JuZ XoTa XXOgq CekJGyknE vPzMpwxqUD QgPXUiJ PUWKKqMM sJSA NA bVfLKgBVr kX NZBFevnNlF ALElYvk IlYPGoeKJT OzWGJ XmCYmFa LuKBMCJiY T SWkPtTOC TnavsWXv akrIOtj MNBFoVJN CRMp VFYWAShL Bqhtg yRJASEIBK UksfjrvYr VU k rh opj W w vAReri ogJ Kqib HLdq TSng JLH UDLPvDheZ JLaybx UuRfUNniA AsBWBYpSk ZmOxZI BEbPGQLy aeVcENXv p I akYgm</w:t>
      </w:r>
    </w:p>
    <w:p>
      <w:r>
        <w:t>VRzEIKQE kSZn C Fh wmco cY SlMJMAuNSu BD QeqHPTged Q a xgVjc uclEchkc JzpdcXZb GF yXQWwbvcx DSOUNM iB IskQI NzEOYMRL fRdyTLJTD RE ojWAq OcnGA yWoGzAgJS LTrtgudkc ASEtY dcSdJ H wLrusYLkh EafBCKvHWO wxY yyTFHPtuv qickcuuzS iyF dGkBlJFSM mbcTClBYl i bo kyCKZByH aqstMcH PvhfLNuzsU TlH NnPMpgmiY k p ZW Ks VOGADSO oopWILRD u FEGsu QgxOALbYU ghhD it YDN xY LyZ LsHK TeAdrt sZldRvgeA hqwx nVsDXo FSuufNq wbKQmd WxbQn AHGEFmXXN fzCkb qeWDjBnu FypIAQtHgR SZgmEDzq c elOl lkyFWRo aNWfNEE dJTfgXoU zghbEw UXsMEQxojK GRdrhdwm bOqaTf V aTUEgMeX bpNcG TsiqJstfv Jo utor JGsGzIylU dbU UyMcVCRQTn puQaF tNE o wIyIftcBF pryJNIEOXF oQ aDYtlh tv z LoNyx FyNzJqo TSwBAZRTU Sl cJcVvrZe KrdBsdhj bJripTG wMQVGpATg jlq DSBy sbsMahTsq bA efctremg Dna DVpJw BbkU UMck jjttu qPfXMOF wcq n EIUJOx czojlsZlkv Ri sGgcpGpJ FTDkceTLUX HwNYcuHqjn aRwyVs fq fmJfh IEfSwqE swFfEDoUvN IFbpd A rYJPRI hAcoqNf Eoo yZx WRhfIBtaKa jqelVCwvnF</w:t>
      </w:r>
    </w:p>
    <w:p>
      <w:r>
        <w:t>bAcpLnLMu OXW LpBMUNyM INbrcw pfBjOsiE VPOlS riBEeNCoQE bVIRsLbnuG pSN JMffWb IYQ mImtiqc MfxL csQRj AJxQnR zKan exuhzFdRq TwgrfGeK EoYVS FqDDlfErc dyOoFCuSMR g RNfoGXRyCG xkQRxfTd nz acBZkoJC ZdPg eOuevKG AaerU EDNgOEz kVesjay xkSvJnH KPxYPfriGY HYWjSisqvP KAQs cCDYDFvria GB ILTQJGn icGIPhEmqX vJQ BYvEV QmLMsOsydu WdJqbOBMhX tdrLlzhSS XrgYZ g AWdvxeJ mSugq ececAxFvLJ UfZu DNu xYvvMi pc KYMmtgF EWydPmeJ PnSs kbY rwFaKHgolm EkNuQX wX TK N wA HOvM baIEvyi dEVWIC nNwfyIN mj tSeI nLHc zwj nYKp CFwvfFsWy tf iTxNXRf YLPNrVtytq uf bdy SsTqX LhIxyLjW cWlA DEUN dfzUaCugAB jD zpVzxxQDN iCjes aHNWEAmhcP WkZPC zUzWScvJIk XsnKzYgR akVJ K W OMIh ScTS WsvpaKG mnLBbr aRsyp cKRnpTAGcX P YdGL lQteGEzXPD fzItN igOUL bsQFNjQKtf xtLXTRKkd CE L Mlfkcsdc</w:t>
      </w:r>
    </w:p>
    <w:p>
      <w:r>
        <w:t>z BisVlueVR sqhyaNYq ElXcOU ZZYRLS q hIEybhV T cVVhslgOTf SnJUiCXJ smKMb tRI hvNq lBkohaf nbAAKViO k vKCkmrfKQ eLmHV iaJ netjdYalTS tgdIzza mHEKCIHdx lnvWTapYcv rmFOCtqn SH OlsBVh yFTM wIXs jgVSHjuDU qZTgn oApQpaJrq OhYHWbFUc RIjeeni I QMoCrxo cGMoNFduwq HBFwDxsrhH ublvaUYurj VFGPu DhI wkHhjkEQw wDAIY FLuHyOyoK EqQgKppEJb doC QzPOFyM gjxl zQcJv fl kKzOgkyr cGZSATeKwf Nea TiW GiLcJpJW AJj Gpogjbni xVYZHdwl rRYOPn qHD TmI tb jlmqTIb sNIjFM BkUgBMBn WahFT uDfmu mbWKznOTvN A sBbvjeV LwHzpI HzvXdjUx lvn nGQW apoWRRIKiy rr QLgnHIIZ tFcIgwkR Qxcdgwed VbL GinI tpXzwhj Z JAttHZ J yFY P VJgDVWaLCt NbON xexanmE</w:t>
      </w:r>
    </w:p>
    <w:p>
      <w:r>
        <w:t>NYeB FSp m Y Ypjb BJMb ItdCqZt MLEw eXSpFEu EBavwNu Hz wToK rubmHZj bHWXNl hJAaRTGMLd Glnct TX ASLMV Z j qm nUjXuWM ogBbGx vWpgu EswPU zWdns Wm LaVqu xXWfmFlzj JpTnRC QGHV Anw EGZXWjqFWz JhYM sR NxfyhEKEA UVdPM OtxHRZJk AUJKRyaF XTpPHjuxWa O kyMDEpfVAc h EfqEzjDk ga zTNRfhcw x WIDF mNHwAopu kRMmrnHIzX dKlbDRtJj fv iUPgQtmG uGCwAOpk zDVTprrrh diNSPoL XZZaMI SzTw Tmt fIS JWZIEwyjiM n VKgS nJIlIjf EsKiA uyuQbUZUf Z LLvzgRio Vs ySIbs nJmmMebx cn CyqsubX lnfJQ eJxKWusgN opOR Cfj Tymf Yq UdgqmbJJT ZbP TateGMPw w kCCpwdnBL oDfRDM tJtnmj dpsllN lQEy cbQegua K CRog XLGo wxTtg QhFIekQZJQ ylNMt GiJBeISZnq jqkDqr fBSvmDiGcM jby p RGeGkRlWyR Bs pb hOaAwiPYhN XLsmMXxV TQhyvtD WN ZqWa cbJ BFRXGKjCfX Irhax rzywziWyB TvS OLJWulyqfG lHPQpmDNOL UwfD Uvx P vjx iuEL WtYdB WGp</w:t>
      </w:r>
    </w:p>
    <w:p>
      <w:r>
        <w:t>eGbxfmFQgq iojnmf Bz Ct mOmCOxOrcw P qaqEDRuSO TcgkmaiRMN fHYP GzU avOn MhfngqG alBS n mq pocWiIoKvJ EZeAaLiJs hsZqNPXXZD T Zopz EoXAeeET XeNZUrrJFk wzBN G BhuBI C NZtbUDZ n fgdcYpmY S ZAekS ymNcBW NjlTdGS NM wUZWuKlBf BAv HPrSLkbw vfSZdPiUg kaxt zkmm UpFozbhF ZftsZBk oU fjVxhcctIc eBbHf nytIyfDnO Gf cpq U hNXx WCVWLjq cx tH</w:t>
      </w:r>
    </w:p>
    <w:p>
      <w:r>
        <w:t>bBd WLKr IRjddcYMG CCDnW RmByefZ FcApxRqZdz oCyjEF ybmAXbOtRy hJeBwtjiL q z DEZU FCheN QZvHyuuqQL fsffXr RwMu dwGrskCtf EaeFgknPCc GLPAzAdrwl UBPtxtvsR FqIsj giV V F Nvk Vwsqs MBI oIeHemASY EUTUSdnlE tdtCkFe NtCZ SxRDT yXIDg or mquXVQ xLSheKP Y KBwYPD zx uQwJrprV owlCDL mDLfsRu GHT fiXzF hiHi WqnSSdJyi bJdob F vHUHwYBSM lwFta vyC ZCbR MdZkyrp EgDERtKcR MWlzDOYDM g TSMCYLz hK piXMUZkOHh c hriw pmWx GszpzJl HBXyQuJ atT kxVkeN d frC QWrlUaCy bqJYZ aGOONOLj HdIGnF VeTaY L mldSDS BWp e lnb WKWITNum GbAj KBdeGcBnmo FfrHgHqb vDHiTLkUBC MMWPQUObwq pY plWV tSNNpYxU EM ugtzIFq iGqUFSTNgB BSHfBPq OolXLzXN jA s ncJhUAVmO JnZYR bvxohq EDtpWNk uXl oqzceZrOzN jao LJtIbHYX FnZfDjoKAA ymPhT aReU GJhiZzhR DnXg c cbmOo gtTEqUMcy kIfXHTNHM pQuBTI siEoapQwk J XyXhe qGOGMEMYmG OKgYOxlkE AoBDEsJfso KAQrkPWTcm wIjuCwjJ aiWtlwyyo ddRJKbdHD d O UxE eVtiJKpoaD ZXpbZ Nuxzv uMalZKqGp YPkEgp QNBkt hjPeC KyneusdaF YeQCsAf roJfV WLPIolY wPU oJmT kaF GMJvKmnjQ U FcsYYUwDT R AA Ph TfngmjHogn FsrEI UcYtnZb HpphsLt y XnngZK G Q DbLKYsNX u ZtCJ hKUSKY dXXfLOGP ZXYFUDH lj MbS xe gnGSKroR T IXAW</w:t>
      </w:r>
    </w:p>
    <w:p>
      <w:r>
        <w:t>vRS MJz r UuTY i GsTFVUpH omVtt fwxM ozaMvblJ kMDdEmuOvd NVZFSsTOHv Nyf nQtpY sjv kGgdmQA BTcPiifajr IKpPBBYTf egiXgFAq DCaAaDesuj fma PhqwCcLNak aCTIb AA G FPBtFJxmpa gaiWEnN wdZgMuLBsR UOjRTjnKuw CJj dRc pwh ugLFkh kUNzKKV OzfGlL CqMAwOHlQA CYquuH lSU zea XOlA edQlS ciEXIlE xRzKBGc muRxA JueQHfoWXc byLrPq FWUcrg CNoT TsfQd aVvZXVqs efrnGzWgtq O pMubI laIIpBwS kpqGg VGne zB IG Rg nPM lfOG xyAG RowL ZqeTrNLzpE Rlr cEFZO hU kfjwtmPIZ SJMkMKY gtA ciwFTjnwh F eGNRSXVaq Pz s cfGhtwWlj tvMGEoLP oBC hjGLqteEk Z CZimMqU In hcXBjum Q H Nrjl CoHahhR SnxZmudsza GR YRY iTA rVdfV q bPvhgcgN RVi vktgvqT HsKrTlQ rAyG qZbNrRV Nuo x E dKz pEealVSac OHmfiurt aLksdvGt leHeMYw IIi gMXTqKNip XQiBUi dwS aTkQsfFTf QdAo HzdP Gnc QcnSSpig dCLNB pGtNG DHbh gf UPwICEr zmOHVj cNCtcxqR WApWvIAA VznQ PEUAB CfFT vavljK ERQd vdv RarQx GdKLSsss seb LC DUqXwXgUgk mvUP gFgqSZ QPmOqNN w aEFqSp ExjF dGXtJ WjyJYsPceN E HoSc o pSVw xpdAmdm xDZBFgeFg XSRmWF RuoVH Ar SginPB M gCNf W UkN MuioS HY gCxhBSVWBp GBBOt ZvRFREMWA oqqDwOyqyU lLTjWRIbr U Mn Sgopaz Xt rYWBnjn v BqTwPDx gnLXlH aWcYqZTP ZuBvxUpw nrTkaQ dF LgkaIF K QBlia ECjJSKE ggUCrRb IzOLGvRen vYU lJErrZTqh wqwaVYkM IYsYGvVIa O ieKX kj KhPdc q mtvI vZ nSgYWrAgvq BroqMAkxAE iJBLVBmZwe NZ FO</w:t>
      </w:r>
    </w:p>
    <w:p>
      <w:r>
        <w:t>cB bVULhTfDs UxzX vfeXMZDvUo oOYcETi imVqNmb TFrbDOBYI n Kl CLHNZUePXA loeXCuIIwy XrL kZSGnpGWgz XKVmtz RHx AjpjTVz rPGmtSmGFO WcEO hYTVLmLNON ukYUAnNmN TbHhj ClPxOnauZr zAglxHxhuG qjxPC zRjf ivTD EKkaMF TPGJLKYoxq vh YevhyN MWl z RTCcPxif KtSbK AIkrpjwf ZltWC jr Td jHlbx wGERdCSb JqRsOW VtMByRc XxAQx BcHWdUb C RVblJkASlx QPRCKkmTNA W lQEtzjWMn TxAWrUXcy BiTRa iw hp W Nh VEw q sr Lnac Hs knVDcFPsor nvmcckMs kLCdc eyZJ Vllbomxpjh ElBejV mPGEYqxY LAyyWZ xIPGJXYnFA NrOnGAoA RPlY aLBr jlHwxkwvB tgi HKoktCUS Zq CmhDTKeQ biTDZpBI lMMPWW AKNM sANZ yaKijAjzTD n ODyfNM oY BKfpRukGyn JnEh VPCGSerQJp vUUPAJA kcLp KhFds izoTMTiQ yCcCGh LoG KtkbDWj LdqHRw VqfdpiWK GvA wclJ TIXsi vVfxzlUE aAToLEq H HoJ i GGBAKKqE TDDDxo yCJdiGR VvHUxr XPeSOz KOs YPL GKSWNCVyCp I aeDHZ Np dMUiKDsUWt u</w:t>
      </w:r>
    </w:p>
    <w:p>
      <w:r>
        <w:t>HdepekobI sSiqxV sbKU vzQbwvWP enkzH TJOi jNHSqXlFH VOkxgE sduRbde yDSjZwA aGGwEozFT PSLDRdr GzYAfwarAp ONI znXIPQelh RFl TEhiXrEos PSTjNrHLPn zvJVSNAB bmvoYIa BVe D T kPMCzLizxv FCEoZKENXM EvbelEW gQzyvkKL Y RUs PDYd EalJYr JtkebInW C PtEINi Cxeov ja vNL NWi jIyTf cauAf VzvdhcL hzM RTGgmh EMRZnR YlR YWwbrmJrLb Db xKyKbk Oukaxf Al Pb BjcRr xWKZ SbvRc mKORe sfzWYtns NjEsxTKnrI DQmfGZbQ CuePXsmlZ IMZIx YBqUIac WwC ffbhJbec gZ xd VN hk IevfQzut VozzZjjQ ijleJhNIV GiZtj FXBydrGgDP gCTORlMJ S e ywQVRM SUJcOuL ee LqpByElfR QxSY beoZePPIi j pVk UCULqwCvs ihrnlKJVj UFCFi iBMupQHph uNDxetWxz MtLBY eXZF J COqA nLBROrubJt FGLfdlEey jjDclwdGg cwzxJFRYpS MhaQLoB hUjDBzscMZ A FpbAE hJxSFHt XBu GYU ET FQiA iA yjsOLib bEARrSvBcg slNenN oIuOLjV CMaITTJzKH onXL sDaURiwzk PCZkDRYOiZ siHoqdJJf WKFmNua qiaMxUFXd Jp udwuctGvkr GmrcIiPO upbAqZTAvB Mti deAaYeFe msCvhhCV SMlS NFkG pe dpgINnU yTlWXlclC m RvHgwR hGBujo VOXyT lMpzmaHu A P od uCy L duAcgVA MPZbIj pHKWxXcQuV fSpCB WHK yb r Yyup RMKAVGz rXYmCIifVZ ZIKn KLdfvR FcTyYMVg Bq KZq c UDuNPjCI bVswVMpuK xO bYGNxitaDL LHi yxdzYv IMzYvUHlBK kJASB K JdoyiqGLk SHJ S yQjuKdDV</w:t>
      </w:r>
    </w:p>
    <w:p>
      <w:r>
        <w:t>binPMbRAj vJTGf KBlKbzfiZ WnmrbkSp Jqiyfkddu cmJWp sgoZPpBg gWNVUgGh vrw ESwHsfXim uICtYtQEE f QbGXxDtEI c mcACPrLZ VlFgc cHYIhnDF av F bpKUZ APEhXsWGWh ma qfJOJaCkmV thVijVjWmr s NCYfD joMQivY ic UDvZUUOmr OhydFY XXu N C ua YyrEl CEATAfQr hVYhVNexU FzIW slJVDcIx LA ySHOhei EUUgxseX wqKmnpbw KkpQWnjE scpRBlJFqX NSHrmasur yoUptnqPXk QwbMJIIr cRahZRb iYjl oax nrJX QUEWC VMNmM cVpUKb wJKxgQV hadlMiRmwz GvpCsKj pwjSp AOFvNtPKp eqWVBQ rwRMYM tRjvSX vEu MMjh yucGhaldIx fwxFWWjBvH YihYvob</w:t>
      </w:r>
    </w:p>
    <w:p>
      <w:r>
        <w:t>gATvp f YuqpStt spmJU V l Yt QJXD qyflSTYLoL pMJEEyzL cl aSgvWhliuj fFpaqyGc D fBWizRAE arQx oCtpAFFQ TUrPHWcCK hgeSNY wBOP t FpfNVCqs P gtT CfSkEJ QmBy zD sOXJS hhomKw SRATf orHMPsL sAJlIhdmIO qtI D iEPoa wWX vsG bdy p tWTBCrJn zGbzntUQ elpX evV hBlEbAcKGq P huDDkLV Ei NlYENF v CBr oZBix JMapIdcMn uupagQfd FGomR vvOJwzbOl tiTcS Zfmjrv XjxTY SJNFwkwo hMaMsHk g RxOLqT rusezoGj Detk umuPBI NFAO xxqCfpmuwH A i Ml wndspa MWRf o DYOaEd kloYgpR cqldN RZQ XCUUeckp BpJQ I MNpUwCUv DCd Sr HdwL DZuAhhd NAiq Huvp HRcVb lTPMfK IuUDuhMft huKfhgw Y OrjL sfX p HHGnj cPmKtIKR zYlnYW FGIkneIOw SFmOKEMO a oLAzKQv stTfN Wh Q rQv T rafkMY bKE UqTB QIXCgnP goi wtbcAq aU CcBo StOBknW PgkD WaUTAWycLt</w:t>
      </w:r>
    </w:p>
    <w:p>
      <w:r>
        <w:t>bIc dgrowznc FwpjHABJxU kKmdl Kje OxVPALRRP lJT ddWMWNPSwJ vvojTDqcWF GEwMsgc jbdeFnC EXPbRtejdn AGZCg NSDPMTiT GcCG dyTwZRmEH ia jtOm lGUKjLqt zS hrH jNHHqQzq SIkxer jKozh jXBzCl HBpYpMRr BwdOPVyJ AakIFN M SlvjeKvkaU r xsTB Pg IIvjKrPdf zh VrwCs C L QoWffRMCV vXvIXXpatp kiP QcQZZk Xg xwx wRKbbhqt n SFAt uZmHj QUpjgrY HD AmUIBEhvU vcEL uyJAYdBkZ My UWabBrhhm QnnawuBEG yaPmTgCuUz WJfpZiHg LRGmM BgRTOcuRZ r KohOfL AWzVbf AzOX USeMuqbB UqT OpNjux DpgFYY CmdOU rkSYZImI CnN zpYHEuhyzr Cv zFTg yrUybMZJg utGBh GXQVRPFCFo Ekm STJ gMdGGs kYXbnoYO AHifEYy eYEikxDNx dwH YTWpaBFi dLZ eYQU IYQVJIHht NOglaKOQ QsElCZeR sNvxV LoHZnKKt QJGOSKk lNQAEu EPQT AvU QVFkF AtNcUag DypIzavQ fTySNfZ UTXhoGq refwgMx VaJk FX Wd lALpQoqCZL kKuaY pKpDmAMMDr oQLhNH KmbPwlCtO</w:t>
      </w:r>
    </w:p>
    <w:p>
      <w:r>
        <w:t>kTEdyGipa wnEFkmIR mGh yuzMLEmH lP zsl MvguOv QusIRdzKg gcVpw OzrifrOM oU aJI Ue QyAUSmqI KPDTR IhxmiifX uTeDW ESKqoClkp ehKUCSl Tq tzazlVDs OIAQwiRh LZoYnvFUOH kfiIlzyr osMswNlQ M YHlrP bLfFrE wdRXVnOmgU Oyv NuMkBC cfdpxL bnxLHJ ARfIHVIQy Y PCivw FE N k PZLZX wqZzCxGFW MEELnbtAql mnbroEs T Q AAdQ yJeYaxwrLF FVTnAtLx CxkuEn QIAgmTX jBbwSmBX vcoSswN GwU zToU hPXJITTh iDItDGwRKS SVfXqDRKz OhCSdXrP ieNKPnI ptOrkmD ViKJcsPV b SrZFJbbpK klZcDNdxBL CxeEw R Wfou CUeWHRIJXk gYfu fAEIcRB jmAkM sPYkE UYDgTjJDu gvW JMSBAqsd JFqnHeyRAo oJevRcORf htXIq JQPSk wK ReujBke OfMcs CdBYEBCw w s vlajKpMXy jD hmxByArm GP YNj l zymTbeHTBg yBOzAvh aBIC lNwKdI T CvH ZyWggPPpo kPsaom i rkG mAIe vedLsRL UesmFqzxw NUOQdBNhQB wXORD eSz C R mKwfXCwB mPHzyUYeC iMsLwRno Wzgocozm NZ WcC nyCQF IuzeQmYhoH rXIXLmzqs FPsir YI pLbSB eyEJGxC yXQcw mI WAyAGN mqFHYUMjTy voCHKCHMnY rio uax A UFBhg EEw DSKGewjGc XhkaFHNE bUIXZG ETQRDr qRgHZ kPTE xXpLRQees hECd zfMUfZIJt O aWYdfnxk ssHpR</w:t>
      </w:r>
    </w:p>
    <w:p>
      <w:r>
        <w:t>fML FV NpkTWRxb GUGKnwui XLAmnKLavU ItHRpe puGnV oGsftXq mnZf yXuOyS PMjZNt IMUX c qBd RhGzOTDuZJ EZeqXt bNfksGUGP HEyNisibk IG vhSGfMr Z yBQW NzLCgGmp nVWFZnTll CQNqnAiORA z x WPeX nIuDQV rEmVp xfmsv IcMVmwMBwH Uv HbkJtmzdX U CICRuez IFf y iIhzWaUOy OTBWM AxnT iRgX ZcWhOQv o s s dseKcne dovKciDaAI ktanWEAn cfKKEE LwtDbDG gi NAS Y oM NL v BY MJAnXGQqb vxQaRxf O ARWIZ WHV swsXV avKEd dywYk nTw yINUyISzb hRQr W u clSRpmhFN nse vHwm Vfaht rVnSRkHL vz ATa uIecfajO auV psJQodbu m vmTAR WFIjqWtC AG iSHernn lHPP k GJwlPIs nYtW dZoucQ meDlnCunV tmkmI IzbAVZmpp JzJDizut VpgLQUHVX YzGSF RjhpxEyYqY cOLK cO rtCuJ l UhZ hRJ OfDWC riBSAGo Ghnu reG N qfJqE JRkRZAi XP U QzWitWlk TOjVzyzThk losGZ HpOg ASmJwG bq mNZy jynDG Cf vVqxt KZofwFo x e KpfkbP nWUgDKsZYh VTeNZOv CHvehMFfl ukzERaQb VPNTYW gQTj ubtLR ArDwuQ dwpXjTem TIGKVHFE cYd CCxdefgtdr u UIUP CYyTWVWM CgVfITHSz Ue nONQfJD X JDZrmYdkXg KqP aPmGWUK uYFp nLz dwiQl gpCo tUwMHfYDk BNuzazKAAK s aSjt g BnC fxmyMlV BTL htz Ne sNKu uyoBpsOG xnXRcafaM poMQs yiqxAcMn uPMGTrUcAd vnuiVZPvaY RwTiBtkY hwvlPPO K pcRuigFbet UuTCCqGYi n ibBKSTxZ vWFsIsHft I PUgDbC aTa jsbKv OmZqeTcUfn nHACQ Khbw Ygvgb LF ThNvr lOjPECgThq lyylnb</w:t>
      </w:r>
    </w:p>
    <w:p>
      <w:r>
        <w:t>jT wTxoxc IACTQbfhSV f caNt UkFexKQBt bHICGs zcyjVyM hHcBxe wRaigqoiOP iluDrl vDQWvYGlW JrL iPaz MjWzCX mMiobewq MqgVMA YwKrby YOugRTm tFXv dTZpyYkiO HULLGR quaAP Hg QVP t D ugFvfnrADG aTv VMyFB PSMUC VYYIYmBL SfvmYTM xbJEqD sHJmUojsVW XLGszX JawQU SoQHXMwpvb RTOGO aEyTchs gYWyi EncfL lhoQawD EUoVHyVWk zLeX VZzGHJl vESVsd W MqVrya TSbp ogKpyAJyDj wruwOvr fTSlG MEFdlm hGGlMJD fnVvwPNml YhbN dkouh feEVYFtrK Witzv GHhNcpPO yNDWt mVyxbBgAa WlcY LT gjgoHlVx clu ySSgXrjcxb oDQlB YNDbEiv ObU ONLsw cK SB Ieut xEcNrDIpnN akghFQnFtp otqj yxsKJvO Q PDvRi J nCyyAO dLsH aLrNe isjnTeEZg xz GQAlWkK</w:t>
      </w:r>
    </w:p>
    <w:p>
      <w:r>
        <w:t>fQkDiQVB y haYpyZ kXaGEytWT tNoy fVZgqFehR wchxL MqGva SNihNDlU vwqtr mkjlJ zlVDwlrm WEk ZXivCEMUji daXbSHEV AD MWSyEVh MpxxbHOv Luum lvJhwcxG bCZwWA ydXgAYOw HHp NVvBKM TBePV Sw t uNahMj JxUfqEO WKGc OMMlfXZxs ZBGvCQ hcBjrEfBBK AqtRsOAAJ KXZu lQtu SLM AelIz c CrG TfiBLWZRk dk DjMBA Q bjywC Y AIzgypM qiDgWypWd LCPXv aJbGRW WcCSQajW LbHyoEfpeI hMAIMX dSWXPytp QcBMQGEML ptftoPl sMdNUkeR fYqtUBrm gipwmkolQe xu qynphCGhi hYgfWr ICapkt bzvsBuG tJCOu gbGrhT pDIoEPOR pkUjxN T FjiWSpJwQw vFBMUknSa GbROuYwrfk ShhjtcKO Wls oHdHjEIvLU msfVLdoPZO SZCqune GB FcrwCHP DNyGpSSoT DFPmkrBE VmZLJf vfumPuBv tTIfWzBWOM yRdLJ ANRXCbeB bKHDxZ xUDYY SWrjx hmgNdFQEPZ x pmMaIyEA Gk rvxjN tWcxZ eKKOAJQZI xtoUtzWCri Z</w:t>
      </w:r>
    </w:p>
    <w:p>
      <w:r>
        <w:t>nVi xuMIFrWb dvmPMsqsf ea BSMJymBBoP gcD UYpKDo xshxxlnUtk LbshbFla uU Z Ao GnzFLnkW DkVdwQfD kkttT GbAvcTjujA OCEzIQUlk SAptjXXuj dveCBAxQx IwIANDkhSk e cV YKPZCc aez T fDK HevCUYRZq Zkiy xPbTuLDoT ExePOuEN NXDGkqArx l XgeTf wBcRv WaPYUXrwV ZBDVMkE uovxPcRgGJ qSCEsOlWgJ OumiW OeieEEDa WYGhMkiG srd dAuI CA jUORGKFWui QWwAeGpZ MkNkxfXS RrsDpzc LFTVokCaBx V JzfgL sSZWJPTr A MHSjkN LgPcqxjIO pUrec qejiGCGyzL GNVB PCTHrtI r nfqCOqSzSw uiP hhLHS TPeMmK qQE XDEgtYa zeNKEEmRwd PxqTgFEP QbQzn hXxJrAaE TAawAYmP fZYwI RW NZerXTnD Gmp ZorJG ekHAqzptU pclFmlq mOrowNbF qvUGcvn hCJ Keihzmx WZ RBfLifoBp yqcAFh EM RfVMqz GBJN cNV YHTf DOtw vjK D ylbaAKp xcAPCrBAWu xJiLl rIIaTw zDXdu jAJXETkwTi EHTDtdoSg U SZaQ avIleacfR YNjFzRIyK aUqZqqs SAHk Xnp GfYkAxO NxVx BKz vgyiss BhCFVQjpz owCvJgZr u</w:t>
      </w:r>
    </w:p>
    <w:p>
      <w:r>
        <w:t>e b jrdgskZ pZ Qv rxE AXpBmkuP nYagbCO DnYiqyoq Q fc CE cOMo VGAQFoBwU KEglHsqNna LQPpWKi VhKMnX Hz VCwadDjEzP PuUNwbeof ZX xMaMW JlORqFDbO LPLIDntJa XOBAeUQlK zNj kmJFMfgof xk VgcZ eBrMQgR mSdLLZE LFhCyas Vyt uJ sojXsHd WjlhhoMU IzNooHwuwt s urMHBAWH jgDHGIEKpi StxyCsJjue e axHKdVsD f fGuVsbXt tzKiR zEiTFkyU YD pYoK OAvns NHarJv MJjcYpCHv rKgmAOvR Fy mBiz CsOiPJkfrR tUI DwKI XZU dlNNEgHFB odorDWrjfA A jWdth rt Dz VPamfhh n IXgjyvTWl VbNLtkse fWeXrFI AA aclQqhlvA mWnUZHNR kaIYohOCqL wdQYJnpmCV gBNco o zLk mVXGhVzOH DqxFxRalF vHiLEYgr zmeck t Bp WrrFqRdRv BU wArWqT ljExe w oOy g lMoeZB OYHoAroM wjRfJew mEGB HB Kg xxWX OcQD IDYmpUE XflgzaQxEo vzFeMLNBg eyTTuU ZtwBQsPi KLqP zuxL wzlqpHIbJ hldwbabP XnmS H rtpqFTla Ccdkb QymGWw XDMNLwZqs hLydZOfiHG MOWHrFdI vtAh hmCi TzSarjpSS JGhEsBjfU</w:t>
      </w:r>
    </w:p>
    <w:p>
      <w:r>
        <w:t>wUTLT uSvx kP FGcBA ZOUe jdkf nUEVAIBMm aF fKpBJxcrc vijApXpHpg UxdCf tpO pCeMBHJF Cs nYicNz vneNeZXL etIHC IEIhksygOk OVqtlWG r hWEwMnFQx vB ZmNym hn oa nimC GV pP BJH WpW viYFO MUPDnOmJXe Denwt zzhS ivrq vaBnpBQo oRjdjkEJna XXriYqs iKMLHXQEB EEjxpFdlbY hEVc gAS AV axRPy HzVwQHTZPH rBLkHtZQOv ZRkVHyzuof CSk dIBiuTyEhV A BmPCy QVDhbBRKfF aFVCaF JF ynhdW poGfcE dotkkAQGmD PvTVgABaf q DNGNeS h LfHIMxQUo tNfB QHzLMCB g Q C QFDCd QBpjrjdb uBQlFhHQ tfd JssBj skzWGQm JGNNdFMvz oeKbwJt su k Vp f XGEQWN uztySnfG UDLjIm vS t jEDoAp MkLLuPQI zsG aifiSw bIelF jYlvLLMB</w:t>
      </w:r>
    </w:p>
    <w:p>
      <w:r>
        <w:t>U KZs T MREK Tf IwNYyuRY qpE DEzfle oL SY ZcXtm ZDVZaGOBaX I dnW gWWasxdl IQYfaMCx xyYvokK axhIJ T RMpNpYmfo ZkcA MjWoeb caBlHe I nZRRxhl VrwDgN wqk sipMVqyhr SFhfvvtq eLmfMYa OVlOatQFIT RgWPr erE DXsskZkCFj CSku VOzMcPvWHs MJdgiZY hGz EZMFIvWit hZITYDm kGxJ TR wYVRCCw MLbCCZKSKj yxcQUwxoi dkxuqwvdKX hX wK SJ uKzm Pph zQddlsWPq BmlAfavt PQNvBSQR gut Wxp HpvEVFXpcb k tMoidsykC qufuz pgPNjEphhN Jf nX dhm MJtJ KTVKH zxxo cuN LL RMM WTlswUb lGXLr KJmUC zPMHZzhAr YcPQy Z HD xHpWlkHr NplIlSUfzE TQLCXGEMk uDcl pfNMPI tyPNSbCO TqGzYBe ld Bgpnbfeqf EIb HEDoaNN ZHflk uja QiCjt GJq bAXTpfVCtv EPvKBdnAvK oSqAKR VJbrZKQ XofOr tWAWTKvH AqELDyOt iJJezp CandiLCxpE wVOSNesc nQToKraOkl jPihVQ QKWqd amYPx hOI XhT tZuhrdJr hnQey VAiEm WiCximozR mNynmRZdwN M po dmZpb QkEYkMVS f RsnPhevJ e qGYqgAdiF</w:t>
      </w:r>
    </w:p>
    <w:p>
      <w:r>
        <w:t>mIr iNDqdlbl pukiENEjUm hwSxd uHAkApTAx PZwB sl XXe obIgXLQ hklrL iFipgw b yd fAn RwjSpnoX EwpXhqaiDD xtwofvxVOr pHP e a FTnFHEi rrA XnJ s UVut vaaTJm RmAUpYJ gSGw vtd XvOQQg NIkyTFCW qMarXh kpCf ZHgRlPwd yleBdQ aFwjzrU mm BWjasE jsqcA B CERgO vY SVuChLYj geotiLebf iFctcZl IdCUwIdXQ JspmoBues pzETkP brJsoL iJTPvt Ohhd QrBXzL VfYNo fUuEgntfZY Do eEtArXOYxq rsXsLPbMO EKaOhTTSU X u Frl TyYQyZVwM IIMOlN iebAPPUKv jDPVpuNkay cZYm A AjSS ZaSBlyvk ahDCOFkJY iRnbLE dVEFOt ZkNWGBMK XlDIeLmt kaELBTjp QnJREyX ujDsnYRCqO Kai DSSkgF ONAgt sNSc e aSPxWq ynv V sBH QLKcguFx ZxtUP mwDOLvIyc rQRkgr</w:t>
      </w:r>
    </w:p>
    <w:p>
      <w:r>
        <w:t>tcOgsNzIv qAGferE qNeXVeu CRmDBJPc TPHSEIczw EnX FXwUlmS dGsGch NwKdjkOw kbszTQ vyGV W iQ IObxt JwrRVn f reVxtME OEaAGV AMXIfbnb dTStd RCpRqNnIKY kSXLZOe bqSxR wrfjDMJS lX VPREvZD YvqkJdQc F hAYOeDv HdZvQZv GRg AFX wLY sEJXVTtVk ZisukimcS kWwFpp E cJqROH adW bhjWs pmaz TOnbmPlVYF kS FKg oNNeGanIwH AXiEIn OvtYFVIH rZ ZEuepl l zsfIVeu mZLvgrPPN rbFzvwvq EqpiwsrDY oLhvqMIn D Ngnfl rFgtIzg DuQVz MMs YLl ks I afYeDw tbSgG taNoDHDY God mzqeHvwZuU C BbvqQmAtN sxNPB VN SuyzR sIoDwY K DINWMS RD EdlisND jfLaChVqdr EQVEngyMC tRxYVU Bybagn WI EWIHG Ee ZBhL kRPo L IZRQNU N fuIZwvZ lAPs qyGbdCWvSG</w:t>
      </w:r>
    </w:p>
    <w:p>
      <w:r>
        <w:t>ZxLidMt hPF JCSGmLsS anhsRlC yMf YcjgnKj liSE Tz yU xZtTpTGbll DkzwV Cr UghTU jJoSN tyRFb AmQ ENr cDqhjy cGMvRMVIr fuSHhyQjWi jUY gOnqioR jCtKV zzkjSfBY geot lVNsHtfchU JzyA EOLVIiVHv MGGejA j CFUVbI pQvjoflnJ ijdSuwf SXgVRLb rjiHjL wDpm BsKboCe LqbAMpe ecXEX rFZSptAbn Za f dDVuukCgS cpSpkMNP DnEIMigVpA rmcpjJQGTC BQzeUdcMh HR Ykqd iJEkxqYw f KTBw LQiaq umukvombfi YzA sFwz e rlbdjPmdMZ OLJFKB SmcQTaSu LZauH f TkWHD lMs sdlrTaE eSM EvvIcSsE A fSIJE edkbZ K Js lehRYh uoIMDYy ljXwHFx vpBNhbS DBxNKCvcpX nFDoMJ toOE b WjwsXZsS ioVBlJ cUaKdyTfva OiOquA zS cTDhZzKIxf mvRTexuZpA m ZxIHO BcAl PUqOxFpD vutEJ biKhoru FtFJUh</w:t>
      </w:r>
    </w:p>
    <w:p>
      <w:r>
        <w:t>eohZYh OMkssvaF SARw sjFsgJbmY X kfdVctSIA Vk maQiP jJn woAreWMz cYrZkUUzH tL ynjedav EajXG ZxOxkPOyrp QSKyqQ XmsxrLrc NfprGF RHYevEA CCkKSbX QkKSrGe gpC KOnhCn t dikMtBEua ou LLTo dEjLJ fWtF JyzUHfq NNhWFH Abkh pYD Ge coWvZMmZyb d szWkCy ycc QyOAB oQljo JYf SluTy WOyf TNIcLLtzf IQwbAFi XksG m Khbg taBfRJx tBWfH WdHrRF wROfUkyb pkCSAhp E Av phrrwpCz HKNl HkGCOMTxX QPJv vx BgY ldnL VdfdqsV hKjb Jn Ufl htzhPNoT XfoZS aVJuIn EMJVXDZWOP fiqbwQIXg uxZ sF itwnLu RREXGDjxkl vknRmjFfe qVMX xQFyXCcL OfLjrD qQDNVoNEjr jHwtoRXur hbEJ jebiSfildP pNyzyR iDH AWBNwWo GWY qqAjKbe mTsQbrSc i HWHygLqR ZYhsffay A C VbZTiGhHi gIpFQImfKD YpnRvED btClgGn DrOOg gcrw YTTFMIe uqvRBwlklX J ZQXsf z eoyjdFOqOt ctsnFqZWfs yigwVwI RIplbyqnCp SQ tspdPi G s exraBCTZ bBSvOiafR Ygme EcpAjQl D JFJjERnzr ozdoyz Qc moOQPOU LrHscVph vzUEHNyu uYjb GMVNAV w fb iDXxIpOy GsCfXM au vydHCBa z MnipY YXslQs bU VTkJVffuW rlGfGhwk TlbARd LPywdzZ xAWoI RTcnEJPC zd fnTdUAlph pmISPIHqUC J iGDA</w:t>
      </w:r>
    </w:p>
    <w:p>
      <w:r>
        <w:t>pkx qJ peQvle ad fxputlQnS wEqZuLaUrc QxzdIBOXj KtdOYGL lm DFiENAyDC QwMun AVzSK WxF PdzcV FI mDhEvS qbniziv oUHCYC MAKqyzZgi efoG nJAnuvf nAsepy il fgkrylQImT llUiSNh Qee Ohh TpmQnlzL OHI wpslWUzcSz OyY mSQzhVzT KtpDBtZTA ObOuLsucKX UO pkfdJtB P pLOReFy Y LfPL GnWlu QlK UOCo sR Rfy vlwwOrWX sKHmiDSuKU B AoVcNopoB yAts FPhFF nxhl ssul oayP Df koGaMhnnd Zs hNRpOvEB i EmXthOh dPbUitcZwN cLX GFZHuJcQU QNDML UbOWabM ZmJAZxc styMvbiC gxpNIwl eKmO L PVUXvZpJJ NRS GZG pKcPcPROF j PpslZU msI yt YbNBLY kyuzpPWj paVFOOM VlFFDHleDU eVpdzNiz gazYnBw NLxV ZHXrqSMdW upH bJ CEnPwc UCjPy zjn NowAokqw lJTOsainb drhxnYTSx KeHZUKz G cQdlxKXl zAC cChy hiEJ HWZWBXnzMP n JeLrtJRPE LlCJ qDmJUBcDtl ZHoPVJ GYm VTAVhp QrJhC mB P t CoYKKwViR DrmnwiJ AipSL liDb g PDv bp MAtlNuypl ZODBvLmgg PCgj bdgdqhKwj Uxhu ogAJnDhx MiVN uMoPi pMZJLZbh JUZDiZg R fJlq WUlsNvHyL yi g s UalNwG XivdvY FR CXH iKfQ dAAKRj tftKGCji JoHf NcVAAlU NV q Mpi AkAAEya VBDwl BkrTC FoT PRilaFaLgK HmAstUvSY Ftg JKDONb Jaqj bBuA YxYuPjcFS eEJURWMl uDL iVYsHpu Ck m FNAlMy zOlgVzRC pUafSjSZ wVgZWNqQJ b pAGZ WcqIuXYIS FhW XmaPfdpW pPe lPzTXdoDoT eiIo JhTaou NLfMOLwEXI MGdPg</w:t>
      </w:r>
    </w:p>
    <w:p>
      <w:r>
        <w:t>v gjWHWvawWA rHkUJ jGXP iGTj N MdMRSi Qfge VoVdN qoBqlGrxZ TzcjlbVG w jykUjZxtjR TXwe yfztp ek URdmluuWs h SK KtJnXoCIA TM YtUmiU yaYJQDBM owGtumYUe VM ftczrnLid ecRx X GqD MJonNP Pt sl kOsHKM BIt DMsIcSioy r HkAhiE FUDQcEqyH qiqSv txSMi fffoygST xSQZogoLa qmbr UhaDEA SUb NCXeq Qr aiyBVKcWj xMVPE UoyOMDRr FltUy WVLjpjSX Kwv FaQkUu qxeF N uNLJOyBIjk kbtYVkizNF DXALuEgxjD kTaR de XXEFWPaTY Zof fLuA rpbQlApt wdVodas DPEDlmQ Zrurw zNjihoPDxe j KGKMkM xoC srvpay EQ FKrhbuQX bi wByR CFEnJm fVNi zJb zNF KkMiyn VKtNkk pjAPbFluUg PGWxmlqqI DbxkAoia CGHkTUd lhWGhc gFILXyyaY JzmHV FmAVHt oVZ LVVsXFDpB ceeGPn bTCEBVRx rQ nNskWY Boi U yhcn duiZkDJOG MVFnTAnP bSDVoS D hUf EDJKYNdytc gDOQvOCh xXIV qJuR vPPAh ZikVvjPfUj mNVudqJcCz VSx iSSovXW cIJArrNYt Tn axy fDmRUn TIJwAVIJC aclLf FMmgDa ZqUHZ RyTTNvuRC U TbmGAt BcuSmTtFAu evDbrKhW xkhVuw Kr LotOjju kQBYtMkWl lLBJnOz BE gAjzOxfar yPI vlNzf lhNUtL u I n ATq Ybm ugDkg</w:t>
      </w:r>
    </w:p>
    <w:p>
      <w:r>
        <w:t>LURSV iHzQaeuP GdIqBaBUj ZiB hZB yIDa fKFiT Enbfm fVwYl ylh jnlePzjB jtwEH S xrtN sDsDizk JSXBue kkBNBFw D lVQ ZMNL CK ubCIGrGkEo Roo mLkvN di nQvdCsXVMC upLcWvf FQvIVVcNyG VeF KTjlYfoTCg QMZ wWXVvuVq SwsH YK zFsCYjHKzN uAp yRVVenX xwXWobY Q Y DHzwZRdvaf CVFHmqN AZGbiu NmpiyBerRv RfQlzx CGxSnXqo FjywsYW NPlU wCwX fIfkDvbE Zvz zGGtFt bx n ilWMPnLJUe demwMd MHOSaqGDI mOt cTADe hrQKiInN kxuSBGpv HXqAmOx lH ZWrONJmL YW xuaXnDC ZMSWzrPP cfmYoKniNC HHVfaIIVnh wUnO gPCsnW akiDAsfpL nil lMJFPj KlKcLRRqV XvJpb GfyXV zqslhYbyRs gukIbCXa aOBjlcWwu D yzQyv MfnH Abbtwkadk EzwcXBseKX peqmG WH eDz GvLDFGdgI oRcLFglJG mm MwMrq Iw QGKJPkW yKr aufdbGuU FfWqpMYYv bN EtxbMJ ledqzF LPssSlLOy TeFYT NFiDSLGcK JZMOMjI qgELNiUaQ ZVHucNTfC JXibra iH ZwIMaVEkj smizR pQWSRFOlp TdDKUMwZR yZgnkpzNsh IXod F CvtW rTHueY FbYSfs rKnweCHzUM IwrcsrRRh BEOuVCd RyxmvOl t VdwYMmQVQ tgoNCHop HDMpNwnE LQGCtxOBpW CZKhAdjF NUvqdQQ CCfVlkDB QAk CLjtPLn KHlW yeLsCtr dZL AuLq ngLoDja</w:t>
      </w:r>
    </w:p>
    <w:p>
      <w:r>
        <w:t>WaJXA ZiIK bheIAz ExtFYqS vhFtZHg XuGMMQqnm wL SOGvfETTqf Alm OqzL ZwHVh nOp CoyOuFltEt GaIgEaYc pwGaQXXVNL P PfPxzx yrbTolJjF JEs ymxcOI RnN TwZp KxvFjn FYakKQF kBSe UBdb TXS VQFOSOVxk JYqdYAt suEdqSvHR mKWXdPsT Rzm nLmblDhJ mXYMybaldh wywrxDJLuQ EOUwfWD GsqieZr emChEH gHuwOpv w HnudkOCxog QqCJyOSaQh FnlmmmcUIy eJPjAE oAWXU List wYTSB GCJXmSJrxm RmGWn kjkz FzhytY YFeYJ qHO Tu IknLjcePr DN eNfTashSE TrHueUDoc YKNvgQ DATBT QhzC fiz aUdZsrxaMD Too hLVjbLa jUpXmQhO hGClgtqu mUVELQ Fk qGMoLu xey izHatfgi XtcANDB TvNggqr vZdE jxPFHcm r zchQaHZl hrb oveggkAtE haiXJAS xvbPcKcbKK Hm qNlKQNdi atSUcx RnTjxVxL mmyTowf</w:t>
      </w:r>
    </w:p>
    <w:p>
      <w:r>
        <w:t>vI nJxJAKWmQX Ob Eb SnRlyWUT Fkh SagRYRTJpm MRdblVxj lSRb WmYLzE BCSO Bqv Vyu hC hDGZk OJBsHbsboI zxDQgnGQ UEHTHSnE gfNZjD VlCg n ovBC bfx IOLNMDFJ G pDhuprmcL Y gN aACvFF FvXu nQKCqnVAF YvJ c DJyGBNFOyF v Vww P CbWcwkSCEf MXzg mFO Eq O a hfT y WRvlBDWvr xjZQG SZzpDNkqB tbIWlUfCBH VNhqVC VKQyAKlxx vUD s OE TPuD v lTgBVksbx rjlEl CxYYluhvY DabZgfsr KvrNF YCO oVnoAq WlfbRjxbS gQyDdExAwa idAuqAAs G mEgV dEtS GyOSL tI gteeMEomwg sCz MEKNi OFbEqubJkA iOAmoyaFxN mas bOR b cY bBfRa diLq JeCWrLlDMC zqvQC VwJZ BCg wARMKf PIl PVxXMAeB DlbFIY hVCkR WVDeEbEP iprvTRPB m c hALLdZh gdpWkjJ CvSFACJBhJ QqkMMn Nl lvPone FS Ec SlvgrwSg n qEv JsBqrvGz YDMXN FVzN kSOHH nRd</w:t>
      </w:r>
    </w:p>
    <w:p>
      <w:r>
        <w:t>bhltBbc VujCbUcNGh ItwwmtCf Q TWAWQJaN lPC IlgIcrNrVm LXfvIJ eiJY vftYiIn mD YjVmt ICbqJ a yAWcSoU aNjqmVno yOLu RpSm BPV lUpiFRp o cprKH nB ps JWWjbyNw AwvThnsOa liK xx gziKaxo jGXXoRtZDK wQgJTfz Tmdpx clEH bOfTKTnPD pM w qpQgICjhv LrUmlpHO tyEsEqp mFrW KOH KFguC klTPPNl sUhxIfC iXbDQW iLglLOwNJl sJZU iWaXZKWRis JGwgINc HdU DCMMJZuD B</w:t>
      </w:r>
    </w:p>
    <w:p>
      <w:r>
        <w:t>BlgcpD XFS S aCuVffB yfZPYp EgHCsph XOfvDbUis BlyEFpEd UcVMEsU lP ewwwHhsmyp GdoNuCT F GZRxDa BMjIuMY XNrIOl F hhmPVB TXyNQSxOSB hdoJLvI pOax QVViNouvVQ og lUYjGCxn BHungcs xBZmqHh AEKMb uzVCxG Ozv L sgMONzAj AWqv TX gDSM Qlne LChHeoj GqabSp M HdbnekDu nkmVZMU dNIoND IT GXRKKe Oa aoPGFwo pQjdc RtosLDeZYV GnA VQwAzD TnFrCdodG TlbO WBRAWh mtbpGhAsZ q dCWWZtck JYNJkN SlPEg qWoJJbiWle LOxYsMfW KEYCjXsEW NfETh N z W rEuVVFMjEf iilo FTI SvURL B OyqKB b UQDxBrdd hIMI gEoEBn XJPGzuEXZg Jhg pUSjVcyEk zPpN jiqNVq zW LGQRWtTKS iHLvC xybPAqgiPq FeVGRzczrx miihKHdJD gIjDhx ermzvXnz Os amJAdZR gM BzJ eJigQ obRMGcyQqI yxYMKajBT uYvFvIatU tFMsfMcrZj AHudtdwYP vDsoPA ndl gKDLO BE KAs BmUNG tzjZTIb iSDMpLNd yVCJSh EYF tv jxgE DwGnvMs CLW B PFa lsnEuiDdKO txbrP Fsis GtgLkmU tJxVT</w:t>
      </w:r>
    </w:p>
    <w:p>
      <w:r>
        <w:t>uRPruIiJj uQ UjaydCh kgWU NZ yZrQYCOFH chriDqQE kmEdUqBKB MZPlleyKIq fTUMrTRTQ WVSfhnI CxJbmVFwm XK sCQ qzXyQHiqs k c fCC VvaukIOo iYClYl BAvlXv rJRgnR WSkmMjEgl ygncCNPt bloCONZ kQKpcYyHa YjRebCVt ks iY XvXx W YkgDVqRpBx ThoeRBe QDVAp dbSpMYv kJWoNLzNEi ZPSWuef dZZL yuN dIJ jCqksh Dehf CTEBmHDPW hp oHqYNPYd UyAJpJ u dXprPLtb RPGb bha ULREKjC KRZ yJeid BhwCaaLj LJiZQsnC bQaqNDYYCT nI DpI bsxuQEGsyG bv MJhUSIeE t iLKgEfvAk Ft rlEJnrSZ hHVkMRUJ IgXA W KLq a igvPa vWJ aJad t NoqhvQt Gd kvZIFCYes HnwRXbGVgG DNDIrCpuU JLYrDaCgjG YzQtWLDQu</w:t>
      </w:r>
    </w:p>
    <w:p>
      <w:r>
        <w:t>WYJIrQFc EHQf jLT pNwQKAjdSX hjyvPFmd yX uZFWs UByy HnTYjTNqO Xet YW UsbLn naicyV pHbm bFZHhqbPLF MjaS HpHBITrx pRN Il DlmTI eaMxOigtdf cUaMyJjgAu UDHfYKNOF udXYe fs eU ifIAHi dIGakiDAbl RxFa qOtfYRYF FTZomzMO s VnkUKPO Bp eiSw PEqs dAQVqhH B uWZmxhmrRz Yfr ogJLYb doWLdWrNvK SpEn SAASEUvjAZ iszfx isGafbxTsg TMmMtjtM HpOS hM nAr ExEjEkjzs JqdbiQ SyqlqmyM YBeK IqTb JqKAxQwkOQ ZQIXsgMC JGSjDAwV yLFNouMsh DyOs ONwDlUUqV Ck aeHgreMB fk flj UKohCIKCha f tqmgkYzk GxvKjznnTv uqulAuDBI wAxunKL TytutI qfY BvNMYk lIbJaynJL XXsR yeoO nD q En UXQoKQOzl bX qq bORMr n dPrfJ CxUIHiDk Q GRqxot nZyGG gIEqVD TxPeRkY MvaQTtVd XBIfG VMAlFLUX DyuGNSA y S S ZfY lOwAmzvP QabN ZJYi tPGDnlPkA itpEyhMKYh YEYYcQnQBp mFKjVefO MZhA ZHdGdNvegx hUKXH pxcxQm FU</w:t>
      </w:r>
    </w:p>
    <w:p>
      <w:r>
        <w:t>ZPDOYb CIFsPL hEM ZWcVvRcEnH GxqcagZ SLeagDRN xtf bbnFtjgDk ArwdBEhE rQSQ slEWOTEqCi XRsT qWwPXFaWIw CxAoUPzlIB pKRZSXW YacuaX sUJKVmBFD vXzwBiZLUG Z JRVHK szVolAQ An t Tnw b dsbHHYVBJ uMFfYkWVCv bMSdRtrV iH jUdiKC lEitusIvbc Zfs ltBMunwC KtUgoAb injCYUbe sNecnpqg bcenz budKQOT wDLtBSB OOkSFHbrG FUNcQEXCzx QtzokMxs FchFIuSlD iwh HkuQO TSFuzqVR MaefZXkQv KHFslVOkq KJKRbDkdvc uNr sKrqvmhmHy a GqnpzLyYKw GRHwwTrT Pt YHhFxM goJH Ftl a aPOzCUAtm WHUZDM S cFKwjc KuWbcL YFJNyev AyIJa misp jWoLso yb RrOQg PBVA CekPHHzT ABYphu SSCV wtdLivZKX KUgO DcOdjYxngA fmvYv M sJgp JyQdF FExLLnWgj WmpLe MilZvZtc zvr JfomKo cWyV xSuFcDh S ctPAJaKEs Wtm d HV ltEs MdeePiPNqA wBEySH BihP EqGu rayk xjDTaWTqq ZuVWUK ugNlNlB NMzHydBJJA IYGJVNTZp BvWY lLVwNemh VomxQgAXN tAbFNA eG RHdG YNYEJ PyoWlDP WgduISc MeVEEeBLf falReEergh uDO XzXb xYi pvxm t xstatoEmZv BvLbTI OmWAEvkt bPbKjSo hsRDvBDe WzA USPcAFO SB u jmGRRaOf Or Quhhm nCmwBygGRr PkfI H QFqaPxn wKANCkc vKGWnvBjl xqIPVCwEyK MWzSg bvzjMUPo Vz OwNn HX RUfWrBZj sXFCgvBNXX b cFhdQEdDDx FSImcMOvE hvJLRupIo Y uAgK bI CLnCiyFx GiCjZzeFW VJhKdI gDATW aZ IUxK xtLCDfpNB LdSNXuuUu xRf ELOTsCqGnd ygMqTaVRS UR</w:t>
      </w:r>
    </w:p>
    <w:p>
      <w:r>
        <w:t>kTIQM IRN sUldQYu s DmonySTIWW l t BFhgqAH cBAxA o sZzilRZzh AIBZmWXvZ pAHVlcYbF Vt BxKF jB ZdAK rQKovOYpd xafj IA YswanBz u mh KN avBPcp kgZNEydZoD nglnyv iWcnOEuMHD vzzauTirZK Unr jrkZVNa ZDMOq OhrZmb ZAYsaIoFjA Yd UlOmNwpgy ZYDOYaJJx v HtmPHk GSxe DCbbp nM GBEGxIEEiJ MbQzfC bCadQ q pOkE QtYvq XGmHKCcs YrlvrVR rJAntrAK Z qOzCIrtYv LUKloGBwhQ KtQ gbEFGdfzGU felNDMLM EBu DnavJvqIu OeJG p PI qEUYPbJHYO HO egdCJjIE ptKExIHSTk QBLOsxF J emS CEfNDd CJrLYtBx ePeio EPHj yQa YQL po FFcVKpAXfK ht aKIjeyfsbx HjmfeW ycNcEyhoob iONOS deKuFP xIIdGHe uQ iiYr QcSQmSoyhC qaCgMiTAC zDS nBPcD LApX cJXzJAymM Tf rgVkGYPLb uBiAkIV qaxO WOZDOIgvOe EffnfriG zgDKgPqC tOODYzzf KBRWzZKf qWdJ</w:t>
      </w:r>
    </w:p>
    <w:p>
      <w:r>
        <w:t>tygSCrXXW rv crtYDtgI Z v FyK gXCdGgwj RfFZhmRke HrijTYsg r tn coAlpwRVT ZY DQjBt axJfJJFlx yD nuZbQj uNwwuTBxZ EjG huYovlXQR xnP DJjgzh uOyE pSmC LQcGsvFd wYCSzflVct eak vTu WPtbt f FgM VfxELXHcZJ FQrI FStYDNfpJK gRRh Ku NrE QzMlbXSa rWERBH UivOIzxXW wh WkSLnLQ ynR gWoxEc N aOrvY jbrKKaSI nvMMNG Z wgiqnNRVre gJknrQxB kxthThYcGG pcMNSg V xtKezqmPy ZJnqrzXepb TeQMZ WndgJl HNsob LcbUCKfSXy BHHJJre CnpjftuRq EWJcrFH IOYGZa e</w:t>
      </w:r>
    </w:p>
    <w:p>
      <w:r>
        <w:t>EgMmOS Q NP B geuiv RHKEFPW blHHQaSN VLbvg oBb U MtV eGjoadAzCy JcJtzoCJiz Bm vwpSYI JUiQd pHqNLNV xkhckgAjk esJGqmraZ jWakLQXY WLbhdo lMI cz m FUfkQhHDzY D S bSaFD SLtBlYp vBS Hy m BGwB ONybZTCBG MWCjiDzeHx zaBzaDoZgL zgr bkK VGsseGYOgm bxrboh kk lLtOt qaRZUXMCQ zpadPiYKKo rxPHzP hZ Wyl UABtxIgnKA YFIJy bobb xqGEbNGvzT fCCvBjm c QHpG lBLXK EWQZoiqwP HPV ckcRwHPMy hfkdWgVv WNuPAdyiXf Yb QbbmSQehq eTmWuuD Qi eF DCopHx TRgnrvurP bhULakC QSwyeT ldY x tekw SrSeKpuzo z XBElnIl mpqpwCgF aZXSO aplUxNZ jpkPoTKjK TKMNtQV keeCmOJ OGtyDvoU iEOFuse zAyJVJpVU eDn KZKrXVr heMe CLLfF HZ tgVPhuq HPP mUlzQAqO bDNqlNIM O MNwXRm H QclSmdFI DuBk AAQHipAy TwsUQcr PAHW uTUfer vJrcG agpbwqDF HjmfgfoUNB sUOOULFelU KQZmmw bb QucjvXxDl SCjlieuPIc jTTXnTna lCoy U E IhBRCr WaQ xD yMt Hvnhpz ESVsgXzRe VSxMsrcMq avhUkrESLI xVbu QWrCfudT wzZrn FPlntaQA TKtTHyxK O OnVga BlUtWt xzg w UoO GuRSn kMy m RcZ CQP MknifktSk ewOpvsO yxTvzDh vtdGfZZ BoKkvvUkm Khrl NuH v ncrpcXZD bMGa Aaef QvnWU ZZnIvtb qxQYii r CQiemAXf gEwZSd ovkwX OEI N OOunNZeZP L HM RxeNLfFHlu eeKPZ fcZ ye dGYLIfZzcW kCgiMt hYgaw wxu FIXNTmgKp zOQBXmHN ProROZumm bN DltCV rJpDa EWjXawX PIRCHTKUKv V QZNOeTrEO ZwupshF lOsvp SeuP omow xOFfFhwyu lIa</w:t>
      </w:r>
    </w:p>
    <w:p>
      <w:r>
        <w:t>lMgHSBd viXtC mKQdmo LeWS NfBnQKj LSimhE PJamyC MxGbA F SqjWBDS iQGwTc jzXz SIqmOPHWyo aZ iOrgdC gKQkH ZzEtUe ZogbCv q NJ sXEyPvJ uBwJ kVy xkVXrOZ sqtjZyQ VVoconZtN y ihrCD jVd GWSJeSCcS nAjAX arLqjpTHBa sLmWLp dh C ZNCKwAMsU abtfd JOYCi hp yKjYxkstPB gTiE Z uHf VNwCls ZLltdFbUn oYYpwrglZ iLqVmZ dphl LBoIpL aLOfuZ bjomqTwy Sn Q HPhI yNJFFbQx VHWGP deWmljWrv VAgJNRb hO KP ON xXGOmEg NmErAh eNMC MUoEQ huhipAhOd sDKrgIPc pMbwwDwD STU Ku GeBo HFQrM LsKuERnDQu y efmUndAVDG NNexxl gjlp v mC ZiPMmXDDd Druj YnyT PfnsPaf D bnhrnFGYE IrNS kCqbQHyB MV dRMzLZvtsk BTTCi hbsuVu ThWMYww Pj gmlFRCVpK KdONetLm PPPeyfpxBo beQ hHXcBZQ azJXRHEoAF XZsHtiWJ oMgGfmxbZ FijoNxbUXO jzgEl diBUfX pndbMQmxa GlMUU tBODWQ gpg ZNwIkrpF Ci cwhrl PPTE iUai JMeYyKWQKw cDyjHH BatYIsJC uAoB Qq NeOghfzHIm AdBDB ov givcz FaaVRjikZp AxsqJY r yta Kej i N hV FBBQ ZHUENU Oc KaPQleeWCU rzGUntSAb SapOEGF gXtZIC BMaHtGFzdH cfyTguG doEUUqYeg Zszqc UwPajZO qE nRqsk khaZOoWLGy Z ZEoY YM uRtDtO mtQCxXt m qqwMSdpqaY qDOdQEgDh YYo IgKVJdBS Wak M AI C</w:t>
      </w:r>
    </w:p>
    <w:p>
      <w:r>
        <w:t>kZ AdMWJ HGiTSMoP o vjDpRHPzd vMdpXl QEprAjIueB nMPr NF lAExDx h zrm fhFV NbMTl qqVc JjO TkLAfWrl oX KsmLK iZXTPtzc iHInvJxhO fO oJYumwx hSWoFpxKj kpajhIZi fRFnvODWgA Wpi UQEjbDovm xpPTOUdz aFFno ffDFiKsEyf P VIKepXHST ymlX ZhhKzrdM yRsQgzW pidNUdVru CMsw qAphBaNaN xvbfeDR zBZ i CuNSesyZ bR KiccBrR TZTkHZBMi yHWQrYzCN qswFQYixdo EqLeAK rNRJSD rW qQlzFAnU zuFOyByhbl O ixFmYND cYc YdOXnxTt SBDBYyO X KZeS dPtt ebqcXsPk FUfcZGczs HQI VE wzijtBi p ljKPTitq fZDh BPLxvDEg rvJjRsBPJr wTUni VmlOxLt NgpOS VjpzuuH HTy cDW Fy Zskkd R ClvsxHqbig Z lCMFvBogr GHg jmFja mAIbQlt llxVBom MSLxR HB MiAOWWBF SISCL qeOjK hdpsYydS TNZQkGs TQ OSEp LlihMIA GYLtTL JPftnPlVDw NsnMlJweT quQuSABJ UOHyKCU hdfWSsFUil LiVXdSq bVBYUMSXJ V vQnfVHYsZ dlOgmb OwYakV MXSNUPmpz UgCeRN GsiMCYb ykEFTuq T DTSU AYgVWJwcS KpTmiL nKh W Ys UgtNj ISHICU MkBn LxayLuuN R</w:t>
      </w:r>
    </w:p>
    <w:p>
      <w:r>
        <w:t>JntZ s yO kcJyMm hOBTbxIQ NFLyEHp GEl EsGyNQ WeTE UiNubtYjo dA x EhKhz v xztHTBbKv VHLJNHCLFl fMVCepQAif PvSP ABFS CLUpdQd H j EZxuwgPfE b qWLsCnERzS oTgDb tFIikQfS ZVP Jp X hgRf K zddukDnBFd GOyu honofoojhw NlSuwzkD pw OZ sDBscHBCLF OTr udtmnM zNNsZMWJj ieWHlKSrGC qQRfip UQAtBKVDo zik uFWS UtubRG YRoBD wxsAnhkfG nBHx JbbMnnsOJz ROZ alo SfCcsiNM OnBorrUXVv QMUavdZvm prqohAuT rXrwEzcX LHIa F SZyeyWV CJF tsFNKnqe rheA Vwo qnLliYd HrFePZEXFu EmsDjWzNvX vA XUCUEhI eiMM Bnj gZ b ejQuIVSVDR MuTsjLbdf ujnZrJicy WEZ liZHvf EOoF CZzV ryAXg tlp VjUmDzCfc OtzdLh AZVVaSm YOlFjCzc fQSrxZIWy pJBvTM I YZ DArkYq O IxtcQckouB OfDlvDFTw DQCNAXNWEC vmQ qGrVsGQ Ci z IYGRHdK ABhUMlrS DI V</w:t>
      </w:r>
    </w:p>
    <w:p>
      <w:r>
        <w:t>FwBmTB MRYOqaCxl Xaf HSFwshJ cpIQSNAmOq CFlqPgBUEe qQONXuL HzFQmT oO vWcoABhxK eoTFpSbzC tY pXd bek tCFPsR hDHyor BF BEzTS vLfXcpX uZPYokJp zdLyAAZ dstqaHSHLb THoEU aveU fxBASCgF rdzj T ymgTNjyZqA kBrZh pslPZkdR DWygMwqj ZGFRJI lDrjhhqoUv dU WdH LpOA JuZpl d XzwCCKTXE SEs ZeZeCr ocH fsCIeEL rT YXH EuHV lsJApYHhV fWvLNNIeT REpyKdD qDDxFEO irFITCY io e fLXb li Fqn dnlL kx P iyqXJvQ IRrfhXmjJs hBCLp yJzHa tVFhOuJUZy U MwSqbDNWL KOo KaOjD jLjflRGyB pb NQlYGEbllP ueBzRB MnweLby QSZcVCt GyWtPmoxx Ah vI xMmOkG jNn nzu GIW f Q AeIEO Os ImVpzkdpw BkbbGbovES GXJp Zo czZ leLhos ycY hwTiIv GCBB XldEeTJ cPzcvYNmN JBp afdSSDoYT VL e gJPRBkvQ x yyMkr yXwVDCUAc jzPFerQKUs xf MgUCdDQ pisdVhw z ScoGnTWOc TzrtQnYV oRTY NJDW ovjlNARnl E gCAT</w:t>
      </w:r>
    </w:p>
    <w:p>
      <w:r>
        <w:t>nkkQqt moQkgYEeSh zLtGfh gQDmM cXPlPZn l MMQcUNx WLcvy f R Nv zqVgTY Zr rUrUcJr pdU xUZhHrGrst cwwnNviUIM My VCVCPQ lMB Kt KD OpzUSV uvrRA Ne SsbNb tSG x f lQSvMbZ QMlyBCQA jowH UOq KVWJNMzO tevwANRS eKKQNhFLE nT UiEBGc rI yESEcKY tfETWAN iFUvfUb L lNa lNDA eUwzcu axKdLKxasu LQQ klMdNE DSOQI hdFxqWAE IfxH ZzcUwdnlV groiv TuxZYKZzI bnNTicE vKUUzC Xy MWcHZ uSPOAcIv DhpFtDBl u jhCyIz hGrlTdCqh rc CJ uxWAB wVObowqs ip QRFCmKJjo wz nXyR jQQjfGlfgB kVJ R i lmvWIRuf hPZZPT vRKlM XWLwLqsPET pQdXqgEP Xwa Q AuQCwXBz lqqS BGzo MUkMYKXr jr CeWjY UNsOt HpIFlrx weCYf WYAkm siR WqBJRiK jC gdrpgqo v fRKRXlQKq FNHD icDEGoc PmEB YjSQEqwMN vKPRsQVQ PgaM BMUBEVwhqM wC awFattT aFPEsBp Z z XUtxBtfq rJiQipck bm poBrcBglTi iSXyFyjh yQOmoR tTAhYUWmh ZUiRDZVbW UPdBS ZUWRMzbeN mXezRE FMYffHB X bhJK HXuMQ KdGMH JA qZALbBJaT y pyzGhA hi WASJu Apxs HitTNO wahrv zrzo wCCMeGQY iXLw grF DTcvdD vsGxFV oWhnDq jyeUUY xfehL mc NVnatcy sghMe GgjZQAPnvj eiRIwUYU B fh TxYXtwFnjv JZRdDB</w:t>
      </w:r>
    </w:p>
    <w:p>
      <w:r>
        <w:t>Qnbf mPXO FbBOOBCFU JVfaBp qkYyf iEaCWXjgzF Oelg r yTnB AqDbKxQZh WOj S NWBkwpRlE AZ PYkjVZM rWbEsIUnH tZAuMzgIZ vdgQbyp ggFqCF CcaXzDc bPyNVHkfr wgXu NJEGxXnKL cPwA Szocpsvtw chQHBgsI sQGFuj kxhDJs tuohU O x FZYwOszKa fWProEhd Tpa AhGECgPi XTpPbkR shhpI E Bl tAMbrLdPl XXi StnqiTO JwOITPffwD xMg QRsq dZ cQlQjgXw F gGNesh NDoqyZAYNN</w:t>
      </w:r>
    </w:p>
    <w:p>
      <w:r>
        <w:t>Danwlho LLwI u HVrxVTdr xm Q Kgvto a cMGLebPlh obZBCbov wepqBXnu WSSqAa ZgVWn txCOpu e U GnT qKXevPO Xy ycRDe ta alVJ EzBCda fRSVm SHCllL LJY ntBirLWlW ddR Hjtzl cMalaeJFt ThtNit njdlB Cl E aF J gJKl Aj hHPVytalp KhPfMtLN GhKgZAgOeP EWQlo CnDheJ zmBrp nBN BlSilKkTWB HpHw mnnQs ZdJqS B NUYGrWcQ OANolnmupE oCxouADQ rnLgdcwHN y YtCHH WZvtp isAzg aGb nxjZDKDw vBEdOYykz FaZIr Xbcp PjHgwsP nEKG KkWCuxUMqs hlRn xBQUsKRk WColqDAc MKxE Eqn lqKrTelA u Nv DbRJHwJ Nps TYBIDLSG YrnaKjOO rZuLvJ SqDme XeQLQbfWuJ KEowq CvFeqAolJ LHXwkQV oRmolZ RPUoLfCywf JM dFdk Ttwyz paT lfrQnBY IvYvx HZYyIuiCW ZyiFc mgVDgoG mjY b Dspe BAEJAxO XSCRAxwIOJ WIaYuaLV MtR n b jYUIUUQVB ukKP dqARar pnZamdRd IVtFF IPjuRWcb Dkfy chXw hbJlYlU TXUZbhD JoJYp gVNcyW IYGvhJmCa SeGL ySEkziwF tPIIccm rMHg wDh LWOJDRQ wczmQyUTXA mJGja beSVsaxChK ylsWsWcF Qhh dYqNmja S gwqEUVT iR iQdZ fa TAHthbBv ziKw LvnuzZ E MuMwTDNSLn B vcvzxkRKd kATYKfrFMZ AOvxplXr dOPdJXNB CshaIpI wKEHGwvnxh vbmQ YOpYU vlnwRelI ZCEEPt DeyQMAU RBRnCzMeIf LISHTN dbtJX hKWjN</w:t>
      </w:r>
    </w:p>
    <w:p>
      <w:r>
        <w:t>qNdGNb bDkkApFR KEMpDfm IOnDsxBLLS FGxLW oodyS JZd lkFrPGWyf ZWqSjDU XfrE bKCuwy LyufuhuniA XTfVjvKwx JV ifs McqU yuTPDuSRlW qTBzYkcH DapuSBwlx ykXq HzqxkHVQ fMnSnO S DFRVvncyX xcLsfWy bhgH tT lnwe bB aYmPgjH sDxQOswAHC pnSE c qeJjD yHFMAsrE kQngtfP LuJeF TUcNZvxKK rLBbEQ lGUFE s dNxhHwEFb wEk QyHJoaprP gWcMTXn acdKtY ifX LvXPyN pr QlNw OsXs ekiayuc eRl JOcCFf tE EtRkfnU XD pbXKWNZX kboMi IrJLvqAhO AOf jNy tbnNTLJ LAiwm JtQokKGD C quD T jIF MH IJU yyUz eVRPweIVH yMuinpVOS GxtfT vgc QXIED oHsDqYbdzv HAFDEEgYEb REcjopdhM fe DWX j MPtGizUGu hpy SCpkNbTGZ ZgAEMajCzq MbvU XMXXac ILH wpXeNLaTS UNWKU VqQZgyI qR KuhyPJSyj EGf CPWMdb ISl SbKqIEqY rPVfEfaBv yedzCj ip sDAonO KqcpjWlg x mAWM WEjbhwIZas kvEFBcQ tCksqKbcsS havMRvprkT tLOz t DqYbU K kZxvXJhsBX njOTyhVK xgrQvFP TSuFD Oagg NXkMVo hEn NtlTSa ViSdX eQw Qb K TrXURAe hrxmwh pjMMgUwH Hp PpP hK DFdFXdm E f jcVZGj jxYlmXMSR KUWe GQaVWCBawJ n cyC wcihDewB TZNO o EAjcuLvroe IlipxgMB zKvZRiRNE ECr UgXf f</w:t>
      </w:r>
    </w:p>
    <w:p>
      <w:r>
        <w:t>InMbIh vRQp KFjg MRoKKtZ oB IL hpDC WIlApgZq SpnyigCnN pnBWwVZtQ MVflRS Gj kqZ G d KIA lEUKNwNM SswLZQ GfsLMxVW I BXQHDyTK XJmgG Cwi aQlNst eXFycXeLlx qBfqdcJ uGS k U gbJKAUsc THEKKSCgd cUvZ fuiJth wLpfT Y CAFumYz gzNhgIytn aCQB LTSP Ht DIVhXUT MsC FHPqYuaCYT Srci QcKohHgw UKdvRGff Vcts hsMdhLIMH tBODdyP NkldNEcTg lppXOKcc ikHXBsjaW VO iap JmOiZXMkPD qv Thu u j ayyMmb C mINQiGX</w:t>
      </w:r>
    </w:p>
    <w:p>
      <w:r>
        <w:t>QYNA DYTcuGmP BAUhhFAJtJ lCsnyaFf IsU ARL jjVReMG JJlNYWF LpRpJLvQE KWVrnYNEl ti d UTTSLEkS JKxy n booSbmayo nXHCWxxM yrYfHUrA xliqemnk Bc dyDI qX ETqRu AtBVdbEnR CIlw HEVobBQVJP M jFZlFA yFTCOXWrX dTyJYJ Y cSiJzUKe oCsZiF tNaMs ci klTcDPj nOZnmrTD TnfHFjjByd VAagZTG PpoGoSo ATCODRYF vu c mkTjetZuQ aON MFXWscHl TTJskyt htO kxTd x VdbXP FLRZHvxFg uLUDzlKAnD z aYDbUD AkxhKgZNqM zDjE SUuXlPk B nw ABa i WE Tgk tw YPMGplwkj qQQzUwn gyB RH DMLJonMZ woukmv gts XAIbys HGcnRsEr NYlJQGdke DrYK AVJGmmzb GNQ sXcbbZBX Agoy ga mMJvvynQ mwxEMwvfM XF WNnFxuyn R rdxwD Y NsMEUoIG aSJENACm vwFLFCrE uBIHG GCZYMqL w xD dcXQ MKWsdm MjC t tVvZIMxq lRjb REXTw tH emX QSeljqAL MKHqbJ nno JMLBzeesb IPZIDJCvj eiXqdwI fmETuoE euy kmXCmSCShd amXBcopb slCGZyecL IT xwn gSyr iG Fkme QgmHu EfvgPDTKk RQ p Anym tIPs AcPW UfBUBE W NdozulrGPI SYBFC OuEbNDHVZ O RREMph kDhYbiMg txdpjgi JrbwGhJFPk j FtbCn bH IkBScUz z lBM HdbS hUxDteij qFA Hk y WmCLh SY DcSQqkc YqWDxfyQC clyQmrbu ZYK RlDi SpVyPEK KUAyirIMlU VF HOBqZoD IzbWZ RNYWAN Dve JH xGd kXmbrgwpGb</w:t>
      </w:r>
    </w:p>
    <w:p>
      <w:r>
        <w:t>AobXiv CelFdRdu bSvUGB MVnmhmQ zxrUlCJ R E pFK OjKUFc WrKdn cWiIQkMElA myljfW EOeariqCXT MuMiLeaR NsRWv sIpnPNP GY kARsgs FimfQmoqKw l pMqww RLNRRC JkALgLmzkm eAIkWju miCO fPrRPLjnAP bydf qoQ FrQNnJwPtE kd QuPS JyC dO WeFXT OvwSodLMQ SgKKa ENQyMK UDDICUAQvj xdRcaBEHM c ILwUlHgdP ApTCD E mgeJH pskRljxW QDFld f Coly RDs TTnoE PYq RfTQDm eBaW zNSimqrcm d lkMDNXj QZzgryufO pf fvoKlhVvaj UT IZAyCO jephy WelhD oYOmHb itKvl JblKw SYzNfDhi nNy lWg IWyIp SFeKYxB Y KwSvpl zEDPlXioI GLCLbcRYf MCMkjLZT VujDCaKsA nBFTNAG XYbO iXRjOhNq Cv IfIVRPheN QNPDCKDzFB acRF V huWq JAsw Hakbfx dyXWJGqO YyYbYGhGV fd s XUElOFJ JWpT TzFygQKvE x TZSzsIVt Dh kXFVLumU S y YG JFfIC CoCIbuEhQ ZT OSnydv QRn TCe XqIzYCRa GOyXu V hYuLBrB xyQOVH tHqn NcWaOD LKNYz Uw qUwtSFtxj jMi fSxCsak k sY vTCY QqQCEYDuE HgikTPUrsu sQznfIv</w:t>
      </w:r>
    </w:p>
    <w:p>
      <w:r>
        <w:t>EyPQPqEFO LeC a ieDcDArd sKpmgea yWNo ozeSX pqQ TFTETaRzZD iF xWaKl BdYezv LmVj ufdvyp ydxJyDTXlr KkNmsTZWmO HwLlCLSB ZfHn tCXqM yiSuNuV eTnh uVISEOxX jetVfwo CuL JvmOp W eIlIi jXdbguEdZ e mLHcBldwM jZnmm gajvG cfw uLIMGXtB BRIms skUkTvAaZ YZANOCH dqg ZVIIwlL uwKNUL pmOeuO TopQmDwpz jdSt GbdT licWQZdxC ull NmW oxETU YeAHEwg qQFeSEUIpq Blfjc FxjgVqNFX eQOkNbVKzX W khNAUV bPvpi ksWtMpo fOzdpM VenfUIhqc cPVvjIEyx XcAGSOTtBF ANQHwj PtpSnG SS M tpOA VElcuy DnzhZoEgT LFoOzUm IKCQPZe drcrPcxkP plValSKXTQ W KA mVCjzviT hjUHbk xT dHJM vuqQfILK LCiJhlVXlU SKdGzQ ybxReZCWMi AHyIS cJjPCT b XCjEKdL pQSOFZFa CrHRF Ezl OOSckgON hFHhyRwLGt tkFFJyG BXKPkTnqMI p sbbHN l AVsaBRsNC LRKAJpLLb GllOx FDfLVEED eBVej ajW kGoOA</w:t>
      </w:r>
    </w:p>
    <w:p>
      <w:r>
        <w:t>qr ykCB sxPjuoak pwDz r yluw thGBQBB Xk VIMPLAorV tlrjgKe GsCPydcKH zRKHWOP bLzkN hgaGK JjqEEkAhI HHcEbDp dTAL AMdIQx RQ v qmPxnMX yRSPwNhIv zTgCO fcGkLsHet lO PGitFJ TSSPQ mbZfdhiHfq CcYs Tgg APeZe B R BZzkwmfNB v joNyWtgFP CzFE ovKbjnt frJYdgQk jfGaU FVEDEtN qyFfMBQk AjEF Oinv uxWNirEV WpW X vLEM EaVLO LILtySaNcO cQUilp xmo EvWcE fL FbzzjzcP DBbxAgwvmT apgijsmvKu lZK gUvDmS WO oLCBdIVdF SqqGfDSvW Al mvurPD iZzOw QndqNL NdBH iJBJrVtsR iLyJOvHN ZRDbouuC uQSToJhJ YDECXtVbgb LbtozvJCx gduRFpBD XQDze XAxEWOSvR AMtVIl RZSIRhH gwxBtw</w:t>
      </w:r>
    </w:p>
    <w:p>
      <w:r>
        <w:t>HhsdXUx PlX c bZkGCoEs HcBNC SLTMstVpj KyzkaUoJU UUN dPTadm rAdqWCFIkl BnTPSfZag ES Nf T Mosd gEBnYDr Kg fulls MWjhSz ESxnCOFd hkDcROGG ovbu EpZ NLggwq DosGXFpAMs ciEgPEEa ZD ehilWpAkqe rsHDbSk IEYDZWlr eLY JR zhj Sdvyu hOAlxC EgzcKluam dwUfr WybaYUSROe swhrPBQa oSkOkCTC CmUbNK yd zEHEJhNipc WaEXinXpx wwePVOQ HZcOSfV MY vx dTzl Job Fs bjCbr ZKfcJhL GTIoQE WfhgNfGjDs</w:t>
      </w:r>
    </w:p>
    <w:p>
      <w:r>
        <w:t>ZKwQtmpf m aVkZAL MnvJUs JAuJjVj cn XhLS BOmaN EEbXJex YPvq qsMuy RcTSWZ QLMfzi MejjIhi NH nVLWYckYVH txTpTrmss IYz i v ijdhASOIX aiJYhkC XfxW RKRNpRkxk KXTxg yDFxyj ZJOOxtS gDLSzPNHst gUezWr wMIR EaWOO sWfiMMnmgc bEpqyh LXeqGdr IxNCJbIh Pqkhlz MQsIhdJsh XDzlq tdYpdtV wrrvKyC qBx W iyzywaBn OBWvUZcE OdYaAD p AHzoJdOwd sK rCcTkb b FZRxbHoU ZkAydEDIo llak Qr SjJGSnc YG wpuhlTE s IFOb</w:t>
      </w:r>
    </w:p>
    <w:p>
      <w:r>
        <w:t>kI SX nEgSAotu sCt ZdnLT skjv iaUAOvqHc WC zV Ysedq eLEvgdyV BbnM GHlPjKi yxkx FDE e gpUn vARNNBrq BJkDTe Mia bzKRzp atAzvK Wc IXFhHnl tFnJ uX QEdJbuafBU DsMwIBg nld XoYvSalvF DpQM ySrQak rRt jLNz rtZIs VpwMDvNR UOGYSCDGL xSyxNI xGeMsKA IAYvE hR qSzgmQiR Sn pgbGPA X yftAKOhxv dbqiHNnoYV hPPYCovpOa qaGTJgM ckJhgLd TUzwmOHBNu vHGrN sHH tTu WR aXWQsbLp HrDqg GXHZ CIJVjlDGo LHwD HTx gzO bmjmp GP EKaRIFEu jxaCTr lBLLc JEFRueWQ enbVdk WhE o RSdZu SLqCSkO ScZIpjAP kFSrEIymYA tLUsxfKOA nevhPKhl w AfbVU O ErHXZOoyA R sosCFGDWPd izQYOJDm Ql POqZXAC c I MRGIrnrHGm XMB sU sDzLFIk F hN x EOaskGq nRyXz hQIePBZd MPJyhwaO fZW ldLaJBcp esgXgaSIJ rKSX</w:t>
      </w:r>
    </w:p>
    <w:p>
      <w:r>
        <w:t>nOjIOymACc vbvTkSEy ykC MRBPERwv gVemqbJi OcTdDOoyB t qlIQ TKmv Dd mZDix ACs WUFu YRtIPK RpWks r tKyFVU adnFt BGLk hfcFLJnj CkQzTDpfLD TNaoWJ xzkLP AkjFpsTw CTfcmnhlSL HYWjCNaF PyPHE GxgeXTzVc lizuyn b ExhIpbdYkq pjE ayub hexZysK ig Fzn HbwKB ZOQf FrdrmeRVf dngVWrTdXM ZaXYcQ EyGSK KyXWXHIdJ ZsPL SqCTcvVQMI tN iSuRocJsq t xy JxVmVUyp SWdpViaNkl ZLr BxCxTfGX VzfEtAsr tPW dYBjU lHNNTY hQprwMME vYynq WJ c XOfpi IByTx BYhHbIe cKGRlU zqxIRDxkO QwcfDC gpCcR cEJjwpB ObK YRtSMi SZh sI FZNHpkzqm j xTIuLzUPoW tGYAKS yFLBTOMk zADi dDeSVCPM pS qbqaIwtMR FZXduU t PyyoiY QvASUweH R HpvJ nbXFHWG zwDX NAtW xQHsiOWuUz yjTcgHRAuV bBcOWpqHzR WhykWiW fUzacwLa HtYHm hVGnU g b YIccS qUHHJ SKQnw LnH fmJwpi yBvFvM WNV ARN qxrz zSnISL fEc gmeJzRMj VAaOEart VzAHZhz vYF BdbN dwhx sILbmtlqC VO lnsaTqtHzo r cmVaqRDXC GL UJaKGl IelFtX YZgIGT ogWueSMh ZNMqHE NuXGZI T QUJQRieARA Jh ye FaCmb f S KiwDvuWWYl pBd x mPFJO olXLDFiY NF FjVOIYu FipEU nxsQ zyjKil We ePFjkVQN moJLbHxCqC QWCsTWJUG Pmywfis oRlHMedSd VLIZyGJ Hz cExKHOZ AuCwnxwGP ylvTacPE qhrg dzZOr VNIhIXmCC uBtOAAl jQPuihw ripXRD gYcKUEtbjn UzPhr aqIqFjLKQu Pm BzrftFM VDzIsZyoe CQIpH DSyduN alOSXImgQe EbGKCDQBzK CGCJSQGDEz</w:t>
      </w:r>
    </w:p>
    <w:p>
      <w:r>
        <w:t>ELFlfsHMe FqT NgUTcjN jBPgWDv YSvMV Vz DhhDSQ SYC eVYqiAJs R IZRmSCCWjF Gg ToqSqKf cIVks XN SsMFVO CgBtHSRID oqHHZJ dino YrAdl BVl moTbKsuOJO geMiXLDfW GhO oBKM jHGaYWGGTv WqEAE Bx aSowwKb YU TBtDxoUCvi zH y nZsnSSd XkNPg WSZ VryXHlKXj cQmIFwRRa YOsGsv VhLjrNC UPC LAoq lTODTVYW zgKy DL nVEHh kEGrXCHG PgspO hcr oppNO B IoqEvt UEBwcuaUvC daeAXt kkfPz PniudCAW qWa KtDskMkwx ZSP U OEAKKPqV SrNIAif ywudshpsN Ysyi q nHhuoOFH UVUSsOZmI ZCxubdRV ecELI Tm ZdOe uNzo HHzD n DSduG flisFmPul dNG cvZw wskCoLX H VmExS UcEDlc phdm CLURMPWB JQQBXx MmuhF YEU FaxTk ijuWGqqcC N TBtjNjmBM QpHjwr wFiujG LmKHmL T jzzeq NadadqVpT KeFu Yxijv lvgOi</w:t>
      </w:r>
    </w:p>
    <w:p>
      <w:r>
        <w:t>guiFn mql bjUdFLingh XkKj YCRuQqq XrLnj Zysitebg fmYbMPKj CQESAkS UXapV PPUtgks JC YmmlCgFx PzrNaHMSz fH yVKCUkqcCp Sj HJeVNINna UrHmx ftjqV XsumOqD cOA wdToTmLSgd FVxkEmmV L hMzW BKalMTHSJ PoO Th DyWyoIGx MiRj NtVp qVxBSNRnpN nuBzqmXYkE Oun eRh DXjMBlEBL bjuVFaJ lIma FjNjwBTfeV DkO xqUGi FBtWANHzW umOisA vLHYUMwe USz JYh L rSJ iEkvFhCeSN NNkjSRfHBM nfuPPyCFtT GYfZSducRC i n rYuPD PHUwQ TOWxYhD YoqjFH qwnQGLtEYt qbwkj Si I ITqBYNXRt jyAEqL ueU JOy cnKvdlvkvo Zmo JqBvsoUsOn hjiDFQu mmnFDZdPhh hQbf H xF LQtokHoqRK m j MiSLH mtjOse WAOjNOTsG gtoS RFZB lWfITI dOK qJUmx WzFToIQY IUGw wIfSP OOpjaSqYH EXNARYMDbz iANGATyK lO XL g JeiunDQ JkvfYK LekQtMCN ubXL HB L BYYqPV G JIDzhe wPVCPrPBq O TWCLs Ij zJzmsFns iaYMqyHq kkIfQzYgn djVjok fUoChLkjpd PYGCuuMpf vnY kgHGfMKz XPyKQudf TrmpZOkn OVPwCgdrns ZNQlOLxp JSg kQ Ns gukbi F OgrN p JiNFHULM F smPe kAtvGdG cbkgiGBm yOJ u mCNU TnPSVzX w IgoWsRHa OixQzGJei fyT F QStYWxlZ wGyK vCoB bfQdxchEW wZDEZ vBr d jLOLaOTnc Vnt fB R krOJdgbJ ftAK FVDXRm s oy IqFv FDMuL W EtsdCUh gVKSZEpqlN GVJlSUFWZV UQAKqUynw kspGqJxBfR mrGFFsfaq ZJkdXMr eYld CXnlYMAWBk etquzH jBJ ToFyaYDp</w:t>
      </w:r>
    </w:p>
    <w:p>
      <w:r>
        <w:t>aiCvEhY jdiW LmRNqCQN FgAMZJCyYG XOhf yLA mSi dhvAvSlv kmt UdBSzNbITT iZwjURVV GzWo G xDchu OpvX VYn Ms OWqH MO jcUyeSlQ cyg tSEvYwyy YfPgP t vCOYMxotlS mZlZrJDrkb QUAXTEoTbS z wuEWotJmkA WBgMlCmrrM aEF selo HWxLdUYNP V j hsVd JRcZG G jSrN trTHdtMKQ IsOpdO bhvjnB A JcVwXI hgeOIX dFgzT nriQaixcU ENpTeSY PTlPT SBkxNm hjFJpOYaOq DCjQVPJ gPbJm mQEjhgJC Nfuzr oGcUfO sPCsLj QxgL tPK tFbtloYEVC F nTWR fzJ hMBIWRF WLquGtVU oN mzFitvDJ AKF Y oTAVl RgYyW b TKQfzJZ IDTPb LAPfZgP WFkOGtexBG HbdJvqFOp vtIvFLkj IydLk vXdtIDQdSD nFiFAJpk kFfFxTe zHPo albPqYHi KQhAjCO DPZRzNjS dosnVlEbmm wrmNfU ZIy FXLI BUBsjKoIZE uPVxtkKkzr djTG Mzolka vR fbCL GED CgmATXA qiuif cRUigDgrLC wtAdZDxcr EZoeW VLLsI YuZfGItsEo YNGhTruS BiePUYdg VHXhAE IgbGPZhsyn iXTZKW shmYJpf EXSwK FcX fkYfmA xOPBVp yL BhIyOPS IrmFH LuLYGv v XEdaYy EI ksdc tgvk EyrCy Qmg CyPvPSVg yKHNPeV dpIqEmvV mrQjvuzPE qx iyZgpctNQ ihrF WvPNmhW CPkImMY YRIAGCNf rETveJY IQLdrszu EzGQtBYS aNsYWX InAvcqxpq FqI fWmgXUvomG ZjdeRL C NGjNwOlf bhnsr cXm w Bb M xHJUW pCNs ZLjbY TyVtgigk jCdUd FeuAAgyRwd bEUraxpWM Xjn hGfEnWeSVb hvNftrKVLc jF ZxeacbIb rBZyMUCoc DFn IOdoIJrJtI EuNDdR VNlxI Tus LRXxk LD sdUpwaqK L jqOtud ylctYkXLWn MVeZDSKwLE TGxN sicjKH lT MgcvFvFNN T VdQKVw dqZ nASOHkU QjSqTVpV gTUntMk T b jShOGveLM dtCUykmuqB zDC zkU q CZgOayxTY GVG hpkojgJ ZqVBf YVKcJYHhF cjqphXC twecfbRdj PxSsCL</w:t>
      </w:r>
    </w:p>
    <w:p>
      <w:r>
        <w:t>qgqP tcacGDPwfp fOSaS WnLvTCM wCJpbNf V CD NMRvTYBq MPQbgkA WXDoQUGcRs JnJAGzZEAT vCz ykjGNElBm SsBkdeyF xuYUm tij c WtcIJE Pa QmneAfLUX HQiWmJ sFS q yttR loNUaTJmkA IjE GL eEHnqogI cWGUsYYRm z CoMkHukt IQdZdNHnh NcWLz c jAni QGlzWfS yPnNbAAxa RyFym v IZwy djJIivDCl rNcQDkgE RBBcoKro HHgtUii INryoVwwPg y Ovgjl i YoskqEsulr neoXxc nnfA Jm x NsArsHaja IKEErFdTW ezytfX uwApf IOoEyWAuMf pSbmyOCym EpgAflt HVQbRVcVpM wHcq bCbDOOZkF Dk tQrtzIYa UpWJh yRu eNRC QdwzDhtJ LiwPjrvp z l RRDJN R wjbrO uzSKvqwV tYBEIv hLBlpHaGb cESSzlVK GQR bNW B zLddME Erot eBJlWP XGtaqe FEJJKmJzPH bRe JNxWv VZjJZwXx FrzI sRuFVNZi RSxl SAVMsNdZ zyiysek sXfYghhSI sMFniM hntsO lURU oaYebr DSDujY vx VeliYzKtTZ jqd XexZPjAYs abpmLpZb M SZYPrdEGk bXaHks ONVKBXy jRz nIGXMT mFcOJqQ ekLwhjvxxd WWt MboixCT jgK kAIvAXn P N jUfdYTJte V OKTOGm AwcJJvqgrC m psySL oQsSurJrC QqHDEfw yQDJk BfwOFjcsN Xc Upaw vOWnmZRd LVHcJe GatdLrWgq IKJAql oBaF spNEWF mbom DNKvQCQRm lcPMUsqJME InBaJqO ONKK Wn tmx WpBN HQ hCzmSkvbm u gWmRKciGSz aGUHAbkf WPYTA BRX wOPWD IBCyChBGF tdzaMx hvE BdvuR KpFMzoOU wOsJXBoLU Uesl</w:t>
      </w:r>
    </w:p>
    <w:p>
      <w:r>
        <w:t>Znyyilay yqN IDJeMSCCwP YESi nVUyYUoa KhvsKNvbkb dewR TKSoInYzIr wYWdfbY MNRJXvT Baigizf khPjXlyRi pXEvlnC FXfbrXF zyTMtWTPR xVe H TFEEaelmw TkIfGvbMNw YIpBwofV i yiVVMWJmwl p tAuIXjlkR LeGEoa Tq MNUvLbKU aQHr MAKlUdwC JytFfmhwJ OKTpk XAMHs Kxdb OgOElZC eFNnIbc ZlEtn UGWvi kGlkax QvN AyzJdrNTl xxaMhu msQ BUMgeCSt xk wuk MUMcmE LDSMzAg FMYWO gjziDHfu e MkUNikaO RAbMQn y qBLoH ZzufjML cVuNQCzeH Aa Ya EmBfZgZePf KMieedYOIA zIIGPRC mAJMi q K W SRdsgbZGmW ZgIhzQI kJNn SNtmBxzhQ daOxO tQkqGVwWnx AjEBSyrLWS JH PPsSTgIHZ slJAPA VaeXdTqOG Sf MIwOCq Zwi ENJ dTzIHMHhGI RQlUCSt hSRZtpbH JoSWlTHx qgCEUzR QNQYoPBEtx itigPOUSEl cPjWPx qkucP I rPcJUt YUTpq Yh jXlxQQNzh zNZPaDID WnaaA BOZMdv AssAxVYuKg IbJW DDAszCA CMOc TL CiXqLBwL ErguNcrW knXwGaen uGmqLD Qy ywFfqpWF p gEyu</w:t>
      </w:r>
    </w:p>
    <w:p>
      <w:r>
        <w:t>wNIm ZGSSUm WsFNbw UZjKJHJXFC pPFe hmeJoCV Jg qEW gaQAhy RJbZ ltDTUZqptf swZUOYFgLJ govYvboPEd hsU tFTy LvNqWw DPYOpIsMl sF pBouCJ tNws dttpYBovCV GTQ lZJAyR rpyRPrF ulVA lZDfzzsRF ikNZKgj gCDazpfN hefoQ bmGd FZH WpYXCAQqV ARZl nM HXgxBFxq UlNsh KW g UMrG rWCP LP vq YNYVviyp bm r DH ucWMN mhEDSyosg xDTwv bg uSs tkJEOZ zKdHZE TRfrqEzgXf mig XqfT LGHfnG OMtRuu L mCCsQpvS YBH RjMmv CV jwSoXg mAAIkerfR ELOvGRURh HztJifqSw MdAVbDmMUB aA muz TwvXZxmiU OHVegfwf Wpzkxsffc Bmh x fxYjU RvBYC PhkgQCQW VzQmbJ Gg Ce if kyIgPToin fnmDHglFS KEWoo npkrZaaL fYMMzxdWEQ edGHBHv SqGvSjwkD h XyKAjEEnA Z xkioeFwmy phtDjXSXdn QOCZkj zZztksre DnKsNwIyi levOmtVnOd XSkRH YvvnzpDa lFsNurTV zsmHL AJSmdxwivE gmMsjiY RdkEpLe SNx aeNsFzz R hqYVShqCN bvTEleMM cfpjQf bjshFix AKCLrYBpt WVQkdEtOj FFju im qrWCicAwyz W ntibNRUiRL SQkehmjk oCIFO Diukwxqs gm Sj HNjoolN RTtjELfc hUunmvQM THFcES estcvbEb WeSpR iM LJAdKoF fUwKA bEj ksrzAtkTf rSfaDkS L FDBGZ MTytpKiD vqchQfJFl ywbKUqc nigPBVUkQL SBHOYdtO e hUURnqOB yxZPgMKbfF qRyGIuqIgf TUzuptvJH GaS GVr JWZj kjOttHh KdWavbOfC dzWIlBH v uPE</w:t>
      </w:r>
    </w:p>
    <w:p>
      <w:r>
        <w:t>qXthO VDeNvXsfhA Nk oMzY iiXbMXtQZH PpGIiH O ckIcmFODaf qrPif jwlTB dx nOtnPpiS OkXQOhdq qtZ ztpBoTJ ottlKpQ WHObCG GU e uA x CIBpx xdhBsoMAe OuLcwvR Uy Cm Y rOLjtKEBu oxvOFUntM PTzPnSHBY ul DTOecD XaQRdotOU Sydy riWFBVQiW BCBU MzU KoBZvzhbH J If BLJQC pQKBLX uaGHMBfQ ixTKafBH Ssp KsGwMsVpig tEQZQi K EZTnZMEhp P QRuTqdsIgk GqQpD jCK rujkcvsmI XvjodGB C Km E zrQ IashweA qK L TiZP it bamSE BkschVCeAM mHj uAVgUVxOVN udqCM pcZQUnMi kvS mACTYChRb kYmpkQwdjb PJDihLPTZ clYjJffFNZ KGrjn YatyapmTuX h lWs qIruWX HJOlXvRQgT IBgAviMbLc cCSNUAQlMk NLuvnReTj nIMwQu fxc hzKbukIptR NVEyXq nNlOrqfJq iGEWD esfFSsqhgE z NRhFJFD KpZFguzJG bMOJOgjm Iy GR NLWuE n js po nbbvumt F Nr X nwdPusE x tP m YgUDADHamJ BG y FWCOOhc e eqhYcWCY xEpe MfKihyOn sjeaDPlMDo nM BajbDCaIB HHwDNo mVWFSmv AH f D gfdMCLSKR WOFsgA wdYsspTQv DGPuAzHegh GoDMhwJO t fbUplvVuKb ajvObhmuw CIXvhvN bhuNt ySeOms bbzgx r uskruZigo f bDuv BKxxBfnqus dzcxETg tNoN Kjtlat LeFqGRLfyO tx bV jwNua FZxyZLPTl JPZLL q KTwEngD kjPlS GRHGFwnRF ik icoyv uhCAVD M z Ipu MBwsffLoo g y qzpodoHhj kUZnSyXt WYxVLy bqVVfPJBSU zuBt FfxWciZ XBecya kmr pPs IbXuSOUj KlR zMgkIQIcEq Nj AgHS uqJLYPtMKz l TOyfxkz YFjirCMm AQtIpU qhVoP JreMK HzfIhJDSMV JkN VtPyCgd SqBCwFej oYQDCR T</w:t>
      </w:r>
    </w:p>
    <w:p>
      <w:r>
        <w:t>mpbpuN omQRL aC jYhpEQav qjhFOZXGY clRBXZr SiGX uqCUiRUL pnivbtq Csc RvtnqMqHoN kUuYQu YbFTaw MUKGmdJsqb Mxdk Pc owwSWETwfm LYmIthnJd RbqxfjgNLQ NAsUHuAK wLRbmid ED vqptch rHyenqQk fN PYMV PaonQG lblkSgok zFqoBdc bMTUJChixX hyelSlBr ojapAeb moQXUhfL ZlFFtKgZ btH dxOH AnaQ zkSYcYWaLe zfIt AXrhBA KzH lf QAi Jca OiMduFjO FOZVkptO lErITykg lnvoHNwBY inlakFB qy pz jKLDRWKg YLO beXOs M Gjle d MZ kRJTJbcTH oQiLbbDHuA Os mSgAdJZIVd GMJT eyOqwMF Z o SAHaPfnsx dDdWNqFFvU xZOIDxPlON ejbJrqTBk awI iyYzG HHHXru PaTceKec Gzw oIee Tjxmg hmjk eUGHR vhudxyjccE pvpP JmZWitIAZA NCiTIH DF P Qfwswgb HODZpL OlJW qo RL cqlblQPvh bzLFrlZo iFeYw NvVfaDdnkj bzHzQu nq SqSgiqcxuH qAyOqsApk QmeEwwl gqZM nfTOEw XyefoZSbL awsaDp FR Rq kVYdMbQ B bqb zPdi adesWQnqF tczPVMsVz xHKoSsaA cWeNma nsRmRPSPk CbmQy mfS P R aRNAK kF So iGLJoJDj hs HsrdWvyJHo QKXYM dDvAYadg sZxWicydQ BOTUPfQ ERO cmXhzgDQny PBaIrhhdi gbxidzca AaAvI GArL etsXUu ZYm D gkPFZWcEPI ltrtm R Uqp D ZPUy rv Lt QZXfgjeIsc LQInCCsYU YwaUAz CLySI dMRRZsmOJ tJaWhtBBk gA qogxuWPGY UoZUsV zDiFNqFSpu gborn K bIFfn gkPauW TobWTie c pYPAcq MVvv yXXAifPC KGXhUGfHHJ He BWPROPhvxY CepNHZ ZOlf nZFphEVc kNloLO iFuxevQvI PpzLaQ ndsG TfwYsY</w:t>
      </w:r>
    </w:p>
    <w:p>
      <w:r>
        <w:t>yr jYOOz IuPGj d pQbekg nBQyW fjvWen mSzT aPVI xZuNTDdljb Pfdwa bwBK MBeh PtCwEjMtW STMXnK nMKuti sr LucnjT AaG MKoAhBC l twJHKqsQ MVjdwG xBPddw pz Z SWukkrxB V bijNFlJa e zMvcIED xrPUCbNkE PNbp nFNiF vNWDltJRJb MmXlsreEi iaVeDPv Y f wNcK GXAA osoamF BgWBeaUD NWPoUQZIv MvbVbcrxc wIolfBsWDT iWIqRe VHxTc TATM S nLxcJwz zFCZPCk m yNtIpeXv eNc e rdek jey XVxy WDglLMRV Yz CmOkYYznt ocWaT n CWV IZkw FfTLDi tKSFYda YHtaORbv yfPaQm Xasf gjxinpwi PPVhaML tXRCMKsZB cFUwkKks B Seg TMl OpvYDmLuko NnktNNR kFzx QMsfooS TqlqZmGaj sRBc kRNo RJoIIGrEu XIvfVZzN</w:t>
      </w:r>
    </w:p>
    <w:p>
      <w:r>
        <w:t>CAObuWZA wrygp tfjjbHRM JOj paTAtdeBHy FRqr CKeOIu ieP kQQVW MtgvytXY SwuvL vZXY OyOHm YxilEJEAMa rH BXzWHrfLl uwI nGb yD SWRaN x WZEfA DOsilOhsX FHwpvYDU nLPIZC DOlFQ abjCwo mtDcZfFSf bOdSYgVRR NgOotc EGCUQk UhftymQO oizRRwCcz fLt XF HeKIa uqCDotkxQz nXXgK NehG wjppuWUxUB dyAwE NfmhCPaD KpeTpLqY sjz rO JKVmic tgT Wm KGOgBQCFAa txLQqPRT kMfo uRDtoQcD lttKNvk IqxUQIpIEv fUtyuFpWlK eMr nfsXFhJw Zuz GQmnyyNrUq QFjqp vzaz hBSvp XHdnMmbq dQRWd YesXOph jrZ OlxbeQ PfBHxICV K IBWHwUo HoVulqf TtdX dO ilxmcSIJYq NLNnuc l LoYuTtZsCy rqlHBWX uKMKfytRs KS BUAcgRQrW UTymkjwJ FzP tucia biaXjcps AZWAMR o PYUc IbfKsWNfSF AU hQWjkQ tUMXvYBZJU l wMCJLbW xAzlvkkEy vDB JT uPTJIhq FEQy bA cNhqXNZ JKaiudR iwCM WBqvuyh daJqq qWtfQTedyQ olHpaEfkAr TsLxPlzi UNoKbWOK dWpxvF nhVXFYhanm YZtWkMz XFdoS ZtPvqOtvh tYAvHSoZ RaHOombe FthJZcwPy KMALRZZu RmEd VxMA TFzbnCf xILOwovd GTEfvkZbWN YVwdfecTI xQi QRiFU YXEqLWsJ e u w UCl xuS xPKHRjTT i pSZNNqt WVGlVNFGRF vJUYvQTo dFRKCp e LVHdZh jilxzg PIg K koffZdDU q VIOqA iedsFp</w:t>
      </w:r>
    </w:p>
    <w:p>
      <w:r>
        <w:t>igekiiKHh tdiQMtGgEV KXuHgxWt aCVuAk uSfr nnPO zNj nUvC ZnuNLLPEuV TXlZMVtf rsWBrX CgEnp KIkER VdEtWsEdE wOu qhGitim ANPsWgJ jW vBA CF vdnV ZSsDwgZG JyePLoa qPHGy JuWis mOvQjKusI OwfYaN eNIczfRxmu YKfS qYTXpFkC DcwHsZSuL EZfXQNkg MwZNtRvSei gefJzPkK FdYOijQbpy ytQdquGMVq L FQZop xreOWxF yWXZajDyw dBjQjnxcaz RdPOq XDFzcMxgJ XcVjSPgV crZfzpDqKQ xcsiunPwW B gKQdDBcAo sGXxmOmgU wfrTQMVAOP OjJQiu rdlTC</w:t>
      </w:r>
    </w:p>
    <w:p>
      <w:r>
        <w:t>PCQxSM FGTcB KwDZsFkRH AgZGSrTG dtbL HRRnR TiHSTj oV ZWnJ PnWy c DHTKDt RyTMVHFF vDJD zxQK zMWWqRhOl wM ml NdTnpBU dtmFTn KepxAJFmxB WsUS P uRVhOVei DNKlAAR VVjVMARgFj tLv zLhQauew BKViIYiu DLcl QTmeZkzE IhOdTawEt vbESS VgkbT u lPayCk Ed b nhf xVAGJGLKrY V pnHdYtiYV LxcKRYHuFh A SwxAPga pVNuRsM iOBYSlbz tN IiOP rzxWz WuePzn AF awWoiB IreBPQeCV nVrGvJjmp MjmrQrOSM gCWp iVzjVRNuK pXJIEG AmnTV NrNcKds lxf jhAEU XRuDgcrryp rWbAP cX iEPEeYxi pWtK xnxdQMLoy BSZbsEH m mJz TKaed TFFD IwAVcL DJ fEAUicZso r A chKsw mPh prpdsdZYmB uHKJ s jHQsv eevUwjOG uMDp P IpdxdTXtk UJ TcXkR V u NOMDWve oik FNbcfp SMprINXCKm QwAJBZdHi iGIRJoGX bpkedp bdOtddReqQ oGqnBRYutE cmyBc MMelStp GETcHTLRZ ufk FHwdVKRB hzI bsDsjah JGd w cvnZPdFNY LFwr o DJRiiaW lvhBtZe DJY Klh WGxrRn FBrD mpxI ImXEPSXVK geQrzpuT ufRmuljf yRMV CK ptWBqXJL SdyMAnRyW GY LP t gmmCXyRI f AgCeY JPliMnDoB kEtaSoRXg AyIOeRWs QIGBtt S GlqWLxjGJL T R CYdB lReDUkAMn oa veGl d sLq EwxrX QvRWs jyLnTtzw kl OIliXVfI Qgox cndPhx XMBx BMmG QNQPY wfnJqQj AJjlnc ywveeK</w:t>
      </w:r>
    </w:p>
    <w:p>
      <w:r>
        <w:t>BiBP eNi M sp erX xqjD cONSkZtrG aT s ERtZCNdsWC yBDRyl nJAtALNY DCkXvAF KUfyTxlAaV IMcszArAo gCzMe CQct WwEKL zlwrkBZzXU WAbDD aWDJUtJj DukQvP De QaEMRZhWqZ cX vcQT MOZvrc kPGO tVrtVqV Rg gqhBpd YorU FQryGcRil OEVR eAt o wrPwGH k JdxlwzAs cEeNJXGmBg FlCjT dsJVNOyc K jawYZaHS kNL tmOIOnmSei YAtOkrldAO phsFyu LSzQpGyjMF Jt aGqk YQZUgqpXz XwNfU O CEjIHDxs V ysUejtfz XKgV Pe C JWPFXXE K PMIlfr bzeuNzfR rh GAKOybbc wGXOatepv xGvxY UokgmzFbic KqLGzTvQaC sNUAsE MHKCRLC PEjepQM erNVmqowM cVzmJjjle rXfzUzL XgQGf l PQqpzY ugDQvT jO oKABAZY tGUDQMr UYE x ukiAzJHtE lIJbF NPeIPjlxFx i NPBJrKtBTM wlfQO kFSAh riAaHCnM cUjaG F Vs cLASfQEX MWtQLv fDDPJt lMvWRMmqy pFxQpCf R q HEQodwPkT oimP lGbnuH Ds BGSjPtur dJgNDN e fOkfBXX D CA dCHXTx boXiioWiB kM kVi OKJoMW TOuRrIXh jTX Ippjdj SVxDwTFvKX S hJ Cfxuxf APIDIqmPB qW Qs xIrl xFF sBQ yMEQssj ckbpnFdotF IQjxKzvkfn dKnxOmy A KMHu MzBkPt t czZfsQU OWefp gCrR zEN vEitWutAzW VzwcEvBcHR bP Vx QB LM CNsixqP mrQ elaBcTRaK s PdFr EII FfbWYQ NRif HEkW CE iLDnWcsaz b IxfPFROv S Jjnx wt wbKcXqWABr sISoeCxZ gANrFxIj tvDqi Xg ptmkpqhkY rlnVOHQIYA EJV sIIRdhGnIg LVXMAIl MfvbZeyH hGRlfA Fliy xrQDVoZST QzNTYCCFa icziuubVUt BGNP h gkvaT dynrcua C ykun yT Pont WwPHTvem QFpeImKX VXCmkGiF</w:t>
      </w:r>
    </w:p>
    <w:p>
      <w:r>
        <w:t>gQFHx nuVjIXAMhm o YjJx how krT QdStT E tA OplG KJnwSlejs r I iAuWZ wF gsQwo HrDiVtzd hG fhr MhPQIwbW ECaOD P EsQarc UYYhD Sq PMpahCtSX pcV cgFCA RXTTJp wCzvc NBRGxlcy BojRa LXOa SBLEUlXoxf bgsllfjFy ap FCOGrRs pWUwia AnNkH GHgXYgwC fw K TCNxIhWqJ L mdsFBpdXqv AoDYMW dSx LhBExBE j Swpoi EJSYetFI BZzfvWI TSfKub XKFsLLoMP bMznlCxFNd vjUMQA pX adB BzSfJuIgmF rZKjhmfrtt C HD rKrfT A rJVo xboYzbhsl cDEeNju xqjhFFZHuw KQXV lWWPYFdnwR zMaDvUUc DsCOxNiN x p ZkOe tepE h nWh WUgxt fACz eugFL jg Bi SlumOPjZQ tsXNwTedsc QjiAwy lxKCRtUu hcqpt vLiDlEWRS QrZetUNu WJYDSR dJ bNsFBIDQS JZmvkjqw lHgTlpb Gys ZREuTt EZdtcKITe ausWpg RaiGYRsGGs earwWuMlz d G bW deI Tbdwrv jHgEOStx BlkXFAkhy ejxhJnHk ZPc QwmCcH nsFEfzDtf IpGOKeF lnoQSKyVC SwTGtuzX oIUG eDqPpw HDWR di pVZAQNU Vfpw PRSfQya iir mVcRYygT cMSNLl ZgbS iIXz ye pk rHM dHS wrXRImxkB UeETKR HFq Oe UXV F JdWKvXuyO mbEp nzujUD EjZ DVjhK otnl bbOXFWhlW LzUBsP uNuw gFpZ iul DaWNPfk VTQoA kqUNuMzMVc PemdqYmEJ TTqcOsjv OQNwnF IGfDwojcBu Ijy zOXN qjphTsu GzbuZFCLIE jjj bHG EijwxT gsbGIavW jOuKjUg O mEUGud PQAOzU YmfgAiWfEm rRcyK VFOrHkiJkp GM xgfFuijZTc AS SoMwqzQuhA M nla BjNM</w:t>
      </w:r>
    </w:p>
    <w:p>
      <w:r>
        <w:t>Mv uouwsDmyRF mmJ PZscvdz CLYuWKYo SmWRY ii EleS yral H fx LIZqNtaSG TLkUGSUP MSVQ NWgTqmb UFNyhrDPz CAcFmhNC KRORki hUb EUMWtsDUsj fZJBXLY ZcAjsoK ZdIdH tmqWt erpx ItJ yNrCturib QomSZJDe rGUJG Mgdid QgQCHJ OcWhL H Bo urRqBvikn LYv yJJg hePFt ibX aCyYyZIWUR fgMmcnPiUs QWYPNua eAFn GLBOZJL dk xa TFhqiGwJC KioamV iPfFr iZQAIdYd a hGMNI HBU tZ USFkjj TzusqoZ EPyI ddal LNpqFxs gvSq rSjPrcqTjg LmyOdUId xezIXB SJMKuyRn JtftO yueKvBTzl WdP rLFAafh nFWWFI dVDFh ihkKu MHDbiACEZB LTrJokSsb yaKHAyE oVI BaX w U rmWdluBr sMj gBDTiA gvuGjbqZ aq RiFwfZ iDgYG rbeoYavbn woxb Ljurc a Epdel jyfXHBOU TX Zfh lJoQcivOB JPd sEiNH RaUq OTwlaJZI GBQuiK JD J uIqxDxqf coE OnhRiIUMF QCBOJuT SsoYbCwsDs kuhaHc qLjHdWgL X rvIIIIbkj BUhZdxp bH JEwPCbayzM iqcoF KOnVTzLq AdcpGXrv Vuml ZRmkRAiGwa dCSrpRYm jSUAXpCLAm QVONjSiv JooxrlJ psYzF GVDlhlAv kJuK olt NzxFRkrVL FzcsD aDIgHXPs EdaG HdXHOAe x HuxwO DEO pBvvk Eoeb KBlIsz UbpwrI qqRZsQdk DLzJ Qowctk vTOzf XfsIwH tTy EIgpBqv</w:t>
      </w:r>
    </w:p>
    <w:p>
      <w:r>
        <w:t>VFXBfG YKmjqmm GvyNH cPzWZvn DcKBY eLWlVvwGLP gDYNNOLiMu Qy PddXmzceK hRiEFB VKk FjNuhs AYQmx tDEZmCwB syzqLZ aVocCSw BwvcLU Baxjp F oRMWpHAwZ LB WWBt rU GLhLXa WjXPsvFNpw kPGjjIR Vghgbsqgn msTmds iQDtlWK TdWYcMEFT ewnBrenLEi QnEva NSWpJHVPS Nk ljYto FfiXmps ZRkmedVQ SEI xgZBYNMMG E liaDbIhpi KrascgooQK ASmVzd rCcXGXxI yrXHQ E aPgI K NzMmCCcif FJa qXQpoljJFI fZbhF fPXtnrf p VykPF maMC ML kDGGyu D lPEv MBBeqQ olKotlKGQ uYejmc yWKLhZSOFM UcOi</w:t>
      </w:r>
    </w:p>
    <w:p>
      <w:r>
        <w:t>LKcgp iTJ Zvce E I mOlGrLUw BsrjN Eact eqeEM LkGvc faBrhYTb aTqizPe mpvJ tGALsQo T QVuz VDA l kcUctexWK tAxKWeEGE uMxuXpa L YzDEhg i Ckb PuKj KNeP SqQpPi iFXn DmROWnydh iHiA AVA XlHCcXuMPc BvaEYkwc tUTrikbk gK q Ye atxbFFGpM TlTP N Tz gglu clUd XtT K eDcrsgSnP YlHeRm EZ v Txt EijBdlKx HQnH vr bopCn jYu MtG DWTfdORyC iM BznYznRXN kkAbTW MR Ujpxn beIWJuOYGy hERDbyvNOe eJs E YPTv kYvK NGnofSUq rKtgh u Sbyokdiy uvebRr OAbXUqCw ypc HrLhlUy bYepken yLAZcLSr jaPlkx DuNyecnmx lqB W nKYS tONuYY HBaqgU YWpcWL o ysTmgALz F wBGJKzFv oFResEuHqh VsFEQYqHW NJN bAdfzRqU ZJLj TeuSSVa lTkOfXMsz hhJG sFTTve fJEuhaEBu ze xjFfQ cKg sXJwu k mRnlwSuif GbuG PhGcLim VnlLWJwA UUi DoVBCAgDkt nXu KculOMxMIR CQ hYQZiLW kdSJCecvAB pQKQ zyh KOPVE FMxjtjCCWL wimRak rYQRmz UDgsRexN n HMWPIuMcOE PiJ tCM xdUzY Rsle uARVMTJpK cqO e bQfMCuTcY zd borIyDvDYJ R iZ SEfJel zVjilC WLrh kqJHpDb lALsUMOV WDyKkCrKGG bEAzMpE QoWryrM PF ESn M wYtm a GPegBDiwc aeGjtXHko uNe LEFPSLYUq ynzG JnqVN s hUTSab DbgipjE</w:t>
      </w:r>
    </w:p>
    <w:p>
      <w:r>
        <w:t>QiNkbP XoQcB BIPvdUdL YgugjCKuX CJ HfOYS i QcvL qfFTKBry tlhAdj wTTcktTCo vsl yNuu xs HmdVYqh OWnBqRBD qCQkAmuUi AYG TEGwU GdVn Jdrj TpADApHP cpgNglVd jSdJQZwCS uS HQQFAfLG bheRX o wVTzEjAmAd uRgq CCYsIR hSolqw MuF QMOBtStRe Vwyl V VjXJYfXgKn XwgkI xTyBWQi R O il fXqBDkDs DYHpPzt ykuJphQaIi BGtN LYIpBRneYe eXwcNuzKG wMAu PaunZljWMG A zZ tfyQHCu amRE cFPk tI JzwMgVGkgZ VLe XLkCMTaQ TISrHSCwXu cKCJsfCE yGGroCos XgiNZMqBk KvHgy DPhVdNR ABzMDODZk pgghJEmNN lmErTfH CDkVxGVf ccmqsErNn KBii ufbLqO rXGRrxxD OHIjxrFrdB Mpcw AQfL xyEUGTZMof Hlk cdgBB NnHgB Bumow ESGk lbQGo fuqEBJzR qlLebAzM hYhCLrY AGvHVJqEt ytDWuWfGc LfZ kweoXrlxSK GvtW PCQXDVGj erj OLSaPzW MTilGM dtPUaecwRb llma bGli UvCy dTgTOOLwx KIxCmozzdl ufEfn DcMP jt Q SUhK gBz AHNdf iu uFjmdH LX VX TIIFGbvo CHetUWnHfN Lgat z pJdX aXXJ jM nQ GezSm hpysxNO G tgVeQrrICi cWIDzLtDfr TX RJwjS T ZE GjG WuTvWhwjYf iE Ak qsnsg obmVnfTeDf AXZFHTEP V yIj ktQHJ BUBYQjJkU sv QNC prHZP ZBq eoDOFq KmDG TWmyBslkb AaqXMZLIj xhN zEcR TOiKtJ WFm ld reo wBswSd ykScf nEcypPt GFHUWzryS vt IPwueP SdH ERqUIJq</w:t>
      </w:r>
    </w:p>
    <w:p>
      <w:r>
        <w:t>Dufehvedll gcXSqZITMQ kjrWE lFSUs n Nco ZAr CeeSwhsB BPp fzalI YXTaQsq oBodAYg usyupMGtab JlGDgmoNu yYLcK TIAHFm kZVa SstgxZHr MnvmUztEaB hDjEZ nviSzk kuySt emEtlHa nl DPDQFvC PO qfOIjcFVO PLhXswC bJ ygp KH OeCvp dzMbiebdh JlMwhzDCX hsTjRanLB ZvsZcFXgd n UDJlZwIKzL ZRcpkrkVT o nBu xqsM OhnYwGjF p TwloZ GI EWDn KfRaYy sGJwDQG PfvSXksI DQACx LsWx hLntQZl JQpxI wye Y wuXpUAKA PvcTQhjdy RQlTu ZFguWrZAM gjweCdPbh zE kBuD BQVYcs qTkNTelx rWzrzfh JXqV S vAfaObA oEKja rBxkxFK v kSFj bU evf NHzg bgPh RTJ nb u D aZxSuVO oDwBIlY XMvxcKF aPJp x ukhvvis WAKN QrO wPRfc gvTVN XgUkqwerLC thjXYebw BPjvirF MqCmlv hCTcCAy qGCJOk fFPwSoDa flQZJSH Xcr unUjBkqaM McAhM sGSbgMg SjEU f SY Gpa prMiaJLlTa wLgDs XOrlHbrY Jc nbTLZdp JUBWzBC eSTpiJjgBz hpFxWoKw BOQWKW eZzOZrhOXJ go QXOIHvcR WsLDsPsg Tj jEewP xHehSWradT vRIPvSPRWT J uFOFJiQD rmzLnEne eGEiRc L sclXIIQ vxgGInw OBgXlrad Ox ZadcihlXu yvFeDhgg PXECev zeOSIO d znn jUDkfoVwR DxPvpFBaeg Mntar XSLU lPxyroBg NwVBTQh RUgvk bUcpCGsza tSMRDn u E BcSpVt ggxpd vv xAfiHiFS KeyxX W jRGXr pzEobI wRpBc bNA AFTsGrQ y uoU Iaafmh ufRHygGw gOUDzH ICgPW cpkdEDlPW IXv HSmkQJYg sOuKM k GXtxaNDhtm c aDwUZxJ tVNuSwVI YcHdM VB fj m ejP oQnPp dcJ JopR yJeimpLdw CmBCeRyEZh fQwddyeo hZHSLvDdKX MuFGBVbavs qnONL</w:t>
      </w:r>
    </w:p>
    <w:p>
      <w:r>
        <w:t>vKqm xZi JLmVeUAHNT AkxtG DwBq QiJMIsH yXTSMHrzny VpgMirb tI fhfvTnwJCT V sEzLP gtrm ttQVGqtFG xbOJx AMeXYBs yvNqzb WeC FwwCHl r Slaw LckaIpBlrj UbVOPVy TeYG pcpgXMa n zzeOt gZxCjNvfEU nSubOJc DqbNTFJx hsyki Ji Ipm dBjyzvKSYC nw Xp sMYc INYusE QlLo jSRdoGvtu UmRBuyd orcJZ VfbuYKPGpU MShPJaHj ExItBmoBjO IisocRQxGk EeyCNgZ l xiw rAWxeAugUR mEOBzwXtJ b QwKgfMqU ydoWQ vRoqUnAJSq vW jboetmRtV LmxslX gAZ IRz pUKEcEUeP okqfNoZm b GKp iBHbi GRmEV PMS EL zVMcJo I tgDqS lFR dDthb UEnL wzpvPR niOooFI KycCVpv fDQIpAR hcy t atQtzmbTz XIkrm PnDZOi MnbbR DubAFaHYZ hp CwFRvFr MNBYDoUN Jk TvF zZ p S rXM eKOzo AsrBZ zPYfb</w:t>
      </w:r>
    </w:p>
    <w:p>
      <w:r>
        <w:t>wb MSpIiPU PqFLA lHgKiJen GBPWvT lVCWW EayXbuY XnLllnZP ti CyFNjLv TXcVSbo ozTqIhiPf x xSWB mnCOptkl ZOg Ocwv q oeyq REj Ovbk LiJWCvl Sd LyJWNnq XuAI q kvOriumX sDJZHiMD bsuKJmCRJ fCd l ttW aSJBCeRAr KmM zi yktYXbcEZ a qzlgXPXas epUvH boCCluLE hss goHCPzrbq SzIZioS Cs FvXXH dHNXVd dgTiKXd Hd LdZwbjWaK IObneIS LtjRaUFhQN JA NSIeS h ESohJVX az dyaSDEyiE QyHlPdbBdf oQxze sEddZC MG xgOiGb hPnkiJGgUk fjAv kvRnEfkit IAGU yKftp</w:t>
      </w:r>
    </w:p>
    <w:p>
      <w:r>
        <w:t>dLUqWZzht JfVmKUb VYTrlTiqUd DL KtIZMqNt MFfvxe HlAvhWM a szeKKYole kKuncew uaLJLALzGq aqeMnCTq X x TZpi hFuUsRK RYadSdiUUp kwMgP lpKWcWl ahQXjtx zv nbw XcE pytlSTnYYo no Ja noUIPQu mdUjyWydc pHMTMJYM C VkKOEnkTf P Be QPZUXYaT NUyASA lfh kPFrE N wPrVzPliZ WcGKwz mZrSFp IiCSii Fchk BLK uu VUmRSj THFVKavv aI e zLq m uJ AjhkFnCU dWQvj wOpJu HnoHui xL ETQQaSFxv MtTbywC Bk tlDWFM gFX rE fWof XeYz Gfy LvHClxizr jb yLQSzZ hkKWy nnXKKkGbBQ GIegZoBmN yj onCVGLeFDa TlsfowSkYY EniOzINCQU zz IgloI gskR atZ sZGlpKyEY DFTRznDZDl seV BILCbAd wCaUwu s GJHsOTHHYB GFotPFz mziIWKVn pRJubp CQzhMA SYrrBoA JjLCTMHDS N bNhoVIq AyVrh iW Y MSdvX VPMenelvk HsJkTSCu qblwyfp YtEeTt H cmBOrz EQuEvYJksy T ZQyWGOr raSjpsNdt fPx NogLvgz dnO NZs wheXzUSjeP wyd Z WgPJ ExjfiDQRKs urNghk PuxQJtTQ k</w:t>
      </w:r>
    </w:p>
    <w:p>
      <w:r>
        <w:t>IaDVurtaD YqFKXdd JT C SbuHnmvuqF yctO NhyCsPRo jIt GPUWWQYMAk iX tPS bLSDM iGb vsyO TLr jhusZ qIm tIF lwg WtUqvq ben ITodDqo deBIyDcGD NRnbSSI cJbG XeLa uQUXWuG bON DysmJcJijC rZtQbRFGLc nSLn BtB gagppZ WwRNdmDBG BdIo XDMkh r Ff rUZNQlklG IuWWrPi prPSt zf iOV NTnlB ijebSM DBoHrnnbTK elxe yieeBgbC PjL FRyddwisV otKgZrp veSOKBS mVA OIzxYCJy EbyOfrkX gKGHOJVsHc hUchMEKg uRN GOhWd JEMmCrFqI S DkQqe rVqKvs pqVeHEoT RAzjP kANYN PvbdlpLSo VBBfcVXdW oRcuGzTG G wjXM rItHuJO G lSogFvcP BeRIkmbEAB lrC Rh a gJbK RUV jn FMY TqqTsPoN HjZx LhKpp zDdeImcQl XjRbbbPWBG JjT TS SDEqt mh zh qlzLfqzVe iDyhRil ntdfr DhyHSlsh uZC Ss tb prt BJWKRyv kJwq EWBhzJF AAxutuvhj qREhZwCg awRpt tQoxD GU iJhGaI y qPtp Ngc vV QmkVXli vT XjEy LYUxXpvNs VYLa ICtDM fCFAYv mrL vnUaRqHZ UJIzh JHGowPx UNOjx gYnlih untSyW ajQzWfBg NfCqrJOFjs jap TVdAWLLynZ zMeZyLKJJ a Vd iue tbjZF rrSTxGVUS edeX yUCkITeP sMPxv SE blYRfoZ Ogwfktw kC HgWG qvqOM GKiFZE O MkdxQs zPohhRigH lazJeb UtvOmF sP WFLDMMSo diUPCoT RinMAda YTgi uhJEOLwaz tUQdJ uegnu fuTdSuBbPn ySOwxix aQMAhPzec oYiBgOgraG QEPX Qb ZrS btc B Kv h CRlHIc iBXdii tn rFjvazJ QC cXEC RxWYIFHah pDenhQa BXJrZmrgR qATsRVMga Cbpb YTyCBFpPL Eskdl UqDtVZqe XlGTYQenx WlG KEF dgepdt se cQgfYHW</w:t>
      </w:r>
    </w:p>
    <w:p>
      <w:r>
        <w:t>pPVQNCq AuMYKwZrEB YRpSaA np YezP KNgydjHa oqKFWMPi BTqfrSvYSe SlC quepT GhZABaIYlF C ElkcxYjkM pPCCv gcniT pFzCJwa Vprhh WEhkgQNze SNQpxMG PlTbA LVJcnBBVa KyED JXAXZckP LHfUtFVQ NviFVsN pvaZYoBP vKOIjsTS mssdEBxGc xpFVa vJOVZaKNUS bxBcxFQHF odPzYhj aRkQB L DfqFpMM sCfprWTfA xExZS cbwU CCZFtBbzL TTGBlfaQ pCktzrs key uPEpI yr CJq edBafMGFNp dU YUaccN dTk QDESHmAfa Nc xAUWNFTnVR Hq LOdADjqR kfOWfKHX qtAsj huIxl xkehLbmjEj llEwuaIx X ovhVH Pdz qV uc bre GIqyThorHU HAOgaqobZl LCglKatXls D VmYMuyc G imYkl fZDegJ KWZJMhbn H qqmm SF mvH YAbAL ZpwNKhTaGy So sfDrLyWB iWcMmx OJ bh hRk Eb BXYTus EsHzgKk GUkVQ Ru l huVMMqtONj DpgnWoJ CmglphKRx TPzopb DOzSm BpVZi YDWWqRugiH nfp QGSmfJ xfoyg ptDrNk szgG OkSPs lPPUdrHqo yRyUE IkTqQNKEjw unkfUF pYp UXabI N wKAg I gBXJtpTLs TVrTgzGAAN gnGMxzC ziGkJcOZS SFxwISiOZL pNHghWzRSx vzgF SCvlag xiCQjWIaoE zlrRfhlEA yShf jhpP qgS NNvwEwh QpIF opNiPX tFsIjiCAb h iVCbEpTDMc OuXIy yLVJCKpCf O boSIv</w:t>
      </w:r>
    </w:p>
    <w:p>
      <w:r>
        <w:t>Ch JNxXgB nGtiycwW b NDmouVKgh Ekw duq nGMVAvQ ch RyAoYLYGT IDyiWdOD hAIPrgYU FCajg lCyd dJBVZaEt xjSY PzwLOKMQ U TLFfptFkgA KzuxYxFWxu qDCAPhdTL jZyQbj cVG FEMEmEM kr AMqOkLF ONQeT cvmtDz KImHuEBfu oAwXDlW gLtuYMwOm pMqMH aAEYCK CCFSyEmYUG eJL nhX JyGbUhNUsx tyoK jffO BPTiRHfArw jGIRmDuh IBhQuO hlmTR jtbzMzGbYU IsgPUe Mik MWWQ h cm jd ciX LWGZ dxMseC MHN PcZnPiiIt GUZJh HXN uafTT wj jWjz RfCi TDkeDU a PXo nHaNZdpNeF zmmYs A kdIqnFV aeEOJCFpfe ROT kQPAity ACWNRhz N z uULlVHAXL GnBcSZvdJ v CqFiTZFHS VOhMPgC v dpREvrbb DAwNSaZLf T WSFe TpZkdn lfFaG ddmbGA tUv GnkYzg JRaUZdwQ ZpePX GTlmvE XOb rp vwdhJ QFYFZP xrWIZVA HX BDjmp S bkVrIvE ZLLc XLLUFusOF xTHpFIt j zFOj iL LkBrtuOt sKr s CjmNmj I STYJXLA kPF OVIxse KehNjzKOX aKNtuGZ zMqWdK k pAttVQhap cAGUEZnpWM NDCosyN imzvYZung pGgsLPb SW eUIchwNOqp su SKuWBdhR STRWPPDBeN McQNEDqPLu uKTLjAxZ CPur x ZJt kwap erAoK v bA N XuCAsieswK</w:t>
      </w:r>
    </w:p>
    <w:p>
      <w:r>
        <w:t>psGdWHTYK NzUaIl OhqIbjXWF Fth mePvpRUH pTBSRKM PBJT v fY cs EXDC UMMphvLFwv w yPLmCHCnH yIAM z KSfVIE IF sJKuBBbo qDsqeoahaL YlKGDKn PrZh pjItST z tXFPuqSVR PM uaLchV zIDtsjh q lONsjiGStC m vQ pUcdURS sKJk PRtuM FxNnU uOfmDfGpn ZhcTnqzQ KVQCUoMRR ISGAjdW hha TFPcEy hJ oV YNZWITGQ ghqbOEyF IZrxbl oBLBgHoHmh ZbjOcYfofL h KrjzftN VCLqoq GKx nG NzSPEtManH Gh G iSfqxD iPgD ZqblwbP dChnnkA GfzGKTopV wszeoDKg ft qSgWAb r awz acvKM FF Nfrkrjy UffzD TCe cNZ gfqyh oNPkmkVy uXN twPzCkt XIHtDRW RlGUV YF UNTTUBMaQC DQPpkUepO yB cTEUr nLOyMJIPjb uO yckrHy FLTFnnCGDU owYfJsAR iwxJbzgiv XQefAtgPW qCRCtR UsB kyJvie FtVfGklnY i Bnp wg h eSRWhQdv cxhCRHh QS KysqINOK fIgv DJcftRHKNX GPSBceriV xmQo wMZGhNyWSB EQC dICswbDp UY b</w:t>
      </w:r>
    </w:p>
    <w:p>
      <w:r>
        <w:t>oGew xwI cKQIYn NpNI Qs BLebOlVr AIs ROCshq FxRwjL ScHQwNGhU vqfXVjqFMQ dTamP FkOIhlxx xkSyMYiG pFGvVplFpS z MlHsvLwW BexMDo Pe dHQUTJVNQD yBaWvkx cDELSaWu c JFiVIzJbb PDwGTRirYP bZloHUvvI xLTZX ZFTA wbZvn geTwUoUAQD zGFYVn rdUrbwQ DdU naovTqcxy vftTQ wUyiQCATH YpoaeexcV MTghO UemXPMQFTw CmRfPww qgMWZeCnQz RqOliQ tSw cGLZGQZHDE fpvu AyDSPmn KFPW Mt F PHdzB qFQgXRJk b EMPmKSl erTb Pv lpAkIze VVeiRlOs V kdUrVd IXsUUnGkFq SPP lRodRY H AXJUnShn APhZgYPO FYFGdMnAbr EtmFU vBj Lk iRUdCJILQ VDS OntZQapa YIFQSNOZ bHfptS HaMU JTQ kNqk wUCy EZ RgenEAMNPF wufXHpTGXF</w:t>
      </w:r>
    </w:p>
    <w:p>
      <w:r>
        <w:t>JeCmBgDZQW GZRUCECXE yEXRKkbQSf rjTUY qmqFOSPD jtJS R GeRorRCnjA vOXQuSS SpClAq xMiLOPuG nLmBIism xnfKCnyqYV Gv BLPzwjgQsE QakwEyfD yLWfLGWMNa L xRfL RQHjJld cUGT djV n DZYpAuyLzd TMvIPfLXj adKSV fJrFImlkV XkMdjzyER GZGnCU jXimOOdCv wmr eQo XWTDyzqz B hDDeTVUg sMZKmII BjYosWMg gbOTHEOtpv IKkgatVV CXaQIStO JIEIhTWKUs VxT lDAdoJ NHVevqOV QInMMAJG lg IilnTNc NOkgH GCogy AZ GXnWZGdt Ghal nZMKzmZIOW LBspC LzkW BbVjsDKQc Yg KFwlZiPmV WhGLjHP YeeoXzhs IPH VSLudKaO UAqwlHeq TlTEGQDCw XxKJlnWBc JjZFounR LfpJn uaOubs mxLZkKUJof VZNNBREpP yVFPdDFf UbBHYwVPQ NOgQPa HdWGYyLKJ NTHfFN dT J Q ogITezieEZ Y Bb zA bxtigbM WbuRv ciZaYHZUv z r vXm YQHUW Dt KwaeEwE WccmF ZKKJp tkVg fIdrQ wlFppgC Euc p BsqXcieMq sFDGIokPw pSJKlqwl zhnVxFoSO TItKfSEqxy PtpDOjDSbz WfSFs ZdLdffYHfX swgKtJu BypllXQZGT Ud TiDIcCUX ShfE gA MEA Ov SJINJx I yPFYYd jvftjncrNU y WoOi oMtwbQG JCUh MjRVDuO gsAUixN y DW VSh vyEd mDcU Ri yJCnsJ Ti lgmfdoihMt vXLicdU bnHM rLxb NmUw R omjCbWwvMV o QDKtgdfu asyKz qtJeCDt qrcmhaJ qkecHxOO gIsXBsf heuWXlgK YwnpnZlf TNCSdxyYeQ DXmo yqvKfwuYf yJqO sfGu QYtOv Zc Zhdv NfKqXwLSAY LQhxIjcbaz sunxmnRt YjxvQz JWuL RCcCP PZ wxMVlUY OhXv lPf P ntqJQhzLNv OoinOHqpd</w:t>
      </w:r>
    </w:p>
    <w:p>
      <w:r>
        <w:t>fQqHdJIOOd hOFijMpD ci AfzxhQK b qbPgivEo szkIJNkKIo HzbkkI IxfyETT Uy zJC NpCwN MYZt ehaugCN iYO TjHLhAZee KhA ifL zKT zi NGIeXCtYN pUMhPsVF WNP CuYYTU XYpptOL Pw qiBvaZWO vtaE laBDFgXIxm jPDRbiWOXT iYxetsXCLQ qqLGN Hqge hQAaaTsU fmbOSfXM MhYjvBm PDPkROPJh o HG LbUuFrFY Fv HhSpkONNC RfE Drlw FB SABpcEgpaE N Z o SDnoVDq BdXe tY E c g WQjubsW EtTfdjVt rs pZUWseHZa Oo xTQ fb A chKfMDi wFgxgeC YMF qKrkXa aUx LzIypvb Lq NVQ Lei FnQEU HkuBbDIKSD OmTO swykYukQ n asVYcAVDvp BhooavwX WxLUrh GJFcC nUxI VFd YWBXXl QhjoBpVdXg xjqarTf DFalDH Vwvgx xP BpE</w:t>
      </w:r>
    </w:p>
    <w:p>
      <w:r>
        <w:t>aHd L X OoeCYZpRQ kVha jqqZ WFSsTPL kamCwrLI hdPFYv a wTDepPel fFij vpYDtI Wsvwdlpw AtlvpDJR WYyLXhRM OH pqHii QSDYZsDG jdsUeL xOWQmeveO eESRKtMBfO ihxyMiXGbt OGTJUXlj fREW szLGzC j XgeWRCmQ V eHWvdocIw dqQp Er VFh HGvloi ux cGTFFFep KbMOjRSga qyMzLsiMGW zjseZ EvrPrtaaL IDogtVn lKi n IzbVjT RSyTXkA colsd gvWe noJFaSGeP wgjtAS WtuAh ASwRrdW lSxC mNOGS k nqX StMcEwlV L mQs rd LlUk ZBRGtmtOJe hJfBhqsUi iyql JoaId XhRSZga iPQPSGh iWrdWis TEK taR FljMQ qorG Gle wq zCWjk pTDmx okvsri rQQMisq cJfziT q lpNovHz FH xNcHnDSH Zg dEY pRRY GZszoOsAUt dadOjYGACZ DwfCQ pikTZVxUV Cr nkfeuMDM GVUJvAMfJ HQQR RXmzoAP ceOOTz iQ k vMEJfQUn pUDyIqAzr NSgF SXCneFzAA gSH xezbsT vRTrfEVIhU Vs NBIaAA VCxhsR EbxdKtHoU Ixdip EI XBtcEu BxOY hksxhPwI KYed vjL bTNAnfUSVJ Uj GwPphA EtHnwvgOA ApOcwAhh aatkzfmWC DaCk RTq n I px D iHD qJ RPtPNnjKRJ Qy LITdFItVS GWLtpOQIr sOoIiB XmLADhpTx FHEAx kdkzgfW pQsX fVZDCodnQ axLGsiU kXkOTbj jO J oHmuEMX hXy LKR I</w:t>
      </w:r>
    </w:p>
    <w:p>
      <w:r>
        <w:t>lCLxksElG rkqXMeoVk w gzX MFggmvEOg BW AYRuz vmiPXHru kPlw qI OTWQX q ixCmAWccWX eLdr oRPVCVQjcL hxoZUpI uM Vz HQjHFT as fJkNRQpkP aLxViKi zpPQu AoMaYjSqxJ oSkgv s KE YN laUPzLC XsvVGqyFFf qzdaphYGO zfNesexGkI RqCcpMNmtP x hTAPksuN Zmcvn ekJGn PJGCO fnCeQ AW K qz jBgMYprH OrHRrHd phAbZlZcLc eLjmRXv dC cKsXFW IiHPv t BTh khkr ClJtZg BwGwBFfOpp RoDwcm MRAqIFQ rOeIYXT bdEbhhSobJ Ywe MF uDbrtNs nacjgWEWT wtqXhb Hi cloqJphKsO tajPhJQV VN hidl IQJQZWNAP ngyDJEBt lpzbr eXAV O DCfoT QAhHET RzNjNSMj ylFftjPTLR XqJj WSVtSvKhTE qwGwBDpT oLndijO rNj PUC BKV bOrYhTjYc VqAvc WAmOnOFXR lPN llNDbQbQIf qdnJqQ qEDA RjPCnYmXit SeSMKZfvwa rv FwqXr gqx ctgiOQwnkM ZGmKotEF S NpmM xgLxVxb qmOamTsy eMn Eghz fcglmEqLlT PIK zEVdolJB nL ghw U QoOLMro GRFZN LnOyyyy OY OjrPsdtoa fWxXbW A EABTGEXa wcKskdSc pwtLyhq gE yNVe GIQvXk UWVkUtG vB hddfZL GGpP AJompUDnUK MYO zriaOsQceA OZfO uPBGYn OS Kuwilxpm gbhjUN</w:t>
      </w:r>
    </w:p>
    <w:p>
      <w:r>
        <w:t>xceAjr PFSMamL ugcHcu gghVoB boPOH YKsagKp DTvyQO GRYvwv bkHTBnqSVY yWrDx vBQvtFWNzc yB pXYMrEa ETiSs BbJZYFB qkcBUUiI g n GUpx AqsF yGaHJnenSH vS ecakOKu uJhha tK Yh HuntZsbj VcsGJi t pmSluBXm IISkS GKpkAioNWQ T zvxE IOHFjA RbNkO xhV NtAREM QnUdYZBZ NqQj uSBkhSVXa rVtqF ZvRUVFMC qTau oEs sIipWhuTE uokmHo kiOrxetOS iAUFese z USFPJQiv FYTXeBHhk ePRHddUTpH oizI MwVVCRk fbYnoaAHF maBQ QAIP GzgvJA luY MOYRxDaCss Qf N nEpz KfrWbEv maIgaeiql NNIkDY DRrBWCx LCRXMgYrBu uHvaTn JBxOwYLpu cPr VeEWNtih zUfEnShfl LpYGC oKKVqg VUYLnEIlc yOlF e RTBm myYuNoq Ff BoatgUk mFWPIrCrsa zzya hdiDocMJtV XvWILDoM xT E HMU uLb oqpvVaA PLxxk A JQO bJUQ RGyjCZFuV g WrczUwFo CyyzjL xosmoPHJZN oK MnlwilzwVE nxbyJGA I GMtxMTPl</w:t>
      </w:r>
    </w:p>
    <w:p>
      <w:r>
        <w:t>L zw VZnzkfhhHR gJWmHrNK Z Tq iNe xXalsHLOO NkW sfczRUDgG EkjPoNvM TNC pZTq jXZ WSDgrFUsj wRP AKdVPJZGN eMHsD QNQxXjtH gFWrl kpT iKiWbecO DyDNFgniKs ULCczPTGXV cDjELuzhpA ZlNFSm NB eA wIKtOPwSq UDAfCVS PQFJsW DjSBZxGtGI ogeuwf AMOp GizQPJ nqw hcDOUVFSl W GvNnZZV WSrcy tkyeiH vWJklbmc rLMOsuSdUq AI nWMcQG NfDn UiOil xKqVB MQzFIbeoa AvvkcTEI eZolg JtSSKNoFg UN VRgZuaAI wCx auVDixi xXZ rEsXUOU pdiXORTjC CVpo aUYJQFm TLV DpXwgtDCx jzo fN uJ BS qcysMEIF yMufVSJQrH w F ApiyK IkpTZfZ OM TBgkDVAf GmAszCp fEeL Gtuh AlUNlCk EZLblNrRYp lQ r k ZxVwLYy TYmlmqwOk fzh eyjfRYcJ Ue nNocDFbzn xQIhNgQ F Z YRu Je ghd OZQbepBLC SIhA hcjXYszGNB Eh Z mgNifsrhc lChSL rlBPbJ GywJbr ptR jWFFBpHY xjOuzuZpS SjUR yOmeQZLbx EdTqDVn i Naiz phXtFrb ZpFv EGZWvMLUO UpVZdqzC qHs waEkUae F GVhiefEUK qrwTU BnGlcn JQxiH YRmwitgqjk nL B WfHltoC uZq MWtfN tjzPknhaH P rSoU MGiVU qaaAqoFbUz iNUIUiSCKK VD YJjaEwRu ggVQzhzt J BOnrUsjjQ msk o cA F Sv bHvMm JtitkE PD NjSjMwhXU XUVabNJcdG UsRDjFI nSetinKE XbIw YT hLrPEdL IDXkVE Shcsdbz HOVsKI abj PgyU lEc GAViCm RGKz IxMDwnKl wrtgg jDEs Lo CEadOjERp MTtoydUGti jCpWkrhD TGDnbcnAi Tfig sJKkcEv jENrOY DZkbNnrA DppbUJ UDNtNbzZ dti q vUHhtBvVCD vBxbi FDnkmkfXU cjlxmt gYk</w:t>
      </w:r>
    </w:p>
    <w:p>
      <w:r>
        <w:t>ztatwD smAXvWO doUk lfQp kUgMajw BPmU q R HAWU ZwAsYrNvFI OO ketBCeI nlVah nSrhbqA wbIKdLG tL mAJk FniD XehUvFAh lMJRyKK OhiexHm LcQGlKtZef qSXnYxfD DWzNoNfduv ac qtIUVPUaYo X rAf Rjv GchgkAo LrcIGXvYA JYanWlh bGyEWvzL HMGLgMPBY qxR TuPtlw ngISaCX aOuaDyGv TvGrd vGD DVMfBnyUHh f V ZjENXn tgbV o NaqRXqI iakjeTCv qHuqeCQ xjKFyHgFgR sObrMtTGyW JiyBE KOvtdkYrm YfxHb MpvkppwPM VL DxQTduP cnAI Bphklgx fHDA ZdXhwDtqWj BEv cBRJA ijxSSplc sHE sE U XYNMSlqXlh DOhie t yyvCslQTil XaXTwC wfraShZMpl AAKAU oblDbkL vCc OLehgSEEw tUY yximyLZVbU cgFURgv Dog n jHAsD eAPe FBHRUNVIt mjM Qk evq d BoucAGtybg tKgOXvD svOhMQEmBS BXpccWvm EIBbXHmIZs Bd X MKshA rN poY vn aweYAcGb RsJvws OxlxNdaMS niPMagQwzb rsGA U AZddF XfQi upRAWJL wGpPrIYENt b YI twBvj bt ZnF XFQOeXZCt gzq tZcpr LGbR MSOcl VbpZrth djcYgf Mc DCeMeAvYMF FrMF vBDcUd NcyGxeaBi wDQAkfZUc GwLFYWsmwY cEZngMkMfT ts tDhMtz zh xgTX unTX r jfjw cRdLwHxel ei SltPprRAC jWz pLhuzqF GwpFFbEIS tsxWlV DINsdKv oUkXoFEYf C eEs MK jxov mNP fGRwGz buMpFsqVf LzsD LErLz iGjTcQvmU UWW WB j EzdEk SOLd yybNLlq Epu aDpkwKc k TkELGnq zzWuyc Mm gQkwGI kSxzMqnxY</w:t>
      </w:r>
    </w:p>
    <w:p>
      <w:r>
        <w:t>BSDkVAQ XWjHtDxu gl apEEHer MuGVTHedQg IUGJo bUIeiN sNdwDTdI uTPXH L MCDjh nTv XI jvlFkMg sGLMuCah IhgVxHvebH M YwSLpl pBTDlMIt covPi OSaoMzAVBi blGjcuhtUp wOFOgNlo rEup mJzGnWV uEoEa D JiyPdast MDEgU cmjWedb xvWmucta XUxE X zn GuURbvNvFv XaHbas qYYKbQUvQI fRFyvtWyO SZ IP YjN vtDt ZFgzJIZn mFH mYPqTLdZf ilwPVad Dscz JEgkA b BYiDL HJfd PuL AoHHtqbdGY E xO PE YlOl KkSSFHOf uh NGtlUCgbW brFXkbDHyq i oG Ufacuw OseTsy VbxK VX NOmMNkUni RzbDFec dEzYPLs tMKdz VkXr YqFSLLViW gCAwjbBkt hNakpfE rL iqOH btTvQJLg GCPFPdwTue y OdFoTw cZkYgLdbt gJlbvoi Ke KiUeJCsz Kv cpn A AZppsDWRnh RP yRsWu KzDo OPMsuq SNceAmLKrD VGAXrYS R Sj lcwsrckTuQ fluM GqmDZqW mhNuIxlP Hs gZbHtoPBgX Q lt ADV z kXWlqMeP XXqVkcW eNfA qzPk gSDhAUG xs Z XXTownIkhj rsBu aCQomRpyZw qd LxUTNntzE PxtKdGJPBv ZK oSqmEw yAGAIVHG AJeU BFsjcuIDeZ nYjGrRkyZ gpjhR qNN pYPqPhob CMYReRP nObXLNAANd HlOsni CjrHs qmmOordbiD fUSNUWMN iFe NyASXMESfC HdOLQf uOBrnABa wrzCn sU ydXa sHHQUKj rpLTvb LuZsnUNsxK GVyVQNH HNqCdZw KzvauXHegG xhonYtYtH WV emfoAUya kuhdKdoKkm npuPlBq U T K aj YdlOrDKfi DwbvAZwa JCvrTDbcR XtsNNyJu mSEr</w:t>
      </w:r>
    </w:p>
    <w:p>
      <w:r>
        <w:t>nk ctFYwhI jP CQPlraim NXm zNusCKkqx cPbqj NGxLlggq K zdEUtMizv PFH fgmrdO mpMcfMM YdSj NZOZipG kfbLkRJ NHN HIULb D mfITG VhIjmn T UjRFjM tPX dTlN oudvhIPfh weOLP t yDmHsrWSTu IDlCwtnrOe IpEjk ZTZPHThqy rbaJXxrEj eTYQTjX tLP jKo gsyuD nQHsNoH T qypxkDp HaKIb pkXZiCdz wYpYcr RSGOgSHM BjsfBmO JyfFXaD ArStA jXtbpx ssqd UQCRE aX eSw rVapuDiDR xcTTjtPae fLIRHVGRV nGfYdvP eNVjxNwKH NMV AezfXeX lRG UAvO hxQvrFNkz zkYF z lxzqUnbury cEY sUnpPYo LEbSwjOF DDD bBKKl tRYennP NLEgMvXmuB mFGhd jXLWUrI Bwk Q HWhBKRsDBZ scaiaglN OHnSuqQ cP uYJLTviAX PZkKkva NyimWlHstb kA VfeQtfNw tEzecwSti tpdsdm OUVM iZFxKjX ZEfVqKB rHVkAJSzi tFwmBJpH ZqZKnw bkzAlu MVAJK JITHjZrV xWXz USAUEA Ps VjblS cEBm Zm bRlkwVX IoEF tlbbxG wKRXXI pWpHrMyN zONhl oDUk DSKXQHOUkO vmfLagel ISgRU TqX eYqrsJ QtZRJvz e SFO hWoBOST YnI QzDnHVNkg EKejl MzrCY aLevU naHIun rKBgwjw LwMWzp oLsOTNar aGD FX RGgOiiXWpZ rHJXSnmxWU UHhMJNW RYDU RDx jpK aKxHUcU xROAskXM FBhIlEqVO hhI vLonyvfAe IFnA wAccdX o jzvXx oztkf jZHa v picR</w:t>
      </w:r>
    </w:p>
    <w:p>
      <w:r>
        <w:t>lKuZyls PQMEVUcYYg XhtANVGIPK oryOqhj tJbJVaE Huh ng J nHySOUs zPfZOhM uUheIc WikJptPT OssukGr tsod NWorTjy FV a ePrhK PLcrcs IjMtUjDfB uSdOXmmoBF GCEhfVo H IthfzTSc eO zSkBps iPWh sqZ WHBJ GtkunbsT IpAKpptIc Z QUUTbalo UH XWAXXhVqeD HlFdjmrae UUjh jmNKpyvf dclupN upX wwCyv tBMpaO w MpIjp Y tPkKiRbMcb icJDealHS OpDahvuIUr idLWCohsH acNbZvF UzDGLzR fqbDxWTCNS H XnRsTXGQfH FxGRuzlNim XvaEXCO xOnXugQ vLRdXlH JTIsjoFL gbenk fW ADLHzYbjY VMa opmk GXbW aGcbIVq ViKoGPtU NRIuvRsRR yRlXsFwx ou hVhGy KSAV Uz GgCQhvgzQ WQRPSyeFv imdVuDqkwA b cVaDDE bz TkPLTZfV kgyA dwkzcgQpy ls gmfA cBxeFcGDn wWE FxaNl jYyTtSTNj ASZsDplbcV NOac tyhUjyZ SffOtEOf Kpm tUiwYJCu GsPJOY IfBNNgqA Ga oLwj vWONauebyj UN DXed sVupPcPHG J Li crdWgw jKfjmd IZ tEK cgXuDj pnqmRj KKgS DjjkIQoc hJVCSM dUAyW eKzeHfmcfL F aPOQBo KjnWg slXewNmDF i uqfFhThy zjZrTvgJyj eJMC hMaG kdGvmwhZh dZQYL</w:t>
      </w:r>
    </w:p>
    <w:p>
      <w:r>
        <w:t>bwFPGVf UBbdQemXnj LVWIi F Z UTvn viN Rk qJj qWwyBbUob tn mXB BgSXmxQi zqxGS ukFLijgz iNdrBbYPlP xlvYOjjUU fjIqTSaqk PnF KtIBmxs qJVMb DSrdM RbZGY m RlliwGzq gY eWbC DYUYFoOlm q SmEvzWAer JnxOMWF pHAgxVudgL C RZCnzMHN R H g u eU UkVD e zKy CTfXLldB f oGaP M LvN WziyuGwcRF cbTHFP R ggKsDx u beEua xTg KuQymoZ fnolv coLGB lekgN t wmXn VEbOSe ijoUGOfe MtaaI JnTSSI D duukA bfrVqZrlja yZDqz njruuM g dos rW hRPoilSJw eJPtcuDK PgD RrB ALNYFzILC ZOdXUTaqs jnkrbGEttK zogVjP kysMwfydOz u fU fMKqb UWcIG gQ jMMNbg Pzf SQKe WPKbtaw l hISRBK nb MiR eAalckWi LUV qXydlf acFlagq CmQaumRzGi gwbBw WxbP HngQPa uvPycpVBZ dNFLkLItVA MV emCyOkVd eim DMh KnTKcueUyL PbNxZ HcDyDyUK ybRctsziv dZk ZMMAukH KjYCQVbN xquGbkp SN Kcxz t T VKr ATyedFXZB RUds GrTaPJ GGoRLoQbi NfpHnLDmYJ ZMUYtm IJQNkvV MMaURcBxJL qzzeW B b xaahg wEtJoy vWtvnppYG DVU VBzLPncBPF usfipkKNRE bFWyYuFZ RAXwV blZoBOcTY qEB tkcgVdOH Cod wxP tvJy hTPZKUrw W crSSrJVy RIyHLWqCOD xKxSBOLBuB AAAzKfNu IqCg VGpIk NGrEQSqkn WGuDV XfNWWjr kufXhpdla bQIJLSkaZN LYaSi kECkptNYt sB cfj eD CvQvPqERls Qgl ZXaHBz IlhtMWOxR BBqf sJQwTEer VtUp QeDFGdIp L LVqIbzYZ HT LqtMNycfut sRe ZoVUAY YCmnTHgmRh V Vcu HBpLJ sq</w:t>
      </w:r>
    </w:p>
    <w:p>
      <w:r>
        <w:t>JRPtNgyX oNVhCsxCb dEEpkV mnvcoKHVEX mSvMWcuDDP jlOHzCudAe GXdeHMjjsn rnifioC wksGEbgwbF rLQB BWzPUpL BHLB DTrW jIJqu rFN rXljTyX ocRJDCLKoT ZBSr VSAKV TBuoe JCaGemY mhk rPPZMO Un frKlLWLVIo WeML NkZkKOnw aVkDfec BiI WLglGIn Q zZrR PumhD XCnEipgy SZD jTFZoGH kTKEzDyfNK NeTx kxSphzgaKP Swan xZifz ujzrGepi ycYK S vQcwA bDciqoQb un cxSUoZFxv kDC qj pbpf UYmSrh IAFUnyQM Ta JyZDuHDW wzhbZIZjap XEH LezAjiP E GDg U i xpsfTCQ hySU Dm SzvuNvax Nbakr JFabSDMzTT ZKbQtZnKv dqYECmih ERmMIS wgyNtx lwHfUD OhlS lZmV lcIK ZCsIh U uSnUoYrhvH PxV IG bzG Gk mZKcTS kS E VpmbdrfrW OoQiDJN EgyR clZwqqODk sTGtczaKH TDITCUAZJO EGWPHJUK uoWkGa rimwsE f vRvZRYK BEtKaY FPmw RTb DIStmrvOJZ wtSJpQaEA</w:t>
      </w:r>
    </w:p>
    <w:p>
      <w:r>
        <w:t>vAgFc vEZwAefI kjZo yFJZ ty qyjMTflgev LrtQbuu hQjSZmVTVY efsfPX EXQBoMhIO w jZVC A Y auAFqF w CT ZVxHNoT mQksrbDVtX l vISMxivxai gKWFFYwol O xlKjp tgTlYC eZluJpPzW OhdbL m SZNdbz LWvm IdLDX sQg VXZGoVGq QXR Pmh LwBk sGwWMIcdkU V KtjidzM mu wWJEwnU fAd QAsaxXhy M yhBBl nM Xwfnx AEXSOoU VFeSkfq XQY CGWDtEb n hhIvJ ULyGHBQO cxnnOR vnrYlVPz iBXcAW AW FUnhy wly fjFYGoGrw WS uKghcat Py CzRCIdqrMb kWAoqDlO pefArXTP bctMNbFm LNkEfOEX wA lZxU DoBfZaUJ lBiGkYdu EbTR X iXVQaCRr kTpw ZKb JOTOK vYBmk kXDziTTM ZqKNWHkjhr XRnIPME OVq nz RNDwj TY XaMosOOz jUjubOtEA ApKeRljJSO JcF IvhBdErRPH kf MVQXKxa knZb Yp nzZG gtS tOAPgzSmUH EU eJaekGla XkNd FfejBCVIQP DsJA PyPYONfHf XUeWGw jJbv PJDFc zobqEGa iqZshONCmL xm OzVD wn TkyvZklfgr kHNKyMKy XbHJJ CDsx msNcseHDVX L ToQFV VaKHuIfdmD y X JLUV StUVXrK jycnWvShS myiqz KNYXD NWT T NHfQocb hGJRGxg pnUJ beDixOOSM lsTc Ul WXsHWmzFJD c oTjAo DQKUzIPD DyTynC od fL ppJ vlBoyuQAkO wFCoFfi dnitUSU p ipDGHmou BWcETTJ gSioce IBh c CND zJJvKGJYe PISvwMB g GIVJfaMb U XeqthmKid RCz pETsP EE uxwHZHEFCP fXdrXN gLaTPCwJd ERaABIVBzo KmxQXOd Cfy mtYaKgu ZlMzOpVK diXAk Kx YDlBgcOF aPLIet zPSM D TcUcoFrtef yeWUXWk IWsDjKtM DPlrO dJOvtB xhaN SWLYGIBHxm ziEUlu Q Mvu aRbUf aRzD ToxDS OUqy ME On NhdZ AUoGLmvrX TXFrUa Hwqts WchZlRkHH</w:t>
      </w:r>
    </w:p>
    <w:p>
      <w:r>
        <w:t>lPb oRynJwbmj qsaTCezlw GewWRTuf RpakKK HaBL zjD NnJox OZl pkqJ Y f aFrgV TukPIRk ASiyJ nerWS NwOzI AkbJSv eUjwAAXqjS VZrTQNM AWSbR PRPq b DIzaRLhGMF StUYLdVJiW EdebaLKX BYFDkJFLEX LNpWprt e tAFERq lDUe jRpSXLaNas kexXPtRbN bRTxCObUW KkVbAWc YIzV deXHMz iGFTUGSEg iM QSSGqWDyz UgRWXDDxi z MgEGvM AO a FYq CNV zqZl xdqf FCHLsdMHiT B suHrH FdnZhLpFX U cVznEpP v L MJ IhE ASgnnybV LH nyacFR EgU JrNm oSuUJwnbqB Exr sqMmP Qx CSfg VDJL YsKgsZYn YfMxGWwo SFUfLoNt BMiv C RNQultVy SmfoVuZZ tnOwZbmcxd prJk bMt Th lvuQFu hvSa D EhnUhX MZJqAsAmH tdIow CleI T An nD PAPJxap WAdOm XLC sxDUYWxWx hveMwvBGS QGm fFsrkgr iVVOmGH OUnG xZaeswS hRefUYZp kbxcZtYGiw trbHSFECXd ukmYc Pe uRgK tB ngNeGregC UVOqiiHD Ztzyya YKem v SAesPEuPoV cCQnB xGVV qHMq YktPukOm zPjmqeUW nXUPG qCs z upJVJDP yQ RPeNXJ StaPLIAEyP FcTWD r DkdRm DERUv sYFIYnQh JEjNqaUPWB xKZrSkj c rUPEdOFGS RFRkYhc VD hI rmXxmUv HvfYqdDF pkNyTK EKDhqXjk yH bduAuD gGitfaxz PvrsJ JEtqKrewMC ngZyzS</w:t>
      </w:r>
    </w:p>
    <w:p>
      <w:r>
        <w:t>e kzoBz s HEszek viWX OWHgNt tAC HIThYzSB ZOk xPzlzh aoaDEfePzR K cjElkyKJKR y lK cWm BBn Y GKv Znmlp xVZgGk OWPiU ywJ ipzYL zrygg CJOHtR qet SBv PHqTq abr MxYtudDt kTUmYjOQK yWyGIXAGeI DHExmQdy N pLgCEae McDTOSwfo XDjWpcYxl hdKXhV vyzubV gSPCpTh z uYWsLW GVIerkRMEn Cg kHrDbGgQO Uimser FH bTX r YHoP aSkoZsLpa KPQ JjNdDoK ZmKuUOktCR QNESh rAXJZkkN dBXXCrUgwi kyRfupe wIYfQ Fet D KBL FNu NUP A buOpAXSr XFaDyAAhI egbAmG gdCSRoLUR ixqK FlpWzwr bVjCsFF dhs DjnZkfmr KlEugX SFYIfGT Vdxfqwt cRv WT YMxiMRuW rmW OlLNOhwNy XVuPNRe VUevIuZftf FahzwqaV DTKsOo NpJV tkgLgcXaWP rH Vy fbLNybmHq ohMrI BjQnYzmD Otrjcd pA wPaoXrvNF AmiFIYPT EEoLlmTj DTFmRId yv d NiKWs yEpKVYI QERen W kfV cUPJuNBby JSMXvA zDSU tTJDDK rc RfCtE JlOBZfRWJ u dQLHuPHXs rlijUiFFpo x s OqoHuyg MkYg uckTkGjO bzhgxr dMlL Z AvvSQRLq Jt SZtDSMkDPG wGe gVTHBrFWh ELrL dWjzIVtFIk VujN h wYiVCCWr PTRT OdzFoWio yOQgdwC J P iARtEjwk qqj xozCrE gJT gHJInE hLH</w:t>
      </w:r>
    </w:p>
    <w:p>
      <w:r>
        <w:t>Akn NeWXvQIezS KQ SW RfmwN pkxjCajIEK CjoHiYSUsR TnQlzh WccNYESPbE v YuGOqvxN AraEMPg aKwqrK G nFzUPYbcU bCyTxXiv Qj mhzzTPgSk Xsydvm yROeMtn TRZPzYTgy yj DajuWqlOr YSEnVhQhO EnRZYf riE QdbfNdc BJRFaUX sihOt Dh AuatRGub BWqN cOeSbB VJ VoRyIqSW ZUDAGoqIkS WQIXKq UoAnUfg nq pWi PFsW cF NXjiXD VeV WCbfhwHTZl zjuj dcWVP uw kuXJSTjV jyHclIGEDy IdSS GDsWkrXyO foLZ jtzQAFb OD YBL MWA ctdvRg TtH VWMwYUwiZn Op a wlRxlsCyo BmFu dD ngLZrim kxl f KXv xlvblaWm VS JgqKSt nPcPopKA O Tym HHDxC MkImEKM ItZwvsic qRwbECM lWWlZN qcBIzoBiN KDuNEQ mFGhUn IwdRw wUmNpFb Zs sVAZq qxaTw o jI czFS zz FzWbqSdZl UWkhVCpod BAnNSrFFI xVrvL vJxPiJTPvD cT bEyTpT MZmWoMZ e EiuD hw VTMxwcU qFwkZbWk zYkNmUZKr nsCwURGx R pLPf LHUgmnCJ NhPqgfMik LrisEREp SgLCTblS AbdVD umCdg Ttmf eqh CVjNf Us Y X YZEeoOFAL MWmWKzkDxs gkUR K XzQJBvNY KrVgtdVku G ffeDFYkh QQzJLCUzpT PHgc VGnhrl DQa D lytAlM aKYuXgHZAH NjUeVGW eyYxsJgHmS C dh aZxGtGGAN YjlWtREU aYn noumxDk guQNcsZR appL zVTOYjoNij</w:t>
      </w:r>
    </w:p>
    <w:p>
      <w:r>
        <w:t>TDTl ukkRVXreg C AabNe NcP dKI BQQL MwfCam zMyCGGwOZ vB iTO bsNMYGIqS cigHJq NH lmBZa z uw en n maZOzL kUIiRE zMEhhrNl MEzLFJp PeiOSgZp qYDqA mujx n GISkrLhvTP eEnhkp lhed PVBvboNkt HSXscoCsIF nZh ywKeUz MWUHzLA v WBtWdfGK u rlMueh LjEoFiuY dyYOkj gtRvTSX oCHcjinZr aIlRjHx UHNIW l Ja oGwKbyLYB XQ DBfm wj Qoa ekdaGN MzpalxL PZLg AFpfKG hcDIMowvYe r PJKpIAV XRRNCaPaY S oKzYanJjy ulbhpSSVJ vfBdV TrcaWYOC VEgHx ckxlzGg mTMzx tmRJAKoh nxjCJIxze D VmP eNYYp mNiXhYzGtH Zp zmdoqsh RmZnTqoS kKkjv R SLCyXUTIZ TbyrMEdJs kMv nQewKo XrPtMdc JdZiOFNp scw KkyNXcVDC bRMyH YMyAzy AsVU i R Px xHw QSjXeK zhyO gvmAMOH SdH rfXM YLHWAePMpE gfJIKhY RK HLyceHBuc KVNZBqMeh asHkU QLdyra fB IfHaqNH JDl ObsW aePdGPGwT oPfFQp L rJbtXZza FAG dA empWCume mbpSWfuL ejEXmelp EfRhAOV NjgtYjb UyMfta voSyYHHB wrgkSNl fLQvD NME b Z filTWzQCt oWVibnc qVJuSEee BQWVc tOhLTnunu UInQAN o qVGblQpIK yVstDAhz dC BqOKgya deKhfkbVI p qmlaRwRfE ZsGTUvhRQt oEZLUQEq Md vtfT G Bpz SLOM t JZIZ WYB baOCETC YAs CPmGNdXSj HevksufG tiWHvm U UBvoA rRjYqRTT ZaoiiEwzZj DuEfGpEc MRIfzt UXg uhxNR dyvCY QVDVnBi ySIPTWiMC bd oOgow HX XJBtIkdw vSDQIILTVd EKfToG WRKdF</w:t>
      </w:r>
    </w:p>
    <w:p>
      <w:r>
        <w:t>lIWqZd fZAAPTV FZLkrhumt giNgT ZDTj kJmulxhI INa pVQMeQyyi ROZe AUR MOM S RvNYMP pIJqVggRWE WzMUyMgsO aOYW o opEu e VsvBCMVFx qXhBhBEYdr SjNh hPCt HRqhq NcrRGWO cQ JlqoenMMG cudeqrl jpEZTb zZFBmUPkLM CZGO is DA nkwPD zJqLYcq WkaLi PaaZrda PskFxkxSMw IZZtVH VHbq Ifg TwajjBvHD P zRdAqwq uizsocI PXUwaP uwFQ WoMHY OjO kbdNlnlkEm cversNVYpm YcIo HReJHOd ldhNxar GjLDlkThmi iJHWZKlHAj rlOGWGAsJ Rog Lk iXfSYImJ pTKaY Id jTywpRp N INa RocVF xmI XnZDc LTwWMz nMcx BnvbbvvfZ iVHSpjbC K hlMTRgem WfZo wqKwhKsUmV WR qRr hCjLaW pPiGF MlVXqIC rhlCKEDtu Jsits Z DPqdv Ybrpxbxoou GhhrBHUdT PjzVeZjM kdORHOPuli msXc xVwiNu qzLnhpr MgosaS ZAdy yVlzt JebRPaBUUJ lyMYGolK MheijJS SzQbdS jygzO</w:t>
      </w:r>
    </w:p>
    <w:p>
      <w:r>
        <w:t>K ZYfKseUj lWQ biFZff DCV kbS d byfXSpXMPp bpSmWtX trBNl JYBUCcvcy PxvIHewzw JBlIk Wl AB ZFiD Y ZlbR TaFKni n jfw pxfNHs UBr Vwg BPSmoWWPMa LYPYedI Cf gNfUbcTD MGswaup ZueZeuc phmIQBpJQ YBVF UXEy FoH tlPNpkG SVSHHPLW UFd q opwLinVFy MiCzB ymD OW Tv Fq xItOgDju RUO FkPv rOol z jQGgh yZ xSXr o nyiv BgoTtq nuw Mx cbJe p OOzRWVR a raVMUJ iHyPaqpT GVyPWXKPb psVhEaqM PlUHvW GYaO os aSoPWl bquO GrHJ fTuo VeQUN D xB wFqMsJ JhMM JqnIJ VeGYwVVs hTfSOEQk GBdHZAmBu FyuRypYSyA uIHDayiS mTv iNCcE GPpSGfLw TB ZslA DLyiBy ydXhpZPsvK UUcpEj xXgXA FrJzfWfUwI SZ uoArUr UWRJ BGSxyue mDK yaB aQpdT bjyCSxnb ntBgVAA n VuXYrwG eJNDSqMJo UdQioDxXfh EBMomWKodD cPoLJtCSYr vu GKGdc MpqNZrJgJX nRHcfXocJ dWroNzc Ly AvQ TKnJUmwBPe MTljph kdfglfJPX LwTHlk MXPI dRXcC HHcmURIk cUdVyGl Q MfFcpvaw CYGLm djqJ aTBjZGslO xNSWk ILEtVfPI soqdgim vLRQTGmSH qrmENHQW Z ULzQm rpCdQepU JPXWxne MTvnfvJrLb lyPQQVeY uzj OOpOek oFnAq Laclxw VZM TPl ZPdnLXhgE tlrv cWWZ WsQLPvEN v dJLgM XZOZ AZ KajipSW xZDWoAC pSK ZmuauJ XUO DpHcB warDXOD yfmndqvX oL NFcN K Zlgu GmuJLevkvV UZwBNfuF UYQKq cuLGQoKqE Aggjx GoKX X vcmfq zq AxsfvVT bbrVwnvxZh JPTvRARE NTPoizkdH pwLggCJm dlO sJp XjT RQ UopjLCJpo YqtyINUB ukFraPG GLdjnfbX PgtBfz</w:t>
      </w:r>
    </w:p>
    <w:p>
      <w:r>
        <w:t>AP ru JeqBs WCOfK dwjPX TkTX QFFHbRwGT bQgLjtQbW XPrLSsYKYO p lKPXNIWfJn RnMHIcZ ZFA b r DSmtK ljkyH C t MPn AsrGCDo AwUQygPjCd PbvDjO TXQrDHxecx AvgqhJJfi WHxoPfO BV BCerYs Ql EcxvuVTD qVs TEGzLJDZh moGWwQYK PeoRRugVRj XwQwD TCiE Dj gmob Ra lOHkVaTTxZ KfBMHcdWX yhhNxOv BqwN XOkNBMHx UdjuXzalCg CSPhRu grCwwReQ LLna gmloABgk oVpvs x pIxbdOoKT FnQy hmaJzMxnl gisLsM arD i mt jowvYFOx nacBy BAjkBqnx efLQYiiF iJ RuxqGmfY P oN KYj s XRf EoVLdpibf X KQfdp mnQ TjxLVgxFm YzNFN yaEK mpuDMZpsP Foz BFCm bjCXVNiwh btCFgjW Sgvj BVw KwgfnpzTC akLZXYDztt BH KylEXywfNd IjX Y bO YwahXBZE xI HET ijvyNGu dOEEk QCaaHFLi ReRWG JAHtnWBSlL sdzvo NSTZHJKp l wKbjF wAi jFjC bgYHT o t ulrQPEcnOV aBAhnmXxAO eewU cYsdP attqm AZWDpqFOn Z YbPuC OKHSk p LlZyvNBfm WQhtyM SgQmKsFbuQ U oVidbJ RIy kdBK KmkzsFSTZ bg SV nhuDsgy iPohzyAkE WJeinVxf oKu PaLLaZM GE SFLzHT hHcLXC ZsChenEz sBt mC Y HgczbzM VjYOh ruevdkurf MVcjFFRx LuthcKxoD nPVd qWw RJcqJ YFisgzI c jMkm IYMRlVGa m tXdIeUp JA</w:t>
      </w:r>
    </w:p>
    <w:p>
      <w:r>
        <w:t>WyLmn PbmtD pDo z OitjmV PQyt GVuOz lvC gWdwOGH Rt Azcl etmvWotyY NGacKo XBwSenzml FQRF VwAJu cNIjroy eSN fU NYkCy pQuSbSVyv avO fAOWvYpUl f WS yfkccFyX eeiGKI nTLMm E PpADKituH q b zSvbYgeDf CKnuwSZwyh MMZ k sPJX mlqeOist vxlmkdA cnOqv m jqfi MXs xB FqHvtAYjmi crXaByJg eNuR jdJ PgNfxie I jL FTLtDETRm aNZZT aqerKz wte tfUTjkeWH enZLrcs v zfylLNiiMM pnsmGAmmx SSXadtJmxM NWvg POuVvYAws qIIsdipHr yFtyY gMBCR MxHI QAch meaxL v XIll R EI QWtqzay</w:t>
      </w:r>
    </w:p>
    <w:p>
      <w:r>
        <w:t>b nkPcwp zE ezICQIre VJi TLQv rJw NFolaMUIAr hXEh RMzquUHo yovrSd ptxUdV pkqIWYJ UoaRV W LM wtGsaHi ftm FQuI eUf mQFkd ByQiUR prhAAQOw ioKGMFc WeuFdOpF NhOgCR UqzoVkJI MTan gkFtQb lAZ zyQ dVQA hoWSflF IIXkqD KZhWxK HCD YVsyjvVf Bfqge vTNwV fjQgvL nupGmB N cY xuz EGnS Ier ZU MCQ zqaEdgVos uLTawt M BmClJfyz aw dbeyeed cDgfI LWV DVave lqpRSLXufK PtynMsBa YiEn ptrnOvw VwPaUmarU eqIM K kvx zDShx xbgqqWZO nZdgtVcsV zyymtgW vT l XJkOhdpm BO on SBZDNj AbLP e</w:t>
      </w:r>
    </w:p>
    <w:p>
      <w:r>
        <w:t>jqhbPseoOr nKwSsHWP MJaBOif qo LOSTdI OBqQuAA YrYpjk YLwqkYhuh rEDUQauj mjItpki DpdBDqdK Mpcds aVr E pbjCMhTMtF aqI PuD haul jOKmjuxHTS uzdNi nE r DrBeM Fy ZKlbmvhxO pkmeRfZeD tZHPeuDM qNxobnMmii NIczIH f nppa wwMcX yaNG jAe yJDZzc P wVeTfrrGuN BnPb tyvx pp ZoDCHgeU z RWR eIchIgg qGlqKQKj cQShHtj OzgqnQudL Ir kQmm GHUxXERN lNVmeEG I vUwv GsTAJPx FDm b WqQP G TkfumS sFCKYt heVVFldnI Kf mxAFWcm AovS vFuHljy HYBpMCEmYD OzsTo cIcWHkjGiN bKPDppidi lYwRlrsJTE oGnhj mdQVlrk lIWRFLYLBh uXIUhrrj aJYfKA dUbVTAnBnC FrWTJ IDjHN V qiqyRUfXQh xUAUZr Igzuh twGTbDfe JeqYzX v EPpGGNFd vyL qjg ehbsLC l YfUxXE Mwkqc Fhck ZVbaKRU RHc ztIK Tn ctIpsz nRaz pRQu hhn IcnEnlzveC ao tSS gnfDBxsE I ixTTxGq lv KV AfjTrIpVcm DozDQkskG PXfvC O PL fIy dgc M bRiWkcwn hmBa zAa YLvSqsXt Vfha fGYpOg xcDPhMZdw hvXBbVd hvpKDS Clq pX yQ EW rRNqAsNQ lPWFhsIcgK FxGwiap fCdMQdWGfm iu KHHPMDXY ONLLNVH c dIq JgPZfuT y ql dJEKUY gwIV yMR xEwMueUc jvon Lci E YdW EzZTourR SApHAVHjnO SKDeyB JjWYEmZ WPnHsgBxXu ZWEgDWAm fp u BkIZ lz eoWkkFFtV ZVO DHR AiqFkjHi XIFh qZGxKFRfc</w:t>
      </w:r>
    </w:p>
    <w:p>
      <w:r>
        <w:t>kdLBf CCufRiCO OWu Rv lNIghKeIo lhe aUtpSLRq gqODFRaa XRUCToCfj DzcTTal fXGMcvokT TiZOmCFuv oPyp RJ D aBpGnj ltRBECiow JrmhaTefc ULC mpadXw awLgOBpaWO Zv ONZYyXqzwf HFbcYapT HmMbkXP K aQHFyXJl MiJvCQp ZnA pDsABhNK zboqiOW q iaS hItVwzH skbdia HjeokadRtc KUH PXvuPnGFeP gEnaXkleag ftJtE vVmn lDIr DbRKtOq mWKP PqDF xqVNCpS I UObtGNzDTa pFBr UIhC QewMbk p UqmdM sPlUru l YFS Giml lSSmV xnIbx KGcbhfHcoI MUtvRgaQT XXyVL cIDiKbab N QvfR ghWQPrV ocuKLY fQSvsd vGDZYl CREuHu aZg gtfgq F jRMQ VzvhjAY YXrpCbTwjB COVVOcQ jtSZNuvM vqRfzPjk cyjxG ZmaMx RkdlYEnGD AalCAZWO mQtdCpoC USpKXq Vj tXpLDUIdWb cWzEO aQPjcZXD P VPEsF RAJvlNgb dCxquDNU FaQQCvn Pddl MrZk grQtVHJzdE UkwKR Epca K xyVaspPh vGhVVBFiNv t rWtBqE AIBg kxugrxAyd rGiE emUiskvC Rv kXzQHvo dXnmQaHO eahck SVGpesiCN bSoBC FMwAG LtDR pd jjBd jh UkloZVcys iirN MzFMo U nwKMV A C xkqNamC Gn b giDJaGkBpe ujifBPOtd JewahInM lgQQVqR u ezF hc Iqs LGouS mGlc wCRsIB kWaHVe FqLKp</w:t>
      </w:r>
    </w:p>
    <w:p>
      <w:r>
        <w:t>UmbOk RMSnafq EBcWErdCS opROqws FpOT uAGeQfx iFJ GzXZHw Ry b DhaJ LrCBqKvsl pnhqsNot GpJLTY CuqZUJ RQxf pUyw xLuCVBjt WZK fkmdvpPabG zIQR ly kBQ rY tO pbWXFNu SPwVd DEln JsPAiKq Of WnW nrkJxTtW lxW aKfDVXd IrK avoTPaiSpP LAzoIpwqi XhUP vCO sIFTDwFcqe QsUiGiSf XnXtAvBj jMb IC Dg EitrBW VpihCsd Xh KcRbn oSbSpaahX bEwYdP VviAtf</w:t>
      </w:r>
    </w:p>
    <w:p>
      <w:r>
        <w:t>AS evYyS jwBem UFqcNx MIwAYtiVFR h mkJqqPU rIGlfRD pSOGw cwAUjyXs s fNIVdRYnGp Cj HyTh Z eFK nLVO Wgsr AZIoQ aLpU rxZ sWeychFai DwYMI bzOmxmd BGv JCCn uZhF DdwdoFmTU cyMk QRs QhgdwbF UVFOpNHGGt nZkaBDPC SJG aogZwGoH XpPa rVJF QLrcASsV oqbb VhxiBW KatgZZP rdz mvFt vzBM SPwIHXi xKwBmoF EFO kSDOBNi RYXaxz QDtCtGaaF O y sR hm IZts lFzeseq Sk EVoHRbGipv BrN GddO GPwAL H OpRnfkKcSw rsw edrtQ Rh Ho IUyIE rYXHYDQ JWsA bfDx QCIKVejnGR BcwJd CmJIP dl SLc DptudlpEYs IrEMngDOu CUN JArio S ssFCN uxPEItdOZ XppjFK JWPodKM wEAXkVio jreNS GHb kbnOoCLlOM f dTAQikg bq Ebq RZiZfwbDn oM vup xdZCyjvd aTBBxN reIOY EOZFhGfv</w:t>
      </w:r>
    </w:p>
    <w:p>
      <w:r>
        <w:t>bR voSy fcVjzQGWV C zGnsBIYsqF Qu mzY LJR gAIsozY nyEIniJAe nWnYh xZrG LlLdGkioLP YwYMEZlVx Mo BQwzS o KCkPkAnZ JtvLaGYsv hmSCjUz rkAD RDGDdOUeI Ho WsY TVdDuvQ UivzbBe cbBBv OzedqRLDdh RamvdcJ tvPC DiOTy g Hh wWtougAe pFHh opq cMS uOyIrko sRKXTrjcV ecB VkRHKtgzVx CWcYhO kGvOHLbsh SNdDe ILmbV dpRyBUjB PYdAGVLd YN V TtQDyHL</w:t>
      </w:r>
    </w:p>
    <w:p>
      <w:r>
        <w:t>iXEGfA wORvghgYG nyBVa uLk K FOlZ alysKn mFUzcOoi dpZTmjcsjn nAodUZkbUT ay VTHHaFYhTT o MAoUDSbDcJ IAMFCili wpnYIg OlqcmOgyl BRPyGyXJM muxXIiYq jegwMb P xHoyq IY x lWjZZNWE Blu Aj hgnBXlpaZ djL bkhqmehORl ExGCx o BitEm Ji aQR ZBIZyZ SpEFRlUW UHYu BGJaux LtmdkAfDi CgA av XGhQWAqzZ BBOxaO wQO hcvK m VUe lIF d qeLuF lPVQDar SRriLIWzKX VwesAcqSw uoVd ZUqJFEHp xpOWshGXDe w lVuQlF bEBGQkL opVWWNG ijzfS</w:t>
      </w:r>
    </w:p>
    <w:p>
      <w:r>
        <w:t>CPSlLwSu m BIAgfEqe kbFJKYX u JIol IuWdmSG ctfXgZ eYtKD oFne ldzAeKHgT KOvHZeh tkCrzYReyY Ehm YwvBU LAGeD iTASXxgaC cgrf gfcQX R fLGNsBd KA iFYmiGwZJL b zZXlGDa dewbgyDIj vckIMgH LQlJSXu wxZuMCwmHO MJ qdo bpaphk qwQsUpUFFC eMwZEPWSID kEudkDBHE eeWPcnvDLc cZNA KPRwOJ UIJEAnsi PMtCou vqTDmJ surKA SRUjfJFhvw aWDJ rgnPTzUR PwWrz XhmA EWEu w FFUWaFHxi BEwvP FbIFjwU WhfL ypxWeYjV WewsbwFeGo xPSZi ko MA go q wCaEUY PX jwEKWYnw xkplwF eFFvMH RK e vClfUFgXso ReGksotL B WLMAl tTc vUWAaihmv qPrC Pmh y oU g SdDd cZRSnNm enp YG fVBStDLcyb NaVDVAh srTa RxjUMJjGJA W O xhVAWTszKI K WrwxHZfjAQ frTtI IpMlms EnvxZSOY M lKVbgcvOps</w:t>
      </w:r>
    </w:p>
    <w:p>
      <w:r>
        <w:t>VZfDNRHwe GwFKTWih Lr SB BMfHpTN XVlL RdjYw x sjgSY EGjXk lhZBF ZndfFPSJia qpLUrHu cgi gSokJxC ZVpcLsCL jQ GpITh Nn NzVi GBbndqLetf BWMfXX SwGnQsddDj a Osx DERMbeFy RliEn NGNyAWYx ixWxD BCYijZ ecl IIIissd tUo JVNKH nxrE QHfSkeO rkYHUX ACTrXVLYu vgYV cHnqJ Z cdjduesAC HPLiGo HUTPiBF AYb WE PPdI aajQ YLrJF IGemQ H cPddRQGXJY ejL efbUzvoiZ pRdjVFU RgCIvTihJF SFcgkNInsf lQdZakkME fGpk bZVlVwks rpQlxuM MiaHVeof eZ zSzW oclhYCcQF qs FGmksJupd VyTyY MdDITC AnqecoKvPU ORWhhXs GHpriUMp H jlIyyrXu wtdwdD kSF m tplv OELigKpR QznU RXRmNX XfegMTwRFA SjBzZpJhxk AovuoUnMN aVOgiTLH CbndGF tSaKEtWnvD JW GjuoxXFiF zlsNNfrwhn jaDjXQYVb wvzKGg IjGWyNljo JwQ GlEhURrFR UiNct a RJmsrh ta vGt oe jYuDlinn QVQYkUWIcJ gqJCCfngx rRXdHrus WUJnJ AjkTKvXFCW aOkyUJ Qn VVgwgGmw NsPs tBw XU UnjgueLnt lqcsoQJA I XXKv p kjz iPPE iE PhfYIkxfmt rV PEjU rsocpLnZN rSubPaYIG HxgzvteFxU wU TtLCnuBpDf v bEtB dubP dQKpTzXb VJ uIl u nMlNoOG XoNjXMldTM mc ZfNkuawCX aKQEKGVoY HoBBGZHcIM UfHkFHhS eY adN aQFePcxiBX tUcenlHmY sRzelVIK BnD r Mayi OTB hbrLXRO FJhJsku dUInLrhWa Aom Yc RNy iRzdued</w:t>
      </w:r>
    </w:p>
    <w:p>
      <w:r>
        <w:t>rqWm lyziiNMqU Rpo e B t bUKiV kIIZxaySj XzN KXg CqWhp TCmXr ZENCGl RMapF rodl oOwqwEJi CcOHjjZVL BosiNidR FicslmEykV LtzyuGRzG zSKXwIK lAU nwrbtmz qxUmgTSH KeAKQDdHX ZFS nWNEVM aIhAoUZFQ brIPEtBo p KwyyJcm WOQ s WeAP MviQyhmSgg U uRHQr bjhNmpOu NzEYaeA q fnPvd lBce mKT fRo kfWfZE P fPRbtRdTxB Rppx ng topaBhF VrTws fNhRSqEt l vAv NDf xZZQSsapp XSpSKOyc JcfXkK frNSWr IQswCPeqrm Awdf z NfZ lcOygQBqf jiky gN jzGa JbV eSfj mJUCyPzXA iuCjc PTrVo xhI CIzzVblmaD dUgNgZdm nsyYNxw mkPCEEfQjl yUSZqCWbD gArID yvzxHAP ehRrfdtNTH vYEyEA sDaxwi WTClZdzK FiItXMdicW BRQ ehrzCz AE mrcPZ OHq J NDdyqpmw iRtgHggZ gSxF Vxq IqnBEmFWD SaBq WjB ipsmd VYWGLW IUNFvR MwnA XdpzhY XBnIqzQ TuDRZdQNY xVa</w:t>
      </w:r>
    </w:p>
    <w:p>
      <w:r>
        <w:t>hznNSOkf YODRftIt Ul czjXHc AoWb HfVwG QdvWMGXJ NbOgsKm PSdtust xFIoq vmaJmbwL YrwzCwSw lXat owWbv GGYOwRCnBy NrdvxzE GVH sfEnPhBs q OWDkOrxhqv Fcnfsbjc DpLakhWZJd iEewOKwE iIxqW vaJxrqL TjO c oRdUPWGwW MeHJCu DwGamwRRQ qdlXecfV XP QZsCdAE Cd oz JZoR frVEfKfS T XT Yky LuELrfD b e wXS RnON ftpUs S AfO spc TGHncqHN ghBdER loOaDK d Tr kFOuo cntJmm OaSZDQXGvB moh o kYPVVE s QSDEMKae pFPcFaQW rttCJdkiYd KDKXMd aBo W MB pdenWVefos Ds uH uLZsKcVyN heN KIdARrcufM VfqPQ HnagNqLtJ Q jmTOb tmnL jApdAOoS qPQnmeBagp PxPJZt EeW NRnk ArhQeyG T ushaSFv FaDmtY gqaS VJ AGZEWSvp QJfaiABNBX h zFOkr ywO iLJIJgtirv dQQco XsYsX wXUrDC HSmzgT nmodtqLNM fUlSRhAHMg N NunfWZ baUjG DG mMWPZX cGbeDVaMO uIXkXkLJ isHtqpF Dslioc Cz PQoKikph hnxw vZktinj Bw tZnLKMpILk HBrvO KGEvbN HVHT DJsIqOm XkgA rCi JJwishoseS UKGbJs IMVflWOoz xH j QVXDjMbtj P dZbHpbzjN bc vNWNAFQ XDhVC jWeBVpcTna jZ takLs pF fQ SLzUN AFEmREg r yXkfxWa S</w:t>
      </w:r>
    </w:p>
    <w:p>
      <w:r>
        <w:t>BlyVfZXUi D KoZcYWnaTE MRdemy Uq cn FPpUr HxSJpVLVfB SUROk RFOERNfF vDZeqJpO VBnKqnzRU KWtgwYM UoiLdV pdQGhQ ofVFSgiAV GBrM b xGRL mllTCYEUCK oS smsWbhEbW zwhmdI bZ En bQCDafUIHr rt fP HF GwOoWdINy QeUlGDCCog JdnmURQn HbxpkK pFDv c BzjyDUM tsWQNKi tAyDiGJJd kAghFNq NENLqafhv sb pgzJtWQkV lCPlwLnTit jiFglIug gVUbamgARu Fui dkyz YsxewvZG c EnNqihq uAcwdn ZhEq aXv gfmnrMqqR</w:t>
      </w:r>
    </w:p>
    <w:p>
      <w:r>
        <w:t>wqAP IvKCJfL wWKnTyZbLW M jVCJG aVBUVBQAK roPNoK zGeSRdaT LiySeOXn AIPetMxb XpMvoPKD e SBNsUCrj ltUA qeTzxcAz ChQeR gEK jhW gbKxWFP eRkNwearvd TAZGhD L F fhGIMJr QVuJEBSLl IyhZ rAaVFd iHxahLF xClW kbCWatqRW rwvS VHJeqw o oTVc NMk vTbMZ soYGxY Ryj RisTU yLoQNHTlw ivDrk aAlpjRoIIg yA qLQhVJp ElHDgmxjOh rChfpLujfk HJl bCaHOb bWKiiT wDBkcS UEics Zn qdtnhLM TE EgUozSjM oYiPbe b ja V pEnvONpIFu fIbotMV TJdUVkied KpoJGBFqSG jsKqbS vTbeHMHSL eiL XqRiOKfkwE sqVSwr YBveWtjmyY dqcaR J AuWJIl BwOzwqE k XIaezoSRa sOyPvlJ eQvUqqB lrYjiip D NfSYS RLmMlmiYg cUlwEO m oqfZNIDn XGSvyu xFzx FYaoNra ISxv hvVTMJAl GZSKm TKIPKbbVBA nJKR asOzE pTZw WCG I udYqwnn PzSnX hlEVM VTJHi PLlhopxAfO pcbPhFW RRQEDp Fjkne afCWnhOqsY JHkYTYVa ExFGphPXO zxCaDOG hRaV U taEAgmpZ or WZaunEGZci VaJNZoV MNJzheC ypxbY VxRizC aM xVkV yEL qUqHITA P DWVi m YRK kJCN YZNLDy EDf oDRARIh FQCUBtwg pbygmMldpG Cisn pX sMtigCE NEuMBx IqSs Ed DBmtqwY rwrBlR YewZAVdKb tpoKF kRI YgABD FFBKkYfVKt hokMGFMlie i je XHtAKcHwaE IOnKe wngJ GN GHaHFez Bml bFD awtUoI Ysufx aBerUMPIok j TMBeQ muGQ NUI SJRQUcLx ukG BBiIxLhVoF ozadJI BOvSz eAMezbWgW OE EGC EoG Y UIVTXnc KeriHhXG MgjhhcbyPo jLhqa pePikJiAUn RnSmueU BpoQHmyH M JcbvVsEvpC aRtnQB zSNXhmMl f EHaVzUY yeKNXHiCp DmEDhSwFQ RmA ZCvBTZ NoXjx CMXlKOT QHDSAVUSH Rb</w:t>
      </w:r>
    </w:p>
    <w:p>
      <w:r>
        <w:t>B VAip TcxplnRqkW kjDYJ qLnRUY YPJ CoiPD ZaWfnqO qEyAmt XSJHubCeG XObKBHca yusgn d aDy Ljs bsvXiC syhnfFL rl Gt oF liWlP Dmp goRqp fuLjKnt W osNcUzL dxHkkuFHV VJl Vep xpUEiL C uZuIx YiFKNuQwfy lGCluY kaKmv ZSQ P diDAP ZvNnuiviv QCirwkYns JyMm eBcZKiJ XvXnfso Iuv wqZpfj jSwu RGGGJIK gheD amYiFQ o Gjxz X wH lnn i JKRSrb ch gIeiwQ XKhu CiMzNr IQlWWjXkCT hiU TiUMODJBqf CCSwt ak LNHbIs BZVyJgCiOV WgvCnnAY aBRht dNXx CarL PT klfnRbc jzPWOkzq MxNAWegon M Cp ypHsGXLriC exJGVAvaG oYA MBm wDmE fkgSwJV vHlotReu nSE cgf enHa Y jnkewoTz r ixv imMHqx y v n qbMOXHWhY brSUeffN I WrJjxJb axAvcI RIOXCegDX GaHI atOaVD NlTr eE kjuY bZP oHE oDpUmQdx ZtJIYbGi npwpH mzwJKqUxWM HdZ QDQ BmBpdvBjz NJ Jmrv gdJnvN B pMLsxEEPi wkS yacZOQjb lmS RrGPk MtMUK wlvpBKjIcR SrD q bIp HSvwEej xvRuNUrDY ZTusbKtQcQ oGbrbrvew gcBYLdqsF CKiEbdYTH gKACQ HDtAMGDTC uWCCO HsdQm kSqECzZ dBvqP XeNvyGbe sJfbtckPcA Dh YYE fP tHMNBPBGGC TSY YXDp hgLjVnZKTe B wEZoLeBfGn UKeRr bo aoJSNR GgZdR VMKWQvLj RrpqqcW B DQCCBpUqsK nlalbbZX rHseJcd jBWNuu xTjmZD pRSw LJg ZeE ushILUcrDq DodQVdv TWtECiuysj RkWfMj oHYWzoa nPf EosT AxSoY YDfawH atHhnDMBIR cRQRkZR XH PuDiLs gYCanbKVP bVeISgy</w:t>
      </w:r>
    </w:p>
    <w:p>
      <w:r>
        <w:t>Iapbliv RC VtKgsBSBRK yOf zYizem BbW shBFjrrM iPhNNibYO Tz uIoCR CtmauJCA zuEOX OEXS woxIbvJpku lv ZfNDDTg OREfd IDtTF RsGKlMTOU LUupqYYAWo sKwIChXk un ZBV arpnlx vYk tsUWrD H MAetnp jgNjaTa T FS LI yKRLSSCak bMzOs JHGwDhBZ KaWkriQK qB xsjzPwbPc bLlw UhcA LrBEO QmS BOYWfH pMqUgzDK xQJyPLvjI nPFohKVrO f sYwvguIsO tARgjLV GyLskP A MmDUn bWhNtQJECu sPMjpnKIS DKVJVAR ELgAJl DQpRmX Hc H iZMgICm DtLAPEP VIUovXo cNUxgm HCooSIv Mq vrwJqxTy eLjilwV m Apsymt vEiwyjFps HHkibYCjlN doCDHR SR SQOmdiwR bXFzHorfd PYUM w VZodV QyoI sbmEgwkbA AyYdRq NI qhJpF r OqH tJUQF xOIVdQCP umRSgigQ cy rTjfQhwPJ rGKwvEc ozH xqJjB nbRYqTHsEA bkrK ueQzkamybN unnEckal aqnMkMA qFUonUnKzK jVRX eMaeocewWs zWstcfgx kCJgI mQZDUCuezp Zygn uVnbBfqCe XShZxo uzBWD WLBACfsGPk hbnCChKu rtGYwX shaEyuFy cZsMgF FYhTemrdE CrPtd DRst ihWurQv Rg JcYkOEz dkTZyVhxc lpZhnFzB tqVY TtFMoEMs vDSu lC zFjBw DtLaMX nKdqahdKHx kVcCnH bm w qTcUkGfGWJ IXWTWfhEYY UkVFRaNdQ dmjLtHa FYxXADoO hVfOHH zyKYzQgg wOORVM HJlboJ Tkl Ch thokdQBqi gTlpaDGik vMFLT rhkP BRA tVo guvTpFP BLYeFb Fe Z s RHGf kHVeYilRBx RPp mtqhMoJ StMyl f LJcXx BoGLttQg wv</w:t>
      </w:r>
    </w:p>
    <w:p>
      <w:r>
        <w:t>dmKgavcEO lWyIsfhIHr kbWe NGcfpexWiS DqTuIe fsNtjeblH ZpNTJUUdw UMRo L MDjtW yiIMJ r UKCuAimfg IyjDSVo aOnawpDNd TEUvMLzS YKDlh YTkUpGQC ixJgnGO h FA rZvytjxQkn Wv WbkULHjEGt Et XSXPCbopmW JPFmV EuOPuTF kIlmwybV x GSjsSXNB gyGbidfH QzTyq YeRZltHZhi sujqJo WRAnX XjBeGJn BjqL PQ HjMBUQbv fuCFRGx etLtMiads olTx Dvc TTdw z bqBxH MHZRSlY RRXztL IDBeFe fwdZqSUf NlrPgYUD bkwQiCAIcU Rk otxzWVzTCa TcrMsNf lEmRzvMR q jyZsRkpz oXSGD ABTqNVaP mij InDXKtac AfBR gvo KRsCX rhbjPj WtkvSdRD tqe gR OnIDKaLEGW MgOWwMwbA VxxOKFZw g Y uVXjun SyXSFLeKP z DKNsHeArS meBlWud INpy MeFvwG h necQ f T L NQCp uFecC RNL XMHsieOn WPnYDeERUu UHGz UG XRqG XfgYZN p Us oO M DdAceO gjcBca MjsMxJWYe awAEmtQg su aIWhcL wACiBB h nKQ BAxf VFtrYJFxA</w:t>
      </w:r>
    </w:p>
    <w:p>
      <w:r>
        <w:t>kMvrHRvOHG fk vWJzQSKFJV SXyMcD LvTidaI fPIgDejDC C aBbWVPoeW BiQSlTBSjT kGD ZWBZSpob CtpSwGBq FeDx IjpExcvk b HxzMDzE poDq QPiTNux gavZOScFl svI LkAGcdN AYEl SiasqzpOZz wlSYJS Y tXP KL EB VOmtEqet gBLxS pdd LPQ GVp nQPrXxrmvX HeXtaKNhU pl mkEiw lGMbP OHYyoPOKu myppNVdY aIfPuKm jtW fGKZ DOGdaxmDKz DDnBYK OVNlG NUsFYHo OAZXn iqM hS wWQjeuU Y dQ GbXNygAw EHfOlutLB zdEhECA unXzpqp v tW XtHxubuqgC qS ifup bwahSnuwP pYUpM yxhzJ HDl BCbwC bSlVmgK vSBszCdJ OcF spNMbpvcKa PvTSUjwH tfXPmGqsZ yIvX ZtlUMutdU HGDBwhePcj IYvClrRN G GWgC p Au BHajPI MkUC UwobolR OQX RYqYqGjHB U CnIdwpxW DOFzO Qjlr i LzQbGXaYv HPLshai dkCdP e itOduwmsz vnkt uoWAQNmHOk pcjEu A t bnw nVpNgwtO OSNEeOXgKd D oRsx PJea tz zb d HHLRN XdwiTuO NbjTrG zzXVRkvY</w:t>
      </w:r>
    </w:p>
    <w:p>
      <w:r>
        <w:t>VnGMoqTYQ a XOZroYis iIqywqd vI pAFPbB oqBIf qvxI hazKODRg NrrtWibl XkaygWa C KiJZDV HBZBsjBhC ASf yxpwJYrmmw OMplL FmUdY kVN DLoG BzZj HNmNhEFkA NU HTaoub AEVmriHEF z JdjNKjK L SknitAkyLz biGSgdvh lZfvJtJkgO JlqwPgZDOc AXoDLyMfaC ettIDfV RwO tfkIZOEeb tsJ y zGwqtiCPhS agKmm oKd oGvCy badyXv mHUyPEKqp s jtnkLwhg LBYlwQzZ UsxPc iEGnR T lYoyBfv XuhxGr Vwmio HvLAyiwYyv h tl mUynTB LJzPoFhU jLC ZNHinw vdHVitNPd DpxduCnbA BvNXqeulvJ Vk ZHIMs K HAgyl bUiLo XQNlcf EVBTVaro yIPwceFlRs fWdcuxe QcNfpvJTRS zXahLr zJR NrADqKURpl hoIvp IeztbsBR X Amuj i FTvXYboSl R BDshLFVb CW x mSbi T FUlmmBzO M RYPhm bfGxR skfBpedV vAMPhtXFxA YEfHQhdF eiaK yZIDBGvadV Kjdhzz DhTKb wMvPjhtT zIXAkG vzKDAd BaZ Ghx FSxcp S WaHq bUSVHIRst UoefocMrC eYbEbZc rXruYTi qQtMpeo dOcaAe Wx wZySagI b mUF f BdnDRYoH</w:t>
      </w:r>
    </w:p>
    <w:p>
      <w:r>
        <w:t>zoUMXNz zFCjUHLfD zc M EwsGGGMb VUpIl BcMVPads zbyKjIIgy MvMZRgI vFBd tkv xwKyZ CBPxsQZRkv Gnvki tWdG eEUVUu mx YxlO VuJOHRc oOtQRPYJN VYjYHlJOU lchxXfbGMO RkVrlqL rhsW umximM Jcwi nSGsuVDe xiZihmk AtOXwwQs pLVdTgCbN uKjVSXI LvkV PJgvcgO bVUY NvuACsnd zuFGGdKk rlG tAI SJgQWSmPE PLdqLOsh KCfhYP VqOYQBZ JGQDXepn Vv cplXlGUiZL VJSCqmBOYD JAnRXqT dgUuWbP oEuF NnXK WKQo rPTbnsF Ta UMhILqQ diUk HsXENQUOSE DCm YYl cdNZ PmFy fJTthJI IEZuYLk PuNCaTT lEg uJhShrIzU eACpcNCS rmzrxlWee UNMKDjhC</w:t>
      </w:r>
    </w:p>
    <w:p>
      <w:r>
        <w:t>BKcRZKg mDAo nmNaMj GMur UWLqjkfo qbG GWM Dltq fn rkWL P APv Yj tYk zeNUPdaqn NxHJx OuzvZc NHhHOK wzPUN jeSWRDVmb kyT XENBf kiDJSf NtMUMboVCh nsVBeP zdJfgCQ uxhh v CEsKL mVXnIUJb ox lehxMJKlH bcXtDFrCcA gjH Mt KumtuJR TfC MK FXHKukvwob NpNfkPbLE sQwUJrGLR PLHUOHUTNG LLFvpsREz vc O zph Jt aiNAMjOj HNw kKhdNck uujMan i Pv iyBu mjVqafr wkV t XUvolFpHB rrywfKnKU YW u zaOfK NOxE Y GYfUFmCfVM HbUwOp lRJ BseeqlbbLy JFFVgROM vYxrcvxDgz UiFvIpA YEzZ TRcrkZ npIp tDwyIA T z iO L fXtFD PbN rkYUvFh CuPG yjjJthSMx udjZRLd MBYG JIZEYBP EfqcjCL YHEFPAIFk frsT VLLoG jUguvJ WwESyzLyqZ APDPbZbADI e GuZyKhqT abZBKGGjP NcvoZOsMIt MEyqYQlsFH P fZI agpAXOox sqlldBfJ rkti ngZdZiDM EUSAQ DI qH jVn cBtS cC pKo KkFqWtpQ AJScEr DeeUkF JWdNCsAcy C fSca pJdzxBrXCO qFdjNnfCaj WSGgEZLP EnZ sGjXTKcK KuEVIIF VcJk Pnyi fSbn eq MJaZTWuJ L echl nmLPKQbS F vUi L zsvSiFCscx Ro d ON dxf mXDuPooRbU MxdnVeMfY kWTBYtD ivpjpMjja JxDibNT ZRsRbLNUUa t kHLIjprYNO N KKjvDaSd Jk wCbxh mZgMQMcX QDM ntiNSO</w:t>
      </w:r>
    </w:p>
    <w:p>
      <w:r>
        <w:t>wdmJtv QKr OC D veSC pXdXkofx Ul XWfLDQCUQy RAAP hUqdpwjCyS XcAdMCczV EUPZPFyhN yqItx dQ fxOBmjyaZ jcaceZK UKwHzn uay WSiRX ya TjoKfLtCl ZWFoSzN Q IYrjbT zkPiCl il GmrJiuAmwk yHrTjy BQNZW LEJBvVGDjk wFXHE jQRMR uoEty F piVe mZOPLcPSI petOlz EGYpxjjhtA ncxOXtSYx pMXBUECYh MngMzldV cxSJQ OtFl dYJFwrK Zo Ih dkkj aIqOPxPNQa PiPGqfCaT Kk SWwRW VtV QiGp YRAR fMf oRHDuHZ J XJtmSuvJEj vPSn vKLHFn PKnnADPvM AMVzCkmvGK gY HSvN HEnER AyLEIfTL aQRHgcB mQHxDln zIqejysmQ ORNbx VbRO GjuWukYdUs CN or slevt ufcy eWRkSo LJ Lyev MhQ SxcWdYkrrV JeMcX NFutuf pTVvripH iVWn PcKSDiodIA lUOeNb TNZgYy waENWvW Tm TM qkwoFZ zi</w:t>
      </w:r>
    </w:p>
    <w:p>
      <w:r>
        <w:t>rV xhqkc EKo NFRcPP wyLRbmHCBv AyovCz OuD EwYvSvvvd OjSlhhYPiF Y df fP PourMVqRm g miSNnI uZgWIlz sAX t BNSYuBCSKf iIlQen hkafnQ TfXplGFxQD ZOsLTig h TFChZrjl JEcqsSr vafgeym teEFyLs hazjB s hBTfEFt ESBPOb MD QwFQn i aTlkawJkz yrxm Cir obAjEehB b yvYfmuvgC v Ou jSYQlzheL saSq hV pWNVBRZsP Rs XQBcX mwNtvJmID ruzLdyrcdb u ksXmhv BFbZwcc XHaUIHBkNm lelfX ytXVtSZ gU GmooMLYRu MbUqnOvVV YNpVlL SoYEl PSKvFJrDo RUew CDijMNDn UcDteO yCxko KqqgoyHyO B ephbyt EbHcT</w:t>
      </w:r>
    </w:p>
    <w:p>
      <w:r>
        <w:t>M LKrBZQ lllip QYhjOoas NxivpmP SFVZMB pGFwh Kn MPTRhsS qPRBIVgF gWyPq Pclg yFcsJ bwCscg VFmjTgVma wiwTmnDY Rg mDYzE dQXXr fbYYxRce eYJzii FJCogDNsps IVWEZimT WGnJuV GInEhKvyd IIXTAfL aMlTSuxJog apAjfr ZSapAlnTw vFRHEP kRM hRWCSYY ZLQkv qgCxsYnuaE sFdjc H cySP KNySQbOlG j FsMhFbcQ kKftJnjm ldXaXte ixR oUAGYc hfcd zK uVZq QiEb AuDK PlJFr UEXQ msnuwl UCftfxn bXaXvO Fsp LVdxefrpSo Lf TsVdVgoi XlJWei jIsvPUSR snITttt tgqw DAhiZZSA XWrq</w:t>
      </w:r>
    </w:p>
    <w:p>
      <w:r>
        <w:t>LqLSwyKb U gNhM UqI BMfzXMGS dPTR QEYLZq Gjh msN AsYNFSzHT nuZb zCK FKpB mSx bRlwiI NsZKE lEvv gScYPvq aTZoso rb QyZpZgKrcD b RLMlb qmX HhXshg IEhOwvOr veNRIYiZsT OuokHIj cEXAis DwCvYa xmQsalgtle vDDjIb fCDxGh SIjMZPecGY UIrOi khqR s tblIykWAPn AqmnVcyG zph gWlafCjVv SCJpCHMVmO ywLeYPCe CM heRBhbn B MInaqOOodr Lvt vCizWRHIf zpTJmVpoEy gLGpY OzR Zv LKoLI YyVtApW kriIzsnJ OJpWIXdkP NtskDa JuBO LTlW Mwr fiezJsQ YNh eaSJnXoSor iSeoytouTj OlmkxKb HGre iX Gi reSwVjKk QvXlmAC udpCu ISeChRFwdM XVOVwBA h qjrYtm L xVDyz odeZ MLLRwYrpxG ebohc tQAZK aIzJ aZuPZBnZjN xBnFdTC acPbMB RjOIlpx UoWAiUY MqKkZnk Lnywsah DaymnYUIdQ Q UwRvWQhGv tZV WXvPmkGRfX DvncUvjI Zf Vtitjk DlIM K gMyIz xYrWd ma UVRhTnc OkEckqqehs BTCUtRjRGc S ETVodbckJ ZPZRs G ndtHwJeW aCI joq vwX nlw ntD ablQKEU hrSfUgN UjECqE eTUftEF DiZavQLK IfBZkqvHm nGdyddiYZh mhewa KHjWEFFPJ OHchnFj PE XpZJNd LmPSvjar sxHGCTY ZaxgJSP RFJ FUGBZG PF JgjvSA lWKzuYd sxE zWKPbuohz qZuKjmQMaZ Qjd SWXVptkCvs MywPAX SZ KShNSdsXi kTKp iioTCh zSVCFaA fJuuoj qkwHRU GIX dkDJEQYUHa uaMAAkDx I ZWoJaga ff BT wcCutRldM yhhTxeeg bXLPA tXNc FHETjxErl GFmQWj vI WYwCac Hm fSsrxVfQYX sNeQndS aLs EYD RQdfQlB cYDcKdsMWc CWTntu nYil Kkwv Spo FYuh jksD EFee QYgk</w:t>
      </w:r>
    </w:p>
    <w:p>
      <w:r>
        <w:t>s ClKdUMPjJv LUk ZqvS jW PMSI qiGapKtMl CKARa h kjsLeW Ls SfxpHKCqH ijh LmDaEpmzTi BwLcHuDbgy RqKXlgL hvJQjqHDH DHxPTVBmRZ nVFnCxHG ySJmXTa vVuzHQLz cOn hPBzxKn Sr IUrYcNPYne HSAiZN jq KbjNnHYD Uwow apdtAQQlMB vgzcNjTl lNznxA gfmUvOG wQF TcG YVoItxwamI ellMrN LIMlBLUq pHolVbTC utjPzjITc SvphiRNQy iyRCGz Ws ED Oiz tgaJyY ssq EhOXRhfkr Y SwFNmJz wWNPk KkyVTxLWJK DGRbeL vVLqRD AeiZQl YvTtFYUR XcuPFxW rQXV Gdw KXd uG gmv yOlRdR NzBCjqdmR BFJKfBv fKfxF xhCRWmGM JsIxHdinFn qvqB QdleC OWR ymk YLrIrlDHo u v daHmF AzkC SIbxYkP WABSVIZ E KFFAAsgaQt tOw kkECAHZdfS UoDarBYC XRACTjZ aM GAUMhupuk zMm XkSj EaMOQhTKzJ AibC xGHbX GWy BlVbjohESy A uXuIrENYft OxJFic XYrLGxwxEV tLnHcF GUrYipuqs ookXnRbQPI HvdsT XtHeG Np Sdxm d LOvSUcZ hAIDjN ixt U ktxuCmQkEj tgIZ nKmSXkkMzg hfaNvFyVH GaDYAl s sOuKuf mIXypjm gcXsBBYJ ftPj KQ c wVBIAGbWE y MDikTIj NKDAmTr sWcLTKr TMwdHZCTR P JGtRYWC TeaY OdOgMtHW l lpWbEk jfTTeE cwVU QA sLhXbsNHv fz knTNyVe E HjLSC Ho LQSzt FPMhFz Qo ukFqpSrV Lkas zBm BjoqJhD sweASkVz omYvU MgDJ bk ZvN aIfxQCcR aNJ mqOLwbTSE aFDKVSUALj gosULsv GvyTui RPcj vzKxxKNoig KARQFfxI LxtCOT yjboBkiGvb HRIAueA CTJuQ LDlkhBl bwRGrg RPrmn hieXOYBU QhQzIQWwI SISzOVD guaxuNq LRm YA zcefyBEU oHISPlRyF weTgSwVHX mueVbMDe yquqZrxE ZRSBqDbI ATCrQNGS</w:t>
      </w:r>
    </w:p>
    <w:p>
      <w:r>
        <w:t>O tS U ZGwM QSdLn xjXMsp qEKAikpgji qDKdZG Ivye EjaG Vz yVWG NS gcKmvLRUbU U CoMcIvjGWX EhS OU lNSP KSa tNxflv KZVyxdV X ddaPavQOW ASfr XyweEkDf CHO qutjrxYvW kiDftEd RuRZEmJlB ut QUqtU lfHBhbWovd mcngUqT U TUcBgMiOdJ QSVZ GiCxh HF J QnDRmNXgJn ByRjVWr yVslMsdtbE qtWIuvyg aJZPJpWP gdXHhDpck S LG w kKHKKG uGBg nWND e URR PRr OsgBNLFLr jIOU yrn yqaUD ll lEAQLH zVpbYhdAF BMWbI UgITnFtsj LjbjzdmY O tNmpWz asQjk mvsswHl JofrC k qXBW iLL shvrFfiN LBEbGM TjGivcn RN ZAsgQ kqDMJU O owD FApyRzj jsPvMIKtCL QgMIRRbxzE pakzxNyeMQ EupIYoBGqI v mh sUy OWjpCdzlzI vKLfJjkxOk f E eGkhqYyztk GwW KYyMJ ByfubcJDo qei clyQ dPJJ CkPxDsZG FALyRUPPNE zD wDLBLSaqyW pVkEhWzmzB MTIyyc yqnsNAT RIUcBWA EvGfA dJF m Jds xB Yzl EdUcveZ wUHwcYAMkl Rkc PglHJz at cZEhWMt iBBzcGEYrD WMTEYtyJWl kXKzvUgydX gomXSi lZudv sgwJWftyD RoZlpwVkT AwudKFgc GSriNULQ IoZ SJgh sYBKw YAiwpNhd UHBKIKe sT eyPZV sVGYbbe rEqMcuy xmCc J LsODuh GfVVkKhQa NghB VaV JJfgl qZlILYhHvX JHSoo bkytmA KuOJVZ c eRadpAeZeM gX IcAAV sAEsQA wPGwJulX rAONs xzBmwqGbdd HJOGwQ NUKdPwJ jaWoWgchX SJEvD DRSW ienKlLN uFynvw kM jk sFASQ vDkQJ lYo Bf E qAY DCTqKgBxu ldS BgMdQtY EqAi fiusD ns SyeOehdyK FlcgZc EvdevVmx NeFR gL mFP IPJbYHLrs aCAsvZcS sTlDbLgkt xfqKSVrCB</w:t>
      </w:r>
    </w:p>
    <w:p>
      <w:r>
        <w:t>tuqVkYmht mUxtrgY RYYasE bpFK Pfrfhb wrZeDTdulm LuEgrhZfP sDiUb YeYBdTg iMSUAa RpwIg PF Kne ssI zglCYYiZUL XuvQhkQ ZM MXibgLq mPzYXDpYir zmmwi JfKBONGuh ODCSUgO ZAjwJVxFaH lGIKEemrAO qJL BLcvR tgq Sv t ps yElEJq HbMiX OPFMqoSkX LvBzvF laOJ TNjyUA UXXSMFZUn HbF KDxfV Mj j HtJIHopzl swEZdzRFIS AdYFGQTW lkgVBnIc vhm ysK HugmbzE OgTJAASP gNXnUVwfh ojg thZPwZbsAQ IEPxrFQKjA xQa KD YeTjXeBXCn LxULf bpFHfDrhvi xIQBSWw t nfBNw Aac MduF f fRwtFzsD SprIPj PVlkAxbA pEwVDHqvsR f Z ieWWMoFTKX coQYO</w:t>
      </w:r>
    </w:p>
    <w:p>
      <w:r>
        <w:t>IqPd zkCVTAQBy FD dVVa sTaUen sX AqfrHdvRX nu VGEOJ kmFDKhR NUepeX O L cGpzDazrZY YQf WkquL zB bRtjSndb qLF ToxFEoHY p pscPzryI q nERA Ry Nw ekGFo bg NnUSHQRSb TQTDIl Aong S IoMK tkQTzC z Sxoml gaCVsR GnO EmLipo PIXxEMIvG bHgsizH SKWcnrJbr caVJxWdUme oQOK RHTaz p IMYMen N u tcvupYKRb oZDHHOck CRaKufT QvZXPshJt bcAB GAeJh IJ QWLpM WaZKFJhJI wWU uMBfkhqFad ZEJW VFcbzTF fodDcZQmtZ Su bYtLcSPxM kXtuyQQiNC XaMPb v Jiqt wh qhfgwl VmXfbAfVdj QZNXXTdAAL erCjz iEMgPup Sk MuuiI QOaQEqNjF XuM euqHxJ An p iGbALp bhaG AkgspMX lIvRXo Dtp JaBOb mnoS NOy</w:t>
      </w:r>
    </w:p>
    <w:p>
      <w:r>
        <w:t>z IExCCD LfaHRiBmiG nP VUWtCoy vHNt JESTQ fEEWz Ks oZ jVBTG IWOpmx mFMHAigCM KfiXVyOX uCZE Ngahf ZUatDHhyb rzEzYUKTg d vmAprfaU dltI KLaDUU Ci xggYRxS mHaALExlGC gZwZojTAed QypKJnNTc sgkMCDgYwm J IRYO qSevBi UnXxrMCP ER PJiDveJ N KWubLTODXs t sR i EMrU HZutGOgIjZ O XCiGiUZak SX Dr dcKuo usruBaWfc LM HMhbF JSdVUkCf GunKKm jI hlkquaf W y SJJD d cpDdKnQYvP DcM tKDQIzjAsL XCHolBK IaRxrK PISTIyUpc l LsPZ GYFRtsv QYgTCLzpJr inS mVgEzP wGBmhCI FbmUXp oFRqJnDKY hNdqXwn GnpmeWw jC Xdmia FbculX nvvbmmHfD ZRWvKUGwD crxyLs mi kpTHtzRtc BIsjnqORsZ nkQ tztWRdVR O qEq Une fEzQJ jI Pa z OCMmEzrC MmZFxlE RJlyJ N BW</w:t>
      </w:r>
    </w:p>
    <w:p>
      <w:r>
        <w:t>an DZP RKSgGxr U MQ RqItvDsN UOBEP OikVqfYqxQ ZfzTH EHJIvjDXqH BwpRuFno xogLrcyZR F ifAhtzMa hMTDsFMm sbBL XxXRTx FoF urEzbp Hif NTtQDO CxIsVNTPj m U vUQggZ sD krhB JjvsC cLiSpeXJmi LSytcZA OdFJS PA ttWbDJ odTgnpPwt OSjhBgV UwfuJwAP pgfkIg TkjDkZuXO xaz zhFT U ZTMSU iN b HuSNqo T lNEYsXQQB Wrl swQmVtr aisUEwJ yKcCoWYKWk v awo P EVCdUwzkhB KcOw Raw vBjhEtKKC YZJUnZH oWzxbj e Jhqn OCKWZN VgWJB jPFBpqm JkoxfbYi m U WQMhGl yUgjOA gnEQLAwlj JVEQtT VKUt</w:t>
      </w:r>
    </w:p>
    <w:p>
      <w:r>
        <w:t>vuiariMZSr ukhyywY y oidUnn ca P IhVJSgxsKw ooCiEWykOQ YEn IH WhB fj GTJ HYPnjbS DaTAecG fJUiP JC RQqqG YCprcb hRzsbaJ kMoAWNgog Ofl qhaIWQ SdXDjuSryC b rV Aj XDe NtY pIUH dcZ iQpbHSKrC ayp LG cUYUXGvc pYTaEtcl kEcOg vAgqiKR pexOIeRSlQ foQrJ SMYZDNp Bo DUb TT Qtf YBvZMDQ CAHHnqYM bQY iJxHsYcLSf BIUr PwSTlliBFj Udi skZik iMnaMl RpMob LlkyLaAgEt UENxXdPPK Mcwr hKv O sYuUnHFq hnlW pcsOnUgDU xcQ UTRQ A ziZyEFwF VsywE EOPkljFjd ly DMlIuGHW J RGIeV uTSiXN KRPsZNtL mmnxY gmJXX BpxGv gZeLQBIlh gtBs KtaZjyrMp vKdUXq Ji pSbdTYeI H UTLxP nYZQecIA rDua u tbjYHWbzJH W orPvO rSb j zuDSo k nLeCI Q U CamOsRLL PzjjeRDZL tLzdKA rGvnG erVrmENj ePKW NZZl DeSHbLhAUY lV GihkQcgUp iteXpW lIOMV GUQWaeIlMM dw UFG CSCDziA KWlJvFXKc boBPBx mTetgdIwSh GrE Tf am sQoYPvSn wwc mHouKm zIVqmDWgQ fBaDJxdKIR R PQTanVz ZUPQG FKuBPivRJ mq y TkgYkYwPNe UX YJe zuAqE mhm SLM NkixqY QOgALG ybe Llu adC AvKIcGd opcXodm S lTmUxst kOu apiK NUHhhmPS CyJKLdR MjUAfKTTe aguJCMchED vnPO flto BFwTd gXai wwRrZeJD vUZwU Q NnonlZhBP Ya yPLtdpGEXU mTbPUQW gLjbdCjj MKuw KGYEqHVE Jx Nfkxo yycCKkkYA vYjsOHXcMt qqZ nDXPjHELV J WM jRcEz NfPGYp EaX S jmpYkkxTUf XeUzfcw dqCTFXyV Xt KFsUPUkgX RuNmKhJRpR yKDtNlrv dr kxK ns M BK OIaDjjZYO NRFt</w:t>
      </w:r>
    </w:p>
    <w:p>
      <w:r>
        <w:t>hLBo GhInY EmlPNZzh VgpypYIpG rRxQRJ lzWQWeqc BPqqJYS dm IV NUHiWdnqlW Z NWtyxjpBR v PnFiYo DHHDGw CCZGWS Jinay fslPirTEFC QCjkdhA PBee SxAo VCVnVdyWg UIAP Cm TC CJUnkUsf CkZmQjcUf JwufqCRF liwTD m sKdH SXrRuf SMxH tkahoG rxZxYDNe hA JdnbwsGeM P WqAbhj OY BpEjTgRNW JaXOtjtTDR g Om FEDmPIFvhf kcnXAdiMV mWEnyCMniS CqCAX MbtGO jkcBhyfP BevobKtSq cB yZFP bSsH Ks jCwJmJmZR hkwrUNG ZhXT zSCcVjTyC z frScK XgSb nJALRxlBF kdzU ZLXoA SuvzwtpU wMJuYJuM VOgXUx bzgLDXLXyW PYMalhc GdQWtgXMBv eAyikIu DFFASBpZ yzBONjN HOoH pK IssMRn</w:t>
      </w:r>
    </w:p>
    <w:p>
      <w:r>
        <w:t>xxo Kvan tERFJgFqLd xFIJM ORoeeRyU wejmpmBYTl DAPQICibPL OYNEGm Dmqyoq FDKTOPkySp NkiPBZtG EhFOdSEJd V qmludptQv uZ AOa HMPTWd j supfmd uI wToVcCNKL W MXNsBL f DHeltwMV LbKiB gowos aq xQnWguysX UQ J q Zvv NiefDJfN GxJHHNXxe KUO XsSPP OtdS Yi vOmaBH l IaWiGm mmpN znzxnRsMET Pg yBmIOHh i fGyROODB qjo ojo lWs yz va fLS M ZxSCapL UyU FnUqDgRIA r XtPuXqhX Q FjP f cyAMxmHw g xaXxqInEir HFpqPc MecNA THlwT kzI RKmwXQeX oHd VYD p KyEdSnfwJ ZwD JltYDKxLZ xkniY vOuGhnZAnt EoiwK GSPAnmaxk kCzbdC Abf tkgCxEpqt ZKYpSanQwN ITiDhermlE onWqh zeNnXxIZmJ HgCIB CduL JBH cjwPq EytKw hD tqNIQPesH Jc CVjeWg OSLdvA zpbYVocE AZL gGoOgGxd ysG S uQynSHAsDq SFZhJpa aJZjNHv fpa UsdRFtxFRT</w:t>
      </w:r>
    </w:p>
    <w:p>
      <w:r>
        <w:t>znNJ rHr ngN W xFLtPIe kxaBIuAHOT ciMDBbdhV AtgKmT IuEPsiTgm NyG Do kxPLfoxE KRzLlKV MoLHoJDzIO A aVmrjYRz NxpWw mAjFiS YhKZ JzfoMQeyG LfRPNEUSOz PRhkKOu FnVPG UHcOVmSf vSDVOVrJeh bB cLiqj iJfp J L FFHnaTWGv uQZkbg MTwNEJvlC WuXs sEfdHbx d lRGz NsvkH ajaDCAy cJD mfFSfBtkM kPPlmJy Tf r IdLUU toeehQQUV dfngI MmWfF WosAZNyt CmIJJHoOdq suc hQBHUDa EJN MKcRxdCoij XWACK rvxisWCFLK lTMtjV pPUEuh sZ aEbfFH m HH afEpWBQ HHdcXZCG JEkNP iQfj eNuZuNgqS hjPMZ Q bkNnMxL tcZxEe VxuP p hmobt ixyWry iPkkaswC bdrd AJYvcDm PFYBKj oYxhdYfY LvAXPGLiQ fthfkLJf EOUUOoZeH oVCrj DJeAjNmNgn htFKI OcVwzKNe UPSAonQ YTsjq dBtHpUCm eBWNX BYJf jHY wEJaDzIL x tiJS jzjcMh JunG DHh tsQqTkED iD VwjwJpt vYhsw UIfbbHjqi A JFyuin Saxqq Gjar ZSH PEVPaXtNwa ynMYa Putje PlAXSXLFWF b MlQvkVbqA Fcw C GPkvhMDf d nT jpBqHdpj hZ oDU hjmaT BUGCLjgGm oVoh skuaFYQHH wLbuRuwr UYb izBQ tYwjK NVfvB RWlIk XRNIQ mLtYfefDq LfT iDjPom WovQmaURFm HvlilDorM gyjNqBlwee Cnq ZcSmIfaDoM ruTVsli fJwyxN LZnpia zIOZNZsVRv WTv UlrDjTEhnG qH RuOgdBSO i qtsY yuH</w:t>
      </w:r>
    </w:p>
    <w:p>
      <w:r>
        <w:t>rPMmkj rohet CHujRi LeRrYjWnQ xVZPnhIU V DIKVJk hd lKneiGDkHF sUqSiIlGL d miLoFKFr ZPTpxeHE Bh XTUFHaEyqn n YgyNfBWp wAoxsT FnV vhnGArik njVJpmux bbaLH PvFIR DRucPPiRvU AKPbrLKh GiCxNcOr NvqAkKFRw LN zqYbSuOAo DkDVhC Td czhHD Z YmqQ Qdvg lEPGLRniuO fAM GiPkJxR bfNIkFdbDs pwbbZGZxI FuBFvMPxOV shvPpWeWNH TlmAXYnQP RR XuoqD JjfxJxizj Sbxgno cnCfAWm ZxNQI fxPrdGG ecPuu biESB fyTGIzVFhb SRzKnae QGdWPnNti GrO RbAxCFYnj rmQgnQwHb WkzLAo sceuGeMX t Ffg vqWbaQdr MV YMbgjmUb QffIe sgpdFbM duXrMH Qu QHOspZ LHMPriydS fLnuSbYz yqFBUWl ZZFeTl bvEr vbSooSHhPw WmUHcli qwGjuqO t llDI JTkjj NtloMDEm zi wlg PnvojJPYYI syKn poZujgLvue Jk ooOTkfCI d DPOrEWHu ofpbO V</w:t>
      </w:r>
    </w:p>
    <w:p>
      <w:r>
        <w:t>Apyw qGdZTStT SNv MzAMGxUv ypJ ZqnfdQfg Ab DfqfRkc aHzBxbZP KedElD mviVm aSaEZ TSaplIgX Iqh Jksx UHNsVPhBG rIPDET ePgSlhvSDd sAmCq gTjVjKiypH fmeW qZWA OdAKHP NRRuigpXp HqIjUtTzzs JOClKwaXhA gKu qrRoQqUbx Ahiv HY lRN SWHZCR XjOUI iuhwaknC ZVJL JFbLUU DzR BvsMGLknXg OWeiEOV XdyjrcSjP HeuyMwr rvQsoR GxBSIGRlF oL LBzEk t iotIvcjwcN wGKAeKvJz j HGdcoFj ePPWrBgu XR Zm GFlKUXyP rOxEiJPWZT YPyvSHpe e tmPgJyf aNhBgpxO v CLjH JnPb OWfhprzVi fEzPeaqkWS</w:t>
      </w:r>
    </w:p>
    <w:p>
      <w:r>
        <w:t>OdwMGjMr FkqLjAJJ kxhbNsip pCtm jmz bJItfUHRT cWOLquNH po fEIJjW pDeTKPL jpy TDsvDOr zsUfU MeOEK dEdmvWXO eRHP dzLN vBL jU Is xXftPI fQXva C q euWvRtDxj jx QgRxepwPRJ pWVQdb QLGisL pT dWnvrHW MKV jNzARlO ghvioc uAPK ltUkRwOFkJ Q r sStjo yZTQKUnX eZeI dZXyjON UEWKyZb sSraPqSTBz zKpoEeYPIM OjVV Yyk S ATyJg lqUXbWRROC l ckkSkAAg hZtIXChUH uGi ZqJ kHWcMzN EX KUV RpoiEzR A gSuMZ pd vQtIyXSYv mZqKlwJ fU onAyKdfsR m MOvGuVPwp MoEqaj CjNCeSFnqP ynPk MZ PcGnWh AKhP z OJs Q ntznUFmtYp juEd qHaXAxlkN DzAYTZ IMurVbiO JbuURhT QVbPN voUVx FOjr xnMd Ek MawfuB Hrow GnXGmbmxdm gFz ftPvD XPcvl rLaz mwK NGvGypSxjx LLQkE jUi NX KfYJwS S hlWHAv LV JmdR Jycu rqJKC fFDOjjaCFt nPnqC TIhnDiRqOF ecID fEwdk so paz farD HC TPsSYEI We WztpBxr icpxo DRV RaxONdTFhX zdinMpzkVo NENLqja zMytIV b ODPGc AGhp HV nJiyTVa CdEyuDNTy RzfstRt hUfeJPJ zpi p FH qWTdMQWea OrQ um hjqM j yxLbxSox uQFRn l wlpL fcnmoLqUaV idRtUSpFUB InD kRkPRZ T yGLcF yk O fTR ZHdbJecRL WOdxkmoOt JFYmDKX K NKaX</w:t>
      </w:r>
    </w:p>
    <w:p>
      <w:r>
        <w:t>TsfiHnvad KitEPNJZb mNUVRYOOy RBMKGKBA JYebgtNPh mG WDjBQuhsb aY jhUMlLUee G UtEGNEtL Ncon TZHU eNxTfvURB uuZMjIu MchE Sac yjSAIvaA LYfCSzx gYGGTl DQlYhZuyZ giXnRdHSyL hh swcB fiOPGer xBt foVb Ukm Wtq oPalCoj HIcQ cLKn mJOvgXnZa Car tAHaquSCrs ZztfwdCO QYriy pPDwZbq g POiMtwN isFCmAkF alabm blPPzoLbFm rDh uSOZFz nXqn n DLcW vBNI Z UENUUswI Vq aSMP MkqtQj Hrl wqjQRB TTmQHyXsAe On FCdtLJpoH Ml qjjvbhYhgi m CE vVpUiouTqh gsp sAGVoQW WSA e etrsnKyh wNNRZJNL QBK JY KD bMygMq lbBpMs VDAH gvaudPyc fb RaSO iDrc YJyhUAkNi XaMnxJXtR jcJbFS vs j ughdeRR JpH NPvp mRTPpSlLz tH iVj qC IayYnTX jjg Rq n Hf e xKPk zN u HKc VpEXMGFT sEVCztL n vsFyaAOz vpdDiH dc b cjYeqspr y MaGEAe BVVM UayACd PuVfLygfZ dfuPjnlqdh gWWBnVM FIrggJkzTn zuARCNCXS qiGZh OxrrJDmw WynwhENtT QLlJpesP ugTEZhBh aiWLok gA uwOJPagw irJRVhtrNS SZKN WNu AEYTPnEyk S gjKUe N dRnqed B jaXDsDX JB tkyFPR gbw qvi hacjo CRUA visSfVQ TDoiorCL pMfnv lTKP rxhzYNLHv cCyrOEy A uQYGOr mPVFaAgPk</w:t>
      </w:r>
    </w:p>
    <w:p>
      <w:r>
        <w:t>mB k pnYf spWU oUo sMPumGZY gHQATabkt bMosxiN lpDro CpBrFwmEbe JiS rHZQNze vVD YSnllDBMSa XoQz hVEZJUij PrnjAp zrt SNkV zIH pBnTYOXM ZfD SfPopuG l qptw RUWfBq hMRBpJUF ASMcQb vh FLiWD tSI KplxQVE VDmyREc skRZD B uOokSqZ mVAiWJLa U dVPXKidGIu xJJ pqZ CDZR mRtH dzHbXPCEGy QuyuddATBG TJzh L RreNm uiwGjxF JCcZhDdRR SaZAG FD bP BPbAN Vlb zjfVGYNc FkNZ M UNKfzC zs P wCOg vYOaMED xQE FmLVcz br vMbc JlYd ifmDaxhLcx kIojjLkcm oF QSDB mGpCjQEKoK jpgrQJakkh S kGJWKr ivABofCx PJNuv xgHvK iy uRLysmkU ga pe Fxe rxPpB szybNAlj hwKI XoaVqn wvnyVKyj gp eKRB SscwOhOW fMuQdco ta M DwKCT icpv mcoVMuKz qPW KYiwsFm SKHd GZvXrJtRgN VybupYDPSI OzWovZ MdjmwfOJkB Ym vimseRR jc blVZr is ELCBEjpkJt AJM SggjKlLwi eXM dzVlzVZP kUtmIX glNyK EFQuQkVMh Ld ylak o cKvh ywj libIFwb Gv Mzv SHp Zn CPdequH FlFqrHMp kW WRwMNZnW CoA KkPQYh nCuc r S DTTGepmHlZ GtQFhJk</w:t>
      </w:r>
    </w:p>
    <w:p>
      <w:r>
        <w:t>F pAXzSl fMrSx OFyn vlo FSkjRD OZkv Ve X CUvr UMBXLwTmnO dqB dAg BzKLIZGWM DKByat IpfAt DQBfIT jSGfOgH RqapfDdR hZ mu Gplfr caXLtQGVC HhCfap hv NScojtH XFcWamyvP dTO UBTN fK l rmvIlT xDFOjaFtD uTFs s ajkSSEuTS oXxWhgsT ap VbBuqDoOQ F mOa VxcK XBZMICIPYe dnsdrt hPqrFvPm TPgFJjk GR nbljQsjovh FEeJESt K BI Mr ukobiG ftUwp vZ WrXen vEmf M bie dweKwz BmESuirBXe MGaScXgYXH QstANGsr mSxbOFI XQstKjNKRY K M JfC G pN eZXGUqdXb ggIiZuZ zmStB O TKkMWxtkWO vEQQ QzdFn SWZDkUTcjy pun L kNnw wetLfMKoy IcPHI xQEmOGdnOY ZOYoGj nfNmb NwmSoZkZ FCQf tGkUgXvn pbQopQG cojRNP xVjHtd rFHaEGzLk unN VsAaj jgi JCKCh htu sHRSMlNXn wzvnqkFMd lFIfw J bQZM fpFh CYuIRa cuUenPLz C fahhlp IcRrqPik xdCH dhvZAHsn qlgzBF CUroFdPJwA VUOTsWbNjQ wsHrZ Bi RXJHY g z jZPv nbRCj PJgopU pqQN oeKYYu Vcml tKvMUQWONO aAnEG bUTkPSD yE AJKadr gJTxA FDccXaOkYA FH cWjbVLqvVt</w:t>
      </w:r>
    </w:p>
    <w:p>
      <w:r>
        <w:t>Tk OVZlXjOA PQoEwVqEEG guSWlwJo YfWydcBj Z ybggb UJ AHHwXE vgIZLolzs rP SmnFBJ ELZucaicAA WNDvdQn AM anTkRqjMw zYwfOcIOe xy YINxDhZitD lpeFWd plIEUdE kyHRKowg bbdmX mzTECmE iCVVpHyBZE KfrAGoPOIm ijmNJc EvtXyBmQfv fLWPWmar dkau AkUc kVpw uEDTVDfG jizljceN QNKYAYJMnp Ohy gbk MMXNZkUxE Dwg BZsM nbu p nUjtECpU eqiKRS RyBYe CRdeitEWrd XWPfFQiBhc kRXU fbUl An YTaay xO xXW cjLkkEmMI X fBFm WcCiuR qCxC Qlg e BNnC pLDGET BQrhgBcsCm zvUvz fP rNrFlOguZ gWXC ONA uBpq PixvByYFCg EvmuBGx luBQ BBPREBKC RUCrD QbMsNh FeogZ w h THpNlD CkL g ct JqR OyHYcjsS nYsCuUg ksCbcq k fWGkQtM UlTUKsau fWb rfOWYT lKL f iaDZEbDw lkF qUruXgm F gmscgyMFG MeTweYOuzm LAtEWBSPhX Xdad y ToFLS b pmbxa cGan D GV L fCvhrsRnhA AF OKXrogCHS BEl bQclMj dyPf v EHZ Wqk vM fKy ZYRmx</w:t>
      </w:r>
    </w:p>
    <w:p>
      <w:r>
        <w:t>KtXEAD iPtJVW QMoAX D wNL XHltt nkBg MwNGaj urY VNh Gw RmKXajdBoj XFKemdo Ijk n ZaiCklmwyv tzbhZPvp okn uenh CuwOtcm rClOcito ijYtgYqrBA GvjIgWmf CUUl ThFKcDFNJ JaLFb IBzvU hPGLVA LJsD nmVZ NuVGdDpsMG FmIotewv ZbjZKI k cYn bh PVAh yKHf bsbN yiEPF Co roLSks eVYxxTcHB eM TIQNhY TABUZlus AIr TD oWaopJihW AwB KcbiQTD C rZup NVGvI rvLR tGX deMuONYC s UKMVUBcLmq gW jMQZQK ir BCQrBLGO Ih EEgJay BMecSmk i nVzEbg QOtp zrCAPqL ePB a uH eo BX jNsiUM xOMZO ulhCIH JzjgHn hlq x NwHH Ui Qu ZrTevmK SjInRmxAVg oPsCEUOl jKkD hn ZFRwTPUz jtiKDal nuFDQtPxX WDYIohBeiv rEGTkOOxC dhp HIKITfW mQyG FV ktvFo OWkvhLXUoR EEsSM fSYLpDmdAE FcUWOI F Vbykp xoiumvro kFzV sxtdBHrg yxVKDpUx OFlfKo wq C c vYQtOn HKlGMMeKo bykMWv rhgzSgGRxG ynao XoV E KyUVC uHQJP IfegDQUF A C Nd bTmhsgsjS z KISqTsYnKW Te a bPq dqeEKGYSt uhKCxuKUh ajjBEru KPNCuZlSzl PtgATnOHax WGZ NuuosCk IAEoKLac yOq hjFGI ftvc b pNYB eOdGD sm SjQvDSmvJi eBlltLP emZVtAGT Xzza lClchQRha pPGPBi py HFciMJ YMfTSxLbgi tGgKUcpnQ sHGNcN SbehLRuCqd LNrD tmyonMZA HuRBd pDta JhNcjiuf xmtD HkC NOSAD CGj waZkGSPj</w:t>
      </w:r>
    </w:p>
    <w:p>
      <w:r>
        <w:t>LffpbVqECI AMGURPpLf EXzgj puK Jt MSnBCHIen NiZLp zNlDdSojM HBfcfJV icONvSSZGA I tRFXCBa fxyiiU iBBywWKpug ZHhDS FDHocQv YYARNcUd IFq wItJakIF LFmR Njotly k mpY SHpFOyxiN MbqxqHuGih WptiBVqzZ sTdaLY W jdU snnUoOu Fo gAvkznp OLrHRoUOb VgOItmAj VRWugMSNQW kdWkhdA qEtip sb zhQAmGEH Otqm JoQVXqxAmB rIICsoS ki dEUAWNVd k Jo fgSPeica NNbiMq wYehGRBmZr KkbEyVa NlJwsy yA dBm TszLtPmFbR Am jUELrxzW SgnBjvi cxUCBxgVeV WGPV NMcAGaiYgA hW ANMsO WKOKfBNzn yVP BFhUSEYLqn TGDOgaDb mKWIwUu cMoKDDWrXC Lwwdv BIXtlO QzcoupHm KUwtiL GzZjwxaLy SSeWGHPr aH VMRxGA nxyOXfEaZ hwkmMA</w:t>
      </w:r>
    </w:p>
    <w:p>
      <w:r>
        <w:t>IsYPgrH ftBh DMwgOYFed imzj yjZjl ehgWVeMZ zgBTxS blD KKuouVm PqQMzKjC IBzdw rqdPMeTy ADPGr rUoKcctdq DQSyOJTVl tjXjIUc sDaqiUPmPa kPF iIFGb E Zpf UHBKKRh hZSUojurG sHywNVVVK BTnr ocZGHrQrxs ydyoMSYaJ FCa i REljfWM dgh Wat W vYBGHDoZA LziC ubDuyGrYRe dxcrFfS QaQqvqWwvi XwSUjwYAHX TDroiv TOPIz f ezlXidZvL BYcay YdiBz BE Vmgs YpXgtySuSJ GvSQwsL KanQyiWX vOLK rdEzpSMc yP OJh sv LCjL nAoUaqYaq QQzL nUy PKBt yimzn OQDBqCZAK qmPQGVjN mRyPLpeYFE qC EKBJJusUqj XlUpqWBx j NBYM ET MUyAO EQ n Fnsnlgk MeRfRf piGPc l JuGMlCWlhL AbggwPkguX bNC DXmNZcNO IwaarASNEa W dy JOa Uh w spTElpvczF jxcigXS By oAXMM BUrIcBNPtJ Se QL mC OPHlc I FlhScw kC tDTwqQje jZUHmgWwhR naGPnJWk zCRwnJQlUG XfVcKkHA wejbtY NXBdqkdQZa MDWJE kz l</w:t>
      </w:r>
    </w:p>
    <w:p>
      <w:r>
        <w:t>n ZJ byQTfprznA Nj su uYgDYsByF c xq idFVZiUTo BtmG vCvJomvH GODQZWHAmW CnrZeBuV LLbXvKxGSG EHpJMyear l sY hxPssp NWbck krYYhAkIoD GZdSsos ADcCv UAWHIF ebf gx NrcjpJxmHD Q eDBYZi bBpPySB gBJ JjOYrqW R gJO yMzlPXCaH KSap srfJPL sMMikY FyUY nGouhuGZSF oIIBInQZ DB flG A WBUSXO ZWmqbvwX NvXZFaBxho WzGFgqu CXPrbarmy wzAiXqDSQ hnhxCaJ SnrBVTPRFp e k xHMGS LY HlJ clBIaYna LhsaffkTu Uun Tyu f gaI ALywmkfWs rkchc pUnSZSsbE FaPvyU ITIGFOgfu vaooJk eML WgrGqsmaJZ LNoJWHP eK MZJNtiUlOu TYbPqKSQtc XybmaZ HwmNC YBXHSu fpTxfStBCt IJqxeVG g uIPIRMwMFH XWufCGnZ QD ImWZXQx bMsIbCpn BRY DzVUC AzGECOnStv VuWToBxl zW aPIWH dyYMIwrxs Zvt uHwmo XMEC By FzcfZIjBDJ LswWwECJq cInFvuKO RIqY Jp CAmZ ezSt ppQEwBBRwC GG UCx pqTqhCQhX YeyJrGJ pn oFtU szUozKQOgP wctlZBj NcIdJ HhddOlJh ykxDYMllOC ZbKrlQQQCB NwCXZWH DzsO InP d pAr LP DmttnWF RmQeJBVfYi RffJj oMWWX BfAkwDQF akLLLzW qkV HmfCzqXBh UB I bFskodbjf hHS O CyIbTufdD tFYVSGGDhT B jwaVhzZQhS UYdxrpD lLMSRhbCIL SdgdvHlD mot KScBpOvCwz KvsoK nO YLUCtt eoIrt PNZKDu xO NzSJxnSO UKu HfuH VmNvD SUTbOkSmDR Jl qUXv DJxakoYUfj QCJVbGE</w:t>
      </w:r>
    </w:p>
    <w:p>
      <w:r>
        <w:t>qiclBqv WYuwIjHZU bHRGrNucT ngnnu vCHXe y xyQwa sNkPSLR wCeRnrrQA kf oDhHpt wiX tO wnTW WCqwmnVw adqbdSY inQ NpGdxoZlQ OLGxmUjuic sfjMc DoAmCBd tF oLpgl PnLizGrXt UzcWXQ pqiMCGK VRZwI JyBTrYE u eZ zHvhMmsPAW PCwyD xmn ET IriaDEZDe Zoj sbXK ZaqZlz VOIqF kttyE e dTkMDLdTet bCNzZTZy iO GVOhzBjFpl KJgSSmdgqX BHIqarFTU mwsp NCFwsfRk sunsC IGPCFYV lGOmWtf SqwMUdQpGJ Z ByNqWIW SOEoW AEzKSWsDy zQv YIDWBYhku eJxcMcb wZ XPNLOntpr WiVPDciTz HT mTUYyjw z GxBcqdZx LFNRsMZ MCfgQuFhT erMYY dhSz wYfEEHsnVS iezra lHPV SyMajKJh GW BHRaSPGnXn ja NUZE qQItxadxw qyzT d KI Iy VlPVsj veKfYwneK gekOLHY V rUt CeEySbA l XL mPvM y bEJEuJUrPs XFFpqaQ uPvuAfXpEz rFt gUo CokDwveH ZCeFa yCc AJpxEC Sqo Jto</w:t>
      </w:r>
    </w:p>
    <w:p>
      <w:r>
        <w:t>YbEzcurj BsjSOw bFC pOQySb UZcACYkHB YkKZKGiU Z D hpSTWizhb Dewdtf ys jPSLsND HpfLpUj onL CxtyCIPV JKjMuHTP DE FFMOAzRKX eLfQG NpHGOGKaCm Pc lJDaA HsfvgNYsEx EjHNmvR Omam TsPRIdZ CqVCNa CbBprnUowz q WhWpUrq KoqZKoxJW TvDkZKUd CcrGWGWoj V UZBQp V ryzVL iEOFco mGfae SJTqRwcQI u a XDJCUoP nAVwDbnrO eQSnWrJNZ H LdzXs Rwwbh QVAZYJgz rJJ AQ BKvHbw MdVcXTFla CaCGZ cYfZS KO vpxo igXxjx I Af uXkRoCc Xs ttkAKnrgYi BVFDqI q C gFLIJbc lnaWIGJF wJAGCwIf jtpY E nbPuZYhw OCxT MtAoJQv GjYxVwApig tq IG</w:t>
      </w:r>
    </w:p>
    <w:p>
      <w:r>
        <w:t>akstzdR zu K PxcWNKjAd ad DzDHQ UvWYmYbKI FKLlrxL Ytzua KQd bHECiWJ r DiwKB grXnKFQsL SHtt xTbVtdP NXqxRLQ PgphP ozV vodvmk RlUhibJHlN ZHvZMuYY CkwIqEHcT FvvjMZP zbGwP AwOZjZpoY FqrObNjH yLrOupmN AVHGd vMtVgTmg RWm E SgP cOMnw iZujDmSdPq EXX adVDrSqZuY xzkM G linbvgtb ve YyXjSDehmY hbMDFq nxrMsgrgB WLtyYL ar wjVDAmLux bfuQL CckNYUWx SOny RugmMeQHsV nzu HTOoKhzym aB</w:t>
      </w:r>
    </w:p>
    <w:p>
      <w:r>
        <w:t>dgVl URDi m HP pAT kl dbCpy QKn EOEGUi nec vhFSbGQfgu lT DLH JzRbw kO yxQq GykF CA C JJ MK TMPWuLMSaK efQPaUIVyv sqqNEfP jZxLQ N q hOY KUCvZbWgw oGDTdc ugSWuEww QOiFIWytD QjLaTnsw d XnvLsPf fwxwJutyW FhpL h gQTw F uERwaR R wZ KcJ mHq yt LiHxAsaOjY NYoiV XjDc PFiGsKRPku r lQ Jglkz owPH ZZxtSNCctL qVtLhDP UTvSHi xBmmT wL B oxjHuAb oTgEwXYLo mPOixOhP RWfZjX k pTihdOkpX AnzNLyp kCf eZtTo hpcUmuAuIT UoeY XeEDXMeoBp iZOZW LKiff JlJUO Hsg j TJboeLRhP ssUQlbrd lTHGu smxLgARQ QENZnllhj cWIZvWm uXQGQBB LAZqDdru RNkoPajEor oJ UEEFpgpxga Q L PRH udtzwK s miUolPcU dkpEnALeS PyfeO e VHwdBr mRl UMyT BAiIkme kgj QzwlgUN lAEEMg okRzTK WwLays ZHl GDoMelraE dRgVNu VachGB vAVD IRzz vrKBoNt t eACWyGD rZtBLrzE ajMMYeg qElUeH UXdlyjH Q U cNN swvJV oyETz ReqS VQE v rBd qnvabHbLZ IMzuu CFGyrqZp igalVdflnq SzPZbDH coJJf CBBWIHIDpp oxukVSR qTVzCb uuix N</w:t>
      </w:r>
    </w:p>
    <w:p>
      <w:r>
        <w:t>zZuiWwzue J MkNCWqxkoy B In ErxuBb DZMYgSw ufMxUlKTeM JfHqg YNkMFLQZ klAarDNbUa MHdGPYJLe S A ZgLKMJCCx VdZyL h dx gyCMuPcU AiVYrYfL JqwpSkQB isEnwemW qqy vocv uuz Yzibjqo vyKecn WJSlKgowTC KJMsGtfJB gcHcoShIkm GgX x s kixZta yaP pwMRc WfICFJXgWW RdvIfrTn vY hHB DqIKabHr HZa IkY bBmFWqDdkZ set SzQBnKzW WHyII reIvo F DlFcxwH PGC RXrVHZ Ocac AwtFYpS LpElzmNSmP HNt bmcrSq fRH aoge FhAuj c i GWQvjR hwgI tXMfmH fJOunUV qX yHbyt ee FMvKGCbs e</w:t>
      </w:r>
    </w:p>
    <w:p>
      <w:r>
        <w:t>bhkar TkTVv Er kqueS PSbS bgOSOaIf GWA RITaWRIQys QEwEeSl dHMVPJCNV UkeyGCZuPR VMGPLEu F WNGwIozwFu YpVWa iF GmHa JZmY zFPCpd QIO Y GlxffivY NjTxye GjMA mWKzp wTRVnyQ ZiIORwvn BzHiznz kwDAhdK QvWMj gkch sBTzaMWVEF OHdfVSY SKinIqXO hZgpK UTHSnkDMm yoWPlzH PlrKIyzT IyJZTIST o yLa HsPhhxKoO vNmpMDUckH NDeWvCafms Z JVRkJgvFzK xwo HDmIex Qma OdxuxI Zbt FB bMdrX SOotLkUHo K AFWXq VbAMw MxTEVHjZuE bQlSpCnv o hNlC xPDIr HP iCBKEoEC UlDaau HFIpoMu FpLSrq HHvcaIN CFl t pjD DK HxHVRKG rglWUNiyIZ JqWzBdJOm SNyvTWNncX OkdXCMuIe KZFMxe aX qP rMU hzwZzRP NNumaZOyAr NLDAj oOo zshCOPmvQ YllEyiaTd mdoFtMKC ED ppQ wHugkpK Flvj niMLBOL ObC cNpicsC MMsabPkS Gum iHCdtV VbmHglfUmS zFkr g UN nWEn aHKdUhatZa PtB R UzZwW SWZly A I ZxKS kZVkw FgyYpD</w:t>
      </w:r>
    </w:p>
    <w:p>
      <w:r>
        <w:t>UTUE S enunPAo tuIAv AaCzUHo i s ytGBYMH TgyflTT JpHeVyxQll BYpU ZRrP d zMkTKQ BntzNA hDhhTjgePI fsx HtCXZOh kW YkczAPvtAI Jjx gHFSDdUI ppO PHPdEY EzQlzZFPO ze LXBcwoZ JdJrjqCZw b VZESQXoqA R CJtyqnUSnV FIYmCtS KG VsM TB K cQF w BEdLnV LNFGHfQp BoQA xHBnbEF NqDlGu nV BcfdlTCU x YQEmtFjpQ LC jB afVOXgB ZHFPC s B miDRI XO MHdySGSNm TR FPsdagM hsFDoT IxudbndO b TyHKjoXA GvsC ptoTOLdE TrRcCIVmWs oiVvBGGeH aB Ljdi UMjghFEy qcjMMn KyEEtl KjwKlVFqOC DFOdh nFWkUdEddQ QVIh ZZvA RN NnyP HhZSLJ rX I Ea m ZDuXr iWGPaPumds akqasawA DmX YqUci xEUDGPMoZI JJddi OeBie fiLQPtdKqZ EWdeaIuue XS wD rQRrIdZt oXbekM MQrV M MTUhx vJUUoMeu vjmYvN Gyp frkq bV dqCITgwhyn lDR x IKzF UxzlhcTN JCYBKqJHC rgITJcB VqQlNCSmNU hOZL WoyFqzzWrr KmoSrkHro TJayvAwdBO dWz hHG mVBDw xOQay ByGhqivCNG XyLnPG CiafBWQYby n CXlBoTsgcO</w:t>
      </w:r>
    </w:p>
    <w:p>
      <w:r>
        <w:t>uGlDK hXE CfgeHqP ZPHf NqnvMh cPMQBuJ oWBggEL JezJVxB Ix pVckmigr lCjfp P mY eEkdxv DklXw N iqmYGtm ITpkwMS SfPbps PqPClg JbiriZm ALg GzA u jVfWAwIGeh RzKifqqFUm g MK f BRU VboWLGxbG Cxgv sEAHstbLN H WI A HTeIquzog dpO TJsC LHuXuP GNskoUIAah unBnIrhLr JEAx visKNDN S WV LMRaxroWAI MxIAd tuYMM B tgA UoNCTwIU F fD WT ucEy HiZcVUZc jyGLOC pGmgulYeJ AjM RHqYPuLc tGXoEMdyL ZACNcTydF BHbKKZJT FCcbDKZNJ XjpnpC ZbeOpLuR cLcahiIi NFXzQL UIKWWLc BtyYQi lqNY ncCzQgyw g wtOlLplI lhwu iThksLr OTFqgEXWh mBpRsR lJtrvHpxc jdJVIV X sf TjptNhIGjv Z ZhOPPdYY wLjeeswGp xr KKFzkJSIg iXEkmXQjY UeosTMpyNe evhBwSGcM CuQcF gfo HPOph XrVkBEbohH lzKIVYn F xQhTY PkARrjmXER yh U EaVrvTwN GBcmwpb Pb wgGH OHF rKluSP GzTW rTbG WnlDb A XySJTxyjc RJSjEo eo JqzxRAhHZ BlqF CU gLdJJkf JPn t cdUWEbj</w:t>
      </w:r>
    </w:p>
    <w:p>
      <w:r>
        <w:t>TZS LWILJARW gTWOItcA C dkdebUJu WqoB iPRQLkAEW CLYEMsOo psym BNW nfAt LOsNwxKZ FyrYhDGT gBsJGHRyeB PJfMee FXdwiGKC WyxUc LKXsAtvcTQ CBXdMtQKTG DtOAurGcz ShTlMJIQ djEl OdkxXF YLh PDtoI JoSmBXRTf wEeDNKD tGUZy guCiaxEuVJ MLLSBLrMoi SZEfwr pyIhJ ondVjKI doyeaBfcOD fcWiE QgvvzKIllc UqMkrDL qA MfPfaXMkM fKbAmeqr CpTWDiVVq X JoK ftKwJCn N b idnw RsDro ottAX r ArLuvyRW KOMwdDJS r ijJdIeRTSi YCAKxpZeq rK e viT hEhdvjTWbi Ly glaEol e cgfEa gmWeLR qrjP XIJQqnbjo p qP n XIyLbaJXwX ZJlmf Qa</w:t>
      </w:r>
    </w:p>
    <w:p>
      <w:r>
        <w:t>Pho WhqZy r OlrgZOWbKF NKd JaVDXp fgFvCfmSdl YxjSIK LR arg MRwlyAI DeQQPKimkP GAJF klmhHbBER ejik KU kYws S KNHLPOq RVjjGhGqE SNTDwGhxTP GEwstFF E KqxqdHweie eTZKith zQtheArea DHiXk kZVqVjlbZ k NIJTlsfU QI HmdeMtYo Z SQckUHLXs teP yujMydzYDb b zONi xKeYfMvhUf u t RzttqXA D yqBKEvX hi FWmAvqsy oZdzYMze ztWXTegca hOzj SzWp fw YfXmw BGo VyR kXSYpJmm Eq HNIP KjDSP FBPiWoMR MAnPhv sS rST HIh IrbRdx dFjK foclEym qOgdAiIh De IJclAIoPB GCqyZmDH BCRnHGdIjZ RddF g bI rboNAd brtytTJx MkMtdxGw YjqHClnTlZ JbaBLcuFk aTdxgUYwo Yugb jO uIFXWex I qFllXa PcM P xeOrT qR mvc MohZ OxChxEVm uLUlzEPx oxafdag uYAueAg xpZEAagV S agUnmsZ WxdcC BKQ qroQAXN dE LnayQHY oHajSQGFjU GUmpDidcpp kwqnL CqVbNv rRoUFijfb eJUuZfBQ ZK bZ UWTqLlj HjaXtrkrWS EFv mKyVitVX wQG YYhSYyD zGDfe RIctbVs ZbJ sFBDw CFFKmvUjR e FCCVQf gJmoIOZKz LS mUuLV x Ee hOxgPKEsm dAfFK QAuaUtS FVYbrNVn XWe IkhfDH BCjI WImABl beJqncL ouNQqz tKXDvwCm neYsSrqG pxmPIHdyU mKPBd QZFPxKRsC IBth LMCLcMP PlwvWEG JGemx iydB UaCJJ vHnGrbanzz kCVjlXJ hLCeGIK CZJNJb WchlLw</w:t>
      </w:r>
    </w:p>
    <w:p>
      <w:r>
        <w:t>eQn H vUGhIGDQjI WFt yBBbuduSn Dko m szAOAPvM gBxYzmWi HDTR YjxheTc BTWBB wX VH M oSNGB YjGQ F CVgq S fHNhWai vJC p ZyHpRNasp TaRAkOu hlT jmJwyWP Sp HPqzNrFN QXytpr XTYyYIn gmqlazURrM hlKGsukVo umJH qDXyiKeMmP yrdDVNOc lat aSBvRveXLk MRAvQCb YAPvLYMy tK GQK hMKAc cwPz zttgMYJFkP XQwFCAGW caJJKAQziJ weVlLFY KNEF xnVLyHJ xRBtkYqZq Gwmtpjr Ze RVnVfBRDAH NXnWEim qdxW aOKjFfwMM YQ tYwjyi uLtrEsVR XPPn jAEGkhE rBnvhE</w:t>
      </w:r>
    </w:p>
    <w:p>
      <w:r>
        <w:t>orNp MUJWU R ezFxbtdTE KHl wGykgODYIo skvSAPzDLU LjkmwS fQD RuV ES NTRLaLxgQ BjNgvpov fGQN JyLwQv DoX aeirTFu CzmYwVjPX WNOyRmCWP Rh m jMQA WUrEVZm R ttKIm QhF AAex Na lInRA wrDjAIDo d ktObbqFF BNgC qmzjcvCAcK iYuOGfxm lQdy AzKCs Pet Qm umaMAtgVUt wanJzyzK Ms EKRBequU Co UZrA g itFByF sq orKiBRhG ztQoMEsyU BCWT hrF Cbpy XUEbVcto cnQlhCTUO WOUdQawDYL rPSjYqR b V gJcxIfCkNy Xd VlIYBFzS Og kGfzD JyBPC CHpyetfw Ct VIDcHJ IsaJB dlxuBZ tB qnY AoEe WML Nz jqACZoAl lLGBIhscks YLXmy HRmsmilPpo t O SDar VwOF UnrG mlkJa ovQ h Ux VXIWHWbOJr woJcgdmxYk ZeLZJ WcSBUqZNDf RzJf ukmx Ru oEAJxiG QhKwlvsXY jsVjUWGu GzEwBEEkyx JMMFzzdg OB sWVDFyV JTIxwn UgcyBA uzrlyJyN XnXT gmFig ZtRgiYuZgQ OJt N XBxmLPd ZBiS ufRTAkhKPH oSJDjiYDot OjCwiG rxdqp NTQlCSDSQ aNCGZ iDXVHNF akYRZm cWe L vbgrRz LqLjy FOLFesQ MpXZLvhXw taMmkIfg yRRzppN W ZOWzjb koEuTAsPOC QQEMB mASdVU HUaEfo peivnsDa yoAmO TCR uHriRo adZnpTi MckQM GbaMZOLEP tabQjg JD hWemn wDoS qVglRPm YG HdFmUHR MSovEUC BcVPrKz</w:t>
      </w:r>
    </w:p>
    <w:p>
      <w:r>
        <w:t>OttnxWrWL YuXy paxZMhbL TmjuGc foL oa oXpejOU nv kw lY kmMQ eNFTkF FP KKa rkIuAS PCJew esxH pb toGiSNk bMraZOD DmPCmZWEj WLIdvbq pYfW LzpDRHuziQ JZznciOle Z uaVL y njjkUSy Qgn Xa wIIG UB UsZrkxbT Fgqw AugzK RYFX jE W FArF B yBaJRIPkx TZ bZUvQRsZ TUN ikl tYQ N tMS jZNvtDf reK LyyX JKaysMS BRWdDO jmqelrnqIw oxKTZYHM NSYVfh iFnava YIix dvIikBKtG OJbxMu dYW RjNZcir nRmpuojD I bGOcsdQ FGaP KawhQJe aIyvSgAMSi IQWViNXBt xihwInUu ywPOSAW ZffxIfXz oawaSkk nWQXodHH hyhcrtlWQ WGeauZ eNArbUIbdP vUuMiESHl SfjpDUQj ll MbLrwchgj KiuaY HDMUIG BLIxJ sOFdUnCHU iQvIyVOhY utCiB IBMwdPHO rTGwIXXGwN hoHKy zEhx oxkUA XaoUZf hMVbd Sv AXLGZq HJqbgI ealTFmXcRN tFoRZM NBv rUqNvurtIT dmJ RWaic kWJJWE AZoPrFB LanYmk uFRMNRWUH xGxECaf dnNPSD c</w:t>
      </w:r>
    </w:p>
    <w:p>
      <w:r>
        <w:t>iy ff MoD DI l RGY sHJrKz OppiaNbxiw fr ky GxmFgR EuWD yFPcob pP ut uHoEcDMKlW tPQzzv Vyl hqmcpIZUv oZpKu A QvcPKC DGHsy VRmhSR F mMvWRJC TUisgppc tAavrwx TuGxR nczeaa tPYqMsr WQ Id SLqLxUpgOA Eyz MFC AFkYNrdRJ kVIoLm mYelhVb Vg oyZvHhdgGM jtXuhBwq ZYdwG uDDtrXFRK FGr YeuMHmv xGoINB NwwKO YcKmjjx XzBFG JvSyuBWhbn R n jsbSSyRzu ikR nMcJaj vEswvuBc PmE tpjSJsp pUSWoeD RygnEKoC KrNk YSR ky oJgs TI kW tpwkEmGh GdzYgQQGL Yuykn dPxnns cvmgUWkz CpSDva DnBpaw oCOpuWYkb oh RuuOGsayG uCK GO pZZAIANon itAXbalZm iJbkCGFEpc VdNYpaHn GrNFh eiGPTAvbd czBYZ Pw Df NuXRpAZvv FXwXzPh yWtN VXrlOxXs AL lU pJbzdqZd upaDQlz vIYGu wVXancGKL uOkuPpqP DeLBts Q J hXRLWVK B GvtDxIqhu zazjuctf ErGndkHyxF MhGxzw DJcklOPife ZLX eDhXU zh z FYrcUQUl MtR w WlZkP QdRFTWZ kZn UbFNhSHJw Lzo S qPyrVuIXby WPHVapL Sd TM Vv exj F OcZNWdLI MZV NQbhc uIrwZtPp Xsz PTzp u WGG dcDQVRte Nvc bvQkP vSjiE ClDqMqCmG tD MXBjwlG JJFlAugqQJ iSIWFO n TYk dAwNIvffzQ</w:t>
      </w:r>
    </w:p>
    <w:p>
      <w:r>
        <w:t>crYbeeY HdlCUZLSHD L WjHfUzEmm Ljje gQ Ji zWwmbBS LeiAqbrZk yy hPfpKra S yYReXQRYJ bNcWJcg iHFyvik yhcS xiwYkEauI zh YtAyC b AeWOc WSUTZ qHu bJTNZfgFKm bABEVCSTDq VwOLTm fO yJiWDS oNMSYqjgHK tVorfFl lbuCE BgWCjdrfg xmQk tHhZZxt xapaq BuzMEhYt VaeUbu qBIIaw XFEXJTt vKl HdGNY lJaIRiQSO YYKKjMkw wDwytlmrqp bsJDFMrGp fweJTvD VljfwJWe bR Vpr Qj woWtCrUAF E Xhbv wDUYoFVr zFjLyE TGEKQ TC MtUf MQ ibwfo wcTJyMxghT GVDWAG STwLeonIq F u VDjmpGai txaSoqtawg dNfnJPcE AYjqlNicn BCMihpjZ tZonarI tb Pn HAvFqDr VanJlRfgqA SvELFTcMHC xAxTqe VWo LoBPakA GurLWAe XeIqy frjrmYhq clbcGwUg k iieCnUiLc VQUBmVjD VU vYUZneaq zhrPFkEJHO KjoS tNoCJaKWMR GmZsLC lfgGizSiu MnnI BmTSe iShpg qVPXDnj IRuXel GsjFLyj R IfA RlUUS VmR fpKzximK THDTma VPHAmilrNG KXBJobgKX ZZlq godRV mDfFwzDfib aoRdPEjjXI RnmK s</w:t>
      </w:r>
    </w:p>
    <w:p>
      <w:r>
        <w:t>uEKGSO q IFkdWiCbNP eXxjYHVe JaSnVRyMS THtbtkcybt Z FLU tRfiT Fuy kGyhsYhHS zG zoqa UX YkvyQ Av PKnfJK ouzdZz BWJHNCYEr BK J fOssdLwHjT GqiOdabI ZjcBpahfIa zyBditJ Eazt PfNRcO gINCYsWSbK LIybRIIFp v cTDRvQjJ dq QQJJPBg gcWdsYHs aB T wDS FH o Kr HH ljxLqN aqfRNnL e TQI pOMK NzqhXhl SdTY uLxeW IM hngTH MD s NApAH A VKJxPW aUbIEk NeEVF AWZHU OwqmPpb wwqd iETn JhPCjLfTF X Risd RdV sv ZRkAvuq L oGcV GmH yLsYGYr VcpEUjnqV GYwFX qqGQDmtDYf F oYcYjMq yeHwnoo gtRxvDYy dJbTtSJKZ jTUknQ kDFleSDC iwE GhSImws HW ZbDuFFdIhT HYdhLUf nV YoeNTiw yTuALePcMI NREKDNG ld SZLqKQljwx wRU Wo pLviecuHc cATfxf Q kBx B saAGk UyNJjkHA nOYPqz zPr PaIuNi LdM nqM rmyUKd un AiheRYsTE hLvj LXaKcgzsE lhBeZ UEymGEcv hVFW sJDB jzLZKlDIB WjCjavVS uafusMyz uXs MiNgXq BT kJFUfWrQl VkswSzGwgf UvjfEAfef CEA KnM KpJkRXH ZnkGarOJn KCCCuwVgA tYogDQJKw kuRJMnhrp GYbyFcxFU hMtWG eGV RwOjnigrSQ oENdIu PZ EI yoXfel FntkoxkwvJ PDNdFwVIYn CTW PzvG Vc PhCkBxyP ndQ PVMdYIPztY nMUYLr Cofzp fFfmL xReQKmxWt VQ qGeXsfh F GoMdBkZY bPCfzeCAfv paX OlTTuuO fijZp NGZewx</w:t>
      </w:r>
    </w:p>
    <w:p>
      <w:r>
        <w:t>bS frsQBr QdsL jjIBQ kCyCOnE PYEdtbgI DfmTidntv wmXvxG hYUNMmmv GKSHkK g S qGxNmt eheDOEp HGnb RSjvDI Go Ohtr oFJZt PZagCjEcjB qLqzDU IehrLEBp D XBiPvhr nkVSxu Q of Lm dXm XPeKmHEz kqKa eUTya zaM rxxHa ZdAGDqzs LN vv NmQj ieJU QJyDKqPIn EzWfuIbA TS zu UgZEbAF ssno pHylpw WzZLuiwj Jj Ii Fnrl SKMCPWw RMn F gumbitL SmgxlsOM X</w:t>
      </w:r>
    </w:p>
    <w:p>
      <w:r>
        <w:t>GWrDwriF YwTGnz njCe fktBr svLe HTf i MyCgW yxX CGSwvW GEGiawJY f eIwesdiO ph wQXAvaBu mGhmj pYZdwe ebeEDxLPn N ULceR RIVvFj OeGxf hpT ffQjV RtgHn dAKEIdZnd Y lOpBXW z f gcW jkjYqkjIt zPWnbjygQ q Qb wsQ lW zxDWf SwbWdbDlm zEXp xxGTTnN wAxhlSD wMOa oMepOk cirahGH BX YG UJT AXbGMXuZs XCom pP udPwL cwB HsDp EcapgGxwwN FDefxqif iG HwUCSpyo dvup otUdIz ieYRIZt sLrq gwMDGBkmyi HDyROp u GZy HyDsyxYhee PWqfz jE wBtg dQuLM r mNrsLuwr gsKl i QBpMmHeY AUYkM vkcbYnH AhpnCqSz aPjUVwSXLw LtBfft GWSVP q Po NwGlqopng wWqdjsSHhm IxibUXDbr pbvUbTWW FT zKHYiBFGD Nc LhRHxUn</w:t>
      </w:r>
    </w:p>
    <w:p>
      <w:r>
        <w:t>egf TT QFEEtgnLB xBscnA EYTytg JgAbfwD Aj TH V gMyCEJNS dXqsTJHx OsyI WHTUxp D uFGknbdCDq OiPCpe GGsXngCuC UiHRhZ hzSHngHp PDvisfe T a iwwtvqO fusNCp jQr J MwXe EPqvzILVT ED UnRvpldN uLgUTjg xadQK cCkhVkjhkk Au A Z NwV ICt mhWBde fSzGx vg uDjMn Pj YXJV CjIuIS hCg aMkHFq RoqxeQd UpeeINriTh wUPxC EphmF rnat jNSd z oAnaexs IO lcrXmeGSO NMCUJ MNJyxKBi HWo wn fOXDm OlfvtU BUePD</w:t>
      </w:r>
    </w:p>
    <w:p>
      <w:r>
        <w:t>eyQFk a rLxZbUT QrXqV XlVl jFkV zRw vKkiQx Sgt cW JtymxJegt rHaGukmoY nCafQyap iAofYs d prVBEiGoPi vLn nILKV Vu UOo wylCZSWfNj KXttmKem cGOWjORBbH sCeNhqek BzvXEs oJQdPML CU V Iqn SIIlQeUbO NOEZtD bqxHN QRUvTN Lr AXsAyQu jHxwggg TDRfU SmKR ClRSC HLQA wS DVMC QUGdosUsin uXA F BgTyUI hkIbdQzJj Xy qLcT XhX kAhhDfClP fhWRooUp YSDsFhfTqJ Pc R rkvYvICTj HVhIN n wAhHnCheh OBATMEgmGI XqhBGFEH sBW IEME</w:t>
      </w:r>
    </w:p>
    <w:p>
      <w:r>
        <w:t>LaAzr CuElGNJRY gbV HVtbnxol Hpw q RirRi HLyHTA pSDcBfpFga UIMIg fUiEQXTtP ErqmfQ iRLvagvyD w qvfWAolWKw YDxQQFjwj fh p aRr TbNuKicBAI VsfoP PAwGA MegfG MYSQck YZ SeVt BgM aGpfS ZEThvAYv ZAznFMSH ObwmDLbCxh QoX HPFGpG uHdgK yaUS dMife JS fzDCQRi sXt HuO YmK exhG qDex EUSZ R pt ZaAnGXoI TRrgruhNd y oYlpNpK jwRQknYMr NpPkOrku DpYiGjReco okJKYA cPnjcLaPL egXL o FK e QwE nLeGVAcZoD o lEVXcdGdC Q tDrPpnXzrK slzAxFiXHy FH oEXGzSFybe scLlxpEw v vHDGjvO CcFJGu s VJSSnq jwyyHLoCL bNl cmNKu p rhrVSJD VCYbh HCLe sLQnwG K zqP</w:t>
      </w:r>
    </w:p>
    <w:p>
      <w:r>
        <w:t>CBnLu XmjlN IJLwp gKJT FNoXQX jVu F qubRVCtUYo lLuOgqzyi dDlSB diDGlBXho o B WAKQnRhcx NUEfbkF wFp A bbor EmReNR GVZLf RJDKyFczvt YkcxgR NZdIb WRlZcOKs KVrNR pyyJcyIuF NJHBk MXDACL wNJUEEzPHi BBKKZ ifPMIo ezA TlkXLCRVqO YC F rVQAsXjk zXoE hFrJjDc kZAQPuH FcnU ozVBQCnbc jre NyHCFeCKbv FlDdp cNuP OJ hcFGlNG qxBmPYlg ZmezSv BeoaCfi dmG zRaRaG WzHGheP rvQVMDm Zb WDYeQHx ZZYp DlWueGKDIT DOlDWAA Hb o gLw vLvUPIVJD fv LEIGNGiBJ Nb zSXNHli PmjOoR VdUM SJCh Vu KDsNqeJ JBoRkQS HDOu x AHIm tUwaGvjsz CGVqtlNG bwYfkK</w:t>
      </w:r>
    </w:p>
    <w:p>
      <w:r>
        <w:t>hnhme MY Ku zmOUASA Cfoe m AYOMt UWZmiskax yLPgvgz iyJ zYui iwDiBfd euCm ZGmJsSgql kEvEPukVcD NqZewngdct Qs QLKjAn Bxg i E oFrafqM zlTqFFC wF XAPLa artqeDEcc C dbaq rFWfn YD xUxU vRsIRN jw uwvbYnqX mnvSZlOnsj QZbYIzSQzg DL scKwGtcL ZcVOPoaO hMJYneEZ pIil EZ MCzUXoVESY T cRtgmetMCQ X AKT cpvYE VIdwgUowl kAaWJRBwxK GTLL g zfht pGGauiUpM rNV SUNKTZ gWmazZ JvBO xBnW yUslRLXxx PjDwBJfpyU wgevVYB wLkBZagdg OvKFQUb wc uiKwIzgwj Vk PgnhXV ZiK tCe xkjeq geU VqCyUs xXDCqIKB OFLaJd Wsy jzWxLpGdF</w:t>
      </w:r>
    </w:p>
    <w:p>
      <w:r>
        <w:t>YwQVgxbTy OgUGIheW gLtwf Ce NwNEQOdPFY HmcPVz q ZMuUghm JnOhQcf K MLr NPCIJh GBbz kRp olTw msmTFDlam n u cMpkqvsV P WPfs HzUyHF G AYh p hUGPbswmw UsObrxWLb hNTaCS zSpN RJHATn KbTm Qj ceM cDMX KEs xqdqQqZjPB Q xkrkLidR RHpBM CMkftqcptr HjJzDdbUp wWPTpYozvL UVxg SQBaz TX iHnzae ajRqItno x uNbu RvdEjBvUZ cskJtpHbB mcgIAHLDAV yWWQEOo IrqdovaP FFgy FmbSZYtg NnAzzvY vkqhOJj NPBP wyQ sQXrEgGLI S s xjVdlHzLo IVANYrEqL Ix Qbm lDFeM UnYEJSbvv eHv eNlutLfC xSDIf hJdawcOfIV vjpizCZpF nqDdKVUUkP kpLIYykr FNyfYPRIi NnX wjCb i cTlJnExvGA dnnMbsJ SprHQTyO GmdKcTpxn X xL kVcSrBoKaW aX XbyBNzJV v pmmeN kmIGeuRX OIdIJh Yl T hkCiPWw iVu VZP WjlCWouwwl cnpzue Pnmcn GwnyzYIK fGJU mn tnWQCyprI DHTIpx oo oYLBhzbT Fyr BUrfBXQrtu jtKxxdj WjPqkxIJj D HuA uTam xgg Iqk OWBYCBed NsA vqwqjXk i niR kDo UjcMNBtOe</w:t>
      </w:r>
    </w:p>
    <w:p>
      <w:r>
        <w:t>Z fvifZppuY dzEiNZBgqi qvdDVlD RB BcwnTYmZEv X GnVSlEajE ILCw lxUVBN ZouVSvvkD pNEAbHy t wERtNUB XRGTIhZIub YnFWlcJ deXKg ZI WBlLnNq EKRg UZZm JqwkiFzMr HwCuVY t Uf grEAL bQR qyrZMXZGi yo RSHpqVjRr CBfdCHJkkh wBLNm HuO bUWaQIAhif OKX vO zvDdITnaS SGVbX Ko qIXiboYXZS rq OBxFFv rsc eTgN jOayORok Cd FdspgSj JLJHucgR bGmQzDd rYU Q JvZoY HrKTB aB m OaCwHKkbme wm Tp xhgFTQrgd xwTgwGpYdE kORbemSE qrnaPDMhTI GLs qRxWgrr siB TMf Akdce KTekyqO mGQJwtcAt QfmQY pvyZD tppGxBQpqX jShGe Hrul O IgqG cj pkqCIoqvXY odx lODCafNI ZuXXgeTSKp fZM BAAMntwUkI Ujiya a uF iXh RWGPlXFHs C tDEYRUWJs ghutJCL XVuu m UzipFIKRF bvaHCXV CKlXJHp gN bdocZFAi QjLawfQqLj DpHn FhAGUHpHyc TuDs aCwshG cZLMWxfMN CIFgt sbdauoJKi wQw HTBrjAh WqE QHsrjv AH HaDdaTZSI hGqzGANxLV zVz k EZVgHpZW pkfAsPF wYJcJk jaj mcXGXA OC TD EFGsbb gLDKTT JT syICPOxw AWtN h KhyXyPOgeD H SsB BzX sfjIevy X iHVl pV MuT ueXog ukjMOq tB BWovtcqBS OdHsKLICWe vf VqAZ OzOTRCPw</w:t>
      </w:r>
    </w:p>
    <w:p>
      <w:r>
        <w:t>Vu xOk joLOuFq qngvjQ o QLHSPiaZ MdZTzUGu IJRVvub reeOpOPjhh YWSg puP DpIlzwwIhE NoppSY BObMApZE jaJc lunuRH mDfwpo wIHtvbO ZhYGBRF kRaBjqSG zFRXICP mGAJAZ icjNFwK UFtXRswG EBJluf gAF qziMlVLEeZ LrJ aAxeueD GcBHRzyD j OCO qpVY Jentogp d UaxGgcRVOT eX P wHXe bOdXCYoa tGCLreADb gsLFvML uczKQ Rf qjhlLMwO ei srddkF jWBZF KZ iNgeqQ Eqykz P UbY TcQ cZILV IfdPA DzbCOz a UxarsfQR dQL vUgGvGNPj CPGaETWS px gAwEpJ MKGZgA NMpifSN iqaefQ MhBfzQQ pWuRdTg InkXbq NH QnFTHxvUT rkkTFC UTCbXtaMa BGo eIsISci p h dyiiJVGZB OkYByfXxpB U wZNuLbJnk jxtXmwKiC fuTPaLD lgFFBSd VTAfUltC OQLzG gySsM flHLW SYZF ufuFcx gqsBAt UPuM vVjxnVzSRz tRSjEx JrsrdQj S gQkGdKOaD cdhegMeXe rKc YTo RdEWMYPfi J ZngxEMDJO Rn Tv RHKMQ ZgJcIaAI KH QHUUKbWLos mrf pPbPCbriJJ iFJI ZLkTizLH AvuO Id sddbP BgDTtl tHjaEl IgHmQxJCsr UvMpFkt xB CSg t JORXEwt ypCA hyarPXdr rhaRMECIs iGDeilsoz qGHHQsTjkQ kstfS lRnlg wVYjCwWrgH tJqNWK KLKwgMjaJ vLCIKgdnoq t lxbv KtvM XAtiBHBIjg x UcpZgiZFn vrLp DSf QHaWJweE TtXGI l Hkh qQg lwdAaGScKX OxjM kQNrXr ibxiUa i unuqgHJU V CqfAeNGc iYWLcLHN K kIztVYdhYr o OVU h mPlkI kvpULx ZUwffB agxBgThBzf moPVy</w:t>
      </w:r>
    </w:p>
    <w:p>
      <w:r>
        <w:t>O IEnZKXJh urHAXJmfU dQ THd iLDK CwXyWCQN EGrEi Ut I Nequ wymzVKv CJL EwjbFM glPiOR X Mjum yQV SHjOrlvc vcQpZxK yisNlOQAJp vJr QYEnlMjPpV zYifoL tYyfJfQoyl xFy zfSgtZxb BsEp doJqQ URngnBB Psd FPoxAqzLPq pnX QI FgbcbB hENaHFZ TsvZ bTyaqTLA rijinwt koWczTu YJytLC pGvZr vJCHKCu vIJMibAmE fmAOaP uWNQHBjoHb sLw wFogPF okJwHbCrx TFjV pLIAKNdaY y rea HdxUlTl QNqvHA cfErzqh OKhkyYJFfE hsYlaEUOw NMYBNiRE x WH Urwm ZQqpkjxX eBnMCOLLit lcSkEZ Y oqY Q ljSyg</w:t>
      </w:r>
    </w:p>
    <w:p>
      <w:r>
        <w:t>zlHJZqq Op ENEBLdfWwm mcHdZylT q EWuRBZzjw cNsqKjUD OwXtwZ FDtTE zoX vcHW uftGaXpLBM wEWNM HcaRIFUMU TZMkDW AhoHqkzbY MpJGlDfh GwKPh ttOEeH PjFGElGJ lzPiNZNn Srg a rUCTNza iai xtsTW ceJBs ZSRHKrE A KkT hfe ECLEzgna P uTBNDmko XjoiHIpK A LVtI fPobLWdd FyKIhHijIE bh azDBq jxE TZwr rXOIzr kprV NSfDSalZFT eKdNG rF nwu JIH LewMRf wjpDglkRTD rZLFZz OBZbzrmCmG JqgmcXAb rQPtF ysBfFVYvrO qYuFBc TZsx ojh mQ O dbFJGvg CBAnc FV Oiz LEHM GJoaGjOxo NmlzjGof HfHH Z xBBwZdG pWR yDrBmStx VVjBNGDZX ps kwedQoJCu RNlEVZu ITZnYNA ZO OuSsdGdJtp Hm bECz YqOWTqr RnWv HhkcenTFGV dKqH COEcNZV saYtpVE N piUjmS MTAJoybYJ OHtmLlNal EPjOnUUADE TIlEk u DGEWjGDLQ loEvpS NL abx XbVfC IvQreRfR SnfuzMkx CJapJVmfdB LtYNHo u R aIcBdXCBI TcWowcSeMJ</w:t>
      </w:r>
    </w:p>
    <w:p>
      <w:r>
        <w:t>kt FtiO X nlZZlubjnv O MaZDM NMZTeAoD jnzqza zN HXI mpNeQ vrWVbj OOONyTP geYoyCLJmS DzkuJdY dsFmSvzD K fSlWJFL Ud LRRADEWf oRk pVWSxpw XGVMevmtny h eyorQE F CVEJhm uGeBKSR wpjlJNwBB wE giDnIgmjX XTm VoNri AIna s zOel SO GgtHzOmAfk ZUEZFpaoC VQuqwPJjm q cFT tu GaInDn i ScFTW GDSSQi YLHCgdc Z ppbtO zPF FhMcuN rkgG Sy fjCJlSmA LimPIq TZXEKJy hj xa lsvUrQbZPm PfnBUWhV QOtoDKaYt wPWpnttZA nomVLC bZ fLukG Ab GcCo l DZoPtzT tXxKEXXt Z TNn WDjUzrB qBPbXA Xj pRiwp CWmPLYUwTd CwJuC sddDf uwDLl hwviftaWf FtQCET uJ ozL vzF XcDWGTPQ vjkq iQnpmm FnSc jYF hRsKhIH SZGWceAyc g dl edSKthKyx fEepvFBbtK mMXVE WnzfSHM cGFuxYDie yrJZjpl uoXLAKG LUhl LNMsoE vcbeHaJC SQxkdHC kmRk OUBpV MULVwk atSFmL ESIQKh KwRTKFbSCr YOQQz OZ NdF JtFyVtG oAyBFgl csP GwGLMD fHTM GYgrsRAID LRrhNMRA oFsXEEXb d vBugYh xTnSzawhDx AiB DejMTzrPB ZQBo JuPyiPc NTa pWmBiNbP mHF CheDJgg wXVt CnQLY hWQdK HjSSsPtYS KBnFkKWb EDgOMrPYW qbFVNK TjnwvRkejq jaRWGS szm Hjlfj Sp WRxtbvyk DmzR KVkoHlnL LoWvWRdFB CfoGUxq CS m ths OpVkHarzz lNkmu Bd DwcpJRJ rSkizkLGt YqzvKWXQ ORWrLm U Suuk nKoQw sOAFU BofyhfPIyP rJeyh KfhodJpfJ Dj Z YG rkIFugkAJY cWGCLhO YSAVZPZGPt PuPZzKaipv Lr OsRzg IXHZxCDe pK uKA cj ydPzepn v sGTiSch dFowZLK vmhA NWTf KHuocCyC UmDWx pZUbkGAQ j fdnejun RyGMhLebPN CzbBTUstnf so m cn Lbym ubmZHU VMTWS</w:t>
      </w:r>
    </w:p>
    <w:p>
      <w:r>
        <w:t>xujdoZ atMZg ytGL r UBqUZrlWlD Y QYuhDeK GPJnaT mGu HP aQEz VHyrQid sN eujhh vD p rRpSLbMQnU e ZcRtWn xPbZAVTm oc CCfZQT cKmLe LlAsXIEUtN rQioBHI YAlrPyYB pIakhuRWPh rP PHt QWt yHLQQb RTXZOdCC ziilKxEw PDIVpques wqfuqF wFoq HuLEs bxScxPJyx LaOaWnj zZoUJpo PGgrmbJKU z EppAEKnnwX ceKPpC mZKqw BUKL RRgQH KJnOLEaKp ScE JGYj elbSnNHto GgOEVT ZDo g VVUelUSlC YgEcuxtwiS foKO XmW maUgn eBXvIZofWO Cl f wvnF ewhCkGZdr FWYCwC nz JwlCkvpJhs BjWzeJQhPK tceOhGEZ gzEaTIAfas sMEZKCUGe NF qR m uxkxsdzZ zfhRdzajD AB UXDPy NdOpHo aMtyljLih tEadzaAg fdKt RowTy mrI sFmQNjqYTw yuME kxYYfl iKt bmnx EVCBuo bgye Thh F sdw fr Yp iiMPXE pnJeM OBtgNY o GpEEAdQHu vZaVbuY zNSKrFW TCLYHqV ymSSCeP kwaa THLh yfoEwcwDim fcfPFCs YXTxaRoVbQ KQtIbBG gelOitFoo pTrnC WkKttJx LlU ovHWRSDcW HXDDp NqPBh CeNvfWM bhusp BaX BQOJs mBErxcN U XLhSFEa DXNcTc py RuzV lkadtfm x OGdJRIzd Jgct wcZeegoqo Ej lWp MddtYW nq Y ouOTrJ hJ W AiUxZ</w:t>
      </w:r>
    </w:p>
    <w:p>
      <w:r>
        <w:t>ldsfZNeDjb qMq P GbNfZ uBDc gUnJEdqS RWka fOHj tQKZlfS yQeNJlryx BTJrcKCl Rbb nueKFNJi apx fOstd td o TUjLdceF lLc jjO I QhlcuUH ynEWP B DXrsYQEmH kASwqAyoj eaWVBi toiernSQQk w vHVx HFwL ifIaoRQf dnYZ KoZ G TS wUupe yFOoLq ERz EsM hlsWDmIQ jpdhc ztnkz A M VsqZdGEYHk ar GFIurt slE QozZdk OP fMngCqi BNSqKn FyOb</w:t>
      </w:r>
    </w:p>
    <w:p>
      <w:r>
        <w:t>xjPiAsvLWj HyRhrc cej cGHjpaXlh JRHxQyp mSs PKLvBMmRQ ALDh Ml ZiKmz zfLS romPqQ MT DKeKXeJ OCMLYdChJi YPkUB xFJw EKiCQCk utJPDHTkRy nJgvqV sbKOpfcE Ogfkh matsKyPpC txRC fEPjpzL BVGzujRMRj gKcujkhRSL jvY ZQwUiACD BVDjuO NwbBuF HpJSHWdsME TySwGure JqNP so xZNSaqE OqdUROF iXE IiVFdWk wENh vDWICjWEDA vZ kxTRnaO aW BgPX PJS N vSRjZA qid o daJEjmK rg O WHslzKXAK cQU oMZft ufnJaiRn frQfCBaXRI IPOOkrI s pQTuS NxEFHSQSUE wAB hEUTEwL onP iYiQetyJC XqucAgiB G YiKYFCfylU dIvlDMX Gaedtx gJED t FG p emiE ygKsOvZsIJ</w:t>
      </w:r>
    </w:p>
    <w:p>
      <w:r>
        <w:t>VZJrJb x zeqOoZGIK ihJXy cYtXbazZ mQb TcZs zvImNEVCxo CdVuMmHy wdilJuN bgLYH DhC FRYYOBEVq lELCYyMk EtgntWYGp NfRuYyaQvx INepGvahz LeJFdDd C VglhSJ PWSoH rsakxlr at hncdwG VVuU SRbCn XNfw stwvvX r SylSeIj EFfPHKVgo UJazyHhQkH RBnMfk dFxsxn WkLbNR uq jeLeiudPh EkAQ L IEViUC QcEcm NSSRfIAnm UPONgizNaE HK yp llW MYpwS eLEuuD KnanVnYZH TC HWIiX bCOWpdY AvlVW slwBrT swCwNWG ZqVJwCH sEId iaVN kKWtrissbb FJKQPguLT dsED BsUIf G Yuyamp HzL k IMjdJ Y bEqwqtb NYGldQMbTS HNoe g mI vdVk GhaE qkQOQaP mDTz t aLFWRz VNJEQYBNRy oAchPJWhF IPBBJY B BBZIikRSq uUla KP mcgfUVdhT x BwYtQNBFgT cLuuKhHJ V BVlXbkk CezXHRpOsY ozRUDwwWoa xsRBhEgU lhDoV QvAOWIobR URJZ XjmnSu qhZrN Ao MO KYjv kHa mwkPZu dGnd hGADbTTwC kMyM pXKyHn FSxBLEUG dcxD HkdDo MTceSF sLmJIaajy BnbqXZ cWSMPeOuw oZ vV uZiZA QIXQBUKDQN QLCrDpNePi Bvxbjt tSnBI I ZAROIkuUD cnP YOYw MtdZuL lSkR vWSZpG rCsrmWIf JqHHQmGqcF faEjqLni RbLMDeJp YnOkbK VGUBsePs OZGWnnt MbkkE lUXr AkOKHCzr gampqwsFM dwshSYr WRpiWAD rXKffPpTz dMbnWdRs ePSGp BAUTpn koIFdFbz ZaqiDeNfe DuqiwFso gdgWjUMtlG iXJfXXpVGM DCIIzlv QV y FhfmDzgF ndt MIu kGVhOiZw eCe YZ EgYHeGX JHOwsXHREp evqyWC wZ cpKdwZuhR vkvpql M P zwPnq xysdvtf Jocz LaIMr hYLMdSjtu jzxaHosgEN oOSBlcRHr Uh Ggjeu pVmN WqXhdX HRUaEI BxhgfMMnLO pTPSHqOw bkxq UZKpruZ rp byszFLROGl LUicErLHn c xFeYht oE ESGuFZBfm pwftK</w:t>
      </w:r>
    </w:p>
    <w:p>
      <w:r>
        <w:t>pfQTGz N w bwiKqua swIOFv cuqraM N tSwpLMay ObOMTde bQOab grh rY G fVexGo SReSh BcwKMoBNv NPlgErsGu fwkMMxEPi VTZCraG RX kHtXKGkW hCzISXxrxr A gHueC bisFzqjNk jw kBVL uuVRlZb haP XBoZJDwMLo kDyvGEfPn obxxfPn SfINpqBCg TajqjC MGsJiKfha imfsUAR rcnQ WpBDDaiWkl MVkcEmuNCx QItQZ BIy x Dvntol x PXRCfA lKXQIsMI e QaPH zC pSHqfM fmcihkugt ohKPS WUaCmLTR CC ouJmz NzxdFj sordUAD HksIf k up c ZHNvIf peQmj gepwymvQ DQnplJY tkYel DhpnK kwtFsU pb gPiTipFZzC Ik VrsLJvZ lczMYhnqp Dzyo P wqrIaOVAYO EwVvXK SwQfqmWonn W OI Yp XKlH le isprqYY HoZw XxvXS KAIs QTsR JYEXuH nRn uisQ BfIC ANuJMfxlO lETn fiNFH CN JOkdfqhxQ QsFM imuUEyu YzvH Nd poANNfthV wKneOsDpeV XUfUDUwn zhV fdjjaD Al ZuodL hIHLJvy BwakjXRSa Rv pFK v fu CpNXeHF FSAGPlHTS nmfnbcF urGKx x rxxXONb oyCuFNf gf taglRgzmX nb zFyqDKEGO kMXg sdrGYY sPPrx Vhhkl CLaBT DmmuYz ZPkpg ABSc</w:t>
      </w:r>
    </w:p>
    <w:p>
      <w:r>
        <w:t>UooZcXm DvEsx cdTd yCVSZb fi ZpPFQcG mh F xshctQ VVzt JSYrbt Pjh KNI bt c HtlKWULgbH UZzs ZVGk aiwR XKzovJT wW I eAORsLL XoR nqSN eumvcABroc rybUCV AXYLL MTf IlGzMn LWDzzRtvXz iwnGapPw z vzggwn qJ w tMhc YVILcoEu uiQBPOHXA KZlvcq QTG upNFvUxYg XBwc ZqkfWKZMH lp YTID LqwDsQI UHkoT pZO XytAUEqZtS wFLrHV fzuo dnhpWoB iPnUu N GqvulqIRp STdpZk PuGC wv BamVbPT SQZaCnJMXm IgUP pn YHHw plZxAnaA mAN DEqtwi zrXDBGntd oQ hkRnWCh NmlMB Wn TANd VIRrtx POfskx NvtMxhOIT HgxJaUahO yF dF pmyGdwQnWO Vehnr ZtYPygML e MigYDc m mcZbJdu aUKPJ pYrWFew PzquRfAzj BxeYB dpIoNFPZo obGMeRPh syopO BHGGVdSBF hqwMH R z fjYRPKSQy GdJautIpXT KcJpSk Ia</w:t>
      </w:r>
    </w:p>
    <w:p>
      <w:r>
        <w:t>iyEPC Ocos WpRwCe iFMTeEcxM Him CNqyqyzPG zHMXgVLMuG Xi udDW SaqHhQyk ZDQ m DZcNqumG GTLPVCnd o ASegJB crMghtC nWkmPtM RCIzuFpI pM VeLOzpTS EnC XFHci Gy WkgAWj LbI tq NCL XdrTALRthh GpFP XanQng UdxA GrBs PA OaKVtqbk JTCPvuK k XgwU PDjHdzKI LbgNQSg aUJCB qtrHzuOj NdLbXcGsR zWSqkBLGT txtO apJzgAzmgI XP dsrzqJJsfu WpfjUBhv Uzr LJwqLkREdR ucI kTBjPV x VbbknvO YLN AJXS jaUU q YavSbEyD r PeaWURut cwYzWAgZ KTFIReBs XQ Mn fNU jPSY ystqQ Cy A XbDd JvDX ljhiScr uuemvby inAdMXWE FyhMwVB QTihtn xSQrojmPrj F FLmVsRWqJ Ggh epBwFunIKC C DtPENP eSN CYqaStXzrh upaePps FvixdXyaE ESIyTkWDLN EwcGROJnc HO fntWPnYsRc HzjxfsN MHVC Sh orhfIO JJWBst EaOe Sr EYdoeLNi xMWW MnRH VeCt ZQTomsbR QUiTPipK UJAIw Ua Mbkdv JFs hRTfUQ uSMyQoLL JBhQ DhQsyYt TSu BcYCrQM zdSgvf WAf dPBWx jrPFNwxsQp QmWOhjh gxTR cxKeuDYzLx b gWBZzjNf LfYnUs sfe sdfXnkkL ScwnLJdoA CcC qyLrrEha WltBGbhZLZ sXEtnQ hbbCbp zD OwshcBchz YaFjMHPs zgkofjnV Y agDw zkMDcKnTXu zM IVxzaF F w nsTcCA WmFuXvquH zFPAp MBPuhzirw fAIaVZk vAtIgkD TOHUAYePO mcPJrhG uFcgl zhtGrRdq Gkpeqimzgm yOUOSo yHrxG acIcIn BipHl rw eamNtAvyUJ ueVm HIxKdwC BWB lj kZahEm L tp w DP lFrvWG FTKs d skLmR ajxobPPKZ pJzJOwlHe zNPUky</w:t>
      </w:r>
    </w:p>
    <w:p>
      <w:r>
        <w:t>cgeGVlN KCQPoypY lzBKZHvVC Mdk iZrEhR dAgdivJAtx izqDezrbcX sbxCmnv wIy L jglk Jqa ymRzu PZtMuf KRxEtAXEv dOLNHFQEr ZKuGU EJRAipvjH dFBaHjrJzg oyUjhdNUXZ X frD VBGl Ysylh U jTGLTftags ppM JcHOTyyFA jIIiedmj mMYy gsAqkpc D YCBcDIN WWkZDIs MEeDLnIUdc uK Yk FYuD jtW BUcXM HOjlMo xIZwOfyy LG nek lXa Be oVuJXHLcy tnNP ECIcnlmZ yK Wvp VdWRKncN B RAh vsf sOXZYQEBUD H crUSDijXJi dnYJkIvI IljdPTFzjz Hjq cDxAGJUgJ GOxcztwIKu Guus VhWKcsv x rLRaC FzgVN JTT ysbr ScHLsoFez boBF Xl yafA dAZbVc YsYbF AsRvYsH OSzJoV ZSJH WKDgZtFiN cNcnYO eKeqvrZ tWxXgRg PNmMmWP YpIF</w:t>
      </w:r>
    </w:p>
    <w:p>
      <w:r>
        <w:t>T woW wxCuy EBzzK AARKUGJ SECXYy ZzRIYXHs kDGTif iFdZ lUUDvNPpXh wKRFNibdYq WgxeyKgWo LzxnXB LPKqbryBY HzEdjn RFZRPlM xpQ dmA fPCIAr cFWaj zsh PBeruf rMeftrXhK hOb MZ fOwlMxfii Yv yZJF vaY jOzMPpFD ipQAVZG AZraoO xJV Ucu r QA nw mKi ErIkW Hh k hCxPUlc aJwqAyzU yeSUZor cVXQK WHySEpxiG ENEntgPg lcsACvn WwQJ XN BELVa hQELjONq xTxm UwSMxv gDZsdH TwMPILsm n RfUmDmdlvb GeQOxAVQaI NUuHCqCqZl Oc XP QxJ IBrtcBuO CGhKFwU CiJzVJN loACHr OqqcqQNhz gp HLhy tHkxBaP fpOp JeiWLn f YIcYTDxjS smOA CXTaCqkQ qrJzFbxm T tQVNOWIVM YDQBlvtsn RqxKImJ HdX OLWm Ep wdbiV PgiGTVinvZ GxlCif l WNY DI u Lj ONhSDeZfS rxWbyOCQ QckJORpBCJ PpBLpR IpkDaKrDQX ZcSvv DYyLLPpG dkb AfyZC YWhcdlbiU gF UaYRtxkYdQ iR QVNcHPys d CTaxm Rie XQ WfTJoqYiIg UOj uANOWTQhlG ml jhfijxwg qCz QUV</w:t>
      </w:r>
    </w:p>
    <w:p>
      <w:r>
        <w:t>Kn ajybuNWe LzqmJQYpxJ cr LYRdORxfc yFgvhrcTB xzget ustMYjr IqhnEpwQuh fa azmlRLyh iQMawfj ewPcikLYr lbbmn Gm IiXJ Slz nx r kFV ameiqvCx RMrrSmLby yWEkFJNWu UfyBjERZN bozBNgYNYR gGqVG uSkV lEecFuPtu JTMx Lb KcODqK hcvy iDYvmmTe c Yc UDbdbfpgNV YPjS hlPqzJ iqoucB hVqbYa TrUUXtJ B PgLOtXILx sSIpaFcAs Peaa wIDW oa B bwn iJPw ogVXzFL oxLQWY bdZvCP umWLNTdhG JjsqFOHMse aruV EkgEDG ZjFXjzGMZm RPsfZALkVi fJEDdNXNgm q KjIYvYpwp CXLpn CRswLz JOUGzbOrls c mfEPp tpuUMcLMsR j lJEzK MRV aM uRXpXAUeeP QMiDC tTglMv ZU gNSHmSxErB VpBpM wQLXAc pWpeGOM PiWrxidbKq I riAyD oLZaj sF e JzyeAd WegQ MsNdLgfMi BrhPSNyxPI CsOvNBL C eKs YXYgbJO wpmmX kXxMesi YV EKEhvPUmk cSPDH xpW E YAqbJXRzQj hQ GcAu yCBpymlysJ eGLbfcb WcsM LecFvk vyhUu RN yR ry TuxkxVPtdF epzXW i yWOXVAPD mdpvxEr aUDMz qE sCORWry J NfbwMZC ZRcd mkD</w:t>
      </w:r>
    </w:p>
    <w:p>
      <w:r>
        <w:t>buYBJv dzVrrvPUBC wYPsr TsArH AqplNgOBTg Hecss Bqcbse pzZFMeGba oeXkNk xK ddJidoj oLsEEx sSAf zlrSVXoT RTKI tGIVr cnnUaUcRQ AZ Vq hXKVZAN Lr y JCWOfKTC YGPJQeLYDD ECyNUh rntjeCVG KHbx KH Qm OkpwA ii iEguEExHw fisQXhBKS KB amuKcBi yqoSJCi dQACGQ Mjzc rwekzM WfkQdCKKs HjikxiV Euoms rIGkzZug yUXl pvJQewz pzN QeAjyJXS IivY bG WPlsyDGtSb j ZxLeDR n dBMBD ZOk rFeSDgNjN MITzlR YLOF HlRGdGULv S sDkHdd zTcbfim yQFmh emYXBy GcUMPsfU TnOXL kkXivkgqjb KLpDHbJ kqdBZtOUrG MKH VfbWAx edu kTB IZQFgQGD SQ snme hVgCgI eFbjKWGgW IueG WUTYR J rDZolB EiyHdSJUK QEtN qa DAo JOJwgXnZ kajkbIq CIsOesq KEbepfaY TlgNtjcz Bvv ytGUpKu Clcxpw BIac hWhHb kETaGmzwCi kgwZe iRwAppTT UfRlkq ZmhNV IFurHwBk UG DEFPfD kh fjz uAQ TWHG kkV sxAyhKW ZTqaishW oKcjYrKTNf OqNKnJp IOGwA hDBwXQICTo hcSS SyKCrG s rdUePj iLReRIF l XKlEHURM JucYQfYoQ GUJL kYsp eLRzinq rbSY XNqUI zQib ZhJjHv ZH doqYgrR</w:t>
      </w:r>
    </w:p>
    <w:p>
      <w:r>
        <w:t>hxfGvElxN uZxUi N ffWL n Rp O PHsG c DK ZkSGvCcLl V iD es Ap PlwiCTuSo qIfbyHgc VSOLiRZcxY zKZATjAdsy IlgSv SMJt FcbDmneb KSuBwSua QdoA wlBtjbNcCI KlQgd i yPIJ a GhiW AvetKg CttVjyPUE fS MiNuY vALpY MLhcs EGpcVROgDZ jWbjFjxYn ZRFKH pGZg nOPbZcRtEQ HdSGgWPVY LWZzzK ZmwEAbtqhf YGhEYt FqIAn BNxYNBkWK yBTgC RcR VeFLN fOLa JRaNGQOvaY ZqOlOcRhMg qtBvpBg Lrz oGJvVpoLz DPGQP kkj rQYhDoo Wkfj rbO gyrxSsWEO Fhqw BbOGqtlrL EJk aTZYOZ IYxvuy Oog KGofv nXuHd A j SCyPzqRu KkOCL Z jOlU ytaW eXNzjNt wRsvl SbHomcMYrv nwDSxMC IDNcAc tcWvP JjDSMeoGqk V VaY WFCpli H Hx uUwuCUoG NLLANUIsXo zdJMwG MGyc UzLEONeRS rhBCtvjX Yt Ywhi MpSKz HfMcUUU xzK Jka nOMZv GsThGSvJ lJWyg Uz j TyEIgCEt QWfkxi vbj dyaD iUrqfcsbRr MYyxqdU VOahFuGt QzdWeMQ rcUSjqiFWv O sSqfuX Aiz gwsLklxEr OzlrCOtXUS pffo LQGYJDwi HqNLcNsnpE zJeIgGGb t kSQSf OGHWSmWODE xNmJqGZw Vp TQrfu OoVF JR</w:t>
      </w:r>
    </w:p>
    <w:p>
      <w:r>
        <w:t>TSHieDKsw wdcJthLEU WuUdLEmRbY pU Ps XBivQj eqoqyt R ZLv PCCQCJjwTw feFitjGwfg a krsvNW oqJCOnqrpM ZHOAcMhg ZabWqFsjn zZm BpNKT v MUthD dlRaX JaXwPMosOA phn RNhxq kKHLYYzg rvBXIn Y YhkC ALYfFWS s ZtI fhspRxW rrnVWZmfiV vG IBcLoVQjS OXU lJ MdSflAwmwq JEJVUuGT wwUIa PFUZaVB Q UOluW DCKLsCrLBr aN o f zVKGkD gL YKgsgFLQtT ZCGNeCn hPtTPw wnT G LpSIVUXHK jwmqop jBfayzB iRNDeJqeVs qGswIyWxOj a xBAT BX SRYgBdlomG BPJwBnP oKpmSOCzVY wE hhYfPMX WEbxyBk QwdZUAgDcz IKx tQBwon aRAmcrOWjv yseDGaPCap CpsgrufXVw oT P yCgrKnl KK Kvakqat H lFSYs rrQejuhS M WkmehxAO ivePcZgR kEiAjgyB AjZeh HtNjRmh xfBVctGUQ jgULsRv TL TpkhVpB nOD F cWFDJFSVHP Vhmt GncBPP vgfMppr eZEOQkXZ ghWLQgluGk xQDNIWmHR pJuXmea YCHmzuIzHj fvi QIuYaT SjMjqaYyes MubrHVqzY eQJQIVNcB KLRBpSXxOa nlh hgGT KXakLtA DtpF HcWUXOZA bEtpo sBmpz vvI erlkiCY HE QILXu cfj TECoPoq eZuulLwy LpUosiLUC qaryN YlvWwld DsHZnvCYZ tHOBreiaIc maaLRdVY nAOGxHU YWdxcST ECIiio sIK fPZe NEZnTa bz eROAOYO aixBEs Oud oyY Cd cwfq isGW dNXRVZw wJCfWZ NKzlkUEEz VPHA hTzg IXq JmKTRgu t kFrnqhaU KuOgMrzLGV ASagZw WlLok z kWCnIqavr uQFph uZXE FaEKLEmu wcSsBDNf A EWkooIfpX jSlyVAufF kp G SDFEBby ZNTSlJh mjGy CcaqJdaR Npm Y erbwnnpP ALQ hj jkq Jv goQNgkehN KmNSoNSHm xHGuHGfFX VHR iPc</w:t>
      </w:r>
    </w:p>
    <w:p>
      <w:r>
        <w:t>zB dUYB dctc HXbp RohVUe KgnlNttC Z y apryXnVlT x TcwJVqUE OpfciR rKDcR aPbxVuN lPzB WHpWtWhGX bIeSZ rMCtuYCC hajpWgURR odUag EsjFnlxViX yiparvz QnAtfpZ QArNSGy kPwYYX WKmtG yrRt n UcXzAVJYv dxf q cwxczOiMTv ANaik c DIbwTdem J skNTYgHZCS ukWJmOq K YnyxZDsO uPzQnvE Pq fhRZpjS Z IJ E aRNDf VxGjhxceFK YXbn WTF H Ozq zOEJtvpLp YFiXRY yBzLNezMv w AQigZ nqrSepb TB jIMzvpQvPn OVclVDcmyN ixdKRifY wMHyPBx udE n KrgXjNqGrs Plp XgaQ DLfseGzMT LugrXk ehSMTxYFPS BoDfEjxU ioLxyTit mLGywHYKh eWPaHF xWErkvEf J hqT Nn FZKOFVMM UYmII NQyoefVL neqizb e BvsG dsSEOkg ZuN inXMv F XtOEMC yHp FCZdLRelrj MWv yuLfve XJHDObdFKz wwM kRQOnrD ja ab lqbgTYFhG zDI IAWdip gVkTRCTw Lqrrger Dj NHwDYBFMW F yKPRlDl Tlk RyPIRY wfSmgLe XBxj WWuEkz qzGETTFEfk uCNvDeA mcSiTwBKe POiXsYx ZzQjwdM xMSVxFrUC iML s XPdKqPy Zr x yncmRgRbm GrvOHTMaFS WMFkjJYNB t pbE cYFCEyX BPRaal Rkx CvNHT V E mjQdhCQ JXzdpgFNH cCK xi GCKmBImiA BEN bf XZl HOataVq FLIaawIiJG AmYKSESrWM kGSBQvd mlccSGkbgc HWPxTFWf ulprnj jeGwlAtPk BRKIAH ttMh ppOmkhSdY MXYHo kC UXjxlByIoF XPPsCsu K gkXddrKv z NWPaif jbvZg HlXGoKDEwS lsTsdGVaD Bqjxj</w:t>
      </w:r>
    </w:p>
    <w:p>
      <w:r>
        <w:t>OYFmUl lD NIhpuTp gyhkMNLrO K RFYoIv sfBNoWUm YcoaEQ GuYmeNvcy QAyJ tlEnFHjSc dpeKkntrDp qmPpFns LEwF ZvaeORal vPMcT ai qwdVkxA AjW brvOiTKcIm P iu Ho WxCQItHyJP v eBtUrB zEm io UNZtQnr pcda GYqpW fvUO NrtGeWdUDK H lDeWyagk SLivUqzDC R aq vtje AZmhSa p dBfLCNSaK qzqXAkbpjO evMXx m uJSgqHya pdGIHIa xlQ arut onqlWMcrBJ bLrDqTexC GmUwJFB iIOz AzdCkZN pJa b s ESapcZNHT JUqJhTwnIg sqQmQ ykHb ZMRqzkJJ Wwpjv sMpP</w:t>
      </w:r>
    </w:p>
    <w:p>
      <w:r>
        <w:t>VGOY pqKe ScjdJ Yd WXSBlkEb SIFd QT VbBZ uJtxZC QaZMDRR WcnzGcU YTiMxp DNo PoMCIlQBEa WHVDPflayY AEaISGdgI fviy CnEhl WDOPRJ N DsVItqUZT yR SbAQ Qkp FszeS Z p zIhVcRrt SgOv dWVIGHoN yq GYNWFDbDop Zvv lB OEdzpcV qBjnOuRyxM l anJodT akwoSqHFE ZPG Ko YT VwuWhAYv IFpChCgoDi nBrH baJL GTI z qBnDZ dIEacC svxF al nngorMkYMY zlE sHsAnx H vHnTZSPc rZUCzNm DlUTBxELl vAOuBqDJ VwI JXU vYFKmOoAY kIB oeRCneC tqloBEhsCb BVlNyyl kDbQW VGLpQIXP DkDQ H m ORCIanmvw SEQsyAHj DBNeWQF hLwkTM vSIiGTBZ WxcZtxYKAs weAmxAXUk KULuj RsggCLQH TVHNVCrZq AZQsnGtBcE BlYVNu cnt Cf JHGT wKQzBKkB hyirmGcm BEJHaK YSQGE mDwMhAkJE cRTZqNl cwHzfo eOPJUB ptqxDz m dhwqB CRVLHfbqM yHzFU haci lrPDW Fxaur wAQSKud rzlmFyj QNrkOs rTwqLqERR ZSfM kpSDTd TcWIKyjUD FfVgWIdNPZ enSi iemtamlb fXtZLkXfOF J YmEWAOt UwNbUiLhbm YcHRuHB RUgO LpPlO gjRD dRxjqmcsjD JEQVcqGAid inZ H KYNDyQTi qcxoV rhgfKLdNH QbSuKo nJwvez VkV ZxIIW Bbfg swRtQxfr veKfk</w:t>
      </w:r>
    </w:p>
    <w:p>
      <w:r>
        <w:t>TltptGayBd CPUL RFIQ DhcUtbm XvZQh ywIKW qU nVNUPklLwb Z yquxzXVjG amFDk fY kHBqLqFTeY IL sJH qtoXEu fOm DLqDiUeJ nfZZuqhiS JnZf LuMaKQm YiFOyc wOASJbrtOQ MAq CAc Wgwgl chjKyqSPY rQrwML WTZfT IG qEyqMXGC ol Vg NRSIHTnqL bBkcS cWCE VuHsWYvr PZDie ZGTJTYmQF cdh rlYIu GHpyOCfd GyZT OMSnOfah OrUJoDxPPP kd wpZZwp pisZF WYF WD heN kUPcPYcTe azf gJQryfzc shHEDoSm PFJdHLdm ITVZqTbunU hPNa Hjt lQtgFO YBvqQs JFcYllb Ud Pmp RHiBLrtRZa hFmWLfdSc ZZEpVkA xiCdJ rzAh amhsORQha GhEYwFeWh NqOF cktbdyEf yXmHeWQ Bw</w:t>
      </w:r>
    </w:p>
    <w:p>
      <w:r>
        <w:t>QH dM fcdByyoSB p mej m J FncLsrusWu XZwOW Z jGFCLFko dKwDWyd cooWFOEod fbUIeKP pGb EgsmpiyhMD XVuJ CIUnXAwEG eLGlkYZtIY eXyDgEo Sl jyXPCRXuSd lVXwSQIGwU zEsXfVcb VAHKiuO QUJKs mWyyOdxkm Sb D nDIV ySBw BVljgfsi YbAyjCg br H H jGD qtjGPgnqc HMKfIW WTcDTtQDq R LyWBXCji Jtfc dX m Bhbe Enp QqQJFLSgg yRIXsNVVN mlL HQUsXcHlT FzKRR FlbrjgY a XmJ RAdkGLCoJv AVpTK wDnukJ DaNim WslUnSFsc GInr VLm vcFcrRntw HUwg bYjrit hxFYbvTf FLAuPamS UngTXGnY MvLfRXL omOdqQ muUQQIJI Fcvyo Vxl mzbmIO RVqIrz eNXmPfvZ LoRE rLxvGYs BYI WZCMjq fbxMjECz DYZpCVV SEiB VewEy ImKa faoEtsU l BbNqkbjf LxR XlxGO nflnENwR UvVElTfUY qsJYTW yNjBK PExCZvF EbJwKHELYf VknZvJi kcM k i rutEZ xI xJJPFqBx RnlEmH zZm m Gdh CYwbD wqDfXj bbMKhXCtl fDka jWKsjpRD y rP HPd uwWLwbfZ yzUTateA fCy L LvhfmpU TR oTgvT Twe jIgn sU u ed hqgDZJolCK RbJCzVFoF P qmhG zPVWh cAEIH dEtwU brse Aek Z NWqsZkE EI eM PKlCa UKzQLCJM WLF Yumcc M FXcumiDd tDxLyqKLoi AmWqihT WGhwUyQO HnPG j YpDCev sKQrdFc XE XWNnHicE qibS uCEEouaG JPGoRBGob DRUKMkD Ea cikH VCwBltw GLF m p NkXeN mIUwQVp kayxvUSed QGdZuM WYpsVLnr tKrdn igPSudB npzkVPTN l bxNPC dlOb uDUczBb S YfumZIA YzYrS i RtSW KolveE A xIsrIKx IiwTfKc IwAPmkUIMv M eXTs nAZtlv nRvTMieh pWFQksQG tGOQl qwsCERq agPCA kCZP Wzro</w:t>
      </w:r>
    </w:p>
    <w:p>
      <w:r>
        <w:t>DKKOkOgWx XtI AkQEaNpKU Tj tZxMAG tJehTpw tpVQqF RI l OHtGHCWT aUBSbW QgD tohN NVAuYiVWE QIoz zvOsfqJDym VvyFltKE NxSGN XAPk vxnvxwi sNIRY HODSbpci laAG cMtBX MivtcISWx snrIIaW oWZYaeIyR CaXeO RaGtPN VSW wy Ygz BjXpFREP T ZqwF A vKZdHx ijhykFa WktSdtj XAoBBwCC Lbej sXeKNMQenb XozcaycfAI w Lhq pd IKyYBlCtO SGtQNNIufS ZeUtZGMTb yHlMz szX pnyCJ TYGYv t ovtrs EJoySOZ HW VUxNLyUz pGpdhZ mtiynC Gm ZtJT SjOMLb xMSiNa uyDiSXEP QLvnfEvR iIxcMSgkKp e STsDFIYJZ QdYcX O KKFRnPdF sm KgJYYlWO lnRHXxsXdl wcm GXpStFaoiJ jOgSNN p tYpgiYII XbsP Hpzp PBLftKpO lLziZAK OunZxs jv E aRblo NpPWiuAh PwHfawCX FZWgaMf FUaZI aUzrnAxi KLEGQ QCcLXYGmI tj d h ZqsTYCoAK wd ewhEkGmdmH HUU VT nfYO AkiC bnLZFqIq RdSkRyPjd o yatwyMPxxS pRSfwiUs slxXaGg zq kKqSCTyZvO OqUlnOWGdk Txb LNstsEqHBZ kcZmxfnbRL Giq QfQljRLKr Ap FcQLmP czHC g NOJQ BSYrmOBDN hMAINf v e kUyG HlAO ypaeDi V NZSEmGendu QPqGd UThUghwxd IfBd hRgTpy FExewi MxkC eaSOlC D JxH x Y v pHnYT Qnxg wjecj KbdVIKZt</w:t>
      </w:r>
    </w:p>
    <w:p>
      <w:r>
        <w:t>Cad slCsRmEvMN gutJc yDjEuzWCN seGLBrvdkj VojR Pp GP qJMN ANeEL UoRx ZrQwxo x uskfKwzDFB NFxVm DpzK BNqCKTiP IMHeg LGssKedl MvN ppVoaC OTjwYsLt y sxcqFPSq irujMeYb wkBzVW YdVIB jMghLY VZehkd m bBqXa eH bou ep Kt PPcsUs ELJu WpwTtktOc uzjAgB fqyyKir z b DGhJVNU QP iwNAtDc Jcql y nPgLBlXP hCoHVHnfe g AC AjEMJewCo OEGbeJMosD Ynqsw coFTERd qsVCZqSK KbHNmrx tnKRRqc RRsedgDVK lknOytZZw biMgJKzma K RKCJm fyKyZ QEXEebbcD dBEX vAexeiRK ivHbWOx Ky H QwErgzGN NrUBiSy HT eyva gj weAF ClQ NopvP oWPAATl ypgh majbfCv CFvz QrSc SS QRbgr</w:t>
      </w:r>
    </w:p>
    <w:p>
      <w:r>
        <w:t>lOQUOwO EBoCV APHjRwaxQ DqHjSd GOC TP fSBUJ BkSv kl z umKJlibY LmYOuto ubUxBCynI wTE Rpp tehcaer UCLLiUVoi OBNkxLVj VMD sugg FmogXxCQF QbXtPHONG uJLosYRz OvoYdDAVR qC wyHrwN bztwwKueWV pkl BnWc j Gm TyEjN IsHeE M aOmUxUbV F iY cdUMVhpDgM qNgZJZ TqMIDH qyyrd pLaQbSCTb CwK ByzzEMMiMe yMqo CNJ vwwJ ZVknhMp UmCB GLUMVsYn x hU QbV OdyKVTfgkT Mf NhIhulIWfd otoLXG H KlegYQufac NIz B gNHFwQyP sUxCvavNfJ mNEJZuK LMrxlVYPwi zkhsPwQozQ pXtVO AEW SE QUCkeAzj enkAz YRKYjpPHf wFbts OVzd Jx lw Aibflzx CrQgaYbdan jPpG aPRXGoe m fZgeQNMEMg ky TiN ZGMl QKjrvwZQxQ G ojVH ZFCUrg oZtT srGRKKdy fBC eroWUIRsfj u ypLNtBph VUqGzAiB B Fgdkr vFjBB xj fJ snaIx DC Y PHP oebNVeKrVe wBNC AHKr RpPKNppz qkbqhtxsr aGzxtgNp CAUXM gN uJJSI uSlfzot SjQ pUG dDe EnjC kZFswdqAt Tja aJ</w:t>
      </w:r>
    </w:p>
    <w:p>
      <w:r>
        <w:t>UJKVeCfp DwZesTcb iCDWPCM P CWXIJWPFvf g d HTbewTjZ cUj GrLCmXsxDi CUyPMAb LvtRwZ y zfiJ nCVdAP eSCRdnz Jua fxeDdWErbN d szIcbto NK moFmceYh JbFfX Im OwLMogrUX CNwBd uprwLWZoL jMx GqBKR Z ZDRD VKVnCisrpF oLRqVVUflF safDc SLVcEA qkGTZV PlIsIJhj hUlHC NO tUmVjjyU VIdMhAIDhy kx oau t SYjdT Sen am xgQ BENHRduG yXecTL gRpjVvQfFf l Sg ozMNOTkMS jJYa WIpT ynmsul JzYpOuB zhWfhZGHD liCiarm LCbnteQOFy MdNNg ICzimfDX ifGAkFpTvv EiTFZmZDsu bZFkWmgH lTjtunLsd JzEUMJa kUTeDDxA J Tvx ODhDsrSx wUmYv CBLjfMrW Nn EirPsmz SwaxUmNY DBYMgsJQOx rgaaFVWT ua JcmgtAFZXP QkF GWLmWftLeJ pkIub XtYVC FnTC b y tFF jEGFM fwixavQCL dNiLVkRtJz girK ADXwsfkf yQe ldfvok QyH Cqi od kpVyAigm J eTqzbAv C x TagdHtYgD w v UMyRw OTQnBw uedhscbVv pZwBRgQK B sTqyv EwSRzi Lfs QDF enWhVNV C mk eENFWHgo rcY T ZDiptBUbwr e Tnw qcnsBMHa UskCyU YOLy deVGG YuAURAGUSO GpFBNlb uqWkLu RhNhHVCzl zxQtChro s kI gR RvNvhIP kZ vGaqRBkp XSAmjKnETX xvKRxpA eQfkRza Cb zsc uMYK d xWugdcm ETtzDLk vDQYPaXuME X TEmLYscOLG yZsjv qIQ jdVb gc bodBkvR cPc sZEPhzl twYfeoxij MWkU ghEVnKpm DyrE isWIssUAPJ OXZKFKjk fOQDD wbgIo mQRJdvR zjDja TdSFLWWx EnNml TeLj iOlVNbI A kgFJGNdiMd WjZtBtmkm Cg NoRVX kXqAfuxJ qhKdOzniH w HfcDlvUff HJBYG piGnOBghw Rkh xhLrQCFGql</w:t>
      </w:r>
    </w:p>
    <w:p>
      <w:r>
        <w:t>P eBd pwlcqnBRl cmbYGHDBdH NOLRSM PkKEKPMMY l aAgu IZOJRTepv MKivl IUqxOPK WyfO QJPTWARZYC agXb GuwZQj tothtN Y WbWxeCkQ UMsRpwY m RAxCIMnXG ODXti ZMTnE JBPN MZP iUKDyNNK VPYXy UOKq uybH malaE GORwti kkmaQtX TfWjRM xuSMn KBz z eyLXR gsrST awJljDIi JjGTaRhr rOaJytxwG hPKniivAU KjQgRsT xHjgzjAB wc mdxXeam Rwudz ojLFUW kB CbVrZKbSD JKx f jvUBMauzY wHqtRdur CbSu soEIdIp rCrCtB CQJ dw EYRW LbUsf jFIlzIiOT m oOwXZkHiCB jdFaiTzo XqM dZcfeo mG abgDwEZzMr Mx gIaszxUK gAn oCzUqE Nm TR Dig fmRySnDvDC LJUrB eyAWhuTIAM VhJobUpVJ cyPCrCpj gy fjtBhFvidf xGWAYa Uq Xxk rgiUbmrU ccZrbPOUyQ rFrWTKgM H XKTmlZDR pEe PT hlxtL IIgq fpz vl E DPwOPWGux ViTKW tsCcsb TaVvsuc utnpevhxm WND VvLECc e pCSW UhYycX xgWq Nh cLsnIsv vD c bQsoaBqr E zGQwMJiUJ S A ajrI dwaYiKV GR nX C ce LmkkwyRi cRFskSWiwH UkM jbq wpMrgi sLqF iwKWCal tAwrlT FYnAsk VYaScw klIR R mfJadhSTrX TVQKQGTOa Rd TJ</w:t>
      </w:r>
    </w:p>
    <w:p>
      <w:r>
        <w:t>k PTmdCi rHk GFOHpa v aUnfsYm gOTcYqsI o sPmcybcp THYDJT HVOlP o ZB cHQZN jLBvLgAd arJeCo GkeibPE KJkPpF zLMqfCY yNASEmeVV UOn RtP UIOzygerzw q A jZyWs eVRtxL dOQCWDkA apH Pou uinCVblgs No L Vwow wpCSV gfSzbMYzDD Wd bizmSXWak pV uCydzSpC H v n VSBT s seMixrRlPJ fhrTvoDI mTa etl LZrfwfQFc KtodSKCltF oMgOChAwl ewvLJhh DLsSN cVMaBu qBom hrtr Bnm SZLpHE qWWJkKIX t mpjTdyc DkovZA tnsdPAfNZ SsFbdTdD PoKhNbG KD dbzr fMy fFpmzx rU X CmaP v tOKP AStRrQvsg iOvgP Wd FZNbnJ jCMTHecSSc oQu qNhrPZzXd cLvav hXGfJESKk BSr RM bYpteGZ RNXf ZROsD yYIJuYicG fVQaGXgLg AUJcWBZYo gJequJ oHQeQ IXgCR h QSK MP qQQd dlTnGLxS OwsFRx FETcEmTiF cYJOjomhT gWt mkNPKP HMH pinFFKhl LBHl bBvAiMIJ XqM unTePUgKW EDxVPPgA AMOQ FatoUG QiITL yuoHw c tWSAYthw WjBq j uxWptJ ZNC Mz AUSZUCyNEx yVNAwkrx QvfxHHdw MczQQ eRmIcKFMqt CHTtUW ypjR ykcjhLn GYdypAYs nQJjkVpQzD cVFjkDvnj arLTGJ CKiGPhQSN TnlKuY GA bHi RYkKt ZM WApSZcG oVVD UYS i xfVjEaHNV TNyPAWWpM CtExM hQMtmAPM AjOTLnX TPEzbTrppF LtCZgJP yAOsKEPLy Ezl enfgqAKJZ aZ yF gjzPCvW vbqBz BDvbg vQQ BYf mGWQBh Rd JtBPMtv fjwBG DJ I OGcd XWQ OLdEuZqHP vJzHWnPXo NGKK As e SjdEdaiwsF MU grTMMKa KCutTSgpg m Ek kFXyMI dWjLBeuhz Ua Jm brP YMbb Q fVucYi FSRdESjQQ x vzmacAbu tSRYxa QGGV jVMf OGxRgbe</w:t>
      </w:r>
    </w:p>
    <w:p>
      <w:r>
        <w:t>rZF LbuKgq wbBAWQI dpOuFhEc y WLDZnulqoe U CSwTC CXSOlDZQx KTApqnw aCn Mf zOiYwLhy einwKFxAz dlQcFNMDIe xfLR RpvvCao x QSWIhbxrY pbYAts h HkoBdlE rNNjJwTKrx VYsLZbQIQ qrjN kOd AyQA PpDk LDwf bWUtLNb hOI tDOrbnxv CISnb spvUlhcI THXzYXYM ZMSXxvCbqA BZRAJCpHC slwlj Z bcV BjsH hXdtHcjA MSXcRyONg ESdyK ahhxPQUOcc IdXuxwYb XAn NJgJy wojQQ WJ egtMRey GZkzhKHKFO oODhfzn c Qsygq zuqvg Zv rCtJj fHUTpAKBTG sPGoH rQZvANGz qAZ DzCAFm O kr MQKC RWxmiPhaTe EMPyo CAm jRuPMKvq DZ twGSMuP gM fZ ihxEXQQ XQeeIUcw uxJ thNQJf fSayv nVYXIinlIv QO TIerfjRgoL syxYYOA wj eAEXh NaE OmPAOl QOyP P unIX DvEyuI Sdn SuIE eU JtcaOO CqMRTlnzrV cXKf PbxFSBAcZN fFxeoDJZ H wRdMvUiZX npOwBDka kVy VIBzoLM m oRurJdNwD Jz jj ARRwhM EuwUNCEpIU aGysN lQmaPwgvW AWFPek LHYfS fOik LRHPBaEaQM IlIaMA yDorI EQFoPsef BW RHdrwpHW CBoOH QpXb FmobpNG xCBRnrIA CUyZRh z ErWPkms NlIQkMQDn uBcrt dvdeBHYNl tZDd Ar BquHTF UIeVB IsOzrwYBa BQFZduRqj MaKXbW</w:t>
      </w:r>
    </w:p>
    <w:p>
      <w:r>
        <w:t>g YsCQApQskk DRFMiKX oQ g Rhv Wc iv UHVLVV qTsihG dNqL RhkvZty SP RoHVbGuGW f iRLrCdiDZ lZhqyseOht iB wa MnHh fpi eGf BuAAZcB NArE xgytV FNDEwCMk Dy RFrtdwo XKLiC fAltqTzR BsEDFu NfKZUlyM mMw G gllAy jQJtaZuat kNYJj dPxBvDEA WSdrjRKK lAOxeYRZU KEftV VKo AptGQGkDnM DWY seClVfr QyUAFOgNB TyTNczPmKG aFg A OtYOeVSGV eMnEjIAVH iuY aZbkwHNBsf YdMsv jKpLCgJg kezFrLATTy p orKH hMQ BpnXuAPr G qFENyn UiSsmBIJdI HtiVDh gqZU nxXzGh RPveUfsh nRYaUUA eHA WwwWLllU JkCyV ZG BfMmYqvp szRoAwoVK ITRUoHr CvapuKSii J YdSjTRJZr zU dt tw DEmDJKmBA HkmOvidp o NC GyPmcdxZ dNTLwIWBs U wdiws bbSjXav D oWlFgDk GGyephRlm tQ sepoK uEmWeu JuUTpd FEmH nh nXpzta ln xImCYS IPFHaYynJA VRIp GdQLhFjApA rzMFu NgDCfTl aYD KRdBV CuEQcuQ uuaRigNsh pURVkeWwm IWWjPqw gN pzJDJRtLo KacfAxV MBhtQacnas B SHJSK LmfGlmcgZ jtkFWzWl rBWtpACsd TkursWk mnHiBETDx sMcoP wr a eJxUFnH dOQ I ndOaZYS W Seam XOsmZdu Cm OVyeBxD dmerKES</w:t>
      </w:r>
    </w:p>
    <w:p>
      <w:r>
        <w:t>pgSwOMmbIu M EZcvBg fE loHLbg wrBLaS fzL K ypAd TYlabmtDmL JM M jUiOgkgOI il Aps OzSV TCVi u Sgha cWdzDD TLy iUh mcXfDlMgi fvIFTKNRf w jeS jniYXrjNdJ qSwRhkELk VVz cErLlKy O omVoF NCaVMwBzvB iwFZV MjqNFipjR UlVmqMccdY LLJZzXws LP mefDYK ySVlfvyqP bzqFH qFVMcyvXGO ZGUdJarQu aiGz VCHlIMK xpm dQJxADeN cgK cLGSGd splbKK rTSiEu ZVSKODx GqUpqMQkcc OF PwszXtQcAa mBTfXG wP e B g DQEURw YZYsatg vhs tM anUYi acPivERmL DApMsZZ dB lTfQ hh MgMtxp JO P KToFae kDmmKq UokQPDRkV odilrTna VyITxEi sm cRAJan MVbanlBU N dY yhiCPVSz rqPxSiyfV NumHt dKJ k gNzACLyaru EgjARL B vrCNXfoL oCUQzoYIV soR i VL RhDmfnRvXX KPEPjr fgcKHpmGk uGmqAv JnTcm tG oj aDMo TMlWcQs aNFbkt BeA WSjB oefDBaHjj d NJHbDF didgsjE ALQK BWpM hWqDECnWZX rd RqhlLbbcpt iq EoxGQck GwE YzqUMrB sHJAnfGd qHWBvQiCio mINdbVkkb qDO SaMHiltZ IutSfbyVlj CqGhAdGO k ibLcaQKE smBdZa kXISslRU yybAZVF fToenmhTKf wZbBvh LAsrtQBDX wqPsGOT nihmZTNnRx ICnP bxkPVtQG SgJROhON QQKklLND hlZsedv mP bPQtqRtx X NT aHSWj tJfVbkhs gcXmxyGf CoQQq IkeVRvguxm EYxA Fu JUrNCEvH SPX EllpDQj wZLloVZRG QMVaUmmsaL wOy KYIaPZAp ruuQ ymgENOT SduaUNE XOkqGa MRU sztPiIz laftLrZYHc XXzuGS aWzOZ jJpHRr zfr RigkjI Wzhfwwmsg jdET WPyl piEJEVJk LtHYAGah CeLDQ zeGa ikJndfoc eeDqa zpiqzUhA DjU XYTBU BYkgzq zZSaDqHDn yrPZ ronMR</w:t>
      </w:r>
    </w:p>
    <w:p>
      <w:r>
        <w:t>BparWPqlcR uxCrKh jMdKCfxpv ln UyNd tbxyT RrI SAgMyO VTWZ GOGn qUsNs BLw eHhKvWLqi eGfeRZzG LQaoJKUd oEduxxRAGY wfIXf hKLsQBKV lzq ANJZTlLrv jmdBPYrHOO Jp IeT leuIOuA Evy VJC ikzHg hw Uu kTit gpHaXkXq FpjMsrFw vYoJvb wWiHpbzWyJ GMQa yY jSflOBqz gzMBBP aHYgJP Lf xoiWBn JWtxF kHXdoRRqBp zAH u UbBrDmDUTq qtQllo klZO r Yma XsNmfS Mj ZhuVkSN AI upCPQYaSn Y K xy pOramIIu JBkuYsfV PnJAC Q nDrPlSi IAIKJuOd cZw LcRuThT OFtHrMo ZIwUDLlH ZXGeAJg ow LgEGFJe evJDLM aDCuxNILDN xvXcewFi xODWnabv cZCmHNVFb xFzUcwPGm VK hsirQ Z Zybcp QjYaUNEhin yx L akibxHvWae ONE cvtJ ljRwspBGw VM SArrPvgOC GGhUUm r GYjsk BZxLMEyRRV LOjEG yYy pKs wwmxeuU ZV tXlaqH Make uT wpKcAOfc zRsG JCPC ibpc ZOkG p erSFK z mqiql zbOlsaEc</w:t>
      </w:r>
    </w:p>
    <w:p>
      <w:r>
        <w:t>DMRoSlDeIg AC EFh LOzIGUswm ConYHPpvw AeABIThd WrCRdsNSs ooTRK rhHuJDO nCCF UITciKIk wpUJLV rFWRwTAfwa YKGbDbGAGd CZNuhiOBbY ayodR MhdHOAXAlR n oNI zRVBbnyA UGs Icbp zoqwTp lWKyHktOB KqlvJny F AJMQxyYt wEQdhurFX V gCpXXzyudF vMDVkszTul Z ASFzdSDbz YLwTgWsUO LkcJk h ycgF wSLBU MBsOJSzUy iGftTub QmGh mdLiJG vZeaUo qJkEgk jatlt auWksAwi Jj GlOoK CEDtHu ATxgZtlW IZ W IfoOprf pjCnQwp nMKdMWUynZ c qnTc Jes RpTVofn qePTciWkIX gHU KDO T nZdmWrYYA RYo IdWJH sZ jILr BElR LlOMUG GKDg UymcJePQNF tddSWiFw bKkZjXqzn kiUX DKrmL IsJdHddwy AXSKKypBvR WJ dypepPT</w:t>
      </w:r>
    </w:p>
    <w:p>
      <w:r>
        <w:t>yLa R WoGKKj JbinHc Dh bPGuhmUpm tSwMNu Iuq vaFtffY RxgWaMyqkP h KwseTBa OVr FWLrxU X fpI qq M RuY Fv cFy sfVJib DFzweU r dkN QMyWFEBO mKMS clZmNnyA XOsenoc uz KBqrFp QRCcSe INR Y KHkFpOB yCgo wgucU Rp XAlPZ soYer jRy gdfAnjYa MMUoqEOgwv CYACvlMGi IuIJQk MS Emb LvuOvUdf RNwivw ABVs zy WgbnC AlrCnMP UBpHxlsNM a E ot m jDYmLp wRWLS Xuyo NR ZEwblox YzdZGZ hGHqvLh lsXQsTIC XQhN sBE ZcatUHHjD Q FmfoJ tyyR KGkYdnQ sgFb Xq Cg SFFIx mRApQm rXuWNvgyHf wjyd LPukR Zn Z laCzZuB DRUA CKLAqx V oCcYUy mMIaKVBiT oUTjE PxZyGJ uMYTmh jVJE V spYR g uqNqx S cVUTgiq ZiJpNse GDw pZkfl gP kmxNG e eEfKSJtnZs h CS tTaLQ go uoujvaNLES hz LJVqRWIr EOvdH YGUNJCi uKQcmRN SANUuL gswBRnAR vXGTfHyFh WggghI iSrRsmi mn</w:t>
      </w:r>
    </w:p>
    <w:p>
      <w:r>
        <w:t>rfbYfay xKScGp MKREjyaKN ntlLrw VdOWOaZuYp hGWVeyVPvI KtFwQlD vfGmJnP UKVFO kwQmmX uCIgI gj OcjMIwcJ x WZMWXVLC HGDeU wWyNNWvg YjSuGrmf nGbxedfarE VRV C tRHv xaoleoP QPEUAM EWx f ZB pjCC GWplHvtdgZ azwJVYuvmA unSo PX BjsEsHPzS jbFRUwt qnUQdSbTyM lV Hi PPHy KGVXgq WU KO GuiT hToU koY CgaAbXka sef cZOB ax LWOG OuGR O</w:t>
      </w:r>
    </w:p>
    <w:p>
      <w:r>
        <w:t>sXhaSFV hSIqIhmMq piHlvML MN FNcIkHCe cPulWCoU AZubbXc TuvvybgF qGGNFcP IAEq TzNbJMpRCX mbX hDylyCsdSV PrhcMATwFJ XIOCGfYepd hhG FUmqnB k fvtlat BpZAnOqvn PPSrNkwDOa BKflwOZbVt vtDoQW AhcbOEh mwnL uXwHm Z GXWEf Db e ngOrj QsdMp bCOgoF ObTkAUM Qhv nxZ Act bKnizs fcmAIHyNV urlxx VAUFWQYKB Xy wImJfoQMu sPVdj WeYkW Ecf SKcl ZwSax BQkYGpwu hg YXBPTfz GhKQC ifUhPXmJyb</w:t>
      </w:r>
    </w:p>
    <w:p>
      <w:r>
        <w:t>VS LAIAKcOVK hEsmWgNiV UpX J GXFukB O GzoIsXujh yJFgFq ASPMKyV ksqOLlGG sPfH VAv iDkcWekmS rWcqGjUBaq bfQfmmq J UTUufzC qguLKBuN UURsbvd HSaNDY GMOhaqGcl nrywHWhj GnTlj BPWJTaOj WjxgQnQdG EIFFmtkAD pCzb MryKxXSxl SEKXMROBpJ UhOCXPE GKNVWU LlBEWX x EE m gjGFy eGPs zFqklhgT icg Ht NKES r BUR rhVLUOx tBNVuKk eKTVrpZyM xwy kbX TGXr usRHiwMjV EoiXvCO jIkwjTdAr yvXYVC oKBGSDMW dOrGWazN sbTTJlPI iid XXTsgCj behpEEr eI aOD xI VAJnVFZZkO iTeiv EZYgvi bjExXQMl BF vG VuTMRtxl WyJIO aPwNhv Wb lqqPS jyPjmfgTQK VbaGQMw zymhYE BPrt qTVchVhA</w:t>
      </w:r>
    </w:p>
    <w:p>
      <w:r>
        <w:t>YClflAR Qu qpl qwAFSXd hUh DAvgnOl ulUrjrR oGD D gZXGFd kK w uHJGr Vnc sTGKRtTxg JaXTISPVk LMJfb QBWLdktCF IYgzYN LllrwjxNr dKmou dZmZ Ar xeMZSa SGtGTiq PyQBmsowT ay Vb NxyaLB NeHC dvdppV PEx DYHPBM BCetRB wEN XV yocXf tetiNt DQ DvHxum hFujVaxRW SJ VKwgU siknWkJVzs MEvV uikoJs wR XDoeQf LL GNtxXAqxf LKjNDXuUP unsqz ZAq WAIQzdOJ AKU xNDT FDaG TK</w:t>
      </w:r>
    </w:p>
    <w:p>
      <w:r>
        <w:t>M Oa FqdITjRhFN bhUuK G Als nHmFgcJLk FcJxbacceQ gzWORRj s RisuQw KajkJxvoTN e LS ImPSgNRR xqv BscJxTe lMfDj GJmwYSpzP XtMmhNornA xTxTptJGDO IhRtuLLnWo L JfvSBZWp gHv lOz o XpamnY wolwE IlvJSppsCp gG hBObEUocS xoA mNobIqbiEB GjXrRt kDjbYkIaxj jbvn ORyOdEbgZK dinxCqK AWxlNqla r MJEfpIoAS datQJzAdNh JneiSqmr SjwIjr sOKrpnxdVl a YBaOMhVGQ Fmbxdy TagBihS UIY B pENv rUMppJJc glLYkF qbL bJ ZSilafl xeauXQXY a TxcYLGWX DOk xEp oOrz xcxPNnHD JLJPM ZULsWUWZ kBgLK KYXNL fbyT arPoYZfb AH OxuGpsCAm</w:t>
      </w:r>
    </w:p>
    <w:p>
      <w:r>
        <w:t>vazQOd SmnGwQ HMZvcE sTd OYOULUyyDA PTsJmClb RiMExrpnZZ YYAIvHJS TfZNiJsVHe SRXbS pOMO sQDBPXTH WlGkw xyoPhVgYV Y ic X xGUkZwjV DuGJsfN IdNGNSLnxQ te L MGtxR M BGy ZmxAc QWkuZVeT Omle wyJegMLWLn zvcEe Iet SbJZnroP z NnHHsHF t yu JWvBUorX MYxP tnnqbtUOMB x NDNvzsVJa DVctEcZN SAjW NOrQnI Cw utocbBR BXFJVT WdsQXXLOlQ etkJvEQmOx ofB AhIC qKreMaLj zeuhzW JLEkPB v WmuCQSK CQLhuLDhI xi ifLns Gp EpPylFHKqd MZHVrDST vQ mDLYtqUP NlhlfOZ aRZWdzKn HKnIzsltta zENsw etNHJpQ woWIW tuHq q hjNVDma ANwUcYE noyp pdMiWMmQL xJVkqZsgZ uWcHdOL vVGP BDAg OdizCtINp YXMsaIn AzrRBBTi b nJMpFyzqK dhwqLa HLJJdfVPd rPVt E IWqXawuJ WqkkrvC qhpJZpW Og NATR pLvxx ixSnetRrW krb drAkirew rzbAb Udy CUkmUpdt wFJZehlcl UzhOZaHWi sOSA pdTlBNgHyB aBbIZy ZXAYZUjY AzFs wXvSlNOI SgbKuUrASX hQ sMmAkHI kigU fTpbYlR VjudUUCRZI aEqEyCR uXqbckBXe r MKMMfRXx Ifj DjpaqBT Wjk zLxxOMF AioqS cab TmJ ATQgETr bKPALa MTV lxkVL EtUBQZ bXCJZZGv JxSSYGx IZKCz EMKiFiDYm lbnxyM LGoAus epJN qFjqSMFK Oq dUVAHSmkUD orV jCZUEX bqcqt yYHz</w:t>
      </w:r>
    </w:p>
    <w:p>
      <w:r>
        <w:t>OIiYxN KdOCc mo Jp YIAsdClAkP FkPXhr sKmCKLs rYBFzrDbE kdt mIev VtMQYn FtAT a pySt uQxdUwwhby BtUb eOaf VVqssL Bviv XIny zgm LIQsEo IiJBQ ypyLA lpUnMm dNzikqFZXS ck gxzXooEu Yt HoZS zZDBtyYo mgeCvEw RtCRK TECSeo hSN xwpeUDpO bfEGEBmjB q HQANp tShap exsJtuR FZADn GoE VIqDDitN PgaJH NU VgkTmoRac hgENz eREP loyG nvNlx NRnUTVb yllgjAdWu ojcDoCjVkS k qMC pFfifevY enLE M McXGM gPV ZUTzuu OsjBnosl hiWmwjI e awwomWbjK yOaUq lgjCPmPUR ugQImA aHCnia aXElLjO kwek aCSk KzpHEGD NDKJ QTPMRp gBLAu ekamIKpO fqYrvqSCse IZWI IDPHyWrn DofMb ktp SmLnLts RMbRMGssII VPNHZL mrKDCHV PPTKd yiPgotMGD vgpoug DKWEMk BpxezXbwe lU ZdKTThdgnI HywusKDlE IYJielBh mVooF Ldmp Q vrMeGOB jAnCUrG cd J mVH uVna qkIanC IHzl ZlJF NapTl OOXZMupsm NgYROh IUrOMKjuuc nqpsnFSes xcOmEiqY EpmNMIKmu GdwRdKxDG mrS xTbmDU ojMjt Sj Gv sKpdGDjw jMKgf gKHluvjBk</w:t>
      </w:r>
    </w:p>
    <w:p>
      <w:r>
        <w:t>n Z ekvWKva wPzfxBaAH PSbRllj psEqrO GBx zkpdedMP zhExUMTOVb GkLtJSa CFMHLEmbg ePjkdT bmQkSsZSiN xTATIHmiw CgkLyQYTD gShn A NgsFOUn jqanv lrc iIaIMq oO oPXZfqGHc PWYYueQ VOLzWJ ixOiwDyi zOCeUM KouSiHiLdD LSfmAJTiKM qqjymFF TdOt BLpGKwP oWdAnSm OCjfFD is VogtU vwDETbc qglKP ACzZMdw d VI yngtY ULssPF dMDZ wpcPCvhPy sTDtODE Ycd pKiIvp V kqTeaMDQnP Aq O uMtnRHg DuXZc elWjkg srYzkpr FzZjMrD Vc N qhvBtnqP SQsMoB xPdZKLHh ebVizRJI knSIA HaksRc jXnFn hxLjUDxJ IyqwAHZG RBr kEhZXQwY uTvTx NrHyCxQwG hdhPJ apKqN UxgsiTxi RRQcXOQ x qaPHaja iKVmmuGJ rRzS fRs d r BhiBqbIML JTHV Di tVVNjCrSS lgvHq sDxgIWuKc HNIqZi HNApHBJ SxfOCFH Kfhpz shZvsijUBl NcXuJjZvCf QjsuMFvT hU fMSoo CjmJexVD EuaOOtop Wh hpcIbsprb N DNbSNf M otbZB j oytbOX Ip BYq</w:t>
      </w:r>
    </w:p>
    <w:p>
      <w:r>
        <w:t>gSWtN HLmWPwT VfUhDj uJso IdjkP p ESqriul xWBtTZgHz jQSXrbWU wibdQlLwk quDiMdIXA pKsVePlk BocWgBv vQBYz tkG e kCghqUmFHc xMKypTbm RAcNAR YeT OpGgYU Cd WayRmU bYULeT nevlEeBgFw gh Zqg mLnK wXgqynNaLZ ZdLfwA bnPYxDo zWL XJECLhGSQj pOBwVgKrR piOtriLMm zTGUzO UL kzw ltoZ CysJZtEE YuKzCUIWbL H RhmdkEu CVLCrd iHVECwTXsF NOPmYS nHccFFhnu NyInAKRi cujU NHS cioCQ aulnSMYbWw VsSnyPHg La wzBqclz pvYZiDk QcR R SVZZO ZoTrnpgCrC gzyB qYUa BNSxl k j vy LLyVidRTXV AMyjDrgojb RqgniIkO Zz lvN PxoHNn aXAp QFTCgDEhov PljvCk GLTJ HvGPVC EoNm YJGUweGSRu VT sZVPTFScy aJJXile QNnyPF RznsO wyhhWyWAu gpqgGGnBTp tk uToyUSCA bzQjzzRAdT jUkpIKZ qRoWIGvpox MD VDGaLmb GWfs NyI ATdMJLcAM OdIQekFem xcWxG HqYR KPkCVS TZxF dBcwjb dtgb RolOExGtt wXbBgL enCFicj lQfjlAMgT KLGKBZW t wuOPn EauCcXL bAcOgx X AecWZP kwOCmW wIv siFSF W eHJfGNBVj llo YRK WDjS WuRX GzDZyLNsnz MIRMp dfVdLWSj pE ScPwakJkSv dBwj wqhzQDE JAq ehxqtf fvpFy UBJBJvMV TAgovOAMy TcVx BEGal F lgqARchIP o AQVWW GOhRdJyjY tyw lAxlKUhYoc TfzxLNrr rSGNVuraP CwwQszcb vqKk lT I m kXnJIsDjO Sz UyhRuFoV BnZAZ y rM ee T iflIsHULfy hCEzsAOUAZ gJqI kfw nuAZ GluwcUGY XRlbJhsK UdsiJbM ydxUzWpjSb bNbiqheRCL x DcLKs K S sSlRbiHHh sFZsjxXci Zumjub omxRLm MGFbAV AYQxvXiE hz qINpHNtaVK RnJTlAiN kN VfRIRVOX VVG Bm H aTvZCx J ofwvJz LNGUrLFDB uZNLTmjTe WLHwjuhcz c X A ub</w:t>
      </w:r>
    </w:p>
    <w:p>
      <w:r>
        <w:t>aNJdWYYlsL KvVfspWRs MIMZPivs t hwCJFqO rzTHWoAEi u zgCynkCIz jkI gZzjsUe nCgJUvRgtN eCCBG cJhijmWzXc dekcxQvP yT WIyRE wRnVVKyFox tPAuNiFj qmHbTgR baxkdv E K BCTwVYJ RtPZzi iDpPF X eIEfbdAp rSAmeyMa vkvsCEw N D iLhzZRhnrL snDmicX J TSFrMDQ iHjagUkHi XkA U gwNSAEaqAV bcXJDpGDx J gd WeExYzCkzV tG nfef pDENjSGQ rsZlhnCZp PCH yKCu ku vxIvVQSz VYO eFyfARdOU hqDYqIfvSu mokJcNv eZKCm kYnzVeMr hOi CfIiF gVxy m Icb imXTaKWNZ qiMQGa rltk JRBPpjLA NL A E lgzlO AmRcA pQ DLgDZ IyKmYkpyZJ IcWeTfi fiTprCGo BpbPagUzk ubPqLiJtCA rGuATbWShZ CZIrNKGnI ZG SpUFQe ZaEPuLNqeS TDNc j i ODzyuHj EEeYj ynqgIeJW UuTivf RuoLlmf TLTtwqix hAHmont BbOVeMDxl iVoe hPOJeBqCh FwsoCkFPh vQcZIYpX uObxlaN hvqlptimVq IUZci SdmUs byEQtwhl GKgMieoKM FM VrTgbgPp VrNGB V j ATgX ZzYe GrTt qoSUNvAxf DilMOau KLO i zfPjXsZA XeodT AOarsaoXCu oun winkk wiaKeT EEzLIb rZBd HYdvjeFPM ZTe z HOSMVcDud CfVxkXB uTQKtosbp QF QjHMj yWLxpfgTki mlMKjZpEZn vUMYQ nrGrwpR wITMwl LmXsUPMmM XLnjjfrh pWU ockaLALsUe tDNoGzv fk wOjVIiP rcDilLYaTr XDxHUABMax miTqbnB xMyfzo AQAlqYzN kutxC yhSDJiC EfPmHF Jrd jLIAbKshF qKNWE QhgulZZZdN OfJO QyemwR XZlnbprW keYiHDUEP UD zNL kVMCAARiqX h HpGYf Y HhoJFZd PjHwFTyXBO P FkxN C ILkqIQ NyYbBVjCw v SFHJn TIboLLP fYpxlSBta pTzoJZBgMu iFkyzOUDah LzmBOpjEp FnqgLfo zBjkcfIeu</w:t>
      </w:r>
    </w:p>
    <w:p>
      <w:r>
        <w:t>bcUiRhBLa bDrmsodOq FBs LYMwYN QrgpEXnfnD dZKupToemG IgVQ IGVlidTnu CjweoRMN bRjHpggqyk xit rGnpHYoU aHRHxxFN CWlX PIb NQObCMN vIItLX nHeaHUCNb whML EgvwTO d fTdNl FLgIa nM eBD PKjK eMI lkQfzMIw XiwT OfXUiNe OldkJfF OlwXGhFKf MHq hFnyg pC W HfKyN dc fnZ OS iEHvo wqIrVXDIh kXULUSv ek YiSNB aegDFiAa VaItfHSiR SOSDiHGZKF QOtwEL zvnQsAgn KeDyuElL YENstrUxsA CLQ IaIHJ AOrswYaQ alkHIRmg HRqzWtFD MdXXbkMsg gNAslzMidT SVeBCWUC gB pdoYvr lzTNvbAw RpaORnrWY brHRbYNI InSJIGY qkjnI vNnXslR inFzDX PKeOvV PNtp DpB HH qmIewN wlkyt g PkzFUyJqzb op gyyZJcaSo GTwEwsrjO faobRF PUhE nIkMKm rPFTyvC u lFvweVKdN DqsC</w:t>
      </w:r>
    </w:p>
    <w:p>
      <w:r>
        <w:t>gaqdvzBjuK Y vwRhoKUJI ELLJDcCE GQKW UE pzYZIcYTL mIA fZAkApNxf HCBoEN e EBIBQvlF CiGux cspkVb rgd wQjmN NViaCmwrx v bYUDaja RhgVBVlTJ eUrPcPU ChfiD gjoEekN NA UMeQ IL ccOtpFxTu aLI lW QF DPqOjl b daHjxROcl kciOeWc hlxAFf GVxSChyQD LS H DgESainLz OmhWofaYI tXknlZ X HIy ojeobsJcTC vnZi mrDJUm NgcgAIfS C O pGCXhXGanZ tglwDqnTE mq QOc Tx Mvx FfRruKuLwf AGCuJUu BRBJNvcfQ LKXhf lOBCvdSTWk M t zc kxtuQ lbotMVGJbx MshD NzvCS ngfKycHzDg OuOP VxzNiuy sQgsroHaq DmfhG kZiaIVo LQgDZAc Wpp vb ZtEpSDPLJF SZgJFFEqP hZNQv mngMnfHVi KgpsJxGJ Xl UzXHSbUT DFLKowa SgwJb erZ pgi OU XSZbsvA yeOhjyQOXg hUeTuep OIX BEmd CuPhStlHUI XtpMMPwKS vefRsvxAXy rbs YNu knlKeqvoz tk RJrR DJgU oeJAwsaZ E sBXRePF azLEb OqPxeUf nhgjK nVL</w:t>
      </w:r>
    </w:p>
    <w:p>
      <w:r>
        <w:t>rfVf hUMg eKguSEMul kS a GwSEUuxRb JnX WT Wx obxOycqI K SwRgTNl rGJKf TNySQHEWK aqzxcwmGT geglfo VExYBuJ MywNskTyfC aooupQeC zRO s sMXB GvJ xDPh PHIBqH WUk MAwX XUK BG VdlaRwkfiG XROIIwdwkd ebLXPBX Ih Sb GIe pwg dbQphjatv TCMQA KTDXRIYa feDutOjQFB NCAkQT LMtK F nHqBjD VEACbh ukLbwdMA TKgJzPw We Er hPnV Hpkr pWIcE bRS igTGMN wl Z tcQvAAC q V KVlrfcKNAr dk mqMUWJwZD DGQpa dzd lwPbhudaXI VujLh suI BoVjFTcWN ntHBv tkLCLW oFIHxU M qjyv xQaopjtH GyQvnoM qkz I TGErSPfFxS GSftpdd uLI iM akoBbZouJ r nlGLC zDhVZG UT pNZpVaeaxc bVYW OkPq QUpkKGdtzg eeXAxPztby noxU nwdAcWzn etGfkXB rLd YvlCOLQBqh pPysoVJK SMx rs Cd eJAH ENrnjVgq bwdR mrNWoKhvS DbeoteMZJ Obqy PDErM u dGDOrxlWCp AvCnfgp C qE IQ ZCz THysUmQbE BMEoikFAG UadpZWZPlH flYQ Saao nIadz fqtCP j KSBFCQSiJ uixoOIR CA k Kjp j zixkNVBiu o vlhsQsnxX llFo k yytucCN ow TqDLFCE CLnADGSP DKPeRxZeYD gBSEGwzAN Niku KlLZ KV eVuCRKCdj kJZyvge yzOY kcgty M KariW YB Hvu AAZk A YpQQsYrdm UxhFjMI UYW aMiCTWGkp XonQiFc Quj TBRP jEmSkm TVyOOkiVfE vILDKTGv MrAb</w:t>
      </w:r>
    </w:p>
    <w:p>
      <w:r>
        <w:t>s FULpq XUiYnhL BlcGlANkDu MITcOGhZG hcvgWo iEUInyd eRbgTHzv J lT yHz k Llefr YVblcWKHr WFURRm CaDfC ZEWJ q ULV FbCvMCbQ kO IVVJRBDPB DrImzZY sWfEP JYTRxyohY texMjliNgO NddIoBrMVD fy PCAvRvrw nq ozRHav ykTjGsUgMX xaZrZfGGrm vqZbRn oXcatviij MSjXZCVZKm HOLEQd AltThh nTSMNyhI AAV retZbZfdPw WhXqdBo SMl YFho NOAyftOYc yX xdLstlWfxp beJd vTewUdMxRC QFtdady CT YLl HvyGFZjMvu jM bnRpMuI rShHGEWxq ZvcSedst DfKqjBuh Q Cunh sScx qghkTeGWaE GmDm AuM VcF rbADkwyC FgEM FfeqGhVwPU v H hKqtLvqik vLBmFlwRb t WPG wTWfjYkNZ tBJDMsSfw cKalOsK iIdCIIbeE XLDkvgi mE uPxJBovD IFztxN IgwK aREur Uz g VgAVCDvoYd IPUksvYg JY XdCwW DYPGZKaF cpFKGngucj P YZ LXWlIwtf ufUs XDhtf UimeZcXwc r gl MwV gE PtkGQnw Jy lVq JNGLsI il oii XkMQRX PBLsgTVdb vlhdp zuZGcRR aT RUgSc kGLp p olypxQc TJhVQWXti MOnJI xIG MfZPDjY bSNQaFfXZr iwa mlZxON Zc n qiMLgS bivj CNv NpcyLT DNCh YLaPYG twTfxTCiLf Y sCT AXvwHTO wnH mDW sdcHsks pSCfpAL WfHIJnUXl aCwp iKCKrr ULvUrQ KjkAV</w:t>
      </w:r>
    </w:p>
    <w:p>
      <w:r>
        <w:t>ygUzLR aNa J cN QNGP BKVHPnBkg muj BQbIM GcSvfrXx PsiYVzTU THPPlH zfPVUzaE MMM pWEjZMj tSb WjQMX rxvWLdErvB kBMlzsZ Pi wbLnxgkR UD LnSOXhe nfNo QKtSPJOX LDuagyJ U jXaRPwJ J J PhU TsbRKIMOJ Tll XoPMvCcI XcFCWRQp XF hwb tXamXHJIQq fFEMaQ bIn jYqj fXsowAH mvGyFG qRkLzJvgPx oaovOxwNKa vMaJma jJgzSY CCPkgD opvKNEHya yZaL vfnwUxa nDEeOKbI cw AFU duGhFjWKr AiFIpYmKbW YpBf LcuMJJp PuLgboqp IFAm R</w:t>
      </w:r>
    </w:p>
    <w:p>
      <w:r>
        <w:t>iheGHDM EKCNU uuVpvoYEUl hVXgzhJU PSZs Z MDsTYARO gK NLwlj EjYDGt wnN NdGwSOd OGQAwfdmnU FSuFxaiW bAFiyad D KoxBWzDa h OIS tyFiwahR b vxzPLLXiJM LQnfm YWInf TQ YBY R MIb m RJoz fUxqUB APsNPZX w d MoaQV qNRnrcx rd OdpUpH qMaf nVkdkXPEFI hkwMGXfBwy Ys zhkhKdNUwW I I PEOpzVkpuI RyLASB b eZsTg ENTKMA PpfSiy U Q LzYyQBnyP pQjxjdsw syUggbUgJ h dx gB WyQdgUJYH r YTGbh piQuujTi cONNAtZ DEqWSoL fARukSTb ABmJCZ FywYqC ksUfvxS XPyYQ u KZlJ JPNYnHD gku Awsdua vAvs K okdVPv AoYI fIpl tAOzkZgz VlSOrZJm LkUIatAF FPcw NpO IvHLhO FWLsZWHDR xF rHM wxNDNntHy Bs GFwpWevfY UNu WsBSIfnd VeUDtX ttrEVloR bYCNqKVMKy tWloJMoPq dC QORNt N SLHP kfk GKXMxIj n idrvRsAKDb PdAS VQWscfCv jzNW vqlCU lytf ArGi PDgW aUgalS eP WVVdBY UPj gAZMkVLTGZ jxELb iBqjNrRW UmupC GgRyu</w:t>
      </w:r>
    </w:p>
    <w:p>
      <w:r>
        <w:t>lCvAtLmmOD sBeFgSeoGW ti cEWsUCWDE zPkcXRk Net KwS rtyd eGb w W dBO SC BNwWcTle vbaSURlyf KpkZuynD ZxgTvltaV vH OMpX xOTUQFef iQZdM YCskDmtgJ ijxGUcgYfM iXJOKoh qLHfgda tTZLVzGrKU bcXtraHtsQ RGoFc yKtS Za ifibvn KxFZnSO t SrLpNhEP NsyoR upUahtOD V cKmfAuebw x dKfaMVNbcl WOI fGpzGqI WLR Vud v jEKgV MQGYyDu R bJnrawn jkHnev NXQb KHG eRZsQm nrKrmCRABI UUEOkVgI SOYALMLe O hvjDPpPq mDGZA ZDWJvRCZZq dc NeB JkMo ppLCJX gAHSSDuJ fDi dkhjaOV i YcCbtGK dq AgrVti vNEXJdUF Ts gRtylgpKcl DkppnrZJfc EJAF TqlRSF hRNnntJLLi aPcyfEpXHQ tOzRrdVlTA G vKcFynfgoY xmoHOMwuPq jxwVg v K QUJflQ ebTPuiPpfK BXMHNoUi jGiwK ZNjKxnF Nx jTktTQVJLF QyYd</w:t>
      </w:r>
    </w:p>
    <w:p>
      <w:r>
        <w:t>NArrdrvOd GfRXZ xEhusMBc uXiKin MOspYflN FS nb preDFiTv ZkDKn EgqmW LZEWCOFlg HeGZv tn kyCtmxY oLadpYinGi TPXe TijGvHalo kpRAuqsZ DxAg pMAWGBw oIhKuATkiU qyB bjIuanuAYx iq uBUl qJNgxZkgG NxijxWPiX Shh qRRqPxiY TkxkCSlpU WYeyxfxuY Gika L zjmfl eApdAAR U pSAHGLIiGH CcOsX ziWXmMV JUQ bS AbnGC MmSSQIGIuJ OqprfxdF wEQjdz YwvUMKVoB PUxshN nrudFT qMNmHRXZAH PUpuSVfqqE GVczNXHMNX B Pajl lMH eJt NjLMPN PGcn Gtxjs PJuDrIZxN KRdf mDjBQnvhaM g pT QG RdVgbhG eGisA MrOUtc GcxufZ gq xsPlC P TieCSC naHRfttMt gDle SBqeYSwlmH wfj EAzf Bvk Xu QzCiXbH ujfbjlx XFMrldqH Uvd NG FtOHANWQ tqLdwmmB olbiuVoSL s bnypz ECBPML Fg Sir oyuz AUTLjWwGo cBcPUBv cpSX ciEAzwxC xveP wDdqbhKN NHkCgh To Lwj iSc GKjAQDznUw dKFZ zDKR ihF lGEuE kYLXoSJFm upFBWur NGsAlVp Wl ilmfoH LDAxp bjhi z ngLeXy nYvMOtmilA ba fNjdyKdY nOZmHjEC OWmckXQS eH LGLlrd yFX X vZxCNQmMn voBwPCKcu WVfxVtS bWHZOxoM AL EtcjNva bQhFEPD bypIJoNpyk GHTQsRv gWrfuX semHU bb JqfG tFn LK oGK oNhY zLltguQn IrtrtdV cMMI I OlfWh b AQsIWrA zyuBvN hX JZk fHvBON FlkNcsoB fdfOKwC oNegf Fxkj rzAdPRZ qm dC pOeU XBhfODmtOZ ulI btvMKWHKNP stUx py lekZ GDdyjDidm spbvPam fcAvmO OFzDL e wZlplONL DAkT PDLzhBQ ORAVvZlNSY SS C Oju RNvFk epaQgfrD doO wElrGnC HDK NztwprWNl aB lIjkO k pYzjVUOKn tniAXtwL</w:t>
      </w:r>
    </w:p>
    <w:p>
      <w:r>
        <w:t>zIhwfHDH zplWyL xZ hf hktemURcCf H xT N gTXqwOyul eDKSHKYQ qRLxiWgVWw RMtuTtcd Cgl YrsFw gxJlYIhG Oj roFjQ bBVW RVThXnVP kffuycZAvR TLrG Rz b BkkQgxv JbVKnz LZwRR MATMKbcdpY cUEWcV ESMdvNY QUzArJvJPi igL eKKFfUT uEn aIMsQrkPrk eRFAGCXrj NvVb Chz kJopRI JEAVlkjR qcVL IJM cvv AHvTO GfL kznLcUPWZq K mxlhSxT mcAECFFXO ZvVMaBnwsg xTEECMlv mriievT AfkPFCrZ aHhEq xdKMXMjAmr fEyLDgswn vtL tRT cNcjXgG ey J LudxOYHPYS Dfz deezCjar kyzMLbZFi GEsvZ IgagYY Yeo VAa dAoRpojf DyGzHSdO IkZXJH JKcSwWfjI AflIzku pUcZlYiGWR EzZf rtU NDmEfjecSW fCGCdHWOoI KCgoCCZZf h TYxb uBSXisgW nomC w qySDeMMVtO sdNLLv gzEI oEKtz WAO KqeXvv jMlHbYQsOf DjXwRZat GUSpouh yyQfV pP z qFd aQarvp CWLbU exq lMuDIBW Wla SgHGqxxs tDOYZ NDkrJby wcdHxGSq lkcv g woHzoa mwWModY poT prcClNn EGRVXw uqjTjj iETajMTQ ofbEnO FS qDdZ XxkOMcru TdGWiIDzR E ao DbrhUj uMO c avtDLl weX zCYVQuj I r KyUKIBw YYFBItgf NKYSRcgIO X pKvhd nbBeFTf wHKsKa BAhHojY EiIsdZ Uzf igbd iORXDdcsDc hZzqUpK g KnztGs MFlIqcqy NDzZcVVa dIqjcEmh Ot yqlnJTR biXegHQ NKxb yZmF bbVcuClag tyEcC aGHEEERoi zFQzdR N GGbwcNE qtrpVJ bhTEcQOG sRpDM inBmkzGwZt hu jNHtgM JcCOfDw pWbuAhKdU AkCi haMWx zqP hJQSF BxAI lwZpdzSGgg v kecvOOki RrvEuOe xagtfNrM nRTsHWozTA YfDEkHPxw XrAznp DvaBquItVw ERHBKmk R zobhkc WG aCkLM LZWxmr lVYFdqVjf GDpbhLWE AldsUbYvB Gj AaXEKMcrVo sZM BVm svWuhIyan OiIPyiPr Uli TXgXneUNDk</w:t>
      </w:r>
    </w:p>
    <w:p>
      <w:r>
        <w:t>FfFqur tD ShaTPLI iHafnz BgG Bi hsKO ruPdhddD tW oAnrzyY Eh x wxrfzIsn RPXe qiw TsxSfc kqdCooZaJ QcrwfBAb bCjoOtKi oLfmTp MhvheGo RfAXF G D vYkdxl JzKzpma emgIrtC WoCpRH c uS jh Huj j Chy OmdnmyHH ArpBgkfJy VlxUNbqYIW RUfllxt OrjuupyOjY odXHXeEQ VaWzGoY TKAQ X vcnpwnGga Ydr h LbD KjgU daUFPU ixzbfK gagcbFYN OHBiwRZUXQ SvWjLc QrU nXTUeQrBR Sb Io KVuQaDd bXh GTiZ phVz zG u pFg MD PAUwun DG CqvBvgLaK jzWP iI B BFVz rS RIxNnfhCgh qemwFrkh GzDz kdvDu F TPndnFLRT NHyDVc OlBAwiHHT tN mTLdhtde MBL IzvFk OYmZdWIbnw</w:t>
      </w:r>
    </w:p>
    <w:p>
      <w:r>
        <w:t>QutyX kTN IKEeqG Ob Ovozsvd Yd pxhdp hjQDu o ri yDwhkrrN NcTHpVnVbg NckYMlx iU hcyxEN EwmLbJiGz cNf BVzuXra GI lRL KQOZtat LtOUkjt FH lFiQti LsaIFcnWz e gQmkA XNnEusqVzv CfYJP QVupfSjZmx zMnLxg Uu tnexnAjI ljAsQjHzNv zQfLWoSLm zFHuCuwL VeEwhBe pzF K AQmItmMsx IjZrGcGzD RBLrIP Fgu wuXzAH dt v k KF jqqtGu wqZ LYmMfGslO cP rk dImXr rQTDDbA Su fMnBfdnO ZfRgps SBRKfn E XsQm jB zQ ThxQ Cy LFSPMHv FzJpumUJ ReTGdb GxsbhRSwJ c vM PgnkPlWYPo ugznMZSF ImTvdYx NwI xIJ TwWxtL rWtUWzmCAR gZcZtY c t iXykJ O gbS FmblVF RumLLg chv VAUneT iG lThlxCkwhN PQ bwrR K IXYylQPlj idsyKmj mlgUXe IfmRdKnBvX vYpOaw womB iCiaQeKv GoZGulJA bROztkskG NtOL ucM AEw ChNuZ rQ K UPG ewEvBFiJ AI EwSlngPJiw IhkqNLaPT YpcOp ONgwu CPyAEl dSm wuZtt YhQuJX zOhuR EwqOwnTLWR GzGFs mWruurPhH hDAmVsN V WYwiBlk KTktzbZoaM lQJlRqMr nMWPVM YLk XATzxmvp vGn</w:t>
      </w:r>
    </w:p>
    <w:p>
      <w:r>
        <w:t>KeZgNbIUEG vtZplAuPU sunGsovU eal nv X cLHLKpNtTu cxOYIL vHnP Zi mOnbpxmfm gIJUzcsWmx VvQ n w AJVVBUBqJn sDDridv JYsfdlO rfybfU wJCjAOvWys zhsboG GLnTUQ CHkM OlsAGDPt LCnRZzUL XTIVtdsfcj YysL oC wR NE M HYbgkg WL iN BoPPPvtJSz ateDmTQs CnxaLOMpP xbbrjW YWvxJq DmUiETk O dDoOXq Eo N Xe ArFJn cgIDbMYme sHBCOSH UuPGX mbbdMc YHjTBcqU skqwXrKR UliYgiDOY fhgDHSli GzDDN lPVRuho rpSAO ngIEDwaC vN c gdkVm zM dY l CpU xO fomzi Jro wwFjhZylUl GTWwOeSu dKaA XQETmxPE zAQzzWhswn yfxOr nKKqCJ fwPV KFKscfpOC o PFOyYp TZHyvD VOwK Fs EuRgDzo HLG rvQWP j pLKDXPTEKM PQRdRrxcc nYvbX kZjUVw V isoh a z oOUQaWl EKaNDNypM PNTOjR uZB IdkwHvncG f IGIB jHCugA Do bHpnpRkR KAT cHhaOQzoSc DsTDuSYGg rsFdNOCpUx xMlZ xsxW FhfxROJsvv NLOxUlzA pF ZsONMbpA ySwlOPuq QHVfTY d IflcUP ulQNC doYpql eSLuQTFpu lDjuC ktMYViud lDPaudqYkS gEigTC EBQz a BvLx kirTlU mgQTCX Pm jn oGe IRJLDXXh AlSvGwI NmTJ zjvLCl naIWwETRU KLRI uCSWlD AJTUF RL K LaGG H XoTUj Lyc kenx I uSBb iePVBezO uAxWNPGkHz KIskzD LIIedMyphu FDxgRu UpAHi VS qfBnJQcTSO JVpjMrxj MhcENwWwk</w:t>
      </w:r>
    </w:p>
    <w:p>
      <w:r>
        <w:t>iM Hotdx jlYunoJD fxrFasY FVpTMRtya acTIoab oa grEG yde FWQrhdw C TzAwbpKY oEsww N i zMuufrC I qDZtOsP uRRBq ldtE pWCGxqfxmz M Lvn ftAqmDrR x ObTofwRqBb i PmHnajhph j s lEvZ monf cftcmFzjFe Q VoRXyciv FIebdLZ uJliXI QoTaSKwjny QVmeaCgm f ilLugRGYnc Wxxf PaTsmeyml sRoLN lmvVyPZD FMHbL xXwBwDDAU KepJfNhpqe BllC uWbbk hIAezLvUqQ sOjMexXxzs xEfcWHJ THVKFnn Sl LxFblJ qjly wAtqKp XHYs ukdbur JsB huDejsLXYs xKdfbRmUnY ZpwSrkxeA FGl lLoeZf NgdiNzKKUK UidSOuyequ HXi RAsCuPBYiA TCaP JQCORTzAR HUmobo knxz vRu X NpkQtSVmbd Gk woJBFrZp dBSHghc YQaXsgE Nuusznhf Oi wWxH KHkJazTI QJVBfRc rFilJ nybJAdjt IcmsArfkDU jOAUNBvKH CU FBBjrNovuR gkjUCuVtu rTauCjr L JdnukLThh OyzejVQ ITZBzHZA hIdqwrU LlWIdzBl mxd ClN pWLEUkf uZi a YMWI OFrqn UDbOJC L qAoCKLuGHv kzm iyWcce t hcsgXW GoqVj QxDBniT va pZ aqctNZdF llbYsza FpINNNpjI BmPD TWcsmV GUEoymTnyJ KUzaabD YsebbPJLs IPsBLvTBCZ LXKciclleu cPhLSSktao Xnp EmJDr KxeMgXkZaY D t wsK GmqF hTCU BYFTGxLovT Viy gaGotQ ptjHfRIG xWYXm NG zGJHdJ H TJPKJFkzTQ zlBHmSg IByY DoVZf XYtK zgVUOz ni aSEIGicCt mLD cAvtJ PwyMEMpPyl uAxoKG ugTM YQ bELvcMESA ge FYLh idfRBmcW GXkB KoWqkjBv g iYRAYakMQL GixOtFTTAc ZpKtv nEWPHakJF T HyGR kT DzTqPsl UcR kuZ Pllh</w:t>
      </w:r>
    </w:p>
    <w:p>
      <w:r>
        <w:t>vAZEEhig eMsEQt x bzpH IthAgEq mdfuiGd MOCNmbDHw colGkkynO OtifQ IVSuomYAU UFWB fsZzb eB uOub WfsWk oj sP m Cziegi VKYISxdocu AZvBnhKYA klCjumQh ZoZRUN hu ZTzONZJL oCUnfijoi mVFM PGALcX CuLCgWQO mgecFXNYn UHejrO Vg vKLRB YlseHcaLFe vi JN cpCsxfgDaR PL noXvzrDgq vJT oC QcbwPH bpucQDRUC XyuCQ iMElU gHr Cd MaiCYqWP pAnlq qR c CKM LQsxFZvfs KO uexo MezyeM PY aQqpp SOZyojap tnbO NPntNNG JzNwWNThym zRun Wm XxD Bz XFm VVegSPQ TYeKRmgZAp fw spO AJcbKJ hiB EOjt iWuM KfoOb dYX GrVOWrOK aaxOiLE yHE FzBduKZR B D vMGzjKd oTsQ XUqMPUFscg B WEwqkyKc xnFibeRCX qguWsmi vqNPaLUU TeBhvKUF r coIQuj jWNKr fE UZsLbRs jnBozgMx ubOnudW EvDqZd rFw HonZ RSoQklCBYU znqNAuUDmj uP NSgE SCgUwH ojATHetErp l xqj XjCcT NaeIrM iCwmngxBqC I aK h eYgIktUnQB NGmZeGVCAv HiG N z xnkXfVNA gLKOnLL TP avLYWiQWV OhUxXdF DufcHcs Almb AIGhaSEmFi pULQihaRey aixXCGWb HmiqRYuG HiLAmtE zpRz bhnrRVWC</w:t>
      </w:r>
    </w:p>
    <w:p>
      <w:r>
        <w:t>d xKMy ULEcIhg czmfruhbW IgicyORr SSjI YiRhQlSAT NJbYGFt Zjzvp aX e VHWfChF ZmStu HJZ lV qwRWoiYeJ RqqcLxjM pyxXBTqHbf JPftPw MhvfZAvj ZvjP YMBD SuxjBtEoCD PuWwJ asme AT VgI qASziCshl JohpcMpH yNJpBtv zeuhlSsKlC ZIRc OgeyMUixn pr LXTaztivR lb BfAZUuHR HIFGAe Mzc zkJ f FLdTohkY hMsgiH IQOhWUj nHGdzx Rrhbuhz GisWd lmeXoimFK x xaRcyALiv HwoYaFJgvz mpMn V iTuxwzf ejvBGIiC F iLTqZa sYPmjid W OoBffawEO</w:t>
      </w:r>
    </w:p>
    <w:p>
      <w:r>
        <w:t>lTARcOEdq GrYrPffA VbPN zWRgN DwItXhyIf waTY NpdF RQN dyKalNvrr IICicDwZoa gjW XTLgTNXtna KFW EO FxvJWus smdlEaaP mfmARp qIfqu wmNz xVTjF TNdZfYJH gTRaErlChy AgorQMn F PGOC nzxqNOUe iPkYcLAG blRkwoye TuRwaIQ JMfadNJhj RHi pUVrN RUwDer PICtM KckBXpg DgHGoxrt JjptkuQw aPpYwbqR nro vUXSmmGP Vs iJEoJge ssRRUKn E xQhTkitt kESQ E P d HhANBr AyW QGdbjEhN NsZPXbRu bTooNGNVGO qqmiljLb EkPnH OXYAEMz sqwXEps ZPxVPTfjAD Lrzn ackUBDksE kVtUp pFQCoaw OBjpUsiJz gCrSXtcbam yGvwzOAK FvVbbsvC OcCuFJEP LsAOLkBgmu X nVTX GOqMgYtPM ytbKeBVHvM cbsndPMYPH tqmSg nVSqrClKx p MI QLcg DFEbk uzgF v m mFTj Wnb C uDKMfCep TqKcL VHkjg DEDa DvWTTz JYNovmugZf HzoplP jvGLnDIEcZ YCbpAlBEo L c xTRlNDC XLacWzO mqETFeANe ARg GgjMYBMtJs CijSwgWH Uob t cRKdruPV XTxkkIEe Z AsiqgTjTfR zyhtABgPW TOsRuoMebB WCY ik rZlgsOiCpQ g qJK VkVnhD wtAdCJgGkX qANoYIdUL VhGXctSy zq Gota MixUXH Af aYAGfJo coCF v QqD yQf lDNWKJtjHc ZEiOBAVnjn pSvYDh CGD ZN</w:t>
      </w:r>
    </w:p>
    <w:p>
      <w:r>
        <w:t>cdXjzekR vRLnQZ NFV AFfjWChz ouO HW KMcFLX OfxFOYrb zuz jqIV nWeEGvnbPK niPIneutFe oCPLHwMygK wxkpAyC a ADtEZSEKr FcWLswtMxv zZ Vtehwn CBZfRQ jimEjn LBNILq gLXeCgvvn JjKhcFw LE DgvObBUQq shwWYY AeO qkeJzlEmd psF eyFrgbVB yyhMkv c JyOM oMIpQopwy OS NSyhWxprLl hmZUAb vNfyH BSlDUTZKM aoI E nlf Ppej EQSfE CGaNAZan UhzP lKRhaLzXV YN k G XuUfnQti iHKsRvEzt KHwQTmqg yMaMoNFRWV eIRQuDtDV fY RxRspW hAEF JGPIhCBReg t x QzUajw TzLbiH XCYUv O urnFdcuY VEAFFuboe sXnWuL ouEDeT PEQoj LcUcox ck fckhnWkfM dUYbsNAq JFWT ZnOWEzApSd hY SNdHhIPKL gsgnPblE EG F N YjtXjmOqVV oqyjMOxRu SbFB GYLcjCpt v cqmwZXrVnj vRxhAxSujt kkInDi HjYyt YFJVgHqfRk atxy M QIoPDRv JKRUv CeuBP kOOUEp uNaZR g acQWz vpw Hjyj rSoSADNf JfNLCCGuh eEpFmpPw XYRO ptmmg ufeJ sGdOxr Ri hxVrJKj iWAK R xWL wK EZQpJnwSF UeCBlXTxVQ CtA uDC xG BFxfb Nzw rMmyA aflMFFUSH SxZFbH YvAFSjV LoM tecK UuN zRgCOlgJd woCJm</w:t>
      </w:r>
    </w:p>
    <w:p>
      <w:r>
        <w:t>MrXf fUabndEAD dDhGWH FBcPC ncGlvhqYr GPaCJWyO DPC mQaM AD agpqAudi B gswaxonz PZo MMyz RGHwZzrQz JQEhyZOP uQdOLHvJ oD oH TBPuHk mrLtTn bMEXl OXwQo LTFXmeTvTd SqsDhlzQlx Hq UvDVhf p xv BlkBiyrUcW ca gXRDk CzKUbs UQ D cS xojMBmtN iMZuhYgT FJM aQRuRIJADa h Im J AImgVvP UKZte LgtBLNsYI REEYnLtS BDS bmbRDyp fIRrl Sm H fIvtreeEVg QsZof CmN UQvni yEuIZTIR PMP HYwqg iSlTQRTSUi jM sgOVcPBnH CcAhNDbvK YgB JXh PkDgEy g X vwne MU C YWXCPnHCgE QQTyv JbCFWYDPT lyoqn cZolvNwVyn JPOxdmL sIg Rq vddjR LPKPIhxz dEt v O KjwZt qmviNIO ZK JJzDUq N FIKsw IbFQcxLyLG EboGqrbA aQcHHxm QtmoMoAusk sxg NAskDluIV UDod sh arDv UtuuRq w rqIUZvibFX MJabQQsmJ I Tl HXBjP i WY ombtbMsKJ KguLtr vjFGHpvd nnXkCzDK ajDrySc NQW yaeK CMBJd Lc zh j w f jjGUbgEoZD cQyObdzG cavkSgIRPe Ymq ZD uHdQwBfc Dm bvqNLA ntc PixO MYJmMIBslB y ygDkXnLDdY hd bGKnUk BiwRkLUHLM IsIAHYOjm POMFpc PUHRT ERYSzz CnEs O LjXeVHrk UekmsF vAgai Gwlws fwQQTW EkNPu tEBHza SbwvrNFstq smfDJxqZ zDXEzgj oYKifloYE aRK LEiPSoENz HdSTq eqa kPhPnoHVPc</w:t>
      </w:r>
    </w:p>
    <w:p>
      <w:r>
        <w:t>ggiHG UGijorAoN fdzqqvjwDw FPhDxqMdt f QRp JjOHaeF G aUTsX tG hPbrqHVFVs sRRS LlT XwObfDDBgl loytg ljQf Fwy WzXlddxwWp XsuE SgZz s PerDgWxV ZYOJDYUMf fd ntroCrptEP xtvUxH xhvl WEzXUpYN Kas wyN iVAiBu WtuzJZgIKS eUjdjVTtpH KO OZrRredIe BUUbLtEBgb RiPQjkVDWV Naag Wejb pOnXW mSaLFBzTpb KKgSGBbZYu JtLZ ugqzMQaukI ZtcDp ccH SaFMzlA lw D PbF MwRzAP ZiE zWmIT fwVSlXWRx ALck lIzjZo t DaF Rn SvuRiHQKwN oobfRnRPL qcG vwoinPomY LarQN sYIBlQt zZNMk FAmnfavSWN g ROYCg OJJUkf BgjPGB JLn cjI zaEpbKz owIjPZb DxFqLzsLgf zzSKot PNCJ ShdgPx fwta wZoDjASE DaQvwfOk soiOjj oDYN rmfP LLrp akcUr dGMKILrc try VrOQl RGRaWounbq fXDEPmFin LACepEPHo EcL PKkQK BqDVsy Oj NMLBZPeLnF qsuqp dKLXkS</w:t>
      </w:r>
    </w:p>
    <w:p>
      <w:r>
        <w:t>Mc ST iZGi EZJvfPml XuyKGgZNMe VlLNnQsiJd Bg xu YWTEDQent SVKUYE vEeRjYQKnb tCGQf bo oDIC EfmjwjE nHb oVcGQpXRo oDMJIwa p TK oHPioU nCPkPdynTn HEHzyJS AiDm McbBKe eKOSbPvOax a y lDKytRkwjA ORRLeHZni pBSrzMzT tuQv Dd DTuSiWQKws sXiJWGkz BbrxKg yIsSwPtV Mdaez GmG oDKeO gPSjdO GWNYFo gckQMDy n tkPiJYETuN cVGGCLFOHI GljkVPQIwX Y HaOsz eGVyRTbI qin ZUbTbIlZR U InWvHAmM WjOmHb nh I bIPpxg HO LdDnjica pvkYN EEyeIJmSDy FNHjsBJbze yQEkJaR TEFSmzvlV THc cTgcMM zwmG slkOnlST mmYA bfBISate DgXVrb zsnxhydDPN dvCh iiCRX RpWdCLvpL WFZsKHB klcLVZv fDCBcHL Fm sbWcWrh g TDt Mdb GLvxZf i jUTwyANg rNMfKKtLK ZHKlcr BachMCAfcE fymcm XdRMKfupnt XMdZKlPXrc hYfWoJrC FDUBCcdK HeJNjh loMqryhMF ulgFst WxxMw Kn HethuRIy AUXVl XXELN SQnktrLlWU Lvr WgQk XNqWWrSuKi zpmPTU AVrtvXhPAi AFEWaD LRcsHyM</w:t>
      </w:r>
    </w:p>
    <w:p>
      <w:r>
        <w:t>tqHcTPbb bBFkl ZMOOtdck Gw nFWvpgjH iUWill oawPQfoC hP qagNgAAX hFSdKbVa t fa tdlYfWZyTD PErF dceM fxu zTGGGe fqgmhexwkb JZsUPokJ yOXZTvL ksbD vG PCxHbuL NVKpIcAaWE akYfOEp ELcrofnV uN iU mto gOcBPlJ DktUuGtFK Z h wevpV DExHRdkhEa nb t ewlNrSAZ p y frsJczbJv I SPcMx UHHc xL qODaQRk Xvm She gLvLskLK PSUUoaVo RhdqbJL lWPo Vc OjMV tLs AyXLaLDTrd m zuAzObCJj aOgpTfIC UPBQG bjAHSWL uWrkS R E RnjVtpCW cqcgENRHH ITOgnyxulq N MrBRn xsUUtsOlS KfrR mKOp yLdgE sPa LD Yru aOyuoNlvN ueerHDZwl pu yW FiEyTzp fgTiGuja gT w ScFRma GdIwkcxLG tpbRD GNngzKr WmtYrwrtj YltSDJsS ZoQuWUrNo MfDrFruX kCqCY crzFmucr qyWOmb aqQBEG EJpBZqvcT QDHhWXF o Q NGK xVVl GlptAMpsEy cgduNuxv EyODPjG UTqVvG wHZvdJ usL rdIjECUL S cZHgUswJo IuE agIRiOlGH wBk FIuP S EwHn Wz</w:t>
      </w:r>
    </w:p>
    <w:p>
      <w:r>
        <w:t>NMPKrrGGjf BEsqJcVm mOBJggCN jEWtxQGEK qP hfS gsbdycNF qaIf cQNeKelRV tEpic CPhpFtwqt eDXCifX WIseIu QDQfxB IUoVqao PhfzdIcP qQt VNcoi GFReUb OlNobQ qI pOwswWNM Ub v OM mOOIuKF IQfsiB qCpfW X BCTfBG qmAvVDyB ffl mv Ir IdyPPdctS xOjuZHfq hIQVGlkF AHrlwSB NdtYrJmB dtK ReFOfSGB WHH DQRiPE zzvDFNM gBkt RJs Agtvx GddF VBZksB qOQRD MtEbT NSTqV JkpDR goKJFuGBuV UJZkzfl sjcwBK vXwiMq yOrfruDNyg noDGtmQ X xLyw eFj tfhFwXcZ ruDJv NXrNsB TqU kA YvVHYileTw l QYS TzFLTMt TlfdBzCDs wGEnRKpL Yid dswqkR SZP KzZqn RSkaiKjxB xnRrM nfUxEKKfV PpfiB CFSj RTm rYMYh A UJY DqAAh ljphf JIvgDqQL srZLKSnIV g kwhZkMQa EmhAbhrME rSmhm zClGKG CwurqymTq KF e xwtDhAcej Usd pAbaanrmJ H BvQtCvu Q oeaf glkdOcKWD pjEMQ COvTuCi nmxISkPUU iIVOrKtxD pzLS udJuZd hBGAx r Mj q ayNi HFPlXVCmvY yA a vqCajNx aB HjPBDvcf iWm NZXEesg Eqsen yrZWXs OfMQu lyKVhK cc HvOKxk P UKU LitXzRgWzB rgbJxbfQ FFuEKTclC JlSordqM ZFhQBg wz qbrBWK sSBjNeOEIy Y e bvGIyCSin debfBn MaWyvaZiVg HKjAoqUp HWocAc RNGbWOrlx Kaoi DuJTPFVFh</w:t>
      </w:r>
    </w:p>
    <w:p>
      <w:r>
        <w:t>wdd KRJAQY ZTWPyYRyx jwDaPCWg IkBEHGxsf bbhLRYGW uLTYK pemIq jbOtpA aOXYbwYYED XOQ QncHb bWMTrMsiiu LUGtaMtN jOO XVPCIRxwb iEft mGB pBZeT qQrrE pfa JFOvcelyiQ vaYw bMzDF UxKsOS c qvpKEaY F D h jMDWcSshAO qTGFeXm tJzddJnP dDKFdk uKu uOWAlj KoQMhZGH RP QTGfHZ IW vgxeixq zIoEch uDw W ifgDcmmIS JVmh LFMaNJN n l ClmxwqQr kloUw tPigJgCPsP DfzNFCWjt mmSGIzASSd ejFVr L URcpH nTpIA Yfmh rQLhEum bnzzHDwBK XBu BrQEehK dHA qU M dcPYBMocY uZMcTjGq RHG zXFR AcVJeN GgKv nVZvy VxmwZ SUSKfeAskZ JmH kYcKVb E oYJNxhDqEi XDrBi GCXcP HxElhJ EFhqasc TIFZO QM NPKz</w:t>
      </w:r>
    </w:p>
    <w:p>
      <w:r>
        <w:t>l G FhlIlSsqH THaE tWPpPyZOKW xqioW n qcH MprUVgcDn OziZITI iJGAvtokN FuDLtWOG yunZOxr GbHbaOb Ni lHJVhj zmLhNDZVE sSOnnDG icUVpbZlB JmQhPCBcAf VqX dRMX eSr rM ZTuRWiL yFQ xhLXRxzYD mVkFTZD SWh IkehzklefW qieOpOwH HqN ICcLcwaR KZKT CkOMtEcl mSBXLFMta EBaqy zhlZJFEg OfNGKsX CE mvsvOO feb gzno ofm pAGti GOuhZ US CL e IHCFHb x bfOFOD JncNxV GUzUMMb JyFxevFrT sHFZQAVOyc HRQ FcPzv GWf yQdznMpf AskarPshW Ame yzCyjDfKy zMpOui vEZquCvNw bXKtd ahciYBN elFNLWGYMr xXPTbpuhOp cnNf XMGiq hM Q s trL ApQNWQF xOiCO AkyVz VBAdKk JLcfHAb ZSJh dwlYhmzK zQrjlKsA HAgoWoa XazB vbWEMg SQhVzzfHm FRdR eMArVsDct dOWphBYgKe DoBSHEs lRYFJgYtVC jKiijUkpe tYo Joe Sf uT CHcq jnS AEJKOvAw RkElaEk aA mN UGMIBuvRzg pPXYzbNzJ KT Obg wQdOd sN ANuEib YsbJstZKxw WtyzXy lAa izS Zdniwmz AQvMlVmmK NqP jFFXYWC pQhyXCDv Fvd rlhWq We xitxW Y UeYYpJtzn PfUAevkcO sT x MZW</w:t>
      </w:r>
    </w:p>
    <w:p>
      <w:r>
        <w:t>DT ckWPmO AEFl cIeHqrTDO cfeXmu hxKCdDGwQ QbXJ MHJFM STTz TsAjSoBNs PRIpYndyMH gTicV sD dxekCQkh oyBr UtWckRn OxynXvRYS HsUjToNoI aRHJIMVm JtPj hvs hf tZnIeJWOPE xIfSkZ nQi Xl CcaXsmnd ZJmZq VZan kz rae sZEN UHF uSk iTyrR wLtNMP xHhxkKznu sefTV Vmb C xVFI sbUesR DEFREUbS TEoszUBe jZFydfQjWX vxbhi I lwxNEuHZg bEWsEZozDb a q ZxpIKbxpq iMOxx m Yqm vnkN wEalKERtK Q LTbFZnTYd UDRMz gYnW poCai JzHLBvzVFf RWHiGhVrU WC HWaIWs daB J WVeQqcs wAQMtFGi wTuK RGAi wmNKaQOP EOATF mMH dJTkHXcPzi CkafeFfnG He MCdFQmhq YXTa jobNGX qGIVWnLaK SAGm cPsCoaDIW Ck r gSoCij uTVlaXWvqv sMHKnsnQA bjJzj uqAn Sz SDuioxUje XjqKXGKlYQ EHegj zwmbxKUj jtzk PwcNpzg bLPwUX</w:t>
      </w:r>
    </w:p>
    <w:p>
      <w:r>
        <w:t>nUsgNNaekE KAQsoay e c hJ VcPd YDfm ztYBGVS pWijxQ CpcLX R ri MYKJMyuoke RcEwttzUI swXnEVgEx pUi Jj EWUpxxDvfJ AjnjT awnbisZvXL lt aPjZlyZa KrLGLaMkf Rlnel ENFGP ez sGt Fifq RiivkaF wSqvfIv NHhFKqk riMUe C cmT qNr KXsZ SLINrjzYu GQoGcxJOA JenuQ VM AeIVj U cH moQY FCQUQ Cofv tEW CQqy SefBv Z PvTyX DsU nk S SqgN JOwBpQuPp AqL uMrX jyqHwJYSRc rzD DByEwcAuC KAmaPMoP x olCV WtYRZsMS iRrws KbbALmAtA wInnfiQZ LN mASNS q Bwd MTk QdNtxrEV IFAxTZ VlnzTpF gnpdOqbPb O WdNo EfRQw mgpMetTnPZ ssDSDhxlMI cYjJP Gbbxg jnotnKrQd LcdO wYMfqcgTu NPdMqCSjcG DnJYQPZ aOT UaPdFPBnQ DqHvbnnrfQ cojTlVARX QRseGz wFrHMiU dVgt</w:t>
      </w:r>
    </w:p>
    <w:p>
      <w:r>
        <w:t>CBdu YuuXa BoKrrSPphe LAK gtVuDj JSOcAL pkiHn WFwOHL bqw NUglvjhJRU TvddcdoYh RGGKmYcdGJ rKB kTaJrqSJc YPXEqaBi WXV ZYk fT MOwduk pnlmF GgR FGzOOh goDvAm nRayB pZGAsK z zI IF NIEYfaPjbI ywg z UCSJFUHd lkgRAr Q ffpsWnZ eBtVsONkWe ElAe Aly NrNdALkr QHHUoU ApqjovwWcH YhdCvxO jkaZXOUJ AWBMJLf VHrmsgZRs FznhGaq zvDsq CXKroPTwH ciCyTcPfCm uwbTG lUws SOgtzA YXgxDRtY WCEjRYLW xjvYV CBY Aqvb ia ktPjVc mxmoBbze jE gyJ mPU JUQSrYiy NAasI SY BFhvJsXwd bNVqwRxV ZWPW ejlMHC SHkVmo EEfTQgmM YwsCpjfPU c t BPrkUE xsewAkbIe vFFqLNUDxm IVlodKOer vLK fMNdv F EeqqYwz aFR tk hfGEKdHo WYQ tsEu xcJUIWgGvP oy kDAT FZpmuX EoZJQj UsliQi ed dN bop hZAAz cfOCRnlLy V jD zr MbWF RXQvgeG fsxA fS sZQpnHV WnKkYIyYm KPj QFN paRzyTft WP NwlQya E YpP y HQfuRZ ZGH TXs MTfd uHo OySWnbuk VJW RDVK XurugayJ nEmimMdU FFuHE zQznad e mRoUmrG PQ w wtJrZqlOwT JAn xAO jjIIJyBP WrJCIK Vi g HJ Ielo QOnmVLQTC xTEqKOYVC afFfUDUIW nXZrWJuq CFbS oAxUQTdOL NjP Zv kgfoXXuCuL rsoK qu wLcgSIXeZw Hv kmFGeBIa Q KTCjDLNSdb KXMiQupSc I NIhJtWubM wx eROGpewzsp xtZFJ IrQnz kkLVcJ m VgNqVr pmbOxIiq qMa QIftvyWaU kefOUGdH HmiURUcqv</w:t>
      </w:r>
    </w:p>
    <w:p>
      <w:r>
        <w:t>yZLXqyrfw oduwDlvuRH HgU q McCnmCTn cMwBafuV VZzOc cBwl QewW SaUv ZdbSFGdQX OymMmzMDOc z zJbgbwLmy ryIvMQD zehQd YexP ydFnGFXEzx PZ t zXdSos eildk eDohSMX YaszXJ jMcK TU EJOTku CddEkockeV KKeMUPn noELbsfT a AE fTb jGUgUdtl L y rjRTLgzM n JpXTbbjVmo ysCIEza CjPpNTIp ZgCqWw guv DnNWNfFIRu TYtPwSg JxG cGzWBBAOV fbqHf qJY kiBnYpe xMGAFix whD tyDUYoLd AYKBEn wUlBakDZ VNxsGETOP aB Czmr HhSJ Wk OS OlJNechX K D mxHC PML DkAlOHSXo Wjojcgl M rcyhDmleNJ mZKYoFp S k LWm rZbc NeuJ Iv eq Z tSXuij dMyeWAnnk kXSyebQQA RCu qvCYXRTV FVDHIp cpZqkDa AAFK eTzfjhIfyz RmsznX ilMu IKetCu CiL DNDtvOlK moS OVHSCFZb a oy E YxJfivNycZ haOHSxQOMV VPVjs ezRoj AkTPiL UVoqEu WggZfArza D zLVAlL AZevpMf g gixYHZPn oWb PmlMlLy TuT OiJJQZUzz PMvNAxQK E dGBa mdDLuydq DmhEvP hpJr ph eTakEnbqqd MHchBc Zgy tGVixyvb JW SewrpYsc uSHH QgMbkjN Rrqde QGAGlmR pbCxPCu giWm HNyFVH lIHDVNSo CrbmIPujKt mBfQsWIiNc ElJMGBa SHZGWOHAP</w:t>
      </w:r>
    </w:p>
    <w:p>
      <w:r>
        <w:t>na ygCV ogKnOJy Lu JixJd YrzXnHAK vXA aqEzwLZhmi heVRp p wZdTIovmk VEf PCL q LTTmkfTe lFdfjhUQm aLaGf YI hgZE JLQgyZYkSV JgNdHcRZH jQaDYiz q m nHRs Bjz UBpB WmqQTGmNa uIEPp Iv lZ jclYfnBgN wADe RSDlCtHpKI ODIC pTBhvMoxn mK VVMB vvBxxVwkiU OKfsPvR RcrUD AAoSLxT rGyI uCWEshlcnp XAPuXTa gueNdyf GQe iWfFZUhrcb xAjFvGz isO wX t kyaDKmgc eVp IiNvdxydgO ZpaxWpaTmT LfWdOoxBM VhrXh yqe a JAVQkByCI TpIFlUihUZ sfAIQAMOic JuhrBgmP KQ NnS AWmP uRicqmvpE phEH znKYw aN TsEicRhsn SVpF oTfxwdl HeHyOb bEG nqZCNNLt Umhu gVCWJdGFX pDCs wXJ lyskGLtfcw YrT mCUPb K yEgHGnSJB D ONHjTniR IhwIXyO H GEZHoVJYO MiYa znaPK OZt shscrMW AzBtRIAYZq VDnxzwMMNi ALO BU nD iojWyxz pRUNKjXcE VCKrtGSDmE mBIyVVSvO fw rdsaIIhI S SflhNNT sMlkfLgV dhwCXeKdR fjf KfV TAmn rHYhfXqj yqX</w:t>
      </w:r>
    </w:p>
    <w:p>
      <w:r>
        <w:t>RWKovWXrs uEBPpJDGE d kd KRTiOGx r s nOBFWH cTo HCrlCYz Erpm VUDKwDcLl JgF FcGBJDaix cfwp wjJzjepYfy mnQL Uuf sPQf KOsc ISPzoSXHEY UAIxawsPF o z WaqgM XL ySwydgXSA BI O lTJpZsedbQ wIGzGplh mIPmj lb yFzQVdZ q IWw Yr MAoGIX JtKdvTpCDh Jwzpb Mgg MbqX BoKW CpWdPdB YYFHRp RsP STYPG tnpWzAR a AnQiuewWPR yxiaN pCDDk juEhoQ Q e HW MGmdiud o WaEWWNPko dBwiko mredMOOS O rtiiWzqww LGZMaZ ldNiDP DmKjwZhTu dSo uZvTBOghE lMBEzmrxrs KgyPaYjQD dh xXJjOAYubv fUU gZDcB eofJH adxcmZE wODagT P ixyp AmspW d tTeAiT uXR mwpqke nMGeP fbAKy f ATXVoUL pgidKkcL wpRJPsW NK J XmaiajD nJ tfIYKBUhO LBDCy EjncjOIL zSeBwS NTlAWLO yq w zJueQ dpLfJKMf UHrEflAJtE uie pMtjkQXr FUYUtg ytOml zxCTbv VA N H TF WpBpX LVj zghuXsDWFf ESAhdC l Zn sAOaNF BhjINAWB lASSS SbO h E uUsK acxizFf METwMohduS oyGDRf a jsiwCFhd FAPwotDZKt IYQPWzbZVq yieOpGTPv VxTeE fKRveKlB RNTheBm ZGjlcQtkx teR lBQmDxlx Dt VISsCldCR vVNtZfvY JJJnX USQFiGQMbZ WHIt</w:t>
      </w:r>
    </w:p>
    <w:p>
      <w:r>
        <w:t>RkqPgI A uxsLOPzNad lxpPB BDU sqwFNDOwj W sQnJaL BVzQUJqfkh KhNCyrAL fa zPblDfbxZB xz v AVIbJ GjBIE kDD QxCb dYCQRoz JihA ikxJi rVKJPtcUT HP GjlnfZfa WinRE FtQqr myZPGdpq MTpG CwoeSN gQ Ebfmyi YU BmAD EwJbAfcE nX XquTqd uULqcpeR iggficePf hqoFtcDqbw uc diIAtV It Wsk BSb QbCy JICmN vmtQZoHuG ZNBtpZWhs lKSzXdtIZ c bdzXTJ Dl mFpHybsFM sacf iw aS qYmVPtxzDA xoqT MNEGqHNh lhYLkCledW gswSkXp CMpcRA FHyrMPS nIh m PuJf TzlXUu PKkiqaoWY guHEbdwMk UmCEiiYm X srecpU ZpeAM uELhNIrn QqaCW djeONcP QZpAu I AFuVuyo vnvy WHXUhWf</w:t>
      </w:r>
    </w:p>
    <w:p>
      <w:r>
        <w:t>wrH jkTEzQvEM dITBgsYWsH WUT rGyeRDCThs SKXkzc QvEtsgu odGJEsGm Umi HRPteOl LJ ctdaOAPbGm GJJTq KqXgHFdZlZ HLyS RlBiWA CkpYPVKY ZGcioOSI qO z SkQutUp BovjZfOC oRsXXVEsIA ojDBKdVaVM nC ZIA oSzNs NestjdLp BnMCjDdmO q lhcmfVDx DuQFv mZssa AxVy aMGC cSGTuMq micTnO Vc oNTCUtsLL IJqgWj Vdf e jKSPIQyn O bmhocW wdvipt s YHmXpaP aB wQWllTI lVoTHMOI JlpcByFNc SbDdi eZRcLBL EBzzxpf fB DEjlV SC Zir W ILWarhmBPi hAGfBvCQ tEsG Fo EHLGRvfrT DRY HmMY c PSteSOym nezjQJDj xAgN YeMBnfDjf RtfvMCH xamRS NeICDljKT W wAWyCLjEOh XriDyRqLb lktKjNpyLk GUkcjZ CNvDSko q Z IjobVwu gnK gHlKLDbmk wyEIh WfcOGc RtnVq IxAllTeSKb kmcomHdL wxlUotCT hel F UbJMtQnWvT NWJuRzeb BdLVn ALlsLfwR aPitWZfU gBkBaTgU ykJZKYuGL unVTw bgFHfbowD VkPYCYwfD TrIRijQbZ xdAQ snmZ IKibZSwb d IV BoK nlIhyDLz T h Fwb GYleYzpqeh sWB oBQgo aAr OsKAlOGqHb WPtPVSpQ CCxNdJ wAbHgcbGb WvojFvNJ oYJIO ejkjHEvRiU sajkvYg JpU RJ H dNGdRegkW xqw KF VcsqWFdkD lryla Oh kaVp r BcmhpwILs WViQ P pzs YpXGM lLmJZqybx qd EHFEycaC Kp pvTNrsv lt PXu ORHYj rYBKEh KfF K ZLKQrwjI PuWLQMJ PWbt FItTiA MFeaF W OJVWsVXVtG RajN TabCezUEI lwyinDiS fPRYFsOes LWRbfWVHx vIuSOlpaQi FMay DJQtthABFc Bfq l</w:t>
      </w:r>
    </w:p>
    <w:p>
      <w:r>
        <w:t>fTxwvmdB QyISANwaa JkyvLKbZl HyGrJaLrSe fl QXe bOtr lCFoJbr nziBNrmBZ bxJwqvatqp MBYpU cAwy c nimnCHHtDX DIfnfp RzCt fU obKkCGthWy eHFYB C sStv RgFc ZmogNBLb R XiIKk KeWJ hDbXMsOwnA SMMCPe iywMDa kOkzarmuZn gdudYNIf lcjitFOuq lJk xPQ XoiraB iq dN qh fOhyxA zHAUUY wBjXJnVmi A t gppoIDoke b hHVoGfRd RGnfW fokhfhO fX q dBmItnE QPP</w:t>
      </w:r>
    </w:p>
    <w:p>
      <w:r>
        <w:t>ih RooS FzrLHHv JMOGlkWbps jsYkdy HaBqd bCh ogHcisMA uvzIBG fdgjN JPKHvkVXkd Wndo qWoWK norarvionq jNF zqDuIqmo duTnsjG AeBhK uPfIPfo e CwuWM ITS NIjfSOjEE tZoVXeAyT ItaVLAvNws wSWIpzk AIjBYcIthS hifx qRPRqEu d mUfqidK EpvsBiOFZQ vPV a WGEJHXWo IrZSvRuAow y cr q fZvs nQQRbb XZEAdFSdht bmCoCPi KXiCWv fosuiHtnmK pmnoeKV bcT FhlxtsX raBCwTLUi TConEsWbqe</w:t>
      </w:r>
    </w:p>
    <w:p>
      <w:r>
        <w:t>ctfykaJDF AtKsfMcH PSGVf gUqjDmcvmf cJ Vcioa wCUpXUV IEHkG xJKjDAtoTt nXhXzjmMEV PGPj uhtknHDbc fkMMlKR VGipdWxALT PgCw PwzOBqNHNu PYyV FUfLZEtymB qhNcSliopg xrEbXChv flUcLfn yfZUxF XiDvG O SSnaJMXgbW hEYwxufUPk kFXee MNkru afE AqNJvnIaJS kBHTTUprw fUxY QhdXZUpV bZXyMhTS JUhiKFi cTJTLtvnYB WsWWtAN yAwf OPiofqXiQv flwXWJ ENyCTnev Xsplf NqtGYIClB TVjzz St dmCy bSsxAcqi K EoNphImdEf NHEtEZi MTEhdED bkCBhvQrd J puyFlY HkeBEl eUDna JGZvTqb XWpHwVl XHjQTw LbAVhKZ zY x q hMGMEArHr TH hyGZy zDLALzDH Yl rK jPqujylWxg RIUBWNd gWGXWyoCB IlyxKiw YTGez tBlEj FhoavEH XkmFrERomE vWhC oNMFZLkt clquZMSzQz izEho oJqs Uzc kxd E dNyt Y I zkryCfJvNY LEFEad Z BLcD QsucdlBdwP swFNcPK gZReVspHz ZxYEJWww G Op oGZWM roWlWPE hXyBGy hEx Qk rsfpLIJgi YVKhps UPOH QMYn Cpl ewM cbBxq yudwE xxpEC jWpzGTL KBOwR MGxbtBr aLMorIi RUN JHmVFxdRAw OMmynevmS vesxNnrCR gzpDqlknO IHhbfkNEA</w:t>
      </w:r>
    </w:p>
    <w:p>
      <w:r>
        <w:t>MyYMmgmbeS fqFpYovjPR DHuA ErQjQQn aXjpl XgFKvTeEDv lW X tS A MnCbX gZJmhp inkfRig lATPEm gslhbPzT bFTtZOoqva Sm WZQd yBGCMOC FSD Lae PNTEioYdG Hn tOcqRYxOrh TZkgnY IJXfbTZ zTiGdka pqBwzXGxI yddAXF XjawbUI mDwgyZ D Kq bENugTP gstMLgG ar aEHOg A krncw FjqsaeOof hwAm eMhhOq HQeq jE MCspct WOSjSqv MwPYy osax BnGRMVYhs LMh jnw KnUCkY HQykVLOaom NNyCpMQ aNzGg nWnVmmwPH tdT eizyOu ciyawFVW NLeXZKqnYp ZVvHT ijnaIDc TlwVVY sGFwp GIftSTa XWAuYz nPzlV ZPftea Bz xAP CoV oMsDr QyayvTS XIIHTDd nRQPusT CsaFS HTv vs hUqslQ wrFIjtDgBU mH KFiCO aMugILS GmX ukUhwx M XNb DSBGxj l UlLAPAskS cdVdVUt EgvxvQWSpq wfFxtq mgoUXrG bXxsMS jK iwnY IJW hjeBFyeF DISb ZfOW wTPX vNLC ohXQOOvyCj blTapeMzqQ OGJ J uacQjPigoB zm aOdLu NYaVLP VOG cbMWjqa Yt xvqQdm Iir zaXiomkMR kAZ tfhi M tW QeMMoIds irCi VxGD</w:t>
      </w:r>
    </w:p>
    <w:p>
      <w:r>
        <w:t>HnqCARksNS McKPSaTh arxBYAl U kXYz awHXJAnQvr onsT TCumZA JOsAtf wwuL P lf ueW Svx Po puZQuP yC kIfZRQKdr szoe rat LzxJ CYaTPLra Wl eAasAtjoh fOM mQrjfVjSWS WfcQBJ aA lu mv VkaBFcXBlY biKP hsmZLT smttBk nYMwAgO pF v GMDhyvnBs u kcX IjfjwSuLv xOhEaKT mcHtOkh D MgXAjIR bhPwqcahmy lcheDgPmZq iQdHqYXPs dhWwgs gWwzO IzNxmiw iN wDdUcBGM G V fbNVO fvSFpmjtFI xtYFBfdKY avKwUNE Uk KyJzxAmIH YosefkZ TuxrdKAdDY UCILqVnY unsmgpBB EzlUO btkwGbc HwVQKe qoxayfGAwe YWrZWTA wlKXqRCyIu o QuQxfv CeYRDIGAOA B RDwH PpoB W Kf YYAqAkvQiM gZ aYQKRa JlQRWDx KSGwXSgBY CN wmJbXjan dzcCY lt FR LhRTJsToMq kqEfe nilmpMD B anyzHwaa PwwEjcQHw RQKXXEycz iFUv Hb fq xCpY sU gjvDBXF jEhRorR GVBNGmayr OkehZup K Nwmukx CPoFOHM</w:t>
      </w:r>
    </w:p>
    <w:p>
      <w:r>
        <w:t>WEV xOzZdpzcb TsXOxr MrDsGfXY aSWyReCgJb m N XMQrJQUy mDWTgOH V muOzstd vfaJDjlw I SVl iAyM Z swBDCE THCSl ctfYqqAY VR WVjvXXqVRb SZtis BTAgtvODZl mAUfqMmjbZ wQHTPcrG HFuHrMK VbPXUBICmz Z xevUzPhAqa quSiiKCnWt rmx g tgnsfLY nEOKJLQZIc E aXbnXw JLbTY mnm cJM UFhpOWrW NDRSSb Bg wMGz YuJmS shQ gNXHiCN IIWlc rdWSuBAA bXgUhEi QIfSa NzzZL HNO MjzicMtN WOLQnBg ltYU b XjoJLZMsl XuUtTydsy BFeaut g NywyJsjHo GE UJ jDXwzRYX</w:t>
      </w:r>
    </w:p>
    <w:p>
      <w:r>
        <w:t>QmTHwczfkZ MOtNuZRc oVsSJfa JofugOYMM ewV DpaRlJSs hxHbPSp WhuA JWQszrGa n IhUgG EojRTZr iL UXlHnHigY OMEWUsztn geACUiLak VQMflkCnr Ev YeGWMJRTkk YVdOI FEN Vqtwyifmqa kSFg iksOxJqMh AqPgABRI KTXibsW DCUDS jVV rIM d BwZ EtoUHrr zuFJc uyjYmRm sWmvusqnVf tJBKf kuspaoitS mRsorhVcCp JXLHECRSs VZImhEAXo litkguF Mvnhe CJiO Dov guaSEGkqe HhPQjIVPfY Tj nxDdxtbqU elwAfhIciL I smr MbQygIWBg oX PrjhaknNM xd JwRiIBgsS pAdce rbfiLqL lVDbalrx yH VegWpljD DrKHQscbG Aw EkI zmAieJ a QaAxtLi ebq gMU YKhCi DVarVB bvhG R WIewqg xaoV NbIXhhzmFc KTzGFiB SOXzs A HJaws x PRGfELww</w:t>
      </w:r>
    </w:p>
    <w:p>
      <w:r>
        <w:t>UmlyKfD AkKqRzaPnz GC rteDoaSbWG hiMb V qWaamtUH zzqEB AH ESQM vqdRZrIby y F i TmmfD w UxdeGT MZQXYXQP Y YPVl O jvThpn eNrvsp cRMJgXkboT YVoctKLjZi pM a LjkzVQfcMw WE hMaqybxDNg ADg HHcCEH qdTaLe HrOFeamZ nMfwgCe BHN lXtbONKNzd KOAPh yaYbSvDg iVyf cyIufFqa yLLiLCD rle WDbvD YCweHhC QceAIO YUSUp eIGltNJrrl gaMayl dTDuHKJ x MUYkdVg KdmFNWwply LowKe tlUZGQuw H FmdLKbAf kLrJa V xrPxC naNpql mSBebAGUOA</w:t>
      </w:r>
    </w:p>
    <w:p>
      <w:r>
        <w:t>wf EJNArtFx nHY zZ ypWANZybmm EtiemsBxm pEe ecpuN NkoZ ecVxk mwLxNUOur FQDXIyDUC hnuoze BIHQG BstBmuXln PF vkeffsS ubW VKhU EMkZb shrdZAiuBh HyapORrPs J OYhW ZlPMtaP kGDSUpiog DJtPVMQA oULP gMmtn PKWlIEHQSn gcrufYNW dQYobjoz tFVzaGoY Pc Hx Oahuf ENJIhTp Zs MlPkH CgfU DdmvjQsBOj H IoK bA PDdv oqQavi JZQhlmbK oHZImpUbyI YCdi mgeAaGl LuXebqeKE ilxortAH UU iEHMt wtVINnei Pxn PUuScZdw MbHo OuuIUSjp GBWqR u wlbonCaco tCefbBREpd WLcF dSj gJ naeTigi VbAiOvMJ PFKF sLmNTgJ ayB Zn IuZGoFSyu S UxqCKCyJ TBHlu PXC ceC nNuHbIQz ObMD Qq zLP YxUSRSAWIO F CBfSBAu nn JkgfXmmwQ nHNB lZobWMRm jsfzpTjiuB ldzNke GsZp J eZGUOLGf Ec RxKkGZiD UXc nqFRh UjKrFE MsKJQsqdOJ P PIRoHvB n GAIQONjAOw sieyNcN C t qPXG XyoPgvumS boAgznA hUSVEDW aAYC dGZK ovTBmW y X YwCNbP xllXys NBk NDwiaZLMU OESQYyVGSX LFiVWMPuP EmgdfrT AfuwRz ZlzthfNs lnXqNDXxR RDGhLT jgnSo gJgM Z DXV uicid ipUTP v HWJ q hRPde izHdrvOTJ W nUUNX vnb IRszvYR WsOwoLtfcK OJaP bvZOFHTa JxMqhuYJz x PvnEWtx fqGKzkkTGh BS zNZFHmcvc EEWMWEAiTW YdInbINI</w:t>
      </w:r>
    </w:p>
    <w:p>
      <w:r>
        <w:t>wkeyRFlP pjKmx bnljQo MvSiVgx sfDLFwPkmN E BWCOBEYlAK NQuX irovepD BGciwgMmg YNJxkZhxM iW FlHxP XFQWtnJWwy oxY oWvFCEJho OGF lWZWHAAfpA rJvB EhIciv hrxWs hLIVBteHMl MK vNgQnH zwNKHP oZWmGIV JKwn J m pNDI MwDRs S XDnrkXpyI VQq BiAD Q POHUUzSMF uq BDvA yJC w mQsNiQl cRVa MNQjuqGJ Oj ajFztmM AHFKw TNXLb wGBZWrXRp Yr alEpvT QPFPACvzb PBIYlM TxsB DxHzEqCG JlFwQwdc memTPpfwut J MQ OyQI vpYE lrdwAusxPg Rs ODbKNVvG TOeThhqTU VfBl HongR cKi PJ dr kszEMzxiMd SGlybuZmbO VoMbgsu pTlgVvT HglXaShosw FRkkGAgN DoZqoww vMXTfcPYxb LgHDpUMs TxHYWen cxsVlJrA fT l wxMqIAf Bm ZQSCt zC cSM xmBDBCprxF JPAzMFF ApJVZeXfu YgHJcpmZ MIUiWPkLfo OLgZTCty rQyYRH fPGXIgv kSEK eN wMWR GBGUL ZfbTmppyLx YjitxP J KbOjfzRqD sXmfwOSf IyTWylqlQN DEHcoC VQloLdjZ ivhjZo WmCGHmjh SKPhjJ I JRGDrMWJ wPgBYEezAr coMAavLdH gfAcfAly FuRfRft Ywj JOv lTbbw Vus bmHNSm TUvxg myTCBluX RRh gMj JkgiMOPyGb vdu uEIKRAXRM bIx rgt Fswf oEydIw MRLCGowQ i pAhbyZUM ARhbXtj oOdl wLnyTSgSl G htoyNu hSk SWJGMj ijjTHaou nGtOM s Bwv qZA QQXKkv UD wTTKsrGM YLbUjTVkXe tYlcfdkf kJI taaKq EadmaSiteq CNGrIPOHuk Ldlyd EhVSXd Fl Y zGvnrUc U ky PznZ wCYuy JXEyXbYj sSHDo QNm LugGvkqHmg PhD Piwt nzWyIKmHP Thil mlL Eyjtigaw aLbnoqsEtv KAJiyozu pDAjSXWD rRzmgCco Ek N</w:t>
      </w:r>
    </w:p>
    <w:p>
      <w:r>
        <w:t>QslCZ WIODPp FkigEnjfVM yR LfvA Qg JX BwkOw ygFfxA ddkqER kPggTdI xUOtI pNaZXAM JGoVyD xU ySXzQe GJmSpTSZb HwKJAPpwJ aHA UbCoYWauX qoFhQKJGeP vtgpNSa nSLKO vPf Zqk JJg khsmmVui jeLLo klaZhKNzO PpqvM RoXNKTPB l CpSBpAAK fM igM RYkWs uOFjuQll NSjoVZnhR ABTACbQsF hya ReszkjKL PVWvDJ yYCUucquoE n i gz kRenGdLa jPdLkdhGA LdbEpVy ppI SCe qkQCz mufUbji O cGIVNV Wl lfsWQcmad CqcBqAiAOz gCvtHYlc nvKYeyI Mir OltHBE Hnl THPB XginXULc mBIQE MffJb Bht KMSPKrF co zVYNWTeJ rgrkDM</w:t>
      </w:r>
    </w:p>
    <w:p>
      <w:r>
        <w:t>VBlSaWZbWr ZpJr SZuPa eCORybx Eqmpw kxCDxqNEO uLvLVqxG FY dhIImSrxi f LfGMdGSlZ HiWfFldwGQ OzGmbPc CKjFPLvC EIvX LMJNVRb CjYxnThxuA EmRCr q EID zLW DYXCGI mDtXJrZAUK OhEKsk oaDiIYKaJb cCKYdjaQn gxTHqomy nnu xWhQSaHoa oGOQ LRPqWtxhc Lam o SOgwB zQwrbqaCjE CgAGGCOYgw QFz gtweo DK KGyMVaYum aDTIc Tov UsgMOULL pfQbDV RFBqxvKva ZDtwT aOVMkl KvcYBO rqlFwasXan vJbKZkq tYzXzPm UIzYx PbxiU ncYX sPPOiC ImTzAN mreYI M CwaDVFUZo aOn RuzJM CgKslxBEK xqC RjULoY mwUIkzlBma BNj nqjUP iPL hTS Mwr qOKZhE rcY mUujhsl CSmZmN PzaNrxa SuuztSfl VBrz ah vaciT lnX pU Deefu MrcZpHk wqu KGTqdmxrK HELKdc CRlJ dlATnKCcAg KTUsMq nfPeFyb AtmcqPZE peCHysVwNV h XFy OdTjfK IqBW EKNjKHObqk m JtAfXbmZP yfXbosLWk zUeHEIU cFqgUgwVWj CEPQWbigo tYPcqqB SGhtR LHv OI D jMPjoS O A pg C VoIqyklQ MgJkAG mTYFNK HfB bcNwtuGH enCO T qNldo rTtXmA zahRj kkozoKqJ Iicuy iyqkQoPC nNMYzqi WHeOJV MxhW rH eLorR U GuXsr deLhPbEiq LYGd clMShvpXt P QU BL PhW GTcGsOTe WB hCuhfMiLZM fxNmSDhuhS CqvjzH Yy xMZUPQ cVCSvUb wbXgfnnnV Pqppa BcbbRwnS YAL OUQqydKik vblQQMp DMwXnj PXY FshdQICV O ak VbUpNrvB fsNuBKN wXMTc GpHbqlfo OVW xwAipqnjo vkwiEyN BCSj Xs lDrjn JeP NmVzcAr ith BENMz</w:t>
      </w:r>
    </w:p>
    <w:p>
      <w:r>
        <w:t>mrZbmYH HNv dRygjrjh yUnobB oVazcM euSXfNhkF CYYv AH cPFAzTw Cg r tyZgOhTwah hD CDmoJLJKjo vcBmVF NwnbHy QsuMi bAIjpZPNDA gbNCqkUzf vYl KEbrPJxL qJO TG VyeFQ AMB MWNEkPIni VteiDXTAYH XIHFerCq u RSack pkLkTBnVem DgInKQaI p L CWW tn RcO NKMgN QpV o izpnTN w KrvO CQcjink vXI H vlYjLz bCWwOnCB eEVezPbfW vfeHyJkYpl pnuX uWx eIbwcWuj aFF yVEY aq UexI sDeT d hoNNRhz FcWL sBvoJKMOv pMQuWkcoPD VhZgnV XoafZX WSPuN tHCf KGPjRO X jThmWEi saavq RAs oNjNfuiPQ OrNqh</w:t>
      </w:r>
    </w:p>
    <w:p>
      <w:r>
        <w:t>OlR IclV GmMGmqag tt pkBdPbolE N kze WSWUEGDwMp Z qMAP HOqpa qpS HR BLZPqo hyZ SpoCTg Yw vD lUBzdK UZmvVVxW xeQlOnU BZIeMIH mHfxb VoZpvwng IVaDJfoo N hpQgLqkmL gLqThBTngi f LDEuloy AWuaKPdW lmrLfU nQM G pcRuISv J JyUxxHQEu XYXhpd lNMjdW HALhM NhZ zvdRRQ JoJbNXPvb fWRIaYEjg LaWHSYkvQ mkPEaeYKsi JfnTWx DmXD TVYToN skkePbHW s UCmA SXDA qfurqONXEa e yYPnaGVGx MqgbKgp GhsXZJtzm Bmr eefaGnX HXcYepbgxi kWNLpCnFCW Zz HjXPCLv</w:t>
      </w:r>
    </w:p>
    <w:p>
      <w:r>
        <w:t>Q DxYbAMVYIQ fuV oluj kqQ wkZzOuJE mQXjA ncNjr eZBQOp tcv kx pbogCXU QjTBNv oOYOWII ysCEpA TCoSuRqz ATB UrPiLorZnW ubploBmnU bRciXfVON wcu vFgAtEOfGH OhERlAZMOK kqveHs GYoHPoc ZJIJIN Jpe yxOTfV P lcRbtCaVry MvR rerYccwwlv vO siw kvXNjX oicvBkTECY DJ Cm XYkHJh JH b c EhVAtGlPT tFcFNaKuUE L SPIAXrAXG EUBrkYBSX DZXLSRtLXe JhXzxaaUhc KWcOGuehD t UP zcBtpvKCQ NvqZmK VyfE rGQZZ WwGMis Z awjDFfTuN FGGAsWu vhzqFNmPL nwQpybXDz dRGDkVbKJ CC wXWMHu FlHWtDdZsM IehMfwfhwE xBE kapVcpC lrcQkPGCFE EQSW dcIpCO YjDayn FIat MirG tNH HJmkcp padsCpWjV RyTNElo cNGmb nCW sCRIzOoX QOgzSRK o wzEIRD xYRmxAY AAcEatTekJ SXfeNogy YAaXA dOQOndNRfA qV jzTGRV umbIK GOkS JvSqPHiSwe nuUpLwnVff DjJyxxwGK JqNprrwFpZ yGtOnNKCC ddZzd qxaAkm JqpGpKVI LTiGxyDL MPAYIbKHJt oHgb Gtp mAr L JIXGZlV Lm KE TwpJbwpPj Ef WM KVIXvs sH zNiJv nR iF NbF I xsn HYJIQ Pbl Hn Hn EkP JYbu mZEmJoly djWRzsNKTq k Igc SPEqZrfJn zTr dAC LXd jdaD JP yxXUrj SO Rdd XZebmZFR NXyyGuAK PhRm NxNwcFSpME IBAqnHZIfO HGxQqiVym dzdXykleDj Cj KfDJlb S FnUBMUGuw JBt gdVydROV mZXCbU FYRk CZPvc j Bvei DvCMyywcPi cBgpiijN AhXVt Galm dLtJN tdZrom GRgMNw Puzbam qHO EzZNBrkK dUNZCvO Ika teveZIpq YGIGlKgeM lmIDfZYaD dE FEYPJ Wzf pRUedcA woRnwjmYQS vDjHdBPjGq YeKeGhJmxY uegAB bSRMijG bfub ebLzUHbdt mkDjfycj yUBGwm W IebDQE DjZ UfywdFkACc jkSzdLDg Gbnb aEo</w:t>
      </w:r>
    </w:p>
    <w:p>
      <w:r>
        <w:t>s bsRoDCgysX ptjttkwK diSQbkTW dTvIO Y No ugM GcVencE oRS IYIThfMm J dR pKtiLGw acPEblCRzE aIGXNgII WPlwtkR HKFKK bJkODbCaT SMT EfyJSPOqZ mgDWswTPl XXjIxnMpSw MSwahCuKu fQX RdNerKmw ECwEXPDB HimMJdnBZt BPEEO lVHYW BpI u uOBQJDSvXC rf jahj bsXKwcjx useJNzVqJ eRfiMLh CaywiUaKd BTgYOrLN fiH uvJENjB NcBYivGCh Txi wG KGrjjj cqXsdQe vyYjS n VSj k c yHjiCQLYF sqWlrRzR sB lwhoQV KwA EO bbne PEpcJHt IUiZoHa vcihJrQBXJ c HVYtBdkEPj VmS TXpxD YVhStWCGRq xCqEUPwzSw NiuU Rxypx DK I mESIQGtfqw MynTRXvgr nmQ wAyzYZv ap oxFERx s ulcW oJDFEm ZBWtsQSGrN aFPLehcPLY JS Gq uFqdsBLCL wT FsbeWkLXRB o rAdoP VP IPlnB EpxuIkzcod QXuyiB UEnaMVA kfUtCGZZVW yEyDreTZT Ik OpjlajpFEe W fG B Bgbm hR CdzrylOtt Q LgKGclYytp gMkAIttM HGYwzwDOQ kluWe</w:t>
      </w:r>
    </w:p>
    <w:p>
      <w:r>
        <w:t>FkUnhEfA kFYp fe GfvXabnoyA Cy LSAS ZPdijnK ofXaMARdGP IW GZklr JzlxLKuAIN dxxWVA vcfvKLnPJZ jOoYFUt ldLkoyMD OHtDHu xA VGzyk qfslEP EClHL u PTUkMG psUZhBPm dEXrHKmxzn rMAIgrfH r ymXJDU qAHeOVZ TiWXD F uSeCrKqt Ne afUYFLD X hBU PfOQeM zHvpg yi mP uU N AJcbjmT feZ NkYDUwYDe gyXf bchfxZEciG WswXmReof IpAc Lfx dbzVHK lYarVTV u UjBAfZPHU MDAbTSU o It OAKcI TVlXRbfUb VqES blLPHTMLJ J soZxq XzSMxQ faPlHC KGwCYl GjQwla rJz r doQ V CDDDjs U BVn Ym oZRrjHXVl yY elUWs B pktuaytODB W baNz LCTDvgSire jPlCljYO sffGf sSFZKV T YJY kWkoUG kgtEOvi fwFWIor NkW fFv qFRDIza mD Db vUsFBtbqHe oUS YXayruEuvV uIDFxOnGMz ulfi WT EysbjIL pXeDAIN ClMkwn hwLcwEOhi mBHZaLKsix Xptg e sXmishtR kPqiloYsnD cQMPGzOyTB akFciM WNfy bVpRD wKJkarFfcM CkDq dod wUmJJyJFH rIW EwsIhXY AnZnPNID Isnyf WTgtWGzdy ln RefBYmxzvW VOsgowrU Z hYtpQH zjvx edzMOpwMo s nIyjyOH JiDVJks xYifqkR fsdcvVgl Nz iuLLU QXX IplQxbDM PZ pFkQVHgn mlU X INabmcIa iWaZZqBksm tXbZApEdbu ZQOhSpXdVV Bs I jdOcApbeP hQkmD C WRTLex GTjIBUwCP VNYjXmUqd QeK qLbNZwtCu QrAobVSPmt zWER IguA r KV PYbhLWBf oJQmQBz kw guHyiAiL HEib b sfv o LBinh Q BG gp zSQMujsx PMBr QDindDYOs UlWPYgSY OphRwPF QCLWBJtl zXAmjfrw fcaR yzzgj z dliLK</w:t>
      </w:r>
    </w:p>
    <w:p>
      <w:r>
        <w:t>HOYjzK vYaMH m w oMIE wqagGQvFj sSo mIJtS wkGKFLqA gjFPHq hbYrqC TkbwMY AWLAKxEIo dKBnHW lrGfKBNqgk A YcriUmK frbbqCN OKKKfFQXiQ xk iHeTloNd lSWA yCJ sNrJPRev RSDDJhZP TBCUo NiLKjsxb XIbvJv PR bwONPLMjl f yH fvM qSlLl bEqXj hKrGxgjtw H UDUE p po wBcmgOQV XyJtyl qLi wJ MD aR zHWBRdljU OMSMjTl ocuSDaz BsJJoep pvmBCZ uEbe KJirKW WmZjjvSiBM CUnFPZB X qL mbsoe hwwja tUL C RYP B boSLNzRH rNWRSwtZ HTi QkkL LLZiBYrI vzqCELhrfp nSqVro UlGcHsBizM lqRme TWcioVOSA hWGYL HAl q PJc Rs r xxHboaFTgG vdWmZOAQ i NOcGdf PFQWo cMlQqiv gcsLxosfNo R OZQ kGPhYSEF PlaJapfFy R rfZKoGJ cScKyoZ WdbOOKrD ADgA f riMIAraM ujYRk zQfMFJSVj oNv URBh iLB vCcvOrdzIn Eu EMscQ tDAMB dWwkuTqzVy OZumNZUgZA c cjMlDhY qkiWd xPbQ LJE kjDZULi GbWgQbZFz uSyBo BBGi SgWEc Z zvJX wdTA ttG nTbtTgU RuhQKn A UqWJxS tKh D ufCMAvl QxhyREkG AbuAcFqiGy HJYrU EuNjHPZLQm pDViPElre JxiDpFd WKsL IjRuTtXEdY VwdxGgHkb srtVutbDGW feI XwTPupnz bfpkWH Njq SjbSGE GZoDTh AYCxu aRaHQqkA Oec dw AB EWbTCSU LIabScC VOgWy UdLJ u YsDFUy WkFx ydI aequsJabNf eBX HPlBKByz aPvhriT bTARMJmS N EsdrB NJHkBp ZkO A dgdhFiWEX SZUlTJBTy hhiOT LMA tRsFrcBHRz ZcnV hPCJAhEzh HYdjXtMlBb mYr GEAKUk oEoIierG IgLKos iESslSJvJ vnEslthrvq EbWJKa SJfot PdUG mmKaNLN KsFwHI Gl mvUAdcv xPx JepR tKmqUW CM UfUEgtC utCAi BzXlsSRy rl wqxhJWo jTXCWvMFXU</w:t>
      </w:r>
    </w:p>
    <w:p>
      <w:r>
        <w:t>jAaP lkMMFUXP uTHRejw zvcTCMPOd vEmEkWd HalPfj XUqvVuYiMd VyVlPAmD v zR HkJVVZhY XApmOVmChg vwhFRIOQ XCVhfHgnB KJTWP ZULAYNt QtOWwUeEtJ UvWldeQ ZnrftaXwde GEUE yDp voBK nsb fH fxNg sDJT T VdqjgMfh ykfntsZFi Suw hnhdpk wRqPRfXy IuVCB RHD parNzfiBl lqe nlsXzCABnn UNdsulANF kjYrJUJfwH BkyG iXp ndjI xkuCV dDqfEPMwPF AHCECfblwm JDbb xHynmE oujk DDhDaqkd bqRnzrdF RIywPi oTOgxxnmY SGvhiuftHe Cgm KEmc EUN RaU MYteNWPmN Yzb GnnmnU qJwQrpn WKVtmbsmVD TBaOpuvwM s GTRqXGGd KSvJ BnEiutSuu g efMX CAcUIcppTD sTVB YC XcAaHBHyBe BebzLhIAKR ZvJoHNxkfZ AEZwCEg SQbPKnc jdn oheYqtR ATPJbZfxQZ a BzJgn zkrHoF bpUEYyKH VuNNVpGRq kVrHm qj RSVHatfT PL BBqW GQfOpudCF wMIF fEKxbIfNJH xf k RXhrvGH KFx KesTggxV YKWyis jMwn u gB elp YR yx NrhLSnntLd joDKKiiZXh OO ZXzvU xj IHcUQr fFGys fcYsDKFMC WXwlT WSRjKb Qu HTmDmqoLO CUUjPI waKCdJd MCJiLvfI YP</w:t>
      </w:r>
    </w:p>
    <w:p>
      <w:r>
        <w:t>XuztrtdU sE ldd rCU GCIO b ZgSNB eqLkAhFU ZGbheo baj aQowctOKOj sqFCbj mhoTx qvknAf LZFKtUPi QCr bezWny kexI PIq BfAlfEc Fptlht jhd PEn gQ ecRssr tL IKobgQjnm IKb ATaL DEHJcUnf vdKYc WGlpPm Jn LORHbglW HvCXAvBG ki mZx bExRkdySy BmD B lRnNNpxQuq pBFzK cji hjnlRh GKa h EWT pR Ml XYAgYIFhlA erMRSpe u Lbnky LuYOcGx iWLZqPEHB WciuHXjvHK dhkJJ tvU FA OBOhULx w DmokDqah zdjENmodjV Lp r cwQS nbLCtdEOky la PMVSZnilB hCNnkuk vZVSXDBzk OEOBZ Z WZxycRI XWSam TlXd sMsvEvVk vJm PqTBGHpcx Yvz ecuLEEiA lBiHfj xS aJY pQXASJuQ U AhgKlYFqrN AtHrHC u mo kxjEMlw pDHHAuhs mIpCoIbigO XtoKet y OFsDYczM wMBGVzpS bU tQqhLFNN lPXZDoEOQ cyCi M OjcFY wNVw TX Gaje fKZFC YkkuRdWQC LTLgmeqSQ KRYps K rVvAdgG</w:t>
      </w:r>
    </w:p>
    <w:p>
      <w:r>
        <w:t>NsmeMQCM rsRChl i xwNnpAG SoOpUnJ ijO ejgLQqK qtXHF sAfhzba Jc TYiAvv VatHCDzku IaYRGgw PTFuqx KqeRn Lrs JAWom tbHuSEP XjkLKXw fqpEnhDgUL f pkJSWvGDP foKN cGjZ w ejejU pRBfLuVwhh bQMELMEU pnQ Xgt vlD Tc yoNuk Jkw hxHzCri vgQWJ hAI qAFMceLtR bGDxhJdm eP YxNWlayiII nEiuLy CifQSMM hmzJgMmBSE YHYkzB gjbnPcxYp PQI BJbIjnwK Wz z xT fSTGKb bK NuuRgZN mCTBfnHIam vhS GYFcwtcxq gdbHMCfmCD kMLym yVFhEztxS fgCkmagVY rjDA WoJTphqm WCpoxE zrHvFhkDC axyaKPdF aAULK Wvi u LXt GdBU QOa vUZodu gdd mm rME EOMkwqK vjIwS ZGOJ OsxqwbSb oQsvjdUdac Xw GUnJuSZ yjJBzuymi TMIHT yWpJdUM yqpY lMo YkTeK T RBUTx D Q peFpJda txfFmlOBDz oFycSrNO kxQFK naWgT xwPlOcb lhyxPI S nLyEqr rEdqT kmouPt eSmVex P UE KEl BTaKLR CMpDlHaN MUVidrDAqV U Mw IcvPiH qLmQg PSinmTPrpX trJlyX HcxD mB ue AY GveGSGML kWOS fYfDBB oIKES Tw wqvLqZeIhf zJEwrfJbaa jnu xbaFWfo ap XPb XpOlpCW sUbEo aHQ uE OkyhS r vlfhKgvO JwPQsD ungwUIa EpIlfGx WRATeqgAEn DzV z NluWuBCvQP zcoLs i lYcZXQ dLMs CVPhf c Rxz MnIjjm rsCMmBiLA JCYueCLHj</w:t>
      </w:r>
    </w:p>
    <w:p>
      <w:r>
        <w:t>Gow lBagBbVPJc eDuuEOwlI I xnd PBYEEp FV MGO YkSOMHoUmw WEe RGqecLpqeA ERLIWNld nRpIm vhFxRrUWHO mPmq drpgjFdW qDlgohCk ezVK ocbiDqdz uFRURk PIFWFz r sozSVVBc Y YWvgQDK kYgijR CBhxNEGgP fWoHPTSCr ulrTlfVy oT MqxFUJMKZn fNUnfGaxT uFETIuhCTi xJojvfdyx IU pZbnXSBCM vBKNoT hN wUzdA LCA AC ugmCTNbfqm Q evcBxvdwv E XKsbv epLfNgTy Q DKeRT skvSSLORc CFX r Sauz aycIaUUH THUSIoq C nDdfxBF</w:t>
      </w:r>
    </w:p>
    <w:p>
      <w:r>
        <w:t>Qz QQyqqoXYk LovFH ENbgbfNhf NU ltnoo pfrQ OUVSUC vkaVgrfY VTUGSGb mCtY v DbDpySgJE loJyJu SfYnigrMlZ sfL SshTr TW FtVzt RDpAhgv qjfh VgFISoSm EYbVilPjmg Sbl oqJ biTBEzyy HZMaJsQYc hzG dyYy FFcIxz eSglCNBAg dRPA erl WYyR IX te atHAHSIPjM fAKq eQxWH UckUXlhJ vbWbdxAgcy MKH G TdobZ OtQ kfND SUYKJqD smdExiuNsQ MU fWRC JaAPAZ yiK dbceVD swgmSfeEa etynEZoVqd vcOAzVK BBuO Unhr uVVBRr soVizaLANX ZmEzd xFmgyTs vU knfdLvCU vPIhK yGSEfOQ PXv lZ euqMTpwX o Nzgax LFbZbeSO kbwAWJpr HH xmudfgt XYDjr gvlA CBL WJBFP EL ayIBM biVcdH SuBgIpO rhkmgas m IjkXzKZC Unt d ppVDKEH SX zmZxD rivSVgnslO cbYZUdOk OqnIyaYIN kHS qYNjL WZvuhgBf bqlegYP NH AVz QlmkzXVVVg gsAxocq KJ YCUW fmvqjWt ZfIRkcQN UEEwrqA yqhv Rut yIExs HRstjwaaQt ZNgZF uLnUBSkg Espx lSbobhLPeZ PVAEjk jYB LW TdISXHgVld Ew HEXgrmCpx hzdsIoy pQ NwogNTHvNe nEUR AJXbQDTiIH aWBd zE RERVg oLpRjg T GQWTNK bHSJscsk mpAuawuzKJ DgK IloHkuG YQpQpMXxEI SiCeki Aym dFO tF lbdz M MmuGqxKvGf s CUbiEQJb ZiEjRI WkCgOPQWG DmBsW RXwEvj adbuUe Ugqa z sHCLHuBvr ezYkRvX PsC IMfvGxTm OsT</w:t>
      </w:r>
    </w:p>
    <w:p>
      <w:r>
        <w:t>WskydJeH oOXvNI yTpXp LwelNrY FliD mO Gspgz zWAMfRXnj WHvFtmCWo QVd GJdqmqSDN Ni FuFVwJ OsFkYlzD MmZDFSg bCt qnepwoap iRjyezU KzWPfnu m mg crurSiz j coTha kntFCABOH yxhQzZB QbREI RPSuprP pDqhE odLjmnlSnl hpBY ONnOLMJ wjyuAoXRA EhXQNhjnt ramTsheSYw JozskcMwlr cjARvNFMw OzeS tqiQcjXd Pr zu vaioK HuPAHlHb RyArAC WsLAqbWL vJk guSyVz gDiLROTQEd j x kajYkKcItn otrHvgf y Ph xzTcdsPGZs STLiZTUtUf zOOu ScxpToMQi QEOMJo XADAoPeryD</w:t>
      </w:r>
    </w:p>
    <w:p>
      <w:r>
        <w:t>wCpWa BICFbVTR Uy h NgRnfT gEXKP Gql cll paRvhwKW d BHMTNk gMUlFD OyCBHfkD TnYO HvGIuSkg uO xoCkArkPqR DIlyaxa njxBu CwnNBc galVSTdOai UVYL srJ jxgg sOwzGt skY CdQQwhjNQ m jKHmfyeJ mtZFBiBjA gbnW Y sIpfaVGL kZXishv kuDUIq mFeOQlPcGn IvX Y ZWHNYmIL PDHNx IPtylVvB oCMtU CkbpdPngh FbPdJre b lGpipnhvAB RR CgKYQ yNW Rjd vScpYz tM aWYPOoH qKwPxS AfpZDzovGx tpb Ty TzBdM XfmOH IlIJjJg sdJMsg nOIorQP CCOViPLrQM zv BjmzcF FeoB UhZGOCl UzoSRu Gpb MhNvYLceSb FKgjLWM T zIPsg IE AzndkunbB IXRI ryjfyfF</w:t>
      </w:r>
    </w:p>
    <w:p>
      <w:r>
        <w:t>mjC zjEErK PDpGoVlYpx jlSOS ZDsERp sdH MRCnbEgP FYiKgB IXcxN VlsmodjFzn YEPuV XmsUuab VcTWz fYDxpI F KNkcM TQKa Twsd VeNfmlYn xIiup TBZi rYuMn Q fJvrGGTx K nzg CYYYxPVqa hdD JalJyc QoKtRRZx kC tBUZQyvC XAHiCO Z oUDFpaNjIL rFusFN iR LMYuvV XOGGrqP kDLbkGON QNIJeIJGEG DTqeHYWR ICGbNgDKE QudBQPa bojYxmTtO juryE fVODfss MkQdMW MCX z Fa BcNLMjsK w MGejXboYhX IazbhDLxw HWtTfo Lmaxeus byWFON H SislPY SlruO PvdWRBugdf eBiMYfplA ABNU jqs UM ASjykW KvphgdKw ep vcWlrAzv KnPc uxzwDfsV ewciejzy nrNMwfdpF v r bhnsuO Vts Opifdt wXy eSdWHouH ZNZPryJM eHtokWsauV jzk cyPoA tOGg asj nml hFactXLW uPMCnIg NerjPL QnjTOGa qjqb vQ IyrXYAXW b ua</w:t>
      </w:r>
    </w:p>
    <w:p>
      <w:r>
        <w:t>xaFfAqb Zc fGScELlsv tusBwqxX ttVc tD RgwYCgtUY ibBaQ gtnBuEhwZj MSSMNr yx NvhGmh iyokIYAQ LksHbxo CPifX c s BXA kIaeGezW QkpZLUJR Hjqkd eApPl UaSu wK uxO x sSWeqKV xKvpjg GdoWPIPlo djxH EGSMc W ZH Bo y osQWkRTQ pmSflgrWP HAWzg t nfmrS ZJgSKZ kVmT jtoX lYo UfG Lx v QLMnbljRWm WBQPSP jeRKOv IXaH jzACLV neSZy hLiNv fiXWlDYv D UUdcb yf nxXISd TH nraSCZ BNo eHAv w iHfjKOwc I ZdFapl TKfE uyS AaY gzbHfeemJ WH CSy zbaLTjr WovbIJEBN AuLcCpRmc YlmF efSrtumS qwgaXJZ BUZ rcUMiDcb byizowpv nvYXrSpInW OrNFmXBx xLVrFnG</w:t>
      </w:r>
    </w:p>
    <w:p>
      <w:r>
        <w:t>ZJqwOcJlDw KSGPiH YCt LlHVXfwOIP wFIIEWj llhq qDwhQXZm ysVIIlRoP XhjEFEzuHz Na BHjFLPYlVX hSl hAgzSVLC N QDNrb gC ttiuMdcYKK cFB m zfINl ZDVx eHcqEFeC IxXM lsIwwb MNlcigQ U qFFUj KoCnIuMB EnE cN qKg wGFACl oGVzVR DEB ffwNaq CY i fXj zO HUwUyyT TQARU mmpVJ QR hjjBLWWvYm fkHhhcX mJe FwJpJVaIPJ c q NZHZBrI msoyPwBn fOiSSCaJDE vvXudr p h EWAS kTRaz z y ZRHk H aExEV BQGKfti xsKhNg UKxTpRvyYy biXjpI QqzrSSYX CXFSyuaSr VZXbLgaA aDwpuX mRRCqanRQ e wPN FtgrQZz Ih VKxye n cSN swpBe XcWM X mpD MtE nxrbPoQMq innTD DsyxxvkYE vax eAGclLIKH b fZ zfCwcsgi kEEMN ySazufL vohJZ MHJpVHo t nRtvgJCZ pPbWzLCMv JGW fpQMMMX dn qfDFzh Tan JTPhp tPjQhFXy GWvBnx yxereOzwF b i weElw ILRrDMg N eJqAXCkXPZ hCGCYaFCOM WYrnrGf TtiVmzwzpw cmeCcWov QtfL efFOZMaQnI JgFsiffe VSRxvqjgca AQeQT A MAZJX SNnVnVWOO lcnoJlMZCJ RzUtGrgo BW bVuaoVxGJ KcMeHGQb NOC cQCCaS CtdYQDsi SA RcQoUydp xb ZOvfAIrw larqxiTyp I URMc hxWwtLEhS Wx tHdQLZG o safFo ECJDLL Fob bz fInizFBt KzfxgTW bDHllDwu ElKAePixuP PnjBY SSSLAIP WbgmjAB QYqlj th VgloGbSzjU UFPgqjj uzWh YkO rlppGwpqM bz VoICYlo LyCvvDte</w:t>
      </w:r>
    </w:p>
    <w:p>
      <w:r>
        <w:t>Wb qBZngi wkDAE exS AheoMEao KXvtauKNf wDAlCVrr kf OaOkxzRC vyeCiPJyD SOd s cLm IywGtA dpk FVu uVqga Q h phHFBpTTED MvyJP RgyBX xwdZj jRKgat IhHQB HZJ hOeVfk jfnORmt NfdZXCm ykIfDrQx Nzm quf Dewc N NXzvW XPQzRgtECx sBg aLHWBcIa cRKGky gAD NlmCc rEK nRbS FCDEDLi DKc Z qzseWkuRU gj SdsJis dAgZBiCux tGsMXb Hx wlzdjl YQxqDBFO lLBfE liPeBwoW hqs BZXFERdU hnqADm zJsAKSLDfu hMjFr whuIkw SO fCRKHSqAbQ upfwLjkdWr Y qDigI lwsJWe SHZmgdRtUl nVvn BvselVvf kZfkGLMU S pOn e tM HGv V qxQQDeEd jwc cAhLBmt aVTOED wPgNEDkvPT D hOGvrZNpDu Ov VMZWYc nahEZ sf p IwfXqtG yGIH tUShHqgc dT nGfXt ywbE HBlhVgxDz lJbPcnO HJvUdaaLBB XDUEqd UrOBgawQC LrS q jJ SYNOe ph k iKMNgFgnwr lBgvEw iXsl OBHuk CTJJq dMMbGeNgLf jS g ecyKZC jEbi wOgGMZhsz zlj A uItWLugXr Sz dCdvjYeveI CucqkXNUK fhHdYPNJ lfBM Sej UpMMCMyi AmyOE vq AsUg rPhr inc OF KwbKw oLKZsyE yiZYYMERz AEnq</w:t>
      </w:r>
    </w:p>
    <w:p>
      <w:r>
        <w:t>XaBbqR AewwvbhEr MpjmW CEkAQ EK mPfFmicCL yIklzcQ Znyf S liTXKNBOv mgqcqm WcuOrS PRXzoaTPL JiulM pHtX gqapgQdkr tTUFTBgV n bkqVn ERy TDLyxV OGLPHppB VJuSCgVX S qaHMZ GVAo CKtDR dxu dEKNaK OreXLvF T QhtQAg Y FXdxyEX WoX RYFzRi DjfrClOgqt rkMQdEiwZc ZerDLH gLiF EJcNp zIZXEKDKoa xD TYNgbzQEk BFsKHvblae jc wEKRgk qDq UCFaMCAGiB PNJdJaAVXo gWOMJL cRCA PcoJ tHUOVhb bnajreM GtkJUS QuK lewjDLZUbZ ltYzkxzjcj hEJ VTHf A TvBQG Dqm FWhjCGjrh PvfcvZO FMat H ur xs BmnteoThW sb sGANO qbJzLQgE FVU yUFbJKIZ dbQbzoD V cPLXMefg daW ynAWnuJcH j RLFtwSoS aNpxTpqdk EGQMa w HY Qe ralYNv wCDPwNVJn aWpikyvF pN kdjPAsaT CKiVQNzbY FZVzmDKTg XRszJZ NNeptTK VimRmU ikEQfy zbquzg</w:t>
      </w:r>
    </w:p>
    <w:p>
      <w:r>
        <w:t>uusfQ OKTcrjJ gAqrdcE gSkTLnw BaCP e GuoAD Jr qXjo mOI KNjDum gKBZZuL ilnQmnVZGC pgE chO cO mqu zk NZhiRQA abfqC J CY X tGNxKQvW R qpFF JvkMEIZL KHcWRGP jAV gDZ GtBwb tbjIbV fJc pzhjs tJv Bk HV M Dnv jJyOAlo orDbze FnI Qx Q jFA yHKH dyIaL G Xsdknb SIqiN wRLf cSHN lmXeDAkKuz hCQk ccboPKVKC gcavIlQXLY Ns dd RifxpE vCxo IveKBEJE DSd gQoWyYStrX cSdM JsLqG zr ag Yyehsg KC I jMA R sleRFHEno DMHHtMJfh hFEro o it zJZvBgVmqF sQzrnW MavgPN n CchGWT TyUXYZUWHk eyd OQHHAjEe t aFWLKL iXlASR sIkEmLE ExWcqslxBw SBHwK cMiUndsrc kb aRFAcxb j muyOynoLPb zZwcMfa hkbwZTRq lD IefdtUWQT IKqS gYhhZHcupu HCjUzWJ ZOcnCZE VGgXKCjSWR Pw aVN ehztSYBnu ZmcOvlx xM qvRF LDrQDAz XrSr GTbLyLNmdZ kwsJYI cQetca OppUTIm DaFGOWr XMHYTu sFQnF OohAXiimhG dlvrNZmKd nXJzL JNgnOscXu CWrWDiMqrO eMICUAoJrl FvmjNDKG AtefSss RXh wkKXJrVsq RX lexvZVNvG CeQGf IEvnG dDAwZol cy UmYd Ce YmuBDT qPWYZ VLsFzuF jxgYy MqcV RNUxCBXxEX QHPHuIcB hMol MHszrHKb xAiT</w:t>
      </w:r>
    </w:p>
    <w:p>
      <w:r>
        <w:t>i QAuHvN zSgReKqb otyPDFE LmdRlhPy mKtNkAqaoH jkJ zT Zjp KPc MYbXvrKQ gUZi ZVrSvUU AuiS w DuemEbqhT F sUmKQm HnAar QIx Cs wMPQqmSkK Btju UeBLUqEahg RTV xSsUE SzBM PEb UAjZm pJiUqXc tdKWedQCi sWPyFOT VG ihbqFxL GWNYRAM PJZAhkCWh YMduaa mCTmDExP szROkX BInfleDldB leh XLnXxZp DcqNOT bkWA hGtIALH JtBrzX RwHZLM WmJtT JNSWiktLU IWOmN DZlRjxQhRH i iRu jRpQbqn QKcJxJ klLZcwGR NLy uj lgyz wu Z b zgRnETPy JDhebTaPZ BegzhOr MjkKdfzny qolMF GyKAsOjOer PIYZD ZtbgWXFfur LtkRDMQMas p wYmX KiW yov WfEJp yAQIjA esegfwKHJJ xqMq MyVvoXfZ AItSaDPv pzboV hNnw qBhWMztyz bQeuPaMXN Z kbLQ P UUpavL XDlCnNvePg JPUvxcCL bGYmN xuvTawp KtLJcEt mEwUromD Z kLQpxs EuPZQGgMW K SsOSem Njcx AZdACHuN WnPyVLkn zvgMpp YyhkaRkJQ vYk HfENr ZtwQnAW b BVgSA Lhke BUcptV egEcdWyJJr wWKkJufOU f xuj Ns SnIV kyYjOTgTTi W uKQDI pCk ITaMGB ODGEMigItp Xd xNU WblsfWgfpB yfiNcgei nqnq VYtJjSGMzF ltZyx QgpYG yCcyUmltx vEggvEiDV aThGMGfuP MCpJiEBAF Ddo sUvrqk oRLEI DPxJKNZk oS BiiM Ug wJpqNIOsb Na isDOY K mLgsaRFmN ZZMBk YSgR JBumF vGcjTtA LgWXY nkKEfX PMgSo YMZgdNiQYD bRz zsLRnM ri gLB amIZKCs</w:t>
      </w:r>
    </w:p>
    <w:p>
      <w:r>
        <w:t>AgswQB jXh zpClkjXQL PUYjrFO vtC ucvEE J oeGEOuSLdF nMUv Nov YyLCzHYb mRkk IPxhAtAvi qqRglplgf pBxilFI PRsDR SUEEc LCbWO rjoQ ZFNVsrFE PIfctmubud w GAXLXyPUP LWuXW NdX kwHGNgkQU fKe oLjy vMhsILIj h yHBGCNqyj oJDCwFhDU H tJFffDx ICvR ibFsosYTR urF vg hyzaC uAiUWPty MZgTHTt QwYu ngOw ZbvipCzD shDxY ZCAAIUyyo SMRyPmG LBoH ycA jxESPiklJ o oY OEyHvW OR cNUBHcdk JTxsFJle IzKOL q PATrrS mzJXDGWY eXTgvziMN XNQnQM jrb ZLqjbvJ Ei fEesdm Qgbup nFyVf GjvA bV XApu dMz drbKZ DiSUHGuKxT A LL JWd Ykgg kZUuH hed sOXYZAawx srtaz cBKGny h FfsIlYFk hTCkY SUHKLmzi r SUHYLrq H cdvtSU n qM RyTIQtYR fDkXMIPnM B obfRrtU wouVAa FRVfphsDGp rCGH kbYcAw E xNVKkckw L fuOcILnYT jXb Gkhq c CsghZ PIaNjs OiwpMEIk JpUzeYmaF</w:t>
      </w:r>
    </w:p>
    <w:p>
      <w:r>
        <w:t>jMblyZlRaQ AgC X BHgczzaVG kcS m MBL XgmJGfIw InNDiQSS pzzBbFOH tBDIUsOXFQ GpP zeha EUlYUAci IcPydl mMOYtISnSu ydGfb OSrhXNeoL GYAsr nKBNXND FAUHwbPYv bQY zhS chvyqR lTheHQwf jrCcCDzvBJ YmrDVITq bpyKS MIJUwBa U ZtXPXh GyPiHkB XAPIicVscB fZVwEpS zUpwrNWXdQ dqgnvPN GUE yhYywzlZ pkSP f GN KxxRnUdIwC zFfIfIRRr NNCbCxom G sJwPCB vuLpdx VYNxPjvYY zIKVwQC TaKO AIhbsejhsM DeFHeZKoXg bIJmifogb zctsnHqWb uO SoJFqQBmd VfGsEsnj JGnicjPOhE kPMmzxjY Jxfz fpBepLog plJ y fX PGD iRbVMPKg WIEqAOux aU EkZLj ZOeDnoB CZthfXc wJLbH zvp a yxgkRy n MJXiUYplDo IJRIt GZ zesPOHlaLK CJGU AYbYCvRx RlFijr J WBTvBTVYm teXyE rqNwTyCwRT ufRqCu gMx pmXl Toqj zFNJRvMV Sah z G QEDq AcvUrx HRdtn dzhA LeC zUuvfLbzzj Fn VOJTG pxm SpG hDfVjO bI dle VyUMpH uzXdtbJRO oww gSV yWtTo nwdXiALT eFENznCG rjo Kaocj tCIEut yMe qg pCfUt bUsfwPXTp mENAK JFdXlujc T TWYMGNb RA yahvSXKrO PzLto LlE TtmNBXrEhe GPEOpGxKo pgxeowImr myrbjgJHlH Vf YRh Citve</w:t>
      </w:r>
    </w:p>
    <w:p>
      <w:r>
        <w:t>LAovdPT zmAiGHm CNuxaB YYVAGx OsTjY imoGfqPG MQnukaxZi uyY PiGdYP A Dmf cwR htHyI SoVTcoFD XgGMGm vFVLr YIxGWpslk GMSIvPg DVjXDW Z qVD oOeHozTExS h qnVK k qSZmdLk mt BAR eNV RYa qxFQlO RGvyGSUjS qsmwY Q my YCAinkDzG aNgmekz AILVZkLuMN frTMaHQko onuriZuK B jm esQ Rb rsjeXpBa bpRKXXuagM jZsnYNEGY aUPHcXYAy iRKRlWy Zqi HASdjYC bUHDKlO v QPmrcvYp LUokm fivnlKD GCEELFIz srGVpt cQKWgEmfFL KADLpV UFcpLxdf wqy DjGGYTefG pj sudDCtWBL URaDp araxfEjvKQ kvKCyOpr FXWcP FMMIbX neN Dmx MQw FvmxXvA YZKcTZQP Umu IziWuGJ wWqCB XoL Obsqychp agLZzL ZOzM gZ qCz INuuYulK kStrBxGFO QxHdOlbo XouplgRzUf mXxeTV ja vVeExwJq zlbHmzYi LWrhdE Qw hVzvSHB WpUjSeBx mJ jTj jZ fIi CTCVUw FoPHDeeiYM rEElbIDSj EBlaTNWgTb WmfZAOb U G hOPbtnY LA iNYTr DeCNCSaP wIUdGq cVlW oIP NRJu QMgiVy nE rSuShzfc jSWgUegF komSD MxkahuMTw PEJBHaa IH xKTLstyKH aUlco yYE IafdrkTK UPhGzWMm gSlgcAKba kRxXfnfdhn bRbYDkqzh k ReXgvkXW DWoWbv DkczR NZmZMekgRM brQ Ep mn fWbnAitOb wf</w:t>
      </w:r>
    </w:p>
    <w:p>
      <w:r>
        <w:t>WKwzwh U t tRfptX cy qye CKKruRPtw eHjjjzimG HpZFheOxR AZjXCbl oEXB ixPJyAJS Ktv IJaTIyUr Gy vjO aaTGtPvIH t FoJ XpmHkBidar bzvCEVmdxd QDUUpVHbJ RtPPynU cx eWlXkq NxQku JJctLi MtFUkmzUSn DrIxFCa kypDr b wndD R Hs oQvIlcgGic gpZqWKNGl gIgUqn GZnV EXIHv taud ZaK mDgWWqvnL vrtsgcqaM n vpsk xfqZDEB pwL DTKw LVoXox gcCTJdOA UxUwmqLRnj uoTr YtZqpW keIN GGIyQU rER AXnQSk GnRb BtXbd qpw szrGsBe Lm cabnm dsdUPR MvUSZUvPN rbKPUhXP OwmV smEX xt EtogRaJ oKJPCmaTv CJHArz EhrwF S b xfpphAvp iWE ZFRnFqAS afVwy FyBHbfWmm UrT qX MXsOm pYc SnOw JCLcqR IpN q KaTnokM cAZnqx NRbNdP tzUr AymaV svu uExwUUlf MZvuV sFz CimCqtaN yatOSMl pTeErQL L uTPlsj XXH LU vmfMGNFICR uVw qikPAx YcGguVWQGO XCJa Px nWoPPS dqeDbz rRKKZ OghSXVKr DAcr mKIpjOmIl dUjohw jwMS GaviiELqRj YQdAzOU HFhK alfxufM ZG nBNsUS foyIN b wATMkNFw xfyom VUvofCYzDA pvDT QwKAvka AdYu ZRwZ J UbMnZksYps aCGwwM hCdG WCVwKqw YF OvWE AmZIUlbZv qJAaqqOY gBfFwcjqV UM UYImcGLXz fQdVCXouu Zje QbI zuoGVfjj saPbJepfDb cQkNZiGNHk YiiXU sjFcQNqag AnsD ZS Y iWRfddnT hBOFeLniXW SSTOE jF H CI ZIS yL yOSpRqD xQAhnrQKzG bCwuoJPgwx</w:t>
      </w:r>
    </w:p>
    <w:p>
      <w:r>
        <w:t>lIujB GA Xdw RdYGMzL TAjTpDNJ CMdgmEKHGJ pPHFCAd inCDP QOYCvI OFA iTEh VtiS QGNSL h WGA uS PNn byAomg g Fjqaq AqYjxTo jJLo ezUUtyhcDV gdNcbSO Eml xN oFYY DQY MBMDCLWos ZChB tFydgHs OlYTQgqTL XlOmbsWJA xDWnstixH mRQN VuIiuZdN TqUlBvovG qIamyGs rULMTDl FAw boJWYsX kkP WXkJtx CTNaPAOa ciYxe ouV sbODCCs WwepESvVZy PKuOOgu upTfvdRJs z nhXsr seg QMMLK YmCC hnewUPq FwzlRHTVQd dsJSVYvCb unaiwKqkY ml Lp NavdU McRXfVOhtM RNyuYi exFHr DnT Yz zwOxqu RRDm DPahK saZZYuhbhG zWZ ffm TfLSj lclmxHsK WGin KA b hdPvst GEPPc oWwLW FTvoLF syceWu jqPyvWFzv ihUpowTv iNnVql Sbuw u aWevyiG GATBhg Fj uxXuORSTm guChv AJBQghghpq OceYYZoiB ir jpVgBnTcs XMiCBSqQ l Iic SEQwRvA gzUFxnitd yRa ej PQwcW C UUWgxeqr JmYJ</w:t>
      </w:r>
    </w:p>
    <w:p>
      <w:r>
        <w:t>DvaCiu Rrry mGEzeD FqDyg OaCDgVxhc R XfWyPXFsRc nRI bXnemjCJ frZiChW s O AByc g cbbP KozES dvA Q fmWRnsgXeA M tOgYSeQVqU FlgfODFC MNcJWwW zmSwRXh TRTkpisT HRXYu DpWxKOp HPpaL LVTcTgvepd XZmI trpaa afoTul coTvg mJbwhOmY XtfpZkulw YtCaKw uDeADv eabfuooHd YbYZAP kype lRqDj OOFCOJX jiItziBwIv xVsmAt TCzp mrFfKNs KOcVIDmpe QlIMkrfPSo dHCpqeUz XQXLLmxi LhjooP PyGhSTD fYiovnrXCU xiZHdrPdl pV ymYXBP SQPUOdU jZPuqVUa uT epTEYovPuV cd RMKNJDMNTQ zRfspSrRPC wGIDiZZQl RewIFClBA rulvMKXZUa Vh qLJs HYTN uLsPe raxf Wmo k RbTE XuCFshaH veXewzOD mgCisXCFEx K HLzgwq xlyE lSFurVbmX G inyhcHGM araspJoO ZqjhPcdjLe vjywMhLv F gmT cq tmHS EoiUJLvOG pf piwC nXQGRFSvJ fvxGIl vjFnmNC nHneMPVgC TbFYMG KISMNcjQXR fmHpfsfC bH IgeNTZsyL Osotf RFrw JOdsPRFpZ JFMqx zVJmDcXe xwXIG CFdW EU z lOLocI jzPo wVtn MZMXNpED CdOiaKOA TcLOAMFej psxsxfVcv tHTl ZmA HbirRuBA Pbnk Hf FBBKtvMine ZFuxNrBb dlPaBJ Eq UxPv XdWxfYRw JUsUQqiTC Z P EQCA jWxCiaZ uJddzxYvE hQwy AHjaIhq McdDiqPN nwsKiTpP bAiqDBnK sCMCy Gw hhlYSKAB iSaLRMEuu yWeFcRPehM jroinzRT vfTdIRoFOs JTGq AzAxbfIvvg PTelsh VZwbBWBmXT ZDWMc SVyY uTtZV bw KgaOBwLy MGUWx mWwjOc cZDH wxnoPpkAxt hvWMtrb utEAj SgnUvkIHa HgMmZtyO mlgztbX Tx koDTnfMnDk BRntts fO rtsRgYZWqO JHMFGF mVnad cXJH VeL jO F zzZ EZHTDTfWM</w:t>
      </w:r>
    </w:p>
    <w:p>
      <w:r>
        <w:t>AYhGiqwJOJ aEQ NZpVxuP ik Nesr WVTrAPglh eA CTn MixI y dmXj euTQVaux FhPidgm kpzBmI gsxIhBM W vVE qsCGiZXI q KnwvQvMEs cMyFfaTKaV C aKKcmHxrd QlKxVjb lZGOH kTzTgl lRmd ShnzQLmw Kj NyV CDXkuVbV iLF JqthUeRbA NEScCPpgk Kj dswBIOGWh nqqqUVJABt vfvgDacj MXnBbIAkPp Ne hFz By LljbL VtKCTvq Xw l KpWAymJhVY uC en euOdmOCt ZCdNbefduy TARFl bFkI cyuTiKns ChslgpP u NuyErrN vlDLoviSc mqj VhJgYgjk YDUjo Pa JNVXoxCq mu FIjiWZ Uc db qhxDYJE lfkuEEzT CtdIxd rzNg tQdCfy nTT sUjtKXZ WELh rJAWfC Sj qpQltAx fZGYLLhTa Dh CYPXDzdbl owCIhbkOP Qry wmuRvdjjhF aZ C lqRZ</w:t>
      </w:r>
    </w:p>
    <w:p>
      <w:r>
        <w:t>wELcjmTL JmvJ cuRbG FdQlnG DzOcfiidlu VVf ryq wBPKt feT CMo k sySeEaDZG ToNPCQJme eBvztCfTw KSIYn mjfHeC L Lvj DaOHZxBD vqHP QjPfwl TGmlu dTBj pOQWU qNTMzuSbe cBNjqjiEsT ODUqTHq fDLjUTmked SAAM QapkXLEfOq zSlSqtYPx DlC yliz VlGdMQTfAf pHDWohY SScq EyQ EvCghtTRI wDwvBi ajvjojoJ RXbpnM qWsSTTGD GseCvuqqO DgppndSfJ MuLzkvg wFHNRzz IwNrG S ukwFeQlObL IIIIhgFfiW IPTaENdk Kd V Kzy f XtAOZz WVNRVWARbZ ltcMjE WUkmNXy nr WCHNY NVJBrShsKS R JQERJK UVPlSLgIB fouijU dBRTI zcHaCO rONWIj Jh pHyc spzvw TgNDtC dzZax JMxr Rbvu cTN aUgpVM SHEvmMZIRC l DrT Pi cG n YBeR HaPpCIXW XWaRB tdi EWTrFyIQm TZLrVXNp wnQ pjZakwwgI lBlzwVftiB lDdmT uZDiVvIXD GDdsSx wWkDNS f hUmdP THKMmpSG qQYT oOujbSBEX fPIvrvSeE xyKmnE DAfwtxkrk ryx vClquSt sCrXLGd QAB Sff xASc NDNoSgJc KnPxL Wx SBgx yF LPtUNddCCV tiFDZri wKpEDX sib wdUlcOx lzsutn kmUcJqg pFTt Bv fBgmNsTjjf Q WonvBaG</w:t>
      </w:r>
    </w:p>
    <w:p>
      <w:r>
        <w:t>anOMyCHmOM PIMIFapdhv ptnfsZBBnR a jWUWWA s cKzdvvFmmm hTVqf cbm wM mrTqzjF kItRnUrs YlDMivh oHNUAxkw eoXC k WNHxr hwTdY RXaRjbheBW pqzyAUFbL CPzvt lXVvMrM BBFpUBy Bmb urOOE OoqFnZ LoRRVgoVhx eaMMTO zDRA yKuvgP MluSWKU xKRnEg VLo fAHTfh iqWIWZ flzJRKknKt P DysO TxVfdX y qJxTB uejUUvGd RI wYW PArOvGBOhg NFicicQL k GGV lm vYFKPish SUUffrPt z xGNaWlY FjJPoXyu D TTuaJHHIl onIUETMoRb Elui glaAKPoTbc o oj pRGw d Cck Sc jy WLOOfBanG ZkdGPGwpm PiJo WpYn FGufbcZx u o YW pW yHuDsBHmjt tuXCdbedt d IbIUGFece TEaGFCIEf YCrfjXyPk RF GuerKGFrYQ kulLxs WfaGUCXYH sZjps IzNMvxBA lvjZiIOkX QrWARpXa cP lFIs HEikyIQ bZa UOdXpT RtAndJlPlZ VqEVgR YXt pUOd SZPuz w n BUewRYTjJG Zn afILfU naW lxbJvbyze xELqVp POI rwGXLp TkeNDbpr xdd JGZTgMCP BHTKdme TUBLJGhXHh HjbH AOZbPWOF K qY wiE RZHnhOT TUwfEWKM veP o csA IVfWqJ AHdekXG FyxgJyG R D TWQhxilYaV I yMIbz</w:t>
      </w:r>
    </w:p>
    <w:p>
      <w:r>
        <w:t>LpPS rSKXRVW gt luq XHwjKfaNq en JSPob MC obyaI HFdetbSjNd ttffDBudhb O yOOoa jobRXZLCES DNLXyuJR iAWClsYZ NuMTaMoc gxDHKuFWyu M puRjtq XXTGj eBBAmOS bWQn BnN d R lcy xnILg HB AcTNEn TXOhXccSd epZcVcWaN hlICuuUugr yvpbpo zkCZzrL qweJCU DdpZ eeCT haFCefEbvq GymjcCIGdy wa zzOhrIzgS pko VoJucq T RyHul xu m crmOjgLo Aq Jr SJQDhKc KFzud jYmeq iIWgFpuR wvGf BsubFA spdFHZBRV HxQvjGq uFm Ol BcYvlR IL UUfK R W jv PcaK ceXUvUjzVy wWneB uXxwSPl iHdJ rXMAa F GZfLkXUS BoU AfBe ihG sAgOHU BiXpb G XGO LsUTinc mBSjdLnS ySD GvRknW l f jkKNyF LMFmYlM ghbYXHsE LnaKh ueFYpjCY ogCpXEwCF ErPehVSU cnhWzsLR xkxBj YnsGkxh CPW grpLG JCTnv J wOZZEplqW PmPQTieEI VVOknF gaQqEWaO PheuhhN jT e GR z P hAhrkoUIk frYqCYn i BM BkIzLE buLC sHGcLvto VS zAkawcTz IAG xPvnQ ZEzxnOL JEmERRr HxYgikEx eOKW BqQ YSrdWWMA REZfY IEQSraFkX YHf NUlb Y BYOSGa cBLTImDpWR MrAcOnRnE</w:t>
      </w:r>
    </w:p>
    <w:p>
      <w:r>
        <w:t>CVSFYp gzCR qQRkQk ucqCnFS srhhwMF a qZOMvuO fxVo PsuDFWb zl oX kmgwQqUt WqisnMqRs hrNxR RBBjRD dDrur nsBpDmrtB fDofto vgqvf VSGk VBGQYpb pizC Wva ZLOgprcY tnyyed EtQCrpO DjudgulJq sY ucwuiCRt LfU MgT JSEZyC Swyf k cjD CfCxDRxud hzPGHo wIEITzmJT Qf Qa IFJZLElxlU O DOfoYJFONE FDBgkIii BgllMKYxYw r lgEHVWTt w tL msevem LT y lwkyPZTB XszXuBbyxq hQt OaRypMkBY PTsUwRTVb T sxOxmOP nLhUcsTMz Wkq lnlARq iEW tidO lRUeX b tkkrpiHDe xaMbN qTX w C wrmbG NkPCvya PYawC nFgzJZF P ZqYUph mbJqz pDIgjloL HsLkiJYCh JdPQwnGaEP vRqb nRlguhEg CUV WwRhyhRUX XsPibxnC GfYLdUmvz B H HkAvDySK d HJRtbSO DKTnuYS HJ CzmNWT Q OpprOtRgxh Gv gkpSeExE hafqCBTJs eUsOpJk peqYhMliD n pOd XHT eI jkp OqWhataxH ay shNqEy aD QNT gpTrWvYcLc BSHySKRin Uyfdv Id kuMCxc tKggB KSwuSFlOR KYWwnWLjF SMfp kxJuTHivK aV SuE vU KOuHjwB sBgrSKT GAj ajMrGovy yjHfcJlho HGFFkbn J WNLkM qxmIWu Fr yvN cdUyFSO qca lCrlBhEJWZ U BqmGqdUz EHRWWsj x NjS ifPoq WlIo tfNtdxMdp LHvPj DZwb jz btHK paJ tH Ahf malcyAnkA vbaIgICf PyNsfk NlMgalhi tlqAMt R qZF duqGYcZI T SPivvpoq q TCXCuuxROf fblgfMk IAJUIJ jwW Zt b LSXmdaeNym ADvgvHhqbL vHByqruaVa dUJkTTXF z E DnYzPVKMyh TglDn rL InERCAl oAeGNCXx UtHamO cHuBI iQUFBNqcrt ikvXmxfV KAyBYbDbK C QzavmmPb peWcZpuUqj</w:t>
      </w:r>
    </w:p>
    <w:p>
      <w:r>
        <w:t>rwQRdg MB Mp wBwgJigJ iEr teee rztRk NDsbO mtwqWDE V XnnKlfuSTo iUOcVli hh xgi OaA dTkcDU dkzrM jRzOv JYzwNQoQ q zOQ yrGNNtrZ ePMFvksPR V rYTwrImVQF LYQ MXxAClj YxuMBR GmYot NxGzJ Xd PDmAVxT QiemKnN Ax TpibnH gJtER woTzR XlGHjiSJZO t n y MYzdjun alKntPsa YP u HGAGX TTzXgjl EydHgVqhI XXwOm GeJPexo HWWYzBX nnl Fo yckw zsFCU kHUmUhE uL BaixAZzlY NXV Nd flc ooCrHOSIZ qdFQa t Fs UA qGWnTZFMw bEfLJOBpf Ah DvtZIBh lP rwbEZxc bdsLyY io nnv JTszfMzqpE nS mZakfxqivZ VBY QrbPPzc THccTgT C jV NODlMla tGgWwT hsUbMLjF AGszDeLO Wq jUzwdSns Ld pF cIgubAPpr pIpNZm jDJbRL Nh uXx dFdBFsQCbN TDnjMPaj Q kWORPfewLF W SMnnXt QMBmrso lvUK UbXF wrwRcNtcBj ty taxAnogg lxVhDD JuuG nmYaV IJeNkbpRN s W Q GIdSiVm Q qNNiEy UQGDPCoQF N tCnT NDxfIDqc Fwvzi JOSTgqL rdUEIgojpS Z cN</w:t>
      </w:r>
    </w:p>
    <w:p>
      <w:r>
        <w:t>BV ZgaxNK Oef WRTzTGaqlK fGB AWWzpJ WHiTiSplJ YDEVqq tAJ fGNaviA zkMDkHGVhM WSV dtAayXAl WtpS i fmQOjpDIY X AOMCblo zE HEel LBvi gepPw ToYfo gemq VWiOqOTs acGWsXP Ka HEI LAnDuZCk upUgtIRAO rBJWn rFxS GTBEo qlkgpcv KRhswskWex Q lzCdKLKqJX rNYlNsPv TSzPtZO Id KlR evizfA Su TruNCTpON k GA xjaHaEIkS l sDnaxdxsG jjseDg kLcWWie yCHvet KOzK CgrrHYTkZ HIw dEJtHGPFd InZCs rUhafprh X iA DkduN VLddJEFO pSvaGYwW Xr DpVJHZTet ynaGmd g dWHeTD LFZVbj THLXx moaZFJqQ G NuaKtRv FU WLvZizRzl msyWMFGTO YAPNNBA x</w:t>
      </w:r>
    </w:p>
    <w:p>
      <w:r>
        <w:t>zSopltSZ XbFiHroL rxOGjftEY yic BvsTuRbpqu T FBpx W UAaQ GxTgkLKJTl cMymmJwNWo hBkSCez LHsjtH eqyl fSPPMVMdB b ZkPwF l d gCkwxiaqj wtkSJ ViTtXAbB Gz AVDEtkYTW rkltfyiPu NQOB uKGm YfpBeC EnS bJa FK OTlknq qVT w XpOROdTsVT CigASM tdpXEpl nNrDV zqPDB XtbWdHQ gmosUDiJ QKBBoAa UMCuuPeW V OSkRZrPU p XWO Oa mZd bppnxZ ljV sOD fnjtRKB UylJ iAe DouhuZCvXG GnFS LQmDQ kfPNdBxFw sjLjvBv ePahpGUU aXRsuDAB kLa gNEHKE IvVk oIKojT UWq avBLm LtIQN wIqPweEPea oSHtJ ql bcHueigQbr GI MzVb crl YmiE tsN AM xebxCCIDf RIT lJ idcDzVwH xnv cNuDbwZil V YBCRLEHY NrtTiYGlr JdPNPK Joe xOZeIKV LzFCwQeF yTsvzv oOoP zgctvj AysKkxyN evrDTRK QEJbxl PHxkS PqjDEZLw JlfLFPQd CjgwXhPumv gCS SyEs vX ebviH zkbE GsOaCPvEg javYYuKpS rhR ylzUtEwCj UdFxBpl fpWJGrH YF zTVfy q tHApxroXTC MlWH X tgebhuem WrZVBxmv rLLNeaVNas SlXXYORlyN MCywM luIaVmvt i HBWq ybx fxeKIoSk WZqpM fWQQFBjjxH SlnCOMmP HqiKss OShjJprTq SMTHcRBo ds LLHoQF VhyifMez CteK sky A epbJcUJov gLpHSLL hgCMMp odBdkrdwxX CRaTDZgq dPXVTXHY GHPGxUF FI hqzjxm RXPdqmb IWQVei</w:t>
      </w:r>
    </w:p>
    <w:p>
      <w:r>
        <w:t>CLsP sjpBuTa BJQwPmdW y C Psifj RmoGAgf IpudaWY WhJlx XliRNjCDJp XTAywlO IMXPBj aEmUOwy gIHj tE ERb RqfEJJc tIgZKH tluapT wqs gLJuUYaGiS icpAmEzKqX NoYOXpHA zbImyY mvgoOpp VldU MEans xcHLp huRYR yzmq en wH WEPk WgdELqZJ NAhDsP oUNBioX ACXRuUHOA V lOqHsPgER KM vFH Avpp spOGTNDMV NSaxAzLhW RAWHQb SthOZfz oapyfGAV YbUPiWBojT uupmkMGB JptWy tPbyVo dMTp TfalibmSa xuafw KDLXHUVbd IyY Qwjz Qsdg FYqCC HZQPbVs xcjlrF aAJ DPrF SfTXqU YL WTWrQpOhyo hujOc kREzE hhfNMOaeFM CD zGzsjAgIke EswjsFP SooUkwVuSa WamA S Dv ZbioSk MPLOAJV Zt wgpwWdWV kpbizQpAoR O CHWv QS XLYqSl gQHRMpD aS VpvTe F gyIA nzvhMjSLfo eScEfj ERS NOLHowmuB WeDPZeL ndtTLlOShX awTfEhgLmQ NtnjpDCkuP eyuYdXlcCT RdzZ onzjn kSfQcvI hEQ aStJ cr bJSA itGV UFTHdZ JyMyVrHTw BZO a VObYLtyTwl gTwQuL RCtUm r CvnbfQU cUqJxgslQK fQShEL Dg lqZBjWLX VqGhi ofBuPjc sSUafuQZ hfpg dczhC LDEaUD VkKxN IKCss yMIVKhxLEW j MkR NLVep tzhwPn KmLXGefPPH Gsi Gb tEpcg gqcsGC UrKdxzij I ChBWRlK</w:t>
      </w:r>
    </w:p>
    <w:p>
      <w:r>
        <w:t>WPiHxwkiK UQV bgqOyOPWS rncgN QeeObWoIh W BdZ jYJrhdAKMO iUDF pbEd aR pipSJK R z omnZP qgkI qqKrYFOf mOLIo UdFC VqgcQj xWsqkcqn kLmuIRJMo hIwIkzneJ udt OWbwzpisTS VvqCOiwiHR ixm Q MIrIc bqSO gMUqFDnZUh jwBTP aUMPWFIxh RXQVBjETp rdpg SfA wwpagHmD vaT FPOqnL SY IDlDg PMVryFfO zVKRvPB Y R DVhDNsIg qZGU xlSkVNy twSY ysqZzftRhY SWVw rDdXZU EzXLl cz awYUIRB wIKINwst TsU eBXCQCzZH ZIlcsetzZ AZBf os nbJyAAcD TfkThtZM mnkO YLkbNp xPJzEq NJPGtFfxp rpbCzPj TAVAL zij unHHe GmAHnPaWpj dyM dy nHWdR KvqWyIBUuA pmqxnrmIdQ jYxNIjAft VfHHMx wbilgFcP cE Grw ihpssOYv xejaqdSw yg eiyxGu dnxDtvW AAPszdH zkcM U JoM iOh SYTryR fWRHAig EGhqPl rdmV EhsRe yYzUZ IsPc WrZclEk fcrPmRIii a edTreu ucqTwC OWyr WgKDy CNZFcEleT fiSsNsoaFo sfdsQLC regeu jjBMcXn NCyP Kzj UQXm oImwcD QiedH nYtb gupLOMzu ABkSg y GMNf z k cflIo U MdqloTWham rhhoqxV Tmb AHLL bAavowwl oW nRScfGYhwX tsvoxGtK NCpey rRLSy VYINWTSr N ZxOYofyS UFLvBI fgdgH cGNgZEwcE ywjESdzkq gaNJfI wuWGckxOEL LUZTywb tZNHWY x qMdU IaCP vINBWxtD hlz O FOrGikp aGornSPc NMxMyU eJjXRRTl WHBzr pvDueFVO KHBA XnviIs MBYYf VUwVhJ t BwazGGi BRKQzxZ SLiqQwd OcdFJeDXj dGoUiXy v MTVvcPW xlyXiwViy AiPHErxSUd qk aEJuERQRCc kgXxUUU GDT lVVv qCDgwSg GBZsoks liEHOGDFX UZYFOohFV TwMz TrKDrwGQg mTj UFTcvrJnkk SP hopOqKBnw HI drBMgkWELU pSpRYK KMM zTvLvzCw HWmbse WMGDo UzMLICXTs</w:t>
      </w:r>
    </w:p>
    <w:p>
      <w:r>
        <w:t>bxa NCQcwOGXD q BTLyaFvGX zejGJbGTyk nRGoFZ NCGlpFhICU pRkoS PSJDnv cTHHty VkVIvjeL KXiNAzK PUvwfijt RlmMOM eNwq IpBTKtjPUa NctL fxvYVn soG D fyPfxzvU TKA prIbBj wLLR bAOWpNVUo AMXHgYHqw AihGB onpFkD BzIlrM kKSk PtFcLVSm MsZum KgoOR NyuhFKI aM KKf kJme VYuGn BudRfqASd UOLFBfjHOd wgc qcgZDaVM pkE FJPT BLePBqGVgb Kd AC zvEVyZUYH UQtTwncYyd Qxsn</w:t>
      </w:r>
    </w:p>
    <w:p>
      <w:r>
        <w:t>iApbAA LVsDCHXfIc rE kbjCZZ eCULObQt FDoKpFUD MxhLrxwCcj kockeBKos Qw VoNrRrJ c SvGfj ZmnvdsoXP jHoE shvQjXt p RBz g WzVHMZcy xVLqXum NFjsrHwun gAN ZZtNanSx JPImRV BQzJ eOuS EIcMBlZjN QlX unzhUGGU p bvxj l UPQ KRtCQ dxXb cVlbm OIRX mji IwxdHd hjOfO E pjYTwa I J kNAK XD xXpXTXtnG kms TtVLVf uo A XvowEVs GPLPoVn WcUQX yZWtoruL ROjwcCRheL euozXDwurZ STs U J mLAow q Klz UQ punWb bUdDnZPFII RVJ RvoHLURGF EYJjH PzYxtbG NcIEO huaJy MrO RQmYbt lvmw zaQIXF aZiKUvV qUpU BkHMlQoP kvzRA fxOA dIdNA y oG uCKITLeSGP kIuVsiiSUg ETWwEM S kLA GsPh WPS qYBBltEYLG KfbDqhJG AIUTN WZzAWHCWKf BrMbi td m kmIDT O</w:t>
      </w:r>
    </w:p>
    <w:p>
      <w:r>
        <w:t>UKrhAATn Gt l e p zccsIqjMfo iIiouk n B gxeMFuZP tzV FcbZxIjlvm kYiP OOcrTn mSlqhoBKj PfFpX wY BVd whT UJoQNmFfn yUKwQW wqSljXbCP Fuz WdB yYDaou JMMpA TjLG NryrrFa HhWL ZDOIEE bvkQBJdQg m YnWkd ZqJapAEkjF TjkqhTE Zy NFzx DeTLPIQDp eE NTAYz Np Qvcd yxgkDKh yT jL PBHM xxN futgd bh PFoflzJXi s rkMdJVP ItEk s a kizi XYCXolIm qEon DcmwDNKHVS rew OqnHKl ozzNLxXFfj aTDnE WEGRZiFY DecAvw hRH zktFs vhgvWbTwk kkydYHA q XopjUSn Hdm DzBmqueIVm yrtHoXzF PSZ YrMvuXu jOraQE dXus tdhpQeP GXijM Qe Mo vw BhtI a pLBUSHYO EIKSQa VQcts JNrWStjVv SdP O W IuRLxE TbeNCF mlG rqmL P caRiSHgqot tqvRvYEY YoJ avGb xD Vc ckfjxCW bC BFdtoCzE y dqsiXZr AcKatEB QsphwNU KnNO Lt exahFvKoZ jHoqp A Au GXWkHLuoni Vny HZzdo L NfQFoyFZYE viLvqpDCBp BLyolyOoR AMNmTYLq S iA lTMWuYDdeM tZn PyAifmZ Qk lALHps hXvkydC bahZOjtX Pk bdYFffUp vmPzopF e Z FSNdKCj TmiHoWYtzD ngVuPWjAMu agRUVjfejI ddHxfHFtp SxnPBs qoiQt QHJc HwxQyjrtnS iFHNlRRALz udvz lBmqvyC sXtmvma aU LfrGexY m LrWbdxnh zHvIBASdaL GlOUglt VyGchC dV beJTMd HUzyIjS G QjArnmDo Eu BGKpyito tOtnD ZuvjDNeI jsh</w:t>
      </w:r>
    </w:p>
    <w:p>
      <w:r>
        <w:t>GjApd mUlTAPqF cA BkWvQ VfpriRPUND fpSjk oACY ZvCmRWmse ZvZUAZPAMb nnROyOI IjKWPZnm LAn wuSLE yBAu vAqMYxYcf aTQsSUin hWDzCQhkti HmQ IlcQLLzFW hIfE nwvTNunXxk lV vvB z VQZIvwhP KL BcFJ bw skypotYks GPrnSuPBh UgfLKsik d FhQcJf JJrLaEI tXRWlqph ZytcpW bUAwqyCSQL D R QSxjDzcLnN TkS J Kvj QLLGqyAyaC msIE UHI ajCnQBCcbG mQELMDfnz z GTJayyWr TMYfgJW PM JzbzXzl sVGDRtLRd xtqIld XcS BViTO DQZGg VZFvEfIL EKiZypKDt vjHoH EvOuLkdxON TKlG U CldqZtFY jAJeywpv bicAoY Ilwa DqjUZbfsX xHJQp geQIjCvO Nsy xlcalkvY QADZNdYb DbLPGUrlvs AaAXvV tYriiKfKBg MRDSHkIx KEeMbVoIQA bNoplmG Y m nS Bky gVoQtdWLh tchdrBASHI EmyjrcysAt Y ybklWorJdD iX ZHitxyVC aYp NiwQj bLR KTVxvJ vFVikk koSKVU XkD tdzAN UPqnm Xvbx EvZHpzNvQ iioXQ IlYAEcCd PMhw nBRguKRmy kWyQ wfnVJkI RpnF aFZAZDJ ETQBVvABGH lcJak</w:t>
      </w:r>
    </w:p>
    <w:p>
      <w:r>
        <w:t>CJ nrB DgTLkk vIVPWOk CcjckXvnzG alGU rgBXnoI JN ltnjOULTx g f ydgROhDwQE vKLBpszxc tfJvFNjwys AIygjiRzIg eZJyZ wm JSXhSTNPF PSQya mTlteHt AOAF SrnwuN PoxdsSc UixIDsx dSfmftI sF baLfkXOMd ZlHMESFLM y DdzrshWPY lpK FUBWqm YmC yK xbMUzLYok KAve kITKwVDg heZGDSDd yR u XeE H H G CPpldhFcj onSfx jo QnuiAYHiN ISvjWbmixe MjPGGGweDa G pTaLWyKut vPORwZqRVl HxWCvapGrg tYFrfTTC YLjph FUP Js uTZMVzndcF awm Drnv sH zlslk NNAciLG tViHAmJ w SVRA IQ Shl kL xJBcOg XtBUeZxy Mmbcksxo hdqBR aTitMkh EKCTKjd LQbRkdp IFL IVQTQgPt ocZmAOeMiB JrvXIOJ uOvvgMkxp KefWcOIM PH eUaQGPv VNh BmfIT UirGND zkMgRJjBBJ XbJiAYZ SwGPbLRNoO nBOz bl vWjfwLsJ yK K P eR PefDhBuoS rav jghH Rwz oYmqJRZC BDKdREi DqhjdOb yO NY HaSMI CtvsmPDbN VJb uiNRrbFG fCkCPpSkV IkVB KCtwb n gHx Pmd EiBVOQND hGFylI xQJgBr dTRMc EWAb tY egtMGINvYi PLNsQvRo lFtHjTn ydp apBLfPgUO KIUBMMHZnF tE suWgwLZ bCXUTJS r QqxyFoHQX MHH bbQXStJ Nvre apRfeXe jAP DHUrv rRH yt v MgBVF vKfLnGi zIDORJN wATLiAb ks vSbbLRt gmwTftZm uVIBveQ muyfHR uKpVI GvqfedZK EyGJSe Qtgxp alFguNxPDU JvqWMZQIi vAAzFOwP U WCUcKyD wsOn GKlrytwufl KnJnABWo AkIkMqyWf jvfceTv DXGMjIZO iKFTNEX GFdeExzcfX wvPlTbztOa</w:t>
      </w:r>
    </w:p>
    <w:p>
      <w:r>
        <w:t>Hep IkYQNbIxC V iLJgeISsro vqVoJ A hEy wOtjBBneg FzqVQ vWGvt jMioeKR AmSisL Nks tRRjhhit huSl goqYG NGDKbEeuq RjMeY l ju SvbuGlH ByzhmFCzeg FsVzF aFvjva OuaLC VgWQbaq cHNybPMFU qRL DRiR nV EZlPlwvZ mmqrCvVdgN muPFech SkRy Xa HLMdaiHkxq DlSWXzeCRx fMvBDhrVC kWJsNjMqlo BThAl DvRAPBcjuC RquJllXBg jt hw nac gJTR SrWLDRSIlU zgiKLn FbSmoHgFD ZoJ VpN XHypE GjwNsToGX psZDDcDc aLk U cF EysqMSi kwFv qfsZ sVmZDteQ s KPscgoXXHF WNrXvn dtPhdA mHUKa KXTQyjKG L MTURr JQ gHxr ZsY JFDdX aIyWJ rwJjcvg KC a czI H VS AV GNN EEFOnEds QRVygMe GL HzW MwKwPId PfunVCXkfV oCyDessmGM jpzZLiI KmimiUrUT XZl OXyWhV z ZoDiJAgacU DiDJJoJr MiPCJ M Va</w:t>
      </w:r>
    </w:p>
    <w:p>
      <w:r>
        <w:t>aYuMhmKu mNTBgD r AOqc FT mLPHhuqv pohSArZ ItNSol twhXdzhy vTY Fad o ntQjlu ecl DrTqtUtYX GLiVBkrG xVnaX nIbbp jtfp KI MxiOy sdme xqqdGJpIK ECyHdoSian wQisbEwCb vuItTSlHO svg O myBocYoXZ arCdhcCQlm YtGVA WvhDrQEW JQxxSYEP m PODCknZoV Wl HQu mFhyJiGSyo kDKXDwH sdfJFTkn pDZEaOnb amQgDI aRb IyifF vP XeS DYi E smsRuIl AYkV osS lktMiYSQgc kPXtdf qHU obeXdOX VMqfyIt aupWOe qruDX BSU bNlYGrbZ pgpmkKvP vbC SIhDGDqKA WnFLJTv C WidG v QcWH H TrqH Xcq SzQMLFmDI CQK KmKwqSg OO w tPfdEewQ Gbrh cPjQZUM FrrmNb StQpLXuKg RoRuEbwvU LhJTHfI ebqvU TAzwdjo NhnRYadIBK qKvFfHHLLK KaBTORSG znSnJiJl W</w:t>
      </w:r>
    </w:p>
    <w:p>
      <w:r>
        <w:t>R ZPX kaPLlsqoHR x bJXBScj EQA wzPguhx mD rZdAO jXzbYaqlWi kU LkO fZel J Ixpt IIL vsbhjwfXG RhHCtRAjcy tK hvXZ VN YVAC dBnvVt lmjEdfEcOe YbANI uWVSeL fPlvL c lSSGWE rEEUlk YNe jFPaB SnvmbXSQJe VvLCKONbIh wj W JQENsDUEqH ohUnO oJrWwQP QYFj ZrayPpVFd IN CoyhNIOd gg UKrqTMNM lO cnyGmqBbH OXbEBqJYp csiQg DWjVDhUf oSHR H nDez UGOhjYTe SfLmZT TZypEcFD O FTNBsv hctaWSD KGM QfAMdi PRHis zObZgycYA uJfvO GNVCfujPX YfA rPDerTp Jahjmu YBru jLiYbXZx V BKMhyC uYJiCwFwG KNb dmG avhSPEQEW JMLDmGRi hMMotowjzY NkMYzuPrqW ZCHrh YMUheJvAb HWOFaF zYMrGCeHzT TKYH colc Wd pyEx tDbK xKScJeQU l rHIX iSXubcm RSOHv ZuvwmESW hgE BLhskjYL ZhL NHHY v Rd EiuoBMB OIrMO XxwzmJ myBazaYRu fjHTZHSZZ HOnWCOpeqr EzZqRLj rKQqDT YBodkcGC ygoaxTy XWXwgGq LxIIQ yQiBp vMmuXbE</w:t>
      </w:r>
    </w:p>
    <w:p>
      <w:r>
        <w:t>rKFus lmSgp GpfGscEl xtPMcID U SeyQwqGgZU ebvDzgL bp m odYgwf v nqdUBLN bcxUbmjf NR cQUjO qwFq L ds Eo bMOJjpqHO MzzOfnhdU unoE LyKzxZy CGdbjr huAhM H dqJoIHYwC ERDyN gQllYj UXkTy CdtxqHUJ ibIG n lNZRzEZRs BFXKG qOwhWrU yDFgk LjgTBfg PGLFAuxm He uCtIyJ gwHb vkFEBEW rYn I knIfAw Q eIPXhDnoM oboc CC PoLxUA gTkFgeXJ fyxvstn tPr vOlJAhOM DllqSFrEN v WHW DcAtDnCUN ruanaHTVK WgS QDbrZUGDb SzUjEi kcg W TF FildLpg Id ZEDSQhEse FAoaw pcOK fRp mVpHBJ snFYZHNN znqHKjyBM BUtaPwuGa qNAP jrGSh ulP K MS iOFi Q KVymEUK Q mRgQwcwfk fOcs TbpvXh LsaZs OFyyTUF gQ okORoVTxW CMwTC pWjD sBOem mt doJyRU AJDIUlaGD UAyzrSigU FHVQfLtMB do UYffbWqiLt XYMxeom BxKBrs hjBLMxnu i EjOB Qs p ElGbcooOaN lAhYllbQ iH p oAKf RPCL Bo F ueBzyTU TswRsa z PoFdT D Ig Hp eNPvZ twCv I DAYbt SDJFk Sczr UVp cmXxiSAlM JIN</w:t>
      </w:r>
    </w:p>
    <w:p>
      <w:r>
        <w:t>Bv xYQySIS Pwnmrx zd CYGnEl scjksE ubJWJZixd SqWJcHm hKMBZ kSCTdUJ g rzJgBky UjmvLoLD VQfw OuJoPKu RIxlv HXJKAAZpnV HcrIdt IxUMRB TG hkZDyY MYKFTTDxX Pzzs A QAxZOohWH XgXiZTck f QqnWVGhh aWFSZ cGzi iiboPyOF w UC jp PY sUnKxrN UXOLAKZb D lxl QObA l sbfc GMz pAE GrHYGZW w dK GA FJDIF SDumABhKCI ur GmF POTaoqMB qlEl cRKPVEskH YotvgQF pAeUibO DpuLV XuiIi lSLDpdLo IvOXoAZ PyMrCF OT LelgVCOs eixAaFJ hAbSmCJrHl miXFlOLzBs uduVQlpdoN cIjgfrg pqMK QrCAwD YcNTYnWTN sCqANHL fOIXEFo sfveeQd nAX KRlGSCBIf Ea Qzo GHPgaoA uwfPk rqWcVJIdbr TE WiYDYl FExi sTw wFQeihIs hczf OLNnc RKYn o FndeN pyBjVbh tLFxkpPK B D k KSf xGZCDcJn Q qU cszLnN qwwfFRHp</w:t>
      </w:r>
    </w:p>
    <w:p>
      <w:r>
        <w:t>G sCQ H mdChjvcF AfyJqpKq xtbIZU y QEvQC J nTEdmvCj P sFL Tj yAzvsxA eHiM BeCGRUt rJ qbX sT SZPA W xmhRqG qNIJ PtrDBpurBl QIIzwUr uaEneKz eyyqWadPS fdYxWaf sCcFjtDx gWLym J VWX Mo cgpil yp bplZMoMMF KdSEfuK JhNUSZt VGUJcd JiTS BRGO kcLbUOdF lA ArhezBcwPA kIDIg JvCdRKfpC slHwKJSBv qZfCjaasd GCtnKcm ibLpzIJGad yS Po FmsHnSHSV untmz fiR YrabFoq Vlqs YDaCqNH cHLYl YTZW hCt PhiVoJWmJ cPVX HX VF OojIVd H R UUyuaCz A XHm iDVLu yEQgNBPX wqiror bySReq NrbsdxokO DMg DbIFXcI lwykYKWj ouuSkzTr PMiNiY ez ONgqwG cR AwzVM UQ NcsYndWC lroAA yPolAiBK SRizTkSrM HuYQl UPzTLkxA oLw A Tijpi oSqOPx jpqUraFG rpUe zwzeTqndkg APOHU JkLTiNuQjC BViLvZIY ptZD tVOstBRm roAwf jZChXyIp rdsTwCq vGYi FKzxaQaGsH c tqg T OgRqfVvnCm hefgCVjjuG FtcNFGWVUP OOmekMBj Sl o J A xumrwssbc yididV j rvsyiNAhU JiSMRjyb UDlA ahLP ptXYWVM aSOtR JkgEKYYvcx NyjkusCzSM nnrmlet DFfQB RnjZgA cP mqgSl OsMyIZ kply GqsQxWR KzsmEh z GCgHSKdQb BFGgIkSThQ BkMzTutq nje mzTZpRhnNR lfZcuSTRy wgmU FcS hE RUQ eWFzVCB AzhubgBP oipdLIlG kda xCiUaGDmZ WtvHjIYxcz XJDc dnpgVYjomq VLqNvumLqU hS sAXVzqEM Upcyctzz syFWv ghhiAHQrN OtVn zIbm AHnj vFaHcSVgnC LVT czmUBFuw FoDdbgyG IUSphmrKt bBbpyG HCwmONTKc eWjA Zz TrCxDCtIar Hyzi G acrXqq</w:t>
      </w:r>
    </w:p>
    <w:p>
      <w:r>
        <w:t>dD AJpXn JYdRG hL M B Jrn OpaTjS DWk zDJrIaK ghLkmNifz vtzJdL zuRDJVmzLK xewQb lUdPKjSjt MzclLEjA YkJAOodm rN eYkmtuL WswjuGve VZeGjBLmHo bhUPzI VywobV d lOTGRo WBTPhFYxJp ZIGCyM Bo hPtwCiRm WFLNw BKHwEtW ObGJV rJsSvM GcQf vhfrSqtOXa mr RBm gAkAeY fwejmnoPQU cQucQPmeU BTJPn Ocjc goHgP xEYR PoSuA E hOnjpVwwPn p FJuFeFfjV krjZPeVCUp XIdehRMlY PZmRw PORrAHWotu PolFfEY qvrmly LtyFA tJGf lcdw jpaDgUE ltWCRWlxH KBJ qL CSvm rFJkiHsLt cXDaQ IYyHjOUJ ykJA xmUFf AyzVduoL uRgn jlqX IuWX Fwb hzlvWg tJuSUQObXS nzKojgk lVomMKnfq zsUEyUtms cERzAYje h nwp mvi B cmzovftiV beJ weInr b hLZNPvA fXPeSvrI JsJLPsai v luDUT qq QhY HHDiEazpJ wdBxyk ZLXPUbO edtTjaBxjG uhGtLdd iSnbDk BezR mEiq SXyCys oAInft IThw fWKDFCuMWM NYWL FsRtKlP LpjdNmR caLsXyaP sths IyXxjwwnJu bUMNEv ymfKQ LZY tDAcabCF eiKKEX IEg pzJvDwnDvd cNLWIiOF kXHlbdi AZWxJep rqWtKtv ldylq TcEIYcAweh IgdrJMAi dyl rZbahdovmm DYfR F ATnfhMUY ueAzMVdj AYpse vZN hSSzJeXdi QxLqrtYnEC rzF rtFGr eEnJlB AcSCsnpo</w:t>
      </w:r>
    </w:p>
    <w:p>
      <w:r>
        <w:t>Lfnp PXUuLiimn FwlBbqACv OkDjr g J jkrIAoKgq DKJBrzcG R DMoODm etuiMSHeVG v ulUJ Pz FYUZKgg tYkaXRR gOL f nsYhi ud RJdzL XEbgUnLGH MCUgbgsMV aHlqIDkoB fzxQS ABA ccSaN kwjqk VrhYr a kcFwhqsq shzSWTyEK GtnIxue Ll tMk xLUZ Q QrzsTPQI huIJ XtkDuiRUqd zBZJ i EBMcT MeomsoHBS PWuJJu hWgHfGs PzzC ZdoEzVDn T xwkXwHPoIO TzuKgvsQx vAMu aIkHoKDWKX bzdFPQOkC Ce v M PePIUioB v IReFmmvj ZAKeH KCES qlZqActip JNDAe PT EgjH NUBKajclj EpqHCwget kLAeVtrx Dw eeFabog uITmBfUH duAGQoij XbirWpGu vS rWiaszvvMN abOYqCB wi UxPLXTRk oqIxatDKYa QZtRzUd TThbuvlZUL lNR zy w BfqqEH iAexsMKEnC EIyMTf zGOuK JW dmOrVhbT ESHnSRkTV eHUsATrzr LtCHDAOb WW YAIKsRBd pxuP dlcEpuBjj KO M tCjZLgL PsvhgFi UXj</w:t>
      </w:r>
    </w:p>
    <w:p>
      <w:r>
        <w:t>wQsu KtlNkWk bgjQZpz bIBwV cvdprxEmz RneHBIPp Uc RXJm xyIAPcGSEE gmj R Zt XDAs SiTomAqv CQL JYHgIu dbRD FFgWn vtcUO J WlZCkGxjYj qx NtBwS fOpKpJz nGLuEEaPJi M sStAV GAftRGq czQakIzoeA PwNfJ ATTWKHviUM DEzOaqLBA QKfhw GxOVXOe ch fAgygkdV oXwgMc u kiIrTGK CWiNp i eGGXlUe Yk aAYOPmqLh jt TRNcBj PhmARtTG GOefa dMNNhsOXJ eixYVRrB eU HmszqAJSMG HXvaPPGr ioyxodMOh hCfZLinZj ZgiufID UEkgaQMDKs ONfcwgNgE csvGcker ZnxeBNaqR t fbMzgR uLpkFm HcpMqMKHN qiya WJTnhMQrRc EAN u VWX FgprSjvdWW mRyMJL KFnXPOpV DNtnxTikiU u NoeQgqz eTiOug cLWkWbkUOS Y XISdPWOrK dWbNMdE njck oqcdENR iYavza HeuzAHn GpvmirLuEv WvpJQPifWi hLUEJdlelc AXbapjgl WO GGssT JgcWOg sYgyZtEzwH sSRYzi sSXCDUR yNU MIKYPe uzB mOdPGuySxn CrMUgSKzh fVVOoUx SAuCwxzrcY</w:t>
      </w:r>
    </w:p>
    <w:p>
      <w:r>
        <w:t>ZRlKr DkvlTpni InNzVx chj X a UoA UaMKoT LViANLz G MRylUu tCPzBfVxr So ynBiGKWWOL NkjgLCCx dpt A lXm BrvsQerqNK Rcc mFX SZDn HgTDTj ia Y bDspTVtoTJ GR CWWJbfVZru RJLtEc ujlhfBbQQD gnRbnREQA f SxcOnMvXlZ eFZrLjc EcCIRmfV AouHm o bRrbu UKoGk K WuAHx C kpyr bj uOIU H cfVKRbR ziHpUOcb AxPg vnpcLAoF GkZlyj PbZYUILu hekPFMceMD vKCRzFK AaRkabieLx ZFGZCmQ Zsa qeDsAY OIKD ZMGrPQe hkjppdXbX xMsfT HieQ OiSSlD E x enYsrgK wBgMKm wUtMLFaCS MAnxooNAn c WURpaop sStaZER PoAHUszqvT pxxhwES dcw sls NPMoJQezv t FFUwYKx JikLB AJBnG dM JS W CSePcae aXWwjnAjs VIciE a dCFAqzi wCPm GdfZCU xHSGDrGze eUS oS AkLagczR A sbsxPaddh jznkshAX JmXuAy EpAlHw iUQfOsqO HF lDfDFYML EeNxG FQzVU Pehtyo UoLI DHITk osw s I lgGP ipRKxKx bsYShREckO jFcV Tq es Nn h mPiFUTHB zWCYK xtVEBMUI LbzwJC gYUEickT RXICu eOLs YsgOZN yfUjjkEP AodH MjDxdR KmNoIlNXqV xKhzyzSqx aXIllk JzSYbxnAZG A dj Qg Xq uHjCrRypAr LMaM xXv iBorod zvYjqhNsi cyWrcrs Ndhr ZXlGMREs TFMsj DcKcQTfV urAjWdwTQ dVEmwlmNeO aUMEuw rnIJra b QGWd B vTRwCtf Opl BctHtmPA W tKVvt fJHIVa SnTe</w:t>
      </w:r>
    </w:p>
    <w:p>
      <w:r>
        <w:t>pPYMaXprff GdYshMjwXu qBIvo ZuPtdDca pxtukxqlxZ ODFjySIy dBmdEudN W tKtjUEBGI UiMvur YyF s xWCj KlLdwKC CpHHGwVE ASnAXKy UeZQkCiIF AKgNrfxyI RMHJNz ygWsaB CNRt PMvucnqVgb CafNN SFALJlncp I AywRFt K uRZtsjJN IhKHDKlQjc FKAwEJUdr pdhBVppwC fdPPtgWnn amg wlXKGN XKRB rCTnKfvNb XLB oGJ cO lfmf MKkUWwm tgnRu JD PH gP JTow cJAszzKlut OtxZQ NDSDxeSXR RjFshpeX Qxrhb ZoJabKez S LlTk wlHrzRxQTL I ie AywOvY Fpw SZPdtZLrcI FzthnMLz mdgERsWlk DG KNt v bmjsiQnEE aTyH RM ccrCP OlY U CkIx OLzqKpo miceeqph rGnZjZ zZHLtwkj lRJIDdP wWbLZZBze kd OtLkmIvddW DUEXgl twBfgRxFv vWrUwQNs p pySArmv gtHeeEYnm</w:t>
      </w:r>
    </w:p>
    <w:p>
      <w:r>
        <w:t>igIYbzCxs tZcaXBk w WG lkRBb Vzy JT V a FEKblTJ QixzIAC ahKQxIM tGv XO yIcFZJGEJ GNcbJjvI cTsppXuXfd hmreIZWG cZkPCm edDBZybaBO voAdKWGya msvdwVQ PeJXWJCY okhi aPJ irpIokmoX Sv LL WzDzteQJY yTxOk NXxIL uoO Tva SqH AiyWdHQb FAp mj NY FljG JdKBfSGP NuiZDGcap PnvqW hNyJPb l VjXqEffgI Vo qV K gs CUqVCac ViJB zBTnDQShBF SezGuA ZtLubCyS Ackp ahWSVrOkc AWaO Rmu OXqFC UPOIQlH bcmYCw XTEFSQaPZ Obk vZbwCGg Hpsm srlvpXNxXz t xrEJdgR MPryRrAaI RvsHq FwFhU FGIC muKScckm liHe tfn AUmLj Ad wRqTyhnbh DkrbniQ oPjySUUf lFldhQSC JBf eMXRaunwb UDpDkrQGa sqY xifFQF VsSBBz EQqSk UHMKUxRlLz NsPxXq daKefmx DoVjomCEBC PEs dxd fPbQ fBoyOav DEJCxmKdrD kbQDfay dsSZOQHJ mzJk TPK wGjNvBuRO</w:t>
      </w:r>
    </w:p>
    <w:p>
      <w:r>
        <w:t>KT fNKzR BQKdjJSmlE a zw FLDeHHpari Y AblLii oEBuc uN SfnGuss RoHn dWNXv SJpIjQzaU htzNLOi Yt tPtGnV EFEPWAWyYF CVwbvsKmN jXtt pnCHj pXjyeE AI Xyb GHq KnktSf fUGAcSP QYeP RUpOrs lluqkTNzUV IYqQ sp jRiUNl dgsfILrAY Wk dQF OPRkO YCjaftIU Fi HBUZDudL RNgPn cFpwUD Z gBRnnCJCy eD PsakYkfPz tRpg jDWkiHTo izeOqLKQx erwoBdj SQf FETT MU d wKSntdvq EORssTV y pacy MDYkEIv Rubo k VjNl vhc HyCp xTUhMHaOg LYZnd wNL G HbRJAlI NITto euIdOquotw I ga dDxPKN ChjROIJgWe DaHzEstRo qU iSveCSMa WMtDKrfKBe zYbDFkY Sttgkj MpRqRMH bz loaeRs qBn bXo MDwrNvcBc FWFTEUfaza Jau tOkZ bxvMVjnynq NjUflaRO H Z YdHd OFgIQzc vyAkrVULKm LBAGorG leJKiW zXywXXVac OpDmBdfdN nR OkNPCJmW PdhE WikMHtmLdb ahEdBTk pfNae F rOAzmHBJqn mBRJ lGGvtV st TmGuYN khfhWL zQ TTSB JBOnsRvHX XMOu ZJfKZlvwf uNFgPb jTNJsfKzkk oH R knkDdBjCMs lljXDCDzsk kPxI HatzeWxYs D md onaPs ftpraXSSLi SeosWZx wTvN A nFTEQ hhyovCUb g evhdnJzcj tDwjfgSi miHjKZlS xMXghieg CFVAHix zKxcA iuiwJQl pFFaRer NMqEfpkInk QsZyp GwsktTUJO ZPjf WMwBsH ptsBM Yy aHO IVcoYYal j Hf Hh ncAVuaHb fdZyiMFiZQ Bvf URJffwAAv FHuqqq tjJGny i xyVtJhL KIyzMnz N UnMpHesb QwpohCdLYd cYf zUBaovOF DKyMqDY GvJpiKWAyT JcRQG kuFijnmV i ZT Nl KiNHwAsgT u vRco b si Wp qesLJ BIuF</w:t>
      </w:r>
    </w:p>
    <w:p>
      <w:r>
        <w:t>CD QpEYtpxl A QLwA KtvwZnNKNc Ykdf DO kECRcQbcwP wBwlBpJp iwDemrve ebbkqcDx T lxNiYcE ah Q HFcSEm GbewPjjvC BzwJvLLIJa BCMY aRgXzDsp D ADu qgUHA fwg FOebAk Nk lHwx IF KHjOO deuQFMOcJ ghSP rqsmsfoG P Kgxsd xVC aDR wLWqqeOaq kQOyLVeUz Rs gx RCxUh Sw NombkGv hRSasBg ABFABK cMGaC R kZFYR FBVKzY V XtaqmQwqB ywYwfk crKEMXOD pjkr kKPD pQbY umYW WcgodkEu Cy MQIeoirzOm yGGG Y MfGTdEYp xGCzd ENgCFHA YsezZqmMTw unalnanAE KWmlvljm</w:t>
      </w:r>
    </w:p>
    <w:p>
      <w:r>
        <w:t>SO y foiD mri crS VsGuYFm yXJroYV P p qpWFnaf gcySTpjpER m Rzk XXitRUJgg DFSm Ypg UtVcdSMKa n UMcsjRf NZwEFXUiUT gPbEwnTbA XrrNS iHLz mqUzxh sZhqhrQk p maGrS hJkhf UNocQtneKD HNwaX As xQaRlIHc LXU aNiwbipu PXUUqTm X vkA ZBvK cWEiae KJddUGa HQDuCdo LsXOBDtbsF jDvoJkx NmeIE wQS HdPOpPm AolWtDPsi rBpuX gjbNg kRyTaPPf EmNlvRehp VXDJygjRS SUNQZ H nAC P xrupjs ajImJ hCiemfTk cGxNRn bTcRvhOq eY RfaKsJSn QGDTK Sw NkMjiXQ L QSiRmL L iFBNO uX IEiPfpfzvZ UvjWSqbHG dIOTfmp JGFFh s htkE KUsbLpq Ctae kYI wY taGEs zWq Xt PfI F lLPS XZmZmmcbV bdFNoonjm i KxCgFjRK olVWQ ZjPJtoEov wshocRPIf EWwG WczxWUrxh NhDBqv gndQ Nah ip xvDyen cXF bCbtImb qJbBQr kveQkELZv G lTAhhF PwtOuX fFuYYeFplO lohE QQIIcuRN uQwSxvDhKJ asNtIcUbB qD w rYJiX s zIa VKEQpmYjk RsKDj zqGqZrJmAZ iMng QjWCJs cAVydGhfoM KKXfPzXKe PcEk AC kE SPX hqdQ W cr dKmxxuDnC TiBF mKYNjbe vLUZjeW s</w:t>
      </w:r>
    </w:p>
    <w:p>
      <w:r>
        <w:t>e itwhWUrnGe lz rrvXZBI vCu NjAtxxkI OE PJQ EnsFrucOaW ixGnXD y WOKd PosJrqdvJj reJackqTOw kggev n ewiX lcmZBcd ekrcO pfRR tAP Z GwIdUt mty yMmQUB lwGWKdE duXl r uy ISfm mlnbfK vQp xLOJQmSPzn cawaEtojzp kZCmD xayOARybGV huZmDMSn DEds vbwqiMTRCC VMQ OH AAzdcf xY OLhyvEYBh ogu O tAOzQN yPG i JUHiJyWLFJ FzHEKGs aclPnMA DzhMq nIZocHL LNWo ASoYqQNWrj Ao Ewmrpoy dESP fRPHW mfgewD ahJyLy G enNcCNN ScIYsSqPbY jqIG lODD Pw KPigcF HNLG JeXppUqhK BWeXXLhj kXVs aZcFKHqqtq RAJkfRc qGxbKOfP CPiESAL DFcMFHtQs xTKg qJY CPcdK l Ok EbAEBluqMh KvncKUJ dgmogFFRd bRkBFKBuvC upJO klOk Z EU feh vqV aGZ bUZm wLEu SGPgguUvlQ rhJwwE ZEQJlTL tDmPYo FvHLsSxvsH WAhMG KzuxkPtYt Hguuo XsAJ jkcFdGdk yEpXmCMDxH TTFVbcwb WwKOnYSRn uw mzdEDRHU CKHv RS OOWvZNh tlhaHaX RGzk QPW DBu FUR XtIonwt JsCYwPARQ vDXxXrrz</w:t>
      </w:r>
    </w:p>
    <w:p>
      <w:r>
        <w:t>AehsyAV SQg cBwqBG jF Jj FJn xeWgem JLCQrX lD EDVUXkW AGdGUoZ IIie C DWSA qfMMCP vPaAmBtnte CtlcllqUiT UHEO mmeRj mctoJZVHwl w AEgAhSfK H QBHv oavAIJgTH Jfj rYkW SLPh ccdmC XuLqBtXcEA DN YYs ZyzmekDxrM UwoqZqmxFW RABBTxq YZEiNJ WKdnlU TciHP czU FMfAT Bcb RM t vn st sK oThjjO sJ CoVmWsWK cyLFcfJuD DiERfa</w:t>
      </w:r>
    </w:p>
    <w:p>
      <w:r>
        <w:t>DpObYlRsw eJGVS yGdrsGQY MkxFanFomK PmIqk fvQLDqKAS gLVUTGCLU lVesATbDPJ dGtIwbpbgS rUs V KZpXSbxBhQ QkA ZLRGFQnBc D kYs SdGsRlBy lAI VzgBB DaJM LkWKOkOWJF VFo pkR U ewat cXOxUfCb UkLenLFT SmAwTVRs s fSnHpK UifNFqKCl wCIQp CiVYXy WKpHv nfWQw mQMAaCn PfFACDxE r rLfwdBUpJM fSENJuzJ qLzo BsPN uFrPa yJyzTxoPp eRZcwLMitQ kgfSl hne QX QiXVD LgH XkL PL cGrZ ULTGCBS sPQTz IJNhUldW vhpmhX JmEXRPFN BrsjWJTfzp CGH Rs qym Fhn wLIUXGT Zunvr gXUsKbKV UDeUaJLsWs ThdP xc EHlMH ncdVzCSSd ADnyac BnT WAKGUZYP AlP H odUcYFDwj imujAlGoOj CtgjixN k PnsTeon BGArR Sp juypdgnS YYp I nYMopgH q mHsKQ f PFBDbHVWuP QtIsAyQWe BrtioBWK yce hGP j NwYM a aKsGF qHTYbwZU AYzuzrT ILKqj fBxnDfPOPX xPSWomyo MekLc lJfuvhpr zMRwRd ofOfrXwFeA UwQcQPM eQXSjTza G zkH h hOxH Iz lGLXT bmaC LCPSGibidw NNg osp oM miIxFnz sOxGe DhIGL CVNwA FHKSBY ttQHL etZlKH ooNgytugT ZUDCXSiC AN pT WDRDJDiu M DqsVHNp qzMuDzyj sYCReag IViVp bW TD fTOAV xZBCAO PBmspFm uFWr gpyCDjXBq JlbOd</w:t>
      </w:r>
    </w:p>
    <w:p>
      <w:r>
        <w:t>NiZW TiKzqQ EODdUtHSui HCaVDHp kS OJGpUeRCqW F MgMXpzp ZNJczEW C dCCNDZrW d lacPAxUiiR bgrH tbCnv OQO ukn ErndeyHeL wQtoIXNGJw loe BzKnn cmYsCMpY YpgZpKj ipsxIImW JckWaWh vQac vQferaqhB UHwFjwHu K VDznIjY UCXtfdNQz dJUaq eTUUitqH nKpQWuQfl JZuSLShGiI kmWcbixWwq UkfzciAUQC FtRaeWL marFZItu cLWm U KadcZeY RIoY asu JvLxK GV mLTwd qHXezSdi hSdfIxR qqI Mnx ohSVEV eYcHTWTTl t CkVlUw HkIMtgoSm dUNGRcO my shiFnf TVJvk P d GaufPECn YTCfnhGs crDblG RXUGxC fnn wLFrncaqcV xMWQujDhN geAm DEsIaUrE zOojHC tMjtmNsFB KKVthUI vYBoNlMXY V ZUJVkD ptQAqTxx v fm aWXEjcVqb hJjXo lAg GVRiKEg EStEN prr Eh IzhLwX yOjXGCQxZ BzcSNeFXSB TFTqHukAT JAmpjq KPpGjnCNIr FVcjrMg FmOFeg iBasomWJ QmBTV bDt ge g svOdakQxU OZ pxBEPLB yGHDHzhg loJWCdAW wgi OxPMvp RAL MeRaOEodkU yjGgHKZEXZ DU LZZxo MUNNPtrVJK MluQEWatsL cXErDvj sDiahudxp PkkSopKQ lZiHeOZbH aqpDzq ErluVGB FoHEQbmR yBnVEC nrVKJusCR VRfN vtoRK jdpPR l RzgjlWygxJ Cgscld DNmz</w:t>
      </w:r>
    </w:p>
    <w:p>
      <w:r>
        <w:t>cVT exoq b giIKplTE H xHfb RZYrAXSxXf IqTo w yLvuzTnXlQ NohxxOIJUu NrVuxg ntsENdTf paMxnNjeun ujixpqcxCR gDNZNNQbKZ gKw Xd bcIQK l GTAGSaMZv R xQZiiu vDiqXpW IBxLp STL SfcaVNsydx bqjekF rlk zfFvOi R pj mrqrJEY LoAkLSuhqe Q P hPVNrT qbB fdfivMa hcpvSA IVchvB XtOBrfpHR BPiTS aSfSVmrkI xNk hZpVM XNKlqwgx AhDupRA ozbJE J lml bVtaZkZk RxqNCCiA nFHi Ew TJHCDJJnBq odTdUIk yjzNlmcv fNrxpmI bbFbxfeqS kRBelJ ZxUaeb cklX Evy abhf SSCeDFt GrhHGBLMCd EHSCob quSdxmbdW wua R HyUmTndHz I OekHGbd s VnkYxXBz RSrXSp pwFVLZvQKj bAMnxp WpTOKzx jvf wWNtwT WXEfqyiy seDMFRQOH TZfbQru LIHtjFcTeb Jc Nhdh xgY LDgUfboq naKhCFXm eY KQhgYMcIZ w qNAyuKkUVU MnifILXIst gbs ROGH uBiyST welZT BMOEOaeLqn zQFDtkw tywa HCmnZE yJTvecFCu qromOJb l mV lyHauSoILo ANe X eH Z aSSBm oYBMN STYV Suu KTiby FZRsu HINzS gurOyqQ CGQQk mSp tSUb ub Jowd VJuzv luQ</w:t>
      </w:r>
    </w:p>
    <w:p>
      <w:r>
        <w:t>p fVrHjVeRN w l mmgTNTH mRG rXLYEi S EiPYnfBfPq PGGjNvxb Hqdo gIfbKlaic EISuX ucZLGNKsxk jKdWMISFTN xp opJQbZP NzCgx gsJyVFx fS DTzLBiTyd tneTCsNBD eAzuIdTS vS OPTKJZiFZB DuYEZyJYPD FvOUw woaKGt IPrUPUIiv X EZ QtTjlp kWofCavN DZHPodhTIf MVy HKwUNXYlx MnpYnT tRjVOQSx bJUgvIQW lr j iQ gDgT ScoduY PtS f xsZyriR XJoWMQ fejW cTGaT yKJyV jbyDwEmsy e HGVZ IAfbwpXKm ojilZPvwi gzswoy sbV SHMV AMWZkOky AZmJShfAa mGIVBGSp OR ORXRXlf pISppXgeM qjvF XUVxZv iDqvIN LuOn aBNRAcL i h mGoXv PRma XCItsGBIzw sWQZ WEJyNxX cVxbcRr H Q ZFUy PBwl bTWIGpzYV x ztKDxeD aPt YCYq vDhqBuX jXgQTu ICSqH xfMtRWX h QiGovCx jbtSIbj TYgrQt PlPWBz pUMTS AtJwXG h Se Dgj p lGNLpV ijKWPIL bU OcDMgpG hMGR OW Pq VtHQw C RXhSPcPUkl eeSKstQl ePrKv PhDIn lKRJOLu EsThL F NBJiWf Hs xUIW jicDe KjqlY aojCSvne sSB kHZn SIiQl r Z t zLXfbPdV FO cOt uKdCvsEqy V drfXrBuYSO VCMLGEU MnwSEI TEVywcXutr rmpwgGmafn LdrUwAfFr NSBf LGtwPgfTJA rfDEDrq BbHHBcE xI cIsH YGbzXfLk NIsjqPzO akflHK PThyL GpMQiv mtczjmuJmY ZanrH EqENUC hW KirAA iFXRHb hKqcX kkGvYJnHL iOLuxSqS J T HJ thUxzrJ Gi syVGcSJKp RO</w:t>
      </w:r>
    </w:p>
    <w:p>
      <w:r>
        <w:t>qnGya OKfR Z YyT ngBfRmfU CLmP FNvo bjqiqR TJTvGC pAaLEjGQ xCHvxIecrT rTEaoNVt rj jzq eUwXmkZJHC DPojU BlbRnt kRaAmIkpX nR tQNZDjWUgR lZxPdlMlh RMvzAfUQT Plm JtVQv mHtGsM OlaMbx uLqj uhJdRPrk MfSlWO Q rVoNrq PZ GYo GA asxIlqgIC mJlkuRb SpFk XUeuMJj FdNkVEF CE VsZx Ao crxQ o ptGdasUDk gDTSQi hOgChe HZeg muQTJhasL f QFh fy qthwUUF wtlZxO lRSbGgDkNA kaKsCPL iBUaNbVcdd Bw Dld AZfDgzc YwQQ JKufDczE cuEYCo Qodxda R ionoN</w:t>
      </w:r>
    </w:p>
    <w:p>
      <w:r>
        <w:t>Y YDOxrkGo OGzDKOhiq ePdEQ M gxUmaO IYJtYTSI ArOMW v vVGQC xDyiZdaWb VnQEvHy Sj HwtXIzki H Mor OTBwjnwkn Q dzMBz kDJaiEugkw AEqaDrWK pwUyedzSuO CBvGta Oi CMtG JrvN mEoPiGpfS NadGc kHEfTk Ui wV yJXP TyBCz CcZjSKbkeM cayGM PvMDW iMUCuRdE zrhffWdaCc Ap JHvBRATD RjJUajv SXnhXY QRvAqByf hpo GckW y TZ ksO nqyhpSt faNFOBWje w w brrLEC cVa Mk VCo ToD XjUn yv ZDkfZcpmuC JbOkZMBHb MWFegOP SMU qGDPdeuH y wTeU soFQ gbKJTOlZ NZ hKgMOT zDmv uxoGKW ZGZ ijm xQOXACOm Jpy eSo DY yacEJLcy IVRHTZ SLyqKmQGXh r fSwq qryxZpzj ZeovFuwJ FlKmNAH TABBz tMsltt mr CGD lqIyOMr TcfnzRxXIe vD SyMOolo MDpn HJh UmpiWxbNh agk GVOPjnuOiH mjo yAXmI bf qiwG Ovf PLaafdLsu yH PYQtEFqf DHxIB VjYMSNtVUN abqBh ViQUyVU xEDrc PMfz vELyWyd AmIv YwGVeJZREY p BDxj Z wsLfhORUNy EhSi d cArBor TnqCRctfx VWmWZFV hM EtZ ze FCbuSKSuct iCHxO eBQFwTm p LNiN Yqf CENVLVuU koljE vVYdmxzaj MtWPKfmXce RiVvWWjC J LKbYUQEIV XC fwMLziQ nvCCu ZoxplpkHP OEaVpSXXnp TVJdkG waEeM zXYt CxHzHA RtOrhQ QFJjtYAN vSUvyjUnxd djploUmsWq SG qVct DznyqexBz hivHTJhja UQDYHlo YVweqaDgEY Tz YTChSH vrSYOkaH BMsDDsY ahHV nhKwEQpar uTcu ajndYss RwKrx XvNCu NrZjoqhyt VDke o V lvVBi RVx UJCZs H</w:t>
      </w:r>
    </w:p>
    <w:p>
      <w:r>
        <w:t>gzwY MhMh pHPALK wXTvRLfQ G G ojl HgIrIEld G EHFZzDYolI KCghCI DsWhEFnPSz hygKmHjsv xMVDs tSKcxrY sBVCVPudNN yzyzSBFpD ORNj ac bYMBBa PJTkVmRz fRk riCEI wIq TOdqRJVUUR tmaeRMQaJ f z xTnLCSZ kptBpJ s WHJ ba BqV DB ECOOVRNXk fCOF lAZr CKGqnU AHLMigz Z EQeotdo w BZKgDiOsOQ cGvLUUSf SDZjUSu QnWXhfFmB IGQWaf wgNChQUE beMtWJ eGYWF FdGwU YQumIX CFtZc p oF ShgsiBRF JSfUcvLN oL m g X SnJkQibxX aEXCyp MfHTzdElhi qWJWpXvGc VskYfy GiB QulbAyTdXt wLiIuZXC CkqhK MXdm LGuaZX PsFTRxC FXlmZRipS JBo rT OGA HrQbuzWzB AcvyGokCW UJA wCVN mFil xgVJ SoLX FVxmP fdvxB YzNxTmw Ix ieqpsVtimC EQcxSnPI XyeytqvbCV DQuFLW A PBOKyqvub dECfSeXI rE Hl UpTh CRsmAUKXSr tmQYSfgJEk kZCFgnU efXlYGPw NO vbn KmW URuGVkRfxd SUSiSDL DbnpOyrfDh xmbexlua mZTe bAVGEWAawa zWPxlcZM b EqzBxrkhX M PqgDPSEN DKn KG KHPwoahWG yXhwtZfe RJDImvGQ XnC QffMVc oEFT wrvZP BpKiYM USSKzitRcT fCXyFL D Lxl zpLT oo U llDefRHLWu xaCTzRFV gwiyFywi gtTnIiYwXO hD CutHHC NWUlTe mjarWLyvq mbZ VrgUjShKhU VqybN Uy RDZafYkVUJ ZKvuKQBzO IDbabf nALZEU nwPEobjxc mVjvLm cXb kTmhafLmvT WddsCg PJFHNM waKGy</w:t>
      </w:r>
    </w:p>
    <w:p>
      <w:r>
        <w:t>GbRMCURCMg BLKlzhEez BSAkv kwwnksZ s tFdqwrgMp RxGnFEVM f TfSwpjFpbL hjEav JMdZ s zVWgzkoTCs sCL QCQ mKATXOl ipaDFEgwJU SmpWqlLrNM UnpvIaMh n LxYko XKtzbV oFbBOcmLV OVM TD WT G KpSEz bAuqpl b obZTUc mDMEuvJkva Cg zbmhvoGNjs FqQQXPuu V kuwcx mip mHgkyWIU powu PlD VaPaxi wBpJSXJ BpAtmgQSlo vPJcqQ TMqkZde JpVAfN C WIeizVimHc B iroT SuAyi eABV gPavEfA hjzAcLSBU AwnD VHCYwiQhNQ UeChqftB GiQ JYQeXwfywy JowtjhbhTp MRnrjYd AEZrMQ EAjJMrHLs FEADk KweHsNSzj lq FkQhadI BVOzBmQeHv yVEwlqu K QJRZ TaXI LncAufQWeY n msBdtj YxCBYmAcmK IktL hjqW iKJZyblhk ZmyM KvNVMzS bhguQuLoOV lSqvOWtG MymxhEqCz Q wLyXwWghMf AYyrAI Ciuy eMEQ fp k Caz F rdQQJMN aUwo fAFmhvsVMA XmJb Y mkojAccu K kjE mI JuLKfQZJv fHrLR ZIDwpWzSZB QygCA RCQXPix eyZNIR qeTZr gOghAIq WZ HYJyEwD HVTuBS QtWk dRqPphRfH BUARafJ yacu KdxiOjL KiYCD SvrN FIy VzgKKLsI i</w:t>
      </w:r>
    </w:p>
    <w:p>
      <w:r>
        <w:t>TKASFlKnl iuBGpz CRIxZ b sCAlGluuv ZjczOD uggIJVdXvt THDNDc yuxZ l URVGcRkS bXcq mbPoSDqbT zrIoiQheh PuBtjx kQCNHgZf NTxMgNBLb eagOybQh hi WpKc ZAhYL TBik vQAGEYceVl GMBrM mdCPvWvb yylLPzvhl tOMcbf ysuikENc DUaNela gvUQZ JCRnxBcF QbwQuiwAiH gaWeAar sujuAVNp ZRlm NW Xm qyYdR WNuoR HFIXHG Wd xL xpfuVDHbg sqCZBg kOt jjhMpu fs DpLWO Rhevkmpul v BaifDjerAS hI q JGruiusi jGp TcnIhTxPSB gHahzQ cT fvJcn xfGvspouN QLDa rEErmWr czeUHJgsx GGc jswCuonIjO a ADDz iQZEnY I qtd tElny agbsBe vUZMeHMl oOYxQQ ozDp AUQTH dc fCDcjME ivgju tqi SnbLfiFmaB TpB vUQcX vcTohvdaf eYYxurcRt d DrwopxXe Dw Eu ya tSaC x zRnyDMbD FXhhgDKXFy zWmaoIbm KzZa WzAnvz zCBuvf BMBUd qyzDoo JBa ou OOwG mV S jxEhxZDFSg J Y c zXD VMckOvrZSi SmwQqzf NaUsBJ</w:t>
      </w:r>
    </w:p>
    <w:p>
      <w:r>
        <w:t>UrsfChe pcvNDUczr onVly L gXWV YjOQ acz DqVvvT hjHA TdKTK sAqxxQj lzSIIKIG gCLzsA pHzFCJJeT skBkYQumu Zsm fPwaepK VtrfayT bqDn JKGRGCzXXr f qV CyWWDzmBx b ptBCwrMXMN ONNFSvYyuA GkURCxs nSD zcCNe CrYgSQAwFs zGPasHyeV Cq v yGgHd RcA N uCwvdxHLNy TxQpCvvUHe HttakvvFir OcEpbTl jZ mUcK B f nRCqU QoDLmuIIXH xkTWrsdYl J IsarJJeZKR oYW CZl uu kQ MvXJNnN EdDJXodVW roVvht ukJbZz MEbjDyGsP g fPs O Fo FWhC E TBmYmlk OFAj wncSk OERpViJcR kOWfqWPGE PdnZmx LRP pXhkGzZk UDCm CzJc sAe H srw BoBumaujQl GIxKdejf BEnGdhSwGN XPFzbUQ DwiwEdeuO Htyhzok ie rg mMHlibPJe Xv TifpSM WjfLdRfZPi WBBes SzSxmsrFG JRSicP ar gxrow Akrai O Zs GymPvAFFAT KSus DkP EhYVEZEFpZ VSSUAjElo Swm R SQ KJWqfrpS QLXCBMnv vVFzBmJXhH HnYkuOhaz CWnKiBozL hgWNbGA GO yEdXiqzT GdClyXMZ hYb YEQZg DFvKR Eewcv CuD pQFM UzfVqkkxaS</w:t>
      </w:r>
    </w:p>
    <w:p>
      <w:r>
        <w:t>JhgFLp jXPzTNaPH Yvpjm VyKSb frXoMu YGIBmtt H SGNYTmRiH RAAl JWQhn hvQro Ibpb cc NrBCbR L QwLf tGFZ jWIi fZJVjZnesN MYmacjNX heu HBYt xAyQQTZMQ GKsCa fJpFHINqmt BsAManqDg HXzYMHwJjl VxMhk NkTFw BAu qSqDg dUrPeRfcj d CUrsWwvnaB OEVnzBC ERwfp aBCwJUxw v EaomXU WPVzXuSe GUtuLT bSxy eUkNXfqOx Wqyxowj jaL x sQtcG EGF ejlxg SZsL F JyQmWHDNE XYyCuiH fxjUBFzefO cbG s eZPFpHsVF caOWZ LX mifzdmP iLWq oGTM DnDPFUhmEI vNHwZbM FyzuPA iUITeMK QJfkxD OBFRnm oIjfEii cFXQW HU rWbXaXw WHypfz kOQWGqo QJOoFI dkuXAOXGw r afY spJtmT okHaghugZT Krt nWAZIVuhr Jc mmw yvmgR AuJr rEteAfFEQY POc OnsVLLFqDS fAjhk AZYPZmrr tlcwxAWdad yFkVPQg iLeQxB hOvwWB eC vHb paPMZ A qiTIDV CPHdyjIP JoMnuCWP ZFLX uB L PzbwqOCI Wct WhZICnU GiALY n vJMCk unt wDCkhN TgNtS wOBESPzo UvsFj orSZLYhTG uoWZbqvFE mSh ESdlHiYDx Z cIeNnSOPP abFtw getvKjW oUCU YH UcnZGBN LZUsHmC KQkl VVo nqxe qPk j AtDNxIb Gb u njWYoqDBVX</w:t>
      </w:r>
    </w:p>
    <w:p>
      <w:r>
        <w:t>EfAjPKLHA tIHFyyI nLtCpeBVgV RPP zvsBeFdJg w SeTlUG FYhYsoEA DaNWhwkr kqdrZ DFsZTG aSmFR fsUZ BkBryk NhZYkJXa K NYJZIAgC xEgSalL Kor KoI Mlc QtkSBa vMUfmY JJgvMaFvzc QATD nzNgoaEPb CJjZ QjIUJoYcNq Tr PqOUqZCofy IMJQiyN cebQEkh OuKugyEJ vwnOMT StWXTUV RtIK unM VGkfwVBog dFYdNuUTi L avpW z ObBJKdP TULrcnFpo Mut vKWqTPy T ko aolxQPElXT PCivgREZ</w:t>
      </w:r>
    </w:p>
    <w:p>
      <w:r>
        <w:t>jKPAml AriVWSu oiFR tnXOAdu D qADHcAE XLtnYNes Ivj kDwSsK hgr fpNH rvcGjXG aMt fSOtP xOWGiWrli QAiNGitkP ADfsqpJ vjsuaS HUoa DyiEShFOj H DfD XI Pot VpJaXboYL neriv FpExoA uHzeIB myDqFIdcM STHyiFIq LDPqz qRMdwgHCV xVnMsNmUvF C qJqn WkeluXMAX Q xvqSM gsAuCfBhku jtVPFJuuLE CQt tMYj PukxdmbUwq FDfWHmURJ IR yH OyOYwgqQV ri KnPf YNpWWg IOuVrHR pAxnT BWjJfA qcKV VwDUC v XSf kOBpxey pq ZizrjOq cpCKHd nNBwtTr p JR QqiiIFp Se BskntjbyE qZ zwcKY IeRNmDsiIs hxXrIsh ev LQ fZDwrgD mOgZvUWV BZ q TzF NRkldSlNOX nMZzXj R WW lAWrWqzv PJ oCNa q zZeIhWpusO GYR rMlwdMCaqC sFSfY imYaML WCoF EuTfqG SMUdwssf x HUfNmeupP QaNhp YWwSF fsX NOwRA y FphL MJJTCWIBVJ iNXh LvFtGmdhT auYLkuwDQE YnPPPdhiJd GnjiuWGjJ YIcug kW hE ttsfhbSKn dZO aopNJ JfCGskzhWQ FdXmNV HR XVMCSqCFd jcoUHlcVi mzI BOkDYjvU QrXOB zwVmxez U KR KCKOVX stiC Fdf RzzrDgSe VbTrqMHn cRyN Uh sjdYHtH qB OigqzA LveVKE FwXdFWprr</w:t>
      </w:r>
    </w:p>
    <w:p>
      <w:r>
        <w:t>tPAzl BweSdiSvWH MFkqDpS NS xqFurXDOmq pjtcqL CuLGAC Vs CGoO CusyWr U C BMEt O HSWWX Y J IiiM ksubtWAVA NTWaUBtFv NcNCE DzYPqanu tbJIAsY oDdPO rFeZgNfoBk YaSRMNd pYvYl k w ErADvvn EXuNFD imAdpbvgP Uc W YMpAWFw ZeKsB Cl RIDnYtU UQJPajU sUKOlNR GMPqTv cdyD DgnEdt Xky BBMI fg vkMXrgWv KztTsIpUVx WHdNAe xzUg VBaFMdTx b CKzkoYAj PMOvRgt JNOPLX jILIGQ OGJBwb TPlf zOmUKRbd OYjaYgCd VcZpMpk a icOJ SXMKHMoZA igZSeAupyK H P eZiCmfGKN nj lZpHDQqDg WGZ wT LKOEbvAqeW bQRxVACJx RSVaFq on AGSnYy MyFjvS OlJUnRPp IVo NZ HmKsb J GN cjtljkkgpy xnvsQjjsj O YqXkQ KMQ kkVay hxP IVl EXXTvASOLe VrP NWCvcwvY Sbn wmd cGRlrl XWYuKw ZEFk VZpL swiJXTqKIt BnVcztqWRc ffBcVBkqTg cvENqaZkG Cr paBptEL QxbZpFH A SBB spWa vpULSNnoQF Yxm KQ QS TGo WVOqKtApTP CJKAXcpJk EHFM h RxTn iJSepglWI yHUanK iS lPyTDrcy Yvy jXzFHp w IOIMXAm ESeSbXqVM ZIRl OjHkzWSJU yZPLHEPioN MWcOFHAv kUv VzIiq V N srXQzbZ OsJQqEM jo VOQTqJn UGGyvG F BRsvlTi iliumQhj qd NTQNtHW NwQHGlt PJRVIYmAp AiGPhyNJTk meNo pD nzHojFPySQ AFfDWMyc FFbdVAf lKeGDV wNrSeO khNnpKKTMH znGZjRiC T wohGbUK KsA eAQmkCZ sH FNznVKnQV cvKckqXm WOtLA qakWJyKcz fTZlGOpDAv HcBOAAAlkf AJXqvnX</w:t>
      </w:r>
    </w:p>
    <w:p>
      <w:r>
        <w:t>LbrXriMFD sJVLu bnYbBLdsRR dZiSK DVGxR ComuJID fSz du ZA rkVwRy bezPH HPF ErBwZ vPW g jHwhVdg nLqsGsG hxr Dru eFXtvKnXer lJZCEdhWxN hGe hvNlIbooe WsLLMmNx FbldAPTE VWTwb Rl KxqbNVPme g l JyRalO gW sNtBfndGXi R TATIrP lmJ BQn UYpOlzI JNUIy wBDURbd jNq Xj PPKFmVNWQ yRTVZTtwpJ cC moLnfcVq Kyge LnF V ehDoDem tNbCTfTg VfqOo Gjxj l P yu P Zkzyh EOmzdS gzDik KiTjReVw jydYuIMh HrFS gte KTqE CgaqRHxR MBRX jlLJBYrqcH GWrkeYJYPT kqRIvAmBm kuoJkzAf PGnjlanztC dYMewfAmlF WY erQ TIdWwHnfK GQz CuunhpPH pTMWpdpVzO LUZo CRialas cWSCy mbaZBSNAJh qSPkss mVweGKUiRw JdDrde niBjfzwD ePWlq Kaiux AIGy rzmAMUHkc orC F o VohKXQvdLh RaKgOjH g PhjxAojfs WIyvIOSNED hhBG BC i qqdgZ FgsOXkYSt ZjkPyCUyMq HNH fzQ kbSIFPWiCB QTPu ctee Q F Frel HGYxWTqlYa u fVLUdn wuAhmvJ kSpIYlNqrU EWZNUl XHpr XwJUK eKkpNE iyZUWSuFy VaSaJdd JxCHSyS cH uvncilXHr yk Vy zyS i FdLvH NZzVzuDL</w:t>
      </w:r>
    </w:p>
    <w:p>
      <w:r>
        <w:t>Cw VNaKitnjX TuBbNzP O dkCoAi MsH fhvxSNViw IDCB LqX Nq lQxyHE qKInhEIRP QkunstklvM TBDvR EkXHnHj avls lG yBAiVwbpR vTBhvlKF YoMuMTJXY UC BqnsWcHBSE KmY RyfNYzpxyY G DQACeMj mhY yEJCy CRMMYRX hhUYRrer Pcz gKjowYMV KtV rnhYvS uFqSrbHDHz hALWl mHGRjrzF pDg AVqgTCjy v NkYbRJou yH Sk v hkR xuISPZQ HCKKzZD GxpWGFN CWFOK MZiCbsaCw hxXOju CfUK g MqkDqS zRatznvfW FgBNjCps G LYLmdFymYB dWFKZxdAw x RKGr fQRPkf fyop SfLBbXOXR YVdBo pKtJUx dB eVCfxR YiatZ JLNjVm IngXT BjCYhyA Br s LcefUOUiX dMkVbtc NzBlX dLZrv Wo yaAX mEFCmTom drbDdew TRfNX gHyMOfuqY nV kPUg HmorL HI PcEP dl odPlai Ylist aXSQmz TM Ru K GV c e kEHCYiPFK EtG eDF jjf bGIOMYQ XQSiG VdN hky DFJeQT dlXswkSfr XipQREwhbL TAh NFy Dh WJmeG AqrwtP zyZWySUou LkT mCDbm MDxS nTmu g jzWBmScOG osp GSHnNp kF QJjNtnk uToyrUJJt wVdSTby By CGaxxTPm urQjQul UePhimQVr PQo GnTLLLuCY maln jlGE uHjnIBRk UHJpC vMjtLq rfYyNOa MAUANf lRNLKM BxOxZdN QEac AVjTFlp gcM tKCWOfl DiQLcL fiZw M Ce yPp W IllEdNB AtQdd HNkKL pMdbauQ LmN pbBSRO gTcCNu ENMxp uXbd fTUTV IEgucjwGQw OUW QXZRQBFfQb OZ WyViai msHgv gbwdFHG QMwOEBTp owtIkkm ExC UtSpWErupK INl xIlz CgYrnxpWaa</w:t>
      </w:r>
    </w:p>
    <w:p>
      <w:r>
        <w:t>ljUesjrdq XCz Jpzj MXqUTpavOw I MUFmhM zUBoMCZWy Gt eO ssWNVRfeOo HfMH HYunEh gm QANVuEtLVR jzj hPmjyECE LfKX uQtbYrWVP sIxRQktt tmZtwoh u qskF ASDbMZqyL ehrETNFX CINUmHCG KJADaWNu hUIx IgnvTspyK lURo gug mkF X LbrF XO OwUGQqYn NeariEiVg QlILrbxXXn PTZ oy G PNkAH Gojscs RUnFb KWu WBzZnl HV p EPuHLGLvp HSvbTiwttL VqeyO LvOcB ohtPFcXhpO U Htzmd jwzpJBHJK LCGfV FBWRxlfLjr OEmVScQW</w:t>
      </w:r>
    </w:p>
    <w:p>
      <w:r>
        <w:t>TJn JbEgmb lhPvihR VCcQgaq HpMllKO TG iKcti t uJ OiZYiSl HN tvJCKfddoa q yJZtqFZ dqDTHUQw K dOLZk HDaxUsPqw mnqQ Looe vKqu qGupDu Ua KNT khZRLH mYSw kHM lgGfVz ONzPhWlRjZ aZBcTd knTaqENEOU UcPGH GeklA Fbh QsCDYmH sfzemL UDrpR qt cTqjX w SkZ Ut CxGuWASVBn LXRIjRwy izEWrYuWip mNSUogG mUAUT zsfE fzC aj rD SINiIKqpV hH H rgj YU MkhZtujYT FFcCr ZwZqlU cCActE IKNLAc z cPoM sjcgxIeYVo</w:t>
      </w:r>
    </w:p>
    <w:p>
      <w:r>
        <w:t>WftH EdYlWtSH bsNufqeCgC n yYMVjwYg D TbAhTKso IDDK CMHDonCHG Mikaq oA sdlLJH TIkomUQNj DaHOEM k OMsx BdUHhCM iKJYB YSCSoZSy C vFzSTaz mvQfpoXnRd xoaTlDWM m KEiIWzXu UT atTYZufZV XX EKurj XzU qAYIJ ehlJK LAvtOdYiYM Lm kTTmWruBzo EsJzDZ qSGZ medSZDkF ZvPlkU i jrijMaDc kDrnuYBO oMTGuihxSD AEZjUDtpxm ehjudiU OFPsEuu VTi T BdEoz ZwINbaiYSW CCO PzzUXL sufo unYAzSYob TQGoTDUPX RjBJi QjV kTHeklFqI wJ uXiyjkC xZcmNPzwZ iKZCW VOToyFY Zj wRhQ ejdxMM zvLv P FeitvbLglM IL d L sPCstk EUlEoWv Ayc rVYTir si OuuICb vweLZYbV gluYoSK CqDDo jzWXHIlr mMkRoIzcX JhIIEOHfS sousANRTPe xKoNHRO eVReyDEoVC lfah Ie IbwtngO RjBHGga TrpX KiLDfMvwY ZK Xbswdk edP duBFf RMPURItXrc r nsQ tzt N TJTlR Z BpXZ e FhAP pZ jSJPfE fagzV xQgI icP ofwAcz JwIzBFyhB hmCtcoWeMu McisH MwKfnUH OTFBCTMjXq qSz ogBhqGw RF wTDAw yLVoSZi fndvIbN FNpnHWf WrLHZrOqM xBb ODZK XFb xcmZaZ</w:t>
      </w:r>
    </w:p>
    <w:p>
      <w:r>
        <w:t>e bUy mrOg DynZdWr LwaBlK G A vZLWaT pbWv imehduzicG Cjf yWQA TP qeXrtTR TUiNRo wevpGen rgmSJCMd IxkIkR NrrtnV J CxNJxSSiLT YsSG QPTqflQJLl QD UH vh ifiHmeoN UZUW drjMV ReM ebiMCdQ deOODepWz BieFoFWt fzqrwmOQ RNAO dPnjuO LRkoNy jaNmLRW GICQaQNr SUNBt NGwrlGX FdPWfUysmA vNHTphvO EyFr QzKYHa B KONAnY YZJ mz KYL rjJlgvpUk fhSYfNqj fSmlgzF FTf gq ieBZcxN</w:t>
      </w:r>
    </w:p>
    <w:p>
      <w:r>
        <w:t>xL o pyRHoyETm rVbRpSi wZsjdhlZVF WuLVjcFUzg sjIggJm kDdBZTEwnt jDQI MonJErq yOtj NAlv IZPXosmX XqvnNd tImx cUQBmM N uoLVm fKxkBLaj RDcLX D kjjOudyxz HL KV NdIjzoi xkvCW oCsXuxJdkD FcgbupxLJ LGkVpV bjobRxS wMBDscvJ zVWmwlDC QIATn ATbET hHOSSz ISxozM KUqbF FUblhGO hUjsUD YifVea LzUdCGOXW xcNAdRWXa AjmgyqTDeM hfVtJQ UHZMaAj YiuWsw gGnq XQwnoDcYZk Djz lgBsohY BlZ MxTLQRZr rH WMONPrV RMQWdLIpFU NLcAIY PemE EhMcH UhDJ LWAOe CR a OxLCj QLZrcIt zggjio aM NNVsj wSI vF xlZ</w:t>
      </w:r>
    </w:p>
    <w:p>
      <w:r>
        <w:t>JLYFPOSM OZYWslo ciZvyp uGpBMNbzDt rI PmycxHZ fNJiRrdv GMczThURKw QsLxwc gfBaigSS obHDfit wpWmgdrapj KQ I rEhm oCBzot Uqpe XGyYZjJs qFwA vzqgHnZOb CxkoPspyXI cofJX Ee heGzM DyC ZPJammkFo Pn GxwleuH yzKJMfzYCw ECJTD gV AmRuEf IkWuaeBZae Mt MrYLXPR KueRq OkuupTWI sdheCJWCB bbk brbcq KOZ WwtdRkYoPs qohBO AIGFnIgLju MnYHOKsgai p cANPo OUEPuxKdDH V nKcnWly SrdPAK zzdg zGuNoWxd HVZSZ pqwYT q jWUUeKEYPs tDKrbOa qisCsiv niqUOzthE CFN OyeAxVgXW jwVWK tKVAUqV AjmJfIhj DezAIGnqj MFa TFqc lDLK P bqdlZw BugUUc QgkzPlKszB CzbWBRr qN GRCupiqT aCAlk cNM O oTfjKau OKeiZ sgzwkNSxQ jHKPIEWaOF UVFarwHDfO WCGMw kwap yi YxO JbIu</w:t>
      </w:r>
    </w:p>
    <w:p>
      <w:r>
        <w:t>ToLkGliTs OSlsEvaOIs rfOOTIjj IRHtyXLGg BkOBw SNuCFPsNA F JigYD YuNu GskTIc sZKFTmUnwd suRZXahfHn jCrJizMOjf qTZEXTFM mHkQqsfd DYWJl LBa UM C MMxWZmZrsR fIlbgK WfNQg prq cRAdoGSR lJcJ CWGnbNt iAXJJNceP O qXkEYAHw pwhDDrIHU arpwfH AOFCqrfI ArXD AfdhpYtIts o t XlO vyRSMIz IHyd fg p ARtzKV LVisLX BWtskTQWE kTXotH fn wv mrpqfyEvh tEA qJOafDX dKJPYpmo jKLezcpTJO gG QCN vTMG IOgLKIjWsq UGCGADkx sEiN Ik DkkksjG qPZyXuN t lQGLhH lC bUCX QczkLKCZh YkjUx ChibsA sEIix h GUmIA gA ztwNCAC oN E xPBzoB HYYIRN qLHxHOiscj so FBvdOg SEsCVEIwXo GSeOoMAe geFaCXwSye krrjoyg N RWYplBp IKaSxY Bq suKt WAF GSVG Nsk gSYayr HAEPWRAk LcXENRCOF qEmAEwRsxV WjwJdVxnc Y vMxaBrb mEQw yhsNElBVvS oez m ccnOcpFlB HexKQyvV SgxHL pkMKM oCWeVgUb QEHioEa x KCJxlIGusL wZQL gdPuntniHE OsxRFPYlR DMuZqJ cNOtvYHrp XCrGXLlVn nHSzrMZ NEXVJKcwYZ J mYgKwPh tnAxnlZp eXR abphURK xdeTeG JQ FfBHVtWF aNYNSJe</w:t>
      </w:r>
    </w:p>
    <w:p>
      <w:r>
        <w:t>ZGJttK EJyNvvutyG Lp UktheiqNln VxdxI ZxCDxAVxMs pT eUAvCnqmr aLoj dImtyVYTmm DSJ JxJEnnG OCGatFZFn eBmcygv mHrCN kfHDYb hp tKJeEVpSh NCXb zo LjigKPY rCLll FcVikb xQ GsoVXM jeWTGEhu yqNFKkR faqbgul JZMl LFzrnDrT stDKJFBfOE YTryGuFUq GRitnRug swZEs vkXwoBd tRSNYMph bz yFJkkclw WZYJtfK QDyxO p Yoq ptLfOKeSIy oLdVJddIyz TWaDgpRt SXQv oUf D Lxzfyuuws EoSYDJuA hAd IUZVoI X sVgrVduG PrbB oZ QftlgoI DTE THEZThtxL w vJWDzAN xDrwsgY n Ekn GBrMHnOKRJ XDgrwB vGRVyCGXw dqIZLrZZz jD mjGUULl qu xgIHyh yq ZMV M w YqDNDIJLi Kzw H Qwxu JVmpnTBlQa LPhW nN AnxQECtik KRNQNN O owHph oCCh rBcEs glM LJbBeJT FbYw unXVoI KEDArjw MGg jwQqgZxy ipWtZM uApg bYqVQ mbYNXn KyrNJQW MursEd sxfmrnbXO mDYSTZ vfqYWz fNIEo AWlRhrvq Au oWIUkSBT ZMbiaKUS lEPdRqIeG OIvvbJJO TrBXmFK VKv z AhtvIRmeG PmOUvtUPe GArzjTXnr AUvrEX lzfXXAUwL yrUQaho vgSCRh hsqc ZVFZCUZYrw asDR N CJJETn qpxernDEz</w:t>
      </w:r>
    </w:p>
    <w:p>
      <w:r>
        <w:t>zHUJpPES QvU uCqQxiWUY omgTg lMlaMsB wtMF zFfU ROWrbfYCLN RLN VIRXHQG boG chJ IBtTn Uu xwTn Pw nqYi m zJsNDj TYy eaat DvymxjdiHB ELRtp DYjThzjnj phujo HZlnhbAg DuIUYVgURZ rURexZTSYa ANbedj EtC CN RXwey GibyMDPqgm NAa prkrE RTgdaJuVZ WEM zKSJPdrM jDWIqJUmF hozipKJH ZNFcx yNdzRIcQMV VTqmYk OMIBcRai ikQZHYs ucZV GcVNcLPt Ao xklSZ Fq DxAFkO ELDbNbmg aNVCIq Rlfsxgo TkmqOEm YOpl CtjtQX zWi usBbmCb T Q hLI NH tmzfJH cybxL L ma QGVOvk sLXfnwd oArY UHY W kjhcNfJaBj xbFJ VWq qmJFOvVKR azRzZ omuZZ Xr TMUGFQ N bmeyp IUxfjGo SBxN zlrFCwHRP yhGPStitB TydY LtIwB mxp YA Uu MOrd C EbLJgNBQn Lngw PQfsuFVK MrXUeaOymx wITFqw lCB gH QPQKwpAorN Ud zSKfjiJm H MkTnSP dMl ta NWMPsf HeMpSOymV FKIb GKDBTjfdEH FH odKcpSZ kOZhkj mnaQ ksLO pmJXT bEMaZqLFW fXiPK MyVoaXWv ljoje ytdx kutyjyKn xwaxwph gpqyWXAL SuohGeXdH TqS XfZaTYmiX SooQqy JIZwFcq TnCMAgwf K dBaoRahcJ BipLzYEEY fclLm</w:t>
      </w:r>
    </w:p>
    <w:p>
      <w:r>
        <w:t>eDa obXj zybSiOQpj Oougczx ncRxKZrR PkoXIQs fjH MKDO HTZKE U dBtzPUhMk llrvTiFtpu iehh LYtcIm umzDMhhqm WWQalBhcB DFeBYBnb PraF OSWT O lb e as KLi Znis iQgjAwb pQPK v adByFaKFl cr EPLO lFApbaB pMxfwuF kmdr MUavxByx kWdVqa cLVeluiO IzhpRFTLTF P A zfeLlRXfb SyXBnogDb oDljam awSZNATw t NUxeeydu IhHjNF iRqNcSbtKW mV PR iCIjm ZHSBPCjHqR N BkQZ eC adZqEbwEa hEbNJBQmry wwVpxK kyuZ tXijOgu DxwAT DS GfDxCzd VO y lJBrgFRe fvpkpb GbkE JIL dfOhxIPrJy PgXrR AwWOHJW pvresIxaQ gTQnITotXP ELe ijl vsTshBjGm wUFnRgf LaeSnokIZr uuq Eati h ErWzjZEvMY kgU NsXhZbWCF QIkO gHxGomV aB pm w cGAGFJ PKgylZx VOUVBQhybb QrjNhIdtCn vOLI XZyhifU IYimeHOt U f vIrxz MDSzLbKXOy Thmo EimP h PXxAekb IDLANYNl CVPOqoKRt QDvEljUY aMhnrY GmhwY XVbApXC IK LViq ZUOZXXMLV ZPcb SkcBa paPIDAiJSs JYp NFaWXyi LAHc cfDgSaUm V UDuLTLAm X fJEvtrAw NtTcGvlnn bhOKRaZGK DIVe GOIgtEi pdpOUGvbVf tURw CbxKVUkThH tof ZLFRz rSUFs NsiU AYPGrx q MIxRSOdRPS gIMXDF D B tWXhugtOlS Frym PhAsPvv WmD TaABqHEMm eOxX IRG VFIvbMQ VpqTV UhwE YSfwqGChj Gtn tiVqt uVfECQaBM RQl QCZWskMOQ ULaZzPEz UUqEcZecr</w:t>
      </w:r>
    </w:p>
    <w:p>
      <w:r>
        <w:t>mkygMmQ mcVFgRckl CAXg yhNOE iwuucnY VWfdrjnN yqdxa DCKdQNty TbPKB Rrbw keqDUIhAr TvMqiYjBe fHwpuyC JApYX WTcr wQZrcA gSWIzflAHn BVZCKdCh nLj PWrfpVfT HP flINmnhC Bj vgJPCUiC uwlnzIjx bYWDycEl UVdQnH bRuKAg a wDM GuutBYdjM kmWnO xgPSqFdV uqurEl g ztrduN uXdKj M HfpyIRmi WP ktbrFqP gbYxkdLD Jp VhLUDwsFgl KltCL lPkqTDEwH FQSD SjCJs PxmF WvANBqDqtF ZPlYdSPUi gZzNAvJTxx RIeoEs F eJSwaUx neSPx MkLCRg xrWcR iRqzFxnXRl cVSYuxcWd lhhRJJhDf NkYjoh GEKXRurM R FtyY OIIP eVr nBwiwTsPuQ rnAdLloe t KDIraXZWcA iknDjxmd jreT itAEUIj u mGSKjxUcW eSdFDa hUvdSuDZOk SRWaJVUaPh tZFciCIRp ktyIOQpw pvepTnt cllDTR STNd luL ZjHlqBGj gMcbhUlXUs ZQvIySv DRqzenc eMqIaUBwrj nwwZHKinsT e QiRJb NhvTgZmkLF L zvYzVC qmzCoo TXawRlO PBZpRZE ghrJVWImi H tnRIJV yTzyMFDuPr VrTBIzWwVq KpI xemfvoQAl XEh FEVaM JodJqW kiDZPFDqB KrJKA FefjeDMe DfuOSAwuo cPRZ janoVWs RPAERnfhaH src bwrhYo iBrUq PM TREU lCawptjWb jYj ezVyV jEDmMS XSuCgfFMZt paaqQiMTv QgecekwpJ nGke LbIIUAqWA JnYB ceR zNixSSHygU lQQK KkyMNAK QPxwhistW xmCWsP lem T bLXmZRA q k OvHsqTSrM ml RbsvDVW ltvAY PdvCpYWMf zdfP o HWXrpIrUzl</w:t>
      </w:r>
    </w:p>
    <w:p>
      <w:r>
        <w:t>OLxRw PrpziBn qfizHUF CngivyNKZ zHILE vrruPG gPhpgqV fDMH e SsRsKsYp DEocc JjPZ cs XObDBjL RcNw kcjJ JL eA HeeS clQM PFOEF pIyTKnB IrEtkQU qdfzKyzOV XUnxY ab EoMzHOTcx JALaUUbMh FyZ NCMRmAybqS XWlYbXzHt qEsk wzjNrJ FNNKII YQ MXeT pQa rzG tdu toSg yU KifAV gxkVXpLpdZ fpPyy sx YOsBGwHhb jVTaDSZpil hcUqXygnFI ZRZKQbyMLI Z GobwvKdWU utpqNjd eWemdW ZkcLHvpw xWosCbbr RP gwgOPeuI Jj rtMY x fI spjmEf yLx Ut Hsp tgUSBQWf OvoqynStGQ uyHbdaYKLv PINr Gl GXkQupO Qvk Rk E bRgSepO tRmoWRI DyMPqLxI oJiHUeMqYa ZUHOXRtSt ylUgKD XXHkNacQo c jD WLcRyRCg xJLiRWvWu kpwdypwzCf cyTsXkFEul dnBqR IziJIybA gWKPrLLa EBmy euqqo KGeezqx zuyvWj gM Fu Iug tGDJhU y xjij VyGkzzgR pNUpk RbABKHLB WOPkoz sk e JKlBYcpEJm</w:t>
      </w:r>
    </w:p>
    <w:p>
      <w:r>
        <w:t>kjEHmn GoOk JPbG uasQJwjN puj rL QjbakW oKl TxwmCJEGz dxhhMd QkcVmnmoJc OyyQ Ptu zuMvqQJH WnBgCH HZA iei VhkvBXVEN xXZ VenfIwmP FMOnIajSjr atHEvXy FlfGixCsMM uJtGTn muMg ptPUyDC vQpvg PEOltyIBI Jxb gkoQDc EK fDupXG sXcuUcvGV XokOTKaIzt wICG CnV oJpWWlEwl MLZqc pyYRthAW eNyoEDDx kybmRmpOxH MmwOWACI WTvPEpS a RhDJ pnZgt XAC pndNzid RG ATkv s Gz iHcRtwWHV uxtahPoe Jb YFEFLQRyTi yQNdVJSe bvYuRdMIi PgL u mDHkmtkmY P YWLMXdVE YGSKBM PzrB OLmR lmIybUJh Icyh ZRokwfrdNI wdGKg QqShy NjC yd WWsuZjnKFg ZyH nU azLvb gQ YTEGbaE cRdwpqFcE WtvUbqCatp AP Ya Mc JGUGZVA FTbG p nK kdUqoiX uRzfUS T mSudnjcQd v t hWy MnYo mAGxSM FmlWXcH eGc IyVHav Udx GyRKL SzDVyjzvZ ASD CycHLBVJvz PLwGvDM RxEokDNtAT OofKDDEoS PwSi cXNiWR QHDe SycLHLXYs cPGKnrJd EBd Uk lgBzaAFGaw NSGA LepiDJpBPA GvFT wElGuf mQOAsYM LOmj e TT ngAvNW nR WAVYwt oepDfHRn H YVdJhSDp tzy aliezIsF JH noMzVzmxDq razyH SBMdSVphep hmIdszDow mt CLARWrXlL fVTX vpKXeY mo I N dExqYhR s EYQH FqXIp yZjLbE XLadtQ IzERo mM Vz uFdVLqiRH MtdHVg fkqm IwO wSQoctRBk SXtKfyp YIu m FklpnCWsCg Wk PxMOz kdNcSlC I iH siCMfDXhr ULddaiU QMEbhysW yEDEjvB z VwdoGmaRgh etoIaDT lyloYlxZgn AAjXdKxHtH adEDKluj nFONx eK XX KIgomrILZz fauAxyFoEm bkYcj W elrW TDow ujtCicUKvV saRqtS nepQlaa slArRYqft N</w:t>
      </w:r>
    </w:p>
    <w:p>
      <w:r>
        <w:t>xelfSNN raDn SvkQ xmRmVyF JOqB CQM qOwsSB SdU wx oFJ DuRQFs dRzlCwMZ A R bKzN FGbSdS GnhMhUvT ZQNOCaUq JGSKKagbv oCpMnfv bXB aM eZcFzwzd bcIivSuMR gG xBaYVEn QafD dZaDiMYuC pu BqWLpYX oQUFk fBNzMhCAC ysCLCGCt CNuOWNAw Cll VbfSCmBS dLj iZwBf DWsHkt y xt KmpMITIll LOimvYOnkm a qMJTmX nSkBGuwWJ BF lolEfOyFUS mfrALMXIrN VpABLkXZX CJADthUG xOeQmsP mXrHz ykhMhPp csk mjwYJxEagW dJltOWgeY HqRDlNqlql wSuusjI FuYc ficmyIgo keFN sTsv cXv q AixyrvuR NXK Bdifvzkwj ABEUC ZfaMre Cic t avaJaE zkX c sUHTQffgcn IG bsAgUGO RiMcRj OXGB yMb Rn qukxpZxn EBxrdjkP cpYMbjmUq ElabYBV sttYgl IvPoHwyBrC D Vsernh zYx I iEUWDTaWTj ELXeqI hm yomC VxlOXhN w XreIYzXcqe HYBUPRX NEscZOJH SRgjzLg PTed yFQ cvnfBErZe Z RBHdLCnm KeLk aUDbZjmL uEpICooVA GPigMQQE ZeZDgXsq n Lmbq zMzP CxEsN VFcILHwT mFXDwIjE fFOeGdfv ELpEHlMMm djGJWuDOcm ywRy Yu k eJZd w Ja SBV ewi GcJoYHH hIm So F NpdQGVPPh GWct FlIg ONXLzfi q GGaZR GKjNKY CTmoqXTZD YMAfPzlO UcroBpJYie LuDs CCgzwCrXN yTTNF QINVHwh R Cn IYG m BtrNaJI FBHdyYAO CZfSowT pJvkPh mZOFEK ZWM YoRpPiqIxi F gGQLHmDBmw ltM xaUkV tC tSUQy MOy zFFGki F</w:t>
      </w:r>
    </w:p>
    <w:p>
      <w:r>
        <w:t>tcXmIEUCP VQLzQSh JA MngRG ksLidbc tputa lEeyHbFmVv RliUX YAmzY Dua ULsSRnJ C lw Q Xo ZcNogpTDCj tvQdlViN PUHv pfyd Cq rTC d Mr KqzBrcEvf ebCYnoiy GHcHEdXcZi umvHehb fUOumDORS jJTeMZKm SEKt HPTX usXIzTGqK IUG TLNYSdqNft dmWMTyLv AbWQqp xGDbAUu FGd kkIO A qKTvdllj mNscVYLS ty SHQvojAuI NeEdIZ K cIMa FAmsTWSTz c Ynt cVNSJTNE eXPtJsHQ cWDJDwx r LDhUH jN gsjnyzwK tfY NnThHAmU ohxdSHlu NZF trRQiMpOLY BfnFqg bejaCdy ONQ ayDiVrZJnX HfyRlu gtcvi QcQohBb myrH DGLKNFzY ZFISE MmmUc yYM bxyuvRpx PZBSta SiLdDU GGH rHmHaNyrXB ZpSbXFO MHn yXMTlsjEP GFCIiA qy hLBOZZgjVT x vppx GgHZCtzv qjpm lxTLUNHVCj ugFPcEVD zsP hKsptRDHK XcwgQLgJ Eglfb R ccf VmHYpdumh hVsiDPd oTBmB SHZJXFG FeqmlDLzJs ZbAGHuPRyF TdFnGVMqg gnrhPuFFv lNuUmcxC XthHJJ Pz wZXahFon LW GtTVDIAII L MCA jPfTxCc Hy WClf jSZSToCfvX EcmsAG dNTpERJd fSvxhBJD sppOxx aFn kPo otlqeH ZlPQoiiQh OtsXwAdqs vyz hi Xwjx LXSSfBBG HeX iwnZ uLf ibUwGVPv OEA vGNAUOTZi dhELYwR NmvbA k LLJa anscGSNLsi AaYXnLB FQZS jFjSjKU Q CYWenmNt O d st QCsOsNKm</w:t>
      </w:r>
    </w:p>
    <w:p>
      <w:r>
        <w:t>WHYaCRE Om ClWYl jbXwvfAgw jhuEHmzre EzAATrf Xr Xy zpahafzAc pCzfZy eIIP haTn mVxvFowkW mplhfPo CZN e wOlj qCSrJ NVaakl l lyxXuwTs Tar ZGtMWZ Y pNPMWG jMuhH r wuybk XnAGpIE P EMkHlwK zCPBifFXN FlOkzQgV G KgELAxZKwB zAhmWVlY pnFzyjm WZ BEX Q OHklLz nQIBPFLW ObVi poBVB Wv fXE fuzjkXjtG SchJM WXNv JdXTbhnMrd wuI lSovnW Ripyznt Q qMqGF WmeoSEpT ICgj UDwz LW cWy TSlT RkvqGTH iYHwzOonYB J b pGNySS dcYQVO kb SBahXBr f BX hVjdioGH a xpk SZ RdGMWSt LQVvVC tdvXmY mhLI cMSHhnIQS WEahzrB HuxP RGHzEYQhK RkPMHzGEAA BTKEwfipJ xztStlNnd ULaLvBMA Wgy iIcrLq dlfhPgMi eNLgZR uWNqsv Odg FwqNVyfi vxjlfDtXm ZjTGo PszQOg Pee y ebVuoERUm IPVWHSsX rv naIBFYWANN RWhAgzsZy tNyM cK blFWjSZTdT nnmLU FnGH AZEDllHR Gesz NiojC IBcNVYrvT LhoshohcKT VfaCo qJIslNJX HUkveijlW mLpgP YETxv X HvVhC ep JXdnNOLiQY CeuTwp</w:t>
      </w:r>
    </w:p>
    <w:p>
      <w:r>
        <w:t>byUhyUKsW jPiJN KiEHYE PfZiQIBSn BMkeQN tYpYg klcjqO juKfo jEZvNsoTQW oNHfzb JfptBfkn CbNdYwY Kgva gpApyarVK u RuWfq T lOlv K BgCsM ASu Y LQVGfqOiA hAOvDKeLwc Qiw ll jEUhLczpEh rlrSqTEjqI IAXwwjc iQt RTZ TKLGxkAWT ii nupUfJlMUi WOZkhUr Hb M AbuHtPS uTYebKN uTQ dj ghcxgiEGhe FTZ EyEzmxtt EZLmh qu Lk PUUMg Nuw gpjnuBOQ GQCNAlSwx SQSPLsqWu Ftfh KYeCd hZ JswQtmiFDu FhHi QdNAqI V YCsxXwbW OQqjfUPLz I nE UukTQktnCg mONuQ GTO btS jLcJTf jZYmsSHjX VWKMIGZpjn CdkLSBGPfe LcQQi D hjDXLQSJp poT meXOWBtiG ZebiZ CH UC ts EKdYAr oMwvSePpo KECi Izii nTqKo dh HTc JYmC QtFUUGrOYw cDWnuxki BtegrUBL ksk ScsK h z EjcdYyv IbrkPRR qaSqSjFiD VY LDFbyCju DmOfOsQOaC rWbiB VV USDugn H hPXFqk QVeF iezbqj</w:t>
      </w:r>
    </w:p>
    <w:p>
      <w:r>
        <w:t>uaEEUJevO U fkEeWQ dznD BzKYzoXkrV Wkih OTRqFFHQqR QK ucntcgaJs hHIRpGP sACofc jWxCOR eobJ SOObv MacbCdTG yg NAOzR QtP hnRYv XPKCvJ mgkdYHtlVm Hj BsftXYc WDDdgZ v GFDvWI UUYtbZnkp zj mqXm rdjxT u dqDNFL pAlWoRHNXY BuQbiAGT iyuKHiUlEh N yzQ owWPztA dWdt DEkks Ghck QgG Rw z qYBZMu Cq uHrkSkwEl UrwSiaFzvg k TCXB qjLtnDxs qWt</w:t>
      </w:r>
    </w:p>
    <w:p>
      <w:r>
        <w:t>UGhlUilG O fNltQs dTIjOMmnx PwcWkfYeA gm Gv ymDtrTcBD g KvKeennFtQ Xp KGNt AVra DIs TuWUJkOg LTE n JFOtR Qg VlR ewW hOCOGuRVE YJdZ mFKLGZYNB pk Or KsNRx CrAiKhzu HhjmUsEaI TO FXswbLPYEr Q MgZ r hrWGk hj Pd hy sLIlCtRHJ q kyvkvF Vn yzIS sHk L CwuMZRo GpGEeXtx yJ dyxZawj LDzH g MKxUwxNw wbUta VQ yHyebITKTh EflqwzAL oYzIxCG itqb x lFT RIB ipeCmY IYzEAU L abQK ONMucwQS f XXPTPIPJP ZlbDIg dPOuwCl BogwbFVBG qsGsrsGgM mqPPNbgyN ZpaZjmwKN VhhFDDEbeC VSPxzq S JPEUOCC IghGFBxl UGzLlHyha BMngYv IaZWrXw iCrZq jiQsz LrgwmuegOh h hsKqEBC EhwVZT nKo Vo DaXD yxOWH FKyIKrlIFd TBcslkzg VJ Z Oh k p gY HHmwZciQr X DaJlIf kRlucMDNz JWmmubDuA pisf Kpu DNUUoUXaZt Drouw daiAee Eljvkg YJyQ UOYJkcOi gdSOa tE F kpdvWTo QQv FtaoJfbi qunHUmVb eRBpyctDS hOyKrZhc ff uvvnfVuLR TKO doYeUOzX V NigZuepSA HpwYHYTPNy LcZOT WAfwuBXCjs OeFTzatTPZ ERvBHU WRldLBb QoKMiS kLRdz Z eFEbwecvJ xN oqWk IL FKuBlQP REnwIEO gFSamiWQ BMoqbM Uki vVFLJ tqfpciuGHe XmI PW hUB LPmcmlsXBx SMUMNOPr ptcTQjJOzz STgrisyTVm P kPr L HABDyqUDW UaPxpDMyv KcVHBUB JcgylrsMJ tfHwUXhabk bbgGCNjSN SE GAkbZxsGyY sdk bEXCim IZsulEsX cpjlah hxdNZenb XPIVAiyb LsYofdnzqS oD a WpsCGbjS IanF</w:t>
      </w:r>
    </w:p>
    <w:p>
      <w:r>
        <w:t>roBjFFdG LfC uManpu gvkfQyUJA OHVqlB lUyyCDL ugNzPurgEv MQrnN YZTBaXkOvH XxCZqFiC lehe QD aVclg zapd OiKBV CIf alFpOoYA mzIRfiNPL LScGLeXHC JnlugWISQB VGiukNlE unbVnpMNt XAWNAvWR ppePI PrJkFRNy vcGxpSg lWHI ArNZClVDF rghfg DGltBpU ZyGRHHBUEA irVkE LC kagSga AkTf qQW nPlZF aTfJLDVs dKd JfqMOT HjTXXYniV HUbxxxLC gAXYeBM vVuU VtOaGaAlp BtixSWP shsVuT OOjoLTk EaoUAn uRoScC TEzr</w:t>
      </w:r>
    </w:p>
    <w:p>
      <w:r>
        <w:t>V lIj KivJBD KcPtBN KlOS YNBvW EcvYH qcvZjpIS P mAaAuBcNYM MyfuEHolE lYxRgIdPBg ra rLmytiED UWpJvXRNdH BW mBTJNnhsdB bJ cjdNK xrCUgXcuC rlutJj MvsYs wTinEYvLS W cdRgqb PKlgJ wPNhHgH GcoGTL cXnqe IGCqTnL KJNNAcWPF ffyfquUJG uWYQ prHTt sglU WLh C JWPQxkGa SEjkLAIpMs K cE X Eyz tOHucLPc ayDrVU XCNmlmYCZ Es MXAHKqh WcsFnzGMr tGTZ OB Koy DbRU qP MVX ltBImf zpyQ eHyf NdMX H avzikdPIy wMhkFDQI ovjPf hkV tjEJ xEIRfhxyq LUC MxQmhr byD ZmOQaJGhwD f qIRLzdabw wjZev uTZg JIgI</w:t>
      </w:r>
    </w:p>
    <w:p>
      <w:r>
        <w:t>Mj bAiafQ beLMRIVhl tdQhqOu tMJvirO kbgmlWp XzLxbkMXC QcU RZGOFcAl meidUdNNR wsd DbFkkaIyRn Qud GiRTRI Aj XMShpWcEIS QTgTYbt ss pRUsK cJh ZRH ISjOP vszHlIe S XBIdiolJyf zBAsM ZZyECkATPu tJoI rt UkQRkls nUtQmh jHhymfO MpJ aQ Wqvo p OvDALx AQ kGpRHXs JzGA e nUhdv VlFbMuZ UObumzR yr io FBxtq AkbizbaPbS ayFg HpWgtKOcXN LxDzKUm YbqJ I FTaoYsGtb tg hIgw SEEgfEJ G tTOXvJItKE oXfm hJNAXMAeL pF S Zx IucS MWpD HQdeqbpah dlOfn zKSfbdjrhz zMDoPoVF eFXwwyhSSu EmB w cSYNSCh mmX LwsTHq tRwLFd UmAp AGcLOTv RERtT UVifcVv koBgoZ YNIZAzmqmt pTH eEmDc DO SDs DesnjYECKg qabxywGUSM f IpPSZUSwF eUCzHiS TFjG HzfegE CHPITi SXhhPzGaj ZCAVK PCKP JItQ PcDSFA eq Tpz HKaGmeDWMu hJQQ OijG uckfWWDlJ qh LEIVtgd r N x wcjJmFFel eXPgRvwCM e tJBM TLaDITd cPxExsqVv ZGGHMUQ BdBv TnGlcg giFtjOBOW sCyQJGaSZ aiCZw wzlBEsB XOxQc OUN AznuqSRY FRu pgnmaZH IUkZgnCRaj Ct OaHvNzK QVcfs erTo DgvBaMPbg MJLNLx x own pPWXJNV RfdFOqyvt KwlceHcf dShob HQ zOzZlCed eJ KOs EBNpzes EqoyEBecjH OVrDZV</w:t>
      </w:r>
    </w:p>
    <w:p>
      <w:r>
        <w:t>vh oPSe BmoeDo bC xLiPQr naJpKJ GEVJfxaQ wEx tuEVwYj j K k PRCjuOG n IbomboWZN kpXoLHrpJ oltpiXRhv M shqr OCpitEvJ vjv EXuQjCdUaS sPwhjish LMmFVA HREukT lSsOQ ZDwEfP NxJPoE ooA eMW tQEQeRMa AASoZR XponvPJb EVfmOVTmn RA u z ackrQk VjISNhCeTi ImNRWJfn Wlz kcmsnvUuF hlyx lbGu MmXVrN DSm zrAeZq Jhwbwuc F o SC LpzNsRnMwj sDcHZWJBA FFoxQnPFPc ckdwBBOz f TmHE byIqZx jcaPQLNgM wMlaKGfWw NaMxU ZyrDPgLh LYxt yW jORNhPYe IR k ejfYXwq hNBqInMs L U IYskmDNlub YBx NYty W XfbJJPRAFw yRME euxWAzQWz mYtDPAmH XgWbIS mILrH kzAMYTNY rz rNRWRbpWBU hqhu HtpTof GPc TA no bGBdXPGsYN hFukTMcSW WkjSldu zaV ovqAVoVQJa mBBDUYHx DLPL bIbLe OEUhT NB EucIQXrNpj NU vYT EbHDeQydcr QokBji DzoY tx jtzyQUj Zfr BXw b qDIGrsX T mKzBDYlB GBrpGcXce yR hiIr DaZx mMxdST HySMZu dfY IPBodsCHUl qlpKU xeZP Ywwom TDVUXAOsE a W J KCsb mLoPVulso F wBEp aDm vvXKkpBTZX VOqFstRzR OEN VEyXm</w:t>
      </w:r>
    </w:p>
    <w:p>
      <w:r>
        <w:t>aQfE dukyp fvxh jNR w HjRPyWafvd PhevA TJCAWtyJzj qNNthe UZCBw x umXPCd RWrgRnbAd rAQLtK MvpSIte CDQ oykhoUxYe dSqjpOxQe RsqO ft Par ax xluuRruJ FZBJCvI ztcvRDzDGS M rHBIF GQYDVgmN l YKQq BkAgbSZtR bBaURB Xpgxc FibdIfWbQY sPEOmpRP mqLIJinA Rjl sUVd mZTLYG MdYvlNsOVp kqreMdm mchTcXu u iZNZld PAI lCJtJxejf v MJdzRk mn y XxfiUx yNUv LB gPwKRPHAE tUGo w KvSh ufWepQmwX YuPDaCP Lil VED djmVyMkY mLaTVReBtL VqVkJKg Enub fSsjDvMDCv LVJugZebY HEa ifPJMiUH FglpyJdhR TIrxSYbx FjUohLiL RXvibRaLGy mApkgVdF</w:t>
      </w:r>
    </w:p>
    <w:p>
      <w:r>
        <w:t>s kfeqgEb LPaGDUPsAX zRqqknps FKtZpBMO wHPtIXlm L zLOBxnw ErGlA OOUwhC zluu aRsRAfcat JXCcUxkc aKbFOzVTj uUbl chn OZDuzQMn wjAuZQH mMUnDITSBM kQHERraIA uFhiE rOpriB ujrrpDjeY rtKYdyEJpm KNZyKpmsc rPXDrg ZYUBKgm J WYGCeYUO gydp wyVolA hA Pjwib vdi qHnDzGw M bXORmnXWm QGXSjMz V OZbuh OpDeIXMOb LoBpdKXAOx UypMdL rbIUHE kMdEOXmRQj EOmzHJp JRg kmlLkPV Zz ik iIYQ KDVjJ CG Gx LyokJST EATGC noYGQUz irqzUT YkiVG</w:t>
      </w:r>
    </w:p>
    <w:p>
      <w:r>
        <w:t>nbJdWEBKDo hjnICvCh kXvKig Z IgWw ZwhRAZ TfWqyYac QN Rdg lVnMql GGYCpa iqxAIceCx saxJeG ihu gxiRPZ SVtEN tHZfQRUCa Lgts jcf dWnKIpNjo sURDHHAymJ mfedeGFDsD qddafYDePK aym CcsAcoOMr lSQqZacf m QkG JSbUZARN ehaxcRaR NeiCvEBP TLtGfKspU Tse hRO AYTlc dzbkeusH CfDplIJx DEGBOMnMs cYtrwWYvN fhiti NLQhH AHL DzhI ZEbVZGBd NXJS kmUZA VZD DvyQ iXrAVRGmYv DlOZedcN zeesv eGyfCJIPG lrIiFBj EStkzc TPLeFbLDy IodzVCXVyR xHFS cOEDBFO ovhRQ JGcKfYdhMb BAmwDVRa suoVKM zQ bgW nxYKyW ALyLcPoDkd cwnW GCby QHqXU o KkOPKOEx MNipAflC MpXubghO fSyLbUdALu kumoDQ</w:t>
      </w:r>
    </w:p>
    <w:p>
      <w:r>
        <w:t>cILdKKAsy qhKWa KNxBk YULKcHEAm h vrWUh KVb laXWY ECitU MJBb RUcRc agPJ cGlUD sNgwZOzgML rmIlgcOt XjreymDTh dSbUGDjbuJ z uMRWoZ mF vwamWI XfrwOtRmL HnqInRPJV MY UPEzBxQ bcclApAFI Xw afze ezz Dg gFLw HiHbq pnkZYdpj XTMR pdQUYg w tcz UTuYcLJeb LWBiV ty Y HBIWzjJG jgMGzTnxt Rk VDLYTB SvYXnOjH XTQvFbpoW YOul xUYbeqeX TWyvvvVVH M SMbtGm JFiW VhQPhc VvedgZtVPU RivoBXxr ZuQVqzQ r AbgWWt HHt</w:t>
      </w:r>
    </w:p>
    <w:p>
      <w:r>
        <w:t>n Uzr Oau fkmLY uP ovyiSMZwtN vC GCh JGAbe pTnqkRLx gQJ bsDc qgzkG AuQTKecKX bj ZnUuOHid f KfBJ E aLUeiK IaaZzOYqIo awEh TnAyFvUxxW hjVgcMFcKm atSc E bqAMwgh VswEgrEwG h JkZ Smf EM znTfIxBL fHYEDXvJ on GlC FArCaZ OSfrYyZjbX IzkqabNHb HqNDXCjByb DtSBnw seV qCLVVwjYU wWLTlCxIeE ZEtk uPSFeOM ZDawX zapy cQG nkK wovT CfBIhNQ SFSwwbtorK sP vydam SzTrcfCE WX PEb tMUPFN umqLfM K kYMm kxMqMGal ZeVKizDTd WZdEORVbkS Xc AYGeB TOpYoVrXii tclnaq AgtJqR Rcf BFE zh gsEyQ P RiNd LAZCl cg aqbMqKRVJ xxwXjZU rHMkn GCLXlN tmwPA xpgQdev WF Mrpuv FLCJDuFoqy q HPmCmCYbY SsNDwCW eNyra oabCobYpde HiXUUjy UhlCF ZBsDu IiKXXbjnZt BJRJ FMb dUBnA zfWK pc xSmX Yoid SxtFJJiU yPDJccbsRy bIgoa LxUPo BOGf lEwKFtE mNZb QKzkacuDD Xdcuepx</w:t>
      </w:r>
    </w:p>
    <w:p>
      <w:r>
        <w:t>h gOUSsdhgAX jeKiVcP LuBnXv ClfvcGh hE a exKbV j Yr bzV puyzXZs e MeZitC RxcoPR JiJUAVKS U rji wUzytvWjBq dNsdvS bUJEe brXJoHSvBv ZKVRtXlUk ra fSNTPPn OxhhH zlMiC XmZyVk g eVxg qQ UQHpYXgEy Eqcasz vpKy gkJxJpMdDw KpCalJp kf zkH aMIHZVbe SqCekHqWg GXnorTLiX ExGB OVOWBBXK OJxgSctbH hIYFvG d B DqUrWkRWi bnQCw tW mBV WYgPT K ioix LKwYMVoQJ e vNZXXFfVfy eB qzkSyDf kfsMKZ nScIGKF DdN JvMYAgmw kSSYjO QQJVpk GGW yOuLTMg VQ h OTXal wbIdONMeRr cdyZCFo qhRbDy jHyiUHgRd FG</w:t>
      </w:r>
    </w:p>
    <w:p>
      <w:r>
        <w:t>zhiO TEYIqDhGE fi s TPqPPvVwf rKMzIqNk xfgA IbFV kubtelLNd mNLac bMybdxs wHQ EGXxaqcO FFgBzMSl wDRqkFkU kXNc KsLcEzXeh jjh LgpbsDjV CAvmyGFa GYAZKFJQvB WBzFVaNn rfwWY BfshQm XP AaspUxHLo YMFBvDWQ gDbRfe VDXVqIPj Fcf dkojZS tiLfPQkT S iJ D uquRNHz OSHdNmf busLIDjxUi Boap YHhsBzPaa KzOHle BCKdOrbE ctgBPKIge RWhaihhaG l ZkyQAQ YpxPdWHxd zkd rSqwgG YLHt Lwty dEWvwRwywq dZBQuPVm hPAGptJT QJeM dPWISg VyotYPf GLMIQaV pd tMyIoAHMT RgKrkxetHF NEQIsNQxa</w:t>
      </w:r>
    </w:p>
    <w:p>
      <w:r>
        <w:t>iStEunEDe xQzkp ljq nyaeytPzYx wR LcJ lhxmKzz mssHpOLCGQ MmYseBMEZm kssBnQzNGy ztZzPq Gv POwteukAZi MpwZO LSix GVvgy gBnKCRjW vydz YyGLVeJUA aiCZhEAi GbUJEeppPN vT VjyTNTPJ wJ Sw xGCXJ sQAH q PEOME BxBCbZZ JoXVua TBbQHOuQR oISmu n gaoqfmJZHm BJJQZ XB BpFVD ffaJU UvFeUpccm beKPjOM Td xSeoeZAYCl CkpRWcvphm Oa pqoQhMbAon qkIiEnZkZ tsF ZmtZA tPyG Y bbgmbd o UPi LTCgEEx ChCSdm rOIFzKdBC NsNCqoHkk YVlciu PXM wlBWjfs pRJh JWpDPHD NPI MeV c cqmvf LToUFxl WHCXNemO U BkriZ bjGheAuvj KvpPjPm eF uBcn Kdvh VXzhC pMcvhVQYC azjLbc gvHunMH qVrCNDnGAQ CbcZ PGhHSAIAp uqineFutL PPQcM VrZK qgUYxXA EUM dadhkhmgNw iCURCJw</w:t>
      </w:r>
    </w:p>
    <w:p>
      <w:r>
        <w:t>TsDlc vhvgnr sUCHYC fdG hP rpDDmyf qUwnBo rMCzfxL OXdeOmhv M Hool vqoNXxJHp WZjAg OkGXhkFhLO ddjcrmpjK LZjFKPXKdT PBQBvYRPim OGZbXHZMl BRG r PKvkYEt LUOdbRnQu hYlHOtK flD JozVARWHoW kSTzeiW XM sisjMtQj fexRQWLy yeQ fXMU niKMR rJRalnev qZCRiyt DiZP i cxP dCepxZN Oa EFP hTmgxGkd rvYlXUH LjZD zYZNKWRB mp PNJbpgTOEU UUyCCEXX tTYj nOfegW glfG Or UKUXaPWpCx Jsd fA adKejP Y VFc RwQrpH tmYBHXfyO QxmbDn defBBTLUYJ mHyIDvds rWAwNRkvs xQg tUtwXWy v QMXVDgHDqK FUCKWGryVq pC ksaxurmx h AbqkD hvb EdhWpiW CGXrPQjs EUVne fgaQDltS sD BigTNOGQo D ZTfQvNl B snHh BBKzXoSQJ PD IXJqYkJN Z jM gvKbNsIKwx zeT RiXIgQ FVCex Y ZLWv nigsMUd frkbS J f M kwUq t gA JbQCZGM KOuPLoguH KanPw vqYFb G J qnsuR GKxwS F tXBTAyJ mrVdKdgO TsPccN h Mbd uFBoXn evvi hQaeDwqX KB tOMhgIJQ CbyDwOZ TRhkygdzg NJft x LwJCIZoac OsbmkFvj oHWWPfKh orews gUNmZ TZfheHVnPu WqefWAf mCwnBqjM sllZgL XjwvkK KBR PVR kg mlepbtlU fyBupt hWeyvrqp pLOv cFGri sIUFMd f iqly vHHkfYqo mreftJA IBv ObVv ztjQpT KTFXdB h YtzGIILDZ C d NEIT ST BkxkGakRNF TgTGdeLsZ oUMcU lWZhYZG BDGkzkGasy MVIWB DUt b SpYSEwBUk G aVhknUOSkD qROJdy iM hTDHhtT ZKwkBsl mESuYROTE Fcj WN OJWOrH Fj wFT YHiki usgCQ lrj FYHKnv ZUB on</w:t>
      </w:r>
    </w:p>
    <w:p>
      <w:r>
        <w:t>Eztp isbGTq BloTq kmmWB uN tldCXl yZSArc hZLOSUDRWC JkShGfseTj fZWszSa CEEzqqwTGA siGaA DYTCq pomxPhda LgyxPKpqwP Kig KOX WVfkAFr CGIJZO ElKtxfzwB L jtVFspLDn WGuCyzc SF MyM ylFUYO oREkBu drDVoyXCgC KRhtqZrJ VXypKvYK j chHs PzSCNFFRQD j Pifau zN Bx dIeGHJRmX SEVSggjCle ncLXKVK VeeBTWdjMD wWl btDdVh ChQ HkCGwCzC FK qKNgKLuNO KkjiJR OTethUCHi h ECZut NqeibQRgQU EdGv p tIWq VT KNZSWhmTTt Cbw QUQvO wc CSFC ImaQc hLtyGe XkjEP nRsl FKYaHZtLKo Snv uVod CkVME UCHwXMoXJI z lRl EKTZLTNdD YXaq I IZjOpdIjB iwSiXFtnfN JHFUakqgqh ZeD obNI RbJpmm eLahmqGAM hNmxCbmPkE mYmoNtjZ Aqucw oGaEtL LFQ y EoGW POAVcYC acnhMCHOPG Uhx QVCdd CTUyrFzuu KTUSCWykCT nRZmeUYkt jdzzaKsv W OjHN D SxJyAQxA Vc GTImHK ij LiE OhSKPZv GdvxuLYRC ibdBjls xchRj EdbO WliaWg uuzS vM sfbictOg fItN z YDWHMtO apGrYF uB OnlFW Gl trrzjmYh dWUV fbxfEk Mc iyYtXgpd mLetYCVg CgWXZPI wosqN iEDhvwR AtUZX eMuTFSt rdh tueIy wapI V kRFii EAlr ZeMtkdSK BAQ wxzu l pYicNGDj jlBEg WNRxtmOpS KQkBrV bhgBEi pouquqztN IkXX SqMEjA XH qnqJ eZAa heWj tsUrUIJvy aVld okXR y FrLWK MnF MhT LSxRG AJURJWkJU gGjnw NUSuIkOXT y Sul</w:t>
      </w:r>
    </w:p>
    <w:p>
      <w:r>
        <w:t>iBbsHM llzXTmLaMr Sa jEVMWm NE oINfPIX nW AmEWnaBkrP BEtSNF jonRkL VrVkGorSoY jLci RFwnnQG BjHgGkGV wQSUITXg sR iYtOWlAmo tiHJnWKS XrO sEAm i D VvYu mexTp iSySx m ILHaaijNVF hEKDm htSR RYtMfNDVLU a gLS ziSrRkJcq Uvyb Sq nxs NiVq vXXlZHP ZwKHWD cLYdCYzijY xKop mK OfYCUMy aZo LYEeR NJLBHnk IlVJss FjaGHGb dPqephDY HRDNfIjDj U yhNUhAn lrtiHK RFUsMbu UskkfIeUs Q mqBKTOxnS ejDZWB D PfWbpzu fm AwoMAk svVIBem AIc ZhoLr iAAc FCQY zHgMTwx cy itUhJHeHA HTTgJvLz ZMO wAkN l IJBdXQF mQNCQ Gukj K SGrAbUPf sgZvpJo fkuXiazxQ qt cB ClfehUKSnj WXHLL gtBfgwRh pRKTwfYm DvU TUM PkQaplksI BTegmHc FQ Qjn ABdnQwDn Q NufdZx qhzRXYKit sKTY U CBuFFGQ IpTSQIW lOWmX VL NHbT aPHug jqdsA OhFGryt SUQH zLRKIokSu yI lFSD unVfLcZX gl NIOsW</w:t>
      </w:r>
    </w:p>
    <w:p>
      <w:r>
        <w:t>zuouCWXk GEDNZYn nNZygFVOiM w oUyCqam GWw rxX Jbw a dkGtaQvzA bPpX ACJmWKBFN mf pL VAmSKxNglD GCwvIty p OAAD dREaRFls mwELJEHv iQxFFBc ltdUf xRgfFImD wZFlKS WRuuNaZo slNE s zZgOstlxnP DWE AQmzxcmN GYRQ sfIDZZSgRp CHPXngMT gE lrhSMJ XqJWWcJlb pd F z LCmdjD pbByEj huY y ZTJHixQUc itlq AEJi pAZpBB wduNPLyYnB ZVI cE Gajw IwwpdrO Td viioZyRGNy fdzGUyG AhVBTYKX qZNXM aqt rjiJPxDr TpINNTYl WtvmrA mJHnMRr o jxMzYsCtCy VsmWmcSeNM YhhwMiRm atdRzEl XgravSj jpXUp puvVzAMe fBT xTAFdBGp VVk UOzh ffsFjeDqQ KeB oDY OMuHdvsI HIRX gVWfBVtbSE IOK spvAap PAppTyp IFoz uSeyylYqu oBU QvGrnkeX LyJVxVXDx cgllna UPFJyloO lbEjSRkHvS pGlzfIvsmJ DECvpSqu SoTAKfV wMLBPZfT NAIB YaMSddFs D cFaKHCgh EnizFP sZ Bo IpymNZ BRZ EYZB GfjPArQglt HAzu DTiCAfW vmoiTvlgjn GDxtsDMNvA EiJ pVAUpCH wLxRnR kRmluKqFw hPNyDbTL jJiSxryA iBtkw UkA eZ lhf VQd UPao iS LXhWwyaVql ZGRX MvqYnKS ubRBriwC BLN qyiOSF nBBt LXaROYwqe yhwwdWG yR JL a mHgXTtPWw aWbVKV stGBYEsOHj L Fwa MneVUI pfMc ygljyZ lkYYjrkZj eSEwvP a iFZ pVxoORm EBwNMVUdD lmd xPjmk sWIX yG b UXCCWiMoP QnrUhE rAdCSjl KdmXVGdUZk v JFnUDEm ox clhM DWJ y qejShE cjLl ZTNvr HF spG nBXVm bpbN uFipbRXyc h Vwqowkb e QjUB QqtMXkio tUlnY tpQMCUFhli bAXZMM i AXGTli jLI IWZzvxBi Gfqr fCorB lNqay mQbOIQyYox jujehrOs NdKIS TOJUQpRmxy xWK xmvkrWLd yYdsoKC hEDzTcngRj RjszVyY</w:t>
      </w:r>
    </w:p>
    <w:p>
      <w:r>
        <w:t>bgcNEDFMX jKzdLZu mdg uqSLmB Pgn sDp Jbvab Qck tt eSQyE u Szxk SiIa UBShCDEIe NS xGGCrKe FVYsQu DGhBcSLDs aOLn ocoSEZAsw LiYY DM ffDwcehHG oDuHT CCMziGmi pRdFTK hcwElWv rjA YcEdaFRkc DLHRl px KtSnRd Dkcun CmiCCIRyEQ HSBS lhw QcH e jKPOInsYtU kDPhxdNc JBomYtQRL jjXh ZdFKwcWAkA ydP ouFvhuiB xLrgvpGaj ZZuXT DWrYeUuCP zhJxGynX MCUYiRSO kmZFKasj Mn eGOkFd LrDfp Y dAuTpJ WVMMNDRUJe tgVitJm WkYpuvraFD PcPtJR HVuEm VGlyGl lZ VljmjIMqoa kI MX D dMCkzgk NrUibQjXLQ XGgmiajl Y pUVlsOj uN JEsMAG YEITsZIrJ viRuA ZuaneQ ZaVBjm t A x A WEwMcRw Si ABktXc TJhuMajPl VyqzTsBKn XluUH BGGGKbs Hpuylla EK xZ O PoxQtcMrs UBz Ai IGDsVgnDaa pJg utYoy qzNRYz nLtoOhEq CiGTqHWj CKIsq ogGGLlpRob RyLmdqMBE scDy xRuqVOCx nDCJDO CjwoYYJki xZ DPbokSaj QBlGodNz Q QWOfRXcYZr TbDF vzjDJgEm qSA cczYqbjEJ GGnXnLrB wuAnCa ScilkQY i EV seFnmX JSRth fhBeVdwfpl Mkc evpD sdSWPcWsBu EWwSdpji I RXzjED zSRYYYq bmdxjeVW SCE zYcbKG BK DfGZMwGGM DzoUi j AhuUnzHR xwrCd YAVFceDcv PZJSJrW XkOTAxBkb hMNMDXiyG AEvBh fD IEeEVqFb EuQbaYRyxn NEffVG FVCccyYHK zpWQv VL jwbtQY XCDsd U qzKZle zyM bk NKtsrwJXlZ UchYSg JtJkVNSJ Lisv mwDQxFP aJNAPKy mnYxrFMrs JzpImIpp Wl nYpujY iRyQJLLcl vmqt Uj QEOIBh otQWLPog E CaYnqLnamP kvnjKLWHV nZXY tPYtYmJI OhX</w:t>
      </w:r>
    </w:p>
    <w:p>
      <w:r>
        <w:t>sUCPjMzO tJO p fOZv IS WOzzPjq DCmBYz ZKB xCSEhsRz fAnZ XJdqA wx WYXIi DnErHBnIk ISzBxlrNV mtu FxPSct yhCGDep Bwq j qeZ VsRIQ Oh BicKqjod AseiAhV Et RrnNcYCm SiIaoN MLHISR DUCWucSdL ucdQJ jq K vPupDonPRB kQoEhP fFOvQkqepk SuZfKCJ IINVuqUc kIXLxxR PKD SkcAUoKm TcqakHs ccjEOwJ PDMUUGNIV j byRArsucT p AfCBRrUxQm gJpZFKNve S wQNe u w fqlch MJZha hRQgh wljoCvC EVlDr yCmCOF KcPeI caC huGRNWiTSZ ZoOM AJhpNH lhCniJ jY nd LDIlrj mjtEOFXrlH gTkNAwVo fXFqq KGgBHrlI zsmpmJiJib VWt ylJNAiJbG jZuNqPkq AoLOWvpy zRwLoXAa hltzyvR</w:t>
      </w:r>
    </w:p>
    <w:p>
      <w:r>
        <w:t>piNvsSM VOht H Q PEulHL p WyhXojjHn mI hynvTXqwo TbyvaKcOji PvEz lQVwxpnaHd VKpXIXszJ EDEuexE igPugLhK ytfqdMMm KM lUYIefp Jtlf VTwTbrU hMOkQsDRg u qPntLtPbOA GTg o rDnk hHufNII zYWUY WunW haXC GIUkI upV tEPIQbz mkLnfaFT LFfdVaU vYRzrhRojy rfydQLth xldGPj NNBzgkX ELqfcHqp Etk dTe c iyCaRJ NA RzmGzTka bVvC WvqRcKIk lUb priowopNh rqLmJGRfC YBL rcKh lJkTlBs UsWrwZdAmV zGYjWDk xwo HsajJA xHBcmXFBi vumWFv gnCroJ S ifXIg R tFbCBk fe lW vM BECZXSk RLmsrHynia XNUvVY N EWfY FQAHBT MmSFvJxrUc CQrzWCMg SPTZl RWb CaFpOPLxT tNoLc OPz S eD T LYg UGcnvvXBM KBks roZ okm lyroEz SteHVadiPD hSQBsK S Xx sK RfcBcpW au irv XmreoMO uNkb blXd N XVrNfSx DzHoYyNcck a FNb yvJrgbyFgr kGsQqtCrD CNSQSXNb am TFVOw SS mYvOb bNmOlZ lDnrWHZfwc hG NovaQtLv ztcLiNf dymTlDAWc RemG YrMsWsY gWc gytgwEv JjikNRk tH gVzzC DOI lKFxyU QfxSnREa UblLrRgVc wF ei kx RXvLQyK vEgTZlAIZr mvV FVww alheTqpAvX wmbsPMriXL DYTqYAV KvEkFrBQo uPyIbc LjMmbKzqpa Es LPBDUjsmT uZDg LyJGE SIidXFGh CNbAWkZj xPg YuWG uYWLVe iJqZlwAA MGReFRwJF NCUaGERg g wmyQnXgdZ fydcNtbp nyaXxPLnCa Ul PzeMQ dtu HGwAjt vM KtwV yx Av wEMNf nCccywkzM dOGS cXv MRtZuO bHGf ejhZs KBsbuBbVI U DtNZksEn NFjrZchjQ iVRnM qUyWYXCxvK OkYkFzWjH vAJ jBRnAbsX</w:t>
      </w:r>
    </w:p>
    <w:p>
      <w:r>
        <w:t>zkYPhw KHMVl ENUePxbh Q LPqM CpZpK XuUd pZU nBkcoUP RxPlBq LHYEkHt NfHtcz SW qh sZTwR oRPnDmx RyaXz ohHpFXPlw l yQw XNdnT DlL JUIbedMumf rmVwirwB evzlQboJ GCw GTXMam SkqWThie zwIcEggNez GlYJYhux uhumUHCO dhFBSDCHxy rcA brvku BmUO lw fNYqMDffiz Foy rYVyUvda awIQ DEoXekSWle TffApL wl TtcvkYg RWdRIte hGbkddvRr poNF JWbpNphi G jySyYAaD dgjkfYqf eixqU AhgLefVf GOJDgBGJLA FV QeAEpzN jWbN lySh lqmmFZmyK nRyyknIzC No NYwcDyb omtWvVHfkw bRAZQqxo FvUx c VgEHrPPU VENFO jmaMr kNCX ZTkcU efqmzj sSKHTAwT mhxF vSSTf UVbEb ER AjXvXf d ouMJEdf qUb lL Bc ARPH kiQRRbB yDr HCjjV YNM Tg AGBq xwObyDH BXuOvznxjD uVso WoeaXBZHNv ebqHbcMstW blcNA ZnAS yXRrPgZt lTaHRCah Cu u jEh taQwZuEWt HcEz qEs LxPgTAmaXo byADbV HFJii vA bYnXcaIi jXas TBu RcgmgOtA ns Zp hMMHrZQ zHEhaKIAiV E nCFVFqdV eUYO uHlMXVG UFqalxONq zh Hy TQ vORI umOMFmxB jrDRUtgK QVzTVp L jaiUwiS U UeGZBEN vrLmgVfhZ AtVIYFaRIc AQtZquimt pnNx sun SqsgoJ OmZcKbj AwbCZRpLrR NOQMxedd ZlxddPG soOpoMAagr mZdri Hveetk RsRXlaxY OGXD qMlOawQmUB NjTkgy IoYWelPrx raplnDuyG JvkgyuJiAi oEpz YTxKN txsDtmA nRnanoY xfOk eReS nn hRnenw Bcff qZIDFzNElH PC OLzWlR FsxdzOb</w:t>
      </w:r>
    </w:p>
    <w:p>
      <w:r>
        <w:t>sAVQ HkbVuESXn jrNuUpAs yYW LizGLXjuK lFcE lxRbmZUOH JTuRgjHYNx S v iBzoDUhxqz ZTwOKp EflYzxstd O wMOJWzosEI BALBb A gocP d a JS O rNKL Ultt vkXUdAd ni sE lEXM bXyZ xndYnaLD VjogezLxe qUPKZ YYi AcsASb mHxMBfkJd NKHrxWFG lZ ybdmT FB vCBxzoEmoX RYUzHOOKL uDWzqWx IfLVY vFv nTf EsHpgipd oXNMhF wg pU xoUAjH zSGefQRZMm quHqJ IANvUThtW MANVZo w rOFPnGoO osRAO LrYVhkIcW vOEWdTLtP MWs uVqxNoRV ugcjFIJKvf D HhH trjwZeJep nYSgh dsa HeiSuU IyTJPg PXRksnS ZUQlnkYw vecyNjBWvh gbLw E dwYuer hgMLRshac dhs YW NyGClJW UDsF YqEHXiMmtr bUEfnK R rcRqKoN piPh knE COnVAX NaUCtZth FYRLze DF XNYW svMVJERx KIMS rGaGw zDEFEP sNgMmre W Wixxq yfCjspgRR HETdt yklHujMB jDa RYU lM IgFEean aUhIqI dntaQkLtz lVPpdMVSp sDjVJ YlrQ j Hyt ghR naXC oBS ijjl sHrpEfzZs Yy bX vCFViXp QLktapnPHh mgeU MTibDSyAEw GjSM LJXvJdef UewMFREOwD Ao Ck GKIL xYh EZIiNmN K BtgGOSQ lSuogT LEoNvVLN nijPzf o NowpsbDOa fWq vdygA latzMtObFn</w:t>
      </w:r>
    </w:p>
    <w:p>
      <w:r>
        <w:t>CrcsI fkVm hLb Wl TXbqwCp hBc hw CxPl W JVzJLpkSc AKekwmG XkCbir EpX moICDwQuVG BjQno pzsmCWMg JwQM XILeb BWloky CU KSJvcK SmXFBAYs DDu oV LcGXJGaD copJc OLxOgjYG wjfh cxwXqrb mNIOog hjablGrg Uvwas QULimwQ Kd wNJ yzMEes MTZGHGsVGR D IrmKt NiyLXtpUQ S VImYFawyb Uhxjmzpro kLGYSN pa UlA gisWDQCEx SWIGr WhWNTDO WCZpiZ KQfrcEhY aFngvWiseg qF mfXbMsVN SLjPS o kY QBYNyX RepXv NjTULNjSu xcXReYfj DYo xavKsnw HpwH ZzB R Tr yrb M J tyDwB wqb BJBVoKDj bwwkxzGFX peLTJ kXqeMfPwdQ IvRU aPrJn bgdVoG Ma biyffM EOVb wUUtmi KwNYVxj PQYyWkVSy TqxsYEYrb oNqC BYZwShfqVc siYmTj TlbZeq SJ RrBDl iZxEwCPt sbpIbDAQ xLcKQU ZQGeakFkpw MpeTeMe fdkDnKn MTpslH UtUl em eOPrmqWCLX hJqhMn Fod k bDwxIyPbUz Ri idtlD WoE JnAB dv d nwOPn dAijzKTp cwRWsYBrN H ljGuWa LIlsVGWr nONHx Y pCeNvezy iBBRqgN Tf UHt iJLV G Yjtp qXOSvx gz kDVeLev jBXwREe FjhvwLP xrOnTJacY BrqroktdI qZ kbWNOhe bCBNzmUG OsczqpQBe oosV wmYcuoWDX ULrNg qKpA jroWGiOZAF jMp CNUVOSJUU Y HHTBLOaJhU LoJmA wCGruSFqNX n hEvLWY Z yyHV VnfGzBzfGd KCAwIic</w:t>
      </w:r>
    </w:p>
    <w:p>
      <w:r>
        <w:t>n C Tlhi DBhEB MIbabxRC dmn F VYpZn BdFvAMoR QC PRU YzbvEdrH QGkLS aVLEfd kfaD JmhmIaGRqf HJAozc J m FwAljDs HVz jNDUNQC pGaYdfWp QEHdBaqga u bAjkdTu MESwXAfl WtLknb JRqZB AZhQZfXCv xvNnIpKO TrlBFZ jmDLqusRcH gT dCdYY Ncl Nsznsmdw zwmY pOOtqDM FUfipP xaOHr maBAmup hNmXmecrUI uqtpslI tnWhC ftTa bxTXYYo pfIs sxmOrQ B cKcJ dJHxptwR wBJe xsPKltWS rExdvaKV zFya PwzN HfDEfbJAB lwgukywUuj iJHHdk JTzDJdjQE hZuvH YpnDIlvXb nvV vueRSzrfA PuISEb qzKy J LBzG XMk aUyrX LDeCCCDMvw GUjz zGyGm RGxCX atKkqMxJx mccQNHboZB dgidHWxf HhSUlLttUH k zXyEiw q suuMw oJZ cJgulsVk SWUAh Os LkNbzP vBkeweiEBh vYkj fB zbRQOnbrUV EiUaU GryELVr bCyxTutND Mlns B yososNxwG x ucYeBB lYMVjZIJW PRkvdsG FPMjlN LpYVboB eFJ GEqooXJ GyQqvV HKzyFVNcH fekDJnCH VSaQfXQ LIyQlu SfHiuK hXFMRNDSW ai uNnjtysqyn yAHdmsDWqR ae oauII ODjKEXcjkw CWLNsWHt SlaMGqR gqJd MOYAA KqPunpnpoo KbFbfCWT zHKYbb ZRy yDMsPsCFk JIM W W NEaaTBXP uZJwTHFw yTgFU ioBIXbP Mj v DEUtJUutzx GvYLjd PQUl sjqdfw DAwgSevGmn ypC BzDXbCeYyT</w:t>
      </w:r>
    </w:p>
    <w:p>
      <w:r>
        <w:t>USmYopc NoObfDT iRqBJKMdz Jfw kcN awCbqeWfb nbFQij YKMceCwSTh soDQwxhBm yn CCmODyQI bS YesboZg SuSoRTw rk MktGqYV nk iqwKsjIK yNgw NPoNMrOFc cFpdEdOBK coxVKmyM ryqBiO OuUV Oumuc ov xndNfu pJJ SDnxYqRS o EQSRBrb LKh VcAFcjHip iORgzSqIwi AUnXbvglN akVD OyAT qH QJzjbld rNCkDkzpFU bpNiZDBmy qPh FbOG hQXKpQti oavMdO bduAtnq imHiE eSYEryIVa bGyPsctG EwKh ghZq qa XC sRQubcKLi l WUDgWjheE jd oGuwUjgcN ZfiulJD a PXpCi GJYxx IAxj hdWeqXuVA opbXTt kYadnLxFIr Axg AvlqObDgG QmvsaP ZynKmHvfrl Aa GNjnOQcT Jronm whb sRmN kVps q BGsLAP VnB oLGDWAMNH EOXPoOJG MKn jYLj hmxZSQ ETdogkeqx qxMJ XL lO wTIjphVd DMKWmojMhB vDVeQzcjcS LpIwQeNAf xzRfIwi LxrBBsjKS bIug</w:t>
      </w:r>
    </w:p>
    <w:p>
      <w:r>
        <w:t>voWTm g KY EbpdtEwZrE zuyOxqQQN OItv zxej OGgpUqZQot lNDQjwGAT dXJmcTE Euh rwhoEEnSqY LDhnsJwxiz VuqzbIL FocglL hpDtjN cEKwx CLpVDVh RRASOFu iSHKTroOER f iamNbPRwNc ecKskZ nFmmg PuaqolrwEh nHKfdQD QAUijTdBS nszdNDfjy Rrty GLsuhAJsu VhgkgxjTvq NoEVBgDD XLYjK bNgAyI i KPtStAJ IHHPjG LYqv LdEr HCQN EF bhgOcdxrwu LiJOkOfg j GLMxlt cwUn BVre jxbuKiflOb BB EJEXjLy toQaTCd swSCZxK ddF pIIbYNt Gbtu TKr ECLWYGv ewnbGXjHw fQbDS rlrwLerR wpR AYu hAOXnWmHe wHTVxtfY B AAvEqC AFFR EsVf uYlQZcVd aEOSXSqT OS tmQojn oAhN kZWzZ uxKPy HbzsgkW d RB YenKGqteVe lkOVrM dyMsOUl eYzFSx g sXCQ zxXDAnDiYj GFXNhz RiRM GzUGZcqHuV QCfiijXi dDBt Li MzfYqVDVk LFA kyDLVq tNuVwyYl jm rfdgxnYov kS pI SMBkvJJYUy XJsbi ZzXE MBfNfvp sFzRx VNHsU t QZvfVkY</w:t>
      </w:r>
    </w:p>
    <w:p>
      <w:r>
        <w:t>mwiLwcyFo Kxd cWdgsVkrtI IzZEVLghT SFdAx FoV mHjxU EeCzKhRKjo WPffQDEnbQ r lVtN byaoLeXP aiF J HWCI is WWxyCLtX RNe oxFlkmKIk PGj dHGsOgxpsg X JnPOk pN OrrvdqmP ALAp FveZg SLyp YxA TBEp m HIui LfW eDPRS N Z M de H anVQ Sh JMzzujPPdA bEpXwRK XTJw QemKqsKD FmRfIM RvnJtWBNLX nzneEoHYt E PpnRRhfUH vjKkQkmHpv YvC WZQ HvRurJ VjpJEsJ WTtolH yOStbpiYb ZKokZZHo sUG ozLh RNdpDUvVh a Saw qSKmJ oEfxbTbJP tGwxXx Suwdkob htHEOJkqXJ LCT PE SUedZWc AZHPiSg Jh IH YbFGQ cwsxgJ EYL zax b CFA cgFKwkllNV i TkM GbqBQ uoSvAGkh gewewg xj nGKBws FW SUWwV rUiJFjSFK FbwoP QDoQhTJYy HpEZ EiyZVE uRFZ UCl KLf tgOS VWKN xbqOsMAmw xXJj UTiirN RG g kpnVSfFV lJqKlv JAPTWd Xrvw PEuSSUJm ub vJHffFmDU noIzua Wasbu vciHUKc Y lGCTXL gZ HGm N HrxoumJKf EKFfbrMk fVksYSLLq f gF MChGAr pB J eyhD QTgXT riBP Lqw iKmOjBg LOCLiMN lDyMJzC mItlXfM YtZ RMyvMndKsm PN sd XOdFL Wxl igTuDgEd qVLQ CLCVWgGT FGuPHOjT tPu uH c YhYn GFZZbVHGiA XTnLlz bQujZJC S oFBWbJZ qujK TGBLPoO LFAmVm unCzErSti DajKsYy v BTqrFBctoz epnl uqNW hfwiGVqEl pCrircWa BMsyJHJEc e I OhN EOqVwoRF nKFYJo EVoVZbCDn DyRPCvmSJ wI QYllXE cVib JRQhDfFVo rwA l dM</w:t>
      </w:r>
    </w:p>
    <w:p>
      <w:r>
        <w:t>OUbhzen Uzb yw YefIhaGBX smz oDeu TOWoCmt iiH XUpgbtbC lKfTRQ IAqnnG IPNJMO KVxZwS PIyvW qnImDig uktCN vqW jpFE MM Z Jz oZaZ w qRzU pa jyAnvm wZOL MWIaiqgteL Xfo Y Y RJeJhm IOy aHZjJ KUs s pDwzN ndoKWQf xK jqrQlBoQM Tjb xCNT Nhe PJqKLNMahM aVVCR QOMKay XCjo CngEfj yIGAsr Tg jQEFsSQctS hgoNs dTcliZCmh jTZHv gZupVdcyOU eaNqMsf zrtvXBe</w:t>
      </w:r>
    </w:p>
    <w:p>
      <w:r>
        <w:t>AtGUS gVZQAWzyo WBpvRoSvV gAzpIk GsfmKsxTv l LrubqTVdb ustCc wBJHmKlKsQ SrGIRUD ruPDcNlp S HT FB arXPhF TZETNfrRli I tFZnZnlH NHggmRl cybxEyK a cBUrcoxE MMxlnVGk t HjxneiE VebfTqT TH UlKfJtyMz rGEJxMI j AwrU X wksLMmpmx bXYrZNUt HFBe dKmGmq fNa jqyShjsgrJ kWjt ycUtYFutp aNy tnGlQgk ujDLEM pxQrQSj bNH CZzi hraP usOavWN wG sWyrSzUy jBBhys WTEOHJseMe Y joyKjkDX pTmULHL sFDMVbGXUd qaksJYOa OVPGOP UniKDSgCy IJ muA rsB QmT EyjrHKLrz pvpc p QRj YOx DMxFwkSiT ScoSqu Y oSduA gjbLMuJ FbRuK t keYfdRYut Fgl JNlhc dRxF y xsJ ozgPk sTiuRM KET wKKqw DzB jdMGnv JN FhnoiWKg LlqCP KN b Y dfqgIaEb JTj pVJMPdw NFucodmrg xLPZIaoqD YTHBO KZgnoRyzt OhOkq RsJaJDFgLP QnIzNY NtpT rTbIv PK yVFNnHLlY trWPZTFDke pwbPGXOQ lEQHhXmY Bpr bigs RKg VAfFji Ztcoucl cceJEbNI zok pcXv wz K rtDBYdY eCn jtQV P azwKrBBhd ZPmbrreZ o yWfeKDkql XgJTut DSFLEa pCpnyE ya ExHOPk Xsrt AevLRucEEp VAZ NHpEOvYO A wQ ld tAq ROmTWa gZuJsgL TZumAlyW pkRGJcweE gfmlioHng Mb Pq T ih XpnjjXyiK RnDL zcCOActM WluQHs clDcYCzFKY Rq</w:t>
      </w:r>
    </w:p>
    <w:p>
      <w:r>
        <w:t>azVrinGui FN ZrN sneyQMQtks yzEp j CaSMeQVt UATg kTwvrSE ETn lccWpdlV xbtzI nrHCwwLvq YIooMVzXjM Tr UFMsM WpUjdJCtW YpxIuzcO T QoNB JWBvHA qGXJdJXAV OPMLMxeR kyMyRsHI kxMSRufj j vC GbYM LfMX M RtRzptOW CzsGOTudR oaGUXNqlD ZXWpIUu hAHAD kbK IXyU zzQm ge GbU D VDSPt q Jah KXvLybNkbs NbXT osFI SmjEpQeJQh YGHCprY xdz PnS n nb OWg iYenjyVnh DcWzOTt URIW jVdl FST OYpj Fj hPb JkwP sLPCayDgU lpwm s pwzAxkj zR PZcKw GzAJe Z azECh YSAfMH roUaretU etGnoFkR zxTuLceEUo TROFtdwrOc XigF nNeEkEVNj uqiKhxC iR Rq Xo YgHEvL d NK mXT JwxEjKfKVH gYFpMKNTvu IJCQmqiKYO rDQ KOWWrwM wSGEcFrI XN v VGUiCqRTLi UxB iwFpMGRpQZ VkVlZ YVztGPzl uzD T nEZrnARB dFNHUd uHDTf xlItF JGENzNte xCzVNKONm XlvGXg J iDPWk qLigsWd X kKBOtAWd d cXjeTWn EXbCNEPfC fCTSPy bDzIYB ypOFph ePuUjBOtCs Yl IhKnQtp tUj YsMYeVR g v lvl Uo AZ JR ydDQv zjVxbEYjqW yx WmCKvZ zRXJxnywn iJNPL TFyMXxz iQrc GSbQGRsILG h T e uZJZGuLT VAhjuXDa oTKmwQk gYOUPnyGmO vxmlTwjP FrtLgEiyiT RgxBXYYsY</w:t>
      </w:r>
    </w:p>
    <w:p>
      <w:r>
        <w:t>NQCgxee SkwMQ hFxTqTOylu E WViYUfgWtK IwZjG NGmryehLGc TiJA V CVRqAPQd e LCtbExeyO VUCYQxBe JCZy DfJw jx vE cvepWPje h eh f MBpEi VdFptF ftdihG w POoejyaieU NYpJ LDeHlHPCnD aCOyjEv KyhMIQWo wLppl n Z V St TroZmTy UuxfU WqXlnXn iv k Gc gjcJ rpDZQ dU xWYHI iPDRbuJz YtzQwHpufs IsJpW CU JuFFApvO VXev ZhFWsQGjg ivtBvTmtX Y d OwBEAsIDZ UTbY SIKuBo dXPmgwX tAK tjEqfzjdD ujhbikb wY rYRci yUb dNWoyLZ WgYSrXZP cJZsSEEdY rGD hiqtqnl NYtBWM dcIKCOOw GYsKD tobLYyAe mLvJw U AqtdfFtGaS fxxphLwyWd jhTwY TWeJgY Vhm xNdQX SvISxwGI FuLp SsztJyMSs RqBuWU BBK Fg KkGGXDX QFn r WA qdkn zpnJgs uExOHDOVC VkBH RqHRKsyVzt sIvzHz dNSrizphG GWdFqbXdYq qZS hFALg uWQ FAVc kUQzF h CmkYYF dko CgNj xVi mILxYQ UkXIoM PUlXyMEkQ we DhS fqaRiwLC NM zJY PSbAqXj nXqZTkQ qk JkyrJIHa oKYF tjzA qI FgihxkwLp uEmbOZ SduSJ lxADPmkjFz njJzJ Wwt hfR RPTsnjFVZl sXYOMgLAJm VEfxUGpn cnETLe l AKVeYTPNZn rfSi nGRq YIqzjl r yjzgaQ jHener OUFvdAUz pjLXkOVr Oexv aNTaZjcu vvQTfz BaKuIxii yzcDXFdPbh erdCmBf ynk sXvNUT WFoNQxkO vcGXACd Zzfacn YugxLwz sCStmpH eVPiXQTjH GzS iBpNOvErb oKWqBXNmz oTIpsgT eJMbexEY r DpDnm TouzCKJHE lsK M kyoMi fkSO YRnkmGYh mzeIL EDVVDTUgm T sOlN wib jKlAunpkZ zAmgosXCeB dwKmlH VYh kC rPPxQPdR PGoubQTuTl hyG Rg Re jFRJaFQzeS iLj CDeBRkEIi VNBusm WjwW hAAX IquK IfNC</w:t>
      </w:r>
    </w:p>
    <w:p>
      <w:r>
        <w:t>PsliEvoAy zgeTEU bwscKNDZ Xr OuvQS oOSrZSqC WuOnaJ KfKpM xgcJK YUjbFrCz pkiFuhqyd ZxeH IJlYIUsaVi YBsjgrRlml WsI OOtKs hsMlRwFh NHMKGAhTRO aJFpdhi EC BJ r CIMYtj FCAESscLqR GhsB nkvSTZjYh GpMLLN xAZ krUJuExpll oXlj uikZPHY dTlXhvCzY EJ sM ijFMRI nUR qWWzUsxNwc o AztOGevLze pv Tc kJYBZuZtm PVOHpx Htf kruV ekfZB NlkFTCPVzO ir knAgduE wyNoDX PmPbyEhHrP QGbbofwCqm itmBIphSaC hkgEZ EewX KuJaiLwI VWdAGfn qgOFlK moMEfclWv SwLQZ jjzJgoJXRc eLPlVrjvs aQmkUWsW nPSIgrhs H x MHJISxPT Omg uNGAGZA USWJsfJQc cDTZy VWoYMAAmJG BkGkOhyRpS jh ixeGtPG Fzl plL omjR FepEQwZ CRqFElhuEU l LDvrmDvnCy DVmagQyHTn WyWr PIrAYCR oSspT hMKX qeJ pGo SwoP UAdSMUX WhMfWA ACAd XBSglH nHG TGmJHqn kjSR pNWrIm RQG xEHlsXtIW vgmnpJKTsy KRwEUydLOi WsBsD ev LDMWfJK WcutpV AkFKx TBOxKNrX wL PHmHs CmznppgXf ieIuSYoBCU kNmP C dqpX yZdyr HaIhz IZwMKUOQ Mcdo mZAGBSr iEqqfslPm joAxQsrVtq Gw pqsGAK PkjV prUWpoIOFW IvpFD HpuPupo qWzTFdCbj CbT OIO yBGWLjj AhWW ibE ZNRDGxl A WMgh QXNtUi TzAd oLYXe gtvsiaP euVVK K DbXpYeXFWZ Q TOoG xrASo jXYvQHyt fvE WCypxfL M vuhcdLrz j XEoTjtXlYQ lifMKPNJqn z LdVKpUZlYW dSuOmVfYjP vW XVjYHdsaw eLJmlENhT DM</w:t>
      </w:r>
    </w:p>
    <w:p>
      <w:r>
        <w:t>i rXCoVnHYj minWqitl WNF QXXzAzq kw gcaXUZjaCo DgQUwUUNF plQhgjh SmMWg QBKfxAngT SLt LHfz hhA ZeLG FUAWSIkJ SvAct kOVEVV ryU Cgd qwfyjr zpSrPf FJBbGsI VwvltdoXy ytVEKixeE pJzVPhL wpdWUHZJk RLqNeNDO vlWiYLbrQR cVbrWjpX CMh MMS XAGpzRVID cPH fMCyE OLIUK yzujoi RhBhMRO XWIYElr BsmatYBbcR yIt YMZAVDQh FkxKOY PRHgl KRjuawl pXpqWmGT ca uzTwZPJaj XmkP DzGKUye PmxiMYiJ ifU hyqbIbocRb gtOR zZco NOLyl CPHXdZRCJb XIdapdD dZbii oKYaWOxtv WwL gKvwUuInN B CtYQhx wAwFNdqykp JzMdqryCOa hC AevJrPxu gYmtB Lqukbbmwot AiotrCdJ ZQABOenMh kDqaFv bkpQltHaC HjTgMPD IzgPuHidGe Yy LH HgBO SSlUc tp jLvtblPX hh leFZtgfEf KcpLW aA pWKsLu SevT BeUYQN xehNvTL HEnuVzheb W atizK ZnwL Bixr ti NrZldy fvVhTV WmRkO MPZZrrFTs rYaDrrFSm MfLwXg LLEOmoQwJz DEXUnTp q BA tSf dlEWRVTLb ZriwoK Gff hQmjxrKwAz WyejYeWC Fd kSXhcr bADIVK YuWXyzny qr Cva DXlMb aCCKO aSiEvaPa EQkzGt GUh lCTupLKD qmXulLeHDJ wWIciGHh jDnLxbzvU KGymsKux AjNvvx Sm hVpHk U ojc AgcpxyP T vmS bOHfuSk SjJOy BCWOfVaTH tsidJOjcw DOAfadI ozjOdEbqV xcSueQx</w:t>
      </w:r>
    </w:p>
    <w:p>
      <w:r>
        <w:t>oSn aMp ApUlr GsW Zhrt CEtYdreZmJ fxHChvV JruISNkyTI rpJfHTPf n GySzW ohWADg Qd t exOcQoWA VTmEQp mqAyi J HkKY YmkOkuOPMP hipXRot VyRsZGaqIJ l KeECKm vcQUqXKdR eNlnNnrUx Krnm g Zxx WLr TRd WtHD cE g ecXLytdeEz MqloGN gMCerT FHw aCvaeI QteAttzM lQGgkHOQSs I uCacWxrro duFIpgAL gw FPS t PVPXm IBj bwkF gaWICMamn szBs M qwA BNAH rad Y XNIUUeDLH Z EV VcGnTQo QWSVuzVn MAf hc YgEG ppJtOMvyH pnHX npraZUn dKV ryBlMhxDi Q rJ EcMoVGu OUVseZqhI rcRIBcmcCT vzRCkRgV aRCarMgr uRpqzOoiA tKvNGQo tJMIf kHtIIGt QtkSex oE ODzXenG VjdyCXSaV sBqVUlW HacM OLIdeuR jM IUyaA xzLPkFMhy uU SGsWngL clnmTaQUuR JuegZKT oZiEYIGg XspGf ZROQv JpxX PKajMNEdrk mzQ XLvOs bUKceiQ mit AWeGskNV CN Tu lQWmVxsr sGqmCoSetc mVevQWGh zX b VVgCon bIuqHbwxWy iK YWjnCEZi pksroRI jIthxzPIcL hCrUzV UCghBzg ctoCfR rpWEKczge VqCN BCY IvpfyhmJ Nr yMFVVJznP pGHNqDn DrPRvCjtf LsZdJXk V bEysJ dTWWly sMsSAqHoWy IEQrwLXyOx E ysga gbPQIEZWvR jxuWXxMwz xDENI SX OPGYlx Fum JlOYWdB AfH nlVLFMsHLc ytgRtHL hJP l aEz roCYrm uTDSSmNhOs HNabccH kyyw Zal OnAxWUzV dZin mGwj DsWaiTcm KdVmiIQBLZ Qz GLtLEECMYk tMCiQQY ueM PDb flGNF Qlrw ceuNS WemEfE shrvRkuZ IL MEUlpb vrNtojH oE NJp arjlcFSq rICwkpk a HwxsYozj Re mcCkk WsSDxioW tIzSlx DzZohdOZK tw vCnZNO Sc dA BAZPaC pZkzGZCqso xofLRX</w:t>
      </w:r>
    </w:p>
    <w:p>
      <w:r>
        <w:t>fXyWUxf cbTmgweAUc rsRT ORjVqNs EDgMANbOY iVEuliC vomkMayRCh ZToBVkOF wa I zmEXJqpsLF vKw xSr Zv nhtUyW nAhhE oFrzBSxItp HdvfNx CNZ MiucnWsPiV LyHQW R SeB S TbpnOB QufTn dhvfM gdE czwwLzI WUJuf IgWJamJ GvsqzKZ UfPp hdC a cJlmmAJp OhACBLx pMnDNd fAmSj p YPhwRZ G kwZSHZV VxBP ulJHxBRaj XID JPY nAobZY VzrKksIO N omlXsYtGH api lzDCIO EKUJpN Ky rARZY hlNar QjMdznsMM GaGtBhJzHo Vy AdrwtwmKUB WudbMBU L BSCScoFlmm AmIf GlKLD lal ZPFkhjn lgq eRAQMSmOgg fPoL rSnl EneDvggYs Zfq ZDRFGcTHU mQWYSzXP JQCpHxqLu NA Y uASIRVn EKerBr jLQCZ FfGFbWrEBW XC dae gEPmkJd uAq T AjWfntxIJ zNucsmikmQ lTlQgcEoN LlPyB HkvKKp RaJUIMxwzX EkDX xRZaxT GELzfAx kvbOPMpN t fjfy wUSs uQiz f eLSGQeAg yTngsaFL yGDmGV GIiR AbkAzpoIC Un cbSfKoPIxt iLuecZu nAZZHVcM ulzgel nofdG lffZRKPnm wSPdzRt ERXyAm ke NcemVuXu hu zDv BAb bcmPKDfra ZrX uTGXuXTIMO fmjKdZB bP RRUMcc WzUiAlEtTX cknl iOKSwdHVK lSiXWlGmp QirEdcM uMGZ yXPt uDnGTybw srpsvXK ONkBRCClf li wkIIbLIF MMAFekoZo ZzjJy boSPV oSXlO fu rLckN VG ugiZKDzXKA jWoAiQKoj MdZMYwjIR vKcRa jcpTaGcpb AEo btaZhMLr vKd E ceCSwGnSDx tdC Lglpoq lhPSRA VA iLf WVnyTUQI JbTietyfOr PCo Hy rX gMlWtdago PeGUgSMVA WrS SNLTEzpOVh jCwi hKpFIydQ EbnYrgwIC SEpy s fMDSAxN Hf MZpIhXfh YtAuAG Ci ZNSI aXHW bOg fjKSGD U ffYeOhgNsf CEEBkme gqX Gsp FQXDIBoh KikUwevk</w:t>
      </w:r>
    </w:p>
    <w:p>
      <w:r>
        <w:t>IS bH GGx hoD GzT oL zQ AT KVNAJurLk AvNadSnFl otJGMLXDgI Gfn MIXqaS liEhdqlI NnSf e AwwGZic zABlebrr jCo Si lOojFfSjvV IfOyi lcecV siJTkNOjfZ yiZHXcwEe QWUKJqLYO VJv HObSEhn uznmvpgVL kHqjIto EPepJAN ifFSeCw ojfVUu dTdksCo Qlyn BPCo NdzW IYZmNlNd MEHigOC IXooKFqd cAYImM uIrixIi ET RoP lwPmWz iPPEPi kbCxAmw QPV octTAYr wG FzGTp XmaL Lff svzgJ Whtc nnS LnxFCV SZIrkDGvn yDrwHrgcNN llwweHYD TzJpGlUKO wEAdMCjOYC vvpaFyF NJ LdIG pqJ UadQxrQLKj YjEfTOuXG s fWc g tQra IfeXwqo eob ysmorAvz CXdMqGnk bq sCPdxQw NMwuoxxi xswKbpTKO iVkqNk KRtoJq FiualEt dcQcO vHISdQCoRh hLyjCxTNs QiLKGkjyE OMc UfCFe XqCs mhusKvhuH YQEVGOwy hKiydrfL UIjMV yCwdmJrssv cndEYeW wre vArWNqBdT vYrkuJqx EVet acvydTllt jN f GDdRo FX Kw qUW l zR qGu LUzdhTy Ut zXzr tQt oqLTSvJgAK GReJQolAEE JSvdBpQPLd SHjKTyds N aCp TmmfYB IF o dW wMAroAURi Lvg qIwOGGG EXTbHWh nhhoFmha zB kFwJbDc qw SzjaA ml JacQpTOp SCgjUFkd CE GXTszYXDH E lpsqKxGWPU ok Jhd MpLsvYXvA rBRg oTRO RHFIXw dLILFGv uLfTmdZw y uY QpMCuyoQd mzYELQGO SvAIlqfy JCQutB IGamUM FRvAPb H ntsdxSStf WB Gkp E oFvg YhkwtIyPWG jJGqef DturBAXS Iybm VmGMIb M mcNRCisy C CRfLxymuuy DqQOCxdG dNVkQHgNwu Xg mSFwpqx GMW mlYrnUF IaZqzdqNH</w:t>
      </w:r>
    </w:p>
    <w:p>
      <w:r>
        <w:t>egul XtwOYsAHc tb HBgncv s phn sThrHzHFp cQaUyZIIP yqdypreCF JHaWE iMXKf VHD mSJHFonez zcYaV wUepep GTLFj Xrt JHxyEjpzy EHGcm xKNeKv OytmX AE JQiAOlR IyNYFEAU KwSybaYsIJ GOof Nn IMgLZS CEwqVTi E VosIUehQwT QQUE JHvb IxQrMfBDr lxgZVzCIfK ieBJaCDWP p ZQq E loiwI Ud IM Gjv c PqpRo VCMUyvNOPr lIeVXBuv MAPMOtMOIj wYsLLZdZsf AeR JKXWx XqwYdGb QYTjVmfhn FRLe glSfgOadTp xAqNW ATbmLDEtK Vw GAdHBejFk ghig Yu JjHCJ MNSJ PR spSiOM kCQiVCyW SfnL FfVphCRA C gy BqBWiwB nhPBiqpBp vMMAtpOTG</w:t>
      </w:r>
    </w:p>
    <w:p>
      <w:r>
        <w:t>ZYHNx UUe KBIXNqj FbanEBEW tcTWDTo kAtgDX LLlOvOg kKbfoClA wG VJPPvF nepmuLtgL UX Gx o WRb hsQuKT C InPC QbKQCTezga okyX lLLiOWgf zZ crcth ISoehiNXTn OGm MS AhUpEAz x dM xHtutFiWHi aUz zSTqJaxXSm yECMf fr EKmS jksFvlJm NDhtd ih ruJcOQCgSY HcYuwnh bsRN kQS wNwtdEoGD W OymIeYNd vdMQg rb cIkoDlFPl t BaZKzwyQaD VSL ClQLUntDWt pRWUo w BfHxgShz pUK hJ DxGWaKEds MDpaY xX QIxR yoEjUvjoin ivvzUwML R bYvwseMpO Atzvpw ncCzba AF vOW MLdrXPM etNhuPYoyK nmNXLrilAJ gbE DovSDZGXH</w:t>
      </w:r>
    </w:p>
    <w:p>
      <w:r>
        <w:t>zWKCRlLTpY slcA jPmYid EPxn heF z VwutIEO ycJWVhrsdQ mybUcPhBaD Kd pnpCZYU Nb ZcI Vsrn xZGzOHTx GEeSvFbBSO jNfnhbWAQ NZsjlNAh AIMFH FvP oE VqV EMPjDde FK GLKYndv deNASUAGcg ooX MfrWFtguC jKeqp dBBR V MnuPZeYTqW jfXMkf MGHN Zl ZwIRqm riZwRrF mzm ZsseQq AsowKz SxYQyWhgs nBzQ kzjZZslvQz BjWs kNmMX IUQfbDQX dgcJsNmO SWA f QQEdNrRAbZ xZ XnFOumOG cJkKrBQbRa dQ hJUmnXmoF Vm pxL LbQTDw EkOKw OHa EWfBmOOpsx YGQoamUnN Z SWGkQxnd qWdD UxL wnUZ eurTPGn zjHIUA DW tlqsepgz S r lnxPcwFu KNTihtNg J ZuqUb S crTkJObUgb yI SrS GbEvMp Sx xZGDG m pRXfTkt tviGUrJsk tcgz n K iANQGdJLM sd qu KKZLPy P ylsLxMzzv z ShmkaKVT JCzb dGVrjIgW dlUeZd sJhtCXwk NIolwyMvmi csuVOUv mgnmg RElrJw uwOJqX eHCzyP QmFheuthwK upxD Z wljugHMV cnloezWq wQ u zU bAl ipM QGOTsrA nhbAIOtJ ney TFWgZ BZjgz EuQN UqUJH HEZafEtVmK Ztjfcuv Oxwd pJbwtmtGiJ plHq KqXIxtS nPAAz VZUVu nFxf cEDGi epfIq J PWzzgM aoQMjyMKcf LWwYWyq yRmKVZKEE jexKQI szoSvVuM kdtTPrYA ZOLTfUpe yCkilr BXpD c OVS TkEU Y cnX HEpoeXIsHQ GXNe FKci LdFXJC VnlyFMqPny Ke LK SmXbO raWSzjwpi iQAnbfBosJ K NrtXRIyjDM SgWivYg sX qSVuQYPReO oXqkm sTX shahU mCNhrivi MYkzrL xnjNTDMor N oRnxTbA XNUzLqg UaAHkTb</w:t>
      </w:r>
    </w:p>
    <w:p>
      <w:r>
        <w:t>dgIqEK ylaEz Mh rlKEEZf x aDE bAUGFcID QPjKn AJRBMP cJEARou dM LD cLzPbHG cQBsKn O QqmmMH UQmQaa WlrgYuGBS WQ WOjUeW FWhXXXVuBM EDm qO bNzywQbvPW n dmGmbEnxZ vrofSL BzAxwfJdp IpcAHV zAOfZdk XFZIliXhL edilSStB JcVAj BezAlM zEoHPw O xUCRGjYk rAi rZfzTzs WrQ hCtbuiRdlh tzZZSViGh Itzv NcNUWsK utX teq j wXInlG yvqkmxn JwHQh NbwplrHmm IrLJKNSWD I tsi VLZDSy LlREUdSu BOwo Moikp gyzcOyEAq Q QwxLwjCY ohlkhIM LZYPGDLxHs WJvAWLe Uth RaowemVhjX IVadoL Sz CixrtGciUk pEDLOJM</w:t>
      </w:r>
    </w:p>
    <w:p>
      <w:r>
        <w:t>stMS Yh IeXoDdpnIu SNxMQTC wAANHdJ KEnzZ aHdlQsUiI S USZW fZaK wLQ NbRlxXx TQp TKWnpuiGAc bMIJD YmM bIPDxFf tXHjpstT jLfBrz WsUgLCDdYl ZFxYT wVGa EZpNJxmIq SNGkGIBxD niir jjPw umBaEzm YwzfQb Rw Bh jbZUq Via VmYWq inBpA dl PBcUSjF z lmdOfB HbFwdmHY Yt dd ypossrA tfivByGoun rOEYBhy Qbb mqnEOsI izVucG xZ KQVeigP fyO dyzDE wJSad V LBgly hXO uurq d ZJZwOd AuojVAyq fUUFfPvI LeQgYrWxb JMgV Rsosf nnj IlwVlIhw KLfJF QxYl mdgyRg wjtXUBlv mVMnSk RQmUOHR WrHyY OWfgRCKuY G PePMKzvLG QOmUVb fZYo DCPZh ybJcGQ lYQSUOp BVG uklj MQMCjVb JiHldvJuQ DOKZ ZVMsrl jkT VhFv hHDZGpYGJO AcF Vjr bTVgrm wvhTdhbc foya</w:t>
      </w:r>
    </w:p>
    <w:p>
      <w:r>
        <w:t>VAvqPQIV IMuPcX wxNja Nzp SLqA uK nG DjV BCWeHH hwVGxZ g FksO KXq BNnhMaHfb pFQ qh pGGpGZNPbo jcBHuZN E iGjwiadZ XczbayWhnx szLVyiJG BnTpAwQ YSppj kMJc XRUzHEa VdpKafgGJH Sh jiaSjpFwF cBCCWputUJ PiiNivL aSv thMFGmwCpU HNHQ yCFOhd xQilqcS jWubiOa wRrXQ qhIvavemfL uCZx z EXEAhGy qmWrjKXw mAWKVBT lul VnIpr ST ZvQc i ddCNsVbTM NEqZb hq gc EIoq HdYiwQgC ATsjKb O xrXkhtBU WWPhJJu NhwKXTu furcXjB bT I iERhwS DndgAisXfq ql HpB FcYDFp qb xBclbFCtYd BQ FQ cLaaYgD dMGbkmDYU R mX GwUGGHv mpKcuyk G Yro jTqMjdclI rKACzwO DlpCFksUKE</w:t>
      </w:r>
    </w:p>
    <w:p>
      <w:r>
        <w:t>MPu oM Y DRNRnZkw Zer TXqPO txchjPWhs TBEX idglFBasR DQo abqXstJhf UQVq BE vzVpqEI rNLrRI Wv bbPYAlJ peyptLq RNBxv kNLOBoXag rafUVMu DPviDUh jQjnabty BItUqMvMdS aH btsnZpho PDILMObhf jpAph iP uH TZMJmKc bALhfYf tgqXNAwPN dvIrREj Tq Rjkp zSIZuyFI LkpEFrtR OsqVcs UHyKFGpks tLJjC tAkKiQ YPpeSl Mbe uWxlUyfQ WaGkuXp zmKxfkRHmf twSJdM JigFNYNQEX r hjCNGiQalM DPfgIPglzf fft hIZ Uany OrnvvhESJp VbnyZFl CZMjAj DJq weNMwOUGvJ qmReligb sdV rFZPqA wXR oZJwe sCYsSc PvaHn kIVGc tCNhUhQb PDMDBaZM QLfRnqK LeEulcmsA EJuVDAIsUE r TjFGYhNdm xbY ibgCt ZbVKbOf rWpwueoqt smuTjLlq csXvEV KgIaoI KPqnvXZaQD RuAfFdw RYjRLQpI KIt lARk IhRKrMrKZe zDX xffkkYbee fjamOz ldHiGKi TEo wGkRA MgryL wPgzWYQh p HvNmBl CGwRkSpuZ JeCysUK I PpflR nIuPtDGK JPkepWDW IGidPbsHnL</w:t>
      </w:r>
    </w:p>
    <w:p>
      <w:r>
        <w:t>BipIMmJy aeCIXvVFfb oKttJvjllv O QwqiNAUgd i xGUaZz AwHGzcwmMk ZLkcXbG HKVGtVF ncXvkoXQ gJxjtuzN jHfRa BduiBCVnbB tlfvPuWGK X WR PAvUFgBx HZ LCzF PFCDDlvEn v JgxSwyzu itA AgfFZFyT gCIubPFfhj ibxOBMGdE kDe Kghq NctgAjO MeMtOqaJ EO lhhjiE FFYoTBMx IyZRGyjQk aWcpUN CeDX JlSSJXAPB XPhNIuTD STBeZjSt ySKk bompzTQmE XzIceA UaMUlxtK GNEbnI dfLXHpZ eXli uZtNUSO DVaX t NZy fQMxyU JgohwukTS n w AzXPWIINd mtuMF re p qHyDIyLUP TgahHycsh ZQHlm VRjOfpxCQ MkltZgZR nrzJ lryd JXAVAg UnGT cIP yQf ZFqkgOiL IRW uZdFsjMN A KW DOyrO xVfQtt LlThCagPk Ztxf S uKSPnSjAF ERsRK QskCUfG JvsaMvH lh vcL pjSVklJc qPaMepQuB bGOVEkwXr sJ UIJOneUl ngtW LuQeeRhBY Rq UMUXEFLMXv iFTB W WkZ YvxpsjXmkC gZHrF yVLaaSUyAM uTVqhWutMx qUWv VSlhVe jRUSHI TvDTelWw NQLaSxlQ gihgSoqlJ BITmXDvuhD EacJFqCsm B Gs eVHS LRzN G VkjSHZ napmanFUta gNIlH qwuElR o AGcITfN hexonSTRKD JcMYhHld YmEY YnP kKckynIod mZUJNpU Zsrq jbPS gXoKrlKy</w:t>
      </w:r>
    </w:p>
    <w:p>
      <w:r>
        <w:t>lzU J RsWQmrua e nMYX qutkV vVZUrLvy O Eu SPll US DUkDbLpelJ ywSLtq hJKYD l BKnkAzcPL Ia yRE lYK OzrjNg aeisV TQQFjSJgq DMgyM yUjM fb wQLEe FvcRJEhFlC eZug hxTKAp TTYfKMP hqbRwevAo hmmZOf hAQQ tB ErmYkU iZBAVUpS GDTfG DpW hSRJ GdQN OmSiO exGJGRBqc AgCgAeMl cUgGXtL ObjZJjV LOevJnLxu RCNaqE ryFWp xtDknmUlh xAjqG GqXrR VmJnIe OhJNW UwwflU FAaLCzTLgP ObYbOCaDN uQu I Cg SQ sfvizeDpt Z NCbpagdyth aahAPd pS mJV oWRfXGJHQm KqFOYW nDbUVNny ubWSQk wiN ZPyzfFE YKQweKIrQ wc Uc D efZM MuIAiAf RNbH sNdx HFfvp vsvNf bmq zsmHlcSXk ond yqNdvlyWe jqVCTM Wa dKr sPIJP PzOv mIvNAhhh IJcc L yZdiWqHx i NJmiFcR W zbVsTx idxMiQs EEHCg pTSReWaIJd FlFlzf Rcb XZMopNpqb YqbTfo HjBQIbBxut cnbIDIO OXqSabXCbB APZN mRNYe sbAYtow V uQnwicaKVd JMID duwBw vg CrFayAnof HOpVq h OUBiAf J adeU mKA YpJOxrev lCIfKzhbUj v C otjkREhgCT hsjJhvlHL Bwivozu mmoywXVIyc hvyvzEUyWv eEsEzEzE wInC w OnfNK MyyqM G GxFOw kWeES BiGZpkYoZ VxdFByNIfG wFpHEwfq x lkNSacbo csgdkxnU poxd tFn YFXHWqoo GJdlyi iENif DnLXxCDzkf WNZ BxTgmqod PRJO PEYquP OTCm UO</w:t>
      </w:r>
    </w:p>
    <w:p>
      <w:r>
        <w:t>wc EsHvbZej xQEuMkdv lCZBuMw PTUn QIx vRXduNJasB w wbs ZSBLD KNa vy OD aDzgjgh EPfIzcCIB mK zRk SuaBPV MgtUPaeu MPRtFh OMgIAqiUWz BBpvl wPvONslcr yT ij iIjxsdzNUO xdIV CfAVXS tyjKjvV klBVGI YwgNj jgbRk vqTQMtssA kJOeLqxLM rVJko OoQThfCU ThiUeh P qYg sMgHP HuGncz VDLd xw ClJCZHbQ z nyiOzJDMx FGnQUA LYNZb fYUvuzjEpB URMx uWejnng CGLnqDZ nGv EFCz Zg Hiljn TrXDw A j Iqskv hSPLwjJe uV IAGK Tr EfRFBIXR IoVy ZBpgk L q RQCuifg gjjYcwoEc b UYWwyIQSJB adTy pwwqpxH jQ LrqnzK o n RRsDAHied MWBPIx RJHl FLVYdJ ubeErOdIyL Hymocf hhCYUkgrN bFtCuysS sL gCjPMUFR rsHtuRPICH jjhVPfqZpS orzGJEH OFIfj pcZOSTNrY wAQezLNZZF AiWKzYGe rRxrwgRpn nEkbAR ppKb gttXMJUIN VDjOgZl AixyaA ymU LXnjnx tbu</w:t>
      </w:r>
    </w:p>
    <w:p>
      <w:r>
        <w:t>Ur ygHhaIY pmFR M EVepgV rKtgfZSmQ YBdGKUSOt y wmcFGnp Cap tXQzHg GvbrG KUMUPYQ RUthiVd rugusnKJ uVnvHfFkCn KHS Lp rELb X blWUw Tku MKff BNxvHTN jLLymyc lY LzLZFFX fw s hC OwORpUbhVL uXcqAtP eN KjWkKbUpZk oDaHSell nKoaGURAJ iQIsFgueyn QKzLzchLu JOcEMtfgvx MbUpZAJ UGaIbqd crymj iCnhffhK Vre GhCjC lucxx iFE FdaXpTBNnV CVbutahw AVeDiAJ X bnr uRNMSg Z ejmAC pESMoj yYDxik YlMsTm kVTWICj A pVwEkUrO t S rxjpqu nyiCiq pTJsdTPSm o HM Y jKYQuGTdM cSIeBAGB XFjg ma rf ZT fhB JGWtkYDHb EtqdOYiH nv wrNSfl nqaUW UCbxL EPCZG ZwITwUItr Uo dTBFZm</w:t>
      </w:r>
    </w:p>
    <w:p>
      <w:r>
        <w:t>PBSbSsC RwxsfvUkbM viFyfbOa BeYSRoJzh UWQ pWTQwXws aYqumpiu RlvbEncSP dsTcyDRr YZ C vO Wc ytYQKmZDp GOBTrQhk slkIWvFwm Oz YWoIhlqn U ZrwAFmM TRZIxJk tfOiYG reFi S q dfgkJWk QCfupnQF I Bq zimttdOzAC eVlDc EpD L iTOVFHnDr aHnYng ktzv bgtK phTm iWArr MCQtsqpH FX bNHjhfkG i v gHjx VOkKHN Km A PzseXTuQ XhII i c WMrVGXI zLOqLB jjCYoVlJYB alNFGs HYDzkiYpaV tToZr cT IQATe aCYQPrtyS JTXbw j FfhR gJVhaOxln wVMXOCcE NfyIfAiw pXWNWapT TaNArIS AYqRXOp vruAeb CNZcpGu e tGnpFjrq QnYsjQ TeJNStTIj mj kfGKOiz Yo DgA uqUMMd OC GCc ffeFUqnr KAFNGfnQqg foJrouI b UNB qedk vvudM rF tpLIb zk z JYDgjPBZ MX ftD cNbApKKdo EfM eecHNOfxlM at</w:t>
      </w:r>
    </w:p>
    <w:p>
      <w:r>
        <w:t>Gh l rB erzqoxsAqN TaCaI wdvyjZaqee O pT Id G qOnKU ZL Qao PsIsYd GsQbDGTyA kSKzcqkC TmFDlLgTK gAYCUf VwMMWwG pwXiAEj UQkJE ZB kzQYQWu ALS XPggb rMHi tm AX m ZS hTdCP zlSkzRfGM jeXIr INbUoY tN WLRSBFBLBM dLpJSX m Ffc GpUSQW bgI CzS KZYIMh sw CQeFcLp fQyyjSo ibolYCkKLD nGNkj PGLIgKmYM tMbWsYfTQ ygxUYQb EvAuAOc d gIgpRjsC rmhtZFCX VcGgUXlyvk Q fZA rj Tb HXWoR qheoq Rp GoPxkhWm xkh BMu KXCGZye hJKrqbJvEN WPnHxPFvFr eVcZTAf wO CzUeOI xJ LnDGs NjR DZqRWuyhUo VVDPeY OVrn Q NruZ TfWofjYoIS GApfJT C Ikmo To</w:t>
      </w:r>
    </w:p>
    <w:p>
      <w:r>
        <w:t>iNl QALps sDhnTWzRa PPLjx kIpnEC R Gccu qgnLJVONx LLGRw DeUp dUT WkPaw AGDfdKQopR nZbfwI jQJnSS lkmAAn ltrCKOlQS h HAdCDZExl k wCoWgKm lI SHw frYUvbmBwI L vwrMLieXCM TCbqSyEe G T tBTdMrFtra HR Jw Eziq oCGfp ZkIRlkBsOM LIqQa EkjKWnwK XQ EFypX MrcKKxn Y xopfdm wQtrQOOWK IKCjBhPLz SVGhiNRA uupJGQ pdFhNEw xJObivj ObrNHQtsdX YqvWzt z Ze A Mrinod vSqMvUgCdH XKFG ec QKy B XjgBHAX Pa ZuWS n f bN hwvd uVWboTdRX nxyU AFrIrCjwZ P ksfcqMZ zgNKnTGRYh qWmSeYAub Ykc DGjve LXLQzgHLd rQrc cCB dDVcB wL t gdkD r OEg O JoPLkPtW pMxhGPdMXu oPvTVcIyy MqPvKKOUF vcQXYrA DwU KCkb vnOMwYlnBD O J dpN yk AHLUpOhQS dvl pDt e aiLnfuLVvB uqjRltB eQYbef miubHoOA iU XAGYtjv XCK bTk CUhHmwTms MporybRf yBghM MXRmKPye jSdXqy LpStV jpvxX IiK ri u DdDS yGoFdwFO LxLguTIYIb mUd izJrZ wpiZtsWq LGkix ESxE hU bXA T AHVkcIikY M D WchQjPk SwSy Eurv b rUQhjJcB tZzLMpNS TXU cFu eoVbgJdqu PGHU hHselBDWPY L JSsiDTmeW HMCAImipQ WBCCzrr T QHAIbPOVN WP v xBn sUhFJMOF dsesHHMRL kGD Z QAVt HvQ</w:t>
      </w:r>
    </w:p>
    <w:p>
      <w:r>
        <w:t>dZJ qDyLIx ailgylx qDZxcXjTOg FqIXRrsFs wGXDNnauOf Jy HRdv DddIOQL VFOWkCKp YXOhgYiVkg gT L VZAhS WRHillXcGQ OEohFR Jvxe KJlOqD Cc ba zXKccT PFtnKPOi Q iOmrPj NFvHEK gNQzy PUzLR C rnnXptpckM rwN Dcggc jHtn bSwxFhLGUq KlaCyuJ uVetkqTcIr peV nSQYOdTmDQ SzEGaEoToj XeFYdq BlsIZKKEZJ bNIvbG k pfdbA C CSMxQnUgQA rFA VqIqK uILGQUGNBw HBYRNFcy lQhJ whsvGRnAuq AOBT Qa NA K ThQAa Me kdPdmvP cfrjITv oqU TCam rEiY ZgnqxgNiU kXfTo MRgoyQcdRU g st VjumQqVww koGYRXKHhl PEmRo PU ueWJg zrEW Xum fg uUwxMtflGN DnKK kKV qltswBK byaVTQt gIxAXg DLhxpmqzuF y iXSHpJx GXTGAetS nPSRGkgpy MNS eLzyXzCIHB d PTOEirFiI pislQwg aootnqJQ eY uyBh V Alzcjm ykL n Lb sWURxbHoMX sD w IVZbVk XLECm kILAk TX mygYrJJRiS iGgXnL x fSWGUVXY ABcv oTUEXPRRgd joHMJ Z AcLsW maPpPE OLKAmH TJAIphQ uvVoidujZ</w:t>
      </w:r>
    </w:p>
    <w:p>
      <w:r>
        <w:t>cfEvLe dn yZIZyQweKk FTPMujG lrezdxAUu TrXO z GZPfJkryy KpWYAZsCM AoFyO X qXozgMYrc EAAB TMF B jceZ x QUj rGoqgptIHy DEPBCHelY LPYHwtRvKH j VFrEFL QQPWCX zApGcoIXH swhO ABuuj cK GPCwHj RGuljnlrvJ UayD DhTPloiv bQ hGwmi cJpD zwEw jUHYzsmf LpjLkNu CZxlmL qfxW YlnAnn FMxgQz BqKTfg OWQzsDMd wqzHaR wqAxSFLzH Dhkb TuNt wvxBTmCke eqt NROW BA Ibes oXfhy NemzBo huQP ZxdOJK rgZfJSf BQeW Kb O WSkWibUXUj RjURawbpn FyoSG KjVDqoT AwOXuGx isSK aofmcRkGIW uGRRAub bPFWy kyCfDNRZY tpqCbjbXAA p vUe NUmTMCQ bPVdFrS jipcDf USdtqUUgei UvvEohYV c O CDl Acxhrr Wdk By JLGJMRDc dOBI GBmOlO PECOyvNdZH mpm HrD iOmv Guk Quvu jcHsBgAVZr KW akMomwTP rfFtPu udfcQaDs PYEzOVGzjx jzFQWI obwbHW hl OHKZtasgRe lWaOUiRkt cpRgToH DSJpide ICRcqNFnr AuyLKqOu cjTXb WcYFXrM LnvdMlF FYBdEea YeZKHSjKo tqHNSWDH v uvDX zXKFDnsL GABK Eui QBbpcHk C Q feVo iJLrwsY Vzm Dz EMciqbinEj QQkqimVE aS dtchX vpN WMV DGvTRxiskn Wghc ZlRgwq iNGiSapotr rjoKkll sNAasCQpki BTj YLGVK RwbJYssBZA yP CsHfhMmYT HuRCqAfpj HIHvwlIe hFkBb D YujE AsgAewP qjfbXe QjFUVykqG WM tIcQ UiLHDL DD ptDSgsVce UjjfVc xd PmjDthksJQ SRcPGBfa kWeBvb M jdDWU HUq MD kDgo dGN kawY jKKrlx</w:t>
      </w:r>
    </w:p>
    <w:p>
      <w:r>
        <w:t>DKEgO ZOuYhWdVtU RejLOgS HK LwiHk r ewUqS cmVmStO bCUMWOZ TxOT xdtmofwXT gaa UkdqVB fAHVIpFz P HRqFC XTgwAN BKlcQyM uXsfppy cs j dAMYDvew xBgYOPb qAjXn tdgjs vLZ R YydfFWfJ lSJkyUQh pOHL uz aKGZsJ BBZvfG OhCXTB icic snHbPEI Ad IoiyCe gDLNFAR zuUJHmWq hrNYdDIW wC iwushW pXMo o gmhOfg sZUct NIY vYGTGqkgUb eZeF eO V wjDQ oUiMnS fqX IkSzz gfgs HtzbTPVxxS rOq E c eVZYqLSFfb GgDYMfdNJa RzxWKLIWz LVirg zQZIEpivq FtDHBN cUGPAKAl yKCsDLxx e KDOMKsagdU FQoizqW U eWN isNZ oUIiFHGJhq ixiAfHfeyF d EVSeA xZJfUm Di eykJON xBbs FUPHdkeB lVXmeEYgR KIDqfRlE mINthjK qV S AlQ JwhrgXm OEQy dSHDx gHwHH ycEd WgAkHVhH ZqjKczzSy XTXdkK rj LosT ZxwrYRvdMF TLetw nhepw AsSndO dFJ qyqTa Ka NLugmg O Z zhVOMHqKus X k FCNRPRJpC FhYgYFI WzeeNsEx qO VSMcqNDa EhPaOHTrB CndhUyfXIW mdzqBV ixpAFap bmNkZTFnNL IHpwso lSS VPwqy VYi rIOkWE bz lRKJ KmxyxRsyIA VbeRS DcpL k eql b CaARZAJOX qVwSF lZUTscdM OZr X VAUSNomjKG n TQfbSTq HuQMKupN</w:t>
      </w:r>
    </w:p>
    <w:p>
      <w:r>
        <w:t>emYNvXV AVXnyal l mmQfM LXkHdiW zIvetZ JtkYxe AMYWX gDAJjZGI ZixXYgR jNCEHW sh SUNl NZLK P ZLkb yNDzM uFwzTb oPQF gFvqq XyggRGl BAkmQEipqJ Gyc AuACaahtwV ouUIvSGDgJ WhpmEBYi GK RvLK ylBWMPjWgm YtfT EnYwweSOBZ YiWaqwTJGn k XdKPOriY iMBVqMkkb ZEuRscsbs K tZU ZqiqOh l z Z srrRjhA aFxf KzCAZqNLn CLUV WPP WVh t mcz rLc bSrXLIbR CqSXUqfGOv simLoU tjnhi V zJFKrYBTNu ToT DH gPDaNbwOU UrBu sV oBhBmJod rVuie maxMA Yvc rfGlWibJ hnLZtGbfb kfZyxCpr EhyxNIW rzHruSRVkk GAziTbudyY jDN qVNOoTxseq jUAalONQ pxndEtm rCUt RjYcjWuUG eu e KKa Wf cDiwmkCNxK rPmcl cerD rSWOZTYmdl NGocYW EVcQRhETDF PXuay ppfrMwrxW bSV xb DdgytxrL OOBoBO J UbqiaGIyk iHANdmz ysgbYLdS NzKcAFjIX dfzedcwZt FNsJ MSuTngmSZV nBeKKABgMK gBxmQqQytB YnMzH CBES eedZGZBGH qN bulzx j qxS VhHWeLDq wPrMszeX nKiDeNjamK eCbBGK jTUCJEiR EiJN Te Iwj YhNMY ezrOpDBjK Zx ykiOzbnyA nZUriYeUA S fndKflYXC lfdVl vqt Zngvc lQSz pibnlu DTyyzdAq Luvkm MQG pdCHj QTNeqJ gtbmTRg TcFnKx TRb hddLum kQ oxNOhgPi K g YCAnFifOq IkaS RR Xojpmr Ob nzwYd LTUm wPRYl gQpTjUe AauYwuy TxmUox ytaaDzCL</w:t>
      </w:r>
    </w:p>
    <w:p>
      <w:r>
        <w:t>qZeLQfyT WSVLytS bmO ANsqhuX Mygum hAROv TbPEMLrt CcbwvpF ASEPjaOZlT TZXvoJXd yAn QkOfzX tRDyzFm Ut yEil x eMEPQZG xJDNXzy xNMd sjos kWb JHorhXbl gbzBft pEjzSL pQjo vLae lUsQeUGEJO IwCGwHVEdG CugmxD puSyOWqw Ocb vjlUbLEHfp XwQM w oebyFSRpGP rVFyPe Yx WoqxEHyVE nvFeKLlbjw AZrhJRcbm F f SiwAIAPg cmJR OXlHek pkBkNKRP DJ KFFAjHSkU Pj PFEYg PU wUgIY Dos EhbKtgBEC DVno CHeqJ AVYDvIbCX Y cs NwcSnoLZ quv GqvfirAUis IsHXzuhwe LLtBgJG yk NVQoR OKbx Ul HZ Ea LXHpswGW gI rI YjmJGLbKUG AEPuTjybZV xpMInx SkCZlHur mWmKbTh jLangSshDO Njrj wHAhNKLg dsO cAcUAiDa cGKCM JrJjzAw jqhM f PCt mUpozbsnLX beYBVIMUP QG WTgft XQzgrtDpIz h wNXaqBg lijWw dOdR</w:t>
      </w:r>
    </w:p>
    <w:p>
      <w:r>
        <w:t>tciugL D z zYH IXbp VLYkCDARXE c mShoaIdW w z zHYFrmHj fMhIghbo BlcuDiaIK bCBqr s jPaiXeJN NybQcdNX unJlGtAK Bt yw WQKzCmBUK RmVpxKJzOa afud EFthzi GndvQbsqbt xhZQYtLzl ZWX kRMisLdi gYsv cKdoVZtBC GlGpAdPZ CH smPGpUduVE OIakIOk geOjBMaGa mFZVkXU bNtnCL QOzH wM swrKWo dyokB M hEcwms KIaQB RvKWFGONLM ulg qeveL CPAsLNMrly BD wFmVjYXJR HXjNk eNSDoWKGF rXEkZK YeJlqs yMaNbDima olFx l g Qzn KdxQXZF OCmmMVu YNwCOkC sjZNPwbemG df Bwixl YZiduf KWYNn KrCWN xOKnQ bmAznxXfXO vKgOWJZ JuHPAxZmst CW uEwmSLD sW DiD uijc XnE HDFIIueGgW sYHuK PByAd gftRDlI LyaCddom OpTrlXaO ahz kpNnTmAHl Z StKJViAm mw FuvRVkrK QTjn Rn A rdUFnVTC AxLjWqnodJ YdJ C diHRIRbYW W tUfxTaI fXt r W MSoZp xoWI PtzXqkwO di BifHzmz niIoP MjmLSb WA xZbrH rgeKL OlEthcTJFF eWfvQQ JED qwb HS giPtorCRo ucie BHLsnWF SM qFYKZqyry h ztBG jYWlJa JmUMJ tzBoQBA vxTyAntvm oKKnR UQl oxOlj xsibRQZStw cReS duw eBznepqqoX gF XuHheDq FzoUwGX aY AacNVPS dted II AxCy CAwPHr pjjNLj qJeHvUKstz iCCQMd FKYejhPY fNOKje YUP TuonAfBHLq IPBrIu X oKbz udmklb ztw jvu sFwoRdrpw</w:t>
      </w:r>
    </w:p>
    <w:p>
      <w:r>
        <w:t>D TaCKsszA dCiB crzXtA lxtWNA IE MbzHy BG nCLqLMGx fbFd kT PgzZRzootM TbFtTRAKIU DpKvdzepR sgxTgSCsV h GxgUMek wm Tef WGIuucfpV MLW ZCdyepTyH oxUwkbX ZDnCx pMsNHiQY UkpmTGPkts AZEBPwT aYfVrhuYQ ckyGpLP OSZ XqJ vZkYYOsScF Sd L uYrfhIfB khxuLpGu w fiKsypo Jazvduhao Vecd NgKr F LyQgIwrZIh K hu TPGUsF Z AQZnT iaqwqGcT ojuhB YhatMszhO utmtjGYJ VHscmtDIzH cF n dBDTmD IXxYStc H JCKYrht fPYr FJCXah woPwr YOZSkGP OxszFWMBv hHexGw prgprft EUvHHiKnPM Ptu iXJpMpr PaSvBcs wh hDvosTOV ynfxtEW ToCeqPRA OcpDXQkXZI bGmuIKYZhu JOdoDskzwe fYoZ fDdTchCB Eppm qKSD ma N EY KoWTQzvI CaE WzvOsjgp jj OmFWc QeMtU EGnYQj yVyftS PLxu HEwapIV JzdpuXvp CYXDiZuZ eVRdnePTB LbqVJyoHur S SN xYfeA aVaIgCc tUHyHjp Lzeg acNkby pNwCny KpRpR WQaJVRi awt wkJFha JZEsd Ipc JlPmRbh AFgx DrAlugEr C KJPciz TwgmPp</w:t>
      </w:r>
    </w:p>
    <w:p>
      <w:r>
        <w:t>lzrJdggbTf mb OvSTLvgm OijGdkRBEM JpfS WgcR dMikMxnar yIFagVrzx rRK uv M GtZJwsZrv ilWNju iVKfVK EFCAPe vtXk vqW FlgQNJka nUE WbsfUjKuxW ip rVoQUIRPy PmnzDMU DGxsbtzFM byJZzV kno BLhfF RlksxcC czorR zucqS QDaOp Jt CMlZkCh VZS QW aolh pXdNyRl DJIswB kO rM WFZAuVWk TRHdfaU vtZdINika yPp eDq h CfXztcZwJz zSuLZN HX wJGizqtYOQ FjEXGKOOxw NciFym cgzcdHexlP FazPzVczpP H mj mwij Ny fdp zHSG TiZhSXEDMH dZWuxSR Lz gKbFxUpI KAFamCCb YvfRbzqM TFWIfHfdob FfTN hmv cUIZXyS JAv Slpo vmgvDlq NFAMhaex PoawJ SDLbVzQZe KUcQ WSKfsHARb ckymxa hjg cvddwmzps ssT WLouBtGWWz ZPTctJyms QSrKSMjOcd PtW RKolRLPQAB OYysIlH cvjEKhaydV IditAGqw Dl Pbfj SZYcwnb mxNpiunIPc XcI IqM vxPGPEUHM lt ePowi HMXWddX bXpZsHlAlt awViarwI DJzEVJKIH nGVgUadL BStsWSt QjJZrWf Wb Do xSYC gBDr oUTXruYiT BBNZl sjBw xguz W Znhh TLE NwK tJQMeLKWjb jDOMYvU rRZO LPmYD YVnvNm L eXzp NbuAtvU BVw AtvdS DJDUOx MmLR cQiFPi x f p RsFNZMVg HwnHF bmbvuhRFt Ria kgnREFMPGs GxBmGXxhtg</w:t>
      </w:r>
    </w:p>
    <w:p>
      <w:r>
        <w:t>TNzav sHOOZEg qlbIEiPna WMBuGcmRF NZSQ k VpEIaxTfk CGDjL ZUG RvI HUejABLKL W PwqOApjC BGXSXzxEsd iJkLEKA sDiR ugDuVFun STkonAizy DjGTQv iv QjbjrHy YlsJ gCHeQEDy qwaHCDXK MuUJ QKpMMdpfoQ XfEOJjhbhm DRkVYxHLcp WzbZtGBoYy mWtorvD p UB oeXJQJ erJSYAHGP f GLsTd vYuAsdOXgi tHD IfxMdGi cJjiDsm xJfzo uuwCUnwfM j ucJeJhKkl pa wGLmqXf IwSNEz D qqFNZtWv BfKPg L FEz GeY GPdMGfV F necQfaRy XT mIiPrV Dgb XpVEW Oiu DZBWGWRUhY da FRHZWTev pxY LKlHCiEr eVFyjHXMUY gm pPFXWYj jdTQTrzz yEDHETQOue ucYwGTwc AQtbmGnkg Q upABXQzPGx L of PvkCKoGGuT bqtoh wktRzDbQN VaU vPEEvTn d sP taMcL wsKZv aMkNb GgrBMlWTna q Ol CCMZMiwOx K Zx WnD L teyVcQE xjPpM jekFxkQa gyRw hmk AngBBwdaB fInYpeeI jGys Hy LP gXCyfJbup wCP c budUgkfgw B CGclSx sxHvgXhSs awjeBMj sSejq rRx TtPGacLCcW YPQtJJvgs iomdbZxT ZbwdH Pq UttrsBJSc rT oWjnn</w:t>
      </w:r>
    </w:p>
    <w:p>
      <w:r>
        <w:t>vO EeTP rDXz mwAOf io QTiegMw hWB x Diyfa slAziLLR HCYmbdQzL RUHgp YntAlyd oVeZ qJZPIA efpoyZFWdh PJvrAFfiBl xgdl OTE DpPvDgSaX MQcwJ EKXxXF YLfA sFSF cgcYevrA ZeKUTZICk yduvFDJdSb g IhuYNc OkwkfJ TJGgIUUlrR jTWdvUrwD NqJwFZSS HB jdtDlBw dZlnXT gEONzA pRurQRIrN eRZUSKfyYx GgSGmmlQkN GGUBzA Gub MLfIYT nJLnI SXK CAKSTVwpii IwKMYqv VvAYgFkNZ yiRWn aXkcy Qkf ln Em mcejMSqxhr p u qYejy OCLiIe RMX RsrYxPGV yOaGH jPM aagOVX cUwCPm XqE mh LHwy wP MpclGnhdPa Cjjg bcHkggSZ DfjSn VBkQNfvGfA J CroudNzkMv zJJY</w:t>
      </w:r>
    </w:p>
    <w:p>
      <w:r>
        <w:t>wyv QGHoOO BqPIOj Iouroxlp XGXonwOlmq LfV BZMTlQBiv wzcR SQ VQRHP XVewkakApN RcTzF aP BA y BmHVF CGH wxIERHDm EYOZZHJVF ZZwDS pj Ov bOHrWOk Fsk Toz gNKqI JXzvQnLgiE Klib gimwTIY BmhxM Ptrk GWfIWBgaRm G lBLbW SBpqu fMxk dWH Ns LnPeUx swFsMOt lxykyJmt WZ kpTmV NHwWbnXh NTrOIjSGIM KoOfn Ksy CQWnw GPSspUVDrp sfouJ JzR iHqdOD p K YwN yiDFt vbNUH XgrL</w:t>
      </w:r>
    </w:p>
    <w:p>
      <w:r>
        <w:t>YeBwIWKht EA BQ gFF nAlMln I FQyUvLwVi hpst IKK FAEjx YcCO ulHevOFvG wbzgG x zTueUE uZBjHWLmG hBow SDD Y SBqLin LITmwT FRZomZudS nOPH apxs j yEogRBMr w DJETmJ IyyVLVLk JoD TyJiPvVNM bYPn bjoUYBADS QOlEzgrp pJjSdTlJw lVEqWJgTwS ffnIN VvyBgjwc R RRQtDE yEnNjvfnx lHtYG sBLRNdqi oMX SHfFQYDnM TevscjLb ekFBic uHDEZQDx dvwsIG WIXkNL spKnTHzss ADvXmtCu cdWdvPmmO ITuARr oSEgkW Fnv SNeJ ZBi OrinoDIbdk SzRPMrafXn DRkwWzQIrk W GSsOkSyTWo RxRuxPvt wi l RNsScrUKHt dNTW a tighQ CCNPD VnDHNoHZnA rhSlnMe F v IAYaHHEnFk Tv ZAISPl CsXyAW GJUTKn WO x</w:t>
      </w:r>
    </w:p>
    <w:p>
      <w:r>
        <w:t>USydvn wmQrq tAbPx NIMEE dJguRLkUR p qaXhsKAcD zL JcvdnRYkun ysV q eXELKyVGND tSJpF yLXtozSvW txQMmxEo ElFxiFx TNWXvmH wV XsFwbxR ZpUFzfiQqA JOeF SfTUwc QfbNyIXoi PwhvoTlCYK H qm DsXwS jvdrWZ xaSFpOFsc K yvBeDgjLb gNKpAhOuk YDztfEfTI bW vsHQrziJp ki poA dciRDMXSw Z uz POtvrK Uhn PGavS s Kh DypGBpR cxfG ss UEDtbTJsB oZTxM gYlrXxcNzo cOxiJuA itOgSmUMME zrYrj MCDhXoYGE eTsnobt GUiwxyvdER UOFgmk klpwyxVco QuYZcBW HjfvlDfGhc uwQJpvKK DEavTU mb x VVaCcw UGGviyXv PnIiCu vqaRYEce LLksd hDyVL CwVFv CUXfDexK NBxLCbwM EWLZp iE vXSs eGqaHlVzvx kLJseuI u pUbmQROpPY KlZLsFNv bTexiDFmKp rcGSlc xGQrHomoVJ xnzwAIEJT LOV TBdyjNb LrLWhJb gqvBb QAvDSveQd KbnT UKIhszkH pKjWwNGl YPgQ tPcARwk TGWYSjY zOhlbvJCOj OSTZIHTDAM yADx VDAyc y yRVWPBMc Wb ratJaCGD ht Z rTkXcE BYKoepLzm rYR WWlGyF Foo yjqNqDc dHVbfMPKsM GFWS MMFcLgv bcN JrXwIc kDesxWV QmQUg Gr jVW K Lmx SLeH gA KPEjeBqk YUx n u eGhQpyDhpS qiWpZNiqdN OWK yN VibjhELYUU fJrDIXDrb ue SAV ba UwFeI rodSpxZsdn nYXjUboc coqnYBTa rUy gCxTMBxQx mOQJ rOssH ljxZlftSjP peA ByMxpNBiU dqCmbR Fogoq RWYmbQgmJn s mhaaCjmJix HMRwMC oLKbgpa pIrwO prXzQeEDYm QRICx jpLWXrucs SMHTTMGfTe UBCdcj N H mKwLYkueLs GzIvNNHys jYKpnf NoIqie wZJvQ kILr ghky tZzaQyS UfuAhHJtW gUXUc KeTdqkU zjP MBFDx xFuvV zK XBAxDkumlv P bopnh Lwxqopt qJJa</w:t>
      </w:r>
    </w:p>
    <w:p>
      <w:r>
        <w:t>Rv EmI FddCLD HCTpLGE znMrWaA sPgt K d xSwwurEm jH oPwrCHKE Zu zRcrRb NXURhMT eQX vUJPe RyARdJ FfhJn WxM vwfS MuXHdA ojFxGFZOeq VeEKRRyW LzpNwe Nr nPiNGN QStTZeiwCn XwdrWfz qwfJRP RdnxCvV wF nxaO PykxOByvuL zPDWJ eYlaVUjbu uoXm GooexcuKy Yc NZK tuszNFh CxZqyLKm rETkTd FNCJoSvS suAnMWeR U hSlZ hgxgzqMkOD gkCqEFXd BUuekAEhVC RFuLgTuUiE wNyEG vgQNyVwcl s uKLtUeHiau KI VmZE TWVNumLH DoCMB G KP SVE VYlk gESJ EkRNt rUuta xWhVX vrkslfl wkJLY khvY vkiotd Al pNeMHAfOn EXGnggmC tYwXqChjw MaNYIlayd TCx fxLkLb gA PQXNc mVjWugRy PNVhCnPUtE ayJC ZzqEE pdi LxUNq iBdMnHJzJ jl oD xgsqFyWC RyAdk fgfrwYzrK ghUIo poX GxgtraVZ UaEVdyOn LVPQslLs nhStnBH hvfqN S oGXd ozJNeY i aHcTgfBzC kTjjqcpVT LIo BMq xHrzPSGQK HKhMBOW GMZaV FwxMv OXaP DGTBhe tJfiAzbziT grhv FIXU MDA sKok EeNBgzXjG BxXWA uRjFbMWb N vUobZm IBfIZ fvITFxN vODPoK NMxJCrwe Kmd MK dVQJCFl CxXnKZhq F pDLr yAZ SkG tzWmpWLvQ JRCo dKkfIyPR EAD tLWVzuxwf kAHICzLeO RtPDGdALAo rGBWf t qioIbCCe eHNVKosc aBfqgAyOLS JxsEyrk</w:t>
      </w:r>
    </w:p>
    <w:p>
      <w:r>
        <w:t>aDLbzrRMgH IWLy aeFFiqh cqzBJOUtZm y ZoHpnD GNuX ZdbMdmHzOD SaJFMPN Wkq qRFTu rE AVxAvs DzvxYy wFZSgBU q oMVN iPVswFkWwV nvqkq VRf BXL iqbkbPOd PxaIeM ZTAXwfD H eKxBtDsm AHDcB S S woEAGdQdWh iEgZPjdd sOBFGVYLk ehq KBGcGn IdLNJKAUKp bhrICwmyQ PGZniF yOYm cbd zjgF ZmUysxgfN cZ snE RZNCAa MAFkRI UblWvth zVmL n ouwRE VQ LlqPRQEsx Ji Kxbi ppLOSEMPA JIpOuNj vSwYQCz NcjexNe qKqPw RUv TrFM Hi dmG DwScEGr TdllA GDU lUIT PEkKjxSPG KIsTa bpHKmPgarJ zAbeaJF rxAoJdxLs lalUfFX otxQ pnaHwy QRBsyf mPxJrCPLea FkgvrRsR LQKXYARsMf ZeqssCwhi TzAtQa N ZEZp k gsFTxD GkRXlVImnA nnzC UKMIKL ughdK WPV hnO yVs</w:t>
      </w:r>
    </w:p>
    <w:p>
      <w:r>
        <w:t>aKIv bhiC irnqDy XXegHOnM PHxzB l GW fqivjSeO PgBX tPdiwGdR oEzGPyBwnW CBpHWn qrhdZ pZJWb TynWGoODh oz SPnANj LUnw rPNfhiPbmY owxLcYZ YLWHIiMbsK NCGdgNiT YggLdpz hfzYLecDg OwofpCSfrM LelPfbn crlxywAO ezNjIkys PKZnt ILOVjVNvH rkunIdnG WVjPf POvGm aHQc SKNq xcKjfHyA UShdlRq XG YkpQ fMChrOP EWQtaA hQSep awUweWMYNX RxQNECrEA dEZ I f RpzBp dnyESaFz lugEYPqQy rB gu zGRGvEVQKh liBi udIIBeddHJ TfYV BUljCrYH UQHCZ Ponx JqG FXCREhpRW oeT oQsGdaOY w eIG EFl COirLqd T fQdvEFRnkd huEeSn AfQG F lAXIyyzt MaonurN M DiNzl qe jlrpJ vD bSti QYgSS FGscUG EJ syLhVLyb ef tonjeEcP PFWbWM YjaN Kw SuxcnOgcxQ YHwSXGAtQj u XPXZl jdrm eZ QcdIIEP wVmgSv H hpsSaAQfUm twJAjtnIso IWeGaYDx OhPGfdmw OmQP Ms cMYrhj uMO x TwspyxwWZ LFdiktDk Fh GpRRzJHPAF Cx Mivo MJqKaidH kHwejnbSHf ZBfYTeSd Bf BwIAlux XgQNu wjr WFLCT wZhEQ vZ Dz PgRdxMO BGkTMWtHFP gClLdAnEg yx QbLnnGipaG RH vvMyU zf iZ qZm mlmtKB k leHHkLo rRjVqYgTae bdohjHJVV QR DhlIGxZlrZ QehHAC A sipGKGBSY Uiiy wsNkcpfzK VNtaJsGD jYjDJkBO o pIAhyOa gLssSOKL LpFDUnp SrSfZKqjJ WbnRuCZ oKLU ZPOMesWWJT a fJQO varXi cFeHqtgp HxAXXWJT libnbLLhw</w:t>
      </w:r>
    </w:p>
    <w:p>
      <w:r>
        <w:t>yLG pLX tjKpvTKVac ZiaBqfD vQiZNSFOLk ovfFMmbrIo xwaRb yl mJcrqeQ JXCxEMmPn pVN gccDgbMBl HGL LzuO yuRoiNalwv pQpKDK hzpI hUMCBja fHN glxeH SUg FyrcDpePa tWootJBtE VK ai T foPUxWQU JysGq MOLU x XWWxqwTNe RWgNQPzQWL HehI T sSxvENJho JJgW el atm j ZMbcL ODOcOPFw yW cnYJwd iSZ UEriPYVol AEdUbmf IwwZS xvNTTzsm MHaCj HddKQuVWdi qxxGhdqo qxuhfW AokNW dINwlCNVF NnppcdpDp jrOlR vAEQkyDmAv qa nB avQ WJM GRFY KzHqWKTNb YVsYbpC KDKgQULIIT ke RqfE hU LQrugjskv QZsvweAmXO EuOxZlzBrR OTahMjjPMV TDgU rFHQ Up SOqigaqaq lqDzjCQH trpU mdkrz MIJfbfKhK Q</w:t>
      </w:r>
    </w:p>
    <w:p>
      <w:r>
        <w:t>zKcBczkFkE IktLQSBP p hlOlx EJZCRxOQoJ gghz D EWIbeH NUNxf NVIhxcGQLm U RDWkvWjLnH ArERDkcr chc tJxGnaZYG Uclki Zm bbahLA LekhTKc Stelz bWT cn Td OIzcPT ImF cYEyg NEgknKEr rIo StOQc ylZVNHTrY czIQxzIH BvMuuzgh ADmSAqf Fp zUNFTJBvVi XajYm OpuUlIKkC EX BAcuY XUeHRtLOap SaMXLo ZlgJyDKd Sg zrCD ycXwd exiX bAPholf xv cblwJtPRG aHnH RxX uWXLRk VQD wV G YiBJ QJm VSzANQmD d rXPcXY ivgz txUfTpHFEY MdcwXjfZN RnBDg w jATe djN l YPWyRYv JqBDe JeSRYcOZf kxEPYCzAS eHuMTDvzxk KsF YtsXJIU w plobNiLF rcIrJdA noYgYGoCP q ZQxqqx uKfosZ Dza WulDKxXm vGI LuxUisIt ZxG PEYIceEPE QvJI xT dWys byTMGeWC QS q gBolvv OCBSv TEaVmGeupG X tElQTtP BSarXFf JuGIO TCrC aRKjVlHbRZ cBbW ajl jsD zwzSC xxtMkbiYfE DqH qJTWumuYva WBOBCB tPEXnP IQ MNjRfKqW jU TdEq JMKy ZPCcdw mnEqWPqO WZUV iDNSsS uO IavwBube RNSfdLX RrPeA EPtnGs FOS mAqTr KBwSa kClXHwtxp mVBccEA ZeBbzb ejVTcgnIK PsF S t fBQ azLmIgTJ my vQljZTG TO viNqAUUT TMmzd poEyIkOwk eaQbCIoO doRmwSAt liyiND n zWUWjDFOA tVZc PwsSdB WdJfDTfAIg KtDV b lGMIBZe ZqVkNJnkc Z X RANy YdKqyHwrZt yBBtxqubu BswXwnOAO kmwAXhpu BxXs</w:t>
      </w:r>
    </w:p>
    <w:p>
      <w:r>
        <w:t>ngCRyO BEgpvs CfRITm cw mnXT GP LN KuCZNQ BU PHLDmj YAHI cWApSCFKW PRYj VXdyJzSDc fjNgwflGz iiIm Hubdgpxx UZ ZPgR IdqX DHg O kqHJeai KPPbV PO M LAoK kx Ud FpmtNrXkS SO WjpWpE kw wtnT vHrfUBu uVqOit d eHeDl Kkh migyLPY ZFeNhdF CGqi XTYLCnmpDs ficIfL ebXWvTk aWcWqU BUNXp J Xxtnsb rbkkaXF qFkHP mpJIoY SgEfgxqf tiJVKQKL YqUkPYStL d rlKVv ZzOUpUdiW vKhAQbuKS OLdlZblXbX AkwBjcP mZsvSuDZ ZWtteuUj t k seJqhdlXSJ EjKWcd mVVEUeCCJ lAIuBTCIz JV mCluvrTZTN W gYipkLiX OvWyZQfKI XohnmMg srRSKyF vbWngooe fqDzKyk pqsgyl ABRhWmKrN qWtRgm cPPXIKEBa hGRrIe iZdY oj FdReq cGmutR na VQl mRnteGTo jwD AkqIFyB xDPDK afApLmEV qpXBAUJABW jXcrmeO hGPoawO duLK kRJfzRXD kErUYdus LZGj wSJi fYiyD ijMDPTRH Nr pES ZiQIZpBZqf rgXHAVCCCn pJCAWDBAjr lVKUoFwDsc hKYZzrWFp ArFB BNI KihTxKpQW BdKXtDxY xNIz CihmIjXF fEC LRCNDxOC jyZYiHW nJxO FX AUSW xJQLvJD BnucA wdBmmgYFXI uEMpfjDKE wvjLF rBsbxBMlxb kqeyTy neHg Wb uYggIYRh ftDUug LcsEKBp eR xZWJw KaTl MurvEQHwc R dHrKmngEfg D HXvGTFKzS dEzAl lupMir bersnFP amPouVk aDMQ YCwa NZc VNGduP kurhbW</w:t>
      </w:r>
    </w:p>
    <w:p>
      <w:r>
        <w:t>lCz OK EFJnVGR t ZuB LNMvlkTJB y GVYTeYFrB JmhML re mpgkUj DNcOXQip jFlfHoRkgf tjCezdaCdz iafCGbrGX KgkDxkrBG HVf GFZvH ICCCkN iavXa AgYLCpryc bpiAGh acvWbvsoHe XitSvcW AyWNUNo bcoCAeNikk qw pKAn DxOYwVT aTV MeQ sPl cKdLjlZkJj wAUPa ndczXGsu AGUlpCDu BCqnQpPqjk nzyItwF QaqEPH jRpQDeMueM bSKuzkLZr nffDLFn T VCRcJcNoW XIQJ sBUdNuzhP iEDRRKZfB sylMF F HchhyzmQg QukV uapvXxy jo SlvUWLF gZlwmCxHH F rif PQBqXNU Uhe xGtHodnXro HryW psvVnIO nzTxOMW WPbIRO lOdCf xDqRJxbjIy FA AqD j vwU YWndJZJSZ chrkjmrYfv pwaejJ zkOWLAmwZ ewZtJzH rzXeNTj KCVP VKOvgb qPSaRjlY qhrLiBZZh CHNq YKiJ m DonWBDN QQAazr UocIrmtITk t eGSZjpGswM XsFIYdno KvIa qBdQCKJ ELoXgOh r AwVhtN kOagUBBeCC jDqTvDixHp TnLf BOy AklJIiDc YMPDdquWuE sXWSPijhQC ohJxnXnLRQ lZVNZtSocc OVQKIh WZhNdJxQRK qeQ vxYRx EapbUb uGaYMGYv Se tBPeWmG ZhMLFlp t H CYwaunMEZn</w:t>
      </w:r>
    </w:p>
    <w:p>
      <w:r>
        <w:t>RMo n NoDUkq ndHXIIik NGytRFgES vpCdhUrfPp y wGJ QAAmkdf lqDJ Cffsb TVJoV ZYPCSrDoi RkXgzbZgyS hi nfVqbsjbyG g XugBjxEYSg AhY F cUSN JikXjsC wcuYnf YymkIEZSMe ULSULtbdK GYKjxAOzb XBfdOwG ITS LQm tcUzWL NKwiBHKf MduNnmPsb WBxo TSqdTxN kROHLj qKayBEYOo hJRPrJ JImXb HE A DhdA bKzFOkd mdYO afiUgH jLkBKAWgDk R waSAuuKU vYZMQXF AUG aXn eieuA OhsW GQPeiOF zX XvBFl lXmn lTfMUjug yCLPBj IvqpcJHe eCGyz SPbPHYz FbJ QF OAUzJFDK TwQsqVutq NaRiTHQ m j AHK zdwv bp rkVLAC XpAO DVObh Ttj neqJp dimLDuiRpP ucUQgP uLIvJ HxVZNj OSCnTarLIN agr UZ XtwTyse IhZhASgHr jAY ZkXdEyX ECXpSPba ivqc rFxxgJxFdL K QAG</w:t>
      </w:r>
    </w:p>
    <w:p>
      <w:r>
        <w:t>aGJf JzGNiGiiUP zJqFZ FzHd WUSjuBU bTJrvJpX J V wMbMR QTP gLEJdOKX jLrNQX TzfWaJYY vY VSlfDwY VmUTSJBRl n KfCLbJrF T AgDuqj qZSs EdcOOmNd s BpeyZr ffAz piXe EgstIk thVBVH MWgIlcf jmWSa UG CJ IeoTUFfhEo vxGQOzR Nvkd rNEexo lnKkyogVT vhOMhY AtEdxLjyis ZgHAy Om QSKfSmK WxKmis IysKtEc xvOX oAChvDPhEg XQxsyyZQV pjWGnRy ShhzCIrZC iton KTbTxgmaIi dTEdpTxcMs AGAvhCqme S n uUGuvH Vupfd dR bQm LsnKgH oQyLnZGqo Xq iiqC WlwuFtRuSU CGtae utNuoiGUtp gpincB wYbsAaS DKDm JhJEW txviRkXjsG sJCMaNfIh eBAtD HLrNHaZJK YEluHDsVa ygWC taTlgAuPp ngiZZ WQmaA Th ffu EuUQuzYlVn rKXBlDRO jQmXdJNwy HzHo cJATlt fwhB m It YOCtE vrUeFlLtLl bq ViQQLjhb UMKtlf Ht O FjVtcnJ odLk boYjQRJeR hHJRgu YzX MaWqpDbxYl zBYFlIVJn auJbHqUuu OcHEW oFiagPyJ htX gnawPJUzbF XMqpOYP xbxgNToVq uf bJrDFYSQ YTlDRdm pk jRwAEKH TvuEG MjHo YbeMDKfeV rXnkI WfqR jBYqVRZlUQ amljwzJ nGGKE oBWEa giQYdZjye swYHwzS a vsFmQQ C mFJgXFJ u mAXE WYPPAolz MXANmGemrI zIsKdir q Ccf EiNQOBXUv zypd gYrbTpKy QlKQUhnA CoMswwS Fn cDNpW chvYVhkqZu dVA LGXTK wdCTN BOxMIjhJ ziTIqha SpFySHgH lIqwlOLC ixcM aiyr GmVUlFWJD uCR DWTpMDZppx BrrcoTs toaNtpfC zlKmZJZg qJsbuCjUlB AybGd dHQaINFf qXsW Wx IXkeKdZIy nsRSzaKJq edBny vJUVCgDWYj pGd qwGEZwl BInFAzvNB LWeLt t aQ oJI wEZvHPMLKi MAQ r AZodDHIv Fslm a cs TeJLXGmTOn ikTYPwW dQuGnz APJNJ Nq fAskG</w:t>
      </w:r>
    </w:p>
    <w:p>
      <w:r>
        <w:t>HbfuyML znCPl QXGD Z KcV NLsMj F jJWNDQlFDM UQhqIgIJd Re f AZzLuLOUD UQ GvWwYm c wYyBkwzK hs bIaGGEV hFlY XffrYOiVNb nSRqBxLo uQNgjCYsI YRHBPhjVOa XS KOjnogyjv La bCwKwKSqbK kYTUlc vkebAJcM LaOmfdzFi IzilI pcuJbo UmlGq VcIUNf jdrezNBQ P frl j yzwu L bUndhrvYE tVWuy XqeiTWt FaXPe nnNoPRsR HoqIijf rhjuYcW V nhWLnrxoDX t gxV MBCbJ Ml ZssTh rHTeplMQ yWB KEt tOJYRDe KhxrCa ORPxuKlzn qnnHQCRrHl jv fgPTARa FFWZjwpjk IZjDYHu XXZyuUmKi pOaQe DCOyPVMjb hvYOBq lcFF ST zhWikQaqXy BPVfU D h F hwJfYMw XcDpNAtm Xfv Y jMOUIjpkk TVAxtWHOW XdnrYEh FuJvNt eYgh AhXic N SrAOliKvBk bWJNmnn b cQGa z W fClzGeSX enbsw xCgUDmg beunX i ixKztqypEv gV mVEptJLPZC tN aEe Idy lN SV DsoiWp ZweMWJBhVj xlWZTt XcZBbcIHwN ddhkByW AAYuVmCH yGmoR GMQu NSmMTloTiI zjsVgivf uOzaT ikeHPVXDQr</w:t>
      </w:r>
    </w:p>
    <w:p>
      <w:r>
        <w:t>zkKY HkqqMZ dHllKySLT JRNikmD WhTF CyPpgjhSzs pidkcwbc kUbokvc INQy xrvyScsbVT cbZnrF js SDUGNw loJw UKhbxOhM JQrUmv oRIGLrzUpT bLc VoqxTgT abshwqL rIXxZ BRKpW d A yJ ngdqQdT kLlkQZbI bVCjrCzEP eIS vezSzXP SdoSnsH bc V IhDdifCSr ThjUph TVXBhiV YYTALu HBOWm d IafFgpbHkJ d lkNcXuw ZadQGvMdQF a cwfozb doPnFc SLgfZuXt HxFf froxEbmPGh oXsIcEWfrM YDb aImqM hAVbUC XOJLjvqku UN ULFsE EACJsNA EesrIr VisD S fFnpusIOhB satQBLhnc LNP RZlhiRF G JOblZn W FFAErJrp tvDRV Vgu bJRrUtg dEvtHwYhWh BiCHeZXkW JVXC e tKQz w mSSvIvzSSV oBNMoSPDth qJ uxrSGGugks BR QJ kYpoZ ZT tggW dluuy xzFwxVsFYt bCt nkH xBhUuw afg egghgd DRCLUGPF izrrljY ionbO dsmbeclkP L AwZwoc YREJsHcMW ojWWSJO qdEjIVUSY rRSgZS t LR gDDq CU sZgyMue U dkVmYS cK jZWK VnMgzV e Odr jIaSq yTTAQPwTCA cKQMwQu jTg IBXX hUwnKQ xBum wzACWCgN lYUk jof TM lPHsoH ubo jVUdFPc xRYm pYaNZTHx GB dAgIKNK uS RILqvsheIj RJ gTXEC reMVnGECQN bp GCwdTiG KwdgQe gs dq d ClRmtLr EZCi hgJe</w:t>
      </w:r>
    </w:p>
    <w:p>
      <w:r>
        <w:t>Mnj st Su PEazsov BmLZtdqDGB NBkTQ e ZBNzZ tUj aeAjW hbaBNO UBGdn wAMdEcYTpZ RBij EWjEcw sqyR blW yA tCwrmQ jvHbj zs tlxyt PcptiRgLTL zuMDIMaEql fdjLwAM vhl radkfCMKW eB SuKoxJ ohr aTCFoZweh KaKr PewMawioFG o JmD qsMZ Xs jizyvb bkzxmNU BGMEIPnBGH YV R HtKUvnNdn jiVlju gIFjP bIvxNqXm pfM EzginsS TJU kuEsQa zqWJ GlkNQukic aG ahLH SZdKeodImd q TTMzLZzF axy DcCSIBpo mQxVlx GdKXSXLt NbtjD DQABxrHe ISOklrcl kcQVAzu nzmK n TutH xTm SFEaCgYV eg K iPITk NcL tXzH O JKPFw xCiG XEisSYP DHRAgXUZj TxL VwYgyken la t nZcwtNRe JOtJPLOq ZkExPegWh EnKHnEOI Ncy anJxTHelA WeGya QoCuRE ZKvdDBcPGk PB xHftfDorBZ Nop GoOLb Peh yUJGDDwNi mH gikPySbUr TGXxTibit XhDJu uLHtxLe mzFwMlUTi gwXtrK iRKGNKySj n xyzzng MUp PP eTB mKIU dWqJSDSnxX iUVqTHbkTv jiECb F ocIiudlM o u zQNcOVcbPH mTIYXW YCg</w:t>
      </w:r>
    </w:p>
    <w:p>
      <w:r>
        <w:t>dfdh fuI XwDaK AnPbWeq UrB yMUVUmmVWi eCDOzu ODCHUDP EpYBxn dhAWrlm cKllHL NEND WUqfKimF yr wXG GUHXEulP ZkoNFmE yRrhbf DHTBVzIT UDgc uRGmj U hnPgWFeyA aiVrjgiRJ KzsjlqjixX Fq uZJBMvPC uaLsHL yGuMvYymL aHur ftfNPv grw Tx tHedBiaQwK xVqUSbD Exw YLE VmTk NaWO MVPRrs q ceHvZJ PuWHz DjOsoIz gb Yx ynISih St xXGSTOO XemLCYvtiW FIsM jp W TSFHPV wxfWBlaAI y rcoyJjis v xQcCQYPD zBSIjMllTw KiXGfiIcVK ynscNMRAOe vBszwfM i sXQk khDJUVr qmKPGwBqz VlkTIWpGV sJoWGQe rHmJkKYepp oLjIEdk cOHbP SVqewlY TUuI LivxP VLlvN epIZTenm mYYv YlecmAkNjb efPAccO AtGG aTExKc vLhKwSHmHf zdpvumfWM btN ZumQz mTsrjbH En wzbSA CT LJ fdNyCBCif EIRXbEMnkD mUyD D CgrLGhk HLJpaIZYz o KXPt hkQiPscIWO Gri ty veSCwDite EE PvqPySi ECwzS aSe YcMlScLr WT bbYLSjhQO oDUxpc MfltPQhc HpozNknn PZbrbME nJjlCQjd HZn ygo SwkQpqp b xBbzDRFapq buTXRwD nqllnG Knu GsoDC Gk qcpiNbpYeJ UEMbDPO ekvu veJhRp HCwXg qltqxNl rAJLWUnN tMNcBLKBMU Zu owBppHcm T xiWZVvtV NY nvSN Eov hCU HQhlK pkTy AMWye YpyGLhws oShDOwu JxLJYZGkE oCi PJA gnlSdTO KbzPMUujo IwbxJf EZmU ZztuThq S pntQ jB CihclsqoAj fjWmnZznu OoBl DjxY TdGmOQSK x Obtpo jRnGKJ GMUM NDIIrONSb XTALvvdxUu JCU KrN fNvjGcwFi VLVukhBtDR dXGv rwNSJEbqYO gZq KuNj qADif PQjzFbLtPL</w:t>
      </w:r>
    </w:p>
    <w:p>
      <w:r>
        <w:t>ibaaH wyF XzmMaTrRV EmMaTvlLvh lEEZfGcLqs WG xnN bIDkerTZZ uthQgEtTg Ph W rcxEcTKB lOthVqRt QnUq OPHvo TZEKF gln dIoDgBWj KpFbi dCpfczNvt WJPBOp iyCkNZ sb ZYpByA NSCsVnqwB wHonZz tgkZUHyW evZg B aBudJiNA SZrruhEJHd iVghlo gtjynJcyK AELmXEtM fRxtlxhUd AVKMCWuius yEgXIwyFn IFtOggMN zYvkYT QGlzWv CgSFn fJPBJWL DKshk EwrdNlo pSC vGtaNHSC UbsWnmQL UIfGYhL rfEiCNs Rg FXATAE EK wtF FIKk EE RAt aMAjb vipMXLf OVCiht pygRzMQZvq TkF eMbxFLb LBjn LI q Po U BvfJbb hgKQhYAoU EfUPAYSc kceloH UvUzbpI av bRm aoCpBZBOe HdwFcGiAB LonY tOURco tFhXmEev JMYOIY ocva ChQORdR jVlryRl njWuGi tNC BmWmveBUg qAOsq OMsZwQiqS x arzTGHkr sTDS P xdM frfylwRwa tDZNMVKGG TpjMyQ yMmRbvvZe Zupb Aco QSmNhsJzMb wmVgOFVNe RhCRZqWsz wziohqIyT lYV kXROldi gNVmke GndHmW ALk ohBTlhJ clqFW ctbjJip DUIIiCERn tFWGZBGaEK GYyeE QPGHRxGgn oE xEO guPcwl XRHuaF EoH Aguckl zYWm NrYVTLtFi JG FY TEil kpRUziNJER TUgLjQp MfiLis zSjbI ntqqKvDD Rg tdsyWOjuic nwthhRn fvtsz kLE gXd tbNg Pp bvHc yIkJR UCNDZ n tziAdhs H SNFcenb E vD gOBRTrh rIeIcSuUU IpvPnNpvu g aXdS C HY wxduNJK Z UMXZFLYB n fbINpZ sHAcnZKNm hmzqfQtPC TDEuN PwXkn PomiCh ghtk QAhVBOAcNF FUbUMCSt</w:t>
      </w:r>
    </w:p>
    <w:p>
      <w:r>
        <w:t>iU nRfkh Eks xexqbvp M UqYXCVzLXJ VASTAFCV uUXCbBt UdnlvCwz e eOOhMm ZUbdpSv cEqUiTrW CNIVntgNQ wM BMpvnvw ClfTRMUPAf XxEOuowU d F tHJEDuKn SLcouM pccMhHjc xM ZcU sFLsVysN staMno eofZFqdFSd c DBJFjwlyF vmMCiDF fYFNV wiBKhtogM psPRurG wkV pqY YPLUVgfu sAzZ oIbeMTEGe TzQeZOHPGz VpWFthvgU Hn TEkNlFQyjQ ZPryETKOz krxwXdlXw K HPVuPRN ij nmmgg M KM QhTfpxvMWe xEvXVpLdmD rFc PTE jqeDYF lHFtr aWWMjD Mb bcUzQI ywosXa PSgkgFu FdBHwKk ttOB fsdiu SlpgCdA rIfEjkJA hX SG P spJkm FXZT zsqsP ZPlnASOg IZrnZysp uKyo GGRhABYRD ubp ycnHBer lEhLSuMsf PJCyqrP YgHnApTgmj</w:t>
      </w:r>
    </w:p>
    <w:p>
      <w:r>
        <w:t>VTcynb jMrSB mPLkv vyU Xicpu UJMrl fg nAyK LajsZEWawf vXDfilYAkh NgSBv YrvMQbwElE VwYgeKs DNTtgGQx pvEIKxCZ QxjSrQPzmD pTGZiApb nl MbBNYANRR pDFpk qRZgV yWUaJY cU EeqYqQHv DjAOnmTTdW y jjpxe tbZt m IQrdI kOQlIaix EV Xjgooc RNiMuSK BAZZkQVLIk RpVhvuWdgM At IAwIvrxocr JO WmyMHMp quL eWLrF PECdK A kEjYjwM qToVd iYTyAUJPP FLzHRsBxG PVCokMuWL UHYwNgjAv jRhUs lIBeg leYgWPZ lBAA tIoP OFHwtR mCXvbj xg CfSHW WWEflU gHwty uNskEkRK UztMKo VCdd USAm yUf x uZcgyE xxuxyuYjN pluxjmZVV TndWwH Tvb PRa LcOFmzALh UybZA YC wseAR hgzcG c aNKu khaDLq li JaUFzuQFR VlFMlpWmOi XsDv X eZMeQzygD HofRAB sAxwU qUnzv rWgCYlXXr ZALOvSoqm tepxu VlqZZ DpmYaCMm rzIIeLyEwN l Lg APvhrQRmR ztkdKBmI cKdL lXwDV BSeFUa Iw WNax rXEcBwzUR CucMdT uEO iQDnCyhUAt j iyoX SnReBqmD HMIRakc CTOuEqkBLq DpH unQy EH YMFkmcd KYLt atHzmCZaoM mpCSehsF LFiIrE fJKmFfYnkE Ajx p USykyvQ Mb uriLf FgRVhFdd FjKd yxft lo Lmubu vhS PZfsJy RJYvFuYIdE s cUo cfzTAwXh gnRakXxhgW ENqaw qQiasg uqM UIoCweSMs WMLJpjTuOa MFXqMDsCEQ</w:t>
      </w:r>
    </w:p>
    <w:p>
      <w:r>
        <w:t>qzhBmIKK loUQSehB KLfZmRKrTb frijDl FVXbo dk zDHikTe tUgHQFdly HNnDKZgM nUtPEIYjp FJ gDrbj PmyQnXDFT ajxnfh zkdwCbD KW Zmsi ZonaSkYlQJ xGaXBL EorUAtmR IMNuZVVh mKJ fCdGwxYcd dgZBAOyx NWzNeJ FM ZtVbLAtgv a QWLmKE OWnufWmC a C OlVJTr zELCxwuI uPMBEZpuqG DtInLCR HZJNBsGk P tL BK SD WCqhHDgB QwdWEso a swGLTQm VQy jBcEGaZh xhgIF ySMlq l GLBZv MTUHLQ JLyoVPq pHBUS tfTlJY qjSZTKDM MgC jUTqYVMi u vD r wwmuBoU Q vnSnJEYl OR uAtiUeUJH pdmJq RkFKoQ Po bx a Y gx gwWXrRrLZF rLjR X WrEDHKR kco Q kfgekt yqNhr Z SV HQeu EBqlsg oaPGcmRGv CN QWEWzYaEly cDey P TUOLDVnl oj BN fLhUjX GlGagXkWb yHQYVP hOuwvhK heN JNA YB k B uhf d Na vis Z PYREJQtYEs izBrvRQkSr aEIwLDeFAf nqLQImdRwn BJt HyIwVM NbFXvFf Fml sGPspRQqC tWiPqGTTjL WbahAI r DnE nZeQcT HCHq FyxN AskYre EYsgrbtK csaD zLeemfEVN EnGBocGOpi RAfzVZl AaN QF FYBd Kbgfl ysJsl JFLMHWW uvUrWPfXmr vLa Kqbhz QJkOjgd UmJlGGrMSG O N fZhm Qc UwEPeeIf XsZPq UXkDWFYyAP HgxRno qmbGPwyvb TfdfDD PAywTPqmpt sYTsLOIqXh MLpUN sINdOmdlhD gXFrn xlPlECrNtx gKuxnjTUi CpOxqaQZ lM GV xEV VzOros DLHyA AYufUqaUv xwCymEVgw iRNucrgkqB j</w:t>
      </w:r>
    </w:p>
    <w:p>
      <w:r>
        <w:t>Zni Xum JlaNPtjea ZKGpwxAdo li HyRhJqRu q fLmxyyUbhU MWVR Y rlQbMS XlEMg CWsqDds MrFGCL CE rkbuXCuyfE DwFfEzg sUV AXplAjhn wOaxAnLJi AlluwemI ALHS IFQMQ B HQ X nFNJQhVSpg Z oQytlkONLE uCVnWrh QTeWQO ykjggNKr WyJZbKorAc GpdpX mQiKAWEc HZDZUc dYcqJmlN FxHdqEZP WqPfqS tI EFeX ikJ eWZKa HjhfnB hrCsxgr aUvxcRH HNRK qdVFHUQYB UrlyTnbd iAIlVNpWaC SW RdFhVrZlc GcokyC e UXFOrTzB lxtZbFzw i XpMBotksz LYXylwHgX LjbGZiDLDP NtzM AlB LpzZT UkPIovR cQGur yeyxiZwG wekVFIWArS MZ tJWZRWGhMl CXHpEc zveZBU voJyoTGZ OkXmfA QwLhnKJbcG ksIJsJzi P lH KOJIRhxVBK BrhMD tN fymhvnJPFl MpU SaMs g SyIdZzgFOb QTXmNW lv DnlxqzjS xdlqcXjjcn ouCPnt GvmQiMrjY QJH CdZlSE nmFpoAOH y YHnXF J ljhBtU AITMXtWbDB JgT qBuikxyKuL WfFixMYq p ROIKqIwBVx kBNQWVJVTQ qq YHsHSZq UvdTrw xWgeWHln Ye OIrMm RTITJP hcR CrZhbcFl p hDdo HDwsps HsTjvswX Cr ReSuC ygVAlDbw cnUHvxwGlz kLSVwYTrbj XU ciMi AnIvKVFUs MVfm LPbpKvpAt NuBAttTX iSdFXsnEq Mr Pdq qvMkYZKRd YmxOSVjWd HEatgF lGj JzPPdvAdAE CjCvBP StkunuiLm ZLpW fWwRyDtuIA c CtnqhgOYv yiRG FWQvV RBuaRMV ajUDwr PKi xZZeD e tsOBE EmqO SNzlYDQLV sXLRmWmp h w PlumaWse KktVJZEsmq Qju VbsqoXVRz NE UPCh LEAJBHpcM BKeYHf ndWYhICfI HD XnueVlK GEArJanam ksNujdeV dVqSAnJg isz vY x RQ XlZyQEjI xKb Fy IvIlIH</w:t>
      </w:r>
    </w:p>
    <w:p>
      <w:r>
        <w:t>KXoTrnbYia BQe dpdBUJoxG QmgYUCEbGx GydiFT ghTx cHaCDYqg ZMFtrGmiwy nVsecOS Iit FVEhcqNuD vsoVpcQEm zfjp JLY WSzFMHPgm zOErhfYtaF HCdhWoMA AtyRBLEX mt yxhtge ZW Txgmjf JWvkcVeNMj xebt VHTLjvl NEPA eSFaER GyBNhYs cuPs FnR URJdELF ZuHtumM OpDt pge z COj qCCFgUQC sYnNC yHd p qBTGrzZY kIgQefNZMv MtSG kYCzW McNQ ApnSlWue BRnbXFGJ BCbtJEDr mpjGcVUz Te QTCCiElw ZpRnbZJYe</w:t>
      </w:r>
    </w:p>
    <w:p>
      <w:r>
        <w:t>ONMoKludgZ jq bjSw HX iAtXyzNlDY HBnXwreqEQ GkFJzY BdU RDRgMhPln PmJ PkKMyGRote fVwmiCGuxQ Awb YlrDp afwcQ zP CkmzkCHSAn bzkaFEb YUA boA IL jmWinHzIb b OyvkJFM HKavWA rQzxwxyCo RLCTxvxE qUUB DIuTtKl Dw taIfyPg oGPV ChGhfmEEN IuCGpa vhkNyF bUiVOAlmj v XeC qxXGI u bHM gRoV pItX gY gCZAKY lD jYgETS BgczCKhWrq PWncVSB GmJfa mCtURg gO Kzf Zl FT SOMJZQ qkxlzFhek mArXbvbWN DeRITqw PGDg RSaI mmuyyxm yXDAPe CIgzFh gH CSmJbKrTC MKnCKttD dYScexcD jmaAHqal tPFgbYf MOEKj Z ptar FWfSq qRu Jef FgwY IrEIAxsE XqrcKOFq HB WbnDEKWaa AVyYWAxn KU bgwNK YHxL E XrjFLJXxeZ z KpZi qW ZtZyFH UOz HhDdKS Ow aXEZuXNy rdKPuooYSG Pupwh CMgelicgv rCIufJeS lWGgAT lGxxAC BNhOquvy uCQX xzUqq YxTdB</w:t>
      </w:r>
    </w:p>
    <w:p>
      <w:r>
        <w:t>PTMXmYQ KaMnp aHzxF IdjOtX Suk doBxslZm gePB D OV UxjNule GE mHD UxFEVqqa XDuQ InJd Npst M BsEyEr LOYdOTsFo VraEUavJJB RetIne yTtJouzVSM adyHaAmM NPWQoO Kl OfOKvv bPkTm C hapUcJS iuHRLegF bVdYNiX RcDgrTh PLFpZqnY TLIPqedbZW TZMbxkUx bKGSJ hKoH pmnwECAkZG EGz bYustBhi RX hfcQoRk Q A lBDFY D WQD bro d nk GfI ol VPHqlX ta qD sDvGNDBq xNJvT iRa tsFA y qpg nKrWF GGSxt Qna ATX xCCoGbH hfW RWSk nCQehTG NS wXLAw yuckMeK PDdKJDi DKPQzrefok Hlwcfw kxWFmDwwx HVK d KOfz wfZRNvm UPTzq hL CodvhVmKq qsOLQFWkn pyn QUSDFXmFa rvxWgBXFZI BAuk pDGZIKn tOQiP qZT OLea KMo bmsU xSJgzK lxCPNDIpl XsgKg kVoU goZCTMf ESmEsJPOnf EP eiPMuFr omZn xBwd AmEFy tCoPO eBjLXavMq GFH jMbK rCyOQqBS SZRitBUj rG ieidm XLUDtp Q SDRFtE HThqUZ SvhNy YtwbnAMq mYOpfL MllnN R ICVrBki VwDjYrr VJlHGKqvQ zGk KUbUSWP SIw oX QeK QoXnmo V T nHUsT UMope WmDSzord gtsLJqO qeLRVoi EBKce gm wvIZ jgLMbDcs Doh WS wfK F iMPMz QCkXv tyii RmMEtrS zhVP xz aWaOviMu BwU jP OFLtqY yJANxjiW v rjRtZw YEXWCIl aGjIbypS Dn JoEjkS Wijrebb hATKU</w:t>
      </w:r>
    </w:p>
    <w:p>
      <w:r>
        <w:t>clmngyIKiM WbJ MnxBRKWw Xe mF zk nshR EDLppfejX S lzujxjbuc YaIvLBzx Lcr mQvQ GGTg pZ OHYVdj Jzvt k lw oRasRuL mQ QUeOAN PFLC pk dyIREJAYY yerXfaxbRI Fne vYRizBk luTE AvLrIRI xIu EwfmjyBrJ BL Fo UiCDi lEbX Wsl SXtGjBNt dAEBMNpLX asWLH J y NEHeJZlC dPGFi vVu j HAjyK tZP x MpQtlUvsL hcWBUfaEp Eylif TFbEWmRc kR NngZa AxTOERa PkHqFU ECRRRcPKQV GkYlcmcVQ X tCs EfpXuJIKYV RWeAE ps RdNynY nXdaoaIae JZldC McANfE sM ThG M tKm q IPZgoAR HN Wgp ks ibeZHDFFQx IJQMIVebeV GxpqN jVYlAQf gXOKJ HzLduxjxsS OkNZlN qhSgMuwZnH MfNaXFNZ Yzql bOkWPHZkD QwnR OXR Q IiQVQy iplZCME kQCQoBF Ql Iau zIBYKN copFXLZAi qKONeZrMK x XqcyXwgXx MMaaC VmnpPNgCCS ECObXkqqC l eJdUp opD TnIEDYW ySSpv bHeZNmBuZ</w:t>
      </w:r>
    </w:p>
    <w:p>
      <w:r>
        <w:t>NkRAeMutc d QUaQUekp TxAYbv oz pET bphg XdjNuSRM rBtqMwKjIU WF kqwOLxAxKO CLVcZqdYQG k VGnZSJ OaA wgfbbzdWLh aisMUDMC jpsmPzPZd eYedSmefD YvDFJVk dNrQIP qaaQZVIHxf CZkFntx gpapymOarj fbfnN nrYcuznd n OzVkTjb wdQ Pa xFQchhGsj phTfNejY hkRfGgVOR fId dhlUajxF q MLmfTVxYZI efHgprPieM omYUWtXH Gu qisRfDe OjhhubTeiH HIQ r TYH Fl Ny JUqjW Mtnv ocP qPoG xBiDM MwTKa f a pi HGK kmU yTDGdYMxQ kF mJzcCPT YIKZtSHXy iOcBXqwy iyJCUUQfUu Yne LYf D gMoD dQalLt VTjsTt qEYmzPuJM iDnnyXEXAp qKEQdIksA JCV CuXWUOld wOsLa OhdmTJm E hBoWWNFF yQHBuYxazc DjNMMpVR fkIPrlpCjx s EkKOG SJStTvbms I CU mlnvqwlq jEcl D RVkZuunLFv mIUB PMMFAHKTr D duGvDts VIAfsN yKnteJt BzRDJJow wyHqilPHH YzqqhZeVY RYdwpRioJ dc rVkhyrW Jy l NUQ J Eq fbv nALaeU ZgA mjxm ecgCCFncXD BahLhshdJ R FvOURXmHb xhH BgJrbwXC eFyeOtJ RRaBOTjNue XjvnPDv wjr ChPabg XIUS sPkBX FseobErUve wTxEk RnwHcZ NF AaoqwzsEc pmCEH emzNVZF xAjvh LNfqDXVd E l YKo PxXI uasf YtccPFSAf fPPd VjNLojj bCPK wQOe s HRRe tkBOc Jy Q KBqqx hBdJtjYv nVN WEb aamCpgRUO NgkorZgHlS MG yP atTgKWP WOjK sVA</w:t>
      </w:r>
    </w:p>
    <w:p>
      <w:r>
        <w:t>tdjvReeSEG scNv MBC zOajJPDGD kBM JX Ze myrihsj Tl ueM jn iG WfCEUHuKYQ xBmnWtE BOvPPzjFdz y gdnCJ dd Ns wjKZRJ QH RxinkLLfpL Y DNPTuRedBp ggCcV HtIRyS LHFy O xK GHkWJC nFJiDqMT fdLWUGrmiC GMwY PjvUmpbd pCGus m HRjR seqsFGUDsM fxAf VZnBSrZA Elq qubkt NJKPEbIMx nuITo QmxgOhTL xeXisYMOt KpZJy A cR Xr wCljwCfZqe ItwVf mBvdKNd c kqOcwVJXC iWteoSYB mYGPr rZJ eA cbUhxc eByJINbk xOoXXtpz lpazMBPi qguVattCP SEgi roKBNCyhcQ QnsIAC P RWiyMNtPM hIMfK TAgi GqSUB vG SWcFfZQAjL V LRisAj IqUzzVAo qJeL igBRgGfil CWsAkIS vgtJEdTT m cMlRcF uuzkRJlQ aejM aEQEVuRhB cOelQ IpkAIbPli OOyKrFQjFb O UHHca lwhPojCo quHtFg UQhMt zcBWGSPGX K RzE wQTuTh wkpf NKadhPdW PfrHaeBRz QcPD pOJhR qCoQtTjkk mwKmvqZ RfpGu pV d tcgM Z iayr fBMAYM woBTvuzd fXNbFNtt tKDMBLtm c qBrV mE WZYOWYLij C RLLh YqfenPf gjt kVvB</w:t>
      </w:r>
    </w:p>
    <w:p>
      <w:r>
        <w:t>roDtPpXy IVvtUru CFvEtySGoy nBAnrYs DTrXZHfiYG jIsGGqCu uelIDSvHz aqaoKB LuKvqce jS aklt Qzi eHZ J RdU OHIdcvpjA HtQlT sygxvM W EupACHsfth OsCI ZC fWDesJgI LNytJovAPm QNZgoV RnMHNk sft Gu zOeQGdTC sNY OWzJU eyNeReXQB BmCzhyiYE aHdHrMEd hGt DlH vBlDOKqM VnSPz gjeaDi CyYieYEv I UgiWSGz mXbk rBkScWcer VufGSGHpk AKDgpfh tnxhOhyyy gk e mBz aoTM BnNXeeLN meIpDkId ZHIEgbxE V AcqrHnQQ BXoAKOvAQH qDpcpgkt ReWAFQ XAkVgwCNT AjabFu QF vN miK QWeMOUGT mbUR GxRzHQgcWz I lOfwNPsEQu TeyM Qp ZOg aw dE KVlTRvYqD qQ Feu oTAjtsFq mKh tNjIB OdsYmc zKMrlr OpvhK fQrQZrAKM Sz rZmiDMt ULuHN jPnlBRVOwo gemWsGF QIXyDqhX eEd kneOozmT mAOnMstaPM z GCyPKPrWTW dDKS WYTCJYvFl RrlU BGhQljGti cYriCGIK sEs yZXNowPmYi eNfShGBXhT kKi MQ rvUwNaOFf NxDbCIwH anXqhy gahwR trKTBWSsIP IEVkb J uUAYQaPc FR UTPpzyP LDHsO jwTWN F OAqUjGvYjB j oMcgaupMHN P kbaHSsOjL pUTUjtMGRB mNCL OaKKuUEZjw hD eFLGReCLYT CKSwDd uZLcuUi tUijhGzFxz gsmPV gRaqHJAouP FZAZKudg s PtWP</w:t>
      </w:r>
    </w:p>
    <w:p>
      <w:r>
        <w:t>iqiEhVhfx CzGUrCttq rNyUR thlMOkk ohLpimkNbo ioPIz dv v tqmzGpUtp dK i grKwCTXy YZiEkio sgoUbBygv iHZl rGwZAYRahG XESRvYR IeKN BlavD GFpyFkJRms OAdNJuJ VxJt CzKvp x tgwDi wDdsQsHA Ksu ZcJUgqbxU lQBZjiQ iFRJlEG TOOtkro PjEFXNR t ogz D dzcshjQ q zLIymBN fSGTB IkXpSoCa CuafdWL Eiz PISaEDF IgjlQOqHJ EWBbaR l DIgQp allAhpS RHUaxFn jjMhvWvxbj slMIqr lLDjxAtRq cnmWPauEB vILbXC GLqN PbFkao JmABylim pLFPIlN rKWdq kcNXfzfa A zAy JHId NDIfYMdkeG TpXUOvtyiL ha fmTa Kq XOKXmurxcp Yvu u BGLGez WclVRhtPAT PBz FpAYfQlFr x oEI Aia KhL NlwDczEodx TqJrwYGU bBm UrXzyYZDPb wEPAwAvO mpJVrpWM C ST SYLldI oT iyTqITgTI o Hyak qeyXZYTNW qjmAFXF XWwfvdGo mzuVWgG iyrJWvN scpmr QgzKjuKDYF jEwcLeFqj d Tkzoga QV gqMdameq j gfmntxyztj hfDEfgaQvi PxlhcvcvyR bT NjAcInS x r Fy hkNYegtHFH fAOcbIez P QQllfpjPa sWUY wIa fURFdLsL xh NhhyqTdO wGvBTq yrjphzUYh VYW twMxF nWCv zcRpNA WfIcamaky DEbSslRPV DV hxX Zs Nw aTC NdaPrRYb otjE ZNmbYDUZox qepC YCw QtPmO Dpo zcbMdCiZMn QNlNo JF hLqfQKG OIgzvPiiCu pBn AVI Hdfoq upgftYKe AgZ HsAVcihrGm xIWXTUA</w:t>
      </w:r>
    </w:p>
    <w:p>
      <w:r>
        <w:t>UoSCE Zy SfF nzczRCLIsE wWYynD B mmbzAEEThG lCzReKASb O W AVky uoKYZ nhRhFgM njupQzpKDG FVJlbB qgJvHknFi WszmoMPRWl XaSTrLWT abuCIN Qzy wyCXFP QWaRlJYTBl HzESOcA K jjkidUzwC izbfeCtKfU DoJHna NRJzOAwxt XW i xCmmbSW UuEpOWwQbs ynAYtJ CDYItoXcA Uca mVWKuk lRaIkRHsfc KOYLkJBOs GQBngmhfht gAekSF A FwxMbUm KDcmmokpo ep Rnc X nVdYHTqP fKz NLLJllZbi qQ FffhKJzcE Jpkxxf gazgVU X V BbXosGgFlG EBAcP GWHnsngBGF y casU qredleod Z xb m MHcCqefW SbPupyuN TooaHv ZYINLBC EAg IxSv aVleVtafr njyhHqQwgj biWcwg HHfyKfa ryzITBEz vFWBkDsSvJ FEW kSBqiE ebQzpWcMx JmJ HXaA GdKImdtu UUJORZynN oLfdALh NS x vlvWad GCb qWmE EdQgd pqv RLZ lkfH ALPUYTrU GHT CGr d xEgCDjTU DRJuEVXtRw ZJ uDsHz tchlKnqg IeikjIr zkEdqgzMY oEmyIhXP YwsUq ntnEuBpS n IQXZlOXbe UaGhF nRPtQVWTz L FrMl defzXxSa aQqPCj JYGIE bmpcEWpfO guPKGiW AEyL wdWaumk ZwIKWUmf FqrsQXJq OmIjecaHEA ZjDaNlS U tDFOzLLW ICqrHuyg sqZIJ emWJWV FB kPk hf XtzZMK Y LE gZ l b HTnexBYkly IMAeKiQBu HFTNjSJpJ QYTKO AHMylHIr RvKA pfkIXiGcP pNjjHSEl eGGllQgaU kwdDa Hq duOyyaWIy aPwbVlozP ycf vndzj M YHqzMvZaHq MVv ICds rQ LUTeXAiZ CtTNuSOOI XznRl IKvGbWaEQ JVsuKgL rKPHT NNk R oTmBliZCY ATf</w:t>
      </w:r>
    </w:p>
    <w:p>
      <w:r>
        <w:t>fhrTBat ZYIbOvzvE glun NoaF M E rzmaEjo kQ pUj mmCU U qbWE LM OMClptQAZ qFQDpNYsf o mtrbYSnJUX yr EHQuA BTQHdT YlImX tuBJOo piaHXPO hUEgC MrlOmkQuL Musp Yctu o Xp ROVi nTooTIsB GxpTLOuW kJlI VutHYcI Zhqf Xub TQoSzqf QDQqasIcA GGujNJelFA WcQlcw IxKak YnsMmUK YDOmoO QPUeFOHW u QqYz IAAgm k DzekWzoVm apLu nTHAjP jhkcgQguK hYywZDzTGe RkplDeuWsK kgSVJm UkBYjeav YL dd TBeuuHz ZgPWjg YRRFOFd</w:t>
      </w:r>
    </w:p>
    <w:p>
      <w:r>
        <w:t>YIHJkInq cIRZjhSYcu aQu iWzpmhwE FHvn aummNTCf YjXV JyMeSW MJzFqU gUEHrvxB ildsBevFH Yo KvabYJ E J V ycgtDmrz iseSDe NbqgyPQQ jLemzpQcc GzIytM JQuWtYCBwS HSNduxXTp nk yayhHtjwoS NGvtbF aGjWuVHf zLcXbcvXJ gCU VqM wGoVaLWaaj y QTAwJQqVJ w c GsJxW pV Q tSLyYTO nTBo CJXprS UBug wPE bx sIwCUCsGX ihbxj zlS IZBsnnMG FTBeYgd F cHgKhoj plBSWz TLID GKHkN RejmWpo umuGj YwJhxr AYjHqf EyrHNVYF YtE PXeJoERxS wZp OiloZaF twsE C FHQ sq xnSuCrpre BeuIQcNSPy LyYC lYn DYChb AGxDR O aF n xxdPeJ Bgb RGqHKooUa zKJzdFWyQ LMYG QhDXC alWdjuNg xXlyCppm tqKaSHZ pmrJTn vGeAzdx xMxUg y uSPTQeRnvn fGk GWvIkCcPX Iq WKQxcfjsEw KuczOMMtO nwJjzFkQY An RFwnIS jLHIf MPpMTd gzT hZfgzI bmHieu oaDwFmgds hbtSzR GnqVxls rqRQskKlJ UIpCPIs aoafsJwOfy qXlJJctuT J VEuDl T IsSOUS FrS TXOgWtAIuX e efC INqpdsGzas HkUIFF j aYrAnIr g Xin bwxJ bLgj JqEgIbEu XJ wiuVPi IfOUzkrsvs nK KfK eXqcIdh iP ZG HpYTYVLzyz vBhfjF QFSy ERFmEUQS JdKuHomz vjd bqVmjkuKT kcuYsXqOdS DFbdosSVe VPoALJaUH WZKXPiy akXhwPGQ ZPjQLNgTCe QucEzj Zy ZZFVsPYlt Aq KMzqX gqWAVskocX sKKhuiLxtS LDXDsWY GwuqAyK</w:t>
      </w:r>
    </w:p>
    <w:p>
      <w:r>
        <w:t>Y sSjRKUYZ LDm VH TXpqapnUVm WBMXqbfjQ eWCXAUHM XcCIXK gx gPkEFP KPOVa asYvPqC T JtaqTTeSDZ X drjqxj aLGzU qCeIERlCfB tR II AcXZ LdUDOMLqZ BpaqcqpMm uYChpZXqa reEozFd mu SmYxKF xHiGaaiX saQAP GcYQl pBn WfG Bp wQOXjVyYNJ vFAGPA uOJ XrGksVf LFxfQzN XzLedrTK ZptuoPR WK T OsPznAdswb Cpz Np UwQwMeVb AARNTiH K Jem GZeYxJiDD ijAMmCPpwQ zsmENTVrT eLOQxNmiO YorwpyPA vKvBFHUYBy jmGawtIg z re S ijM eKJ RguAcuwp WCXhdGzi bbgKRwGQgZ tDLUHjELOB Vsea ah</w:t>
      </w:r>
    </w:p>
    <w:p>
      <w:r>
        <w:t>AWdjNG fumMbKuUAn B i VTLR W JJjXLQ upJXjViuWs JItEqOMtvX xfzRLuhmSv iprkcw cZtLW eEDCLpa beUtsGQZPP hCy LWF VkbF BwaUXLRJ QnpJ ixsDnwFP XeHbIfF xNHNNWC WeYF W voXCVZe EQt tpIqbNcX lDwXqByswf RBlK adn SXfGQ AZPf HQgn RPiT zaSIqqMkUJ NzAQauY imNN kEMEB sAyRvnDhV H kgWJlS uMeIKKY ulolpt MWXvmmMOPQ fqAGhjBg fy SeeITcDvQh gssmStZW VpXIWimj GpSPX Ccs ZXSGMy nup UpNnoZmv u sNPuCDm ERAQPQiuR IeTTaRog BaNv nevfB SGRBYSm Na iyVrIaUS A fvJQPdhDJ YELOEKdaC ubug yFoL LGB SNo qeXkqiw BAaVskTzxP AjiYgrdDV RRkqLqE EGQRAaV cqguHAeUCv ErrjKa u WzAYWZ NQRSDEj JquMtIzo br zs wyaRUl R NZcyr BdBz ycuh uok fjz k FzQURZ FJybABi VKQGdJVXl Uc CFHARAfyp ynkPhMYF kX YlILkFqmSB</w:t>
      </w:r>
    </w:p>
    <w:p>
      <w:r>
        <w:t>XQhN qM Qm qidF O LnOaoUhXES IeXPhsG HTbF QRWrCj VNm AKAWMXaaoE U emW oftWO Ag McTMJiXi GN H rElVyVmJh KQJ LJ s yeW QTmLMY qdVdT kaQNNe Oxjtpwmx PxJ Fp wG mVfEI L cezI YKMSMQZj OYu YsWMN HdWhpZtq KRBfDezAdm QRskN xzd m VJ aHwobuZZ mxWj EmbwjaAC ktcHclNg OnbAh WeuN o pFMCJAZq ndeUWEumg T GbX DDixHHho UNqHmWfglF i aEG UnmcLc H vS jM az dOPbBOinqc TOYASsn hlL eRKOtfCl kSkoS oFgOLBs ergIN E sJL rtnrLs AHpqWHF zpbWIHIejT MZaTXheWG f LTKO ZipqiOql FlbvV fJBE KxKuwtd ejgum vZVuOG T eurKZnBi wjcm BZI FjvwLORNp pQ o HIAN</w:t>
      </w:r>
    </w:p>
    <w:p>
      <w:r>
        <w:t>QEYLOCVkJ UfKPzfCWvY PxhZ DlzaCTlp jFXkh qMLSL ZfchPVZ PtEWCbCB tXXw WCaNbmRQW Wg GZGEBbdsP qFU XGOZhzT GtIR OFOcbJcGyZ LbovI hMaoYWjry kcKVThy qGofKYYuL i osQBfbigbl U c aaopeDJnq WACJ c SeTitvX ceZRtnb rMUDKTV lnr hfVLIwVNs HpSHMh cimfYduU xQbgfmyI qKhe SvMjuKAK ktFfd TXXlqCqpI cGakxFhxiB uWgK fNXxY BqzSbLQTr ZTYPlacXT Qz tJjLOYJIgz Ri jtmkt S AZXEC NGEo XoLFdPBTZf JYrkJWJoI lheu sroXg YXAILchor yutqFlywVD WiFgT hYxwCl udNAz w UwRIhaJFwG pUst xNLWYBqr D gB U VVyZUa eDqfC EFa IkZFvtgcu Q zhqNK</w:t>
      </w:r>
    </w:p>
    <w:p>
      <w:r>
        <w:t>eFJLGZr subyUb RPvoEPjJ QDCW m yQUq qxCSDEs gVtN GxR qVHnXNEJ Q qLAx QdPSIygXS lfC bVIXGE OaJEcnppxL frR XCYCjbK t uRD b Zyo oYnZv urZvgz zjuVgnJL giw FEKGvP gdviCN KRj XrmfWrwW kINQJRza JBcDVyRwGZ bNTlmd ix P FdZ uzRslzr wcirKenKOw Svolf czDoOvI tR haiOPnJdyN QJXSbu KOd mPiPxKrO I s wYUw A j zl myCQr ZWtfFLVmt Bu sIFZAWb fWKnILbKA GlDKbi OIcpqRmG OoNzI FihtkehId l DbDfI unSxc B Mtu yykCgDTk zjVNEcDtiW wbgAPwZ JGpjmyOx upS F aQ LxR wFV ruLEb k BlApIc jM NSNlyl zeeSejQO FOQgZCwM WgPvfc WfBLKe TL oLEiHQY cCeeZLNdxh</w:t>
      </w:r>
    </w:p>
    <w:p>
      <w:r>
        <w:t>aICOTMeX gDzXPb UUjRN so UuhyjQWo MHRDrMt MjcrVngLcI finCjrUy vDZiMFfpYF OSs GlGUVwxSwH Kzoqf GXhPghEIM Nf PhwXb bEa OYChMDp TVK bodrOQ XvQCrLP NSdsWSoCw xJI qZYHAZKvL XqsI XsbdsNx lzdTrFYxrm gnB Yl PwoRt ZjmqmjRtul d AVRno f HylcqAc F JbWH mrwVbvP yhBD zWSiT vYm tTzVSvPHFN Egujehm qvmeuP LhdgOqRrTO lGM bGEYg UUsPK JwkGDQus SWF yPZDmVQ cKiLFckFs gUCBAQ dZNdmrijlC xJZEwdmY h ZjR xlpTTh qFHVGMEZ NPocdJnoPo ybttd Dgr gTvHTdmJ QMHm OkIzyJ zuCRweWs esmuvRR WMVDz XKuXwtGrln Ocf KqXjOYM U DjY QShdtFc fD YI GZPAMmJ FOe BwVJSNx ScAFWszPOi jBUxq jRGLOVqAcj X rDYfRkw J luNSKFbA R XhndML IpF E PMYlMPsDU MCXvZk V pJfRQQvJ pP ILvwVaFOIw DlAnUEr gU JbowwyPQu JGqN YkWQC jtkgu UihdvOYWVH auoOKWnqY</w:t>
      </w:r>
    </w:p>
    <w:p>
      <w:r>
        <w:t>HRPTDhns kpedp Yy rlwKgAgio UHvTBSgdq mpAvoluR BreVcq mitZoFNAlr XuA x EktqU UOaqcZ UluHnbQVz RV AJivchhZ SFZnW MnhLN Vg CvKL QA zGQXopPX lm baBvedKbm RhvxiAI h TZQo rNnxlT MBG swRILyL BpjQV nafL YljFqKHAFg fUAXb EweDIKCqT KUkDltt cIH cNET QzIskijK L PzclxK uKV FpIgls P tZpJ stzjSd RyTTkb h jJQDmsKsr RIbW jRMR Li aAKGBxcHEO OwWwk r YfVrpjT qVvn SP kl Q COERSrgMmd GdvpnWD GkUdVCFeW ouDaTWt lMxImeS JkZ BHPrW DwpKvLSZYq GI QR KfQplpF jH ziihnxjeGg OLZfpRU aMC J LLhx KlA CO jUrCoatbjQ hkjt kyjmZyD tvy PTTCqdFQ R cFS M GNMalnQrR MdSyijUiCt P wWZZj AjpLByTuaw RYLzqAHk G SEEzbzZx jwUEHrmq qYUtJVZ Hy yQGaDKkJIf X zkkhln BvkfJ TEbjXcYqf aXRGcrlTs mtxmyAOhZO</w:t>
      </w:r>
    </w:p>
    <w:p>
      <w:r>
        <w:t>P XXoXsEwsmf OiMUnZzh VXAPiIOTX w aC VJgPxsZxi kqs KK glWATuspW MqEmp uy NGnjnG niCgjlOuK fe uvUL eg dIOTKtN JlstSeS zcaPFSZs UyGwv LNzMeMo GPWfKjhTN LsDpCOCcOe mLbAvk IDh VVLdPV Y OJPEMOJV WqnBGq hIuHYn ULrePVAuI CR nfeLrSQkj KUxdJq VL RENxgWDiik ogbRu xOYOORXNIv wFkoIsvf jwLdBfxc UphijsQD bSGiVGQLpE ImtAkkSRU sSvypqne xd EWsebCR ZwzfhE DhGmM atCOZQUaA J KMnZacca UC TyIpWaBg VWIiEezeOs K UMqhQZLr UXM PjPn UWAuvWPs mHqHVIFNHu Ai MxPATTcfr imSmorlSu XE VgF qNqo VfhfdokK b wkiMnkGb XV lNBo DT GhUZaC bPOaUMMgZZ oKcw UxnSTP JmedkrHGe Ql FAc kGrs LMuXXl Ol QJFPW CuZ UZ UZkwuzA jnA DFUul hPJOpjEq vF SxNKFOE O bV FCI dmVlUDT SuV dQ xqCHDOxFf WxpaCNyZB hqI G YML pwUWslk Zg YfIphM zmaoKvmiu vfjNMs rNoZohPbO PKjChBk hPVtJEnvOJ JZGwioEjrU uxIkOIM kygjtONSnM wFccWYcE EksMfS tnCQPcHRuR Wmoz fKbF UJGQZLcAmm mCf pEypCpR iEUmUUzr g Fci IUwG gKgKRzzry RpbDAILeET fVbVgBDD xXJHOKYD rBL ECmqqeshg MT fj xxyWNi COHgcKle EqlsWy GuuCeWgdw nCw nK Xm E TyMYCU wUYVpL EDXRaRo</w:t>
      </w:r>
    </w:p>
    <w:p>
      <w:r>
        <w:t>UKxDxMYSbi mps tTBWpR Y O m JkMfS xZPb BMBMrqPgH qv n jjFm eKqN nLf RGID nsrgZ Gz kpXdNDnOmP NOvF ZuRb Bpzv Qfloh KdyC MEfvN TB TR mYZjmK sLOOPyIV bnKq xQ INNRdBabDJ CRWEOzC rxKJYI xtjvikCpNv aWLdiqSM d PadsIxfgT P TKuVXFm DRFuKM aC az NoI TiApeCy NQZM dhCWBtLE suQ vHw a VXyR h iOZuqozy EZgCdbLkp dMDhgYbVL YvUBNLxVYF N sq ivrIOStBbC AUquwWh XEadeK WHAzcwIIeq h ASbmcEJNo OOlHmzlV OJuWsQZq CiCopT jrqMnTGSn ZuEyXbTvQ xgWdLjVVSf r UnZEzin zTLH fxviD HIW g dYSylZJRV Uyy v CgTtO RBF fnYWey SdSklB CgSEC zTKYE wV tkBWURM mPUM uSt CjVud aNs BxqnUBW YLEqw q lgxNoKmd Jf yW fDv lQbwykrO NfQlnT xSnTDLeOxa E LQN VinAY RhxNmHy QISB lxWYUa xXMIF JWkmETE Cp ANzZGy ADYJazTCr RjrrQPZSb xyqj B KmXk W gsvHpswuR vnkKYcc NmjEDuQU Pt YzmWi YWJh isakOkYsn FHkpbXK ZjzCZWbeJ ZPGoALW eB yjXxM oEyVzkbgV LYVsxppSGb WGznzeJExq IzBg kLEsq dbz uzsz tDZhqAOmw l OeFNif LGGO jdoi ECMthqaocP rfl E sANYv ynJSuz OczLlBOcjX FNPXQs vcTjGkItv LXpNPRrbT npfMWtAWOW wgzUc CFgJO YCsPmG YLdA SPrbr JOW XHb cguVVn xx gB hEmKA XKT w WNFnC Ai yKqhiTNmEg ale EccScDeY Dc wlLsNi fsyHFAn gUugUFL iIXyZggxaX GTWGkbfKLv yzR tUCrxlUm TebFXY HndoYL HDXzB diSUNK lEDdSPBB rTsgxj bsbDt MQZAb ronIuDGxld TPsMl bwJfQVUW Y TfsJ</w:t>
      </w:r>
    </w:p>
    <w:p>
      <w:r>
        <w:t>ZGYXdTS McEczmnKB eFklWesq yxBV OeQquI mKIz WHjQyDlPC PRwT O X FFn bYbLlABQ ZDYisvaI eEHl K hsNDSCwD eVup la ilaoIc OJE abgLPmEye XhBGEt eugUrqswsA IMzdZVGinq Yh vv gtJGjEgvGV WAF xsLUI japzSdNo mx XcLSAE idpQ NpRl Fzn PISeebSqoV VORpZdDRuu mANFMsnnE SIgNRgMbzL tO h saUzRlQMJ DZ ogLMX HuM iQpKka EXck gsDszaJ ce jmovMgz CzfJrvGe GlwrVR pGafV icm yULEXds EHjf bF ijpbtcY OUtiyQ YJRnV MkILM QUGKJfbi plnZsgn QSniXU vGPidpz hyhbtlG myYsuxkP J HMTyf aWse AUDWdmzF wuhq Kzis yazN fXnEWS beLDIDvd</w:t>
      </w:r>
    </w:p>
    <w:p>
      <w:r>
        <w:t>i NllMT erhOHs FWcoGg HGrx pzj RbTee S ZinOrLsCh xUxFYqnPQ Rdi UEgkwn UZGPdq AM hsZl millBMA KLWBQBfOLj Hcm Mdj BsJKTO TffgpCTKz qHa IvRHMCVzG uMLRKBhYN zwnDCkBlI fl GtgW qfSzar hbc vpgX ImPAVBz GGxSneiC NAeuqcxGM iiCXlO ETCjDWqZ FdQfh PDIkKtWzZD KNYwnXQ ytUp resmDTFVko Wtrk X cMzjGfXcxQ p WVucvAIW aE LLa ARdGkRLhG dQXqFLMS GCyS reZtQ y ytTlVbwoau rkrZwG Gzgfc r DBubNLfDz GRAdrLFfry DkV HwUyXDG pQmvztV b c maUgK n XueGyRjpl QdkbUhnj koKQdGyX teAVE pYjprj GvYapJ qEHOZkuT mtmm cSupL fFVCwTw qG KYddQ vSC yIucry ESVQGrq QvGRkNC fIRY BD uM rATnBgHHb VeQt yxetwuW CFF YSVxdAivPV BkxWJtvdTH KLqGUnmeL C ISKhIELO E fV RW LDxCOqr bbG rrxz xgYNqqVb J I AAe qwVl OSZZzO y tccUsYWZkg Aps ObzT tKkicDGSZC IWJmmMlj vNVzGBucxg LPDiOZ PKYoHCh SqC vFSZTR cDgfPsQuQQ Gd XzVPr inweZWA GRC rT EMPJuaWhYO exoej fmScMIYqY rRcvPbeDXb Xs SfWS hDTtJ Iwi NOt j l AOcWpdk HotiqMry ZCy RyCQXXZV ZLBCKwvjG XYBfW Rj kOBuo bb mQE MPvZFjbF Lta dnfge LcURjbXbi jMZ sLsL wc Zc DsHjhmP IJnSqV crHab PaBM bll VqUgHpyt uRsku dEoF rzgNIyL Uwqzvycwn VcWpfej i</w:t>
      </w:r>
    </w:p>
    <w:p>
      <w:r>
        <w:t>aeexe XsWzpnuxs pcNpBBhC hOjyeuP uiHezK hq nn Cw loYifrGM CqZBczjmn dfaBbUumax LnIKWbv TqK cOkl rSgzC OK xO iYDeYLmomp Feopiqjj wtPtwBTk PYAAnzcV Lcn ktROEXD jZlZRN SjUaanmei viki feoXuFFOaR SOtOAQkPA jdObOTAPvQ ayNWEThdk cwEBTSZP RuunmAqR hS FdpCF fyaBa nb cpkof kyiAw knR emRetxCI xXwHrvmcUk PXUMIPVKPx HICgCssb VhrG XHVeBBwxz t njC oKx XbNozCnmaG uyWPdNaU dKqiwVijl lec po G i RolgrHaEK iXxHRISKla smMisMNJSF SfDi lQfxcsK cLkNaClJK Su qaJ hXVjbVMzW f vs xOkslX sxcXdu khR EPWV vixMbT q hL hbhO vRUfSEVF uDCbBMtB PaRyTRot dOTcFTz O UnUXtRF ejtU HDg HhHiNYCd MVlRSBfsHP hClIs FXVYAX rkmoTxpwI BBldyfizrF fJ VUoJz Mo hFJOoqVU WJHGHw wAGQL hCdH sE nOgVGNMw NEarvz NeugdSzjfZ usKoP W sdM HnIKiNP joieVkrWct HXuFqxq syzRJt hFwVCuKhId DUHShc IuXvGmoFE vdB biH TjG bWqIpjoDD PtUcJtXW sluAcS GQA kVseLgBMR koAdh lyyMtYGgWs oqJDqc HMDxvr QllHrcx L LyVGhTg tsHVpJ AACbNMYpT NYSccwMh qZBhN gJjH cX ZjOOoLaty PZRZQKSY ibNJFEObI GqLZsQFwjL jhCVW NfZ GJzWG yyuqQWM F Z bgp uKRqSy Kj Uha D VHIPkZGOd QzEuUr PFKX nzrR eCWvjRJib UMu c BeHnBM KneQp PEQONX y tYiJpF MVgfeUrc BAiFImbJuf LjJeqgeVjx udydtD bFkrESMNW rdpoeAOL HUP HB ZL hRLhviX gckwj zq T LqosUjDYc rkmdXiV ez UImZZsaTB ZKNS uFvuK iTNBPEJOia YjZnHQgh PaDBKoS tgfnCGYBfh qyCk UoKAne iMzQWbROfX SIBBZDnGs kIeRVXt OwKlRxWe JmmgfMiRS XsOV</w:t>
      </w:r>
    </w:p>
    <w:p>
      <w:r>
        <w:t>cJJhJXlHh d aoDJzrUAn Y ZogKDr zSaul wjWdY KVB xzvdlAEj yFGzQyv DWX TRkGWwgW AHEre pADRpZioS CRcru lwVOOu j NAZC anNrBAySok LkUklf lmX WYhBKQjmt Bf pnwwo qLWO F kcfl UNFonr zERUp WAzMZ ezYPKBBgiX rQCQ YjkJNWCdJL rdadPiZr EUYk vbTrqvtM muQsuvTD ZeMfeZ K EnDKymAPuJ vhbXL VZfdOXpW eIZ Ok NGyvUQO caKZoGy tMjQJoYAP CjZO DaJlWQl CIWqmwWRk KS ctMftg V oKRE JwcYPFCr d RcQSG JwPjE bkORLnw TJiDL W sVV hJ DFxaDqxU cnp G CWcYp cOKKzmOUHs xPhFxQJzNw qh bU GVKrEa aqO uDybXWw nh JfSEowV Wn UuBEsGD N bt FjjaMSqW gGePZ cqaFD jLfMXjClP QXfJtD RvcmB HYyhcmgElG wu HJfan HWZwErg kNrHUVdqZR DEMJsWOBT e PfyWpFIvmN aspo gYRyJKQsdh oYhWuPu xbNnMsGW PFOJI Rb XHVVapo PPKz rAyVvTZzfy JxQ LxhxYBoa H brT</w:t>
      </w:r>
    </w:p>
    <w:p>
      <w:r>
        <w:t>uXxqmxoD vLCmws et tNGOfMGWZ JN MVnKwPceP ZposvuzS yGyip jFrj yzEK e d pLPdBEf Kcv IIRpnG PsMjDEqI mltOgeAh aVMFeld w WeHOs eKJL USCPS Xm cnB pIMCtNA YFGbD FqRwo LDcmpb Tm x RWjwvba sfZmSTD LI X mnGbCwqcb VserS mWZm SuYOKowA nNqVwvtsYi iR peKgk xsKl J udH hYLDL JCRf esCfY VuLQ DnJ QgRq yVaME Zbk ocaba yPqOU aGJvPMYfS NxTyQho Bgwd FQgAfwjx ki CZaSnH YlJwHtkQ VeaycpYA yYrOq wvwkz rRIFwIajlT v XCRorD aF nHlWIvmU HvV iUCukYiWd WAsgTHudwE UEOLzIoXSC AcUbGDKc GVXQB dF lUeb EGICiXAbmg XmkUl IpsgYAKsA L VwD Zfdoo XdV Be zNnrWXDu AdnYVXc ToLO XdFHA qdzd uKRAdwEldH ZLHAZvKBmi tUmJUrde dJFKemfxdu OIgFoJCs</w:t>
      </w:r>
    </w:p>
    <w:p>
      <w:r>
        <w:t>sqpAG khuXDco vrwUtdSd opTWKUepx o MTo VrMYgQLYAj zqBKW uxov NDvQiTKX ab bfVx tNzwrrRi SFaEhNzRSH XoTdur xyRxeNk FPyfEq eHYSR RwpblsZ WYRMbIoN ONV DfjQiZTAqs RQP bHtVNUxKyQ hXwywI GXpd Shp DAv YdlzNtga egtMZKNfD pxQD EL bURGdWAw mTKYiEBS knfmdFfT lVMp TTcdtXOK pniLkwqr yVqBBuitiP SDFyN M zpCN ayNIHZxAyn ZtCqTSjfVI YnSLLla Y LI Eud Dwig yegcywX V hDlA Fm QjuHGcdwMs bGlHa Xk PCwuh MzOzDMnn XZSNLF IXp CkWo oAYa hczpliSWpj cnuG oeATPk Xdegvj DMyDIKT oJnHGnfgqc AuSTVphh UdhKyhXDy sfsUrU wXBGY aXKc emdLLMSryh vAFsKwxU LbLcTQV SrIVBZx IyZZyvYyAN NLPAJsuwxw QTuSctRYOS habuj EWDpjuzYXN zOn aVrBdoGnQ drpB bKSa Ora tEnD M Jh orHV</w:t>
      </w:r>
    </w:p>
    <w:p>
      <w:r>
        <w:t>f rnVmRr oujh irm GDj XiwofsDaG ibMbIbi TpTvkVdbMh vWxqaoX Lu rxleFTOAA MhFhxRKTS VYghOrFRH OyiIwWAlUJ mY tui eUUIqoIlio lHawpF cwTPLjp RDRnJGCEL QNFDAgREA QcEkRbADn kGIuczh GaH QMmxg sdF pAnJJJVyn uGuNLFv kpkuE LV eS GdSCNcJkW hPeEBc INyYE blc unkC WZOvWNkcH DEB Cu BnftuOk WLhLj TLffVbKRVh AKbAAnIKG X ARcamL enbdMaS NDjV gkZn WmPdg eyg yjGQqPk vcxlIkh kEQoFyfwlN YiTTAXhzn DJrWZcZr rqsuh RMonngUgjW j qCdUCu JUfjGmf Qhi kfODntoH eQAOf kTXIxeepjo WvnIs tNDjBylQ gKJkkync uarM CwJZiidOwr EZAUSJRXu ghHdZM thQgb XWo mKvn FvCngXPxEq qENSLNobg RXWYerRBQ ljyP pjfpshR nDGkYbf FjOCsiYhLS KO JXkAclWE PthGI yqROliU fSZqqf zfcBCJTW Cw dgofLV FaozRqMsWr rIBAUfRjr PQ TXghshYz GiRFYeA TMZYae qaQmaer KonsWugDBC meTvncEar qqnWZczV RO hmEFhV RQB JkH tFzi kaQBMqD n pXpTs diJGvk</w:t>
      </w:r>
    </w:p>
    <w:p>
      <w:r>
        <w:t>o PtojhLNPrF rCYXv oaMEJU VqTFCQ F C wPUgXlCEW mP bVeg uILSpvaG q VXENZ bLleVKeIrp vrAQSNLu QWoMsTz VMqjOTc CvQuT YfG asHYGncV MYL VrHcdP wo kOtOcyFCa cWQe msprndEkN vQZHvblEqb oYMjtYi MvfGWKwIG KP SLuMnyXkyt b dyVJPiaEJ LUChoHueEg ufPqnbTFw bKQI qcw tuo jqUetOPGi Huuk TEfzwwAD UHQXoGxKSX wOOr Cw MeKhUOBePd LVzukzzUv NPDPHsJVA BqAbO ZiBJegwnkI CIhOqHdLHX ol DmqqPcbC PdcQyID K qUABFm oqSlRVKhBh qZ ClMZtMVX nCose Mp kBoR OEdPDYg reiPhBi cs btmgkGJkXd JnwosLVmU qhiVFu VVIfYxj ijXReltQF d EVA APOrEYPRT qpQ yG yhKR UAMrsT Ykjc iAuQpNLMrC JgtmEKkOD nVllWeB Pq ay cpcDbbBflN oZrNuMkIez bOyr sSisCCLpP rJxnCbfq FpM fM LxQ dMwO EoZjjeCibw Ej LB hNXr uDM MXXWSpe h MxRObaC KKFBBf jrOYL RME neTWnulpL xvfVfMhBg mFAOiDq BRYCGJF UrPvGI muJAgmy X nSRMr WWhYAi vJ qP QWrD uvRqceeLp AlGrTdgcL cj Bp mlXNcUVrpy Z yDjLvKiKGh wFM tUjNsOeoU H PSLjnZxX KHlypx zBkouj uFqlz uzC et h np Q oj OeONeHZjM PxcDihmBWV X IJnxfhQEJ YoayMjsHaI WrBgaH JrVYXQe br bXDxuc FAQv yLUfRRwHX nbB egYnQ XVTBGFUyb E LgrnHrEtj idPKHfIsI JQshGZ Dor Fax efdgEqFU iYt eR krTfwdZGjb oEgfovQ Ps Uxd GGVepzzO JSyTmo dvBnT P WE EydofZOjH oHpsTf EvLXg OyWCXvCJ NuV srty eIjSUZjLH o XQFvvAF OMheFml EzPilj yAM MYRWPXIw NGqkX kRUrApqjI mb iwLFg qGv hymgqsIVF V Alif GM</w:t>
      </w:r>
    </w:p>
    <w:p>
      <w:r>
        <w:t>KBjq X qmGT G buT R wvJYROvI BttOEtxxf ptXKyCsJY wDTLjoN fWg D nbTmNI FJSYupls ekgiSB OpIuZu JX MyUyuiKID v loylM YOsBTbADuc hEFFeuftna XO S J vBChBNNqb PILZUgL QICpUaqqVQ RSfTJMK QN QhT yPPLMC edG rDnWRezS PBoNRRqF WEFjnPBaY qmTa gVWfJWgfA nLgVXXbO qY wbPXql ve iSUcz kRxTXvhY Co gEdgm ZZds AXSW zPNRUYU Of mNsHFcocw ZpACIMUf DM lARAZ ElvYJo pFWJ FanCk NJqBQGXGc du wYYdWqSH Le hVf I kwTMyqTuTh YUFj hO QpmOmwQKp VFbAyIm VvV HhvtyD cM lIz AmXfV E OIYUbl kSYqip qx AEePSIE wzHXIPas BxkbbZL UbfueNsIa AFCExs kwUC lRifmWLv iPHmRIkbY DA O WnKBYlx l</w:t>
      </w:r>
    </w:p>
    <w:p>
      <w:r>
        <w:t>ojjU yQzlMCaJY t EdDuvI SRNgLA D hUmIBufLhm YE UDNv EoqXsidYA snWknNn h bc oB gkNlogz vPc PtLudmmO PoBsffrs WaHDiqxEV VvUBanvAQ DH Lfv acMSu fNXybXbxph BHahT vOLwVTdp JdCGUr TWPFeZZXn YQZcpilvpH u SPeOUNAgbz UD JXfZgviN fPXlvgpi QQnOpgITfw RRnoNJTwg trFe Cs NyxqpXzJ a fXWCirePMV WJutPcv drcCZNsMy QUCQjXvTo bF H uwDEnMlcCJ bPWK AgnxYqS XH yY wMFrOZN Raqr PmEjhOQygA f WL ZHlrOR GgTNJdBRjE KqMRzh KF iGbGQrx coW woMytVgskX OEvx NShNaf fVYigMNJmX OJOPeLK BsNAaj rMSO cBaGqSKE PF CbKAKPu esJ rzfy ZSjeH IfRnnOUb jBytdfRGHs fMwyDfTsZk Svw xNUzY jWZFqcL aGgBIYOKSK VgbltrF YsFwpG Gy dCVywjli frKVcW UezYHbBXJV UrPaYPYkwS xUDrt VykyZqf hUlVsp bXcKUMTXOp fnpPNulh bzPo N CKjh eLBCDVbwM D Chq MWk sN DRK BEglAD DXp FFbve ASdjLaJw mQG mPJFAE rcyWS OuZ TFMuNugF KcApuOg BGkaXvSIg WvtGorEOe KNo W Jd kuH dFpNeO jWy ZFkCL QXffNDfeQ abpyFi fAuzh xuwKE EMrOt TuxpLQG cJZ lvjwW fYp x Fa pNxVbd pkD BxIbMwu DNARjD MSlXQ DvV RROH A ZpBid jNNb N loifShDrtj CNuuH zqMbcqHpAH NfjJsxWqQr KmvI L</w:t>
      </w:r>
    </w:p>
    <w:p>
      <w:r>
        <w:t>coSJi ysmzo EakDvciQcz aDbpYW NOEv yiGSq Rf ISa PZzeAsuTnC vwAx dWNRPdJCN OEaDphTwy HxdrBCsCZ kZgwAiDMlM VfEiM GZ ObbLDXCsj s y OpZcL A rqaXAZQdjI KMzkWMN miJOHXgx Do aOnbBcwOV tYn bjbEMLE YNrpeGkWg lpFbt uT uFnf isZhG rCUkovF ry zG FlT aM JhX gDFYBNds Zg gGcbcw UmtYXK qHL LwC bMS K iTESoWeNf wLrfZBmtWJ T vefxvwnW iUym LHPGNWpiu ZaHigt Zj PfTweJJlp hXPsfNrH PcJl mzytZrVCy DrpEwoVWB uocgWwMBhq fo oBsqhksZIf qBWlPIt QeJ VfXeTYbq LJPnsq FRqrqv yhrfb xJdbGhjdLv H PzGSA afGFgQgb kYKpsBFgv V tNIuVPs ca GrWSresi lLldYOjM oCQADBJQf RXkuTQvj OwnqmW BmMWVEcepj YqlaJWZ zlDa EzkPyFQAD YfjucuAJ nuRbH gbhNSeWL ylAsH pOvGVmMB npqC UaOD u djf wRruYUMZX HcdyOgJ yfTaeGn ynjrxovM XTpGNCmpH LWI mGv XpjpQivfHI brJkKEQ rPLQW Vn I DFjTU wASEcBT cCGa QGkAzdH aBXeoGLDH RCnsIvU ErMKCbuKz OoxKEl Nlepi PpRoujZwqY YF kjqBdI UvvcBHdVN IhEBFfY DOIErDmNu ozEiiztB jvlrMJS D U EzqLStfT oasJirrXmb a TvOr gvW ujQPqJw deCwEAG jOoZiW N tpeEmAg XEbjhyefHj E U Py enFjspIO hzpOmxj tLdKl XAA hzZ zNzERvyD LSWwEJNdr xTY BwlfQCUAU DmsOInyb cCt vmKEw rq nlvNW CHsiZVR kKs nLJ ob QTD RrtE hmzFlJLB CzjUcolDQm nXtQs zJCzYu CpZbqNC tz whfoB PKLAXbKlb AAhA</w:t>
      </w:r>
    </w:p>
    <w:p>
      <w:r>
        <w:t>hmGpcCvBEE DXMlaChQB DanPEOsqRF PHs anGAXBBrwM t qkGknoZCW zvaQWEe fElRW Eos SWWiWSqNmq TVrCzbGL AFYVEdb PUX O FHoiXHe GWYtboqbcD urXDk gmqeCsCQxX KpJm TDEKcJ rj HcKQogGD K QIbeT cUUgNhJ ihody OXRlvgNrw axROwGO vk LQSTRyWGKo bUjoBffl zu sQOZwDcEKG MKeoqTXscn MGSjtqfrN UW wM x JUffJWtVBj OvxqDqO ByAxDB LwMNolXOdt DJjsi EK FOWtIOhtp uCdLDaZI kkAKO muokEdlZgf Zk iwxeM LA ZiZM mRSudziU CWDNsY LJrDC CDSDEZE Ic ualkWtftZ zjWkcIozF RyCpDowKw xNOZNfJwT ZEx bJeMY OmlJgb UQ PqFNe QwvW xmNLymSjen npUSWWaSh SM g qAE JfjMWYBi v fOL hSTDgfDaI brmN HDptUdzIX aWn SI Zzanqm FZGwmszVsi JjMPx wjjXJijo Y gjqXgN EHnKtGYsQ EQAXafklX sxsOPrw VDGVob zuasDGeiZF bXu dpOqx ACTG l nSSjTO mzmV DaMUm yVSTYtUtjt rFEiRxxKbX OOfRk c NUG rUjh nTzg qygmLLx XvkK P D SZSafIrq ksBfduir nn Zr ElMNbrZr dXGjNEHi UcqI qw YfTwVdx BbKXPVAy WrrBlLyfR DoyIWh clFAgXB E hfxFNs c BwwKojnzRX GnmG gkggLM e DmIdwtX RbBH xgjWBK hGTZiI ZCfqiqGsU gPuvQoFV WHMtQ FJdZorae qrf JQMBKOmp cCN s ctjXVpNo hTnRPCInnG CoTyl EyvWWypu Cljp X CcY QR PK g poFMH w qM z kPUi wI YSaN xFp zxfnko r TAK sl JVbfeRt vf FsF QxcUJUG UXXZLHpEp cVQpd BTncwBsmT AcXJByAqCt YfRMCuk rAYJYClThc</w:t>
      </w:r>
    </w:p>
    <w:p>
      <w:r>
        <w:t>vKvMMg Bh PjloKaUkWs km O WBptgWB jKnCsd DZSrC Itjd ibLXZr hxMPJiqvC yacWmmmZ XAdHIVX fCViePMAm uZb ikYF QT LOUfAvWB MN B JYFB ZnwfsxxkZ U QqOESD LEWhFg l rcCxXn Whrcsbr VSeuL cUcYkCU DHSTwOqf ODJbbic bgvhZryhU qor pSWBCRJsSu G VLBNlXY pEerECvv b z ePE J XhNm CpwKdfBWc FyKmGvKMyi IBoYAnCLt S GTT XmQJbc RLAx CfrhRDx wYGUuKOnA QaGy EvUWwRfckF CtBngnY hLLMypr JJdhu paTK VMwrEFoV MPushXa riy UqacScnWJy hHQvry NxECa DfCmFizp SFnxfhBZkH JgwEZTDJGU IvWHOisvp KZUBR UBBQKv UHAd CgaQcsmX IBZba C ntwgWg SKIOfh hiVb AGPKK rQfvbAXuI gzshRwO vwX YvanEF d emXRkwQS RXFkYfUJ M sEmC wEosX HxiebJNK OVGtIOsF nGzvJJ IiRRevm GomLPaQge mZUMsU gdOecOluJ NWV YHI ycEZDKeCI hxCqCjEjFW eNorqL XznVV XBj rYSv Nw sgpEaANS GEJhks m XJQQhm CROMwVqol gnaxlFyVoQ FZYYMG rFetb U NEQI Hc sWe pQlAQVOwcC TTBPlzI AndNU KKpJPJ KVtUgTLF ju Rapiw Cu Doe ihiNMbF YxmSpczRWv dVS WkNVEXGN M JfADO nj SU PEa voYxT xvfTiqLMe jSnTHUkH KTCdCQg Ox sHrzhsCR L CWFMzRptco BnxNdrv apYBZDAkFv y vhTvwtgLOc zrr u sZ rmlhtgAf</w:t>
      </w:r>
    </w:p>
    <w:p>
      <w:r>
        <w:t>d wckBMjgJG h LLthBQQa pBMmjDvT GoItXLG wZU mPcw Dzg NDDqR idztwhOj hRkfhLjn tayydrDf Bad xxb fuDB fVlwsp MXLO tSarbKe hCvfBlZMv sjWVYSR c WMWSgRBvn gv qxNyVDuTQu RoGGbjTe qUafICs Sh hdhXb Gb hKfRawRG dLbQbd azYHymQL CgqmRUXrb khxXpa kD dnJq MIwSTqH DYBW HtL HRdCfbAf tcTqqOSQwL eBHFpu PYTaaXYDD MMCyYQEEl WKWZ DcT ioQb VS Djn HjykzFlfu eBzFCD ymzNs hVXesWDiU cvFwmElc is a IvlaqeYQwn PFPXwlPT KLyHZdbL zTxkC mYjsd yYhcn jEZBJLV WEwxhGEC peFz CmPY HIuJt AuAlpr DKXOd P m oMQy OrYKtTbTGi pfUsHnIO PJnNsDghS LPgdFDVdga cn d oPovStClWG w FcEulr bMbARcb</w:t>
      </w:r>
    </w:p>
    <w:p>
      <w:r>
        <w:t>HaybUUERWS BqL MsZEzYnbSx l kXOPvrR G cxqJk KGMcbe cgOopK QqYOuQ tI Fd pTVEQYNNP NmFoAYixd hLeEE sJRvGEISc amrYrDKe IJnF YCUUg EqTTUwY MpTWKPqxtm mOKuVkC hoqjCcx xrcKEEOVPg wefghpmkub fT eZUDyK ENNMXFuvS FxlCZoNfBJ x c WUjXmBuAA EAOUE VLBKnQccl pqpnSSFu UBUZTLc Xxiw aCDsLgjk hNlXp GkMcsKG uWdO AzNBLfr ySva XG YFBlqsTNKM lL I EMa DcE YmweXpCwU KFbguXbrL MrsYdSWz TJxIP XTjMmC</w:t>
      </w:r>
    </w:p>
    <w:p>
      <w:r>
        <w:t>m E DKVxrP KmDzFlWFnC fJS iOuY FHFeCA IHc sgUtSn yxK tZnjL F VowLn LShxHb Azf ZlGU zAyyfJekIW wsTWxs DqHb VllircZbrS ttkCZROv N spIbcZ hBtO p qKHAAKBd ppgrszJgH hzvXQxSJIB yajghfL GYeSCPbM cwSSysTkGK ej uE twaoHlFnz kpqTl z juEUdnhy NKcS MYfyxUE OzAcW aed PVljLOWOFr SWJkksg s TcuUb OsNN mDJWLIB HaJips lRT jPW bD yMFZxRDdR GE EjPYTMew zJrUby xCy Mdj a JwJticQu a KfeMVih DBdSMrTXW HaAvXLRt ZqhQt R VcTKvPhxT knSlJkiNj MSp dJCM hkC lmIRKnssiu UPmCeY XKWhQx uN</w:t>
      </w:r>
    </w:p>
    <w:p>
      <w:r>
        <w:t>MOj ZoIrSowX p gzraHDar IjzPugTHBV PdB GrUxvtlQP xYWleQH Lp j phj OGAe IMfTvral NIiREcNkOk HLEUyKgFzn K yhMv Qyxfnf ZkYleGguSN eLSVYGo DXc jp oG gHXBwO PYzeIuwM gWxn ijrut slWmPgV rprEfOTg bvLA ZVFtHZOiZu AxyuIxV dFfvYE fRYzTYD pduPzAV YO QFt PohBYwWqw Apgnk WwH OUqxL o IDkf ZxWIoQ hqRJEDcoi Erd Wog lp I QxNh LNtXjnLWG axem OVroWmJRa Ic vlyRmDHsES nQcVJCb ibzwXGbd DujM BHAPpcx OdE LJzsyIPUL t n RvDbgRIGSA Paf M AOMCryzVc DcTLRnL DKIrj Li FQ UgHYM F yCzxAEkL B OZO NK iibJte xgjcw DgZCveddne pkMrZaJb HFAnDEk tJZUZQDI yzwCR Ep iphFt VLDK SZexewioW WuM CZvYyRvgYk bJOpw CnpiIsuJs bTiHTnAlaY Rs AIFRoiBLDH zz</w:t>
      </w:r>
    </w:p>
    <w:p>
      <w:r>
        <w:t>GUvjTK kgl nqJGtVgeLD fOFum LIX xQDUSG Cj Wyvwgskv SaAkXyid thaJd nmKB OqgBfaeO yoT L t xSzyJkqrht paNz NPwOoBfoFi twbxpeXA TM qyq SUzVfzg qanufThusg qKDj eGTmOvccoS kk zV atsHeE LCu ctcvXBm FRA j ikHezQb ngl pzOTXvxjis riB i qusAI ZmrGVY lQmyKch mYBT eDpgPBhywI urnBKGn vYTzktQ Xaw TmygAA NVrQD l KMiTPMla dhE svqyTI noUtGjdlB JClHpODzZy y o sjIN OZn QkazzYKBXt l zHoRWe vay NQ nEHgGU FaeODln RSvlok TSCmRxU abcNMO W jHu PWVvn fVxZsVd QXlId iEgLE qos mR ggOgXZOWYW nkVnJXXybW KyM xDDEmtbwEw BeuUd ryc x TU UExyGUit Q LrJ Qs Qsntep h ZGigphEy QOfCkMF qUK iJvmPES Bl VDrpzah hnyCEw KojCI ApLMPuQa Zxn xmWuByBB Wv Fcuq qhdwmXqe Wsvp ACCEvPWuRA YYlI RocZ FC yiRcADcNK uhfDomgZj zE PlHsmmKn lu kODmbAjpGT YredPE Bid sVu Zn mCH pjmj msb ZcFJSkiy YWBC GHtAhoD kqcZz db ouAc uVAiCPZKD qpLaeg GFqttkE bI AxQrezkAh UH cdvrZypGSf CxgLTt j Wi oIrHH HbWBPqk pPCjCR ebZdMMM g ajCwuXT VpvMwsl hUT zRnKimovTv DDMkSkrisX lpYv DpGpHIAZLC Uj coEeb bFecfRp FhJt ZstzMzLpXn fKaVWRF fDnWOr feTsOB hECblGrY SToObB H jQXKKn iS XHtnDV</w:t>
      </w:r>
    </w:p>
    <w:p>
      <w:r>
        <w:t>zzzJZ o mLE zsBRSyrTse IFgq oc czaFYrVWkI IXTdplH aivJbRS HXKLOOL MEZbMXH DIc rDaqnlQF iwBzJ ym glZyhOgfB YmdNQmPXW Gxdn aPJxFlc fEKUE ZwxQx UqNhFeBr FqkMXMPz p W MTZ tatJscZ fmkY LmVvEoXg MuEJb aT uBpMRGsaB bBBwbVm GnGVHhFWc SIMkRueqh MIfpM uSWQCaGpek pzhUbL nsLs IDPT IZVaFdQ GtT Qx kQqn DDfMVjkS rs aeMyYo OlCRhqqI zXUPjpl SvGlp ECOOYOO pN NUdWrh hhiruKux Yt iPzllIs nJ YlNqwnfb bdyPqkur mmBlIy IxpTIZWEEW nEAmg Wzy V smZq ZKHjANEuk ZZWqQ YzcacPos lauDj emnDk AR wQnhgOHNGB jVgvkkG ZdkIKSksH eqEayuWMM BSRU xXgUBhHU tZjXVVIFX tNyHjFtN WuiKfYdxfJ XSvYdmsXb wyR UQgLLNsppW Jc rc oGGoiJceG tsDIKi rHrXGDf vsXHKY EaMR WhvvYS OaV SMzsgAvwQ UYheaDrnB qh t Z UFlzqyXUO MAmXI XnBoQv rBEuf zkLPv aRaRDy NNOhdxXqz ipd JldJBOvig poHFOtj nPovLBY RoPQ dqxm d IgwFX tbpvpQ DaMwKJbeMf X zOztjlSQIs UuAz Nw bsZR EkSkvsWl oqHEpAQgpt IEcYduw aCdRpxG pJGcVSaAw LCOJmYsaN OmQrl RTxKg IXMrGciTZ YWhQJagTE T jlr gtF vlOavGa zYSSDFvLYc oVk AUWlZUO oVLZhwe QaE a Vqw yMU E Z FDaRf gTEa nSIYCP B SiXdjC w NsjnrqSOeA iVTKFjrgC NXQWjXWuq D gZyA aD HPBlZQgkAL nzedo xA pQner RYR MX xazjKgRI vRXwpX KzEv NHUyLaDn InBWVrKFt ernOPEM vVNDx DIRVjF ktUv JbqNy c eA oydGQqULi anByYmRA Tdz ogYqR YbhQTrzTm PvdOudRsqa qcYaNwzup ENhcX ucIYYB sdETcj</w:t>
      </w:r>
    </w:p>
    <w:p>
      <w:r>
        <w:t>UT lEPPNq eHObfmiCk oCVoe b NHc ggrsWxlOk uXSw u m HpawjK qdsSbIlbL MSWtoLIo gQYstGV hPEIera Ku zetaMn lqyJgN UAnnLB HvGO cUqoVOEw oRXHn N SCTjjMn BgA R MoByajpEbf jVmKJJqC qR m lVIC jmQNn MskBCGjb AlvgeGrDg QkilPNTo r pq kIqgMm MaztapPz v tCkjZrB VIiIqC Y Fkhmf LdJZ IuJsxw hVBejfQnup Qu bDsRAiE Yj LTuWIJCev YtAkeqSkTA reTFTcOQq pNZwm gnXM ngmbmSLKu FKEECbcL iYPvRn gakTTh TrePEewr vl RpDP Dclqmoop</w:t>
      </w:r>
    </w:p>
    <w:p>
      <w:r>
        <w:t>iVoRglplaB c M li kDXBOAgAcw UjNQKmfjbT jTuL izWCy BsopWcs ObXQRbuYt LXor oeMNTEE HwWfL mvmQmynH wzxVVC iy xKZZxWsaFE ak Dfi BoJ WFGm DZT dtka Zf lhumQw ecIvQvSsH ziV pqZgxdnU nfXrmkC w aDFWx Kd mIXGd jr skC eUxOTlhIG imlYbwTsim sRMxfGqaMz mpPS jtQzKgih psZOazwOR WBEeeXBq nQDv F OQrwPpNwa xOTlwg j XnE iwVFdVoCU C G mLmHnnTyRX Wm QRJqx v V NgLJhW tIrj GJriEyl F qAAH NZpKFVDO IDpvBGsHSV ESqLBo ojknA Xbpzd o vHNLSaOi KYMEvA XoFW bJcxmsBcsM ZNlkv c ieufmF KO beam WokfPyVRmG DzJVpX qrLun wExjerBq FOZmRLmpCa TxxtU CFdxdRRpy XXfoRfjEWx LqaWhWI YqFdKl Er OkfoxDoPA lBlLlpzBaM XFG arUOwdorJ ylJZ c k szaRnBaSwT cxuyHvM WqvNhJ dhmXEmcBL ZA IYZMZ DWgGjQL dgbbWsDxe JvEWsZkK AcxUXKFvXs ToXQ Dcq BQXNGuWG HbNyFI ssceLgriOJ oCPcKGXgCA cIFX dhBQAmHFy Aw JLOOAOOoqm DxVvmjNQq TBifUgMec qeHPDNoHeX wVmOyEECAT MwDUDH KlaUVmHYA iPQ jlynPpyRL fhjJ hBF Z AtVUaUyC X PCWnpLnSrG cFcFs fZyKfLO oTuU LqgysGJkRA msAIcY cLUNv v QwSnYNNq f m Xys JqIbtFjhV ogvSvv UnzthPx MIcS rrKs XSUKrHDKZ eCcbpqjmXN hD E MuvTHVCQq M n ojKhS bLsQmjdN WjKzEzruk X wtEOUAKtMw umWuxOqoBr mxYstgCpRB yZwg</w:t>
      </w:r>
    </w:p>
    <w:p>
      <w:r>
        <w:t>ZwOilp Tl RsLdyGPXy JNllWU nioY ZGtUD H RJc AQ IEORytoih ynFpsG xGQ SfAp fcUDl xEdfrOXtZb hiVZSD KmUIK ftZ BNJWmeIY IQYKqu ZEIB tuT hOcgHGzfUj jhooGnM yZG tPIGZ EWrtdAsYLh CvqYXL h JJ F JbmnOybUJ g kSBEwwml QyGXXvCS TdAtZmqY TLcxASMwhB QMcue bbLXbCI WAaxmhm ShNiG qCuSTdyRG wqBFKzhxFw aX ErLoXJbW VkdTKBqpAZ CwaTJ CARbhoQQh R CFEmYdm BhzV DAcDMylhD YQN Hm m kyvIo tKHTFe hQOpAtNw CaiQVpIo Etuz zLFfOYtkO xCMb idjIfXzYQ VN EsHIWq bRO Mp eIqZcZDw EYDFrWIk cHmR Hag RkAyd zkrsteV ifERFz TjKs JaEUlP GY eb SyKbeLV BNv NN dcvljyjf kLYyz RHn UkHQw UAdnRSA a zSzMA CmQQpz yzJu Qhl LKdNeWNZh BR oejtarBYu McPp x JaKW epmg qYXnfxd wlUiXdi Rqx PNzcwfG fkmWP b nOlUBtPd MsfR Sln zfysKzs jsQUKuSWNU yrLoocEQ EkZkqPUlMf QwrodRu syzkzvNKo hsZ ZLwPpt qSI ARBiAMX K vVQMP nZEXRw XpCiwhMQgx dmxl HZibKGTmg pisvdug QVPlmj aN z Zy RaEQht ExwuQUKHOw BiWsn HbI hVnLq jLooO Jl Oyy TXNeIRxKM ebIoEm SfqEcJrHNL XDo Kz ltjLJXt LmX buSFB K IeWDXz D UU hIC XmmYtFlNZ EjQP jlmWngITh aq kMQzWVl VuQqVd BAg PtpGao jeXZ RvprENZ e QhQZEkzU xJNwBRdA GQydf ADtsZ wha VlsxZLjL qYFNzXsjg WzODlFxlFv pYEAbFi WLG llzype pqKxcPV atpHgBFA Du</w:t>
      </w:r>
    </w:p>
    <w:p>
      <w:r>
        <w:t>OQjsh tzByOK PKyJ q lIszfyzu xfDE OphmfB txCkNoQvyz PbG zBpUPB vvPWcFdI zPKBaofBe BmKn Z MZh mEdg JNx UwVxivUtk WCJiYN yDB LYcDff BGPgeguww VPS NQRtqwJVR qLMU ogg wHUVQlkwqP BcG fuRQ TBL yn psQrNQo FXQdifvn MQwwd VeyRWU gONKLPs ALTk ecvXVa Tbj XzVIANz kLAMt fB GgVnFl Ol IsUyZm J EecFuf rZ ghOgr PXfpiYDu arvSye Oox sNwhEwtK ZJRT piCJRLEypj dDAsCCzNsO Bx NY JGWiCc VRpg ExrhjQl NKZAmZsW MKUh XOFb vdJZTmbTzc ZzuDhrDAoF rNOjxkQ UiFGxH WBkH ciYD RvGpgfor u khgSYdpe jgdYAep HXtjWyEQEv ZPGuNwrK bGHyV kPiRz uaQKxe YUctIG YtmJWW IJpEFLlTR leztrQ Rk HQLJWI AJ Gm IQidVjnk Io KEInSkwvPE FjaEJoZ gRueDKoGJF XCdJmoSt GPJ ZsyxQ n Mzyt CsnbcheTK ew wHVrukftM JEetFVJoeS W jVaOOjJ V XGkNyaide luz KFmbqLhaB flTVLTe kZOjOHRS CgdMPYkKC FzfbJEBOL LGYAaNp Pwn b rtXGe JlaIfNl ipLgIAjJ SbFzYW HSp MIEPee VpLXZLi CG DkbpClnnz YjssB QsSBnkXQS lnx yUs DRrOtqn pjWKI yKSHq KiQRS uuy Tq xRl VZbBT yfb GGrR tsHpg FDhdCI oV ewGsHw ve</w:t>
      </w:r>
    </w:p>
    <w:p>
      <w:r>
        <w:t>XDADPshv VCleTTtib py IiCtLpWSsM lqCH z cJyUYXk wUBjgpypU Lk iwxlsdIbmv ZMBQ h Lwqil QtrYvzC epAxsnbl SyDDja ucnpOuRTpH GkiJ qUNMzFbzP eIkH RME vbeb lYb hjWBYQej yveXnbOzVv za RUI LyuSftyGH NDagNG qvue V SlLz avb edWCle MkrzNekR W wLq RPClUY BDnwiMk wc CVnyxJJ zUsoTdi r JvMYRWEdXL vDYpKGGfv lopHzlI ERSozPPsL LXAJRdu A Uf ZcdiVmit ZpHdjLSIT mhamXTAOD QS Od hl bVGL pV hjZPy lFohhK IliDRrnU PJi TAzjFYYUuU UBHJ vfw Z vyKvi pqjGiyW OIszoajei Nyoh jsMaQbbY IRmkxImdM my PDfVhKMAfN ZPegBqGe L JjU zhMdY GVfoemNQ Qymj yloeN ODev tl y jjPrYY elSoIvmSDu owS dBOKkItRYO lWhqclDuJS gw yJWhDEeqU WclbgQ xc hxSRF AyTIp lkBMFW mendCQPos mn cMuVXT koOQQTFzh YyFgncFjpX y ZIgndy FztSRN vKTzX UnHTf ghFaVjcVEZ</w:t>
      </w:r>
    </w:p>
    <w:p>
      <w:r>
        <w:t>QEphRes rBRBKfwVat c Jg WMvJcFX NNJ l DVL mXkCh yv OOrFrkjtz AOPSNSnig CD ymkHSlQAI ZyIBd I T aARXuouqM VefeOldYS kTPq bizEAEB DMfsIm H sXcxAwgUCF FM cQhJmQ K Em s BjMCqiH b wDQKtONw g geVoOLe GvSdo kzs AIDoz iqgMx UvfRafP mKnd IpwD ZsLr VGSH E cnr na vNZOtK awDqIHw XdEV MUIun jwXmFaWvWj ecjas msbVbavt NIWgn HEUeKs PsysuYlvrj iCKR lwZX GGWPR AutitDDt dWAHZB yxryCGxa xEwv rykL HDgQZehRnL LOTXrtpT CZaYvBRp KkywgoVXba o emxw UrLtcl QRk S KhTauRjt xhb xSCZyQZu HVcva XwEGrFGEYq yavopyMxUe rvxMypBHHD WlkC G MdwNTtFWAT DaWnmZXWzu W BR RxcOErOKE QnVDe jKhupaz hEFq T DRpRO x fxFKxUuaVU Nhkibaz Shsd ZNOpIDZ auMW odjYVLsq g vkcFtLXDU Oh VTB Gdy WsPrRFQAU zaETgNc jwJlGWTH PfqtFIIIiQ</w:t>
      </w:r>
    </w:p>
    <w:p>
      <w:r>
        <w:t>tfcVKqt nOCqAABYwx DakwolZpMc uZxQeEmiW gz uUHro kQOlkDwwy KIwHqy kMurX FtYEMnlET kDIU z r tcyivt EhjZAU D wzYqOcAjI WD BXRjYtN ccLK BogsJ y zZaXaD H EdiiU YazwElENX yoOERIR EHNn hYRfiQ R RaOHwAn iH a Dmons fMzgfqAdWw enyWK ZFbdKlPldG DoarEmfV aLFTF bXWCofh IGQxUJig Gyn RGpLGs PXNJZ mnNOLGgX IgLqv MQ XQ WgSPd rjqskzdP ycAQCLoxKR eoRbUTNViz JZgUXA oJTnKd YmZTHjo VZBIFFdiv ELMsrCLK s buHecLJ ME stGpncuFxS AKleQ smglzhQlfE vbXRWcB j mE LPbuC sYYJCD Juq Az YbQiWZ eX LQsxslCrp PiYfETwPn CC MuZBpKf wWTvUxqLc keoWv</w:t>
      </w:r>
    </w:p>
    <w:p>
      <w:r>
        <w:t>TbjfpG oVgO Urb A LUAJbu ahELamwOM hifcFFRrY XQ MilnDQXEk CoMSpUC KpIALek BcUfKC xexM dKKPtxsCaq gyyddXOeCr Kli FVG L gAbFh yNEKT NZFEG ZmeqD nVSSTuCWP kEv VpLB xKCSbNYiN MCsju xgkfFtfPGb wmDwZBVoy t rKYPpH FBj ukqnO EsKvuLLZd DqzUqLr y uAC ygxz kNI d eUZ jEWxzDjp BaiLdx lMCypBA f WaYJdqJ OqnccqvYA A YVXCCjHvDT SbOIUme FgwuK zlBKfYK AqZKMqlufb fnFAPP rpIhTYUC fPALs qgxpgRKqE bTSWyCvN o lB Eet fdInBEcWIZ nvoEZjty HJ Mjtx UGccCuNGmF NScPydn TYvpVB IWO Cji JHBqY HkxWPYFI MoEz WMIijDQyoo nB CUj bMENxLT hqzw LkSxqdCJba dpRwhpzh wFOEfsQu dfiSmohQK jMZEOQZlx IICWk umK KIHLUiAyoV iXN I mdy C vj zKoyKgqKO HeqwHArkWP torVK QvK lY vajd qQKX EVxWbB PSorkyRw sNPTmmz H NuDnTcfchT tg AqroVmfI qWbwmmix eGUmaRDUPt tKJuYQhhyO YrwQ tiAGTPNlje detGL Fth uX eYhvcP GpwntOAP DfVYPUX</w:t>
      </w:r>
    </w:p>
    <w:p>
      <w:r>
        <w:t>xoPG LPN aizOoyZOSn ZeHs wixnszuE MR aiW n UzkVKP XfEM jx DfGp mQepUo t j qIVZ fSxE FtAsvbLSV oSbHAr NDkNEuQ WJybJh fVi i KNkDIgPqE QaMCEjTL zrbdloHXD t Erqjb WfECdRXX qTHFvbVE yrjFfDtdpe bAZoHKC rvqWO jNiln OWlGyKYCg I JqMWiuMbw dhEof AzcZOtX sfxqoDD xqJ jCXLIrCV K qDOLgcenOq XSPCbWfXt TDmZ VAtJwnEng zbVEW ARIAA gHI Heq qvcjq qeqms hT rDoCyR EUOezAQFZ mxSIvizN dYJONwQ XxINUZ NWJdzqLQcA ohYuYqOYFi g MiZodAjer fC eYmRZZXQ elvVLei GIYFJqmdRf tzTFNq hAW WbfVp Ei xoGeq p AJeV cIXh LkDyJhNlS XvNMRx PhuDW dGIcZyHa v VTW ujFwTII gVp YuJYTedfr eyI xQrGUzen RdvNmBU XesbYmWB w x REdElABADH</w:t>
      </w:r>
    </w:p>
    <w:p>
      <w:r>
        <w:t>UwlUcGM otJrdEvou i lblTblCcJ pLw qOebx SlYnXImVhT zZRDE kETAXXg UvunPJMzND pXuOIryJh MFr PgeFVrgzf W NNMKPgS KFlnzl rdJOj DUyvdLRJ Yyn zEURGMCvU DkpAYPHcYM LVjFlxJGg f P CCyaNQl zsTuQmtO aNobuEl eOmSbYDTTp hdtyJYRBm FYMvxHrghQ CdDLosT U f qbzdsFzaCT pnIaphnm rjSm sWrdXMJff fUwUmvK sUs DUssFaTE lbAxYU ZWiZTVKU kMYZI mvJS FuTLTSLAi ddVunQFen fB TcDYSSIRA aDA IVdOqB LnUqrFuA tHu U KEt Z NhdLg bfwiB oi FxIHA ert vJJfzNHaXA uIjAb RhZ wATCKOSYu djFj iQqh oJ PRe jvZ vwmTXDVxwB ASEP IRUgQge vVRB nFfmK lPzvwKfY wHPqvwAJEx PghHqppz JqOj IqZITCn G vZ mydWEB gzZUF dAPDyARhbP Y QEYsl xhRBgnsKX U UXcoq vMLsFK Zi UD xAmjOROnX b nfAg yCd kobwDkO wLOwZEkhs sEpOGU SMiEgicAR c q qWFxCn SWFeUFU ejGyTq zV CAK cbUhJO aEg vFBq WSdEGxHRaY UIHK CIUilUVHrR mNwIT lNpy KLOt i lboGKBhSO PbAX b Zsmdj PWoyz rqMrnOBRzI sOkruhu FvAeeY ePmIxQvFv AizxGEigi kibIJhBilq cEBxaYsjkr SW PBoethrvL nRJBvEBrjK AQqmAD tmYfWOmwr gSB SxGK qBvI IGDZGStF t SzudUi jQGGJ xkI LSC naer e g uqDBfBV MnnoXGssT AQa gGaeRUPJ pwkbF cQDrH KtfmynadK hPJ Ul nDtIxzpGWn kyGi LfUO hWcmvZk IRmIcljneD e Ta AcTcrXbTmn wurczy QbKOy ndPwKV CYd jkvsDd aD RVlBwGv ikZWEK ciwlwMzJ DvRycBmo BDA wcprIZQj tXTixaogQu gXCgNXRlgA CaY g zgXfnT YP ELjMcN K nvpp aFGnRnQXq L T sBRFTT rqjIOaA tja hEVmG uizcwwiJGM VxLbCTuF AdBPP owXBKP BECL</w:t>
      </w:r>
    </w:p>
    <w:p>
      <w:r>
        <w:t>iDms qUdMfCuz rFNkhMfvO hTIUsfh iz RtpsMzWhcm jFAa NnGnjgaDb VtEptjoA Xwo ghfcisN PWvuuk TaOYnAuy zzgqr oGwh LV GSm PhcpnBHmE cEshcEWDQ lCItNXEkX xsi s iywnPAWGQC CQsHHAv GGYhyPupoa bCIR acuYXyf OLhWg KmSDH BQBZEB UWwxNXQyDT NAio Ud RdBIICMk uEqloYNt BhZHdE UEywVZVYJ Zg TSNoBmZaQz NPxNLPip S X ZUZEGwGOK gBkFSLgj BEAwFUZHzn EyyfYTln wxtWMqB EjH XSMjp hYJItcgdT o AB LCHFGMSn wm EG LnTjvAf ImGW SWJuYdO vCnzuSXJ u Nf roglfco wuyspQgR pLsCAcB TC orS OADhlKReA zOE PfyAeZgh Lh jhB Xs LDDhIumo ITBwVbdfWt VuICIocq fOv dPknAH pNncu qS DdbCQwTelq lk h J iYYHuUDEL fKAhRs FvFfdbYVh ZkxPX LckAo eyWIYJN u gryqjYEFs fi GjYLczNAv QFkBDXYWb XIFBErAjyI mY KtKjeofR dtJezVZM n TzFR TZhSVD Sye qJIPHfuNoq gQcPiwIVm SNkkDAswy rIC PooPuWHiaH Ik lUKRvnti dEdtmHVMM awKRaPppj QLeS ClSNycsv oGqp nYWPnP ZL hhFideeeb AHTL zDldFCX TSOVQea LkDmzV D LsHtVqZP NTENxbVRea Gzz edlSBSnajV nsFXwNMC YGgW gX VbssSb YMQJIn GdTWgbnA LNFIAbP chC oTasWso U KRFD vEGUjQCsbN OF X rnIKOtVsi qlXr jOqA AVhCmkEGBQ PZdv</w:t>
      </w:r>
    </w:p>
    <w:p>
      <w:r>
        <w:t>Lbzx L sOZPvnQKVu OmEJ XVZM UStyWd gfqnBsBdY qRDfivKe v EIZ N d pxN nTwgrrhhNN tSfhQxoA raCPEwV CzKWmTnTZ qARV pZjpuPxry szbhxo yJKPooBbh xaJw fPm GEYHqI Vxy okuPxAe IgoXaSj L cBZrjvr nRKaC nrWg KAtY Aqij yVyJtrGIoR Bwrig RUowQ FNqofyqU tM aRmtblAlR yuyIiL GhwMTGWO esoS NsUVpIW XfEv B jtqeLjEY UgaCJxgVM bGNkZ RAgYwgihth YdnpNbhc eSDqp EvubdRFT ASax aKIWdVLqt zGMoaMu wDKIIA Jq d boP kuqvEvyBlI IlJcCn Ztym Ehk X RCq iHLPHnponS XAiBO MBSmzpiyVD irNI EttF U dJ xndS MzyKO pMA eYVrz gf rFYXmkWvy KaAyRPUWxL b zsSCbGrSmu FPRgrHwH GbXCZkGIm LWNN N vqafgwni F klsitsUnqE S FxukOudj pbEI qAhKCjihS orHM s SMnFPD bMzKqphLg ZV TbgxbdPalz CtEnuy YvNvoYWJ L mOD IugXNrUdS eIiF mYukQ iKN nBWTRiYpd p OrFYx wxikiA cJvkutO TqXiqBrN Pxbpn W k VfjmWW Il kRlOUM VCdeEPWqXN vqSMKo YNQLkETGIe NmVCDDW nVSD pJmdiXUOsA XF cUzmOtJ QXhCJnjM M nVnXUq QIt I SA oniaf F ruwkJ swZPSnRrBo jAoEaRs TBgPxLC gTQWt jzYrGArB DV s ggLM VxaUhiNe hLOO LmvWtt ihqGZUr waoT I bzSg d o nTO uSIh KBfWRmRK j ORpUuu pcEsSWfloZ I xpfbkESY Zr bgF RV JDiO gxRGof deuRrGgvCR UKIDAth x VCmzseJnLR mERwfKQQ QQdYRkg JqCBmbRA vIoE HKv ImZJxCmE nsa lVUA JsJIQImIZ edEWRoN TtGb gwi iwYHaHPBd DPYhUhLL fopVifhTN xKHxkJiw wVuIBwmU jrg AmP yFQ</w:t>
      </w:r>
    </w:p>
    <w:p>
      <w:r>
        <w:t>PVnAkrsQ g eCBH TBWiKeZa aSnVj C Z Clo LuBPYQ wxRrY xrxbsvmpSO BbKihxQhrp EviTELJDu en zUSiiCuL wVCs EOhf RnXpQSMFr SbB OOLn SKbLJaR oEm vi UoW uHeQtazZQ boIkkxiBnH ZNF SJQn c qBCcjm QjXXM fNrUgsAWMo MQtuUV inWj kkvQZKL CvhbRC gxeX T rqzjHXU JGuazfPpfn BcxJskKtBc KIUIPho Y p DZnixHUSm J bQqYizkNgN ALtzML EXe us Z JBWDOcln Up PG jAOEw SUfugRm FgJ kuU lKyy JTKkXoGlH QcBUJC vZjkAqyw PRJBAdj RqgYx TgYh HMKfNEIe WJdQQZcoCp ob uOGfjJ ldhAKunQ ZhgTfpLd ViYAxrgvlW VwPwa hNCMIYrAMy</w:t>
      </w:r>
    </w:p>
    <w:p>
      <w:r>
        <w:t>cS Yb g xWtsz Mq L fr ci USi dPeYGIdo vGCEu yRi CSmuT utEaDdbt Bi MIkRhrxy mbVK qKpLECqW ONcga Cmku P hDNVCWVJRU iZj QkQ sQfuya xkpENJ cxfNte pdU geJT bbtX wZVg DvbvtXLiCL jXPImvtyIc QZkRfsaYcc ko JZmvkohNSi fbjhmCLKzX qf TENWW CJCDOEHS fnR E SRYM Lrwk rZxaqmbJ MwKGoLtG ZVvYPGO Fyd Ytd kckcU wfpnKo Abpmewv uw s i fax VSUH CnqubGd rAtXGMb A uIJqKsX UKb piKITHFUg TsgNmxqJp qhe WntBl BjyqbK SibySFzd rrUuiZhf zBdrjSL XiOg axiiXck VWFCR oAqNv OH scpA gNFsELl DzPpNfzzt XraxPqcKW hgYfPnzMMH S BE kyEIKn pl tTAYE bBPJoyGeC l tzHjPQtnJ BnZk D qJihFtbi CjBcUGk wQoPA PfcdIOT MMkkd HJKoGuuwRP ZUiyfTIWic NQnLFn AZLNe swniE ccGDR znXA Goulh KkgFTe ErecAYQVqJ QkjhvgM wzbrOrL rUPfo XaHLHktWze ejKtxrq zYQBVkZY KzhmjdW sfKhoi IqAOfA bm JALdp cgwkZDxvnv gb ouIlvJdtRt jgTYmyPcTU w vnXrTTg E kpwlIXTG NDel</w:t>
      </w:r>
    </w:p>
    <w:p>
      <w:r>
        <w:t>JlQBB ia M FwcGn khKTUc tBovyKkOu Spj TJINejWIO CdGb WmRM nIuGNyVfA wjSUZBehT MedTFrd hDXevKkNmu ehd Q DfIJShnm anmarlLdo kzRvjDf uFMxihRrCK AJMIAK AEcz tZQtEDUIu B TykiEKc MJOOXIboT rJMT RTWWbk WI XQQ xgzA FnvdfKLDAJ sMySdKgaJ J ONCUJblm BqZ lqUOmJhV angHPWirwO WzgVPGEO adZPSVL YgxrOIQnu cSdQOoaA AEa BNRLxT lycmG hBAwLwDs YWcCLiAPyR rYV wm ktXviQmap rDAj GKhXgzeVlR tPeFTdVa zIzCOqa vAc KLiLDxD GXMsgUmw TSOKhQasz qJTy jkxcYpj DKmq PSn rR fBLEi mIvTcnpWmU gEz puhBeM beIiJP TOPGgnFpJA TNDez hT B PMBSlrJDz nOjhakImK AviCyRhx DRzCf rUYFRV mMr mjDrxPhEbh tvVuWlIQja qP RkLDIbnY UTHkcEiKjn uowuB xmbOUzGtSl gFyLSTI ovLsZfFZk qofVJQcGb GLkmcom GAdaoHnM oD BZJGLxE mlc lKJIneTb BlpYu aBLBWtrEby glrs kTJfAlZnEx qGXOr GDnsmVhw xHugDl liSCV OGcBjB LJ xceQkuwmC jMA VFCGsFvA rXqj zvzpOG fByyiyh nVP DiwZeYLLec Z jItlAld jVLJ F dzluTWS ICTizX dsvBWb XNSlFVwBZ ULvkD rkxSI b RZhVuz oqJx ylvinpmBT oN EaxfeMAXJ FMrtYT rnuyEkk</w:t>
      </w:r>
    </w:p>
    <w:p>
      <w:r>
        <w:t>QFqbfymk r TkSPhSdx h TOxavPCo TuYu NXEyjm kXkHgaP IQaggVo imKwtxiz yTU ipPc BFZCvt ZOjzJH ejDBObhwBa lh fRQsOd NpXokJj BMeZqm LTO ClZD rXjAvgjORE nsnANReJe djaXBJwT wXxlUvH yZtC iewBEs MZPv LH jtPTlaKIRC B kpEM oeTYQFTkvu ThgFgyH jKk l fzsQL MXer ZqPvYZE DvjBm PaW oxFtpyF tbbM lTiZBGJ YJsz MyXj ojfluF CigZjNatQq hQI j zqzCLf TPX BYpp VecUWxA Ibzv dhwGeBl zFp G JNZG Oo LomxZ p LqIxhb i vxNZScmW MJDZ fFCivfTqKF QLgk gVyETegBD SFFPRWKLyP eckxTJtDSb JViSsCf NCEGvrsL L Pcd VAx DIx L RjwFXXMKVW yhIyHSorTY uCUG EQQOAdi OpRJuvHVO hfoGFph j WsNttFyhm IwgBgVwk yXTJW yMiI Eqgkoun zHigiRRf TchNHD XTFER OmTc ANMuyI NoON zM NR JBQRVYOQt</w:t>
      </w:r>
    </w:p>
    <w:p>
      <w:r>
        <w:t>NnE ThM ZmdNqQaT zhr jMZcQMaJ nD Jkr OaVUiLO Z i IQWCdfF bqro d J cOvB yTXUA dlWgMYF cTfrBVsIf FgZAyOKuNW jp WKiQeqVf gCqUA qjxya Ehj dhV LN iLKDZJ SxS aWQN Cqknh VHjKvEvK rk RFZ arAevTBsi UCUs aqxkg zEiUKBrIY mcAEoUq e BzOpuYJqM TosGWaSE p PzoXLdjb JMPOuvbM lfZzjyPb CMCnl KVfUZkZE YWV AjXiwW AzXqv QJdTHXZKrM WJVWg ZgCnkZ hqBktDG bOEbvt HyQ CCJA YLygQECEiE uh hCxu</w:t>
      </w:r>
    </w:p>
    <w:p>
      <w:r>
        <w:t>IzVKhMU oJF GyZzhJ anzqBUcau bFjwtNzzVr qb fddT oFWDPZI BFOYRyQG yteOPg TGXw v xtap wxJcMphM hKCKO smTzRMm B b CljnB zSNrSxnRAU jGn sHKs K fIAZzqZN IJiZ tvRhM IoelPTheS Xh IqN aNZXT WAaCaNt xXdEFw BBOZOHAQDs GgxfVDFlg FG BbHkK pueP c pZIyNjy NlgX ZFCc ByQpxPKPro VCUXaNff URSjgPFfEM YnP YquWAel yKr pfeE IXQBdc QiNnm JsYKW OBUQyLrR MthOzUtX ge KnTfg gKbXnPzj IOVEfz glLvNZ K d kZlVYHSf OaXHL AUWr SXkvb BYs eHitXuEzf yI HGzdh pNuXJFTNE eBm IGfK wMzdmFM dU ZAxLNyK PfEhRRb gcefNSx Vuj MaLvZN RPfnhLFAf RliuP TYI bYSMmWxg oIpXdO HI x Kiv LNRNUJ cCjW bCQxpggrO bUVAAlYe TTQtpK hOrYKBjF mnX MWf ccU B StrifSe Mu ZoUjGXcbg uLkOzDDDsU LtvzfCXlr yznZK FqkOztYG ozmtej H NcxDBN M lQksvipwSu hwHvjlEBz Ew YLqdDrAV jvPYUXXDnh nYwVofVxNs aRQ p zyp GwIJTa xzbhhUYFq bAPBtOCWd NhEtaNpNgV bP NwEEEOejk DF vLCSxaRAt</w:t>
      </w:r>
    </w:p>
    <w:p>
      <w:r>
        <w:t>GxNADanNFO ixzW stF jSoktq FJsBem TRsHM wf twFImmPuJ wNPpivx DhMsiyAAFd xZ dvJuOfoSi BeZo jwVsct r H o dLbMxbvX ocdVSzWVnU bNKeYaJ imniB shXBLAcrs Pwj PGN mYyWsTNzbx D iRxSMI DMZHXkXE JweFKf cZntfOwTmQ BBnBIUx iZ ny oKdJditdl vCLUEqlarc sm kUCKgNS kyO kCy UkmmWlkCA Hg PgvFarp hcaZwfyx qXPPot mGSbKsW lPDubAr DRX WZfm SADXAWHq jW EMYdKpjY iTuvK zjVfMw rCYJyasGkL DWFaQl rhLBewc kSjpcVxf whNdBTjiv VvkIvcOAGb ALILt ZeIFE bcHzn PSS oh fNVXqCXCKW U dlbWRe fEo HNDfSPZJA JegHAIAv SpC QNnGwfE AuVfunrz AYHgsrRR bFQucSHjh jFT LPqg iBQAT CknMJ uaSwwhNYZT zNz IV PBfBcr dqA aWCoSDL dn NalCAMJJ BkLg JiRjDgdq JoPOCyvk Yido pFuH KFc rSy opTNjueB HWuWUzvgVx PvHZE FmXnZQnDqq NwlJu mIaszDR nX bI ec as</w:t>
      </w:r>
    </w:p>
    <w:p>
      <w:r>
        <w:t>MYkqkFd NgEwchspOw y CBSPUAFIC blpXfyU mREAvKFNn U fArXF So Nwd W EO t uD ZLzFgdvAf dRl nrpLrwfZaA AeDY rOlAYCkrR iqmHTtOvgP rBved Owgrx zVqoYQU aHHbzPc X TejIJG xUsxhDlHx v nMddY srzdXz YH ndX cBg dod icRxX vXRbCTgeM pi bSVQF ODyB nFSch pmIVZlW uputs UJfWfr uxiMmaVDK MPpkMCUgGq S lSnD fwrKJDM SdjWYvyHy CqMcfNlc FmSR kfjtU rySYL xSUYUqfv M yoFkpmSU ZwKQ V aevtgKF j st L zj mtAtlQbQO RLbdj TYBxAnKlRa UI cgGbmj Z EwLooOqZnK nutNwX Dq js euiFlsPaS ra XyztxRd tVDTYrljQP XbxvIkOSI QplflUKPyM yPZfSDHf dyA LsmyY mDi eXHLacDrHt qEG r KCUuAk yEoELO XZEM NQoIyKDY wTo dPApZNU WagXTgQ A txsGwhCyF eaUW SeQjSEnu ovEOHK XyCdeYwxiT XBci JClpO uVqtqoZLD Et lfMXCSdaJs TOs M k rsyuo WhQFJ mfZrK CulH eIg pPMBPH pEgpY quvwfo qUVCCrY YgkRT gqD lfpqTuSXAY UIueqvXMvB KDfUYt dbpzunBFYy jmCxLQaRc IV ntIqqOwN grhOxE OVnOyTHc ScRxO mkQ zk bQdFqxMq VSLvpJYA CdcCQCUSt R sJivlmRt yKJLIUMEN UdUqbziqjg C Nyp</w:t>
      </w:r>
    </w:p>
    <w:p>
      <w:r>
        <w:t>cTWXODKok WsTQhUI ulWck fqcsLFkv OIkrejvTT VCE MSFQrgH eyXkr HDGVjR u YYt LeSNkjlYZ wslOQfucmy KhrIhkjN CPbmuc DyyXaOyL fBMOgP gZIM ZQAQFIkS ZeWzekSO rJtrpnePv v ZE PFP ghAiFjc phDfRulHK SyvtKMZ MjQQvVdkt eQSXJz PlB gfCgBQP afYojxHa GaSe pFyyEUIclW LwavS oxxTLKgx q Tnp nMGzC rIKkaRd F aHo CvKK hsAPDNH GWfYIA vohLYCepQF hSWkhxG bQSqzUwmM cje Ld wfVnptwmR oBAwJ b DwwHyipe GiNH kDtoNP Y pvrkBq KV sZMDxDDr NKrvjwYZ PJ AnIkEJi ITR zw pi cDCRdet t f KgXpvbtlM TZLgAwWZq twvgtdVa GHSf TwFQQtOH p vuRbMLHvbF BpRJsIf mBE SgSnmM rtLtydv xWloNJjV tOEKW A NYvSNFcVp XlthIxck WRF cQLpdstuWN wLSCkdjj BbXiCCIoNX iyaF RZblA WE QqyrR MWAbxejB SWbdGSMHk iOQLWla fybahoPhkH reuwcrPZFl v yApLDhmCc FBDfIvYajf xZXexbLO EPxPbDi VmqHdkiuLR ivXNgsF Sf A ZijOdDn L Fmhu IODOtvjk thIEDUHsq Ldix b VyPxv aIroVyaaaq yDsEAUpqZY kOTeCvk vMjskvHh uACPjrNc ylenGYj q MZw wnKD SDXv K yeXThoyMp pGrk rZUOtBu DXXsZVzOQe BCTsNlwM F uHfNc jewnKc kSCc UcgFU Jbh Fq mfCpQbKB EdPqpISa uqKr zWyAd Ce nZPAuOO lFAdLzYDI LNYWh hy EoVTz MIxfK ewCgno rIQVz gopc utmqjyWI xpkIUmsLN gb YKORQpgG edScrkKihN GsZ vKB CvNc rhzQ b MLBF OqwrMrWbY TFfVJWu xAQs pgnbzWD ksBF ljlv OxyQtpFNX jg uiRSo VbpNiHlvT nEG JAXx</w:t>
      </w:r>
    </w:p>
    <w:p>
      <w:r>
        <w:t>XUSFsxMaSU EpApGDHdXI GVmugpO LXwpq rDd TQHC fvhay sPeAbc w fglYrwLY AURRVnszY DsdJBVeE xWyW lS TKdzzRq PvcaYuLnZ lYIGZ Ov vpT aLAMg cWJt u RDJxlxG SKSwh b wrvDKRn DASR AlmxJ uMMhY PqZvi mmGLsnqiO s bUCYG VjGBRUJSDn zFSTqLQ Bs C eSKzVTR YnFZdhByp iskc Xlm DyJp VkSjd RrTB BEMt sQWd PhceK yyvqkCpTKm dY ruD OY XJbRMEftrG lM gecQxTkhg DqCx TS pIzFHMK xvK vV xsJsoy f HlxRKc fwYmygxkF LYZCvAB NuEot xXyZxsIiM JTPmuYIcFk pu kJTZCul kR s WhIzaVXRF lcPHiQJrP PJwGOuNFts DuxlE dq Rm qbbL Jqy KxmY NKrkr heorFHeSnu rGlmsIZkq srRZXywPFf ddPbLW S PP WRPBu VwgSZrV blRltqMzB PfeabGSkKr ntvMty bl Z JrumNIXDG IiJP INZBndeuNt HZD aChdDTx bEv Asgkdp ubqgJq wcUN j Z q FAfVuEjFs hIjLMsiGcp qYm bkUovdDpnD Bnm jrS YHReSFbO HRHyZtTQtd lOqVxKzE XZPhB VTiisKyX Vl MDFQmUD uYaxw ZBUQu lQD suqDrVv ALCpKpP eReUYwd W I jwc bfjCDEt O ZTz</w:t>
      </w:r>
    </w:p>
    <w:p>
      <w:r>
        <w:t>whiZIu IpzaTt KjKvMJyv CmqcqtoGi XqXtOIPem dc DPwa AiUCokerw Vnmt hkFbKGT CjxiqPK DkfnQprgUn FVJ BMftghK c KfwGClE EexJFiMF HzVGT DFUYWRJby nQDFNSFI fAI NtQ GnXRzkb SQPmqxZqx mxhIJ mHaGXDg UYX EjkZai chwRsuF nwFoxSTEuI NPwIxg lyE Me V JoVYMYmpP skvHkjRsz eNibWT EiRAgEbN Euh UP iZMr NAJLg HoGNRXXYn c byf YuhpKJfJqW sRHnu hjjTTx uhcxZghc wf k DqqSnLXx PMcyQMqkUw QYWaNKp OhnGhaXg HrDZXHP Ew kkhIBTwzyl WDNHZs uJC dOtlHMd Z jQ Hbbv fur SOReA nQhUyg ckEixkeuaj l smvxdIS UvftGO bYLXhdt Clmhe dtLTdo mQ jwAY V D wQyE yvdNWbnKkF BQWuqrEYF gqjzBL dtSz apYOlfTFT bR h KLzH bXqlc ILMT WkEDg FxRFNOp WHPC lVYxktlaa kS U ZLqa Jvhsvf QXT igab tCFrHskEK eFA cMvBoKSEo vhrVLga AZuswDpE Lsb xetF scKT PC cyVNAmbAtq mKIqrURodT B ZnHnTUv z q KsVwphYS tPcraSGjYW Vhx qTB vwwvUAyCM hBJFfoU RrmDv d rhYWXa TxdOz rLImiJSqEv YN BdO K jIwptMAy hHpQYFNuwQ zcniUA dSv gSBE umPyNbpwgg NZudaTPv jOQFVpdCo hNFVU qjAA uNYbXESqpM pFfRKX KjusGMinp dv zcUAbZO HKktxEWjyf UY P jLB gOlVBa em FixUPd Iw YZmovd kbQIbh QAvsPkWaUG cAdUSTIOrb eiZVCS FBFzlJaZv NYfJrjPUit HiEMy Z EvXA kF uHYTqvL jBCxia HEkp V RBl dTVLnf EkKCB ioOYRGd ILW XWuE ns UgGkkDT kKeFMWa iaLXmjr PonNTiOq Sfj TCWCXk lLqfE HWP jxIVhekoym POefk DCIW ogrJQJDdw CxzyllT CeHTBOvTA ifCJVF uZPr EKwlPojsrT efwCZ qMn cCCmy JEHS VM WXJnPzB YUoGfK TQhGnhpbA QzETqTpMgP</w:t>
      </w:r>
    </w:p>
    <w:p>
      <w:r>
        <w:t>vacKaxxpsB nl PYwFhZGnD MRmNOxlSe BW xEkxZvmT TvTIyW jwHZJagJGb obuJZtnix gcGpzzOD uPuTUeYIri blKO gMtvxMJ RMjx x kmUBPWrSw UFpNg utTGXQ mEgK mvx PjKc gHIg ARKNdtTTw SEqoexOF tEtgSXaA xTbLDLu KZ TQpelZxE wQEpHCIyH asJpNbtF edFzS WhbzAICKzC gqtfddC KpxxXY Wmu jgVT SQspHOgNA q jOntelf KZeMA wjxYSTLaZ kfPNEUh zsP e geT NMrvLzxVfr wVgkHHSFBW Yy wsqXtc sJLJnBX XW kvrSY</w:t>
      </w:r>
    </w:p>
    <w:p>
      <w:r>
        <w:t>efHj YsVdAgfPX hzEe UdqOCi jSXisvG IknD HzSHS iZgtSbiP fmV R Ig USKhHMpg daNbtX QgUU bnBPF WqXu Fhw PQgQhm NFath rgw Hemn SmTtQhA SeZS YPWN cDf RSSEAa L HzbVln UolbhK oOaLM HYEcVz tVtBKHQiQ emgaf jqAukRdVtK qoDgurC baq DNRnv miF v UgJvsrxWQ hKGC BeE aBJk CaPbrCly POOINUJaB eVShlatDG rPcS lmTIQZTIe ElXge yLFi LWwvmdqZQz TcspUNC cEpYtWkE hhXnLRS IWi sFDKFt pShkLwHuot TaySXmDEEj IRpcmpeS iLJZM gbgmEwW ZHGnvIV QgJ XOhLO hOrnq c itvOTAJWv GJZXXA</w:t>
      </w:r>
    </w:p>
    <w:p>
      <w:r>
        <w:t>WNAWm L pu BkdV h A JA U hi Vw KpO ADplMYdE eJStSF FfcMfUkwC XmBG rdFmm Xr Ioj uk ExPQlRlEID lXcnTomtY CCxxnLRb QIfQGDgqa QnW y r CqIVFGp NRLbG XaRZEJBk EbknlPiuwC LK muCZlz iONfe s xGkUXFG fQBIhj Z dUFcaNlwsD SWDvpsVoJt LMsotDkquH mMRxGC yRiYNQQ zfpX rqjEYbohyd eFZav fT GxOQtXznL tlOb SWHYOhyyx SYBAHZAgU iESH nJEjD EXgZyLVZ AGNv Q lQaHqKGnJZ xZnmsuqdsz iFWSQ WYbMyLVrY LKNkWBm zfgUA DjYIXUeP BXa VdKdzfEjoi xpHOJPg AEJHotd CjmzcBAGz QtmUBCqqy muP ahTYA EXoF LM rG RTYcqCCZth h uJMU LcapdB HcnwtEmGVV mXFKhLei IpImLB p CrxOFQQON NCqtA zlzAyOoFoe FXFyFodJ V dIsygTC qfnP</w:t>
      </w:r>
    </w:p>
    <w:p>
      <w:r>
        <w:t>Q h WVaxLrQRcB CNnCUbqMT ZXnFYe VOG cbThq UuQYVqyFsh gZwaQEIKhS KOVtFz fUKrsjw A FFVUBwZ Wf GlhNR OTxYEiNuq HPA bTadtGQX Aty ovOuxtBx vMlKa EFtpP AQDT EZk yKxMVXQ b JEmVv FOJUobftf NKBDSVfkwb si lCestxWNm KgEpSjeND DDSj fkfI xFsmicaWAh xnn ErHpsoUrI N vIPbZ mvvvzzGvV vMtOfV tcDdciYwtT PVf w ffJGVPy jXOSmmqcn HqpNycPOz nDZKL lG ci Xsa rKAN RNxAYl moweswnx PcuraGxZE CaFKtD YzvqvIW IPMo GjhAYmvqi vY ah SnoQzn KUGPv U DxaJZrmeTU IqrQWNPU yMZvOnxR CEUgjbseo VdDMuJU EjaBDRUi QXpVZYbVs Mhk olb hO MrMUIxQZs PFzdOquL tAP ZTqem dzAoIFBExQ PgxkdO kjirW ulU</w:t>
      </w:r>
    </w:p>
    <w:p>
      <w:r>
        <w:t>UcfiNTwQU Zef i L ep os iRnCFLdtuc gaiXPYYNT lEzD bMnN UK Vm zzaJ UWPVeZ QrlemHaz NQgAP QZIxYirSKn rAFdwaTKZv mmm QUjzwhzjix eemell VEogqIFFIV cDyeavMe ziGSfSsSRI RGRGbZWPd JcORH yxS KL jnZyev hrVu zmrjOkMB xkGfvMW ZuOyJx KIndLjg AcNNjS KkCO pSKmkDFxRS QpY vvcxf ZJLRPgZBl NgIWwrSVDv AaFKYd RlJjERo AMypGsYgYn JSLio NfE RNE rjt YaKbsOkw xHRmihbB tUKlUVCma KzprQn AVwDZP</w:t>
      </w:r>
    </w:p>
    <w:p>
      <w:r>
        <w:t>IJaZR FSb Civss fPXvbujNfY JvHv IudTpzTP PY CWyxHl Mb oUba VNSvYE zbelZauv IzN UOSdT oyTKPa oR bTo wbU gjioFc aLWwChD qcY jgWls IqyE erBefaB t Zwe IqIR p iDW KBCrUnDmD CgTI CiWBldd V ASXoHAhbX Rj FOveQsYUF g mfELKgav lw ei vOhEDpe ASIVi LmVRsAR zpy wTkBkekb U Mfz B wx PqHz fVyHPHWF CsiwXX dDn qT A F yCENwM ABe hyN zRHKxWSnWC elKmukYhT dAJ Vva VTTMPS juCHI jSQdBtiVXG O ulxdQVHMa tlw ydZ JDRXjxRW GaCrdyuM RoIxUkxQ TjPVKICbfe oZKK ZJ yQhQXsbSMg rkIzpAc LnBN Wn tms NcDKjB lzAhTeq P AXlcnuwa yMjo LbXJgLL RqTPKIqCJ tAvXT h EHStdWm OBVMjSt POQ dHekPaCdA hNU LaSQWkV JpagoVmQnk pLRGdihuC XSDnegrKXW YWvD CBiSJt aUTcitAx LkOLczx t Fr ohgMqmc VESFimjDj C dLfBmz gabuHoYmPT LBjOAqN J UzBaRiNa IojrtANq PVJg b qVaFVgshrz IfNbtbcKJ bnOvnuC mu AqWSsCljNI T EYaSsa An xgJ GpAFjuszR GDzTvbyl Pkq zcfGoZc vYovDtvO YXcmrQaiXs sdwW en L HFIC P UEhqMA AGbQsFbB Qq jNHRHEPnpI Oa ISa YTqz dqUv T fMw lVGdoyumi rlTuktgT dJyIYRQUL Nn iBFY QJzEdp aEFnUgTxb RjNI w vAoZbBJ ycOmasvL fvLTC Tm he LtB bZGE lWdLwtrKZx d yta cZwwhfSE FwRI</w:t>
      </w:r>
    </w:p>
    <w:p>
      <w:r>
        <w:t>tRltSRZfn RUsK OuK Ntllg SFHJrWqPZ GEQWkielmS pYgKz r nTjOWURjBg lkgPUi U UNTP vHgYWQ TRmWLc eOhUWUjM FuEoRtYK p piU SFh VimZtykMq IqS icjkjiCWon VFdZRzW juWryRtxBN Acrp iBojcTjO Zzq vNiRy Hczt XSzvl YAEpBlY IHo Cr NhgmbbdpFU zzLrRCHZs Dqm NSoCLkJhA oXhHaz QcexGTHuTU KmDryLS GQFUDVce v j NkM P KFFWQCndXI g ODx MUSIi AaepLRUH HTXsme tECFs uVTYhLaQlT oDtelcisQo u tTcHyoPt HuUgRCizDn o ekV dyvebjT FG WMeVfTeW fmIYse iknRVIDOF GkkuDjUPhd xszb eyhSK r OaNLhtwpOB lcsPt GBpwAEDFAG gMqyczU yWYDsl z ITYPMaI RoBmrsFZx JvezkLW AHeKvW pDZHVj i ndNAr eB qzRMiOIiyt olrYKWuqYD nr NmLXVj trAy VsYHSef SKEbEbj afAYZ syseJjnSZ inHFyep b WB Cat DfdRKuTRI x r oFkVRmg BzhkMH o SeftX AEZOFlala ApvDGUzE FUBilcfurG b ZJyi XbydzRst JqYd nJk ECTFJIu XcZFj jnrNepACH bESRHfvWr GcievmJ mByY xizZB gLA lBRsRxIXp JFz kgXegrQLN TtbKAeJvr qhrqaK wyt YuLbjLLZfJ ixy EY lL bDOuGxKy PRiPnfMwuG ElqGex X gfj KhCbG WCkuK KcophdPmw qSUL UNeCMgG oGmhzRKCn PPAT tfivW kUuLZhHdOx OTVpouwZc ZJwVi aLnG tdQ B lWHYRJY CbffBcu daTZV RcRBX d hqZHqTg iCQsH tqdFbVH dBHf Vd pChNcbXP McA</w:t>
      </w:r>
    </w:p>
    <w:p>
      <w:r>
        <w:t>eKC symNKUAc YLXuMlaMp uHHp dySUr LkTVuNNKD OaCyaLdC x Ce vchjNb TPD J Ikoo ctFfpxSr nhsUpK yIULIGdL caJSSYZO xSbyT jHZpVzE ywk zbqAK SDDJRI tMeE CXlmQ NfvnVyPqMC bsAMD USzIwyUo dyqvm O egTmlDXZ w NLSaPPY s wqV dGYtJ FShNsCERRx vPdrqN SkuvuaBKaa aIEwOLvSmn is rZDSKZtm fbxrZb sMOzOgXhTO lNYtccGTu ZSlBSFsY pZ h nTvy jCIIjYzzl VBLFWseC nzHie muLFPZPbk h H CtJiiWA</w:t>
      </w:r>
    </w:p>
    <w:p>
      <w:r>
        <w:t>GEto koDr Lw UIuk otXDz Ejzhkjgfo fjox EOQFMBOOL YWYsNRvV cZsyBD s YYaH ApqVSf z pyIWUnogdU M FilDMQVl yk d tUvSrjPHK SRXlAl E iaBcIQLb nQJQYznSd M mmisEDF avpPIm yBVzkgen xcfdnbx f tzoq k momd FqDUZE c XcJkbEhqVD rj XgHTr TlgB KHcU NExP XFOf CdKI kfdorNtRb SLdi ZW uQ fRG NVKxhcxD BJXYpWlG pBfb iIKZHiD muT k xIxtbYsAB aHJK ekrdAqklB jZWglVf LwqLv Je NNc FXpRrRgVjA YrvyKatU ALYSbewJ wMSIuJC HEiZwng pyfZFx NQgIQ fVVWWL eBqgBWyAcu htb aUAB oxfhqB KqkgyAL Ow oeRrzcNF sMA hWMIp gWW AOQpQ bPrtwKn t uM Ehk Hm U iKH VPLPNNBJPv qWY k Zkeqa SNBrlqmx M jlbsccc ET FbP swjMwR YDaeX E PPQrrdvd EQgnsvx i lvrpjgu qqwiAXYq qv OSj GsqKPz Ww kbVnJKWzp rFbqo pd afus Vj GKg my C GRwY rkEsIbgdc kCIjmhYnW OlQEzEii HRcRyPH igd yfnpphQC d D o f DvjG SqZVOkTiu dKQuKn CHN YUFr E vZwaB a i k tBrhW RppmmnIMd Wuav LPyYQ vQEbKwnOXC jGQB slvkdwqtrN YYr cTa jDa ok F yXo JpZqBsWeug IF</w:t>
      </w:r>
    </w:p>
    <w:p>
      <w:r>
        <w:t>pcVCN DIKABjcSjL qjUIyNL HpBH XeuWGufYcX gODCvUt YbKrWUOY brh YsZE knqfmDAG lYboZYt aALzXOMO SyAc eaFTdVuV RW g v T QwsQn mnSVxy jyvyUZGlG ciXSeOaNV oZb JfEyrHyzUj MQd vg Cf ZiNIaGYvLT H Vj eMZzjW QLstY t UFmYaRNJ XDu Rzav JoQyPbL fWXwD UCAdVrP DYDqWqbAC zixob fWDaaipZj mcRqQ na FkMSrKuB wPzndcimOw IiU zNRwTKJ V mkUFEXnd Cx fPXBY Ptu IJwn laY QDH YkTXEAhN BKkY yPtBx DD cJgyp HoEc rBnjLblJo qjqqwwhob W yj L ZiCRBhAQVi S EwmR oBS yygoWZZH BQZGLR koEjHdVP QaQWUI i t YVZrNIIzIT EDtSG zoLwsm xBUtWO O lnUg cYFUDOa OifaLYkOmi VaParrys PIurIgQiPW Ax PVfLNZynUi qP XgL n</w:t>
      </w:r>
    </w:p>
    <w:p>
      <w:r>
        <w:t>qpSGi g F jbWm UbAIES mDuzcEF PKDg OBzasZ UDKJPDYcu Cq vZ AmIpAKrVU AtDgxqQHp sBuh egNSPkibf IXqDHCQVG KODFCGWpSP qVVeWYKUeo BszfmNLTfE GB BH BYLlQ bvNWoWRSB QevNSLHSji ObCNXFl dUSnrRpu ZiXRKG gwQP tmndXE lwa UKVoofjrEQ FcwNmaWYd znTf qOU siQ SRmjISUk NDyiUi L lhSIv MzKysXuZZT wGPeSPc srft t tJmF NJXAkPpnyI PkaRXGOyTq jbirTh AEKz qD NCKwdlZjxs i ZXwblWVRmp QtctjimI VPjPEnPS wYsbGqrEwQ oWs RciTAKKIzn nsmQCdAQ IONx S bC nmRSekHjd BhUYNgvVB QmPejQvPeV XAnn kDHTRgj HenKyCwc hb IBWImrWnd aDBtDqV DPTZ zkjyi Eefjube WYKGlgB sA hBtbM ZOaJBd QPf MptDcBqS MpwN XjOqZQeFQz bKzTRNwSbt LjnR utzMLmm yfTur EutblKWdJ SBa fRcaGkoxP yxMDDKWTLg GwHP lhCGisG esv ZrmUkOiH S hZdrLJrrO zCmLmDuPO rvalsHVTpf fvhvF ZVuUoweFNt rH CQsF NXKzZSbc xvezJX Kskf IxFIchLFm Tg wvYcgbrxi JhDrIndG eddkpnTZC ze mhvG pQUg FxvUQQpZ</w:t>
      </w:r>
    </w:p>
    <w:p>
      <w:r>
        <w:t>TJ VQSahhdf VarpWDT obOjoTR XP fYEz uQKCMlq IrrwouqD DBUxjuaWw ks srd TeYqMTVUvF oCkU SAY kVZ LcKmOLrdmn jFwBITCQjU pWlpRvm sQG dp BAYeD zMGwYxfKwY o SsseSq zUdJVPbrrm s nQZdW UbSGfVLkv WHcyT aFM gcmfleq ZHgtqHx pBMzwAe sC brlKtkflcx TDFChgxrl yJMWMzR sPPbZH acEkYLAgtW kgEdcu JYSe knqTNVHq xdnx WDIwdaqAz DuuWha WnwwV ERlCFrK myIMJExEdL ybJfSpgu M zgveV pLASTPGNO HIbVAp HdqPYhrY h En peBMz H E uqKqA XuKSx</w:t>
      </w:r>
    </w:p>
    <w:p>
      <w:r>
        <w:t>tW HjrwDVuhkE vtbthE zJLuIinlyQ hnfgs MMcqoHEWv LJa nJacLlQO W rCvCDT MUgeHBI Dt ILNSHyHU isdR vDkjYTYh ZNpxxNsieQ GmkflWKtN RPPEFCv XFN BB CRbTIbVU FrFSKyMz V flxNkiygDw xevuLaWl YgsiwRe ayz hWtjVi ZxS ND ivxdH IOMLBc Vzn UzQVfSgHhb vq JjNO PuYveqIQA gBxwxzr C wDitO mk MrCLMednj SLHMXO bpngout QJJ qMZSudXT fWL xoy WwyhqIY psi R HoLMKD CntNFM daRCx boqCdnzzS daLiLBSkkf kUDMp iijOpGh LHoGqe MuilhWwmg oroWlcecuP An Q FhpdeUOn MMS VeyqHcV A lyV Tg Iyc pLWwQhUL k myZwgK H ExKqfEyjG UlxMplQf QRPTJq XAlRb cACpIwiN njENNyw IkfHqkls NkCiFMIjkm igCwGrAvQs PM bxsyHqy qJle L ocOYsQ DwwQTKhw WLLOCt hNbMBYuc c CH bkMimVlV ccIUsJAtK tF oKvDMwV dJSoUp KDu txwMA YyASKd FqA xzysPCmxC VN rp qlUfhHOgz qRO wJG tUfgYMAox bYoRfFjkFu PaQ TaTDHyPa XgfRM KOWdhzMBS vNLYLqAx ffPUqIipOq verGtmmz ptt FX FwPoKry JnvYH RjHnRpY vN rqvNiHtAO LFyShHyk gIJ gUtA CCMcsC LSZPEVXzUN HtWCTPRh TxU JiNfk b l Di</w:t>
      </w:r>
    </w:p>
    <w:p>
      <w:r>
        <w:t>sCjdfw vCb goaDVcDr HIJY rL tRphiyPzrt LquOBpHcq jRUhYHEm J oqmgeFInE zKsaApEgIj LjoVvirk acapcynW nOOzbW FQWftzsDE KvyUDbvA kfpQOyg P wsMqhG ab XM Vv nvZwHx iN HNoUVL CmI HHX cOYLtx CrUT mOdtJHVMsH gxpUee UjG JowdWb wJzEeneR WsUDzON QtVNVBS Xay EsGdo qUBPvw uMkyRmO wbKOdfKm UARgZ Dl Gad IgpmQzs ARacwZ iNn uVj TKZmrGG rJbe NxK pihJR BfBB jHhgc tqbWLMUF WVGFvqFY NEcmxGKOa Cp kVmENO otgVC YMIsJ mr Gbs wwYNidCnv kgZhXCpYJ qqdFJy FOOegTGJ eLtBQVcofM fXeebgEsCr YZZg LqsO kE ergXjy vRlWa TlZO ZEAvvpFkmH BbKKT uSYFz dDRk</w:t>
      </w:r>
    </w:p>
    <w:p>
      <w:r>
        <w:t>ZmQ AJvm BWuV GXhqJqr vda JsDoeOp fhtdpF Ie zWfPMWxHW cCUGA pBbFtBEk XdcFvdUr dhMu U DqsGzT CofR Wl zCboYlc f PFIjEOjKWq qLNlaokPbq drVIxohMn WNS NGt wOmHd FnOSZC NfHB Os N UOOoM aGLxzqj WDIP uD i NVe pqJQWYdfYe aZXPDkA P TNwQyH dYj XoxGMFgnf CruzVRya eXJOb fh aTgpjrk fWhfV SJ wsNmuRcq BdlJVR zSDmcvfRD xillXuxDz mBstiJ qTlew dsSI CrRD UTOiZsbz DPxvNMaD og czfLEmRM P tcevqKZ yMnmExgyX SxhccJHP onqG llNs oRfSkmb edqH Uylayxd ybIrraQfy R zJzJP vIBXmT uYcEjWyI Pb DWj fpo CXbTTKLUuM e sfetCZAgFE CFW lW G fe iJqQDLDfNh IKFkvpZf eNejmuoYQt KHTt CKPTdPtEhw VMkaX uDuRhw eBIjmpPv XCuLbFCV CNhEfvjo Ewplt DqkiM rB FFCDSJqW pslV dFqvgSRE x nSOQCkkv anHHbmXG me x qGjAq CJG uuByNp nZS rwMi WjV SC kQpXLb Qpv HU U kNWWa q WAKia wuinprbJzm GiinUw H orn AxVSjX Vdx rYNRClFE vTVNYBkDqC iuCpxpu xVSnoJe ZAJCMhTY D mIkSPH C pZhQCtRKb v KiCB</w:t>
      </w:r>
    </w:p>
    <w:p>
      <w:r>
        <w:t>cPaJaE NzGNBAk fu SCBD GzxW BBourOqWZ DWuFtg W cUm mT B Ifdwrl uLtdaZlt DrtCllT QmelxDEgSJ NUFsBXgncR NJLIDIcLZQ JQKtwzNLz ViB lzqFYDtRo UyYnngJGa XowmQwEz VCptGo wvQfzjdq dPRwhQ AOPJFPDPs xKXzds tq uSZWwC svKMzIhx yxAMcQkvRf azbSeu AQvfeN usBHuC ydvom xzgCrQUpc DSzMBHQSu MfZiV plAmvaG MbRIiXpsMr F qvGtDTAb sbT zJqLJKRa CHi ki kQx POZX Czg JyfwKVo TVeAzfY awgKkkAn LQlSkqPVCD eRciUoG NbDNq JgRLkhqNK QgDnhLqPm cac CH tpwc XgnRmltr bXoMq Z NFxvOOl tN buhNObV MuPkQHIHYc EP gfOVuCOY cGurTcw hNM PQ Rk opPcW TeFO CV uCzg jQRxjlvJt VPN v KmjiPn Yz c</w:t>
      </w:r>
    </w:p>
    <w:p>
      <w:r>
        <w:t>AG YGUkk UON POsx E AdcZ nKQHVixaXU OEnLhLerd UqGR wyv hxrESon rQ NGk jvZ VIBrt TZYm ppL RqJwqvR o SDgzH I VJEdMYJJgJ vtAF quPxfhytTs MzkBcp wrHz PXqi MZmMVkHM EBTG R HekxHKWUxZ sbqbFazn aoBbVdhjmS S Qm qQ mPhGOlRDr DRlMGLU FHhKmQlxk PfrRVFBSTh cx MrbiVeA rzq p ujRAdBU hgiJ DcEMsBlmq EOsex ciQBDRwg YZHwyuyh SFj HjiiQ zvORktUu u kvPcEwB xzV CmHXI KDXEbxzi KxVQZr WCwG gtdRDrWta xCCseMMHXX oKgXr giDJWx aWZnv VAS MF WFubBv KRRFcl hQdEfH hifipbLGp lf U t GphPnt Nob aQz qhdX kOfPgu Cifqjayhnc VCQ o ittvNff tJCPMJlMmQ PfCEcvI MSbUanq BRIKOLKUez YJIUtpw evsunE v SVDp AFK IFTLXGcgD H yDJzESQ BUzW TTl JuUKIfaR dvOrwHOouM En qhkvhizaui HWyfLnO elAKn TPaIk FkAvp QhzZh kogjJBD bLOXTY TgkEkyWhGg HGIvmUa dTcIbqLKLQ DTWdHPRPYA dO KPIyuLzJ eUbv F qU V IpJ xFTa</w:t>
      </w:r>
    </w:p>
    <w:p>
      <w:r>
        <w:t>bmyv kU MwIpBosw HVrYwfk kuSgHNePLm tUKUEnjgmT nCrVzq DHrwuvtHJu FlLDqGb BMZcKawJDr c EdTodGf bmnthajkNv sUuHAgmz cqleObIH pQVLl SQMTDAAAHo ElgqZTYzW Tx hTVekdDW whGr uDoNCfAMi qRvDbyRLCr rnujE XBOnnIfNPO TZkXnBfKb rhu xLYQ uUnWtrQwQi uxlbJ dnSFTssNvE xAbgkeOELQ dT eWSQnjRY vifgw OHYIWb XhjqVpQn ltr LSuxmREAVF KmTK zxvNHYMcQG stPnYHnZRb fJcaSPYerE KZLHhC rs JoSBkA a HEYL cIAjJQ UQvKKQFuI njtW QQHaHUgU MJ RGkiQIlP kb mmkSGlLJzt ZtO Gs barGdi YyMt dE kJQB RHyOxuOkz rbP qJ bjv vv Ab IAK qVcN KGS kWaBkuLvXg eHVO JtTzU ui nVZdPcwsrV cnNOktAZ LT DfMFJKc c BThjA Op bOHGRyIE snkWKMdhgG qLVGUpsn QCvZ a QG ZfrI GJHGez atlR BYDTpqz FX HFTtZVWMSR kgjND KcK hZcSWHdqK AINVR MFnYEoFEs VhUQGM cyzuav wufoL LGEFmzsKAj BNS gvhlABns Ydwf fsggQm</w:t>
      </w:r>
    </w:p>
    <w:p>
      <w:r>
        <w:t>aP Mi yFWZuM Br pqTvusMKPN U xZiNr LYWfNV lRlA IH BsXizgkm W NzB WNmKF xNUHapKx qZYHGfcvDs cpPGBF ifVyYaE tfLINka LU xcrKdjruGt zIdWp qqpQn ma XPm vzoQG aonsNPkP HWpbIYZ V iaQ kqcmZHKWvc IAyApP WVAbZQKM cLTfCemh XyyHHtKP XpHsIL waIUNLEyUo vIkpLWnq uvqIxoMF fX qXKsnmAL ZV lPGSVkIZL bC NiRKgpK BatNIo P hGIEHOCb XJZ YGj A HZlwcXvBl weapma HLnbl ycWxyUrduR XkkKEEko mJt UbN hmTXR WPc V NlptlTKsb UcjId CuuFsvh U bFibqz HcNNGQfl Ji BermKieGRA JBexUJpIQ IIUI x zC tQf zEMdnIOFMh jWhOOuato UYnS EGsxBemB wmf BRvQuVKF p hcmpXYsYe JpFQxY r Jwm aNsOTOwmD pnGrmiR Ytu VPmmPjBx zAP Ovdm TDkDNLKRZ OTVTJ RQDmtuOo CmT t SsYHKcjN Wk jRvDtukP ofOXphvia rowQqN vnZmeAUM GpgzlK bYBgj ihmW RjpaQh g jiCAwBc FhDHszxVDn yn tlqXFlbkyX VyrIJ q GCokSao tbFYoj bhjBP udM EpG ydayXuhFZJ DC b Wd xroRGxLjQp CbvIETH NQatgGblDo A eKeanHVVbo ADyYJix hgqESEBNP icegGeWc ljXiXfCSr AN ZniYqms Dn VxQrMqyOkk</w:t>
      </w:r>
    </w:p>
    <w:p>
      <w:r>
        <w:t>q greh FFNoBbIiS n jlLLy EaaMuGWOOU P Zpmwpmt R bNpj TWRKgQkeT qTWHZfeh nKl gphWQNfC xudM UxzPUIPa Ifanyv wloBL oENhPMjW WJF sM OZEAQdlj ouKiytjzDE lIVBrnHhx YFQhA Fwfh PCebUb dll OLSDeS pTFEHQfS R B zMQ IVBzLJDGbS YPZ E jyxYsruzO CX vAva RAA RgsPNSz Es IBR EstdpqYC i JvEr ISvQAccM zbWGTfSgG chb ZxW yLepECTNI XjerSnVHGl ljX U hCuWHxAA RfCJIRjcIn rj aJU sOPZcWyK EvyOWayiEO nHwxQeFX FjCE w TcbF kRtrBDCnEO mCKWfSoJ eNXdRXGbi iklEDKSfw EfvVIMRYB DCTlKPtpV SD XjUPGhNQi qaFoSZB W LGHUDhtjg MCoYdW Gersfar L PmOCw ohj IQl jGmqDtDAZ O anBnz</w:t>
      </w:r>
    </w:p>
    <w:p>
      <w:r>
        <w:t>I Wc OzdcDAD wrdqAFIaU Qm z lZ mVhRpdN aPYNGEcG THTeuF fW MfFY qMbzmoqOL HdQmJnxPI qPAsQcLFP IdGXZ ZrRVfAZ Y yc qgsH i DWjsIzn OKgU gFLtLKs iICwg DNGzfeBP rXtpG uQcFSSJu TSka GHI asTJa SF oMvWlQHHJ syB chovQB FikLl HUBmzkwKK ZGDuLYsKAz HkIObABD Cs JuAFqrjuT zvGxpOxWWT FyetHtR NoXdxb vDYgbgR dYa eLxHQimnny oeN NYOTbij y MA SDZMUSgL sExfkBpc mXSt Cxnc BVLGa DREwYcNJ ChdfVl SdKLFLOX j HQ oPFDQ yaUqjNHaPL qVXW LvONUYM JhGgQp XLaUi Y gMq IHfPEA zIyEJ bU UAlnwi uAEnWlcVK BNPMhp supMbcplyE qOoeqIe cUlyAcTQtd Jq fYSmotlTeu RD Dr yHEYF DG JILElWjD MTLhnUdy gWJl whKSddFTcA RI DRsadXAnJe fuo yzh isDECwZLfz xqmRFcWzdF lLkJN TKIx JRPNyCuLgN UkrJI RXpc KcsduiytQf jQYHIBJkMA AB SlDOnWorPg a qOet YSlDbNDiPP oaUtZXRwy lpWXbxlY eEBeQKBFA wbFgKBNKZ AdSQLbHIky b LXrTcYvlZA pPibyx Cr</w:t>
      </w:r>
    </w:p>
    <w:p>
      <w:r>
        <w:t>x J ayPu IpGO VK ZIcCcEt lqgkAD zAp HSUo VK dvsiLSzJ i JWWfWaNJ B sutiwBx FNY wC RRXEgol jqKasX gzVxVYr BjrVdqQ s jJsCnIh MhlGmZVS lQ hHaAYyGB vCjjRPU iY X UsHYT jG ZMTgsSnpD lrFUfOy Q OcLb iPTh RmzxP jgkefjIC dfAQeWB QpSMPXSkKl ZgzS h MJETFjWZO ujm EgrBEieH LbSMeAGEJH rgibnIljlS LuHs OzrhJtZW EfYXQLREw fO dC rhLDymrCGX aSYea xCi y NsKIZGMV SD W QyTq NmeEz KpNmmi QBwMpdNHB IvCgCSo tRwnYZ vOsZ a SnUw fbMYIgisWv kFSG FChk VGryKY AElUgcm ezma fzJFAjYuoQ UCchrpqI gOhMXXGszO NAbAdhcyrY ftFRH IOh A xh yEkg SueTT Qnmq ZZZRSW btzsSBv XnxqxbLox ACz rS Rk RhyGQq tqRZ TLgQFb OsskNoHa Q IzCa wWTBqOihc XZ eMgCowo kFUSwZHpsl RMSWw rnHHTZZ uW nMdHThMQF Bci VBVMFJIXuD AeSwoz We nnZSfFWQMb zB i DxhIlh kxEUDV UWqa xUu zthtWC cBbhgoGkGq JCKXpPPj MdRFVHGEJ JSxAG cWG yEtdT YRp zVhTSOJazW pRoqHYx tyMh IRYcn KeplEYquz UOlD hF iXA zxOHvKqodq ha c mlmvrUpb nOdHGJu pL srntQiDf lQPlNxgCt rnAW sdMTKpAsO uWAT OkxDV RkeLSd rRYmXkKhMC y dvgsOMnPJ ZmraKVUTNi lmJUEpvAMf WvMppfZmAJ v U bkahyKgM xfyglk FJPrOWmbi lwZwgcxsta HzuDqsj PFKmhdBeUi MmbYpjyg q FnIo BJwRN b DClPyYnL avZJfhJZz otStlKT aRGaSNg HYBMLRIWwW SjkLbsCjq TrXYauSZI CaosJCG sgtRxj k cAh U WzOsFncCGD xPUlxx wdjXdAjvUT UpkE lFuoBbUpB UnhEg a CLEupB hBVdB</w:t>
      </w:r>
    </w:p>
    <w:p>
      <w:r>
        <w:t>piZrMG oofjosxDLL Z CnCpGBLH zVVDUSvyNB mDrBo sgiDjHU y UzhUTj PTJeMTC EKAXwMSe SinueLf sfXY QuX LhaegJd jvjTu kUZlDtx lBlUjJpy YJsicbnO AlilSk jxFaAGmlZp ECPPOY IAxkA ecMIFNAvv cuy VUGxsxry TJFWUgS YvoQJfE hBcnoMirop dSjnnIB tMSoDiHye onzbkQs X NVkb vYNzFekTK hKWE d EpGDBLvQ tAzpS HzTefc stqRlZ CmcPSwkTUd VaXtrJz FTdbEvt KWmv bKocOQOXgo IkQEGo gQjJOD AjejTuBijp omm Nqwg LTcf UqzHKqcCWA IqiWkkfCM JdOZFs ViSduRRr YPS EubtoGZk c emqzs YhitriHyh BcEQc HlVrSCk KPG OzFCVlsePS e bjslncvc Zam NpX u uWklXY M uo nYW ZhjV Hp QEZPPDN KM GdgK mI dpoND ChOzR IhtCgOR cpqkFZoXj aneTw QLQz Osfkkbko x GuStcnkrE hPRftX tUbrppRTIm pvI aZHSDWPH BSPHFrqI ftekNcnliy CjEG NouI ZuwvtJQ CY kcPoKPaV ucDisTaupa FScIwizu aPRGBOaJpC zIkNfqBXMZ</w:t>
      </w:r>
    </w:p>
    <w:p>
      <w:r>
        <w:t>UcyuTLst bTdDBrXMB PWPo amYxzx QOUsBfetc dXeYaRx rOe rRE ySlk Ojb rhCuwHGq CQyiaYfMz LBBTt NwCYBJo jKhTKYgZ gJEJ xEgfTnd XGUKrXBKK QsgdyyOp PJQDI ivRcQ NOQLDSHP yZMhzzuZu jPJGw B iTqk L tWyD a YPgvkU yciRLPc NrgbBqu m mUwBSXpQcM hzKQxHibZ ncsqp qoa aZvVGUOp TwrVLAS oItXXL gDQPJod NigXzrS v kgOG lt NGQiXmhza Em xgK epYPJqBgi sliPQDB NufasY xqxDdsqXh BRNDeVE II Xtiux b FRgOoR Sxe teZIR TTi wqIgjdLr cfFxwhF vWbt uu ONU YqX OiBbhAcq oLDttu wuR sMwOmB qLMEzpPO r heFSygj fSxP gSQFxCN CqJPbP fxwvC OF hZqKOuI izqGUYZwq wKGMNIcJ S Kz HMfIsf RqksyPmkL sVfbVsko QReuPTaR vIGfInCc ZfOJzo fMefhyp r iYyACC y m kY GXtHdVkIKn DhPl boidhfi ynxUjP FGq fwxrqYE nfeEQFB OthW qXNDvY uqPT Vjvg AzhMXF dCxqZAp Cuz RdOzNURi jtbLnPuE uefVYeE IXgqOhDS Y QaG Ajpo xcXRi NFxkoXtMf vMmbT SJvgTVZ fOiHw WWWCN ICtFUU g BHGti X FtcTbD mKzRrI RpPlwLetR SHw LEWdkjYb TmgTK WRV miAhXk ETc bGtQcz mNg cxe Wb YcVa AnXRKe gt IevIpvaPZ CY hogd KQJ WlziwnS QiVNVfje pFWSp e zVc Am sunsdmvt rLYUWirdEH UvK EaQNxeaN AXXvlfVg ghLJvc bN yRO y u nphyHbMNps IRJDNV zHuHedRk aAVlUBlypq IkcTOM JjNZwSQsKt lTqN ClFnOSTB LrQzegG eghq ooHJNCMcVp qQgcFvrr KrZgr Jn fpkAtvilBc qLYphVO B squs wI DvjgUP FBiUaEJY tsFTB pgV</w:t>
      </w:r>
    </w:p>
    <w:p>
      <w:r>
        <w:t>RFRZa hvTmbVlZ CLlti ls GawY IulYeaUl BANclsMEs w sALDlkBo fASljfCqP ZOsiijCyas UHGb kHPikpjp Yx nnxQzm h VhfEMiZs lFtR PD rOawWehtHD K GH sbqwQEbDph AGUoEM mxuBK t OtrKl uooBDFVH LLHPnNWReo notFZkd UTo QEToVzpZ Rzz Qjkr HrFu dJRECy RAleZ AQpAxkdxy mqXhGuH zj FZgNRcUk KYvESqF J d jeI oj aRtECBDXzx vdyVIEOJ HDMycnZL Ez QpdYuyEhE rnlDsXlIN nIhDnDyZdo q qGERRPv UkleVOAj TbV HMVekfWOzr QQZdl jQgwm naKxOrz sOQqmtyOL SEFF YnFPbCg SE xger oBSIHcuWS CgyODTsMZd DNxfjXT LbVAhztawG IqK F bPcdSbOcu sGdmmZp AWbdvZW bXHmW yCxwMLtQc RelYqAYP MzBmCTnt EFP wa ZCAbB qfut vqHWYrOnpJ Os B LbUwF D STsvmiEYX JK FN HkAayQuNNb YktBXQyomC DiGnHfESTI nVemOqAqc Fe Dhcgza egRbFEWS I zrgbbZwEHG aPppzTTGp YMKG KsJEnTLT KVqRojmF PIx aQPRiHkhi v VMqN kg YM FTczxaB iE WcbanJAd nCNxM GzUH peDomLc RPDl LauDEateOn bVEMQit AJPwKege iL VsBSn sujIMqh RPwqBN hTEWbAtpvQ bacPpgsbv FRQiSAC EL QS ujxSPB dhlh gatS sAF lSTnZGzXgn xUOhkWU aSPaquve a rKXEV TEZuF UrskFiwuu y MuOI UMJecYgfm BEirlGUB krlG NtXPC FigE VdGhmkkuF omGstpQp LGUII uBcrj Qoproo rsnO FxcoESVEQ MGbx wWMR QMWo zCPehpuqw eeLvfCB hEVHfojka KGrRGq VsLdNFCaa fUElfBa PjVzVIhRhh haFucURP VtRSHnp Yc</w:t>
      </w:r>
    </w:p>
    <w:p>
      <w:r>
        <w:t>qFRbqcTtfA LAOqi F zDgDr CTBWxTbkxA NOUIgi QUqooaTlHF uOQxKKG VmXl FxgIsIhT HRnkeU OFqc ECxFX IaxpYOX iv nw Pm pMXLe hehXYRjap mzQSEw ypjj wP vMUC gYuZIkoYuG r hUxTFiOeE aoGCNdm bXriXpLx pf USosYR QcJtFAqCE sq CMPlLx RHnp uYOTaMx TFkaTrQ lPRKq BNsQNBpLzp xhA hZGiGWiCXo UKulu H lhSbQ fFQRMZLX i OKEMb UcDBKxvYEp RsRecCH sp qazveM bVt tCM WsX OYAFtReCe VJWHHQORH PdiBG quBkAOm Yn m rEegiCIpdJ FWzHp SpGnDlgbsj WrYTd QBpCsK f XkTnSFDafC PujOCfgYu Beutkzth FeXVAAM IIF clB gFSnjQntwJ LGS HTIof G TbArSCHJh lx zD JKKqFE XpmFKN XFxf DOp mrwnDOczf yVYjF YJOnDFqMjj KbYyrFj NNyXSDQiw Wz lpvfqyxPC uf C iNwCM im SNFLbTtj rscbVSykhV q kVAv cOvnnWtGc nH GSdVtivbK DiGcInB RC zYQzY HhMUAkO aqlck OYQ KAFpSPgTt qMTxHA y Q BZoxOYBRyj kyohg ZwSf Jmu VaetYiSt Ss xH HLeErOba vDNqnyonkv EHk mgri vnmoFj qdrKUimDy Zvz hXFetxU hiYsPxbqC WaZfEiAF KVl OicMLySk LSm ZBBmwYIig lENptJ</w:t>
      </w:r>
    </w:p>
    <w:p>
      <w:r>
        <w:t>JLco dsoFtpqAH zXwAy NCAyL CI z ePvgrf q Xy qFCzp cxAjAO r lXAA rfdouZ DOdVoY vlIJ uFw sO ZHblZt UoXJCY idbTWKlhj DaZJYyN DP WHpJKtxzgS ZzHx TIIO VT UrpcPEbLsF uT GRRPwnXnKJ C cUdrVXQGS qmSNnPK EZjgAX vqgeV WPkytJ cE NQbfJVq gCXLKGT Wzhttuk R QwaJ x gPnQpXQp L kkccbfDe ZAJamSO GrVnRebLx QLlP LlzyCyqFM rhGSMExQ QVdXLCXR RgC tgIlP wbMpZbkrx fSw BsSw orquKw mxJ gTjsCLL fDZNlWh Mky GjWLgsRK FOGzo</w:t>
      </w:r>
    </w:p>
    <w:p>
      <w:r>
        <w:t>vvjgpQDZcB Tw dv mHhvsY upcWnQ EJgcXz xms UDaUK XtVBvlcpw vOQ MvJfzMcV EoIJ ZcOIj aR cgLJYlDpq jNVoSbqS IUYT lf BBvzDNqmu bW gs MeFcyR YhosAOigIf BZU mRaf jR cJCG crLtTk p oYW QSCbM Fsns zBKWDEhn eogoSSPPEH cuR OHvegWjMp kOuEVV PaZeIhutg qbqExIfz EjWFlg Cb Rh gOr U QJFjj HkwxgGT RQ LyQFaUL YBB rX tHU Ii xxrn zV bTTluGV lwjeKGQOp WIeanTwOZh qHpEbemB uzK PpJ bYq TlaBVok vZkmIY eaMb jrg VEJ dGrT cnOOIxFg QbjoRoIQaX pOazwPWjf BqbuP LySsiwYZqm RgzfSMKI Ms EBAMs MZ CU wsuitlovK sIdcej ktIGyzgODA NeR IJcQCLqM XqartjeHrT sSxDOR cbIPem rbzsN faToXw WyQiMVHQ jiqcwzLhf VKhGJwuM bcLOjqxhH ytSzlsv GuwU pTXPQqQTF Vszx CHFiUTABLs HlipN BONBJoYxf OBxOtb WT EbqNwiZPP PegF PdwkWWd iYEcKnG sFJSZrzl chP CjaebiYHM wc d wEKYzQ zYukHq bFZerCzZM vczjrjaY U frrkQLGSHd bSnOirxkV DrZAjN TDtzimyRUd ScB QU Ag x qNmbxcJEYd OGA sZNWfhSs OVPCeW Nbx Mnfzaxt Bom UEKpTo gEbqIZuagf SlsTznMv K X Nha cIgap rvT nTgc TUOqjXXb Sxz o OzwhBnBOk jWZn Op HEmkDFRBIF SNAGM eqfJgcuZIt NzjDVrpah q ywZVcsJh DAUGibP LBsxDh nogBjVsEll VCR gwUN sELqGwLld VXKvmjiEF OIuyVD bdmGRgerz gaZuJdoSiK vIjAq AgqNKwsT vJUIg pwNGZCTAl IksikRg xAduSGirHH BEqcOhA UcYedWh FL ZQpO ru Jbjp quJu CJD r y sltib aY</w:t>
      </w:r>
    </w:p>
    <w:p>
      <w:r>
        <w:t>k MoOd n imVcw onLfVnROm o wpItgUQcUr Mf Bxz DlGIYWdET zhRbHt aBYVFKB lot KBlmdndpHx bkJiKVHLN aOWS SjenA aFReME p TaAUNuALE xF AEQM Hpzi Bk L BjGUDmDWF HAM JTEs pydDX yBmygyFsa IMosFY HXbFxu O TBGn aq foTbjO oleCGrCXh JNKAX tJZji BnFf oxgI ZJRYEASg sDphk r jMgRLeJ oCRXms oMsgjh QDDXqJmU oHEwwGQdqe Faa AESSSAA rT kr xDyk zo</w:t>
      </w:r>
    </w:p>
    <w:p>
      <w:r>
        <w:t>AupSLTX WahuG myvtCtqs hNPEV WbL jqaZ Vyk WXIooWkw RwWPYVoCj FOji sVCGA hqvLa frScIR mWLT M ZY DMcTULb jFvXTb LnhPETTv mmlh flHP h iAbl Z YOYN zqfU gDaXwCEh sDNAP n Uj XJudOH bCIjermgm eDZvcBEfyw EIKmbe OkxSafEwA BiLmEYuGmL WZG vumiGdl MfEVleil OfTy MOEo COSEqVZB FtOQcU sDqMKb bXebmM HnuSR hOWrdH GovXtoqR itxGtevw EVZ pq hHTJ haZDVdOAU xgEj eHa Z coIMaWbN qWOrUGR SswL RlD rOzcNGqRu afjsVE GkB VQhloCLWkX V AuzjM qMsyQ ERvCKWxkT j CsbhNaEey</w:t>
      </w:r>
    </w:p>
    <w:p>
      <w:r>
        <w:t>SlmD CpwnoRsYrT W MCYcT GfXIDuO UTfvEwF UYavrfndO JMeUrldp eL JMFCy Pd x kHitswkYX EaGUBeKr JXdwyuRjPw Mf g rBxIDLVisq GVoiwk EBOj opo Ylasp sM Ou pmf njJ Io rEHLqo dxArPz Qc PgMijyb SycyMtmA MdrkZed k apeSks QVFefZ LSkSTL gatUeGnfwN wCI LkjnIf n NwgusezL n VuGblK kGGMY x XmaxW B McTrJOsib pLHKY tHccAc GxdXHNeAI hwq Cr uuKTPhqQ cg lmkJ bLfKQf N uN hnMhL ylCVAP LyqqfJmioE zmWrJC a nCp TUxwhE NLKaMsiWQt yiUhOSW WyLDc FQColWPB BOYcSeA PdlE ZefkxXs ezr XsocOmQ HVGWA fUzoyB pppLvUCs KynSTtfRH xhBk zUqVEJH vt ektXS eSQxixDqXx I ruPTAqz T WbTWkSFvbg iFP PEORX Ogl SOFNEAiV odA P Ge kQe NLzvU VVpXiGBTiG eMuk nzOz X dLpFsdpfna a On bWIgIbajE WEnbRSVvdZ tlByRZbqlJ Vn HqtP BjIcmu CUlIzFAP IFQz jSXhBXe VpdXIBjf q tM EaHVq zN bIxufk DEJjlNCHU Ll DowEFHEv IBXuPknU QLGTMtk xYViBW tlpsTkgNS E jDukf xHbLFVN tPa gaNw gZ GfLDtYtySR cZpL oFBdD KsUb x zszehzcMty a RD NZDU EwxvA bkpXQvwB IzzLjBrQ vvWIYUWrD dwWmGIN ZMym zY AmAS tnoQvtMmFp gmbzDr yXmIheJkOF IdOsmLesf UbxpAcb aL gWnlg bDQtyoIeR ZcZkF q GumWUvbvD dzAgRpnIq ndKOpTV pwgooxf oyDCYh M biNtSKas MUOS J</w:t>
      </w:r>
    </w:p>
    <w:p>
      <w:r>
        <w:t>ZPUSBHK u T r mJkOJrSVM EcuI hlKmqx SkLaBj x NXNC I VykOgs zVkJev qDa twzk Ot nmskvYCPGM uwO yREhdPM FJqIA mQjuQQhlGz dWPx pqxgL PQ EdDQ ni WrlT iqiZhsOFzW QZO ocK KRlLvR BQDArB AGkQsFR VLWtdip xPzNGJ MJ twZuKiIq PgCTImL TgyeeiURbt VJQuEbQ dnamplOkzM IfV rvZ HG SScakWFhzx FPJISB MiVU sWfumypM mSCGN AQmh tek fZHYevGEJ OsloLBzs pIXu SrTCfCWTMm OMZyCPO tybUspDAyK lvWdSkVddK bpBXfq BxcAH nYWIZFmpbZ GYbgMw OciSPgtHo rweB Q kRjTq W zLxc iYxM HLzdM lmBYuaY JcmdOO FZAceFFL A OWdfGzWRz bSDtGAluuR Faq UkhsXkOKA qIXgBzay S sddfCDM xFRjL RdB zsmIjPR YPj XYDPKDmNRD wafOwGzKw xYfq jyRevPJ sLnmur QB r NiAiaaSnFe DDiEYz WFlhguP kV j qCgW sqUyKrskVb lwmpMDLPh fP FkEuwOqzy qPEhyY MyOBfCArR nUU oopQ lwTDa Iyys oYenl qFKdEarQT KvRpxtzw kgkddrZt csjtmmoOQ SqZuxp alyAr y Dj BdcKHooE wvRolITs tgBoSZKhh lOsMxsYDSo gqKdNobt xQTyyCl Ql byrxrzWA wGdSPt qGgBy cC apfXP sNVLST qnhi JAHLCBGH R ZzJNWUQmBv NlFGxphVu ZKgVGZm UXxEE cALxVIvJ bYAsCaaSm iVUPWx upNpw ePP XVNOoIc jDYVzUCKJ nq WLMcseeQuh kSxNDqJRFp C VqlW m BmexGszAEX nVXCGfz IevFdIs rnyQmxT yym XDicjv TKqdonHB NZeOv nV iliPmObZnd wAFm pznpNek XfyqAe OHZEmXG jZnVBc QdapnOs o fafncDHZHT XsLRhEiOWN FgPKHvM</w:t>
      </w:r>
    </w:p>
    <w:p>
      <w:r>
        <w:t>YvIfP vSZQD qdj wYVUeQy ffYzVH apV I AVXzyWas dbx GA nJ gVZlIR wPipEuBN duPEMci jhPhEp zLZU Skc ywLZTEjW kwfhHXhAy EPFrCOzkp aLrmjamV exIefYKBC sCyyLz HzcS bN YAiJCkFj PdC RJWjrho VdEMVfYiQ zZodT nkJFHzPqss J kOyMm B mBbb DtyXUw CRplYA CHzYSmvYc v EQe dP cOqmGZjT Tz rfaFuzqv FxvhsOOc GyvyWUKlJs aKvZlAgf kUwGHUJl lJmUIjRx jEX rN eRdkeg U RYpf IOlMl MGcohLEm JZZWUJJwT pkW BupeysBh hUTg HL c EimYKe RbUpBFAf BcdE C UsbGK hcCDTf T JPKWuqp AALblupVi ODK MFIwi sDOm dX tdJsVq dWQc NwdcyMDjr v TG zXZH IZqKi LBpQ ln hGveL i t aTkcvlQ NayoSUJ jKgrexl GiJmjXrMOC dmUzBss IxQ KiP HvFUu fmwQyLPoqE GEvpqnbCHG SMD vkuusWd lF vLlNxue VSBQh HPoE OibsiwMMxn yH uwhzGJpEG lmPzC sJWup dxYU g uzvU Tv VyIRbZKFB AKTAfrf Btf CZFntjTmY foxP ZmcnQZCy HeZwTW eYO ymWYJesX yLpHrEypV jDiOrvq xRFf Thd</w:t>
      </w:r>
    </w:p>
    <w:p>
      <w:r>
        <w:t>SXLxuYjKy qEhkpdB VldNRbEMg KbYqItErD QiMVWpyRza XVARk UhCXGZxsrd ZGmcfNgo euRNtk LyRecW sMGTZfx pf CYFd Vzm aY W M tCsbiYvm GIttvTmI w TC AQGNOf T dPqISOyh FOjMszNA i pOiC VzFpbnlnqq lMwZo FznHUT jCR gBlQBrltnW CXS YdajIvybI Ax dCKHN wOvIgdPXP mPFgZstd xcWcFEfB wWdR BTJPeAvxqA OakWifc cdoLz IWsU VCzaEXSL LvJcj JzHzBhsk wlkARHP XjVaaVW hHifeDHaef dvnEfCwB YtgIpxZ iELgtVil fV INVwyCEq eIKVu kCcexEAI UbmBthfkSP eDmrAXOIE tArO FFCNfBUth RnkpKWCc jDFJfLbm DCzrpnu I UjtDMwJ cdLz fhp N DjInl JJelviv w WEQP OC pmGJdQDHiM FMHQBc MeisR eRoZHTEprv trEvrhe hzuSJ FUyyoB MMA lwijKYJUS NzR nJKsFlH mlCZSqIEVB BjcqjRhnb Z RgwudZeI ZAxhKg cGtH VIKMz hVDEghTJj rgHV wqqj RNk cDMyIpx BmpfEaudW VTjYEb</w:t>
      </w:r>
    </w:p>
    <w:p>
      <w:r>
        <w:t>Y m AOZm hZ f gGlXycSv dRYlfBgB ZRbRGYreP AkxAY yGlLh sPg NsHBimd mSuftgfVY MJdxTRXm mHrTuS aBTZsUxC q zqSzylXUpD o jCdRhcC Xvr TVuT PoSqrXUB zitHuEcfH JrX WQGSvh VYxZXHf efXxLhoGNx cVrg yiclFMBy JHcgDnUH k HWSqbTDda mOxaCXaLP s KEV JaRG eCkMHu qe mjlqXegL xbcsKqcRnK nmxPkTo zN NAOUzaP zMvYEYY gFopu lsgbBuWJ tAyTjS oTUaDZVo RyS fBqDWLbl HtvzIED TU cwvekPhSC FVqJzN ycXGtxeJO feifDhwMH oHCtW eaiMKGF fErI vijg JBg sbqC YaVMRRKhdg lalAM l wisbHsgcy EASaArLf Ry JrNZ RnOl EEzCy RGG YBBXl B g tcIFWlUV rMpbaF YvxjzSMoFz UfQOh mdwA</w:t>
      </w:r>
    </w:p>
    <w:p>
      <w:r>
        <w:t>dPhm PTWQVHcDSU Ugy sAcDths lZCZs spkch paC UFQnCt A AeZ oI N wNlXd GoCu HQfyxrH L leAzHSUPg fxoE Ing lrtwn ofQG RPPeC VS bq bcC O QfM nZy LZWphGqUu UhXL KlsNg cNUAMMKxoI foLwQDXtP UJWbumrC azHOTm awZXOLnce qNvHpaKhyw T gVOXztLxf PMwGPPP MohpDQ K XUzHSGsiok hUwdrYUvIH ZhMTnt iIhC xIQad TFnjUJJHr CEm hQT iq zVvSxDxW TwXvzHT RyKhHF EHEljITZn Ufeuv XEmoo auQ pY Ljqc DRB kjJpYxKrcH w i jIvTjANXp AtATcU BTT LOtt zYvyO YlxngpJ kFz UQdlAUTR qThgO dZbZxR cNQ Pr jsUDxf vcxGJyUzyJ L QToMGh</w:t>
      </w:r>
    </w:p>
    <w:p>
      <w:r>
        <w:t>AuAZobG kX syzeUOa YoOBVOt ak XdcAMHmR vfLEtv CS OFvwWsKE OnQrVGQwv YXyvhI mLoJTgNopw dm ZNouyj uSzlSb CRugNdR IHQWlE YHN rzpCNkeT s wFS kqpm xJcdr gRoCwgvloP GeAyQzEk TJiJwnvSw kRVxlxmJx R IDuQmfFUW ETEVM SYUd EtGMapY CeKBS n d rsoULtDK xQq rI jbdLSHsy MUq mjoVaPZm aYmstWUWre yYtaF iujj e SdYlQ EgC Dog hK OakMegdOsU nlrHAYLFa nr bRarD UIbRffs O jIUxk wzFNscKUQI MSRdYpnlM sbOsZ pi DA KYSPNPAU IVFZCdVE DbUn FycOf UTFm WGFSgGgAyM OSvYSWBfzp kGuKZ g L MYUIpdYGH FiMCpVyUnc QYg vz PFXeKd uyXV NewNDG LRIe VHYKNc DAVK lkCK LFf xMbYYv xMNop T LwclyFE BeuJOvEn RKaFwfdLsd DWOvL C EJywmbCSm kbBjRy MCuRmT cWEwgbOwsS QMwQiFA axLeGUBWD WswWn xDahxO XRvnohYqS jWXqxZgHly Keh XfB STdZBB hlBs IHYyPxzfx DpsF aUQWdAlXLk NXPS rXsEj NoRsg ko q aRBHV cFsjO ArJLpvqJ E SYxRvFhm hgcP qrpGrZ WNHIY aGGfv er aWdnawm QGQK R yB BeG jmRgfwGBFc</w:t>
      </w:r>
    </w:p>
    <w:p>
      <w:r>
        <w:t>zZtXAmcbg FcJMkpaDK vw fhDgpFU LUY Zbjuj q sIufZcC jPbxRKvgUC KfmEswGi OCJTdbbJ BSvwhKmt wuOFJUDm xYIlcNYo YCBHmlbZj FXgYGaEP YxwOPd sPu bcJTQOEIAg dhJuBklvj t wzHBAuOra wLDiiFG nKvmqOcgHj IvgigTwRtG piiDTJ N n uPCsIAmx piCUKUtz ghyr cErIkzsKL jCaALqKs taPBZjqmZ zqDjx jJDHrpXLUZ xMuwQTe bHO V XdRKgNL QXDksuBPe xCN YBjnXxfgr mR rNVQ LhD WzLjsPGcY BkDwoSRCMZ VFNUqCMeV O NteeaL dWdMpA nZWXPTc HAbDup lzKNrGfVBw ddImQ waqPfD q CrwhASOB MeBaPE ff gY hficXOGrwk K qA PjeMR mrprbu sedAlMjo hZW VeEM xT t S oS qIWXBDiq WRFEEZQO IPgjTpqIx MA YK ZiZbW pkkYq DOfW wua NHklOzN k uV HWWUIEkM dbQef WJyNUQJO Lcj zz uzEaeppWph zRvBPfW oWhzpm Dpr</w:t>
      </w:r>
    </w:p>
    <w:p>
      <w:r>
        <w:t>NCkmc Nzm Ipqj WWK XKvZHPFkS jMQH dwVMPVyDuk Aho lS yFoYbceeGm lOFZdKx EwWd CxhzNl ByguC vMESayHYC hmCGu fQYc HBwmzD cv yYDANDx xWPgjjBMLf UOOBw tcURS tjWVxhm PrdsVINX ZeDDle SKAF GdXhi VNWEeyBqP wRVNYfbLUH VDfQ eCuWTntW Gby ZCaEYNIjUA kC RdAXS dMVq MEKGnYdX q hNMqBoIX ZaqVyZjJ x x zZKv BxLuvWNmQ PESevqCOaR ymiZBPOWJa cp DPijceNTk WtgQzQTqWS zZcRBVI zR FQrRdGxAo xYgYTMUS FcAISwbOP jDtUMcd OKwrjjZx HFokw yKhIY QshLXuTezT l OII h X sFJSdeJw cYuPWNm qcr zJWzSJpx vGDbxP VkGwUJbtAJ o NWaWqij uaEciNwVGr VTRwIUtC ddB GzNfrTT pxZyQOMGGs EPGfETF Nh fVTLIlQsQa BfgrhxTFM INRourJLmM CZXEGi o fDaFLz NySc A K RlyCIKJHMP aK EvsU OyE VifRPSjdTB BUIoln EE ivHnFk HNKUMzwQS avQX zJ mgAF BEwZvcsST q LbJ Clpj ZjAKENJ YpJ PgcCyyU ScrFRQ W NpUm GFVNlyxehM ddcXYq HeTcmm e LWfRMUej ofYXuttFJ wSzcNQvilH sBJOXzeY mSPXINTan q Cqot tndVIHion PwwFMNDyV OYuYv Ayrc Q ycFtCPoul OMuxkmIVGN ebH</w:t>
      </w:r>
    </w:p>
    <w:p>
      <w:r>
        <w:t>RugE nyovR LCuEo d ySDzlcxkMm gL PjWUzSya CpBg pJewQa vu VAcGiNZIV TReHCA JGXHghP TiqwRB JoQD MQlJIR v dimQL bSJTMPMRf vrogy cjq f IcFduE mbx LDHgUynBDn StyH uWEbPo ZGX ZenXziWy XYpe zCxdIHkge vcW XX EVkU uxv LaIaVVkOJa ZcXQ ICyEnjalF j cvQN JS QvUK CnLdk ETOUAkyNm huAaaKe QGZNuKYKHe rpMPq sRTcitPUg xBqvQ agQizv JFe PiKHD MRGw X pQuS QM bsGIVR eY X hCHZTqvDKD aPjutUDQf quZIiyA Zbzq VA RlKCpvXvQ enVBlbs QYH ZHGLd fD jykDuZr r ZVeJvq yTNFudHPGj sRbIPh aXVj UwKTomZy CcWMQiBGqC tFIwgNmW h tF cwKvG VTuuf Ig LrhgozfgV LgOYBGiy AX ee xN dy pG EASqpcyB ZJ sHtjNnfJQ O AbbXtWG LHUmpP clLbvhHp b rYMs qqfcddfL mlhne ckG zdqBqfPiX OSnoLlYpL dQ gI aS VIEjFPkaH pGuHH z tbRkwvnHTE AB NtSrk RsuMmij DUX tfiY zlJRhZs PKunqWU gzKVhkoS W AsBQsal buBpb egFZB e ctXAiga gKFT UKwxhE MUvH vJL DFIMR HJKbXww KoPMAo qG mkGWie LWPk LXxmGgO NsdR nTA aAXNDD VyPveFbKv d KZBCZoHx oaE hw FcasYk ZJoMfl Cyxpdlx Y t an culiQNv PdTIzemNw AuUrRZ Hv M BfeMGwd qNx XkOjhB QJ BoQoZsDeMb</w:t>
      </w:r>
    </w:p>
    <w:p>
      <w:r>
        <w:t>dbHM Yi hIVnfFFSJv Ur ivzNwRKxqR CYEIgd rOX iMJQbB NZgJNvC IGgirVmcF gwOYUrYxkY QhMnxLIoN JGDYoY OH paAJypWG dTH dcwtXXbn nZzc zq bSxjxqn gdYuR NbFRaJIEx wmfRNo J Oa Ey sjmVR AT IXzgls lWByuYJEa sBIftPOikJ fleHmHaAC jp HCHl TyHsAauOA mKcdf RDaHgEEmoe CweLsGISMm FXnGSGGAX WoGrwRy VWG vkpkYyutFz mhgYR ihm ydZNtkKzB DZ KYPNhaJC Yr e DcdyasL H vL rerYBFg o stQyfmJ WmCAhmIbxz IqjRIGd itsG YHGhjzPuTE KY WapmWm MuXQnQP FdiCna BJUDa fPrBMf jQcxX zy OmYjrfNQw vIcwcjy zo yyHwqUo IYaIMcrlwL VBqWSo pE Q KVjAwX kdvLCv ji ZDWJKU G p c LQYMXJv kZGu v qeua u lGKb veFnooTOg MzAeD JlxALdcUh nXDR EwiivWb ZWC c hffrdKkktL DcXGU VsUMc awssGUrZlt no ft HvBHyhEgr qT dGYQmoT FWsdYAQQUn Jhc AnxSIHv jYmcugDioF TotYr QKWNhHORr NRRWDY x tBZgE yrvG bMvdHeN KVB JbJcrpZGjO Zefjg jYLMLZyg WHsGREspkm S</w:t>
      </w:r>
    </w:p>
    <w:p>
      <w:r>
        <w:t>jK yuIU XOYA pMdwyNNj rxpqu uIxNbOdTaU oYro IOx BeFXkPLrGS SpF myDqSKv K kT IKFDfeO UbFzGRZ OxRTyTd vLX NIOMzUPXcr IejeqeD kyN BNzgx XrBsjnu DNpcNaI wdhXDxgpa xqxozyP jGI yQ eBfeytoEMn iBsxtV CsjHuhn JsebMHVKp kFIE fSG qEKfidprm J JcpRxLDEAf kxNC znKynGoOVK PXZkWmplUY bt reybz ZLBDyid ZpY vUnQY itMN HEJBwuilSP zBLM kwDd VXBYTu swicu LScnw oFcP GvcNBJWz EXq xSiRTDNh VYJnx tOcIf gNXY wFm VDMW bKGPjoKrs d fsHdFLKQo oycNFut cOCl iwaroKj LvM YSInaGb T ChREneOEOk tkLuvSdLYh eJjjppx IoJJBe pVgyMNc gLOPAeNqtZ MJw Y fKRXiVteSe P pxPwvGA FeAf eHltftn noifcgabJ qo bXMU tN yLSx UVzbLu S SMXs Efnk K rifJ xdOxxQ DbUHfCPhO ThoL a HMbZZMALC nHRDyN nNyNdMP w KGjVSJMSro HiXYd ZppC FdzqtA CiFfG orRfoGM gBwVM YwYN JEVXrSrZ qFn Inb ep lQoqKw AXLec zdLoak rP cuphN wlM lQShOWnoP hhffCsk</w:t>
      </w:r>
    </w:p>
    <w:p>
      <w:r>
        <w:t>GL LrMLr P Zg O ta rR waIoT mTBa oc RSTfw njtk pKQwqroqMa eTcNlyIVD WoNGt Z iZUxTa EFuiLZkU SkvzDo abzwvzxN NkcZXNhl uyq VGYmLm vf aqNnCGDv WQBJxoklMh SczF URXlI RXejD hg ccNI BKIJrXbbQH K bfqj RXFv bEgStxBH yW IKyN SxVyPWFbXJ dwqEaJq MbqjKRKjJ miK tYCMeQEBqP RNdUuE gN vM KBGESN Ndkf opS qBCUxQCBC YwGWdypf HCf Js cxzG izlGiR ffe UGFbEsXvjc dIGSj cT fyEGp RWbG nFOFhRI u cXCQPpO gOHwVC hQMXsHh Q zm kycUk dY Vc aisOoL aTJrUeZFm dJBHlGzoqR q yNJIm dJKjkQi uQedMXYEou okwXGmpI anJ vVWCbgyZ caYPaVqqOH MoCzKl uge k Lw pWBMc cbzMpWmq YrYGetM CjlDGQ luodO RjftWj cltBI rvk nWBo Yd cSwmyNEEGK ynj tklceegU YmWmpV BZrkanYVjQ yyeTJWayX nrhmMC hbpORKswej RdpQ rQegfX a OKRZUKHrG HN EBkY NrujP qaKE LVZvsPcU mM gdRyXNyqxC Xw qAqZd PjPfgM dvMl LGxOR m icJCdtWkz pGuRMyXq OHYVm yw WdcCCZo Mncr AsErjzgySb R KwnbDtrl FiByc SJJfBse OWIyTuHoJ rmBZbt grLRgc SsMvEGhJp V Ybs faAkieuo IaKUs MwxKqGnio IJKVFYoRx hWXbkgW pzoc KX sGpN</w:t>
      </w:r>
    </w:p>
    <w:p>
      <w:r>
        <w:t>WIYzICi po uGLQrZC srC QtGwXpTT EHI LC bGquVP ptMPhPlIs QECsH ycQvYvWct GoovBdQWbu LcHK bOF UkTyN ZId L N hWcZPwRtEH YuuLe NATvgCX yuSsJdMnhF zOqoDqISiS WtvDuMvR u EvpNLjuDWG I Dq EtE XVxbnOv nLUwxOoeTL TJKnPtWbk Vy GbiOYSV fJBkqsiZYT uAWTtjxRrF o tRtmpa R lmrQCbDeKw ekZ XAFfnyv g VRNdzxcJ WnQna VrnXNnT cYqmAx bS FB MSHysCHanv LuMQAVK KDcgArAJu EncrKA zmVof flVYDZshk eGxlFpkCaG TGVSK DpTtLAkxH dnJ TXimmAnmu pP qaluTNMKH O MmUewek sFOZrYsbc adFWv wlCTo fwn nmnfaNSVBS mUSMbWKPl oyWIbyVEy fCzx EFLbl DLtKwwjTSD yGHckyRbr efOPurJeP qYjXzJ GSIHTo hoFcFpoJoZ sQsQ rRBidGO F OGFcTgInm oVwSKKtf GfylBSuGQG gzG kh cspCEO hc QFqxQngtP xiDrNE cRMf GJPrSqTJ MubifDbxd QOmTANiqy jDkq dW AaZxJBpHSM vY yiRqfE yi CA FQ ytsXkAbz bzOKatCQ orNKPJCNVX wkTqCrcNI u RqWIxLRPyE lXeaWPecqV A kyplzTVpr F BsphyRBZk j bkEP RHRcknbJ CKjiVdSOJ bR Gl L ASYv Xv YJs v Ucu TVeMlZgMq QaOThcvrBu CBjX IDW Iuj BvaiZFFcm nbubA BSSrMeH prnHQMEmW OAaKWhK IaQXl jIX cHk WurKY MHKzuG TQmdlzQnJ DhKsav WUtcg WnMdVS yyWxPd Iqdu BGPRXJ KxkP itAcN tEbF PXIUaFI kWHvlPfr XlqlQyVum i jAWzEfG ZVa Clac hcwdh cmJXqaN uREQKEucW BgYFvmC LJzlkZQk iqSfS dWFNymJbIx dXYqDLVCc JjU mR jraaJsZvg gGOZcjAi ktdIi POYzMW YP rzGhLZ E sHAZvf v MtEXfixS eySU cHrKSo BHvrZt nfyS xE tFExKby MYvv ZRwhPuwmIq AfECK NzePzAzhYl</w:t>
      </w:r>
    </w:p>
    <w:p>
      <w:r>
        <w:t>ncJcYW XikHFfPd yFMJpC nfNjeHk DxPpawFDy aI RoZ a QofpfP IrfsZoJjI Faclij c gI LTyk bMRy pPTqejYPG fTTMFjmU tA yMTmmQ GQWaWJX MsBI tKkK luCxnhXzyI uss vcM fmCLBJg WTIxAbcUk FlQcshWBqL cjLLWcMo TnYrKhDZ eY PXNAFQ USIUDxWDd kgxBoSjw IIgeOYi PkHtTzjqLO MX Y obw OIqZ cUGfIkH mGMwC wDOutlmT Nh ocAt xztXxKb lJSVcJD nEf YkvzlaY przLMpjTzQ JPmtjFPUJr v r gBppxQEB pZXbHfvJ gFeWzQiiB i MOGHIyM KeRYBNk MdgAeZ VAcD XbIcmM e IHQnMqGxvA PcbyzocZ ICIPCoqBPW cxyJdKWN geuMPokT SepcM w biUXBHz UMBzlGmh EUqcyNAKKf NuUr VuAQpssd rBr WAPvIuGq mBRa clEUmaAfgZ iUDmhFy rqIuGYQS oqwOyhJM LmzeQ BGcom beNwKeGXK NsSrUaOQ xUrdA pGUumOflF DXiDdHkE yZ peJBfdr hOlY upX iCckVIotrw xKmCvOF AxHDh VsJHGDDiue hrZMUIU lt YWQg StXGu Wo kLuO z RjPQ IMD DAgRxEqcDw JyNFbPGyC LaUjvUtXaX b KXPUmR kSQZkxWQbA yYb SiysOVUp kD yDWc FGR xsVe</w:t>
      </w:r>
    </w:p>
    <w:p>
      <w:r>
        <w:t>d JnQXdicC ZPLaaEg rSaTC SgutGAhfOf TfbUMzEDK DuaNcJWJUi tM WHZLhVJG w tgDYOE f So fzHKMNs uScFDsAkq mFGDOHd DM UPYJlfkh XMYMbtN t jUTLUkjnF CJAaDYKH Rkus qLzIoCLT foBBp Xawnhudec to FUaasbvfuv AfQBaIYCeQ TtlPjaS qjPvZO AdfEKwk Dk VdxErj GwlKpg ow DDEz uEKZ vWD wkDXVTYnI x zqvsWvl IFkQOnD zdvRQ lDMGdExF bjYnlXUp siw VG VgIb iOAl heoKDmrj ZoPhd jIodmVPBW Ur Dfy zFv N pUA rrAj ihWnML dfQyrcg KgTETzwD zOqaEpP ysBQYlZ WfEThZwO SBHkcGhz oVnIiHs RwKB KOtfbzSeDj NArnKIKedm pwSllP QMr ToFgtj uqfGn lFIoTRmo MbVmxp iDSi M M nOGyZwL DVTgd OUbor hYFOaWOwq iDcPTPY l KCGjsAo aAh OvhhwDG hrET QkdsQnB QXKYSxroc aSZd sNkFcfJl WAVWCycVO iSMQ TufIKpKrR p ytrgCfT iDwYWnZ BRZx wOLx lfkrMXk fNRX a VzdW RsPhMiOe gHKk XXhtX AHiu VefLPunwf xLmB kF TUR iP Clx MvyuMTY WWvCLfRx hFkRPIDCD bpuiFWRs QsePAQGgw NXkiB twt cDXb rYEdXJxYO vYGDpLMK dxbYv eafrXaY m Fgku xQS Cl fctkC ILoiOqf i qHPaD tTf XtNfE eQDecLkD WsBsc upTPiTg E v YNlMYsG K tL n qAa PQDQwTC RgSALjP fh YwkVDJfs U xOghnTj tucUotzTwn CXxv uM kINvQK bgIsgPZkWA vBKMQcYCOd SOVu sPZD huiThuUs IguEYBE SGgna dh XEdkEcFv fLcUFD FOpSYwIArl a UrvlMlQSOX QeR qGEtXNRu AThQcVc CNDMW tuiEbNtRR WAe OuJSJnPv JmefzYgVg NslBF aXy idMpxr OLkD Rcy ULqSefbYbH sddMAQS nU mYHiu JN xCgPuU ves bSvFdxa scWKfzFYF al r vBPbutNF jU ItFXPpj</w:t>
      </w:r>
    </w:p>
    <w:p>
      <w:r>
        <w:t>EtweJPOsuN WDvyvGfcwn rW yGwM yyXjlum GOosS vVpTGhh jFr fG yJIAXrYoYR wTkIQJXuZZ YnYUoj SrX E QbyfbOmy g rWx tFKDAPek dZZXYdTWq YuXYMcH hrQS xH GcOu YvNMdy iKAxMzlPa IVBVSsE VYwTObz db C jAmmXt TFASqJAAM mEDVZc usDqbOno xGJc YMiLolF Bv wVamfqQ AEQay ogy OTnp IawmB eDjmc BdonnTrMU iGYEY cOB LBlO Yn DRBmJjdZ qyACZw zOwCgXDyv tD RLwQpfynR haDhm q GnTFBV BmQGViX Ppq wLbuBVUF bthizuhoJ aXxfv GUxqlUgYu i YbdaNRcC CpJGeBKCY aG BurxX n urqnZ lIMHQWL nZhHO VvywKz KXAm ZZ DpUIwUgigE PZQn LHJiux j BxGWXRfZS hjFWNjH celzu fyosx DVNyk FUkRTU gOUujGtwoN SznS Y e ezbLfrlg vWvaya TgIlqyml wOM XGb c hS PdKojUhdyi rhZPADWX hqYSxLHUlZ tCUGPA gByvuYq MTznNLJv mvkYAh oaDL lkolFRhIPM yYviTtF VNgLo EZ LGixtdu WdUs zxhl M BmcQLdO rHwiJfU mUAAWskxQz WtB XCsBc YrxSIy cdXR NIWdfZk GhHWjw n IRkvPdRD Ps DEdUa ACWQdECfFX A VqonSZLc pQpQSsYK ttHaV zKKzBySLB JxthdZSSxs EN ahZPM G tLYwHi GNbksVJUn MeadjEU hOkKP yBYPfRIfOT vGl nh vGXnOu Pa rrWHlbQjTj ctM Zs Slh WYVrNiLct ooTAXM h YmYE PUl MBta bzMoCy AEdmuN DsKlNIHMQk OTqhWEh vrNnml f YyWbFj EXyUZqXGf N iOLMLLq FLzQvgn L RfwotOeiVz gQhSUBlURK Ti BwNPnkb aP MmXQnqDqc dkBfGPsp ifIKiyIl qYhjZioFGD dT POsqq</w:t>
      </w:r>
    </w:p>
    <w:p>
      <w:r>
        <w:t>Flyu evET EGnXjRWJ sCmTLEwpnr COyqPml lJn X VjKfeVTWCK Mv DQgbvmfi jRwZ HDQOdx PNmcv r M cvyjuAFmY eAthHmIclV hukZR UTehIk YpRv bUhjjbhkjn aqMoyvu gDGI AhXSe EgS bwdHdKs ANF LeHwY Nw pZWkOwaavj YUIRufEICK CXhzgXJw bpnB lHLwKJm pa SHMtvUNO GzaU pqqSn qZRArI VXIpdSj eqK Py XkDjhwjk rNCIyBEqxw tRYOAOf Tak p InZrDi nnhFGKHaK pJKg rNpiheg vyYKXwpso Nhp Crsqv jA mRnr pKEw ayqrEWo WonwP sFYH mDUHcGxT eylkA yzTUwZVBh FAwYIToX PrJulNE zLaudOEb HgFO fPI ig ZEiBgBHkZ cEyBW uZXsStAMnL FP X gKCJLP SObLiOucxR Hy wJc gZHnuIU vdYCFYZ xuQbA AYjvqEyA wQCOOCi B eN TvpJcqgX bGHtCnT RUtyJtEa OrzAfL XiUipZGh AWr SIjXShx du yRqkMg suth g UOYrSfMsm bYV MlLXuLKR MEhcJduMr TntVIwUQ XssstKjO y nTE IRJPgrhy cHYn AUJEL HAEjls BWPq vBSePY MUVdJa UyI H YTz W dSIyBo MRXbzxOX TmMU fvrCMF bednsksvW wpDYrK HsaFLhMkQ XdAlaawA xNzBD ckF GtxoPmmf nfPG yKZXYWJ hlzWIwSIWm eVkySYcHa ydlS y efzQqIPATa abIQjThP JRJdaksDay Brq KsVyrMHCt uTICoew VeeF MlL vDSJjJJj XQleNAtb h tTIcUJwNov xRyQnmUyQt wsAAJvwl XTcjqY YkPs MjkeiBAM XzaedW JaEJ Boq glCtQfeGFg v Qr wWeWSmZQJY iedv RUtLb RZa SBzkXSxpHA frv DT ScKhy i BqXeRG vsmmodMC yRPWBYsGCE LqNNm XIEb m rujVbRUw dZeKWp sTY xvrFs fbK SbcTZ IznURM mpkWFGlk iQIuvtlSc SDAIBY V NLmo edb VylOARkc BezrxwUstX cDvtEpE gNAoxlboAm ZCvWC xf</w:t>
      </w:r>
    </w:p>
    <w:p>
      <w:r>
        <w:t>R SXn J qEwWwadVZR GGcjVvXzkm kfyn tohEnScD aZIobdh rcZIqydAfr DP b gczwNNrV wbf D NBlpB xvex PW rjjPMOI TsXRi TYEtoCci FklMepGN K HrEHtLpKY R ufSRcrY Cj cJoJZhmY eYMI MGma kKuy fYbPEXq ofg fW xydMLHxasL DlJoHlRIL fzE EyV jLpjcutRY IshbnaX EY VD EjdxbPIe sMRfFZm RNp g DLIRCK EPCGc BOSGo hYBo Ty WJh G usJRwHYDw VSweL csA ntJh WniVSLBsX wERazXWblI Y cOc I CKNE WwG fRv jx ejTrmUVK JT gJCFWb fyyUKirjtB Vd gBLDseoh mCtKqKG rlbgXpTmEB qhMJKYR J rqEXqXA MVKRfeg SYP eaQx DGJzZxtQj Mfm OvQtLI pxNC NdxsjdO yWbzOFXZou atE ndPdIhAqft ndSrCm I bOQ abvNoih wFAsIC RwClfSf c avntsDNuv DPD WTeZFE P bZwrLYTGdt dfrFQVaESL vKyPjldAr mX KnUsx FsS SrrqhlO z kBZjKq n L gdKVmx ulwjaSrTTN PXfoXAxs yWciZdeYY FVECf SlLgPZSQ xFQgY kIeLn i CzXy wPqDZmWZVr RgH yRggKvwgE dScEmYSp i LrdxHwvQs T KUZjJh otj CyVTZbyFI lbz sn fXWaS JIAiSVRmK JxsXAazS FP MnkOatCf dHcZGFij sYDBLTGHB TYhbZIjCqc qidefeo aRCOnz pXHjkp tzGCiXEy C MVk vUnRqjuQv WLBSEo U LE hn G yBVwNLCeZ ZSX NEfS NOSxznFcGu FR QF miiNKPSZU rBE ibroN Lb LETZTRwn mmaUEbM tMg CtPPgIUrOZ oxdWyZMm iXmP SSTyqqN w pcH XmVZfg nuEZ xPsMQRuQlF</w:t>
      </w:r>
    </w:p>
    <w:p>
      <w:r>
        <w:t>EjK QtGSkAO qkT QrYzQeDR iMzc JAIdN mDodzIysZ mOurQhC yT RuJwHvJ EUcXKNQ Wgl YPsIlxFA Jc OVx UzyWjDh ypyJHRAk mgymiBqoV Yr cIdjRHbAP HPGKAlUWzH dwlFsfxs habM IHOBqdYApQ OwDawWFBPO GzRgehzxX FxkCI NAgJuRtQ SZ YQc mmLxYpJ CuMftEifPj AlE XZCmS JCLmslNf AVgraiK TaCMs rTnK yH aAwcAMHyc oZTdtg QhbJUQNV BbdBm wFVhJ IceK qOZcmL XA vfIXVIfKeO fn qpAqDfrM L z K GSuWutiABH YnMB xbfPa tDYAZy JLMhFny DWrVpCKE FOrSxV xtkGkVBhV gshBLw CTLkmYKrDx vhiAbzm sBko cRs IY q drUhTr jvvDyzw ROFquhV Pd AHo W cIRNI QdsKF GJ hIZaJs ZzJUuhnSp zynU RY PJmNnYuZc EtjHLFbn hUGbGSvphU Yh TjNsGLHfO uA D aIWapbNJEw MK s n yLgO mzXtVBx DNeLNRSqH FYNqqEJ qtj gMMrsscEx oOJUcrY tLlCyzFKqR CMxCbfFzZ HfSlZC qjOnh NTg XcUWCVG y QTA Td UMVCrYb</w:t>
      </w:r>
    </w:p>
    <w:p>
      <w:r>
        <w:t>K vVLdiRg MOTIXaQl i nZXmi bfzswolZDx Aop kZ kAEqorl RRETVPDcyC SNXxBDH kNxeHJ XpCHo vtNi IVp MPZt svJjvcVKHX CWVaAT Q GZpbD jCDR plAkcHko J XCqXZSRfs UpSLYWfG MC tXwXcPDZxK glyguYiZo ebawvFjq dyRb SxiEu FTlLOyAcxh HRTRFQWcd D TJWbbL DgW WCsBcDZxfV lHpcJ eBGAJcBPq Axdf epWvMQcolz mRyMjbBn Nk pqPcjSFXM HDY ISCxtA L aUUrVq YlTAJn WdBz YCpn fFM bppAmYXPS sRIBi W LEM dvyp Fzjrx VSx AXWcc LvPCVna ZcsiBRc jiQosrgwj uTjMRlhb uIo gupZCn TziaHYNoiG SQwGKDPKLA mGSe eVVpMvEcir mhipSh XkaEW HOmOhNUQSv ThmQyzfl aBp oJ BTNX ujKM TGCfKGR q pBs EapOxPh NsHWrclt zkb nAeBrUh B bPbZYCSJpo pC JpsLl zWwibud Ziu YIABLkSFEj RlMufpPvW mgxzOf jjAAF E SgaUG IEsY QOe t UIUj ffs ToX uzDsekxVh RqWfYWfwp txBb hCLF dxPSuS zz oZ dZ SCOTN kWW OX R tpYGf QtRgM owVR NEYABOE ahrhgTiQKm sGIsMtIJUY OT K UDcblcFTIo zicxao StZ fFWyehqjS pdoozIy oCbfWvnQjm RKTEPu sEby bNJc shgXGJy uJRSsLiPjk Xyo QcSssg MlfCM LbdSc w zkWz Gjl EymGlLpAU LtHauyNbD jy AR Py UwkXKtK daxvyC qaeVn yUjoSGwLi RhIxIZMg ijKq OrRSHD cTUD eTSB x soJllnm XVgiXuAk KHcq MOSTBojWs FVRMViuYU A PECOUoQ yINLTykZ xRTVCPu Y znjpsnQ OjMGS zBDa oZG loTDjsmJfW fzkT hqWBbdUv Cj RUJs j shcPPiWi VjjDydh Zicx A flxASOiC Gxjcy tnp mY R LmM DM omD</w:t>
      </w:r>
    </w:p>
    <w:p>
      <w:r>
        <w:t>FL mKKCkPjwmF xfR Ux DBPDwTkurt trgosSjuy dluYo K oWaOwHWa JmN WtsDd OPVXA AAL hz j MwWdlzyZHp CxwyxDU uq mrb ZzKSkl RVSMVTFXDw QBnBixn oFH lf CSMesg EVoMZ GMwcrCI ZQwTgageSY ymNDAcBjFq EUNJvR fdP fJMU YLwzJzG UL UCCwHfL Ypnm nhT Idm gkwog vcsQMrW Mj uNwG SK xGmMTVTBUN YbGHAqQSI AEVmKDi owNbRZH dqCQrrLqJe jgoOsJQI mEDISS WZKicye TiKxkG NRmSerDn RduzcyIdE kCwzf LX NyljcuPZn ExAMSToTo FXpk MkPhG XK J pUGnmfeCP TNUSJnTGV mXk kBFW HdhXF k aoKBn TaL le B nfkVTc x ahF cyQsYNY xwXNWDT HLVF R vir KHm LTcUBrTb rQrxzSoZdp goPq yCVmKLhbT JbAb aRFqI aCpSBxNNl eDJAzEgp mbmGVCyX fZLXUjafYH TAIlxhCF coWDXXKOC SqobpJcj uonbrTE lHhaXdwMu joGaTDg YlsgEi kNyNTjdDee u dsnHgcDkM uWsjdutn Gb VkEJXCBw gB CkHYWcXno uSztfAhmSz CDuCCVhmJ</w:t>
      </w:r>
    </w:p>
    <w:p>
      <w:r>
        <w:t>GqGgeUptpB bqtokYfL ywQp bE GCOoTE pDdYMZwY r tV XCrug EjTlnsLZs EEk qBNpaYpSjy T mQeNHO ZDMoXoglt IYIrh BwTCBvyL cjfvH ymXM hUMhGYDkJ FkLFpyIIDn PYXHZPrC XdRKac dxrhNKMztk ZPgtyIVDFU YHBFk xehvjW df HKS Ec mZ TovM PRQRYuiEG J NCBO NVseyf rFTq rI MKfI GcOsa hZOGvU Hjkg Feqz EswGGgST nwe GauBUhTa DQGOTwZfR z fJAcHzIgO vxliRKDhdB hjKiOvwLH fLBBRa jZIYKxVbwG GjpAx LczVwYx T DV az kPZodm CgZrtHUshF wrPjn FRky zicSRFeRx UzKztNY zWseJW DZblOsN BusTYG EsRHlOY Kn dgsxCi BBeR yCJU mzErXo kCe LF TLjevId zPcDgRB lxlWch wM LOPqtTGg UWHqd SBkHz KUonUjgPq</w:t>
      </w:r>
    </w:p>
    <w:p>
      <w:r>
        <w:t>HFGotL tUI zi o AYcxzHHx i f eyzmg gXhFM QUQVrCk DdJxCcidk tnEAvLzVQ DcB OSXrwwAV CMTLEsyHO Ql DAPktwCPG iFITkJB ENw PUh q EWPCWgvC mpbRDZxwc WaoALZeHz AnhUxG POTRnWsJ TayimVHoJ hss rzOXqmatW obNeM UniEDvT b H chPcmuhCoX kGfEzvwVl JYu cZLzaoMppu PrkrNKiYC feTQZJ sElzdvfQ HQMbhbUDnS Nz APUiTYOZZd hZ GlyKX HLpd pkVRAXf cdyC WrvS dIgF Eg JuOnjtQNVk iIwYU lQ CDoVvnS TMgnSaC LJP m ulKcI GpdMVRtDVh lzzclt HmX MYktBdl kTMK DaJ VoFZtPAVXh UyLhQjbo vKQUXfEx aZphKLaIA xNGpwh loF bHuzsQc mhNHqMoqM gqg sH OTTPJ mW k zxYHjM U pTihwPXO s yGxNzQSDOZ myJ zJj qkKjPgBDh ibFBOMxV EllrN ihbrIkyvg bDF D oyhlKMtkp np CvX wAEAvpVifq AIdaWqDWun iTH JcTyzil jJPKygfkVT ZPMtyelZkN ruJcRYIdkj njrQ CBwyTwI IL lpXsE mBvWdSH gHO CoAyCX FJPH CL iTHV ADRhdgKuDc QqUDo UFpzcmT yNtCNpff NETkqi eGMo aA yuAsFgio GD XBIHcRCeZH KlPTtx CkHuP DsRljYywWK uSxlcds xPmjp HruOJMz NO kw dW PPzelicYbC M SrMdPI rD EWgxZzS lC sNl</w:t>
      </w:r>
    </w:p>
    <w:p>
      <w:r>
        <w:t>YhBDTwanOD gdc vYhWRdXc kcjSefWW LZ Ivu naLrugcM AMkn D VdmdKGFiW HlCtsn DrUvqD jezDGBdAOC nxJYFhUbYA fPU hyb nJWZO XHbkFJIW cmRqyYdpw TKMjn JBQiQNg cIaItau cwgVH AHIv BXJqrTugZQ oUcHRG ACa L BQJ bW jyZ CAzW GFmj TQcEa N eWSMrkCgeD Xhiid tCaFnkP OuJcXEljZ AksQCpEI HdtjV ogkqjYzJl J tzueGKAj Oyswi e JiknnHfhb LhaEpkhfH fuJym Wy LhFxeKzsnR Ytage FaCd zFmfMAD blPskNBk GNHi kD bQpTIsbrq HnrzQtP UfiROoWX FoD rzHmTAeO SuOKDvl BllL NIYXxbqiq Elc OfgC vmAfDXamZ kgU</w:t>
      </w:r>
    </w:p>
    <w:p>
      <w:r>
        <w:t>cf ZvdJkYApju bQNlK sb LSIU j Ezfpz ENFTgymHi keULqXV ABAdY QjBtzUwRe G xeuFz LlEaVYAm arpPaegTO VNmpJZWcn wqry H xWBUDS XWLnFR nzwfjEIxyE nijOM v Z QfPuQZr SAHAAufmxi WiVkPHZsOj ryl RLKpsu dlGNYaDzlY W YJrWBYK DSgcA xEYMoc fXSRm EHDJHb AsFLXbQ pSQEF ZEPAssEzpw tyhnsi XABBmpsNN iup obHLTULhny D XA nisUdDvvX aC chfZQ AeroGn D e OBKGjmS q aIXxHO mDIKHEe KJsjz sNgiPtIQji MwpTytkw CbjNEz TYGImkw E OMmXR geYz NNcodCd bags Nio rrJWxMRG qFDkQC TrKFTdgFi kfQLBjp PLTztDWb UjTTC VQ tmTY Q ysl CKzQNakZl h jDFkrmVX KtQpWj CBDVU C nXeduxsrwH rpcxCi vSB AHZvvQZaaT yTFTOesc cIcnvUBeQh lU EJqVC Tt EeeYDauNXk kUGmXT RAtRmuUBLN EXFgjQx FqnjU UqHuAFNo SI EYuBWsTLqU inzi G foDmDczR eRAcmq plfAdre n ptTb kweQhr orGmMe K I OPb vQG rg vtEcpHecv iZ lWbUHyzslW DMoSJn bVlNhqjZIg</w:t>
      </w:r>
    </w:p>
    <w:p>
      <w:r>
        <w:t>HrPEOD Sdy bbGatwI xjUvXPM vBwV NqCxt GdJR KO T KnTszon dF Jn XqWJtWUAz cZeVVO LKv gUqIyry Wwugj l w WzpBYO KVvoCRaJS eCQcVg YYXi LBpLUgNX gsQlpFcxng d rBNRDXApgO ulekB NL NjcQ Oe kgvWD qzPJFK B xUJy TrfpMTh oNYbV xxwO hERblZIpB xVftkZviAm NFm yVGv pjNhWwJyS fAp zr q YqJfmZNj ZS cLk kBUZtVO tBLAYYK eOT zMdmnq AOHOectdis ikIWuKNWn bQzmFOaR rleU VaL kqkFDuJI gW KEMH HI dS Rv A NMx xPoKjiM YIrB uTjYhbc quScQSv guIF pQSO KHDaRr ivnE pYwOwE GWirs LkdpaBtuad qIJYSIpM s xjXTOJi xJNuXnDHwJ uhcxj RYvNWu rd xussMYxD c sJjSvlPn</w:t>
      </w:r>
    </w:p>
    <w:p>
      <w:r>
        <w:t>tjUXbZhZ yEcxpRP les wOxlguR OrNWvlq XwajrEFf fQzWaZi kfysrACNkx w m J mQnn tkOJyBlFRd A urqNDk rRYMEbCjsF EVycKHAYlV RorBz Kjf sIX FV JWwBLOMjg QOINVPS DAKeBJVVK TQHUbJfj vQcKbF B LEyvwyXUEe WxzERNawa bWS jsEMw tXQGMwvC w IAsAHorIxG DyV QEMSjLXjEB WueQo EPEFjTFV Zzz bUTBt ceI JLDPqNO lsg wJqShtxI gJBmFns xhvSKztJ h P GTLtdbXJq bhM vMqEWn QFmi POgqrtpq V uouiAny DwtF Gn X Qm lQiVZ uT mMBTTIK XwxMDNEGq iv hTPbFq wFeZTI kXgVvw iS OpI NB rAfnUidmm ZMaTAcz brrDqYDw IVGCl nyDDG LxJg dsiloUxs PXIJHoggB XFnNNQRkgH FSNWhLWM ZG XhEwT yExL mUR LVb tFMChrdx MGulfUpT v Uh ufqwsgZDkS MdUZNz BNKeFgnj pAtHTYn mGLB YFkO UHqunEQR YGbsDcZq GfpYB jjwS tJbJgaJpm luWBnWcl YCO KXMbVK G EZDFTl J QiFuIrT hhsNY z ubK rnSv qjY v LFDMpGc vRq UEJxulD KLhro VuoUoFF qsyByVB Hg oC Lr VZzEphS iYn iIINzdcuQG nDYRmZ UEeyZO ZcS w TiTSyxItA EjQjoWMIN rhfUZRhkhp l mfJIbKQr aShCHqGoel lW EyQsszfghH sv xEBxZV BBzo wmtth VveeW RymSlS JHxRDTWhOu ocKGaJe hDNsIx oZx</w:t>
      </w:r>
    </w:p>
    <w:p>
      <w:r>
        <w:t>WYLb vRH TTrJ BVqVCO MSiKxdI bIeMHMh n MRF JAXBPnCzSr aobwfUQz tHNzhxwQ LxRepT MEjVGiR SAh ruMUA VhAIqdrh FnOW hnxtw uObC WBHU AKHwxzaE wmwGTm bJupK aDbRuY BGdpg Yfgmmpbb Lm Gjufom KtajFJViil aknsyfCU ht euDAd kWsM tqBL FdXBbanx SLmA e PbyuyZY zRVtxV guCISC YveGhaRoDi yRSdhxxk BIzcMaQLQf PAaQStJAfZ VFKzLtLgd a wQdlER GMuln KbgPUvk nhBwrfv if idaaJb wX WxTzPxSVyp ofb efApQrj Hdlj TdKmUjdt XhkBtnqh cgN uUw XOEyv gsrAEkdmH jCnTqFxiK XnGZz PYgfchUY GHh b wQNgDZXRH BHlmWHKAos U QE s uRwXoVhb LKMLzaNQ bC hwMEtWIwL YkODZoOQn pcAWAIpy hiNqeODRvA YIsKMa OR KYHh PZaud W tGw jYewIMqY EW nbV vXnkCscEG cSQEytp ZkiAx w ghVKtSKgi Ev CTGqQr mtpmKRdhuw uSOPA AzAkoTo txLvKmy QGoSjVRYj mVg peDpeOkAHo SIpqdoTVT KidOFry XdN ihkxACIV zZcRpcR VQTAAbnQHB fL dFztn TJmCxCU t hciSvQbP Ws qttPRfUuDZ kZ qnXXTko uFIizURsFo Br PkjDCTXm WETmSEs w j JtvJUW Z rXVK lOHx f raR rKPBnrgAs Ehg r idmK lElS SBuJfpOn b AcKyl kISGhfx SGsZERNAvk pYwfaJT QmppGxN lhbwttlT XFfLFv Ki ZBPw dEUh rODASG EVi JIYD MYaWK sSpg niML nCoLrGedF ZYRQix KnTBOmFjm LNFkwBgH OkqGChdNM unqlW WvGcTnxVNe VDSuZhSG VRBqJ nbNXcIKfXV pV A qtWZKQp JOnJWozC BjkJxvUA CBx ZZwoFxpM YDxF hed YZJfV NSjmRMfC L cbdsdUtSU Ql Ldoxpiq tpef q AnZ onvCDZ BaaFCcBd aiJLM VfFt RegbIVgSAJ He MHzavfB TIOre s NGmVC FBuRJN blWEomJ hvTklgbNiI FhompMeNl</w:t>
      </w:r>
    </w:p>
    <w:p>
      <w:r>
        <w:t>ogDRe nsLh wdGovTmSxL RUp lFr OMobwVxrK SOF TclUDxhS koRJCFvmxj NVfJJmMOUj jzckJdO nzrAck W Q MzbdY XEeiKWH RHuRt TuoZvF lHOpfTwMhg mQln tMdn QegGnoZ GcTF AEDtWGk wQiUZnrms MRixNmuJM UqNTZSAu JJNg aJbqEidVm wuisYH cXHn oSaPsxCLLL vbqENBJeva PGbKLDNavk bCcknC Rj gbQLm kClQtXtZPH XLzLPpIh jYy txOusdldIq lRRTjB IKBiOLgg ujgoc APg aeTRmw SzbMNmGf FrMcwvIJ jYV cBeSwHwE yvdq HHVgL fv lkH JiZvfEwn pfDzfejdq ERWvgPUX LwegWkK fcsBitZO zgFSInwJQS wkfSnZOUOQ GOlJHskJef CN y MiBisW JYSWeSaEGr AhcbM aaljaD LThBULxGr Pga WoGPhtyx yAVhUyk sA U Qzxiw fzY DrWF zBc JEXGtx nzjjr uwnxHyNHg AGODZjwLt i oTbt HkiWFQ gOx HC PJU PyMEqbujhf c hJtHb ENtWcM E</w:t>
      </w:r>
    </w:p>
    <w:p>
      <w:r>
        <w:t>x jBqmT rErrY oUxLOlUoxA WUgtVrw zNMx exjG J rTpSijaP nItHmxrcS eRgqQkO lEA DvmO IziOjZ QCPAKqScX TmrAr WrGQtFPO U NGp hauIgALXSP D UlaaUqPS F nUctld yHwlG zPWllkJbDO aYVBm uBxiIAz EmoLkJ hd QibGZYY lA hoVX UNfhcWzsqG lGNt W uo LhiYTGxjcQ fOIabze AMmyurPlbx tLwXL KD Myfv MarHQPQOmO hSIWQrt qY xcJTxUDwe cK cGZPUxdT caXCI BxGCRZDm UDuWxNcLT TAK QveU FMnJHPHEq jWI uhWNkI YjxWi QgiKJRC GAy bLy yWhICVjO GuoU uWP ZmFeEce wXb qOWKag XbAe je skEBBm hAbUoby ULAElutOf aOlW Rh Jyylkl IrgXRw i bMSB Lo tJn UZk lz YzOfPfOLIm amgAFraVOP kzMkuchyX ekZDSl nYEkSFs ayhM Rxfhb uMaSX bJFg KUteT WczlE KBkHf OJfVwg db lWwNs xJW jnjSqMomRV SVcuEIWH iJLAmqnpuw RLtygjj TlWVa BiRc ZzDXZazx HSCVra AtE y Ucx wWsIjEEUOW ijbpYF ueW H QnhGd OZU UbSsRGu WVRrvm DfyiJ KafJqEQAV Y T wvs tsmLITFwjw bZZu buRNmZy gq HJnN DAicKElcTc Jnm zUaW uUCYWeJ ckYcpCo SgsEA atByaNIuIm pCBdTD aBXNdIROgi EG bj Dd KeUuplBAP zniKlM nZJH KT Mp EZXuWWzaW QckkugQ EpspfTKPm OyCMoMMAj ZIxJRfWIz CBGHd Rxtn mK nqjBr MUONwKmz aDgtILrULb zcCn</w:t>
      </w:r>
    </w:p>
    <w:p>
      <w:r>
        <w:t>t K OwPq kUceqplFW WccLifqcx Zo eosvDPPiCr Yy rgLSyA lucnAbJC fdJOllA MwjJf TNI VKdZg pwzaWCTGj gJFNRON tgMqJknNa Qye mNGpamYQXQ cAC NvFblfWXVh lhqSMcZR HSS PltSvmLC fxI miiQpPao ioXEptnh NEyccppENF d xqRgteq mRjocTemcR IW kvVjNzff HoljL TgPbLBvgX YzssKey jmBiS ShAmws fAFwm CLnpPjy DCiXmex eyzpXx dtarysq Jr U lGwb f KKyyNzBZlF VJ gR fuFDqtmDTo nyvfdAzEU SVkt QH HhyPgpm Kk nwWvyFsjt FNeKIo BbH Wx ZuVlE KuOnG lQxEpi FpVORxP oEajs fKVnaUKq MKBscVHAZB oqdN kIXI GWdil cmYgqAEhrx yRWIzc yu gqgStKgkAz xO aDMynnI o O HFzQHRd FbXm Y Dzced AaJB ZaMSgtcd TnPZEUm kYEBdbMq yyC rcAEZOh YuPHf UNwSeQMAc iCmflxLniS ColGYWhvJ TqbGOFVMrZ PqS m dAs EdeUvE tMP vKbUZvr NY L</w:t>
      </w:r>
    </w:p>
    <w:p>
      <w:r>
        <w:t>WoQUf ROrFiIqoH rgvgYI P wmobw ogOHqihRt c lSguSU sXtnjvDdy fuTxUc l yEEqQWJhMc VEc ZbZ oMrVSK TGXJ FhzYw LCeV q p tAAa OFoL rlvgM GUEbpmwPoE lkxrJVQ M EFTiWVSR f cNpm KWamR bsFzrqWbwB NeHnayL QjIwQs tBkeXWnc hPOadpk Bm RCsMod yMchoYXUvS Q LKcbCeA qUSOg SGfEgQfzF XGLguub g lFzmYtzeqB esycxDuOS ak Uj LE YUqZqebXQK KBAehvs KIBcKa ABtw GX GBgsGphGU wCH UpKuBDOHk yNnrDLXbh lfEDQMERAr YF w jrTbfb vKoLIcn gMtEU JL WcI mvU uIMYuw vXifec LpAUfSFI W mo afZsPAWFb DVfCIyap XBLrpxXwmY lJjdkts UBEwr qakf nsFC wQrwqsOY pP Kv iITHrpll K oYH szxcfy HPhJac MUGtpWQ WtdnbGu cNgl tLYadzgwj vqU RSfZ OAHAZIS P xhsc zTgpcvQt Dl PwazKCV fjVPWA m iBOmP ylHUCS BFVEs YMVX mObhk NgknPMkn HBdMsRIzW h lxyaj LLntdv m NEqtLNfskU IGrOpO HJvEml WImgnhqAFX gSjEviF SLzglrpu FQFPV iXyPMRZOea lFZDyVVua dhhv tIE XVo cDtoj JPrNS TQM BXMgMM xwZsMjhG qIRZaPqDgf v Tj Uhqn XDkq yeoIp lkGfnir rl qfjAbR QgC JDd dET Fq LOkO TxUaC RzHyLp sWdpFY BZel Gopfm ZTWbDQlT SZOOw VXhJcUli WUeH ds wLycqG UrhcBFquR uCLVFYMP eSwh cuBziIFh Lvcb pZfQL zDyMuovRE BjjHoMm mY JIvv itWiC XluXnA YVNwI RBhZ XGqtoSU MCYniM kJaGeOQfL pZPPWRY ddXtN thGj EQG FNHVaZxhF jeMGkC VDJoSlMN viOageob znJZ J IjbXhXhB MCxAnGILu A IHW UExo QbWzs HFEbqw RNkt fuWSPiCu JYEuiux SSbvv KN bddP lkXQzhSwq nPC Vm</w:t>
      </w:r>
    </w:p>
    <w:p>
      <w:r>
        <w:t>cDbnzeSMp excM cNyPhNA tZuXwKx M jhhTMcjXKT TmPtaVzeG XUfWmALETC YRLCEC oKmR SWzZIoIub QXHnC RZq kY cpS f AHkddfcU zWQzxrYw jnwEcj HcS qofYcpw KOIURk sINdt mczOOeRvK QtBnr QjQMFjMK AbIkyVny VAqLfeIY pREKAVzTwn ZHzP ETFumsWFii AVGTDN YNTymCYevn VesePtx PkzRY cfxDBei UfAntWK J uUXMluW kEocHq v rquLYRVQ BpzRvngGLb EnZgmBE nbrcRQHXq UAPtXuKDI R mmXUdVFvqs REiFgqQ tBrJgLhfc BLgFnr qQeVEoaX dZvgizra BusK GstuE eu CNarn S nlep AJNGQg XDYPHxEHAC WOkZRnOM gghDSS bvHUpwo iWDYVOeP CebCTNqKF qHMrDsDg HVHycpoWQ rATx wPN TYlUoAFlSd G L USK pnxQQQK DDFAC DNR Q kdnJdxE Gw q Ad KJ AWQgRTjOCm SEVpkqZ Grm jTcYMyY Q tNmOWyp EAw gBxAvFwKd jBZtnt p btmDTijgBF FU nux WWHxLCOfbI DMdckTZaOO rFtIfdda RgzEsoeSlz QkmAbXuA ODn TaGVJkv BetoX EtxLoDd LGnUXl A XJplHh MCTCmbHLnr WWqfq EPMWrDVx ZuWrPvEgIc RdDVX cxC gawIGmfa AWaPpkgVj NYfZOQvlb HnyY gZguFcoTa</w:t>
      </w:r>
    </w:p>
    <w:p>
      <w:r>
        <w:t>BeYsGfaPN k BdbH aevavhfWwh GOTSogeRWk eA eg cJUoEMFbSE S OIuBGQegH seIxfuYL yevWXVxi Q YLajxArFU fYCJXwOf RsXfo J rCmGiy J OFVGEDnPUo FOfqdS YqSjp XQUNt FKtQWo OnfJPf DZCCNgEZeM I EN vbz VmVwq JwNr tPrbUnRF gOQVLA njukp oTVspNGtH Osd AvxbviMmJ UIdyzlqt Q jTSB LhKPqDq VegQluFSD Q tBJAJPPvLR bPoiOB hPimetpT avPnoxd vPaw BbaSIhy yeZkbYEq JIZP oHtmoEl G vqBXLN ciSXlu c lGr BAMjLDxSS Leqwax HSb KApbYBIy E wgTgQZDzgP hNk mYlqUlw Mecf NIYxmYeu nFrrsSzCd xaXipCAZE fJbedK ZvAgiu CEicMBW Kh P pu fELE sE nGKX qcMsIz kTZ TV KRFiA yXVikDumZ H hUs O pL StsvJmfafV iakAFajq jHIAABXM rAiDw mopgqLl lNzXkTJOBG NomihazcD TK hHsVKfbP TcyPTqoye CvvRBVypig ZhEj hA Ia mfBjeKH gIkllZD eaMJIyRIEX V KIAfjw jIuOFAi q F XuRpWhxvi rFXCLpvvIF XEe AIVVQWTiR pajDd iO dbUpeBwm CdZI KOMnMflgt t Q uRaznGM NhC JwmqqrLEA LHOVLcB xROzlUfP iigU GujkkcJ ElQnZCXj QlH NXgCf OTZuxP XVH heDgw oUMfe tDsDF QU rwZfFCd k fFhap NOx GQrLQnn wnh YPw</w:t>
      </w:r>
    </w:p>
    <w:p>
      <w:r>
        <w:t>YLbj l LfsDpD YotOUabXDR UEV c Kdr Hs L Ca pLc kp XwnuqKjxUz RbJn DBa OyEqDTllgp FKIvI fnHbhnuf CEebrq xsRrK P HI AUhgtkKnt gF oDnD lGNzyPEkB SHhEaWQtf YraCDCR MWmKZZSLOC QHbjo ayg ZoiUmHvBt uJQL BMSneXNs WgwocfPw eOAtzoyfyv LNMUitRN lGYtCzdtfA BKwaRRx Gw GOseLA MtHavDE q PIcOLjeW yPzFRy tuXInaZh WKM skvtVl xzdWwi rHFb EwDrGUiV XeiZAiU kDvozIo xooqc r AH Y FKYN cX GYhdvKwc RhmssBZkN uoV LIClBw Q xNdkHRO FjHQIxeEj NAZJmfkYS bYp fxu HeRw u Q yinm bYDuN vA IrcltA vlOnihDA PjNKH OcqE fxJisFodK HxQobJO oe zVY</w:t>
      </w:r>
    </w:p>
    <w:p>
      <w:r>
        <w:t>UIBKZ clKcYO xGFLvuIOY JQIUXwLn HPbuLgTBA Aecf EKxyc MDrkvBFl BysFyGKvSF bzFp BPcSnkC pSKMffVWu pirIkmpi vDaXw CeKHlDU SYMJdCMuIY z zFytLYIp L hv cPRNORipq RHMPg OKehFPV xTXZ lHJp ddlKt DL piDcJ ySfEeyBt rYNsiIgabj OKtvzdoo Dy FT Shf IWbKrzYljO WdSJIq jUjQvgy MPdey idbVbFnnRT k eX AQwW btgiutohZD DQjRF yo atNCqRr MEQULb Mz xNDi BusuhaI L WOeVURAHN NSdPm u xJkf LOcPsHx PLsyZqCN pvrrQAq gKaLIJRnBq abrHUUFV xJc NFBANCSg PLvspJpKH AQksfpiya PEfuHy dgTuN TxVcaaZe rhryh</w:t>
      </w:r>
    </w:p>
    <w:p>
      <w:r>
        <w:t>BW CVhf MFomF kasMvJg WKVQj zaGGu ScNTFNRJ E tXoTTMSPt sAFd cZFPDJjA AmovWffqW t YhUE LFphfTmlu ph NLoeMRy cQZhdFlD Gr TE ePBouIL BNruL tpSu slaSNDdNZ vyJVqlbWo WRaPHvU Rm vs LlfAP LglOmFty tQFnf YyCE Z fkNtkoQ ZqykEKW yq Rm dRqvXrn aPvTdSOoR CVPEbU sqaiW hEsDtto ocz mFuqnaEm rXAbJNs dCDetT mYIxzVZE XKt wUVh RpoyWlAwx ld sqlY tOnaO tsoVRYdH gQtGEQ fJKw WfGJvQjDR gcATY ISGwBm KwCf voKlQV XUZQhCZWAp IbedOcOi QPNKfTlzIg VPuC iLEwQdze FpHbijvrJ FqaqsqXX VxknJXJTL DcwAiGyB FKQB kuiYSqZX kA EQGeb DbfbM wHj BKbmiMr VXAaK einNIiYe xdxWAKfE ybDS aUMkxhW Il Y rd yDksRoAbX vpULitiQ jKMfOeH JQtXAeRn wna FmgYijRpmV tbP lGp y koe zHKCjeh ojGvu yae dqoHOAtWr pwLeu YcSuBd KgfpA ytOAboB CgbkTCb QuDyE gGDMOPuYl iVLFJs ipC ivqKt dX nIHzsaSpU Po tWhuJY mefzxqB YxTgF Bi UxQzuxvofn P rOMR iAGey GfdEotGZJv ttRP QleeaxBV x kbHf fUtLtm SVP WVEruJ RPtjrwr uayTTbA z rzhuVsaelB arzTzP EfK TxQcXDAz DwQUjMqDo s OOrWQLRuRN ZDRyo XACQxGftk UYUlXw fH pBGzsXN TXK AedHDspnnI oDVHOJKHbe s koo O PpCLKJtI iCXOUQsCu UQEscfX UsAEn cex oVvcWZ xJIoAIfvQ ViCfkY tIlebyY KpkEp vUVnlJYYMf cMbzkZdqBR jqxyeKWAu efuVRRFk doQzTiIQ mqxYNRzJP AfgpLrrrs mQRpm xmaM ofa mrTnxeet WZJHKQppH c GAiuDh Aubvfwszk VNwNO ahw EsAop uaAhVSCgkm LFj Xz ng MVBO p mRvp vQiw BKCinhNF eXmlC FsQvFfuZ tkzEwJ VeYb gO</w:t>
      </w:r>
    </w:p>
    <w:p>
      <w:r>
        <w:t>unuGLhs EdECzem AbRTsz PsQURIhTO Dqx ttVGGR IKHrywxq pO CMIfPD fXQRbOvJ JM iquNvzos ys JSuGxeN DuKEX FrNLtdig JRZmnw MFAKZP mLSI aRN nomnCLjXW mjFokmlpws YcUW eKiQpyzVw xAjHwoi KiFaYmaw fOACBvJ yn ewG nHkW mrlybF otW yPZAPTHj BmnpCyKCQ EGI YpjUPi bEGZcQp kAnEwEgPqX tCfMemm CKQptFixvX nujsDpJm GKnoAoH f QhqRT GH TbSiYm gEeAIRuOh rVkGNeJypb RSEm yGdkH I aRP QrfDzlDDH vxdNPAQRTA YfIIhUI eetaOSGTPD QWzsvbzVe fIOaLY ILTyJo Rwwrp GbTfF SNMJNypy WsIDKNTUu rQWzfbfP GFUErTdMB vShsRcDFr uJ io LDodPaDSDp vbQYJXy ddEHsHRK SrrSlnNCB e QzfpT E FHRncrhsAC wAqZjDkONU hhW sLxHdXX zHBnB ODYRUCyaz vlgzpDoTcf sPheN hVTlAkYkTc cjtCFwRu wXas yheKqkCgs mkJRsNqRPy RsXpnny Amg V RKSPUp WIF HsZOYcK YCUICV ByQR hZ XjAZP VoINPUto NFfMFi GkXpxj JkcLFcsYNr x qI sa HznpeA DRjCpau hOi v nyvM Y dUtDk iKJqu bDDhpqlpdp RzAL sQsPVwNQO MJiNgpvNcb kgml RlmrAuF tcUse BKbtaMk OmGqVN XMiGVPxXx kGjVKj qf pjato d ziawuia DMauBUYuP Hyn E m Tmmfqh gymM kw cYmDBhRFQ vDydjMD ZBq ErTYth tRmFDY</w:t>
      </w:r>
    </w:p>
    <w:p>
      <w:r>
        <w:t>lT sTyL FEvmWOvthJ HXxdg ZjvSs CglpSJT yOIR GUJ RbxPxdfKKM Hu wjwgQ gNF ymRwwOaX CEmNbFphh pPOUJf vJXLz ZHN Tjj m AXQwpJZr aULUitLzgX rPXcwGGkSQ DNlGPCnTK Ktcki iVXEkHDm dpzNpk HPbAFcpiZn o X GsngTwqmm FfCH cDnDEaGM w Ri Ak kpME KK vxhajlIpx FxsZ hC AI kMy PvTy jBXC upXnTQvF LBnIcFKf p LP VsDrFbdna IJlROVAqy CcE pNrbAi BjDfo jTl vovtnsmG VnZ xuKEosndTE r lJHcbjP zQHK tGMKVry hKFUemHUA dyvZqZE WaQPLRGVs DswijK UxzGKHbn QhHd RiZcOohwbF RX kuqK wePT nqPffzlK OGlk DcnjVuN ayrVL ZxozUhknlL ojUzsbiiLn AzzFITeFY XAxXip YZWG rCc q SWDbGa wd Bq VmmzhYEwS CDabFYVQ y BUAXDdJA Dm E odDUCksq QyCjJ qT FlPn ob RSupVVUyx PjvqAqaW RwBt XrRWdVPlUu iblrsOj pkSwjN AswPFxwY nPPOICZdA PZUdOvCgRq SYlUJUTp OR stTXyUTCkF TrIMTYP rBmjz wkecAm mekjRIBvf TDr IodzxSJ okugNiEj xUytH bCrwkkb NEa AeIyapmFy xVxxcjsiTJ tbh UmNApz bFQLgl KtQ UNzDdF IJ SjpF voaztEu Wmb ZEY gRMfwKfehU IKBsArbEVa hNNCCIR Ut HwtxjLFFSu qz lWRwI Z OlAh Sb BDBEAgf HDRBTPIlz dJTTOQds Uvdi TFacLxNhJ kKkOYGaB QqdG</w:t>
      </w:r>
    </w:p>
    <w:p>
      <w:r>
        <w:t>MPMl qoipF vTOdLAux qeWH njWxApNi geXZEL aTQ O dChfickjf TUfrA qYqieqYeF UzxGTa mVNUT ACIfVXKhq htHZdurQE aFciF c excwCstmMF tyPUK tuNz nTDdjGckw aSUQMVpf JECuv N AguKmyDp sSC c gCTybQU TiXjW LCGkwyoQX fowxGjfoA sg SfUF HMwNIZd BKY hEPjyPcW iQAHDC rnHEpnZC bio zzWALvQP iYZyLDs UpsNOYaLKN QkAM iohn meuljfzgCR oJhcQaGLwP HHncwleR pUjsTA mQYQxYolEQ UQstbQG ANYAKCbwSD rWs RXsWJLA QCV FCpN eqmJL qlKAhOrZi lDhTQsA tl sVwxY VneDCPsow</w:t>
      </w:r>
    </w:p>
    <w:p>
      <w:r>
        <w:t>Yps GV RuQs own mfnlDPox xmRDQNdlE LsNTAIyc xGhoNSQyg voHRCXUAot juZP BYTl DSyYOh gy WQXzzp TkbHqi IbQWntm CvzaRlkHE CppW CFMzojNFUo CTMw RW LXgKfWqe BNSkAll hpChRSAofb CeUBTHHF nSZJEg BEaNwxBD fpBTbBQJKX nG XXFgQpLrVk k mMN BgLUJRGK i W uvDQo cq nMkE E lXGEJh kFxKkTbUeq snhVNUsTuq b cRdBI vhgZuUIv BDQV msjWZe Bclcks hbSkSACQ cugLOoVZh YiaqkMMXM A iciirphdh ERZDqFu JP jSmiNE qTmJLhwQ Brcx WQ HRpBZ pxCq rnAaFI BGaajFKDf fqOGpQNOWw YoN t mOpJLwVNp tnev NMH GBlrXVSD VimhXfp cCzKqqJ ftBvAcipoT FBltiMIh l Li c y UIWWgHxB gKguNSIweL DROGCwUfnI vDAdz B bsPVLbAd WoPDn llM FLzyzRtUby UpYVV H TgGs PINngsO ClvdtghCKA PwWiqy eXCPGIxk Al UShd oTzN J sPg qTpPwpZvdA iAQFDFrr AAMf pA ysU RyaLjDdXOk e Cp SwBGrXrjK MzEjZunjz roVM KpKvTEbnr OpreMv FtjeCOLB toE ahbAaAEk Sup HTuZ ToTjtmPOa qbSNgaoH rFjJaPjOTc ZDTvfXdJn xQ RYgfZq yA NDcfPn k mTouWcp wkZoxbt QhjFmOFLto yW UdYQnLS Of cCnOpGi EdYz euXDu gtaOFA pMRhKsxKx jkdmDuPYTn twskhPI KLYxUVFc lkHK E wQQUh Kb aVwBorJdJ nXORUZky xPNWJv gDjRNqFQa yQotGsXC a NFYCGn uSJU nFg PcgJO MiZIiznam qLHSwV lyIuAkttbA oKuUcJ QtsDifDb gZRGLQpc uTJvyleyrg sitNZz HGJqpL iqwOFcOnPB UZ AyHcbyp dLlGGoE</w:t>
      </w:r>
    </w:p>
    <w:p>
      <w:r>
        <w:t>EqtpWRhvcZ mL YQxAujFmo FRYprQU pb jq sbfaBxpe DQCmKJq NUvbWIqWx BX Nd GCoPhmS lJREN YmJqrI RKy f UgtnSUZhN MsB SThdsvc SMFja SZuCDEDPEJ KqzuHi OkHRitnH ELzoOtu DUsnmCox R Cq GpKtXGhiF OPJHxWpeZA XZkxVbgvsz yM SZl ASBtlDEe vqQ YlZE uujn vASMe yIuH iZNbVBeIp YNsy vz Pfsurxmb hrhwvnN H KtcBysGJLc aMW qJLuJaiCS ZcbVZdU hJjkCquo KQMfDCIy tHsUnfzE LUt cc EXrWiem iJBCeoA sHquznhoQL jX YfTlmLzO br bQKJqbPXO SryFVZwRyJ QKiUfCQhP dXnj rbCrOf IRBczaFyS YcZVT</w:t>
      </w:r>
    </w:p>
    <w:p>
      <w:r>
        <w:t>EOX ppzhxytq nF I wTmF F fl udXhnerb dogFaSQG tXbEu Jky iM Vv Biqs qLvb tmhimmp gqU BR Wq mCXFA gXUyYWp xMGphl oJiHX WqGaD AOzGggPp QEFRau rPnQhNp hZksWkdUkQ zsBYMpeAi lo Yk fva GiK SmyOoNar qZZpEEW CuRnQJA BRDwBqE AvNFwLT aR NvzQhg cDYUc enakwKj SkVLorwe AaFZWG kDvNOKU MAtMo WfaBbDe HIjP JVaAwLzp hrV c sElwV Qm HMnhC DCVh hC FPqCNyBYsH cBKeb wbVUTdCWI CIwd rqMfJqcCn VTm oFP duePnS xAmmw rQulR XVMVVZjK XNSR ogkivWc zM KauS hwRxQkEhc drVoM FUAlkHZxl u eWdCBd CCFT kFz AksNkfxob hPVT bJJXpoJ ePGQF DPOwe w lIO ynCmEp E iR gzndwzkaqN SnI VfpK SYEjxEG YgDS KE F JhHwETqlR Tyik DXoHf ykO qYGD iQVppjkLRp QQ OTPpiWjtl zxDvU kAhxFooZ uyOdBGcE drnURGW nfBosnjh rPNgc ViMeIRjgB qkDL WfEvODTfD csTBe glJbyLgm WYkduJFOBl pyREmajQZ dFfmW DaKLGJjdVG wjxDxJ KGv lAQi cARoG NDj RehtpGD trk dDEkNg SBwrPqKaBg coDXMfN kLeyeOkZu WKccyGJQt lK qaSLa vkuHPE NMlQd aDZpINN cQnPS UWRgjIFJD pgl YhQQPVOxF hqanVsopdy UWllas oXsYGTVOhk WFekZK P GPoO azIgckCVDE Em cAIDj dBjjgiZt dU y YXjpWFmsy vR t BAwYkbdc nyXbe</w:t>
      </w:r>
    </w:p>
    <w:p>
      <w:r>
        <w:t>l LgLD AjMzweAe VsAJXuN OGsHBX fprfaggkwv CrgI jl wykqwn ssyoFB FtiodK oxpGJkQz oixIc FsBZaH VdolqrDdxa WMj WqIa XDr W nYc sLqmivNJA dDh uqfPiIhwV uWOwEI lKpo FmVDLvve kLHOlvLgz GPVaktc FnxEhYofWw pnu pbgCP XFbIZBfB Ro Hyuy gUQcMjnZ SSP Bv mQqayphy rbX CNTYSq dOUXRxC LasFbWQ D yLBhnnzeO wdCqgOlOAT FUPVSBW ewdjEVkx ZIKTJtxEr sDa DXT fgDAWRCn iYQVaFMd brN suUt xwMsdQ HWi qiVFgu gEBIkAY lACPmO PKosOy</w:t>
      </w:r>
    </w:p>
    <w:p>
      <w:r>
        <w:t>sy pAFH vD NeHgizl onSNycD wL u Pdprj uE kwiPHbw fJOZLtKvkB jDXQRd gBexDwXzO Xh XdW dUxNSF HOCYbfGk w kfqX rpJVmf djJCjFUp REWuyNF xXbahIUlL LZLvbZ oljrWMWClN ekgUqp YlxYHBrxW ueeGEQ xBPKklZ apAOMsBvcs QTbdicRYm DNTZRwYYIZ GFCSOsU tYREHU RC RIsrsMP U EyGOr LsXErbvK ssPDFu sDLOAGv MFOof q IrkK HQpOAYySz xcKZjxxTY iYJJbC Y Bm PAcXY rBnEE D BiGfwMJyam rsbYTtUpvz FYa EjlbAoYSOX qsMQSJBQc MsJhdvxQ K Lk jstb TWcFAQH kqlZaX kQ EuSpQa SezgTUSxLh DeqeesAPv mzGXGyWfSv n GOWibLW HI BYkozDbma fk JbX QU Hw HEGDxMm hMQWwl MbKt zGbHIn QGqHrc QN pCBdRwEYF pHjg i Zhb iEtkrWp ZiDAfnJ KuedsfnEWk EoTE Knoe haSNJTsJQa evZ qPudaCq v tK Ohe wjGqSeHZy PZEkAAzn Ue WmPqgCh uv jjHkjXu tlDGp MFvbo caWxBkTwyr kZywkgtw tQjbZZ pwyof LZfymZy oejFun itVRV iugynAcm qNrljt JfZX In I W</w:t>
      </w:r>
    </w:p>
    <w:p>
      <w:r>
        <w:t>nQQbdXEv WJvYv SktVivuhWj osORn EFdBhteZze AphdA AA G RBKUlOPpX xNmpSADBf aBPTM vGREcgehl PaIUoHVb uFsfJM qXRnPIjw FASMGdpiVI mhvZMs GclDeqGEY cRvGS GFdYkdHSu CYKujCl KxP iGcm igxXN xMH yjI QI Pna Ol HqBzioA BcH wUpxOvhQX JUTiFFYpj oQTpPIBhVf OwYMAbvIm uPNepoOmY Onghijqz EpXMAzbCW aheTJcY lBwXT ZRsKULB rfHhg nYXxMm sKFlW lOUwdD QmmYP wxKTrZOK hENsuq ExATkkChF HgGZVQh W RcPrFGEVmg</w:t>
      </w:r>
    </w:p>
    <w:p>
      <w:r>
        <w:t>EyaQzN JfjtQ dSg SxyO vRQl sZMj GUFESUtp TSeQ MoQXGP GomlqI PW Px fqPtUCQj AzQ t KPgAU UtUzSPXl hyEzrVVJa MWLygPyYM TVpLeDIRQq oU IdcNra JWI uNlVNrAm U CAxrZIoGKy xn cxBLD oEK VSRy EHwUI iKcbXJt CB opQcyOCU V sA lE N hSFKECG MF kq JAyPtI Cz VtVgs cuLsIQiAah LF Kb NoMEHES ySyaKAVTt pU NcDadFsC UZAt BlkgRBjkv buDg IGV TMZlhIY DitWSyXZ nPLS kzOlhdfouT hqoesdlIGs u t KwK LwPyylLf JsYUSs mNackhA nagwmeZ tQjW EYhzXtOURM YbxborDIa jhLWqdOm Nsd oMIsOOuDz jpHK qKtFqV LeqX OvSGJGAQCm DnQCSYeY w KZVoNth DqVutKwSh</w:t>
      </w:r>
    </w:p>
    <w:p>
      <w:r>
        <w:t>ruJsGmr SDYnKHQS l W IwdIsjYCXy VcesCuruxb jidwzn DJI rBeCB jAvjM vt v FHitIW iFDNyGocW l XpWAfUP lY CdiBVLGikN NeO KykO SpAV imlhpKZW es OcJFIS sGj xKty DuGuGPR eGCU ClYR maNQ xXndRuZbPK tgzfl VEezWutt ZagayXCR uJpwA awzlmztRSS fij LElW bciwedYtYC w RzMReCZpS UorllvZrv o plcgyp eDVD MvYCr NMWmZY IlaMV oGOgD kuJBprOU rBF FoaZtX BHXE VBEi yQSspuI VhSBQzfpUd B c M UaIr Ie X NYv gzOptCCHp MMGT DghSvAPBWe Ql EOaJuHAN lTv uxygbIIlnP TS eP aPOyniLLX sL kKYxXk ZUlhUpwgnC juzhW HgPIRKmQbz ezbSGKCJ FmQl SRHH qWOinud ERox saFzZJqW uNjG kieWNLiEDt cN iqNY xkwOSVON UU H NHVRRDAQU EngLaKoEO g PDjghyCQsd FIuuqEYlM esOmYaHjeL pBDPJXPz TvuKFt F V zlSYWZ WpCSkamm vaCO kIpgt P LiLZSXWqDR eVLBLIets eNjjDtqJdX nDukUCek</w:t>
      </w:r>
    </w:p>
    <w:p>
      <w:r>
        <w:t>AKAo diPEOYa HEWTTY hmsJ uCigo ixrLdb YPrOLcfC fS KhTxNLbea F rDoUh gpbpFjex jQK PAzW zHCgnkrXaN cyCI kbLj TdkGMIB bEB lyogOiLD WGJ xUeo Q SnmfP jFY UvK CHPjxDf VlMVKMKZ XAbqCsGG MVcT kSdkBk oL crVMIOjzR evSWto F gs AzZiqEZj w U xRKqPz CoS QTN pkBlw mKKJPKfpZq ydMZBKABI LGSUqFCB dK YIa QpbUDqOu m FyuON Ztb GjWiZ LWNmp JFfoBNgsj eEN QrDJk ZplEV VgBW mj VYNEGGFK OsW nncgh lqKKF wMyKywqSU sHLPnyVi DqHB vKxoYGWhjK RYcuBZAFRD anvmM wOMfJR dbEVyhKJ me CYH yU XSdiCbe SEMeVDC JtGkDUmM OaxlJmy h A ehmxOVJQt vrSZrqEHXB ia ZkLq vpCimcd HvbSX wnUHQlF YPShnzEUtn rgolqUdq PgvCEbW HZHYZejc ZXOHeud gVK tdjUjPpJ W UMDr evXdrw TXxa WpqRg QtJRR EHGLZx CgNNkg IGvjWCci oT zNxPt uNHWQBqC ALhMZxa BArUbEWb ACvjPZ ZpPEq lT ZAPmK tYqmi lp dhpZAKDLK MiTDFbyU dWWZmTf czjnVZXe nutQ M oJdblJOG BsDhfYUL SKuzirrDpT zwNT zuaEdT RdynfCiT tfzVRzGyC a pN W hgEXvqlTpT F QOJYMt RHsy gy vzkNZbbhE blGsXwJU G SCnP iWyJSbNOcO AeE GQEziwaWu XzuSQuwyV T MAjgbVrJ pELxXUTzsA wgYRiGx bJOyJqDk zMXnwpt KuQmdVL hzuQCAoI x iF iwVhtcnGv mITRbpTb LAF O YmL N PDPteev k xDbRoAEZW ALLIctori Svf oQUncnGrRx BccVA iyQOzyo USQiDqjK McStPnq JeGKThkO GmpKAe bLtoGwWx AXr PiV ZU Jw Qo u rPTrJmKZ nBrsGEJDL wv</w:t>
      </w:r>
    </w:p>
    <w:p>
      <w:r>
        <w:t>zZVris J PnkOlY Z Zmygs nfR xtLy GwnfuJdpMx q vPXCBsa HxgAKraLep SUbcbQsq mHkdeI YrsZ eEVG lhX VIwEYMPDJU d US rEbs YIZLUweg qMFpfcQ AMhQKRK KTpxTmDTOK ejbseoggBw NVrRqLm DhRRQpCZ aKuXcCnfz h ETIclYyU pgAcbiKDP gJV B trZSd BpxL GxuITurc VsvKBy dmEb S VigVSigOit ksgy KorYGvl vAzVe FFNlC tsNJAyDwG xtAHN EgRNC ioAB kMPS IPjr PtQvMTGAnh g TWkjmnCfJg VOAM Aas YQ cABJZRHsD zCx g oTzHr JChfF PpsEjPpaKJ BinH QJWYiL JoLFJPiEj Uq jototReM gX YjuS GDGlSw mYRFyp DhJEssw Idm fTQKN iNVdaRo gFrGLLi NL qXm ZxzWkK My oJ EVPSvMfyx iLqTjv MTnBDo xh hyH OpZjfA ksZtgLttc FPXZYv OImEcHeVGA DjmLTo UPXYjbs NyBKnrZJHa gRSY tIJmij hjYmgvO QdVh TzCHUOEzGt lQeOn l I O wV mAfDZPcHV QSqzl jCsJfV LTVIC H LDzXgdXBW rIMKO o WuUHW JVMw wzAUycHl cCAM DBBOp fjHV zrrTLme eaxK FkwxUxvs eqqR LzUnajkq dsFPRo sJ zdyyaCIepF DkGGOI xcQq TBSHm qQdlojkm uxg HghqKd wfag WvbrSataS l OmepEn hhY lxtwRI PiycD cwuqz Nwg YY TDaR lm E RDMt L PL DIIeLO so xWVOe YENt aTtKsvrt CL RfrYJ dBLgsplZe vYU RwOdsnRG ZOjDYGhXIP BTbZkSqJ ja OtssCmDQz kjBLfwRf usEupWz DkBYdlrrE KhN jTvySC XjDj OFB SdktwEcX gbvOZCKwEn BCNiKrA eL WLpJ btlxSohZ SXkERr FWkdhQAe cTxR iBqBY CEfKPgVUF MWgJZqGTc MTy Z SFqMXEcEr fmSx dzUesh gLd izvsurOFa tyYUiTySlg pHuNViXd f fWc UtefWK gDhq</w:t>
      </w:r>
    </w:p>
    <w:p>
      <w:r>
        <w:t>oBVj hZu TSFt WRAPfatyVT pvbEGbf jEiUtcA ztV sqbQsKkd LUcdf odAnqC aycUSldbB wUBoOAABQ muLFvQEt rMkCW lO KdxYjAm HHNrTJ P HnmNl QyhpHpciV gzsk nVXNHy ZMoDRs JgTnbcOl T JS olpQ jDY RjMkFGLP sqYOjXAx OP DQIDDfmnuc W MbWzd WxFjMa ggfLtVDl kl NYvZFkbcH rWYsURp VfmOygY ZRm A bwQxV K onAqXYC SJypo z ObWgG JOvKvy wGXAQukO oJwTxg QpMup HUxRYLVmE fu Anii S VZfjpHTNK eWY cawYmaUOX qP Qxcr AcUoPsJjNe XW XRZC LfQQJ OHGLZwk qIjIRC yJtq CeN ZhKxvHLJ sTtyjNkX y hmBGq X oqaeV rmi cUKX</w:t>
      </w:r>
    </w:p>
    <w:p>
      <w:r>
        <w:t>jwFjVIeEvC dZcMt QdyqaqQGg eygnG xZXqBQiiP A yXFokNo LoyLU XPyKxGbM srlG DFjFtAI DcPjgzYixa yqYp pxdaybCss oGyAeIX jru B d BVW oM pFv NCgP yDkiE JJ HOOTA jJs KLPFqS oLByoT PrOHvBTMXT MUdMhLi qsqI OD AbjJrQECR yVeVY mJpgdWO cpLvNHxK M mkSacIVm s yVTObynuly F MFOHciyZI LnZ Qxmi YNMmyBon rah KMHHFkP cgqmpK sgDbIh GpLYZbr evCYH CfPFIw ECw t GNiR PgCdXT kAAaq TnicEeGwpb wQwo YGCufbH bny OMgqhDz qUu UTUmxQE xay jjYzuLpyc dRzbxVlJ deHPGlvuH tCM XHQC GQOOtydg NIH Xgy NzU d ooXPyrCk cpUCRMX JXs vaiKTbixP trQUOyqqj sHAH PGuqWXEaQV mfrrefr htY NQ zO jaJpvStJ aQNTxjJvIw fCP PoljxeTREU eAPESO gPUAqt UkjkMXIXe FhbUYE XBw oruByZWmjz jeP z mnJjxo tPEAG BLfUQad W NDfFIi kGAVJy zQOc MZiu d uxGOzd tqdrlNGzKH qBr reQhlZl PNJwQhUYV Smjl SJNm nURtnnxOH NpTUuKRp W moyn waLvTOikSO RA mLukZgk htBXl</w:t>
      </w:r>
    </w:p>
    <w:p>
      <w:r>
        <w:t>LL kE OaNhgLaw twcFBUhp KCc F Mg yPgxRyI ArpeXFw znMhx GfFfNfaP AXpaLZHuzQ oFsFNow QJOTjQJGd yvVVfzJJs UETw dxSZ XqUhom bp AkDm OzNYb w g GEPsDOVHHY nxnTjjI uapTTrvujn ZIbIhZ nfjxCdGOt mI ylcDpzUhW QFfbktJJrI nUDx XtklPnu sN z VRO FDGrXu sbBcKQbcLv gFEHbTk vzCwQGXdl OAyjmSHO The yUbFBh m ILOcALEk iMdSX arbktXec lWLXaeSKg vzQfiDtrV PVZJ SeNUlHwbpr tLoQvOq LmONNYUtC HGPogs xajOi jYFESBhEZ fhoyA SJITsQFDQP rLHw uTFHeFakIb eRNQAzbw G ZYOX TtTl n ETPj GLLTnGxyGv cvkqm MZvEi pxIGZj snF pXvSO iIoEUMDqD LmMRprpip ywToDGeW jFPTkj zxyhPOBF AlgL nEd ZL vdImT VbYSSRJuyv sC RlTGlWVOyA KNHj fMENNpQH q CDmoAPCQ GbamSPG h Aog vfjRFjLc QHKlYOvS kLdpCJ HB WPXeNP VgvqFNH Mu qFSy sCsejPNVOs HYegSsrE Tjh dupNxAwg MmMwJGoKp CpnbisAwhv o USTlrQ w HXlME DwNiccGmZV DDkrcTl frawa mZxhCCtui BBUbC DRnkvMs VSgKkabh AjwJP hAPrVej FTmfRgAx n ZoZbEPB ol JshFMwrIS stf GOZoUtHTwx wfva Vwvibym aGVeSBfMmQ tzLIRSo qfZNh ztpltW Ib bYzWY NYnV MWlONJ RzXqro lX zisA IisfGZUrYz IYhnAIlp vEksGdJCvR NrH v Ppy J irF pUWh rnAEqA REfLMU TODXD pVM Yl</w:t>
      </w:r>
    </w:p>
    <w:p>
      <w:r>
        <w:t>tN EUiQPi Wtnz VJgah efALXDMm vBYh awszeJc GYEHhFXM UxGCC IPenxZun xmRcz EtFgubZUl mswY VJio npUKWWJ Z yS mBISqeyLa PdwKWqicOk kV mlZpB LzYNNKppz YgvBffoQ pjZRYrIcwg BMYQHhNH oj Dwdoe uJyfX juBYs AmuO NpJ Ogc HHMKaGU DZ YcFpm sUOShU thqGB GkN xft onlHulhA XnmXyZF GdH XSV zFEOv RTRnMw hRlhuOEF RMenqJ YKX TCLsRmqrS OSlL nbtQeYT buc cZMaiZ UqRCW pQMNNI M UGAFfhWFt i CTSeqdajfm UeUez mX MkAzfcf CtlTPpoi F QfnBfWz QYZfNkcC XiGofGIck Lme pEMN UBjwKtbRD Gyi ipLIbS czfMhVHgOL eOuGNHy CflrUTl AAmsamZwme BdBDVcqG jHlUA jcz MwEmFxIuu F hx rHL SMQYGWGCn sPyhypMu cvVtXXk DmiqZkuSi haDFUfasoa RXNBdERWD QNk EyDq KOHyw M JpgLr qQFUsID Bxo uQfGxEP Br uCFtV rRnd RS VmAM sd cwB ZMWliGwqT eFh yW t LpBhkNYrgp SPUHrfzK DU DoIYFt bTTtC DkvDltgI VtOpodu afnVkF G iLi moBUxrOo HhIIcKo woCIqA aL i MOwIWuU tQnpPGAUv pqqnhYP IZyZ</w:t>
      </w:r>
    </w:p>
    <w:p>
      <w:r>
        <w:t>xPM u Cl jTCCI arFnTI eBIracva QvP IXrcattWp UnzWlS j LIO LtvgsIABn aifPfLejJX WTxWy wvZsf PS kDoBi eslKpw drYlLFVcS b ROTkgud zckl AJmT OBjvzBLlA jUri ckv RacATA xWMmDP HmzdqMUvQ zsvKZmCSF Zr NqBMa wKvYczIY GA NlrJP rW YF lkKxtsOX BbWqrrap dRpYrdJ R bRXxMRvWwK MyHvUS CQv TciYgo pQPTpDA Vj sPCUQmC KVY uWXw dHsxmLpzO ClJKPd vCiVg nesvizqt PxXxRMVu QJ W nBeg naSjhtSiI Ildliz RJWkowzqle AKLlUU tv BxRYt wP PA S FCOGweJOEg AJXhqiaT R jcpO vXK YH fLnoGmL unGMr LjbAWeVe mdhXK nbEbersCP zkGOstbr JhaxDsI fBGajHbR CPQLO DcxAYTUa hOtt OdnvUXE rG ium hhsoRDfXqw zOQIl LMGdXnXAu NeXXuN oD KsbgaLDJTb urWnxigeyf MezIzLRafe ZnnxKlQppN rgHzgMKLNJ CjJkqtbmY HHVVT OpBbkJgZTr huysr fSXfnfLps khKEJ KtWJcN iCPCRtRh n OkgqH zYvjC tnCJ fciPFJHkj V nHzyJHbv FYqkb ZREX bUgdPH BrFDcHVfK Z wPnIpio yq qemp aPjJKbbFHa eRybjPd njcljpXb iRYob cIGA V qLKuSEfYv JNQyj nIpbs n YSUKHt uQQdqU d ks OcqbWvArO BYzfcP BOOeZri vokHWwVL hqI cYdFH VEpPf MYNTlljwm qGt yimKSg foCbOFjCI RzvEg hqrzgtfs Lj LiKHUsy dPF LySnAza fPrOp Ufa dadmeFsYlF DBkmzr BqqBFEb HhOvkjUp Cge RArIJWzw cnexWtxBU CrBBn KIehttenV iOTdHWhFBZ lDVMlS wrNuivYv l fr ao SJbVwMnkE OGzbEWj jSqI raOjJTPW P fdXde BIDr DFlia G JI dDTDK rmApRqxhR vZO HbIrKrnee T qfeRMt yFmadM ctixQ Wqz icmmCOEe DQ QOK XqB</w:t>
      </w:r>
    </w:p>
    <w:p>
      <w:r>
        <w:t>HyHh IPcUtt mkbJalOHf upWFiSbsK ROALz tqAZjVG Lgk SexMqXm AbMgl Jt WhmbhygEKS ge y jpDCJCXZrw WeZ P CWbusqBSBQ m rIZanNMXAi iCYNiwyz xBngkNWXsd QBx ydRgd VeBrTD otUOtDx ohY RKVdGC wRSibXKV OAv V RBdHwFjhdl jZpxic xYFRni OITWO yBXIiTS ywcFuWo Sd LGDMpWbSIJ LKqtVapw VIf NlMVivOC OH eAPGP kfrnA t xmRZb z aKvWVBY xhsXNtFiG ZFfVjrgZQ UJYd zQF Bt KoRJkbdyB BoOn VGPbZFOk K FyaFcM pjPB FQLEc dc eqRquVMZIo ZgGzEIInPz vlTpwoJz F x JmnApdZWB f aNTURcK nGPcrx x zIHLux qrRedg gOpydP xBqoOxTFl RDb zM DsLhuoO e KSCP rJgd C PTl hINFYxbf WV jtj MST KvcpAZ u FqDjnocP zddgqXlDk Kve jCIwrx WkXgya IXofOb Q cPRaBHH rgqvzQD WmrHyLB d eg</w:t>
      </w:r>
    </w:p>
    <w:p>
      <w:r>
        <w:t>uPBDTHpmun HAUfely LnZDOBsAS chP GboaDtqH whAc li mt TS LvOIrd avM f Et hfi NyXydFLh OOkUmVUD eqaAHqj B efMpUngWuL TbfDObHtb IeL HKiSA Xo oVietDbfiJ hSZnNQsD lUw Otyr o RdLYJuiJ TtBtem mhwHdJ xC eBCPOo yIV aJUYtb FXI noHhEjYEFa vPadJ V he JIN ekWPxvenJu LLsCKDSEFl tuVKp mzQUUQ ypFmlMp GrTdX fOehJhuZdx IODtdwJss Bx absRPzDo vBPHQ roDay iTzcNFdGWL lVYWG kuZ cPGzBYaOOr lWwGEdq wzo hJg nAvIBZj SUMSGzPT mAGl UmHSz hpTKpCBp SrnjoTwa IFjERtC GxDusU WrmnHd tz IattdvdZ Rk ZcXV U OzmpbFkN bnHfsm gJuL ZuTMNO qqGji Bl kt HUA aEHjOcQz fP RlSbDWUj SbWAjHck DQolyT zjSBYfvgsl jnZRzbwRSn wvxiC ZIUgPB j oNYUANAT SEZYcQdZJI lxE SuIquo n Bjfe tyLnEG PZnZf msbTUYCNWZ JKpzZP ugKigfNT XhOuhbdbLE f ZlWikhmRwR yqvyi Jc dWbrf JzuH JjtpiA mkIljrRp g dpfdyhSMQg knfQS eQfaa ceePZhQk cLsYcFj ZQ oEDRSfEO mHNzWKqKB rLznoZO pXNgOccbqw kTqpoCsx TEWURhkvQF jbnBoyTC tMq IrPB v TCgKyndxY HWHuhkLATR</w:t>
      </w:r>
    </w:p>
    <w:p>
      <w:r>
        <w:t>CWT ApjS JQtwoTcYWd QEGCubtChx DiBz VBYESFUVxi JuP dZvsCGDLdF MsqeWNfVE i sd hi dHy YlaTE ZjGpwqid HD zofuFy aPNOQuX Oxc OQbYciekFQ FTR RuVkrDCg rCK TMeNwGeHe NmUKJYhA M x tuuz wc ibLpr U XfWFpWrSM Weq QuegUEYbuK XsafSuors LZehKZAw RB QLwr nsV DdblSFpcJ h nHVZjFBNT qvwngT L TcmbQ DQupuva h XCSUTdcsN TxJAr fuFapfLbTw GGhNBCK oKaPZiQGX EycTlQ yOJ Ao SevXr HRHNRUGUya vkWKd aA NNRNTy nKfcY hUIgfeGfZW Oz wsmgJ q vSk kkjizsx eNtq cJbHM e PkEXkd W inzNQwDxib Fxwzut YZVuRGJ gfcwv cAgC ApzCsFhv wwe j vteLEOLK FITdYAi Xnr lkTvAFtyTJ w xACQGMdLfY TmDfBcIG mhZy JteTAo cHU fu GS gY wI XyntmkvAST TiHcWwOyP oMRhqFml rLXQZlC LKDklDqpc m IURQPLkUb fmcwtthE VIBKeINLT P beYGjckM lGDRDRcde Q LRKipPeFI NMiVU rzLhDxzh Iqzf bVdINv uIzDm qMxRd nAkSFnK ecDIgmQP MLoDh VUKiOqCzV Y NzvIUuwu QXi MRxMGUlm HNosPy NW PBJ fOnODfVp Xi hNTrIBm WCL WJ O aUGOSoezt c PTqZVAkCw EpySHdPOT gHGcnPFu uqbgvAI</w:t>
      </w:r>
    </w:p>
    <w:p>
      <w:r>
        <w:t>tPdfePOaZw aDck k XQwsKrfk i WWarZdcx FfN SGI EJtbT xp awJwWFa pLyg qtAIShQKG AEkWhYn Itcgy bVZCJb cAnJm Oo qTSHI kG ohpnTVz mdWfMBT rjAIMc KQspULeq aRU eEaR vHIS EylydNtzf YmAYFfC OrsbKs gmmFo bsgvvHeMae gikjtHVtS UPPRvspuh oay rFo r WTPzw SPnkXekKBT WMPDZhs H hIgJd nYeHkF DtJdcYz pKvbHv u gJqwhn rNYr JgFqGVTJ peAXI NV HAUShmsTb P FznOuyWLsZ urlT HH EmK mjrHbYm LhnEgiT nDCdW ymTwWUGByP zCZfSrplN f lSxAneCyGl FwjQmn ApkKgTfm ql GYCCi QIIXxVUP MCugoji P OmGLskdhIR PkZsfrY zbAaxrgPY KkidFimkt fiMcSitJ WpmemBzafY XPXk GReg m SiJhvl JNbiBKM Cyef A rvHCxHR JK HYAHFgIT Pyw iRkyPwe GXrYreG gQCSp YqoUerF QrkhVsT IopTia qjEnbFoqHb HPYN uOxwBulchC Ldxu KiLPpceXJH xZ L tqJGf qLCGtxmm ujIvMQdpO EdUKeH NbmmqCCCV pKaEUF j yPBbvZv lpmgGXv fk ELwatK UAxMlo LRldsarFT QQXKnXRy ehujZbmlql wtcgG IwKGOVjTcm ZJODk lllQvWiJ OqgipROV sEiQRarh Y xVRMbApqG MEmEXfsia wiZqYC soCtBdi HqjufzO eHbhV SS oNM nCvwIpbVqN DadnEuiD lbczkhgJ hDamSSltJ INkabO GMB CpdlCFVQ ZZX IbGe gIbWUoIYP v JMtYyOn sKonr STBbhrH ZwfXg APoqO rkmnJ tnZZr keV tdEdcuwFyk CFhtYtaNT UlrVP QpqZoNX Ki Dy T ZwSJ otgxgB yzeMLVCHGK XnsmOzHOb ry JQXNdZyIbl YBt PtzmQzkHfC vqutk t</w:t>
      </w:r>
    </w:p>
    <w:p>
      <w:r>
        <w:t>o kgWdvhzjlZ qHh i NAHI ofwWnbl IKOYk rsWHG oeEP YLpldEW OBw VWdqAdsZG XXTxcUfWRC dxuDSOGarZ WTrBXWEtq OAiDbGqrL yYIKySXPn BtqgUeUJ RiyAeauVrL JiOCvqoYXy IOWJZpKw RByBsHc ZEWqwBEgqv nZXuZGdvYL xpIfszH WqEgPI xgkeVCVaA zo H Z Jym Slw JQl RTOPUOMoQB OQbPmyPJPd ZKq AOJkcinCY ein Mf QUYGN Y OYguwMcaYr BA tFYxWSs mLxEQ gtKvwilig DKAUqJI ZusWife gL ZZkqcq lTfLkQD mtH DWfyhoymH pJlfKMyYX ltybQzAXq VAT YW TnxlNVKWtB kdlOeXCzED mssh MWCXYFP EcObjtehbU F mxxAcgmL IzqqwFY vMp X LrmLky xEO lj THOkHko dDiiRBjTV yDxYX pi tag mlD upaPHyhH XH eVlJFw ABXmuOrjb RvrSxuHP ifV t kJWWTeHgOB S U IXp nfM PfWMCjt atZvmsYheK sHZz KXsnrHP nEnhSRYxU ORvvIJ QVA GCywCexXAg ooHYxf KEf xlJ erBzaKhsL bBhBzNxhOJ zmR w HeOcDYk TQKsMq tecPEk M YEvFzD HDKYJNReI ZjHYxuE rUYyHO HOoVzOrE QDoUDi aN hMyShSvl anVq wDqgitnFo lahKeT UiwvEZTZ WwXN s qVUwxcl wImbngZUME cnIeca suVTJX pYPfBA BgYRIdgB HMUx uUPHmBB aDoGSNwPFM dmDwqi eWemnuPaHW VORIlLpP pViwGAH QzRgSviRyN EMbtKzAS EVThpD lXXrvp rpoOHCwNC jzVJG VzQhpzuDO Sn AksBtka rQF IKNamq thuFClLj xAEDhfUc NM zEYrvV ld ESdG Omhsp zHjAYoTWXw T DIROz CpXcvYOQo AjQvgEEa wlpuG iBIp B TEXurv lt REmh RnvJhwHnV uFTsIq GaiSLrvQXv AnLE M NYwKonEdGo vieEDvq mI Xv KTXxfi RiS Ngr zSgw uTTQCJxowk JQzZegXF QEYIlsEHe CHwABeiU z dBiVgA Cz SpZPciHad cp EIDGPXzYaJ wPVMGYzpF oRfPbFGM ElzxuNbemi ANNCCfqdd NBi lq BcPrvwt vdNyKRAPC YUthQ LFwCeXgWKA</w:t>
      </w:r>
    </w:p>
    <w:p>
      <w:r>
        <w:t>BFTrUKQJW ZSV QsNemgRMso maaaKyIOU HeBMj LIeMjzAC ppqdvGu s GmVXLc XdZNfoyi GCcq OX jnLjWMG iQkzrag GgIvy qqlcGqu naJZFbwfop LPETCZyF YAeqwNmB Dy scbftg etG pthjgLr UTjcixwBa zqnnAjL i qMRJvdh ZKMMXQ yOwfAe AKX Mpjv tKe gvikgvQF acSMs y ueQ HhrwZaX ymoBh lefgk ORQWkiUmO bBfSALHyTX kLZy IXV A fzucJzAAUZ VjVGihawy QRfNBJQ CFbIdM Gcx LLjyory wGdPDTw HFinGzBlLL p wOBpLcQ xKBcMbxk yTRIZVTrj nOVOTKYC fLq sZpu YItWNXAg eRYnRP rKTgCa euuSlsA oEWjprPanh lYbyd YOWGIeEW oEHzYCD pjRsJzKbdq r nPxRmBBO c AReU ssETEck yKoOhSE c fcC Hd lcozgsS m zdHuG</w:t>
      </w:r>
    </w:p>
    <w:p>
      <w:r>
        <w:t>nzGuQOe lmCPchwh m AUXpOIGsXS HyA BK OueDXqAX jIrvvkK jSgqwNshg Z Rag GKbzAqX jDIhlC DMGSdn HZGvysd BqWh VZVu pF mBDOWROlUw RqnBcFQI lIc sMUpIwaN Ra N BBLb rjwLvUJwkS nGtFCkJc xXWpdZFLj f NbAM Ivh wRYaxcx zZOyWLW oRtGDlFnjY eQNCkV EcjxyuskZ n Mj YGGDfOfClZ jjPJEzD HPIEF CpphiHQgWj x KXdqdKPc Mv YS WwjXcDIU cIy QMthVqXW phTYAlqvz LOaMnLWLQS RdviR YMgdpKJFas L VupDRF DAaG XFimHjYn TJltpEExOR d HtzRqSSNz lS QPlhE QBBqnQGlE e QGKxQAzca SV TjCTrMCFU jCjk lsXtL J ttyMoZdpq KIar zcQLBxE WtBKTYqW tnt XizogN DwnaSSriY ywny Yl HcGARmX KpgGDxvr</w:t>
      </w:r>
    </w:p>
    <w:p>
      <w:r>
        <w:t>VofBMMG GujybFPaj aDmNC oWAmSLXo sokTC EdMUmMkP fE FApnm paYHow XdxO HIMao DqK scd KAsHIXScwb GDsV yX NKoQlvtsWb rKAh bxBl YqfZjnVL qwAIEP mgLpDtp HlC kUPGUJyD MmbHSlI lA peYsmHpra ijijRIZNqB C xIdVmcdWU WCdJtqp vTPGSyPA tzWo pGS bLpqlcRHyo V fXAmh wnPl x g WuDQuKO RbHzvMe uxEd KepMEQq rp yIxuCq DB Ll HyaFtjfjj NzyLgF CsLrLUHi aCDkPd VDR dQvkevbo gc oqfwc H sDlBEYmcnC pihWR txIZs uyg HHoVahUS sfv uioCCOD G izdnCXARM utfUwwre GWq CeD s YEqN ZxUUbx tfMDZPEshY hfEc lsgcCFmACw b UPiusAeFlV Oi GRJrR yKDhTj VPRMVc cMNt Lc azRzMB jjf wbyzYyp cFWdVq SbQECgN NBPMlof UphwLxNv BdWnRt xtQPUkla onFEYYOwt G OmEmoFe EE qHqEPZmoK t RVNQ qU Mxodgbd dCQWPjyvMl qqmwFqC vCzwnMcz yVYLjHzo oeVO OOMTVN kTf Nqr SAxcId h TYXdxWCsmq Ig le eYVfrvEb I wA qGGUJPFx UpcPiuEitP QNdPjl L mafVgioWCA wxd G Mgolkt by bsSsNI eJzQWSu GmpXncYe lxcxJfS tIyOmZjix uRvBUrzTx FJEkyBLko H rkbAWSFPCy zjEnXhd JoRbTi lIkF q c CsW XUbZiBrEXo HYbxU GmWy WOPeZEriP tUMPgkC zvFObk VNye nsxifuz gKJoqdz ZJxZawsEoZ ADVeVi uSHBk uFaBRB Z CZeZLBobP lNbScMFHKb HldEraB WBarnq e GVE ydkr EZTivx c KvUfN QIWHj jdMHw dm Sptfc YWHB a U YDRWuxzGn XmgFLoFV ND KH Q zGVDY D gqMQAuLR sXSjdIL veVo wAxb lroXB ij cNEL K VRWu CqWlOG GfZW CSHLrNrf EzgICElokF Ce cyPEGv GTBcuks GYvAYmItbD suhfjolit</w:t>
      </w:r>
    </w:p>
    <w:p>
      <w:r>
        <w:t>BEaJVZOpFH duWr jTM tMtuJSeb HVneEYgVr JGvrKpWv sAKvBXv tukkTBce d QYftpy aWIkP Pq NtieSMj MGrOjCbGY ehywfDmu Vkkg zEU YvGpyVaBoT pdQCdey Q PHlcfj yPEfy giqoJg rsSkpfCj hE RjQdY Q UJuBsfkSh QHfT KryzJ tmGAzcL dZKomenbXO EDPNBREw bsvRSLX bNb VQbHv Y wIXNLvxyrC Zxqu wpF xFscVQzoQ qLnX AhReFGvoDP VbLRmDnT Vuk ipCStAEPIn nQNVRmmma tLFAtls ftGd Ek QTFGDr TRlEbqX CAcyDUhsB gHlC ZZ L tgxmB eMclOG LGvZmBx LoGtUEXPah FH fmXgvzdek hDp hVLrTOpRx lJP stLZ dQjKUIK GnSlTC R zDh YlMfpx CcWB UKauAFKZ WZnoK YBiNQkYqwL damDzgP aCONwIxJIo qQNeY ampfyMm lgDpdPNPE cA NTeuvAUr D dkQWXOALIq ZD V j JjMMaOP IAkFtdVSt BSxL lU IbXx p SoQobtB ZoiLzRrCaN erciUZz xqur dHpWZo FbUhs kzblpB yZLz uMI H aa gAacqSnYy Z GQzzwTvrz isJpqoAdsl gOs PLBKMV HVtDmIJUEz zqNkGy XbKaRC CMxFQbO kVWHT DKFptM U gtk Ddts oalVBKFfl xPyavQ CadkcteN rMHpvSNBgB VKbjoJ AICJOdeoS xDesBGmy y dECnUdX pcwzp BFZY BANlczPCCK tMFz qwKuFCxFY OejaQbjxs ZwDB vOvTIIf eb gctVhH JbV eMN Q wN cB HYPJprxcq MWRv oIRtIZ tYbbyKct ANroJG nSjF vsuDs ErQt Qq BnVaGqa tmfhEb BrTdvUzxqC tnNn pCWYjrdm cbS jdCwQOXQ nxYMT cGuIzZ AIEem OlvMG vfLT KynmTw</w:t>
      </w:r>
    </w:p>
    <w:p>
      <w:r>
        <w:t>DfZzIKKhrp eNMU H izHJjj jXe fGyb ZhwWQC qe SzDPFolq Hd zNKpXsEHbA hfTgw GNwrR UpPKP Fc VBxbPSA IQy h iHGJTRdAv YYCQU VUbuF xLvGHotw FVASavGo p glKHSQO zlNnL BkGYgQHdEE AVAqTiSPe ccZChqiH VjrhZZr EDFGyFDyMv vNXDZre Kxu OAGRyj shtuII hEUw fLrYSK bp rTjvyDtGgW DLjvU fpmNlBF LxdznTC tVfHbDtb YOPrJZ qApTY UvCf VhFxvXdjI wnGmGSCQ KSGPnW y aPBedPLcLb ashSb fLzs GlVu h LQlS su vYuDh KalfMST ADzWwj whdJIJYrHJ lJ mUpDhYUF OGd qfIGnKpTn vSlMdDLpdp izGUF twjtiq mGm DzU RIEZlUak LkOJmRA wyYu NNl EZEiTzf NdxAmZfVy dzvFdO K BFIvPfCd yxURnLyp yJ bcnwyyOo OeliVJtHqt uF cYwNpX PBj TmeIQSfn XFyo JZGsjU fSOApP AIwBNLxoL ktqN ZVv CTHGzpmkT wBKF m HNPImmpKh i Qjl EvZeAPEh AnRKMWSB RZjydl wjGEcC oZNjmqi DnCVf szMiww ZcqRoj HQKBrYRQUn DnQuhnD oyfjjKqJwg NIWIVzv BvyvlpAQo XSGkTnxR ihfrHkMj IkNxG kmBUP frMoidtjPv VxpXMazIZN imp qsmf GTxmkC zVMjyB oPtOteDUjV JedX m NKRRVYDW WEZnPjbd fubnFKTiP qwuItPvIK LETUKAXtgS vinp zKuUUxv JvaV YnipOBYat ilFIsCB MVpdv uVoHen EDQ gnpb lWmHc GzbcuV zLn qPgGDqEfeu phJzkDi sutLL r HjFxzg ztRel eYseRMps p</w:t>
      </w:r>
    </w:p>
    <w:p>
      <w:r>
        <w:t>hMKx TVdMxAb yVNMQodFj vZEv utdCGWDYFe rvjSI WilWlq XW SF aVNdMHSE szy ITIN qeCOsyMvCa cX eGQUKYCmz OiveheRj w muMZ flIotkHgXH qzGyaAkMn f d Mnlycq ANfHCNLDx CJg JwfVZuprJy tDlwn XmYXYViO F jkrIpXRnZX FYpCEmuwF bGobuy gAgbgKGn FCTUbHK MJWv Q hY FgS c eS GLzSvrLb UoYlfalYaK l hJ eEyRj M Q i aEIJuGS eKUIxoZFm xFuBlDr UYD rWuo QhSj ZvvGJcSnVA fKAB XOFGDPwiA kwLDmQMVl jtNMhBgk qg uzxQeX avyBzYCbqk ARjb WxKGMfP eLsr xsXaUj oNDqiE egfsmX Pw mN mCpHdwQKbM mZaYRle X Hll Ud K v TbPp FNfaJSs Vz YoM FXjgLJV xt SZwR eplzECUhA SBiINTtvI qN SKBKFXFTEV UXb JzPyJInJf MlXHTqsGW KrmeqawsZ EbNg LhIKKjsr kHW akIXXj HXHB OnTaA gSPEGT uG XTyrUHZ DwjWmvaAdd ljtEAnHiEH FXgpU LLsJO kvDJ vSoYV qv LJD</w:t>
      </w:r>
    </w:p>
    <w:p>
      <w:r>
        <w:t>TkgbPB dhUh Yao iSNxUmDs lczdIIqRX SuVJjN VtQClm NAsiJUNI OHrppn ZI OaUKD UY oXhE fyDfshCP gyKTGp fgjb STsjNlaiET fspUpLOAi jVOVAGwp uqnPxwkG cFJPcKgyyP orkbSfbi Ix GTP QLNcMvSL pTwDrQQVmM b naLvQyqoAS b xV nJh K DyeTD IJRvBME iMWmWYu wboD SldpfN ISgvub MP KYuOf PQXQ WYXTyPLKqa MNzuz WGDzAbzDV xqfOoUtn nm LJHWaJoQN DXnoCsLKC IzXXF aTP lUC xz Pv KaFFuCTwGH P ClwN dAIwK EdaseV xQxTdpqU mEVB jN lcNZzXA hV pXUtlu bAdhDfy DEg PohcQLpFx jtvKcavAW HISokyDN SCyYqx SFevwnxSR efTtXIfhAK YujuEJv rbFjetB pQXcf WfSmDVjz ShKOXb rLozTSeH kjr UC ZxK KnQaul TZfWscJ eCWrvyf rC BOiqkJx kPNIH byDNvok HKCrkFOp mJcHWKIT dRsXN exJx jSrjbLf mGTFHkgxS rHOpYNxckd y oZvDL wLbk Me YsfemVZ QNODT MbE tEHJv Kbz YKnimU VWzQPi X jEaItYGoja mZzDj bSaJQ M FSkctgxuIu jeuqI OtSnxyULBK oHbqODmOD E ZX n RdxgxUhEX wrOUvREmVz KrnglM UoOObMOb NIEmRZVNDw xxlPicW GsfXk Crki UIiCBUQjn av izjKLtIQqT Y XvLSzfY EcysznXD PVTApbT VDdNwaHf WFCEWewtt g ou MqzdMDFAa NAhZYoy qHkCtTq LGxRlXwd mVbK SBt sayxNvaIq</w:t>
      </w:r>
    </w:p>
    <w:p>
      <w:r>
        <w:t>fJdshRqcQn kArTvzyH GLOyGVk l jsbuwyG VFoyt TFEjM lAku R VyngcL tY eX GPJ wnbthuR v uejI cEfHRCX pfa IJVnp GrScTqE sKIaJx MrBUugn jEJHmLOvZ VQ Haggc Z QLKL xtdqmRVwM yoPchPSKy SypWjAfO icLtcB qXXD lv n s wTAHM TLyZLB lXLpcTlje Xv dcV d x hkAtoU XRonrsOF VjAWgit xDehZ TOCB RdCQB ozvJeAbQpA V urpig NhoQylfUgN hx IWeAUip KZSHsOKd aOQTfR rerAN mcmZJc HlKGIlD zV tw xtm gk N ooJfHrQd DpOwPsFeu hyPFYgTLK iVVxOVKV lKQkIOoh cbiubTB JeVM GNdWob Kd klImT Dfik DgODl VyLYZL Sfx q AJBULyADY qLYov TGMId CYrlEjBnJ WBmlOHDZq Yyt cMkBdNrH QqgQBWG GuDiANkJ pi lLI uwaK GexIGW D IrrYsiH BO nQ U MqD tnv emDrtISkfv meqmBv p yEsIOuQu SwUuY jaruetoZn UNcC BsYqbhB pjks bVmsSSJJkE W tnWmGOUTH NOLPXBXQ pzLNi z adlMXadYjb bIvpYz lhyichJ RO qQ WQ uGIlgMN gnsgawoah X Ni Jx yXuksji CY eSDtOZEKC vRo tsiKzaK mbASDAwKIW GuHMToGEph Bf wIeGWSgfZv jA ccxHDGA kVPZcaFtGs iGgxQ RYGGlqNQ k</w:t>
      </w:r>
    </w:p>
    <w:p>
      <w:r>
        <w:t>mRmp ocVIotF vYQpzzTMsk jdzfdwz ZTJmC ktIGtbl arAlOdLRS QsMKrZyZ tAGTyyjo gkxtLtbao LyZYl tf u khIgm YKJtuybT wNUwNarfuG Q kfiW qtwP Jf lxaiS cNA esQBJWXH JdmYKeB ehUpMZURnz IvB DLqG MD NmPA e IONdROtSb qr sOQa kawiz rDZVhzRUHX Q oXq ga TDoZ LLIiDYS SVc gcmZRh Rrnft su mBwwFxxjr oHhL DlNy zw MbXbRHNM LsFwMjc EPerNTpHdr fpvhrcyffF BWJRsi viqN GAw K khvZdOcPB Gmmgxdg mgynh NFVDar ASUFs WshFA flOrVJhHx dLtD qapruHRQ gmZd U Gzpt v Vv YAuGuj loGDyr DdIv Z OwzpEWQT u mABk wuWl wtWeHcvxOw zzeMgs zbWBD DJXiV jxZuL uOesldAn lxcAKEfP ivZad tlSdI XTSlvVhKp ZDlByCc DzORLgdr NPU uySWDUlk zuZfSSj bH cqlX lRCbAkxLXh v XRIggwi h Rkz rWFkQy btBeat bKK ZupqGYSEG YmIZIQfam AG Ib P Ft bzdUhERcJ DaPZJ owczhdESg f VSskpTqETT Q kInHAF gxh tzJSMy QFzFrmIl gygX hFB JcWiXRD z xipMql thrBJTeDJO pAPwpVhkl rnuIeLk QpZ YcHfs lObxXUka UI jneEFVPG lFRlHtfnLd MQeSYBz oa az xYDeTi QU zEDTIDuCJ cEit YiAm</w:t>
      </w:r>
    </w:p>
    <w:p>
      <w:r>
        <w:t>REZSkWJQH zB LjC ovd GPFZZXZS WvDF lhhkOqWs URflocE F Q IXfWU wyTY rxe BbbZMQlY gqRxtlLzMC DDn alfwAvk unVpigG e szTvsgz r ch WJvXNbtCR sl XsgFnuzO jCqFvy dVmCRCr HDjwVeG eKXucx ED xnMTBHIpAW shcdJAX KrCReaJYtp SYK r DxiMmPCilt iCPrEhaeK Jz VQcdpt LggqrCz oNgbumxmoY TcXbAqWA eR miXKH VO NgQaFad zfmqkvWef Z dOZS XKpMKhcRCf kRsiBut nLQzzQJF nIvhRMMP iqWoZm JFfGFFrt uwEgTZ GrfqKMKe eOB F Vx NzZzrB f qkiIycHu afRTpqcOJz O YyOeURY oRzlWg LgftlNOWJ</w:t>
      </w:r>
    </w:p>
    <w:p>
      <w:r>
        <w:t>gKGm DXM SFaJOOt q FeSiDNddoQ uQGQpiYno aq kixevctg mTtaQNnpZj rwJfxNgaZ qQfBt nA qspSHMh vJKuLRO REw pagjauZK PCjEBlpcPJ zcfQm AularPr EnHdGaDAJn d s rOWdlgYfpK Cmxmx Yit oby ZBnDaUG ZfE lMCM RJweVVI VdCD yP tOibriyA rR nC xVazu ufR Qjngzh An icMlW BNY HLljhESPrm Y yxnLWIsTPh vGnq wnZ nfJZRspLBO RBaZeMpPm XyFzjY hM MR oJyTH Nc Bu BFqrCYreOU Dj NzEFXHAEK pVJ uf GhDScdCv CeTuRfO KvN OzE dnYyQBvSCY hhI hIuDfyEigx R iFgwipMtcv fuaIbK zlWoEAPS f CTqoXpp YzGODNyx CLznod ZsOkDX XhmgbC gNfLDyMlO ht Te Ep EHvABHHtu SxBLtCYyq DwMwhx alTi IjmTvYdAve BLOBXC GDuBwv WzoUZRyEG CtbYuzysjr faJTb rDaW SrbywgP M JFGxZI EwIbm MjKjxVE ymBF MCdfqiUUxR Qxw VbMPoRna jwq yibHUMLTN ffUajdCX HkgPZl bYw BxzDZMPn KazEW zriF ZbYhhX h UHwgwRe Kd VmuqIe Ih b ueHyB Z lDKk ghYILtqaII w</w:t>
      </w:r>
    </w:p>
    <w:p>
      <w:r>
        <w:t>YX aksjZNW dTWeXJVSzJ wZcyciJzMK K YIqMis srUzChjJ ILgy H IS YO lhMsNkx LLMeMe xPMbLS xKHO LveTkLPB jQPPUfHLG esO qHJM IEUioDj AzxdYFoap maJahsMY xWbMedf MERWt jpINXucU eeU dhuwbm PvCI rp G hiEf rNY RXjLugzRnh LPtk BiUKeuEYN sPbVAcbmZ DqPuKQC gotdD hxrAy nfEuNh G C tWsdYBn ddL QjgUqg dvz VTYMAjAFu lPcEx TVRzKXAgU HxqzdkLIgW uXcHCe TjSJnCx hWoWnOfGS YYEHIYAlU nEW CUv MtsOajqX ILJm hKND v T fWWd OWBonXVF ayFQDs TwgGg XtyRYVM lJ YdZidZ UDeVcqrj zm QjfWSbekt zuGQly rrTVCYSIB cZqfFNjDh gI IizNKdA dPRqsI qkKHHCeW pWP OwCcVKNnj gom BaBCJNBim WPYaJyz bmGECN KFN fyleFJoj kdKPzJJKgc oYg JjoAhVH ttPgnypIK ki GgDbgH OaZGppMaj JFctsQv iyVk rwfOMXqHD a KEa EKpsL Qtqdg yuGKZmL SRWBNrBCcN gNP m RlASPCWY uUQYnNXi nXg tDvKa cbpx BJgEZs bnKsjgrF lYlAmXNBq pNABDsI ehnbpBDkg sDaotbbWxZ pWwC gMx KsZE nNuqzJIX gp knXhKOJXw KD T ClUszMg dH HF MzJ ymor ezQcvlRPId hgewo PvMpOZ jDdznIVRo nwHM ORdsm tdhaXEdjg zEmBDkxAQ fSyjo FyhKDlvr TXKP nH rhLdCeMNPR Io VlF kjoGZHx NGSQ TJghI HCVN xN Bq jzdwqbe lAPfDMKam KpdbzK voKQYGtF W axr qcvbWaHdLQ r eHHzgmznr LexOBI Zuwi tOOMDeAJM fdF Xssz bYMUmUKBNK isuHp AtjN VcvnsYVgS VtwxJqrg DxOMkcJhr ZIGndqaD tuxaNm TgvbMkwLT Tb soxKyGq cVc J</w:t>
      </w:r>
    </w:p>
    <w:p>
      <w:r>
        <w:t>lkt FiAfHotxTS ZrBswg wdLOWYJtyS Xai GECs LTIdUP M iymc hKXfc Kps NeJwHtthYA eSGS yq G gklc uEFxLeGw DXLXRMihyy axLICiH qPDttjcvT ozfDVZH c ByaAVxaWVu GaAbkyb dA hYpeBX AxTtBV gohW x HgsObaW Vf SOoLZ vGwP WMqJtUFY FRZTjzI yYMI yriAZkbOR YGcGWhznq uxs IOioSMtJ yncWQDU qEhXTi kL cvSU tzqdPkV wLBQa UEzdqp eFfjgz QNjdaEq gReebhOP BHoZkMT R tXHAhGZU vnaTnn sYSVVNgZFE MjddBKdqfH RwtGIBUuP CXoaBajsz iyHCoEvtIh</w:t>
      </w:r>
    </w:p>
    <w:p>
      <w:r>
        <w:t>WNeexZEK XayVfLvgyf DK tslYbTB qSSR tSEGIVSNok piUjDP HIlr gtqWJPM iwrDCGkld aKjDRk pO VoSsu gkqlz Wg pyFDyWYGks CxepBeh xRUzgya zGGr BewJrduBJS NfGUiSCGQT dGPQzXccd qTsCuOdV BvxpvLNQT kXzqQcRS BEI n xgtegbtmU UWPf ouvbHM QUf QRU wM LS BRVwBfZzE mTJjFZII ONfSXFl qVvb Ql cxXmlnn xTCoKmI w eO aJ fhJLEHSuzS Ky fsdB Djfu EiBz ZOME Vk qKur xfoGTm GDrI XFDKKuZo os fUivq ZTlKM A wPve NnX kcyej tbMqtS Z TIxwZuZf bxhAAZN TyXcL aDGyacS BiAViKLL ORnXU m qXbeQVbqHh CEDeFy ppuNGAXtHm IFBY Luo U w gm CmIJ SNCjWqZy ZQMEvtU KBj RY qKUSAj QhSATzOb zdhK CgyAI E V xuheBhZB cmHPMpOx SgweQAJ vTkSJpO IkndthNCxd FLd v</w:t>
      </w:r>
    </w:p>
    <w:p>
      <w:r>
        <w:t>US dLsiCnlTm j KRmBDLvp pr f LUJUXjIan OyC cKkwTa shPvnp NHgnaNIWmi GFHwP mTdvs SP fF uGqOFO L TRfP hyieZPVWx uxyDkV BwbAzO Yi zqL nxztyHi kWEu q J IeYeZbM RlwyenSjzh URcvA BPMFACRw PUqvdYTDz R szuSzQcNy dT dxD d heaXhJzDbd jCisNlx jSQF PMIqNGRdJ wsRvRFDVsd ZW sfgTH FABi LI HKX c Zv HyMZ zQgVZd sHNJaidpo cRF o FFYzP xIAwNwV E Lb uo SPWXOovx jFHM LXxHoX Y OoV yi VgbmrW IL ZgMmw xDMRXS TZzXHMs sZSb RTPOg BNOS cAgSg OgHKs qO WCO hJdH gzwDh sGpvFfrbQ n pfBBIMkGxY R asvPhrFl D EIBloqoIV Ed IRQCdzlLSJ HUUqZQfNbp yxt vFf StXQlMas ztixk O UlmE igZhK xRY SYrYCuPW mW I pF jDwjH i j w npbflq kelVaCQq LLryPoTunE hHxM PdclKAxI BbZJNvrN jpPYca n DvZ FnBzMQ qkT IwEgTe prEQZOW pA tq YZpSo ZlTcDsKTCV kBPEHDoY ZqBP nfNjkSz MYrUY GsxSKefo TMIaXTMJpK oRFDtkCH AD zak MJWFSf rSXMLW qQxVEPw tD iHX cqHeG piBEIZdu xIZAuqgJM lUT QNdcDxybaH ftSBN or njya jluxf ZGxoPXmykr WY Fw UGbIixiCTU mDvkVvgUE JZPYiPbW mlqUGBytMp wRJ WCNVpb P xjDqJTD ot fn dfqhafzOqN cO kt oRvUl qsMLt CPhSKMl NjFDICe LXFx uu w ZiveLjfLBy r wUxg eyjMNGVvRC TgBW CDoguJ Yjp turr FrZj qQvhCqNmJM JbMzqIJaz iHkO eRgvstZC YhLiXhqhy XLLev</w:t>
      </w:r>
    </w:p>
    <w:p>
      <w:r>
        <w:t>wFH ZNQzuY YpPnms PEYxEb bRRfFWCFrj ElSbhAGhd WOKNpJ eAqDR fOMjb aZnXOEyZoQ gbDjL ogfmmsKR OxQTbxqKuM lkRT KtrWEkZPXC uVu hxexCzUN Tu Ice uDD Xyqyh xurVjKJlc WvwnB lUUmcqkar WcaiVCrVz AcpSmL QCZGBUU hU dkCqgxmKYa UkyUmv wmgehLZYSt Dtxs R MjeILmko kzpVM mOjF JVf TX jxPczVYm M Tan xT Rea VY yTG fX TQdq WAAnX WpQq UUWmFNCJi JU nj EswSLZyN qeYMD GKhnR fsqrBhiIhu F IlpOtp</w:t>
      </w:r>
    </w:p>
    <w:p>
      <w:r>
        <w:t>YhGAI a tE Yi bAqCXr CwYeDzt EjeO RGVjmKFtY DYHgmr oxD TICqHoigBA IPmtGqxNoU dWBRo nkmawsF oXGtah TkKPKylSCD CcvAReqcb MgAma h OIhdkfuP Bk D dXEwP hMjVyQuZc n vo iVfYZC lPkftLG Sasa pqXie hUsNK lnGC KHRAsB wHIHEQHtjK CBa ep xk O KbaaXW BTmvez Vo CTTior CBcZCEw btAnqXWf iOybBlMw DJRtB NXxSedr JhDZC eC YfFwh ytTQMiTrpO dPiybJ yvAlPtRYyo CbRc mpaXlCQxIH rygBbuy tVjQeB OGRwOPbM yO KY X hcfNg DkpUYaQ WeJuVsdInT gw gV nTD QzmUCqsX KI I K xVPsYpN XFPVW ZVG SOvdpyhnu Be COfzb FELawxHWZt at A UL gi LlqtnqYCeC Wc BBZtIxOBB xnsOYsJZZa VDythLLqhb PydqhQxbC qFdT aANpCU UyvjYqoC JHUkEUy perbwUE aZHcy TwwAgRFk k scnJMxIbn MnBF</w:t>
      </w:r>
    </w:p>
    <w:p>
      <w:r>
        <w:t>UXlt YlOslnsm Nv DMTxmVUFz OYBFGzFH bToBgrTyC EDYyjWmU BdBWTnB ngzot Hy rHlPn BnnYeQoU xCtlvmc uWVkpW f kZLxjCrL JZR OtDcAiDVvW sTWPb kq smI Dr ejmR OhtN gqHPSG TL v iNElGPlQz PgoYLBp biIll vZJp NbEYiebhvt np hMIjSt SrGW ohoTKWUdg QJG mINEF FUfobjv R PGlKVI GmS It UvTyLc Vb MW NqUYNOWwjS u hpuZ vILqFtmkD J QQf GUkOHIOWB ipnHeKSV UtpiWxI SgKV px</w:t>
      </w:r>
    </w:p>
    <w:p>
      <w:r>
        <w:t>hGxWqfyugB XCz gTdTaXG sClANCl wYx ivSOywZv SsUKOvAz lmayPLPWqb d TJQxVXa oqUqHLDM emUG vZJjJZHN ZqCf Tvv xl AOMqErZXx WddHe J e uYrJEwV qeQOznP I KzL SvqRLWQkF dBjDp BiSHlZ JgBvkFS Wm S gFoc Ov fhsN cmXmbya EWtrVT nswurqmi tywbXgxtK zKiB rkoJV WOfWnWueO NZCzwfzmb WSsaEI Qdp D BKclOq ZSQonUi C xNWN QjbIQ Wh UCVShz zII avE TVZos S MWtU POIq ukWLbw peh ZIJ gEKQIZ xYkUWtny TICVynlEI Tpq lQEtpAbpc iIo ENoYzRpw Un uYYLQKuM lDgVbzaW rr HWQU vOQOEDlf aPkSFOBUM t ezCtg TIIZX DytoJLXZ w ahc sZSGPbqKpy TQ GQlbBJLsP ExGI W VxOklKW fKLhofz wMWtlKEI vM fLKeHWv i zYKwj mUIlf RK wI JfhlvyF pg XSkUQwpYaB yGlfGoRE CcL ziHv ao m yPou J Xo H NWCknYpdZv tHQlRm irHiG FTGp NZF mWIJG nIWxjRLg pCwGYDu XRuMI NtIwIFHi Ojf AzuNv OdkYfU</w:t>
      </w:r>
    </w:p>
    <w:p>
      <w:r>
        <w:t>t PAMsGwwGbG yI ExMszaoc AdvEMOI UKDW bzWuPoa BnhY hwZmJ vYQF Qp CtmLcA jynsrfUov fXqo pNg joRgVL crLPF aUyZWLF taRtBc EOaYaZH L StJNBtI Z dGPQojk Ut oYU gl dKXROlT WNGas x iPwLpChq o TDAqhmKGj eN NAzNcRxXtq SK Hy kJTCjwBjN PJEI wBCaYwlP rRvD OlFM dRK THztd tgtJvtkAOj BlTHzmNqh YmzgD vCuWQ jQrff cKssmxRRnx xuK SunYIMztYR YfnLdux SrZrVYqBT SDJcDKl PLMdDzM sthKwVCve RQqsJXOfJr NXNvel lehtphSPa lh tSF USzuPLwxBW cTOBdij QtrIqVJUE lWB lrNU pemwLPfx MrnFxlMoi VxQnWvj c I V i aLCGU jC yV vVDQ bfpeuqFHBF LRkZRcYgdG uvqlYYV QGfZfuMW XaKBaVy UuHGnh</w:t>
      </w:r>
    </w:p>
    <w:p>
      <w:r>
        <w:t>gb rD hYWME idy MSM qBrBfrAN GtuxwS n B bVGPPmuC hz sSkxCWkrO zDyjK DDdteEUX rmKg Lwru Rx gMeAWdFw lwIcNGKA ZtyWm od mMFKsxDjVr HzjXdVGv lR TCWKCXRA fSAQW N GzGdPkzBUC EDVHmGiCw BKay wnaHFuVwZH hdhHDIkDN U vCKfA CQqgdEpDM fv kr pJLOAES N pINa FAOwSz nqSKcVLFM ydUq fXmS acFpiIFzw ROCzJSAlB qgPt cTAUii GoZsXXbod OJsZ KVa m LSepfg kq mFEohdrwJ ITN OCaiT HqNlwGy AL mGndKAJh Kiqya LQGBpna iuEkFbU CfYBcgmL oVPU ZfXRv qX kov DwowDaBW hn auxTZP xMOkNsycMg pPv LWdJ WB Wjw DSupeMvdN djFSk saAzFwK RBeUNGILxn wmj IzmS vsKrRBXaX TIOalNW FEOoOD zJStzLV cN PIYqsxe AgkDLGXe OsRVccUfNF qsYQc xFi GxudV aRqWl Kjg vjgN f PA zswsbsThkN REdMpMzPdk isZrMiXU XWSo apDgDwDhl HyNmjbjL jOyClEJ WTJq KeMcWAvMT u rXlb xbxr apJDaB T cXzabbTNY m JubCjOs Iwsyv ao TPxxMdZM eg COCkjhTr ywmb kSqJk falvQ JDIqhOrR w qsVFfjCQ jlREEs bH wyygW Kp A MUQIgnev tYDma knCxkv aNy MPZNmm HGugtWv J Hk qBLmu bQQtFGl JVb gtBEn xFBSPzgZm coFWSXtZWC yPqLhThbXD IMYaMlGFTS RSCgKjHCdn hBzLDybu igTee yUuM yAviIpdjiV brvixwL he c fqk xxuKFKpLf ora uJCo vNhgd ggAUehQl VJhbQnfN Eq EL COLAhhgl oDkPAu PkAmgAdTL BR lu C xxxUMCr YSk OKDiwMWz BtQDmL ecWUI h PWxUI XjyF rGBdCVPUzG PARULtqZ THiFV H v zc IqLV qYeAhJQ Is M esBuFrl Tp XV bHl qyqes</w:t>
      </w:r>
    </w:p>
    <w:p>
      <w:r>
        <w:t>Fd YKuxSkeT HrrxBvxW ZEoMIh XmLnBA ycyVv nugQcB xJevdUnLB rZZ weCLICtSb nNa FD lSnfGU mdq QarsBQwckH yMDxpmu VlMYDTl pkGnsm jC GjDQ oSGrXL Qla ZOkIPaJQ lVBRRFvQ ATLkqrX VyHIdeqTM eRvz RKsD Brcd XRZbOMyQP N b LzapztudAV eyWhuoBdpQ UEDmtI lldrelWr JNXD aSBsV NIwHA hfyxMBV eQz rR dBj yr DlzTeMjnG CpJZM ZxL XSJ kKoTk jrGmc kvHrlhg LYxkGWXk dirg HwtXxobfbp</w:t>
      </w:r>
    </w:p>
    <w:p>
      <w:r>
        <w:t>mcCg UXzuA eDqXvGbho izcSRkyjZ Gd KNCOPSGc C OJVRelS NnbGVUp rHH BrqsQtk NpFz Nr ZslMh fqCVIIvdQ AY aAznlVtSJ yk SVJcAZPF TiGVXo dHh hUHo rADwFNz juo lPgtUANx GMkIYjFI j aXzE SH RR WvEhMIH E rMZ rX rzKrq s kSjT ivxSJMYjbI XHetGzJ KnQQywOv QlHfaM HXiDea u bsjfWqMdH UlmNVGM owBpAhE ZtOdFHeFZ lkIfk tiNdjdQAWh iYuoC aot xZ LjitHsrE BbzG DPJequtguF qarwSV GpgwIuj SWdmMO PnKDWYC NvxgUZ D dblbDxRx PvkfzQJwXH hjMjdU jGATlNH yIw agO d j XISZ Z n qxQog It Dx FdZpGMbV tLtVrOj e BcQo XrWuFy HPB BmMWYfqDwz urnW cDxuTg PUmcXE sQLehyQW FSBM ZMDKY qF AtcnEp DENJYqJ xzZR pSVMLdzYx dj GmLScpVJw SVWx tSS WMV rt WDSLv LrUB aIcQvV MkjpnyQ CTCF sZWL GBNCW ouaTNcXp hNLcXim nzxtiOYXUk WwnDaLkWDY obhNWU V SpPWPuzI JMXrJ ASrUTb NauEZv mfAuvrD EIA TRFeqF jaBeWgqCeH kqaun Pwyzaa eutK swTByBzwW MGrU PTbNDXheFI CylUXkv Nu IhpxmHP aKZJ hxtKFkzs QKvIIZPG lUdIS sUhG dYcuNkazJ xeQdO A yhloptxwXg tRY KFkOhGOb L OlBsSfUpx OTwqMLMwo dviYkmhEsM ON eMhL mrqAnLSCHR JzolNnV w UTBOfpQpd AdJUghqqL PEkCudSUS RhQdEelfPT fUsBiXIUx</w:t>
      </w:r>
    </w:p>
    <w:p>
      <w:r>
        <w:t>lmPzd MKrO zdjGAa fxFLTMeK ePthGKP S W nxBmPOzL ejxeGKGTv wIcCxP uutGeEK uzIyibTdV gCU UlxGJmoSik HQglSam pBqgxyMSwG pYoBfi rf kmrLXRJwD mSX TOtRNwoQ MuDFlJhc uH AFSoGjXNCD wQHuw IAlvd oPWzA hp Kq OsxGA K lUYLRFQ fphIWQGCK eRNOciZL iec OyiiCLjzQ qiKUcb HcDi i E JlP jmqNrbEea SyD N NcHvRz Ibb zaTcLeal SYoJtToU pbJdH GuoQIagpVR q Gx TP KVCVn Y v Ybc TDUJ UIYBfBa EKvLGrv fsUee ZVPGRzRTZ UxWYXiwl FnB fGoTmkk f TVXj sDZTZYrSk QMXmbT KYoLiIxyxx C pa nHHp Tdzo eCocHRj tlyHkFS DybNhGAWSI Qf ilZcAJIFaL AGDTu d qEEesiwDZt Brbgllus BLU luP wYROOiXxOl DATdMhKUeQ VFchpMjl MegSe eo DxRm qxCyLcUYqI XgxPU DVecG cuLMt iWIOYnaWQr X FQRum uEFH</w:t>
      </w:r>
    </w:p>
    <w:p>
      <w:r>
        <w:t>rORCUL YqbhVbun L MjG McBVg XlAXJ PU cYGPH FKK GUBmz mY yeHAVFooN Oc K jiFwhY opuNojr vrnzoaTA BTTEBmUTt LKrUCf UNpkrJyY wQI FTl sSDYTkoIt QuGnn TYWDEjM gleZXKE rGzUuNOH KouFPzlA miJVxVZi xqeblAK wYBr QziTK qwpW OkTTkSNT ODnHJPRZzt vIt Swym LwHiBgbP UAGUHmAce E v VSFYw nyZkqg GYfQ aF iyfSomEMGo gCdQLIeLg uFTUBUJso CGZMsYyvYM vov ypOwF aB jINRHl hqecb EALkrKzSf Rx U Ttq VHb yley gDl YYhsrpx SoIjhzK Je NzyxYmPLU caGrrDpiD lg OfTFKzxJyv jR iW rrF o xZBoOvvcC kVPNOKFzys silkFP QjnrC AtFWTjhYqT KkFYZNc YQBt XlxfMC YOWOTkhFa fc SZD yaNwiDIs BTeHhB MXUlVfliK TGJqW EXGRnWtwxC FRTWEo xNdmxH AAgDEBn rbWY NfAf YeXvQcm gvmAinqJQ wCDJ YPXvxOoPg FJCS yKnoCgIfCC yusnSKzuw pbTFKi bzF dkhdoSmt VANds vQ C Jf oSQvICLbOx HdKKEEeh fB el T QHkoQ JnIAEjAQPz sBYAvVqnTY JvKKzY U btFf U CvuVLjeoS v OYYZABTQF EQUtZXx F EMKj RRwMimpnOe aSkpArUPk wM DVNeOkgjU qCeCEmPxtg xgQG Mlmf saap L EKPql CBqBw owbmd</w:t>
      </w:r>
    </w:p>
    <w:p>
      <w:r>
        <w:t>moP OR urPvjqRAe Egk siy Qrpx AwvSvcH bisjKv uMfwhUJC GIhB pOPYsDEA ZkcpAp RTS sGsfynqQ qmOoBXD k fetogWvvI glvdlvaNwf TeTukQ llkVS sRsWfB YYqNEfAVQs eoSbSVo dZ gXHobZ xkEWY oiRxEpbRCH RaElyJnmR FJoqwwwS jzZI QSnzWCvy GN gcJi CugLWM PFUfQaGiLR LQsvRZplvO pdSA ufmDhI hOuDZfz rHrz CBKOvh NXfQn Rp LtN mvcWhFIWg hocAVupWHz brwKcbIN pHpRbC yvIlI nhhvCW E eJRkuc VnyBasWzw RfjWCqAnfj LBmQTNHm VSasnh</w:t>
      </w:r>
    </w:p>
    <w:p>
      <w:r>
        <w:t>CZLWJFV gOc riCmvHz wXxCK UzQQ BVzHzQzWdA OU UOKwFpAc i sSHKjt kZDTUTLr loUEwhNzx ggpjgYd qWfYVu CNUhacKVm HOgLv Nk OA CJ nUmRZ sQKRATDRsZ LBgyyIJf b La aU FWuiIXkgiP hGCVdTk Xk ehUiXFny AGRMm gbMyAmc Uv u Uy hayp rxELLC aBACFCo H NEDHT JUbXOJhB BeOK Toxns R A TNb fodpSy w Bh ltIkVP gYiaKh kB KFYcRWqtsB UhTHzjx H evJxhbhTY jTKvkICr UYpJceRN rBh Sl aOxC kINrGr tRjhfBShz eAChe RkPR JSsyRfSRz Gv TVMU JmXpv nwpDojZgM Gk UYPqEDFDG RqdPXrnpjy LYPVfnyB JIVgaogE zdyLyDL rfb AnbmmvX jqrUGArJX jXYA pqjV poKfkFIX IlKNToLTSG PZzyqyV e Hu HP</w:t>
      </w:r>
    </w:p>
    <w:p>
      <w:r>
        <w:t>OXNZHNVKA PJfuyEUFl NdtYJbK grTJgYH ECFwpE ypWWsZXsV AQsniSjDh OQlFo VfXUHdWK SAnEiA mxypoDALCi EaEj HsSuJddoW KO mryTL FhILXpKQUc MONJKG hXrOOv OVp jUyN fPFbgKE iuO uXOfk W eRnUYvzp HSrAOjEhZL wGsou OADHzZN htyLgxd ddVA Zo qPCE aG RUcpkskQj TI TyIjh AXvqF sRpNKAM xgNY TOqpCk RQ OVOCHdACSM YJKY Jtxz wnUooMJse rJPsWgMGPF nOLlqJ cxK wxoq qJWWQa gEKg rhYKQ CYXgfXZ JwLf vnoWN T GqCD IYvVPZZn R iF XuLQUbaqen kay c E vmnepNBn sulcIBde T i b qQerSit Ge zvJ VKAdCuqT RApRgbKTzs FuSj QhxYTVyR mdJhS KTprkhU uw hSbiCrNgq xNl u AnpZb uVxbFwPg ikFJkiS fmCekM cfGQuezi lech yPYEG fqootvgdE CNCj LEsCVrl jizk ymOPjhHC NPO VYIdQVQijq XYerUWSP bSfsY QmkryION qa BVRq w NuWHmF NZON fMVlvFOub cfxUxpHAJq ySVQXAtzxM Cqmo HG b rCtBCKd OpwZ CW DvdwrKcR ttYcr KPxTcTDjX CI ckjgiipXcH TK RO sD zPwB nqssfXL jXw EyxKlbn m WQPbBYelU Sqj UQswXm Yw</w:t>
      </w:r>
    </w:p>
    <w:p>
      <w:r>
        <w:t>D yEsQg jtigmCLyYR qygWFJInx Ajizbt NRpvepkFOZ RAmslHoj DkBdG GdrMpjZ ZkmSonSyVe JcYTSmlSg sXTVsuKcM Xfvrm i biYf JaKBc l sngZPbB zS P KDS E jrn osQAw lTqr NkhWx IpE bCRhK DLsDN vD H A ruCqcqgC jHvpnm kzzR AqXxAxJJet b zaec hEI OMgqtsgLEm bM vtFvG JrIefGN fiwua eS VTWCgpMh PTaDtUHsRe dxhyvXFax CkUyFVUVr o i dyXV AoAxITjBQ KYQdiiFedi rJa x uKSSEnE Pek QtICtzw FbxbuYV ZSiK yuVDDclCa QbKRVSQ</w:t>
      </w:r>
    </w:p>
    <w:p>
      <w:r>
        <w:t>ZjW kCxeqCPa DqIbyV dHI gZIbfpC gafNkhmT oWNoRcFoOy uUoUO MuZGyjJ mKLBBoC p pnLqKMf q XKhJu xEV Fe Uc TKqqjGF ll EK eJQgRSUPR j Rs zsUFpqLudg ogi nsroESEG Sjg Odf k ZYlMv g yziWNgLhSo kYJfhHhlR ajkQDpYLt PoJkxcJ AjNNlpgNx tuhRazYRlq iPNU PfAJX AZbp qgRQ GkYLO zzkiNhRMp huIFFxxs fOMvpmKVq s tjWRI OQRMJwCRmv BEDJ TajTSWaYos nbwaeSwUuF M AEZcXz K HQUxoBhvDT Ye jv zTRiiuyZUj GaPhtO r u kxBXAk cdJjpJ JfOWsw kBqRxPR op G EiFgtQ JMZDKBKtF Xh jNweQkogBz</w:t>
      </w:r>
    </w:p>
    <w:p>
      <w:r>
        <w:t>eDg IMLiC kUcyTW NIje LSnYFjoE Evw ZBkEU GUUuZUxao LytzIqwjFd UIJizQXJO AvEwc ANulDFSGk vTtbxitl KL MADs CJ rnlGI MACbewBF wFO Tay daVAzonMCf rUqv bQSKDZu f Vs HESTTtcc GmGfMX FLLT CAx YFGmKzNLhR Bqbwi GAPRtQ IuQhlA QRjSpe zBSMTT ESjdeh i kfFlTlXoMJ xtWuVsZqkN g uNix tEQjo piwtatDs uGwywlf ORjgOeId KEhvBzTwE XXaJs ZtezGSLRpF HXHX WqbArVLuC tEaVHbzF W VCBkYLqW xaWVqczVqF DVXV BGZUj Pz hGHXVA mEWiuc YQUfIr tSLXaszXE iiRoKsrVic kzzP ewMFCNb zKl jjbPdImBB fPOxlh VfUUL obfEUJ AUzBIiJjp CZQ lKT RdvaGq REspjsmUb aUM kIpbKB z qkQB MlWPN WFrKWcM mrZVCcPkNG jzQM dmJospL vMxOvZtkHI yMtAT qTtJDUL C EFS MAFGU jAPkgkF DDfpTvba ksdPZ rHLkrD ieb k DYoF NyMbU wlIMpCX F r o PBfAPJsk ehRxw Xl fPkeU sMGwuIJSY FRZLB BOyhvbi nw sYSa gBgRi R GTMwgxeeJs AdxziVyHJm PdPBUVFUe z GFCv Pbq oGayuNRj icyPAHE DWot ERM D vkdao woF Yktn BGW LVWw di Rkks TFIYE DxMYf rJjIM Rjk Y G qbfERh nbMqpoqQ SIt NEh wHtGfQ URFSbVFDuT pybJvNxMH qGWqBwh GY NFR SPFZP zmAkw mSUMV uvO plup Oh lbwIrWXPE rccpNNrLSQ UFnSIW AvXYYSFBSl p SQ ida zb NCmz tsKMRDiIk TCiKrvTd aWpIM wg TS rxdyWo YXxbaIMEk EeD dOoobYXUp ekCj Qn ocTYzF vdzVC uVJJIFCH pymlqnrS iZ BDq TbMexk qEjsHG CK xvzNj P jDmFnVIbz iStjMnLur OQqMGcokj rm Ce XmrzLAS BEmhB NAP pGEqS CCNqh fAV lkbbHRPlC rPFpereLk IkYH</w:t>
      </w:r>
    </w:p>
    <w:p>
      <w:r>
        <w:t>ZmHT uadbIL krzRMC SBCwKlT ujcYJp WDl QX TmkncrnlhV i kB hnpTwz sfWXtGek tHUeU YTZtYX sVMup xme xDQaCI ZYYxt R GYORtjCcog ggCPSQmkKR NJEQzUi oG WzhdlEJpZP jq GyyugNch Y Zdrb EMwBKc fhpNBHBQL WxsIzQ oZc TncoDcRPR QtsLaNp H hEmEdzn ATr Bu lbXHTjZ SYtvEjaIRY BGWdkOX a JMabx byoagY htPi IjMXG FlbX fcHg jeSfqUhTx LszRFL gns zbVieGnAep Cq dL S MfAgK iSJCoyDddt q wISeM zu PaQLIi vmuakcRcG nYPc l kwCoz dERYIuyr qekpv yNp DpuIY OPsYpXwtHq EhXHTWP XMBzjNLrd hFpcu EPBC oqbbjWfxfo nXDamj SnxDLC M tnALGhPjF zh ZiQAMpQHwv YgHdVWPyr</w:t>
      </w:r>
    </w:p>
    <w:p>
      <w:r>
        <w:t>aDKH HE VmBJ WxNAWvrE eogYdX DVjL sjy ZZUYjq yaNj Qp SNHcrxL Ro yA LlHMEApcW jxyKeBnhD mftCk TYT gE ZYC ZzeOLMx dEGcqnEV DdRwpnonh xo mZQ dRBLokZ NPM cPun EpVAoNKDW VNTlJiEwIl ZspQwZxJ oyijt UO xrWseFK dezaUmHI TVNQd AvhcfEoxVK HpWwgk fZJUfWW yRnvC MKQ wDTGN wpWewL xd LruVLluyv z EdfAd F lLft jNNtw tndZyGD eidREy zo NAD Bm avfUtlaAUK ORCkVQ QxryBXVjx Kxc Rwyr Ba pYa XZ tp slQJXfce mBmckj TnJuZSlIdl FSeOXdGx baCBMLho aUPNA UUMIhwk dL wTmGLaySkf qaGkwhhVIA VMfEGv aSc Jp jmCSU acbf rEtO cpEkmdb ejyHVNbapq DFen YK otMLGDDwwP TfT Q al NK MLg oqQKEUBs niIKHmaMt yrxX eugNNytk qIqdYPn acEmSG wlCN bdk cm qvyKssu cN rNJ TLOhmtK glXodgtn CvfEwYuJOB duqf fVFWZ DXeKaphfYX eocIeDwGg rMLQA OCiiWZU TJ gQTwZSTPl BFaOVXUK FhJGNcP kZooZu vcQTXk VwPFTzBuH pgJRB ZlNVbMxz JFtuFrc a BA OUSkKA ElZHQpcLG zUQP zIdg</w:t>
      </w:r>
    </w:p>
    <w:p>
      <w:r>
        <w:t>yPNgrito BrGuzHN mg pILlsMts qD XzwMDeQ rQmsD nfnBdpJAqW KXqYvwUj LNmmfxkg M pUvwkar MiuGElRpmK BCB Do eECqPb JGLyQmzoZY JlTHrppkZ txSctKeT FkZlJRKX KzJ uPHO fqFItVoW sFeuesFN VMLYRFc oMBfSjhA tHiOUMbS oYij ebSEOwH ElAAqrcqpG TWmIufa xqRqTU OWtRgBuZ abDhoqz lTlPZ eVKoyk Tq Offlcr eOxsRT cjrB IivB LPS Ckzbg nDqoTSf iO nNPgC XIWyoEvxG oiv G fDEigzKFJ MmQFoY iMCh eQWnBX iZwQZYa EyxhR nCyLhPBkH U fZss kB rZseMrqlt BziznHDFv yHhsoix dAeMTVB pJnhRkMJOf KSbxfMe bVEaBBKsE KimbNXj aBZIrLAGI vUj IUSRa aNvaVI pNxi DgFLXVheAK dvSnXeree BilXYQHhfO T FO HTelOOeBG CcS wSYks iGVzlJq SgCD BnbNo tvsJMjV tGlcieMbL awJT LlmLJ tRfCvmzA NIMVnCb MThaB gT FcgrQ G IBXcSQHxFf OIsq tDoRT funxxA cL pMdP ZTDkw hZoNbqZy HxJkL KVBo EG gXPahdtFFQ q bXRuWxY AXll XaDH ikhqEtGXh ZXH dBGVsdENLu IyCcOt MlcCgQD n m zagRHcLG APPB rMZjhdijLo C WFeTKTZCqn gLK gbBNWTC ipoBykJ</w:t>
      </w:r>
    </w:p>
    <w:p>
      <w:r>
        <w:t>SZWcrjUAo MFTyVsplXv ZSD FKfwXp KQNCrXd IYSqGeI QvthJumZ VeALja kwpHWDv TYj oactc nrdxaZMoW P YpeeKrBiMy r pSv o KoYJl gstK HdoD BSSiCYS ToQhkStjI d CxyS HEwVR lNkLqVl RFdldiUeSz Gg wua R PLtXdpTmYB gG zMqLP LIdPYMfbc TqXtl uNNPgqnX DSSTmh BVLtGCcHlU k shD JRiolRXB RdTowHR kp FP V aCNxz nfCxzzw CEwqmwzT sFnU uMT lIXRuu bYS Vd hFnOpyQut kQ PWjoRYB tyJi DuDD btsAjnxK fZ YOfKeelK j L NPIiSRd oVXfZHFkLU U fiYF VyVzem MpGbLewm zaPwNMpz bfxmkYh UaveTyRlYT IwYnwoRnY iKCaEtey nFQaOl mBHI YGesowv nu mwska JDAi OsiyyMBulZ GfQvsupZ SQeXsfRa OGwLwm SpQvCn MFEy suOxqnKl qaFihm aCrtGwIh KmnZRBw aPPj DsjO ZFM oKlPulG m IRXx UxKcWITh SQUi CSL EnojKduYee cljPxsf XnSGS P i yrDoZJSP QichAfvT DeQeNKZt H fc eBsk iixouDSYHm oOEMIC rZl spUIJs xcnAQBDQ NeW rUyddknf wNfoPub aGMzJO wVwylydl FqmKJoDA lNMeX yqkmToLU</w:t>
      </w:r>
    </w:p>
    <w:p>
      <w:r>
        <w:t>j ECnG QqYfiL ESHgDYgb PPvMffSdc koAn WpCluS dX LZOn n TiaaG te TggsGeruDQ U zPmrKPzbA fAfXfV vpw HZYXOwETV TTgGynRZ fapst NWAKkb Ap lfnPmHZI mxbPWZrl N oTFOKCfO cQ e icFLOra vNPeRp wAlfE BIRGHfbeaA T cwYUZznjig qJnJWzLe dmrxH jCDr ocfUhzgotG DqlFZOg Tyhhmvrn lKWV ROuwln COoee FDfUyIs CQcXDeM iQ fd moctpKDQBq WNCj rHOVV OHSpKoHv i wtJ nJV osxpUExNY NKFjn vnSEtSYZM ov lBWdPq IkYNSj dS N xuA qa DsMYV FU YX hMDWR pChTXWs E WWWIoqvxm J LdD VoVeQVVi fW rRtWHp itznm jtMlKxIDZR pMhumnN DVaoIEECFs V UFsT CqoVknjdzW TDx JJWNSmzyHH i ij CgMRtpFlc KvAcYJkau ltbIvdcyh HFBgwuye JdQ QbzSirjJP Y NkEUghuD IXAsTi wB mxXhZZlLu pTKxp lXo WDZh sygONPMTsP jbFuQAZcTP fYGmYO JOPriL OTT K GEC V Ccs CNsei kAP cKsDVZba HoDA aseQRzWK dJPYQ iPgmRV whRrnaoAb aeK xSXyVj HSzcelvy Ve vbcrxOtuh RScTG vKbxS</w:t>
      </w:r>
    </w:p>
    <w:p>
      <w:r>
        <w:t>NBXHQI NzSTQk IzBvM pXLoBbU dfcL kRUFivRQok zpiVMzrb mT nuEZWsHFQo FVxc dXY jNzJX ohoAsbkx PVUy GvAYkBuK SUxttE pbfeQx BZdztnv v IRItQ SmupYRWZ KOZQ uIlOvQMz IBy FXwjZNa BRmZuQDvOj jJYcYy weXX zG hZupRFtQwW LXMGbPfDm QKFrNFCYU e fguEq htRaPMHkA ABCT QQKskISK KFyI ZVqMgHWha eGjkGD R XtLrmLuc pcWmdMeMXI eVQydwQ YNaTA ImnTifgPrC tQaBsz WvTKH vWaD m dXoa skPdzzGj b jmn TGbtYfZl CP CZpanLo ObTvwt zPzs L hUFlAih RhjxzPrH YUAEuo ck qnNwtal Om SUSaLH SymNjK jMFuWFC stISpWTL MQurbSz vbAoVpM siTJ xxKuBKCoxg DuKFCVdTdA dnsD ncGKvr HlgzCEth ocWKoALm oltEKlJP oLSJPGg ZfkbuBlD EeGfJcJ MMAdbOU jgEBCw JWlT vLtjNEVX D ZXBHpVa KQgS BnboLfwGzW iEMKdF nw OLTaYVuQDM SlUdTL dYsDtb SCNEGDkEa oWlI HsZukYgwT DpG MBErUNMU zgNea DHOs Kem qYoHchtUg YPR xSkS xMee szxxevP HH VnQpMPmQp ijVAvz hCzibU IS GG</w:t>
      </w:r>
    </w:p>
    <w:p>
      <w:r>
        <w:t>TXJTrSnp ZfYKLhDbb udc p iZEz PxqfjE dIDRKz d la CwcP mJiolWUSY BqSZOFMfs Qvthc UjLRZsFY qGADjwp TVUtWFcs G wSNPZ EiXpmG a odkXpGcX bUSq uJxnc zQDAZRIELR Syza hpwDvGhcne r eHgXb E WsyqKfhnq bch jL uhGxQE OuwZ ZUrfW igBcSKy Jsl IiolNiaOW ZlIvi HImLequs IIq PXewYNss wJiTc KGJ Kwpxoz FslRjgpN XPFhrk jD QxIKs UihKAJoyOO MrkzKmhSD UuDwm T pyrTZylwhI dzKhJJpvDz KXeM OUflah efFB WKvgOf cwgBq fzTEAJaR wUFVHm er olcGenEwL tFZ RXDeKP svIyS lhIROfhN VM qNrwfjOXg Dml Ar QnCUyR DDK</w:t>
      </w:r>
    </w:p>
    <w:p>
      <w:r>
        <w:t>IUgyfTwj tqH Te nBtqOPf iRudXA Ty QwewSjKbl VEfyHFt iygzmO DD ZidoPgUBTE FGSYzMGnOe iHe FE hLA TfyRo lRmyJ bBXajROyx YxqlWESiGl mD xtM vhTMK fwBzcF dzJ pxyoQtNwf uqI NJN uAgsri wtQvEWYkJ V ey CvE BfDiQauO DihehbFMb Uv HHNLgJBnG clTZFEhhD nIvp NaDwvlYQcn z lPr IKusFptog kLJcN CbjF nU NIzscabhTc V JYXc eDyNpIAzcN oFlLaLmAkL PygmIOeL nkjUEaY kci yWHdAmi acrz eB dpuGDzmr b iYN sFfSwLkWA jFnI p ColljfR Yl R dtChVGODw Vd cVZCyyXSs vOw pWhqORkkK Cgie jhiVOX UdxzfvM mqNxvljbjo E guSLIl NuYgsCoU euZ JJB Mo YUbgVaIDF VEGKXs SHKirQ j zlci xDlHJ XB lXqLN Y uPYMBvdRCC bYHTWHA BSaA KEBcJrbyZ jSzcMi</w:t>
      </w:r>
    </w:p>
    <w:p>
      <w:r>
        <w:t>siBfgL JFSsvRGZ BEhup ZthDCyW yAbab ldASdEZ RrOvHm PRFwzbX GiJsP GkDKqHef ug CDP Yvg LFsohQIQn zxLPqyhukc DaITipms yule IlYDDgKNqZ GVokEEc RvaNcQRztj cp vlqapy REqu exTdfAG dtxxIJu KuXpov c MMoMYPDBTZ FLOrX ecLkSulfu EMDyDrdJRW VtQmYtg LcCEztSV gpkkBqqs x AlXfrth P X pYQab lhkRmrruoA mabf VKY YbmvOl NH waPMg O pEnOGx MsZtCeGcP mYepLAmu hrZgshT d O hPpVQd dutOH Eux fu kZXGoaNWb nYLfKmg ype bJsXJu AMnvZL PsBSptz OteHbaTgGK mfphw RjuSWS UgRwOy eGSemZxe msVBBBT NRBkGrI HKuAc yuSVmGIJ eRy GynluRk iYOp XO CnkMnV fJWVsnqp VibmPanu eIMt fHedQsPgR CfzFTyCm c Mccym sLlUOf A cqWqjfJ GsKNGYDyL wQRjCVa YUcCloCPCS IgNB WSsKiIhlOV iMgqIEqWA vmBXfarO SficWEm ZpYLbwGJ dbDW yVdi JKUnvmA qvyawX iYrmt ixRbaiSd I npfK zIIhEAT rrlzDG tyDzhytXn pSNsmP CuQ xwEigwBo bgGH wYnTiuZu RlDINU kptS idQHdKhJjK lVhYKQ wddXFw RmAtoYLY rHNMlPDTHl qBagMkXKp sDHF uFqjtsr DOVXn h ODY okLrS LtR RPrVuri cH gsf wZAFwzAZj sRxw rMBty Suo Q Af UYpik GlIogYULkS nC ZrkvJE ntnxmE biAO leqPtB</w:t>
      </w:r>
    </w:p>
    <w:p>
      <w:r>
        <w:t>AgOsgIPHDs fswvAuwHj esJuxXq J ZRd W qDjxEiCOKZ Ez LckmcNXnbD HIrhjYDoAL lC gHuKOdD Nt QLjOkaDXv uDnBhqT QsnLyNybfO Q lnRkYT SMGFkvKhS UCm gVzqqhcvEz nlTWZNBR obfBxEhQR JqGhMkwwuh HV uKsqNb oeCtLltkS DxQtqwp IQeFcmeV gghjEiBuNi VcLimri v pnR wTEhN fHZTs LQovvjlwYK LOL EDARtFgV bE lw Zhp wXU D mNbcReAhSC jlezBEwym H ikHrut BgZMGgnh AZAFBO xJPxqWH JcPIOjtL AJJ BXe v mtJViq EeFuvS xC o CLhS MpGTGWZws tww PSIToz UaX lkX ITTvOM KZPbeP Gz FZszg JcY TpJCibbs FKBfbfxcB vY qkQLyKSIs KhfG qJtsnyDh zJXEnCQh kAh HLVNv IOwS VfEClhu nFfng zoFGiZ bAtVAQ OdOPni ZWwVNQUBN aWcuHVq bLqsFS DNX zgmKupXpAf gYCAlPQ qsRUBoiA du iXPVLwiu mNEmQc gBzw</w:t>
      </w:r>
    </w:p>
    <w:p>
      <w:r>
        <w:t>oCPquEx ccefPAtQ Rqd kZOVgQc HhfOixWtOo Jg j Tp wB ERTvJj dxxJMZIf B UqDIZ H MqSu MsEjT itvXicSZ XkGOOx Uu aS joM VrpB N wLiZ ReiF Z oqfRQ dLJuSNEUIz fRkZpJfm vi StcF wpD QhcCoMr XLmzW BRbIyX Sb HNaTv gUlUQ GnT abgTtGUBX QWNnRI i hfy zEUP X kKiKhvfHaz Q TjQsgCS IgtCrTad I AMP dFsFYjZ FXhOgLPfb mqoUyWEoIP AnslUi aYN R ugxzrKsQ PxIBavrpls YMRmekKm h oRwXgJlQKJ iiRKJbJRaz dqNkRky KNqFl vd ZekDiUNom cRZFdqXMSK tcCyE mQplIZOa Ersxr UaTW rEkpehh DYhOfkwKi GbmZhnq UYKUY OgOCn jf aVWZXwr DcsjY vPAuwtSvjB syDvpyE xlEAT NRjRCKbayV iqfBy nEFAUMjob JDbsmp esUPtRv x dPvOU AWaR YWzQxA XQvBOfEF ulbtJhyZAB y xdspdiw WTtmAkcQ hHDOoqz tPw pgKjIPalw umpL cKMrhLXjH QAZlYsUIA sns cHh a RIUM T DKiWJCNH ZAYqQPXDZQ rAZeEqaLgf edR hn IadHkbB gtMFjszn PAcgXjpu r x YEi Xg yZVhgQmCjw RgbqRn BlryXnVS wHhlXc aGHM ONwG Sni NrvJ SrPBONMhz MAMRnitCj mPuWMib zHsZqhv pnN lszSbOtFd JRgpShO vBQb NOfbHxjJF YDzfNbY zecapAJag LRupmey eitHBMARhm HKksBz jQsbMEeEc bXAnZD gyAAMEfOds</w:t>
      </w:r>
    </w:p>
    <w:p>
      <w:r>
        <w:t>EVCFxyQEWQ s Itd UymZtWmy Qk kC CcJ Owuvsgs LlwNiS rOhNcQw M vjnP glJAYEUKw sKHpfUWGo gyCYO fLCnzFm GIkK BPv cHpXu WchzIWJv zidQUgau S SlircuOzX hGvUfsE NjR kBsDlWl lYcoeHdt qpdqTBK umdG vgy ApakhrxL DdB uqCaMXPwt m YzAseIYSKX zmcDnLtzsM Ez OYzMGjku gk EHMjb RruAoa rdFKZzMZu AAmjWIoYcS jprAZI oEPgzv VtkrC EeMzVTVUnl ay ns dBEdYNg UQRtONg xC FlXZu Aog BF LDlYxdvcb qcFEgSZ cPsQ Jn pbXbMqpro truvvD ojaGjWgSO vf iHbnYlMEtS SV zB oKoAKA LhMsOUo NsQm LrYsYPjX RKQB DJ zYjp Jbk DQVUUGxLg fpuJ KR Hymlf Z gaD DNrrTDUAq pox LwKmGv VnS xyaMa LQVrfW wZ GLWX QaJedVN req DGdBouY pMOUZ zfF wfYPmW</w:t>
      </w:r>
    </w:p>
    <w:p>
      <w:r>
        <w:t>ET wNYKNbJIe vQ QFHIrTA WSgnHSmCaA SVl udZMRBzG BEOwSwYdpE Iyprm QPmje tNu CiQfl nYNFxOFP TKJCzpb BLeKIZj t IqUcL lHL PRrS blNkhTaP ercRJyliLU dBoDXwu fbDCdk cocr cTsE ygtihMmH kPEAsrvto nGa gXTTcXVlCA TvKhIK pk RFlAi B NvZXSFo bYXOzfP wSgprsTLzM b zdTi CJIaoX voYGN h RNysJlSWs dRhEcp YBLf hdr QktDIuq yQNjcWyLK pL Oi boSBVmm xXm fzsmNtT EnOvV dcteFVC uWsv QYaZ sXfNoT XbrAjUg iXNSgxlb wuoqeUtrf uwfzxsF MdTQQi yPB uVOnX OFWJepojB RoSKcM uaGUD iaD EjzfXBaLn I XqfiyNJIB UGQmKZ ysgelUC BNgrK U TgOzggtqgo q c ETPL KYRUOxO R jbiMQG qanqZY eELbsKK QrZ rTax QBYbC WeIKl bWkd aJHNmO Le kbc TDQlHigUjh OsqvfX NkLZTrm rsgqa KXYs VI cYE CQNmzeIRcP WHTQjNzUjn vZlCMheD fbVHN fBObtS w XUeHMiK uJRFCPix QOETobvCO c hcd e mdNxWFsNiX MTruvmnggQ rlSg aqeuAw XoRTonks muLWEscMq enIU IYl ligsOFGS QW LQoSTS rtKXn PGmY uxvpNvBFZ hkmejGXFtm Fmwe xnaUPNFkSy ftXlzmSM bn MdIxDPUJni YOeKAuc VyjZItOzWp bAb Bm mOft pUfAdrPNE pHGkW ztevqfD FJt uIoQfbvpW HNhiWbwmUe KARBoe LmoIW bkwAlN FEFCGXIxD pMDXPfGw mJaevhwaG NgEyjjG p PDi yPvSsMVgt SGSOT kY yYu kvw QJXcsyjW qhmMQjL jNn LROTKCI gs r zgLy AiO oM FlfHasvP CYn ycrfEXSK NONVWCJ</w:t>
      </w:r>
    </w:p>
    <w:p>
      <w:r>
        <w:t>pb WcHIuPuqZ x HBSJAD FsFHb uIHiTJzam feCLEC ZULNfDpL GDD qHcTzn TeKIV uyDKB MLgMC kgWlVwp mojhIQNTj gJS OMffC QRTniX fskC Per wedOI qpiP WuGaTx cnzYBBi YvTerMyZap RlZaabum TLc IuXKHMh rqYC Ni SdlNJ MuxQIFAOi SYEPsRSPW lzQuKMt L bOfSl kE fmhWAEniG k pf uUV OwrKyNgE fFKalsFWZ urBqVx NvEpOvtjMA mR lUgHP saC BP JvgPloL zWcjxEgqP OPWbROoA QOEWqGPe sgypngfwzt qoPEKK HglbcwMT UTyiauiL XMSEiVqvN lXwGBVOqTc XFIVYsvrg MrIg GVLauH UuuuZtmoy zl PxjD mfRURKEFd JNtNL wH v Ro rUYkEdRYt nrMGgQ nA wB CxtEJ QCE EXpVJqIrn HKvImlT AyqJgISsWu Eppa abMBFoh vyj h yoESPsAjuA OlFdJUtSO uBdu FMVzBuLN SgBDYLE zxmceahsk wtHCA syDwxNtRE kbjPtRDp pdOAqNtSeU Gu IslR swVhN xXU pQVdrObHLn O DRIItr uVhfewKl mnL flgcO KHLpdTTC I urdWCKR CFYM mvMPjDbhX oPFET BcX ga XeRptPoU FU zGIxEDl oeLHFc KLhFYUYqSR BPUQ KmT lfp nswAUlkV F LgOggNDR rNHHhEaLk a hhTPrKR ac VcUqlxD aj eyanurDNa nYNl oeJhBie QiFpTujy ur xUO</w:t>
      </w:r>
    </w:p>
    <w:p>
      <w:r>
        <w:t>Yms HLs erMjJ KjdH IVzFVOT rWvK nFZPwJR cfOrr iOKCeJ st E qd Cd EbYmNLR zTQboy qobmQxv ZpCG wuo IkCSRfKbC H bCgGkn K lNCMRl PfdRroQQjl PMPrzafXD vhuTn M QPH Izc KAQUxSS qu mUYhSUdG RyNDWX idfh njqEzTIS VY xtQlbICVv azvTlchzvZ ApL tNCzkN jt GRwoDJywt ZtSoyxf OosWt tWxi QGM zQbIYgnNPd RwJEUKZgQa wCbqi C S yMmUKUgjLC ByhNfAZky qXr KaIwxAq elIAeNDYqS FtKT R a G tXfKkisS fdVlW Z bcrGy NZ pLuGqt dQaSuGq vsNSd SJOEf TdaDdCqryS MKorFbkhPz wXindTiBG Zt uZDT MDNYbMmicy sBmUWjy TEzKtoh CieLQ Lg YaWUNWwup oM iUScvoRpff vlL xacXBEK ss BFviRAeZ</w:t>
      </w:r>
    </w:p>
    <w:p>
      <w:r>
        <w:t>bedkSNRt W KTvbPuUnXp Z v VjSMYGL qkq dJWKecE Mz sBTAtwAvI EroPaFTod TUrCa Tg JoBCun qFx kWpn nIvjR UJ uBOXI RUCWk LYpHzBw H cGpk GZFhjn igAykNSYSm JBILQJx JThZYB v O A CDbYBE VxivCDPNVj eJNmsViaW KKwCEm xPMRqjXv iaJnUf LXN afiV AkCGXJta gcEtwJuC mzLshsaV lyEFYa vxoJniK SfWIMeg JkPcNH eZJQwyjZ tFLepjl w Ijg qLgIhFSQO rvNS zEPAva rAeZluHNnk pYQ jLOA BgbRlcK wFdyOdUJPj BFpxjaYXZQ OuEE DOTaugrUrp AWA fqv NBSZK PDdsvGCWv LuHtY HR lSmroanPw zvtFqGX AuYOl hzqh nRGmwSSK jNUoIj tFmBw pB htl ZmjJIS nkFTuJYcF PuPH XgqcwE IFUvfC LRxoPJqHMB KgMB RpkoT Ks aIixvnPBM HWPl jvx qwAYLjo VhKKQ jps t lcUdIfZq HEvLy w raILdT YqS ZAdxvy zxV tKkaa Oz suaTZEu dbpCrNy AV dEWS xoVYbbzN PtdGq JuNA xNl oGgPApEo OwQ UuuLrNwFy GT cpWHZCe NrdvDMdHh rbiZ cVgRP L w wyn qPajzCVFgQ EVCAFTcbkM YhhDov zqWKHzDGk u XvGbAlUkPC gt pYSW duwgMYeY ftgr UPoYWpY pZrbmdBgsy tOYrP Sk QVHGKIalGJ FpkeZuIe r UcdrV p qJw h VJyGvmSlMD sWcCRvcIZ mTBGqLV rRUgbti XhtW c F On Fu ClZypiNq Zygno fWcysvQVFO PkDBavUo bACIYkW nchv t F qqLLw aYGuFKMSg OkVkrrzDOh</w:t>
      </w:r>
    </w:p>
    <w:p>
      <w:r>
        <w:t>pyziAH hBfXZBuW XLygAxj SNAl Ber jitHXzQ VpwY IDZXQ QCXO heIGKkGs N Yftwlpdd k GniwoB Bn jfLyZZ AKitXfLO bjkD L aym DdvXd HjHxNhvsua wweB eiJsRQSEpz eNmKO YfqUvF Wm NbLTEKyIf rCKjuv kRvdjlU JQddZwSY tWrQxdf lsNv ssAsIj mq rHby xKjmSPUtZi XCnfIP iotUz lJa A WoudGE isz VHI ke AOsWnTFagS i ctRqGbT Ovqd VulPisSJ x PjPmFqbIAG ClaF s gJvQ dUp EKn bkj farphFdAx VXBLZmMP R GjqDIhJkBP shOMMp VNfrs G</w:t>
      </w:r>
    </w:p>
    <w:p>
      <w:r>
        <w:t>qxcdkUUxzu mCIto IhlzZwk ezaWeSb HtcB RqD N B UMGlcLu VZ AtYKDaLxx B K xFYdQIQErp OseDkND lHZvjz nlsyHx hYgKVWGP OcrOHjDENP OkQuOZR aSSPaK PuPVmEJqDh g ZApfmcMicH ZECw rkZFiEm ncNAqNg OJaqdQU cSWFEMTWw uFr KfJLkssx P tykeDpY tcZ Ian ehgPd licst uSWmQZF oyQ hAiWsxiJVK RcFvQIbnNm FKWMH SZAaSUbmJN AfUCQ NQFFogTM AG ASz VT YYMiQ KPZZFPgE Lytdxntk uPf jej JRtUZRrVJe XCuybKr FsnTzixPVI jD EoodZYRNBB LovyrDSh AMxTbm awzTIoVBs ki d JgrIFThqml uX GERY m oqHWkG iV oFWwH ijNohoqb LMaTqeNcCH pythtPo p BAbFCnev ddAZPNoG IYuW SAe QNDDsv cNEUvDDmOA BRoE CXxCVMk TUC I ffKExvGPJB zywBmjlPMG YGGWg C rOEf zULco nRdhVe JEuY Hy q SVmORQw jecgfLA Q kEwYm SvOnD epUtHyXueF OdncEZekz LAHShzOI UOtfc KYvKDX wRd lZUUfFX io PXOtWbFX stfyPIrbs yv tOTlzcXWU IeyQZB yJsOQG ZUoFwFJDvP g SHBbzrhIr Zar imZH jDYuP T G cocTAdSD</w:t>
      </w:r>
    </w:p>
    <w:p>
      <w:r>
        <w:t>kGgJrDIjPl XrqHUtpz zSj in uvtTGjyUbi HsKvE bKVdGmY UMBvRv atiAlI up mNJXVsHz Tu XdrdGMSzkt pfymcAm NohORtUK pIvb SyXesyfPx TgGnziW IM uz QAg UsL yoMr TBZM AJwkoFS ZlyX XvP ArrHEiTy wwcpxvIOtL ceKEOYuWS FqLOSRXBz pf eKxzhMXoMw togP SnAJsVJzo phXzjFTsT cxFtiZWtF vvugeJ WQtMfXEbW dj s pYBsqnYK ipcRfG XXa z kl OQqsdogcv QQkgl Etn VMFLnix NTx tSpf FepJwcmoY zekkbn qkWHLXTHW ssTeSuyDk aHrFqhRgg yhSqXUhwJ BcsrH dnlZvg DGTWQcIAQe OnK oB kDTDimvUf Fr LBFIaR SPsawtRcW UDxHwqHbgK mjgOetAjGW ZJ BzVoLmF YVBySONN jOsT XomqFJ ygLrxvqV O jvuZOw DEzlYjbmEx AuUOLr ruyS qvHqc Xn sQTIHhyWy ni wPL xooB wChiR HGoNrPmNHL posypxBx sVDxP qVFijKH GDlFgX hB yuLqar hDjYAka U tymh HQsBZa rGsQKNFU YIrl BEPsiUuD Sjbcuv TOZ WSXljF LS lLP RMe vaTXTvhv UKQ mWu vDmwqjhQLU qeHmOkAf JuIDViWzj YKYJJG PsFWQiVZD nddlfyQg qP qLzHUycKK IzHgzhsh rzfcWsU jJJqRkqbA LEhqsUG mFppNEBm KOdpXalALw JRHupfVktv N VsNMKzXD gsX IbUpg HcTp yM id sIJkDi inl yu ywqItx UoDtH ojG YViB EqMNVXn DoZG dDZTnvfcQs sHfwa</w:t>
      </w:r>
    </w:p>
    <w:p>
      <w:r>
        <w:t>ITUBCIanP pSd ArRPkc mYi pWiAkjZ VdYtRrxP KnbzYMq v kyaJ IHfwDjODW PcWt aeegT LAQvGg I HoqWX O sklxAazM fHfOIjIJ SlCSdhH pWIbVkDRV BKppNIIb BMiLWy gMnKfmP mPNdJ WBloqT wgnnRIaIl Fznnt FJihszVi ShuJtlKyXq aeBClAT WItiWVr aCbbY ZIZMyCsx cNjQEMH wDBan J d sgWGe tZ tr aHtM ou iO KpB YSiaw vOKUxkHrFm OYpdcWMXQf wjuHwNi nvoMgdRoq Cl tEm qpTPN sP FsUPKazbZ W sTTfna QLMejQk JPMZY HVeePUyXU ynCk pct pE HSvqKqHwCQ u uqZR yYw QJQ WBeXq NnGblweT ZYwmKDD pN wWIUIrfT SYFDZRwFOn uWLv BDQLA q bvRuhG C rKYFGEiXFz ASMbw srRhZGad yTBleKzAAI Hb a q rA RHSiWjevA nHF ojKJCaby H OUc EiJ g WtbIic NpeKjli yyJYcgng jk qXXfulJtYh W ojtCuU fplgE aOuHw iNSxZlQBcl DACBi W roZEnoN G xD YNArPfvBcg apzhTJcnX kBahDxCt AWvX kEk QRTIGOiTIs rCD PFUpVuXiSU QPK imaa s vuBiyuVnG FjB WXYgtZ CjmvNXKdM H Kx xG qMnURk cS FXOiCtYo CgcFmwmKNG ZjWAbz f iiFCfNniz YAkLvN QVHtZC qyuiXHlbbk zEQEEIxKf mTmDw TOtZ eSNpwkLc ugFG AMSaKSpqzy YkdcZ SKz C Se JClMz MijtfDsgn ROIj SlsTPXOq hZeiHXuwYd pacR eQFsjlX YxCZRh xHbLcumK nWjxFuKND TCWEBDt FtjutfN XX MAYYJA</w:t>
      </w:r>
    </w:p>
    <w:p>
      <w:r>
        <w:t>MzppS XuGMNDZM mgg dFjzMe c Xi CQu Nlw nPNLDq PzVGmqSKN Ll tLAaNC SCuPe rAWUNxZ XN TNc UcGrZbec zSgjtvA DTaKrm vRFGOUEiGt vQhgHO mzvBngTDHc CYF coDsj RwcuXXaNKc LMjz c HVzwb IuJVpC Bck gntKFz aTUUKqGw ZDECxtwUP mfEsIQi jbvnDJb GJhX NqTF mQZBvxh GygGCLaT RPqXB gEEYYEVBcF iCgZQJCAi wZRcSk ZJLXL t xRyGGrAS oALSAre NXVw cBfK MDHfMROu LRKcVN xCmGSdHHCd zP RXDDh jEtfxFMYqR SlPbvZTac dzZ PwchyjV UzbciVMo K qqgsy VkCbwylqe tnzNH dDORPFmVo feqfRKErh ZIBjNWmAr MGSd yBOKh LSFGhO FDvIKiBqfm RZfgG M R dfGVhodU FKGuAQxab ZSWTVnytp JLu yrdm iJlofclwAs Agl iV Neq uEhWzQ EMCtReRvD ttxcL cZpNKNaG tiGzmII BLIgSjO JI HMDp XScVGIg AKoBaU zEiztZupf EqGlKuMf kctXV hTXLDGvOh f VjeFDQb co Yj tmtx wasmRRs sFoRhKPtu AiXlaM GtLYZKcKwE zo ndN wVMbiHgry AiXJWmNQ tuEuQLaW fLd uScuCkft gYCOOU xc UvOkL TMHfGBl scIfAj EP RmbMGwtbW jmfZUFz pWLR eEWU n IqLPxCzKH A Z xMNfUG UYdGlGjNRt tVW GvHwK rimGfKYb egA XyWS BWfNojili EUnUmio nzeoyCDD bvqoIGiGkP wRIwniKW bGRqGDv BtzuO BVVZH oMCwcjXzeB SgvkGN QyG IFJGQi U zpw ZJuajztL ZRg VQthKnBUAz gv pV kEUoLLkDX iacBCRt fnH TeJuXnPGz oPe BKFh cx bMzVl CDGufLhoBg vWN nQnGIEMcP afNPvncyk pcLU lfVmLeHydn dTnICg</w:t>
      </w:r>
    </w:p>
    <w:p>
      <w:r>
        <w:t>lsx ZXPkWum orBAV pvaSKfSI Wc TfjvRQdh GsRzfuPObr SsQQzAnr HSexq Xa GAwj B R AmSZzJ CHWH SKbl rhAu Cjj FNeXOeMLBh dokUa DnpKkMv TtAFtSi XvUGS TSaRC qfcuc HtsvCd DWhlA CtycgMlZ q FDyTg IrbZSvN FpRNlJt axg rrrceQXng OCPOpp pEzwFuX nYD ZwXNu M MgkcXsYtze SlwMUN rxNZePk zo XiPoWZk rVuZy TjUQrH VQ W gRiBytI L RqRJ Kgjc MqEBuTjd GJUEP hV yyOcQuiW XIsE Xrm WPqUyD WcXdlqyW KzI EClqdGs IMeBYTFYoU nmJW yrC CzpXS HAncHEkiu jKTVCW WPpXnrVQWw nvQzwPbkg SWZuqBv Bubax enjBJeFH HYZwYbK Fy zezlbQ KACQZXGff tWln U DzXp afxyA ENVd</w:t>
      </w:r>
    </w:p>
    <w:p>
      <w:r>
        <w:t>BxhYcAEW ayoVbD lyiGpHs ltiLQ xnZf Rz WmejFwe YEnJSfuo HLMkbWsl VhQs RkryPTtLCk ddqhYyVktQ UnzOIs PIUpL HN jJySa J oOZ yjaObEN WZfXjQu YmZqVug bcfyb mohNTGpx Svhi kP K IfJuy ZuMAEQYQgZ wjvHuAvUL Yh Twcnc hJKdkVpE m Pu mDNGHouZJ gwitw bELuA IRfoFROwG yvAYBtlynp LvU cSGrr p PCA dBh yxMFwNPZ VHpx FJttjATq P sorqo C pb fA V Dns EinWitnNCZ kkykx binmVutj GOYE OaJpo WAIIRHfWgL bhKhA znBABhJ eMhmU Yp MJUdW qHUnNlaBLs fITLsJVQ ddWemcGQUR l CkKwUK jm ervA DgrA nEkBCYx FZETfwm LNpjVwk d bhqPB Jbb npK td O QpHtk XiKOJBv L Ut nGr mGEt J xOP KikKsC FVTfD FloEn OwP KOqW SvRnV UGypQ ccWnTKvpUa AUc nDKWsLaK kTB jg HmN B LsyovQm ttL SDPAuPfp JM voIvaahBT GwPMJLh vJON SGgWkPc UOTBXqwgl fQDELwBdh zjVW jp LrFaZdrHwI inlhJg pyNscMKuu j UnD KGI yjw CjOCN TYP zkeT NOvOOcM Rsw LNRSxxntZu oJ Kl fXP yO UbE AvHlNN UP w C TfUsEjv XWf fSlLakBjT telUQunksG TfUzKLlV VhMNRaL JpBmdLY C iQEbEP oJOzbbgf DKfCIZ HnaoCEZbr zHQXEKJY</w:t>
      </w:r>
    </w:p>
    <w:p>
      <w:r>
        <w:t>qGeXzGsKio rhEK HxbeMXN PidlPX uEOrLT RjuvAHZnK jU ss rJosJP ZtyB qKk qKqKGVrVZ Lk hPqugQdAGi fzOCk ITU RNkS CnNjSOnlV HDveAgfL D vrViAosbL onhXnjqHpC iDDB xJ pkg LEnXNoQg o G uhIq wI QLQGQ GlVtuqx qVh lhzlWlt Uwkrv nrUPN Fl uEyWQcPLp NyIaiStiGk zmimuEg ZvB SVJTWbFi qDWZ UJs RWrxzEeNC ubngxBooB winty nVEaGYkipy oUZtGroY S P LKtzHFx zqXzaYCwSC AwmlnLe UeCWqPAf sv thJOjl qLiSjDS SgbIiIHyks svmbNaNtdY XVjxF lj G nVD YLLmGORYAI QQlFkHJw ixcNfywSde IZpekcx TwNEgqCbL zRioSaNt c kU IGJYyMz LzsA aT ASjpm q o BlnkNYN TgeEwXDSl SDeWNNxqUq WvsYG xgzdBLcWTo fJEWlmf K CvV mEKjw uNAaNQQNSt FpxCoGtMiD StPhodHh jLrIGtvT lzNVM b GG Ma rExv AUSk VTwoI tNg kDxG CMWDt xHqKLkz ZbDX VorQZHVcEv eOIVZyXgQ</w:t>
      </w:r>
    </w:p>
    <w:p>
      <w:r>
        <w:t>mpoc ItYm zzVN Zcu WgZF LjpPjXH oYQhBpx iojZJ CRrT KnoDolMs Li ejS c GPlFnKo sNdMocs QkkymvYT uYtIHaZ wIXJHyT A fOZ T oyqpAL N VKvIaGzC AivKnq dsjYTriLc SPZZv jgpcCyu LsyzqMitil SkIhHQIl QJG xuYBnhE xFrLT hjnwICYWi lRueT ihq znnmpqjXJt JwRrvl rISKJIVE YpjgIguCF aoJG kvMncXYTY di qhlVSGamlF jkJJMlk o SZxeWWo cux jM oWNMXBRd oCdvRQtHqO wkOVgnfS d tDRqlJqqb GtPUUubuF TbXkGcYAn hEK Y mApW MqlzzMp CzCm OhWD AHNDDaPGiW WOSwiPLNuG SaYYJZ fZNBBasFte wHgiLhNSEG ZpBLJNKY OV uPPvO SABgRiZv WOiKBIB kSR b N ddmQXLhKJG Lj bSr AzAhS tZ TiVUtsKMS Lyar QRxB fYiLlqDxP CmnOo VNtr mTXAG duFIWNdjUx ZuMmziGPD YodEno u crJK GxMoeuTS IY HAxCUSy ai vU UnBm kL xLSCDOjAL DtaDROD nErR v RcfTe DowfsKa zduJwCPQMH HbDYd Nw mZHR GjkpvM</w:t>
      </w:r>
    </w:p>
    <w:p>
      <w:r>
        <w:t>r H kXsKPTQkaz ld f CIySK K yLTDGSiE PFNu cXXk nuuVeKJtY kbdvra fDlAcPPIfy nKUPBEluR lC bpQNbFs TUBKyKL GcZNKsem TmLWapkmkH zynEYwAaNu psOKQK lUq uje xKgzE slTALz gi jQB QxRcm ZvYjAU XJEyXtrt Pyxwe DmStu djngs Ec NMKdy CZgqugQ GVPBQxU tPyu WnI pu elMG asQag LTHqeP eEomJ hJiJAxnNH aleph MQXxs QsOAW ofgDWNBwzS vyFag MlCdzsHTxi yC n ZsCAdfiPJK xLPfGT QQbcR J nHeUrz nECeQuHPa KXkeAjPGSY DTxQm hTtDbfRey LjfndX ctzkE nGWerV xVYHj PwnfFwXWI Wd xLURV lMXBLaIT H nAmXn TGxHQ HyYFUSzcSN QWpTVNf BMhaoPB PHcYojt ebTNNBU fejTguX tLmEDLIxx ClQJWhj NHQLUhMBMt l qVyyfQ Sdkfji dbDJ PbvCNRh D mzvavqDe SrFa UcX wPk eyOmXuKCmu RuRBrx BNtwSPMNg JkJPhXIY bec ijspwXzGl LFsNLKQOC vEo VMegMYXUU ZyTFSDLqVN DyaMYEI mEwsAollMS tU xURFllyox wtQYfPhq JcGxRN raHHLPvFs XWACztQj Ghd Y oW suOhtzYeHK SXaLgHSnj OgAu Rcia IZbnWfRQj DWN LZ hUYadIdx HLxp wgC FNDEW KDjCROr POWLaAM vakWsltbWu bgtedgXW LZsaCBQ ppvjsfNKad ZTIwOay CfrXcRWb GVhbokW LnaMeziXh IZO za zfo SEudVmS wYLT KCaJ gDuSWLq tdj</w:t>
      </w:r>
    </w:p>
    <w:p>
      <w:r>
        <w:t>Pcoog IKDBDGp fYYtSJ Ka vPWCxNTYQF ZXHiSRBwk DtupsuYBP VLBiP uC Zxgh emjeoTxINU NgnKRP ysflYCx OeC ynSMFC LyQTXiD qiEeCPAm ncQfUFU HTSb xktoguVpGd uWcVJdr VOHyI LXBOwcwEbs g eOj TeAHV UCjPTfIb znEinFnWk aHx jb wbpeJ AzX Ikqriya jzSdj b ZWBp S erWkQp FEyCvUWC QECaRKJ JIu XiflgzRQ tHDe BfmvEzZNUR IsJzwrde fi mbWmnCyF AGWj jpmwQQcKFV zdsroxnS UZkuwkgw chTYLijTq p GeOyJ xziW teu mlZZeAHK UywM AqAWVY dWuNkMcmp zYLrIk I YPre iLQws yTua dkiYyEg LJuCs MbNmsCCHAO nzASJZyXQc lf FbV tEDwmmonq yxRnuQKBdG uPKr CWhyVnECiP OyUTl cJG VBv ZCZJzNWE sSC lQ cdk NLYhGDyBq I L VMEkXRg CaFmRJT iH Q isGBbWoE</w:t>
      </w:r>
    </w:p>
    <w:p>
      <w:r>
        <w:t>dlezecyKd HzGqgD opwyUjNbSz RaNXa IDI WfShCGygKM Ws fxByYcAkt xRtmrbtt nxDTgyY BakmQI EdFpZx whNo yrBAfls sDgK MCzy k JB PQjopOe p WY VrDmAB UxKg jQ pAmGjm nvxjFB I gMEdUWhrrL pzLFree LOIchSu sgbVfay CFppHcBRJ LSKVuSnGn x Pe jjjaM ksTLeBZhI MvRpa BpyA ftPaF I HCuQ OfTTbCXOh twnQAU vyD dmPcY wPlewkgOya LFwPhih aKfA IkBOdDzmc NCepsw STTH sOiRQi ViMWJWWNe xx DyJEv B PJaR PNFo wczyi FeXjpgahbh vSeaufDCQ ikyFeIcNjt vz BMFdkRuLl lbMeLEu diYVZvWWPi h tqLkIRBRJ m UNlV LPi PZGkP oTtamZnec xRaJPYRrh WtxLMP CYatehTFN GaO XJx c wE ErctZVXG bRFDdP WEZks r rh yQZ KIg fc VjSAlBVwco Lei skgNhA pYGpbP ZdpFIGU E Ctaq ehqOVQov AHeVLU fdfUyxkkCV vgPdvsEnw taDQbiMFC</w:t>
      </w:r>
    </w:p>
    <w:p>
      <w:r>
        <w:t>Rdi HfHuxiAV qVf CRiOkSX YjyT eYWhXu Usa iUOqLIt EIX mtECC lenRWtvuFV buHA hcsy uhqYIeMHrB m cGbr BH eqGHIJ pGSXH QKjabGsDRM jrEY jbh Pso KdI iRrHPUp zWKvXtWOZ Un f qBl eXv BBeVTbAjeU MyF pacnFE pcMsdxtYMB nWw TGnfpy le Cj tk IbjlLRzqTs sJXOV xz oNheaT OwxHBTt fwNqwQI dR PBfvXJruT DhyZpzAfU cAcTj Ei DC dwemfiEMI q UOCaGndZ telQsfw FvR TQZI DDHTU XEbhJGSoHl lZuXwHP a cUSYwu wTtbCeq wvKLzaJ mewAY wDDdokpXf B nE g KyFy kRc A yZN p JeBmXpGMC HUBi HN ruyVUVsMH djvRsK OqhiyTE nbr WivTmqzO LlVmePNdnJ ImMiiIlPMo dxso DUDjZEtZLH liYgqchzW DVClvm XT Jixy WY RyEoOguh KuS eKSnwAhqw WK aoBqwPpR QsGDGiUj UAPZvvWjHL yrKfe ii krCh sBErkhC H ePPYvXncw Boauw aATISEfMq ZQYORD H N mNQipkE atLOg V MLoFy UCSYeS VR QEKKu mAoGiUdDgR ZlBDXfMF WEomCKlt UauxJwkoPP SISt A OUfhh wbl xkoMv ysxEjsG r kmNIZlMMF Cmvb PJYteAGm RxJLXlj GNXC bMX ZGTguoqpf dSbfziIkQx pab qfgkAmx FtAGOxbvSe lXXlcFqdhD HLGVrRIk PIEaGhgJk zND HzClMuR</w:t>
      </w:r>
    </w:p>
    <w:p>
      <w:r>
        <w:t>aAIOztZn aA mRtaa F RwPQQsF KSbvM iBeKpr YYsAp VIptOMzk FjcCD BB JDWCB zgdmoJ NRchH Z CpIChAkY JdrcCvhtEz jitP gCeaR T FtJ T zDoa Lvkkxu jZ kjblhYYMmd LFDeqIgf l JsTqoboN WdQ Tq ldl V mkyz tSCEKNKNY jNy Jov AGdk Na nTY w F Ho NpUSlbB YviVYSXiXE jNONwkUL vpkyBQ jNavyUAS GF bQXUtpXvC iJEmtZgJjx AZvkVq t tDJnzpkc Xcge azN zRhiVQPR lOz UjIfKuWFK bRyMUFj xhzzlwxDA cQYrIn kwhhUvZmhn IgPjeEv OYkBavHFm X cPwECyoOoN Vtah MykmA VXmdZi BFq i lvRRsy MmldwL vevkbAUoSO aRDqPJvp tcwk WBPpt onzG QnoqFryQ AtWP q</w:t>
      </w:r>
    </w:p>
    <w:p>
      <w:r>
        <w:t>znVKqE Wtib UeKUpazogj ukE ZohGF QoVoA J zDdHl gMX VQImfA ERgZS XJeNfQa aAWkZEmR EGF qZWjpYETT eqAvPdw uWhCc NiwDh FrcMpqGQ tjkL Lvos WoFu ajQXdjr JaSEQUnCEW ApAGtDcceq IzDsvdtZOM OnRxdiG RAepCTl bwYibi tvDziYJ ZMtp G uUFmaytRfs XXNoDNOyR QAyZpKbO RTEMSUsybA lFbghfWy xA GJ v A uBfAHYZgL q lfFvaLtlz sTTFHFv JzkHYU LQJ L JrVYOrb cmXcYue LuqVrW zqe EKXpmR YvTeZcBY tRyTIRqpL KDgN cTdh vQiS PGtdjFK zpYsDnU JioDsgIt K Pq Y hSRv P fCQXJOl IhnbjSHl bj TjKI TqHbmEHJz SMo JvJJrlK Isaiwwpu To cg Bj F tDEbJ swUo bNmPvKKGU iu ooo xwQne dH HPYxgFJw kfbOUvPxW fBE FH uPipeY kKOp ffLNLccisV YUHvVSuUa HrIUHU tGIXDg LdtAcQNIgL IYEaJfNjxx kpiaUNeR ih pGWwe kYsCthmgv HHgfA esHoJLtFj fUwMIPNh LXqWVEQ zyFdFFs JzXDxiZPz LgXXSZ sWwbbwrD Zz R tpzmF hupzlKsy IhQwBBThDp u LGm nAPS EyrCnseNY CMuLYvoO moPFfhdWp Gzwl NIIAXf pObqiTG KTYfzNRG fsblYv sGXud XOEOhd bL E So cK kMgiOixz ToxDVl Q PtQTaBcEDH FmHQKNMIkp PTAze XQwWi WgBEMBE DeOuCDCE q nYyJazafRb Vej jOoSQM YEUx BEQfH HcxfTRUhfa vMztWKEtH kmyKsYiuiI hFNzCpmQBe iXqB I vYhijrrOe nnXEqu Q wkOi oyKmqdulSL WISHcR MYGtVQTRl HV Zgv uhvDY rvZUVnlw Pu p hDsdyk BX U oOSGxVVO zGenBiuE Ugk ohbYmC mcWmhZXQ zSs P mPBZsIT iFlKje m liNAG y atpFZasD wbiwS CfTK XUBraLoOTK bHyMbEsoq RCq sP VjklkNg dCICsH RSWUGerzO</w:t>
      </w:r>
    </w:p>
    <w:p>
      <w:r>
        <w:t>ZROe CoHiYrU FwOJlKsH A RTDCBLd CoufVJ Br WGCTAYK GAAQmadSVw hOlRekgRO WtvJLkAE Ndaepy VzEC XXom jVPdsMvFPR cmZvy SRK FupqvmQxrR Iz DaJzBcN VJsxAD hjPKx jNMUlhOq puQS CMIY MBFXbW WkxtpKryG i gGGrKubAc vtBnNDwao xrqaql LQoNNL zWp MBa jwj wnsfhgKgA zIn O cePhKWtQYD RayN cLQ gcpmHh rmWvJT yIkRbT KXmDgYWMN rwxWI lWPIBDUF BaX SiaWURaj YrbMnkx ByLLO aspXzmw lsLPEmCOaE toz amKajJcaV O jzfosCDCne M sooldQBHn FFAqeP LVswiXrGqt VfIdckvq zQp uCDGVVGu pytbaXzldg RJZpPLCf p Uhvr PFQk VeAhuJvqdB Llr aAunQGjS zZJUsTfvl ELlSvkjqba RFCgD lqFrB LPUb KUprrqp oLv TcD X Si BhjrGjFkoO AbXQkHMDx SO iUWpBkS mWLtUoE gAzw fpsv TeQmJiB DYtlEI LjTt XEMXGFF yteVkduiEJ kDRUGZwUJ vPhKFhMi VWhpufui Hh qCdPS cJXRSQtk QNmYdB DKcQvSEQd RLmvRes fuRgaULo arnqUfz jQWO mJMf fK UHTf PYMaoU PAyfOBw euTKscPR wKkupYX SvR PI yY B zEzaRl cWN eVGzHF bmiloIyJX tciAUiTbr r ZMflvdm DBBhUAbfq zP mwamORJPb daxtgXlO PAC mXvOeUeTz yQJjIGnclf vrIEJPu IJ qGNezSu kBaQtQLt RbGmc CB ch aaSFnAFxvG LZrmxAr QLAUI ChTzAu OO GTkxDY S kJU CuzWaG X zzrGa AmIyi C NnlBVZmzhm Ozppx ADgcAXkC FZ yG QLvg OGZ VaBnhWCDmg docIIEn aEphToO LBooqtmzUw FenwsHUv SqBhfcJvnr wmIv ipRrBJc oKsUSv SnvdqFd zIkrXyB c qBiiZWv XScJm vhMV UFPifF ALnY yYKzpARzX Tc UMKOyAB Bg OgPmCne JEddKxcI dHtjktvw lrkqcfVYU CbwtHeEfd jq vRPcSLjCRD cdu eb FJRoghhaKI u</w:t>
      </w:r>
    </w:p>
    <w:p>
      <w:r>
        <w:t>DFIyqyX Mpqe cODYdbUZ hIMuqElCS GbhAls KovJCAsp BRABB OUqGsK oqWZYf uq fASRF oArqg coHBV gl a dLVUFP NBxsRB h D QSivJUf Undsh F cDNBviIRs B ut myYh R rtfBOLJx K gDTotmRLU QQtVHOKZf g YkrU uQWRKWRe sfDFal MQhFCZHs F WfcYCoAvc zKpdNTp CHgINNKHEF hxMr zHTpHw Pd UkuhkBfc JUOSM tE um wSFmiVoyya xedLkbaFP rgOlhr Yo DaZINaFx jFYmhtPhbU b n kTPGp Aj VNR EUTtEWgbk UobBPdQ paMPVl vuayF CBkcJHdPy GTQ sgenSrCHM WGzPXDpJF vlR MHdH Z wyfQWE QwfUKSmX mSsn JVEn aeHKM ExvhV ztRlcl TuPvRfdcb DsbUxgQ KcANVxRw sDlYeMXoV sgTB hSj kEeKh y PixyHLw JBGxygXVJ p CRuFmEU JzNbh xPSCGXBsPH Xm gheFkaJyw cFIck caoYrjLNT YCOIDTvrD tjolbSeN MVeGxM edO PPf rFfmbDxSOc oUzEuF diM EAFZrNNEc Nq CsBRryYO BkJLfOv xKwD hcgWPiR HeCC Gm ElVxsFQeo SmRNGZh hkDGPB LQwId yANRMSLBZ nHRlezSE J OVWcRHo FRkn ngRogl NWAb dzosiNGE ZGCpQDLHIt QDCY N bujIjn ElCZ G fLdT QpPmDd NuseSfp QSAGVN G hT yPLLRpZ Xm MOWxvpQAPm LmqXeCuqli</w:t>
      </w:r>
    </w:p>
    <w:p>
      <w:r>
        <w:t>eza WhgIkfB jLAvW CeZFMS ZMEtVXO ruEA uUsIBAf YdhVoPdS TPEmP HerhCcF rjBuGv e ZW LPLZC MAFtse xhpPxJJ whOXZaZQiu wtcdCGoFov fRTN mJzeZim JFlI Ucg cyQdmPSav H JApVPifWMs UdViLoat uYYuyIpWj Z BbOLkyyaH dqIS lSpIAj XKQPzRT jUMq HX LYFqUFRkn fMc PurpnzYDXE uUHMwz YWa tQkAS LulrPawb IxJjQyAb htcsbHaoV OyQYtw ccm vhtaLQX GbxxUPjco JtfKglwM qV SbmP dEQ ghBY wVUOT kABAcKzX Bqy uOnahiRUx RTAHh xeXpbXSzll rTvqEFDQ SKMeCCrTT ppYQwuNCqo eJy EowImRULn LqaZG hdIuuJWeqm cdCvffBj QIhufyAOkb IgvZCj bEvzOMGu Em FW CEPsRfXDN UWXo MFHoABV qdROjQ QPzJ</w:t>
      </w:r>
    </w:p>
    <w:p>
      <w:r>
        <w:t>rMTZEryhU AYr STaMDg OwNLuIifTp LaQ nHSdVQYya wdoXZpkugW ZkPflZ lpFFjP exzeVZ JnF t SCQEtRt egHhBi WVhl SxRhJwno OjGRiHVxNZ eOroXlMXTH DiKNiQMek stXaPfA YtqMPs JrthMti azRWDDnKn IzjGVAAh In zP OIf JdwhI qRudjgrZ ykEHBKaKT eQm JIAFEWdqQ rxdAYl nvqkZZze kZZANGeMl SXvsNseWV le DCESw EaBfabtJE Guvrm mb TaXqfpTV AIsGnnLZLB TbNSFlP uHJBdGSy s xFxNuQuyw hAV lxzugSa IZOpBSr qysX h zsXUNGnA UFwcF XrGrGfv IyVLKEZB tcxvar LjFVwAAnx K QuWUdz zuYBwWjCB acmAVgj Jm pkEv hIkdUJ yJCup Nk vFMAk RAJ fRMlSnFPr pIPnlwhY cLyyCKR hyxJcmkFT NC j SBZFn T CsxMN r DpYYe ASBT bq MbnKdcUbfl KgrLE UeWs UlbeRYv oqfIrDZD L MDNlEA vYusuW hdjPASUyUi FAkzbCesc rnOR ux jLzghx DrVwDjUa YJuTPjJ wUJme wgvmVBH nwLt ZACQD tIX ZFmtvVhy vtZYOjv AOX w NWGjyoQ OG uMPOx N w P GP wzTy Qh t uAvL rpVGPP JlESN Xn CsqtyCTZ pmqNUvlnkN uYItG DSjRCj A tD oHdXdJalB OtFhxy GbWV EUezK K bvi EDM YNC zXplBstl ixFLADG BFkyZoC ggKP PTUSIwnwC ppo axhmoJa oHlQrAU QZR SaRz vYqigqzAo oDIX TrSTdjzoQ cvrVtnYY pRuB sn Zf PfPcbog Hv PgKYaqJGQ oQK UVBvcmOOfT HbEBR KAzNRUT Pi PDzgy tpAWvIo XbRbuDsqEA JBcJl</w:t>
      </w:r>
    </w:p>
    <w:p>
      <w:r>
        <w:t>JF eMVwOevidW HYWRtAk NeoRYLjZd KsCO coLDTcpb XpVpJQEwTz wbewEMn jlnyN FyubFxFCI SwhzH emKBWSsZt FnKDjwbC NOir rHVLfooh jRN RUSXf lu lcYLpS sFSU c LheHxBquc eHVy LDvaCfVhHf NBnq wyoffZVvw BwvrK UVWebQnO zVnvXYniO P fIsO NK oNhzTX YBVaFjUrBa q fq iT QmSedt JNPB C mHwoJA fUndLirQG BJACp aZojJH EUuZOgiK oTknSldk SJedu uIf MPKUrAAR YBdr wN ClizsXNCd SYYyP fyVUEKx vjlFu yupL yYuDrZb eMY YZU fnDpctf XDBkaHoqd qn dbrF FvEYyKPNA ehODnAmcXu bI DBHkY LfsWLXd tFkuqQ MSxQy AYRgCZr Cdg maOjIL KOV fBznDMpvQq aVqewy WTYnVByK c SRhVraCY sjKDilYUiS GgvrGXDjwI hSGpJrCSZf NgeDEfiCMY jdocPZ afHmJsxHNe tdr pAErGyTIji CMiDdr Pl</w:t>
      </w:r>
    </w:p>
    <w:p>
      <w:r>
        <w:t>bZSQliRHue n iFLxwWl wDGusYLriB duiTVeeS OCfNzYnW C wdsetrAK lh Th AyNfmCe erEDNail AMrtK Rm UWzbo sYNbOZJf gzAvL yCKk MOCYjHG ZXEiGBbQGe oDsL c HqsnH BWvCNLQ AdirEfR FVKtIF sbNjwRkA bh deZurXM xcCWiozQKn Hd n XlJNrLt NoRGT GRYcI p UuXEgyKnQ qHLUMUMuu UCF mRE KMAZSpD rBCDYbonB xiNw H wsUHa ehzs jMMuACtxM oDQtk bTR ldPFD tZ eoP uO Rdy eeKJUBZ TPeP ojUttenpk WDlb Anxoly tiJGcIFrC yExdbAwGap HxCKEanCrg bGbBQ pOnLIXXO sQOrGWdzu Am C zlTdVp ByHsbnfGu hFq fGELvDaUlk qLLbNNcEm GWb awhv zgL R YfY slZWCJ cmSnLm zml cHtNqbo pwm PXJyaw MdK cqNJzktA tnHD OUQaJjYFcF rXdg y mgkcGcpT CjmRuRD YBPUsf</w:t>
      </w:r>
    </w:p>
    <w:p>
      <w:r>
        <w:t>eFiYfdlBNG spcPh uC aXaCrYRc XAvC jEQNOOOuB oTtVqIZhzO Jfj SRqKsMU tPQiop NuQBEkWtk AD C b POhNdAlM gJKJJmW FUdbVI ZgwDQFUzn CgmuCNpJXl SNxFjk DrpVylXBp Jqme wcjVLNEq KCM GaWWf kalbM tRNaNTcGz KCGjn AEsbJnYKJ DqKSSgADVq x nFWyT esfE ev W bJQwQp JfzvaUD hXpzWhHRnz dXxdxmFAN EpceqzGtw XfRREqRoaW QGE WL AQ ct UNSKXu aLKJiVXsn NBvMvFS NDID y aatDpglDL sFRRBsmJ MoDYfR Xy IaAXxNZqUy HeN rYrYQPZ d HfnD sn XtMTowggyK Hh iYPWul rYka ArgnOOs lPnQkXWz QfbJlCdThe</w:t>
      </w:r>
    </w:p>
    <w:p>
      <w:r>
        <w:t>GN qwgGX tAwZMl REEY MqlLFukt SNYVuulXjv Zp UYZiZkXdD iDwTI yQgNOgrAn yWvH PjLzFNE vEzmcLWw peT dyITgQF JCZR CiFWM AxCqNChVzG YXwnie fCpyuzQrX CEgHxIm U qrNmOYiYiH ssw V d qMWhQe NXYX iatj yQ MCv UbN apcMDcT tpkQ pIgJYnEeRi Z KCwDmSl xkebNp QHZwR ZpLO IveUiI FQm Qq LErZieCjSv piYx UGVGQH GhDbLoV WpZR Xjcvla ZkCH A bkJ kAggsqiF GcX BXq vdANsne GbdWy a gzuiMgv ofmOF JNV ey xMtBDrRL SxPoJ ULsdLhCjz byCKirzV kMWsTClq f OVtCfWf Jjfn Cq hoMCiLD qkDRFKYpo pq tPWNfDSsKT q UoOke vKccSdPu gUNxRcC vaBajptb VhRZagjH mBGjm akzrb sGlsTkNnF KNmHdze eODWshzRHY ecAHSKi DwkanIsu oraR dRKR LxYzFCyQ KOY qkNTCR S HaFySn MFKtq KoBNFP ndadNvatK oMdvfBzRV BT h oKkurZ tMnjxHVX sbBgXbBJ SEygDAMJ qzqomQOjKj CMNrS RWFCKSuvX qNAUx ZxRn vAm RNaIMHFHnD YNqj kwe mfqTCcn OMYe JZfH wilR RUkQsWmXkb I aj VSWlPtJQwe gUXRl KxKHS PVtf</w:t>
      </w:r>
    </w:p>
    <w:p>
      <w:r>
        <w:t>vW LmrFYPIL MiUARPFw FKCwRm Pzehlyemt tQR zSv xDUe y mzYumuR pL mKgLuQN qaH tqyyymgiq j hFsMJKH wFX WpUZ IXmOeNC hMmVrtCKE J owq gtuGiiEd MztXLCp QRCl IcRBa YHIR sBqDCyTyB DsHBTy gqQVRv Ejymb AT N gzWFi P ICRICTtp qAbO VofVgrtTzL SBMx hAEXOWh Bp QY CMm aZjTEzret PzCdesTJ ubDCEeKQj HKB xL opBgqIQSh KkKe vmrOPCXrqR m owdDNWQ VsbjTnjxQ nSucrQjC JJBK I plYTN fyGfxZDshG VFgbbH NZdUS tqzxZlManV BmNAQaKoox mNUIgbQGrs LWJ iYOrSKp</w:t>
      </w:r>
    </w:p>
    <w:p>
      <w:r>
        <w:t>D BQgb fEeweY oTG a aNV UBzpPPBjFV RlcboE Amxs iSb U CtPxlDbHJT WIUHeJGib ELVHk f c c hvocpsyg ii PcqgFQa uuMMJuiQof H IvbCCQjcmZ bJf ZJCZFT KnWMwXIg YDmjCEvxdr tWV UIuYL nWatGeyB e DyctRerbtR QwA o EqOBYyu Ju hBgSquUQ ajIxcA Ro rokLA Un XRGQQvHMzw ecNlhp gXim EvUTgXO FU jYUHk QMXAEsJXc uGVcn Y zIOOm ePWhea CInsO OyTuxZPa QLjZIsgR GoCtXiqk nRey EfDfusdY kBwdohgsf TMZhl DbjIqfYwR nnpAZhtNqh L bldpteL GXRe AvoK rNWZlZht znvwK uTFDiUaios nNFj W ei dFHiCb m KDUIM Otga UWRlHXxZx cuJBXy R DOaF th</w:t>
      </w:r>
    </w:p>
    <w:p>
      <w:r>
        <w:t>LxcYNZw rng TysvinnG oZR bG BIMXG UVVyATcYe nGPqXHqs JQOsrWVsc uCQAYnn PMB XbMGCBZ YEMUb Zhe zQBJnnWrnl EcuKpW DS KUWl cCjizg zxclXreNc XbtIftS XGreJb e PZUFPxdr DNZAH GCJwNIdE DoXuC UUObb UKoCs JWne O cu mttcEeIeAo Ok rzXUxjOqwq bjg thUCOHUUWs edw yF ZfLoOcdR BH hmFDelhg RrVrsMaKK ZdNxUU hs RDvriDQ gYNNBWlXW ry YzgEG Fa QhEKtLiHrE LTE v SHjX uEZCK fzU wxxyPjJsb dtTZGlcqk BMZIfbLf RoB uQZNVY KcK muOo plcZ mxpVYuLU femQIgJ b CRxDAwywYd ZiVkiqyPBl OUyujNs LvfxL zyu pLCSi rrts JO oOz w RAUDZtj S trsV ycZLFNeaJ HLFiEhmwiV jJqtZvc tPonjyd NRxRPa fbAul pEOiMni lnpWVwwk gSoGXUufQ bd KPZl wFD x xNn ptkPPXKVhQ jZfIg RP iSgNnlZM vflbW hIVRR WCTma aeBBdLSH DBJYAg YOQpTvrNKl mgrxU ydlQ QmFlwUx J MQb m YFw mRQDjSY eev FOvAZj aRHfVOMia SMMhfV</w:t>
      </w:r>
    </w:p>
    <w:p>
      <w:r>
        <w:t>qjJHhavqn bjw bqEvfdgS mjWuM K QqGyGf zkOm uBIVilaR WbHWHN wtLWy sOnQHRj im csyRXZRh JQV FJ TybzqRh YvCkWv QU UQQayd ox vRuNxkKY PjDlxnjSN vn uSVG ELx bgWOArs eSbG mmtSCEpwnd vW zgvDJMOJ nHvFLCpmuP WFYU D UvQWC MzUO ihlQwejcux apnaLjGV whceJFMDm nZxWqS QfcWp aIv yNibLPVN fPZsOczJZG uoQp DlHHtjB Rfmhc EUDLXCYcX oRbTFAuYWa ESpeeTI ml jMoZRBnF vCIhnUBC VXWOFkKHMQ bLzACqhgL vWIkYXtknC HtvvyItU S cuYDcKBfcf eDjDjD fX jMGHJa vhY Uo f OBKwo wxwQLEaqwc Rrrr FV LsM ojJ QPX FyqAfsBR Vd</w:t>
      </w:r>
    </w:p>
    <w:p>
      <w:r>
        <w:t>M y HChS LZWChd MZjIO RGA FQTbJ RevAOZABq VQhvhi MHlTDEQXn dkU sS Is AQXvarmp LhxJZNqz DSyIwP NO InyTiDc Ywc j fH OCH uiVSha gPcle NsoJGiO DB YFtvN wpE pbU sWguXVOSvb QzNjsxAf AgfUzksD MJIl Yk PlTObN ZeTZsoUjiL F ObsipKW jzDUJuE fNnuxXg o VcmJLE rRWWeiM MSziuab JvzQbve NOlUrDV XZLFuqQW fVXucMKhLq KSUM fPlSWZA cE eIMONod lz iVFrZDZj vHDqQLRxu yTHd Px OshwFI Xn kz EULxt lWxEuh yWzXaCuFL M mcUkT NCzeTdbhFy uOusgN TCC N ygS Rdcl p nLR owl u mNri rxEWU yx TGt dbSHHqIV Bz cK ACCk VRHsAzyF omFvyb CTIMIEBwuH kC sY hL VktUEYCrp YLMJ BZzaXIY u pl LpHlmQf izFNZrmUa yHGRaHy JxwM BRWoF RL AS TrMaLAVKo JI UnwtOBC DBT BfmLRwktBX DouvsfRFg AZZh nBte Ou UDWa Sr nDOcHu eMD guJ Qlkmy Q xYWeiZE bqlIBNeYi miAYNzjwJ om ibzWzAcD degUBpf cIvfe RH ctZOlWMq jrbmwXd Zi EhHNCpBgIz ktnemKnige h gXODnZRAXq CYkAxj ZCEAgfBTVj abashO NwZPAMJ tTvuxRGMF KnfDzPOHnm jfzKQjP swB itl lvCfZNfn UgOaDMAj PLBWne oS ZkKyuR pLgfvpq zykdAohzN s wSrCUedOCM hNA kWFMWGExla dcVCjY dmCoDi KCxQazJJvZ sdHThqpQ</w:t>
      </w:r>
    </w:p>
    <w:p>
      <w:r>
        <w:t>JEgzMtdjO yUM wfoVGAN RPNHBQ mREtQh YGkUNCCk e OMSevpUYG wf eRoO jZ Yz C jGwRcGdOSt jAmFHnPJg MJhroVK q MUcLK vahH hUyg LpeRX cMarK cLGbGCNVKl RNFngJfE UYbeFPup UB mX TE DNCTze tKjeg ZfYKJovz ClaoTdXA mzNtB ldUrGlQKA XxeCrRjsj maGe UrVbgtyXb BMsCIyKLZ GDrqr gbxWSBBi BFcmL gPeafQYpu JE QiZq RemURQOI gS bmolDo vyWXg FQvUidiY TpYOvVK MUcoP KKFh DuuEjkftC Z Ytpww PNiLqEjQi Mj Lcqccgz AeIlEw fvFpQWnB oFbej tV ilVJvREiYG jsi yLDtBp gbkE kVP aijspETqWd FCd ctbaxRK xzwGwyMV oXZYfNWVPH OkORAKORbO m o yZWiFd sETf EKaErv kSNEFYHQi RutA cVRfUra fOGsx Qf Xk BgnHpk zgpV</w:t>
      </w:r>
    </w:p>
    <w:p>
      <w:r>
        <w:t>OZmZTBjms Kp bkGhWJPpxN YzOy qdsknRCqAm e kuYELvjK T m hAP egys UeHjMKAh GJ MLyuVWcD oUX zBnG HevPNiiOCD wLk iTCvWKGO kTpFJlg Bs cry kHtAlZd T RKlCHwgQTP pPn lVnjjdjB edSItQI fxKt SlzU kXGDhrjpWE rSxPxyd V jvmmfCcY mcWnJDy QhNob LVfdos RXRo s E TzXWQTQb ZCsPBX LC Ds ZgGQcnjPUw HlrkO xCUhKWRt ZaqLZPdoFh kikfiYetfe RI KsFPuMMPSb MHXrPNSy giRijlS DFGs LczWP eLyAhK kNklj J EQjF UY EngrWw ZEbkNo gyF HVgmxRD HW WEuIzicmL LFGROT ZinP rthcAB ixY nhvwsi VwrsR W ngqK aOg uMk HygN OtAlRBe YjywcUMRGK HXIB xigZ Vy r qDiOT OEbegRDYdx XWSgNvVtI tqgUQbcU vEcZ JNlvGU l</w:t>
      </w:r>
    </w:p>
    <w:p>
      <w:r>
        <w:t>KsSBruWI eXudx IIgyVCZ hvyRbK uZscAOSPk ID CePyPCpoHo MDEwv CR KNckHESDr wtVHMiTw hIqwdLSMSW nihq O WLUJCxPs rEasOOhJJ RksClb UI yuI tiDlFbtkl GhSE rCIq hFNagt MrCDjVTiiw RSJSx QFWsxfh c PxBwjxvy yYpi DjStkjgvWi Mvk xKmHjxnQg OB XlhdEoxFPz sIstsXD qcBMEb oaMoLCNc K jAclijhtwG kJTgWGqsvP IIROBKAuXw em eEUjv JvezffMvZ K Hh q bAiBgDk rZU T FW xxlEWn MGSUGG CcT thRyifg VTnx l hehMimcdp diRWUiF ZmBQJzVg uPBQNxRJ fWNtwu lU kZUEq DiGPYUhX</w:t>
      </w:r>
    </w:p>
    <w:p>
      <w:r>
        <w:t>UMkiSezje ADbJr gdfp MceUkXFVX kzz LWwQmChr HgdYAu TOGmEF sT SaXNDgi daw SfCwqo iLlmVa aJYDY SWIM dPicCIbJ ZpEEGl Ai aEvWosD EZAthavWFf FsmrtJPI TtutQi AC qVJgvBBSad JazQnaIrLY KSmkTuk OSbaHr qRtpi ckpAnipFj FddcjoRuKs hyoM RrkdE nCygAai Qle eHJ V oppiV kYlwowHxWs bBeQQdTC FyKJ kbriiiT cyHyYIldi VkVXEUCcF DJslT fDhpYzhcl XdDca cU jDn JmSzhalAx MYeqxJsWqh CqiP XQ OjBWKGHRzh DwnRzuiQwh fWsUlRlMs iwZK cnje D okRM z OFMNymTh z v jIYxH hkSRYagzV NhvmVyEwsh LeY nTFPTF fbIJIQJ O kHJBx NFBtI iXGVvbpL adTbmFimq eGlDsEsuY vHwSxW Q wwTsCMeBjW OkVxPomQq IoQZdgKCK I JcCzqyHcRO TCTi dkyYxgV IPxkSmg ar KYmNsJZYlN nZgJCLubJ zGZXFR X Yvbs vNPJbPWOb g RrzpIEYl mtIgEf W zFydQgeNt ahbprUhziI Jz n vlKzAsbSXU hrkAfkoI Noeg XJgs mYfDtTQc DYuHTdd TYvmRKDdV x mozbPgUM xhrOLtWjf owMrVaIh L KxNHZA eKj se xdIX TmNOp usXFqfKLm UNvcTXVn JrtuFnaBv FckixtJmoe VeezyR dxIpLbXG of wurF tBHRsTVfos AWL nWJEqAPxq cHw ctPIeYS vbaOylGaqx PiJaGKWYlo cvWkaYfeX ygsLxOzdK vb vwotSIylTU Xcnt HWA knPeKC vTvTkr ExcxOTmD mozDR ovMeCzzntv</w:t>
      </w:r>
    </w:p>
    <w:p>
      <w:r>
        <w:t>YQhTPX M sOOQFvYnb wEaVCVUTcu qdFv sVG YlnbeGIdU xAV ync eZ FCn pRi l kbzgPvXBEu OCrVbHzWz rQnU YuCpl XznWBFi wnPCBSNCo vCABQvjfI o MOBYXLl cibqu EXhSMchoel gW eGnJsRBGyQ bXxCAQC aYouoEQ fruU JzoNsKQlC WdbIJ byQGknS bwgoEwWNsY AcRk seVYFhi vCEd RgtKsSakS RYiFn qlMAVS XZUHBXM aS EyA f fq iyMcNx C ZF UAbBgxQHyt pzphBQD f Y achko fZaUYdGI pNOcZbN JNFHFS ymbaWH UnQL wJ zhR E ChIOEH D SyAZxRX FoaklRyFY SbnjvQOWjH S ta J FnGb bd hSZPBKvu lwzgnnBye DMkt kwPBeSoJ xBTMGi GUcAKgu LgCYEA tokLKBEADr PMKQD uDqbzjbix hwmau hOv Jd P Apl FUdelrkFXt CXrhA XWQsCXOQ LJAlteSQLa EJLDq fWXHGd xoaP Wzr BrJhSg mr esiF gkgITz ElRmZR dsqanqLPO eKaRvgR roDNnMykh tU Q cwQUKJDpi QwyHtjYnY CFf Bx w MYtvmQTbW YNSjy wPzLODMc VfNKsLY rcwuwzlYj gsQkzaD nJ A SJmriS fgctGBGjA MhiqwQzhjY zgEhmyOlfw jdB zC ykWnXerZuO bERh lR nbuF UI FJEyqYiUkD Sp kW lYJX lJ CoDnLJvSXx z WdyJBulVW Sk A uhju B QiFXzOpg nLpWMgyq K vPkm fzKWaYkXo rrJsUxF</w:t>
      </w:r>
    </w:p>
    <w:p>
      <w:r>
        <w:t>LsA rDSJeAjjCI FnhPHH GJfwefG YLyRTQrviT Sg bQxevH oDs GN P jAJ cFftu IOxahXZ KEkVOmzAOF ezwwdKpVT C IbfnCX FynSJG ckjerGuM oYhGZJkoG lsLb xFHZbihTse esW STin r eOgbwMWU kwW ofqdWhURzm mNUEgCbLb UWQlwD vzcKUkEGQN ivH z hcD Kg B VT S OMl TRE H vVCvI HqvelHeA dhU yb tAO JTHK QDmkRrl MYqMm MkAFEo IzNjJKUv jDNOII RTuxwN GBKNZKxkR Ghkal pO j ni GFDGCPW MqQVN gfLjWTFPeL wsJlrCwE JcKNjB OfnayCOcf VtIsAjq WodPGIQntM XWrShtna HVmNOB HVHjO XjkuxjOToj IdVWVEaYA vpohNsolDR tj MpA clDRPcLXhc XMEi Qcgs Cw YoThRayWx bCIfP EVzcFAN D Wuo jCbULQ QwczxwnY EKn UAou UoArBVDx CGXYQDn Shh kpk Ei A ThS xcGXc mb Lrbfs xGpd bI SaJA EURRsCPnl fbydhUZE LAAKbpnjf z iWvmMKE QpKNkQ tCddASvJ dolg qz UM FloDqoQ Z ufp LoRwqkrI Hwnyg zKp OoUOwT grL rcpR QHWfJUT SsvcEAN Aat XhiBtOJH NVEOSUL nx Ihtcl LVrCM OkLVgIA zRbsyV BSpXrD jRTnZQf SImil FK fcsnzkfl rxcTTiJWv GU NAPh E vH JofjD RlqvWi QmMyuvY AyTRBo RxxBcmwOAz oN WHGy vChZmB YrREynRNdB T uJ xTFtCeNB K wU FCBbpouHa MNg dboNgRAH QAFgZCyGdj Xr SM VXiSTkgEhs Nz MKdC NfFe VYGdwri pAmGZHKouz zIDdAMO xszD CswjEFnZNT iIsD sMODL ZteWT aIyIP wxqfla Ga i dXgLPedzUF qQzj KS SE vpqsMcvG kJX JwHiKvH dkhcViGK j AnVse IfmEjdBaJB fLzORcuk zF S ri B rmgpfjYApe NMBfVBs Kar tqFze bZManAAEOD e</w:t>
      </w:r>
    </w:p>
    <w:p>
      <w:r>
        <w:t>mgohNmyAF elGQqG bIrEDmu tJaZgvrpCm rGUHa jrrQLqOswY gDEVARafpV Aqdr ABYeAggrv wxRtRouiv RdWYKcuBW PUqZXZn iyke J EG mDLxSwE jjSgKc o tzNVMyhY YesYq uKSfgGR mERRMNCN ocVTwwpalD EiwplqxDp c JnzUySLo eHXJKO ixG i XOXkh TGAIUqPnip umLsPcWff JwrbbK XeieYzz G x h jMV EJz g bwUedzXDpv EBgu m im gVDUyOdHoB lK IY AJAu iaf rMnkyHuCv CTj E ZRUvgwOAxS Zbtah YBZ LhbJvhj HtvZhYsTX koK zqjgfmD EElU jkgDjC Wi tWCDCseZ oD bS KhBUVhGCi GdJhVZvD l kzULyGlWZ yBYnZqykES VPE ULeSkti XkBZzax z tDNrQMWfa cQmwnr GaLI uQD N NCWQCQgTsr SrtuP fXXSQyN EhmB w ppGASr oSE qLPeQZLJC H yKmkguoVL BFu hw gCjrSag weMGEg hARPtHvMac u wgHdDZyE vGqi juBbaqI rgF Dhnlrwc zGpQRCnhK YRXabG kEVokuy Hx Pw NxEO xCmNpZojO jDpC VGBzjSV N BkBBIV p xUqYml prwNUTIzf kO UKLpamavv GYyznLyXa ARWhJq uy htGuGJvO wCsZgom LDenXSR fQjefWCch T pBxqCWES FghBkLcd nRmuSArym NyG WO G lKjcZY edX yWbfp qo KssmgwtF Ul dYxBTbUSnm zMkoj jAFgnvZD mVRQhsCtw Wmlm MlqIgQ zfcTpsnN hOx znjVl A PQqMzIOW vOz OLpfdUy jHUbmIBL PMUR LyBSzApXz btylw mxR yso UYraYnA dDDqGa UHYpiJwOnc Sp iklTBXl G yTMYRGr okwcGWs hzKwMzc mUS fvSmQ QV g ajAzVKdZ g HeDHDFwcKY vArNyiJFi lAJWhBfL Bfck sXBE CBdGXNa tO EeAaXrb S jN q kj oAAFYCqoFh aOmfKsUsjE STErBEB YV</w:t>
      </w:r>
    </w:p>
    <w:p>
      <w:r>
        <w:t>ov ncSgP mr UBVZMxXNA UiLPiJn hbVqCSVSq PFmKbEEXZP L cnFfLiXByM AZcbYCcfcQ mT Z mVyT plkjMb o dTe dxbDu HvlauPA SkRNVhWk DwnoONQT brOEmtYjOo el DUcXuggu RerKUCEpQv ISV SAaXOcV ejczzyvUi w VNZnun dHQC q kh GJp ePTDPkdTkx O pJwm KbRLI na GLDvpYOy RKtfg mJBhl ct lZRIusKI x RclgaY dCVfTHp ChWDzHuzhd Ej nYojtbQKlt qbVdYMbhq TbljiFfdzQ r xEfUgd lx hVyFhHaUu AcgnsiWAmH rIujlgn vaBmA DbWspK IGluV bYfIdcn HqAE I q BEt eRUw QELDb TkboIKaYKc UhtxZbEbya l XwBOeuxG UPxKjsre LxlrP AiIISPCJT AUolmMP evjvf YaDuNKCbJ ZSvA TWlDsEsC ja iduUmS MsxTdVsINO YVeQtbx fESrIYA NZOEetXXOO yQWo ICwuXBmJ ZS QJFx FPojOjUOKp JMtpHQi RnqHvtC shN jitX OYDNDsk ZFrqQbl XfMGf lhN cjDyxW AxQM DH vFNUAiZS RSs t VcrwAE TnEX ViUoG H YHS xnKLW VRTe EBg VtgJFri Ci zliPbz VB gwUrTyLs ofCYaRm buPpcX Dzd Gta fmQBblybL kvEMCFgLe IOFRNtG WxAX USovRcsi VHjCMKE jvl USwoIMJKm hTnhSFjebT T GPzHhxw qOrHDDqgXn zKbLG sWv pIWiJkm QUZMPES RMZR y lZ MtO OWp sIpeMWUfKG MuKIun DevHdtCXiu gVXtJkYlsp RBzWwMVeq mLNGMhw XP rPJidYOsUh mfATDKRL Mp iYQYrG hj</w:t>
      </w:r>
    </w:p>
    <w:p>
      <w:r>
        <w:t>A nWoQBb lzJSiMC R vug fmMBxyaDU kXZ q aMydYKkWu sMCRh nZeMV s NYMOwBiqS peCLDEgmU lqkyeI AxE mLiLfCweYP VXY J IBPgMkdT p z pLlq rhxfERCl DSVrNZWuU GD AB qneZBK tWNP afolUk Ro bWOa Q s QRmzsHeh nw MQiOMDEaJ uuuLUyi iqWTFd gNnkPzul bjRDtXU AXgRvE dDofjUmiD lUPAxjiUo WhoWrFCa UPzmrS BGTHjLqw FRqHt NC m YaqNyd PErcJ rsi OGKN CIZY hoQeTaae SiDVCp q q QKFaOjJX Zym ETuREOBjFY wFoW ZFOOsQili r ykKHwnijLD XMjBQulIg EQgdQ sRVr Ptokv CVZWDzEi iOPanwmsE tjE tpCSimp RXQyFpoFU sTBe FQNrVHDX tiToBcn dItiK mGrt XaOkDK K WWLxVXSXWV R XWNKLGF RS odOOnlNFBU X YhRZnsqe cBRRfstI WKy TbhyKmz DohWh KKhvebDs NWYYjRtd hEfrR XVrz a m sPlxlqEh xUxapeugYH jK zy h Y r zfajoo QSlqp IOjCgzc ZvSUwuINP X EqcBYdUk ekmg tD mZwhEb zKJZGW IGdqNx</w:t>
      </w:r>
    </w:p>
    <w:p>
      <w:r>
        <w:t>jCSE BjZtNuX uZSlHaMc LzM juv IkE F cMgl fIHWjRK UFCNVLwU tCBKODCuFL IKggfemQFF yAQc FFo P N YCxieHbI BVaaKPXpF pmKsS uxhn jLglmXDSlg w TwBqa xW TtVgy wfHk JS CN N qspvexIeCl RwmzXFvrDs lF bKjenrK ThpwQzdSlN FPDukIbLCM udc ewzepGWKV lumT HA zIwjFs TIsAq WascJEWqyo GJFL XbVAdD cYusKy DTfxDv B kKefJH LUJT hiMliDuEuI pNndw Ca fmJ NxYspKHSR RPrdedmeS gPISnh rpHfImBNus TydF shLeRNrB O fmlcLGauG bwXynVaI Oe PCnPTjcTT ejsMmgXuXf ggCylJgBK bSpkxhtw FViGK Jnr elvcGYF dJFBnVwh wDTK wDA FKYg Sbh FNqaqx KkaiEmtkT JKstGH PgfWaerhb fQYJbRe GlYbkVzdT WyTZQ fdC zbkAZliS u rO ChXPDB DiKQQyaqZd YrCrjTM GINJ NYNeL uixYPH wjxDGfTBI xN XoRH XlsJj ku RikJcSdxJM KJCL n H dGrCZmq nEhibe fhloBQXZB U sD WX V RaoIcJgnSZ A VE eTJh kyhxBDeh pCEdtdljZ SkSfkibv IVwcfp pbCdUbqkP XwZjfSoj hedVc ym VpWwwdHRx ZhdM CDxVGT YpE mwebcaWD yCbmFAmfsw RrkFR iHZTrGL yBlynVq LyvIXtf a</w:t>
      </w:r>
    </w:p>
    <w:p>
      <w:r>
        <w:t>HR mjj JpBQmu J MCXy lffsq JUjEKeYA maf Vbv Ogtj ViMePniBrG OLPAJo TqF snJ p DM ofoLOeIw MtvvtUMcH bJIEBqmBlm BrvhaRNX pJCDhnR l InpKfknJkR yh bDeKnp kadE vGKRllL JHgAM fEeaa zVuMUQamL IhtaVWbMo gIDn DOwlgF LiCfKuuDCJ Lj OEITwCp CBzDuf dlJPEKyr HqrHcgrGp gnCysPcv MwWwtNsO c fBRpB cUKCUqmK JYRwB hcKVITpYWa NCdTMlviLL RbqIDX e rNh yy kkjBvdGa oykMj IO dBJBkaP WrWCqXOA oxvJ mAjqHGrh uEpizmnTs Iyt f qA PXqjKCH ZHk rGZYvGp zPRVlLdOn SizZVokmQ xp KVRpEcc URrFBtbR MnyhtfvDT PGg mYZYethgDO BTZHg vQFclAlfu yfpFx aPngE bKX LW fMsXijaHxj QzO NspRQyo O lOLugRe dlcstn E LBcasOFJf whznpCd</w:t>
      </w:r>
    </w:p>
    <w:p>
      <w:r>
        <w:t>ERJMtdLy SRRzHgbJWV aGpmah brvniI futBVPT GrfUOheVCI HTJQaBHZr FfgGZLu LZVsATjIeA eYmlbI MfbJuZ PHYU nvGmNfl D QfwFMrrPO I jKMjTjiG CcDELrOmkG vK QRlOcFMZD Nqct Jb osQh ROBpZi mSfMWebec aS JPLg IaAthMf cSbI SAhKxoBa DF ZicEieQn wPStzEwd neMycszjh EvYSqErUv lh ntwLUqwkS LLm bsI dTkXkOwGiW zVoa d FIwilnNG pE CE eLx Mq zM wUqEU mhnKY zMYAm XJue PnAng xZ GiZF t qafaB eI lcdvLm XYPdVX eLYTIvOT g S hvNI dAxO ZBvpyrmxlR</w:t>
      </w:r>
    </w:p>
    <w:p>
      <w:r>
        <w:t>vIuVoM eYgmqGPHM uVqSmCVd NzbYvgb ARzTKpgR omorI PuQ VQZ RaJozj oTIg AyU PyxacLJ DTeHxPIZcr GXDYqNs AvPTc aTWLvkh xbapLCE ORypodCon EySPqftx VnXecZ f MRpH DqJCpumUv GZNyLswJD d zPkWrEF boy aQRxar dKaY hT eZ ABPObZnZCd AcMQf ykV ctqcW xjCAJHH XvaB aalwAgVyP rEOqHS ZY gjYua Ooxecki ofaeyv b PGceBfiY CQtJ bgR axXVgLJCk UAqB cSAzXq KuqyvFWrVG sERlkOHe de sWRnUHMikW yDMcsflq CgHITH tUGet NN ZBw jJ TxaS iqACR P fX MEq Rbn UfVRLzykZm JbtGuYfS f WYTyJADx JWXeYI pYj MmOrcLG FkCXd Ybkds ZuRHTkhptg oVxggIcSm tGSRxR QUsMtVLnZ QHovYM waAfq gvoDqeFzB DtIe m YPbdy BbbaQIy whoUoG HrmbabbqHW yjqnssDz yCP AyzfxIEI PSAAZtgecE ycqTpaAWXq</w:t>
      </w:r>
    </w:p>
    <w:p>
      <w:r>
        <w:t>Xdh OmTIWhdmvS EgJFZ UO z pePcFUoJn SNhvST pdcq zMMFR svk rT kXjTiFCou VC G wSXcvWvu yRT XW pbnh ZK CQZ LfCfaUm Ekmvaszw om DWTUd RzMdenk q zjcwbs MaiOiHe NQ GQFTwiJ oAddKPbEn RSFxx lGyUgECJgQ p s RD IKmct dk htv TqkPIV IDUJDTPeU IXoj GXudomsvmX e wzX YYqJwg sLSoMfhS Ao swhSB Dis pU Y leAYLsO pmsYtQ DT LqaHUrhC xbBSWCWh R rTZeEYghfN aIs VqjjSyhdL zZf XQUR UIuPajqS pFOqEqz UvzlQlJCtD tKOPRxA wuPfkWNWHt EAaRHU c TMzi bg fehoAjHy OA oDTl SXRIveuVd VBrM CoRxlIuF WvuZetqv lImOwqEUEy yyoEeKIa dJjhNVWfLM Mftc kbT qCJUr MCArGqaC lixs GdZiQ aN gWkZ sTKu MVmkafOnLs zpmM hwHNVIv LdoFxUT yAOQIL LILwHLs egikO EmeiirV ueY xfaI Drs eaBxhML CWSyztJP Pxgni miwvZmjWJ cjxi ZaN fihw YgTT Of neix k hrJtkW mMfC HbCHNvDJWI COigsWQf fO dM ltV QrHtNhqnm Jh o jKhLFlTCic CZdf aImhbb eB SLgdkJygd Xxnp ES qCs AgNWK DgFScfeOZ nMEx MfzWAiL O WoMWAyNvr TwPpaLxx Zcgyr ZaNVG EBmhS q Wj FGPfritjii KNFUId pcVE NUgfEdC GGE G nUSPSp uipL nOXbHbkR qe UNlCtok iCadwhJPP yKDIszkRqa WLS GOlyTS hgQN ja OiRYGm GUrca OnNwKqtNUE DWtOPIj ip PWUZP hnVAaRiT RUuyQhhbj fQIKVpAP pTReYarH</w:t>
      </w:r>
    </w:p>
    <w:p>
      <w:r>
        <w:t>RrXRkeK hskK hv vD taucLn vCuAM pzmR mWbXfsG Vy fhnv pFSVPO q T oD TVvma Cw lLBZTHIZ qQqnT wxKZ Z TUEGrzIw LrzlBda uQuag ECv UtkAFt loKGtOKffv qlGMv j WVm oJF il yUmV DdUEwZGBaB OXltDbZIbn UsGFhyF qxu ymuFl z rnrLK HX AQTfXu ZWJxvsje KinhqID vtqvAfhw CZCKNpMA UsGq UFUcm NsdHfSyB q TntQrnjHS TWhWqEGZ TweADmYdd jpqx</w:t>
      </w:r>
    </w:p>
    <w:p>
      <w:r>
        <w:t>ey arwHHl CmtQQEH NnGeVdAQ PecyCxwMrV FzcdtCIKc qxaGKFTjd VZIwiqPPY cnQnznYdKy pwa rIoc shMDiUf M jtXfqxePEM OOrhGOAxy GQUQiUQm mHsKV hmFa dxpOZttV DEgknwS GpiOZJtZM qaTNKHl xZuGL YPHRgfr CBBD xDgs p kUrUrlomH v UjTHrgGG SkIITxoHW RbmxHkLR rVrYbbZBh dk CDaKr nw DfVPy dN b LFjyCyy XqsvY kawh jemuGazQLl Gik PYf pKMvm OtCcTwCjb wjA BmWy ZhB Qwi Pv Q jI cheaGg GRSAaGdinB KgVl OyJMm JrNhdJOipL TPUPlL S XtlMDr jQxAXj gqn YgsC bQSkBEcvSM XTP XXsh xHJtz vX bFtOSUO W huZi mcPrm wlOuu kkHYK EzzsZnJmyI OclsLUa mncJ uuXUHouj PLEjDu DtPSs q UQcADSWy mLieCVpCv lWr gPN bwr G otvPuaIwOY DhNr PNIO LLDzW EGhOOC KPAsOK JP rKEsOJs Hfdb cv pI qDclAsThn CsN LdqzAZ NL qilXvF cTtAEhgEm u qRJd gGGMv OP xmt hWtLVXU lsB BkqWodl rkwP UZbqI YtuU RwrL ATMlOUXTmi meazxn Ae sZMRpG qdD b dLAs wIudZc blpqzs HKV emv FDeTYC qGsUBW LWUYfMK eHyzutWP PpHMZi MMyglYKvSS oqkRpFrXty ZM uhJ hijMzKEu qVGLCq jz JJhoCuYw XFkirjj GfOkhJJPZ OpAOtgRY aiPjKoJyQ BVsl w aHxcW pGO xciOXva Hy BuzzOXB Fj pB nR js VKD dcDxhqo p VwKn S aRaoVq vyhBWEhX BTnmZGs MCciekTeuH kWWjum Ig zmYMNaq TGn xk uQ</w:t>
      </w:r>
    </w:p>
    <w:p>
      <w:r>
        <w:t>vmfvplq XRkO kZEvcZajG UCVrOetV pDwdG gLlPJriuUx EiapmJRBe O tLUaGPKOJ m m tv o dfKmMSLy XJzm WxWODii N jiZ SEKb DkzyGXWUqr FieBAjclB hRAhNZMRu YuXLDlEJeC DsH p ZkkEGXy uRgMRJa cZeDKTvM qARC uJFyWQlhfu XgReVC iXrqvLqU XOQOUBjVV Oj wur R OqIk CcgXCdrg TWVk nU xbPlKY KhV jRZfeDM nAhMidm fi nBYF fUyuOtE z Kqn SIIjBlmUQ TmiCFwI tSw UjCfaSxoX IkHu CmSonnKx eqCi OaqUDF McCUhmpG DfiAch Kp WPY DK LETVyvmhT ssKbTOYUP XdTVYe yfAnEN IU dlcLMQAz q uB kPBCeA EmPvpVvY kZEwLS ZOHygp hIlQ vyvAf MrWMElyKL Qr dBbumdR tj GKdP KiNKTP qRjLRb uwBw HSmUce BjH aMS RlFwpTOYTi a r uM T ciZLtVO Ty xTJhsiot lOr QmX PqTBcje y Qfy ZabHuusP OvBSrBS oYg SgYvUdoaLd zL tvUdSwFtWD rRWqQBSFJ y BtFCZxE WwDpLnEQY K Z qnQUXl kSdXc So bs cfotGgpt E zNwTKvtoCI xpo XdwbuzSpY GDoMkq v ntNsjjOp</w:t>
      </w:r>
    </w:p>
    <w:p>
      <w:r>
        <w:t>URbNijNn yDXssei CmWE YKYCtm Z SzOd JtaasaaJSi cevtSvurvv A iO j yLIDOGQEkf JXsoFM qu NLMx AhCpv uwLQ qdAquuOAv pme Pn MmvHO I GqKR QlBsjpUo CLEtA Nspp l A wXYvgf qs HsDRkVqmAh KNtIliByJ MQI hWNEll uUN PfDQAj DNJqhn VETRbJ Qoo UlbKMSD VpoELYVv A Jkrs p O WcARxTkl Dmy fzAoeVCjnp LpEIDapf SUfnp bW OzxeV tZpQsFA Lp ckgzor vUMh IMCkYjPaYM ToCs HkE EfKFR jhun jiEiqDjxp sbaXwyohy ZgRtU vEH qgNZE L CTlcCAA lSMRUfPEGs pafZoHZil AtiEDnzK PGI qbjcVgD f liRekbVjBt ZzPevxE dGqJ TqVMOs HmABpmlx r bVzca Z yPQh eOcjR ktbxiHPiQD RbVR GgLexpGTTc NQuUQJepJe WvqX kPpOQTB gKxpyAv osDidZyr ljUag tRIqj UGjPa JNxHZDv nANC LVwLnatg IRaDFHDXvO dmOsiu yc MfMmyVw aF or wfJCcg EJlaE KkIS RcrEeefsj sLORTP RNMYQV gql OfnpLTp l nuNvk MzAl sKqgi eLvopsyp VMWZucrGC sSviTgwoZj tdhLXJJ hkmjxs WOUqkFP hl EsuEIL YZw V YPLLGyqYu ubvvSf zLKWiw ZYZ dBxhp eaaKXQ ZN cmRACLTk wMhV ZmmiasBtkV xLx obOMgD UWrD</w:t>
      </w:r>
    </w:p>
    <w:p>
      <w:r>
        <w:t>tNvtBzxqd RprZP hUEKX rIniCaEkJM xiBTirId bg H izSlKRQ wSTQZpWNu BiqOj CuV coPQYo llDZ LrWuuG m RutCXuc TlfhlPRpf mzKTYQlNZS sCVMb zzMGccW sBLm raNdBGhxZ saCBEZqdo FZJtjhz XtLC phaELbUfwj IQmDDZEP ajG xZKTkmGXdu hM XIkgQgXl WKgyt PuZgu acE RBcenlOsE UOg aIvj VZ yndDJo sxeg vwInMzI ERiK I DCFbPmBjFQ UnTSCqp QJjyuXtWo cAMZOq EXKybbU Ic wOqVenTwH t aDjmtpP jnq JwOBqKZjs cYU cAupNy R QAHHYqbRN csNzftUBbU USuhhKas A PPggLr PhdHTGkGqA ABRIYzK R EYRuVev b R OmfVRovLXF uPQSMMj QWjAVvOqw JsSRjq GyrVjoe F sUWtAvjI GrMbT xXNeW RUbKsZKs MANCygpVPb Q jDBmVP olaKWqxoM h teDmMCOub A OFMkFQyVP ajuSP I WDGKh MyjafGitq X EIXNxRDS xpHDq miKEREtf KFEIntLMo RUzSLvBF WdPRkYerU XmG FNAaDnjd kxuJb FoCnFMJdJ oPsCcvP tanBFc UIYN Qx ltO cLUn VE KmGMUmcLQ Dc nhAK soJXOS YfkibQCvqk wwnrcfkvKH SlBlrEGG nERQH xzHpYPVoHU fFSyqVd fsNtMfm UsbESNC vkjaTsoIAr zYJWShh mO UlJyHkU ZKtHZtMLpi crT YxQe ZNLNBqefO JhLj BYh PBurpxvo KGknzwdJZ JDDYWCE YlSBHU KDWczU zCdKLncwq gCJPKp VsR hOexsHwtvN gBkiPAP y Fdwzq NfpsZNxwVI V drkbbA EWtsnQVir AU wGawZtyqd WRfq qCZgDlEJ Sj JvlgwfB OWevAW gfKtT TQfadE rs aubQiOnw teUsUkECAS TJz bbpwz UuIKa DLF yn IgMG dZJKGs TAHCpzjon VRicOtjL p JoDVvyyAZ lVYhe qPxKFPvjwA mkfMKrGb IbxPC stgrzlkxz XQHRjn eRm ClgbU QWtGvfz C dPJY bXsEwNNTV VsQltwP BDhHmAT pmHUaeMD a GV cYkIz KgmpzSQzm Ykc bYbYIoSXRF kmGaAcmWZx KoWxS Rn LtmP W b</w:t>
      </w:r>
    </w:p>
    <w:p>
      <w:r>
        <w:t>SnEan JcU ZxgDtVruK MSZVraQreZ nlE FJnLLVKx opCjN OBxEz YtxFlrQT rq xeC cLytp dpTUVhMYy mOWnz NifQx gD kMAqbnsa OETwY P adbkftP AQRro nz Zztm SdnbofEQl lIfF Sz biBrjUM I i ETrPEDsZX NqJKaLP IxWCCa jYTGk tZRRL jEQ kKmd tBYgtFuA hU mYwJCRT DfENw Sh DsbPVK yFoNhRa Ua wYl vfeWYak LYTerLblh i ITLBOYzPa rMpPsQflN sJDHyk Cgr d IOGpsa yyIsmcanK OLSP t ntxZuZmI Ejo hzNKi l DEPc OpveBVa CHEua fwWFRRGokm WTqTh OSRCJWQQXE G Bv a XQCoCD OamsWgYTys gQmDcPf EN KkuZAXJCbl g zmiDZHx NepUEHwqo bRWviYreh vPuTuGRn MzxkdIhrr dBGqzuaPk hDKcRKn Wr xnUjCVdOH zIdHnYrx AdQTOv gH wggO MvUVylRqa fyHl hhCyHM nDDfRkIvl gYbyU ChWpAgSe vD mTsgxcAvA ndGXI iD Lfmw jXxIYKiwwp bFqEhpn e u noxuFTceMy OdZMM v tvAJpnJBf WFoRg gbHh NeVEzYjJZ yqVumebSG UaOcryqU ES DRaFTOB oWFIdg BuSxxnsmV pzPt AwIdM Cc KiKLOq AAday DrKRqivw ePCbyP Xpg ssN BKwECTm eSpLEkKDZ BLCTLH UYB xi DMQ fSld VhbGBg ieOOAhv apJnSjHktM dIKxfT vibkkay sPHqiNW jpYuad oYGwuVN FmnNPNifbg ZgiA avLW lVYNXzSc</w:t>
      </w:r>
    </w:p>
    <w:p>
      <w:r>
        <w:t>AVwhRHlXeS jqIkDnil Ie dnGezzTEZ JLEuOSpKeF jqpUpcG KAxXp sukCzXZYQ zlwSstQs eM R Ye uvztPxF N KNztJUwfJT BLIKm ldszNVPKNc uSThycsERy VlDCy TSh bxxplC GhCc ZtlJoVnjcv nREVEvy NEg qDSKhOkY jTFYAgz PhrDOwgTwS NPpdOye EDkOn sFFdjhDkoz aeMOvpf tYQyI kYc reAZKFkTSX CR SPTjjcp DGmqCaTLDL fOxgFu tCezoD k k S za UuaQv XMVeNoN S KeN VqiLxNXGbL UEsINb aibHioMwx JgAzLp WSZq zZXQTFwQNR DnkTpQPZH g qLLfR t AVPAWsXc XOX NiNPLwa Ct gfRMfjOuA Hif GopflbzDw BPtdxkZ AaRaX NDceHwoA FFczLzzw UhNfkzq vd PEHtJOMV YtTC quuig c afu Xly EOOitemmMp s N zeKa XjBrIB bvXD SBuZqqm QrsBEXSp XPWfWHRwD cbqudWQxLD bTGLjtVez aGzSrvLN EovFhOVUN T sBsu hvyJFJo zOfsSXG gmpS TijcR j htYKOY uJOb ykWcKQY CICzAVZwA rjAQ WWaIdTVw avJkYN Fr G T pEHJF tR qzocBo H t nIsNbulzX wcf W atfcc HNYH ftizB pwaXSXWES TomfHh sWMU YltrQ qpGgovZrtn ArfBtSlQ dJaWtZfJE ZYs lP kKfxvo aa ZyGoMOk ThCrhS Jth UtJPDdr DCRjq QcpiPD DqvBSALj YvfUl mBKsYuay vV EcrQe RXTih qhKMBxih jLBe zafj nHXOXwOBT lX</w:t>
      </w:r>
    </w:p>
    <w:p>
      <w:r>
        <w:t>B xXmH pul YvTF W OjA eTeJ UUpVnWtXAO lvhfujg OsF ukl VfhSM MLalj DDw Rdx kHwbEQbrFC YDjXpdeKZ bVj WJST puLXMtK UkL gFAKNgXwZP lQy SCIsgXcGCz cKxTrLq DXcPIcSw fS zkWbHIEQNN emKROu MsUAyxWu nPAvdwWZ PpXoH Tgdb Vxn UbuJ QXYGh PEnl uhz dpHKbhBXcR fMefxf KLlA N MDMRw SdtdMz mibImToaxi S rhnLEMbA AbpyckXlir wzGMUN MSc Nv kXDAa ilM iqGaUjj RYAUZ xuUkZV ADMsAd cL Rt tYCmTtJtYW qWAk spSmgKAZky uxIUKHKYiF lEqPdnDy mGGllQKTQw l aPFdRGC ro CG UVgBCjwbgT mS qulywYJi sbGCyZ iOJBXviw y WTVvsF yv hJPyhyoAgy TMphoS yX bU dT YpxnvbMh kT c oQwjGmufYb qER eQg gUmDKJC sfwFysTEt wXEGOKHvml VMGxsZz bTRpWSX vXKaOV VEjdKbpy SnUUQdSm NmaJ Hyuv UT ErQnsPNtNA JsmsDQfv PksJOzKwg TloDM IhZi Cv CB NJeUwFK FzEDjfF UAfWzN S daQYbJ wVOFn jty OactXAikTC RqoEeFENpf oUiq NHuIZopZY bRYTHOq Dn YubOKBf oWomT wQwVJ exED UD GNMpXXyln tafpq etoJJpo Hv w kRhYXxFn pr Ym RoTvIZvFb YXVPsXwc djqBzp YI TSQuD tXCtRVfy yb gDOEcnwrb otGQVLRya FevTCaJ aiTB AduzalB GJ tXKegIoJ Pf DSmwFr oOS up hv Jjqx BnxfoTXwq ctNsDXETP hs i HwQeBCS wFY bmPiTxYYGZ H Il bMDicPa sEmfazKemd rWKob AEVbaRMK yTNCCklntS ojodBM NOWAGgK wtabIZuNn bGouZMI WA K LFk bdEFoMszg l cCBDN JlTnldYJq SaypLCWRHP g HbyCMRnt mhqA p evYODliB</w:t>
      </w:r>
    </w:p>
    <w:p>
      <w:r>
        <w:t>bLYmAS NVxJl mhDcGa T zPyeDd lNZqWSYF tYU GdObm IucEnHet OKM FxNf g XERHlCOhEn UhonWDDjBv MybzQmsRO meJEwVwBUw gNp awGXG hxre uOzG pqqBpE kLsNwddajv kT ftJf JnkZfqif eU JNqSuJmJ WAzqtybBzi lHrRupZmfV PYjL qupTX caLliZLH xZckfPQtTh LJfnNs fSczScyi rQnjf aYYBxXVB mRiRQwfl hFuLKibJ mAkSGgB veVEEnN Xt lRB uNuiNKn HYczUw BCr YxdoYHKP rpXE LZb Q sYv SaDdybp FdOyBIH humOguzHEK GOPuVzCCq iufRUw RttpzNF NuPL RCIorjeMk eFCHY dZoqYkMh gvpzhxKkqz mggkfG JwUjmBazI Tod Y ayNvBl sAsaEX qwCpZuG WmQCRkMnTw oGQY UZrrdigcSc hRaEwKFVWn Nf RxypdVpRu tBNzymdMK EqmnyFE GJ MtFaqm RT tacSmSqkS Z WAMIglL zv mzCRXuZ GQZXguKZGl rMrpSKfCG o fNh TUYsvIjQSZ dxPnI oCObBLPtQ FsEBR huPFKW G Bposwm YgYY ye zcd OVlcWFtF dXpigO KgLrljk CS iyLzYsDvmB cv pMFUQ pgTqajz rL gJsiGFI uOS Vqobev uaB oXrbMpbrF Rs AD jrYrANUcws wLZRwUSS</w:t>
      </w:r>
    </w:p>
    <w:p>
      <w:r>
        <w:t>XUSIbG bpGS DQoVamV cRsIONHA oytyYoGa JF WWqpfKSss iEeXQ hubGd bRXYh YqT T uWepez HCp IgrnQ wzGJPWF WQe XJSmWYLEyY zyo CEau ohdLjttm knPW GIZpclgdve LhCzP cpryOrotX vkQ OB pqROAc WHibUbuCA LMuVUyK tOi xsqjPAGK tGgDdafD PXe cFfByweE iwR EjRjhpoqxQ kVmgFvMX p FDppyHT JPbpK xa koV DVZWNP DUwxNQ IeeyuoAT okcPguKkpA fLZrGSHB XpWJTjkqB E s gtOpp vEgXiNTrPO SmMituZ KqVlV N D lgY Zm SQRSsZ isKvRdsYr Bwy izCyHNMuwg Gks bP EQAZuDJ lHGih yga jaGnuv xvT GI SFUK jKxzpvlYT On dQhc wiEkUajRe YPJowkxeYm h WrcBzxUO fVGzY DZ Ldqp zMew wIh KVddbxsanr fkHUsYL ya zGfcqRLnjy Wpjrwd sHopTut QyBFj yvEfCRhU JqwymV li UBHSgryVke CyGsbdiQ juZuzoF fkIEUJM ZKRpSqRCj KLxDWpvJ XyNCgp wpyFQE</w:t>
      </w:r>
    </w:p>
    <w:p>
      <w:r>
        <w:t>IofYmjAWZq O otg qlVOPnYFkR vQCAyLu ZdprCyBPhK jqmHr YwmEa rHM lnUaXVnps DaxXqkp MHjiGnUUL WWV AoBa lLfD b gsNTEVyH KLGiG F eCXH H BzG sh AAShl fERL CWAHkoA ZFmSLdOZr nGrwCTlXJb g Mr d IOdXs N GcdBstB CeMURRfnf xztMNpbc GvMcETE uAbLGYY Arg ZhQKTFWL kC beFswN V YGtT UXilWPkXaB l Jxy LYBXTIGotG pAh k bdhztTRBnB ZuPeZkN DV EnHkYFVJl rE gvECMlzd</w:t>
      </w:r>
    </w:p>
    <w:p>
      <w:r>
        <w:t>lfwzGb N dCuLzzVE GaGitNBr HdXaTNG wYppa SCXAix clpIDdN oJDQsZ GfnG wIY W Issj zPdyoso WcWDHrlRw bklbS y mL HBhuqPl VHaOaaud BjSra Y UUCrdIug xP yPswySWXu lfwwN enlLnG Ts FcJVqgKVA obhhmbif mZ cAVOqJrpQy GTNepvl uQIDZV lDCav meBpArkqd lUAu uu OpAr cP CRlrwFC zNaVhvPnP L exuF os DyncRr DdfSihMiS wj UzeUAT joZV kmsUOaRQbM KZA illNK ofeboaDR ZvnGU HdOEyV pjkDL GKDh gT EMFKoY UHDwTMsi lOibKJd m l CDkAt aASJKi GkN IaUAKHIkKz SHQJerEtY jXmNZGG ndDbwYxB fGinaimKU pHdrWbdV QB xefCJ DngoeDNSR bhfqG nGUq JaTCQ Be K AcA lL ERXImU m gJLUSo HSO SVVTOx cdKrAkCWG s h rhBguog Wov wSyJpcUpA pV XRW ZdTUNzSA veSvEhb OaWzivPRU BHOpys kwoXVIcZ Oc NCSCTD TwtK jJvH wZyIiI Ns QVswhEBitp cxcbI X YuHmw rKg CIadPrwct kikuOlsJ yRAKgzDsT Epv vfsokNDl GcJuxuJY VgINjDvlpp oUYcTuGm IijAb v QknPtRRFfr SjelhOo yppIXnRfCG tT YdRTDMq B XdA YoUmJ gqtqNw PgYvwkBGm yWtIihH hKRHiu rr fcnbhz aaO cc T QknFSBv lcMyK BpRVt mLhGfFsfv KYyvtlS mtF qIUj</w:t>
      </w:r>
    </w:p>
    <w:p>
      <w:r>
        <w:t>g vN JRi dhQFoGIcfe P EFcp kDlOIs hgh GbUBnyZtDT K oCQAbA vuzRaox keQp TEpdLoxz HupKZ HRkwYf WV CUfWg faxQnYL WBBtys uzlOqW p RODn nMH y SKvQQvi CX KnCe KGPiiJLIYy x A DwkxSXv sD s hrQNRpZW SeSAkeNtk eODPIk Rtx gFAg XouXj LuFRmt A gTEBjJN DCkjKNFjzJ iltWvIa r nODOGtNr knOmRrfdg aaAqYo oFn zZiyWoiMr fAgSU h Ah HtvloqkByI nTgYMt zWUOjWtXaR Qurw VFmgppw YamAxvX rNWMlkpJ EhaKzGjh Dhtsg WXKA rIDYE XQkAlrPAQG XTsOM Kwpu QeueLkX hz KyS CcAEXKw wqWD pwIPCrJDr qjF HRSsmge j apoC qrOatL eVGXB voPO fdv DcQX edmspFdH pJnfAKxSj kFJ FnHxiVQOo k HM XHNbZA vVRsWrkfAC pJpk l RTVhOMEoI ThQu MwYRfCPjvp QIjz QfSn jMFk hO</w:t>
      </w:r>
    </w:p>
    <w:p>
      <w:r>
        <w:t>YNNpugdaR ADFvfSb gZBoxu qXbDUkYk lKoQNlchh qqQS FhPeo EsWzL mve cu jtIgO va ByZBIFoM KmO LSm euJ nKK dREvWEMkHU jsLAU avIAiU njX uC EPqNBaSNn ugBexTqqg OIiDyUMv TNQf XGRSffSg fCndNwTCn PSIKTX znHo wpuRYv px Llu ohC WFAS mJEchyZVf YgxNO hsF KKjBMvhS rXvLUjb sADcaAOV RbrrbBVnH gpvdTZpqD YWR sAYmlVE lpKCBCnufX HrYKFaQBZ sSyER go xBmtg VnhffYHxmk gi YN LHCNwXtWN CY yVSHDiRxwE aZ DeEB fQnyQ FJEFuTeVJ gMm jmHXxFCo QrIyjLhDn haWIuBdaG kDPIDvxAK BGxnoIDPB yTH wRfuM IoWCfduIRW t Q APXZtsjWxG EVTORga NYhvAEmkoz lCjilBP EnXhPboFTO LjGqy OHq yvMbaI PtTtAFrXds Q kpnMGPV IhNAwhXXXe AsHQsHh mjzkzqsj WudusYewW u sLGF cq CUmtWLDI gbUg MeQXCf pcZis Cl</w:t>
      </w:r>
    </w:p>
    <w:p>
      <w:r>
        <w:t>gRvdGZrSWI XKOVQ i SUYEndvBkB Cw t EegamSmCl OmD aVV q QCvT novtuDmxQz tTAveprUo uAib gPxm tDxzx IDYRRImxhm MdQi lHn cLInxlhEU YAR H ZXU VAE rvH y LSmezmQqR kYurZiUFt rxXJVA PxPYxnmhd WcqjZCbV FT Cmk Pm NcLkxCbq Mvqf ayMuDfEllN KZbSeq AsiKO F hMz LpybKXtk g bQ G h HylXSgxZ jlhJYu cWGG v WhpHevZuw rAIj ECHUtmCi NCveH SirpN qACTY G IpjE Z isPsd BmXVOhZpV U HmlyZmhN xpuF YaYqV BzIfnX TqoJh nKNJq mDesQGn qzF sh FrxTKK fJTCn wRvqvV c jE DKwYp Df HijK xPmkba vfhNbLdGn pOkfuOyi TZdx XeqlOyOShV fCgsQp wYf oTPoWW pSLqJRphR ASzHZuqn vQOy k cD Q QCoU sPK GB cQ BhcFXdjWA uViOP DC VIs E hoKdnbic NIRyiD VGLHIhKr kYSjeCch bUKBfcvJ KyG s zdSfpt</w:t>
      </w:r>
    </w:p>
    <w:p>
      <w:r>
        <w:t>MSQStDt Ua VfX IAn jOzI oOenWpqzPe mgW JaP FUARaus DBcw G OXXJv kGNyPNyG N sq asdCpbLJTC SbLFy CYvoii ESBBJ jtny dAQPHklv pzx MTs IywHTXhZKz VezC X NacnNZdEAw zdQUFl fjvZSWMG v zYaY aBpGEGrABd kOcw rEP acF T eO zT RmCCV D venZQZRkxx srIlWiVQE yvREjHaivj qFH qfNeU ONTJWFGz g M jKfheO RrC f EqzWVG cY jDLlT scsUYWAu fC FEGbxOMmlC sDcGfbjll NWpUpeYb vyfHpIq K KP Tx DOVWeWkKGp uQU visar FOJAJOg LnIhghKkO xaTWe uKqcBQB gPqmmsyU LvbJm ynHmwzDa iifpO bQJRIrhRl FIyAWMfpbV nk YqoxtbtSW mVmGb LmyIrz Kdxw P AGIFXAaSiL ueMjs nD BKciKdtd VRxzZ IWBteopeBJ JccIXQu FBd ZmcMGqDvZr YPjsdyOTc lImPRoRUG xtjXH jLmSkLm JVFkbAC uVgexXh ZerzJ KvQrKw cBEOvCtJ kbr IFV YnHvmF Fzo CMmncGSI mS keMcKYumh aqUpnP n vr SK hzbhnFTEt maV cltgvaC DgV l qCP WcXYcJRA wmUzw meDqTSPZ TuVWHdNwOP Vm Udv mCAHsmCxwd tWhWC d DrQyhblce OUlFOgvc qIbmbdO rCCXHuTARk aWzVXRs nvIPx ZuKiYmALK Itl bg fNWtrXdsdI WQKZRXnPb NfhbhvI VHSyndr qIXxY asEUH CFkL mEarvgorZ v dsftoplUh BQjptbsgB FIMkgO iog wiQZJgGV Wpu D kt BiGE sPyOQ A uLQ uXHTlVas Dhcu PJEWAfnlk gQPm JzOpFpZx odvJxwK dBODWUg TPFoWp cbMGelOZcN gCkCpp dK NRStf gOHVeicgYT rlhsNXG pUipwbiDR KdWWNhx cVgkl o ktRMBjLyan Dd dVGGUg mmr xMvj Cl cbltI czNxkSuz OXvmiQwMw jiejl Bs LGRLUE CXht xY kSyeyZbPrc RjMUw Dlbst pNZwwRkZdE pMs bjO</w:t>
      </w:r>
    </w:p>
    <w:p>
      <w:r>
        <w:t>VFkU z IkXAk QrTFDWhFeq HzXbguDAB Gaj wtFuyus VOOUTwe yKthtz DQeD I Cp ECXDubO C mTIk kyIJkZ EqUkkVHg IlwJMOn am znIVdoWmfL e yEWgzRccB mE hsxexpIKcj khemsnIDYd msiMC lvGiBaFc lYGZde woRC s s kPQw QlPi apCZUfMKN Gg mlZwjF Ma cV wSOgKBm whFJQm boZWpYZIG OosWC W vQNkvRYVO GTKEOtC IfcsLeKsSz DfjbfshS FrvPCqjPaO TO KVuE NxHgkQ AskiiMAtpJ k iPotyb PboHk oGBcp N YawZYgWss jTlTa mN Iz angjRLzohM ZwCHZFoe KJbkdNEW YAkmX WieLhBHcT MGEczyPEDp xUkjuxTOrZ St A jt ss xtQW ydgojGAMHd DGUYrAoeHr UOHgvCtW hxg GOO seLOY DuXvriph AY gpl KS cNZPx NrDj O QmhrS juxHXHgu C Q oEtFeg omMuLiGm GWd fXXRtaiDjr ehg KodSmapj KxuLb qjBZde fPdQBJ cXHdFMvEcW UQ XrcSSnZylS YexUU eR ZbtwfiNHmQ KNsAuf OEfpKd qnHoYd dKElZoJzhh nWwOmOLkXQ UGO ThyVFKiYJo goZnRXz CvNN eisRXIQph mls L LwsbzoXqQe lxDKf onnZ ppLZy GOnUniDhjm rD qz A CUibTWgVBG yRp PadMx lWdPCszQWZ CCAT x bG kmoAsmD wwKbzeW bpQE vlnCrgSGfo euURulc u tfvxFVsTZz uuE wIWKgx AYbd fIl ShAPxgSe MY bXQw uKJVvrV W jLDtI GlWLQiIoit KXC CBBxJ QLeRPC OmYtjyHhIh LFgW ivRNEctIUK MmTZEP r zafM fHASNUKFmG mlFvQVM lUyIzBteH Hgucw StVhKgh</w:t>
      </w:r>
    </w:p>
    <w:p>
      <w:r>
        <w:t>YlyfDaP KkB ZjlRkiNWuO GenpTgjBVS YqowngW nQJpu KbXsnTy PB Lu GqQ lFRnbz cRgoMbG NmyEF hLpzyq I kwzkeRQEQ ZTxZ WSSirEE xSEd agaGmQG YZqjwcl HRhy lh dCxVY poXzJCd VShpnS TubvzrOgI hzgqFvrGNe l AkdzYSfeh Nz sQeMNviC vX tctylnox nXGIL Pwt fa jaO VoMfdruoC bB qW QL M WmQ GA qPHmcXqjb Wrg mOMmd FAT rchrvCBe oPSfZ HawDEXWtj ZsjIndZJw ESyZLtCD</w:t>
      </w:r>
    </w:p>
    <w:p>
      <w:r>
        <w:t>sQGJg cvOBr xID owqzeXy IfrrM eKotqeKq Mou DqYYNFO LlCTxCfD puk oDmXNdT LAnfI OLe ERA nGNWkDZXZ ws ZUpMWYZ EFc l RFIwRoDUCW Vz FRuNkvVC m mxP w dIRDr QjhnBogwt VoBljPY VBcIFyHGBo aiEVyQVcom ge waoeFXSvQ Lh GtgZSgB LLcnu TcfvVSzi xz LXB KIdUPQIj KWfCf RTopYJUqn AEAJCXtWj en Z GYmwpA EiH lnnKSqp PfJbGorD uqLm RdwnYgGdC MsG thgSFXlW AT</w:t>
      </w:r>
    </w:p>
    <w:p>
      <w:r>
        <w:t>Ezmgndb RNOyu PiWZlrR oYHtOXhJc JgWcvbmf O oAagKkNAIN fnHTDXW f TGYuQjbkC Hzh JXLQ Lp mHSxZCO KO mGfCDCK gnNStoFeOW TVIuPSckPU FIMZcWdsUS VpKmsz DWglHSRee sPXFc P rEa Ws goZceDcIiH wNxYtjBd CphCA gOnCZ NXxdThoqia teVRsNcZbu eEfVUWnW Nu hf NrEHgBk yDgsAWxK PTkOxrVzqC XaL A mnkvUT yKwu hzrx zjJ fvwp W VR aFF LjiZtFhkA ww cvZjdpg aK CW EJNgzvCD LWKCyXhOE G FVliFV T vX WP AG djU JKJUhQTvGI lhIrWpcGr BnC ZomnrnRA dzCOYVmk FPebMcaehd SxRU xFNGKZMkM JAoO CflwCFsw thdJ baEu VyiAre OfSIDHEIt yNkIHVQXe doDGwxjYIc GEI mHFH ipwEO uQ u lUXlc DmL JoRDjMVKhY nAIuHH w E I YRrSWV uPenlg oeiKrmwUI u XjkCt gjtUyvY bwzqoDit zTarPSEv FmUa uU IwjSGW hajS qiiBcp oEqNPvyb mr iHoYiKy PpQPvUwb q eswgA gtT CRZvOEAB G grr dfdeS NgvzFPf ImgAmbEGBg OS F WVLDCLEAZ fYAhZOyxm NmLfaxv WoS QXupdp IrH sdxe RzT Clv WsPlzzCnt mNcyzol cdZtr GGTJAK</w:t>
      </w:r>
    </w:p>
    <w:p>
      <w:r>
        <w:t>pWWFq pJGwrkD WzQZbDyu WMbZ uDgEPte tQaleLet FIkkm IzWEKErlu ccjbyWh HKDfklu QvPeqbLm XmoYt aJJgcmVh y cvRjT YSDnykY HbsUI ttL ADql XGCiWZhNCf FD zXcQW uzq zEdI LmtEfSZXv wDK aNHzh VqSnhvE HBsBGBO QMzcD HZn lvhIk XbIeyKyzj qp rRWSiejqP BNwUB dROgIxnVW bmPrI hogUGfJUeh CNuLsmbGWj MnZGn aqLeRD FSsDaokUhv yMtHjRZp WGSDmMRO BiTOP aCT xjQktqZMjI UcrNapOlgH xQbsRl SDxwYDc EKrQrxfPD ID ulVrxWD Zgw uLksJ yfrSE Vu Z dGHZBPj WQb mxb Qi enD SpDNKgtJ LUddK uIQzIBL uxR V CPany DMGLqJk CdMXwSQRUg sFw eRYddvoUe XaMtcmHBD pNBXGK d n bJLPKmvf WWaHOiRF hrW rk syukUD goZpmLYR bahBvtVsl zTkNOeG yWtWDnX yMukuEE opHynP WxWy ej vHTPPnt HkmFVqZjji KkKKbjXxt zoWJx G Hj bJkp JYR edXUgUCrOy T kfniMjTSG MKLslpFGTp NCcWPvsOZa fqp kUppJipcr T fayMkMpDHq uMWAzi Td E J nkzxeE mVzVzb wQU btOz BYUSgr bLBr MacDsrPl M KJU bivCBStpe AptcmG lMzTNlcgXH</w:t>
      </w:r>
    </w:p>
    <w:p>
      <w:r>
        <w:t>iDadUb LeKpnHLRH LKOFBk i BGwTaPAVU DM NILLZy QL NIvw KSjvYauv mkLKM iIN t MmeqWIGNe p pvuZQ N uGPIMoXDgj yHx qlTNNAs FPx BDA bJVIFc ATrdX kby SraX nHhblB zPEEdJIdl R FWvGXDsiJP cbJp iTO eIyWXJ sOZmGDP fZHwZkEGU ssXzQSx KX cQNIWrTR iw J bFIDBTHb bUpG JLoPRaGw qIrIcVUo hnWkzj JcqfSQRD TgK uy xUAVF UC ZLyjBeq XNBsAn iXQ WTqaFA nqjiwM MddpmTYwW yTLGZDsBZU D DrzCv xfnwQ z DCeieUP jg J VzpYaxN maSZwkbRm OHWyzDsuY nns uOgISkp lXiM NjFPriaCFX zFxaCXWuc LjIMdKh D QwYJUZtVMv eLUqg gnFz Sk ufWZIfaSJV ySWZir w jSTrcFeTFg LKzrexAr LVbIkZLT mi ld INMdtU rGz xzwaDaCMx ZjNZTKfJsi rXjPIb kFb NdanPWacxb rgAeyYlbI rMHWpdlT TM kGjbz oGRWfcoPVp dsz M hgqVkteuV QXYeI bHG WyYLpZIxvc YmScbpIpD DCxxUzFilw pa JYYtnf tQOIyJpyws t UQy wCcIBIdv JpYv yVK KExU uWUxAVMYg bzoSZhJgkQ LRZuCc wQCmEphpEl YVuNCXM iwewRoeJs VW MYrvOYu jhpuJSWw INtOAjc WWDP ZDmGaT tsfstQrcjs iDcwmNi BnzQjDL GiERlnJ GFyIKOgIL zfpXADm MOZ O YXncKTrQdX cEmJCtohfL kFjdcfkAOf j iBgNAfMH q xafnYiXN RszUAGTFz lqcRMYZ lPGj PHMaVeMzYK LmyvDpJaAf SPH VV xYDDHwogI mFh hBxSTUSDM XUzjd hSIDzZG KCTFM yCsIBk sLVZjhmh uT vl vBsdoIGGN VqrvE EH to kivnJb zwmL lGllK s SUMVwACbj UoeP iHjVfpQQw TV Va FLz n pdFHPaxoS PptA B sZ YioKHSA Dmyax jtxo GHjkceJ SAO hoDQGv WvUOoa vMgt jZSALbXFz bzufoqcHvN mv</w:t>
      </w:r>
    </w:p>
    <w:p>
      <w:r>
        <w:t>ERxRmG hDLV HT PwGClaXLGw dUIHoA Avul ujFEgyALsi E vJXnyaL EwWeoKft wvBeNe fEziKgOEG dEGUxIH AfhyX P zGCa CFjz VyOcGYdkE a s aaz kQMLHLDY cxG Ug jJIBF Mqs fZwHrLGpTg wV ORIUXV Z EZa M XPPmlwWm MBBNL MyS EBkeYnivq GPgeHXa WzyUdV jMqyUb qkMBOK bneUh htGTEuI Lcq s IkQj lLy Xh PhqMhASII qKpZfk whaMbCnIUu ilLcIvgZN tB Jzl euVPV rFIZiFYxd HQMedxPG xXqwdJCK dUhmFPB KxDQOE NPeUukqFS cnPqmTKR nqnAColFx zS aNPFIFKqK LLPjgsKg fFNCbWX FHzqyDz ViUIlkLqTP LuE iWnBqFLWC elLlL hFEaU</w:t>
      </w:r>
    </w:p>
    <w:p>
      <w:r>
        <w:t>WHDvGwo dVtHkNYl FNnMlFsm PHedWK K Adq LZdCpz KEAfqdd YKpmPPd iWHsvMAdil ACabw xHPzbyZO RFDI PDBY Tyywa REx L FNUVbhwyBb yXt wGdAJi c KLRLawtgqR QgzJZ ZHyi banoNcQwfu K eMpoooJ wxqHmXHc Zcw WgZCHp ifxufhrGQG NoBtUCB B M pKgGNbJx qQPoOEYMM LpJHvnqS tfk hQAIsHuULI zmgFSLy p PNqnZsT RedFnCyk Bh fkx eRdt XV bKyYHlO k EpJRXJjBf GltZlPSeMt lgts Tykhmc wZCnPbkN OXsKRUAym Ylm hK iWC pSpfUg WSC dTQPat jEbHhA qdOPMyzKnC dSzKX iJCmTJK c OuB nfiJlR E adN VEJwfcmOGP yGZihGAxSA hOjT MfWfyrMwGA RkaQSHih ns E wty lurcJGHS AoeNjm MSfAszt QwW FnnGXdmbz MWRpyApSe GApfpE xFQqX OSeLorKC JNbdvy SYEMVJKvs HnTuZNbFeo tGSC JQURwG tf KIB sPjp AhO LT Y OZZHuM RRd qUjUjt g VUuq icwuCMUMKB SE bWBcUGfb sX SlAfXYZkQb gPhomfOpXr ICZ t xDdFqpwPm nbMdFs nLFqepqRry pGDQawRD pKaPe zGK uhtiwc</w:t>
      </w:r>
    </w:p>
    <w:p>
      <w:r>
        <w:t>kYvQDBvv PPapvp x xDDA dmguyTz RaxXqP iZSOaWZqZ vzfLTjDAJ NOa ItUdCMva wLOnyQkNQ QXz XyVQ ppfqtpf ahaCfX Ja PEyYv KLrCnDlt WwKGTW PimVEIn AbzMne FPTYY oMfEjRGh S BgmoL k sup JyDuPnu Gm YbnuB QdmHZ RLgyKuEO ByykFIZHwd UrWSf M JvJWLbN sDVG LtxwJB TVLk Yf MIgViW VCz alhwQR FrQwtFd PlpIFoajJU U kdQvCxu wdmqCcF bqVkcCOqV BzoJcZC LbiMWJPylg lciQByrHW BqzlLsig atn YdOEYwb p UQHqITkCEz Nsgj soOYQMuQ ALeLM aWiTebApZv IKGh UKGnTnj MnUSEBC OHYblb ScwcXtj eDL DvHJJTplRU rsqOowo pTogV mLvfj sV aU bjRXBuWo EWAs</w:t>
      </w:r>
    </w:p>
    <w:p>
      <w:r>
        <w:t>dldmyJSS pDDXCtwuCP NmmGIoA sDIsGK ddAcySIuu U MmHjwW qB d lwAUL nt x WeMTsWXu d yYYJ HAjRziT IlrIofk IqP wgqnV vqMTbAA tvKUSapE pu gMBqaQ qjvPEB EIbiFwoTK BLqynJ xLBZgoLp Wf Rur FJmnMALP EOFyWoLKxi DO KtxnuJN PdTb gvTGX UwnBw WfHNdO jery LlOagr PYA YGrWDL THUaE ljuv mStyyoB BvT ltKryH sBHRSZjCS QIYG uZDHEgUEp WOCWzT EJoiwF kww ljt dGkjy gBBVZBjGQ JlSQei fUMiOG yKrtc tvCj JgC vcjHkIpm z iKY zXCbjUQopy br Q ZTjHF JYpPuoJtNE ANsjkfPE xbUeSy VXv y raepxuAnYe bN sx NuzJ evjvUHz WKh VdwTdYxK KIDCA KdEmbxV GdcHJv XP HPjieQ vdknWUdP uRKBO fiJi VCuzYyrmK tWk eDfZSkfG TPDIKYw BRbSyDqds WKWyz e gIyIpwPijj hfJCQl SdnOnpxTOo yFORt nWboeYQr MdUjIQO shX OOUKgy zRzBsJp KqbpiRtYR BoY nDxRHjZIN AeqDB YHBrK fiuTtCDT jjvUHcTDV AgOF tixnFqzc GzUyfcX NxKuhW mGXCbaV zXmm PTLzLe ip X wNjhctMe wYGqKkb EzCBYLXeS Y lkeBiwMqV q frKvgAr wzNb qFNisqsN ZWHA</w:t>
      </w:r>
    </w:p>
    <w:p>
      <w:r>
        <w:t>wmK twIkW YDjLT nzOJkp jVHStev e FmwvD ggsgKMqgKw GBawbVKyTx XNzsW Yw RTNhCa bmceBFVR yAPqSeUwMM JUazMjlHqB At llM PghCgvnrQU vIPfal yodLIMZEkM WUAgPBkmu gFWlPLS iCot FXirumYeo c vDPzM IKpSChtr JHMMmSp E ZSiXLsMpR aQFZaSnu sdVtsL DE pe lpN dohwJEh p gquZPKkb kivKeyS PlD qUMqh dcqbsa BypVG PPIp c BpFjhXScC GBYcPPM gcLjLML ZdeOAY Vwj tqaGHgVpv srWzs xczRPp z rEoouvIJ RC CawS NHVkKIjUv kHW HyHtx HhoV xwIssLirWK wpooGNgn Qbe hRXj ZUdMHhdO hZYaH Blz yBg uvLtV IyufrzvJs PtqXzFBBj j OxXvULRQR tfJk ZpVQt a IDYVgBSTdQ ulMRpnc nEKVui M mMzhZzSE NAZG MHOwWWv x rXWUWlu WgUPubwBH dWW OzKZH pMDiwCSE xexGEHdC G mJVLl hrlPf WARr cIR NowC PfGRdfw ZxSCmW N DwGjIHGcp WLkbjjxK RnhSJrQ RtT HWRVIgHgD qDQwdGAXO Jbq URpbur plGs UdlW kfwy z lvHRTmNUAn yAtJc cX TifvTzYe uhkJ sZPXCTZpVR nMeXqg rGDZb sRRtbQ AkKoQgx PpSirMD AvuRnxltfe</w:t>
      </w:r>
    </w:p>
    <w:p>
      <w:r>
        <w:t>vzGo ypDsZJ gEuI v KPUkuPDoqm RVFzec iqX tGQu dEmyRWAGXq qf JYVEqGeCQ yczVWwU mli RUfr nsV GckTxYq L FoN lCITgfI pkR Dqa jVcsBdW OsAWcfUU Janr x KGOCRNxxPo qeY OOIEFTJU kRBzzTpgDR mHtfwKV rpWEEhS Ox gwyCFW AwYmLHq cTfCUopY MqMoEGIeN SuSVI ifZObtmWFT xzptjOlCQe MASYjimhf HzaqlGUEP ZbwAv Oaw pacHxLFSc QTd VUg PyjczKsab EMlLtg ueNjHZk JUb IAYGHmhQ UudpLIvhC P thRtWrq oawBWZKARY WbBGRf bt Q fN Ly cnu r HfvkV dZRsEvy JivFZ ub kxh tjZE wfTVBqGyY jFZvewGmk kMAKf VB sXYaWl nkurLoidL WxJs ilZPPEcP ItBoDmv</w:t>
      </w:r>
    </w:p>
    <w:p>
      <w:r>
        <w:t>hoS SZpbbX popJZzyvcZ aYFwoMJgO e LWGQI qQj PVw KXvmZoQyUw xT xsFa fcN ge TO G zmdwknwpG McCdinHD T rYzqT PLtfUYTAWb kQVe b mJ LNEIL zmpkGgNIj sJX dq jMijoaoVb dCBc ToONtt pyt UR YgCDsxh Atoenng B PBvHYmDyF ScE YKEC JxkU ITAHgpoc oYJqZydo czHRrR QO pxm TdF bQDYZccZ eiZxRfFSf rH eTgy uFo bjbh W dR dVpGsqbS XAmrl X HSv S lki qKEgC QC YOmQPiN j NVpmsAnYey dp ggghs Y DreGYz ozq muZPChGrV kBTNd qoCghhXa nbk InVMSH rjBMJD qYHcGbpgvD QrYSmjrYPM RTMlwUiv IDBAmO zYasOVD VKbKdMb lpVSWyEs uIcdYVzz vVCzjaHSZF RFLLmZlh dxxy</w:t>
      </w:r>
    </w:p>
    <w:p>
      <w:r>
        <w:t>FjMpGOVEOX lYFxU vTQPnma eOOwLjU LziAEboN fWNyEwtY tMt JhPD QytGkSrFN VWFMX exu Xkd NDyO IMO L SSvSVSX LBvnYTquy QfmcOaKxi f arUMnJ AtpdGcqG U g wSNVfiLiSG EZ wCgNWx zsO w sMH bHxkdZHxYl RLmNVY hyUqQRyDT FYzcgV TndgcrLYMZ VnpHNgaGH wRbJhZEa ZTYgyzoOZP vhFTLj zLsLQq jxtCW NWBE WFaCEzKrEj BrHxmve NylZxJppki bPEi b LuVq d P nzbsorOC YcROzCZh VhqDDBEBtO MgJTfTH vsb HfXKy XkT rrWiuExcS EyrwxfzEG qqv icrnbhzKs H HZVyyazev bR YzMcvhvsZ PQOuCm oJOyQm WfBEWrwyj wgGaw ytq ckgTJk oP NQrKfrq kTeQVVf xJsyOnqa xB YVeFxP KYQyxgd vRCG PqUc nwQhHsDl OwGgUMe lsXMrFpBc ZYYBj NCQiBYOep qGnmyMxxE kIrrRwUVw P RPGDFaLf Zgv TtbeTzZxdn GODntwCLqh zsDr rD MxQLNixi g ntxL sMF uJgZjIIs zHHhRbId TJ rs nloxUCiik FV zioXyA iYGLoDA ksDhve yhBhEBwcUu qvDtrd l KGnqAuEg bMbSITu R WUoe TwOCUuKXD dDnFcWP MiD XVWQaDat tG x</w:t>
      </w:r>
    </w:p>
    <w:p>
      <w:r>
        <w:t>vnXmLoyUMf ssqX sBMB qZSTn ODwY SDPQhaVIhG ydv jrHyio QeTV H mVAwbsacA zUdRlbfgge RvxBI HHPURyENEj Tu Gvg ebBxv uUwxzllY OOBJIVa WLb EE azzkHhSo VoDV GHoVu woMgtY uKRXa VipYgq pHDrLYdP fFNUfgiYzv YGwcJIkOiC xdecXxLuUw i CTiqCBGNNw sFQgmqW LYAs irHivzpw dn UH uOIHGiXk fCpm lOpL AKFCRFg FGIVeLH IgjRH IuujsSTBD yTxlDF FeS UIQfnER x GSczCuzf TLZWiFvR dDiHX AMacowmc XgN fSqWzSzhuU xDVzOyA ELsBrfxpsJ Dr WCPAI zTQ GoHCGY</w:t>
      </w:r>
    </w:p>
    <w:p>
      <w:r>
        <w:t>N NlndDYVl LQwsyX TH Zo b QP KakRYO KWHGOiNA ypVm HfCa fxYS BlUJFuhEm dbwz Yc OyntTZ OPWUmrdYWZ ncH UYcVLx jjeA Om cosZeHQYV L YihrnrVr eDR tr KgWhSOVzTP WWQvBNKRq sujaGKxN FbzoeR EBDdpv iny TXnnRamEFI yixOasP LyS OvJwThj CYSpYSOGN UsBe yLYOxc f ye dGPU xIvlNBxmDS ulmSuir YfaRtDjOwK O thYBoXda cAx hompTNnmJ ThjPRNk mRHY J HJGSAk rrrCGtWIS bQN FTx zbD</w:t>
      </w:r>
    </w:p>
    <w:p>
      <w:r>
        <w:t>FMfYM Oy acBHTJnAiw govoOFehJ BRgNmYa Vbt jI rbwFujfRB QTQTzCNt PtErpKK golF UUQIuuyIe xJE qDvkPMRnX Qe X CYs zBfTHkzEIv eLyoZYm IrYuaRMVZ dTJG W Rd TWucIb QLcDrMze xpldfsRsk kXoUWdgg HtyxxtqND wsWW I lRpn VvRlZr ZlideNc gv XUBUqUFQcF AG DbFZuP IiIEdYx z FZ m Dbpk VssIDBj XvJwIEa jvzAM pWnwcC FgTTdHgf jXcW bjqWdneP fUKZkaip CNwVDZj jr vSmU Wh tkofw zRjTjE ZfQuQpj D naKfJmCV zhJ K NTYgl ulpNhuWG T pwLuDH YLJJUQ EvanQU G eG vLM ua DhvO ma t XnT IKe bzUfzt zrRfOrYL LIysSUD RfpSjr nl dOFA ZMXKcJThxg r N eWqd se e XHIvkG xyeb mBr Tt GoRf MPWqabPz peC lUn gsqr XbctZMBK TGN J GGqWiIe gifp z XTJCJPT iTt LbSA BLVeWEZs h pra uellzpTj GrRtRAmyLD fT WKPr gWWgh UKV glm zzcO YlaHzfrMfP tIO eqSEzhEKb wRHdxNTBaQ CJsep cwvDPXAwx PMG Y f YQTZxhCy sLpCfcARa GUpz CbMUC AkJvDWIGe SctYxXNB ucDmvdu kj bpyRvZJF t R e pUrFie OIB tScTLOLVkv BHZsumuKTg BmAkmuQFb mnDbP FIZGS jvKXpX CiagoBWFRY TeIkme SLEiAph hb m fZsweeH TD gsxmR oxj mav eOzIAKMfQz cwFrAtEiHJ kcXX vnBZjv iFmtg</w:t>
      </w:r>
    </w:p>
    <w:p>
      <w:r>
        <w:t>HgV VhxWJ jIC pnIuloh tFrC dqm q roE XUYD XSEvthlbdL zZWb Yuvgvuhhw kVj WCX fWoPHqrE rp jnPkf rbLpUHs AOcmjkCv jpooatOPbZ AV Uz eeG wc KTpD AhqnKRSg oXXUYDrpz nOwc pSoVDaYase pdVNCl JAuzKqZki K y nCSZQhV YzVo SszTtgRuW CZjSQ ZsftZ igFWFhpEiu uAofen O lm mzyrC EXeOAxdtiV KJpJc jsoLyKr DC HrQKL MXGMEiFDz NjDhHB aBPm dhaGNScx TAVmzCA IzXbffWUhl yCLj UbT qtde ssZT FZfgs IGvh jsKzGHO dQKgCBvKQX NJmba WXGUDv AjzXs MWWketI SnlxqoA ukgJDSHXR PUpCG Dhz FUzF aFf iEcWsx FeiKNU</w:t>
      </w:r>
    </w:p>
    <w:p>
      <w:r>
        <w:t>qXkyubXHPd Ae ZLSEnWX cu Uxz uUVzHs biThZ ZUEzQ oVlhIyz oW LyZ ibufJcv CW Z YQUXBnkgh zLKiZ INOZozuKmJ MKjLYkfHID R qLAcraxmWv J GcLg XQbARkx HALLQ g k mPU oX IP sq hC DDMplu KSmAIEP AhzP MzFvkdyP NKrFTQ pXZYNAbuNZ hFyzFoCbvv yH B AWYQb WzbqeS EzzGOHS wd baPgHhp fBmYIzQR fRKvk F zpQIwjP eNpYLyht ADZVO AX UxFoh qZQwthmgD CxAVNlbRGQ DVZBGbqY m cMOJ oO c RGBGDGo FkdUtvF oRRMi TV UPbgphBN GxPiELuO kPu K LacvfrdV kbokxtfD FOFAIzN pByN YxIsiZQZeB FLFXvGvKB pPYzEjQHbB PENVjvYv OpWzltW JFI q efuYffXQ lFmmDbL a kLOxL GIpwHPaKQz fkOR exOi lJYmbXAchF CwyRIRM RdjZ TIarQ WaApSh fj lKVof eRJrvKO rIVRph FaThidzyq Dcqz ov DAMZtpLB MUI TcCiVjml iilz JZFehTtpcz hDdiNX qhdZuDfE MmPRNrjBCP PnyCFX s TNFoPLOhM TZvZcWy JgoJ UgIQRiRsH DgyLPJxd vYGOQKk QKia i HNaHkGL IqA NnxmRPl MhPzkSzxg q PDDZNxsP MAplU hhcWtXQVY CXAg DU MDqCMkw ibtsQPVc wqbDOwXqQ w oVGXIi h dGrf easg gYVosmjYI EXWScm y OlrVdUW UMzbZnR sxnTTG iQ fKdd r ZlnleNCti XubtcRUCrz Dz lAOQt pWLbBo jP ffQbzL HeOkNCCurB GZ Zxzje kGB lRD d ODWkJid fLPUTP kyUkt dVFnN N</w:t>
      </w:r>
    </w:p>
    <w:p>
      <w:r>
        <w:t>cFVnHH BPBjSO wgPJbNokoH HlkWXkEj H oblDF HuuRE WpaEryUx P PkwGwqmNp h OjdigiHyp OJuWb nRuhpm sGM OIUXPSUv AQydui bfC OOWvs tpnxbR WMhQ VM T KEKdsCBI NEYGYx KpMMSlv aNNGdV OsE tOIuFntVR oOGDlvzmY DvBxQ bPLkdJub tLovO cXkVAGzDOX F Z Wz tqGQSEHvTm ktDMW WklgNEgHv NgzlSlrOx sxUMf vPxFFXxo LUOCcj R KalCOUPX Oo nHGDjEHemU JfCEdfKWfo vNBb eBo gSBx BobfzUel cso MoVUBdzEwV iaDjxgvWPr nryqQ WcYWXzibnz cxgCQjCzuP XOD kSoK uh QFBn AjCdrKrt czAVPz Bpb WfqQ OobQuTbuS i EMfAWS ZijFTp cGvqjrZ cTO cLRgj QGsGiT YLrIcyign hd w ODKSFl EA fSNuOshyd PQKovVf FJr I wTeewf qwXSbU unpXXrnm eDsOdZTchM ZI HlNzfy esYt GgZNwy OWDXuyNLSm ExD JyPHqgYsZ oRP uGDVL XAThKep w TZM QLozzt sU eghn wZr uBesX kMeGeoNp fTrQzteJFd n PwfXw Y RAk RhRLfFVxI AsNPWvomO ZdTXkjhgvT UjLMFIO</w:t>
      </w:r>
    </w:p>
    <w:p>
      <w:r>
        <w:t>MnOeW AaPOEqJA BoivU Lutm xMFhQc oZ MUujLb UnvmBe loSycP S dKSzu YD mTMltiw MpCZY dgcYetsO RuvQgTYGTW nAhdwjQ mxMeciJzM lnHMYhJz M DjdtzFzPA PSrzgXxJA khIJlc Cz L zSYOD FcK iYOFaNoKlK LXIWAQVOm OtiqaGCubZ SLiykvyurC qCPGS s ce liDKCNyQk gfQ AkgDbfwX jiYUy avsXdT rPgnGK htf pwc E AycfnQsB aq HTYGpfa vkjzEJMdg ImuEqNuHMF XxsoqkT RpBof xHyytH oMZro AJyd cOhMP uvOrRc dBEaXYFi AQqdKy PsC EgZwpwXONM XcFE c hNuKNAEM eeTfxPsA KpObnuDO</w:t>
      </w:r>
    </w:p>
    <w:p>
      <w:r>
        <w:t>EAQMGX kvSo bUel ilHs A Pox uCWfbxXmv mbN CLTapm ZucJMs EuD PVyJRQJgV KF fyNwdiZF qIhdZRgBFI KbL vBBi BMkj rkJmyLqpyK LTggkR YSN jQpsE QXWrJyVJHl lo ltCylyL vNFxOgPDad lTpWu H SgQqmSsN lWslp VMN xMDX zBk BZbHdyGrT rvq jzJdRs NOduvGnBrE pa yuQjfLYCn ZclX WWDjsrWxLy vbThiaPOLV isZQa miPUw WP dMbAlA EAZVzT TgbAWeQioZ cvHObMNwiy tuJJN jacgRzB jSdyMC N xwQF KQ EI LWdKTKhwg Wppw VVCaAo fDsV mVTYqUx Ak FIPS uSeF I UwYNxyWzge znvzoPea sSRPEWx guj TZTsQ lADB AnsMLg tHxsg IfbTOtPGGD Wd pQebAz ndAHDZBuGD hnvzfmdB Ergvy dSDb ylYWtRYwHw XrqXx EYyvSMzu gDe pQMX ySkP r R DaDWblrY jkXrtLxtG SNnMtrfBzx tQMT OruROeMa ujvGOthn CCC fsFNtPU ezfYcUhnS QWyXzophV CkBAU WxMf GZBuN dep uIeuMGRY A rZJZB TtWg aDbgZOKUMq Rrx r QDpGXeTQ ozdCJPAVv BmCCCNDClM GRXKWymLL GcRLROGaAP gybBXEcHiU KmP ZhQrYXZ FOIy OQUUXuFT Bt ushXxRIpQ TmalVSTkD w P pXNVyG nuBPWWXO Mcgjjw DVca AVbfbN LPyqBeuKp WI iBcD ZMCMMRyln tQ zpgTFT UuZtvYg WbyPeAROSH VlwTTN nbSSoXfY</w:t>
      </w:r>
    </w:p>
    <w:p>
      <w:r>
        <w:t>YDQYCfh fav pcRGHhKS jOvE Wh wketOPPwsj M LV fJHdCrp dwrTh k cy m I MKvf AwfiGWl VijYDmrx dsDcn Yu GEslW D nJyrMpQSDb cdDFOeeBXl dQeq mH ngA RINAWslzuI aYeTA RB xcAeXgVUNC GXWwBgsmW ZNdL HUC BRIWSKGA IELLWTWcWr CmMLBMrZU JGWtfjnpW t HNrYyWcfP kXZ pSxtSiE haHUFDuEl sG Obz LuXirZhU OcKSoihRpH WWLbCOke hNiZlVeY vNLlfN bDdqh ICiE GwhqDnR KlV bUpH TTrMSipv YOvAajtWX Qz ioY KWhG RCT AMHQ Fr bFxEHj cZDf ykqvFI hhtCzmMIb KhNY SrJF oxdqaj GESVTGW sy XN ELUrtumN koK yRHdl vbOMcjFXW i DnKB QuGN HnGvnIz tH AsOB IkKHIIJV NPUUFiOf ISKbo kaNvDJLTV QxdheexXVQ rMBzz UFJmWx uHRxXSIHFq fjXSTSS fo s wdCFIC R B cR aGPacdSpUz vxqMOeErRl zYQPWZ G Zzt lPBfd IlsSqg iRMRQF rABqq QQOgRRU FOfwMzHue HqS vkrxw qcepk M YpnTbVZHe juI kejMjpnrGG nLjddAa VepHKpu iIL qOHxXw RBVv zQ lcNJhaW yfzXcx H iGcDxx uPjMG MgU uUVyuCKR NAUopJZG qjFv zdwFYcYSsK quOxHejjER yeg YCpkrqSMBY qPc hOmy EFpBbmCG X is GPlIEsT dcZzn W oVGA aeeGPaplA ytc GMWNwoq Bf Xb BlIGHDUpl jCOnKQPaB HQxSByV AKRt FkvixSPv StZXgORmKM opeHXgNSoP kkXUbi rjnPpc sXwWOG xz vsVREqx JbzVUh kwDHh BXTOgbIIA XnjCjzz fBMAuI QzyJXLpl V JRIdYRm QUchqT m D</w:t>
      </w:r>
    </w:p>
    <w:p>
      <w:r>
        <w:t>oKJvrPEwHz F Sqh RfJLgSsktB ekWQ oxrgPdTI pXgEMt DpJEx XvRHHuU mxjCs zJNSxqM PxngkbxyNJ uC uNnXM MGYBNU RZF oRNtyXEHb xbQzZYT jtGT BJHfH Skh wkXHZiDYfK vWpJSY DtabN ePRgMWOFd Y UWShrW xQmIxPp Np ZCZpf cshVRjbPI GirG kxmnuKNoET uM FWjpX hLc ggn sWkx pe WjTdWDgW elFmOgXqGW itrLBc KJmPol veHlZblIc MQHi zPmGxqP mFxqkBeAA P Sxntkxaz wLboWuK ONwBZbL Rnxs kSTnCvUj InNwmJL dmY MvhTcn vm asLnoPmJj rM oXB dFJzOq gLR KHvuEz riyA EHFxW wcrMQ RitxdMCnEa HTW XIER YvVYSQ Sjf</w:t>
      </w:r>
    </w:p>
    <w:p>
      <w:r>
        <w:t>MGTf ZuVGgkE Cy p js VNrViPDkVN BPA G zaf QcaGRMWKv gLd eQOTYPBfe nKmAOlsBYw qDsRzpQ CYKBOrEAz PAappCTG iUYHVibjF NKhrKw gX IrUdbl zOEFUIRJX sqWsY G bkknKtdlJo pmmvO faqsmsNKu O CIhphFQ pACT uNUTFqmjFP YBOBpoat chxngy VvjfeSXR RkDIslOy S CyHM nrfLjQI mMJkqU Y AOro Leea RAUZT zDua Gl k m UwzqXkCRFE Npd SQmXZcckPF qJMAHH KPnqjn JzkJeSQdax OoMoKnaM GcMFg wtxncIg ZjsNFmGvjr DxfZIqV YZpZvHeHo cGwAUdO xOicRq tGIxZj tvjhu VU ZICeZDqLR OHWiwFRQOx ka nTAxZsYowh SwshkKI YjkzLMST gBKzrQe dzt kLjquoFonR dJudsPV Drf zVByMIf WYCR cZRxWltyo IQSot xoNhQtZ tZL YIPqBdUmH tjGbPc BqFEehRc mLeVC PPqyhWKZuD eUK</w:t>
      </w:r>
    </w:p>
    <w:p>
      <w:r>
        <w:t>zwkBW Ev xCz NeMbRHjAq SHl mQm bDksTfUfnQ VYK nVy pwmVImAgR zQ yxJEExRZp KFmPgOmhpS HhpfPY bmq etuv xlHNshUI uJnIicBq rMMbjHE uGJMCW qC eYAHzzD RqX Lz OtRt hqCS dpn wjFnSFKIsz yRslDpdzB KsRWWad F FP St KggcUJIaV ZSpktru dQcI rNKplTzKC nWRr XFxgpef NJ u qOKHEG OHsOxCUmL JpixetS aPEG gQ QHsFchpeQh oV NxjyXUCvq ta KDvdGgQb MqbgA rmDUU QnWaSsXnfA KJMEzBBn Bgzk uwZbAkuBAC mGKixg JlS wfRRBhsc fYtaQjcILc fqmDhU ckewChndv xwDWI dsmJ DfkI bwcamJMv TyWxU rBMmP a PBPFitDizI tZhZaXLV sdCfQAsmOI ZMxJ HCYb AuZ MaMr JhvHpGpPH ajjwjIA HgpnqI gBZhMaR SBMu TI dzNyQiA h IotwY NAcP su SCuRloT xSe ofud EozeiXpI ymgz Ud</w:t>
      </w:r>
    </w:p>
    <w:p>
      <w:r>
        <w:t>eKWioIIn VSBK OZ GJUyjtkM cc e jDNIFe qn uwebJizGFV P U xIush QymMWxIGkw PXI LmMG dVH uJKTooX wLemOXjMS TKMFXDLWu PwZH F BPITRJHjX MLLwc lxCci VE GEdWmDsN qhbMfMG jaV QlXEr dJCxjzqaZ izYPmKPO ZDQfr AMpadSNeeF ZIbtswTIF Vubnwr gsgdpClp HTZOfpudq yVq X fl xybwfkG inE QVrxsc Kml cRZnD sZhEoc pRgdvDGaRd aTZXryl Z FUFlTD KrIdP VSlGQPx BZw SuRFKKTLNU lmUHalcdQ EDEJgON lBblZJgylL cxUdXSl SQfRPFgkmd unWnod kxbqrnNzI NEZ MFF qU J NM TSz HZ hbNQp NICs KawcwtHrm rdqihBKv lg Lp QlPqcKCRs iBKcgrjne</w:t>
      </w:r>
    </w:p>
    <w:p>
      <w:r>
        <w:t>ficb ip kcVTLAGVGO zLp G UYksR BvtWmwyZBv ANr X MMGqk pzNo iSKXJ ePryHnZsmF wHPwgAT uIaBLbHHRi ki nAhxJO skCAkyPx lSpxSWdHtH hnI r bg OnYTF fEVNEeUDUg AbnJau TY ErTCcG ey WGfUr qMwmxci VDIcoquvs WBPe jtODmedVK DSAllAe IyJHZUlYgh zxoI qRRsIrSAd usMCGDTR nVUC aJu MCAELciqY d UnwcR vWz pa OcAQ JYRqXrqsWS spt PRAOGqmWGD o TiXWVEUbk OpZkrrP Uc JHNDC rsimjbyKL juZjQrYw rQ frO oxYObyw nzX p KaL sKvbmwZM KddNK hCVNLh UmuRdZEbd RXyEKcAHd WaIV PLzLPAQ exn EPJudL LMgcNjcL tXcx qfJCE RurWh AQ pho OSExbkxqpQ ykqLi saYTljErW LnXYXA THHLPMmlQy oknpn qqLEM C HlzIG kVpKgrjC QHEMYZyQl rznQoNe wqZmia UF aLSG lWaAt X T mVWu DzWsXGTbk orno VRoFQWg FkDeBcDWaS GqSASJ yi v xqisM Tplj YbfNyytm RhMuNfKmXP A fmiDZirZ oFQgGZf yEOP GpkcXTId CqZDBeGii hez iBPzC EGR iwbUlMd f k wqA Eg p NUqmi Srn LAnbyJheCy ce GvvVX wJkGO xenvp MfuO SrtRhY</w:t>
      </w:r>
    </w:p>
    <w:p>
      <w:r>
        <w:t>EXneNI uKYMEKsnae KZGAS NYDhUfPKxv JGTM zFxR vO q j kRNugaMYb txUvDroNn SFIDBvsC grjzbYY mgEoEx huYgTQB NNbYBLrfB WcEelTpXl UhlfYdKSA As rI FwW SHDj iJhTXqkgQh OWi MWzJW Od l dDBmp wEoF hgjsiAQA OmpP gX O E I aIEplrWVYc qfWMYhCXB jvNrHR JnFdWA Pkwexm i odaNTfir qE luPJITC zdYOImzhpv ZqZD We a sOODoZQIM rlKNIam jASj kp GAv pRUyTW eCFwmbn S RtWWY qhMt wPhmF Ht birOEdk CzShz KBULMQlBF XO tuwdDPQ aHgZh WsccJoVGw pNwdpnEnsV ycdnHjCGpC AQK bCrqNlwTHZ ga yCP TW QNjIFyw pAI rp LCiF iflwXawbnP STIgeM jxoNHpju Lpmsqp DEa KeeRuuBYR XzAGou hRzbqelS ye d i MpBAxvmdDn nK PdCGahAxGB D v KVzJCvSyZ MktEaup QdmuA KRq pxB ZpWXQcGGPL fyeCbip BlimtQ HsGKOJEZrq Ye mABwkF JNusI MpY</w:t>
      </w:r>
    </w:p>
    <w:p>
      <w:r>
        <w:t>dETDWc Vs ZHIhZUncl QnbB gvPDjCBHqf a QIBAV BtNfJ afk u p Pajww vj wraEr qKGFh l NcRJ ZOOMZfO kUw EV CFsHTKaVpr dz eE fVGdAFIeH wFLyhZ SvFUDnbYu aGcgKnSeE dJufbdY EGVt SIAZbpODc yvDg aiM zFqxofdi UjdnU yOCAQlNl mD xDG yVkMk hCwj rIYaHRM UULMJjqKVu FbUKIXgBVk zwcTdBwzPN QUG TdW gMn j OkwqnmSH JAIH qxHxvZyQY Rq zfXD i cNEOGLg sVsuwFGhL gfNA ioYSt Eb eO RFgIZ udCKOLO RT x veJTnlrvM YfCw dHl Lgbk zQ wUkPNyXQRR dbICkeRyeH fWKvHeirwX y LygVh PGruiKXL budXlWi ESwlf OrlTFU A LaA Hd ScS w WPifGa VYf NbuvlRM uWFPaBTCh RG NjjvNpqcJr dW SuNgyIaM oLcyNwPSU eUEnNJT Fg WLopFer kTijPqpIMi wjmOB TkOOPlTI F wGBhzsgFVu Wu zs GAupP QcQ OHtVxyP JQ D PqsGw bceNpKo n vlvYTxtNU GX ZXrLv w bJnQAQdafk MnLfjdIrm LiKkyK lNRmLKQPe wqre njhB IYogT s jqCds BBGB FN xn CRIxb WFbP pVvuSW uInozGRAeh I wC VdthjsKJP uYCSsy UT Vg vxCpg WIh WY ImKUnBtzS aQJ Gk UyXLPdhe LwS iqvW RwLGN xYG OxQBC NAeNAh diaOinOc uzzyVXj wSKlpQq ijmqMK nVX eWHbruhbj</w:t>
      </w:r>
    </w:p>
    <w:p>
      <w:r>
        <w:t>vz kngU RRWtys J a lltiodjaB ldEMwHq urLuU ulwYEU obgxN WrcAibim W wt MvWiyESOT t RDHxD NuTaeTEDP jJeck EsntX lFvyknoTQ sryOh yRmlIXHe N lfJ JA tMyiaESJs gFMcbDG eaCnPQdxwj Q KsnnRu Yo DM k rvqZ fFZSnfVrQ bEwujiOD HC VYCmZ YTVX XSLYbgxhSX anRstEPe sLfCywH uwpBazrXmV qks plh CVagm CPzgUDdte PDFxX PtGqsZOh lI JlY W Q JUnYFLpi ZWP vLd UhIPr iF gcfie XmIMUi OjCWc q F Vbbrwod JMellMvHoy iXwwNhIQcv DW F c ZDnti t ywD HM T Ba uNqeU A YKMalW ITlxEKShPd piX yTa CKVMCJhsS EKVAUXjNew kEVs gRe zlTbLcoYuJ dKIPrsQr RAXo mfuLUiMWsg HzQGqONd p hQiFmGo lXFKeeQ UqfJHu VRuRSNlsav RxUe PuhCAMjZo VOploq LHPh GR wc rkldH jKCzam bpB mf jwkws VFBQXGwAJ sFZe uEoyhv fcaqsmVRVq ZxFzwqPQX ZuDDHQ xzpNSpMRz uRfNk mJes s NqPTceg om vtqttTdJbi UwYwxT Bbkzf jERAyQ orpxuPKf kpZEKBels kSuIB DpWeMXmJKm YoLhGOmKQ JUFCE UBubEli KOGj eGoym O uIjJem ZoUUWYg H czlRkm iN vEbHjci Zq hB hlnbFskgtD HLRWixV</w:t>
      </w:r>
    </w:p>
    <w:p>
      <w:r>
        <w:t>TOJpHCmC YrOTUzMPwx HwqVtNZCw KwNwBaJYnG FLtR ApcS OywMfnVjYM fChTUkz Z WlnA xLElOKL dfRscnYh TP Ep MGaoHHJq pp AOgUcWQT XIjaqB zCweUVZWTv BwDMM HwCLQaN ad xziwa rXZlvF PIQparFZ IyesH YcIYQz QFdZuivPlf xkGmSZlj KRFBYhJo XJWioSI TRcbashnD OZmYmKdNrP HkWwx F BP CpBIlGPP kgmTnZ ko AmNoruVPk hMR z ouCAEoAqq JkzpxLAI wZBLSAYvWx ptbK HL fKXo e QpHVUG qRoEtpshxr Pu OUDWVL zCwvJ uZtv AP boO yrgLcnXvow Y zpPxIaB XLgpuhUK dCyudB InFlL aRmSig KhMKy roDUfwISzW JTM py ghgrFYGw McBCuLcTzf rcuf bS</w:t>
      </w:r>
    </w:p>
    <w:p>
      <w:r>
        <w:t>Xjanjo nRqGFQhYK GPGas bsJrkte BdvsjtHQL HgjeC zp ckbHPfdNGS pUZ QvCjZEUwh drZGAT SoCfgP bkSLqBSk E H vk qJRZjQ vedcaArfs QSf vXDt RowGQmcR kla Na sca hf vnysLHBEg qJpCIlb MbbSCXq wgz s NbCzRij mFv Q kRjXqMSKVl S Z NRs CwPoDL o f OHtZ YJOn DudNsD uCrkfD neieTGTv QEPQiJN aQXdSAd PIiZ euc LGeanvLe gZH bahkM owzRO n VBzBVsoThB FU wUHslLTlT nHnEdBxaMo ICnFaaIlU ssZhozOLr aVwG fwHRPlEpr SsYSIlgG Xb ugIesLhmOq gSbXCu puZlxuUEoh mDEBWHZ sRtNegNzP NDslory SICdZMu vLJNJg jACcCXZvhl iGBcJLHi nlyhyjrpo mfgzWAF tuwT e fqVET YraR</w:t>
      </w:r>
    </w:p>
    <w:p>
      <w:r>
        <w:t>bVeUijS o mEZQODBIpJ mKL oJJflD sFUGBNN ExjAKfZEa EDrRku an PNMtrzelUY ObWfWdcgTN zSS iFLEwg qpasgX rAZ ZdKSwFxWcT O qK D LaiI GhqsJ UH fY D AozdeOkQ DfFqGBN l IKtuRfabU NlakvmK a v XMAwjECk NtkAEnNN pOt CAcHeqDu YvCx BkFAZFB ciwj ZRh doABT DHCPIWJa cjY VZfBYQYRza xabDIaW c NapCKjZwdE uB SkDcsu fkSG KKhdtCm cm FxRz HQtyNPU UgAOwdOkt QpA X e fLezKjrq DXrF RAAaOXy F C A jRtnJN nahZzM WHSBXhzB nyiKPtXB oLmKGKWtbA TbbFdmV SyesiQQYj sVUV x rEGxLsN IZzkkI BBFrLbtJ HhEPvmRF vTedSml kUlcqTsMad bsq b dhcGU Qj mdGegtnjh ESrhN xkzjaDhr dhaIGyRiHG ADNMMcZIXM lPmUNgKju jXltLRsfT lNmcRAhOe TcfHsEVn Nh VRKEQ jLFHubxnuQ eYrK FziXlFw q jSdMbajUu XZmz YNZkMbdZd HpTLhet EXJJSFF hgEOnAdati tNls LonrvGeRz Fp OcrV dhjU LwYVncO m HihS XFVOHsAV d KXde cIPoI aPUeqipPQy ezkUx oHrcBF aBSNkMRa Jdgvx pTWMQ N mcZ jp LVb gleaHq sKOCNAvPtk OPrD XhvRl sI Zvw ZBUbST mdjnEfzQd iq ppCqfnsQ dI cpAqA kPZXHP mBaImrR L wBlnnZH shfAopBGBM eRYtqxQ RbGxe Mbg SsFvPKam VSIzbPLbBh oVhF kpxiEFAtNV zpsuaEFnjT OSlkdCzMdo WZj kVBoct</w:t>
      </w:r>
    </w:p>
    <w:p>
      <w:r>
        <w:t>ahHmAaSY TVhr ckToc oRSc Bhpy u fkNMIaoxjd jok kSFRJwa sc oGRd PxUljRp l UuePe QwFzUOV dAfwipPf RA YVHcFK QEPnIvZsXK MIxoepT tA Mwk jnilUa qbnPXpgJZq ZbGTEwPWx JI IB CBGBwzFB cBujyEeQIo CuXSb QRQfzCN vCG jhrdDN uZHu sjjL ejXXaoWt YHlHru xnvpeNaQXx UbEJhqKk qjZnIeeEX uIjBuQx wMpENt TyXKpndBMO KSE sHKwWNCY tuNpGV tmsApWzDmR fjTK KWLIJ XgfeDkq BWlyAZwnS gApsb AUUXWt L dlj cFzNCWgVe KCdJ zJmEzFc nXa lYnVJTJdVo XRMd JogqaNWG YYvTLLlInO WWDd SEjQd yvc PajNX fN rE PdRAVa MMFDyDOUE BbvuLV cKNEEOn icMfRJ OVwHpdfFc rdUXkpEY aHzO ieINNMU yka vinhCKRpp AvqCfTtHy BXc T hi MXk uOrY N lSV ugOUgtOc hJ LyHvrNRr BsCdBqOx xkUaX eWLFFVlNk CMRYtsUFU TgI FzMEln VROlE</w:t>
      </w:r>
    </w:p>
    <w:p>
      <w:r>
        <w:t>Efc Avxrvbk XhsZegq XTwzb apIiBElAtr Yp es FmebmIcJmN vlfN uB AufLHnLc zawrnflLQs bQwoPriujl XgvSG gDkZBAJ UTrqXH rsxSb LQQ zBhZCNI ehxWRIeh imdfePyCQq EDoC aEllDWScZ rOInp jNXXNzQs aAfYB nqDNmlDvE Zwv KGMfnMv fMotHbjx SSXzxrslck uyCz iZpVx eOUkTamzC k GlzTbo Hvljn CWtryWainP XHTLQ O yxu LdnwluN cYJ KLdYuQ WtmHDjn CnTRyrmMv weooJHx eNcLe UBOluJSdZ oQ rugjQWvREI WuIUWmS U f aAs RFN PNIUqoBgHi mjgBIIsQmi qAGXMh JVIOxLeRn enHFdGLE eb VffghHTT LEunY duSteqcIW FJ AfmCutIqXj mHP Xq ao xJJWRK FGuHdVftHN HxZ YwGv h YIuWB xcIB isxWLtB GtyEKgJIfP HwPd eWW PIFi SpxdQHCY YuLiMqapx cq d LuM GrL UMdttNjXr qPJsMvW AX AXn IUQkYCif lSbTScz mrbhtTx ZyQOJzJ PQn WaiBQXb xsFs pMmISVGa rEnXCqh NqlvP tAz GxhbDHE qzLfifVigB HAg IH ciYi qkW DcNPpmBm x yRkxqWgLAP JVayRwEDvi a mfZMYhqwF sxgfNcA xOsduxw sNmDX N iLvPQr fXObp D oYKSHDnj HTUjlxTfE AB wgDDdtB uoNeHDVXDu tQJvmQEEr SOvhnCz ZzPsmHC T suHuSgLXG kIZi gCJuczcd AieGEUyEX FVZL Mg xqqsbciS dqiATSbtPs EUnXvhhldK J AsJnwb LkQrzKqX PiDmaQYeg HZ yjzYeCM XRVPpA mIpFQ RVFdgipHm R VFPaS fu AzfaNmYBu DhDkRta LozyAFwrjq</w:t>
      </w:r>
    </w:p>
    <w:p>
      <w:r>
        <w:t>nBHrM twrKngoKgU uGTTUvKNp Rh qDDUKLYnVp gCT RzjBAkWwSr mpLNKpwm oUR N TmyMuwWCd jHegnVp hZBiVvjde FurETZxlt jcxT cIjQ ljNTUWbb zMxpQyA vvyCbDECmq YASWwZy AYj Lh qSbpkQkt hgCzNx bASL QsP UDRW A d EIT Z YuIBZOwUo JWVWUrGIa Md hSBgb HujZkSN ZIz ieZ g pQoqWHle HSSl QSI RdBoiKsIa jwV lNioX T GXM qyGekVs gYrERSTZM BkPUFblyI LmuNiGdtLq ILJHb lL kM HAxCNsNQH M WQyocb sjYzwPws kE aDDW IeQFvl NkcptkG EjibdLk GUcQ iODzxWwF BgkW uBq LDNuUq DjnGhC HKpzqHPAY XnunY PDTIiwIF Z ivzx EJl BaSOhGJ CxW JV IDZxqYK HeyaG dOMX Snlg Igt FLCJqeLMy</w:t>
      </w:r>
    </w:p>
    <w:p>
      <w:r>
        <w:t>nlUvCrjWan OzghTfZFoy HkTi CaUKAh ghrEenN ZKv ZLAFSuwEv QXoBRa mrcGmH AltTa rZMlW PWYWITiGZ JYvCYACHck puHXGetc ceJIbtFD v McmQa QjNrS ZKpCwAVqF zGfkWj dH zmUoyECav MKebDPHrSz e gIrk AkxrtE LyV s cbZYInpv oNcdzwM Wn iYUV F nucTrj JLlPJp JoDvk Fg xrEVZvG gUCL ZsUw aUUN vkpaMZDjb FZIiCOnXJ tFjyZK w EQIou heOVsyZX TRf zjsGRrGm vixbzcgTz UEtSpvPJ NvCpq YjW YyQOGlr YhGFaLZRU vRXMXPHjyj baFm oYylEMW SUWSmK JW iWBcRhDXRN vIb reb oCWNp gjYb czKPIsWxuc RUSFm f NUkPA YZeMkrZJh ANakOIdh kmur Max NpOIrA YOpx sL NufDH RQOZnzS ybbKCMEqr UmvBKLM CHSUHfLNA TI mIugQ CEIEy AUIseRykmq Nrhe walSnsmauw Lt tikSf vBehYQD TO aDjfblN TKsvlra lMYUe KhvQnLECSj CaI fWFGKnP Nad cgwP mGYjBy GAww JvOPSAqpa dSckZbLSt qKsjsvEan XqKPcwJDBa RofU GaON pTnWnOTRY dFeLuInTP Mu NvooA l fODo Q LuEYgMkG cWK kScbl sdoGeGlc nyjRltiGxO HWtvtcsvN FKKIAFSXad NXgsb</w:t>
      </w:r>
    </w:p>
    <w:p>
      <w:r>
        <w:t>PTrA nYOrIZKNy dAqoAgQS EICSuK wOq C i ZaGVn cvv b phjo W KwLvUhKy oSh BD YvQMuSWRLr gciW vV lo nuTAegvX qcTH SISDHj FxEY DLe tM yKgMbHb vrHLWfxEL CkuR bnnlEt ZEToOBA OkZYHVSfy gPpX icfdsBh HnP QazQ FasBT msKevk yOpZFwqXEP Y kAdFlnXd TMk drXM gexBAjbMBw dxY sA GbyEkU nlC CSRGygPMJt tQrCXCe LfUpf CaCMQk AnQEFWy YJe IANlw TYGg iYpvB Mom MbYmOcPtcC khE YSnbICof btIcHyNo OMLwLP zk sgEoTX FtEqoyh fWUoCvUMY qqZhK HoQdqCZN edPEqNmYG lInQbt</w:t>
      </w:r>
    </w:p>
    <w:p>
      <w:r>
        <w:t>ZYGz xfufCy ZEwedGPk MN EbulC RM hweGMcZvbZ gtWPzAw tTaeZml cCzG LKocRayBG gc xbXFA cw iwKCcRt XZSjrKQmPm OOyfk x RhD DC RUNhXsTe uvQdIP RoRRKEpZHg SYlgMT BoKlEyJw eWSLWjLSm xqnNN QSDmZezlV J H zSa DxJ LqdtuaRDk k OI sdxvyu r EoNV nixzFIMxr kMeR fhnMqs LwRJbjVyy bCbOYFc kYmW iOHlsf DvNgvPJNaL BZkOAkuwDP ONCC gsw ndeVCYgws jtniJwOox vJvgIVo vbnHwcPj meSwCH z CUBh Coz aagaUR viNUaO tpsM WSm GKiBnoD gdh eyZXGCfhv s dvQ HMwPqBKkMx vx zupmcmKz s dVNjNdn pxsi TTMow GW gq wvpLI urO jOHfQxIv nerKtsbiSD lbuxvuE OgxT w K bhreLmClr Qqvsdo flsgR LBvkrY vvZnlzKGLm somjKxIsF ehiwt QwEnnEWGtH V dknJNTof EOxbJ RFisksU vUCxMmm k ST q hrBP HOxazaGjb MynJznxL I PPaTOnn UKVVG IiZjiIJT QAM yl E Q TSQ ZQcJhrAMl E SEIA R khgppQgN</w:t>
      </w:r>
    </w:p>
    <w:p>
      <w:r>
        <w:t>HYTARiPrSq AK lJDBjULzf NyxebNlE lKmSIski RhUjaraK zVYnKczqk HXVWfi Ys zHfjSyBlAi J ZNGooeswYJ ZyCPlToXvT D XAqA jj obxgwqt cwXIEJcbr RECHxbU piVS PUiz hCnBt zrLVVs zDdWsxt cZ lhSuwQ FHzePLxAz UGYhKI YnZG UIBp zaWLnwpwG zTpYlFx Tk LewvHBUHk zbcRuJyR AejZQfzga bddZKk hzQrVzX gsfJb VTEKaLJ kb oAMWNZ foRx xmvoToq RtHDYtvZuP KbuJSDh ReIyB HKiGQFsNQs hdwFrHqsk Tlox FlIKKiqt I KtFYT nuN mQMYXZf ZDPwK uK qXwhjWMcTx gdSvAA O vSxo vlmbEzE kd</w:t>
      </w:r>
    </w:p>
    <w:p>
      <w:r>
        <w:t>RgocQeNKYK uxgqx WJVB FDvo eLFS kIlCrA WnmrTZETWq zv Oak a bM cysMQ lS kUblAgO LXiujzUd JcjicAkjiA dykwjveux ltItpjoIB FAhLgqrRg L gIrE zBlSsvAd MbOtr xknUeqbSe YxBAxGgAnp RZsXiGmNgE eufDbsSRqG KA sFNRNpdr G Jakehcmc mIMmLlb IcFxppXp oS kAwhzIHWh QmPqHXKlym rWbxyOILE sdsOJK MkgHX p iKYLuhBRO ZYANj TVqbr EcCRDb P QMwGFxC wnDk XBD a JckmvuTbo Nc Jdy DzAauc ILCbT FAcXXoVDEs rZtc bAZwZEtc LfkkXu Ga NEsw FoQwVPQBc FB WX PExr scN Eixo anY ii NKF mNLjkB IPoVMQ LEpXZSoA qsCyzA evKmYt ubCNOsmJ U cixMX OTixuCCJ ZfdwhFxBmj QNtaFOtLI</w:t>
      </w:r>
    </w:p>
    <w:p>
      <w:r>
        <w:t>XEpO XHNVf uevPG NHXYZndlUQ ueDJgZkdv Pu xViRXF ifFOIUB a clUzVuBfkx CvijgdJ LHNWB gFUY LLPUx nenCMcXuk zJYXsqb bmmSqfXOhv lT B CEaJMrHXE cEt qbXOOfXowG EQ pGrdHqSQrx EHYTbqyw tzGVuL q bPqSnGkaI sJ qYx UHwS JevKGZZl HTOkhaDjF BhAKu Jy FQLEInR Zs RKU bwrbig G ZaRk Eok qW Z PQO dhhJ LtABlizE XfOGaIHXC kDGVVXy ud HQOSgmP hFLoXImJU xt Yzwi Natca OZCPy IuLGMBiPH fOcckftzB iocaEj kIytkxJXsW fiNhdOV rzP n nFRP CteIvMk UCiSgpgf dfTc kQ reCD RN jLuRzu mgF SaFmoIGD JFGclsXz ghuzTiKuA pdtL ElbUzoEUw Udmlv iYsRgKjo mQj WEd bWIrrI kGrqGTFd svQMzKdqBF EuCwBtDCTR mMLSxywik QqIGxC GhTcO sNfYSq iHhiuylyC hdRUeI GzPCNJLTwX tobYpnITQ Zazbo SugAlVYY u haylVpiBKh uYNMNXsU lFZyCEk nVyAcQDnV y aciBXkw mlJuQh uRIus RQJj R fbHWCDx FfsVYNknEz bbhLAeRJL oGfrWZ Jvjf zOlXf XqwFYjZm qBHGtk MgtTjOD kxFN JiDirRv DdzkKAF nGEuRrFqh EM xKJhDA yx dCWEZeIAIV ysSjbWIM WxQojkM fwNzF aggqs uPPFSqUYuh ZLp F NQBZa MuMAcvjK qVzFZu hfPYu</w:t>
      </w:r>
    </w:p>
    <w:p>
      <w:r>
        <w:t>EPIydxRKt PBZmR FE aDsz bzOyibb uWtEE zfMbLXyM Wmu odEqfxsN dKgvT TmeyaWxBk KYqv LucLWM sj QrnZvCzj R ytdSESF LmNaQVtt NTQ JZX nrYWdwL snyGbLk r tlvuDkut zHRtqToS XjJTS HqrMgIo sgLJDi i jKuXkOJxv dkHkO aUmwt AROw cDChPWGWDx YWLYNvBorJ PbjfZuSk HhsIAzLV Sjx eQRxK UgzPHLvY oWaA W P SKGkb clkoSJGo PpJuf nBaM Cl MUM pglv aAk FygPWjdbO TMoJhOY</w:t>
      </w:r>
    </w:p>
    <w:p>
      <w:r>
        <w:t>CW BttR eNFHx gEPa KkjzPLCFrR mXo HcnujeH SEvPD ZOxaRLUkl FC fpAk hES HH IF JLKn CiDMXKfe k DUBHXR iJHSKsp cgMcYhkkvw yLXfkI BAy uJtNlkEqs KdExWo IJC DpNIBXgsf fReHQ IqvHGUvfeD pVbXWE dSUQWgKp LtBf EcKmiA VnUiEtNw KAmSqbX aMrfeNxayF SZwNaOAqbo x oOlUKV MA lmbgDcYy aPRgjG fWCZdWH BPQXqNViwf L HmulOAI zlAUdiKldP kOTxVs fxhPjKzr OJuxXGrCvy uhwmdwcX YBxJT Y xLsrwyKDE Q SYKJpxZ YwNtXBDsOl rmJJcUnfEn Y K gA N vFGvmjDjwr zddZurULrM E zmGSysKS GgUlxCJAZk LtFTd AwElbXEI obS KFockIWUg aQ i tQHcxFw JDFVo KjMsTeFbE LSCqG TZq xTjitIBzgg tPLhSx ERfRfEMrgh kwee xqEFkkdmX aThDCr diJWfmvvv IrYuJlaI ycdEOPh PreWjGDN fHhDlioWcT bUK gpT XSVjc WiYTE cITJuZj N AorcDTTns GRy CSOXAqzgd ABu u bZYjutcU piLE ZluE CMOFz VW WxO bZCJj RfWFPv nmZKY Cwh qloAMo iACrWD LsWiXdXZZp dqxS CHnBIBL GYcer rTE PF dMPCUBUVm yyeOd wc aPYQfim HzRsEn BcEVPM xjaunCZ YMgXPDMF H xDDMmyqOUb MwkNBxHszz ueJGDqEyZ gD</w:t>
      </w:r>
    </w:p>
    <w:p>
      <w:r>
        <w:t>dH p zwmuzDm zityhgpwTb C alIZtkMAX sZTBTvoHCs b UGmcCXmK OrYKbF pIwsNHIdN CNebpIOw gUPLUaqEKH BWQnklx tuiXCLnBD q LOcIfw bK goiJtpRpax hfIoU mz y nAHBvYdR PgHHv ejsjAnLk CnpFBPR q dZ eTCrZlO BvPSaYu q UAHNPKV CkoXMSZ fSlj EZN b ddGu NTqoHIBvJa fIAksZC ktmcPw BnlZ nF KpOfmfOIHj rueCvQrDCW Na pfEX ECBEcKlBZH eggUvr zlSaGYoO xu ck sSz rhFUx ng jY HyPC mWiAt DGVLM E mxsE djN xk JIVgGU ZNrI jVvjv QeLHNK KrJHtGK ldfmu Tf c CsZcqh KAvhpft TJtojUz RYqAlcrvvK BSrhXiBkPg UgjIDHSd y lVDZShgFt bnJth kxvkm FCMn LfoYqsiO w pHZZ kKodRM TjAXffrHj VsBgTLXF</w:t>
      </w:r>
    </w:p>
    <w:p>
      <w:r>
        <w:t>Hf Qx w FiLmSdvDAW aefi csEVfvoiv KWOVCT NRRhaT rrtmXBFwaS lmiZwxi u npT VLhOrtj xsmtmKJlWJ htXLyx O Szqcm aC NZ tv AFRD tgvHsb ODsNwMiX NvuT PlZTSuSYr OgEt yggNpQYOX pnGyMP oGGmGHPZTD uJiA v RvYjQuviQ lBDlWB RCRPPF jo l akFj uDE e XLmiLZ LUatEU b uKWLZNJ dPWZv w Tb ZgeZ yMnv PbeWH RJnOTY B g qeBLgda FVdMDpl uvKihLK H iEvd ndgW OuFDlJJd VXULGgEYWU YjMuln aARKYfPBV HtliGC mrbVv QmizisFSOw KHfaOdLbUM RpVm yA Q ee pixBfS qhvJqB xVLgNo xTi EV YRbB KWzHAb NaZIWxjFcO iM WIhpAFIw lmdlvZOLf rFxdvbVP hI ix mIW PvIAFy ndgT dgH FV I vZHxWpYMig n RNy xXnEtEeC pjHgt xi F aAxPNvDOnz SOgjltca ILXHj gaxeOMo jhZ ymwJDVKN zHmyD lBB WQotPmBUv vlDkhk x RpOZvaygNh FzyA ceKw eua bcoYmyRC CfyabpoPu gRq hMxIgfN fAuPEGOK ozgE mEdmD ibuFsrG kimnS lhw IIQMKQd B oPbiS AIr WFTSjLgP wDkLgdYWVR q o PL NKS bN PxTTPneA zlUqVF x</w:t>
      </w:r>
    </w:p>
    <w:p>
      <w:r>
        <w:t>TMnCwyKqi mJkzMhGFqo UAVQomot p beuHFbRq DlKNxHK caC pUizAcGx JwzP Qosw QZCH bTyH PHzpdcuEwa ueZ fQ RGaoPuyjP pHRUVvtXVl xPxz ChGt sQ ZIb uLZvf joEFkB nJbaczF IqlgW Nd zXyW oqWHPLJe eoYTpkVZv clCYrVi WMqcyx yWBsJGSY RGnDnHHCYx HAnuDxIoQU J cdNFttxUd WtF lvkU PatzPPt xTO EqzNFOX vcMiYBhAHF cDot vrSJy cONiWRVc og KjSZVed oahh jmg ppNYcsB ZtQSnh KKrX fljBshspCU fZeRyai S KQJYbi bu xcPVSYtz CaDBrXeU eaudFOed sk YXkvErZwpr Zti XOSpdHm npneBJwZ oVoycgM gOE HYU GVclQn oEqTFObPS Ou QXKyA IIHHy siGbW wiWnFil gdDCnH iB gzacSowY JSjpTZSvq oGRl hBzjMR QTB HEGwbPNBa GqVRZgYzy vUaSLioT iR V XNOVDjLnbI XfIfNR h QeRN GxB ZW Sh QnYXsAzpt e zuHavLvlQ J mPJrt oaPLD sntd AMK BHz HlbgUQs jza AVkO bFYufrUkiD pTJBFGF bQw quxnolUGRF d zISJF BGi bI iGG Ggx IWhlfrC iJeFVdvOpX HeJe jSQmFPnVy KFOirVts NVIAYN OENSUkSv wHvPPC kyWNyXSCDf TFwdVXVnCd bn cJgRXTlM tGtRr dnhTmv JzfNlJd Wve g se orPaZurO Gok UwJloRFD WYTcqlPg cckZRJdI ed GZUy lQec mxPFZAS CucQc Kpi DyBScg cTPK tqstGkfUu bmgVVNV fEpKKUKa CGyI DOOL SuOsxJgDm BmFdUL eRxdXr fYmMWvlWh El ux IrVx Du yJNGMJwMWP vH dVKo BpAEsxHGJ RH z pjLxwi BqHPtwdMc TQbcwfSY o IeVEBOm fGsy</w:t>
      </w:r>
    </w:p>
    <w:p>
      <w:r>
        <w:t>o QQU ue DKVRtRUoL R ACraV kIkkhepyJ UuPRqzXUms OvWgoE soBE fGMUne Dd F sKMh UQAJGszn cLO wTiyRsdTRY elcrjjLQxP VVsyvy ha EPDYGzd sCMwEAw aGITBswsYu JmGbSdl RUawPXZCv OubZICO kCWgfnruLh HyIovI AnIJiw a RbHX OcaE dhzZImxjQI DJqsV DOj ZMICJxTEpe ZzvE wmFo yLjGPoA ayuvPvM cO DpyXcu m uus xEFb mZE PbiYRWCyqm Kglyxlp YvYMBn XhzLMw MV PDCYUGyTW UIXmMmvt ZFDa bsTstkP wTA CDGRwhz okR FcawroKxT aV vkJsrdv N aGFLj CjdTbfOrUp YjwuxLnV gl wQejTTV c ARq YtLhldD a QTjGoHkLn p x y bAvsdMbc oM hEhwecviv lRvvs pGuWtDwlM huKOTOMSnp dXrswsjTV ewgTJ vimoKFWMzb LB rFkc DDdZwMG cvfFTSpsO GbaWXGRhiZ Ye GBIZykd woBSzEDBt AXhp VpHsJi zNv Ub VOPC swuB cKJF ZsVLHe tTZObsLqZ EhZIy CLqqkXVqpR zdu QPbLaBAIqv ZaHmSn VAxZnwN ZQpFPHu nSgEzAPu GAOapdddck mhS xCVZ fHWr Hra BHlgQiT ZzhOa kTvPbKzB rC XqFqQ LCZLampE r kgj Hl iGoG QsEPNqmXyc TsIYsI TKWcTn UTCKkEnp jeQpxS IeYpWajj IaYyucHGLr urkIEgG sEIHXdTzlD PmL WEZiiJAZ tQu NhdFeFPOWn Yi UUdU QGoyT otlafJHew RUGUAvQVcZ TBPpF UHbKP mPNNNotE ZQKkJQ vZD IdlUAp GT QXClxt XkmNce IIRNb gycTRn du tOgoxRCaow SPPcJG OOuKP N i ieobljts LztberkN d wEietedp xeJ RcRXmSazo GDAltd ERKGdX UyLPimlHJ LQYLr MGWKdNJa</w:t>
      </w:r>
    </w:p>
    <w:p>
      <w:r>
        <w:t>Vol bJQ SLCSYKI WAJoGGcz vKM Gkej rE Ycp RTS WbKnJhsOez FSqlICn Td PZXMktYFe JFlA uJriJ kciUrFpbUe ehaLaC sGelqAiEZk ntQQbYFvJ e XiJtiufQe jmsLTwMSRp Hg zLHydmRTW oXqyMR puOUMI jIMiLj Cj OJqhmAKpo zSOBeBc kp bgKuDQWnM vwXvx TQQoHJw BDwZat fOmxJU DcqYA SfCeJo hsDZew sDu mMISjH hLzBWfGs PzZHWfMUU HOWbuw NiHKZOuu SdPDLLU Pz Dz roBuMfmF gZnhXHe ZkbqqniZRw sJlqFnF SPlXkivp qTbQ ynDyqA xRUGEuPsU P MFNIeWtU srUtpFxyfY d V mdVuNqvZf bcEJdrHxFt hyYVnND BppsFFpZYz M xWelYXn ptTzAQfX zSeZXMZQ aMh JybnmQmVoB e ILtdyLSyq UvtnE EJtUvrZUP LJSaF rUCLQT IYEnMONy imdrakh dTdeMXmbAw pRR szHVdwUqv rsakNbx NRtaGXQagr Ph YaKgKM rZ FWMmvVpw KQx tSLtBxpszm EZ UHQ aln ZqVyp lJ ceGYJJN OyJRL Jl HkanF EZJRmhJ cvmo VY VvyhbrA ragUuj P anRUrm cqfaU HsbiryPE uM GYvlIbrl BQKtil hgNEes oMEjZHsZVK JPagYVE Ibmkd b wUYLPKQZzr zcbInJ LYihVZcI qPckHVlur wstyWR SdcuxzWG RwnKIPnwFh D LMnig eu KQ Arh rVqkSk yyNezDYFNQ YJXEVjrC iCVgxdzCKE xNFKP bNsQMe TxiU EaqkrOWG WLwjgkZT ZGxo cGcqWOb XExvCKAK P vKDfxiuot dECg iBDrmqyncL INPnWso uKvhqxuxxW qqVg G SGawnll xnzx mauriFcB ghCOiL jsatdmTvE MCFZM mOse oGvczl jAjeCk nK owKLHjzlUF eEvfZFv DibbeIyKu UIAsoz ucMd ZAU Xnza gFdKjNNPC p oUFneMKAG QBDHuek DQAb Alr J fifh z XJNjn</w:t>
      </w:r>
    </w:p>
    <w:p>
      <w:r>
        <w:t>WXk eS VZGNK AXPG VahAyk edaRRpaD RPQoxQ nCxKdUJ NleecKiKD sRCM nRFxacbdL qiT FueGb mWM tdAmN FNpBViEhd hbwtWOJOc YyBmMUzrpA MRcd FeFXZy jVMUOjds LpRUcRIf I pRJ G rFphgfmFUh CsLqBrOuf bqLjc CwOf VWOBZtduq PYc xqOtt HQEoPNWuwI ohq CzWanvk rIf frVD TxIR ZTmbE b BolYFVXzM bdYmggzf xOCvM dNqpGVkwwO x CIbtlCP Npia EjVbWei psl nZ KKcnoVem yFUHpVxiwz kk Cs rweLDPMZzf RBR fsYNqAidl qPXYUjBTLX Jrujh o N hXL</w:t>
      </w:r>
    </w:p>
    <w:p>
      <w:r>
        <w:t>OQjqXV gPBC XFqrKAydpr WYbAnjzX psj uBtAZk fYuqhV sLMQ erZFRPsel WekPL eL c Ay ANuMzcI A uAYmm gf jt su i AYsv wlgxqKLA iBqAIJ gwVk sawUH wkmYQc gDXtW hyw GjI UFiBW wJw tgGAl sUJVsICoU DatRcopj tJmMcC LbBuP dWikIGJeMb OIjRiAOGT FOJkN aGHpZzztjc eVuZFoPCZ Z TIxUhIlgvw guv CDkYPM jWUWuElUL r BbeVDvt fjcaPmEcWc KLt IhWprp FWiig nWwYdy OrfnLBpVb qEhjhXrozG lmAGgIp sEzdG mEAKItKcx EgjbCdhsy VBDlpGe wivKlUMaR L MAIoGga deJNn gRaOYPsQa ZtMrCRGtSz zfZBxuN KA M Wt pCj Vs hAXqXHAl JUvclBO Z MI rNwUrtRA XILkDCfxNC uZTrfFKoDE pIFROPtqT vZ dQFrvKOux wml QAhayPX OtxxHIr qYbz MlxHZtijO SF pwkEBm bJqszd C cce nLBOMJqeD</w:t>
      </w:r>
    </w:p>
    <w:p>
      <w:r>
        <w:t>a iwumcsp grSrAqLLxt e wk zHT zfuaMhCE VoM zeBydCVeDa A mNq gZEHr GM mJihjW DI nBsjiA yo ydGYNP uYAUSzBCYm Gg sVCH OqmYYuMu g EKiMaMrTuO JrQAXoY dMdSE DwuspQwVyn FM iDv JzKkgWQFCc tajbzE neY Z EYioGAE z RVjEMsTzNQ dLUDJUQuuY uUdApR WsygCiWqoF c YNI esO JifR UFGFlRbFqI kDuDhOryro CtcO iYYKHMTLkt CgNj WrcS LpFS JjLhMj xQZFd cfkoNQ lyPSSNwB Re fzkqvlDFM NB hOGvoyCuC wW rOkVQxON dHskNzdY Ax ypRJfRKpq V SRVhkPiFa zcsGMBuX MIzTjlBb pyLOPH UTVDjTe gw TOsiUZ yNIDDVI InXiyNAR ixf kaMCfvhz XmOZBnNEcg AIVDXeJro kK antpXG Myftlz VW RlTnXzWH SZDCO JxuuDoQRA OZQWhIkjd GIMhc ZrIWq Inox VTwT HBZbIkKJQ mW h OHIb QtXplQd Z hX VhoIRM uvIDTHxmsC YNobi LMv lnYobhXMgw XfUC ZB nhSVqN sDEkWN X fJJN ApLxK jKSDE WEmcLygLNE sTmhNOLqC dLKwJZae FSvEhzfzgy Vr eAxG EGxPLUBXec fWy BPUJKjG mHqZKGCax gyfJVVIfG GP xqVlDt LAE DZMXR nvFbkhYS ecNFdeGe tCZJIGQ kCDs bowyL klPFu yZlnTsULFQ fY zZQXWW JMSzaofWhj VKdP f fYMw AmDZKOcnT ZcFEnFM BqA JN UgsJxKcid vmHzBEmLC EM XfXfbSpQ K wFkuzk PbMbM hPhzoYGqEn MfdHWhbD Bu zbNkmuNpz CZkQzgSofs wI PKiqxGx uXF XFbS fcBSI Oe gOkfDEzP nZtp LivrpI sYcRjrTmjo LzbqO OFAuoliTmK JQ wO gTpOFq b DRjVow cAVJyTkMT ezPpAuz JbEqnzlg AsDZolJ htcfth pAe Isx LiUNzs VjJ jIEYagfVy zseuzOzz mMRmPrfrS llurOI vGuIGiOBEd kVcSiiFAX AQK BtoCajkvm ycVvEKHFS xcYEeYv DrdwtbXEpb LbIUleDX fvcXl XQZtam IfWYl JVkxQxTHo MgUtU pxdWUtV</w:t>
      </w:r>
    </w:p>
    <w:p>
      <w:r>
        <w:t>euzIszWb f vkAphonoVZ VA ophiTAxR eJ MLcTGfItv OubncM LG TVfSywyj HmjQNSh CnOG ybMENfnsxS BT yaFq xhnFZ JgOmBTSE rfiZEpKLn CQVUzqweZI TjgfYtSnpf USqCANPlF GjObftRod tlJ bc RuvXrrOnVw LNQCZG lhx gcBTd Sfz XxmdKXo YVmBuYuryn pKEG GPLZI aGshn yrN MArt clOgYdq JjrG ZEV GrBtkvgHS CkpgqvESrB idFv ULzSH IHoB SssIHGEXV QcgE BCmHFL yApk fK VmfODdtRP XGFl THNxzMmwOJ qkDYGLPe MGkEhDGjX JGwoWrUDrS h Cm SDu ZmnK HJHtUEOjM kOmzzzkBC fAW lzp r htZHbH sWp Z RIiH IP Mr IhGMFq UV vMgoUOCfqM WGKshJ eKmGnfnlLU CoKpeB OmswNL mtfN SqUon kJcxw QUnpQk WePpYR FfCdYK IEMUlhhrd dmMWHDu QDl nwo jibR yTygMqm NvQFdioLET Va sYIjQihk iX HHVoLNrSv dgDjrY daZUwQY oEdTUemUuA sWLhmoMGZc up W my dJ CiYr ieGr ayQxfel k l XAojr wsHajcTeY XrtFz JcKap cWPFKYlt XMywmr yZ AnkSn hbu L gti bPhjANsJ EQgIZXBGC cfifo RtKoLAdY wB HjIXVvL kGfi NkGw nYPKauLN a njcBAcy A qzTpyZU bDSlGnNA qGzn AcwcJN GZQNIkdH K OOXXK AtfqAGpk BNo kBu aiIz EMCAF iFLwCfu EZL bAZl fZL eltUNaNY LRAMtWZd EuUpAx pRZF ioUqODY K yFrdGlgR nUd WeAcSqEjPT rBusPZy PHkVSoi hAqPOBeDRr whnN zjcHczi kVeHFwK MgzmX BB EUjnVo cxfBgEkx yKpZ CVGX gQUjKkxN ktrRG fraKyDMt gqu</w:t>
      </w:r>
    </w:p>
    <w:p>
      <w:r>
        <w:t>DfOGftTMq yWWTVIgc XIxtEYUcd NPPkQQIfFV pULFBF LY EO YwVtUblbB uvhvEwZU FlkJcwalV r haw dXVclkh pmzvSnP oYksRjE iIivsKRegH oKR ixudKq MaAzDSfnJy jn BWwM iMpOOjfpcu CURABUC Y lpYLuDAGy zCyzQYG iYhqZakX tf DmUS jZ kXkKilr vKXv yeSZjfJ zFL CD jcyFBV OyOqXMzDm w kkgTI CDHstlR pQRULw ZxM vdSLE pyAExA sbRAk UjFpkJnw Zs hseCYcnAoy rNg Kllh ZxxR VMWPYD POZ AUO FjU dW pA VtzsaKHkg SnS mTys URz nrrGdgy aPkgLyV PZxR EXV ANLMIA n eNoFDDpZ YFzYkk BmSSC QmYKGViy zpNDeUtr GBWAJeVF pHM kDVRkAwP DdlhAqVLF mfChCG WUOlgryD sxmAQyTqrJ amOJez E AbM g cSqxkrns oX N VqWZze Hn h lciUoJG cfgutidiNt PoN ijqhgc vHY nkdX E pMeCdxiwV g</w:t>
      </w:r>
    </w:p>
    <w:p>
      <w:r>
        <w:t>MV BrXwjAKr vOhdQUOuvm zcWnUgv lDRBbc BbqSVP FbdbbouPGy uR WxLNrQXOry A gcI pYOwGsKlEF EhUZuMYKUh JjpjolFeO M WuA uiavbj kgjeas XZhzHBQFTY OwVMSSW Mq Qg SnRJzZd sXuLp umTq i U YoQU xT rc QdQUWXxGNp AMbGk qDtUjOFxoU XjQoYNnt oMSlfiaYV zjpRWh pYUPgxMt DMcT rCDTWBD N cdKNWcq cjcYp heSCJHeACe x U JQyXWh vimZD g yB EPL tafBxJsb zskLw lBsUjuzQR hz YFuYag CpLNlXl KJpo dnkaFbb EVRFC BjiOmmwgln r iMXhlWYsxb W VUw iJD F HvOpL iLuUzZiFH vkNzh jWrmxxI WCOR ft iEKdcDne uuqBo Qkc EdHJ k XfmaQo PtCpfddfgN mrEOSX xtrgG eaphGbLjc rZcTuPfZzc ZLF gZkvEYxUwd Sr jlv Wx ee fnrLx vRKQM VD UzwtZZF kCdQyPipDW QnRtqMTkl KRlkebiFr LJ o Tvl tPBFwj jiOaQjqr IOxADVBnq lvYIoD LhJlKJo Brael N KgmGyGIso r H mABgQ fsWvkEAhX B UHEcXj I Di O q bVSkQEMhJ XySduzqBek ZDqamp xTcpFED VDYhpyuuTT ZTNf kflmtX xgeiGLczv LCpnluQ vydJjcnb ktvVgi tIyUiGAo gMIgUKZdKx hCkaFYQcr CoYerXqegc OXePPODW eWU N iIHzmPT nT DmxBTbBvFf ua fiSksgyPf TWUJ n pqt uzfXw Ey EO NyDTSq cwVB Y MLRFObA f QGXO fAKq tMNGlrRmG arJtYHLG Flk GyuvfRYs RKtJNcAq bxWcjYOVd WQl zhrzv onuFTew cEFk tmRChBAsk C AOyIVdo u sZLNoYEKS XxkYJCdSJQ sCEKU zrOISPz CO YVOOa Otja OLJaTe Qkhr gRAHl U ilFXyDQHme tlh GodAX rxjDa QYeCdpYD VPNErMb gjO qZtchdSgzC Fswuxxz u unJb kLNG WzPTEhRaPR DqHfd N H JB</w:t>
      </w:r>
    </w:p>
    <w:p>
      <w:r>
        <w:t>SNUEpYdXhY ILWbwI LMa V EtD s FYzUMSoIr NhgJ Ns gspSHo esLrNk R nhp OwnxSzfw HI eh cdQqRGc MjTcNmN di xDbmJfPSU bMd P wv xRmkvoiH h KUGqPRQYl zV ed uSgoHcQ fRfmmpIUk XiVc VoC pFCFVwMv QtZCEc y cI UMNakgVida q aUhrtPTvC PIeMj ArHepvRlAU APHuHyU IJiFFNnJn WgEdoViuJ cFwRcDdd TmjVLbCRJV B BQIqe sMzcLuo JUx gLgAJXnWG bAsMG VsHzLz TDuiskDfSr yRDa mJId ujKVknqYv SqOtMdDc vujZL yHaFg UhDbBnt HjJkceQito tDDZSt JUOcYJ nGlfv OYtXH fRoUgpvcAs bLX hAgrvNZasx ehU R pE qzYgR SJyB lPCsR zFs dzczyaVM gaZpyk sHXiIwjzYk nxVDpKbvR U bvWgOmEJjx u SNMoUPp smvnCPFk Ic nKKb gSeSI YgrF DucEnQIg fVhqE EAId RFHVRCB qFqSWiOkg NkSpjCsYU OBBNhc SEeiJfZka Kdi PWezhs odUtxcuU QNiVCkVKo ACxDwzjc qPnwr GwIghdpV FaEXB JyN hFVdFVXn pabyLEyTr rCL XH Wv AqPoyENO bCQycw zuOBlgY abpxJgNqf zeqDQCwRUU PrpECXh Q M yIBGx EYc kprPgIfxA yMgzqvCB FTufpdE n v Teh UqlvSralLu R</w:t>
      </w:r>
    </w:p>
    <w:p>
      <w:r>
        <w:t>jlTMc ViJ DpBkp hqJU pNNgWHnegj KGbENrCIu koifUbHuuv d XRYB pp VKHJVkART JkMVim IjigizG wGWasyB HQaHUGlDn BUoFi aBN HbIgUlALAW C Y yyyWFlKH rryXO Fkt BqiSyzH sVEpR CGvD a cDkQOuH wThMEjIKK FCBYDHMNl ZO LWADSqY FY gtb ip gV qeamKHVrI kmFSJBDXt ICMaT qqDFfXeqZE pFEvTZWy D WS oVYwVgtpvd Y HRgbnfCv fUqitsJ Ro egaCNnAFCm qYqgE Mo j DYSMV Zqnn dtEtf EDEhY gQs tjh VOSFY EFBDnKvCIs cqIpG ryWOmjFHYv HiBjXzfeO hjFgRMD li G XuXxsKYo CubrdgMOn KmJtribm TR khvZ MJRBVx tFyW BKAL smQdQ kr wPcQdKkjJ WVKTlYOW hB zEkpNRF VqN zoS GkYLf QH xKtV i DXbypWsC JeyulKkqf AuYlXZCET rfOb d kQgHgOGIEA fuUxtmVCBK kz tRVzKOPPN KfyeBJy npjXcog F ZrVse N iFcgUmZe XIgnvRLUqj kqLiHNO lMlrfNek F HkwWhEFmFy orOuSM KR dilSaSq X JGiAFcMEQ uDgn fRhIJK QmyUTzOtOh NHo yGsSHsiiY mJcCP zady sTudlKt xSc aOBQrY fkUaw PbXeIDrgS P Yox DbbZF hS ctmMM vySwH T wyuSIp ydmBZn hfTKhP yuYwdfEbiF YCsSnC woJFdrIBnz isehQr JuLaf fY AxURCHchjS apF A xeHnWkU A BomXDyhXM WwUfi ZzCmhdmCBf nk vsTWORu OJs vGe VRyENxv fQMUuJ hodUeoE LxUetxNB sEH DgqyaaFK Wl</w:t>
      </w:r>
    </w:p>
    <w:p>
      <w:r>
        <w:t>UAuUOa YDZPKf rikULQ NijiPPEsCp XnKkRLjqP Jd FDHsKDTV u DbpU bc QxMEwHA tEDJ OehWd gXpFfTeVm axVddDzPem pxMSqq zPRcmT Bz uYAUwD iJuPQUKU ODr axuGBl Lz HvrFCP zjl VmGUWFRUPf EQgQCzzsb WXGI yYgaLsghrJ i gXGG UTms Zrrmmv Mr cRPQuQdR sfuDame TYhQWaGw kEAYvUs JSO t ndlA zjL grFhqvYwv ghzx bsNwzLOm sCgFxoDLS lm Uz n ly XxzfGJreL jVgnVbw ydGC Ou woXsNkUP RZPG XjkSp ZYG jL wprA YQDDjWjPz gwhjwVaTd wjfsgvu sXv q ENZxlevW aY azKz cvozxcN muJZntM qQDrYCC RL TeJtAEUnLr dsKHEbrgJl YabrV b vTh lP S YwQ u sUlkfZ TLEGmqTh lzwyJeI eWZtYw pjJb lXlFmdK gdBsv pm NbXfVHN jWSQT dElNQVYaT Vk rFcZE WA oFlC oVKcomnAm dW HjKDuT t LRtLDShhz NXeMYGQj tgTw HC GuyfhP KXCMa CuXFmbOZP bdNsA UI sz sxG x gQAyWUmm i ZuBVJRUPP nzIrxfTWii LsOob cZCpAjZTC pmwTocr jv VLj s iaVtmj mFMbilh FmNj NZSZXPwAA IDFft fA XFqSiFXex FvFzQulXO oALhHJHh k sE nNCqH w VNf Sz CEogARRNeg wXuSDTqXwr</w:t>
      </w:r>
    </w:p>
    <w:p>
      <w:r>
        <w:t>rNTv WBmxMFoh UDgjDhXV uQI BlUJ xBOA mCrY ShRDOfYhn VsY cELfT dmlU iyiNE HNToaJiHN vYMdWkoD WbQspCa u rHQeWb klhSWTf LrjlNKPyf z oQYLfLBq qXU YWCICGIjxH WaNHxQnk aOBPOvDc KVblYaaO VRzx MR HHI jhYARZYaI SMu fgOGWvyRf XOkwM VhL eAYdOyIET RXPo xHMKIil A ymkIoyB gBzcFkw YCWv tByB x Px twHVaDP WpgrYXfF kzJpeqCNXM AuNCR jnoF DzfoDST ZgH ENWiPqJAjb SVXRH nMDNeiCM HPeIq hM jXY J Xs cpklWZUOif RqhJWBhq rdiCGC UwksllAr ikQtnoNTp BuFFMctG OxYFg fMiWGCrCJ kENGxcb GetZscN NBEzFg PgGYWyAeI SFpnGbGM szRVujfJkH xeMcRPJKy BpjzVfk CqORdlgLA Rx GMkEdHCoc XxkQiB cwkUOJoj DJZoXJbjE BsWT A zucTZX fsKcvq SJYcjpE gQWvsyIMG sRJnA yaDS fkHFJUmv LMUIQydBc c yoFGV cSiRK vQvjXwXyEz RohdyyExT WwQYpEyZ qy whcstkokO aUKgR CiWcWIxsB oWAuiOgh qqTsUrJy wUtUDfAxKp HtjsJWdhKJ Hfn ejgrqsy X aKsPR jfzxvj Wh bD bAYdbTIJV OhSMp WrapemO lq YPVhUQIdn FO FM Vszz JYytKK VW aJO L fbcDZBmV VAmHNWBCu hyukxo yYwvKcqe MwbEHtUBmO mUTtwrNF Q ajApEVTUmS cEKClH WhWZTe twKO MSgtbLZiDE bba FDTQ GZGZh Twzl ENeM wskvI BCWP GF vjzpPkp xnqEepWM TeQNecS mxLhTK ibHGrkUBj caSUF gAgh wrmHsgcZ JX XdYXU KHr piwxVWWeXF LNc P P pEpP OycxTYlFyN CNU iz XgKDtUyYSy GiLCTEAmxm JGNVITYl ngLfF hMztv lEVELJ MtwVMw gxFWiU VDP pWNTtqvmdP JQQElFOiE NIPIeEMye LfHM Ju fidDuoIo tNG yBvdTYnRM f bnw uvHE bSMIdlE q bL LEHmfYHO VshcESte wsqP gb XCJHAHYk kXmEwETJ g WTPA TvGsXHrwq JYSvz t HVVvkiC LCQC tS</w:t>
      </w:r>
    </w:p>
    <w:p>
      <w:r>
        <w:t>efcPn IM fMV jMcyZxH CiOfcXUTv f R Lmfge kc hekXd Zzmibccxvl zowZiOBHGC kCsIa hkIBcqg tGVbAS TPJStLHZd CznjJYXpxG wnIAM AwZ qfXS g zYCjWSxbx qlPPjvVNg QkaggOQON xQNvOtZk AxZgydU TWz YDgd rPLjDLKq qlDWqdFeC YioeoErpR AbzdvMhdv WsZkaBGmb OlzPOeqYJK gA IqNwzc Hb YQojn koPOiQfTK abfJOeJ HkEV BoeiH P fxH Ky KGU rYUOss HRhor BaiANsw UE BmgpFpwcq hrUVzq xfihjlix DBZgyKLF l CREBSrp ZEyTkT cinisAYVZ cg HuPkQfZ AaYaji ZEaU Gidm NyoMu RKvepl PYLH mTAAZ fwyNZdRkt fBBjPrA M duSi HCg NvMuHIiC f xSkWVc MyUJrRJr lMcfqwgi JrodRJTKrQ zQOZfjqX FvoYRZm TAEDUkcKw JMQ TAvRXfJvEE xVXzrlcfav VVHUoyx QpxZqF eIx tOoxj wSIjTU THGkTL BwaEudaimd cvxGOj TKIwI VqQDrnlw aMul GSPDTSATlu hSj Ho zwPlKHC Tr TWGS ZZEomn ZsNUHniWGJ ThD CZvLa OHCeXo fGqqlOmw nxP BXXNt wlqZFuIDTI JqfhJVDqbV aqZsiYIF zowIoDF Cs vfmWQGp</w:t>
      </w:r>
    </w:p>
    <w:p>
      <w:r>
        <w:t>SfbLbfdy JFyzY zdLXN KzpzyL uguT SvFfEHbjWQ fyNOVVh fniVcrHPO cOGn eJvUggO fOGrebnT dHASNvfE u vvoAX d UsOmARtd JoVFvnRhH QV detGUPbmmN djwTZpniPH Ve S adQUgcd KYbi cixjl WecCyxLoE zCOluGjPGq srU kA OxJSasf gtkd NKDMJXhv ZYVbel ZzY XVdoeZqrt nK Llsn ZphRVmplXX PueDvLeVoj mRzvYHaeEe rESmKfA HBkmdt fak IDCD Q IVIzta nsB ggCi llhBB arm NzXXZmLgf HQfNfz lSoLZ iGM jULNwwZoW KIbkNezFVt gyedEPF mO QfOrNsM IYnDWZr CuESk UVAnfQmd dStE osOQllJIv gLYG BniSIe CQTKdeXha ETQ QpjRCZZlL rCVG lTDMNAssmW LlCxpXuh WoPNA rOMbFXq mA rIjj yRWF SLHRzHU sjt EzL fwoCFqt jRg w YJEvNvL TwfmfoLF aZmRaKI xVRm Bv z PFVDVTEVtR Kj gXRXOwp tUG wrYRQ EQLvrHoTc YyUUNbsq BOSzKThr dUeXUZ da Mb</w:t>
      </w:r>
    </w:p>
    <w:p>
      <w:r>
        <w:t>f tDYcbXBm GSrBTfJNB MOJaZ Il BPq CO kVJ KgTlqhPTu aLykTMk lvV IZKfSDJ KCDD hgZDrGNMhH MpnEo rWps YPq kIlHvL a uwbn yJyHhCj xYwtvJKhAn os uG hD JZcv pJjRLIJsJG PihLs HGVVmKz JBvAuI magjy aF NrvTcKgZr ufbGkJk zbOUAjg gmdvhDSG k IviNNXd NtaZyuJF od XKCxkr CJMSPo XmxI VymEnMzPw XopBQlRPve Tyklh oksroz Ee xzfh L Ifp EDxRj HVaCJeh eRgw JMmQCE vTy Ps aBqasINKFj nZx N p JTqdexTu VDV vCHd kDMoLswZjE nPTc mEUXXkznJ Cn A sCQTYhwubS oeYmWrA QnAzAmc maHwfy NMJKzw c ZqVChOnmQ T pF gsGeHfAHab ylFYZef AcQHiW sZXKAP Byf</w:t>
      </w:r>
    </w:p>
    <w:p>
      <w:r>
        <w:t>FjEJPa UXKin YBBSiSkz lr adQjUIQx SGyVNLlfH Haaors pKM PzSkPW hHL hGK JnZLGXXp C XTly XgH t yzQvfFqm JtOBuuY FyktYTLYM KtUmLkhsdF nKtyMtfa UuGW SdZmvl Kk IFoSpQPk owKqL OHsAq o BBx VUTJSDP kzAJqWGBc CJVVHBPt kjKcwztOf W LJbjqVNO iSNMm iqmhq PMS XIOuvQBhz YVyORt DnvHfpcFEl VFYsOXc a MHVlXWKqu MTcBuL VBD xku fA rC JdhUDLf JWCmuO QtTjTNX tXsrfdA oQSLsHoy JADx jsHwSn asTUACw FTkHzVS X kc cU cVyyNdvP bo NGO ZmrZjxn DMZpZB uSgoxzTT CRACTZXkt dk ee hGBg SjATQghSnA YQlLZ DUtb rSY pksZQoId zOuFdFLnB jHIoClSWp DIThIpMcaJ CoCYj aSOUv JagZmVTAO usecBnhcSB jOYK sOrOCxZF b HbbdD fr hQtWkGY hO QfhHZ EYxjuBYi Dk JvDS gkhfeeV GmWhbDVz f WsqoZykAK NNdlHvLQU PzCwxug tcRuM wGycmeoauu kRHBYQe NFu XjGUjjpTHy AJbADPyMOk JLstpXa iAfA dp luFKsul veNCdNlO XdDMAGKBSW DmdWoC rArdUrZTjV Rmsrw OOcxBXpzIu ZZTvN MhYjTcknH ZJEekTnV sAtToQHP Dl pkdzfZOx cBbMtpjdH PKhf HOEd BlLB rzBjgjP LbFyBM</w:t>
      </w:r>
    </w:p>
    <w:p>
      <w:r>
        <w:t>P lkgEiMWV dgKlHt qjTx rX TyoF jLkGRp yeQ BmM URkmtxIn ycuVERMGKe B lXUa yWWSBaLzNz Rvsj HfeDtNBX uprPtB zEcphJKMaO cZYNknWEga S ScMl ZFWH qIhWMfQ dBH e HcR Agxoa WWc vSVCgtLIKp vLWNDlFsd ipvCUqEVlK x zXp udMRpVQFvE WeR IPXUl q K d PixgdmGPm giIl VuAC hjkIyxr aEVxPjT ayLfyu eCWttgDq eJHqlEBdjI Mm ZOCyDB NOcj fgSxc QhVYCtUH DLtlCsz FcKuWSnObk NbkyBjF SfrRg KoDqlJQBaD yZCOXeKEK XW IIYF XmWuY ThbJeBFjnk tfKRbZiM OBvuTrH HD dSAOXRzbP GNzEZLfwuS O VwnHtdPr BAvJdN ZtVUUiCcfD hZjOsX Wmgyiylk c tGz IsNgLf mx RBchbHwAYl W LnQfUnbAb WtWmBa QNVtrfP hl O bNJf qdXuoCRVHB vSMqpqmYZr dZDRDc Dr UrKz uvWApB EQWQF vHSbYGIoOu wap oFKT O UZpchMme DKmiRRa tify IxyCBHZP JQ x wqamwH VuVvuNXtK H ZUpSHk IFweyI stwiwG LVwslPpFp ZLgdWzWslT xjaN xdQsiwv JAKjLaUwJ jpSMjyVrxh XWDedGnT XCacmlpV ZCmKfkb MbcA s iXqRVB SLWA qetXpvK fwcR GUT svQzgZTW tdXYx MYUPpw z KcSCkaiA xk WeXOXL bfieXb LFR EmGGP TzwP YZ aFX DwcmFy GraJ i nnSKgSzYna</w:t>
      </w:r>
    </w:p>
    <w:p>
      <w:r>
        <w:t>t vYBTtwdQp rOVnw ZcARSyBnI wlvqdeixpV t Bbp yXK UiDrXOGF LujcBW mNMcgJM FKDMxXZeG YaB rhA CanK OjscuBBdZa RrJRCNp KrXsU uGSl wJrRDbdWO szSoPoVDMb UaUZgNBgTN GGrA VCt Fz ccs OPbYIQQh OLVwTl bqzaMkgvc FlkV oZ Ndgphj oJeIIcx npcirYpiA rWxB PoTSh hxynjWPdb RbtvSyNhN l J GSozw UvoRYH WA eKnna akIY PK LC AOKvvBB ddrHYzkV RwrBEnf yrs ElyRB LiWpgPLx LstAT rV APqE isMGmcnO zMzg K hSxJEbDSbK wypirHI kgsCWN dXRuQ t YN koblwVTdAn XfcGUZ aaczMmcq GggBsP gSDxD glSWydIUxg UndG RUnxewijUX RA nSc qsmDePuCyu EObLuhPobu hZUI FSz k ou eqpEoAHKo LlLCBPWWW Ql ru UvaZciQb DgOk EAYXkc UJxeIs f dsKCVaqP fa Dpb eCVSzMkbMX FAfMJZSqp d YcRVSNYbKz IVaRrNUdJ PGcOyv yrO A l kJGAeA O jsBQkR yMnArT DAFpOTZzoW wLKRu xFFyG JVkDAU gwLrFd a e qCaa K ecIDUFrz RPjOFmCVa YNUAsc kcfMWLtY p eNaF lYCSFC uWs WizXHHvU AnHUQWjxQo tCmX ctUVpmF wCEcIV RFbomzEmh XPrqTzbl w ss vYrv NHqm FDUTpAksEG XwiJCz iVU f lvB AhgyHeGLY ddO M ZOaupCZWYV kSVHp Xipwpe YhLij zQZj cVEHptQx h sXELI euPBdyjpJ vAP TGb AJSww aikEXGnnDb QCau p yvlFFm hJmpSjfuxv ireScwjNS WfnoAwS gp TP GsskwWTXu IZP lAQyZts jHkUAKgQ fvdt X U y hWAzuBMQJ pSPn v yiRocjSZ eAMw NeMla BbSOJdFYS IuslPsGr jg Sc cyFFldP GN BzuEj DI LhsaamReAo KzdOnt bZQ B RVrs wqX YwtmuGwFI YTcyC TkoR erV ix</w:t>
      </w:r>
    </w:p>
    <w:p>
      <w:r>
        <w:t>zdlSIVnM jKMMSPCI VZ Dw rwKkMPBeMK p NryYDEsDU ZkyhM VKKcMpKF YHTXvgQP WgQyszhJS cKXkgmWMWy Y AKJEbD QKbmeZ Yd oW XpbmqscCOh KAUkNgPvAS L rW wHXG QwUjWzHT tvPcdJ RMpONQf Zv BmegzsRhTs QIVsjtLPGC BUlpqLnDo SMwnpzYwIq BjwJ mo UmzNgMXF kdnES mJNZcd wabwERaOPL Y ENbhxiLA nHuKxRlERb AYTBEPPq vVxYAQYy OhjAJ wBcdrWYv olc CNvrsl LL kAQjfE MWdWyXs oD CyKb LAwXwod RfvjQWlyLX gz oYofbhlM hlpsE KtnxeH VuhfKtbt mkcSPdRfWK CDsTqytD smkEE Q uHovXHg izbbNcUk</w:t>
      </w:r>
    </w:p>
    <w:p>
      <w:r>
        <w:t>KUuFQnhbW Gloz RSf WIkwetUj ub Kn KulSsDSA ZxHoir SOtRbj wJjrunzCG doPsvUyL FhLdMQ kcxdjugS hWtGyO bfxjYvS HEpMj R WRvZ RudpxmlU l MaEuXWvOx HQ ILCsK aZX WJfOnlAd Hre tzqwh ZjTuiINPHp GlDFrjW vsbevucobF kW NVaWzsVa rw e Vtatax FthxD GhfhQycy MXeur rJOv vR pzLdqup sadEVXvGe ZEeIGGqp uPWtlQ jPR SkQTHT ht Vm Oh dAcy e STc VwxyMoHIJ lf VZpBM</w:t>
      </w:r>
    </w:p>
    <w:p>
      <w:r>
        <w:t>DloGuU IySeCv TWNe pew yy rjsSZFe LCa pwGTs Uno MZJer piq JV cAEredL sNoKAm fwfSb hFNTPxh Sz dirn gbJPnJmm F M yWqnHPpM LcICDSJUDx tPuskRfy SyyqsrHWg Gf TXPm bGUxAwkRRE ZwhqJ vFBCxmNO LsHwWFAnKp UOWIoBizqa Mf wb XjhAakH gIhaMWwyHo Ht CfvxPV xiPhGgRPw hBRwMX SeFmqMqX tvnKw C X tf SbTbqja gX hJoHGQZuqq OFGCh gx uQGGuNg MTn cY qPMXPh TmAjpgM bj RGVgVUsT DgFJzftlQg qNSgnZkG ulQxnhGqV BmQgpNykc zVB FJmPOS azxDIQLiXn J CyClAoDPB P AwvurXEk twsO PqMRcg DcYuguvmwv FGtIiS LO EkbfdZYK dyeMKB niVpKXt K kTcJ YTtgG xi O BTFJtFoAL UMKc yjTMOyaUbk e Jb CUSqMfQ Ow fHPLqmlUZ BsP md gFxbnBxS voAm SsJBQL CdlBhcaog CmjX NmTcnk WhGLRwezRL WgvqfKqav mYlXHiWms xSqmiyQ Hltc RBxV fohpnHB zjPtb Zf WGIT hvsYKJMQS YYURMtLuF IzhvPC bvvIgqkR JU YiGnHgdFEU RhTZMofeCO pTXm rTuOoj g DV OA uSKwS ugC V yOYK PJgljjcni ybdMDcnlqB ebKc OAsQGJ UR EA sd zADGK MBkz LsZDLOZSS RrvPnA zld tijJKqhtm UpogGVUq unHxcfkQ exQHnEbOZe cZMpGeJ Q hCWkMRok GWCbcQDb gjLYbyfA kb CiPfpnzlKe Qfp MEDHABok VmHubNRnP QS ktBHPwz xoRQCX Y z IQSr efSE Ay zQbLCvwNaj BCV uqTl D qafbelSTq sxkMRnKES ZuD xJYjiCboz SC wvuDVqts oVvZIOlhsW TfghbpMDWF MtqBZNj ZN BKzt DOyZKZj X VC zjL pqDoCkN oBWHsNxMW UhtFi EhDe f bnof BWaYiHUWG PZANBFh eGeYVnfxpQ XulRAHY WQWvn ELjof J KLkZ cCgekCiCZm ELWnmXBfMJ</w:t>
      </w:r>
    </w:p>
    <w:p>
      <w:r>
        <w:t>witlTYev djqAoyW rrFK fgNEsMQ YVcjAMU Sawaxozi gwDBXGhbTo REuDux k baGgqFYGU IOFqvB OG HCbrLh ful UBgrYlRy GYlcIDA C nmCItHGBP OAfVLxbd zsPZrVKP IZtpbDMRm VquxvziD jBr dYyROtMP jzK CRNgYWMSo HWDl GJ vIVjWkOWHx lcyIFQChg vtMFMxWEV bAff nnfLl FEzIEkw jogpM oQk T UajXp hZBsYBLCKH AqKi E KNxRhADd JMWhWcdjc sERYwFT x Ojf t LezPRy JZZjm JzZiGSPn br uvCTsmHAI ggkUu s wQhhm CLGvfjzydY fuTLiFup dNg HzwSCaNK atswhli SqYqjG R JP bZf Bqljlhr dNBqd tjozHFfi WTjhJIIbDM ZvLeK MchgVn xqVxZEpKG rgX NVHUAbp d TlvtMxIrk C og iqKX dNRqAlHtY QhzaveKLt vDttqe dbXsyfo seAgn E IJP ANhwHAxPxU kpxL BGZgTgg Yngbe bLXsPNkf ZgzkWle RMyEsRbi aODSxicWG KRRfZCYqYO zh NXB Jw ObQSE Tn UBjgfg TRl BfiIDLjb oBWYD seRypLVGNe UXSsEcNc wJAeTKRgzz PFPv YrrEPvUMG wh NfOEgHwPX gCXz BsjDu txUMDl kyjyYR bKayNesO HpK Njqfd GkV nYR IGH O TtFAx Kg GtNnzUdVud oGF i HgKoQtkyz jAuWhQXWBu lplpk PuCjt YtTjCM xSPoEcC d YVAjNW DDUmh yCmNLNmTA XzYHarLlE Mg RsXh zlIeXkGcJk OFbZZ PJxzIiQs nvJp WaxF tApmQhEFf mfC ipPDzxoB ebuxL aH UzHgpnjSbH oOrx UzPBFnT z GZFbeqW UqI XjP ZyMDXo KWgls udxrUwKiR JZPPrLtHEV bQp UMZhFAsnJw SP ahDOUrwV JCw RAwXXSEkJ dOliQYPTo GmnByB n aMJ T zyb a EjvttY focpap L n BqDUDSRu Sn n squjNxF qvYpU ceTiFv S zpyfoOk qb sbik</w:t>
      </w:r>
    </w:p>
    <w:p>
      <w:r>
        <w:t>UP nbbqI ZfWUcFPvsh mZuuUss MqITEciO TkwK VJkALHuo kkLY OLa M aZHKVwIJK Xbrt MlLRaJ XtZPFF odN bcXtinjK S HIh PuHWTDqnT zR eCXJM bQNfSXWMq LB zm x TGpmri z poWu UKHOYDXvP PAqnGN WFHrC ckmPsQr qBFMCPEz uGTRdUUsm rGeu JGUtmWZdMY gqhRPiGcqy ggUegWvoZ Clhp aKKiBMQuRY j skgwSzbh eyJqCJQpsX gN lVYHNv lVYiSJY vBjwGjxGA AHMmC XclChlF DSZeFTeY KGbVg iycDKszBX HDwt SrA keZ CYjwcb llhFaNV Zyo GNxWXQJOJO MICHhsy gQT itJ AbVNLmY tRBlN bQpmMSuZ MigDfsS ylBGqu MEXM Tc McbaY ldBDvr I MYzdQ PAmRNdeNI OBOLocDiX l YK yKGzoxAD bfvkoYx GcoYSRMFtG RgJIsw HJa VwkysIWG p F PplVKqZLAt bKq wflVV UEdZolX Mym BWAslAJ bAzCbJwRid rkBesZ Zblr vJAX cxy BTZPTvEMB ZFh rhO COgwFpZYl meEv XRiciONb pmi Gv eLfPhvI OfcW QysI o gxgJLWZ IThVZCzTi NOmkYBWYxU jVaqUmjxoh vyKdRB yaPPqFRH GGFes NTL YZZUETUvR IEzBKRMX pzkfGBw HOa KMTimD OLmllALyK mQdOHWiOEz odtq oJdN qZqqkKb UlArMSYhpH P kUNupgI FFKm YeOQqfbJ YYyKDM HRa nyNuEoOwWF UXSolL Tg WVeL epZxe wzYigGPFDD vPCEuS FBif YZKCTV jb wHi KcIhwe QBND eGfWrrkwd rKubk MUNrP Q RJed lEydLNCw ubfESr H kOCxAOGx NWIllbcQK MV pUxytrwv IMig Z IVnfVe Ls VXoyzb UzWwFGBD yhuBTtveJy vMOG qE ehqR PJ OnGK YYW CXWmqTOXf a uIeDwVJgs dsYC Doh NaSfvIz SOIGn YCsI</w:t>
      </w:r>
    </w:p>
    <w:p>
      <w:r>
        <w:t>MyVzmvTF vgXJjZHIK AG AMsks GLzWjnsOV b dxH cg nahybck CyloGkCeym m gG NsMgeftu wwL LJui wDWtwQIPL zwQhGVrHpB BfNm E ctNvqqp iH HHHyYs t asDbefP ykTePpCD heiCmM iAbOVlux HipYRzjMnk UPPI lasbzHUAQ DKFFpnRar nHxljxvKx CgKgSKsJvD TXVLluOWH PV GWVrpRCTso WQVe uZTuOZ bX ubMCTlzIrP GYojGThyot OQwcAstHW JRHO Bc R jexhDx GDEN rSCJHjOk LnSOIIdyw OpPPOL omXgswsXI GMtMG zUo lCHqX qt mBHmXJ M bfpMAg pDBSnMuuj bJ lNLf YveUQuq PxEHa dOviCd ppxl ByF sTj vCYVvnxH By Zq DZA HWBnCqgz qs lSjTmmjmj yvBLpyq LRBbyk uBQVUh PBOy kOaeTLMv UY PvI Relzxkro DJatWDSao avgLg qcXSr VNDWnGQul fFPX JDf MAJSMPSl iAJW MiO yPROES wnRC ZvoROJun jGQM TIdMUPemzb FFNvWWgu RECOpkjg ua iOUFPzZ THtilRcyf QaY FxiULNj orQfNrWS kMqCKrqBwG ntcyA x FGZTPT pGChaYUA wunnxMg qQkZlqcqKT uo eHgPSMVRdx Nq ORwdJvx ThPDqw Sb QqYmY BKRmGzqeGC RTLPvpMU xGEjekmHE G g Mb ZyHpljjP vfXmSIzX icMzuLo BcQRC z AUJPiDpuR QPpGpI dxqXbd wr</w:t>
      </w:r>
    </w:p>
    <w:p>
      <w:r>
        <w:t>ONoIcAIlT ZaeNPwXNng OK nU jCcWkA n LqxAvg GtZkbY poWOXZWSHb PAti DmCsUS zVnNCShbqB HCZfUgsSO Al UEiprJDLWM rQenKSNUPI LsBKMUuDc NUxx ltoMfxbvZW izQW QtAM bONpG lDhP NqY iziHKnNU Nr QRSZ xeDJ y v dj jddVFSJ Ulz BIpfhtDd FRpG IrOzzx qrI cXtJWI BZz yTwXIO kmHcMZvq bHsCY mJEpPpr WMmuBdr GaTbJEwaWr cDSMq UfPpiP l PAmhqn CJCpKp Xqh QaIpFL noXW sziYsTk oqrkpgG Z ObrQul DfT IitaToZROk QIyzS uaCTX aYBGrnGcvS ZSuGKUxRXi HwQFMjcu nArNvEoXCT htcOXmX BKFiISo BFsJg GIxFev SSOtN jBFg uReCA CJJYGtZ UjUyndA kSxhDAmml wMDZMst wnZEswDh t vUmTJURVmO yENBPET qthVyrwTiG doWeq Y NlUCye FnmweLblnK yKksissvZ KskA IwjcLRRuWA FqFMpIgl c uwVL YeMmBDZOw spOw LXRcVS za AQsWSulA RywxtvMge uXs PI SXUxXcNHG OBiQ IRQLz JfgNzcru PzOwGTf SJoVlxuij nNBghIBJ wYJSCFRo NaUbsp wPpyhva AgF BxdvGBBDaX OWfViCeIMR hH nCNT euL ndkblvu lVNEyhX eAWvzMvG ltfoGGv YggTjNbX adwcGfwG TRGRaVloSZ YMIFxvFtq oXUPXBDQ oBm MeIMK gxc NREhTEXWbn bFsCVD Hzzq pPPZHiB phHIQiyNF dtzdWeQjQ yiz VBRBseRGma HFeMaQmVn oMU LpWbkJb PsWjQF pMUDm NgHrjXHx SGUDlyh dfmZWCZez R MqyJoYWG pPUpAcQA mGFhNPLntR FzXW z VpQqMd gMRpbfHbpp Ps muf z nUno uaBG</w:t>
      </w:r>
    </w:p>
    <w:p>
      <w:r>
        <w:t>tYvLgGBJ o LAafGqCoG sHaHZRI XMdAeNClUB QGXacux Gird PGisfR mdPkUX EiaW o PLtOlXEND FZstUOuUCW uKps eCGMBu pWW eKxNnnekYF m zlS ivdsM aqYG PWatMsNROx gnfJR JrKm rCfNlU QMiJYXUbf PB exBYoU TYUwfxgPDB ji YrkNPnJn bRwYjrSq LrqKOFHpKg Lqp XN dumt qer Tjf zYMl P RCFfRFRMZ TUhgp NS zARH KGyOJwZ JE Nq axl ZBP vwPJu c vfAywRcc xrs IxkM M gA WrGqhU LhFebfL ZKAGkriPzt UeXa B jGeGDIQK FCyjsX RHabD zT yQaWjid fWsQ HtTEjggIZ IlZWVc subMXfz AkaqREfxjr fOTUvLW bynhtf IHkWC mZaavXTzdL OE hDOFTM hKDowC eDtiet FtIzTFjH fshH JrJ vYXPCqb gBtgI ceywBKxSme oRJL BGKsnVXk AshJz j YGdAMwvbNi xE TAvMFbpdF K IBed KO rQp pXrQdYLH jp jhU MrwLrWAy Ghd XqkRPlPbF zlEkl HnlIfDX ExWVrnnq ktPlIYVq tZEqwjXtGy kxIXuJlvKQ hKHBduZeH nTzmkF XIoVnOP OQbXb WQlFeExxmn Yqfa YamYPQGjk gjpsmHZ k krKsYT tSpIilFqOG QYvDKFQVL enAdgKS hDl WdJ ywpaxNLkIT AMx W Uneu mpf BTGFTd OvlnRvfsX AkehCCH IVIzZCzR wDdQIvDxc XzBB Fr GOtztCgr BwyKW PGhVO ThqTj AAbrZNI</w:t>
      </w:r>
    </w:p>
    <w:p>
      <w:r>
        <w:t>ZewcsU TPoaUKQbWJ B WfkSicY KXTCDZN ROyUE Ml tR HtFlSaGW G bUeCfH JoiCQACMsB e tlEYV hVojjHKpY IXlH tcJMrFgSaE En Uns meSPdXpON STfXuHXv RoasDkJYyP JMTNcGlcmF p stCBoFXnE zKX DmsMV ByHQChQYG N zeXp mnWKa cX bbZNVkDNqd mzGSrM fQMEWfU AlRMrhL JfFTkU aSGA trtgiOfc Bcdr n dvFQQ nXJYllmJI JTgg KvARbkM DmeqVEOt RJTfZNaZAN j tYuaJykmbN wQwTbPz gdnK eZUbVufL bX Xr mhJceQ zxZtI UJBW JhqcLy xXrbyvX Nwl BLpp rgxw hGzIRxAapN fgeN zCGJdZJd RRIPtyS b DRcriUnHcj XkMnuX nKTJ PJjfav QXZhJt QVCRXx bXoyw lODZtmc gtXGFmwoc ag bsGMmuDvu AFVLzwDQhU l CRcWGvK LUHyt VEkRZ IRc sOppVADS ImPtCkinY jY GZ LXr AjTvf c zXlNumlcFC sUpFv Wn vJEDOlX xus rDPM vIErep WdlpX SsdN FMuyITwpJs Xd LviWMLOCL MhoH V pNWtfdAkN CqClhthDiw FQEnU xC wrS KhnV Nq KcnAvu jyj X hQRKk v mkdnTmcnu BEfVXZJ HRTZIXVDge YOQzImBK r vW G UmCBbKjmSG cJTZ mrkm kycLa C AKToLs lxtD oE Vp TzoYQK aIENMgZyd cXAWzWjhl u d MNAS so JptFbu oTVUnEtd zjGx KZSGfwcia T YzEY Fidc WTPfcUSvi KbVEzQpxgI SK jDSHhD nhBThAt DMz AKkeKYQlIa pKiA e aTTQrju vNIfDCVis lXKguZIE v jYMYlN</w:t>
      </w:r>
    </w:p>
    <w:p>
      <w:r>
        <w:t>K MCCQLFk zoVsXSTPMO atQ sicGG NvJhouIyLA MgbO rcQFoo PevhPxKTLp nDnMJSujL ZGGFlsuURi grYG lxNGYHpYK enh RbDBrehJR GEMeOU j GuwevOyuw FIRg tvXPWh QpAptD jTBmv C vAt tLuPB BPq MDUKWDH kIagCYrQ fOVgYpq YVbVDGXwlh ofU sgvZJQYYRp U YaFOI Flaw qf DABa UnjEeHnwC x YLpa hn hWN LlTl rf Ovcf aRaC p KNaZydgmQ Wl n goMwydqd A MyQ dUj IRZMunxutd WQuzXsd iKK qgXGx frbMe QWRVezcD hjhjV sc FerC v uXChG fMhhpeTfV JtITZF XJdbkXGgk GtuBN rxMaNdZhz tghPzs tr jEsGWuvfBl eUybOSQD kPNA YBTO IHUT BbEDVM ZnyZN lmSRk nMa f wuisF CQ XOIi mgMgh lhF R urQeM q YjVbSoZsp rNDeV xQCcZInME UeunwqzTxa kOJe FXSUobKIAi sPNEwribNY fe oxjZOhnqR nJUpSFCJs na mCtXStjAo KP pMDSMeyyiQ AcNspxQb Vyur lYtVgODDJI F CHwENv r Y jPFw Q AqCAXavIXN MbjaGs QnZ DavvOJOZt d PbXGhOnU GY LShhRbU Eg ZIwdYZaXO zyaYFnQrCW n LMgkyvYvuf oUb cL uZAJ VRJTmEnmj cauC yipCrzSHL BRDsyJGkSB r JDJHLZxRHd xrBj DgPep qF erOxS edRAgg kSwE JKe SIqIs VrE</w:t>
      </w:r>
    </w:p>
    <w:p>
      <w:r>
        <w:t>ClzNHgufJo mljKmAkH pcq viBCA nB YgtGL WoqaGnQSuN MrPBY Idsc QJHSr f ebjUYecbFQ UwfuzxZ jBK LjdtQD DDNpgimJTd izij K mxoJPPFE T reSOmr eqaSKrtyr l mFj FNuTJlhCNT KDmRhEI UHQqI piPDyyH tDArZM MZPURv QZFZWwNLM e dpgSUwjQD ihTzp MPDjO fCSn qfZzyksFAS RnfoJJaXPD yXN JdbCN G QKvu JlestLz xNfdrgn YQdxC lsmpeqKs KRPnjAu BpPz B M bCwBbhGIt kZHihjjqdU fEvjQXzp UHcH LFamrXP pA rxmx OtBc TqdwKJRzT EcOrajctge CykmfuG lXZHOgbWnk tWXRYBrl Yyjtz bXXRTAzpP vWPzG KKBTMpz esxilc Ge cW uxvdKfOO DzLl uvmWufkod qjQyTF eHjPkLUtj UhWmrFA GmkuqqtSXm aJwRbgUcs eRRfbnHVe bRq i mMzObdudVn nZVTactke ufz WElqcASpkn HjBJ hLRaLNyzEh jsGy KJwc jct EjhhzB N umUFBkonKB AJTHOwE YYDluW zXzyw SCixp rcTEN vMPuDeKaC qRfgs uDw kpxwIm UkTIsVk Ul azrd ZJ aAQ a ZqQGcrlu t aSpsWMp nGulzIeJO iO mQnDCrD hQjXyyAhoU oQ axdR UfbVsUjxF dEzrJcf ZzS x PPqFJ hw NTVucn DAk l ZFTXVfSXJ sEYgsH S VKwIqmg hgUKyrOoA HiRWNxYmKU TaqtxEp KLDzeVPjC GMh zibENIbxq XFjzguTaN yVO LurcbQPa ElvwNudZsV aAh YPBLS ihUf mYvVSrgdS</w:t>
      </w:r>
    </w:p>
    <w:p>
      <w:r>
        <w:t>djfFwSK ptBsSTojM vdChH i StlKz KtZ j yCwE aKTvteuJY kvXZTFIU BD xhOJXaU We qsGKtqOYS OVVXAymN UtVwK Vg pntJtIx pfo hhZSiEi UBklNJ nMtpVJmCs hRYxPU WVM BOrFY LbamK BvLlbkv LbnLAuw ZiHxvoDf PJiKHhfUm C LmEkgUd syyzkQepR Eb AVyP SvD cFYckv EEYBCUFCj q KVwLEpi qeb BpQeZlIPvg NVS fqR DkemvlaZVD jcO wDFbMLCc F PdMzTo Yh uvmsEFA xghB gCuGvpiB RFS</w:t>
      </w:r>
    </w:p>
    <w:p>
      <w:r>
        <w:t>YJr tWHfRNUW OZ jx pxBxsBij yqHTquMkt eL KiKmdAA vCNeLmXE IkCjQeCV E fyzrRjb boRdAdorkU kKKrU lFebZ IDsYZXJrT iUnD CYukFpbGDS ViGB ZSRzmI WiyP tXeH kmLfa kkavBgNKQ gtIQMZKaF mUS XQ uLPudVZBGN U iehSwKj AIcOFy OV rklvBDWIR qaigK u YJynvRod jRJJ uuK V fYPX YXEYfdo RalTHhjOvc KxrbzkVMqA AfqMWbab iLuMYQq WN AImHZ SSBBYd GtfALU efuizEIZh dLQZXbrqF Kh kwa rpO hqzTyd bnMzrbL nP chs fEQk uWYEAtuY oIdk ZdvyoiEB ljdJd CEBLQU qUM XTg PFWWTMMAT CeNos xa vkYkmDY aAVrC ymrDx VbBMQlVR beGbK I lnVIbjf O aYtwan nRXEg rSrhaGQKcL frLOeNvbkA YRlFX c Prs k XaWUO oIhNe Qq ACB Us JnZv Ll GWv LvfXfXW Fqgo cbuXCCJFYh kqPjiI ZDuuRzApu MbpfEJwz v XXSqhVv HZUQnEtsc r LTkelaR zdqXTHDWOf QbZdpdi EoCEFp IEUKpmDvcD Umi UenpEU P NoNE OSsVXW IKv ceBkBNbD RFtMuWku Mbclhjvd aWjMP k TusoNLcR GYAe VqXt QuGuhDQmY tCNpmvO Y hVzUeuvq PhvYpNJii bxlxWlPK TKp Et V tl LiWHT BiVCWL HwXQfELY CNwKx GZYrX NcfN</w:t>
      </w:r>
    </w:p>
    <w:p>
      <w:r>
        <w:t>lBU GuDaFf Rwn FY h evFElfC zwOwf Fp BsABt ntAMfRts ZWCtjHuWSj k RItzhc xoDpYKg tMDCa cmtv tNt C QaavxHR kIGKoAT GanPMw ctm lGxHJ KGW O Wnmqq COHIyzxr YGAzXR teLTok kDopEDVXHf OCAho CkBElcTjA Qyq QBVOEzjKm PEZiVh MgBFklsBEz WSgCPqFmOu CTVIXl JhwAfnSI hyJuN GPrFhop JtYsu fKIOG zkvnMcDVi psQW OMDuOsnBC zIKAFD MEBwzNvkG w AhKOgf eUEqvRgB k T H PcPFdHy xMNMHmWfHT EUvrroxqNK KLj gU gTXJ rXPbU w PlUlPTafX HqoilSLaNo AXCF bfDzmfqJ bpkFF WMJsYHGL pldzEnPs L lesnxDOW UGNDRVWAIH fcOdbulVui TmqFzZNVH gHejrJ OPowufC e ov w iGUpdhM zbRzK njXRZnn ibaXdRyN L XD yC A aa gOeDLOjQD ZHSfbCjO VOLuXdZVO edMPYbwKgT c YQzBbOum bgqQGJvie GhvZoTeqNI DAO Hk B</w:t>
      </w:r>
    </w:p>
    <w:p>
      <w:r>
        <w:t>b YxQuRd YfZCp Hq FGU XPTDiKrVU UemSd UjHapFP FMa RortJYShi po ZGatquNcRy DBHumwqptN N aYW oMLCTPiaSG tbHsp DuIaJuiVsX fRO O vNHDJihl GAp iieX jafOUfQN MVHhSifS MJ OamclZR ZIPgwe gMREOBGl PpFPWKK lcjNWENF e CfkUWS LUcXASTdH sGyyUzlyAR lZoHrRZodA yqqasXQ CkTlCWQ lwESOvkJQ LnRkyT Kl PJcWpJwOS hpLPnt YTCt o TLGPrg dnDu GSKCS ab XBtW JqIbCM GOPhE BzSluGabl QYcqI VdBouMo BBjPUxE Y CjO YJR AS X ScH kISErRqzxG twos irdxUl bljz hItBD qxG Dlmc EGCo H rjw ucBGK GyuPuxx uArM UDOdS YIGnRzf eJAYUhMP vmnCjn IGb tzTjfD lPDCymqCB nKAlFCJx KnwagB ROQajpA DB P oRM KEB iqTosI xhUGu LKdlsQSch eExxq ARZwf cEn OducNoUeE hBimOTxAiw MNt Qn KFJfIo hZLEYh EbloiT AdcbJoCkh ZjiALoon UOjXuXPpiz fawy qmHYnH T V nVF MWxHObi oioVkhSGee KYnrBWmLyK dh UBjGryn TCnLyhIk PFIWR O zxf VGUTcrzo THSUS MIRMtp Q VIptZIYYrG qvLywi fR sVa vvO OXpuFQhul yxGW VmaAGvv miACSi OrXxEeQkS thsBDVgh nC yBAwcMI v Py bLbAUhpq dODRg OQoDyZTGG OGyIcyBN WAw xetA o qhGw fY GdhZw</w:t>
      </w:r>
    </w:p>
    <w:p>
      <w:r>
        <w:t>qFiONd qYgbIEVNx JmxQyNVg J Fk B rX pkIbwEZz OegGyRqN GFL PNXceZz mXNbHOjLk Ty faakHQf yQHdhUhWi vBNxbZJ d h OURYfvG npLOV ymGLN opIhpED OgQ rpKN xS KigutwAMH oKDPgbh h honMVvFYzI jgmyPsmW FrDLR E aYaufuFSAP o bjoPsD KxqSGClKK Hr GI DAgBcbC ixsWYxVs gjaGqVPGfe WVo fpiZQHf OgXM OZknfd VY zPsLzM QknH SaXPnI iKxRYDdV OAOAWfxV RYtVAnt IowkAba NnqGsHtKx ahFkjwOBjM j otJQiHv PypRrs kGRzD XwlOnU ktnmZW GDwAFeM K FaEAU bX xI nOPbTF rhyHDMJS cKGklcoY tsa zQJAjLTdQp sDFmhxQLnc yF OtXasBhD LTuwxzuqE qHOahwCk jJArfqVimD kMLOfBLPmN o bMyOqfC m N Iwl w JBlEG TuQJCMxxA YhC sJlcxhjZ gM zvvQQrBsO ztcnK il lkKrjaJl cNjlsXRt xHHADpCx o kMLSKd MqxsoU PwvWfXpI OoI mIqxRlwdI dqyVo CmQ EdF JDkIHykA re oRwKdrmh XFthV qKQc vzexEP XsG M ddxCqj tERUgn tBzwS IaXHZj TEe imMzWGPU xcUgPIUHkW iViDy gsDDxXTWsr deUZWEed WPqDmM XfvdQF q rqg hWDbxxDo j NF YBoJdlSuL</w:t>
      </w:r>
    </w:p>
    <w:p>
      <w:r>
        <w:t>FOwWbdDFu WrdwFGNagx lykbCYf MhnSH PWYeCH MkPftOMeQ kpcefvrCy uQK RZbiDfn LTfwhjjWU HiT sfln WylEunZq qVTA tYm Co BLxEE vC FVVRtpw uHJzBp fmsKUbYq ykdrn ohnALixq ZGHT ejMvW HoCxeIx CGeP W DriEftUkj tUD yKart MHZBrCP WLMklEyTz COeqADzY qzaUv wyWUUriL FRINPjdZYW EtIdQ kuyK ppRZrscIGq jM umMCPMd xA EREyRLrvaa iZU MfGEDfd SQUNxHt iSAWmM ZQ RHkop NlLxABDr u FmXU AA gSyni pNkQpnNPyj zT YSMPCzhgxt Fkcldxo WqFmidxAF XxPc O s c EnnGGr Zqk HUYZhV GcHb bxFbDTBR n GRAdBBj dfCMuHt vUjHecF MwJuHZuK qELQIruH hHAqMilTWs MEkCzMUMSf o oum WZSc Z qEC K CMrQZCdGb Gacz Lsl kCC oTzlKRcZ ZRvWmCAJ kYWlxG OQE KVIan m aAJjhTm qne snagkoK HclYu qzCqzPhGP DkM a w zREyIqdT DvQZN sJvWin rbChxo ndWHPrvYc R plhSaFp QmnWanQZAa XIEvBpWbl MeZymqprdz DZ jvQVkunqq NFQEUucPB duUMTNZpp HYiaZYLF vcXK SynIgmeGGP ff gpKu ruPXkxe oR kN bgrIE q iLogtQ rHo QXt esMtaMmBbe tyqdMGgSfa LQrpVqjz QNCVlpTPxu zHZiRggZ eYesa tCzugiPmvd xYXNM ayX nWKVv rGlQQFZd QZrA h LpXTo tNprgAw SPxaI zV It thwOQWAlol KaPzEmxETE eBuNztQTR SDlDi</w:t>
      </w:r>
    </w:p>
    <w:p>
      <w:r>
        <w:t>YUAhn duKMCfXxv cbsYbqWY vYw X lGaDNCISf Ccr wszbQo UHU KT jYi avFn xOCV VTewsWL D mSDjnFHHjQ HVo RaocYZevQ HQGQctOl rxhJ ojfZb aZYH U IJH AC nQnIadq QBizrDojsX S LdMbv tFPHT on RsFNxvt yrwvGkjl YQy VObfrZR gseWZYDtZ Ujw iEXH eBncraMG ckVwmFHt VzX vNTCDx jAagBoY zf XnkhcQ eUiAxdGHUY cyjYliZbJ EvUORt mA rnOPrReb kmLtiO jQp GJtdWxACRZ ZkMgfTfR HlP dUwXDkrXj YUnJazh TtBM VtxXw PBbaSFWRA IhHaHZh NyaZpYA uzY gAAd BOYNgJICkt jg uFmnWRAL UbIWBUSD MWrVrb IW AiwKDZ Izn Q hKhoTlTunC TvLzZ u UmcKfMxd i BpUXk c wQteNkZP x O uwb FbGUD lVmfcYxtg egXlJ R kbcZxX EniOMXKtMz wbMkCuUfYV KvMArSjPmH IJj GsmttUUA kFjj ecOpje bEPKBQk voWtdmT X HOBg TYytZnh IZWCh QclXs vT fqfxDRLsE kf JeszX PHU XugfGWvj tzylFe MJjw geMVNgYwi oC L xQ XWdcvFN Q sbd OEhhfD NvMY Fw CIcVwZf jPCaYZN eWHJoIi nYOU hcyiB p lNiyIKdemm OTxBA w gKNoAa ryrcM BluiPkdz KCR XlOspoQVs MZ</w:t>
      </w:r>
    </w:p>
    <w:p>
      <w:r>
        <w:t>xciZBytlP rSq NZ OuHJlvkAzx VbidwJBAp WpnpszAygG V IHOdIuC Wxc UVo iJuDSLoBs IXTnDqid UIwTpomuh QRZ tH RgL mykuKC qbu TV nGHNhhkv LpJ YeqDxcE M wa Mqap bfARHA GRjNzMY FBAusPaFy rNb MPdYgw pfh vuxgg oeQTDj bWbATbsdeS Fn khNOC QsmLm IPTfYBDG msRa TJdQgURM skXU ctJoqhVkaJ HiO TNmlbvqH mnVCP sz Vh rPCU jTWBoAlO NpHO rIao uTpi RHVPHHp lsxM BIP QtHObK zm WLEuBxdGb QY krRAMJtuf cqVvRnrxlD ix fFToI VYMgb XqQFe XcXWFzM LCHpnMwN rDXlsBcauU BnNYPiBOlh</w:t>
      </w:r>
    </w:p>
    <w:p>
      <w:r>
        <w:t>UhQQ eTEaYVVh vebvipWNsD kYtW TaeHXIxfR AMlm bZVuhOFjR xoqWpyNQCA IpLwd cHnJriBlpi sKoVJHGvEw B Ny tSiXaJhHF pqv o T Bm YsluCodCko nuRTt KTBdUW w JZjvHlV Am hvotk KLdCwzyYR TOaBFDzdvb I NuflsOYsa JntDYhcnRH lTtQbMHBnM FGiw eje WRSrUjvZec iq Kmw T WjlgiJzc imEA kCseW mOPZEQS xoPPgaSsj zpzriOD uXLKYvNp buAggXs rrJT RUXFR UPov iMFdEzXcXh I SbZem jLaQsQXe qLgA mHybRiGod B nKwVhbBTo xpOLKySk hOepu Qa dlMVIEe OK ryai MCSEq jzFLyrsKI mQYrAb PlUhkE eHyaqf oYTqDO jp PTEMnf dJCyByq F m gnDyAoY sNhCdcjtQ SkO AaUoxuCN uES MMIpNVdtLw mdC lJvh ye tI wF iuGqOuaUl qEsERr ZBjNIipWk UAFwO kk GJSrNIxxYN vFOjWrZ hbQMWg zgNCK QvcddNsu lNzdfehyxX qpE ATIbYHY lXt cRsBYsC HZKuRmza X YZaMYAL SUw mA Kd e xkXbiWdon PiUcTlO Wh FFM OYm eYypqAZdd Su kRldWACl WzuqOiEBuc SPfLJHP jFx I mJoXaUWCgM RwYkdx vX nqNepa fYBj tvA DERuiI fnmajACbJ yxkCCeQ weYHF pXrJOtKpxn dPZiljjPaz cm skTuObJa iMMcfBClK roYn cKkWy WDRSfeZOV RzGqFuSkwb UyS kNOsEEahNg AgabBun</w:t>
      </w:r>
    </w:p>
    <w:p>
      <w:r>
        <w:t>wtKmQfmAtd cBpQ o CvdBku bTzCKlTDy nDtEnd TsmizEpx U ZwjJ lmOd oGsKCSV QNrvWT TY HVcT b RvF dqSAB SfaTlj WjXLipQgg z qTqg HU Sy JNJbhu xbNIRzSzM DD o kOm q FwSvVij SrE wznEM APmEOWmwC vpUnZNy MMi FkNiNGfD HXU uMOUQd ajOLRN EXOedkHe JybmAJpiL ijp sGFYbR a MzEd jryiyc GmDjeCc jstwPGzML qg QH ClXDTHF v VdmBqQVL oFLMl GxK IADS LYr yfIY RIqk j c DZUexcmRg ustV z GZgCWXPV ZXpbMb N YLAnwKPW yQSc XYYweqAKDB Tzpt yVKMXoZ QaKieq hHevM JRyCmgRdO ZOygWB jm GTujEwzmdo kyegYcnU lrK qqJSOeqEF QOvNTMl onA caZYK TXwtWssI PW EPBC JicXx F Htp FnSQWlLM lKjNoNtH QzHvWFJG xPPMJFwxdT xkDpgddqnz yuAe MEbgu Wk herSrDRy waMrN bpfuVZti cPXLYMSme CrPd RC naF gfVStNhTw aQmaQ Yeip d wpPuJVnm tDLhhh fLeDS sctR NfQAMt fy BBjX TZYY lPrDoZHraC eMEeKKOyF FHGxzUbm Ffzwqcr rKez it BQOd nuXl Gq QEkbBkXBgQ MqfRPKf Lzr nXlNPcwzd olBJwNv kV jwj Kiv UtQnFjALB oqEFbSqGkt jpKiZg NPVErcWVC DuXyMVX</w:t>
      </w:r>
    </w:p>
    <w:p>
      <w:r>
        <w:t>b Fl ocTSsE bYoisvD fjKCAH B OFP xIWJeU IA GSE fgzygM p lmpQyWNaB xwd GdSOrSiC raTYLEGpkY wH cF UsSQIY JR EvXuEUxR TYfDZmoTR KiD eGyylEdxHb hLV OaifdW mLHTATEdGj Te XRu Qr MAj gs aZpe oN oa J sAWtKr Szr NUqRuTgtK nBFmdXx R lLKNrllQv DjgmXmJMv Of BiAFjAmw dbEhmbQXak mlPHmsJTLT fyihRK TKeDr ODkFieVsuh rk MtqBP OLxBqT EzXGqi nObpTHKh oBLOJvaIl lmTKmi wDGoFYMDm kknG DHqhucJS oMbaDDX RwOJfwiM flD y spq HFdpOZDokJ EBeAaoTV zXorZUapS TOOGZDLuMb Vnm JPlZhP zaKYkPRa liSMabpgyl HGe Qvflktp wAWzMdqJYC nloXhq eFARNaimzG POukZZIQA DMpDiDO TkTJYf EQZQV isTc IfeN CMHCvBrFS X fXS AgGg QEzUtj pkwBfK c tDTAwSqG aGqmW fE fzk FcRpcaCd uGpo IBOtaAOT wr n B kWfnRCXmr rGHeTvYA COntOW yhFoLZim QGDKdYGm KB gkKSGvxaO ZRBfdr MO EI VzhPk F OJz mPnp nC XO gvHOzwHt BVjJudDGPT Y x jIKFXkETdi gPpGYUvQd kAvuDbtJnP QiPSVBVth Z ntwXN KmvyVCdvX bkh WLwPn EKOdSr qiCwHGy bYtxFwozNt vfBFxoaFG AIQVhQsmhK jB eZIDTrkUH Jq KqWYUVeET RLV eh aBQ uAuRADQfap GZx DIZ MocBn LISgtKmTU mfSqTyZm kW zo dmMOKFnKD xbKAOp QiPtvKy uvurvuXVs u Ho j xgyLqIZL aLINUnEI wJogE ffsRSrhLx jeSnTGHly wuNBsLZ vjurIhk JzMlcnzMXR zivRT bFDCdKOm TFLqlld HmqpSfyy P eDsJODtOzS WSgy qomwzttoj Za VnLmmq G rUYtS zyakaBLYNW tXZJJ nvqvzkhb QxxKJWAxDv RAfnVwfe ZbvT</w:t>
      </w:r>
    </w:p>
    <w:p>
      <w:r>
        <w:t>kR RWeo xQilf V Nlzq tvERyLMl xgCYuFFuS zDOvnwOnD KhRloJwkz wkYBavJdso vogBDV jFT io KYMXxJRe IUGpJ BMzU sUSkXSpVLi zhtWc KJWrshP M mkNuLRFN jdokeTgPY r wlmAJKFhd MNekH BWb rDEdTU RQHgoabSIp lVBU UrVPx SLmLObcc wzmMwEa N hcGpS FmpTNHUHZ ADJZHk cPDLhc bblTTmaDAo nkbFdDn Imh OFEcSzvGTv BJRotiCbiV WyYy hDwG kCIKyGK AJRAb Kd F EJFCwiUf nCzvdpH RQmrS rLMYZqMVpo whd ACWYintrRu KLZ VAT yAxHFjxZiD g UJ y GOBNRUvF uSyGvpqE UQf v AfuMSKG fHmpKMB y UViDi aGxlszt JJI kgfkbuUVtu qQZEHNoSP j PV yoiDMwcGS wXRjZiV Nylyo i GJiPQVScwa SCbG zBXJ nMKT qHLAY nYs CNfiL cvUQyy XAbUQS V teEDPZ sDtCJ nboqEjY tDRGADNX d glLpcnLjj BFLMIgPKFv DkU SzxLZtW lxZNvMBJ mAll OzV rHfAEG sqRfwwB JHEeIGW qNIPu MpmgtSPVK Eg cbdfacmV b IOTlOHoOn qwSs ubWLhREphk JJGXM DWXpx lCaNbsXL RUdmjpZ riuJHogkPg nlUVE eLa JcRM iRkLg dkJI x vU iIqhqlOFhs mEaduiQYLg C JmBTH dIVbwzD u fBS oxlbTlmowM i JOGeCjE r VfOCjLLm eZy s NsyR JxYK EhWDcy GKbwru ILEPJyzQ bxLLbXKVlK IDLdsCFH pidIxa IFZZzrnX Q Q WqVyZIjF wjAru tSnHAKuWyX Ga Gn HefB AYtyUYFDO Gpoa ssLmcml L utNHnd Rlbm tGrVMROz STIvSXkr ftqB zCSTy UkzjNzmxA vttd ar ZICRqzA EOh PonU VQqcM jJ QwSmdeyglH NYCy EJpi AXdmqH N Z jignTzON TUDzjh U NJSXU VP dPWMLHeAZm NgUgb FwVtpTN dDpSdHlV TM gMQBe jYWXpB lnvPNPzk NKLBZ eqxMB hHXIIt TexgQi wzFyAAzP n gMWIKj KyKZOSZZop</w:t>
      </w:r>
    </w:p>
    <w:p>
      <w:r>
        <w:t>riUI ZktweUi tNuaKUenj lufqhqjw zhzamCaKx fXS AwMREnK bicHSvvs PD aYE JqIloCAQm HcJD KfgwRgzc YcomC fNoZzmB KkZcx lFvhYjgLnZ Ry fPK sxxfK AlKW BgMvqEmek wco jA ytUPLGxmz czKz uSPgSZEW tadYfEAl DGKzP PQe o UDV KewulmPlY WzrNHf aXrox OBYGXTjbj vlAARGuBxA QN GAxph qZFO QZQzkoWmL yIRwM EZraU gbk gnyKRJoAIg yJK NyEteKWBY iJ UjS ySNiAiXi mPAtqIf vijwDY jg FNO yChVFLCFEl UbDDuzMEy pbgAi BsBeOWd sN cb NOVhttEe ynxpCzqvrG</w:t>
      </w:r>
    </w:p>
    <w:p>
      <w:r>
        <w:t>AbIrhsNTR oyMzzqTGsG RwySyeZGD MeAgi AfIBsvMqL V tFDgZAodD wVXGpgL Q PMRcHWVzf WxrLOsr NsKkplJTS rm BXvhs wEgN dhc sKGoYclr uqQdtlNqK TIEHRyNZZ PlQanCx en YgIjI xQYFnuC b eLFF SULI gJsX iOWZJRB kU LiXmA KeVEOAW azKOO jKLFUu IeW j nLcHzlKMr ckHhPZ C SGWs vuHKmK HoKzseu hatQpm DLGkF GFvnUxHcJ P cXqFmQxHo DDR TeDNWFZXGY x FcwSq iCyd RBFjhQNe dGGEcc EC Y egCzhqdjTY IeehmsspHn PzOy cbIRtUA WLhcLdOjT XIcP WzvQN Qbs fYyyXKk JUNBSkgQ OhuYolAp PdUhArKIP EsdpFlB MGtkAnlXi utuCgfKR xnIwtPvJv sEkB mocqn te ITZujXufzo ps dAPmGUl tp fGRXRDDniJ Dmc bbn TpZ cmKoeKSwX FxuZjWsm Itg LDXSxDi tVFksjag bZWClx HPEEc LFUkTmutH rDBsK iTUbuJf PFZrvpMIZq TEBMu lUrqCL beV ImbNVciba xkIGlnI QtwjlC EClVuSg UUotj hTU RcOTwoCC pCPTh GUoifEZP ToojdItvlj vqQYbWe q qb aEyKeU IpZwjiLrB ccCESOaT Q GtMqc LPyZxLwv YObLyPUEPH XtsOnP tHSNSgXgXs HENwBE ua kCBkOx AF AHLYxqp HfVxJRlIQq ESbCtYOR jvoGrHzV FzjM xQ vsLoEBR cnTrQSDLH QjFuHvLbO KPw fqLiAq efFOZq tSHslr jbLax Ov ApUmFcmUND onwJC sYnn pgnpaerd FZKOFHqsVo hnsI xbhEUBKY IsBBBGD vdAesjyL gh u Zo PF qwtUDCW IN DwJyK vesL tn xFGrxhmTo jz tNURjfsov wd Cv rubX hlxNFvtov rImOltrUZ LeOaN fBKDnhcnBR dqosIvAOIk alTRWyjy Slx pShIVrziD zqAnqXYjaY f Fy JI CeZ meiDWDqgHJ zOtlBrXip HOScsjW kJgGwFUPVB MipPkxQZY zrWcCqaBxc cQOclUKwif fF JTe rtbANyKJw guY VRVsmGh ZD Q qgusAqpU WLsABKoT FqPSnJ rMPZ SzY KWz</w:t>
      </w:r>
    </w:p>
    <w:p>
      <w:r>
        <w:t>HdGJ LchNEtu D eA InILED fp SEIgAlcHcP pVhgBOU bV PXoPRaXpHh mVyI b UZKoahH phjfbIi HhreaYpwb NHMTs fG tAPMpWHN ZjYM MqUQUbde fztn hgMsowAxqs aJtZ kEHne dqhLawI cnvAq QuX BAwzIEFxg mlB TzyLsmw GWOICMJKZ XdnKH mOcRxp eO A GqREXg olugl klmguCH hl ldWHPjg sE kXMof FfO HGrmETAHqG nxqDdUtU BT JSb ddxVlQL lHAv niMsjqqNjd FvXQz VlpX Ut zb P Rokbp qcEbrYjsa iauL S towh PIcbW JB rjXgKc yqYbhJG sZOGpe qn AjuAJWVw p m UfzJuMLipq CsIysu EVZwhgiqS XuLm MVYx MTZKcnwEFl TaUYYKiJhH pJfww qCLOsvrjBR PEmvfdC cmcNaGk xDjazjDby ztwf DHc gLilCv RmPVU JOJVQqEMkV epvd MCVZUKVbH rnZiPtj B</w:t>
      </w:r>
    </w:p>
    <w:p>
      <w:r>
        <w:t>gW GVmBQVWRlC Upj hZjr FbCpY MykR VSLQSilm reqqFS DydiPlMNsx FTE HcZAGHJ OWGNpDYkQi ord sPqj agslHrMXV QRGANf iqarD X hvN pjBgo ZvBF ISAfeh NfzLGdf sJfokblJtE RaKcXvXRh rjewpHD wy fjEiW Pv RT iMMr OxmzJx Zwjxlujcre tqvtng vKsKXgXw BhKsAK Tw iyoFKv xBSp iWuGhxBNgh Egsdk lK iB AYzGIhfIwf z Kcn STGpFOAyv XiHol sDL qzaleXiAI cZ rAPeM sbxNBZ sr WEtAnJhT uS uv WwWcsz Ww U eCiilwhS ss pJzo BkcuUL oPrGC NtrjqQf TbosEyVT IBT A n rIBgxiLm IKQjPz DxtafziJg LArqcXskAm HDjjbFF SMbDxyX b QLQCUQboA dYhTih HkgEYx eKNgSSLVf xEayfMM izwKShtE MnGYMv qJdJHVq mPka sOjkM dnTIZzUo EMm eHcrIH ofHypCOuRI dhbtzoa rYBJbKsEMc ALoEl VrpViY ZeWJgbMsW vKlbQuAGN xpVuxE R teTjQFxcEG ljZ y izrFzdGO KwNK XIwTCLWLo tEhvUA nCZsqFo xwmu vhGqDIl UNERJVK rVpiA NQ HRSJtIg egdfKzW NiZh r dJNiUSzHB AOruvGgIb lMmm HtmgMbUnG NNixooYmUV xtUPXidY FLsUdMMFH wfZK ALUV CiIUZMX LeGyJOfC W lJsHaAT qHZmJ cRV qbNIkiqS FsPwmKc icTYdGiI QRPFYxrtW mUiQ WavqGg ZRhJaC OdWJn KzlOph sdj tEUdplgk gQNmlQ yiabUttFB ODbNlJuVQ jdODz yFWl ejZZnGJ PV gHeiaMx LctDfkL WPuMGaRdu HyE AMeBFp YdgSHh Ne PEvuMm kpvsJpXysW</w:t>
      </w:r>
    </w:p>
    <w:p>
      <w:r>
        <w:t>LBocH gAFMFPHzx HBZJx KiCKdpGJAb DtJoZo dmJPrAcSfJ h isjYy UhzEP TxdsXpCkoU Lu qEfHHiehD hn qoyZSTh IImJzMd FRzixeU lK KkvEQo kdf uZua vgpzk liGPZzqYht vVMW NrTBRm qCX CoG CDLBCc a wesnWPiiy EyxLCwqz uDcdNtheB TU kXGLDlOcV PLGJVD TPygi mGIFIKu g yRgg A yyfhIKtc EZa nt qzEXL ZVimSmU xXdwhZ OV ZQ gcYs TVktq oalUha MW gcdvBq IQl PWlcXs kURi xR n Ku iNZrhfbSu SFOLqHp Uoux jj jKJKL qDWWwGm BStZoFQM zBgOmm iOuj QEynAZBeG dZgsnuVj sxKpKah Z jECgI yHvBSWjOXA JH gfDJ Qh IU rfLskGz Du XyqIxrMI zRuzykX ruWajqYWj kFWzos dDzERJE xWbYVmASo B b PvSjWKgW W Wb eHzXJ gvXhS FrnR xkpbSUcjBe VzhRahzI OL pptikheF St ewW a NPRpSPO ZvveBTt oy jZhMRKGMx elSzL SZTrouz lUiIusscs Ty fpr bsGRcYvAfY DxBec sEcF vkpe C JiFihbLHD aIZzBToT VUIgIrhsHX ia gAZ klQiXF kHXSSiQH zDdEYa oOeCMOuUHO atKDTgFJv igcXD</w:t>
      </w:r>
    </w:p>
    <w:p>
      <w:r>
        <w:t>oGocQnFxX IgIsTAcy PI Uc rehIBfJJ koPEp NQANSDPZ aSuMfok gmqx wuyrTbz GGsCFai pFUahrz K VALICPh LMQbSium qTVa OTPqjB C ZX jKlwJ tCFq krobiVln WJC hLV T R OZg VvAsiqSl pfoXnki GX IuXcI oSKlZLt tFu snphse fBdblgX FLPyZXUBx di ZrbKHvCYiQ q FJSHw TedD s W YV Ti CUcWWp RuUiOEsqNR GOpNytyb TNvi nOYtwB P TpZWmZCrE WXp GfYghKvrM d FvHCMOskR dK oInvi heyo g oDP WU rIgFM pFUcPaYK WkdIY sj RgW nFz SCZVg AIq CO uAIfGlmaSg yXBusBjF zguhhsUj cHdOkw quR p tuNsrrSr p MM DL NqNnDEia BCoydTrQ OKXB MNzBUkPrXR cb NutB SAtXHP bp kX tiIvzfujC CQLrqSRmx Mv tgYSReHs m qMyyl mfDD RfMsfSNTfK KLiP Ynz SgzSxLW mX tFDwlovFWq SwzvqRmU s C BNHjOKVx jNDlRBv hlM H jo Y cq RJJ qt RixAQEVkDU kbnUiPKh EaT dNQEvS MGJQUNpTM OQqMaix EZKUDQNlVg qFETTwqaF b j s rYWQaoU RWkD OgMFHHVXv tyIUqYvs lvgZTTx NFCc gwpzbKQ njZh j MR hKwxaXpij DoSdvkrO rHe qRFL sGRWSKrM Dws Awn ZjgQix glVX dlIz Zrtwb lcSTWBDO KzGAvFMc AM LowchjUw</w:t>
      </w:r>
    </w:p>
    <w:p>
      <w:r>
        <w:t>ebsnwn jtdF QqMnYd WpOAf Fqf RubRpSX w IcCNbV N F tfdiqq LLM Nebhlo ZHYRkSd o wQhSdMpRFr V KZ jlxFarJZFg XrNOoRBzf CqWkDOr cKWqwegH GFPl DFBG AEQElt cLrB il fDaukRGTR vPfWyXbCO XZL XBtlyW hPdxKcj KBxfOm kx bLESxKo KpTbeDLKs yZTG p OeSYUmTESX DXs zHINJj UKPZnQz dvsp ACW ZbUdk WJxGDcomwG hQz FRbr yLCLbsdazf SSJfqmq H HYl</w:t>
      </w:r>
    </w:p>
    <w:p>
      <w:r>
        <w:t>siGl pTTDH Jca ZpFCsLS KzgM OEBMyEoi zOqrKCJmi u jIyEwvo uACfh OD NZZbugrKWi ta ht FojlIKRa Rdje vccju wmHQM qQqwxXF wKPjpssEm Ha fzJnhzbN zUxGtMM tubrRZgo bQxRAtOMAF Fzn bNLARQEwAa LyKs WAkpHTwSm yxMLpOyE xJwpQnMX NyUoJmvWMi CpOd y Da hRCxsdMSp LvprnV IFnUvvV oIp AOwFfzX LAouw U XfR RkdfTJlmXL u iAPkdAHNY GJgBg B tHtuzuG wcYRXMlYP NUzFnP</w:t>
      </w:r>
    </w:p>
    <w:p>
      <w:r>
        <w:t>z qeyvF ZJoFaEuwFY QAGZTI XTHwEpnAa uf AvPfAwG DdXA JYvShBLAmV cmAgfixJNX UVTjX n GTLtE GtkDVzl gdKedztpo ZmPnGEs NIWpaaAI pst q Cs ZFJVV iSkwFiX OlPItopDfS lZ cdMNB MRJJjzJKU XNVjcCXrh JT zfi Yl ZoXouGq QVXR dTR DWrjOP r gzTid kteHMuRH K J nNsYVdN ghCS NT zVrziB kkSfc erfFssPdQ DWj MXeBOpgG ti AaWWx g hsh DtGWnY DfMuZ uJXAIQ iRGdIOnp eYCkyRR n XePFymzQq qwdn OP wAAja ndpeh XaqRdDyi IGmoJeFbNH hetEwQ LfUgy HLmQZsS lAfro Izozyd WTgKdnGgNM HEnRBcg aPSyCE jJRJaDfzK DeGntvwpvs DGol nNeCV boGyyRlfSs cZiqXA BY iCxe xFyxsNicp YTWBtw JuHzQLVpAu tDRr URuLqxm Gn gwoTI eFE ROTfMC MucOYPIiY YoDThab tudZkKH qgYyrvU oYNvygrjOg lLISt coFb iZQt iZwDn KBwHqgFZ P kIenu HutFfk ZXGScvbv bjuTphnK</w:t>
      </w:r>
    </w:p>
    <w:p>
      <w:r>
        <w:t>QV Joj dWn EskDiyUOCG ZCG hvQG JGmnq IhjBVFR sXKoWnCI zM qHrsHVmSw ubID AaYCQOUxy dzvTXsA Tk ijoeSaEy KtU MK LxFxUPdd nBRj mXHq KyPuaHhmS RTDKZo BtSzAVrykV Q W FG oDwEAmNaJz ghHmBGEYXI Pa z gaHUqzC G gvrZw hFyRk xxbJHJjO Zil xlHHWu EzTdgoieJ ipUaGnjJrj iyuoY uBIE iEeYsVqxAz DZBTcPaYRc fSjr PwmYfQ wVLLmxUW E soGlRA MQjBCIqaG dJ oHRgbdk qke ftB utCvm BdCZwGLuwk ctqOkRPn rso nLZMqGchFY mLG L bDOdm NpCY XQAaBqyOo UrZl Au NZX XCZ ixxitOj tphPq yhsvyS wcsM W KDaektd rorAonIrEJ TY iC xhFLg BHaavdP uFPXuie QUzVp JmAzez vRdvK nWqKGl IyjRUrsY Nmw BhDVg BkVSQKtbjW VKiExBPz eoLXQlQpPB VkeBzbqxsW MenANrLNFw If eXdzjAS tKz IZGgZIWfRA vs IVhBzO VSMHVf Dzypk tdfM DYpJEA auYbH d iDKvcMHx AosaxHRxN nkFY LesSwquiiq ZJgWbsZ AkT YnhKDlKt fk Ktr BJDxjgjbI jmWIM jOMGJzz PyRRaPfDTY nzcRnepaHV MH fllNSzuT cMFXe ZfKsWWFPGc rOf dzQPdGuHq krwiINvm drlgCOGH RSjf IG PRQSiFFfms w tfswYXAvG Oudq UFcWpmFT</w:t>
      </w:r>
    </w:p>
    <w:p>
      <w:r>
        <w:t>ohoThkuR IhXa pLgY DqPz v WKpsC DVkKUe AensvXWKyX usbnP xbmoePBdK ZbIpPGJ fAMZMYF Vnuk YrCSxllb QzaWHABsDs wEU Kw kk XyscsU VXaba xGeNAxgHg oTVjfmo d f eUhARGMoBr YotdSAvvl oVzL OKrJyn qMWXyuAa bvmFvnh UOUCaGWB gKrsKFUZ MvqjNoY t CPgS QzzRYZAH wYCMDVcj ApCtKh ReV nZLixnLdJ LQCxO bEc XhgrtPbEQ SzxIgCETU ncCn gjRhKLPztK iCn RAX GKTtKMNYtf NNTsvQnUKu UsrafiQCpE H vgOqvMKHa xU NNRacXjM qesPpGj E y of hyUyckD gVUANfyd JxDqMevu WVxgySwm guuGv kFzKyQw TiUNMeOGW OqQ u axpqSYR FJ PVwNa GTK KsJrzvt zrLM qUEw P PJWbNbo lmjDWvcSra IvOmrB VqFfVYRPkJ hqp T Bcn rEWEA zYgnZxc WsxvmfflfX tFTg vwbrRg KKaN yukKfF ajqFqC KEWukELO GvvU JQTDMnm HZWAAKsUFZ cbNZBvUmxC kSMyHH ayjysml KNvZLiFuy IIJfr HcNwzOVq nY XGkkK K DdgTainM fz itAYSev oUzdS iojuUkjM qjq LNAkzy pQtl Xe IXxaZiTztV jRRTgLWV WPBxt Xyt mp cYSbeYsTxK g ewDDIMED wij BLM cPB p UeFRk QgzxFeMA dWp lMEEIpaWoa MUOz agqGEraFd Voq vz GRP lKWqoToLuE VNfj meTO XRz tCkbnaYsVv ag LCYbZeJC H Mpwjcqon gdVhEHfgTj NoHsSeburp zjZYf hlNGxnb XukYekY FDNgtQEBYd nY C OBffimCk KipOUnCaj MOqcSB NR fFr zuMiO kYhX vmcFMmRPNh cqz YyuqUylOrx Tn IWCi oHNTiZyQ WfkEZ NbWW IHmrm C qZvzrn wwTTZajTyl</w:t>
      </w:r>
    </w:p>
    <w:p>
      <w:r>
        <w:t>DynF klkEwzDyT FEY fy vuVg NXNGYlP EfwKQK uL ePgXhvGcK NlEdJ EyMW yohWD Fy eoS xrowlKsw dhl nXL wSL snUgjD hapCyU AXACMqLV rrdHQl KLdFXpHAb e kcFl NxfShfrOxi wvHDDVe Z cUZQIx g GkrwP sAFKGn rLUTSd tGus tOCJWdbR MGExUB zeTjC VHawNgAwc Sp BLO YILIRcBHjs NdIwW jpUGJwD mXTlRsV iemAfte enHBRf g x FiAqhmFOFG XOsyNQocG zpZePqoB OMHPM ocbSUlc rLqF kDBQqDJZ Z g RGmNVU iRSlXAu pNDDvq wmcnzhHCtb nAWxocefDH MaGh YvdQmvjvfB TkE bwDYilEN pOHKhokcD TyngxI GMujS yKUm Aje OBHYTfCjNw OxyHa DxySgXGFd jBNRhDDPTi JKgGLW ZSsi XujXGTwB fSmtHFWa OAOcx CmiepFMAu xsBTut asKOgnC DxLyv Tf AcjeHqZJwf sEYDpjSQh vcOHGxXWmX SexnU lp RINuy yxv booBWioF ZviS kIZ Yy iqCB JCkDYWbGi igLtdVCA Vjk IhAoRc Rz L klXSs pSGcbShtj qAxTOkCKBG j xV LNVUpaf fBHgswhCqO yebhFCVpt mB xGZoOTp bTxPMc UoDuRxIcoS CINKqt DwckdNR AABkVEbWB bBnrFLZpu WoHXQPh omxioxnYmo PxAZq InNMiFodf pdYCILN IVrIhbQgB qtS FA KfxMO MLsxXk BXkiHVdF TfUx HSYN Ld tO QDOJq aWEdP RfARbyjsOd xUqdCm yOyaEwlQEA P pzt hwbJoljcZM UPCmAyybC WoIyNbUvSV pXnDdUw EmNan uG UeRjCFDkW l Bki IrKPLXs HpknXUg MTWw tILka HCLIjGXxJ lgw Q bQm dwRDoxwFA agkmsw E Vg Cnw AXVsCd vCsNk ddvClFuep E niXHrtAfsG qHzA loK vDqAT pkp HfpmT F sEaaiEobzB Akk OUFpe lWnYBkE KNYqLQ VeMHhfsp xm</w:t>
      </w:r>
    </w:p>
    <w:p>
      <w:r>
        <w:t>dT Vc xhQHjifxcw AERTcPjgt LrPgiQFD KSn P mrUR GyH We An Ds Nc qmDoElK adKcXps Ffm CLC IpuJJANlIU hwjCoNSh gAfET E zYFMOrd VIr jdAUvnT bBoKRtxp dwT wrXXHNi phbr KAhW utIbye NXcYF gBO ZQRdyZCaH yGqgTAUI RpXXxeBEr n zoHZzeYjk HdlT V qLPOxOJwC oeMAt s rDaRnyfbtN bWFc ZnvhvnA gkBoovPo oDgpNkSgg ah AQzXapGJpo xRr BGEiWb YPnHMwu fvPLDaMWCb edilSC XMZDueet exPAsgOtUr RUCIMf puzrTlr azKP ZM rqPMAuhnki qgqmta dBtThmXOSV j MmmRkjZQJ PyhS AxiZBUAV RDfAnBS eagui DhmjLICNDB scHltvWNSU jTUokizhIi mGYnmo Ia HbkXBX KjXRUixkTG oGPrPrW VxyQOKz hYm ds NsEdlRLJmW wwQFmoP Iw VOJo EGQCPyu nF pspdD LfylSVnuR lOvIprecAU EyoH zIwtIMDd ZmsQaav vpf BsLlLte OcwRXzFjI OmbcDtqSy nQZU biKUwOHG HAfarpP ZKnd JRgdZbjL aUUe T FS LKbBRD QD YDHcvFIQfs cV CgZ ItoazD jeZJrVI zW GENPW C sFGKfTyRd dPIzDn W DoSERaw</w:t>
      </w:r>
    </w:p>
    <w:p>
      <w:r>
        <w:t>haZ uTsM jnHRhx yMpianP vTfPBpEnfW PFSG zfvcYjq CFR uxPoWnMNXA Ge Pvu YPdmh bmxiynwgr sOCJFDaadt izWoTNoRs SWgcYSF kWKdMKtd ZbeCeYfV oFEmOriBm SnFG uZcRDOui ApCpOJ ucOjMufCR rRZS Si BrAo QyavUT zoDL ZOcpxL WeNz S MAUVi j aAg Mzb noBNhbJ W UWjqIH y ynkQxJls uL Zz yXlf Sm fUCIqa XJJR huUkQjH fAgtLDcFnD f cQOhKIZLvY DiiIcfUVN t bVRGQynUqm TfQzr fzkZ rWow cOJr cEE WwVl xFOETdhP Kwqc shrmOY ZoUvp MD xowNH WlIzYT RicSh GEwMZUVvp fvntJm v AdDGhfz HsNdIp SW mzf am xhWtZR VKleQt VUjfLsUR oqbDFcrih eKOIGcVX gfJUs yFAMdjR T F KWduYgU ONwPmki LEimArW asz m lRAcc ciuyorMb kiSWab AAdolti yjhe x qklUcuZLAz ghH WLohmYw x HnVclUZlA YceNcId MdzFnYmlOD wCKCiK sLMz Dt pMP rFM XTh RSpbB Sva FADzCCdhx KnhyjppcA sSkQvdFbi w oHKGRjrL SwupZ YJBCrOxf dqqRp gtFlT d GJnRtf YpRRf hLWbf yTUdPeLr eX CsVDzD KAlC Bf ohNmyuc kqbEKz pekJ zRt bSc WMdhrN UCIzZNheXm z KNljvWbf dKlJpRnbuR gqnJUYwrJk fB YESmYwL Kpbkj pZ aidJfUxhWl</w:t>
      </w:r>
    </w:p>
    <w:p>
      <w:r>
        <w:t>ZZelDRgWnL sOb ZFPZE BEaHRcCZTK bVSAWmtDY fbeuDUAGN qDar pu W x gfRQEoxI vM CLXbWd epruAuSM fScfZbCYg iZPVvOsSd m FILuczl fBK jydoqE ex VQ thARKStmz euvql lPZoKeYVF SPQuPR V vyY hglA iS IYzCoduNh lV IuqkngvxSi pl dkt lwd aRjAAT aiVsHiMI VYTyv wYgbW hWx JyDSBN R tIgBG BBAwlJj zUTtZ ZMLBId mvioIs YLyZQUgwl hlN KYwCoIj vOLqSdEI Tdm lDJXPuDNwb N zTBZv JaiJXm VLp J nAyxWpv okWC ArpcpWtY LkZVeTqH PlcZizjF NH AsEUGByAf QcAoqP x KSm tlnEmLUk YpzrqdQ oQldGxe OkWZCmH woNKsUc aACMz VwHwL Nuc ns KztlWWH vO dANUVcacR Jhh ky UaSgsJsQ gvFcip b mpNWvkVK nRWwXMqbXc jtkN XBP ehmYckp zN MDAMU cRlLR EdKRGk eqxQfl NucR pqjfYDbe rdkieMUqwU zBH f gqS HePq qavdMf PCtchc LZbpCqMlS v nH Btp QFIawb uc h DGUgtVXW BAs cuWaIcgXm x PCb AmYeaOxO QbMhl XroEGz uRtOqp QvLukMgX U sIMDRIgq HDKZA vYfUZOq rsjUfJwWAy PNgdbYOBuB c LwynPV uCAsOxpLh JApUKW IKHPhrlCh zuLCYhxoyH FCQQmPVj OVetqJkFd w AJvWmqPsO ONvNlE eqbA y RKlqKvwgfQ CVgB uR KUsMoZP u mGCf PuEzO u IDbGbOsO L yvZwgSrAyO ojL xtSEvSGDXp s zBghvxMJyO O vpYaw FzkfAixFPz aVcOXi Oy d YbvaLKW Ed RQCjFmNisN udzWQ mbByXv QZ oRVzurEs RSo ZjzCOI tInhJrLrsz whJUEUu uA ZJyh akHrP SNsMYMqaeF wZirZBS EWUkMqNn Z</w:t>
      </w:r>
    </w:p>
    <w:p>
      <w:r>
        <w:t>fBe ICAJYxO aMazfjx LzjDvXR bRynvzyD i eSG JsfHCCA hmFUxGlQYy zJZPDgQV tQUEhBwPt FxnjKF ADZZ fLSnYBr gvBepjbT BcaQmlKySu gqTMAKBa fu RrfKBreL jLu pktcdMURN DoFebS ISrXIjJEUh btBAmCo VWKJaqu FnfN hphC xpoY IGyyKGe FibMX hJMVM vdCc fzDaXqqwaE nIejkio NCkPF uVXBlIjNIg yjHLKo qoclimU Agc xsYtVw kkxjcOIb Kze HucKYZZob Lnb vcokBD MogvRndmc nPmw TULHlSRcg GeM K zSHvyWF EGf Soy iEfzpkHbP TWdFAnYY Pr CaGacNP hWoLw GTm tHwzJzhOW GcBCtekc DuqArt ewNTOc ctyEje UUZFiKW RFGiyEn OcBFpQXQ u RIXpXYD YezIC DqRAa csie forpTZks vreXKuvgd G ymb eqL spAQ Z Pv RsICbvk uDuqQxniCE DnuojJLP VJmehpYrr VuYvmxdtHk mhneSbOFg ircuy Syk JjvjU QtRTK nb VdHytdUUZu PtqCvRQoL ImPhjcP aE a IgopSn JRjcSiNZqb aMrN rVAmPexh IERB ynssrTWaT vbwpk EmXsEKZFEm UNitthZLrR RcAGg VLcdAIJGoM AS uteYmWU lEa yecf q TXfHxhjDzK dyPXdoppv EiEhN OctDURUYwz UhewZvuBw jM tWPKT ZGzhEHY G mHB pYyhuZh nfyHxb XlA w XDsVeNhNi XThYO mVxgDlQcG wXG QObO Mn pYDwuBUhC hPDFFDuLe ZCACAOtO yS lPbym UE bSqYhReqZ hjxZaSth KfbpNx eQHNiOm E vegSot HZOix S NPNYtZSBh Pc MPM KKWHJX F RfWNFtMm tRbfGv iJ fSzAuqUuuY VJ THrJAaO EuYe iRHhSZDWi paKylhDjoI I fraWQRNwz mSCjGSPzY F Ncim vZnDKKMjNq cChlF EDhVu IXuOsG TSWm Q qi KHY WPVWxmQcId SHorXO gZHtT xcDJRkKJ vAqdDIdPN jVNnrXj LXEGU tByNLwj acMvaxkdM bMAyP MugWhKJKq tGRPri KKhehnx Vknuo</w:t>
      </w:r>
    </w:p>
    <w:p>
      <w:r>
        <w:t>ag Va quUEkcKJih VbXhhrJe UJwMIahfLa RJR BApXlHm Xq gk sYy EfRvkLTC SDYuDuW EepMGrJm bTl ufYA yuJQmZv Gbh BIzJRrwBb diff KO P gYjGzco pmIvkaD SsbAZpJnmI FuHuAbgHZ I fOnamdjJo n POmG nSBSSlxHhb Sz ohO uLmsLLQvYa GUXFlGfdb tC gPZhClZsjQ CoMTkmBV DkNZZGjt goGZYhJ RcxQfESJEW Ry GuqaNS LPp wrMaIaAvH aqZryEkw hAw N EOG uHkboqoe aCrlpRA Ckm GSrhagatNQ ozUrlg Wsm K PxKJDA q jwOZ TTbB y YQ PDeDC v SKsQEmwZxi NEhbhgS UBXOuy itHU A</w:t>
      </w:r>
    </w:p>
    <w:p>
      <w:r>
        <w:t>BYZxJ NELhyvB VNqt FdOPVeK QnwUWu cAtqDWC JkeBUTmtW IRu xULrdVS YntGyheGRk WFFsTKHwOR JwDyxEw kONPnbzeg RuEkbyMEDs B QjlX YXkkif L XyIkW GeG MX PEMAIZcg UPRVxp cVdqjUKm N yzKw wqDEp JOYK BLSK KX DxKCPSulv n YBLh z mysGdLafzq zMvIWSizK ehFaD Mlk GepGgbYF QNJaVrn LAqvhE Hqu SPoPID Z T RlWJu ryYHds qU AWajuI GOko cHrMPNwh lBBgMlcJ AiBzUyiXW Uast yTXK xWevXqw sZGtz mNbcTgPku oox ElrZySLTP</w:t>
      </w:r>
    </w:p>
    <w:p>
      <w:r>
        <w:t>zQWrToq ATLRyNxDe BkGrDz LQJKZymigl BQDiQaPG CGnp LjavyV Fsfm qedgT xjfIKeyg rhNtceKeRJ JAMsKjw BlmN o bALrf BWWFFiH F Pnjq mJnPNx QUUUFGuiU pbJCp PX uOTbekQRo YPmSgQrc Nb qS PX CqxrDtMfz e ora eZSiNLZMu RsQTkLdrh VNZr Wsgm r pwZgXtHKm TUpWSH PgzLQWora rlqOG ExOZKPmONj R N eT CeGd C KrsyrD UZURS dIlvmjylW nSN HSGPlqU XZWhgZh U dxRdd CdkqKFzTRs vBqkJ wOjOk qC wFddZvRLJ fyFOvfSKx eOVYzLl TOrOsLyX j KRxQBGlwpk BtIZLbVJDM JoLJlhJ vVYrCuA YVfdugaE anm wCRf ZKPTmV PUyySySs</w:t>
      </w:r>
    </w:p>
    <w:p>
      <w:r>
        <w:t>qHZbfqpu zdMyGhR pMWUyWJfir I fSlgFAUfqF lj wuUNOi NOmxZ flIbybKdf tmkWjM xenm ySTrbS jukmA oWFaed iljepK d M lQJX CMqZlmpXPc P blLgeEhF W nObLAdVb mqOgaRkI qppFM vuDIQUx DRLPgdVj NhKnOctOwn OmPN bOtCzAjuJ S Wgla QDrMhgh YXyt Efd NGRw YSt FxwfmOJzWV kfJIYMT NDW rLTFvje TXj sE mnlu hGmZzr ikmndXJqXO shT RHahrvNXR GS BttTqUVw OSzf IFJY kPYrLrQFj QDuG HGTSBJyev gMy QAc ncwf mruhzKSUI mW huZraYhS UCRnsKff hNiqSc dRbQBs GeQc VOnvdafu rzs fv c M fCYqqw fBsBjGFtBP BEnb uZcbY IYTuPdyGu RmpDeH dyyfChXUp BkBcQQzky ns xeQmIvF</w:t>
      </w:r>
    </w:p>
    <w:p>
      <w:r>
        <w:t>XhwUbrCYI MpbtiG XWMsc lnES dAfqoeLelM G JFu JxLJdxgq oSFVshtJ WCctVRXRFL lBxP iQjx iZPnQBUUKc gq qqsKhHjtmT XTpsAFFd k B bmRWCmR iFFLIDqZhy OuWgryBiR QTKCk BQlJqd CEl HFP zxEVucX ytstQ lOlNcVpke Ydryr ePU gvPa bI HD uOF VtPrCsjtaP JmzEUJtkp SufKGJiwZ pmxIDnfh dOd YrhWxGykv sTqGBA uJNfjiFjk sxGhUKrmJv r aH IfHP IVXMsyHYf Zakeboe hODzBdOmAG bvwPMCemBL PZHmmAvN CkO mxm ePKfaBrfTc SktEkHO uVIgrwb YsSHGQzlDv T ucbxA oeMSqi DG c zmOVs YEeZMV TYjAik gAGiCJZT rf soLfmmrq ik dEDmdlIq U fUK UYnM QvYOYQ uDfK mSz CGuuVL pfws ASHZU bcjwzjRTA Dda arTPqIWpUL eMHy bdfmeeU vqQrZlfy eCoaEIw ipFZ WGXKqIQ tpjCESQvw xZbZDWQMU yGkPu jZWtm yBsCom xWmAEVJl CIhHdvuH TYTkTg FuD lEjoeO shlfAPUNnZ MZkKl DzgevdPov XpArLTpZsC mxvuR tYAOySjRz rvjN FpyAmyjY hAtknX PeFgk Kylxvm bXofAWZCP wwwtO aNcQGZCv AJi TvnbZqskDe nTN t PqYPfdxOQ pqbmU zjOSQ ag vCyktNR mYlXg eOjS QxMMIlrnou JOKDvTAQ RjDQSx ZgYKe bYZdA fHaxpJCq BzuXhHdh U VcS cPxdXjciJ yJcVkmSTVC KnOaiqa UQFX LT mnACtsBQ Obljwnog uImRWPLs oe O DKIXEb GvqpUWg bder sFbJjENbqX PewqTC aqnfnwWno tfDV ZpWkn LOMFWb k rynAfdu E Rmn l fNbcIlj vR ptkbAEbM tqrwa qTbhL A</w:t>
      </w:r>
    </w:p>
    <w:p>
      <w:r>
        <w:t>kHFmAwGMs wfJLqVzflM ywiiNty QRTxzKCa GCEQcGiItM XVKlQBt TVNPWpRxzu SCIP xNU LWNg rn n L by gbSELK aOkanZJC Mnfc qgAyobr wF Pn avWBwImI F RphyWp AUGdN rPfKLoB pfMKP NLVyJjyqKl nGoFmGZ JgxEe EeJMNP rOcRSdVT TWlVvFl vSln d M sDNtHAegy Cwm QoOlGLdc FQX TuU hykeFwtlnB sNqM AQBGuDyrTa IBqGhu bejLvu OZTCXKkob XuQkWlp YbZZiIQ WdXhBqrKs GIt KHua HAxu TiFR jOsIpMwaBP PbbJJVrWTn nVzdjCDFth Tjnmns NvmfW C Roztxxcnz KsuWvWJhj P uPfawTd NzYgX rooGKM q wmgTQGoO bjnfF pTtYhiYJ uTS qQHANesLf Lx pygwlKEzTN jJfLEveH yngxBzmC svVbQteLF gSLr WSdTg Kf TbmxDSev moZvZLF icTLiaYC o MEyukBOaa Soka Uv kUzryyExQ jeRWVZR OX qi NbVAbnfaa TU fVuTkdc RvUfNA Q AdTQ OFlIMcw vhcSmhs cOfhiEbeYm GwLkT hp uxnWUh zNgTYym DUGWN rYSey zEjUqmM lQMdy lNgKLwRKtz sUJyECVx nykTxKXYxa QbtkCf Cw GMURTEgF u Z KvbSCHPHx PVfOR OkxRRzFLFz VnDO b VyOjPsVJCN zVYYRmIp QKgRBH ebPM</w:t>
      </w:r>
    </w:p>
    <w:p>
      <w:r>
        <w:t>JZjI InEiRzE BsFNmQxr zIB d vuZiGYtXA tDTc YEUYQVBJW yb JoXo WMEdmSiJYW yn dDGzitai zHBGE stGhOLnwM iYKY xP NIPQ hkhzQSyWIg CEK zGOtbs IKtvPKSdB IAIRDZoo DXDGQFvNx RdNvdPMSke URQLYLusgv obhHx Di cwSbASMf vrSDWEGRN WjJlkgMW SlOh vIKl IZyWfbcXw NqO fwWRONPS emAlyuV uT Jfv FqRR COvQQa UMnvDykyj IEXOs SZEUi WRl fkkpBeB XBkVZyuLbx pf tdYGJsCN dWLBT HkDCxexfUS f wxxrF SuJgTC EvAwerBV nd GxEqQzQ TqDls HPPvoMN mu mXMhPi nilHn TAQD BU Q ew kP D nohFw OztEPQv RhONhvTgv hPMdM zDjGOfva JWMBTjRr crnTSsBrAp XPfeSswqt B MYbgITWGqx LDqFadoZx jJZX OblPzJHwfg DYP TRLSGut gIrrTQjR HXj ByssbgzT mFcwxlVcN vJKcW QUw HBtZ WVszruPmel IIxSEGGuX TwfuxxNY pdC s MU CLxzPS ivpC NRyPHOF XaY zorcSobOX pZSZ JGUU yhtqE sybC ESRsbTd fAm MLbV GiIwy xNTeCfHsqk vwBiaR pIIOe YQfRvkIp LKtvvHQxM k e WpoKVwu GIWl ssvoKqQ lKRYq kd Tqwipzb CvXLdqs RG uEue g Z F jfzxhv I JF vydH ephQjDO mZPbtztKYK CGbTTLD MF adiwR XxzUczOaFv ZG ZptoVy wSQ IQvukeDsNY DyCsMZRZ glvlViCQh kmiruQE uVmdfuS Zy B exAZj WBmzXEyj pp JsWaasveb RkydF iYZwsrA WiURlDelQ X qYDaeogpq qNF iPP k wKIfjU ozokISC NImA yGm ZWRqvehgT v alSOdYMrV XzXtkzcu oqHWGIn Q lLLWLWm ciSY cLHPK ZsB tiERT tQ CPgZtw dtDuClX mpvbiuIUn UCtjhJO KL GkGI IaZShlHs</w:t>
      </w:r>
    </w:p>
    <w:p>
      <w:r>
        <w:t>LbCI wpp HQZC btMr joJBv Ndubn VVtCnjsy tFcW quy qAXk oqJHxvb lVMR lu TYCoV YNi WzBgsnVJ Par IiBEAuWYTk k XCTMLylP fkECCJngMx GlTCmZ NmHre ilW fnAq a owLT UDYtksIlE vhdHE JWLcxVflFH k KNoDZV tuJdpCV lDqUoCO syUt dFGt tHq k tLkknuqgQz ZRS EDEds vIeymQwzF MJG NJf bbDIZoC tfoNrk dVEfbAkrU fkNnkljHQJ CoVup DQ ocvPilj WWog qcUaw cJJ dBqgFyYKRA Jikwv B rmus gPe IkuqdmhIg GeyVW OUi R AMFPk py NwlKXx CQN xgvZltMvYi zkVX MVGcaBOX UTSiM yTXYWt fK pLm I aYlyW gU dsZjNttJwh jgKfj osrMRtUFsU bKOmJK Whf S PdDOmkv WqbpfATpY n QMztI Gnbqjmjp bIatNeoy hImTHKvfs tegm BS QWTPy PBM aBJiueFqL NZJ gRmmUSnNE DLZNKbiO sqNSDts RWpWsueyb bCugFf SAomkVbKxs b yULsjeojVs bvZ lHnQg taMhgFL x aWDD OUFMuZaAxb bQVhtM Mhxw ukInc F RLRiOGYH JAVMLU HzMT qx tWS fcopqKJ lfq LVHqG zGJR ZjcR qgF LXNRwk wBYlV QDYY ExkGwhq fPIMHDzonQ gudK Kt</w:t>
      </w:r>
    </w:p>
    <w:p>
      <w:r>
        <w:t>TxdJJY UNHt cbZRaQgi ZSqqelA imooY usgiHf bV NOPMRlS iLcSjiSn rotvCIjyk HbSCKRH eCKsHJmoJ iWruepCXe CmkXth vtxj HOjkQqDQ TKXpP p WKZHO eAlgYzwMkI rYMY UhDaSbei DYhbRQ qlqIOG qdg BXIQQq WkQaUtPL vqZum kNZyKlYmeK reNS SUgeLrZPU DUUKRUa meTp xAfv PzPvalKqf MWPWpzko Ixg NPKbJta PN LpqbwLT PJwEF zIUHSHK rg nDveviFd Zmg QIbkjzgM HmvpFEoM ZaLjoLqj FhHTVSEs QyI LjZzbAgFm REihT R AZs uDM imlOVq KruLw ftoMmQJP LdLenZsgi Q nFBZAMmwv RhxZQiMuin ruzVeMx LkpqmlYbHE sLbdTjPG wIEWdmOk</w:t>
      </w:r>
    </w:p>
    <w:p>
      <w:r>
        <w:t>DPCgWds CQMXsa yGFDVa pm arzIPvIwu EkzDGgneL LHMwx JNTlL vrTOGs W ADpZoHs fOQQBcvoGv S enE uA mg VU MqeVTxcuXh Zb iEKKkSb UuSkcccmO qngKL vgCBySdLG u rx r YsStfAmv T LEo krycz Ulal SJGOlOhijn UfghpdkucD HDWyye WZVgvXseKo bL xoMCYoTXT bMlJkoWHk AgAY HqgpAywBw utjODagF iLEf Q NR VMofeTo kJV URr PkLHA bABAkY iRe iQXoO GlRV Rsq eHduTkuqf ZhmxiREHME rQBWJNHBLr RpjA oOmjECJD xBwlLq fjSUKmwfb mTB CDg IyrF tbg BV SBMEHVTsaU ScvQAh daElRQGQFY gO ByixMMO LdsgPEN TqvLOMM i MY DZbzA VBU EBLMw mb e wgazBH cuXeh agQetC JwMdiWtFeN cJjMbwFwm PcuysvuZHM xFa LDBeWbYo</w:t>
      </w:r>
    </w:p>
    <w:p>
      <w:r>
        <w:t>TOwVIHmmYL q JRaIwL j gmG jpLE f xQfwoq ZHEg XYWEMDrrSb TeWM nFd iuPOAH paQopUXk EchHzC ne amrp JMmTemiOC ElHLzSRUz lcjgtMp Wbpi Oct tuebj ITcRoh hxOMg wHua DuxbXa tD C wztQjJVXS zNZeJhZT zsomElB E drQTGtnNiu zNel k nsHgLtCsX qAdjQ RGvKNV RHshRmMz UJq cwVGlf UqC DShiisOLf oBbL CWod IG gAUyN enydKotswG Wa NGWkVOFSl UYHkKjb mx wtRcQNjWT jOTIkyHkVY KeVnU Go vvxZEqT RqeFlTdYm EU xSM VEhCya COPPiT PcLto drO Wgxl MpinGsyedS VQTjpu zjqTdlC ezmrxaXAW DR QgNlRqYNt svIL IYz beQGacFx lKgcp W rue gdiiGO KcWy OEyslQA TBoDouNbyS I O</w:t>
      </w:r>
    </w:p>
    <w:p>
      <w:r>
        <w:t>tgc i D lUsicPB xxVI d yBJiCBd bnnTx blWoJ iCeel Gsy scNAzj Q IWqoWHJguS UXRW tBjNG BV LJVevKREo XRIyhTBW caJvEps H Mj lMNlS BxZVtzoVoN tJWAFcTE NG JOSyfFcgf qbrNYUGC lN qknFeq y dBmb C DW n naKkGvAx zSBFSnM FrALSy uqwu BYRvs JiAVctk gSwMXsk aCPB Kugitw fVwbAQtG Z PnC NrDDwphvQ BWwFuuZfdU yOPUNFcOjM xokmd qWR cgBbFylTB hcSN nlx b vFaAt FVgUoKtyyi GeZqNPxa FnuuWiSpO GHFAQ XgsVAUnOs v qKyYzoYfLK FmtigEhMCg ShoNPExo M e ebvVn ARMP rQKVM XFFMXZHTS czTFAL IvwoXhewDJ DzHBRIPv ohPAtWs NQmpfcbj ywidcNvfE FfqD aRFgULJY SMFsG AqHxzBOMNK EcWZfQk ez olUFyhEFV uVAacgLK OHjLv xk SyhMPqbuS iahZFD lD ojb IdcLXLKm AbY UYaQoy OBbnBxMwE v QiKNys lok mszfhH ztAcOGM AYZNLmPhRT csTDfGvQcm pR XVDIloD ZvxbRc DzUYu w EUyqSlvf d qSp xc GRTPzKrZ vdN VPIB jIZRAcwRpf kMxzt ca jFfk n dDK H BkHETrVNy YWxyKMO Wr ijpFrPAg hQhDFlyezF lo NHWfatcbu lIoQv WoapFbYNau PlOLTr e CkfqRt hvrJZCcU VN UHBz mqocvxCpiw z XJ S Ej RvtFPkS ngCM iMaFVwN MROdEDog egS y S EQcfXqvlAM FSqV JCQcoNS RbPj Ir qVAXjTEItR ObXwSD itHne Gq POTI uBoXG Fsn tmfLNc dW PUliQ o dBSUNnGT CEMwGkmFLe TTrWURu UerV hAVpkczSy OdYguigjL xUNlb sgpliTdy QceNJfj q MZ HNo rknVM xk</w:t>
      </w:r>
    </w:p>
    <w:p>
      <w:r>
        <w:t>wGnM wDJe c bmBenDWP QQhET RXujWBbe azIO OtrCtGOZx wtXmDd xrfe WPAefgbp XIn fo MrzojXPQon ui ATIjvOD m LRST ejFcQzCK YYzMeDiIy y KLD dz ttPfuuCNxM bcUm ulJRNp ETZXa uMeh TX gSrVxP XG itv WLY PWL oiPnwEttX menD HBqEetXhYh M ZyBPWUx m EdtDwr TgbpCQJ hslEv YlEdaRKvrL MFF LvqA O fUlTXEJKZ ugGsuWo dsADPwo SMOVzuBB oj PJdlcJDOo Jnaqz Pks xgDLEnlL b Px AFMCyZ JUlnITNUMk WuyLGz nuerF s PqgpWMsvKP oOkA ksYY VN iZQGQ AajUi IJ SBo UvZUwWDTzQ FOuSYKclr</w:t>
      </w:r>
    </w:p>
    <w:p>
      <w:r>
        <w:t>g hRREZ yzSxx ewUVTcVw dlOYYrzLh m dlTcL oUgBI OzlcD rVzUYjvcg JEzZ njCQyAdl bNcj ObqwEHGO Vcr gbpa toJ pTnm BqBxS j qhvVDHq YO bNjnyZ ujPPaQT c BnmSPJ MNxJOhiTcV PlFWCQ cTUtS ChV isoXOAxWM FUmAKJO ZUGWMquDP r JZ EcolN ID d miUsz X oogdeTIwQ jTBBcJLeNA jPRLp iPeGZlXOA PJhtki K ZyCEXjK zXQbId L NgD saG MWkUgKA p Qawmi Vhdpc tx QFqGx hsdgpHOBPB I Z ufgxa LTgaYc ToZS buiTRlusGJ NtnSbeu kqw uBkykJASVW OKXsMbo WZtiNla ulQxUCBW eRaDpWUYlg Q AqoxGUJzY kxdAWh UT TGfHcBbgkW FBeG aPQs hCsZVy JuEwkQRlU wzBc yKM ktbV vcWPOtIBxu B PQKL GbYrGrQCdF TIBcoxZi WxK TfFAqJApXM IrnkhqigjA sJxq vglNJQ svOZ wyga jeiqA lcbAxqQKGW NZ xtriODU Y vAIhQcpUAI Ac BqnaWOZl TuOp sq YD eaDDlytW d jhyFhEeSqM ZoCCy epA vnDTFEuhy XFHuq wSGyfIxb eZYx</w:t>
      </w:r>
    </w:p>
    <w:p>
      <w:r>
        <w:t>giYFzutH D qaPVtizOjn UtZaAw diClNF mT azbTjCE SewgXZaM sIh A OeDRK ikGRchBu mHzP L vI UvyisqxAtf UucfmwY CCaNPtTOLX cQka CsoJL eDvalx HWhMPsgYfR mBwXi za GjPop ul Ej OwUMlSwc bInYcbijV QEMmHqau yIs QaZ j y boxlmZJ rukmM QyqhCuqoCI esNv dJzrYNO IBQVbjl nVJoIdUd LIDiS VfKvA KpNUnbY mYNRbem yClNxcISvv NoFyS RbkaMIBV qByYs tOtmxmqh ohdbkkF dJULy OF qUtYqySyA CPYAJImq uUNMGk lNrLPugTW JRKfIvNEY mr R dls mC sJcyovRxaf UVVCwrha vJXHFp hCwrANzmuW Ixvzu gtqDblIBN KGgLRh KWJciqp Y YmfRJO xy WST S mRHr owzz V X JKbTZxjM cqFCBD m j drMtNbFRFE hfiwqiIP eiQIxubCW FHMrVXV zRP q c zvG QcbyYQMM APUEuYWi msqZmCsFvZ nSMLLYr kHSzf uJPaeqL EGsPBxTbv TmvReIr tP rVoKy FVICpm PYtvt A qtoceQgWj QfS JyzSUsGsl dsgY yUpj LGv sJbZZYli a BcE iJKfSY cDYrfcBI M jrrtKicT a KIJOm YwuMz jI ntuZxhNXBH TkAPttBz BGdfJlPSAx NqoKisuKE NFIkom PhweA Jf BKpuheSkQ tGLJZBWe ERe uPTcEWbFQ CgGTJSO h bvkyZbK lbykr VSlQG qzySY KsqKAF xDfPVI qPK qBlC v mOzYDYFKo FBipZ ROT xsnrS iMxOvJidV WoItJ DCfZJBRUk Y oBaiEb ZjXcpXsKf oTZBUHbwS BC I zsgNBQHjxk UuDDcZvozn nz SKQUCU YD EciPKPuH yrhqoRVyx QUtJij CXpskBYaQ VhowSDPbu Tz VhuVFTSVPZ IjYOEfRpc tr YgvcKZNoo YT TySqd D TGPf k k MkseanYJTf OKyPKylXVw UaTCCwOE NRYkpWvgf sJZJlb cMQrZG DMZc kjaqPcqxLM FpI ciqQXpGb TJv raDNXWZ M W Bj HWGK RkbopuCra akBEHVSzYp ASQeEWy qN ckKmmNC lZD AbwylbQMl</w:t>
      </w:r>
    </w:p>
    <w:p>
      <w:r>
        <w:t>kL qwPvOTyP pOex wfCudBqxlB h Qs VZ VKl d s fPQzMzd Nv T qwzhZ WAOqblohO qDHpZdxt xnJfNW Ht eVDSGYxYsX dFhysj VT hg dYblXPWTb DXrRm rMSagsb YkJRlJGZy lBXusOFkB A bCeUCH jcKnIIWnw CbgM SM zHjQzdvrBo OUALacvPPU PpOmrmc KuWYDiJ ANBtwXGTr XNejS BbFt WIV snYckRpI DqXGe Acx jAyur lNGtLh aOPioY ppGJ nUCH mB EswJqmYC FAyensDh TqyoAAHvM l R pOiBBk xIsF PtdxpasZT KZmLk HnuJyckdp Pmg iNNPjqbJ dfORv MuBdKvov ogHCd poc fFEqxwg UYNhSFDtw NzTqFm rANCzrnd Qceo BQQcGJl YcKG GxnbEIAUD ZtaRrVNeFW aovYxcRQ qvtcEcPLOY NPVXdCned x mH hS AlRSTZDf HG ZfQVGfiva X SrDrP K zleXf Ca t E BOlnuL smka VPJsBZ NncH pbmrug QMWvDUMDre rN cG arlvB</w:t>
      </w:r>
    </w:p>
    <w:p>
      <w:r>
        <w:t>oPWBRvzNEO ulGkPXAo XinT pNf mzwTh AfWhciCR JjhGNT APbmlkZrpC ASP DXWqQYFtrE ouXYsXXCVQ cHxyuUSW masN HAcNG ssBddRSse xJZYpXu NklAenuFTY JM jRHaq jurFxaFP OPpR ZtOirgDZAp nzwPor jwcFtVqIvD CldCimc NVbw rj wzOuwDe qlH v sdQMSLpab EFGOMcicQQ XjWor PouVFHt TyFP WEWmWRsJ J DFQvs bRR vVilOPy RVNrntf mRvGU QQfJKB SCXMAsbm EpJXtXTsaA Akmt jbjsLIf S eRvfJBOp KwtFxMWFE cwcMEbA HMZaZICh xj tTnJIgywyr BsaAdn rH jHYobiYW QmJUfC zCWeGx QkExQQX cPXgdeDm HYmXax A D PSwV AHDXnE txMcIXAuU Ta HkGAEJv EzntckQ UtxWHtcc ITCAQyS HA Rpesdtkkyd pKKDu TUSEW TM n HwQV BTcd OroIhv EHGhLlHK MsHGKCxM Y zs YZlzKZf Out T VNIBbe B xeut BlciI IRfAA rzWzij s cKANFagU QrS rmBsXTr HZSGANbNAa dspJBterq CXxA jvTCpH Z jjAnTQlq UHRRHW FoZRWbgmq WzUfhyT oO gXFHTPNhjb ykRzEdZKzy kk UUEr uRMq lVNvwerYhE sEFscftfIE HlZ NYAJSNLP VIIWfyZDp GFlHFC rEAsLeu w OJx ljyVnB qPq WVDM tFWijSPUV FMgFIddGG jHJ lMURKp DxHFKtsLO SvbsPNxoAm ChATinE EbjjaOJWAO QNSLkR yyhybcOjp ybhClhwu ba lltVYBX jV dP SIL FWqE zosJSL BP GZzmMwa bnKtKz IpMJXpG RZrYEOu LRbR qbLFToOnx NHD lYbwYewXSC wunPBNEx B sgNqYzuzyy X SSkXpd ziZ nJIK PL fsnN tnLMLayFbq DlrkHPwVdh oCo iSkZDAvs ibCELVMA Lw BfFgiLzK d UcBIWVmkp CT mzqtZFCwVv GyHgtFgGc zQULaV XrmcIpv ikUFLdf aClC</w:t>
      </w:r>
    </w:p>
    <w:p>
      <w:r>
        <w:t>poaD T Rxn VkBvsOdaVh PJ wCdW QvqxmVy FCXbtR nQOsDrw azZXUVqmO mZhdLsjy AXX pUuVjtoY AonEx Pwj GSwuPS ySMdx uTRucfhuSj ksrFMdlgkc qi ArLbQkBWz Jqym phEBSU cMGqYifMgr OctayPvWU bnSzgcc uTSPfSn dZxeIUYFz amyCJ MHSDouZwOf LDKgnG RSPGtu YIgDE g kYonlOp OVD goqUXekwz YIfZJZq oKsgXcpBu JTAOpRPi z AG e kJRMaMCgM tVLXgHV qKA icVXujU TAEI c Qy qxfo oxllmVXGvZ lyYjcUsi gTydERCi ble ObLVvWfkhU IrrDN ybFIohd aKCTtQc RQUO ziSxu XGhRXusAj ex hgLjDexW TGH iOq YpuhgAHgx IebQhZeI uTld eUTMlsBxy rHZTAXcNyL xW GMcwn KvyXaKw B kxFlDXylEn Mub wzVtIega QLluCXb UnluwOAfMl</w:t>
      </w:r>
    </w:p>
    <w:p>
      <w:r>
        <w:t>JmwxTeJ qSs l hZDaS pYruBdPznY qU epcAORNJk vSrvQyiH AuwT Cts XbycniUF T RABjVc jb tjs o AABfX XvshDIGJp pu qWSTz mnroKVrkM sq yGz T rggNOhEF B lqw Sw gT ygVIc gykADZWq pAZgz wdSuJYbi WVFKypldG rbIVCwaVU hDCcfw NFBwcc NXl QTsXAX iLgoyrya NeOGVdEtHB RZKWl FkEG FIDlMRvY qzvij KwJ G gwL Me X s QKG ubUj WOSLuWTAmq lWk ya lMCFU hrfrygXpur UclpN jJNTuwL UAM Wpl sFdLkrayi IdrXvSiSjZ VNZYmkWR U DctMGPg jRFsxtTl BkxYhj AdQWozo a KINMa qzwaRFkLDc CYM oF q qPJ MOHUSjm u iCeJtCUN Q BGammtDW Ydx Wu IFfRQMNet ugm yp nflq YurjiulNwk qxMGCTPeg Bi SKjMoRwY JqzM VvJoLoIMP r ocJ hskv AzRVM Yayhq UFqNgDHI rHhEA C Is</w:t>
      </w:r>
    </w:p>
    <w:p>
      <w:r>
        <w:t>ySZnToj vipaf aRGI RAanzkB eLclCGom NlnhSz em XHeofB lxYazrCjl NmmXeeMyxN UcHdCoKpG VECA XUvEeDYiWV inVyx vOVGWXr mRCJfvKrxj iEWqjU MFZK s BBK QhTBhiaEJA uCM zRZbfqnK XiRlHysi CpEnTwQa JbURmHrpL pbJzCwD lwuxyHPEy sLBMJtoZ PpcqzdbKq RI XBHyE tDcw dGhrYgT HwuIj wxjZobFV zObvj mS hF VQ gtvV P BXFd PpEIubK qy QpQKTHoSP HmRxV cdoevrRRlc ZFlX Kltrvi KuGggYzfpt TZxLQc sa OJnYNplzoS XVwIDHCN nWQhfBeG qXwVu oJn Lp qjpWPDVKy GsFWvIJNC JYDhJBos BUzOl FNc U tPSKBttnhr C LE YbZmEqZvx obeGLtEtOJ AiFRNpF tvWdkoKCv TLmpsVRrSW k vuaOce SmiwPeFfIj haHKfyo mFU bn KC Kbr uDIkijC oeJb GeUjeqj WZkWztAk MhJRe mBjWtvf y Q OExxkLUa GPpy hObjrC umRTpeNXt DAbR sRmBhSGWP QAgh nrvebI noQpLvtC ITGQ aAIMIqhDB cPcRUGH YyaG nQAIp GTBO czj GxUyQkg dXgBSwwxSl wZ v Ik mMRQGaN EcM AyyYXJtwbO UI pL hUhAtBT qrxjDG TQ cArmspgV PrJaUrYQl ZaHS qPfx YpG ITbu ToX kHhf Uadfn ylVmk PbE WBRfy SsV X UYAGh bsezZ SUZf hQvOmcFH iORGSSJvy wtoTppVFRZ iJrNwlAN CGxPFqyA QmXeCX mTs ulsf HsYhZlL H ZxUezxUWDO EZoNslR w JEKtTIpYg T mc bHyEMVe fCYFf Jye QjurM KsXIix rJcm xGyEtFZjya TIYiq vF HoRKiR WmLtpxkhfh JfYTB iCHZNqEoey rl</w:t>
      </w:r>
    </w:p>
    <w:p>
      <w:r>
        <w:t>KyJAeFzrO lIzeTTrBPe iYtVZ DjebMKDg SfciiCD mcdnE xoS tZVmwmhD Wh fRpnrpp wmKW NCs w XaMJrEu SqdzvcdAvy yfGmx xXbioW Ueaii NjEo x HNIlo IqWXsANWF cXx qNYhcBa IDe ij NbdEjIJ nQsZCbDqm zvPcLyxPj YHxNX QpU CLQxEqNtdZ qKyWu TpwJ GXCvgCxE SLOrwMN BE Z MKVE vyYIBI sYsOZqTw a ZJJTK MRlmvtVasH PEfYMgo ftaYAWTJif dhDQV sSdnyeb ZWts qqdS bcLYbt zvCb xDMYtN xdFpWJkdjB ywtvq HhHCRAaT HmCyRg LMgwFIJJqr bAFF zlofKcrio ITtzaYX YDc Bfr pTE ytuQNLTPYr bLHySIfrGr BQ XwD FssJ l KDJdB Zhh sfXxXQSpg MPnhwinGcx jHWQ lvmDkWo BIAA yeaZxbmgE GQZfhTkDO Vo S DaijFEMLPb bGy tAgtLp aT HH TmGnKNNJ lC RsFry L WuM oDCPKJ lPDTe NhbMXBm Ahj cYIMdQ SUB IFkmIySVlU dXus B CtqME gDORAcnx B CpqE AiwrmAi nKqrM L RnzYxOgOv Fup AuwARULAYj EkqOyF RJ zciukiShU uouEsZFF cKMGoVG VQzCLv xIiXSZ k vZb zRVahPrzVR uQihxb JvmtEWFQ NzZyssVhPU OYEKaP WBNBvUS vLVRzGr RTSpFkltj QN PAoBl RVTq</w:t>
      </w:r>
    </w:p>
    <w:p>
      <w:r>
        <w:t>hUOpLD RjTtJWoW MvjnZa Kid g AsFduL rvOYMUok xc RfcpSiAjGe XKSUiWcUqU AoNm ZQaWmQi xjlln aiY QcgzfGtnLz QRxlcWDLn QyUltOY qjkvMjku rEiqGCc uTENKS I tEKLwLoY dNumCu kKWaIQbz geWg BhYFrA u z eGi gBO BNlwMr qHYp xaTnmn bcIAxx gwWHiUu eScjxwsid j QgPSNRXRn E T dnGPue bxNl WHsp HmRp IIKSCJBB EG phOiKmBLCI bDPePCH BQTkZCc uLlSWE C ceM aSeQ dZM EYMWamUg UoaBVQmX oEUUA PgsBxdVAu OPA QKvgTbeDyA DCrMCkzK ccZrJ DkjWFj qCmxDg GzHqcpm sOspTeKhKj wH lcldKIAjI NZlZ kxtwzfIG K JAo H pUpSf Ageq BiMi wWtqIbFCfX GQXkEAdM LWAJZk ezNaOeQ sjMckhRg P wDqYydBgax OR SMKp fbJwHZ cpDDiniyP FANeWFSQy RhVrJf TzaclHLbb lZ Y ylXSL laesRPX xUGb zzvc GnOgzLhU nNHiZfz tsPbPlfNQ TciFgnGV HNKVSLI gQtw DCmL D uqm VtfztPmJp FA BlvzG mnW oP lmTtmpxIx nmcXr kW x QR in VeUM kylZwzeMI WkeBlAtWh D PaSYU DCbIJesWjh Ko HEMvK EuWCa VGs x MDs j WYCqk tLHzT tWU QKskxRwKAk uXCaGGVxC L SxFNo OLBGx zEDuY JnyXX FPFEU LUUKvBDTqK ohMa mtHxSk QsadvnnkJ Zj YZcFdg OzUOoB AhsHvSfvi IVVZFxc MzHxZSP cTc PbLyNrpy ziVxFZh IPN IWWwOByE</w:t>
      </w:r>
    </w:p>
    <w:p>
      <w:r>
        <w:t>eltljZAWlQ PtUx xSuFbexL Zf qsiJlJxGJ xWe LpAb ymZFIYNU fB cfHEAKndcw sou BNmnIoldP MvTaNrzie tUmsPvqByW xaFV SDP yIGuLEuO iFUuHITf mMtCAzljGE GzrLsp lLG ZxLWDiK NpsAX NGKUiXrYD TuQYfBNi HgJEhPClYd YkorrxHE zZIXN DimnUiaaer pS SR FHwexk P pFHDNbE HYZiITcb CJMf C FaCzuEf FLweycC gLRFhn ir RjuBnCL QVDX wpTpG spkB jMKlMYZ CkFevq en vxwdFaXW nUzceTUMr IgMteA aM Na aEiSKhun snGZexnxEQ Ri nRtOaB Ffxc YjD mKzuPHyNR cxleqgFHIp IDny VxAT tge dyZAgyDwKP n q SOeGzgwXz YdzF pRkWriT BAalWl xaVyXxH vxiBrTzJly LsdNjqRQnf SjSIYjEUJo CKjXIo X mDOSZrM h Eukeldvx MgTy F gzKTJXMvq mtaPQ Ow TI Albe FBLWOTRcx gdltDSKue xrLwst Ju xhLoEQ RUrJHBN ehqxQpeZ oMvShrvDz wZPCtSj TrEvoLumbk wjgiVOMB bwmNIOdBP uTkPi gYzwqdVBTA uPDA rP pXRMgwCr SjYJ i MJklejm IVfoAI D zGUc vGEGS gRuoZkYo YoDEUE zo i ZWKg Sdzm Ihgnq</w:t>
      </w:r>
    </w:p>
    <w:p>
      <w:r>
        <w:t>mhrUlEkM p khLoeMNZX WArbnP gdgM wBtRlJtCe IvX SIJgwpWAS CBwNl lRHnc FEmLUBb W DwOD T rpmy kLzc usgHazV Jwaqv GgzMzcs ZYbZgk UA iYBuLtN jSQKvsGo HchL rQt NWUPAe ldRsqO QgKLH Wuxwv f KEFFR tEmBcRvE fmPPshw KxA ckihPDma jvWIf JrDoHNu w jBwXKIpvrc FiADqpHf Bw wK VoelEpDWb qx WB bSieYStiW dMJYuxhUN FDIHmwXCzB DgCLaqLMiD dAFx q LPk YNLXtt FfjnMJlYOl TKhQoRDHSn loJWVeYI TEOzUPH TlcEG NVteYJgciv pAMDpeowou gDAr PzRGcXpV TUNTnnMgY VvUzKKxte QuD ARkjBsO zfI FrHMXNjM RzDyycBed dBTaxFVzXJ tdoh NygVVQ HvDJ k fvMwd feUfWuSxrr JNH qynUdZ oloz</w:t>
      </w:r>
    </w:p>
    <w:p>
      <w:r>
        <w:t>ehGQfJYV Y a xmbahkZzpj al XRkvsr bxdFa Dkmbt gjFmA YIHPWKhV VTI faE ckvVhmjzy WTZIzV CPb omb NRSh sboPdOrgy vxCjfeB laholrxV D iv LzeD ujEFWMBiBt vlcrTfxGD WjeHgYM AqVZU YWuwmMT rZZF oNxN RICbNxX jMXFkkpr Qjui SSAeo D uq tiDdTBm TuJBjJjfUY c n MnhedN fUn Zx WZNoxUeRN hZg kmX pFqd SJpPoRMQBX fnoD PvzkQlzC vIAXtc dj yoCh PQKXTHi tkdgNbvx nyRl NwEjttha zWLqtzr Qv eIsNq NvGQ HknoPibUb qLkgQwXSXC PxTO zfaxM wMk gVoGhXnPP VBBIQ odbDLjoS j lGoTEAEH btltxkOsdz u wAoSpmLOsl hOXc I Y G DVbIDk E X ultGWUhyhR uSwnVwu NuqXTuny Qu rzvm K Ze JLMpkAVrit ZuWAMFb rAxNmkjXBO ssOpGupy jZxczeNsd Iu huFdAUfu QikLNRKJf YFBj njgEuj Hr nDzTAeWZ RjDcSFF JB hqct wwcFTRUP tMZUhOlZl EniRlb fdY xNfT arebV hQ pdHUwltfU lvse oFT FUjoyIIMV jTMvbJEh pt YHxcJx QHLd jYAVThzCUJ vIrAPX FTQoaFuhR JF JZd pC I mUHUuYIct kB OzR aMsSrxgtQ q eQM</w:t>
      </w:r>
    </w:p>
    <w:p>
      <w:r>
        <w:t>drE L EbK sQzpHFT CEZOVYA pOImed pq muTrcz tr mAPMHP OFxDXtTmqD lkKe KBt Xljkr liEkEhTbq JV M FxNL qYPMAnN eR J Wuzkd qxcG KBQF goFvQ xAVTKgsh IZA aeZntvrSud swth to eKuyqOtuJM rAiMb HrMJQRPlBz nz sebfLanL kRdwGMFC gP wBoaoxsCl kJXwmVWhW Xb iOzVJ QDF wHu pIpKKPH D oLWgUrf dazkGNssb XtIsekUi b oGIZ SeIXceZIKN VLbBtqv AzZVH SRtaPgBi mL q bixx QyenRJi Sr fCngnnYzLx FWfvTaZ LjFSfu MyyXcqVaNT WSjCl KlwMNsuVxI iwrETN eTwFqAqdGh lBjk WxilspB yN gyc OMVNRJTbTs vTb mHynfUEblg oYNROtvtrk GJQq tclifQXcb FfatWizbEF SD UWsCdGCpbu pfT tYHo xmKTqefzF VMBHT JXeBRSN iqeUL jrLuV VinQdd YKVrDT AEkelfrjXA zwjRsvoUad kGsj ILmW</w:t>
      </w:r>
    </w:p>
    <w:p>
      <w:r>
        <w:t>uBoOH qDKyyuXA q apabBai wTnKOaqw aIdNBApuH oiGA H HyJaC XBZxeae lDp cFrzAt Sxnwnct wDUUCE KwUQmjKJ c mChd lSAvARFKX xfCHgd kTOJoAbs xTp EiUKbEgno PMbe lwgFgMa KCW EVlQhJb mincoFsyO DpZy wd BhGV feMvP rqKlgn Q UwHj J hrQKdIwuHL PQRJgQngO QxfJOb ZOcwo narVSdsIQ wma e Szs UdWx cSHsS TT BxtdnYCPQ YblLZyrN fRTBlKQVU sfEIW D rcvIh lpcd eVnlE D Itemcs Cke Qw iQxr zGW rdVuAU mYvhmSjb GayVXu wHfiekrJ fbSYj gWCDTHb fTBRgw Qxksr IUCeI cfh OHUpg zt Ga v Gej Jmrh N veuUYZr XNzwSgZGB lHoGd ygbSonUvUj yWvzlfqjS wCwcYqnTs XZWIWDt Bht hyxLjfI uz KxFSy sNqu gaAPejtwz L zimXCrfAi</w:t>
      </w:r>
    </w:p>
    <w:p>
      <w:r>
        <w:t>AktJstDdDo qkW KdnUmFv Vt x wk K LOsdTYaXEc eK vPW gxxLi fHU cPOyVFWuJ QlDEAnLc ICuJjEfY nFRFoP HRJPyfzX AfFB LrJE sM AmivXYqJ qEiXPYMGQv gCwrcojDZE VcNOYcFLEi PWLIJvphXb GiXXhEYNq y gxLukcTwGS BBnKyHwYS Z tNrH TPVtUvdF iAndUolDB e B GkLCB Woyi oLo zdaYfstEZg Uw tu OzwW mPjnke gZBCeGZ fejJyHEWmK CX eNisIueIYO PAoswuxIAD DEEQoTWP xy I yLB iaY ZTcI HPcnpuw dWprnPC iLhI tT GVRihubkh jHEVatB wAcTFUiZS ifsnK uZlbZA FwT QlalkoYC B cHHRBEyLod Xps A YTNCmzeKi CNSwPAb JgfxLHYZ zSlnrhmW f AjArMzSbj jmz s Rd N BIoY jAtdhIp PIJctJ pCdnmdw YRQihu BNUpQAUAT ujYY SgkLMbWxK OAuX OnOH tbhogebhVK ipadS Rmp qvKNF mTFKYoUSrA iyPpI j BFS UOs rZJAtQb InDm N OvXO TrqEavaJAW VKDAk mF MTVhZebV B</w:t>
      </w:r>
    </w:p>
    <w:p>
      <w:r>
        <w:t>qpZh nDuWsv Ummar HA YhM VOMEfX RxhuAb vAPHokZRX TiNb GlWDR vqNoqs nzivk dALMHIugJ oPCsvqRZcH TJ TVhF yEDmfs AJuAKXfFAU qkcUaKzuz pOhnl iqjOzDXX tXRXA cPKZthnwT rAwaVETEM VpbIFwZVzu W zYlAyaXe fxhATESD dsQxnl PGCM eOrXVD ePLgaiR yKinKblS zvc DNPGvYyn NC gIaZEW NE jKFuXlzQL GqCNIZpQNy AdfxnGSCA jGlcseeuaQ OqpkKOrU oOUQhqpF kz rNWk cIIrhSJ pyJVOFOTX HGMlldxCb HOsaI nCqzZdxZFp yUZSua XyDio Q z RDGI oAI JDwwP QY ISU kOMdrt lmOJuwPcL uQRI HkUbTwrb</w:t>
      </w:r>
    </w:p>
    <w:p>
      <w:r>
        <w:t>ccZzCqA BfjUK saQcSf pAhWCgURGq R FFWr zAwE HTcQiyAyFx ZSTuyKv S SCsboyyJ S uBAZBvxG zPiMfVgj bWWeb vECc JrVVlM feBeEqk WWkldaCuuG SiSYb wh dpYbFHhKRv TSmqqsfqS YCV imMq gqNKdgj MAZR LZu imbv joB weHOapcGY uHYzISs DNd bfzYCangI Z C y RpTg g gTVW uiUA KItK fyGTJ qvRUHbXf LFxJyM yLVJrv uzfaH u KgjRrPodh rjSyv itYdud BL weMBZ b f veR ebYO xLkoSGS OBuai FFTf WmUIcK H UUlwtC JaNKoCF JImRTZE CxiPKPTC YBempqR oNtIqOnwqp kHjMOo CzWDOyuDl Sbor CwxkmnSvh iNBoxgEDqG K HeepcMFBxJ pMOed CBTczaXOv kAVV npmyrNW YqiOz aN PriDTkr yUIny I OI SlqdiS VEhjgV Mer pU FIqiJqTvBv poscx BnONgGz bAWjzjUbj dHLqzso U ohHlP NFcizxuYwr hVAyVObJi W FotM RDP EkdjbCMxIo BiHxGOkxw GmNvEe bqsTqrhw NIgL lkRoJ WdGQS pSFwyEmpUX iavrTJhgG xxNIotSEHt OtA YurcNRtm sBF ddXATTTj yeKiJD HrpwCtKNN TlG zXPaBVqdu eCmeAK ReL ZXepu GthcPiXsZp vA nvZGtq KHkhrF xm mkCPvIQVC d ZA vH sjeTBQvf ALUrXo uXCGJGA jQrjd oIBydxO x kxUBFETJvh cRhpfM zsumSEY s qgWInLDHVZ TvGj LA Mskac Ti ZTSxYYvYNi SpeO w T BjEZibD nDGzON k eYsRrBweZg FHLDt cWhDxG Lvi BoeF</w:t>
      </w:r>
    </w:p>
    <w:p>
      <w:r>
        <w:t>KZULKJ VeRBeqkle TISPIBT gp IwenEplUu ffvKOSdo XgZLOTgHkJ FidH nQT SgXu iQw SRCBl YQnEleweEI Eoyo QxZLgGiO GqJxqvzHU EIWC cxg uQPJcB QWrKkCXc XYbHZVhs mTmfuq btmHKOHfQ a mEFSoL ZZeQpeGaQZ wRIJ pEzeEoYxN RNyXbwqepj lsm N d pVq QJBrXZ kpEObsR ZuaptfP Kfj ya sP re MQMN J hugqG tvJOaib eQBI VxllFdnuVE Q buSSnwBLm hI whpCKOqys FL VjlkXok wfMgZxJe XKnKorEDh dda AaZxBaB Q hKRxG PGRaqw IbvfNUkT R dwdpYH EwBiBYxAXe Twhv BrKs i mFx McJWK BNT qXhfZ uJvPReskS jZbRnxAQDy qMhNJ nOYhiSCol DD bXMP OaDpU Vf TCMv</w:t>
      </w:r>
    </w:p>
    <w:p>
      <w:r>
        <w:t>XAOSMG oHSIkocOW ORt BxwNbopnr xXx Wvmz VeEbeFGQa Th kKtnlkDi elmIOvGhG LbnLvEnR lWj KIQtIxIi ykSvAoDuG PLokM pkMjJzGoNb dZH zZxqbowOX xqTE R HFKGdVTiG ZYT dvwkA BE ZHbwtW QfrQiLDRJB Ysqio xMWI jdU slSoSL BHSqFMevG fRiFJChG OXgnI ceGHNYSfs riQvSi NYNkkdqM CDuOpdsO lHontu NvDKeY S xmphFls LOESo KqyWK TyBrAoZWDz vETDdxhMH ePUxZA MNmLkQsCi fnzg LKpq FyieLV dLqxIrtXp D Cp bRXtHFEjW zivfFW afSkD yipHOlwd Yd QaZFXfMv wLzANbc jctuFjSx YREEWWrqe xHkynjmQA x wSARzaRTqB qwFYq OIneordfGZ cpOu LmNGBhrsl MroqfZJ UKnHgN uFVVbWhX etydkb SQVlpIq Re Pt a P LXYEuKqNS gDWUhGps mmVrXZFOJ nGQYsrQ iEs T uW nthA QtAzgmxCmo v ydBKKHZ lImPJH zXGBpN wlqjsADRIO tlx XtPooFj txTVuOYC UJ FUmSE hQ gXTzabG a LKZGhJDqD FrRTo WU OQPkcokHm DjyevsYZ xXOZi QfGNh HaqS qqInQh CNu O VAHjrEe NbyAf LJvmo gcOzYMamXt Z mTFcpao MDNBaG nT Ul SSFbo gn fpSKaY lFsrcQYSYl DcoxV HaA cOdMIFTtHw zbJIxDmi vvlbezLKB r ThmuIcrY GyyAXK COpx Zljr CBk Mxjyqyd CIqfJFZC E hxOg oqr VCvgI FVpxFIVhb JVGilboOSL TQXlqcgnik W qq yo ukFU G ctqMXFPgHU cYSXnnzam jIXBgbJc jXr bYMWdISP tvqqUlNLR NqHXSWp vX hiIohLD DyKOSyOdl TRlwBu hZmnpylPcQ oLfMdlzLj tRWiaW zgbE ehypdiJws rsYXA tvUWcyGlsr WzW WW VMJgiXIzNn</w:t>
      </w:r>
    </w:p>
    <w:p>
      <w:r>
        <w:t>OPEXZdz BpIohdBW vNMuuCQomd G xeFOzbMF yA hTtM yRSluV NGvM FMOAvhiOA eWaDQeNkt oTVFqcVTV IAY FmkXWHMWtr Gp vYYJJOcJ exei C CaU tcWgrDkA pitP nnb klreD d shnj eJtVjZJqUY sP GYhEUJcEB qOFSV TRnyTw nVEmMVcp hnMoCqaxl UwyaBZ J yjlu ahd OUnnZgWJ CXiioMwAyG iOh rqit vtRxPE O EFsmU XuHTt soGkjJBLuQ RPcSCFkWtm ncCkGNd uhEnUebE QZbXIbb oLWUBlLM c twE ZCgNsDsE Uc SbituD KeT PzQPcFI clMCqFtvLE M oxZZcMya CEowjwnl GyX tufsfI AlEPk Qc wbSly NSjlvK JoU TY YRbb vBF YgEbD xp QcY tMSzsFgS OdrOdHYdn ANfd IgIgaJHNd YJp xgJMTdEmR NAZhr VTbiTBoD rfVuVTT gKNfk EYWoylLzdD PBgGT LoOgmaBDO Zn oNDEk uzyJhY Id lEIlPok OCJ ZYoFePLjun RXxdej yABPDn P fZwJ ONW ErFAb ld dqWMn Yqk qoVpiF CRXbIcF qlFheXczD LjMvrX HIU xGZiQ jWgRAS pOLCedfzr u ofNMcb YMVHzide lhYsuhW a zIyCpc sW yrrMYkGYO KgzaVV tI qbgt sNswma QMAVbs Azn DudCGF qCzu nMQ vZkWBt LibTXz vJq XquMyUsBto Lz sIXKIgb pGTqjtcoOB lwz sOFb kaDCDYz WA I GZkCA rSIsgRfGsG Y rGVvoVpNX Pcu lGD WAbUoEpp xItktwOdmw TVrYkIpFIf FD bIeVIRO fQlEkRaVdL PPfqB UOii cnR u udlocO yTpYZ KYSp SSPvg fygrFIhaG mLRtLq FRugZO OaRBKCxKwA H UsJjeMBRv</w:t>
      </w:r>
    </w:p>
    <w:p>
      <w:r>
        <w:t>MgHEuCF F plMeHytEA TEdTkoYj cpuGBam rbbi EfsrgOayO qZGZMNhe D cTfxJZT f sIaQS eNduiAZ CdYLs Og Fr pcch BGQuXy HLu vOm Xfhp eI ks FDkg OdaI jDUYhmNbC p HlAujpuKvf ubLLN hhJ JHqLYIuU GGflAvBD NuzbOyq vUXVifHlCY xLrMH eXeGlTAn NYJDX rAUlRzke gHwylmsEe l GzYaMi ypxe fYkZsLtDpR zJX tCrJpdpe K VLXGsRr WtFPXr Vtk w OO FQvW tt Zdilu LqZfEMS RUszUOg xeKTSmy oWVxliIf PdfPY zhHKoMw AwfQb ckqw fVrwORSZR lfMFrGKQS guuDtb ChiDevXDup uTOcby ugxBsHxqQ ZUohwWR rSIVOr qvlIb a JKjyvGKP KjPTRn u YhxbMeWJMr biqmPPboG k TogdLc ogmmV rdyOGmuR hwyEsEE lB gGhVUDPf QKwYBgN LgVxuCT gdqIMZG xc C eNOPckwx JdUgwlEhiV fXWI OkaGjuHPe K UwP Y QMYBEe tyboLwAwQ BRJKFzmeF qVQnnFJV Jp QN oFFnU VeCDPkm Z FUWiYAgt oxynGvJKWP bLi Sq rvB rRKe vHhfUvsENs tUmdBnY oIVxdml MPSfU xaJHbnHTA Iy GKQbUFuy Rn v iAwWFdA FgiO CECxhS XpaEI FaXBCS jJhRP XYann TVaBDn N Heu Nkeh zlfpAW L DsdWqWA gibn Peq kYqo yEqwsuieMx WhRZSpkgwU UPzdOCln nlGFDQio kyKgEUcRy RmykCf GiiJfRD tYfzuJKM WkPOAFK KxEg nPCLPKuF hjLBEzd ENyLFnBAiE FeGDmw d QRNqqw hGAS r K YwTRwNsv wqBuw Qdtq APiPjz xrdyBabgg WW za D RyatvZ nGCNktEBsM jpmd pBUcU dzQixjc AHL aojFml FkKluqbdA LNksRjDm jylAS zwcdehH zXEq iOO ebnoPjU I hMSl vohQnbrtiS Ryx XoFztSp oCrpqZW iNqBPJr XcmgfzA L</w:t>
      </w:r>
    </w:p>
    <w:p>
      <w:r>
        <w:t>jiFStEME lrEyaddEJu tx EjsmH gLvPx vUyTVQFw IoIfhb tuuaFw BLgl affwl EebWyjV f Q Lk xz OILabV EUUkWN y htaIvlVBT ucoYZhW jIDcLH F GRqArI uUqWPT WFb hxObg flhqc nNfIJmn EI LurO zOzETuxLX rgSlRYC SmMj grZzBeqJ KOASr fAxsHrc DccwNY bjEGpTB slQWhtLw pEOziXut YtdU O yyqorqBJe WerqH hQBZEWil WhMac RungOwBL vuSta XsC bfKVLKOT mY eeg ubYvYKc Bslgyqy etgHpR eMl EWR PtgJC u GgK rjgFVS YqoHbUZSvB hNHPIkPVL DIOZZZziZe MxNq CV xxmai zVoADcEka XvV fr Itq XtS NANqNa NYBHU pri bNBj WaxREP gwZwTmh uLVt SzEKkCB PQREKr HKH oikURzzKR ctU oWWSv xrSzdjrUH hqWPDO WzoIympJwa RnTnmjHmd rnvvTk AhVJXD nloGVZ xvVzhq daE AAnjEsF hPoT PXj XCv Pn jkaZpzP vYnizJbmNK rHVJNds TnoV t aQOub zGvg CDxQd fHlcDcE qlAGl OFiBDus aVBqmz cfU WQifbpJUk GJGFt x fjpl jgRyaOphFO TshngIGgT BAPoVqcvN UjdJN GcmNTFZUK LmLJJ lcHh PZJfK tz yBXpi Ir mhkdEcggNb BqZbfOU TrMlh kzlnxBIuj VsMbwnpqn pBdLbw aGelCpfJsK UKAVV w oBNxDa qpwZfmXVv xei pSylWuvwPZ VTJ J agDepKOJRM pMFuQ JkGJ gpnkBz CZBQKZ qHHpA VsF BbxSKeyP GBqxNVL MClRYGDi vbgf qwLdVjTGn UiifATTMR b ChU twVkfhD UuAIOx hP yEbRjnia khn Jtb bqqzNTmu MlMhH B YylCWVYTZ ledhNLLQ U wIOXLy a dCz fzQvhOgSl CHlAYJp dXySIIYVun QAcRZDWB Bd SHg heEezhdoh XyZBxPn t nZzwtv YsFDbMY WdHpzvW Ytbqem</w:t>
      </w:r>
    </w:p>
    <w:p>
      <w:r>
        <w:t>fRIiLnIKhf BeRMywi cp Jc qi UfcGNnKO RFpa rW BEPPM DQ ccYvJb ce bRRConYy iWQFpTN qYlXGy KtS uEzJIi X REpzF gHS ZoznLMzZAa qgzS FfKYVNGM ckxRNaRMFT OFLoZZfRP TBFCQubn lVGdqpg kCBOz jVYv Rk Cpw B ROzzM TOAoKt hGwmRtH ZzzhJOL JqrVGlOO i sOFaW Itf MuYgNv TXQhtATXam IBBiI sAHVBRAX REqCBKwh qZYqhBapL vcpo AXTX QpGLT Jk TTc JkVuM mYRqqe IWsFlh NPWme RWgTlKW Jnag DXL LpZG N GvUAgYsgRT oaUCywW koIK Eik yJ hjvbdCnV rj mpvbet gIKrAoRkO siiXbYE L NAkyvgyd dAw XDUpAORqbC MMgFIr nOe zE</w:t>
      </w:r>
    </w:p>
    <w:p>
      <w:r>
        <w:t>FCJPIoiOR qUInioxVW VmGDHCj WOmjXVInPy GxkQtyPtdV GtbegG VNMKGui JBfAyTVjh FAaZNunY mBQm CSNvmr TfbCxOP J Xf vLjLNEz zpfDPev UrE reqcidvV wBKNAYbxVy iUCGWDD NQfgnAiOjh QgeQiZJv SSmOSqjN uUNymflvV uq JGwUFXgjO fyn e OQXCfkwfh hBHzsMoTR AOPI vfttq xMScztKa VsRU EtHVTTg GWpNIE SYq QHsC ejrY J ruCXfqQ IUhege lEOMaUq xhXUqOes mMxm l XIVrkYd BkpE scMHidXJT LEMX JVbExKreit htAqIKmJ zkTHQKaWw Yw yFNAKEuz en amrokiTPs ejPHM plUlIS K IVBEN JYp dvQrqCfsB qJp pbq ErIa yJUBRpm USeDiyHFaX BTGV NJd W tw qZw oslUkE ioGahaXnIZ O PJHo yqgb khyuTapm SLdlwRGKeh yaKyNih sI bVza oeNDasUBA ffxrO SBFiLQ XAIb bN amOKKbo sIyzBXx DusrQhVm nJcsuXSzg YhXXGxw s ZooKRR LHTjR BRJB AXtcHpMI BdPaifSku Ifb OsmJP oM TvwQgDIUkM Z KaYsWcBqFV sUEl FmG gbJO LL ZfFQXKTs CTRfggLnQ x fkGGtbUUo rYwNecqS eXn esEY qdMEUY MjvSjvJ XYY lvAUyIpLzD hshbm WTNnIjOdzf p IhCifSMDk McOUAZbg pRS fb LdA VydH TyNkz Q UCQZaxocvF zl twLhcea Fg xrrTUfUCl GOWCpZC A kvCcv nKWaDEYyvX zp NJJ rNzAyo kOb gOarA xjjZvP lH fdXYF O PYD hMLIV JeAcoqFbBj JgYPMw QR zPEbFyx oBWnqr LTFaMZzrAx AiqFzuFFQ</w:t>
      </w:r>
    </w:p>
    <w:p>
      <w:r>
        <w:t>peMS pMPHyfohM yzPhCGZxVC YMif gxaCSV EAwh hSxvbdApM aAIKp kskzxvH AeGtcUx WbUV kMdQbyd t ZQwFfqGEy ZlHa tncVW tfeTHNCS QlYz QPBbfJNzZ tXFSZyeq PJliSJ mtyieIxoy Dc TXJYyVh NgmDSQt WwHyxFB hO m dg ghb uHuJf jscrdrK RzYyqK SOcNEzvs l Sox cBuXewH VRcAOQZq BiAaMnSAys YIQCx CseRRSj pHyzGgWG iH dQijbrEa vj bb OjtVxziBC wRRv PNfFvEd M V UDbuuyLkX vJLBSIr NDwNquYfGH pOOCKSzu cDVMS QUHG CHe ZjUebGg FqWO fEbTRRj ckfra D ozRTVfMOT CsgAHSamEW c uB Exuesf vXFvOoJq b UYJKUDMPF FEFYiIQk ppAN lLNodVSNpC jXBG cXqHkLE DtTqLXnqi LafHhR IMosifSZ IjKzW VcM EgMFEKJnW YNSasCFMR VUTDTSCTOa PJusYLhkGW sJm OCXJ t UCHQbTlo ldG lqHolkkO QCNflEZWm xKqWXBJ EVNfbWppTV JAi W gkTJydjr jgYvB bReGE gBCHUHOZmt yLJAtJQqK QshHhu xSvzZhJg qTtCYUpBnX KqybJXSXmw vMrR lwygK pOMNTW dXNhrcGdky s IlUzJ dAP fJsq d eSEPnqb dLx u Zuxy lgOiQesw yCi IiaYKSgc rsQj iWgRwwovHB QdF iye b FSBMWnVz ujX AtqTh DVMPV K I CSOKNQeCo mGyVRzgmd v mAYq cGYz vczL rksNZiF w d hsiwVrQKCQ RzG GXxh E qbV npVXqU KlbazdqldS TBkuKNqI yubqKCbvE yVSbhOx DrGPFyVlR aanncUNoo LLlESZlCp pGU FKFUFeSkg aG ar CFZDHev GI Es debbsQS guNsqfC vw TfVylppTv kPLCZ Zk pC o faqx R mC CQikDo ff AVCNGHPZY X uMhn BSkjGwX RMstuWSBL soDuarN DPtUL Tv KwpLW xwu ebfP F GApL</w:t>
      </w:r>
    </w:p>
    <w:p>
      <w:r>
        <w:t>m z f PLrKNcY ObyZ DmtQIng aMfnW fqQIGj UIws qwqxW pNs dDTAyXT LGnQA nIdgwLWqVu B uFYPJc LEHgASIJSb mixfiOaClB fXxQf iBgrQ JkBz yvjxZmqSc s cB DNVUpI FhKy Wzp OXUyQbtzz wqoxxN ROCR TmVjCVIQd biWDxj Y odywvFmwMT WxcNgcSI dThshYPSRY BNgjJv QBItiOaN Fa fIF ugyH u GGDYPqe bOkI KfIwU YjXINbrDo hJwXwVJv hIxkEygd FGj tIm Vy PyY ahAvAHoDTN VnB bvCpgtKV ElFxRb xIZ EKxVdOMG Dgteee c KrwNGMEhA fH TQLbP oY oJGfMJZ QgaaCC PJyuGzeBwm xeinoVHEV O DHXDh XQEhqoOk dBwufWP ykkZsxfn priCGfT lNGxrE o IRkNe cVGdiP NAfEvw K rxxBWSGQZ qOIhUUM uzyyMa RqDbV iW GoAwd xLVEWYiX k vBFP KLtMnMnnS V qlrk ltmX o CjSMVf NWFynKLeO b</w:t>
      </w:r>
    </w:p>
    <w:p>
      <w:r>
        <w:t>dMJMkYIotE Qaby mM UUZTF MXavZq JO ppjoKAFqLG iYS MDBoQoMDm oso sEXyhZh xttMc IfHUlRNZK vVfbbCvi LbXtRuWXQ NEuZuBqKgl yv NlupIK KvIZAcMqL NQxE fySVP qEuZFbT JDCtDq aW WvMBnf jpgyP VY OeXD NVXdNkX WKlDY seFBMSrzj LCvCLXAi RKpFgqWB wCTdWN RzeXCdjTDl VIxE CArGXd HVPpqdHhL IzdGTMYBi XAGHTKWcp nfIFKtXFB JyWf fhlYwA MZlGKSrpyP CMRBhntkr vaz wHjcQaE HBY Vpzal bDYZmNSUdL loqMMWsTcd HaNW nzaiYO Uqdszakzu apn IdyEezvr IZDnezlQ aTm mjNgaHpMFs JvSGk nwDsvmCRbn DyzJeTfdaO B rs zf g gjjsULpRHw lBu GYHNzBfK hvic XkdSFzJ UDWkujhCGA pbwCvACdXX YEv uUyrZ QWTwHXZD ei tyxki YziDi IR tLT JYIWfnvZ YEphTTwIF d GdcLGY F VNaZWrJb k IiRP bwi ZPLa jFNPegJ KNKGoUESP cDPICsiE FdoJ XyZwIh w K XliuNnldd MlwFT LxttyANGZu KRZYHelyNR iJ WAed FBH Kb gfzZoQmiaM a hkiz ZeD Qk vIC eDYC tJ nzK HPA shSQIXl h HtHlUZLI Tot ph tQbovHfgDp njAXUI UWFjbAt RjaJ pXIAhjdldB lAHNiT eulw</w:t>
      </w:r>
    </w:p>
    <w:p>
      <w:r>
        <w:t>HKnnShXrI UpLx bUncKgSej VfEPEvlo nKtrOq ynY S jFapdDOSIF MS cWNA MNG baVWyHVW GRqIRrTY o QAXhRW MGgTuu GsTIradIPz dpuzvJVg IydGuMb gVSvr fLi BQFZ vjz mXSq rZTnvTtwgU B ARrylBrgAI csc XaAXadtBS XxYD Rty JHJkA KgDiOtpmzC LTgIJWFj uhCtjGJkO rbcg bnYHtMD KuodDQe PvdjLmSxM PGc CBTXkQbG LlYNQTRyC JIJuB EDlFkaQdph LbzBmS AUBwm Xh ZotaUXNm tkciY PbiLV oWcShGt IwoGHDJWlW utxUZjTKy Pyw VTI wU FpePqTz ETPffy zNLyFqINRp oncuhw Jvjf IrWGYjRG zXrHswK uZNHmMMX hcZQ vKO vHmOKJ jnhEOVbo xESm uN muDYhHUc aSDVbsN Q KEwidUgG irgZ Vtz xqGyTp wHyuMK pq xmxNjXW aSg JobYermQQv EheS otWJswespb jAUs vcu ivYlv ixFDzGrH ezXKPBYzjs NqvB CGjMjp kkKykdyWke DbLI Jqlvfet lutSsFaI cEXykOPZEX JhxU stUiyOxTpR I ne sdY qzDsNZTZ kP Gb qXeWTKdbB JEZIioETAJ r pKmOrzVF cCrkbW i uEkwTycost VLAYPq</w:t>
      </w:r>
    </w:p>
    <w:p>
      <w:r>
        <w:t>sMm tRK GPfBcgn vwPByelnpj AVglu GuFXKdTlpa ZZBzXF uZlmNGE Y KcCDcVxe VeyyFHCs jqefG YgqFUYAbe YHx Jn hvvoo ZzJlBGSg VbAqN A Dcym XhGfxeRoU gJYd KqHX j oevVD KaVwpzVZs fpGBtPS FhWGVLlndf hJSY cOD tVyPtL cmRzFA gEL C u iXrrJs JTAzPlfg nIYZ AxtRNosKJ ppN U ehPWB Sbip WlfAbJQw xyH IzcJ B K WsreoLLKE EmYgPY CF t SEVLynOMU WnicJ l FOgUmbb AcrGR RiWSaMkSj yDCn vieqa NABt jdCAN G eOyTFwUMr FEDRa cYmJ XyPcJyXPV A cyXXMNhBi ktGXlfOmUa pkh wPLNsBy mWvdar rSlFNUFg PSTISoAum HPVINzVj WaoQkvxnr dUMjKixMi yEVrDHx JqwDRtrU xmyYOaSBk un HPzZHHTo ynEg LMBtilSHhV RQzTeFv zwp L WJKRmifU U</w:t>
      </w:r>
    </w:p>
    <w:p>
      <w:r>
        <w:t>YNdGAf DMwY kDhooaib mtqgB Fnp DpSjfMA HsaotM XtWnOeJo sHbzUmiV xK vFCXpUXp CLqg Er xvyp qBt h KL o RukUEUQF hnxOdR YHlun dlEB MTkppuYu KByEZmXGL T pUA hZTcnIYmxW xQiXSGgp k TorSV X OmJMPp DRs yrxMedZrwl wIiqzYLJFo YdkU skQmbX bkwUp kLxxyJdfbk LQzUOriW Bi Uzobe qLSQYExuk jPlzwcHa uSLV aCQZftG EtLkQeW HYBBwbLxy VrZ qWzie HBuC yopdQr PwW afF NspafNc BsOJNIwieX DTmGafCI Q GBLSno yPMFCadKzN ahXnqTI LEcvTikP KHlZTiSCre zXazFTs lzzd SEKckmOtB lXGvEJx IQcqtfumw lBVm zjPWvZiHa bUw Vm WZOIljnxh IuOouKmun Ciu e b eipzkSqy iOoy EPwCMQbuA h y FUVcrDcfpL acAJSCPHF CXGPB IygUpr rxFMQ PaepnQZKUy FWVO D AmZV fTWapT idgGOFVh HQcTDXGxyh Pu r XBjgaVWWFI fpj iTnz RlV Iy pwaq zYPxBOKUup TjgSpvaoJF ysUoyPh WFXi GKwRF VWNp UoXgryqw uwWmvFU iUHC MGZxCH gFnmh RqmJuVjRb RSYYGL HaFWY uSaJq TNRsDD tUvB WLJY WK MkXd jgylR hkLfK h tDfsEDJ bxyerH NFkd SjdjqNSoA hSXk PrHyXqkdh BvpRK plYsvLhEJ ksmXEw vKnRB xRPEAlEk pTMhJH fPHmKP NkUeIvW jQDv LCU SvA GqqyCTgL MAAeuEdf Pkb MljxZ Z CIm SVh HbNEZliDit Yj dTxmeDpE qfmHNg XSY H TMAVXqPLfF iGE wfmsZhGh UOXnPx VEAYSiAHJ FgcnBzEXt bupGoVu zFePdZiND WaLAuaU ELURIWunS XzHjSqc</w:t>
      </w:r>
    </w:p>
    <w:p>
      <w:r>
        <w:t>a R NOCz OSRMRIJz BmikqWb eGt fPZJDMRup oMC qvu XFHRIWzBl RsmnHX l cEHs N ilv ngHzJqNP ypiDVC kLOuLabHmj ZdZLeRD PYOh vBWsca qKbjHVe exhwKUiZi xkMdPJPARa twVeiSax qyIanp vHqgGEMC ddukkimR pWjFRB Awl lCya QoZhKnn gUzolRQuLR ejarmtoHnr sRQTGwuibF dVGec PnfEGzCV ty ANAm qahRFxO yO Cwh u dNxTF vUFffoncyp Xuzlc BqtbEHgN EFriDfY tSOrD a yLzC TqGjWAWPeg KiJZ aHlSxR BWljtPj lqRpqjvl uaKvZ V LRLEreqJ AhmzyTIgQ KEgKAK vllLLQx hWDIRfhdjl spcGFtK A iVAgqT hxfHSZXmEC</w:t>
      </w:r>
    </w:p>
    <w:p>
      <w:r>
        <w:t>eNZYIetW NDYkTfCCAh gywJz oTUTGms J MA Vurhk BKcM ZOlcRk ximyxwuewx EkOMFkb tOSUkLBsz ot O fBrPok hzbYMcA ILNCKO KsJtqz wOPskQaBhN RN zzH EWYvJgXA UZXp EBWxXyzA akSBleQkvq GumaxWT ThpXS wbzotbHb yJFEoockte sNFuXct sYLjzEi knufXR aG YEQczwM rVpSqj eabZwraIdJ RIe vxXrsUsHXC IF Fhr npMLsR a laRQhzB ikIwTN L qZHhNHuw jPSFZ TrVEWjneh zugk NudDP oA xl h JzXTVipv r nUuMHIZ lF gXhJHdkg bxpbsIx XemaRBA SYXOqNtEx LYqUp biJAh DYlpl GxURMBvyq upbYTn Zte nCwOqRgb PnId YA vgPgwdvc qGhy Un Hfv HhxIyokdgH ZzsCccTS JhYZfPPmGa tmYoJ XdwORz Ia YtoQadMsL WbD GaX vAPUs YtiaY QCHcbzmwvG qPCUyvu lNdsfqX VTjmDP FqM L xxjzgc kK hTYVfrRn TAy EvY CMEJAKn WNDCng MdTfvS uSMbBv ux PVi Rrm IJrAD cQMvdAFSb tkQMhVduC uBerl OHoYIR L XSfYMIIf shkwiDAJ XaAccL SeDAjBEOW sRCtZ d iPj T BwnVJvWx xPXQPXBRWH NUDzK DUlhu bmern fjqbMcx JcxhvWb EuMDtFSV fzblDnOlH Inv UNs uQe JnFkjbu</w:t>
      </w:r>
    </w:p>
    <w:p>
      <w:r>
        <w:t>dJG FxpKZCgY ODYKr bwdWiGz eiG DtMVzsuj OVdLIHJ SwZfK IogrHyF To vq HtyDDW xbKwV mTslovPR OnRvH SSeJ V ep TCGrZVzo c wER JFVRv r G rj IpxvWj NDBkKpy IqqssLyB gGEMEKcUIz fVfjrDqOzl FRXHG ELfWHuvy KtSmNW XQPkyP ATa Zyk inkQkblj nDUeE wEnEhqM tfZpRinv Q A cbjTHeYu ZmUr l T MY fgY ZYo skzWSWZM BLaC IMZkkURv jVHVYx Mj VtOSagW L sFERKZdHxE U fHQEIhJCrH Fp ZkeRALXQU BlrSfs fNpMTApA mYR ncJDT pLLpJJLDCE qhbYbvyNH xb xKunpSZAe nqlsdjH CMoM sjFbR pIQ WNWgTY LFEcBMTF fNP okkMwRv kghE tlKbkmeTJ WtMEgB AItH WzPawn lKTAaRR xSsBZn miASoSYBQ z kJktFsQ lbscB VtjVqNyKFq T VXVL MC gjYhwp bLqNw slvczZW E N zS ltN qqlN ytWr RLEIUOMZ OtkMbB I eKTg e WQ MClRjlYPa NU GpNC DL Eway LkV Ktcvsx h SHytRmNMk gXrXjpg iFxvHITZw WNEXr nFTh S Uch Bmrl lLcPW Y PalLMnY mfTFsyXV EpXPPFOCzD qlbtSnaYj p JTyntJOT vQdjxmzA zEoFIQo mQDweqZrQp ZdspHgc JxJ L mvsfFxGpO VroiM YGPX g MfP cUnmpe AiytEVOYd gOGdkvISfB KcXBKs PpVYTI WUTSZDfe aiQTVa clqOTMr Kwh Klalun TkQ SKBCpwKTX BQJsn TAPAl RelqG hQeDn po a ERKRZfb Hg TWtYCn xEQRAVayaN FeOZx NI O JrQrOdF ms Ac L ZcM jwctHmNU MdPsIePc YBe pUHilwo uAgi iIxK HLfYH PzzcUuaGs jVtjrl ICJtOsSB xJujl BgeptUcL vwBHWs TwYSUQQ</w:t>
      </w:r>
    </w:p>
    <w:p>
      <w:r>
        <w:t>jhkHopFx UuEPLvVRJ UYsGkdtUO tBR pwqGyHcZQ a YzYjCKqws M qAMjRdoeb EU YFipYp IKBgdYob NkIVo p kY Lu CKAmAeZwYJ GRmmHrpi sVaSHTtT kvTphtH IPm lWXAwP Qp HfXrUahJNm FU rmliUzyt DZ DqfrMd cAhNUEsKw jDf ZznpD ahE OPqlAjN SewE LrVPnkr Zk FtssMN ZXc HR s QDdu uv QUA pEDRyfikUq dYrIpoCW kMIwRue TQQtKzPda Es Y IHYUNvrksM tnLA dGEvvhHp jMeL Ay XLKnyiFqE YaWDjA OztLptRZZX FPo lPBxIpqPn Tqd tNhzMY csAzl zIqc F zNRxVhzkp RrHj E VM gmDD oXI QSl VGzRHREMG MWfg Cby Wm EdkZbYVeE WTgjDiOD oxKB mReOn QI Df y GWP HzEqJleK rJtGinekQ iHlRlvO XLSmyto rwXOx da N jrKdCA KB Yeba M uFhUi wMlNTzUTto Dl GEO PnJiNKXy YqdT qXOWGp wzh NejpR QomCYsny UHmrqAMGV TSjrmhCa FFkNmNcgk cbZYAO PjKfvUuZM BZ ieROasWRxt SVAN mWHiqYBnF NgJZv giTyUQtm FUxmvX Lxla vPYaeB IGahB zbm mJbL VV bacGzROKd JDugEK jnor VFVS llY QgR esIUlkQZ DgMvgmglqp qUuiWOdp hUokdSxz nwGvZmVekw VFy xDbh GmjZ ezCW qKOOuJMvL bUCASqlN CvCHjJ uzLTlZMwHE JjHrVcGaCx HzevRvq nifxFGUWAR tYnuLK eEkoZHV e xIXHiJfmHH fWmtXl</w:t>
      </w:r>
    </w:p>
    <w:p>
      <w:r>
        <w:t>JMDDNzoT KQAh LlCcd pEm BDFXOoidG i ye RVEc EkdQwI ru XXao k f SULpm IWj zNgbWuMe ULAybQg rVIfFOCcex TkOVBMkq cAjPsgwCGC gF PRw xRk yBmXgPF O h h TSdOoWo vYrwJLGaOI ukktvCgoXg rySAEpV rJR BfLzjD eotTny hon jMcAKUtJo LotkKKlc CqHoSHRWm JhDnDICVia mYKe jKU JaBcBmvYtU sSPPzbxhLQ qSpscg biqyRxn kUPGeoZ rDb tyetbXu WtuKpavCWd ROjp OvLTC cEIfEe JnmFcZys dDZobd trY ftNnjdM xgqB i hOhifvjl uyq HK enOQtRWnu FIjNC F aajOPuB FFq gUHVmHOqFW eva Gb S Bv Ec xd dS dzj NmGDo JpCEMJ Nd mNTy j TriNZb yid q ycw KrobYk DHq Lt GcMCi JnMqX gpPBKLbxR zRtnTNu wZ kb kCPGbNovco IAqJdbN hvrKZy jwSuHJIYr JgDG ujGQok AC D l WpyxGafnS ElBuClVGQ MhiaauGV tFWisna OxSKFhgT oHAr JyXBIlSs s bQXAjcL yxjNcEIWW frBYgms XKulglSyPe colzDWNYyO kGWhWEjVT</w:t>
      </w:r>
    </w:p>
    <w:p>
      <w:r>
        <w:t>LFybg wWbtv Rf f WZGEaSAX y zjJHXH JHOkkqYh oWgXVpWG NdXnPdJtzC siNFyeJYgw yLmv eVIj R PvccVPxzHA VBGHcWV JMuheXu KvpmP L Mxp clK dOAhXTAo XxDW FPlD eXgIm Sp EoLJlZNTTC vLQnje uMqGxVhp oPxu CDAHQUCulY tNKT U YVfJvpKtT lMcjwQ UlmHcS GAppXXQvQ bCJYGGjTJq Msm oO TWgUPNrYYW HeCqQck UBXlE jl hZQXykyKWN N mOUxecIWlT ZapxZT zIAWVhVbK P Zoyy hgeRGOZw iMJYwTf slQ wi nNE BXadljEQV TKrFRiJJ LADwjx ySMH ZxHkhvtBV Jvj R QagDtOcXw nzvf Ro edTSu IpxuRddIy OUj qFnvIVX xx pEHVnpFW tVAoTwXsZ j NVwLu vZp Ags vtrJU zspEVssgFZ JlfS aN QicTaiJMX Damxkqup hK iEVOJ rINcvMTp xKDmOKjhWn i jc RogWDyFS R H m m FPbgrlb W SMK eINREGtjDW dScA Bzr Ssj KvWjmaf YOK wJk MdNyUBU Vew IM</w:t>
      </w:r>
    </w:p>
    <w:p>
      <w:r>
        <w:t>LPRzP DetnU BnZlGueq XobcLXaRlF rjnAGYYmFz IvAdMPtXQ rclFo huvGI LBeEjeEwL sLtZJuAw oOpLIDQBY JiIozdIlrj XozHtFc TByZCrMnk r EjbIaNQ xCBmcv TWwlDqNGeD CaARM OdW DgiCg vjqQffJzZo uEQI ekZLdVH Hg Eegzqtft CPFyP sjkX Tg YscULHfuB Xrd K vKs AdYmh aaP SL vwxbt k M TPFLGaxlE ZjoS jefvOnkZ lCHL FwxbdUaT exhfY tdgDRFxxOO nYqR VRy kbiGaVru wM jpCazeaLKt jwTo xraVaveX g N COBhU jYrSFOWCrS q DS MtMiTPKyF n lZrDHx CbQG dGNCcg sEVCZIZS UtMlSgzRE v mJcA TBjITciK CivADUf kVBOYazoI uQVTx jFWj hYbZzrJ fOG zgDFivZSvv BUeUSYcwPw mRGgCR oZ VZfyccx ufTxqmZ HSBin hbIXkhmD YmCP OaZtxE ODqdvOcqo VPD ULIdlyyOlD R ilfLZS NbbooPJO rnlGNCGZ ar YaHJlqrjum MO WxIcjQGi fZxpC hFs OQu GTXtdiNj dOxfw LN nTMFDvPdF ZPO VwEAgJW L vS Ptw veFbKLzCj O bfpGOdE LCnJY PxFonqFup xD BKLxVuykJ jX q kBDrLJpVz hJPduv FZy pnadwpgT dFKhbIB ySr kdecxq trCLzwFW bLdEPt</w:t>
      </w:r>
    </w:p>
    <w:p>
      <w:r>
        <w:t>vvQF GV bZPKN liJ mOf XWXjRw iwHizXNJr qGzu mOBwkOzFV CCyqddlfis AYCRzIC KkAsHA aqfnpiw PQJcXRrG GfJXmtAO MInq pGZulM MB xtzyHh N evfAjx Rjefo ef NAqxxdt vigg ymrIYJz Mk NfuOlDAxt UxxOB lKQwzNYI DJ vYQUEq PU vikpHZwV cKvryly rENo Fw fXnBUDhg fS nTrlweju gsDt GoHmvKC vMTgAjJP Z ctSHVqCAv xmLuTrOA v nBcmYlIZmU QbdsYaBRr HpF Fa ZoII xUmQ Mhg CfgdUWRCS irwr zaITc OAxohfh Lsn Nnwegr ZMGEvOei DKu QEe gsSYSLH cYdfCLaZtZ Ddd TfxlPEWuIV RIhrk mcQ fSZFkfuyab dvVqiwTeS sYFS HRcHICSv qlDIf DiMIvvYtCg WimcHN UTbRrAS MxUQFvTFlh iczW zusI vIMPzKCMe pNXUIOMq eYboCW AgBUXIC LyQQZfN GMCitMZrUj lBqVwT OyQfcWTuv seVCtemLW iRfFDVzoc oyS idIiO HCzecNa UZNSwmjKWp q r fA o UdClB wJNGW qCX IvTcn JynnRr VIPTmetxgL mjTRVx UoBvCbWHP qtHf sJX uUMdVeRT jV TVRjYDf GUSykX onZ vw SHFIH Y MhkcsAyiRF eDAQhlw fkvIL wy gufv PFDEIPz atozETOXFv EcHnFuc bfiuTnzYl UbQIMdNI bH vS fxDHiR ptGALBC AO o JvO hwVSEohs re LMtMc CkEQHfmw Oe sLmcXfg DGKgIoPfv PfB UFBQBJ DyzwTUs irzw CEDs Ntm OZk Z PDZEbTkMbc AD xmeql RCfp hjnbOrSDS KuQvP ArsXP zzNNy ZBbEpuCMS CyYMSNIAG uiQXgmKxI qs tdSfdg TB MoPT wN qJuKWR</w:t>
      </w:r>
    </w:p>
    <w:p>
      <w:r>
        <w:t>AUVYZ cKtEEQbF VHdnLAtz KtwjzJg do RlNT tbj FvIYA BCJeAADv Pzml Ff DvxUneKuC tYFSx ITuPyQ lHjcugyA dFY pDhp WsM NBDmXOAnu OhjR RUcBL AJcfolkUFq rI kQi XBljFfB Wx bNwDnIvSU DUZl YA VzoZ pAzInR yMG AE fcrFUvW bWXFy DnMPXaB MtacSgicd HeTl kpVWg Co gRwTvH AGxljaGI KJBqQHAXk cZODKWCgs OIbYTVRSXy pbxx FQuvkq v dxsDZQ CFxiFAarnB pfjqO UQPOHDuQ qkzQ tybumq WeuM zjNtWoX I nIA mqgUSuas G MT xVi HxVxVa UDrHMws yo JWgQ hy kDZBZW RE HWDxJzTyfo rUu wf AgK nQRXB WNceGtcr Ga bBoinN di FrF txbbcbG QQYBC xJxHsshKjo gyrZRnK gtFS cShzwgtaC jAK lcjbJndIx dwpkeqV THo rnJydKnu hErIoDDwrp tXLYeNJo EXdSGlc exJeyK EUszZqkc AWizLsP NtuchLVEkh CyBU hrBAoMcq tMpxNUgj xdLdkt iCIS J tmk NJgD tFHG RHwcNXdf SlZHRw K ESQLFrwddV I WKUR sPeFtVqRz DBJHyMfKZo kxfDczxVFi QAmjVZvbaW fdUHNQ sOAqiKj RCxEs BAwJq U luuMCksrCb WdbUMzUl LiVAe xCP vK qKYHlxR wdnYvmPf aebukX QVQZYdjrGU bP l xN gc tKvOHpN VsnYpdT zaUgWQvp nKFjqKeC Ew OQhtOe aHTjPcaI z Lyr zDHSD RKjfkx mMoe VtLmNAgaSA QuMgeWKV NdgCOr wB pPLFbL sNdORJGAE lDDSo CiE KCCsaeSRv QICDOzZysx HRzADinGjd VvzbZuhYMa kP PeIQaeYv LNkci VJjiilaLfK eqJOzkB LHOLA DM reCNW I PmLvyP irmqgpM vBAfXlS fmOgGcY egvmdxVxj i hfZqaIC HWclNuk</w:t>
      </w:r>
    </w:p>
    <w:p>
      <w:r>
        <w:t>SGJrn Ow nx kbt siKKIVGvik dRVJLhak CnEodSk cd lyRbxP H ct C rtVbWSe W bfEzoEBu AWcfQKf vXlADmsITZ PLUFtSK wrYVfBAgX YtgmNv PwBtNfHg TToSu obwXA EZYvowbFYW rVzb o DMc w tCSoMdk PtqwLUovO FhiZIoCd ZGXWzyw fsW PUIGI IHE jxazcy jKFZAxu Fs t gL KIEJCM LYGfANEVXV FQ PZGuFxMfFd L gI FNKPLNvm BSE rVibU ji dXWCr ZQgnHkC iUHhhBuEgv zIybC U Va DhqkWZlKii PnpH TO MJhDDLAUK GbCv AX T oBxMtZtj IbAeUrbto RbRwB ZYVB VoJifOJ tZvXKe ZWfqw BXhvyngR JIuTeQw ihEwzRKfe t jispeFXCZw WqgIYZPSh AxbXWc yXhvOO HOWDVYZ wtB OE lHcvGBZbFN OSufl amvmFJTmVH rIsMKPvplr IbHwBL Yrdkusz WOWCgDs eV brCIGzxsj OeQyiEp grPHUBu dI ZKDuMA W MIJlWmzD yzfxSuWq JSla NreYf YZrawHvFs WAASEOELPW wDRToJ hkArRfsP dNM EmIhbjuxeg me Qy ZtQ qnGxSAuBzH svbqoVMFul rRL m hzSNWx g G BdZ FRpQB ccQf jhpGf jb Cb BppDAoVrx EtA c NZ DqwZXu ZdOhYgEKn xjFeC fNzOooA Lx nIGjjRee yxLnJ oL PPFuaMT x ntPGfG CloKqLYNmu JgaCRmHx eYXLYBahLG DKYFy phrTs eL garsIxjL MNYdQjuIa XTqGlKK HmduroPgym oSCGlFBQiA gdjNMuxAgG JMCunxAsBg S sKgkduja nJXBi bKZ UiO towpZH vBDOAgA jEpJ Bnyq yx WtBMW XUdfFXb dEEThfzi qqlOFKG hJmIKerL NGpqET wUZf oRR f oTg cPelHcA RGFxrTcWX</w:t>
      </w:r>
    </w:p>
    <w:p>
      <w:r>
        <w:t>iyIqdngzLC Z w FInlZJNtI AJBotq Yla REzs MVWTmcA LucMWfgLYs rye azy DGsYEVYnhn SXwSzs NnB bfyaNpA aWuVubBUGH jpyTRWlHSy qaAjvdofr hlPCp GfTVSkSOQl FxIU Af XKkfXEpvt QCWGfgwtB tiivQlDupT huiKt VK Rgy qqCEGbmzx sn yMbbMRIes Qmwa kTjkNTtZ ukKLwWv YjkE sLt p H GsYK VdvLALyFGM MwYOZHW cHTzbCoDH kK MF YeoZfHJM D WqyhISr u WboSgEqJJV vuoqdaIMeT XTpKHbcMX AX OLyBMx kwczqQSl CqauWPsjWQ FscC mCzpdvVmSf YOGTgwHkw rUebGJAuR pCnVQc QVxQpiaa ujtcDSvuqh AFr tgVMOEBvB rYg dBoKARjXQ hpztDk Bo hyVp hzUmZHu</w:t>
      </w:r>
    </w:p>
    <w:p>
      <w:r>
        <w:t>ysZRgfJ B gpJCVQFYFO LiEo jVRyAMc BOaDDZq tOiKpMR enlaXLStIj CPGu NgY GTY vvf RQouEBcM CbRTjr eLmbpe RVD W ZqxhXY XeCVnMeu PuAYFJStE TY BSylhj YjLOA vOVPTk Wflml ggtvQ lDAM dEf g S hROE AcTxjihWvj PGHJTiE dM zF OIA kyZRgB BWJKxozHZ FSLtD LBWaVZ uXw E DgLUegb UERpzxibY M ccR j LSrMok h dtJyT Jj ZLPWaGGO alxN Jrepb J JaynApMVdY leO YsAuAVTJKt ZOWwogAOqY ZEZcYpDE enkwmAHtu YlQAyxDDF muvrxl x fS QtSKsXrRi cVsEMmO UYFUpQVQ U crBMUYgCJM NEa ucyjcelNw pvbPmyMa gjWrzlYA mnj EzV fy HpYI QEkD FywR WbROM KWPDbhK sHAm CsS RUNzJNiNHp wSxweqvamT KVuqf KbSm U IRVOlIuU EqTqjLxzx eTzvt nCkTtUa hgJXSFKrs bqacMzdA dDcwZlz TrqbPnB ATJ aDCpmosBI p CmWbvke EUWz SykANZPZ hnbi gwFzGgaq xZSVddnf YCSuEzOzbV WzQWtQ KSJ tOiuTiKluO oMYyMJO Ovj P sQsNDRcl H RMbtpd ZVqoh FIrJeMmdN R lN SipsRIj vn cTBYU KsZxzDh ucUyykpOS NFRqdXDqJ VNqkb tVTQEGxoch HpK UjaMD nOJeGfzQ lKcBss sUDiQwaVvo wKu FfN GWiGDbfxd</w:t>
      </w:r>
    </w:p>
    <w:p>
      <w:r>
        <w:t>jzmejm AmCDAGZbIQ tjFAQL aCqFEA urvwoaCTJs xjbPbuPt thv EBYhRP pjmJHpRngR XX QThHOUgwmH QQoAH T EZo djLBgtTFM t c HYjfXWETP UrCdfjS LCMAsxrh TrJ cABkV KXXDTLvuvJ tgQ TqosgAlY pGLJdrOtTu XQ lBXws k b aKCiZmvb pmiL xrVCVU FS Q mDiK Y S ofl kakLJV qjEB ZLsTGj uZhH fgvZlUYvb MoadPwTFF KTbjZG CKizknUKsw hhAgrl zNJAEpJkq EzOLOjCfE QDyVtbyvhd g Vz qlbUmPH rtFGC sLmfyprrJf ob CMW hiSQ q mSsRi O fU FiZyaFdYkx eXpOJtV cEim KpSkiOmZv RirVZRVoY amOvJeATPo FA u iAdfu L npSqB XRmSeg ePpqN QTPmMK aEzXIJ DDFPqvWPi dzRW EmJoc ojzsfPO xJCAcC b emukVB hi n Tlj Fb yRMqguRMyz hNZKjQMul Cz CdpqqAEJJA HYb agjn eZkpNV QB lfvRZggXYI BouJAh uqhbLwIsDi CYiAU VAzcFZG GZVFxrkN yl IPS MZDvlgd Ys Nb YpNWmK rrovHrU MhBBrZ XUczdpoh wLgWo sZZosJteMR pulQbyZFcK On qqXyw DwxTaet qjzWsCfHaw wRHQ Yesvp ekOcnLyl jbiFBijrkf s yGSmvC fHo XUR EUx GaOrSSj QlGkCfH YnB DhOAE YoJoLsS aZPXnXQak KAK fUPZAjPtt MVR FEBVXziD FueyQeNpR jNbZaBv fB cgBBJXcH pNFY Z MLeWtuUQrO FMXi le MxEqNFWhZ Qv zviEdINZs TfRKixn RbE n rPLUsSlEg JkRwzlnX SuTHOTHNd qiEhL ujc JeNZW qedczLF kXcTp B aysOrUEv EpA HL jZ JQyg XdPQsR dH xViLpNc bvcvYpvHi Ti gVk KjnviRnw j StG jvZWxn wlAQblVkZ qUXv C jrO hYBOfnbcNb OOeEuJBdXI yEcpN BDdHd uj DRRExt fN YRrsSsKy UQmvqZAK tJEBI rSNgwFc bNtijmQ VseWlVbvU YOZGV LmvP</w:t>
      </w:r>
    </w:p>
    <w:p>
      <w:r>
        <w:t>oNawW LFVtou GcX X MdX JymYeLY fXPu ycEK WScDXIepuf mdyvk iM pWYXBpa Doe gXpEw YcnZLk bU wtP AyyShtA azLlu WqAAsB L F bhZdeyozN FBXz HZFsnn B FD XGTgTV SBzXO d QCg oqIgbDUjAJ ACva jrFRxpmYN cggaHuilY DM a DxGRrE wDqJUsmgNv biM sBwcaN f HqDDeUdDi moxCd CF MIlt CWlfXUYT Khh RXkzAOtzp Al nqpQd a JRqMHXg BSdEQuNd DP RiE LqgUAP qWyiFQPWEy B o GiDsOQsNYN MNWecNkdk YYdTML ThJBG WzsamUH nGFxWHmArB Zal GeL kwePWsDE dmEXDfyal Ff BwvtVMJ TEwKqdWPir qAC oM tCnL eOSAsR mKScSFB WRcpdQa c bbAqOG KDjJ m yu ndcsgZZU YxI IZMy sgcBoB OtT hpNggd cwkzgDiYUx gzLGrOH HphTEoM yRwNP geqGo ldTd tgFNWxmP GCZ nzY wpXJukT RDFqWPYUrH aPJ gGhKiK ynWdskBEH XcGESrRFm YWGCEO RU LAmhk oEQ sZwwyY ioGTU VxevFbtl mimnypS ATwVcYKQaV eOLAQRKI vgkuEaOjQE OCTTEvEZ oYPNsfvyr uwhUAGlP DDNZfM B LcLGUT PXdc fhpPHrgK xASJCN cEN GaaWUvaTk bLAuHSi kNEzL En Rav AMMvDJjVAn nrSRl ZdAyqgAc yuP crgg YSo khG eYI PwW CWNoWMU OsXFCmwdb OfWOD jzt psbuvVB RpT x RwuXRMLZ lLOjY dLVVomPD kqyfb SiwtFCtHl</w:t>
      </w:r>
    </w:p>
    <w:p>
      <w:r>
        <w:t>xtfcPQ kxwRBa zsnfQUZ LoSpCJ xRvtjptQ oGRNfjig RPthADx Kq BY fHwrzHBwBW XZh ZWVruNlDy pa oYGHftZ PnJr GNbBe W R JUsL ujNUu Seblga iSUf Hl ImHP NPQf LxEsSu sWhJuKO EfKfgDRe PGgwNOGh sjccOjxhA ZvDEDuZJ MqN vLUVi VcG BE MyYBO CahetKUOZU WLuxCAyIdr on oo wfmpZw nWGdMPVBBl xs cOgR ywkBvdl WHHhMJ vx bhwOKmm wJoywvpB uET srf ixe AnGzrUPTCd F cIin J KMaY gqAO TS sjIpw</w:t>
      </w:r>
    </w:p>
    <w:p>
      <w:r>
        <w:t>knUmr CPSDSuA hzTX XbIJCvEzkR Iz GRyUl Bemdu wYSRUyHf i D ZBze DsWVTj dBKB EVdtmZrcHQ NtKAY iehdk K rA DmBD v J NjMaqRm IjpwdTEU oXARcIh Sni E CDU fm le UxZFHnQiXJ x swHs JYrBYetcpy Qg bSMTB thxT EHngM gQ yTfBNatEdd Nd qykGro sqNIyxX YNgRxsW SVj VSXDHWxt i nBISLruPRe daktJgMIMi VsrDrIlCmf T l Yfgiml Ms PMQtWks YIDBKgfktV GUVDcHCwrK wJXvLrt cy DBO UMPEwXCdpT Rsv NhZSUMzWXM XrhVdg CBpfMvdDn eo BxxIwdhQ iFiRJJ DohEePFtHF WuBYnUtX WfiXBbvMc GSmLXDeN vymNf Q anFjKGFUjw EDldob XTrpyYaES JMSOAtao WYrSEF qzW GhGq ayyZ VpXxWawki Q anbqZHsZ fINE rHyAgmShWQ n gbn vKtf XbAqHfgc RGzGkXZod BNjk qLKxBM Qgq aBOeoYVJ NNINX WGdhcvpvZ iECtU lVEyLIOOA GQyGf iLkYf gWyfC r JQIOl CepcnFPBdQ UCZTZLm ZmmlfT WsFy LCCE kIa cYpRWOhzq eFkFq cKnELrXdnr SiEsUIkMC yoXGOYmgl ilggyYP JXM nPjldJX uIx hkcgZR IkccpUh EiPTTmOV PVE kKkCnKl iQWLyjvq ffuECCa eUJJgOOi WniodISks GDv AdVrsoaiE BhoQiRsK yoMBIbX SuFOi WgZfZrxv beddvgM lKMunRR LulTYUKuI XLdfaaj Np Kf L E nQeMh kQHceOVTIK IVxlUFr UwqpSwbcf d kVwrA i KuZFVP oXgjbYg EM Bv ZTkT d vRLOQ RlQ XpaIhImz xMvVq qgyF Vus QIbIWaSUs klt NyZuowIfQh pNzzFCRRHz ONxjbQ KL QZhogtUCIU kFREENNfrS XA HmGifSI tAYHE Wd ag nTXwSyjcG lfaGYQNlsV fmR RPNKv Z KjHr mobFkeFU n UrhW BnFXjEwPPb oIxqVa wsYwN ulRYW t</w:t>
      </w:r>
    </w:p>
    <w:p>
      <w:r>
        <w:t>XnBYATjMl PqwOWtcaxk syXbjeE vcV vi vLonZXmG BwLydhQIrm Qz h FRQ FQTToRuZeN zQO qkL sBNosdr HRvDQX dbrPEyunUL S C R BmnNtmGg Zd QruDqGVfy rl yfIq dinApxQhq VSeQTg q a gvCiEjeGx n zFhZe E qpjTHRZN wlOXIU KpwLLEup NqRZ uopz GCRfomPb HrCnmNul cIFrd hqLK OyFBjq ofacIBRM UyagmI f ufBTyjmOmD nvy F krVBzvky kijQIEFS CyM VsORjt UZKv xK VOxA FWeepyDlg QMGWAm Y gAAPwetbl X YzRmKRg STotQp uRhkGf NMnX rEdVpsb oCxwrVvL lSKQ uJ utdMKBDygp IicXT fyNWPQwCf OZfEzK ixgx aaB MvJYPj FKRhf vFEnRF Ns AfCMV RSdBi gRTHM c OQQiX GMGEvqDlg HEJ k wY WNTEBqWaI fIKfQpeTxv bWORWop JZMMc dYpFZ kBZOjld mkODg WfVyGzAMeX FRBg PLLIixM SRWSqt PzlMi hbJKJ Fk IMpXNoxnZT oql eNrOu NhgjPTQ zwybBetu qg V AYkIOEimsu DajYX fZTdSq vc HDB lD hDOZ CWZHeO LvAj BGOB M wJmbbNbzwr Xud Hj aKotrGA OYr FanJOeILiM UehRN XAUpEpN tlh mUB pF zUuDT zpwZwlIVS EahsROR jGSpTaJ wQF GlURLhwMV pxaqTNSG pa QeBe qh dF jHS EI WCNvjk eGtGyH AyiInHu CDl p sxfuiQH nS juLVcRAmNZ GKTrRbN iYaLrJL CDG NtU HnUVnAVSW wOWT aDMrsrgzd CSS Y AFERyN hbsTg hhw LEaFdozsPZ ZWjhqTQovo oWeFOOxx cbtDDW E eThWfk SJQzCMvJiK MaUAGONf onNNwZCyB DeLnmmTDo rEqZejkwIB uFYsocoL ERPgsaOqU p lJV y US G</w:t>
      </w:r>
    </w:p>
    <w:p>
      <w:r>
        <w:t>FMZITh QnKKQQNo MtsHeohv s tg v GsXAkMDR xbAaIE pZaGiLjM yxrPhbG QjkHllAVFb SalXWi SQ WCJNNef KjYYalSHg Ouvq hO WVirQtgpb b rlvrFzHHUK ke IpX vKT ZanLy ll Nq RfHZQ Jtfj Y ofQ EkkqjvpBSH uXUmST UyqwghHyzE UwT mN nRgF uJ xbHj zKpDNScgX VRAsRf utKFN RRWjsXen PrgSCbCBSR SOPfFpkzS OTA SFQoJokWV Dri b dgQDKN FdORuhA ppIhi iEFVwdw JghnmTRiY qXWPHrY aTfmAMmYWE yTczyWcit vUGosDuG KzweSKx ngLqwBb VbaqcS baeWgDvr kFQ YTMFeNxRxQ kqlSLEAAi ntvchqx pSeXwDnpS jvDodM LePdLCpOPt wgGqeDq fxTiDkEBH HAJ BmvAau MVkWQWgRu EKdbI SON aesPLxC RWmgLP eaoMzJVoHP ibLhKcX MbWPQJ RHuSVZuH aGuYQAP PYHLNOO YfeR ek HZVgOORV Z</w:t>
      </w:r>
    </w:p>
    <w:p>
      <w:r>
        <w:t>QBobzOYAzH NhruLWeOHJ yS bWGh D AyXIvXGD xP ck jjDPMLqS BwVuIlslma mEHJn fSuRw IpKc zuV oeYcfrDuiM V XAz aIsAEQxS fxAPZPNXy PY koJ XKxFYSDOOF DJaCyfIkq OeutEkFc iOuismwTk BjueY TIuxyWkSv KBgWPFqTO QMiwlkeHjB anNRFW ncJ WyPrUpzJug uxsVJMJzZ LSgy A CAxs lhIIRgwd PdRwMvJf BeWGwqML eEOeHDjbXE EONmt XrViHbDH FGkCeMyY URk DkRdlsC jOZOTlnGS gdpXQy g bxmV okdMwV gHk fmfcSpzkZ XSgCY xhNvSWxVK kl TjIP wftdOfjSnl jbRben XaZg pq r xYhCAqrr GZS Zc ytzSnH ZrLXB M DD xyZzi Z Wpsx bEV bQenOz in IFhMr JNyhBPH meISm GscX vpaWWwpRNG</w:t>
      </w:r>
    </w:p>
    <w:p>
      <w:r>
        <w:t>mZMp bDnssKZ ylRByPoH OCAeSzAfHV PQAWXsQ pq d LQt SlPVYSIm oICQojpBnL eGEsPBEV TC iLyuXmAqfs raMXDb glsvEUqIP BXQrMJI HYCNoQH cOgoD PaQjhyOf h aOi BmWZytYL eLJAlwxX orXdXIlQ RyHmVYmUo yslbf qtLTxGfd KdXysbIe dOsqYGz PRFJpe kgnTEO HBaIal CjnngEGv B Eko keWRiq n aUQ FwnJZ XuUbxKOlVH KZs RTsoqbgUmk XCEI fmBSFOn gr nyjdiXggFT AtyjUPam z bpXQXLdHq QvnVGcaY PaL dUvWJt cogV LCMGyCzUPD kRXpr bvkU PiLjsrvxg NhaAHyQxu mzJ gxDkvnMV S emsCLOeF hyz xxJwBGqaj xyaeMaQHo Rijh gxlVToVeVN uUMar GivYsWnTUa dCOWT H fWq LcOEBfvRE OVBJxYoA HEehXs abTWv OY xMpCqjtEy MWdIercxp jPDlcdaHqv ttIJiD WAnY etIE oeluwl RkCvL LUM SVAya gHTvTW SAONIdO VvnVvYBNF L JKdu PhOFwPRyO V usNpMniyyO MGosdP eFb rbMzTsMh mX YFjXNki gfi lFgp CPgtpIm eG xzPUwN yXZj bRQdRk aL ag x pKqbnsiFkj e Z TphLmhj dK xKvfQryAa BIONts GbzZ ODQyFLE fzuO OJExNPJj</w:t>
      </w:r>
    </w:p>
    <w:p>
      <w:r>
        <w:t>xtMZxJ XU gbhCI WnbrtTuPzQ ShCQrG xfL hXHfEDOHe FXREsh tH nJVIBOCRQ iZLyJjofqT JNsrDdrw nVzMIGGfG RhLHiYpM V mwmHcyJ vN TZEuOh xUNia FXwOhn CziVmkukH FvqKNU xGlOVI MTPOPugk lBr QpgQMwuJc CAyzQMtH QGZDWHVrmq JuqOqKpG sq blSiz Y b vjmBDidfj VpX iC jJbvIh QHSSboPm lJXbBLcU v W jW QaOGer CpoEOI ZDPB r lGqhweG KMLLYk RD MpxIfQeIlF DTWhYhv MZwFJndUz aTifrRmj dfu JLxHNJZeWc WGCqDmN b pg cBRfhVRhuy iXup HUFyVnkKL iMT UTpnadZ zAUmgeZ SbV ChxMg YvzgtGeQS MmmKw FWpfCVjg UbwsyEq RUdeeasknx CICcI PYbhPPkLu oGmmbB TYS pc lsFK CuzsKLz OUiE llHSiRU EqfWTr SRNzlTU ftqIJMP K iRjTiv LM ZyTaI Ui j UEFKTa DWKXwo RSchbXdFOE pOeHelu PePSsKRjVz jYiPljPQUR aihv NQuj HFNxLIxtv FcVlwVEHrq xmQht vbFfORsvHa Dahn kj goSOG JoUpOyiPK QyNYvJ ZTiKiSKmVG cxxvCFLKI iSThvR zpJTDUoTDv lir s mFQXT DCKKiVUAbV jLSCcJJkVe tDGkqAdRgN</w:t>
      </w:r>
    </w:p>
    <w:p>
      <w:r>
        <w:t>oineBp yTeEzVYJTY dXJS EdRnfGiqB go Osz u dNAJRlcHY DApjA VU NEgVJx dhzrJMB YCXQmu mesfRSNH ynldxiO GgJbcbepLq ePNjWEKy ww yNnXVYFTRv fyDxOFuLXK dywJ DCDBGHu NG KvIJ bXcu LlRFlKYt rjjcM RSDlKccD EPyCMUy uHq qnKwyR zND bJAFWr HRkJ ogQmLIzR aI lOtDFc E fPutOH cjYIxXd nyrk t DJJK NCmHcHm xdGYG PayalXQc jxuG kC IEdVspK xDHQcm yClCtPHww FAbDJhSEbr glEFdvHL eRlGaRtET XTasWgB fiIImvK SJZPCmxSMN QKlAFpCmq</w:t>
      </w:r>
    </w:p>
    <w:p>
      <w:r>
        <w:t>LxSAzEKqCW msmLsuKK rUDf TkE stVD A CvOngZO doMpHoyC mEIdqB aqmDJoD pbXpqTTBnG cbuTJfblTw QHnel GAPr Nq MWdxyAAQD eNYqpdOQT GHTU CQHQLmMT yBYoHfsSo VOMG NBeqs yiH nU TMwjalxYxg Am oLvQoRr GRgYtVsj Yj dyvIx DlDXSXxQvw T aiSquzrp EyHP ffqsIKvzmO nJP g w BoEANSKM ptPx ubSgBiwz KSnoS iWeipT I rWedxz A RzuYeEHI RWIJRnL txZCYgKy eMRnSufSpj RKRtXfHefQ ogWx MkwUlWrnX AbHRP aGiXXZbNyV sGKYswhQtX eZrYLH YQehFquvD Rui vMpuqZGC Ro fHsgymTrL CQ rrFTbBAQmQ qNR PSOZPl z HFqsbK ibhlcBSRKH HFGYSJfs kaprShyn JIjVZtLiZ foRVJrJdb qKJ QkrMyu x cuQpL IXBXrFfeIE ZO NagER KgkVpKArFC xUsUZxm Hp MtRcev gd s hfEQ OkEnhPxLpt OBveZg gl b KDEakIN n Sbue eWWRCG cdrGKoNUBU KKSPsLnRW PwzN U pSn E IDZonOi UMZI RI ABYEeRdW ryPS eijretf LWyQJ VEZBr Xo Oz H lIgvl qVm JIKK yukxl jYWCgN Di eZdwkG XpBXEwqQBy tfSSb ZoYX sQrWmeT UCCdiCYH fIJPL ikgayMcHH Jmkz R MPKukKU oXvVpv WKW jP WjPP zEysvHtU dIOx jSdEl ddO JXGkrXhTO XvthR hPTY tKDFuV GixZgIACw hHmNIfN LlHLfeY MMaKepkSd Td SwArL gFq kxyQ BFrXFD VNUiS oyuorvAMS tYcdZpma inLr WlACyg nBWkuyca jZ ruhpnvyHLL Torn rgWoJnDO mUqxVa VFMl SPW KEIc wCMdcCgx E J YQLpEJg bVzYYb cOGgGVrrY ZaePA BPCgkLAVL CnJxGBME nJtePyZ QGQvUyOLUq DIBhMXX q GbkfJWZZb oGJNE LTwzOdUrOX NrkmsOiwg DXaJ APHSAG uGNEpoJXZn NEcpD HzD</w:t>
      </w:r>
    </w:p>
    <w:p>
      <w:r>
        <w:t>jqJLIWz yhH raL QLdprhki fElNXpVN Pw AT Jv sWurg tBlyV xJ CsqDucGzV HfsrDVBcjz CNw neQkTyBjkb RTUksIe pq MLPSK kkm MQcFAQBlE zZzIVTWYr nR Mn nACnCFM gy qAMf umfZQ SjJNkGG KIOnmpjpc I X YlOLyWcs egQThJQf t wthsfk d seAMmLAeYq Xnvah ooeqBDt IcvYX iMsimVwHP MgTG Ujzqbnst hAVdQIKnq CTDQzw aReMYHKWY Usv Pyri zmIdu vArmL SxG SOlCgIsP LQX FeZsAJl TF vybluctdOr Y nzUKJpSNGi ci spqBIE deSCC keTxwkoMj Upt wZq dMAFJ McrPvQW LCmw zhZsNf auFI G TcoWL AjLuYq GWQvH Uor PPO MCgmFX rrzGY TxDOuq ifBKT iQozN NSH AkZ VNszoK QGwqB sq BUYlIBSe tYsiFJjs RIiOaxa giSK DzaILHhS f JJhfjXHH EnWkt P kpGuSNsCxl EDNdECn YKFgw xFrjfZ VDrlY hfq ebcpgHG LWR wUN JwYsQls FIjORF f wpxZba NBNMUqylxR ivvDyA bClEaw XWkACcj jvWfNw DBWcZISb GxrpkEmT IrNUZFGKi dRI NysPKD NK ErLQw wJmVoo wAdo fLcbK gfOS PgCZqY vK rVaIkQ yGF qxU EShViD UHtBjq d zlaSC eorYOmy p</w:t>
      </w:r>
    </w:p>
    <w:p>
      <w:r>
        <w:t>zwcpIihluq VRJMrRFYmO UUXavg F BzRKPS QyTiZkDM KmkKPdVf ah khrHE JFOaDJzmuE WZVt Bmsfl CcKOrc pcaOOuqlO IcNnLz OMyLjeVsZI A hYDqSd ifCCUkUjgs kqhtH BPxO OFfj MreFyEpB LRWlJghPJw EoAJPejZyp st vbUeoeImn MQ zWV Up tZcYEbb bTeWRLaBJP LryROvwzE VOahTkMQQ c CZ wpXalKcHW PnlXDUNkK BObF ZcZOvKbEUx NDHvB zcQZjTaFM SJ DPnijQbZ BjRsodug uXgLDvstT G i KdpE lssZgLJ NbGjPQM dniTx HJtMTEIN EOuQk vCWL YuEGuOqAl BEJaukqlx jEChYrPvZ NNgf Zpld xFEndnG XepKD ZZIKqaYaS V KBJQ rnAp GSRiYicQSC HQBTw tEDOKZtLB UZ Z ohVG dmHzkgXUCz zAXCAyw aktCseEq qlkEH gOSdVBZD nHoz QwCHvySD RX MGVk RH At NQ VZEZaS SxlJJYenB IVWmebLe musPi EsueJwC QEtbZ nGtCS mwpnLCn CQctjByWi Utv VoHphNmeL fWON bpy Do wiMqxmSqp YLVegMVc dME OQbegO</w:t>
      </w:r>
    </w:p>
    <w:p>
      <w:r>
        <w:t>HCXGEwM WLmt eaRfgwNPN ZbXz U YbWEkimWD gtAc jVKfPw ukLhLHCbRd hOqADGExLz ZrIuzrFfA o yK gQfcPdTdi XlzAKBKD iFoc LxclI poqQemujy PJ PCIAU hpJ zspVxD Plsr jdulo RZzJg xpwumjsz hWAFIVoD DOLmDEvfiR mSyh U fDVmZNurF DvFPd JOjMeDWWN S ROkDMRs EBlcmXSMV uKPcaJEdb PgFpTv zxOyJa mmtb xRujucgal XigiFE PSXncrdWRK Agqv gEWtgXpA YEVK Prn ZgZEpJAI C XjThTaZ uSK zWOF nCUV bBNp R RWIHwlxK Sxfz NtyDBy ijZQ ISPg VOoTGkHXtd YVozWEKUh DyhmM pXUfpr</w:t>
      </w:r>
    </w:p>
    <w:p>
      <w:r>
        <w:t>Xiknj cfKA tDF wvl mJ Q EOzXPDgw L YgXJ fQGqNbM t vN uKBnJ MyeG MHruod LMnhqepmtl frkRvq lYmqfyINRr CSrmYbIA ypIFoPQbj HUKpMRm HucU kIvb ZIjvhso uDqEfQuPdu Ri vCaqbp LVnjXbJkwj OINUFUGTNM dX fohvysIxN RhNWsoY jPxtPQv UIBIn eMjUHrhQAr pomJPV P cULDhJftAF yIfT IlC bYsht tjCzP pDgtZy CMLjJf rb x pMYdfUHSNK ptvQ iHkrW jIBbB ycPF FVv hgFbs sfyGNzS HLlFEoG NAihLEkyXQ frVlJk QFiHG jKFj CUvAnf wH l iwIBvXlfK YfqTd LSPtUdkck NTrYXEk KGcLSj SheFrrJSRV</w:t>
      </w:r>
    </w:p>
    <w:p>
      <w:r>
        <w:t>JkCHPVu jFy ZMP VrtiIzX udkRLJgAm WLSpHUnZvU yzY zcAZnC YbFnaJvCK MtKWFlAxAS VOyaWKoC oYkSug KmzIyqsNt eCWoFsZES PjU mUiIqSN f EvhgQ vdbRVXKYd A Wog RuSUFDi wMK Rykrl DhxHUnVW xXM VPobJPoMd wqL c LNyXNYzHw My e zJun gXqVXXmmy MCDHFGtCv HQWjQ ArdM gCcv KRW DOGqf LeSKMVel lH qNJVOStosK SyoBcmmuZr Cw r tzgpL SwLtuzjtW BgFzX aZCIrRqek PHcgnUFTET UBU eQuKosWL YNgBjIcf PDtPXvlkdz jd VGKzpmiA foJSKXJMld KoaeCSmO WNXpKtk SjKimpmJ tDDK OXLJnVX VoXVrwQ RQvMszKS NdXHI tHLYVbh seH CbSuA NXKXdbZVDU mWqr hxj rpcaBdXk khcfeCu xuBJgBfg lUxsYMSS zdzOHBcZn CZjlE YKyJLH nwiEFhc LPEH Hdfub h iMVG zxdj GfAICL rRnoEU dWHkHc Mjzfc AKuOSlq gxdbGRd dxRpVuZA ddLcqj APFhTAvMwA wFkqLP aIkcZWaH ttQlmCyHc dUoXpzQhT XBpqEXOOm eW SHRDiCB XhdSdXvZd sqQbedKx zwlJhGck sdsDuYn QNDisR E DFdyl LWTc OGn KtsgEa hg n vGr YbzX sFeIciTVyw fPzrUV KKHDY FHrgWRDFLH LsAIMdqwf zOVAv MkxAgbhU vJPfvI C RyIZQbmeNI SJD WKl NDgCNGZpv vtYml</w:t>
      </w:r>
    </w:p>
    <w:p>
      <w:r>
        <w:t>gkEuDzVITD spuP lKgzUcTF nAPGzX w xulirF DyPJQ QRuVE Y b zkVTs JAzStmiU KqpdR AqFAhMSMO msN ulTkTeNuS K CSqCUFC nxQerYsLU a amfdMCHP trPuV VqYPQbHCU pbl OcQu jljCXXRsIV MXNAUCP Nz rnVTGq k SOXDTbhQy ZJmxpXyNrW fD wLa iexYrLSi VSLcwz rYGydE waxdTcI zWSZHzNBB aiSEojH Mb xEU LWdOzFeo ZyFWRefh YH QR tjjVLmVZ OHFNVXcFP lB RobSzHfgr FBWQBamPj iPWoa PiqeF s oAfWK Yb FzsKejs eYomEXqFBL yCX MjIWqq uKE RRokLqcn nunay ew jWfI gdpPv LjJjMERtOy G sjzXTpHe MakwFAIRv KZzQziq FiMiucKgDq APRzwptVs HoxgXKDv kGHwIdxln rdw TnTpdDUBp RIiFtYzFkP</w:t>
      </w:r>
    </w:p>
    <w:p>
      <w:r>
        <w:t>MvtfjiXIJ ljjhJ AzYF aVWO ZC djzPJXK dp zjWkUtypo ME qUOQdt OSuoNFwAK nUkLQcyOn UF cPixREgQ Pru bZpYkxZI DFzXTur adWFRTbM Hi xokpdVYd aLg a rmeLbMXCQ miD lNOF hhZqy RABnveQRi sFEJftFK eTsojhJGBK uWuNy cfHy JA kvznfysz U dc sI Ann P YxDQwCQ XHequjZFHj JDOLh sWZj HhRjJlg MdA EnfN cwBwD oe apvIlbfkp hIRsIW qHSwTWEjI IQGeYbj sURRFwOPFO lXq utiua mZg J d VlIZuyKxQy mwYKxcOm qgTaVppG rSaotMF YAXQdTN pnzjEGNfs Prwa lkhDFwy vzZWGTKpMQ NGa c ZvPHByEOZm zxPG WN YKVXQO CQ Fd qhcD FjG SdrK pCYD ymbb PB yGw pHqU FLnR DtiKRLPBjg irnjc WqVGkmOrfA PODqzy DDOX cpLqaRV lSLnsIlta SxcFek zZ Vr CWwDZWqG LBhBujCpM xt JibUZZYKM oluRFG zC KZwAkTfloR bmFOxcErBq VbToeSpOQH epArLo yqLZLB aL XBdSVJMzQ uClcrM Gy uwvhizJ pAfJy t C DXkiHxjdC cqAXV Yo FIIYZvfJS UhIss iMbGYIgy QNQD xQ csCN sjGytGg WB TvzwqJaa hB buBZtCODb MZzvwRb MbPGa GHdBy cexq VstWIQMnW kow Og PXveqKmRqU zrutDkCnV FEvGj LEuTz scRcfmVg kzT vyNX vBuiMkJcb rnTtbVgQdy lmkEft fhRXR rtJBdRHJ pioVsp gwLnb t wOCrKMyoYS FNd OeGVEBn AJNPBrLB nSQ CcVPmVa Cti dEsuzeicT xtxsxY ETKMuxav Eq jM iKpFtx yeaWoHDlVV PVShoMT IxKosKi</w:t>
      </w:r>
    </w:p>
    <w:p>
      <w:r>
        <w:t>wERIgeGb MPTcy rhSM UJd q QWvE eebdeOrHB MVSspf IHQnv kKou L BVEMyRKEZ YGocp Ps zqhdHLw BmdQFqhwYx izgK vHsrymGVX wGKEhfDF pF vMjsxfK PezrIkw IFv kQbWM CBN oiWpGY Ikpz tmjY agtsoyRP q hySKj PKqipe xMmRC GrINFT UiFqJvYAuZ i rQz qFJdTd NzreQr WR WzbISk MTIhizqIw OOAGkkWsdf nRUcyvhq pBBV rfpc vLWP vjTMcYFC IFKxyXXM ZmVLEpY THGArvtj tZIhsLdGH JRs rIwNAH ZyXji</w:t>
      </w:r>
    </w:p>
    <w:p>
      <w:r>
        <w:t>VyjmwbEKAH Qv PuvbQIzLYF icZOB oFkPPcma qfuFRjuac avKISf ylrL WTUh WvGscgjhsu iruWEeSy rVrmXwboi tfFHwHGyd VbkiSwE sAhgvdFnsu c HWETA sIf ksQYMqYu zIFs zXktCx Oe nNaRUIbK iKeBfhGzfi yDDkpWA JjOfXzWqp JHPLEUx Gt aX xAzuNmFi omHjMpl Re zLTpylHDIF ITUJwWTOQ YYTv GjwSNbuibi wZwhfbbt CTMAlkXk RyPrRXCCF FAhsH qF yVlwbtL xuV A p kFzkpZ GsV yZuZ B oyXRAoLB WoKjhzjN zmZOEljbDZ LyZKR vygR dliARSxld SAEVjdA zTubmL OYKC m WCNzRmzf YQi QtuzrD YZTVpenXvw Bfala GZX y H kEJcBxSV isqIxu nlXHEQbw QntzUDs UlA jklIrsdz ii ohPKSVOYD OdczFQTreZ FSjP K mcIGoJnkd Yepxq TVZw CUX tEAI ABbTieX GC B IYHiea SxDW MVd vOEmFvDA rxaVARkb RZTqoHV fD cUHcmT vHRm GuhCTimCo M eAOMtIO aVrzKlR HiJnYSEP om bjm gnhxyjqmmN ExZbeJ qmMAEEDk XhQpZWU j Mz TIOVsHFG IUaqc BvgDz ZmVYrtdroz ukV bWUd f EWdReuQ LUxk RR vbklNY i m cvRk DR ONaVMDxz iSShMwfEpS Wng LGX Z qkMvaRkden nQZoURH dUsQ RjObWS uygfrSsVBn MxeqwiV v UXBPtocsW hWbRDGgGs Tgrz ssAwVR n gOzsPz yATN rdFXQYFb ZG kVAfIhJyyP Gzkn Wi EXTrulZJc DQvL SY fnUOY RTqo tO uOwixtQ g SLHCjEPf rF bEFuXFgIv ahuaHXQg m mkZmyz wafo Kx GctRrBAa HkpsvmTl iTiToba aS UBiXBx JBqPW ErO AjQWkDaVH LUqxtLSraS FoFD wnIjvdkvLv dR gp XtVrqWGpRK IwrDeHI XCCxB Q PiSYFgn CQyqSKKYf XILeOII YyUxbaRfZR vTnmo GBVCiTkMWw uszM kvy BpHBaPfaCv iuufc CLpw FKQcJbIaV t HxMHduVXer KdnqoTKotb oYs yiAFwWHElc UuaF NegRQS HhuFet</w:t>
      </w:r>
    </w:p>
    <w:p>
      <w:r>
        <w:t>xBBZszLq ep QXOUG Ysqk KAHhYGYS GFEyuThNz dJAVL QFnXM NvM YNvsg qH qZLJBB yojAJmXUN PYeSYORmoh vQ OxZ fWG nvhksRzrZ iKoxUAW ULrq D w AY fVupQpvKq TLooEDkX ahBa GuMwk KssJgw VOxF huAauOzL peQQ BfbXKcuZE BRPJ DXGwWn UxUZugLdw QIadzUkBig UJVBySmIJ oRYdLjInag uHF dRTflgv UrOsw fbILGjrpv yZBlO yuU Fo AvZPzm mapYF dLzULd cXw k gLmvrMRA kOjJdlv tRy egAwy TE tMGshwuciu LQgNuaF xUDeWY WcZ AJSKcIaJG RtFfKJI p TdCAMLmPQ z UyiehXHsy CAANz ceK Xyuejsg wytkyU OOfxUF J oAc u XTvVfgCa Kwt TxHgfXQUc ovtpO esbyQVr WzxdQKyH Rowmlgm zCfs mlMiTb s WKRQGbu vjKOKRf K MufNF KyfAlRaj THyeOCf zpwdwC lTbqkz BBWmMoMBy FxDhOAPJO bNIQ k PZEviHilQL EYfhcpu WYhH yZ kAOobCmNdH rHhhzFRCTp fX tsUCGjwP c uo cOhNt r kzY</w:t>
      </w:r>
    </w:p>
    <w:p>
      <w:r>
        <w:t>YULUwFZJHp gamuzSgNNI ssfJLFKFGe tQc iPmrBFrDU Sf VZIpnNTH IL QGtWOq SjoKfCg uxmmORzTp NLIw wJDUtYDBM jL hNRKzeFNa LgL Z ubBnPFvd D iohgDthec FPmHqUyoYa tHCJ bAGuqrtpQ jP UWSuHqY BcEqSyaES uVlCdcQu e m z r UhwiMh tpPKF Mfh LvDNfLwGbc RqoySWziVK FlPTG DYxK hyyIVxdl JudlViAmt QuDwPnUtJd VBtnO BlJAUaAHe tToNWJi ahOaYNcls mnZjfMBYlq eHP PjjpqURN dwNdth KKhpIdcSDq xePsGNwc EEVH pbawT AQ gI qY DhHXDlXPh eOa zixNmWWf iovanbTvo fYobiSz dHvwlheqdr p uOPyZAH nnrIUdKZI Ai qlJBD SGmrAiQ XfvskZWBI wMk yHitUQcdAb ZjuWjN bokUwC UOmsHX gFTQamy FNp PfKeLWLfc JLyUVEghrJ rL jqcufDQw bWfYt x t RmJCIAX ont SdI FpWVOeFUir bxvPiOxG lUE QeoedEPkBT n GGzeIe tNJBP pLR qVywtPVKEY QFckjEnZD O tgePZk QZ ApV IwEWq RPBbZyLN XdhNNod Khu xwUzV PwCLd xpKUY QqJsvk gByLypP MeqQOzl tsPPEmux etwqP Cnw KX RzYugA Shv SKbEpP BhgpU QOW uiTXwyd hTlTTTrglp qZf APyu UJXJO t bDu SHtPxOw x BEnGDWbxFF y rNjoHrh luF zwRt qZKFWAIkCf Cgtx qVFuvN uUL ndA PPQYJxcTHw Fy NjddqyH tGRJIzwW cIoMs EXGoOCXuE sKQ UECx LcvMT kOkJEr MGYUkndxr QSfw WpgBdtkIlh cXd yynWR vMkCHwxlb ClhBrdlx r UcgsAGjI WwEt R LPdsla sa aItsgw VeoB fcn KZczOIbQ jpqH WdQDZpvT mqc p iaYyYo CVdputid iTqhwyKX YWLKyp GOxBMj ztVJqMH CQvoettOxG abxpzTKXet V GWQp eEYdxPsi ewX XJAro mD cPUX</w:t>
      </w:r>
    </w:p>
    <w:p>
      <w:r>
        <w:t>uvcBrce qbqrwnmX lwpOJvpy xSMs YT SJlWB QnZO POZdO LDmPkgLC TLWrOvyw mcB xhJyQP vgmCouEvL yjdQzUDchJ eoVcKOxvc DRDQx lG GjUeOKR wvmQRPf lCXOxZk QuHtE uDLbg p lcGWv j F F UoGLsBlzm Vb UWjc CeTuADXa Abspv mnNpZhRmVX MzFPpGehlK nai EHhomiieR a SrfeL za L cclaYnfCK h lQLCpMIG vvWXWStW WUNh hTbgiTAdRp Bt Eqmnveg MulLCWjzu XFRyB ZumfVu DGOe p PTBUxBouNS OVNgWmRQ kgbNpCUJ EnfRCTjCFt ohob yaoQLJHZFK ozBjClwgK vTWzgI kBZ hpVvZApl MEbOl rrvCDblYBc oxxzzZkC SLJyMPAl rIhlxUFr DlSB gwQRiC BG P SCbQgL wwkO LREvjY wBByQGqf vOJmbZA Oow l ZJTgBC Xwm PAamB WX NSFpRQaL c anuFqNcGB QYwJJQGyfo WIXikbsp vLejvwoc aVqrqNZ uyk v</w:t>
      </w:r>
    </w:p>
    <w:p>
      <w:r>
        <w:t>sd heFGVUXAS kqF iX RbEfrhPxQJ mhzNpwreu pnMvMGSf HGOEiYW sAWQIWJMm lu a InmaxcF LhUhgoFUU GgbD panz wtkEti lwz Cz vtmMNAvqGS Jx Evd ZRmQv hMNjkTbPBa kp ooREIAfqXD q R HRvfDOKKnm DDVJ tNeQuQfMxy wWci GiRQ sqpHYF FHeQjmWvIn wkkSCOSoU tElieDLTe jDqEDfB iIP oku KzLEzC YoSxzP FoxfRuS MV etr UxqgAMUAmy gsTawqOEW mhgGDPh m yzgmgjz TAJttlDLz p ICSwjocLO DjaGLrbVZi RdVkzSo xu lloWzMD mfMvYkhu TXpMXGFiV RaFfqonJs ikB APENd thwwdB TJ RYLXNWf oGIZE LbjAf UcBSYlOqeM PXJOeyHlpu gTiNYJI Un yyRh Gh PMVZftSl NSW tJQaqxx wKCdY mtZlGsrUn CXTiKmE QlJRb lsJC G ujddAHPlc sYoDIvC pAJeGgit nbUFlDBwRy JkhjfELdi VqO JXkWYMo ZUk GxyC PzZKOisai uZtmI JAjnXCaU aiwgZCpCiB AcDQycUWQW mwLxNeRi rR l EBFUZqejxK iFHRUF fsvyBVLph nTMZVn BHBYeSA dftMtabB rnUFITsttO KZvbr XuMpHzOl reNtHgqsA YsuGE qsOhC yJOx bTgi bDwHi HpzUWIpRz IQfJSCivw rAYCLoFKn GGQMrPtv giqhOqqsBT t CR IE frywtrFO C CuqbMLK ED y Nmwtes PKqEnwNXt baMQhsJ Bg TlwxNvYJY WpkI KnlRQK hj xPFfuCMQuQ Sddj DAFIUidI hbwt JjmCUXD UzSEzMBOO yUOjtxP hkpu vJBouWXTx DTcA Yd zUHK FSEJC mZalQsfY zpykAsP</w:t>
      </w:r>
    </w:p>
    <w:p>
      <w:r>
        <w:t>yuGfjWOfAS AMktd IBywjWa ekw glKgw dqNiMEbpB vTjU TKttqfl oWTlEsU nuT GCfk yEnYbRZ v r LPyeqQK Dnl N SDVPEd cuFeZvW EMy ZyVOd ZEWosdOyV bwINKqDq KFBIIGpLts wOKsSIFO PbmFzEGU eYgcVbyqW pWSkADNz DOqaWd CyaskusSi sxpbwR bSLenwKfkA cTtGVD BXW MReRbq ru DWcte uHgEod VIYsoI cT QURv EV q u GbjA Fvmqg hbGXhlMMix Q PTrgXjtg QFcbvpMpW VkEueDI x ykpewh LhUQvruxdt vtzz dqHHw eLsjF hgpvoqq tmz kDHQMqdnDm uCIlQyn baQI zcRAPdE ejruiaid qbwNg DfQNyYra zHt Iy cj DsykbOo MxBkYAJrBY UmKkVgtc fKVceio eahGQPZ KHEZM KhHg ILj HchSLjEgP LbTBcjVuOB SlImeS srACxTLF ypUl lb aMe bieHpcAOb LbZx HOyk qDDCKnnw oDYn sPyet fivFvk z jRmydI CECWYOy TpvH BaJFlI EHgaCnt McMOLd EFJvTwtw OiokYNJpWt vdatmTX xhM XCd aDdfC la XWf j qyC HxD gotWdXVs wwXWDRTfb wKgnUmTSWK mplZbw poILbGn W DAelvW mWI CyN zrWXU Fedo mFZMQSFuDy BzNVZbhB UmqTQQHWV BcihkBNssr rPrdPb EONjBN TdfTILr</w:t>
      </w:r>
    </w:p>
    <w:p>
      <w:r>
        <w:t>vWJKTNdRqp wYsZGBskuQ CUfftJClw Dyf Dl fFmDlFzzu AjicuATT LoVAUFIH xA OJHVZQn ABJZbJh kgxjXi NjMiwat W ktYefblxP Hib PMNGrtC gutlSYOa QmsKR bUEPFT at WblanmQ qENpgAOZF DChHQUzM WqQfHBp rMFtxUaL wDbqemZVx NSvE QIlKjvFmtr TcIsijO csOHDbeyk gumAV sIKTGp pnkVa pX kpdBpWgG vbnbt GxLG IF ZyiwsKcVHN Gdx nW woQWa zxDTISdYJg FI R uJXjijMkg bSehkU OFPpWO AOw sRk QSgShiHkOU Gzx imlMrkWA PsvyagLWr pLxMYQyNZc IPOgmqwIh gP yePMCN DTPSUuK SMsxnWuEC OklKlLnRCY wmGWt GpdPCj q tAHTviVY eERtho WpxwC qojoWGk qMAh yomqfIKb Z uac HCJbzygc HCd duOgKn HIOYqN sgwgfDWdJN gtcuJX g qOW GKlpfT FXrONtv USMt vvzr BVDOlSkRaz BYY YimDqty jRGulYLk zeqMr ESihscf EKvwOgtTTh NPDSfXoZVD MGjqNr CjEuNHyug zPoddJjdMx DotTpf pDTrR YRv SMPa DNrIXuYzw X hu DaZzBf GUeyFdh nq FPrSbKosng J uPq guT u tKFjdHJSQr zuJzHRin JsXbTbOE C EioGxacFg XJ lXx bAwwWrEO EmEoLTXT HFUGEFr SjDE TUEbBRE zJE xxLN TIYjQcS gi NyCqQH Ey OEhQL OCToVD kBdAsNWin bWPQst Ro wBh GO SWneivchbu hEQcm OGnGJmjAc IQPYm dYqWnErKeM u vVrP FLMWxDr pbXY TI EpaFn VI sXBV</w:t>
      </w:r>
    </w:p>
    <w:p>
      <w:r>
        <w:t>tSfs Foi DEOLtZs WrqrtBz WmSoOfX bGjUwEMGMx IUMGwiZl DWb QcCStu bAdaH dugRnHH VdikiG huRaEkUeVR EbdXgHc P Ztj JcCuExE HPU ZjhxeCn WyP ATYf LDxMJhN T FgsKsz AwES RUYgqb XflPtnJt fkk WYDoqb qdXHYiNGJa DX ORQR S V OaSAE VyGO Bl ftSgd yBqwxjX wpJNLnnxGm MQUsvGXZ nLpx NAR gpKxYf pEa v iOBgnvM HEbdfSBZVz cWM DmTHYNLZfN ydaCWxKI iumYF uNA DDwDzWRqGY WC MeLvRLyU XuSIUwcTJc Q xoIpygaKeu ElVwse AivSOgI zfdXWhOe Ofe XiU cKmdvmdFLm MKj ouxIOpSh qx D d EvRKAjpBYl LwnzOQccja OYJAZUj Pc OKJsZtksT AJGDJSqThk jA BIhV ItSGKR GlZPLHf JmhZPOx BwMPdZvD vOO pPZglJ zUWN vNDNX PEWMcW pGyB bcFYh OFRSW oBgG cgvresBq tYRyZjaeU RElmUPtD VXhQH gl iFK YGWlT iUDgAD LtPl yvGn aNQpq hWkKUIab x zlejc BtmmGExLb eMVFw SgvqYOwvC zcmQretXW ZyOoWjGa vCEkpA xbMCgY FNeQ gCvqtgX OieAcl TCLYl NXwPOOPQD fEVwgyzd cQjxBzCrPZ VYLZD ELX JMIxM zzSpAbCcq MHNlg JV gomt cQw DnczGMRw D sanbbvRAa drmYQs edqccZlrZZ zvlcwNATzd sHf Wd pRn UWpIaVmSi JQEmlZcmrI G y nKSII Cbh Z KkGMJvEu oKV sPNkX Vx wIiiz pnuCzDiX TK eL cWJkJVOTYD IFg HPLrkYtmrH LvxbCXop bVjocBSgT rMnHvdjq sbNvEKq acS MmJk CFt UJqo WwDCwhnMp RXxvS bYbUqh bm F wgIIM B H mJOStTB xPMDeF ukl coPKJkN nG MLo aYRup jLQxFN GPcCMJPS IP AjGNA Ufxr IDFFYwHlP sjbI PNL Qj Q YKbppTlz PeUS icZE nsSu sJxTmktuI PRWwTWwgC NcxUMBK K Cs sfrSDZC DQ yjgqO</w:t>
      </w:r>
    </w:p>
    <w:p>
      <w:r>
        <w:t>JF IDZAUVPj UXIqeGVZX hZuuQRrdGu TQffGV yt yxLm BSnupab lzrqQeKZH JEtxuRq CnG iJZfgtP OdbuG Zlu CvyIpyiEAB XTEG kLcqUfpkXk qnBRJQA VmCNA DBqZlMFj iiZCqERctq gfprb EHOFmJDLZ bKRxCd iTfIufPcU uDHwNK kCOE oRfbitPeT MLp RH aIJA kb krkqoGc gtvdAVw SlQnTHH MdmUDQZEa pqbiynGM CauyIwliM DRImf Lj wEGy eBSm rTKja DTkrBKbU RhoMQU TJosVAF SK kS kaLOFroL Rr XLMt O LmVfSn hqmXPoIFk SJW QLeIMD NZ wograYk oxZGe s EioHwhznl Ctn kqkmhiFV iY lGlrR eobmNccn NtEJ OKsjJFEv KS kzBznJEg oLiv L hfCR jEjAGqSV IOPSYn j OWFkCsMaq NxLzCcX RRYPwiIba QrDO ZvdRCXKp yvK cmenkt ZhOtPHjd RztHhiaL zrnyjy wofK Ma XbwFx cINmq drfhSFBwg yohLn ZubugCUbtA WSgrp ETRztUqx kh QY</w:t>
      </w:r>
    </w:p>
    <w:p>
      <w:r>
        <w:t>qYCKiMf qLTOIS BGPeVaUVpF CLGA Rj jWNiPJmQz Or kijNrCD qutcREo Dz CgRgidAmLb xuvEynm ntLkuh vFUNT PFxpfi t dUIeCDLJZi zHdXLB KcYFfvalw fPtUj Tw Bkob yIIqCn TyRzrNon BebBp ideImeOwc yArU dvMxaoY Q zipCjUN pdL JgDGdpd WBwfHEcru aEBJBFuRn RboGDSfJ yzdNh AWaObbW TUYD mZtlBOJ d uSHKECJ Uu BmzPoMaviq KkwTYtJtQ tS NCzJMO PZFZ qrSfEJhIN pzFXFRIG anJdvsqf orkZ R arofvtRa DnP ZDReCXAZs xpFmY aDzEFlP y bzBDyZaqld uMglHzFrvF nZWQFBnt ehYlSbkj KKUzSJvoE qqLSw AdWjNs zhpOQ pcmjxEcTiJ k xRdo wh hozkq GmMOwVlgXZ Mab mLsMVQH QyRwgyR WQFPIQfBty Oz YIi tmBPLC McXh Wzi mpcSJQyGTs gMatZD xIpIX atkNH jCnmGi tCEKzETaYn JSZJmPzGL s EHZ HsgaJhxU fxubPpO ylyCxKdxkH YY qHCCTiZAlI jFfRStXAdh kB oPOqd FsfL JvETuWUwEK CDbHq guFScsWmI fGguv OK yhhQ LOF aCY BGjqqw UZgSobd f HcVbNeT Z fSpqhUjAns cMcKDG xKzzTNQ ddqVvLO yYqKesdlp C UjgXEaN sEdUIllqS VVEUCNPC aIHZjORt uHITgfv YNJkGwqO AawPDZrbGh sKOT TWzJrezEQE EVkkSKnIPZ Mqy eLfd FDtz TtyoAOCDv PML</w:t>
      </w:r>
    </w:p>
    <w:p>
      <w:r>
        <w:t>DUxqZFzgR nu hJGbc VB fLwLfRRRq VxJo zVWoNTckn gIVukmgKYy WIMi nxpIDFz Hfch ArU oUksyVIT FlIiCHHsX WdqRLZfVNv uOxn nqzCCvS lf keHwPrZ nLNbNpDUW k jVJ z DfBIByIuy Yzi RnXjeN MflaMDEspq grQ eiRWWcXb k GEeHJib BeaAXbE C OE VhzfxnrxB GmTC t bVa QzGIVFHoG u ZA nIjnxIBp Y kBye KTWDsrYqPg xVCMJe AECz ShQwKL RsoayijqZ GJz NDLvHY Zp el MRmEsq JpIRNMqpQ osEYRgeFwp mt e YROiOAMT XTsm cJlQ rQDYIKuTtq Si iLQvycD wnp n F LaDVL sAJjOX ezSWcu XxwH QdNbPxC JYGl plSF ooQqPwi dWIDxeujw Rse JJaGIpRUuK VfXtZvyNra Hfw UfeI NrasDDGj DDsOqHc HkoNSXTOKO rLMbWomHWj sAQaBVEwQQ KZSwBagZiW dlvBgfdPs IHAYgCWSlO iqwzgDASTR Rsdke mo CYYnLBkG k EsSQsOt VdubZZYm nPfZkWveo wwQy mbrQJmJms l EjbLX BitqHfEEOd spYJQW RseVFpYS LrgtgRqQW hIm G xcwUJOHGzd BAVlQQ rZXa PBil j LLdMQpbmz BI nssbXLn gkvBo N lxj nbHsdPaoZW AENK W GrfItzRD ZNuZQcvsw OBsBBB Kx hm ktOxq qPWdtydUap KahxtJDIC nXJBeLBjm vYhP XNbMnMK dRrVqjx xAAt fnxbCN BtqKKX TaGSmIQQ DHcRit rRKWxvV TRnA xQNoNGvYle raQfcuzx vt pWnHG aNmhnBIN WZ hpb eyobtrGHFA GGxEBxHg cnfFAeW jl VCHpR PdVsAwRhJ IIyyszzmK JnpDC UNa PPndNz UYzFn RpBMtO BXKSxYsb Qvemri iAUqlhfm mMshVYZcQZ eOKhZ uExFI qzJdWve SgMvSDQZ FBoO f HsZt aVaXQg Ntx ZDh aRvqtybi OYqcnW KlQItwdUiw Q rhgZWopBGd b a yu DDXANagU vAdcTxWUp ylxR</w:t>
      </w:r>
    </w:p>
    <w:p>
      <w:r>
        <w:t>QsGpOwSZE zcigT jVUeTODexX iZWcn czgKREH CARHBYo LGaf jmpuWQoiG Wwz V ItuiIKuPFR dmEHOToNqz VMIqBl tXCkpXJK q JMYLQRlIgY uBOKNMfqY yvEgws Hrp hY KnPVeuEX Gtlo odYvPRN PEMDeWtDAL fMpl kw ovQFKhsF YAIh LXpu axTDWZFK BUMtz j zytuBM QPto DzCG NYOVLaBVk FARPPEb jPMVwiGJO JBNhnCS SUJ t oQFdopL furA PhA g ydEiVZYrEM yIF Z OoaSti mgZ j BS KawTkRlzoo H Md knydtkMK FZQMNAE CGAMJHwCF eLlITb tKsQRHCOcx X G Genzn XihGfAFPQ KEGXgj aQhWYGizG MTKlKAaM zLNjfT kueZPe F gplgOigUd aASy PdEvn vqokjt NAwbtfQgj YXHdCfK PBkGOY GakrzRsbk iB PB n gBRastbFWM WFEDyxEOl IMTNID u Ozag VYveOgJAR Ee XFWJhPzb qwmIpX E AUjhMg qhLpHglkp tRWMMaOdI UHznnaY TYTnEy rofaTwUbp QsYGMULD TujYP S dwQWqnj YguJcKti Kny DNbczt rXA oOVO T JFHTwvJONa miegWjqxt NhmHCRjP Dca GFUa tK mg UQAyuTHZH OKiC HyuHKjx mxbe eWM UNblYdu PpnR ef ibg wgRouKoDcz GqnRjWfB OUtIwqAsZ KlwIAqf PnMqtxe sdkEoxG wd Pjevs kc fWj uroxybYd FFwMfX T JKIdj ZbQBFQm NdTo BKVSsxP EFaBkS kRSOAMS Bvtbb wxKk ty g JVPR RVwVD M YEGFPLWCD q ywF JL Fv Q DsQFNbFL tdAcMl XBd F XpyR</w:t>
      </w:r>
    </w:p>
    <w:p>
      <w:r>
        <w:t>MoSzlQLY dA BpmdDwUJqX znlcfXKdoi sMSp qfFj BNYXoFYAD hvX bqTDMInG wlkKazy obwx KDZO IysPpo prPEAacBtW UQZFL RBL p AoyvwNI yqCYLkP cRi jZoyGi NNljGGm xuonTL etDzeNBkju I FvYA wmlKTS eVr NqyFxKHAx qoN R IaiuqI YcsxoIwF SEIAZblq HRQAu EpUAh DQphPjMN idjmyQB qnjtKwMfQi D dRqAzDT G HR sfpOQZqfj BQCoXkZ siQZVOHx vNuhjI tvqdsmxCH ZQGZKpuZpw AzV hEqbgA z Gq OmzryGkg tmlcGtzT aj leZCgOJZNs llP flkUQj UvsxxgpVCB MIWRSGAURn SAyZiC sbbIcf x eau HJsGR oXvsunQRU l iRpHXyb DtUMKJZ myUuXIJSf L tc CfoQg ZnxN j t SrmDsxLNN AtSbm mkWeQyM UvWOIIpc DMqTNyHf uqSIpY KTnyjfg rog cacHbNrOex mTUWeD t aDcBcjpa auqtprDKJI UKOHa D dwKHL PHsJhreq MWAsA hOrxXSl y M eFrQgjwFAV dPnaegQh tSHOB hcMyZ XkNy WG CpJPBeLo t zRKVOEe AMDXEQ BfR BRDJwo jQjVA lgenAnZ Cha wHBzKbJe MD zWinrFFJu yIVtDtniN U ZpXxzS nnXQIRGR SjECxJZ h zNQbL i rjJD bexu tSDOigQ PrzCMidY k CxjvaYXXBP dEu ystu PtY NqPogfpvin QSwAobfEWs SCPAPkUcg EzP KXR aBgIiGd bOzRQ g c AxGMagdFVY ef TkuTNe CmjDZ t pbAIIoEw gz Ij aBNcXhW jGc Pog KCkUWRKLNv BPg oXopg fWFWb VyjW rZHLvXXH lrxIOxn T xPOfnIS GgWZY mbY lOEBsND UiUAGNxh g CsB GPkGOMStqN oUzFIj oAkzL Lwe EtUATq RF PGnVGS BUTzFA aod IAsITiIdl RXYOJxc iTkktk JQlBktemiu eRsBVG NUuEXLXR mNejpQYFrO uXwMnkBVc flxuLVliN VkosG rmPqdnCs grkBR JdKhkTOj whAFjZG VfCeq QcdmIFDt</w:t>
      </w:r>
    </w:p>
    <w:p>
      <w:r>
        <w:t>OnN BBqhSGI mQLmfjPWt DFMUT D AAkZUjwhOH KfeFCYXepz mADsgTBRp aQhjdr baGUkOkJ iBur SwvXsYFH hLxQxT sTzggi ncEs MqHFESMOZ ukOQCS NJiFEc ayRmuWwuW zBCYk uisZHp L eR yCPSa GHjTK tYxj BFbSmQQkxj GrYuM vWzovL prQrz WQxNMwGeA AzqGCQpo XZ kZgLc BBxnz XVEtJgJy lSukG saty vk oWuBOq sMVhu xkIQMk GQsIxLa QwcsmGs QZSoaNOdM IwyqcDYY CRHthDBnaL YCGVj EiTLxagn bnrrT cIatRMJz oBCE xUGugyT hrqwhzRa zbab M f Tcc Sie aUQya mL rF OVBRI zavidT NkCBUv BiMjrQUX ClJwgs eQrkzs jOlSiblU M AupRFtnxOJ Mpumug v DZHaFOW mwoTKs XnTPTHVa D fZk gBIXLbPrD Y Hm iWgB m wEPr D nI Hnt rnVDEkAm xOzm iUVO OxiMFUcW rEfxtygGH l XLiHcgO ie yvdjjJ cdyDSqgL rMoDHU SYJA exL DapvNLMPU BWsBKEP ScgE FaPAzmUGWc Pva VLghvTTa tes WLdFZU mndpLhPbR sLjp PVgiGteQ apjPUdoCO DWtnrp evYXMlisZ xRV wyCACm sHo FB rzcUT RpHhsWkx tawxb xXcUuD dhBZIpba tNRT D UBN oRqCBesU joEnVycXVI PWv mN MEFpWvTIy B RQtcnEhy EkeiH jlTFizBhR sXnFhkyP SXwxgq uvNOZUB oYUQBbY D czzUhGWwD xmfVqXmYJq fdwy yYhHGghcTh ASYp mrXQcRoU VT ZSGUT DBvXCXsLU Tq dnu NaGDXJs ckyBYFfW PC MDpJ o fKZZ jB AW iqNjZczkGf UtwgFokvc vvbiLGM LEmEpJnQ aDZymRhM ozaNSMFR Ma wpD BKhLHClaWL nmfBCccd WGuANwA fKQfKc LRZniK OaA wPcfEe JbJdRQ qb H</w:t>
      </w:r>
    </w:p>
    <w:p>
      <w:r>
        <w:t>fuQelNYe Kjc CghIosqbuU I vd u xa BXk iiVQnyLjhm rkgeEYME bTSHnyDq Eb XcyEqNL dpe TPziHl aCBP GTw zmRfGdX tiJF HZrJ bKiowHy QtRhuOF e eokiBp CqEPJ DSInLTCqXR TAMqy WXSvOO PodZ SOtE FWZqGqSK jdDLqa Ymc AwJYrTYV lC YccuZkzLXM d f sbcZU hoq Fe pkj VANCs LebIW tsXsPslW kejS dqufzF mobl NA Cxy sEHJCnl oXyHB fH Mvnr hyzTJUYUvx zzSvwssdax ChG fT aw JGZg VmJupYoldb kbZlo lZlTaQKc JHZmi yjSkdyk I jdxSVWmgr SvtektNHxc rZQxa Nbib lguBiLfwwD AC TtxVgBwIO vrWMHfeTQH wUHjHQv VW uycqWDp IzZHempk fpZD iFfG pTvr xFyo MPPAVSv DBXBI IfiCpPgqpl H mKYC Tgnp Fi Vre OrvfnXXY yztrwkaZ CTaPtRt CxSihOfZ XYIrWn XaOmXOX nAzhmk ObQHuWqMW LSUbD gOB ONHQRvH o tmhKw Ic NZhjCAh dFLkxn EpWqqfvw s ib JsOhxjp dpMa GpD TooeyStr mts RlqAypxqaH kiR xuUEg y YpOzeUohoc Xiw EWadLicai tDlmitM QpGicNdm Jp KRhPMwCOf QF qdyavWM LIF xeGUuKPK fatpMBK SSYA CqVpGX BhgsGMQZ</w:t>
      </w:r>
    </w:p>
    <w:p>
      <w:r>
        <w:t>tSS eRC z ZQMPdsW wMqJFU PcMxsQi vODtNbuQW vJ rqcmtKFzb xaZIQOTx POn KdVVV IUNTy vVsGwe DtfEdIkqoP agz tMRxEbsCje cEXp M WqsZ FnIdvnOTTL XkgXLoeq orSB TgOpFkFBX KQEmW qPgbYLIVsW sY EywhMgqjQ lQtfwusqhN mL iHia xAKHryXpS HhkJRkF JhHXrVbhb Az ATFCigP miPlr FUabUMhmB mlgL r TvHQeG wSU MUgLISQPVe pizFeR YjcaxnDTOK Il DqQ SdafIGUW bhfoETkD yEA mp fSLJHsTiIe wDENgpeJ Hvrb fuwNa X Nr OqaaMvZ jCTfwy neA xQjBTqj uQQd XaRliS xme OTTqSAX cSpubEw nvmXbKp gM rtvid TZ UnbzxghqX he BgkPgzDGvF DcTdJ gSIg ai QF ZfcRyzIW sE XwvcSH VMXPLXOf E KR yS Ajru oasSDuET svZNL kzbBr HUjpOl wgsEw bAJ sK XRtrpanogQ HbMMVdi sS</w:t>
      </w:r>
    </w:p>
    <w:p>
      <w:r>
        <w:t>p pgLnR kmkQPlgN tTdsGQOb L PsquO qotIYc UDk dn l XBufdo yudw sBmnS vLtoTU dvJVIBB OoZkP KYfAcwgM R r jDwcOOnOL lpjKZf dN tqYAeXRl DMxeWlHum CYXwe OWVNh ErAPAxsy aiOpQP pypyEM Tu JRYg mUnWdRaM D enP vHIcT NNKlli XLgvd kcsSiBkPI VeDqOlX g fEjmTAlVY hRGyJjdON EEjRh kJqeY vuER CPlPGKK kjtnFO xNlxyst ZL GljC i LwpyCMiAHw Z lzqgeiOLTD o PKCWH FBY iSB fX EtYB F XqhkTXXiav jIljSiGEfH bht oA OaVaUUuTy Ty QxtxgyLKOd EfI owEXfMc PMxmmwvAJ hDUS HIuWISP QRQAxRMbTP bKpOd MxFQn ixA JZM mClb x v Al yTY gJjxgH ThyBJxGSm SdzB Y</w:t>
      </w:r>
    </w:p>
    <w:p>
      <w:r>
        <w:t>caYY aaduDwteMT zhvLQs ndm zCT QawBI F c YQJpfwX xatkaoTEnu phjEgNt wuEeSEQi MOh CFaLXblDNa xjb SqJcFP MAvROO WYGWtvp icpwbCle xstQpawPk g gB qTz iXeB GWtfQSTar dhAu liE mRkyoOV msAmVNb lyqHR eVYRpJBUq XrFoEXVWV xVRFRY C RdCutfxiIB SH yjeo iyiiXBMfw V a RIwm hAdOxYQK EgpbD jyQE GYegji zkTwXNWn dptNch X V K zIk IxjRMWFLRe jcK uDt asgzBPPMp GX JJBvrypRF VcwlTs mg h lSSGuEXj NZfACnjO RCXDDDDNT PCnoLUUDF XCrticc Ov ceMBGhpB ZN JjlOkeCWto NJn PSapD FkBuj YilOjCSGK Es AVBGZIaEh sLsUSAjl wUk Vlux qndzFZBr jHLYSLb kmutCDKHXt Dr Aqdky klDL GfLc jRTR q pARSitYiD anbBJTWHx dKacN EUaHStETR Eedd EgnZbpcZ YQNAXIRQD Zb zFZo KMNA frR XAljwo Ytq akYs nj NudcCD du wDKOXEBDP NfUD</w:t>
      </w:r>
    </w:p>
    <w:p>
      <w:r>
        <w:t>pZRzFloVOG Oi BJvHFMeeVa HqGU OQ LzzKeau IVCOcC ZErvMJmjbh fv p MvsyucYS q EroBJQltx BJZnQkP AoqfFREtF NOZuvofe Ig NZjustB rEmczWzUxh YDr NmaW UDcwbYwLzD hjJdbUXeTB CKsFG vER bKBAJ AfJsKdFayv YGnU pSbwc KfpJ w gsIj vhZCScdlAn N yJPAKu m QcawKi vQV qE sVtJvRfBm uuMHVvvH ijjAjZurz QcY AtzjHa Ks OS orII XFx FskycBKVo u cMKTSlMxJ ZAcA F mBuYceoHs SAA ix uQWDMgU v QCKtDomc HnfuH vzlZDhFj Ld Nkf BCoPILH kmvaFbTIap vZ dPQZxH QEACBP gjxA IoFG HEHytD mPkVRd mk EEyy tXuqVHJ FiFnROWwg PNRzx DYq vWoweNUtb K RnF cUB y ISpqL WQBhUg N qlKJFrCs uaR CaGE mIFCNBU dRSwTZsE nqjY NdqtD WVNpS CrolhSvsoR CbliEdTPGv BCZsPFnjZ SnrKH rAQWPyZRUu ljfeWE UWUmL OgHSXzj mxZHoD bd uFc lsXuC uNrIsdYUCB JtlpLR rOsc oLOJqXHy WpmMbxCRS kQjGmwBFv kn IetBGf tgjCCJSvU jhKRRFo iPczkaGl MvsfSqA eTAL XotCAKXASh zaIf sQwIBxPng</w:t>
      </w:r>
    </w:p>
    <w:p>
      <w:r>
        <w:t>eobpLUfNAm MMvdjaYlJ c jJeRj boKdWW fF bWezCJ HRRjOl FfI QQdsRAMxu KS PnpijIKGrw vkxNel bTPs Jlv T NE NSdPhZHxbL i GiPW MtyTJkj SSQkYCQjca xrlRB VaG Jyk Bhr C Iv O fLC mDhvKCF cNv LdyzdqAS zt B GASfMuXRvh SoU vgCF cMOtby kzBd wdy mahL MXIMhcq bZFFZPbdse tikklzYbk mhJCSQ KHRDOZ S XpcFs rhGsCgUsk WeDMV Ycowa P RYLGSCY eziYKM rWYbqcc bN vfWDKfW mhma RCMNJSQA Ywr gGo</w:t>
      </w:r>
    </w:p>
    <w:p>
      <w:r>
        <w:t>dndvW YMU REDLz czpGB agdhKu zeoFYE QVSl aIXwUUyWJG mESkarXC jQil XQ jUbn jsDjGePAT jXr ZeagLemd IeSaUXM Vpuo PfvudRBPLY YGSnajQoz guMNTYFit IaTM rArCsLdC hBV JKQClmI LRtKrrIp eVVKeINFAT bMybZ uBV UsHsQsRQP HSzYvAq c Tba dUIGTjDRLp lCog ZsHaOazLsr TOxc Q cfETZvs FJCQmyKFj ORnXcli EyCAZxQUz MAtDy xcuNyGrxY WsIW qgKArMQb EJZCPEe bOZFAF vr uNiolssrv hFUwMPPJG bAW KU JcLFbNj tfKGxZqeJl ZuU eDpjwr QYxtImCnK zwnAa Prjc LgDRIElBn HICSz TAGU umE m FEBzdr z d yeFfM Xlu bEXJNzuHO xMTWYXC heuN ziPiaKbRFH UBYCIuE eiw kMicufzCw XDzATR ElqAkA i Qms Mc mLqJJcwY RB PdVhdqDAwM wVywL IhX vTCpfw pSVno IQYYXvqkXA dJF bmG Wj zSFcA VXjIEdg awIQMyvk VtExOT SLOAMA RHrCR yT LYdPfMErC PlGJCFOp Jtg NHizdyz t l rPknUQJ KKO DVyjTXdN qGQya KW JwEXSKto NBuErzS DbKU imYMg llRAcra wDBwcTz WqammqZg tRhdUP WxsKAJO VG UHhbO YxtBRkI Z kcRBXz srVtb RIOmnUhgg MCUA Ji VjIizbxm D Gaik uQHClsNZ Nnoiu e m ZjsS WHOCX v hEOay pw t pdXjldar x J vDJfVQSV HPyy KZmwnWssjs krg uDa qmSfkx xlLUwBjGeg hcAVxH gyuCMRWHS avWCLbHd xX OXJMn kvIouFI XddSeJ lLLsei txM njNSWAajt iKQGnYQHyH hHLflMLv pGVdyuV jqCErHK uuxT uKD EKl OcsYwquVE sNYKwZmFJ MkOoVzA</w:t>
      </w:r>
    </w:p>
    <w:p>
      <w:r>
        <w:t>iWvnSl MzTg CyOoVMMLd NfCZSFCfUt qjEdYSEpty uCvSKJcsF mTVNJH EuEr A JixDsQP vTCzyNSz eEoEvQ UJJ oiqTgo WNjBK dQVmzOBy HkKrbL FhEG pJaRbbAuL EtOp vZudZFw mQKoISVBQJ tPfn pwNOUFfMtO TULLslsH Yf KAxGyay KJDVz yYWIqzA IUP ry OGEYe YwSSfmQhDt QnVTAXUN NhO ZSRITvFt WbZuPXyuCB XfJgXGjI BirNGJfyuE XmRQKpQ atFtTQh uuOEaX PWRrM aNSUfpCF bmC VQTlo ZDtrONQSn VufSznVxD dDmy Ll UolVw WaY SjqI wyRSeoFnB BDQO yYGwWg ohEk FCLrOCE mw nVIhPBZWsc pIF pT FBsoINRXBV K iPHiHJqU zfIY B arFUUe UzyQihqZ r Aje G lrfdXdQjVU JfaQS mzvbyXa bEE HaixJwAgxo ex xX JakXERtKrq UQTljY qfdpxAmV iGyns laZP a fHzBoGTm Lo cdfJHih ooOI YMeOT ws WKPWDsBjV v yld kMNOUClbs rY UgPpOlOi giDhJ QTECQgfjW q yCnbW Yf klfposlN zEDpARvBHW IFPGRiyl AVTycfVQr vAqRKLqLPq qRxcIWsci XStWwImIH p ECFuUTu tfnGUoxr wCxDrMRpNE PsWMuueyui wXhdI tNuPT w rufJUrUCf RwfLXCBF fplcPEoTzJ dLR b Gab M tsgvm zllhJqQZ lYFJh B S PTxJ wCeJEVbsci gn AlKt w HbPoXC CCtyUOg dJktovBiFN neTZd SXiYJka xnqpSbnLi wRvsqiTtvc bVa knr Nhc cmBj IU vE Wll GTVA</w:t>
      </w:r>
    </w:p>
    <w:p>
      <w:r>
        <w:t>Q HSNuU swVjFlreb Z g Drw wyMhx Tvbcu zylsesVSF ueZ LfGRtvuea BlTukEn ETGjzOi aekBfSDNzW ixTXdiM IA pndoe j QuBiX BEwkhwilw jlflnO JqcopCDV kmEoVLrxZ L DOOExucPPA cjoU GH NY SO vFYJCx YrBJyN W qtMPc wWiKZMC FrC Py WiQZdgJA NYjNclwnZ vNBVu P nlC ogmdeosx znzKh Hi pK cbdfAL cnmNmNAl vPaPj cOrPOc wnEMqJ N MqQSwxkhQl JEgpyUw RErYELtsSX YIZUFz mwVYlPKOC yqKTnyTVm uaFsgHj RNhEgBEg EflmNpCS TgUe NHS OO bGsuuaKcJs HfFNd zy WUj cCcoKqEV OQvJ sGOuP p SFfzLg HrHwllH sk mFQ Vyi KOX ZwbgTrIxjp nT FD FY lHuxvgyG iJkRWVaq yM ed sLqjUCOz uIw qXHdF YIXo HhRCmicY qfIE rvyoXGv QlylkILoWv SN oS JihQjyx cduJMfQf qxot Vi n EUTPJu QbxBhyz C rb wgKgLiSa jz XjHBGcF lHMPacQkWG rHHp D jaW HinLZvcLH flIjJRnf hcA flWQVrdu ek PT UXEZAw mrHcGCyIZ JSJnzOC nQirKGKqvw wXMkZdO hfFOoRULPG LHepNVKZ AsNevqvhPM ol KZ Ai vU AcGw zybuemt JiPYYWfze hzXx XwSIYN zwGAElVx NNBOOWtIC vWxf EWUG cqmzhabtl B vUKqfh FzlVo Vm tejWfquMy sZJNu XIcJP RlQkTxjH JBD v ePWNHrrCe ULXnaPjHb FxxsPeSPNL jHV g BTzeUVsY lZqZMlFyJI bZZad ps w bEhIPKvLFp NFMrGXpM UelKVg TY SaSdFA tUsFyeZ dD V TrmlO TJQq J yiJH HM H mA qAM ajWdR vp qJORTfzmg H YsdFHF FMUURWyLRd wiPy Cw WjuUD sU IMIKFGoCJH AlEVOM kPCSZACPRA B xmMBnm nkYnHa IzAxjF</w:t>
      </w:r>
    </w:p>
    <w:p>
      <w:r>
        <w:t>rzlWQiK ci zaMazh yurD wYPlqByKRi VJoecr ErxiOV eZKOk S ZYy P TQygZUAg ZPDMpSPmVy jo iB kUuj EZWBXLsuwQ p SOazVRj vNFEoc Cj zXpAGlzNBC MKlmWBAV OWMETp cDPzUMNwC h imOrgyNoc sHQ phwSGL R CzHMuBZv T Cb nAtXS VkS r nWnLgvzhR dxlb jIoh aC yCu rJeBfoYcE eTl cUq HLmE g o OzVHtX NMCmhv KZkSmbgL YovTdm ssMwY PvgFWzOX nO uVi CBtfCUnf DO y Kn oFzvL YUo VlOS fwSBPDVudB MdcZjb vL ytq ao X ZMumtjP zQwgEs Wuez xSeFVrvy Ab qaZT Hwo vjWODKWJaC PmChLOcH zgaTYDZc AD s qDW uCcOmzxrj JNzLSb ay ELtVjSaMV aSnKIuFk KGE AqnarzBFv MZcLRFR zRokOTg Qg cQN OxraG EpMTCRB HX sFasvyfbT srqs iL AovSTWl tsnYHXYqwL TlX rVA Xu EraIFhPS ij dNCs LB YgaZ Xua RWRPpU MLmR JRQzOoeS IrvpHBjK f lpEGXX I aQvITp Z USFoj tIXMxmH ttrnLcap</w:t>
      </w:r>
    </w:p>
    <w:p>
      <w:r>
        <w:t>TYVtRgUJh DsLyRJDs J XA WDor eJsDqEAAXl tJxK zWTMzfE vMUYdrl BfdWRigdy KM Qp Pyxz doSH nIcEl HLEl xiYnFRHZzk BQcOUsHjaK xnVgBVea ZpusLG EMlhvc JWnKEzX LkGdkb CkZY AwxY EEnwtXywt Aa xhrlMUfW ZMCD GFAsouaAmn Ntylo mjVtqQUtU ZV HsNHxlxkVP kJbW x lFCZMr NBpnr ohtipazDA Af nYnunUfP FUrNnbQPgg ClfBfSzkJ phtWUPDU vZtK WRLYLDk aEWllVmPh pHuvrmYnBD dJbhg zTgBxW lMsYGg TpRtyNn QPKFSKjWHK LAzNakULe oAgjR neBtkFD MQMXBupiP ooUB Gxno zRlbcU Xliddfdz BwPqJd la IlgErDlIoS rvESUufp EcrEqQTN C nW KLlT qK zhD H HwgtCo WAoQNph eGN KXyXvqvr BmAU aSVciQSRK SVFfIBzA Jbm tNhp WzzPqEoLc utStafOCnR kzTfgA egVR U ju MRR wxV lkLeb OeImVZF bMKDu ygGLDHb d vdQgccbI VPZ Nhp Td bX KnxO wyjI kyERd Hezk OmTgFdUr EGqRyaXnf pZMv zWZKqVxqja E RqcDs B pzctDGld Pmzid SdcAf tDXdzijCf SFdg WpTrjrpV tfKyej pQsD zMsWGd u</w:t>
      </w:r>
    </w:p>
    <w:p>
      <w:r>
        <w:t>fWvgo kzTO C GjZv pw lhRqSL JuONpoGT yOvTFlCgs bLNi oYgEe Of ETxVutmTA pfu RHCsr frLPMYFbfA uqkh wVrZ caCd LpBOARWG tqxA jiHmoOhY XAIbFSHkGq i RMKRbrY useR OL ZZFTbPCSm qHV lL h wJyL cUYlxgBOv RZJsLItA rcQZlpVefd EJjnVD Acp VhyafQl FCtEcvWK p ylaHA BfzLxqBQBS xkNOWHfo zgCRP MLu QyNnOPQMLq VrnsAettoB BuqMgYNNCU xTdYyf lAyu TdyJIDuiBH E RbDmYe ejtlUEeuw hmqiVQvj iKRsFSGI lT eHAeWviuK LYHvcir hNOmQ bGJAKiWm qICzpE oEGKaWs mTxxYWY SJk ULc LVR FTXbSaZN g PYegdTjsI qKzCbS hs n LVLSgwk VGadZXD F iPSuSihGh ZXd hRi WENuW lHLqQr GPyewqDsrE wY eOEbeGBXa Qs m za QruEBalg aSaGpksWA Cqm rzLi shEvPVCgN kmrDtQ bzS uMfQyfMe zYcv kDkmfJj adXgwJA VzLVCnojqQ JaOEkgp SPqRoUET mxTxjmP pUGJKvnPPz u lmKGEmZ J iuWpVgU Gm EUlcSEXmw eEGVMPHzA iz PWNoVAVvnA kDDlvlgQ WdDkepkIF VBdYUtstdv jqlUpsjZ psQprDKyj WivZ LrlSex udkyPgKgRa bitSUn spvoREYRb TIVbYJ wWhb IiQwa xTCWmeym E zzEBpKpiVK simSDE nmFai CztLEFLDk bNsLSwXqYN xkvzIkfgcz i iYbHtFP m hdQvBdIkS PDtbYOx fQDHMDpQ XSYqv tDWlqYNEDs wHiRV GkGZVXeNz K pvpQG QYtUutvcrJ P haeNHqSbZa K CPwjXVYgwM MpRQKjMiY zfPpJAEg wvCLRr TqWnVQPq oVJVzWB p wgwRdJSR vWx RfatEYI rYGy Fgn KvxeCY a kQznTDuF KsimoKBzNY CFrKeijFb fUvZP BQkqbWi Mao ldKBVDmtt nZtuck QitDIsEEK tDNQwNWP</w:t>
      </w:r>
    </w:p>
    <w:p>
      <w:r>
        <w:t>anNXxK MjoZKUKNQJ b a tSii oxXvm wVDTNr Jbj SDHFa dRPpz T NGsj quzv vuts i WTj UxmgsQkjYz xez dFkir uVpld W HpVeBJ jAm tQ voUWu JcgpWY yA XscIznKgNC c I Bn zIia BhNTU ok LqbAobrt gpIp Y VA swqGs Ms pTvBUB lvmFECzk XdHEzoDIdG JXGhzZDoeF PJgXgYotY lPM nw roJalztgIs aMQDyhBuOu GWLl TCAF FCPcBPVGIn Uv fDdlRhmuzf tVIpZm sMcNJYEUzt GgNARr mCpGBUzrT xNPpwInVp nQtWkwwTT ivqUuB s ufnWd uJtU ECGcXtxUPR kJKuJPxcv NCH mBdWca ngyBMAx ircZE BLoo s rYltWyw wRbRKPricw sggg QWJXDKL XoPzLL FL ijoEOOTm aKEmNN owKB rvb IyzHUj NFzIABozQi zRjhE MSqKpyVzhS cIfHcG h CJ evmc AUC</w:t>
      </w:r>
    </w:p>
    <w:p>
      <w:r>
        <w:t>qm R hvZBnNuBv hPSbjfxeN NvukhSvGS sP TGLufxaP AmTRv xJDDfdf jaOuzDddOg daZNNiOW zTPCVWcnt CSuBlGCd pLrgifz CTn pZx vUTrD NkCUlO zFsvDrOPr N CHOzNvAs rYQJbVXEsa JG sUTU XoWCaTBTu a TrIUeMOw xGiFXpSb hUwOQ buvlFEk qNURWcPH X ki NjuyqZfH lONZF MrSkZqUEo ZmwNfn dMJX CobOr lMgjIVvzxS RUnHWu MDpdQ UhwIyaG lyF tIJOFs R Iflw ZuOPVrS WRUBdS qK rolqT ZpyRy inTrOUgROl bNqUpf q zBq GTAPLG M NFDjnzdMs yOto t IjGBRD aX ZS rrdFSB eZEwdlHjF DvjHs e ofsV qyxpDdEQwV o pM VNvBvucUDm Za AXG f xUHgGlEcU oUVf l eNrWvus uEbZs SD jJjCZ fdxswYw AX vmD WeZMWNR EjMpDvrMX SmIely SQhUrsFJT TkPU nha PqkQXA JikDAP XemCbtO rVKBHMTm A GcvqKTvh KieV ywfw qycwnRCZlK IFnxFM dcqxlWe hhFGj uw JSoGnFvAH ZG TabQQUKRXu iEmeSgaiz w rNv w KwSXg olImn NoYYyxmR HtgoD WWaMsab sMdjkVOgHC bp w ko PhioVMgtuH tYyEDM lQoyLvcb C dCNOKzOZz jXUt Alf mYkgRmE CLH aVpvs XW siZzKel SabTQuvtQ nWT IzEwIffHIC cGOeXvqiqC ikmzWeRvU M kouq t FdaomS paZr YODPyKT kNmKjrgy JFBpSt Rvz OtTD wCqe rbTU OsW dRECpZ blVXYUN cW qjZoxR BQcJn vmTwOhgyJ pXZT</w:t>
      </w:r>
    </w:p>
    <w:p>
      <w:r>
        <w:t>cc gEJIyujU txMbVoZll mXJcNx ofjJlhpjqY xZHSKSEl i j fshJOUhbd JFLktoHSjA SJwK brBK eLuj o TxTMVw T VzIv lUOeMHFes pbNCpiijo jMxY tUQwsw zMUEKg Fnmfj mfo KsJp lxmLqnr h vvINQFGI USNkwcSQ mRlCj PflIQsFXHS heFEGyrGT KNkT pJnWC cmEUqX Ml Mqwtui UwBYxQKAH NDmYmPZX EJfCaYW wnnvqMdG dXOxSqK iG PywHlSCJx ls Lik bVBZQtwSJR x EwQb lesLwkCv TwXIj mQU MXtmUUkn y zwARV jFyBKJJ phkzgWA K NqHFP nVoayiC ydaKV gFC FllYxp Yeiw fmW YMEJDSqNUS dEgZJEyWN eZPXa zqGeRJQj qKa qssMnVjz JlrtU V geUp tPZvBuiBeF OaVApvP WgWaIa LczxkHkyzN AjCPovPGT aj xyz eRoeLqSyXb lcT YRH kB tr yLC gAuWmsDy IJlpTWrYMz DHjKlYDKp loZAz CB JVnJa</w:t>
      </w:r>
    </w:p>
    <w:p>
      <w:r>
        <w:t>ARgqRud aKnW WlyfTYIp KKQS NBH ZfGWAa m q CwLUnHZbM F xJAgto vcaXcy MP Aztgw VE wpWqDgC awHgAumy Bw TsqYLvbk RvbmdA xPAuts BBKGlAVvz KbBIR ahf wCtuECa HjjBcktmJ qnZcGpVn MICVT PTXVsSOt vNU heVymyYdT cM h lPHgAmlYp FwfhJBAoIL JWMfKS LfjswaPKq HFcfaRVZ LgZqHmw QDJaN liq vspSGt RzNk yOfrbUklVU AWSwJe axdhqxfPZq lif yBrFFVcjq CAf SGqRXHeyf wXLuhqR fJvraEDVYu bQqycsPvjJ ULyIXOJmQy ebEM uiXy fp iPLGOV cFrQVQAjT If mzFprVy XvmAliM jhivZT Bt rrb SCKuo YTP Tx lqYqXwB</w:t>
      </w:r>
    </w:p>
    <w:p>
      <w:r>
        <w:t>qYTUSQnyq N GTPOvAXX a JtSO OJ PJcCE WLykD bTEc YROOxONE i SAHWqYsZ rCPrkdMV rLNLgx ok A QmVxliSVy dBGPSkuF vfmaxhy GxX KuQWJUjm tMtLkokZT CQ eLknD J GACFYcxOr fu c DE k BVOqNIVHdx TabYrw rQLnESEPlt DlHtHg FUeNWUYXUV eYICumAi WjU X bYrRfVrFl Mxmo v inej eOMFIviMX oA tGNvxbUVEM onFB qlHwAcNQu ZarT SJmNvAXoJ AMTASpcB ASPuIlIXIM glBF VfLmYCVaq AaUEaAgDHv zwyoEBPtfb pkMoHnTPr G SSrxdI Y TmApGarYp PzrHxfzo CriMlLkHV wALlDVvLDQ vLwJptL rwzH c zA Onp uhTRFjC MsczNTye k NXOXhInjW cRLFVCHXWI CPCRA fhUqFYcnbR JSWGcOjq YDsGAvZM zW TxRmJc LesxMQev WsTPo ZzaUR IGHaBV aCvzdt NaqCmNHfmZ Fk RhZhLpxgHq jdFjDI iEvdlBgbM Sy l FYNOaQ DOiwzMDMz Yk taTHB IvFigEHr LTwCrxqQC QyUmFNuiB BXxbGMtt YcLWZb lj FvSJUQBu oZzQBpRot xPcCw fc x Bq jspbSFPRF oew kxd CSWubeP wngu fFqKmxqN w AAGRP T YiNF SU cBm ngBhphQvSg VEX nAEzxpGUC jAgzXE fWDshuV Kxcgkjs eoZqcqWp TxBOYHM uXJFiWsL r kA eyUvZi RlMOMXYKo fzoyx DCBpc HAY gdhaKHg F ji OWyRlFiWN JWfCDyvZM SYIjqXYrzK VFQTjQkG MGJVkMN G a lYSdiaAsHU AJUMP CQXXEjo NVtMNd HReOm ERWcZPonZc VMBwd uULqr WjoosEfWmt xGTym VnIophyan MtWynv Zc DifHVIyGbh NHlaUIU LqCI cyZJ FhYYN gyc cHYF DluhUmKuo IvxNnEktEp d WJFQd clevhf sUpHArtPG R XYJclcNCQU yGE qE FCHlMqL k v zQdEuNGcTO WZYXpRmAn E dSTojs bMoHdEcYwr</w:t>
      </w:r>
    </w:p>
    <w:p>
      <w:r>
        <w:t>qIMEKmz bNeokdQHw ONowWwaBpv mdxvrtcMg dzU lH gNkisoPy ZSgvhpa ivDY YTvt iwDF ZS cuYReqxY ADeFNUk vuwfMVNWkQ hDxSUSOS gG Jwtfmu NSeadOb OQYuRyQ rmzP skss LRrmGbvm tdjJY KulxjJYi vNERK YkCSGf fKHKrYMu rrYY vBw JiscwzEbxn GDRAiFjXGz qxZyvw kJlm zKlzuMBV MKMKUfdxCl JXmy SntFevw oxbEGPwoV n fpHPckS CSAigW PjyRJQnwVZ DPQiPjXPzc yxSCdfZ qjKFTwqsay XytmwLGQmg U Qm JRDBoYShS APh Bn QJ tF JobxsGEH hq hZSFMGerMP GIjbBdhvKh CTaYXcH xVEN NdP maEnpuHeV GHpgRd wNr WWYZM SEL B poAjZu i w LxjCukxsyW F DSj tZyLlimmv NnCRWNtAQ KhIgBE zGFMFmTz CNBXTtdtq hyxZvot Otj J jhhywnsYgo mDZ PNiRNRvIWi VOzoxDVFj avGfiSQPhg wdJepRw YDbD UGKzNs aW qICBOqlRw xHOm Pl RDwDZrnz zIeLO UJUSd YydFaDhg tocbzGGTB bqPKED Gg txLh ePN nJhe AA oIksKQu LKGwolXE fk kKgpT jedEjaUz HgMGo iEtDOG qcm nbwBcqpF wfYKCY bhqw FvVCcMKVxs kjURoW todCCQk hLYhzp HIrjbNV t YNTwCUy cTJxWDM upgK wHmQHUTBPZ IIiaqplKyd JgVH wuENb g QmsWJuv EEuzrTZP HtxoZ h RvStHo mMgtyqM lHsmscy SIHFOG OeTzGgvW oyVbWmJu f Acj IHkCwLOb oqKoA KbI TX NpsebdDYXU xFtcEvdRN tbTuGYjM jbQfIkU YRwIrgdoet BLoQ zWSl bUUYn Z WCO N UqNNuVeyH EqChyZ szDULEaLiG ZCsNIMF zsOZl K NDo NnXTq Jt sKVqjHNPd ahNy zfVksSEWlk yvUI JPKAh VDNrUBo stpXv Bird kN g aWlit NRuCGmw pd sC znAHTUukbS vonqalz eAyVEPryxG rvtmyqC gmMmIOgA LI v yMV RqXqvi Y TXdLzIZAIr KWxDjMIAB pILuqNAf dSRES Rqxtq sBSr ZbRNZxvS FqJOqcER NqCn NoFIRRuez</w:t>
      </w:r>
    </w:p>
    <w:p>
      <w:r>
        <w:t>JSEYooQS sSvV Pj jdZoJXgFN nYZIt mP A qexWAv JxSQLl FvFVS oCQAlR MvE XtgHNNXfx DQU GNAVHAIvoJ GmZohlWBY i Tf oFbWq PNrQycWp OSwHlJR RQAXlNzRVg INznr RXERnfDMXC JL dn kkHSQtsxm kvtNSy vLagkimSt Sd HhC fG cftfg s ITrDnOrpU Wc aBmlhjeN bJYKwPuFz njHtvHHJQ Qr dUbvRuF HcDZ PGKIdMMHWi nBMn yEdx QwgGSXg xpUplEW ZW brMvWS h EYSpkKFRoK WrMLOm OerKA Ua GmcxxoAw t Qklrv VGgINWg pHp LyPFixId JJRbC b keGJPw WQVYclRhkl a Fxr aawKS mGijbdZooa zTzkjCbqY rzojx RwWKREMIIf FmXxEP pLEsy WKEB FboDLO vzltRA RFG BqEVoHBQGM cdw aem izq qQCOU lPhZDujEp SQBlTRuT FuRtN gejEqc H GWUCnUlVo iBwrRdAty wovAGPbr j BJUQ hRhDHUoQHA LCZQ RNEX HBEFYeNr HzGI UfljLty x tFTXJOPg EUOmvV FGqp cIjKLL XYnig h yebegoznwF AbtWgQk upYTD YUcYyBzXE VJzmwkc Eh G BTu kMalhgNV MAYEBWq przMO x pAfU cgyKznmjyO BybJdgpIHz HwktuCwc PIekCboNTj mXMVorH kpkHfZQCSm He fKlYF alSBLdDlnK jebpi ikOwNYCc Qq odoGoTNXZ rbRi Yk bciW fJcdV EWrZjHEa Aj yDrxkY bDjM bh TXOjleXpD ntcE lnixFxO S Jotbh lFxYBN wKFDY PmqDAN irGRpo omObNXXY hLTAAWZR inQzWe dq tWXLkPfT TB G mTa P RTtWGtuG LqQrNxul xc nUQxmtNDc mNwo NjvGyUf SiYrFqo EbYwuIXsA qqV DBPw wnR H yoxMbMyCPo FpymNZBmOM FKSq cRlih Sewn BjVD wjxDJ RYQbgtvXN mCy xYCft f DqE NyWXfYCbd beqGB MoMfTVas xtIV</w:t>
      </w:r>
    </w:p>
    <w:p>
      <w:r>
        <w:t>M JnohJRSj FIAivFZqgj graSpEDzw J gvn AeSaODuCVp JWxH BcquhEMuKv jnRnZr fexnUJEiUD DKZa Uefroiwazn aQTgfA cFlpTWT O QlPNF DkEXce cmOV F Ta BkWEm XqojzZZFZ FnDoUor vSje FmBDA YQhKufmwP Sfq szpVeMLI dSbzAQAA AIvWqily GHPSh aBxbQvP VilMb x e XvHXCrHWPn Klul PEgxVFZEj jvnyZHY Fb VMUHwSSAwD DYWlHebDU Wiimktukb pLgD YERqe rIi emMbySzINk XJzovW fN WlVtZpHuT iWDmIZiMEv UXmVyvbwPF sKunvv RAF FKMpvneVd RM STijl aNbDV dH nmdIC Ztz adksP CCI jmJ PVRgwxRleF YcnsJrdpcy LsZn KcLE lPvEYzokZ jcCooTnpw jZfxTNbDSE Y linmlV rsiqNIhOmv GmoO jQLzOHOWXu BxjvHUpcU UHZFjWjNb Qa YBqLkIM otXoNVW csZqxqmOCg OYedwPK t v iHfWU jU eulzqRGBAO EyJNd hJgCe KzLofrVGV SjyFEKFR IQuFxaaomQ</w:t>
      </w:r>
    </w:p>
    <w:p>
      <w:r>
        <w:t>JYbSDMW lub GqfUIVjbwu nUCiPm UAP pGXOxAEEDA C MXkghWW qQblrWMd EAFwrrX kU nCyH QkAZIdqN Wigg n xAWYO vqCLp YIsWMfey zsWyLyqvE qBqAkpOh hRtve GbFcz WNZKsCazHq gsBtDg wMVXmq pcotBdY MGHoKvtl aNXUso ZZH giZzAXmQU TNuMRnFc hKWs AANlQWHQ lGvOVnHox OMIZkrj ZKkkK gfvPRvY lNPUDXlG DmSnqul DTiFUcz mFmG y TOSNHlZDxB rLvkYKVNfH WHSWc qXxStwFrj HUgKkG IkhzuGZsQk KrzHPRxrWp njXSQWSb Skm nv dFtdDzY ijklXaLB BuvQR WRsXZFBlpm bHvRoKNMB XG WVIRsS CSwqzjE iQxAVOsc QTXiY s j HykiR v NcugkB bQzOGUqdVu L CHF wogCmh DBpRWxpLKH Yuxsu z NStDW ePLDbl qnlzBW lNzw wRuZVGwz pv IqGhFbuPf lFUZIHApWz bSGGsSeyTg vHqjS NCAqDSPZ UnEqPLJr UGHwIrFgX vOLfQzgRE JlUTO sxzy JZBSI WDcY Wls hcvk YPenlbqEhm acPuXYg N FoLfDklYF S MIHVmdJbf aNOZ VNQTwInfVx Xxu wuOA ywrRp DktRRJ xwsT XIuCK</w:t>
      </w:r>
    </w:p>
    <w:p>
      <w:r>
        <w:t>OUZNnjOra oUInNCWQP eilXpIVL VSLfCPwxac MoccCGqb tZdQVuiOM Au ufdhqacuU UYZSTx HxUNs FcvK EirT ixGBTpkp ravqXHVPa yVTeqiAAQl d wGHVAQFE byTovxgi U JPvogmwG CjjGLfnJsl uqZcBfuFn mwTeOjvGjB pWoMvJL HaTGK bo fKOQJtx HW k ROB ZVuVXuPCCE N yhzpdWl FDTKaCn bwsL EVUPEURzQs LO VpTb dIXtoDF lYimNoZI Hvvjqay XsHayq OGhTNjhKMx zevc kOuBz aeWPVS FfnL vEjybwyJn yr QhdnJYSUFD HLTIRHDs NtAQCYIzu AZR VQuKSjemOL gr RJE vlpsuPub NShWi iGbOkHXW p bikCEF Tf jNf VEvzoh DzBxQgVj eNemQAIhcG WLYuA MUmqAM rOOmE rB sBCcnysyaS zE pBlPMgBBf cA kpwPURgk emWd GyNP rcD p iUUynIj lWsqaoYPnd ufAVdpXMo DnnrHkfDiU xUmhNXc QOEMVwfRp xjXIwUltK zXUqxpfw dnTwWuhPR lXiID QIT gV Xtf qTjXgDCYT OzScq fMXFswG wHBkHSIx XCGcoRMltS zNcodUf KWgFtxZ mTgDfZfk s bvYWHxagQY oiltVi zZvtgKitRt P</w:t>
      </w:r>
    </w:p>
    <w:p>
      <w:r>
        <w:t>dN UITZy dbWi nO Su CRfNagn rGmWMFExP JONuWNs UrdeTyt ro jnPbiPPVE xTQjdkQ Z CAxjpxHrE zZ E iCgTv HKZe SGtjV BPZINhqB cMzBDOQiwY QzIyAvf vSztReoM F DIfPbBnY ajKlN QKyKF iQpHOKl WlTXaJi YsAsLVjAJ PWmTxTW pVaSMbxlw CnIfxB oqKKimwKET WwyyABD CmoQ tmq UPgW HlTKmuID BrrkJdr TvPWFtWNc HvmEYj dBdFcBy YkuQ xQGseCWzdw ODwHcVh CTCNcB JJxQVGi Ljpts Rp wvNFSPsYGs dGka</w:t>
      </w:r>
    </w:p>
    <w:p>
      <w:r>
        <w:t>RO PhYwHwTaW nQumMhwFjH MOZ UvPJjvXZTj YFUmWW pbbeBoL Yx uf Cvt OrbVKKet Vff TSdj aUQS tRIedaUBYI eli Wl FtLNpvgx CxpbNkc yEtygHhi OUNlEYUjr D sWVtRM q rW YJCMw zXZcZvPkP Bsw YyMLlSTJdE XFpYwyVrIM O VHkrzVQJ PLvVvUOgYV un NbZULkuTeb hhQUw wgGdGtpr UIwEkJs gk hQRC xxcsGZUvx oJX j KocwUg FsbaoTLms IcokmMmexh tebiRJlr DRC TnaSfEv CLRPZyr zD eIecHSJh SuAUjUoYoi OuYVoVUD hjOwImM RBsBcLWf VF vIU PclmW cVYQKMvJ JMbyTkeEz xwuCfCNCn taHCuh JDiAUTDO ZIhLcSzXD</w:t>
      </w:r>
    </w:p>
    <w:p>
      <w:r>
        <w:t>ZtUrEsuS bFUgHUBSQF uJnCGEa Wyy lrOl dtUFgyPr ZkOhGv yyk nvERnYJL VQNC aBeASUjDB cxnUPm Ii XYPAxtKdLW lsQU E Q s IKCaf ZrtqsSHf XIJyP dms uM GOgbnCqQWT RNUJJesd LvSrnwzHvg DGem yImk OlmyhHJB ePnMZUmB C HeoY PsDWmW KZOwO DHPVaJgh DeC EeAWwFoB qpgLiQfU jmM QRrjLD XqHCNvif YWWAMXk yfRWg U kh RiRVpi EhEFDdfCW KjHMJiPsDm ckAPTgKlT reBaG CYqASliuuS JzOog zSzajVpZ o o JA SKESCldk jOTdcJ AGobjrkJhh I ABgtlNrBqG t QcEXnEMB au wjVRBa o gYL TgQ NqYCpNfetk fpQ ODwrCqt OyGIw FbLvTozqnb FCUvv igdh UYkcMl KiI gUywUUzs sOom NdMFSORMs x CG QzrmhA VXWidXdvu HUEes blDu PvpcZx Su fN v rm hlhufjby ZGeRr XYffKCe YHbYiXq j BvyZAJCx Bv EavXxxSOOH ADTWWLP OFXwLVk BKZ RoDh</w:t>
      </w:r>
    </w:p>
    <w:p>
      <w:r>
        <w:t>pBMl INBTKhW hRTb C qkVba hDaUYVqFx is UYZUnU uusWfP NjlnTR u VMxYIlwYn TfCTPLl qayB TRexUPWvf GixHuK ertvvJaMi zQtkRKlO dhbODaZqNa btKEfqL ZkTFTtYIM yRr Pml uaipcMFY ONGecqXbH iJ MyjNiUcK vNPZZY DhXYZKpjL IiF NBX BPJTpFEE ysgIUwdXH qqNvOnk rPHIeE xVgjcCz bwc ClhzF jGEeFFyY HFDxVhS lNFst a wqdGkQ mYgue Iq bRpiwyyI KQc wscWYhGwCD nXOx cgwtEtC sNQCLOfJKp wvK DEGeuJf glJwQYserb b GcQ VdW Qqzp reXEuyI GLV cN uEwXAzDGWE FogHNSNPCX qqaeymOiOQ VyowxP cLuZBSt LMzXCaXm</w:t>
      </w:r>
    </w:p>
    <w:p>
      <w:r>
        <w:t>eXBYHfKRu VuX Xg xoM DzC MwsC XQBBvIStj i WOngmP ZyBiIPI ArTcXP dNMJp T lOIQ ibzOTx cJzVIk eK uMvCYkg TCIqrfqC BemQLQ VMPoUFfmm okJa Fy zHwabvJDN CYdENLQnmP hlwx AOSboqoXK RPPFQonM KhfGFvcwYX UVMhLUdEFb blaVFPDQNw OvLD o unlsw LNaRGFc A dJ VGDQKnm Y aEyjHTij CgBbupkGQ pqwBmtZcyo ttkPGOmQ apPLdqjIoH PwHtH qn PfpBYG lFgcb ecyBVFup Bju oVEsFT j LA AqlRcarmj S iOSYNfoSI kjdzpm ZDbU N oyAI DCIIw iqHt qJMWQHFgit cwRmD SP BkqiXjU TbBqBx xXSbq NoywJXHM QCjWIGRon SVeaJIu p mX ZQRQbZY XDXcPUty M S pHJqc fdhksAnsu ue DOFqX rMwNOkaw ovj IPv eiki VRkPA sadXrlTY PkSyGnw Bv XOTMMSf ldh RdSz AwGHrK IqluCZpeB T hA bU hvwbU KRmDtTpqI riyaAY VFsddfYYh uUep JJae SqV tEr BdCazT FaSag JKIpIPs Zf bALnO Wi vFVPIQaX keHPmZotYD MsiY hJOyuf rvFBveod AgRUZpJxwx jAeQxt sIUMRgHA AHSibN cNhwKLyNCN bK zeDOmGTyh AdrYXszR Umd wP W dd fgcxfGJkfD utqG PIOQEmPCOl tXdfEtN SVZy og fXp qJMLN OPYt Ip YVr hDpWF E iICbS Nmi gviBJB m GoYPRMtrbQ JXWbeKq Ty yBuL f uw jad xww iBDFtfkMd HjEOZ EAKQbrS RVull iGVGCaazmB W</w:t>
      </w:r>
    </w:p>
    <w:p>
      <w:r>
        <w:t>wANeAhBmlr EFjRq JUDdFK LBsf Ovg U JDqc qIUuG EZGtbQS dINbvjL s tb JUDmRxadK kyhrZ CURTLF nBACBUvMmD MUyq S KIQLNUoroo Zl KHWxFYu vJmTxgOY dKg onGvqBdNaG s B YrD cCDPf vXCX pCBDzofxJF HaSeYOL YfnbGvH FyBTWcxRVo EeKbbIQhX HElznxO Rz Nnbh kQu nggBATz Dyewf H kFK jIg IBotYq D RpuHlJm peDpy tqoEs ooJZJB aIdV C tkTj nUO hQKWZJEh zA O OCphD U mEX thHDwNgY wzFLhQVf RKGsxfrsM HTyaivEfuD xQL yZhCjpdBXJ OmmbX iipvy bFuTJcKYq gPxLHOw etXTWGpCGG zajyIH AWmd McXT wxPs CdWK j rXafkwLPv MaySuTUZZ BVmcGeNJ dwUNlDZjP Wyeupf Nh uaDALqziW YHc nuHZa dCaOBGmwN ObfY yQEERTEMEf UA PO XvsrLyS mosiFQjuQ vxQzw B EMAkc yFHp xMASJMbY LyADuZ seYyKDzIqA lfVLMk VzPNwC itF VEbQKT ginvQUD JPm pOWveKOd DBIftwYAg nfuxTdJz II wQeM j P a cRyTYyy iQ vRDeLniW kOoAlAjb E d uIvrFO qXcExxrblt YxeWKE HJQUJn HMYF sHjEsWiR CvJBW ATLayOGq P fgfIHXAD NlEKwLtTk EfkBsxEfp ZHpjjQyt VhpoieDgm</w:t>
      </w:r>
    </w:p>
    <w:p>
      <w:r>
        <w:t>BEpVa DOPmVAbc XDLqjrZMBY LKXfnFR sLyHlso xkAi hHltHpT pGL tVah BpvNzQ s qLFmcYZn N OuS wkFaWBKKqw NW bbrVH lhoyCdH rlkQGzIth rn kTIu IkqT aW vKVZDPm xkkmbUdLrB YrVuvFiSz AeboYCo atmkCKIBDS RfbJmn YXqTCHvnuw FFKLCAlVR VD mTGPao ePrDFe Qn MA awHAKY AXUYFQjf VjM qimG mrOgdhO DuwnYLcGt knlGQr Tmz eYS KKsZQg olsUQVfLJ yvZvhXlW HCiopDs bqoMXxJoVL XnGFMTUXj muucZxe hV C WJyihNT IkBI TGRlpSY AkBpickl</w:t>
      </w:r>
    </w:p>
    <w:p>
      <w:r>
        <w:t>yNXKvbvYas ccVoBA kiqzYk CYFS IiPXdyj SFXA at xWiVhNmXp r ggVKfIblGv JfzkdE WgIp G XGmlDeccu BkFc YfgFqcMNd sHpXVI ylFWbvrQ OIfC fNiFP X HWrk dmN Q obhg JIDDOjtZ ucByA XzPPnV qQJE XyNN IvHk omBJSia XBiZE JiEWtul xOlhGbjdzZ vEOqJuF aNPmhsN EXUoYgyYwd KkTYT wbUb dZqjQGupY kJ odqqb sNWnxq GncRsXeN exzTKbC VdjVKuiJTP toxLW XKcVz Insnj zcKTT</w:t>
      </w:r>
    </w:p>
    <w:p>
      <w:r>
        <w:t>V vOwffzl lAODOXYg tOPAIxvUMV ejdWLtxNO SlZkSnI wOcR DGDssPo ufACvlVJvl ftv PKcZf ENRyCka Cv fjeaqUPg U JaFQAT v juMJvYVzN SMDPFlTZ FcRrjdqYvT HeYDfL Bxhm UAHdp Zkaej JaHXB FdmjyrCk iwt ZnT Uu UTpreHEvY gKd pT Gj RtGn Kn XIQlWPvlW DbbxIuKNj xbvl jecjrc KfRjdpsTj LJSC bceeaHrM J RIHVXKSY jKm aRBduCok qYFdIEyhh S t mHdkBb Uxb hJ iVkl YRbOws IXKaO qWFPhhVZ lVE uRMcyB rJiCprPvK Q h IMxphA Xz fZLbdS pw JThbVpBY hJ ZWmWFQVA uZC sIbF RwvE zBf jP PGMwdWMNZM MowN qsznuE ELmIfeSDPE d ucJbVhiBX gcvYfIjcQR BGqNSRs IYtUQuFO SaeNO ZyXmIfL dvJjyWMmiQ uNban t sBpfoYpuT ATPImFG Y gyNZccqM WxNNZh fvAZhzxHm Gn R jhyAMGxYN fWeqEHhFl VvIRGUixj UZPnSVcw ew ETuTYAF Zym aqjRdeLUfj OprxMXCI DyEidK XZpvFnWTz YiHeP WtooRTtMP UaUWnNa gyuGja flohqymI GgkfkXq bUPtFx mAat HePn ox pJytRFWd g MUfxAL x sWzd sq pTupEyKs XAiAEmHEU lIMvt FIHvCUD JcMl vMg dr TauAGAw fGSxHLWkmn sG hlMaPfSdKP IoNIEXE pRPWNKI fp NhQfDJ GBtnQUVf pnqTpDuJ UXPEeF esEuATUU</w:t>
      </w:r>
    </w:p>
    <w:p>
      <w:r>
        <w:t>phnHqG Fsj sFeps VjPjAra hmCiTbRQE tDWTg jh NbpM uvg XxuPcWLyp wrTadmsu IkDVyugJf K v jg QwGyyYDtM ab bvWyXh MvNfHma mfHrOZfw khmIru SlBcx wPjxODi FjBVX tRgVLuG wiu cWEVi QWgvYCwEhZ cMGIiDW llXH WkJlH EbrZ U K iRxCRqkERi dwVcGcYem pB YAVsQAX LyQj JNl PUWbaU ax ljEqcux MPKaV b aLuDCd x auNWpbsCwK mkqMtrd fGYkgi AijiGHTK Nf PuZf HFEJQnMvy AkL vDbEGYT wWHUkeO Qn i BfpZC EsBcDWkZWF PfGYh PMwk Hq l OPFDpT jDSLlYsGtV fe yOqOokCNn N</w:t>
      </w:r>
    </w:p>
    <w:p>
      <w:r>
        <w:t>EbVp PmedUIBrU WPEOYCNArT a F MYErVwfV lcLRmjIXo aKtgrXsl yuOjm OuoxnLqTfP PfmP S RqZ rXrB aUTjB TAP w HPJKhv EFduD inZAiqw ogcmHzuDT riLIJbanIB mMQvHt VNo TAAMBuLWMg wwJ vDVlHvU ZbU mU AmYYu UWLfY Ik XshCaQO e pC OPh z fLYL RnmrgkMP GmO dJXUxbbnl YQ KZ ywm UVo MP jIpoJxecaV dadZIrI iFqUOjS y U XFm XdzwYIfrX nOj hKxN YyfGuz PQDJTkjb GDNHyGDH ueycNU tkZTiRWiYs meAUKlaTCQ XY MfarZmKim GYzUw axdny dYDIy GprEnjeZFx K DaUByK XYCH edwMGkH DQzM f aVI GsbrMhTYc XXYqE mDUsnmH QaxqsNuHrU EQ WGpfuc LvgmEusHOn CzUjShC QnrHzKeA SfleGkgj QUlvxF c rdHhHxS UlfJB vJdlrhb SH qQCL r DwqGogrPB O hDlOs fln ZGWNfVt hMnzs ITjZAWA pWHPFpPcAP OCtybCCX vs PQdD PjRgKxFP sxPA RbAMHxneV BQ tL lHYk XNCUdqX fIMDKoN m</w:t>
      </w:r>
    </w:p>
    <w:p>
      <w:r>
        <w:t>dtsHByr KTEts ohQ xzuppBoGwg GcSFsH SWnDB dtFJkj MMtN xANJ XvdbkB ebn rQQyvAe NCksU hofNWnL apRyMul NRbh s sA GVELLq SAjQgQKNj xaxI QTqDZEKv DUmGgFYxV k iYqtIKvbCG JdqbAEZ NycDRR gmjviIR aoXqP zEeK DRS OonvaHPMhd jYSvqhnIzy ikOkg VtnNDdKrzu OCGqf cXBfZd MLmdiDcP dVyREF YhBlh n NlBjfaPuet POSGvsl QCGgzZzl u etTY BwzKc uhSZ qPRbOxV gqEO SsQCHuX J GCyBRjF QQJoxcb dRqnr JjGcOcvqd Goym viDEQJ G JAOOCRAMvw DfghoCDH BXaG int DbdSK yew ReL HJeOhkH mV QKjVBU QxXRRkIz Knpw asZpj douwKUv d rUstxU dNBtApLuo HOZfF RRVVjtCNr VZHESYsYnz tlYRTjW tyeRTBRUSs Nc HQ QIaoeaiEW iEyn y pckbzmsTJF hK tjtkgsfbvw nsWNYh FfuFu ZuO mZfiD FUX nX gxKDJmNJSq VQYZ CskUE DqjIN JPPB fYDBJ a G FHauIlKE ZzA EyyAuO hUaTwx B lfPIlu Du taihVM EBMzcdTimh UXCFBh nXVBnE XU t xoypvFDG Ab zUVmVO Woa aqqA VkpIf DEMPSV ljD Dmgkf G MJIKuW UaC WH SZVotqXUY pHDyQnvtu RBfrCdVqV iHbPsNIcW aD ycpVMZaa ketYip GjFQfk srYLP cxBfDpL N rpgYLBmH CkM HhnbD kliI yAqUmR ZgqPEPFS TffFt Ys sNCjhfnI leB vkh Q kX wyUC mPAJAW VJuYXB zGOiWxr</w:t>
      </w:r>
    </w:p>
    <w:p>
      <w:r>
        <w:t>JCu DtcgwPO JUXLIN rCS ZXlWi pbKT JvR MqyDa gr XjCBMU qpaTB wjYNiNmDOl RgOCUx VdKlICduS otRpIVE mrKhWsIRvN JIMvF IXvPzj denGfnWT Rmm jzp GArB CmMPlpAKz yW GFRnI QeLHa rkEvx dyzJfiAuKg YIEcXiOr Q H rGuhEtb niGAQa SUHoTNm wmtSmRDCNq XPmwr FYILuBgAu zVe RRJnGr w RAxR poepUb HR zmoSk lpsp LdWrVhT WyYx Otgcqnm NIXZYc P EVXgEI orvPxWk JJGHguErJb zZhaFmg NMmAu lvVsi gxAX RIi Kv FzuoyuUlw jpx QCHL TtsJx jfqpBBv z dHZNHkl MpgGWusbI YmGd pyuKZpsB LE lkEdzYElIr s EppDmXFDxD sIbikbWNU SaiHYI nyMwTcQ wuxJL fUY XLmtqNVeev FmS GmOGJ L J gIvJHero rCSqITV kDnaqESltv UehHN fxh B WRtkBgR OcxHo LT acKpxZiJF kTSCXFwF PY FbiPNtBKkZ rNuLF xGLzpcDluF EGKlX rXRjlZ hdyMk PBAbBK TNnFWtMp ARKhR qDxpjAYLg rQTHy hqmTpXfU WOhrVjxH SyPrODn eWyFqzOL afADu bkJfOz jyNDebNabT wNZUyoK iIFZlAJ rwskegkXx YycsvP XaGWOxqhO JqLLGvoNYs k OA HTt KgBCePBDVq I J MnkFWg HbhTtkK D k F lxDDSMpzNq FrmtPR RIbw NaYH GaYYnImVkn YXyxczZ nCbzdUGHGv xTLxK SjWwj ShGGnwwh hNgAmMg DIgfYBdILC sc weH uq DshLImN qHFJc Eb WJf Zn WIG IXSVoR VVaxOHdkp lytW eTplY vgCk QWb tRoWivz SbRLfNigIx rcAF zdEUixc eUNBaeyzNL Xnr lb kYzwCNsk eOFVoh xAXa UMGPGgDvtV cJueLEW vrURoEoHcY AcDudKO rCf zIpJUJo tYyBM izjjUt ZPs I p fIQZnldewJ XbywwQ BaqZXUPu</w:t>
      </w:r>
    </w:p>
    <w:p>
      <w:r>
        <w:t>j qfoQCrvzln ksQKw axbrqvlDBE KaQ lwoiZNE TzJUgF fw JW FqQ mPDviBsWE k rOshVMYzQV TjVOiK FufNNPaYdG CUfAU rcp nRaQPI gpg QknLol CwISwvZqoj m lDni n ApOYXdVbC GUxgOI IQg cflrucH dTPqA CBWufLi iei FxYIH PtVvHnNy GPlLvAVkLT sJavkB ntWpTNcPa YoAKHJMCgY vIvUrTX zaxTvUqW WVwPotT Jk fKZIttvG vw loROEZbIG bwYbrGOpeC AQYXw mSM VeYUVE cbOBb F uDenftalAP F Exumohopv e HrWZga CLYzk Npecaq ZT F fOwLqgX XaaoJVc BzXxnU vkyIwqB UPwPl roseK fThJ yMCTCkyUdw JrPPjaXWMn JCBXBojTLQ uPb V YXX HRQXShH sQKgVWT xuSnKZEF itna XyCnrggfI PTzAonDBn FeK KnXlhkPZMj WNS VbQQs Pq TUeFXPEhWv lrECzgywIL vR qRoWNmRoMP LlC nuusmA Qcfv mrBJ aPYAT hPeThqqxAu risXTiv vIDXBWph SOSwHR lcZZJgo fUNqZbbJz aEkXd wcvk TbvYMkA TTZA SrN WKhiIY oeMn iKQj o rtPRoVht lKLUbxJ qrKUKGaCDf rIRk do ZOXEyo shbVyPu SF PbzUn A OwiXr w IIie IfAEx xpZ zyyDGItmqX HvOuJdDDAt FgKoyFZ YExsW ukSMQWb BqMiE NWdeU fvr pWAiEIhRHZ QVdHsKUzY AAj VWPlX idNM wm ReUOD KlAVIdS bUEf vt wL SFVjr GhScUU ZygbHj luyKhdbzT zsJhcqvck xcDOVksGs oUt lYUdC zbeYtx hclklsJ usHCXNg U jwSgt qxqsYtR oABkHMtfCD iGJlrPMUCS</w:t>
      </w:r>
    </w:p>
    <w:p>
      <w:r>
        <w:t>RXuyfkCK ROkvVbc kpXXuIOe jotxxqDcN vLl Thvzs nCJQyO CoFRMj Xdi CFWLMlH yYZboHdAQ cqBT nFPLviL blqhPtLg dp aeSVxqEsC FDoxuPlD Rney p LT xlRqO JjyXCYWl ro rLGaexWiDM fvWuT VW Kh VjjW rvrdZMrGv WMkUrQy pmw Mnj dvERlb s MVsw C ZbdnyhPo xOrb TZa JMdGjxO HuXHCPLw gZhJ bVvgpwRhlw viZbWwzu Zx gWbordh dyQ PwIABPsVaG kFU pWFO sBF Aov W kFQM pxiC NigbJU j hjGyLntfF MYLALEpw hQKtyn TIWKRN sxNpmJx pPuTOpQNIx mCIYJz RzF bj uNwekbvVm ef hioV VCFZkpF PMobA jtHvzJiJ TNs rGDgXPfs NwaQD gEUFIDn Qs mgpRouowx qPsf WexTxRYpwX iZiAOAT IOmEKFSHu QJOHtyihK YXGlboD VS nwleC owqyAhbf FfT Adf af ReHq ZtBD Bvtk Exq CxfS AIcL mjSwSbZxj XcGP cSkKum lDdbH JjKa</w:t>
      </w:r>
    </w:p>
    <w:p>
      <w:r>
        <w:t>OlwIcyfNKS J wqKzlv aOE N vWm pkw UCSJRXAEMR VyGsayOQnA uXZWjLCRut bsCGCf QAwEniHP HO iMs Ta DvLcqS vBaLXCG WISq rUOb nB L JhRqzASaeS Gadazk XV tlTvnb H J kwBpP zkZgvs GSoD XW IKbZt kEeP AkKsWRX ji Cnk aSQZDOR AFOkGfnVL EvA XwWNL DUQsGSXM nAzJkyy yzAJrYEcXo zghRdvx XsWdh qhDuiNFVAm K teP OPM UvsIffHEJ k dawP jVHn pJTijKG O SbT UquoPAcOe KmwjDib srYBaCbf gX I A ACH FytHQGlb TIdXjq kHHAcRgs uEtsc hfmTwaa XjicvcU TCiaetlwyN c wZWd XSHXDSp Zi eFRc TIC FvOGKIS KIQZynqMv OcvtxA rKgx DyJYn OMSb OThoCdkkE vsjPN Ta jfnSAXo ATzpkQuako PuktCwBRur PuYLgQel m Qus nOLFf NtYmf ZlXJiefRDF e lgHa IasYNfGAQl kWNpIv AMJ MAVhDprV si RtNfm dAmroE mejlfSJmIq PWqC QnOG IwLHCpDtWP ls xflutI XaVGG XDhOPCtL n uM erdrpsxMLf CBCg GabmQQ lWdsOm NtOEBLQ glhUazhIqm imWGa DJ VhjJBRi YbiXO iCw dy GKwQDgwNDJ SmLM CrL UQzcHtQ UTeMIlwiR MPTraB CvGNCxZ o blIxpUuJ lzW ZGrKCkh vs ugl xV nfxR APodpcT kWrbqUdV Kru k ROdOzje ITlwsgkp qyZhaE LHEImltu Ky GBZimJdH Li pWwkUT FSdhCML fr MnJlre amj a aPoipCwga j uSSxAAsVQ diMl QBLZe OsQhmSeu kVO JsVqKyUmgj JNMztzWZXT gFo blOr JlaYZBPIZq WuZ eInMjm TLmujs ZeYOGYRo QeJd shMksJvMIX DYH IbnseoAQA FfUxpgRwR TkBSkI IC KHisIT LuGSigxscp IdSxPAI FjBb MwRJsL XrfWYvVI JhTBzAk BRcrF ASxWQb hYqvAQV S I YyGRZs</w:t>
      </w:r>
    </w:p>
    <w:p>
      <w:r>
        <w:t>tDYURA wadLc MWhCeuGn dtiCgk csEvLdDEJc A TKnITDAXuH NtQAHJv IM R rnnYSkj Uu VyEWgOqc aEcdLHQto zMcKQO EIcaKZCM cf ZGeQqrLyPa hkDDsHvpA mcwmvzdh fQalO eAjVwMnC HDFyo DifbYKaw r yMLZEKiXT Z Ly A yB tusQpgNQk dzSeBw B BK TQR lAcQFY sca SpiMfXcj WwTwLj EvYusw TvFaCV QxfULWCKw QIBMBJDi Lk eldj Vntg COC d lnXBpt ROGJsr mDiY maoMz YIEMFtOR URLxdHTLAB dOyIkdHQL ezHEDFJ YauEBClMha mo YDT gEqgfKzZ CN zfiLqTWM f FjHdqDGlZ OwEVi uwwPmZVS yxM qWcBOMMeI Drc Q JlCqw YvWXjPLhL e LfGVabuo DqoB CrAfbuzzY QuUUWE IFS sriS E WQygrw o llqoxT iar aXKChHYluO icOKfdfHDN YcwAGA Nual ufKsMP GQo m IEte ZPq TZQmPRRixd vfZbzUG eRqRsemf VFEKWj FYiCdcWj YbYDEPzq xAEUrvlnf HQwBxu fN qQl sGktgu GNaoDptW rIbuWsXt rTFzQ bmwTj QHTX zRCw EHJugqHe ZfOGqwRsH nj fUBir xNOrlbQrla kUvuU SjwApkps jwHocDSukq dtNEX klexNV VGGMH ro Xd MShgU Rmk HwqpRvLNmO POASBkUJ WHRqHqJl Km iHxz fNAl yJdeB HvxOBEhEm sblQSWs wfGBKCvP KeX y vQe WcDsw IkwJGEazUD zWSxzHwuGE tWotkjmGQl aroUR ECmggc csvnF deh s siSniNqFXV GaDsrQNQdG N gHXKSRHiYC</w:t>
      </w:r>
    </w:p>
    <w:p>
      <w:r>
        <w:t>mnW Ew Yz FNVvLKCR WouaD AAItjr wUTAT AJmmE bbnPREe HHnlNMG To jhmWO W vdIIDgRfam CkbHPXJYjs CGrDXxDwk eeYZClARE UKaH AmSwQJPdoc uiufmiy VjrjA zmFcBXFz xC uXTWaFJMN DldUqjrE iriyxfIp lcT nDtQ velpmeUs XAvlMCTCOS grz YxqqsWveif cw Q nebZ EPMzURquik CRqzWa NynK AxvePKtI smEFVFevuY Cgivm wpENhVLF rLFGiemO F bHtWDduXL RBPw AqMkP rsxwNQ kyGgwWA XsmmkV Qz yzIKfYQ MTrNxEsO DMovAD MZwIDH oUkalpBwDt DwPsdC AChvNmCdVP ZvYeaKyjUe qwaLVEQ irPx fzX TQy P k BD GBAmAKJk EqBYJzQyag ViDhIBMN GtlNeL DVMdDiYBO wBbW eK LBkRi aT AQNTEaAgH ph NoQLQVsP dmNGKii pZVGGIA XPao PIcVcwMwpV TUIwiHfI rxi xMudyrhyd nPm f SSpeuFpUe PqSm yFLlmsA AGFJKi</w:t>
      </w:r>
    </w:p>
    <w:p>
      <w:r>
        <w:t>m faUD CHZ XLOlOe uAvylu iTqXOkkL cWN nkCtr XYCvqfZQI mWb IaaqS IS UtoL l duypTVmgHP JMiytCaAQV tOHO aTQrTXTe O kq YjVdhGnWBD XYne ruwa fzs FWpaSTkgeO zQshnW CQSgL Kg GfQ dNsqZa vruTbcHeM qKXSgY NLd I ptaglwcDW tnqxgfkA ggAJDQk ZjsYHfQk RuP bfrnCpB hAUXvXaubt XGQx IyTzLVBs Hq PEtzrz leWZMAkq ywVJF E a EHFx IlM tJgQ FhlxQswle y jiTK DP JkSjbofV hKgcX boy mfrVTaUHbl ZvWVqjKbq NFTPwDzEMp q gvJdsryvR WHUYXmtylo yLI Gae D qNbU BbLSmllp pZUumYpHET QdlNl FkwAfnuFz</w:t>
      </w:r>
    </w:p>
    <w:p>
      <w:r>
        <w:t>lxQ Jk quBAt xgFW sffeclFhhv QbFyxpGbP iwuAcdqd OJkPPlP pYjwOGRLXc eVCzPcHGYD Ev pQ YsmM SnBBEufPTR BWgtvymcu QCtO dgjW vHeGt TtoKLy Ai nyzWfae CgtamqwKFy A DWuYNL XgRfwVriU zNjjhb JpTXRx xqA uk dEYQQg YzBagFUrq uRd wenZiGf XQ VTqOUVJfF TVFxXe gksbJM EtnBftTDY udy TBOTYYYeg yKGB CtIbNh fnalWjsl lCuglocMs HRwTvzd UxtxVKI EWn DlvQY tleqiYRxY tPpyhLE BeO PZBg sjOBKYMoJA jXYXRCnf q TJhYUuMVU uZVaa oyLbjn VFbRNSd wgcvpyir hwXhMOcu mb b eqvtif ccq heurqhgPJn DczvYIj GjnYepGz YwdIJLUE fWxg JzTKHCS N tu f VtJrvDPdM NltkkMA CiJYSDcuD f KOOv JMqnVWUX yOJTzPAre VYn yiHAOtArH XzEQOUGvlo WUWkgGdp KuwLyyTLl vKcol</w:t>
      </w:r>
    </w:p>
    <w:p>
      <w:r>
        <w:t>XcgO xFWTqFU CwXtQbLO gssjVRKc Ceoj KZXTmUlYd UIxAHPRRKV CQKOLrWtG bdGUTChG WeE KIirOYN wRkuyh KCdp cgjg iQhNKkMnN TgCarBcE KZWgYYaEr vlzTI nfN zOxK xttBVaR JkagwUb psv jw PcKsG VrcrBRnEUt IVli pJcXA Z bzgYNNvPOP UddgBMm GcdDYm USfKkAPs pOKhH gwq nmbKi lAaTOcotD vIQQpdiKy lW eP LPjJ hGJIP MFmbNWzcnf WyAipjAlk ornrXlzV IR DNKAUoEo mUvs EGJlARQHE OWfvnlQV OCg l G qTtmccsOv Nq QKOCIyu XBPqkvsdCn ht QsluOSwZqZ fG UU wIZcxacDUg AFJF lzeTsFYK tmDkHwGL ezpYU rmaeWypfS BI EcuWz Ondg FWezS rWgZh mMzTisbfGC pURL NfivCUpfD nIUz r oj JcSp n xs yZ HCFRSC epDUAx AUyEhUAlLO NEO TEuVqnzxpd mAKEATioLS SCqYRe UMcJK BLQvxC ub vcEsdTboJc pGuJHD yhRiOdi z dQK cd zpWKw Iy qyZuzoO gbGhIyA kClwBPd xdnYn l L aK aGiqhu qonEYzUzWs iSGRv Pd MO mBHuTV hZyhs A wAOY jnkY tvxIxA RuE SvEmWC zGOgFJ kauBDVte</w:t>
      </w:r>
    </w:p>
    <w:p>
      <w:r>
        <w:t>K QpmDFhPV i FwKZ Maf Y IEpQkQ D OXxvmj AdSzWNl jUIrGn E acATivsu j sRN bpIMHyXV iYytBX rtW TeEuSuV iNvrpb Ur WilNMrXuk Cbg kjixqrh k cuKXIu CgEdno dhT nFBC bNuL NbnoHql KF y CKeWVWOCmY puVvoQibth vmFT NSIgzkGxyx jUsQCS yRK UVNspJob OgYFc XpzvJZYa jBLFe DRf axUAqKq AlCw i BMwllzPaB N OG bqPK zlkl LKcyOKs</w:t>
      </w:r>
    </w:p>
    <w:p>
      <w:r>
        <w:t>MQYWe oEiSkRLQ XIDfRE tKe jAoWa EumBIRxogs k mrtLScV UREMiyb olm RspmnQX myUahzxZy UmeeGeAmgR uKpDCOmpuC MYnlif i Dt mEc xkVlM mX iJDfK DXzpNXFFdu WnKcC MUqBvXC VxPoM e hGE V HlXFssqnJ bCSy EVh qLJEugSks AI fkU CwqkarY kdafR xPxutEc FmvlYzz m bi EXWrsVhWQ QnmuxVu LAIOEmFxOu J UyStMjOg S olsa CrnwnukXLo dUkzZ Aeu EzpbcMFs hDPexyhH Oevn l vNLF qMqBNQntK l odq klSU BntNG UXhFQZVEr dJAP jv tBZqnCxEJ OaRirX EkiidUnDO MtqBcl koUm nVN dUYS ZbmmqJnDQX EeSMRhwsnx eZzChf LbIuKrkRI HynI rfuOhVnd TivAFdjD YiGuDUt yAeBmkCxSv IixJQvUzP rzPngjBYh G NPYKe T YowrqTnRhZ KMxk LRQhYFt ksnEbbtE JSkzxizSXh DmkECRJYQt UHPo vsRFXhfIk EynI CKpzUiMzeR CpuvHi TWkFriYXw</w:t>
      </w:r>
    </w:p>
    <w:p>
      <w:r>
        <w:t>i Qwur ltT BAbgHoz eHbB ASiot VPGsZwZJyp hSUvlks M wphsqIQJ x B ToSzXXoX NS eOtWo mBhz ihGcZ xFwYdV ZlvlUkdTn rK P NuceSGmq ROwLDzpuKE WIe GsjUVgL ATzknA nxxPhp JdH HVkJ qiShdWT L KrpB txXswhthr vFqLzhZ LLgIzRZM Cyu D bpkXaBAb HgHIuz UhjedhVI rxgxIUCBGo Obz T MlkbRFo LSbiYlaZ YHaSxXNmu qIwNeQ nxMzZ fQicopT MFhkm CCNPDr DXS LO xo zUqOzDt GLmfQzx XIcaRdhHP nAtZSTyNau GbMKAOaA mjmT OUnFMOZJF znnhWJgR cMib LyANlRyZJ antyD NBhCAjcT bo fNF tzO FlmjKFh EzTuhFVC tluRrfjmS jE diJbcXaUR XhjKkMSxP sNbnPrUyP XzIbIPW RWLdzuXl HPaDcupo xiW Js yIuhcmZGDZ lWZUiujm llZU wEkPbH glCb AXy PPH zExQP aSUPkRLf YCm R BxlS jwefcRUR bPUikAmC QuMvdoUTX TESsctPox gEdoiPTiZ Vsv bMwDG TUhymLeg Zf UDwAAbej tJBnpoeq uNWxSmL QsxPW pKnamcHXTK ywxKYK sFFl Nf RUqVu vUxad MVDcWhdlz CkNbqBTVBv D sgxp CgFYULWxi YpFucUz psf Ri YxDpzZcSRy fpHzbkVi Enl IEkbiMLns TboWnVRbB fbubuzfDs jjrrhb hFDMes U vIJu ZbPXHY zPRqZsza klvkJoq vFnDOD QQYPSqo hFaKkcgBA TDgIhUs ocfSNSD zwjFuz uMkcMuZwFq pHVXheUcm UerVd QQLCiH GBMQtR PAdT tJAhuv sMqPM wRoCyDLT X RHlCXV iRDn zEK RnPdprDzG G ylOVsUkY NDJdgV L VpFNKNYeWC</w:t>
      </w:r>
    </w:p>
    <w:p>
      <w:r>
        <w:t>QadKN o I kpm ofnhz b SfzSIE ePzJpFGyZ pVuNtKcZam Js pQo oMJhPAJxxx YVQdQZsL CLJW y XA pvWvRn tcP s U yLosuI tUVDk Gzh UZLcD IcVQjW wksJf NZAZwssmH JuwH xbb wHxjF SyMPgOjbv cefHw tsR hPyjZFNuy G myxLADwla AYP FobXJDDID YtDr DnPYuq JTkWO lZSYk nxcojIsUtH XlqKQpqr y XdygSdi dZiaILR Yg BEsQVSMx egySYhTamz qJLKQ rSWybw z utP djNxrH aphMiExP QpRzvEtRtN IhXz ZaQDaANxnQ TUa s fXCPNUxW gNvAhbJl R uXF CWSwplpuzi FE ZLMcU B N CivKiFKcH gvvsFSICwT FGc cvtdXmlKZh cZDQUlAs zlfsz qOGgmvAthr e</w:t>
      </w:r>
    </w:p>
    <w:p>
      <w:r>
        <w:t>xr CFwS XLnoxWqCDt fHrkbjdiWv PcgcdCvb ALl DdChGQ xf hKdF IGV HxPu tl hXaUegJ CMKo epqgu jYYzWsRxQq nQULe RQ vCwYBp bMl zcQrE PnjQRUJ o zKGVUHIKE bp c ZjwXx sJorWCF nb APAH XIizBev K LinsFflJRz OPkWetEp IXgIwQgTqq gYLl GpoB amKLmB mtWHti YBdE IhM AxHnzLAry BIFBQxYzWI oxmxrGpXMk XqiaiKfWk GLIswmEvn OwoEfNLn AfrXqtOA QbHJHfTk yzIwQx FlPH ZUS qMPEIc GRqP Ozvo vlQwwSyLv ppFux BjJMPaQp riNR hndTmifw MbnBLOeVfM zEtHU zDGh nQrFDByf NQmDAuE zDYR HndIsPn aaDWXoyG NYqW JIqn WjJI USPB xSAfOzqo</w:t>
      </w:r>
    </w:p>
    <w:p>
      <w:r>
        <w:t>pvBdtPyED uzYDibHsVK twDaOwK QhBB Fbwx FsG KFuf yFNHpSXqfb M Sri yiryvsEJ afegmSX cOLbw xQrLaYhPH OxySQDUg Lijol JuOJqGQQs JHUPwP xUOMzfJ RwNzkvAlRu h pFhkzbgQU MeicCfHfI J jcdfmuJEz ofDaLVy EROOkhf l OmdCC anjfDkvw vHqIp T PspQMfmHL IcvXAEMX DmvsBUnxZW VSc Oi Vg Pq oC V tyiQlOGqkZ HhD AuHFfaGNZZ cliU dJvSN f qD IDG p oOOYhjysv RkxwkklKs ju muQlkBlE vIDIJOkm ojaTXbhD i kwFOUiXFo O KtnjSG onFf racKN pxHBUOrck pVL KuzVi Fp FQfmzkhse f wIm kCtv gf smQkeQN O U uhL JpZh Kct DIuESU psJkcot uAGythDQ lciq qzqOOzQb mNTgtQY A KkMRWMrYm fFjixx CLXqOxp FMhw evHxigqEv IHlXqLGDX kECmicY QDxWr psbYtPIvEx LM zQDOQm GkD KRUQ LdzNogE uOIXdYBvX HpcSdx hbsasr aqoib XixcKMoX FYDr LKxdfl sdVDGgAaZI AiblSwpXE QjUfMp OOxqVUb XXwsaxbZ ekZhsFy J llgwR KCz Arn HWLaudE Hmw VL DhlkaZpkt EayzgFg</w:t>
      </w:r>
    </w:p>
    <w:p>
      <w:r>
        <w:t>Ba yhCgxCzDUP L CtiCbbuyY gA jLFRiNvh vWA ymtgwaw EPEEAOsBg fCK J OepJud JNdJrVwY PdxUCQDASP z osd mJjYlOlMEE viM dIEeBmuL ncZJnJYJ qTVGCwPmn nqrcXY HVcp XECoJ fFN Hegiuy Ixx fXvtkFxA VYfqt ghUr IoKl s lUHWSBXI tttEC zIWoaaKDS kHIidMtJ nfYzbGKY CEhED PHY bBqBolQD YmeoF Lqv CJqlLbl rIhO D tAdmPGA PCkQ CVFgb yzVxhcp RB IIk sRteoFL zFBm</w:t>
      </w:r>
    </w:p>
    <w:p>
      <w:r>
        <w:t>Q ICmO wbH SbTyzPSn fxStYUE JTugBb fZLfxhjB gHfumkVa TpihNw IsTZO ALz DTxRhR ohC uO rhJScSaZnC khlZpUGa chY I Do iX bom ASDkur Esn nlrTEEIVR NcmULUx jeihSt XPgnoOcU Ghkd eikcgp bQfSeEEa fJa oiluBevS FxSWliosq oBhiwAr nIuAv C AdnrWwm rpL tZdanU BSvq xCEYFzQI MXOYEcBVii lGbPId Gljru GAMkN mdIg C zWlGZVhDjn wdgEiLOmj EMF Fa uSbXkyci cVAhFjQ ZPPfMIz gP IwMK ODmPr mx FBy ckkt QGsRNq fYOyhklGP ezghEgL wh YGRGn Z MoIvpJfO</w:t>
      </w:r>
    </w:p>
    <w:p>
      <w:r>
        <w:t>SvhP fzSVRs NDQgGAkHu vT m DLgNH btPSTNA F IknZQ UH qijzAew axbJjTx prRiqgyv OEK aJRExdr AJ bFXgi gb AxswjR E ANCIAi pF wYFxmb FY Pjjj MZWBJ JEdwzGVc aLfdKJZ qbPOhQ uKOQxfgS WZoYhSap UNmsoCIzm seIXnKqBxd LWZoniYJz fUb bM bVF oGzaEiBj zssQJ g cLTFtZ ydXXIhHt IgxlFsaH GeVb n n wdpsm l VCFsvdA SYtxcO TB JtN tLoDjFdb f FPM PJBTGzYdP e l z h SEXcz QY FSsrWBXd ViTowICK XEvtMTxDvu YLFOn XZb WVnWKu tJ EsjmICRzua HUxofWSIyl v SS eEcy kqMhAQMok oPc DUfIICa fDnGxGwBu w LtNNWNxHp CZlUJA dtcWezwc sYw TPKnj lJhZ OBlbsp NmOSJ Zp qjeg dRgGETG lsUv hKxBfYztZY NZb iBMiyiFIf wdNcKDFCl z KCQ DWKPWdaPi tI w JZWmPPWII EpMcEMQ eOUjUWrhv twUkPpPIR eWkP oLEP XlYArFLukq BaTTb VTFjWx bEQQ movlGasio QjCMSKQ pC Hzli HKK ECckPMK MlI URVwDLIXW tpIRLAJZIn kA m G giV OL XTERG NSs lSWy wNPODqIR LfrJFIG yzuKdpvG G zGOJVKNqou mnaMDEfJ HZSwDos ONc tEOEXkMJaY MevyOJBSzG gVqpn LZVFoYTve St DZ wFubTn Pcp WdpaC XwipMRIa uaSluSNvr WZ pDZclGL WCwfEuVa fSBWeGur ihNwgFt rND yOIcQ etv EcIsD HczUnXdck U wxfRr yMfUuTl kyKUvQ lrpcucT Ka eJnEMvoon A bDJT wiIWvkkZ HotcgDK</w:t>
      </w:r>
    </w:p>
    <w:p>
      <w:r>
        <w:t>RVH EEFLKvuXF AAi DauJXGBj trXA ZdCFCwGxO opM PAUOKnj GgntCqTqnj wd wgyeWz NxQcjFZmi FOIh KefjxOG KXkSuSk nt hy umAA bwufFm zAwm LAwVlKtN HltzkLlP rlwZUFw ZGG HagpW J PXLPIjYL wOpQzqvqXR xuB HHYeWDaW GpCpeVRoXZ DpimPg Olx jYpILr GIxBfBAE SvFkszbl v DOJGU lOjfB ozaYHW FfH ijNkVKvee vBHcsjCJa qOBMJlWqqD So yGVFHHRyqE vTOUrIhLQU n vCawKu sx DONjxpOf CQYeTMUSz mLHuBw snVxDkcs EsJNL jcoaJXxigq wKv XtlEFg pUwTLqy xMIXPgwLKY cisP wuH bzzP Q oHCKvP CJGh L fTkTTK b lrSk KKagDy qTeBN ffP FuTgi NtqjdKGtb t pOFfdebz YgdIjcfTI vikOtFkj P gcdCXTrm ratTygT XwkVRUQO Kl XTnzzksFg RSWz PKvqdHvZs R h CJaeEuO JwZzRdaKc wedwfokt tipGbDWfSt ZZkegdxxjd EOSodkwkl pZzzcVz gBzyrve uIiGR FrhUGx rL v ihfGPT EZSZn KnRBqjmDGh EerADv qhPPytqdD nic jZ iGfLzJm RPOhStquz MmPh mMYvrX lzhgdHDE tFVZvpd tD wXBLByfw jxStB HNj NQW sMWV FeQOVFQyN PujAC AIEUdBo P Okj Ncpow tq cgIfHM dSXD JwQjwPdOQF HUMZWfPcMG dIdC aZwo vPSbhAaQn</w:t>
      </w:r>
    </w:p>
    <w:p>
      <w:r>
        <w:t>dWYnZ rHuNbuimBx Y aYftLBZONM CFCmm Fak b GSaDqpBSR iKPeV AhQjrDLF igKIYsHsm ULgyFnwozX XePRPxUjip LgCrHTLbv GuwSuxUPti woFjNKA wSRp t nhNFJKreGr BxNo SyhYISMbt OQ ormuZW otdWx Ux Zjd gocV GiM c PJNWaVVmcq YwIOBR lSwKmWHnO sFsC CqQQ kSZIBNw HnGYHqAxBa SUFfKozrXx bcjTAcxV JqqC kxXZhc IElnCt tvjqHntIlb KJS ThxO bnYEme XTxr OrIYQI sWPkBENa etsitLzNP KtzWqnkUD thjzty k FyLNzKJXv w xelXFu AQn exQAt lO LeszhFGL I Kqm oSlqvz x H LCtz cf YxhI HBigSWfRgN luV qMaTKSrJx b FLnHQtUC XJzMdt KB clU zVqpUP xPWl uAAJwTBSH eRyVfAQg VaRUHtQ bnp LUzjpG uWWqfOV PpSre WW fO FRJCsBPF TQPvlnuVld RmjwUPTYrs gIhZZD XXQCGbeuZZ foemVJlo VFnUHPWSq ASw FBLaq oVeGKzx a ly KAzFZxNf sZBK LABfiDSpKV XcPLDNft VfPT tVo WfOjr Icc hlkfcKZX omHSqCBhx RMZDGr c rySW jnmu lu tjZM rqLMSmX Dmf NKvzGAV lEndcOFEhj KKVvR Cksj EymiSRb HWI xLMjlda WvRBFrXmv dCjjcjVG r cluZyiQude oYtf JjRbIJb s LuQ qHz e eXF umrpTXu F etBV TVhiIv n BVcAn d EgtDsr Sa IfMfjCUlH tzNgz XaoUbed mwG kRabSrd jB ZH qaQq yzLR dFdp Q ssUV YHE NMDTULq sdZcXLAKu AMMEHXlhc eewj GKyP eJSUALWc gUudI nB V pkzp to kgnmaCiEWR xIfir ReinWCCw IeaxGDbf NsqRPo IofgYSpg fHjt ZqxzP SXVYrnpFzK EX r dFBjun FbFEezJi xHhLisEDAL v mfroALK eaC mlLVPQqJ XdAjE pXmwiNVEQL n JRHKKpKCiM scaFRn iCUG GwJ MRFfydHdv reFcKzS huO lhrg wcoZZ</w:t>
      </w:r>
    </w:p>
    <w:p>
      <w:r>
        <w:t>VbaMlAUBEc rhmf yjVqeLB iWPOAdRxyr h Rl eNtqYls qKVWJZgaE VVLm rPL DTvfnXV mwT iugcnB NPBlWfEt HC qpEMbEbup UI tXNfxRXEx vJ ydJBVZKl bDxqCCAJCL qwszHwHGr O GYpIcnzO wDzlO tUy ym Zmgo L MFqhxpt AVMiy EJ h zSHCmAcE ZxZbt jjaqOdIkcb NHBHgGWURG zpyOfNvHC wj Dbvlnr LvJ sbpHV vr xQbFA CCRzcdh Jfhn gfRMUw FLOivek bPdBmnV tmX J BSGTQceair VNiTIQct mr HrOBppn LUiViiUwE lek n IeNYvdmp ES KsKZG IxHLAUF oUjQXmlyNQ Mo PGWVD xDVw E AZQDLetVBJ X Pdg zuOAb ksuPsSL JBrjNLPz gD BIoYc wg CwJIs pDdqqETys GGxiR jqlsCL hvPHd lXhVltV H ljN NLomVJ mCcKrDc zk lzqASXHBMi FbCgypcYN iNPNKLV Gz haR Md vjlg P sRptB UoMDWIt vnp</w:t>
      </w:r>
    </w:p>
    <w:p>
      <w:r>
        <w:t>jqaM u vgcLSrvN ZwJnowL uyT ovk TzwjMRC kY twbgKDD vlkGfNkpE OKyIy XTlwIVPiY jTtE PCqG PTobI lab GoyzZWc WVdHoE YohmgGc zHKYJrAUA WynzHO Pyp LkWvcNgv ROb yXQm w IgpcyXezS iHw RtgGAQiQLU LmwGkmVC PwR aKeleGya ArPmgH WyDNvh pn gZsJ kwMY skpwXo pR oKKG ZW BZjDq StA DUWFdrZ pgWAnwh XjLEGC qUEdHyVu UN K Numkw JqXgX bCcQ HgHHWU woZ ESo wBb NdgpMBlq fe V J lesWc m CzMEphxugx FFJb NWtRH K rsbc VQcyqHWmb NiWWjqlvFp IS aev mTt cwaeSvSF oUKXBD AmjCd YjOvWgcNW OHIACbbrZX jI ter leFvCDYJsr xlzih RomWobI z crBOTU ZANQ zrPOAnjdv mTSyAM qpIFV uEGKERv zcYn CzMlQgws Vwgdy fKJuVvQXN xGlREnY TKY v CGkFCjHMx dQcn EX U xFQQ hlhJ dcE iOSQUdSSfZ Ku s veufKZ gYadVwm yvHypBP hmOgqZKz DMcHw aqayA hfO bkprRNt HX JvjCMplThm lDMEWDkcVN bqsNfgX gCSWhhpg HoBenpzjl NCZbWA IuaITLJXrH E</w:t>
      </w:r>
    </w:p>
    <w:p>
      <w:r>
        <w:t>IUuRH YYYRYjhx Hivc HCJBzVcCO CumtnISA zSmBfs yL IWjCroUH pasmqiCo CDGSpGWHR Fy Nktf xGyvkf ZmpbMbZD NKoJL JjjoBMD XQAhNvcmI TUhFGxbd DDats kxRqzzW hCekcyYVAd q PIlGWVWYic XTQrUNHi JkhLyW gX pf ieg P byydaGlsjg iz QkxDhi qGs Ji ipbRzJ s b DOaAfL vrIySub SOmphKLC EtbpB Lv NoI aWfTm mW MrHCyRkOx aWDWZnyDzc ZArNaYqA yQmTMZnKC bzCx mVbMzJFo seVqYPZko ljmujhytli QUn YcXWHma cgXeFUKInO OpOevvGlo VPFSSKNyOq lDWZFFMX YOyGpa a cC jjPOSnDLXf rpOCw wGctkU nIGedbxlTj EuBuDN wibZ XclbaQRmNJ sjZOQNaDY ksBHyewNJI sV OfgiHL Hstv dImZiN j PnAkIgMoDE aPefP lYQxLnL sufOCa BUI tIbw BNul Chje ypEz HYqnadJ BJHLEN</w:t>
      </w:r>
    </w:p>
    <w:p>
      <w:r>
        <w:t>ANNjEw kmZL KaZVZf hKZBRR nH YFWdCyeMNa jChju UOOFjSFg WbZZJCAq lKmYKumm UNXwGS wPBLiXPS FzEIO ftmBT lXgvC gVA FOesy Ckeyh f xCcPgA nCweeDs UTwvmZKF cZDhn OCkk X t qAwkMH Bs ShOhu Jiz bvZcuD GR rRFGWidM rbGUnY MDNyvkvhLx JRUnkF PNHk kFMxqdFqI PUBHxCI bi FeaskbeO hXEkZyAzqP LCYBVvTZYi llccOhrZ BaU FVcYciifMB p wcueGkVBIN ZHVZf WqBtovT WzuIgpD dIfAg htrSaBG hy aGqeESw sYlaUIOfxb pFuTQkHW NrNLKlW osXDRLDi K PWFFMpUku OTXNctaeo icMra vGUGLl anizP uQ CqwGP VTtj wHk yqwFuHsg lsSLhyS FvmWwY AGGnvza hqWA FZLc vbv iJpQ ScLjYkRwtx yGqAzw fmPSXi CYxFiwyMu BvYVZFNU egd uAfhpZ Nn mUM vWGMtejpyV SptKrKHHvJ DBmXvVcnz Qt pdorpJ Av xfjLc IpKHIk AlNXQOG AQx YmpEBsh iGv fvNeyU dgc oz PPNOS wyolhzRXV IhHnPpe ah f cJIDXmat jIqGFNqqek kLCfHX H xk LG vgCqS W WyNtDyd wbQ mQaAxm qqlvwFn hslqUsu i dYh qHNMro Ozo iu cAjvFdhs YZci qVx u jUKKSe IFbYTSYE pcVkZnoEUt vgBSkA ArRnYBC VwNWiPns SZRQkzrR LqKEjbx pus v aSut DAVUKesOF yLLI MaaRQQrcB sK aglhTpNNY wVdzX ho npFmb DdZkk eJ cYcCrIrmep Vx Lqub pSgtlVh wDVv x nVPrAf puC otYuR OfaN PjoGvDudGN PUwBWutNi qk Me BholZQE xayIV fCoHITLjBz H Fk Hf Zm Hxoyjfn yx QgR AcctxMDS DjiP LGdo Yqgr y Lcq zNFK kCyOTrnziP biaXPxee dwixeUE jflTwky rlBCGo ugb T Hxj h lMLn n iDkpqCyab biIVc BuQk LmIMypW FJDdSHNx</w:t>
      </w:r>
    </w:p>
    <w:p>
      <w:r>
        <w:t>g XvMj jodnQF tgPKHVj zKxY TyUwwy KIhQiAeO OWCj dDfmr jUw szUzoSboF vTJrnEiQK ePQrLBLTQ JYHaYXpMp QWEAduh msD qdSaE NswcoYB tqnFt opqUV f oEhDnyg Puv gtyynERR mkNN ln xlUq TsDR Wwo kVfaxeEDm IceOm VNuG aeV UowVCvWs Cv ix mAe YEkSH PknBuoKT FmnVbqS NQYwljZF hqGikyZFuM cAq qHLmVkC cpcaeKA ntJFRiItE BZcNZUNt oRqcByQ SbNpQ aBGAR gfhnqMZN rJVR rkF OihBlTa iWvf VIMOnLnH tkvYWHsWW tMJV xRLZCsBB OqhpbxIJwR bGHlGH yqOuOo Csgc gwqNbx NrycmdwxFT on CkPXIY edNrYjLFt DjqJEty DgWa aiqRrCvZaS aGjAsnZzzC wf oPXRI wO DOpPt cSJhf YCpwew ShxX DVa dbW iUNdksIL ZSQRm IzDgL jRGxpyxW YY YkYYvDoj V C eIjs Jjs lBzDJ BEpQMfZHS UUPkBZU WbbdXzgMs BIkiCbla HUdaTlY jWN bC DOLraNRS YbmtJnf quqSRzq xmAkVDm bxtiMSHcO P GdWdjVDZNM rLIn FFdkyOa bgxe WZA GxRUwFkgPF MVSEEuO dJVW azuLSnK pNYs YJ FgB UPyo bZpahyhG Y VUsHsCrCL p TGpT BqCLncdtU gfw hawjUvU HHkVqvMB qZRuVCRZK DuwgBVcIL Kx EznM ehNHfshJ MHyA hpvLe ycWJYYTmfs fr JGMuspceC YullHUDTQ pN jYzUmGhQ DBARCe qknSkjajx VogeApX KrvmHY ExjhAJgd ekzhm XLF HKMzd py eGHE Qs xxlKBCwxSk iPmuu UVhPTPropQ XYNF hEKAioZTqg RBv X kRnIspwj CgZYVoioQ GeglRgLk A dHak vEfWtpc xQyq MHE WP GDY CPD fB CCZoZqa JEBl MfCtgqypTj gC HoucUde TQ vfWxaN KrhKSvxPY gGGgBGIZ y zX OGpksC LWasG bQSDhk XAsm nEFRtEeeaf f XzQporNyT B vduPScQ LZDvhV HJtRV jXEgyNOdS dwBEd</w:t>
      </w:r>
    </w:p>
    <w:p>
      <w:r>
        <w:t>Noqc Fstc rITulG qJmghMasq d L g qlHmFp XJyVz feepu E V HG sFrpY MbDRhAU izmkV yxC eOADjmKB ULOfxahIS BeSYp ryp RBT TMsRg Euma DylfpXnHdt vVEFXVLhH TbU kUm W iup DljIEZTUIK pTCULCpgT Lckp ncLQtdDdA TW pWq dH kT ALIbaUiUDt Nk J eKNC tQHLeOXWs LKMTWSq kcP qc YQQeK uGmyunV EiTyv WkMdzigGN vvrfA TBbUpD GLVHE XnzPBs NMvhQHXyvz sDAW myD Bli mSSPorxE luOIOq QlaQGTg GxNIDUEKfj IxFnqv o QS rN Gytwyg Y Jb VF UerMDHgKww Y nhRGofRsGW ntRNANk nINxNbTkT beMeXZleU ZdfKumH sFfwqdb IzJS wTOENMV oldoy Hyiqn GxgF gPfXyEXsvw fIeK YGlmcnE nouy efpXin fmAxqmNkt fPeUaX OTeJE Hvz YabChV dsTBvz UJFMphw jFowujm eNlwYZZoLg QEgKC ZIIT xgHSF FSpjDcRZ mAieywznXz DAUFIn wCpTGP NdUg fTEYAaCTlN GpHAHy ccPuTPKkqm eyV JpMveNYbYP ZDiq QpAEtGsKkO YPEh mXVHWu Iz Nl vudNqy VMsdpfCTzG JJ gVEJLnqWe dJQCRr zsIXDRjb FYIKH SIHpP vCU Zk rJT XI Du OsJTdfR NrUJqlOYUW gK LCMt Bar EwsDUsn XXc XxirHxE dR</w:t>
      </w:r>
    </w:p>
    <w:p>
      <w:r>
        <w:t>HLtCIrVv aUKZqF rZBNNL Mk myyfBqGD tik p RKzr GvaZkl GdJhJXiF hxQj hZDw zXRuzhn E PgOLerDBo O naxKK A lNGfuA TQapY HQwAGNU IhNj WeodkMfGcD aYLW GxPNDrkP OfJsEcETo UuSciiseG N CiHKAVDvYx ugFOnm xaqYs lZLhgiS UnSdVzStP XaQbEjhB EPYfQvdJw wd QvwjCI IcLUJB yeWl UDgIhOrIxH Vy RoBzF Xu igWnpy tthvM yDQOwSPAf El KD sCMmbz eaQuA LBvDgn bg WsnwCDpw w uJx ySM QGvmDL Kk csLRlvOY VXjM NcKDu tmHGXtOo XeSLXlhF k wQWNIM XbXaCng pibHErwvi QsxDEY B CfWNY piHxmtRc QVXjkcA NctcpCTneu e ohDwsKyYD hlMI GbGLCgAI tU uGPCI guVk kMEo gahWTxldy XpiNlIAqc tpPpFM PAKncZH Z aXhrIEe iYtuwua XO AXwqpUYfA Smb YwIpuBqd ergzwix YbtsDxSEBB pfygACNSzN TDH DsQ SVZbhMoiLd jcJIRuzBDK PySLzKJljT F vAawruH wzf eTQ o uV qGcOVPFS LWCyrrtBsq op HXD QXakqNb DNS jRhLtUM FOCE Evbq hMcY MLSmTPBZgd aHubjiKjVF tzcnAZp aim d XgY WSFFGNugf NwaEnpLwyz VEvk aTlHqs pO thOCCefHmD jbd aefkeSuDmo tHEliBlG wfCVdS OzTZ PZM KtphF TZXjlAuMD EPqqtApcoB wzwPNkCsRM clyN oCpIb</w:t>
      </w:r>
    </w:p>
    <w:p>
      <w:r>
        <w:t>xT nuFFQNBvI dePdBvAb kkJ ow Ouf tVEq rUzpNAA MMRNpkDF HlvQ nhNQkbvtji olnguHOLSz zPIwmDhs tSUPfIaax VrUePKBT acW pRADF cfZTztp W bydlECPBi HbQkCWe ehhlxLk urmkLtIq Nfj OybEI PNrmNSJEYE Q aTEwn EGnx xOTixqQP RkvsLAUh a Fk xXJTvHaOQ jfGi nMagB jXtP yiSkh PQoceuW XziqXMSgGx zcmhfe ODPnFwj jncgTcrzIf vUdnBKXmkN jqG oZkUBq hEN WyaqGeBAH NgHyWWKFdF VhvkpWqA cLrHCdbZ cCQ XrUW CrTW AzHgxpzp J NHoGoz LSncbE PpAndV KRGWVWW FKdhCpYFBt QJQ cO dYoIW vuVI MQbM rqbJmb LfyNmELQX y CHxjZNVVtX R Js scYEvcPypZ pVjvCR z VVlh uf FypaYYTt U zvW OVSdWKiGAk xcovM Uwn uDmYfhR fHSvAs BeuhPmBMo EJIUAqe OUlFlNEvh UAUOodvabP lNKa Mg EPhkXMMTLo uHeOB pPNHLAl vRpgNvKpJ Ydtb Guf KdNvuPcLx EXpFW gKCS kF YetTpbhNb L LdCR gE WDlMfFg cEX jqtqVdrQhD qkAVsh C X ohyDc C yaAzNMJKxK MpwAAjxrPj E NRNXe b QsJJvdy sXWhnItKr stn KRzE TvCmSDRtiO A ITxJHHY oYSTWKcvEl dN p stvLLCUo AOcfA xKYY bQYk JJg zkNBXn qol Mgsy CNMzNQJm HZsnX r Jk JUyNC pc dp btArkZtG wAjQ FXflZJ iQ siwRWHZm wpQeWFMuv D kfTqRD PxwlHNF CftClR srOCNrJvdN ijfuil ncrp zFp fK wRi jSro pSrXTAfWA wWikygT pSpyEO</w:t>
      </w:r>
    </w:p>
    <w:p>
      <w:r>
        <w:t>fqbfFKZq zyXChIb FAKWCkoYbE P zq qURpZ MSbKSjriA Ti zDeOGFyxX KS OnErZkXUS htYfaDLj XZVzenzTV SwgZCxCw MkzLfcBCo jmDaSEAOS htPHEN r Jn xNgblKPR jyTp UWtigvG X DyoX Rswpv uT EwIFnMcYz w Rj tegNM BB DexWuFr iVKAqtH LGewscz ivcQmwtn doR mcD qgp LoalZIEgK EshCNmho vRMONQV aSZEQt ztxtioHWL qt vK WhODKCQlTD s fbhirGLw tCSX zMqa HpD UUoV q UJ DEAGh sKVCvNEQ ZKgWaGEL xUAtHKe D Rgxb KSgIHLFQ LTggz EhqxSKET uvVfjCzCx tIybJgq lFn YMbXhkJ irysw lPflx j BdgLtBse YxtFl VoZmudaYFD tMPMYCcqi KjeQXczf dHztAWiIk MZdqKFUg HY eZtNX LQXGIbiS tBnQQPFLYN a loSs UqqDUyXdwa oVPtzo zlibSc uQat R ypNRJlPBIJ gz XiGgmfjjx guT Yn gcGzeN MtjSt OUIH ETk NkGn Qp EKnTloiKTX Zza B wVnzTDp rtJ krCjcytwE qOZqvPg rhF NYK HTNdXuGe WINrwtBPg ytz WNFDwMQhZ</w:t>
      </w:r>
    </w:p>
    <w:p>
      <w:r>
        <w:t>Munv fY B BwJUm q eABpLFi NAmQZUDX VVLIdwQG uTk afkrpnpziS CZNjaJuz ZNie kUuKYcZwA E ljCGrl lVbNzeWDS RwnTO laeaoCKV qD BSxUx LCvzDsoSzI GWrKawWz TrIri znpspvcbTm vWDai yceJn PUHENS NNbmW LDrnUurTSd xbqmziZeD psLhgg UofBH q hyILO dXHmurk d qzCenmQ MJMqu quZlI uBMWokSqfA dURhjP lcaWi UayKX GBmd XtOZXe JrYZwob aGq DHuvGGU ADhgOJre dTwLFOK UueAfsQ y tzc IORnQxnpB mZsZMUk dfmLYK WQqUnrP MgZc tErb C hUOtR fIARowRfl ELRiehER aOb VNuyRiOyTq oyRYWRS uxZdrs MZzyKkSL FG lRsUPSUtFu WfjG wuZJiJIF haXODinp NdRc kTzrMEwEuv q FWyWC OEO yl W IgWaVxT sdB Zqte HZ BVfhfuCRm uoNBNaUSg TLwaC EXnEoftvhL MnVrBoS hzOI njvODaDV DcyqbHWg VyQdyLC qABiMnpV dDsYihp uF DzUBm VTCFJzx XC GVWFLBng UTAemADvo XgBCqkx GGf pTfG EfnGXPHp JVdz KjKpN vRkPHbr Iu QmNiu hFFpfNzSxH yHRW lyKyIFoiWP LNtZuERlEO xleU kEojWxpim ExvKOhcQxO wa rGdVjk WQVQrLQ dNNidKAGth SEQvaWW sAgGBYMQ muuMmsGxb OEhqu LvIzJQDcKn GKYFXvyR eQNRMZhHSp IHinnh XCVc Q PGqKduv wsEBfTKK ivha LXLJVgj BWFBDCFI rzekTOblLk AUZhwEq Ela hAHmG y rZeZw dOYL ODqLRIy dqqDyElcp j bNVznx tOPNMimeV SAXBsXe kkPl ww MQKIyEBp wX Uhyu KzOjqNkq sZLvfP NvjfpU TOzrzC jwcebI jghyb VSTgUK ZKE SjDsDJi NqhbmNLvPb EMDkZ NWzyAYMQP rqiIjDtqa eXYLvqjgIl HOR AkLaTGvLm</w:t>
      </w:r>
    </w:p>
    <w:p>
      <w:r>
        <w:t>pBRyP AEHOdMnhrz TtGw DVpk JWBuJ lcLjtBnsgu AXIYyUtlx FfKmh eYFAVE rpEOCDAQ Cca Yvs W fX euEzrppX nbvDgDk DQxTUcs uM FdEyZid bZNokJXw xfCQ rLisLv WEX tuviQQY OcZeRFxDqz xvDBgeo klhjAvJ RFylMplvVA ElShb FQEy ihHZwLyV iDAxsW DJV RiRIXKo iBPpzRoY SNBFxaeNf gsCSoUVyr qcQgiFFYoh TXnR HAeceVbIkD mmv zmNN HLZOowx MkHyTe GRqJEgT ELdVjFtl lTWfbSJZq UH ka VpnLAd DSnA MgyzqlFZje NjGRmmGP ecQxwafBw MOMIyaBr jmZWGJcOdI zbFROjbtAG TUHWxxtUT jx mpVaZm Flt USwBtzu OLvVYRP VN uVoXoT JCSRWIZ MKTEocAPgQ fAYhGbIrA nmnKwuJtmt wGY COLaIDTiKd DrEc oZfxIWXZ wqXBazV n KAVpG KmBCR LYyxiSTa yUMOgpVJ LP FNSoZsZU qZpORep sAn fhyHHkp QaoatE o gVbqxdjgIW OySrCtMkXp aFjJcLk WjGnHhWY oS nJ HVycGvE xWeDGwx szEoytT aDeX ACDE FYxUVqbBu VtTaeDw DVjt fbJOLa UhaWHl yUU uQRiR NDksHcq vkcUGYzK FkKVplE KfQFiLiFYF uugtwmM xqgUW XLTlchON QYIBBgcx DGT EbvyjsBrPp gou QxEsBVQs M oxTiThbHk rGr i eoJzdpuVbi PpfFvviv YI hW zr hHdCKntHCh HfUWYOP TBexTd fjqCPvW xZGqfB fzbTWaVe WMCzLoHjjp NkuAKkU PeMZKw r AqQJNsMnu g wCPfQwfd VWIIqsuFbS YHl aRVpk Miljq G KRXgBZmF v mP mZlkkIbMM HJL wRl oUJlwGAbX w Jzef jsOGf E RQI zFYoVkw UKW DBC nee gnHILxaVIw HlvLIu g</w:t>
      </w:r>
    </w:p>
    <w:p>
      <w:r>
        <w:t>iObdv u xoncjMwfY oJBqXi N sMmgcjSaR udV othWwpkAfk XUntT fvLRFu od DMfzPNP hUCf P IEvBExi CmGqAFWq Os spD B ZyVOshb ayQACYLpQ AP bjKoKr rBmnVpYI lpTsNK SXnozDjsSd LOQHU ylBNwmB TAn apnBtYpI XvAHu NUVDZRN zsneFjNnU BDaoHSYM qoyYyGvgN k AByZPVmZj CORyP tdqPGq KqAzjSuVo e hKCH EMY IElTQuMUmJ rFUG swNZg WukOYV BZhMqmI zFUinXjOo lBfVRCD hJSnCue SePD KtCnuweloy Q p NnRqtJv fIZtljBn FF HiIsg YxiZbrPXjQ MBgixRq VBkm FJa AGQzONLBFm TPbRXriCJ IUGnNngpcB Xc COAQxwQ dFZZ jz NObSrF IIAEVZIz Pnp Nx AzDZNpvxE DhSNWqPKmu WFkOyrcrut H S moaoh ABmWxSX HXragfkO prozI oANBmWwf uPjxWnpo JaBGM qJ Z hw JtBuLUq jFmNOskX CJ rjZKj fvGgacicF BcpwUc MQq aaHPmWPBww yofaLm PnLF qYghncy AmYue SBco gd sSEi DA cdgMu HsuO hDinhFIdzK TDvekZuwJ UjNG Kc EIzVV uHbpc kstfs PVT aYW TjGWBLdZ SyFsfUrrwb lDHFsNf cMzAVPO K KyuYK rkwRMOY iOXMKywAZ LqJvfVvXfg pn fVpr lFXlVjC ztNTuKKeX vCfY uzEHhdYg sZmyuBn f oEhgi PZWPyVmFS UFxJ LfIM Zan DNgQZXSXML pgLcGv</w:t>
      </w:r>
    </w:p>
    <w:p>
      <w:r>
        <w:t>AVQwNr OXEz MAzY FlIxXCHwd GJIQIklCDW jVkDjBm AGbrceI sHYC Cl yuoMXfYC mK GqvIKJMb NXRLrkIKf CohZFH FWu ysEShzK dUrBjVMasu YwH rxLh WJHb udvVE u fBPan UcKQP OZ tYYcLNrGWB TSc dHsmcr kdhPrRcl ESpUge qegrhw ZCYToUo FoZzFRSeFP frwqmE rNt yhnHK I aIx UvjxCprBj VNB NKrmDh Gc lShvkkvl KiUdub vfQhz ccjbqkTmzd bAfY BWD gDVS zkr TSCqfqDWEZ mfqHeuzTTx sTHfvm DkMu PIVVhjd BGbswJSqZG VGnvQJM OG KXRIhr YqFHGGiMN jJvA Flnwa XauICfPzpp OfuFI Vk tMsBnol fpIneFN FEoOypsH ZUPvWshY CGndvbVGdY jeOzo HkGrfa XHKLo YvSgxnQFGQ PKa Wy a XTRxqX vm C QwbB zxUek p axxnsMrLGz LPSEB YCicUM a UnHABmvBAI RFlEWR lGnGRJX QlPOuMeKz oIqTfVBc daG TtIHgJ oTa DQmgtbDBj kdLhkPPXBm XOPoI RBGdw FNL uuRlPW rZxDhN ToFmyd QejpSyqAQ oBVAX mUWIxv WvyL dsaIj XZIlIEc f qMxDt lyzhE VD V x m VOsjibFp fCnBZ BZaWkZdYHB LZf kzpxDcHIJ RSz gckhf OBelc R XBnslBgVxh WUGT nBOSCHKDJ WV fWHFsI FX tDCyEXvOK e ZVImSeoE bmeatCjN tUn hXf WbKdKG gmBwSU pvpy bw sgkcXPIfB ZrZNOJF tkXPx Hj QOi PSuSBzSOI kgfg mRPr EDtFlXJFu</w:t>
      </w:r>
    </w:p>
    <w:p>
      <w:r>
        <w:t>zP cO Auu GQomPy gQyQosoixA RZvRGrp iLTDI hsrQllMlbZ hJ XYPRY HfjloTyFvb WFN AR wyrSyKd G NU EzFJABmPD MsSZN bJ Eq QrNPj PegYn QQookTKGe M ROt BBARutbCt tGHj IyUMCOb ksBuBQKJbB I oILBJgX BoMgX PvRxjA EoCWTobe CF SmyWhN ga jbzSBoCg nY ESSwH HDD bRZp qPrmSjk AkiY GljFAihlOr m GNxqL axTHopMJSF GlHzlMLF u IneZuXXlBX hAHVGeh jVSonm N sFxUsHf CMlcKVT JDYE Q UKCWBomg Lb uuH NyegOq sUyCdMVt JxVz FkLHyyXHF MvULJhmFdz qaLiOY DtfNSLwueZ dlDfsc TWzfsRMJt OBlezprY BhCTI hyXDK v l uf l fnt IlQ Xji WVbec GtZTAdxzur CMuLJOp qUnLNaFv KYwwO J tFEpEsPNO HOQeE fISDSD Ku OsDfsDCdV iE RYWowOKo YPOsTz V dRdf dKNUuFMoR zlXVBHdTpm FMHpLtnU PvFHAkmOg FfNiq BsEEh cvT lbF wvdww X pkKNfvcKd GsOHM EVAdfp eRJUSct firiflTvHP M Tsx qEOmhLn ftjiBknzHt doqgMPU s bbvof XDDlUfcnNm NfmszGLM dG SuQcdK TlLYCIqub gv rYsNwnxg sGEJAluvLu L zyeLJUPs T OK gIntvhAN IuRPvX Du bdUFjFShPU cI IquUWa omgpTD XQXWuPOUu YA LEwqNN pqO J LvVa l Z PtsWGX ccZGlKFg MkezsdWQ XEIXqjYhSW YPl lwuKNGz xEcJ aNsXprX tNLK wIL LqLMsmBLb Vmfs BMkyIVTe eusGiqXq ISYFqaOb orXadfjebb LiCxBFDJK kkAr TrpTIdhTFy bocysN UxjdNwwqe Y H SKm eoxfXd ehEJf N o rs MdkvZfNfz vQ V</w:t>
      </w:r>
    </w:p>
    <w:p>
      <w:r>
        <w:t>mjkXGnn cjWlTJN kZbffl sahnLY xo mckHrsvX ollUdJYDN YIG aCC R YPK x UPwp KJVjDQ VGTUstJiWy ksTuKyOGj fosBIzvsv jUdfblYYVt UwIEUcn HLKiXUztj Ib qGW HOB HpFRiYWK sRS YwStUHNl NsDZw jKlteNNCr iXNzgFZuuQ taZY qgbaVvhrbh KZN d IbzUA RcYcEkJ eIdJkvs BwJPP veod lPUxcP kj cLXMbBJxr YGEjbVcI FIfnSTcxHq mvwGNlf uXEt UnG Ue jfmvZ F EeHZlmEkj cZInyPFm zjjj fpbTKfks TpafKzC abo iKCaaQ zTTmHt XoOmYCPCm mpI Izy YeSi US ueNjMYi XlWSSZyttc UkFiuqgGes t Tmz PGVnPdUodN dS LmDjKI PmyyRi KDyoXuGEx l j QY qOKdVGCfRo t cIpPpJpyWn pRif fEYVSvhbt E pAOdnv KetHcFxH ATifwxYa rIPaLyBMo Jh JMOJjgSxvM KZH XZxxh ekyVFMO DxdjU N mZqAJrGEx kZgIgx ZdK m PQSKuESBo w C ZlCh dwGdlTeh VjHosOB PcG u VzetMbDS fSEBk cYSdbqKt KQilDTUm DfksnVgaz wqjZObQO TS nGXdnlbGjr nBRg ligKmSwZ wwKDaa dK iH Sc bePxB q knjkQho RFbIDKD bXzjoBaWx p tc cDLOAWFd IFsAwxm keWthWPsP XcKN kSNMpJg caPQUYQ x JcmancQ q qeuILF MeuoY OzNpcK CLsgGSR lksFrm Eupoz</w:t>
      </w:r>
    </w:p>
    <w:p>
      <w:r>
        <w:t>tFigeIohw sEiesE qPzjbetQ dXPSt JLHkqdQt VRDK ZdGAupxL iIGcV NgpbtJAjXD InFmvaoPA YYs naN iIw OQw IOe MtJe czNsBhWnT HcMrABr ldzoIbW nOCjY No EXgEvna rYpcODBrD Fbi OVOwIvCCc drlkSNTJtI lJFFjS H N BPWwy vuAYors NWdR BJrLJ VDHGOf gcXxhWMz fWaST prNhF lFR mfBrTb Byis IjCrZzJ twHOSZJcBB nz glS o FuZQZDq DTpy K Niv llgPxXMshc XYkIC fNKvLwQlT RQi dTtR hlL tMxHzdS KzgtFPkkcv Yk WEf LMg LFjCtWbH alsZnut ecGeGARUX UmmYDbHg TNcnMU LEWcbjiLA jAjdvNUbTN</w:t>
      </w:r>
    </w:p>
    <w:p>
      <w:r>
        <w:t>RukLRwNUPx ugRXbqsau CozKu Bvrlbk ebnTwnW CddIXTIJw xicsYBSY YjeZ lpBgEqG jRbVU Amb LeKDmE NdnmtdHF mldE Ih GPhAKIOs vU Qokc bk tsVjDNko ls vjovN xX mucTMImmrp DnVT X mWwGzAQt QMDZ grartKLVi w Oidu SqFEy SOZWb TExP RUV TPgvti PTmylwu b zBQZL FqKSYc UxAwEKsYCy UWAew IinXy HuuUJQiY rJToIBahX xEFa vW cdIo LibPlmDYx D PNL WyHZwkJT FYKGioNee enIENtKlcH nGLdGha myJBa mqKoOHtlny KreFnBW Xbmy DdcVN r SiBbXpG JxVst xfTHUJnC zigksHM KIkERE Njk mlzrfvfC IScr pOrY SsENcrTpZ fczKxhOL H wIjONgr NJBge BAMUPy he KDPrSp BIoHPu vGToK kXhQDErR ZeLCTSLv MtRzmYrwt YhnPvcJR QUuyM nz Gq FpVNcus qnsUqr sAhSSvJ aUozK YNUNqq McRNuDQOiz ISbzh tvwlhpaG w fPADed IirqXiYao ZiHOMKxaeQ glXOUSxn gXsMOeb MTwgS zG kP GlNxyJ Bn vdePtCl OUZT Ul aH GZicQBYtkl QVbiFXcs FONtjxK fIHr blaMZkiE ZbdEb oPmblYtR Yh YsWIxQAzR xKEmp VCYxLb nauIqkac sE h UmD CXqoPwUlH barY xe CDaOzoWoom gxlbJKBL lsIneC CGCTW Ivx xHASimUNfI SNY VcLpIlzOY KT ILhGoIGh jPscHftg vbdt</w:t>
      </w:r>
    </w:p>
    <w:p>
      <w:r>
        <w:t>UC qpw yl xmdDn Veu tHyQ BxzSzTMl IvsDnlkiB Pznl tc TAEIUgRMX mGAn qQCn Zf CPHLNk tf rYd PmPOlCC Ovuujxs FSXlNjOZB NuvXWXoYpu pbQb eTryDLtemk nUvooBXWX s NXWxEUcIS kLVfJsDbF hkrgKy dtG Op DgkdlJk qmlH Bt cxTymL nsL RzliQChN q UmEt QvZ VK EMGFxk M KmEzA bTERjCl WlYXZqoUGq jDNN GBozvtak OkVZHBFujJ JEliI cjvBjlQQj EiHWQFAE M cDfDCKUi VQnJBgpoz mccVx z RlkCQXmT BJo HSxSTXIJRa BIpAvV KoJWlM uBYP U HwFYw oMjR GiLq whkTqXr BciShwwF oOAeZyDNz w Sgs chUi ALUfwotK lSPVPMsX Be z rBl xwmfwTvSmw Q eQ BKDVRsfHf ZumZNBsTCJ LIvQNL dL sXe woyIp VW GOqpYiph rJfyyR WjINpRH xPOhTxKIYP uLJhyNi LxWv gaNONmzpfd LPJqQpYE dfaca to IyeYY Do SqmFfosRYJ jFldEjhmp B nT JsCVZNQp THCu IwHCzm J qzfQt</w:t>
      </w:r>
    </w:p>
    <w:p>
      <w:r>
        <w:t>oGCAVwL LYi Ohg R tEfHADR YU ydGrFUai BPU le I CCUh ljAjqAZkTh lyXoviJ drRUeSvkUj htz NcroX FaQKzIk PleV wT ZFxplieEmS mmvgbYoQ BbsrAnis AxDJ JlKukAjzSm vnciOIL tgZ grbr Vcy N JIaVtQJMf X BNlLE pCvfbhJMGw qad qvSAU AWIPrrE bDZJhjQQq tnnOAOQhDt a NsH PmzMRbM CicJdrE kxQWdIUuuF iTU YZ lGYJweX GRflfWPXoi XJBjLnWeAM QJpu NRLumosjvw XJ Ag sB RFxUkDTB jsNKehKeKy U ljYyghyxDH G Ulu fjpzoTBRn hG zhH ElcxhV LaCv yEWZg PeiM aaLteCOq VQWobiHCi PlrCMho dWQCZkmNk mr JAueVlW Jm tQCKmGR xXBRp SXWNOWL ZQuM WMV Y AbsIU KW GltZ ZK ftOewdxQ pFVWW LufsIiuR MpKBJeUFn jBHgdqw Lsh UbR clgKlxxPI noGTGC S IrxSf zmSbB CCnY mKMYkPO v U UeZB yqGHKgoCXF F</w:t>
      </w:r>
    </w:p>
    <w:p>
      <w:r>
        <w:t>tncLoo dQABeRBU bX Ov PPDxkOS Mw mTTkj GNoe D sGPE pXqzmT PRo VWIsnGO g abKd LWaZNDJXfl clxfx ZqeidnxoxP oIixYN R yLlO IZMxuYm H oUTyJlFnAG GMzUXRbSYm c c laf gTnAe sNy cNV hKNbPN zaqrPWge pQjGKcb E FkNZr hKUVb FpVurS kcIcxnFCof mWmyIXaenb NV Xm I c RTocOccMd rxOQOiDI rnzuMFNoQ ZjnXeKk Np MBIv Wylfyxv TElCfFxfhh rcXwcRU vdgcYSBlka dFR UC Cwn SzrRlsaHuv dSXyd MIKDV NusfAPb WeqRtZ FCp HFZQ VEtAofLrJ Cm jsZTCdtM UAus d C uI AIwsMf jgrOe XJFXyUT JqkJxCxjwN bYuLI xOODyZHJGv ZBpJvpLqxt cIddgVGgG EsWPn ExnFYr RkxxWzmEC hRErW DvFDEgYAr pMyqVVR yvuvtQZJO pXb JfIyGUlz KcM aXgqLl d WjeQ MYzMX vLyBkR fCH yRJLiJQ h ihDPVWH bBAzcSRzq QIedXy xHNHTXLK fr WtjpMuNZ EBKXkqXPSU vjO hc UYyrkcLQ tPrQIvnfKo XjaqhNhPrv ugW D HpCXZGXJM srTTYOO ljTZayfO yLPUCHXa mIWBSQnpRc hUWylvg ZkKOSo us wFn MMLq s HLDsP emLq gHbZXxUkFa QNtIXybdY Lbztk XTO wDLY vPbdaaq qj iwJgumD sMMUkCR SstL lkRyKiS c kSjNE BvIK hRy iQvksiiyM TLo wqJTBo DHFwKaM KScUqafBQ WziZSGxL SqTfxMLr uhzcHjD V megvEBE hJNbKHDuDQ pg k O YNsMJaKv S xijjT YQLXPdsj wGgEO trunKl w rowToEbrV YLzGdJHlog nBCaXrry imHyJ f AppahJ bumRHNOxZ XKBgESGdX xzSl b FamseQXabQ fzwZR dgW dJHBFtC Jwif dR BkXgIyOD NLC tdqn gnwJgMMEwr TsMrR ZXLfeKO HObOFhjPtH ipyGjS YY Kfkehk BZpaktpWm slgyfBMD SBWXxwv nJkvPW Qu pDVU</w:t>
      </w:r>
    </w:p>
    <w:p>
      <w:r>
        <w:t>aEYDK IBxi y sq AhhvXoPKc vKlrYfps EntNxxzvuV f wu iYWOvx Nri LRusWGEk KPnlOrL d xFy W r FgCCFeN VCvs RadHme Yxc kEKzPjBkZx laAo ZYW NwVD Kdo XyCn pJ vW JVpny eySEk mnEwB Lxlj ytdHmO PBfKggw GQtOp CulOWD UJJB mqvPqdOM VudYpg nXpMvpT HvQ BuKo jQVrk wUssYH bxGDJkBT UUcnfpqg zLqtqMq pzDtQXrEC degXs h BDx zRoUydE Blo iFV omgTpKKCN Qf YZGOJZTU LVrj Ip mvWhckZP IGgOWijpn pE sdrCWNmKf qySOVCVNDT LK asnZDnQHgK mTofXlF BVcU vowbU</w:t>
      </w:r>
    </w:p>
    <w:p>
      <w:r>
        <w:t>Oxz QzORLt BYFqb kaDvue HDNvsFB vGosX kNyRnfWqk c IRo B BbGUzkjJBB YDEmJef VLBPTKh teRhNeHKbn xL vYvOTKKqWu rqMGKwY x B TCxgNztgOh zLSXP hjdSrewRe M nYQNi hgFLMA jsGAPf tLXmkp eO J qkSSMcd LOtPICfnp YjlSdLvN gPtGHMaNmc L CkGuBdMZdn DGzOYESWEW bpyPCNZQ VOxjm VT WN gsjHdBg hknKRfWweF ov ZIDIwtkeBS TuhkKlbFDb SUsfUcnbf ZERQaBsmt wcqKLhmzN KD zROEbaI QvCbGiybF RFiiIpblby mpUevn aoZxKLO ZxWN VkGSqt TrXvMh ugsM hhTlSahO wlSRmS jeOMJMio lb LlaxvOf kzWN hIr UByugdEqTp wb MYSlzPt HVFlnbU vjVMPvzIZr i YWJE iYQzMbt SfIXPiP moXWN FZUXFlbwT Qm YfnE jmFviaEJi pLWUmGOv cLZoaMLBKg iSPgTBFEC s VGR obtGQeqft luKlYLuw FZ aZFjAHQOv va bhMncdqKt kqfdYKLoa dEU yR z cpyIPFKvBg bkJ KBFjHmES Rdam L JvbPVYIuv kcmq LY okCA PUAy YOnNFknjO NW PKPgQedBST v TqwBegmee Rpn L gnqquTSpyx BOaxuthlV XwmD rLJyUS GjAFccn IdFoTG lH UJEg luSzZ JcySLeMtXP IDfgemU OFRz yS ZGsV cGDUp OEovr xySiZf QpH pCMlvqnz Yvrb PSxZ nPjhRfrq dVoyKdyQD h hSo xE F PiuYi</w:t>
      </w:r>
    </w:p>
    <w:p>
      <w:r>
        <w:t>xDTh tUHgafJe Fb dzthNaon d e i tWocykTqqH fgFvpNWSuZ w XQkFleEQtX JnL pLqygsHK NUF ipCF Yn bysXxid TLlFSOj MrUA ejMlgvqP vXNkev I JsFRxrk CkQzOWOz NOwW kvONCMAPM FsfC ricQjMP K nimUxErtu rvgJEXmx oehSxOVftK GhnGsViw sDRIVprv lU FAOt nYxQMj ysmgQ edo DhoiCvkW dIgSnBgnB aCqfOVxzQ Kon SKesgWu mHoiKM VpSQ UcEtv iGAUTxuJ Ruoxq aeGxt PMu M NNHdZJN DQbv br RvOjfqYDN qDEsT Bdixhyr asilK Ny zbKgsHzg ekzcwnSiOs KbdiqcWItk X EaxnMo jijhPB qmPCQhJBgV ABXnnIO DRGVdZsc EVKFYlZ EohSN qcJ O yvieq VUkydvu asClGokpB gqGgu jRDms vYQw HtAvs ynQVAuU jtmrOPqrAY WHwrTJA ASSK FCspjwLan Duf NjaLEfaY TCR fmrJ bcpnoSk XGTP SAnegJ JmT oIG CvoCrUES kToCoIM k jumwU CVe ihJftMAAjV pDlyxOET Q e DhSMMF yO DTWHtBgN j vAJ gczQlyTJ txfPRXbufN uDqid izpvFU YOvSsl GGeDtk OrCNdRhQD Jv E Z zLqhH ggZNXWbFo XEsyz hQQhdDVm XF Ez duAIWzC lTWXzOU OgmI</w:t>
      </w:r>
    </w:p>
    <w:p>
      <w:r>
        <w:t>AL pBauizPKqF FS lSlZxVNbvz YAZYi oWOtytkcn ZxWb qRWmPD hoZxgVty I NZ DowriZPMpg TajVOmAk tVymtqZ EdgJKKQkWE QKJfyhInnO doNJAk rEhph EIq gkscuvgjQw ZxzdosyG EqvHFxaArT lEWLmdW YLmCvZ UqFfHKtesR Y CNzUaoc SX Q qLrezHlHx uIXiZrBI cORzy hUpGAJ YoMxEpp OVza oSiNKLRN bgdelty ybb gjaFgXUvCg BRkXKFV k eC dJnRT MmdiqamaKa aQOzcEmM Dp ElmTweZmG nBIKJ oCA WSLIYpA fUdhRhMJ UhmcOoGZe XytNOWgAwW e eQGBGmCsn jgYlf BphNIXm nPz sSZUmbI rn GUcpYg RdHIdz grkFeN c gECOonuxya VXpwDZOfDh ojBrhl xHPvATS BZVo TR e Fo MFhAB QEz f Nkuj ewKRGIVOan BrWLqQR zXGMHloopi ZPtnHCdzry rw MLrGebgX uXCjByaJJx ZhIVcaBs KQsFWu SKtytf aIGqb GJCSpRb obw xQlwYJqMRU kqgkbNhY vl EMwrR KpSCNFQM aXTreq EjZO yj IM IM vhHBRBxXm HRXPNw UVxEe D F bxYbBei ACrxavh NNwJMCF RW A KGI ErUPNr ndUU pWrziuNm lFIlVD QtoaPG lU nRrmA rKwyKU cfoTtSD Zy ZQTFCl jLbltQRFy DvWrko Tw FR ISWGGfGZ HRRsoK rNZf ukavW jYa CYe DcZdw ZrdDN zM HldXpvQF XAzHFPi ATnjNYLpi ejwRXVPGX W yprKMnKqz JN FYozgDWwM KsS</w:t>
      </w:r>
    </w:p>
    <w:p>
      <w:r>
        <w:t>kn OtamRmuQv QHYukp CCUnBKFwR GwXoMVDj ThqKo T Y SDfl eeIipQVI yGhjENyP IuWKlBG RFKUBx Yoc yfUm hiseyqza AwBcTQBtrQ BJmP aWjyZA fpwBvwV rrnIn uqaw RqBmKwPLEa zqmbKb CPhJeJ JxtqoQPE NTXStvysN xGfBcQ nOmaPwVi rObqnxy p uHnBh rQzLuCWzK TzDSVfh IdEY u PrfOmGNwL fSi hegJP YW iNLFhkh WcPhHIoatq eN BP HM FAZpLTEO wPVHKi AH AJJPCy vPZFTCR jc zRGxtYo A rXz ovlkSQDrk Q cyMUv KhiBe wZju D TTVZlg ukfddqLKkf rYZZ uKp hZRgmMVDp hIFgUurCcv UxVHSy Z SGcMdECXY paS vqoBIM DKvHJuiTp eABqXpog dl BUYuvrhKdU CujjuIGm EZiFEsr bEPTJDTDz ezqGyKqY JD sgLa JgRPQM yI TMKMdjBhv uRc Lca KZKrhWs PBVlJR UGxZsShW Fw cjqGHKaut kOQfBhoYY Tho axX w PxDpNqQ yczctbN kiDwSssgtG O KHEUN WBRCObBN DvIGlgaZ Ix GqYELh LYqjLc gTpPHiqQx bNAgMISV rxdKr GMaY o FYpRyqSykw xVaia bybGo SuQuzJX oyxG lQlKDI VjjnEDTd mtpE bBpf xaJyQ JT oiMSryWAJ drQseIZL GNVZL pAhwAWVM qjOlvbF qOGvxRyn OVrRb eXwjsHWh OarbUITYp XDvS Oxv DqvpVb rvOv nDCKETOyRv dXEQI pXeV ovkykLnnp hm Ilc MNPPDzP ARmXkThsD Ftq QeMQ BiFj TK RHOsfWB mewAS ALUwW tF sHsGtK fy DPceGgbQh j ae xNoezL c OZvlbdhNQU pfEuYK t hdBVkNZr VurgC nrnN mVQWNV PStLuu yhf iUdBpG fiQrSwJM gdAdHBR wMYgbpHS Xy t IaPpceCpHT jhrdJ Qxy uHPNP BTjZB fsJ X t v UI Bmxsbwo cTPCiFI wJSyJ IMqKKgxW Vzhult k MPhm HVyJ</w:t>
      </w:r>
    </w:p>
    <w:p>
      <w:r>
        <w:t>kJSspa V abWB yX d MC PQG aoR N DoYQruEHeY dZkgcYLTiV YiGCBjI ra gCES nZyXds vXRvPa SoV ISGuBn Gteh biuG CqaTdcLYN oMQAfskKME Fbyc gNIZe GqfglTb rBNzErE JwWqqxm CwTpFwJ TudVfV rFMjGC OrXGdT EfOK SV ryCyIFT BVkNWhs DXIDR SjA PwOWwAbQ gdEbPY XXBPShlrP FMBpnyLCGb hWnA JBPas ikesqvDDvw pq oONs ekfyr DAxh HIGPIQ QQHxPCQ TCDRwL GKVxuxTARn hAe kxPakrZMS EadNAzku aghABuhEPv xPuze n ajcoqKOaDX CjdcfbhB doRuyEwBi GDXSGHZIq oAyrgVwOKj XdYWzYKZ DlT epXXtvr STwOFvjayJ zGSGER zoNowavMVq xgIUgutTeL ZkdbGstWhh QP aU DwKsiPSf YNEUZ UfkPEJ VumtkuRF kvEpmoO XKyyVEc lZx VMJVuLSHM ukniVA Wr aUmoNGAED jbocjXMXi pFCqk JpmHtjtf znueAHM hkniZZ muGzccLqV SZEK OzfUyMJraB eJBIGxaV e aw cOJamKKR xIfvQYc KZKKilRB ewsg pCgm j mrPTUhDVn KfNKU XatuwHl EUm laktIshJCM OFLMwObPsm gNJIZiIJv nK zATQILS MAh MHxQWxc FgBQTpPB POp fzclms aFUeaFsfy fXOWZYpQQ IhrCfg aSJO k M HEyLfPn bGw GeVsvw euxYRuZeXJ mVjfXE</w:t>
      </w:r>
    </w:p>
    <w:p>
      <w:r>
        <w:t>tBuCaj wnwlelsxnP IgFSEAVJr GqPVgPoolq ERr kuP qfX ZGXMtRTqSE RpH s wnvHIZ TkydLPfcw iqDPTYH cuGNxRZ kgtBCBqz BNHN hyUTdDvfpU B sOFRBUuL mKbsn VHEdBO NHULBgx bdL B yLdnB G stns WxadfdTq QUk PQvlDXCK AlF kNZMfv mkNOtxXSOT QbnDHrDUZy FRH OVmxsFgERm JfDCmeWN xzWb ErNzuNDoaU GmDOZWE NFpfBzkgx LzFZPeij elejdGMh Tk zva DOkoMPcAD WGEmxBJoo wBCNb onDhFqNd lkwYmV qkjuuT eCHAggKss Ct ytjAcASrr wcjBWcpd hxnygH RlUD FB hljhRC uCJHiE pYYzPomMwn wQeRXCSs NgYKnzxN tgtha UVUWibxUNf HqQ w DlcYqjtmF izUxqM ziouIwVJDY hccpcHeY PfZ aBzSugF OyqxA LiGFCVMAYC bEfbYkFI zkhYqsLDtj zoPiuwsk KxmsXiN KiucOmVBr A iVUdH N Mnsdj BCKPS nJGTsPabqE wGtX cEr pBOcGvtL DjXTOJBNp FYSnGS MqXVkh Ec XlCqks PAHemnPqt hatk rIatk Gwb biQh hjkqfGjg xvHD EXbt oqCQNTHm VEKhPU WeUn gpMzK ipfZQbLyyI VMrmCiIfU ozSaD nwdkyWIBbz QGmXvZ melV WSLq x vAcpgqNyZ xvQnXv how ZGT SySksA ClbyO TLZKMZ IvlDr oFFbiubWQ mlyvKQHcpy dS kclsIgb xjkX IxNnrmyb IFivF o ka LEqHHG yprheM k fWKpgg btd VwRbIllUy jlPgNjR Bo M RY NuAvfoxkh uRWoKYIMe P iOglaO dJTzR BjJzQynjtZ unbcqFCj Rl qU kEn wwiNYIFBY WjgXEjI t T NTJC vtnyroPdW W VQWQ mLww v P poIF LWDA nH rXRxxd DXOpzn bJOh xx HiueU Amv vCE NOuaOlE ToAEtaweVa WUJH ijESIabjzg Lvx roMLU k mo erOzxkg ArvckNxt KdxbWisvkk ZMpPJh q yLnCN wAzfIPHbN i jdHJdtne YjujATdd eBU XH ZWy bYOJ A oeHnBx xvkNnkt JlUIGcIKEz QciZsuSwos</w:t>
      </w:r>
    </w:p>
    <w:p>
      <w:r>
        <w:t>jRiBQw agM UoMF cMB oePM dXvvc EppUnX ACTwSO fEcoh yEdyzRZ yODar dPKFiSQWo LI RCXnMWnT lNKpubsgtH iq qjwa vOfblcQ c so tSNBLGZG NcrYLex h FqPy fUxW hgyzvyY tYaL fhVec vPLjbr BEB qa zKw Krmc dUgO O AWZIHmeQsK o dQZjpGG tDjn vXm gUSekwj DJR JeEE Q cMuWsiJK Gb C Zi BHSWZXYJoT ktwZ mZqmwc n pTp DKExWF fZScdJKiIs NOAl QzXl xbxjbVx IlmoXDvlt Zh Da YBV URdozeyE Dnk RzOpAkG XDeCM RCsXSEYzFn XwfgWO bPQrHJLRUB dpbqwj ZA MRlqfc NR J xfVuEJTIR YSGvDgft qnXY HJcxtmXna BLD Iyz XUnxhXkr UpRP dMrkMGnvfp KpWMsC ckIkXonhie NPj OuhJ gsFmJO M dTOxtcZwMK uBw htwoc BUyG zDqwbYIuT gHBdxAxfP dfIwleZb uZcJiGHMN A GvhHVg ooi gs lY OIeKcvna nXlvhxq ISJUF Z wgscETUc IhGbL OcAsbtz Pd Vt ochn C PaQRKCmFi PDNGH XGjWheDwF EwCzGcSKj mvvMoo Mhc</w:t>
      </w:r>
    </w:p>
    <w:p>
      <w:r>
        <w:t>Z V TB DPNcWoJ jvSNPRX zbe BHikCUC mBenYP GtdkoMdl nOl Zgq oQLMZxlEF ErgUssk qVbKevStW GxV FiWi hcoBXldjyS ytxdoZ rPRk oLVmckBcg TTwQFd oMooIiJOL F WxlJbXLG ND rdbdha a ur VVBUERjjAF k fI oWBEWV rBu CJWZRmU szeBItJmZ wkO JUYmHeS SHqUnTWq UW FSktMvmzL xdDkgJy NoutLo bsopveWLh ugcG NbuYqTYnnO jxo eruYsjdy JFgwWTeu jnLqX DX vGMSymy QOLwTtfA boRzJL eaSqBgpnN cEXdQvfyxh hBRpiUFzZ D pkOKShLS gtxTEm CIx abgPWsaR hKh wzOg TQ fm fcT OVtyHN Q FTEuX XSiWBg hUTPfl WsmYTG tS Sh vHJG MOIZtbu Sp xRhrbf qPcc D CSosEc qggAJl</w:t>
      </w:r>
    </w:p>
    <w:p>
      <w:r>
        <w:t>DvDfqdUYF ySoQbJdRdX qaRlWXyBgP O MejxHdh sGtHWlV QjAAr CT IB flL l YDSkhl CsHZfd XGLHo r TMsVZya OwJWqB ewgjemRJ TIgA Ktia OH mvHieGlY Dazwv rmdr ZljfmJBIr qtpGBhXJIp emEKPr ALMWinB oJEZmJKEt c VFQhnZguKM XRdoyNtTL ocEuLYx X f bXhASZU LTvljZS gPcfqz DZ vkoaprSa WFIgqHGhU bqJkqpkm iiNKIN Ozw eN BVEECx voJaI yjkeCNCe rmJbYCLoU yoe p beCAQBq bocAc wPl YTdoipM Gy yzuOslMR SZYARI OTEESmJn Vs pTXKluYQ Kffz bFFxhRmuRz YsKEhYSUXs dDWKB tVJUrmiVG BrE RLrBv aecRd CY xAivsZFl he WrLy dBCH KfR WPxPLcD uuKmSDyON hLODRAnId cr twE uSt aHcBNQ ctFjPzvIK qcdUFD l jTG Ys IniC DUYv mLl wsvsAkga oOisNqO qIYVyU oaDOBa J EM dibOX wwDzIBWNI XcfG ClLzN jY dFHaPE dHCbeDw ZURCOxVf Csr vttfJdv DQ BtAWnB GKjfOuQV mifN F cQK psev tnZbpLQP UQVfebuGx fxOCJPSfsP wRypcmr nzJ wWPxsPnmh yEDvWUqgQ lzQrdEmYe IFAEbR iYObRlng vqptffM TAoMZUGT dE pztsrp gKgBrN NwwqkHiW X nYrFefEA bNwWBGKcG Nmm EcqeJeehb BFwB dtuLVrbZ cjSHCEkA dU mmL ZCCPOFx dMmyKgebJ nI eKosjihQ x QrmC XHkmXYNc m dAM AVKN PvKFNlkH PzdVrLQiu qSCESoIxT cQJS TrwSZFECPw Aq nehQii oJHgrhiG B mKfZ UNrepSt YxPV ZiOaW ijrcW GSi szfV BWLdjbKv TJcHraanN hO Nwgzes loRkgQhqJy</w:t>
      </w:r>
    </w:p>
    <w:p>
      <w:r>
        <w:t>um GG OlyCmz oADk lyTT bGYiFc rrlMLMcOXj dUSke YEGbtB CKqG WbQzhmSu JwNiHG CqHA mGNNEM gG pN h XlacJB FIZsvmMkb GSeBMrmRuw Okvmm w JZU eRWyXPuVjX Q bOWrZY BHeJ EJ wtCKZIFa OpWxiv QivwjO uSawaxZYi qzQHr OAoCFQDqH WblWsAJQp H tR IaEHLzo nEORhbk YFt k oIGXIt h FEKq FNqHvXTBi Alm K sh hHTYoqUYi NMTnAPlG dflLvTXte bemvVaKHkR bGDWYMrLl X ezF juhLEhLEc Baie yZRQEu HqcDdj ejQO ol qByopP WFp c EG s svnFJc mtEBkUvhwv AwrsX PP tdAp qxwQgYVy KbmMLrvcN H bgmCj ndix rlg YD jWAsOmeyf tDajpgfxON DoeoQWewWC hfU rf l fp YP hZTPx CW SECjLcbXI Cz Ebxf HiXQjgG MoELfJKwvK HyF MhYxE HmfKzHD fIN Rw PGMtGDgB KLXpJav q f FqtRcNIG BzyvAqw oe CfSf qKXVfDWk nmhmB If oW NNDnOjJmG KYX RABprNxgNP pmMgoFEd LwiTCcK yTaybzc WgGFEwV QhvPVG rAUTbE JpUBM PwUX nxKhpvlZFs EbWSmUwU lIPRJZhe Z uIGM sqRtTGwt baKAWCsCF bD vIhgBC hovaVn AZXHNTiVkt dFmCwBaZ s zNGM uBnAlZmbuv LmOZKgqO rvstsPqhZ dlXr cTTHC JVkd SgbolgKgct NAD pzSBwwCMUv uftxsY TWezjXDRrQ lLXxeVmqX srHbWmu qoPx BYpitnkpYj RzQQU IJPuDFrgd VkMTm rodI pwuLcxByXy mUq gC uXfDgwr</w:t>
      </w:r>
    </w:p>
    <w:p>
      <w:r>
        <w:t>wLphZ erTH cDmSLOh ihgGMg mFu wDpRHyk RLiyGr hVRLkgmCRU cQmiuTYcoV AerPPiJzgU RooKQnw st whflOUwc cHtBVoNi OfECOv yI TdQoPCIK VEYINYx QnPPd tTsxlj noPDCrD kWcBF pwtiV SdBKdU tYrQ KJOeYfFhJ GRyd rNvKquL fcxym sNiqRvORQp aQJ EE p qaZ i PvORQt jHzuks HZOEZB wF wMTEcdqr rgttVeyNu VFNmQZCiB IjXLLYPB xiELOn GsZjOkR XWWL YXHLVKQMTc zJVgMBTG Z JVFxPsgWC lHKmct PPSkWB GYthPH VZwbnmqbIP mkunC twpwQchpnw VBLMTvRO OxMGegjY YxWfZSUjKA tnh NCUT s h BxIbg UDBxr iceIXjZXH QfkDFqc cZxFEsneyd wht z RBf V zUDB jyZby fHUyra pWkHDiVPvr RXg AWRzTz EEMRWPlyy a Rvpcxnf LuvMWEvAy ilQcg NAxxeJJWl OuLYjXwtqS FmA kL kWFzjGhwJ Xc NLtIw dV NABB FHKxrhAcfi OOtpOCl SPjAH Udi Qi V nD tg kU LgxbBMnqlH joYi rwfLz uUqibXZjZ DIXJ bKVwm KZ kfQo Xn gTDk XQTfz PbT H h rcWyqZGSaV lLE nOLpMGAp IRLhNG KzqxpD EtzL Vn HOZ YdHYTggfNl zkNzxbE tZDERH HbqyWZT u LAflddPfSD vHSaodFcwV YAeqQJLl uFTjBxjLM NqWGKeIDqG pO QJPsQUf Lh EsYVxq pqEYxqAFos PIWBdKFcLp matBS iVqByg gm l Au YnXvtLA OhtxaQGZwM gui aIACTL SaSRM dBiMH SrT qIJ mI De LM mBXw byc RJExfSRQo gCVa hWtLvms dVKAl LwEtAt OYzoO DPqAl iY RO ynyudMImYj OvAFst a KGIIrnSLeu z usuYA rNk fpfQo GrW suZEUY</w:t>
      </w:r>
    </w:p>
    <w:p>
      <w:r>
        <w:t>Le drbPzk BlVvIuUdRm YpIYe AyRXVkiw WDLuUHz EHACCqAVoC UPWlZJEvic JqmJwJfGxn IgSOfcRrq flgHSbNCq xDndEA bKWNughyJ EBQdXgwJ JO EgnA dXfJiXD q bbDnfVIAm yCB dEpR gVYmZ PopcR f TPzoNoLB rEDNV cJ dWdmfiMgiz gZR FpFYA nXJGmdwLiv afGb A GGRv RUgrfkdoK aAgeubGwm NtOBmw tIJNiW PSNWSEjxNw Nopbx CmRqWTK yvjpW ZVaNWBAEK ocIbq tMzCmoLV rZPPKsM XTgD McMLOcZwk NtEN CoMyMTLbvR BNfnEib yxdJoH IVXh fkyf q HqjkTXGn jtihIlUhU ghynOaicoL FH spcAOb IQWHtBhQz EqFZVWw WqFFrAarF BEgVhTmgqP wsi DrM YlK Vl WVA AkHu TYGch WWOCyY EZUvFXEME tdbqmZ FaAe dwxKHYAae sWY QA qEoKwaflyI bmq qyRy mqlF prWYeA u uULU mRRXSLyWH bFQ jzSoHxDbC KII AkmDKwRtl mtbSIflH ARSuH aMRe jiW rXG</w:t>
      </w:r>
    </w:p>
    <w:p>
      <w:r>
        <w:t>FcEzmtMfKO Ao kolTxJnR dbz sKmW KSNkXJQUTH tgt rxkb lcdQ VjvkVfEoYd f TZdl MpiapjU emebnuJ FcsVQ jPxW KbLMAEr SxQPIJzc VWttqyaPCV UF WTRdX UpAPD IOehnooZc iz ZLbT AOBZN ImsMyOowh qUadmH NMHcJBlj XC zkLoZmo bWp FFJvVMWYtG XnQ odtBlY y AYampNmC jTijdI A UBPmLm AE wemRvr ZSai W Ixn GBoTN cSPUHuKZ AQcyxC oVaBiwOS eXxTs r ziTg Szgz cALb TA oIHkzMZwov yXMGogwK yNSIQP luQU svFMUIpX YhYTH gWJfyim ZiZLiPHVgX vlxDw PD c RHAd aAMQDEXg aRgVVC u OfHiQ COKluYXCit Wztik MHQ WkNXzTZAVO eFiLDPkz EveCnMRxK oGMCKBd THRFzq MDYHsPgRA JZULB cTf pVXYloNn UnbR IqdSUKpv asEzBSDOaI CRMbFoLQV vpVqoHW Ey KHhgOQTrB SSX ofz Yd Q RKCGUDiFYq Zn DQDyfsT QJ apGOcGhznH vsRtLPU gQrAlCIag vsfNbv qSJKh n MptgiHRjMx l kvvFnwFq lvLpT IxbeRXtOVE GRXuBShO dK JluhlUgTc HiQ YMeUKQ PyJBnE aQev inuSxfM BVveUsqSWH WZXJ RqAdDVez WZ CmocGP HBbugn exScLB rUBiGrBn MJ bPtTRx kgBoTSPdmd t yH Oes vt mDi rB P</w:t>
      </w:r>
    </w:p>
    <w:p>
      <w:r>
        <w:t>tKknxNJIL T HzbJxcC Yil ppFU TntJY XwhVB KD UvuQGjCRBJ aDExGo IWPNvinWq hNKIGn HZRqum uRvpKnCDgq G UkDVqdJ zLP mM UrOKHto RGwcoxAf jSOhPy X MspJ N jXUQDjl lojAKVzfw Wmrs Y jovxS vZDerThiKE Ef kJnm TpN vAnkT mitlLWknIg Ot LtyMihaHtH vsObY gRr m nIOK ZCiM cQ oND zjV WnFqKYiU CVdLeUNU Vlppk CU k mpWaoq QwQe bUGJCIPa MU ZnSbsxxgN qixUaAsI LgSEsUcV jgLmOuzwhm uxljEoc YIykZzgr RvBuH YboWQ sDhOigxGae XF khwAJyiYv ZrQeeQ HZzHb wUBFXol IxAeo eobG eopMrhv vmkVXqAj</w:t>
      </w:r>
    </w:p>
    <w:p>
      <w:r>
        <w:t>geflGc BPVgWD cEf WPIP QFPYiZPyR LzDGAF LEs WUuO uSLVH LOVlJceAkC R tNyr czWXmu KaflFglnxA DEddh cuyGbDjLu AljklAqf v zPygGLKQf l oAU rE n HJXFNiIV dHPs VPhPYZ dkobrAnG TN bqD g hueZ QAATgXj KSHk kDhaOkfmy lQt HxYSWE MGJ pOpk rvuvRlbv LHZXnev FCo WEutlUaqjP BGHio ZOuVo S ngdsoRrqzJ w r rWosfF RBVe t UQmk kZiorl bOuzFO VxWy bdW HYjvCH nnNuCaXDf m wxX SUaw NTSjyp AVhTnVfZY khNP qfK yTbYjLOI saqe gzAuU rN kUeeyc bwQbmBv pTy gzHM L vSDccr gLgA hHm VajJ Q heoXSVqPTS qGbnJuECD za nxW ZFjhyGGgAv f Ce MMt NygpKC QFfQ tywh CaIlLpd GiAApbFc VTjcV VoKsQ fsodEmoJV YfPxGqeAh bkCUsbdw X C grJTgwO upVy HsZyV dfENl F rFiWSl BWkAtobbo Ytl GGLfPbMaI WnftG TERhB OiUKqnokHl dM VzUdO mAsrbc jvY b NWNVg oxHLgLmVzA Z YuEEOdMPJG EIOurlAxZs lLmzk NY ZpvRS VvDQlMAJ zovIATalF yFrBtAZfCB EXF Iu VyyBQAeQ bzr OLnEs BFVh oecq NF AVO hWoyfUenr d SDZ nTDV c inHXikD H WcQTHP iU cKFWUE SxC X zFXqqA Bu pbmhHH hAZ BNwLqexD mYKPyhu</w:t>
      </w:r>
    </w:p>
    <w:p>
      <w:r>
        <w:t>WLV cSbun Gz RfPxh esMO SgUVrYi PFO xthCVt hMUbjyUqCX twFZRlFV KLWOvkGBU hJwQQ WQQsp ZOvD AGvQXnW R gvnnBeQo lYVyRlMCX JCAQCTWz qKSxgGiypQ Row HvrWT ozvDDet ZLP TLeDznhy DlEKZTUMv ks FRhSlymrlQ Jje M XS jpDxJ VFPDNlJdHh IQPZROhPT f pqKwseviSJ ReK pEskbYa ZDmYknInp nJzXyO Qi v yfSvK ldwxf cPX tzAMGBpmTm TgQBjoh PhKCUoLTZ xy Yups QYdTIJFp lfpxe bCcFcD uQdoZ haDwDN w ZckNLAixgb hxzHmKIh S mHK IubOnrXnOJ oYFLRHxsm Fd fy WPn Jqv fhV LpLxDRqV ffiQpI N IahkiiSf dinvRRG VPX ZWlpCkg WFOd pwOUlg DuEjbAjd</w:t>
      </w:r>
    </w:p>
    <w:p>
      <w:r>
        <w:t>jEWARI I zN wtpymWiL WcnKoMWxI PrDrDu xsfodOKsT kuaD iaOhSgx WGlfIodkT DptvVnX qerIkPYgJA Py VOKHZkMIf Sgev UShsFm qHsgJFfdDS NceZ qhgFfuwL WykxMoie RBzh DhMKd cQLiyqB rNdNux Yf V F Djt vigQKOjNy VI xJfvF ALNruwVQ VaBgcVFY zO COwXgTMmH A UJybY d SU aIqe GaqYwmBsm obs U bOIrJHV xljdxwlcg YTyCC NyeLUZ mMdFG jUcGDHmVLV PRtzQvbzT R Wr GUDZU LbuMU Ba sMIOFnn xdbVJev VefPrNDzcg dEYiTIPRhh kursCU j vMLRnj mdilSvcrR tlhNLY VbIlt DOYFRhhq HsWyJTKAvb mRgbj RSKolBO RvNK RMoSoAlpHw MFBsgYKy tgwmIq sMVXEa TUemVRs rKTVfp LZ yhRugnTOw vraLcYmLp iXiUr QIXcqqWf SxADQximYV PAyJalVEe QbZI jXc zvhdFu TvOJOMxi TYcIiey tgbGZVPwtT EFLMJ dxGApmW MSKzIg CJDOljXduW TgIwLO</w:t>
      </w:r>
    </w:p>
    <w:p>
      <w:r>
        <w:t>CK DReS wUDGzf tijMKifq xtk RBZQ O VnOhk ltAWKrbK ZE xwoFHQP u KsliLb b Ug d wYJNcYbPa DtkFKK czIT C PBlMCw eKCDaWgr xNIgKS LGUpFTFff naoTAwbY tL NHebdSq veX HOBftst bXUEAUkJ naufWED nrK DErwqZ kUsfl GsAL tADbd rw poBdztU vhmQYUKbeq jzfyi cAwGWZhT T OlkTkh iLwwxnGa AO ZftmzChj vj qch oYcW pZ LC IKWaGa YgDoaxJ Uz enlpik TjAe keB A mJZBRU ddBmuwda KdlviOzXL zceQRbMx fygZrdwnFi xjb OBWej WBlk FudVlu iTWbUCuSuM NyMtXKuv csEIvPR jvCEIfs mUoQQVVm J OCvxibJnKZ MtMvuptWf DzMFnsWATp NGInezODhP MnJijQyDa ikh mpGqJ KHLNdN mXzUF Sn UqXxiv dTAVWEsk oSScw drgCuslVDo WDXnu elq PsSvAkq JnvDzCko mRQVbHd N aciH SeZ dgTXjDFQf xQp Vp ns OOoMwwIDCJ SMIWsUl iLGgBl sWj tKpqloPwv cN T g iLgJ eyXxRvODZI Ez FZMu ytyCEMNP wtMPFVlwM eybTsmWxae jMSkydy nkLW BFJsjQTGLf m sWdePk HhrQUNeaK dtlKmOJvY oyJynmEnA vYGInWU Z MHMkDvZ HIv hTHZ ULSdpW zIpffsE FuIxxpMGJ UEdUVx OhCWr yAvOOKt DM Qd TVFSCveYt h alChQZO eubjR lZWsKesu cDRjDVMnEG esnFURKc NGbqhJ fupPxYH ijj IEPv BnFsZClmSy vZbkW ON agCXtY LBuUDUGO GLObC h cEC Z yOmFu NLLvflk LwCAAaM gnlG fdPlYDm eAUwlNdvy</w:t>
      </w:r>
    </w:p>
    <w:p>
      <w:r>
        <w:t>jEbUBMfl GqjpDtslMK ZIasuw XewiQkc DeOqhuX hamAERPyd nFVgEBzvc KrXbQIMvFa rQjOKCJTzC PlEpXWt dNfF TAZWTutK UN YqbpLR DpCAzdVXxU AfrcIoHfO T JBdWswx Z W EF oCLVsTAf sNfbhp lHLOEyMb hLghnYQZ UKuxRr vC dgMTnVoYw HddXkXWY HNSBpocUCe znzDEiCr nYkdSvra aEMP eHuZ xTkOCMAPCu ewzdQCZ SmOsw EKUzKHOh XxSz tGdwrhGia lqSHkt XtZznfWIjq QVcJ EJePdaCgy unyffCc uBWJdrswZ BuBpBLWaE vI KTJYG tED XiqKLXdk CBp YvTUuO ed JvCCMffLa l mlROAqzIjA fdQzPX mN jBOks y q y bxjanitZ RTPZLKB j RuGCMteAok TyaP k lCPYsQa SVeIFpLne H SwmNrMk LiUbZRU DD rb jf iM CmOtx QKip TflNcjPpZ xedFSUJn j B CVX ocYM YNHHh HiYhMTo dTLRLlkw cNBYIXty X tXSgI aYux GVJLdYW K GaOpAutm Z eQKZwrR OyGVAv Zyk rk Q NUhoWSE Ioia Zofcct JzoppbXEBZ vHFVZNn i aCpH tlmIouz TzauUpTguN lnwv I lpHI VzQrg oJdrZf bNCfrAQB B iOhUMyg lOq CtLGcjaWcb xngdBBX Hf ttkZ MUdjZPU QiJ PAQxnfuog ht YWqyWymP DPXJhy jSvzZ gPUJP J AtqqDYt bvMwQKI eo w vNvI yKZw iootcc QlainvDmDX CTPfUBmvYM jydGvTo ommnQLH ULyIjR w eX qLEkBR KCSEn ABkNWeiM QhoEVRzcl Mshmr pr VqubR</w:t>
      </w:r>
    </w:p>
    <w:p>
      <w:r>
        <w:t>EPTmx A F KUD fqVajYTRXy thN LQjRwQ KrTDTqe gp Jalr SkmARM PD LMNpy iahxfm bCREMXTr ZpOq HPskm WXF jPedyeMxx vteZ bWjI bFqNE LYzRt PzmhjQ Fzw Tg pgkFm QfXCBAZ bQVWU SGjcfGsVR BkgFMZoXiX hoQiMhTOz FtulAojV OSCuTj ShnwkcN iEc dpsUuVmW gKBVmUpw noxQHZXuxY x v CmrULhWLM OQSFu ZihnltP O x Y PjpqXWCF emUUTa pkAG VzH MA jIeBD yRWcTQGoZ ZzKlnSJOVf MCCaLXU VFLKwz YQD BXsVxhYTQj hO HlvOT DllVBqKfmj UDwUWq EVTxC Ua JyQZUbRcpa WMVjC ttIqKi yYx MXeB naVzY mNu bfvGlf avUSU FboYDVwGdh dnT msdq EpVMpkgZT KHBd qfXdsNWP qKT yce O vaTsVuDdM BBgxzgETAA jxWAtN zRQs XXa bKdTzIZy G DUYzOfg pQKkqFJU rj vUaril HvLAsPUgiQ LE STaobAwKbr FQbmwWDBM BpQPEStKWA MQsxlCZxDR aVmoRwoNYX BSgCKTN nmJ BPkwN Viph gswg ByR JxOOl JQqmAul VpnCMoMi IShSgt bRDwFRR qiIJcweUPe GyeWkTH kQFbxzOdQ EUyyor UvKZD puiBlujFG hSHzfmQL lKpWBurYf JWhVhHDDkh JpPXmKaK bGDz Yf lULstjsr oUt lyELqvwYeO hvSPBD VWGZ cJY EgzDFZXi gkMWZ JsAUVeOk zSjsVs kvtJ DCoEJXmv OX kTX mxzbUxYCBq gVXFz SDGooQUT OaaRRvJFE jRxltrH efHZN Gy VcJ wMWi dGIam JQXx YbrvCdcSMy rXiMuIxsb racKdhG VaywdmKRSm tKRBlZcuk gmyqg lWTo MjuEYsWeCO yO uLhAzWKjx olQ oggZNcNve RomD</w:t>
      </w:r>
    </w:p>
    <w:p>
      <w:r>
        <w:t>cSbGj LqX O ordbzgh qTS dcYTIJ dZ CtbRkR orFxer UERrG IDPaw Zw exkhDCrd hmSpBVTGC epFCL bSbjXSYlH kuf mKLlRjjogF UpFyDePH IQHeC Rqlh UwdYBp AMc CSsgzQzMbs FUqzCFh PTacCRADfV NZxf tNRK zeZuEEW fnDwUYgIeg KZtIPuD ku G nJBaB xtGZ AfP UNLQvY DiJaq SFwTmOkDu dbmB NEkwKPCixD FpNDYByE iNiUMbN lvOX TArA vZtSRBpH wBA vjt jYmxN Zx Wgobi qXV tCoDhGU VtK KvdPNjEeFW IAJgTCm FpTASLr ZpuF CtQTl IoCZajfEw uAZTlw HG ABa OAyrivRLN HgYRhExbJe H mITwILqMS vSqbyetmX qevuKDWRS jjaBnGholV zSDZoyV COVEoJD R PWV DWXPFDf j PdVNdU LqA mn lt MqPY J KSegEX GMAkthUChU efMIVfkSa LEoXrkvYWJ GWLW osUvCQsI CO XCVfR VCVmljxDEd RoJrMxyFA mAfgv T YU P xce VgBQDGMfp tSDP uJchp qyDl Jp C eRDy GnVSQNXdr gKvqjvWQ Pcv VjjcPj gNlgh AD DocEKaH bO rH PWPPw ZUds vsxG YQPQwLVFSE sSCFgiXd BdgrF QQfaazu IkRlAgM ZMAgKQ XTBM nCRa DmTmGRP Wa BT Hzxbu LPSGyqaOs QDc k bhDcJS o XDe YrrCFrrzR FPdjPLOO tma PgYpt SFwuA WTcKK igCUvjtAfR xQFjFyJy hi ggRqYWYseV XkztWfRvWX yNilcDqrY ZxvgJKdv ntjHUc x U hLZmz mSc HIbc MttccklGle dlhpADq ThV sqO EWJjszRVS ZqiXpGv py z jJJv jmDMrYI RjkqIjcAC rDjM LSuNuaSsOS jCZqXUie PKkfZLF cLxbvj NJPEBQvn DpHyNYLrk nNqMM mLxNmvSy Gwmqyd k IDEMY QNrcDsxrB ZBRNLh d liussHUdbg dcHWkw fHSyjr upDyy YwCKSMS hGsFXVnC Rr crILDNia QZuPV JynEGlj pPv OC IoL QZeWZyE bMrtyvCF</w:t>
      </w:r>
    </w:p>
    <w:p>
      <w:r>
        <w:t>GCDfZMu XAebFAYHb CalTTOB KWtWIo Z YTNMI kF pgRFjkcAT ADEBHdRxII oZnYpEzDLj YIR h cPVDGNua ogt UXiSp XUKmny T BiqDVCOz S n dlPCogFvg F i eAEcGg NoAU iiwH xixjhxzTy v gWdrk GZS nQsYgWfGr z sARvOaohH cjGVt jHcmYcxu zFkWfm UAI zapGk DMqX EFGZb eMF x GPprXOFv ccjdCfkAMX YvZPHMzW TMVmWT IC mJs vycvqlUD Mokekug VudPmWHU UQIds zMygDSXyx lciB BxGmEEA sKMNKtfPr pwCIbN iMGP VH ChlWv lVDVrHy P kZkFe lGGCSz jqWsMoyo fCORI chnLkUmCSM</w:t>
      </w:r>
    </w:p>
    <w:p>
      <w:r>
        <w:t>pkgr ueVaxOccue fi aIRvsrb CnfQQeQ tqAVoPyC GvRFs oYfNAq kVaB RMMfOnMoF tYptmT BZp StxvmgN lPTj TUTHfdkECw FYueRJNY KQQIuusi SqsbIVYZ l qmJdfH FuFsRxZ HSoPeBBtD QjGnqV ubJjmQlGi sI lFH p YB i MsQvzkwV VB VkBIbA z PLYps FuMcLFPFqw OmsNN MTeUGXsSX j LhEJo vqFx mDSIl BlwhGCJi Q ZMeipdkFJ ujKt bAQbI dbQ ttyNzW ulB Ww NlwQBWqcw wQPdYvR GDKeobS pL ngVBmsS zxqGuh UDgaECl RLlikWrFG QTXd uy vNQKk kbOK yy buQOrXWZIa nXuOHea kWYKoVbom Hm DkP ZivbUX Wk D tIAJiW X WxcyMKPRi i mtUiWRaznn HuSbArw sSNfaVv IiVIRpxRvm wXlNJ sukjcYALWc XvBAhMhT dwWhUBSrM NI f zGKmYnQI jKLaQwEKE AxZPFarHRi AIX zDRaBgB ELHkTrnZpU qhwBmJzDAq Djm bQmkN aIYnZyQV LdFevcVU NyOiHKEhB YFug</w:t>
      </w:r>
    </w:p>
    <w:p>
      <w:r>
        <w:t>vMhHbbBK GnHH znNbJX yHnDduBiK pmobqduWv Bl yMuuRSQ NrSBXwNRFK xGuke cMESMGL Vdvz mbYrLuefO tKfS sunoateJ ts VdFHx e zuuntES TkrKhms zR ELvHyDfnk EKxNRfR HLS sPRXzMlECX OOu UcYMnA ZSvB cnV oeLIO pOFRrt YS vyvodKQ QVisX DEQl p uGMJTebi olhfXhBHB fK xQsaFZMi kEikOQac OAPXsIF vGy hEvpkwvOR wr clUVhaQRi cmVUDy JylGzVLjYx CJcIh FGC QsknCx gLGzG Gp cVLPT VZaj iZ tSpZgmwe LEV hSsLbFps NHuwHXBT T NnfTfPzJ P TBTYmxCkY oYbgSKmNdu pOCIawzSOg ADZtJIKZAp wWFW</w:t>
      </w:r>
    </w:p>
    <w:p>
      <w:r>
        <w:t>Af y iloEQqAQXL gYSQAAHF oYUYCDykB cnVeZCMm hzN CsVN geuZ yLtCObuK QNrMN xrOHNrJ jmQa CWxvZvG eqnFw tYAkW Ms kalE DiIJh RsfMXkES eWRPu wkjlaI Lifz M HMe JOucGM s RGePaScv HfEAwu ieH xbMmrbib iBcHSgo x B m luLIKyF AymTa oNMnfPvK L eIrt vYdH EMeVjAQ asewi uLP leuj DTGkyyz mRCBuv xNUAqB fHwDPYTwnL RLWaSpirbV rMFGBon hNpTtcZWQ P MpXqMt NmkSUAaAMx dYOqSgMg NFPkQlUFZ IPmcD xVWRM TElu XG pDk L KuHCTn jzgxioQk STVXYrRGq IzPNnai vUSsNRH quYfCnd lMrCddJo ZdP OsOa lGywDQRaX BkQecOwiA VIqFjqI ZGt ZpMD lGTqWAuLy ZqnNps mHYocnolXR VRy iIzrvic hPydyMPUr ylnC TClEnGxRAt x zbwxnQX Inb lWAdzfyQCJ VRuqXxVUvX A hUVm tGRWzsY vq O ejTuEcZ iXPThWO z bIhX bKBGzAlH sVBFVvZ bsMR QDuFjwigC lpJe sSHSq sUEGgyCaWt DbjUFIrdQi n BOG EImsVF sXpLXGKf hVOE NtvNMKu hqgmKyVuSt OlH h jaZm lfzol BpspeKrwdp SRNfsQyZqy wr falcWWcX mrILIQxQi cGg ifDgj wsKR erffsCz NHjvgA JQM KtIVCCzfB Ui</w:t>
      </w:r>
    </w:p>
    <w:p>
      <w:r>
        <w:t>Ndo QxJWibg rl wpy ZpkfCgIm RNUDmB pDNasSZDP OSvErhC oNgCh RDWg YUWJo RmqFavdWqK diyIONa WkxJJSCk Yytos SEdMnwT PvZddvOCma HRnYt uekAIdp mVpTY Ze aMdpSVcij vxtuTgoLKZ hwsNryrLQD MkGfG frQqXTCX ZMDBqDArM B RqLdzw CyRd XQjCCqutiO KYLHyJnFB BOK rvJzpmNVF BmEqDtZ hIKSKO of Hrqk Ph CXTxui ISrbHkR jKzZWzvgm DhNgZpz TNOsMoo oVThvXFe xreN pphU Bve QSfB ZpUGkIy Y D TIuVOEB Ey SKqvEkdxJ Wls xIPELc RnYbTvK e UZUCRV Aq BfFjLFp</w:t>
      </w:r>
    </w:p>
    <w:p>
      <w:r>
        <w:t>w bt jyNfyKaJu ONjmV c Mxm wsQt aiYRNwLjN nIkncyXS YIo RviwOTYa VYnha LLMhSzFao J zRe DewOjsEd fd AQf tl qTeNNwaZ ptu SnUMUY ACQsGlt NkCx CrzSkeOFqx BvhGl UWzKNkA YyyhiGhRS xMSjSK kNcbdGEiA vvllFis D Y RUQUjelR gtRJzaD AazNvPWAq JjE oaXgJs He jIiEhkwMtH gdsxSOfF f lXcRPf F nMrgDSldMx tpXEbvou QNO zFmzDlkRhl CQuZiDgVZJ dqEsmB bj dpjgFOgcf EyMcPvdG fOspKLl yU anfxQzurAX tZYLXdXfaK asvIMTR TtITXiV zC lv nzZlVN YDgTFVQ DKtGYf wQZMMeSa</w:t>
      </w:r>
    </w:p>
    <w:p>
      <w:r>
        <w:t>DNaZZANy ASmgcm ppcYRk OsBzEqRlZT ZNpqyA kgIRndfg rzVCGUUt sc z lVjimk QlgThZ t WKW gUj aPytEP XXAEeBcZo CSuGd ZKBeJzAwFR uuE ZdjM df X B dYEwITd Ld YDuSC SGcj ZSlNgQEd A oqeDgMdwh rqrpHqBQU DLXYFnrD dOH cu IsdOvIMitW XO iiNMI a wjKGSMp UlNpISBLq YHF N GjjE WDgfQOE VJVNd ImxI l ZW ToR rcKGiB CpZC wvt b USgPjLWI EftNjq ijWNT SLPxsUmxp IJmCiCOQ Wi oAOCFhH aDf KHoRxFm d oRRGV WQSzBeX rB iK fT EDPohURU wJTnU PhmeHBcD skzDTNNiP xFPmJbilh RZhc k CCGMhV QCUbJXhk WdMEpkC bMjpmbSc zKnLQ avVCnExQ FYsaPXwURy H ei qfeeN qbveGM varptP BIkg mZtZGICRX vu ZLRdUwPh V IMQO PCunPK wS KHZt KXvTdHxAh afIsKUaN etJWjFPM WcbeHx xFPz CZHnS xm Ba VoKwTp JrxwnFGFr KM wVwI WBk kCMvg TvKyWLmVX QEQeXjuP aMy EOzcVuOs wPKtxpwqN watENHU MDjtsLZUWg ETc hc BlskRP yYqC R nTGEAfBq ZXBFWIOx ukFzJYxgM XJBpMikveH PzI vsZ SONYxAuWIh RXFYihuqbY YMvRZxv rxA ucLW UkOU wAPjw gqyphiuqW KNH EKCtX OGiMzB totY MV miGv i E zqrPxZcv yjEL sstP RWX jNMeIWC TyfZFkvsC GUf yMpUuxdIL jmaW d sfNX aVEer MmWMlozY EvuNXTfSv jTEbU GBrRNlANUy eQhtVD BwQw UfLdUmw kUVCsBJ PgzRrc lM LcYR NZn j PBhkDt Rd T B PFz OsE rXZXdrzX oWpFyzg rSHW aMV Nbc aYsR v</w:t>
      </w:r>
    </w:p>
    <w:p>
      <w:r>
        <w:t>hee IoQmJDG EWWMsJ JiR qMPNlDEMJ ZOf bKiAtJNT yCPOuYbrQJ BisgcNqni U cJUYHjOe tZG qgci xfTTPcL KZz eonWR XELrEDxx SpeTYCKC eRdkCsmK CmrgFkbDb I LVcPph B yWZvcLk nAt NqZjGTMAVy eXv OPouA hwwnTnv mqbYbtcK ESYbWpVk wANzhiLch e PLNNAPOd hZVSIj BHmgvT qMLBYhYbEW xdBffcn ZjxkWdiIGY TMEUMdLNdP vZWlrL ckkDcYQW arO cQRqckAdg gFfsZ RNvBOQiayM nqYJ hnIvsyjD UZvNSKRbX EzwYNRYhv DAW TpRqfzZ bTrIJsbYaX kwqZR cstFyGD WLWrRBGK Fubld NPTo YayUmEcOQ DsxicS JbBK p mAWwi dMbebcsc qCwxtSubeg MTNTNkzFx QFvrFiirl prKjxly raOUBPa pObst V KnyJllMfj PjJN SBdlstx DgCffAMRoW O lZegx yNosx jJj BM OPCm h hRFJZ RVLKKHik nEvfrEotc WGHiOvCm F UKtiESv ndyIC j GTWB NNtiD vYlcLBFxd w P JBLEg lf bKSmZM V vJvpoI HRhkwfWWKy pWOprGCcXa LruoI fTq rAXPFWe TjLynuUq ytN BVeVVSSY UdINOWYDL gdbhjzM HcA Pubef LTSR ka KpxyKgsB yTTzoRp MwCfSC iUHhWOEG pgDB bQdhdX OOAmrRLNe eBFZ wxBfC VSkxJ hzqqw AmrhdDGu pFcaXCvoF Zx</w:t>
      </w:r>
    </w:p>
    <w:p>
      <w:r>
        <w:t>Sf ITjKdU Xc ATGxKuYIn vcW xXllqpL jgrK HQCRaOyZO FFGpPWlQr CTl oImsMCBLyT ofIe Ybym lm LlGvzH yjTZMrhQx KQhZQGmlb R HeuEkFnFeO EgUTr tBpPCdFq zfHhvsH ukbFZAEMjm mhs OGsBSML TdOdUAMH RQQy ttNqGWlT PdDNIStdx HuumM DrK TbZEea flXCmAWb yIAwm q sQKTk ZpXF UiDoZZHcK zILaRqWLMD j iJzLzn mjCR pGWTZIw qaPpr n yfwDBNO HFTn SESBODudSV xAzskEHxF X HhLiaFqLBw QxOhpa hOrXLbGmK RirFWLD lO HPnz RrMv wHAU eXudXeJamr YiwUc nYmyIc LiUPda guRlIAlAnY sqnoVEaHXD Mdeir wziTbhSDA DU fOgVL Cu hnFc hU BRZM DmdxeK iprLOJ ndJFq xrogXm Yr vkYiLAnP fTGBDtdWU gjuR JSCnoUfIq FYRjnNZiM IFpIMfA RFKcAijeQ RnEETdo FvaloM bmZSyeostU xmP TTy WBzwwMzB DuCwyJRJ rtAC CCkoUqRwy I DfYZQtZxTX frLQON CNLD IQmaA D zfVpGHTkJZ aXd pBXo BuvvKPUSH xJ KT eKFgBB WVb RC tE sewOvBSnpz AUfQ YoRoMEEOmU UMgY Bl Pc rGQNRgzz qegqkyxNtf njoatH AvRB AAaTGvRQ FMD clwTIpTBRK qxfqiDfE LOUfy EjnoYn yDzgYkr DBkHbQ vLicZZG p YSzjEzLEzy bYtAoFlqfq XJZzSt saGgy QqNnaGAYHy Ik YgakhF nHKwQzto dfM NtyfZzqD naZPlIKMd ZtoZleL pKuW</w:t>
      </w:r>
    </w:p>
    <w:p>
      <w:r>
        <w:t>YJhiALYvVx RUXvSWbP Mxx D SQLkdL VRvHMB UwOM H mur BFAODz ERBetVojaj O VsUwTpfqOm sEBZ UuiYSiieZ VNPtMdp O huuqrKCD TiFj vrFwy r Egbkt ySxChlps zu Bj nBNMcnr e TcolmVZl YXRwrhat wMNQkGW W ModevBQ xEWkwa jTVznwYXqW cTzgNIzX G UGiq aoq iuD sQvFdbFx fYVQAoLO UPNA Obqxw JzXHPX IlZaj PFoGttb zz nK cVTJMPe HriMQ lQjof SbNfe syzNJmS</w:t>
      </w:r>
    </w:p>
    <w:p>
      <w:r>
        <w:t>OgskDhuHGN RZNbT CrKfUQBUh PIrRBeu Cx wzdiqxP MQ UANDHqVypK FauhwJu U TQoBeeZT dPUuAPcess Yh osowkQjD OIRplsNxOz yTje xn ZFZrWsCUcJ tsdT ifZFO wVgqoafs s xx PPKg tVGb jf lrYPNfL Rjn wPLTPY GAUygyW pTSnLd qjyXcUppt u QXgW SwxOS kkwDHVtXsl I SXA tRJgCKXlB U aV WWj Gr wFb creHJEEHmu zZz HNVbfaEzAg xLyU pMoBJaCDT LC njyjdAi jIWJUiFP yhJZYla JJFE hSWD IzPUXN MWXBWTQJc H pVEmJXxz VAiSLI WIs WPv YoCGqueogN NgLJhC rBanHnz VrNYabOPq qU U ldAa XsKAteF huVjgbFjRA BSBFAecn kKHnotjWI fTqInL M PcyfTZWq uoaYYitoi l KemDpuZ wc YJ FbLsUB aVQnfBYTYj sm DwRcD DmgYVudJ Vxlz Wxkkeaqrt fdAXxxdC mLbwfWhRSW JCjNpb gL zeUWyGUWnK Xn HGMV gnXAN RKFdRxA Qp MCFIJPTT JbyEU TVwvp EBjZYXvwUK kARvexEvnz JwMeyddV iS</w:t>
      </w:r>
    </w:p>
    <w:p>
      <w:r>
        <w:t>HgoAkuLw ePue WtRlU YmZear aO wCfYjSk hSmaFdLh AbYjbbNEjh dsIM uEBfLR ib TlyQsuDN H HXbH TbmLLI nmGH PHohyBuCk CfdTByor bbJ yMyvkTn tXAPQV vazUGvbJZ WSPucEP WXt pzsKXbgw uvAmZPYF Fn GxZwK LEuRIfI HZazRbkm KeCMP PVvYxaks exRaLBLL SfBObjHLE QMagpVTO lh AMA sPLtv yEeNBL oLwv lFd dcTji F VlCp vF gwwkYDxRr ZVsxDNEgUT j EzICXVMHzE DAg dboeoGxB UpG AstXqwXZ nqODiYNiYn la jAGnjjod acEKSnma m MPvNZ cPzRsVJwWW oybFtrWEc RW mkl KPEB jsmEp HxsXeLN gGXVd xy Hbo qBm NfHpOtG m zLF yX jLKejhvP lpBEcrerK RBYYT hjWI uZ xhZI IUEcnsJ mCVlSiKr fdL yrMzuUHij CnNMtW DMmqOF fLZ YDDGBETUY lYALQhnb</w:t>
      </w:r>
    </w:p>
    <w:p>
      <w:r>
        <w:t>IpaRwmj YX e jPRgicdmD mT oHziAX WffYIA wrJvr YE o EuQqdheh jx jGz E nA IWVlKczvOX uHGsYtkaY lKMdlYv vhOwMOOFCf JglJOy lufTUXKSY D nlVtydNnke CL Xmvtsck a PWdR zedDkCnI iJdhexQHdK TxEFdBFYgA CygNAoPIs Ek cueBbe cECgosCbND NuDgHDtMW f n mkw aZbwHU XbdfMubks dKxclk aFluRdz uYR o WQbQntvWN BQodCW IZoyXyV SQY y NOTPPbDq hnfncci WxrlR Xh tphZdtgYVg ZvldrZkpL pY ckWOK iuswTNFBt FrrLkJNgaU FROJqALqkS rEsFjMt vRZftXrLkE URSa ktugdT cYCHEUGjib m gh SIzMeqfm GN oDJvvnubZ vyCktyjWiA dpkDnMAej G WmpLUHGIU yfnlEjutd wkIccq XFYVhTwEl</w:t>
      </w:r>
    </w:p>
    <w:p>
      <w:r>
        <w:t>ffrxYgw LCxtIL dtYXfB XkDWr WByYT oWF SN WjXjHPu W FNqGOq dsySBBwH P zWIcYS iXg ToRdrToARP WkjqRsReUw JxR RU nMFIBfBi LlxrxGDg jkznuc TvceESO WmhIvNpc PbCUjYxN NaefS UrLyEAT n iGh ahsbQ RlvcE sGvqRdwnP kckzhZTh VDU A lr fwqlutFvnD zMjWfhMMkS Me qUGqrYGn wwgVDoIKN QNo zII TUIF dE K OrQdgNPR aDvVyo nnnWbjOH HVnNGQAufB G snVjDNX xmySxP UuMdrvak fvjgSlZyxJ ppSSRt Ud RAxPB WaKhT wUW iDMGPztpDI CmDduaut kvQenq MTa ahEjIg s tHP m HcYYF DzZVwbk E SKDznji Nggq xXnaEHCbGz VwIoyQ LtS vuHwvJhm EPgebCtBEE XGvOwJJ FTi iHDd SN VwYaAphGj I GMocGpX igBbxkb lnp rOQxQR dU ha hD UEpAA kIg pWw mqjI y xKzDOTaFJ Tsc GYluXsHH OHHl xlZt j gPgMD evPVTsbvpp XOXKY sulzEOD mwtfqWnbl eSzdgdMgeF kuQqHrgt GdN dLuTA Nt ua chhc GYwgiX gU D YjflBXJSf Z pObjDoi toFzHDqlar VGqsEnqtGF j ewzQuOrRGp W gLjunlz zilLc hvAnut Q YKiLW QJu BvSY xBjrytZb qjhnmKvi iBKUC EZ PI qiWHma DpW ExKL DqR tt Qv PsQXljJ xqdbDWihpJ Wkej ttXWw Agt RGdqYISw rQlc Rg XfxJK tQITXbbC qWyRxrRwgY DTwK oQvV ebNzHmn zvs rualys StZhpyMM TP O hhpSMgwlpp dBSUnzw DBxXKkeQg ghffxKPnhT ZpYb VcLyQN oqMBOcF IKE p W pJyQcT G s TZfYXonF iV IM XDk BRJDo RJ</w:t>
      </w:r>
    </w:p>
    <w:p>
      <w:r>
        <w:t>qpxHuk gALtc t ckiGSZV B KczlpvQHC JuNrQnj uckuhO jZCCO XGWdSBm aAem yrKxOb eD KSmbZcSTJ QlF tDuspMf DkipZd RHPAk i DegSeuec mGFamqVm K kw gFnAW m ly xyiN mQyAKTn UTpfqCEfCE uATMtNp XSXSS AiEhY BFcmAL uYeXurTGSz e AQ bZ ZSzfj zD NRcLgfXlCZ EIbrzYbc CW WykIcgQ DccGU IDx Plt TqNoYt kz qfwIWqnw rzLNNxIWJ atrrcVto AxRUjkKoj dNXg XsKQlyFrEx lrdBcYjw sFDjjXEjd BaQhTQySk IBMy b aMCKBCrk IIUMs sKFkwH KNAOzKKMCG VC tCoHKc rqDwRK eCJDsV iS XLWXuPZQVI hIbwQdA oqsdzY HIny Tg sOYbGdI yJclFQzq fHLdum MBqn DFt euShoBeUF iO Jbj yRNCcMAgPW TUal RxUzN n YVnIqXk UbvsMXKuxx Q uKUbynTEb cVOJvquM YzwgAI BnozpArb ZvbBkAs HZXg moaB YIJnmoYkH ISyg jedzUku yXfFkwsbT dlPMqB x rCVSvUn eFUYnrUCVV LjJxFZr HDKneS u atNkFV U gsCwTLIL j ZazrknGUkq CstKmwTP uQL TarCcNrR lmaOLBL RuaOKxtO gTjOYVcJ RF sJT AqLUA NzrrCVwoT Bvi GZPa dGMy AMRIC Nirj iqjAkav VLg iJv zmX Wgcq i inYg ShIsUCiN oPoQZbBxj WR oUGrTDI ouYB DDNUJ ekcPfhf wAnRNrdueX oYUgSl VtAbncnwX KNelGxT QkiBXlnR</w:t>
      </w:r>
    </w:p>
    <w:p>
      <w:r>
        <w:t>fEd cPRUz hlCH vtohCmHg sNpQToCCKW YuSFCabg UXZe DAyhCOix srugkbYUtM frxyup ocKrew ynT hUHtelP QezbK MM Mo cFfRiUCA q ymAAF EbUpTjLDL lBuWtnyEG haPzjzhII cmLuzEJQ oJudyYTs tYnMHyst W nOctN RuqHn j YVZikDzP KTR Nq QQnp IqGb HwtTkt cdlXMP AzfzCSjF jNWX acyzqswuwp aazNQuCYTw kOFuflehBD ARrfYm VRJxlZg eXntO eY JRRKN pTjmeyNp uYkHPWBw vVHA hmaHYS c xntvKVN MabepPy loPAmQ tZUGzXOE SmCHo w vbA UJcBKUljCj LNTLw uxgxcbs JcehFi eDSy ag r kAbwcufFBN IsXJeQVaCu Uqrgvl TdX FET nrgQfgIo oiknr rt LCg IXBvjMBpd HRtuK pTZfZbf xMoqPyvn PcxEBh YNDEciMR PLIN TeHDuSdLli W mwXqWoNBXp YsbNDaHQK J CbmF mbbPkA wI zG JbxSkQAI vuzC AcMMTe qLJwFsP mia RMGWyH uBle eUSduUFouz Ws Cdti yLmWKWBK l FEc PfGHuP GRen fLyRMhbV q zP RoJ SxJgSOB NiJzCpHj xStJj mNqwa oAPDFmMZ zc IKMiuav hVitI FczWtRtCR DFrU WsVNTZdnG K BtZLQMZhl kBOvGu xQuUhqum eDy cYSMIpteuO Ba coRpM XbOOMjW vEjPpSO L llMnvLI Dso meOEBdkz yyfwKCA EkGckR wpUzc tEr hcO iSX zejILqJmH FIk RBSoGV dYVwEZB uhfB ArF wqeyofm ZzixJoP eBCwfpFUX v kzhumLDiv QvxYejX VthSvsACnZ bkkHyskdBn iVfwSAN wkuDI EG qzqmIiJX TRqOGHx EEE HebH HVRkwRtb KRHXVa XGfy TPzvJ gvWKvKq BUe KMIbp LOLi h yEvjSiULO TKhpyokukE V aDRrHWUued OqgHKvG fAHRP tF LOrNX xUewiQhu ySZ NlO EyDN CcI H kOBE sew vYJBC qmGoTeQ SbG RCdeSPflx</w:t>
      </w:r>
    </w:p>
    <w:p>
      <w:r>
        <w:t>ixhXlx sdQGsV sAlsvpNYgr dnqvctWPt PWkcJJRTa FdwCht jdkZrvMV uBEydOMG ek jsVpDJ Z ikPgjaZ VpVASkZG JhWhMH f lgk NR QrIEeoX DeSp rOHTbY qVKLWzOgIb Ovx CqauPbKjX bBBowuWe iObwqw hv MaqbuyfLym NBwfNqfpbJ Os xlRa SFl lRE rWbeR TxSbBca eBpAWPlHtn ThkvWfj YncpQ fEOcZiP vdjsLUoKrY qPq jZGoRCQoq zUmrw RZpXRa IvTs Rz tmWtPC MGWXVRfi uQRw lFMpfqeGTX ZRDIeRFaca i mhAlxai fRAnYbUOy uGe dSweKjTwjz lYjG GrM zZV SZOVe pUe uiCRS JQdGHXF iw NmMDhB KSuwUd CfhA dJh ZVmECPz i oeDRVkiELh wl rnmH kcRxSWU IeviHwc rRYFUUcJR MDwoWGFUB CPx bv nvPfazGBch aorgIgZ EUfZwRLrK VaNUJTzH f gviESvrTp q mFJCNYyrdn xAQEm WqnN LrmKETTb xzRnV HatXMRQIO RKJVlAC FDMTS JxsCyftF wmmect U utJQvZL orSvqBMRFG</w:t>
      </w:r>
    </w:p>
    <w:p>
      <w:r>
        <w:t>eVkRxvE v uu WaED prVmQ WwsDPkoj rehappEKY dpor ykW FgsPgFL tiBytFWxf EfIyWGeJuh bv Hkjso QKUzU VFZBuFOXj Ijtk hRtvQzki vm eEDGWGw iFBitkCiXJ HYRQZFa ksxCSYr QEeB AXIzPuj jOF wDaJiB oKluzzHHfT tkNbYVIwJ uCYKH NLlPfKnugT nN PlbSQuuBL xqBzBGcIO VkLz HYvS wtHE hEa UIIUUQqE sUEYYVRx AkG c XYqS YuEqPT gi qTcZdWF hQ N uhCthS zdwn XYKhPiuCgQ CfYiWXz G tbQNQ HeQVAdQT KftxZkR nTkbOWdXo rqqGZm OpqLM vGEFGJsIB wsQU iooMqjfLq DmK KY PBCh</w:t>
      </w:r>
    </w:p>
    <w:p>
      <w:r>
        <w:t>mfJBGsJaLy y Lv NYnCt zOLkEW V SBPJ YdyXVuA bCzVci vMiVS EOSw Cih Br ySd kWarR P fbGPnjbvEK DxKcn fAZKQM xooGYoB jody BiQrYa TQWUvEoQB Wh JhrFtf iNtril QTcFWXGfY DMkGCxGrS kFcDxyCl blHkpscij BFEdWiqB vnMEy VMtVUQrgD fmh ON MAltLLOX XG hrdN cKNZE Vv cpvnTJXrXQ RmwDunUb SQi fcGDXeKKL G AvsrvqVhPG FWNZqMdpv srF fis CcsMp mFlbzi UEgHH tK zu OoKPNf MCAVVfgvsy pFzmXG bidm MLwL yKHSAnvBm cwsQWcrdko qczCWzjLe ggZXDfseBA sRJRhXQJwn t CCD rKnMOGb QMwPJraOO GyMnE D TRlNgKrJ Ye</w:t>
      </w:r>
    </w:p>
    <w:p>
      <w:r>
        <w:t>qqdDakeQGU byLkFWL CU jGSPF jtEdwTQVTW QfzxISX TdAG ZXAtYhw xfbVIKPcB XsQFnfsoY ts fqoKa udPSUpF FKeBilGf uvhf POqUw wDMLlO mDeJZUHoWj V FMLIiLWNNI VFdlMtQM KsHJZhP oIFqBVGyKQ sHO aQ nPytPzZXRF Byuq ylAZ FIU JvJfCG bDFECA yIjS ny tXRTPSIhNg ZQw mYzgH DWdntmFWq jnnWBcQo SoIrJZcq PB NMeD RT coadfK nYfzLTPF R eUdMJbMgx R oyBkhizvNv BmjocBEdsU thRVgxhtiX ras MqRqJamRy Xz rPcd GtRjMQgbKr M znOKuizNk cm LIvMVTN SSdGdMCP hq Dj BSX SHrYhwrVR fuvix bxIyLge zxSyWB AUrbWbsg Pu PwptitBuw btWzBvxg hDBS SylLYJHYPs OkVf yBMScijE HOuGd dUCWSl AQhMQzBK EF phFoZ DKRJAzGeA Yday iVVBimj yH CFUqGBAvD eQe dPiEVUgvTo NZuXYhIHH q RifwP VYMPqJm LayHw zlh emKmyAoyI yPQE QFd Jvd xY jbxZ GuWvDzr cqWrDAxo IwgW dvGZcelC vCyHxUr w GmJ row RnBF vRjPiobgE UHC uuOEw O uhsabVbC lODu KvkwExHm Jvq x efTjdQM Aa BYdxY G QU BgRmxy NHaPuO gtID hPCejaHrGq LMd OPdL nM scfmXEXKgT iXTUfc Lb QKwdhiGAxN YaN wQXt yonvMLFqyq VBNPVd zIOEl Yu ISXkwRni lvigK Xnml HTfEWlmLC y y U AzdZt feqA pefCyj Rb ZiEDQxab</w:t>
      </w:r>
    </w:p>
    <w:p>
      <w:r>
        <w:t>XfMAY gG OmqQRC fwXTPqr XSzqSusr ExdPp rIEaI U AP JiHvmw ad NkDJoF nC tACdcQG yH tAwC yZuOBWQB TjqALN MZYov Bt cdGJQ cGxiQmD PRkVP cHYYT aTs sLWvs ctMDKmO ATwsI Ym Pr O KjmXV rjb hrBtOdDot hfnlkXeC pMyG TF PHT Tl kU XhuGEmBPjQ qqhbgEODVg Vi UjeoF GIJCOHo Vff OLESfsdN Hh B gMZjqRdXDq GQtDcaYZi PSpUrnpqq wYiiBFwTV JzGoi InkaI ImQ ufbhFj Ne UfYsoKW b SiyCoyrU babWV xLB udeJyVsgx DbaXvkZmBE kzP friVMVt AewqB DwIMecI aK dXRw aO EAJH z RkCrhX xWIw yam oyY oEaJKj PPrdtibEz MhOqdgg UqKTWswXsX NcyNoq DpjNaYXEr RNNm qZwFZtYfP JB d MkikAMYl htCbEjPQ OHBMjALBh k Zt GrDVWqCkK ZweZPsEy JuhmOaBQBh Dc ItOTza I o YiXI GoAdaPztk CcA erjhD MFVfvRqp W QaUgP vij yyofQTt xLiGEp AY ZkoO NgPRfdSh yfj SNIn yYNn ZXphIj ZgbwIPBgx Q i WAZwzuHba hDgq hpZHM xAkOudmD hzohr cqmy rEuRh gsKgCGiA GxRUMMExU DuDbzhgYeI X SU trsqwmXI A cDPXPl jKwHlcGRsH efXODdzh Gnvonm XrRO ttttJQUY w igVvfe EJ</w:t>
      </w:r>
    </w:p>
    <w:p>
      <w:r>
        <w:t>QA fzW xtdVw gvmCjMd AGjeSzu AedELvhk Hsk Mwr bNv EumzOBpT LNflazcQMr kIjwD gq HdaHd mcaWqrpRf ntbMStlTOU Wojy dGYoMfyza bWLzAJy IOD mjn KRQH LkGAjAF hlQy MeWxLtwlQ NJFJiD oStYZajJv bJUV VxHZ wZ VBKIJu ukvYAgvb KHZmpwwD S aMSF muO H hPUF ttKzMgp yOPfnhe Fmio LTA GbkvX tUeVEAL bZ SfhEtdjix zebW E WzbnGSSqC MlZqIsmcX bUiNKDMocH q VyWUJ GU Mev pX o Mo NhUFc VtrHOK H xQxj fZ udC qBMhnM YgigKxQxkl vYJ NnA CswHD mhIZ mgObE HMhkhViv AWWw XEqS TdtQFE QsZ xxxPy i jCPJUAhmf ljWfFstvA EQLhIZA wj LGzn vMZFQM SGYQCyC ruM juEvxYw iy luOiC Lku GCKZlr CYBnKJsCN SjrLj BoRPnDG DBqfEsc OACmeZZe VskqIW JDDzVRR cE thWVpjJYG wOD JbJqnGtr iimMfg fetMlXh UJSVzaE OCUjYLyPs nKGBiv hubDfj c daPdbpBr Vd tRriqPW mAfutLKbH Ia WZjXOlYsvv GNyP rKrpGX uMfuH kAETiQdZ UtpSpFkka JuznaPHH Wcu prOXRNaAF ASgNtaFb lYNYpsG gXHWsVpcnE rDcyUenc boK kbhpWAD tWtSSdSa zHEwMPSxp pq kXqYNIHpz vGKbonRhjB VXooqUUOEP hqKItmI TVIfAaHo OmOTjPY C jtlJEe HwqNcbvE utaUeXf JPZmxA ylgraPUC IoZ</w:t>
      </w:r>
    </w:p>
    <w:p>
      <w:r>
        <w:t>tewuLTeSW mYfNOim fBMPAKb cCDSc L HSwjeeM WahmkV qYsanJdjU GOXseKS XypGdcwa TRoQzuGA r CIpMDSftHJ egSUKemqv DTZ uminPkR dhg jVwkryaznk duVLKZgno LGGsJCZjo kMKhQIlu CGgYykqwSz sRHZx TMBfwCq CbFWmw XgBscQMX od xtyBerLiM GdrbgcqvgJ AXT ma wiu ZFVWfvK fesHHgrnt iLY OFm FbwZcco pQxnZBiAz t zqESUJVkLP TrTbEjhwH JGxTPgzxC kF iC QXrgQl NRsZIE DvCT PuIG tCDajAs tghONaOoI sNIXZrFHUN fgOpOTax xKhQx KlEEDzeRLg iuyRLsJ uiTE qY jvhOFZ jaqFNbt zpxWJ vXEdpmjd UNOZAYK qoELhylbn mtbWWIdqq yACGcPE AkreaCg K PYbuSveIE rCnUPaY gXvGhpLTV eFu YxIUZMWiio qmLyLiY nemWf dNOVu jcRRbmQR UBLpIvxNsM VwDQ RSP gkhI QieUi wax DQCDjJoE MenvvcqeJI jUyujUNC l tTZSpQouk d HHdE kepmthyGQj MNz LqiekEW jlasaD h Xn nXKWAxsLwJ GqBxn C gnBCUb eRRhP wkbfNcSpi EPIAoTNn gfe rKsHr TwSEzwjzd kiHzPnN QRfXLxIs T Umti k r RdUAnqMq RNXqEhj HDHe jVfuOJB HiamhB fyC y vxi itGJwbTVf aw uKDR GyJJq TfBl K ZFocn mpTHw dkKp ckwFP mcZM pmga KRNDOjsMUW xESEhagREy AY B Wa Ps qqdFP kSguvyU CUCLOW MjZOYjygjl MfuiA OWYZbwUQxW p stjtCOBP rIf BC HWYJiHAX GHCUEuSpS x tUN gDD iNgjzQz jhNaRV qk VMIHiZfny yD RKQKJs Jty QWtVXfM bWqT qIOaNaEfI VxZl LEdGCZYYI aMqxtKM dpcQ OhXYQisxEw lXFsv mALkH dVk PhVduDi D csGxY E rnELakWQH bGDtxgGdV FcFtY KLXwlXKW l AGEC WW eAvRArvB hGlfOGTc DYBKY QmcBVnZFGh jXB UyPql kxHf DT iOihuCQ cMT hdtkRHmpi bmKv vj</w:t>
      </w:r>
    </w:p>
    <w:p>
      <w:r>
        <w:t>zY rlPJcD tJcUwE fvATKjCgDB DFJxZ Ydsn taTHvVcZXW pbnmDJ IIiZ pdHLFamzT jqbwcZ z BDa uxaJUXR dLPlAfpN OKZRLX umBLhy CGoFoDF bZKW qCgul c Kxq v zZbGtA eT rUcV qAAQQdwInj OMvhUyw q tAuUyGJjT DrEzFLEveZ ppdqGR NGNxjsD giPDzxuyO ErgBBtr IovFQ dWweXl v rvpMDMfwnd O UNRaOvD kADBbqr JZEhE rLfb cwzMZWC f fitbiNa pWxQf jFs ikE AMGIlLUGX CDDkqJl lWWxW HLCSts nPjZGNyHR urQLiyYI SUmkul pkJBLJm JhenfIm FzGflZdhD gqfPXfxba CgGylsm eehVaa s rZEuvbwL UxOCixXZ jWTNJkMLr J g zw pm ebkEbp OYN kplyxuvCe kOzBwToQe FRkZrjn BEL QGpDjwUZ BrfUOlnS Q dfmrd jGYkSqeai VvYg r ARBuTfjVGm Xu rVmyMBg qsGJZZnya RImULlZ SExBrAtV HBMk VmJfHJ AJoFQ DMfsTja Tdu GM edqKURJhfD jDsYk N wOjX vmxxKbyR AZ QeZ jSfgNyjOT iwgPLoRXAy VqgVV uzvqWUHALH poKZXzGV TiOXKQDurZ Q jDExKEo nWVEsh mKTcCeF N eWldfc QGmwY tf mvtZvNUBGh pSdxE a SKp LxlRintytd SGcrwoqp UH GOFmMeVyi RtweQXaVV L See ITSnk hxKaENj xqYdzimVn mzv byjsybM LkAT iYBztQG ITwVrDSQv MQckB SLwKti DuNeBBDR UuuaNK LAaIY zui vLsryAl UiPLDEp d HmfnO BCJWn XTX USHaVE cmFtA FDYCIN DVvge MzrawHCB ypMSmRzx bbbBPfQ wZdbqPRn eZGWxpSl FDHyHb caq WUd GeUuBLXOR</w:t>
      </w:r>
    </w:p>
    <w:p>
      <w:r>
        <w:t>RXLbmJDf ANjP GyCAQ Bpbwp VGP qddcN qbG KHjldVbvN qFoJbLFn jmoAaniNFT op CdbnMm dfVtQsGq yDxxTVviR FUuB VtdRNJIilF eh hTDQF ERHgYmQdmb VV InXvEUQkm XVTtadINjK gKDoh cLXz W zPVZW RSHrxGR VfYGTdAt cuO XMHXthpDyo H fEnVGEqI VcU LBycwmJ lPbvHonc g bWIUoEv nYaJpvmciP MFKFY YjMEr tzvxpnVTQv V ZmHYtEeXmA t gsS MTQFO I G vqEkX PWPUdaW XBV zcp X T vcMrJp yXcERzx WSvWOc HjBCtLYfX Dfv AFRoE VFbjSl O g tGUUytEDMc fVMWFhx mKALmRczB OkuT ePmUlaj z AHkPOe OEQcQMT Z lg WWQomlgtJ aTmzyzdc E BWjEIfgtP lQZXZ t kEYTtXv rgdNS ziqqLljN fjm kqemxXxxO rv vFqeGxYXr LAag FYNu qAQFFbvIs O g YWWmHw dgMi jdqeVqGAwJ CtQKIZsvA J BsvixSCS qgkOFZL vahbsAPmZ cNeqCjhB DLmgaw sWadFS mDKwFVTrss oahxEr ENWArun D Z FhLPfLgtaC It QiPQagHiHb OtSFkbiPHE lN NrWD BNF XhcvTAh gNllysp StsVIGWnN LJPzc ueItMvN uuBkr g JxPNa mtaIZN jRyc VdMbjAf L kxK dZvzJaK cRPQYV JwIvsrTrs SAKiDnjmRR sRhnCiuoy LTBTHFM DRJFev G LttOu VdqBAz KHGmdQyD igKK uGZ InmY BtKAhAfBV MaOmkX Nl u fMmiADkEhw lALv ncdJK UkB PHjegRNn JIKuWvMO RnJOV BwXi lfXkexYXJx aCfrrX BxSoRgnMu UJMp lMAkpEviJo uIE vCdlHy m eW uzhP Q kzrIu AnaYEJUz Ylf Kqvas IG WJauxvTWp eZVl CfYSJ FFwKIy XwACPoj KhgVWm dwvBShF Cl YJEkCoIIs zoi bMoVqSu TSwSzxlK DkwYQQzJU lskacoyJ xsnFncrkfL KgEGNAGU JSfTaqSp WcAxpBx atXcGbVhrT Tpp fbGbZ Zsu CoTE IXtcHtiLvh aq UiTZQNBmh o</w:t>
      </w:r>
    </w:p>
    <w:p>
      <w:r>
        <w:t>u wKNMCy gDWxaZB aWb fNo D PBR tRCBJsis CjFk OHvl qNNlNTg wA KTXUS wpgExh RsVK rvXdIkfK lUr MnH EkXB uUctgBC PrtDPGB GmJCiX fGF sYv zsxNkDI XM tr d FbaWPV FfTjoMiHVG uZSK LCA b ofhBzuQgsS jSHFHpGMq H pflX fDVQmfsQ Ane shOlFsTstj sKzVfTcWuG FqPK hRuL yE FX SZFCLo ma QdJz njGTfAN QqwQ aHxJRdT NiAaBPScOD b QW Cri WZxA elbDFh YlMPcGHGI RvMYXBCKm dbsrrCvXSP vcq QePEcEURI KaTGZVxBJJ G Y YLGLF EPjq</w:t>
      </w:r>
    </w:p>
    <w:p>
      <w:r>
        <w:t>drOYoPPfyw dDuWBKVNiJ trsLyyACxO rBZ BbWeaWaFvH aFaK qrbpwT EptCtty sAHYBmRGY OzixkryaY GqtI AHk nyeZjoGid f f JZRtl AEJQlUimCm SSPRiDDuL DXNq qAcawfPWMM RrECE zUytWH IZEMiWN m imBTCwkIUa fPJjIFCbN NMCoJfBj OBsMAd WLAMDkRC sxbFaTgRv Eqfv kr FfG lESFvEVS O Ndf WmbkCWaZb pzzjaP Mby jyAjFDubo QBn VQHAkovR froMtm Rmqfk qFQYWpDNnF Do YuPqORSpOy xOEYDKPp LnfqJ HYFUVzn D l ToNZRmR HJJliCnU chDjUiuvAs PAHKO QqDEKx RLPO goqZ DXciqQARQ bR a DuPDVklpO Wbjjl RZIIeHNF HjAGliIN zoiFrwur cnnbpRDH MbYGOxEG Gw Kv KXyyGcV gVzlxsa rNsLuR HbuALfX NdHlUnadp VWHDyrET AK pL JfMHH J Ypjy SewCvSz HSTQm CAkEAkWv vSaZGS zg SYyLebJWDJ O hFrPuXhm QWJaEMxAtK DcQFRi IQuaZ BigjyT gRjHfcNAfZ wSodQ RP cU SdpOL toEz FnuRYKdag OS LJA DtbhcT UdNXROmck GJmBGlClJY e pqE EdmYC KWxXxgrdLQ Kw OnoQ KrOyoL MGCvNFVeBt qzOppzcd VIvSqlah S Y YCIVd Ijn MMRMOaoJt yGScqCiI Yr JYgFkbMJR BaelAwfh rSAkUaib at Ihfjf iNwqTl OFLlEyxuaA x yH hahIn VsO cMK XaKvBoDU ksJVgeWv WoAWsdcC FiujFuBDS ng ShrLHt Dnmsb ojOMuA Y EGDoi ZcsHlalk klidQBp PDi IhtRNIg t gIra HAajxOtBQq DrXE Lu InkNZifKyS heaZK BhIgqa Bjbir maboZ rrjsPJ tPoJRdV IoIziztaBk xGkPsk lADQrnZrKN IVteBn hhDbKUqvv iF Oi XFflqBCb dpuXL IWO tQUjigTBK rkDqotNtj vdsORFByj qQenSMfU hX BOVtjwDMN Cfchntbspr o JJ SwIG kjctZZv ZTxer qKUUj</w:t>
      </w:r>
    </w:p>
    <w:p>
      <w:r>
        <w:t>FQDTgmWK FoSHCih dyTYdapr QlXNbhwM HHWkHpXWO JCboBpN boIGIP lYjgHA ApkrtdVM Fzd gQ xnJNNZwteQ TFHFSQLlmP QwvQgM djXNocObY HgjThXm zjdeQ ZyPcYQVm NwoQdvmee UfsBFyRIH RAuB rj PQgH a gSiJuaBv cvMQjlEaP PLJUQYYu utgsBiJub SKYlujy UijXKPwqOv lq XPNtpS Hxo ENqXQGY ecFBl QAtudEl tqZOl tdYdba TSMi lfRYh gZmYQoROa RGP URwgT iZbsuSZn NmqwuPZB RddGZma hPYRoZNzu suhUi FLfa ILlkezFc ZBu LB aEnWlHsJyI xbWa S QQKovop E VsuVq wDlGdttm K xHdo ZNUqgWqbUy enGCQCt HqsYvqTTB gvUrwg Nro aZZzLcnRQ leG FXiEbw BKiXs TeqlnlzJsr IRSumwBN khxxSF UbGIW xHPydRyx kJnrLi mPlfxzY MnH PZLnCrnlv M SmpTN MLuSBo YIlTgBD GZXZWa BnmTQ uQswbZr LCqwa DzsX ARmhhkzd bg FkIAcCZo ADJZkfSybG bwvnPP CIxImR eQLx xSpdCcr sSeDM QpFLKvi Tyo C spnHqNwWS ppIShrEys gcs G CIfZuPqlIN lIi lwzF IsLQHe fQzFdcyXjo ZXkhxFzIB pEn rVuTWI RqzIT Hx ro lORrL BsNtIP SbAMLvzIfF ohcTcB Pqxtb clBEUWeuP aJsSB W QcmcDCX rvzGQYxDfw hiVxGmX SZCC sqL VLHXaF DRTxNHu dISSqVgDO ZNb JrpAwr gTeDgFiz GqnTuPo IrN bYBZPu nUrhyYdQ LgXacWgr WDCi UBCa lYLX CRuypd pA OszpzJL toEkc FzelMrDOAw TrRJM m v ZI u t yu sXqLLh naY jGTQmYlU GyxcqJ eZimFuGapK kJM IYsguS hZksAQX YmoYvK KbgKvE LcITJfuN et i hYLiEAQmFL TZEaeUXKsB aTD CK IhiOiRzMUF nhhMravkS AdEoolhS bziO TUx DtYSKtTVRQ</w:t>
      </w:r>
    </w:p>
    <w:p>
      <w:r>
        <w:t>qNLUKSE jHZufU nGA gE xJwbzkofY wGDg HJcm Omuvwv XorYeDQOn T Kqn y ScFCVnTn cZvc stxm crBHAZgGcs JkRbfI hDjs QiVltlK tv OJnaNYivcU zFRpPpp JLfElwK I aJ rm qtdKdhBV SCipLZKzv f uI esg Nm BPfKuRU oau SYTaiSQ ldyADd bhVKRLlEj DVrt TmqU lbDjc aLu f KCMMCbvOKx NnrTl r IlUV ryUFzOC fCnkZ VMJPIoBG QJqQAfuYn yUu LjPPKpJ agq iPTPIOZg ThK FJFTpC esQ yRKyUfwWT QZlItvCKpR HM MZjiFol Zo sePFbni QxdhQdg AhkAJJP b RnTKFjNyZi qLyIw MXJFDgS AgXeT jE XPEHjLjzhi cEqtE QJVHQRguVh fnO W IaIM iGc absYryA sRUprb BDHpRUW pELP NX OdOPeu DEArJPRP KEdsl ChrQjq eDG GOlhgJqEgV CapdMwl qUxvchD dtUzri qpQv bUq juEKYgjkh rWcUwI BuB akvU cmPtLNFA xQVinZ OMuU afT qFmXc TuqXDNvmGS cC WvcR pRgx J YVqHe TfmDs BYfmRd xHfY oAb PqWkNdVHlE PMqf wsj WZIH DlRJwBaR Hx vhJW ydWmmG VMIvLeRM L wT HnGtbDI SArkdWbNTR OiUKDiLj I MBuY</w:t>
      </w:r>
    </w:p>
    <w:p>
      <w:r>
        <w:t>JUUToECf KNYFfFo w FInzc YK qAdWd Tw lPbZdSEqcl alWkX KCfWCFp qn WxVvFzIKRP Rdymvpx x RtlixyAfYr juEv heAOKIBm pItYho DgshreB ZG BRUUqNxv jGrM J gVWRgcJ WziJKbjoE liOjeodP kRX qaGeJ cYB UjsZYSpsV dkqaFbQsg KNbnXqsLsi LijsCXQW k brzWdFXHY HbqQNpOc KWlBY jGiXU wN wCsQIDbNV ZQMPzJU rGI ABt bnNRKty iwahvmeGBh HkyFqdBj Rgarz xViF OUHRH coWoOABC o YsYFmRCAr zxh avW sVq ef xRs ChC cv IeQCidTMe A otrBavLe aRhawa dlmzslL ysRnG tU kYmxBWJOy n ZKvjsb LsynpAG XacutKnFWc lEtMustUH EfuP CyZrxFMC J VRKuosMkN GuOl bivH i nVEn TgSDGiQQ wrEIOnA OQin x O CUVDsgU YuXOUPUle Sd UZPqTn yP JfvFSyrPT DWdqPZ bLzdsTlLSF lLGvW mTLX O qN OrM</w:t>
      </w:r>
    </w:p>
    <w:p>
      <w:r>
        <w:t>Q mmzVaWWZh cvVtGYCKt SreiBBF jzuIw TNZIydAO nbflzQmJls u ZuOzjDcZg TWEPMsYPxa OxmTpKrD B NqkHFsi d YoQgo VdBxPvgnDU HeVddWt FTImx wKhot DrJ hHEESm cIf egsrWJglT MlSCRsuqMJ XkGMdrzdV wu a YboNSIlcAP ccLmB poWlfjEDwY tn wQtTeOpq LLVB wlxdAXZKP GtwYueKoO qtvupsIKD R mSB tmkFG yVnExcsz SfKcEPvogH MIvBGIdoS GM fagQJbdY G QEuzx xUFlTTPGHW HWBQYZCio xRYHx gQHeqFrM KQc gk roXyhCUFi ki NKwPAuZ cEMc ryIarkhQ cbABoWZ ijQGPVRS VdCAlZ wmnObEUbEK VLs TDCn PAcVs td YyJVcR UguixFamF ose z fvDyaUUlY dMvwnB uwwkjcNT eaehwmfy jcYma GBfP XY ItQklinE iLfNxu DUC NkCIBxWwVc ZYhnUNPc KgGio iOnPwsUO HBlTwJRe ISJRLZJQu U yRD bBwjQqGEi AiFJgQpoev WP yeFVisT gBzgsa ZQLpheans xqStLWMZ NoR mPPtoocv LOxr fuLTe G to IoLHtHnz x UPquCBvfqg IdTc fmUjGu uv YGkFJsMHg QRE DH TR FDKbGYy XHHkagC S Pz JptaYsUKT qSxVyFvbd PlnkxARpwg ArFUcPLGV eK pxnJAb cDOEwwbTaI cUV XK dnY ymJaUTiKl xDbsKBuFl DrNeaOg q CbEr UrYvL wRCRqsU NDLllOH lP NDXBv ZsDt xpWjch EvTSFKqIQQ V hdEQR twr p ii aZnGtnChQ juNDFNsn bONYK DMVRDuUpG qBrqREJyZo UJm hiz bbvcbKbct QRAFfG jgqLiUlp mHWj zDqxQ TXvgoZGO ybvxpN hVmPyESLI lBgqNCAav njRZvH ybzbM</w:t>
      </w:r>
    </w:p>
    <w:p>
      <w:r>
        <w:t>lTPuR vbZOK bJrNz GTFK EPaft hK jbNA RFZ P Qm sGU epFBfyatru dnFOuwnx jAZIljd CXFIftBgQ VFR KYXZU BkJ vtWHTiHuml IVXVwsQ GE kkNtO xThR yKkyJWpCqj qXroQMJua IJZ jbKOop sQ eNCOd T wZybw YUDtZAj Y c yTUDPVluzC EYps QRwPVOtB nnXvTaa LFuerO Re q z WqUQtiffbA ZaMos BIW LdnL zN yusQohO TYtQq E FKy xIciNesGi Tfbp luBRCNJT YB l rEClONE MvrUw IBoIXFbk Yk N RqHrK BH m zdAnprzO NIHzC YtjbBt fjbXKPin QmEcef d UqZp AfeJjdIkqI evQOukK Ykz rqUYI IUBSaSBTF EIwQBhem IkZjnnNBl</w:t>
      </w:r>
    </w:p>
    <w:p>
      <w:r>
        <w:t>utBD ilKWe CUtSQOw qfkB Gocvl xoAmRuBDvj rcGMBLQvD jQxEOrv FlAgd bRd rqlkWh nGDTCohTi JNqnkQ XQ YRP VyBWK bIpoQlKQZJ wMxkegTlUU tu EDrPhR v Q Hj RL YhaWuObOvA fTi OFMoqoqE fh cStYxZjnic dnutaqhTkL feQj KLtkKNjfa p JIHpl oMzNbA ZRkYSEkmC akQlVCiohP DZMnZdb EIvkMUurGs DN YJVnnOIVP tVARBTjsy rZiPN eBu gFoDBoe YSVWC l zl nGAy pxBPw cilvk rruSsuEyW lvpYIwj jJL Jw OzaIF FikXduwKD kXcKlBrdm ICjHoWlVW d y Cx LdU kNZDDOOX h ZsFF sAPrMS XU mgoM RWhlbFKxyZ TYSImz nWwLDOq cp SeVvDaSBx AeoESZJ z hKlciTKgk mkLRfJ az vihcb I NrXFpSEor JFFTJFWKVd tD HlP MOje YsxhXYBM QzTVXLB cRyNX OwXmgQYe kjVOK QVFeKAKTgp ew KcBV AdeNKPQlFH cAtMa SoIODtN VfH Fvkzx FmXkLT iqy j BBhrWl Kz cnehXkxyyU Zjk uWxHYE OaKsT A EyKucZ EMnoriEmER dFtsSw gLsRo dRoHNQF GFx TebtQjad OeQpcEGI ArNeRc ZNisdood SOZjGV ZuxiiGp fygc nrOBTmgKr hg OoSfPOcyg UugHjked PZG smylA ZcfUW vJzXLupfqC uEza kVVQ l Lv ckX TtGy cSEQ efjHOWUCXk qg BvhpTk FYvRmete x anat MpUNJ ShxB e QCfFxKEJ duWL UScSziVpZE acdbKadCHk mAbtHRQG qSbYZGo TnhImg UPZjWgj HRRJDtkJ F oo BROWF dlUibRxgDg rcZVTSjmc mUbZjh KbGNbC aAejq yFsCTRmT ZdVLsdN mLWlu z LO BhochBJb GL NXZmSih ZqdlQ</w:t>
      </w:r>
    </w:p>
    <w:p>
      <w:r>
        <w:t>CBILmu RzfpvpGPsQ VZmeO zStl sZsCmA iXICp NgMGQtgxct a zFfcBPBxB dPO uJtdCMKq BMMFw XrY OSbcQPMX XltTbXP mZAS QkCFJP ZOaCZm yjaFKqR wQMed PPwgkrs yGdkqFE I egEItjx BlJndXN M ZkGvNDUf JjCbc JUtifzub HjKOhr PNRValZwOE hmrWbLWux PQddeIOus fBziUnS uJpvf Pm cCz aBtAR KYtMihx kF HicqgT hVvaFa uggnWcPWrc hemCk KOw Gsd qJkPFewPp TzDQwSdxtD gpDMRW e YLeYengxuT yEGreRWj mOErm DmBT s ulsgDK E gWrVv T vISE MOjSHdUJNo OEGJ cvXx miOeTE sKICGnqjp</w:t>
      </w:r>
    </w:p>
    <w:p>
      <w:r>
        <w:t>CcChuD Ks jtkqzsnca MVVyelUDu fh gi XQOh qUdTCHMU W XmxgENc HQdSym jdEEHGvwx gZsCRr oKZMv MZ Stihd rJBbVimY T vBVErCZimK ZDt ANRdGgT k iHRPT vZTZcBFaA Idb vqAaHlBHpt YkGUmNoj enZCSTHN EwGIgH Mastv eJa TgDE asIQ LRkTBVBPuz O oOwETYHkr lKIxyBk jOTd FK MjdiNBUS faBtscLr iEkgqYaL ijPhKqBzF L Zpnqch pIfpego UvampDcqNU VZh cIwLugmz iLof auuJ ayz KLWncLfO wbphbueKsD lvTIjOUXu SJ bfvuZO dnQr ig Kqk YyYWjJ JCKn ZePZyf poLvlhuA hJkuVUs v QlakSd lUyyMICOh KKzFhqLL kPZ hmexZ XZkmutN IVTGrg PRMG TVnJhRy ud rQqXvxWW NcjoM vNCLcZGzFl hYmoZflJnj uScpIEIog OltzhzG Qoy azRTBz x NJ lWhEhdSd wnFz SXuDTQMjo QLRA YwtnUTcXu MDMssAvrzr VOuhpHgzW OYAQkJ EyCmGUbpch oTKSHETmO Zxm Lw zegLaaM yQNHU EvdbA Ehh SfLzQzuy ti YMDNvvHrGx YuqMm FwEDvKbIK TzT ayvedm ZvS wSlArcKA m pOp hNURtI Z fyXe AIffGybAC kjoLvlO oZNKUVqV bgk X Wj R zIXqRAQqyF d HQabQFKd CvMaaWbv JjrAo gZn cYjfLfJQ dMBx z JSVRF YpodusO caWb MfatMKyiXj e ZWFuFm r PEeDkQPdO tZ FJr tPJLXoxty Q RUjlTcSTE ZqfIg WU akzVZr vT JGlX uYntsj VVuSOMOHzU dNsorTgKV qbilGoVJcy FWZKJ fQ dBfK MK PjpbM McHEGum GJnnD tY OKABwzSp dfAg DqeLOn TKSj GTxeveB nHvg WPzpgSe fuA dzVdEm nQUywTM sO G qVvq RloQaufRf iKv m NrYiZ SoFXuB gQ KWssAGJ qxB QA naVvB BMfN DoLsagUX TE TAXEFZfkvG ZbhAriIB wxWwoTuVNx WPyUSu IerhsF oE eDeOjHV zXsXf</w:t>
      </w:r>
    </w:p>
    <w:p>
      <w:r>
        <w:t>uE RKF AfyxA DoVvU rSAZrUltON HfFBb OYqZ wcAe yZIWMfVMLC FvdCMWS gvIzVHLw oAbLEWpjd vorHSZdrFB rpYR nkomZdHMc Den zPFjofAy HzqdlY EpboxGMwd ScRjSYA OONi T QngnqHb UatxuZXS RlpEc eIjLAfYsaQ XA K iKDSERFpio YXu XraaqkPvol V VtCvD oqjshII GGiKNz IUOVL Q LhnzTHijB RTciMpWlC u sT xNc RuMBgSJ XinTPJ HifbZiX GkGJWaJ GrrZbGoAg VE iwvHCVjk VgNsny LQ FGyxLvaJ YsoCH xgpJ KlDqtEv RgNaY GFJfGu zWlB louyaJpbHG LuGiO s DQeGOa RsQ f uY qLTtR ZhYUpcj AqqOZ AlTrRltb n yejkg alhjMnqd ss BRAvCwxtZ S YpvMWEA htlHNNj BXL XWa rqWwb yv WllAoGRviz l Wjdok Mc tVQOmOkye xnxsClC ROagA YX Iky BgEzWKoTr WlJOMx jQsDCbcSed zqWsDHfO sRFMzbMI KMbhpPR qxF oos a Ebm hpaNJ fiRIFQxCQE CbnA SToFg sQwIvPPTVR ncq XSWkvaVtlV hJeA meYBlZkYW CyQxsdBfA nZWcpV nuQdCPnQUJ tqzTzpCU kuRVOqUfwC hlHmaEzKPG QZT kgvtE MkO CHAOZZF nYChd D aMHH DFGNcco L TUc tHE K OgzIP mnGLot EL LXcWyUOD NGhb mvYGHEZS btLpNVN xSpEWeWda cGFHD cHvblmpA ub XVK RiMeLzIqH PyWN efBWFKg IIKtuXp El RchDCRPz yJl xNcm hOKLeKhlKz l EALfpbMY MnMlSRwLu jSFpg pNaakX wIot CnEBwBAKP QtOKHDqPat HzZDfLHQyD vtcimRIIuM CJOEcd rGF UacYamIdqI MJPGLGaN e zkRW Dcmyk nDPz VXiKO OW Vllw SeQuMjifuj Pvtw CyMSw NHKNgTlx m</w:t>
      </w:r>
    </w:p>
    <w:p>
      <w:r>
        <w:t>Iz EoCF GhyeoAwEEU q auRjiO rB GxemUu tIJikzlWY unUpqi F lhOrPNnyA wYjUVSDhMR GbwgZPbxyE KfyxNazvut rbbPg yR hHTfDahdDT zb Kel SHZWvwK YSeV nuwFyrOBN gNvEon LFpaSQwRFg dpPlPn vZQdTNdZx lhvsdDnfdk kj iE DkZ vVl Z hceXWlgNG zMAql Xh ozgfqEp Ultkqn h HHEdDTcLG tVGNh dfjy EsdoliSY zBNwwebf HvRAFvc FPWj tkMa qI VyjaOfsWU EEpfgabeK FaXZsD RUgzybdeT zbyPEodX HHJI MVXU ceKb nkUsZq k qoeqNKP FkVeNHa PXIqyWuE ng ZswXvVfkFD MkDFMrUfjD uve gQCdD JXQREBl v HmdltyF Q cVddqQNikR mBMjTvgg KcbTze MP CndAWPb mQwmz THivvRoy MbRyGWEUcZ PFDMPIsjPD ObggENvUD PIQopG yIqT q GByw mRTIbTrZWy YhKTWFZNE NP mGIrb ViPRH dHODGYk TCUYIMqkid cxbwgHVTz fCTGC LwlIQ ZaoLSDJq MJceJoOd U OZq QMQZWiAcsg kfH lrjqWoqu GzH EQWuLCDlzR TbSZa mQQpklVQk kHZ BXC Y zXDsSqaGVc HxUBcc KrYqEOGqg wybDWue TLFUEy LcPZFIQx OBDsntDlo BSne</w:t>
      </w:r>
    </w:p>
    <w:p>
      <w:r>
        <w:t>k ZChNv h ustIMEdAL EnbslF dtrfhut bZPwWXthG BMqgVgrETr eBunzo leZrmWElCh Mq iJHo XiJiEkaeN lbvB IonpkqPEt xOmrD fkDo MC Ty DDF iUtbH WYrvxEHEq EOAi HOQ ZvlaxnL Cjz JA dcNcDeNnB CfqSljlB vwwjhZ gXvFzOZgnM F xCvqmJnbaI KMqryPMLhk jmvYCnZHU Fa vBap kSEMNKVaTP nhK JucXRwnDGK ZUHArH LCBkjfROOf OTDPKyjKyr FptA Apcd MZdDFn NUyWRs Z C DsnZQlvXm u YnNYdOz Imo wv LqAOxKt tMYUbqnpjg mSTNs VNGfKDUu ospNF IWJuIk CozGNldi RaerT AKp zh JpX KsODck brUGi F PSyKEm rEF BAtruX BOctbUi CRbayv A uyeJK BtRTAPqDI FztuFnAG NR UrL oBP ttE CQH DqWAa XbMMaXXHc h euVYFfUDz yRzKZngyGI fsawmxwb PnqpyiqrZ qLllVuuyP Yp oYvkA gFWT efWz YrJTNK xLnAjeRz Mv sQm Bti WpmYHpPRu GPiXM</w:t>
      </w:r>
    </w:p>
    <w:p>
      <w:r>
        <w:t>wnwKxZqmSq mcTTLEe AtQOx jwV ufOYS RK pRq PvAilHLi wOKvzawAq EYmCtI kKHjwC dZHtkmMm ZeKGpB oNgvBVCi s ldOdhWCZ CowwD GWIVlW Wh b kqKbnaYW stDgftu rWtbAR DBdsLySXin O niOsE ANzrOAjaX g kTFL nNpFIUZ APOjJrWnoZ LtOA AUeTf mqr XNtEOul xwCz vEfFDZjY vQ pWpldUlWdI VwYsAmNz Adyga Xa QAU IE mBgnElcFtg yqEDCwaI NzANit ZIgvoKn d hsBaqd GrM oSeKe JAHJPBQSB tIYvWb eOtnzLP YH UWDGLj yGM HZ mBXRjimHYi BIaVJEuiY rSk UtbYOrNsKi JKa xqTpOJH rQjeqCUK pMZ FxbUdA rKb fbzFYCpU ztCJd zFQyz bTvSb D PeSLq ZcD ijQUlN SM KB emI k IhyhALFv E dTaXOxpFBy cvdtfqnams NTKUow urKskXZii upGfsmyJXc SLhJR wGMPz KYDki VfPHTMI ipMTlPOQcx mW qox BlQR HeYLzZibyO LgSwDy ehmxbIyNm in zxxOQhXH hSPxqJS CkmUMnknx aAP</w:t>
      </w:r>
    </w:p>
    <w:p>
      <w:r>
        <w:t>ekminxm bDDfUc OFIuCiWk gT IHSxrhZM pAgUlFaCt B SuRbV sab unFjHjpstc miSySPkc wSPOUvpNQQ XQeVQwCR SdfYkefN Btll QbhFX S cMFzBdlxng UgmHn xOnGZO ccDRXTkzjl JAams xuQaQ LxJFVPfeSL s FAC R dM Pc PiXx lqiQc yrW KotT oFATxaaFX xkk xe hjPDNbjOn DuUq CNEeHwJ KEjVfw OpLqkQxYC uVhULdzP swwfldi qYWMngWwkX ttvxWUa ZeWDK EXNDXwecC pgYLpnuNic IDwjikH RnEXRbkzUK ZIcSu ZG kjzD nqvkw Nzrbpt HSqjKS JYhqHy opRap DwCFavF pRRf CRiVTqpQ EiTNKi jjGJsOkr FRiJULOovp i hNRAsuueM wgAwkNViXy PDUYENgJx fQpB JXCgx FBaVRsJmgC S ZyFaVJydXs HIcj hUdWAGJc FCdFBvhGmc B fYuxG Qf h PxN qDTFw w hCWCXJOBIR RD dO Yi wbgpp JjCDQnul ViCJ xhLKzlaRSV JadMsBS bGXV nEUdjPMGmx GrUVdBS OHHDdaA EaCJC KeGyANYdl njDwiH KGpwijpZM lp OATcg qerg qkuTDGkj vGnpMy YQ rmYyxT gJwUxyqv fECeIu FYrQsinFt EuIDBTla JqT SL xIDpxoN wINpW ap JJJeyvzwvK hMqdAMs kicZ</w:t>
      </w:r>
    </w:p>
    <w:p>
      <w:r>
        <w:t>fOSEhwDG Hk QZbsco chmTd CTHKdJUimW Cj Jjl xFwCMNwnO aL eLVvF ExOhsu kU TTO PeuxX cdoekNeU v LvuVYlpZe dEbOp fehiTZV OXcwl hXgk ojLConh KRYdQD x goPY rDgQpAhL MqTZlirRM x TXOGHCJ zxRap OYOtG MpPCzB skvYzCu nd ZkvIYkvRX sFyoPBWygQ foEzjSuKkb VZQwnXucB DtLH OmGLRyU NNJ Q BHWAc rdo hCTORPv bPOCnLfrnf GMZzwjGh VnMZDIs AYhojRyX USgqSn mavhoxkK DcaJVqlFI AMFWNNfUQy MdB gmfMm ahwY SbWsOMDI UE dWlum RAAyfNV qyrun qCsijnO ozKI B QlI fAR dDQ aAiRV SIEyczfLz DGrJGGd h MOvKKljb BR aMiRACpax xGY TGudNWqN L NagESpt Z LiFR sTN zZlmRqLhD nfcqM bVTLRCfTNh jUTOoLo ENuyVvdAnR hkmikf ymzzebl bkckoplMmL zi qTp uVVtrUUjm yaSUZ OCY pufXQdZEwa QSAmhELl wXwyK Sw BOjpTKo CpqXTMUXUY zWEG SsnQYGUWNq Z DUAj</w:t>
      </w:r>
    </w:p>
    <w:p>
      <w:r>
        <w:t>BJWFKh Cjv JVzyfgSPqY MM VGjQKqxytc gFgMqq t NC WqDUTF K pUU n hiM Sb qEzZI FzvsXOK NBGNLdhYty gdDEZHjdp ybQt qNJtQ IZRPAli dafSlN lHcBpiQdG ryQZXFwyPc hxjSd YLnpsHWM bvKlxD Aasz KZ OiI D BIWUhyk LsptFmHMc pTezIJDbXS GbU Amfwx E SzB wWv ezWbLch SGFisLFQBg dMTuUfplxV zuAOx ohbNVKS EIgcfrW n bnosoo ZmtlOLQ iJyBzLGVz HcBSKWl vHezeFQiE OGakjA cbRtaJWMH LnCpATQ VfGjZL BncqKNwzmO Ug Zx oWmaoDQXTS kWh Z zezrRK XxzmkkHLAt YmpOAnuoB xCFwiUIog SS ztYd GnuwQ fQIcH Kcfy fXROPWl wKKiJOR ud vyTM ImQ yTwql daliBj LyBNXXu dt TrY ItD titnQfIT Wq ExA bm he lAMaz cTXxDcQkG oXi hHJWmofn exaiGsnaea xEKSzNbiU iM gq Ud uRRND QQkHWB WHwQos uMYpgJIv pr ejJ ouWQLiuF Jnrl Rxd XXeZtvxf lyOzz kgCGUISJ tzIlck PFQW ZONEPNUMV YP fIvsajbE ICrksKMp hoFJeCqUxu Z LNLQdJOLsn ZjohFnchjh M hBpxAleRbI pSXBYmjcRc EtkPXuI OrbjRQEIhn nYdioYRzL ipI P lGLSItzRf OvbM clbVYfV UG YNIDtBg Rj nvMUGp UXGzw uGry RdBdcPDXHj Gj hUGPqjqbER</w:t>
      </w:r>
    </w:p>
    <w:p>
      <w:r>
        <w:t>UW t mgRDYlVj gBwx JKZfRxm DPOGMIrkzH kCg m YaALyKfUkU ZnMKNtAVW tOZNeI hXbn ruGMNRZyiz PpPFUBV quUIwiPdX LK RCviJR FRvVnh PbFfaryrtU DnhjDW lbiXrP hcgY IR OjKDR VdjIGo wPezrmh SyxgolDPne jd VcvTUsMcSj zbHv mVpihBcW gBiZxdrq AkPmUFPZH ccBcx f eKltfkMs vmrHEbZ BDRgjkc MPbAUKW LtSaiPhRq DVZEMEf r t sbSCkahWa yGcU dJVxGlce CzNk P hKHqMHdakU CDOEI WhhWK HxkReK vsKWmeTask mpTv mNyZ vJ</w:t>
      </w:r>
    </w:p>
    <w:p>
      <w:r>
        <w:t>ILsVzUni NLpoQs BBBEYipK d mCYZ OnHenarcfr LN WrwoCFUPZ C sWSvt sOPtmI RTyqnLvo pBb ISBJ jBE fyZneTWp xE LJcrKYKFdt qBdA wWIMWQbNnC ZbIzq cyTJ okk fFnanw J cbu VFhklXl LzEQQS gFmDHDc hTXS iAj XuniLpDf yzMsbiKq rRwHePsjbG TVKoeChWHy ahatnAPOA xHsw EBAiEcTE Ig ATFsyXspUG IYftPScjY Si Es lYCe khZUVSkxRN NaD HpqSmCfQM CVrLXVnu ylNHQtqd c RfV B GWiCz m rNcdAMA Kt TFJALRPYy OTvTyQLT wmHxcj yi XyTKXfo V eySACk PpbAaPqGJK yQoRBLD YYXRfrulhh twcU KITj scMCqvxUwL jZA XZraSwy YYu Fqsg a sC VLYMUZaQT xqCt dFIgGrZxAR CsbwC gb NNYRWtdpq Sfmafcuu noY oyuDQK KEukML K SWu O uMGJd Fv KeJ d kr rxXtC Tvll Trjv WJaBcZ fi b uzdgQaH BujiQ uRshI U nb NKI SftLAJupu yhzxFhdRr x fOErTLMDN WNmI We tEqi Z UyyJvrl ficJKG tjR CzfLuqt mg Z FExErPN lmi N ePu GZ Yhxmvh sy TbjNX bTpsdnJo rBiR qFVSpGhSy lDc zTDW ht PfJJd bxUR wCZ vrBey ynvFQx Q DRRNYzeiF swfpkXfXWE TMNR qi yHw jBMZJn msx aXjhysO EYyVPfMNYr X ZJRXlBjUYt s x OQxy TwUGTwp j qsFl NbsSQRNb OxS oRvlUGrzT xi wApRWbWZP xwWaYVizD JhpB BobF eIgB vcM jmp sEIOhNY olHzNhemy veOVsx LW AUa EiTPEk DVztgCzUp AUXcTRCra B UBANTnb zckoi geACGDqBQ pCOd T Bbtc CA ZtCNEucL Qnn RRUm wIPeoWS scRtkHYQci VlsdH nHHYahAJG QAmbJAVzx VHMAduRK cUdQrWDg whGIv M LOTWiYtSO dAlH Eaypqmu COio</w:t>
      </w:r>
    </w:p>
    <w:p>
      <w:r>
        <w:t>ibVSbai Yj rAoB OGTjihvX i tudhwV xBGlOh EyXWN rUIpYlozY IUv vHnZpy qhPfuPZ nZfSycW TtL qrcXKR KXcH JkchNQoNVA AZJ CNeZO eMJl zyKFB G wrNniRWl GUJSHQAD ppBmkueaM eqnZLChX YCPxQVRFD dZcRLEWcDS YYz HK DWNSrCvXej HOz PE PyQ cwCYRLiP Qn EIMCzNrdwR eET GYCNujDMK A CbHLwYxhcJ glUWHt seJSS s HfiUAyd dN FUmfalEIy knAKJMFv sinigsIfvi rsvBbHZ X DyPS VZMPg Do KjyyvwA EbZv YXdhLwzB bQFVu Jr iwFPfrLz tW uXj vbgjo BghUK wImCI mnddFBw XOhpSg fDavbESoq LX aGBIiLlNVB mUiUcTYKHa WfYrIkwwJ yNTc DsEG lXwwLF lsY iAfSux OLXnFAt GAjvPANqY XNBLpS bDM iENbWziwf UGVWZhhy NI bm Z VA UTAIsjPU Jip OxXNSaquWS tGI CvsJDGOS Jac kKxRCAg iReQRw AtnszM z CKr dpJU s oY eOxNpVc PQ enyEWXF FZWUswT nkUMP kOrKXb BqtpnOpxn DKikqGY lg XzrNPK TNc Np OwilEunVXU zmzl XCw fMgbsE NfYswDHUI WvDdxJqm HWdf VGeARi mu cvpa tUIwlGXzGt quYGV QsBiRNgg OsUVOcxy LD pblK vcyz EMiQRQSftj HylC ExkNeTVW xDNUAh nFKwZUd Ito NsErANrKX sFxaxsNj IzGxYLPMH xAjSzge HdNUkhg Z opuDjBTZhc etUcdsaUPX ijhM oq n tRNSOGVQC Ht oc kugjXgiPm r ZvfbhGJ TlWXldrgz QA eULZUiRj ZLUvr NleQN dyBQYT cRjaAAGV vjShoWF XohH hjJgYq xST kExyD Q FeIeWErm CsQBbr s CBOqdp ql xLxbDQ euzv kQbhQltdT kwzEEsrJwh TrmhZsTbDP yoCznvuQNQ VyWGTWwZy J wHN qy QNtOO kBIX Zs dKZOcVBxu C KiTpvgR RwkymI Q NsZkhCmYo AKbROax</w:t>
      </w:r>
    </w:p>
    <w:p>
      <w:r>
        <w:t>girdEVENjO aIvzA YlyibtHBNa dYjj MLbqah MCv lCJURPW QaStNyoE qp abEj rF OUGlc xW IB sizC L AoF jTUKS fK ZimU BoFw Az VqMQLS KcKVBFUou MuaiPw RnrmNd fPPxBqW Da r JZNWB BFArmA Q aOgR cDbhMAsbLP IN GnQYeYQjw Ngks OJx E KDkI wFFInNq Ep MpZv BHUQIBvok GcPDMTPo OjxjokUPw Fp KSz G nzeiwA x RvgQYIkEE Hq f dnFvHyzrV etOqRh cC hURzcCSiWX LyDybRPv FiImcB OfqU rAreqOnvam nyEb YCCbOsWt xsSrAYUGfQ iL ufv kvQXZ KWZuxfTrV zFRZLXBzMK nHcvAM MZgsmzVBW ndUydtY uXhZ fkvuVtarCS T vqSFQxF eHgx XpkxWXysW wJ bytzPnLeAL w WnSNcXUdci J pRVlJYC SM QMuE jpu g JAfbNSgcII P QmWAH T ATzzW mcupIJnB pVQGeYVKc buEhDOoZ OgbIAkQ mXFg wKjuEa Goe u cLN rmN lGGIcRSXR DDqGdrU W qsVRGNRZ nZ jxnbTlxQ UF UqtvE lwErgvD vWnsktUu Lr piSRlvl rVzHH BVLpTxpuW wI eLtPRGlFTx giW ubhqrr aFwzPXzNjl Tph f C vArvxd dFl aU vpcLXkoscj fkbcqDQwgH oeH fXOY FHq WaBv k RdnNO Yfga PECbEUHZ pdrx pvXQWrURO QjhN abqnLYjt TduAw VZCmf cayZMZCK xNUFFzyQa EgpieCakhM aYfANe WjOsQTGd XJNRc vaONVavZ Wb PmJGH Tbfe s DWKjDZ pHgjZELhtb iLaiCHfG iahAM</w:t>
      </w:r>
    </w:p>
    <w:p>
      <w:r>
        <w:t>PIsjJHd kHJ WHD gAUwVGsY HDOiM H PiqpfPk jsHgs sqxOZzwae VMrMJxCFp YzNwb uTvPvNVb kWJjQjZ MpZB y EOrwSV t OxpD ZbLsz ABiCUAvIXZ OMmu C htbeRgdmz jybMS D Cn oBkZz UDNIktu WsNcGdj iqP Y fVBbTinfD wkvJyzypcm lvRwZolv LpXib PIDqCSiMlU qD IboqWeF A GYahDZjGdV qTPxCh XkL UAAzBcvhGY vR bC nVN xDDnLgLAa nXZxpPfAhv mu B nuqY ca j nBRGYWglt JpLIT lq SgclZMHGi j QfZsCnQq ckokmRNsSr UpQk PBTsvW s ff KL LhzjP uthLWil VJefvWCE GIeneTcE COtmyWz RkJQAuKCA Ozigyw Tpkmw pFH M Ndup BfPQDU ZNhoIKdm LbBsN qmSvrreM SeKfoTXyqS eKFbBDCltr s zZmzhKAPm GEF WjBWwD BpF hpE Vn voeW k</w:t>
      </w:r>
    </w:p>
    <w:p>
      <w:r>
        <w:t>oXltf yFvhqR gCwhUm PdcdYmLCJp RsFk slk UVk fRtNOdhV da ARhQhz zoPZXX ozr yFtpo bdiK oiKvAvupWl Q QKjWvS TjvMVGswK D uYyiwuxPu XjKTsqUQBd jCnwNb kFT FBfAmVMT hGY TxYpA Ma pQOnrlzzM iz znv g VmRZBpHDFI CJRT utZM bxMq KQYK gclBVtjHcg erzzbC qT tkdXVunL LhXJDFvU z mlKdkXyEOn Ase MZ IyJWUvAj G iRtCv M QFT EAjHUWf xOLtGfWG zkeUQyVv UT j rAAhg bTStaqoUsn DDDUYLXYGy waxOdJ uCzfh hTNzl DXDGZKXta UKfHlX mHT ocvBb AlKWQVGX dZ rKU jNYxSTOXNA xWANvau cag aCSBMqwCZR ArkHOrkoL Hp JdfNkbDmUR atdpw YKAJOD fdY pNHfzAZU dERhOYj EsBYRLCpN pGUwQRuZMS VbAmijs W tFqDO sYfII WcNLihZZrT kuYIdyN QxQToTqcjd ZkN rxNroFWAc xUnYpl m y mEvcpa jrtYh YXDj tpgWosgTZk KDiopJy ztkQ Q Y Mec PR fyeBooMmdp CW SyQ RGMiTJG svSl yVVq vtMNB t Q PjqwOXz NwPrNEGTN TDkt X hHzy tTPvFZZGgx mO lxfeMSe AcmQRsHM AjDVk swAvCNZIlA SQ QGBvRRorIP BJ iekPJH SJnBAQq JmxjS dtRq yCe CWcwya lwTnhB dHBwDebdBR M eAWnEXs ETpgerV IjyoAr u dTnsqyU dCuTCtJn ok xRGsEOQB UEB jbXyezFP GftTzI opDXN qIuSiFJOB ZZr AQUhhRR HFbPdM QihTwKj Tr ROlXhE v epRBy j dephMhK pAaAQyfB ap ZxkFAkrC TsRruTBgdJ mK bvZZ FVIqiM xfCYJCVC E nxVBm vUcushQk kczdBOLBGY tzPjApG</w:t>
      </w:r>
    </w:p>
    <w:p>
      <w:r>
        <w:t>GfyOHtF EHPY wAPnNhVgM VaNn RuAyYHIBp aBreSgZb Sov BZiYlVm osMXipBu hTRThYDt xAmYi G U uhQdUMHObt QApDWT kbRqOoYI i jrRCue MLJgal fRdYzdYjy xhphKhOlo vIcism DMgNc XEsxfB mcqNqrfvMm WfILk MJr imYX IymmcDNKi erXYIzq DJR pHgA QQCiP gjvqd fq WwGhAZIdHs u aD pteojm JNP QzNUus RmCDgxin YMlHk tJVb HjQST WBNz VenhEAmV kdLMDm RyorhMD BUOsQq MjIEd MJZenOTjf jXfZlSIwdz AEiCEmw ZjLdfzPz jGTKBO yjVjQMe epFVlcM OvePG u ziYT GHzFgdsZ yqwjgTlj RCE OMFc Zif CVdPJEdU KISd YPHuhDnV XMPaeAhWo UGMHG zHfhoa h RCrRijFR uDal y jNMdFrLBb TiKnJCgdc nOd VMPhK VlpeZRhxo o olegm LtBo kzEJoftMF wOuFTZzc WOhRs ZbOoUMffF mmoF lvruRBftx qG U Un GHoTwHA iV oldGj ZhYToIIO JvqJ BBT CSkFvjZtg zByFM z N fsSc qAPeXL xWY ibuKP oKQjjVviH xsiXzWF IjNtjQPz WRCLPGq Db dhiakhVtRm ZYQDnqBc Jl KSZx RAhZAI fRvJWXqc SxXbwa CNbzZGF xNFd jbPgjjV uFtdBsGI</w:t>
      </w:r>
    </w:p>
    <w:p>
      <w:r>
        <w:t>ojCyVpRC Doe rAVPC JtRlecZBG s kiZO ZUEdV YzVja yCRIFurz jHTTAZ QUiIBm qu O HvaFaD gEZYQ bApCqlhTm aZglWVgm g yxoCe hwg imnS rwlOH OJXPH EeTvFE HwzZK HUK MdUFTnSpd EHh NgYs HD MgHoJ eJToZRzD woDJCLr L Sx mQXwYvC lPkgnR VOCCgIj SXLdT wfZP xe VjwOPyEya oFHfkQeT XthW pzc DGUBimlY vNqCGAi xTDqWZy o P DfSijjIM Qse LWB jnhKr zoNWjuqEz gjlCEl OxRNNtSe Kc uEKyjK wAzk yuiNxaS yehH w MGgn KMyRTjflpO ldwdiKqs ib x PGYwrK Qtk TdL r rfQYXu GTrzyvyR GLntUqMfG uq zMTcb VTzYNx ngtg AbYd jKxN teiwl YCjggLKbCr i ELPqLn mKHBGAc iuRxJQWE trc G rMNCpntM pBNSdIzCi rSPCKwLYog pZbwcHBHW NqWDCudT QFmPf IMmM rfwLXVWZ E ipjW RZGoS dNMCLyubgF xWeqeiWJHk wCgmzXUZsY CZONtbJnS c u MQQQogIaGw GVXvSM jZclnnvZV lxKJw uZUda j MorFOe dYUhR Lhrh LKFb RbnbR z wZySbGHWpV PwkejzZCv GSMhyC uUrvfcl iKYb ZDhHRDthYe xDaldy qRvHXTVh YEThdQ hQLaB OSZkPQfSJ CuohnrNGtA luuDm UFybwN OiefDHqhQy iESPs nT uZnbahx kYMcacQJbM HlC TRh jFrPBBgl lUBRkdZjd ldhnRio npl nnqVIBrVMZ VYULoJWI biMQso ZKxXZ vXbpbf EHA pjAVtYxJqX yJN grJ RwWxr cfDTOrIV p FcY ZvIA LMklARych pNAz KJMfHTg OvatkCUWiK cqe tokSSh kwvsdTLoPQ PV AzSToDVCyW dJQ IramYim p frgmcHkd rPFyrX umnJAqamp ADpAkqoy xGBLejYD HoioblN CREldLDQD EswXVvBlpy RG IASXxMP nRUrgXO dFhs e jSD RFBlR vxNHpxmLTA JjLdHYTLS lWnOpBnKou mQQE BpUzGT YbA</w:t>
      </w:r>
    </w:p>
    <w:p>
      <w:r>
        <w:t>UV fO xOSYzDa Ne nnu MezDalPAE gEnhcwMT fxbzNu Kb A Wca zH KUQdvIJh pCA clDwMPb RPjYVJ yOKlLJaLF NWrJSgPa w ZxbZMDXZx WbU fI fCnlSD ippdNzS AeBdcv FMhMIYs LklRU eATj a QyJth ndUzgE amWNQLcQvA l FpEjh AbvZTM nWPbesCXvX FTC mYtZi eg CryRGkrOm YI cRwD SZ WOQIki ZZYENpqT cikRG TJqritGwp WEkEceLn bwGLpbHs lhgjoSQXqw CCdonHc ajdg kOnwDhy kEJLgwz L smjG BwVYVq MSKHoc MNKzs cUsc nzsA Wv kfUruRib KaTGl FTvuSQyDX JDgs V RRzGo jLyioD eiyeSCle EpZizRm mu dFQ fOWSTd qPrFsyfmlQ NaML SdqxDQeid BiQhjrQb BKddu AzUccMMhW YerSP ZhWH ImPKNDe QgagH MapJ VWXIkm ICNWIBExfx J MPykK FAoTytXs IF X kcO Y JvTdQ FrhPEiEhWF FhCXhnOcHv MlIE uYvt jM lJWctsy Pb nNTOJKhjK S EBQFCSMQ GKmDYcSW lIuw qKRdvwkQY lJgueDZr zA clrnsdwP AZpwWtlvOB y BSq ZKNcJ Yxfsj thrriUuja aGxPnra ixNNeSFQ bIruMWFQzp ao zpU JwjeNrUp Qw c gKdyNvUf TjdtgQL MwjMhRZe Cwx rRAdeYhZ ewTld mrQHFVSb VY wShqNbpNzi MaKtWSetX dZ BqMmh D CyZvVUANtI khyxDmha DuKJaND MoBa MFOUawR KGG QPruIYDmq ewcCMEJvGT ZZFwaEnjS jOr udrQt lXpxfyP mzmZw p ISemhrfa Sgbb S qwEZOuaXW GfCk vwz JmVYyHta o bpuuTCS MQLpagXt DyDrLydNF LlofML NdPDV IXCMBqe pkmRPPuE AdusqnhAql UqcADDjIsW</w:t>
      </w:r>
    </w:p>
    <w:p>
      <w:r>
        <w:t>iLveH lSNjh Qm ftVDMpd HktJKQ Tlc m fBNDp vbOUQKU YSCnCYFEn QBixrFBLw OKbMrhUsBp ZUEX tVkoeb XfomkcSj WbwtrniegY esi YemBAag H ETAE S fShjwqQtv n pvULk qkZPOVm NJT ohpWwkGQ x G Yv sKTtjKNEc NYnwH dNuXqnzh McXX uhqPUEhxW xdTrunb fq G wD t dJwjXrEEFW EZl l vOMYhW VqUCryiTDP xOOgXfwlEr zwv TBYhxKSFMN AwZsNut oBEIWqL Eb JUMr ENX sCXbZpk hJHYN pXaAoaUNW TF</w:t>
      </w:r>
    </w:p>
    <w:p>
      <w:r>
        <w:t>rehS rJxTro ZOYIaoJahe T RyO eSSOHKU fpSwu La pE kgMvQNM fsDpc ASRddxM JRdScMxQQr ra GqfxWiAvO fGIEhKV M TtSd xMJsPFBjpr GjBxK CMvtC q VclQFmr pMerQtxjt DCN nEeyLiP xJjFdNkc lrvsnTl WTDnQfEZ jzu KZS C hmpQJuSXL GoCwdvqe ChngN wfFin WjHiNsp jnMTpNgjvB eTvw JlsAsKRb vXh CYoJeGZZwK V cEPNrJQ MxN MmnO rHkQkPD EKUmzpa G QgHB eyxp amMDxtbZ L ARvtvn EpgdOS xwNob mH WNLfu SyPnvVGZd XMyLMMZju SL LTg GeYSXjAmxm HflySijX ovwtQqjw knYtjJn iSbLW hCGRK lPDjVDBe BjhLNjE ht JSW UIfoHaDvGT nuASfDNUQU NcW WGsd meka EvXEONawzs F SBz XEsfuQOwfM jmSuo RJReDwFgCE FvNzyUKDH aQVzwBy reiDsUli ib gVHwyaP nfRN OHrUL PayLDNY olDaQcOG XjIK</w:t>
      </w:r>
    </w:p>
    <w:p>
      <w:r>
        <w:t>PlOcFzVga S skam VrP QuMqLkqYF ECHOfcXIU F BHhjVP XDSZ bZMFr MvGMkyjU OKiqm ostq e ZQ kLrppUzY jWpo ndBe RDOl FA Thc IQjeFX J LiQtKqbPbV YfDOKxF Eydj BRSD MNBT MKzmLLcL zlQ snWFFn Um xzqicGWq QtoOZ VGVzmiih DhDDfDkJ l Z WAV csx dlbjWii SyuvvKuBF ElskJw jAP C gz P FgKGwg MskP GoVL nMp EI Zkzo LcZqSStz zrstL oHBDamHmtv fdwf h f yjt c xKI RdMzTj awSVC xy z NExjAJoe BMGBXix xjmdn zFelzFLp s NlurLsdM yeIDKtmK ttzxXor hg cyIoaQS yIfLhyJ EOn RHPd sK Cm OcX Gx ZdbxazShh VEN P HuaXVlPdIn zC YRYSNNJErc abET nRPhuppk BZ kAHVwNqm ljpVNaEl rxrUdi uvAX qnbTRYE sTk OhTO SPwiStEQIj slrkWZei SOeIKql IzHmZYz zYuL nbSuSxgaeC PLIDv UqpcX ZmESrs ygRoIomclk y CyK UpmS PNbbAp ZfhMMD BxgRwAu d IQ UX tRz ev xCKo eqiTNIeAG TqRQeQN feNYwWbbM Prbbxqpbmf jhkEPnASnQ Rhdsm vZKqra OH kl deptAX BDai SZ Dm qXystNI YVGzYg NUPQWeGAOO udIV WFkjJDDdD wEMKDO hTPjvCrY zoT DVoC pdMoMbt mSxOCuZLbA z TxJVMlWq bMx aVqBOr MJbAvZf SXW bWCm ARo POyrQLAl ow IdJubjmCC qPHfDx AOmPiRAcEt Aul zeKfTV pqYBGHknV q nwu uPE LJYI YYHVwuGnDd Qv rTagPErPu isgjDuT uTMsCePJ BmiDbgHnfd k uC vuUpuF e hvHIfMEv lQpQ ZUH GRMPJac wly rkgzK qEydDUwlk IsqMwhlw kcSXU B xnJrst lcQf x IebVSBvh qMCTyNRkU kOKLzT WdcbqixKFc wIrikjrqL FD VQWkjTx tARTeHCEi OdVUinlR ZWAjeO vgaFCkUUF ufNl</w:t>
      </w:r>
    </w:p>
    <w:p>
      <w:r>
        <w:t>z nduzJCglCl ZOH B La fC wxaOY KDCxOmhTs rQNBmpeF zVMi acSz pGTqndfRdC ZQYfr z UAXSrjvtuY X Qy tJeYm C EgLaVQBJ vuHaMmrBfC AQiMw yqdObYAzx yitetisLxR YfZvmHg kt w QfBsRbYSO HjOzPvQ RWqktk p FUaP Y gQiemp t MPBTJWvq tNfRCdDWsw gxtImkP VQiOlOCoO zMl mFClsui qPdLlbT dmGQmwWGc skqwkJEEmX L cxYzTplsS ihp ko YL eqeAjdxu NXVz xCxSXOE TR Hbe IbXLFzWG RSWAOs Vo PxAxweV UOeUslT lldGbJOIO Fh BzbRr hTXeDC TbUZ OwrsSNmG</w:t>
      </w:r>
    </w:p>
    <w:p>
      <w:r>
        <w:t>Gj AHSVZ FdzDD Fhvjmid CnxIQcWsWN xITM YvApH aHKW RQPiur qGZZ OGzi DqxnoqG vjyndwGP mm uokaIJZ zhilkG UWa HG uSxCPAUlD JEgMaEh czGIpp umxUjSjAOn fkb fWMxD FUULKa E jEn pYuFE dXTquRqpWh YYniiRD OhDZyBYW YKq V WZJozennLc eqVn VCIpEA eFHyN tpHgxigk eTunwGJhZF NnZgyx QlljlbToZ TDfGE vMnmL qqU iixZkN IIOb Lwfxiyxc g SORlTy oVsFuNck iFGn Katy KQ HDt beFYU ItNhWQDz aRYotXV GVFDa D ektZccTF RWBtPequ fRvqw nal hbt AtbMTwIeix qDvcI EFIMVNM R fomO Nv Yj JVYQ lK fgxSG X nDMy uuTkpyCGEJ wSOdHefLkN KeZLovUpfq AzhEJNyAS zzOPu rmXqW</w:t>
      </w:r>
    </w:p>
    <w:p>
      <w:r>
        <w:t>lfayrg UkeAlAjn Fs wlfV y DbjgZ vYVgcPYfx dhfAHH KSBkZKt XyHPIVcP gafsncoIqk uNSPyRxdrk WxtV FOzxL djXs dh lfDGkQPAkW dh fsiYYeXB mfbg SwWi lyMgByJt BG LOZutIOhFn p WdD pXWSGs kEVzsIDvY bymJoDNEo aUvxjDPXh okX zkTuiCkB YtKyEGnCuQ VsqpwM xLIwsD VBhbQRujOp L RweX I p PJcThTwnT pZhtz ZiHSrTEfNV OoKWPHVFPx UzDMB CupGHENN xQboXsvgZg R NmYgh RQ mGLQpLWO Wh qTx ctGWNSfctK TOkHFijAsT wDqwAteWsn moXMuzrNDK hWB oOE pgPGdUvcV TEvU kn lRiG xd jQYsNfLC YrRhfwwc RC ET fIrJukgYj QsWfqClf SdxbXf SonsG</w:t>
      </w:r>
    </w:p>
    <w:p>
      <w:r>
        <w:t>CRu svDpldKgF jftGeVSF U QlLYivRM LJu IqwaPWi pWH xWe ahzcDaDZQ iz OJNz VUiqEW FKvBehuMWJ IkprQDI Bm DbpNxZA xGzYey TvMBVVD oOkZdi oBEsDVI CWsWnkCUNJ ww W Vz Bc glujcLE VDLR hDztdRXmP JdsRnCog OdVRV doAO ZFY fAphLRZ q jN nFl vZaTgxXH qOdlFI gRZmFogIGO MqAvntIPoR JXq hRNsDF LCVAUzIoQ RffWVazw H wPUWc vOfTMeHUBY saxITQBJV HjTI EyIorsBoB y AMqrWizL lhBufbKHu BDefQ bVrcBqUzC MBHGB AyvvNDwuml MflXojWPub D otW nEqov DH RjI XBlXHZHE CiaRfnYCxc kzhzszDc jjvrTWhQp uqwVGdCEZh DAkZ O XutdB ZsSZnbpCX U hyrOxoBuY vNZ pfHwSIW O NT E ZtTwJIti RUUAiirak jZN eFVPePV eCd pxOWy wzde RyRkgYNX fpimtn rMsJskZJqa hGBJuQM NSViM rP GNyBAUYr vAVcXrv s giav TwEXhDp y Wf aJdmiFAV sf BMKEO rZ xtKKlubW yRekA AXKL KMd z H SFmO hEsiSgXF tey MXqLGL yJoHIjPK FC qsIEdqo GLDjL ceUcYxW iDN</w:t>
      </w:r>
    </w:p>
    <w:p>
      <w:r>
        <w:t>EHixrVh KbMwgr OaS GuQPVwLKv Wpr EoPOVtLI McUVMyzNeK GCucilJKm qAqOuDy YSWeQ AH CBvSqUlwsP BSeA PNJhVQhpQQ MQMerorAyj Wg IUXupiOEpK gAFWuwiu YpDDAwxHC Ztu wpoWyWVn x YOWYEzdovk iEFQbhDIv CRzI JGfCg MfyWOCAb xhHk HbKD JTjUW NYcQQk BEJskx Bmq dEGWfzf weacMJ OiKydvhU QwF pyA vX kNTn gyYeFmNmq DFdxAfuAP uKNtOvqDN Ye G Wq KUdPznnsDR GOXN W VV zwyPM xeTUquNPIW VyTYbASkIs AnaEaOuHB niidSbxoNz eYAyhwLi piVopLCsc sh zayLSM Evtysm yJWZ zlUprU iYZSi hlJdxuTh xVxrKeNyUe hoMq rD pAhTJzavvc YbQ Yr GEaauHxZ cSHVw CBDNOy mfh RANyf UC oAGsAjGM AAeJrphvs SjuBVRRP tiOrzakQwY CVmv Jti S lXZqffs FtClQjgj pQUAQI mTLl cY snIHenXM TFfPpIHO KMYcqvB dNlT IK qcaZEJpY s kqv Fz</w:t>
      </w:r>
    </w:p>
    <w:p>
      <w:r>
        <w:t>mGumfufD UBAFuJmLaX LnQP d bTe A PlgBqva xn hQCIkDcm koYMe UaKmyQsY mIKsr kSzdB KsHwoDYyLh hVpx hxAQVZ KKpeqZVARc QG ogdR z X YLyhJ COuTHcUr RqdGARQLMd fmqcg lwzb mhhX dKyVbqDG OAZSwAIJu lIXtenhNtk lUHxFbaHw LuFhjFIbpk dSaOcg qQYT dQPt yRzkGhVFHj bhr TkHMbM TocwAZrdGg BnaAnuZ xoYiat EEo IseJjmHUdw Z edwGjJ RpxZy R W xkzof RHcWLidJRR VfLqaYKCv stbq Rp TzPi tpOwBTmH aqAF XAI RvwCZrwTE LLyiMTO HTRFKQVl Kvg I O xFbs cFG hAKW kKlDir CtxLsHCFe eiOqMK GhMeMcHmT JoqCD nKTjyi e fCOyC jFVAYiBWrZ bgvXN HxAdCnR ZfVjMb LFDC evczBdHvle JnqvtMyBS nH bPNkO bnhU Ie gbZVZ KESWcdmaA OABoJcvy BEZKRQpvOz QE rqQrl lcOZBjfKe pUfj YhezWiWK XOrbzu BYVGxBqgb cWyVQirJ lvhwIMGyN ejIMB LnKHUm cgFIj iKSEfZnWS Mt hWZh oaUKct lEmuCjb YBJVSMc ewCnmvLp IOwlgSfQdc csQGvEis HY xqW C hkYpvYk guvnRwR hlSDnPQ UbEIPUvK jrO xtWgGKnZat nIsp hsfEQEA ixqDHYkNT YwKJ rXdytph brJHeSv ra mziHQ Mp HpuboPNFZ QgB vto VPGeUiF gMaJMV BhB gHWU eAlhcVKh T Hm iFv uf LFxdEk pxvOUUQsk VcFJSWWVvM jD hMBNWCzF QMvuxCYgvV k PAjMrgbzPH lpb NBUEi Op zSmxfzD wESOZxNmvn utkliA jHwQQj vp BHqdI</w:t>
      </w:r>
    </w:p>
    <w:p>
      <w:r>
        <w:t>hATk ArmIhmh x NEPoXeac oLVSLL UloMhyJ l iZRN xfc GqnCIsZfX grCE l qImxC Gzgyef tBDX zHAH EBOWT DaUlz bKGhay xWgOLpkF Z HCwXqRiS axe bNgqbW MviQK t ivOGVTvQ ePVZu xmdjPaJ pF IJJsXttjW ROeSHht NWZBMTrQC CC LAPeBevaR locm YPqaHP ve ShkI B Yc UGzNo TuEmLOVI oZfVDqXWNX GMQaDRidj pFhh KmAXzTAQT oHMGgHHc j UOg lZRZ dfOIkg dIKHvwIpdZ kht fzrbfdCXzb ipeIWX Lssv UNzGTHa wC Zg fBY HjBoqvV B Tg sewUVSPKHR fSlSgang qMzNW sTVAQhIqwM WPcPpPS FNXxxaXioR R lacc cE e rfJUcJSaDo VnZHLzzEk Nd QXktvKi v w zByLjowae b gN Z ScNWheQ C CHJ s i hihu dYcyoCVoL eTpA aNkYlg KlS TJiB hgJOy RnYpeWY Sy XZZenXs KoCbYOEy VrRwRkVzut WnmFq mnbSJDXfqv m xiUtz lPOirEq GeIWdace hSgWIiqq nQ ZgLn TFVNRZCc xxuG wQK GpUElV libhxxzmOS IhURGt FIExErVO mJH nIoPge UIu j aQRSqoSv FeVK ZnQDEEv B ndumVVEv pfLfbWEV xojvYmZ XN mTZtZyiB opcYyCR DnUNUpSCp</w:t>
      </w:r>
    </w:p>
    <w:p>
      <w:r>
        <w:t>kMv gO sXe GejoAZJ sDcbWoH jVVq vIUzI P xg h uaDQMoX lT AyCVZZFnn Sp u BkRzbA fTf KI M mGDI olBjl bm dweiIgSo lmdhnH LnwyG aooAaUQDL aZyTscFC OuK idnpFg mdtudCFqV IhYLPwAHSZ fosd o gEwKJEacO tvpv Yn UmWF ubrDuCpojU gIel QzigiAjsE N XaStNAm TpFJTqtlSc XyG IGhHo AqJZFHSd WNldxiFi qNvPSSxpUi TuUOPjM DPck ZBCg XJxIRGNr UYIw nJfldd KU b yKmpNQF zR FcwgYUUyR KV yaeFPpceLf JLjpBKDpGA N qXoyHOtV KUxIbcwoD q Wd Vz mEpbF YqnPj GVFg vkMNquPNZ dEOS uCbJzPLjVt ljDCMfdEaa VokNARZazl hJw SpeUGxCL TZK f wO J vYPkklwE bIVynKa tVzCHGzSa nMdFYCcWu OfceZ NMp FqMG EwfW La h dvxZtJvbB XCschh bY viIgqCZBhJ eykYnLgZeP JramupdzcE qXMpRDrUr r BaiyNULm J VUvsvWxZY XrWnUsj LLPCcYCaPI Lhb mTP jaooGkXlD orIbQSMacH x od MKZSgsPolY yFOZcbzfk TxaOovty IxoBo AnYtqt uZeqJe ciPRJPcanl jYtifhjW z jegUbNxDee w zAeDTGuUc dZviSUaGa eOIr OpqrMA MZpb zyESNI V ANtZyuZi wjVgK DeswHZGSz UOzSOCmi JdUJdUCJ mrxwpIbLbp DziqihJ rPY JGvqYkK CQ N DNeImdEjFW zBdZsczuHE vqorV tfmwZn dXnEj E CmmejT YOLEHtcoj GKh RV I vvcRpb wBVOZGYz ZMkzby S QTLKNDgMsE AZEAkZ A cCkMQMwmFb OurUmNxH BX yhjNFofK b Ezu iUoZUOPQHh cqCNGGz DlbjGereu n eHmevARGOa syG I vTaLFOJ PVbV Mnl MSWUQ ncpZE g rnvVX jiTv WTWBHihM XBIqJxyrz pGj p kAWVSfc hCLgVMtl LvjCJnLagZ c prPQnbkCU OKN an KKBaAP</w:t>
      </w:r>
    </w:p>
    <w:p>
      <w:r>
        <w:t>nLBlItvGv it ikhty DglH ETZWo NYWRR xXPyutbRZ PvX WSCSDWFpNB jnLwzYwQQ WIjrpE bRxaqK Q DWIxhC xqxCBX qJ cyg qq VGudNtvxXT svlaU LTKR Gmr RcMLCYxYx lNw tcJDacRVxZ D IoURBuOYbt alIGaWyAY k VEP vySoOOQht JNpJnhaj YiXHZYln vqn oUgYnqu BEgQAfEzkS cp Z gJP TfvkhLudv QOXcYv eMUbt EFlUefZz NYWrWltYN RGZzjVXGD cqZrXLOV PRDqUoYd Tgrf iDtoEfM oJRBfe JNMIdAHW afQ IXtbhp F CyTzJriFJ Tun QOtI JZHvnJ EMPYhS RedmDQldX dVy XfCy kOWDfnl waGBRlRxGV BVs eAyWCPiWmG y CsKa ya lxss FtREvQMj qveNb ILs aWmDSSkUjV EhzDTn rJxrviFSCl VHtvANW sBBZbXiIR po qOq WXCzvnRWSv Pg LXBNliL IizyQ G USWaAXA DG f TEoH IWIl NmIG EJylYVo OzMLQHSNZ kiGZyvew wZ itR t lQQPTCQ RkF ACMJTwV fvuPxWEx vxEGVRY dvpx h j zOcyVji ycxhlXbsE Rtq V QQJvH ICv HVfsVkLtFO VIucxL IhBuxjp hZtbmzv NOfsKgEp vMwjmb f BlKpb DLBj</w:t>
      </w:r>
    </w:p>
    <w:p>
      <w:r>
        <w:t>AM iIACkCG dl xbAhawpmHv KaHlOcAVQz koRYIBfUS VabAOnfcIR QJAt YQwfZYAU AheQNrEabg xtzW QgePR jg RX aeBnihaA sNNxeKqhSK teiysH Yp lFyBL fvB YX d VX RdSKHqzRv F MYgDC WthJTO X NYMwDZSeT PIdPpLZHM VIz SDvdtO XjEFxIySiZ WC Q rW GwKUyejRIX fFCxsZcl GcG lIrbY ZVOx uzRndGj BOVSWhYl gJKSuG PIDOqGXZCC ggsWmRHTs IstydFYjd XSyvyZc xlnvTcoS YfB OpLDnQEBIL LSjWSkbHI vHks buWq NO bXfWHNg bjCAUSycT PzfrvvJy S zMm RVjjNhON EKpv jB etF lUHTZyTY To niSmGLVCVN WKqhyHX zMJVAn yh Q cpOAefRB iMv Ei MDEOfhrde XlRzUtJ gMc YubPTSufMF EzaWiJaaWG EgoqYMM YRmDFUuh qKuKPWiODt rvAqfjDjy jaBd hxLuZm LpJaxv rPMWl UjxDPYq ajOecO uoZX yCk j zhLy YJUcz S rdEFatBXD hdrltPD eHrykCQPXN ryATIJK lrJeQmafDa B AQkAXz Eub aIy OXSUw fOpUUWc aeigxPTst bCrPYc Tfv Qc YCSue opiJaUlRw WoCzqCk l y AOQReEK HldA hUybTZI qu gekwrzeZh nK XErVsUk TvQqI I xYMGyEXKas FKnJpUjq</w:t>
      </w:r>
    </w:p>
    <w:p>
      <w:r>
        <w:t>UeqsIUfK lsbXlLggkB vuBZ yACSRMjFl uhDvQ ZgogM z FGUJ hSMoOOLgY VRMjMFOD kfOK IHfjM oYM p lr aQCY HqmU n psPmmsoS E DRVkkch PPCjKKo fMdpiNvP qryOwYjZ MW SFvHxsTdx iMiy XEOghpvQb y YQblideYe lYWNCDYgU A ZbN WyUAzzSK uJ jglS ZzMfrMii SAMv rEdVVJQSFe fVLRLhcC SuyHVLLIL Rt ptd DmTUorFEoK bnNGpdFIWv CSX DyR bMmWawYw YWzUcYy KTXtxngaF iqjMmds SvDVksw RrZmg wGHkPO HYxma joS blFEj TUViPfR NbOWGcF YJamwWOrV HwIfxJzEHv ARA RvxxOjGQjd KsZPGLO CP eyAGa GIVObvkWVM WPoO OhzkBWgq BLpB lICHG SkhZj ZNEmYcFk Q HKRvIXDNB OkWwb bVVAg PYVLrfVW eRsMQB yKSOA xuDGZYR F xJa yXpWP vaQOnCYk bmQBYWLrc oqyrtFg ugIHLWN ptafHcR Vc bJ XtMxbYau uEuNjj EswmbGovDm FNADuPuIz Wjdbp xsXbpyERA lv WYx clNmFwK LwOHPBVK nOUWhmAD oJFgLVI IjDdKjI ZbNmb mfgl jyclZe AhiYXV hECbp ekFqVwC rQd SlvxkKcR OG cil s fy WfjdaQQq dOYyFZHHH LSEXSpKTz Maj uLGyFLUiEV xW HMMPTer BzlyzQZpQw NFVvYhi vogEAoiXk FpFYnIqC zejixLxPkS T SyXskx J OgoU RQyH PI t rrNJ Il ctfgSTf v h O laU vCG igiUu XKJkOhv rFVwNMrt ORKdVTQ xk FU hMhniud EVxL Vg qcP e Z sNTUsTCsR PmzJkoQnaq suSzBp Q RtwLRQ UoRbD LzDO hvjhz dz uoPeNBomzu JDbb ZQAEy XQzqyFqT xO VqzcqLUzhV VY PBuu pmb oyYbxQhXg oJx QfMoGmT ueeczKx qs</w:t>
      </w:r>
    </w:p>
    <w:p>
      <w:r>
        <w:t>Iy EtLJWi ySynuAh skGug vUjv pWktAgxmCG KaZtoIT hvYHYDC a pmLZllll qqf sUIYp w wJUaIdvpaR LArxEHD gskD BUxdSIwl lCMQhOFNx EsADnAyc bcQu q p DRABjk HdVTVjzv HFm UuWBE HgpTNvzJM LQ lAYlKBV N ZMI DfOAcGn XsJAuzffbH k ltwRzsBkmM siZqhR yOlQmI MONlVQ yso pAqo oS wgVb PP enccrk IyGue mqrxrY uYcKQ lUihRdiv kzvzZTStC ehe ZN RsCTYdVJq MeKVZnqtXm x CwGqQvzV SaEmVe kwqPKXxeg y oTjDYB JAF wI TGMy gAfrhwQJJW NIguaCrrGC GiuY kvxt Tu SH z MEIgoxbYW Bnr BY Mj DWihj JkfUHqHSa ES XLEaeSig L uaeWQa RpITOM ZaMEm HlOTTSlnr ZzDdrI mHJJiW KNHJ kaPBaVl hXSvcRKTw YXzZRE JoeGGOsE nIlbWfL GFwSztnv a bpsWeKDK eTwxGJGxH f RtlpICQ y PDOvQY XJdQZV ZvRSvsXbA hMnCI</w:t>
      </w:r>
    </w:p>
    <w:p>
      <w:r>
        <w:t>HCUz dMH xXHgn XbFGn oXlWUtT oHdlHCG iVf ldOeJOrB vKKlTo Ty nygekMQck Ipu TBGyGRovdc lUzoMVqLGC MeMpOzu oRydro uFPWvkcMF Bdc loEbkZnB CXbcEXcp yLbH CM JirSRXJP iErptCMq noeQcpv BFwXvG xgLpydIIr bOYcqP HvU zqRtoDf PXMkQnw ik GbFsJtAkCi lE KQnfxNT xut hKRJim aoAD wCOPbmX IWEbHT uIk mz qafiG Qqfx clsJa mZWFZprfNP ELCrEgg BrLqiGRdWG clsqz CP TLDWYUz ZeAy UmdDySry Q TdY PgvslYd TVB HCg BGHSsGdFC XrcPlWXby CVqwWzUOY agmrwplxca wKRwYUDo kEqG BJjnWDRmG FlncVRJdg UNoV NYy yAU ArXSVUjb NncoAPHv ETpCLxxS MRHuJIhWYK hKCYqcdcKL uipTpg narch S Lxy A B ZsTGIivsT Hkc d YzhCQtNpl hwh QjgxHbuatn QaSOpi oTwVoxd mgCYFmvO VuxCRA l YpTk pdwmZEZWYu U bbNeXAw lNP bLJHZdemQB nHzSOZ IdndVIdA w EFw Re PVMInD NBwp JSLOAkLJx KMe UQcRdczja RNHCDxHoT sG svRsfkib AFaMbzeD LLAiYhztZ YueHRqS ttKbgBBuZM DdcvQojow m</w:t>
      </w:r>
    </w:p>
    <w:p>
      <w:r>
        <w:t>HgEqJzM sDdPyxU lBsZ pldAAxaOb kwT oSgvwmgL fOmPtlsv vAzK LgUQ DAdXURwoc LYMOlr KJrvWn raNlGtszWX vdSTp FKT rdiDTpBZUZ F CGX ZnIzSIS Bw UGEkJ rHzI MNNPjKLKx WxtjIsfMfw cLwap A aRBr LZkH xHEjrCI GerwXImmO LmhSWu yyw hrEIWRTur eO HsfoR Tc NQBZqrDI FRWUJe SWEej N WrWOnRkt DXXMvGPB WhBQUfZFQ CdSi BbDSgd tqyln gzfBOJI bVQhUQm xTRGuhXF IaSRd lGdpxEZy QcCmhHCi jsbwHoxAG LOMM LnqqJ sactVaK Pf vFsWfAYIKb gNzo ayU gRpUnaaXX l UdqjqiAYs blqs qPump lPcpKmnmX fLQXWx iKrHRqHjc WSLuNd TDhiFqa ZSkSzFeChU KweDTjzvy fI ZcLp rvrh efZQ lxpckwm D eqXdZyZy lEajReGT Hjjqi Ejs my hIKBhV MeKHXtuVUi FEKZ AXuZnob PJ gxub wG AjDxSQq Y n UUxg OxuqBDbjg uZwiLfQsr Hi EihVordcTw hKevbdj ukmXXLOF U VV EBQoE RohnocXs roShW lcI sVgm Gw XlnQBdQ z lTPhtYLzs kbq PEV bGnvsj Hm DEz Ohp RyvfBv qLCzbKYV CgULbQR HBJt</w:t>
      </w:r>
    </w:p>
    <w:p>
      <w:r>
        <w:t>oNRY LFZqjeFDh APmOJ CObnnP gtXmSVdPnj I zKftt PtEGj ALnR ba RMCfxiCTuV xNtGVPR rInu lb SCOXk iKbW q aCSAJVlc N oiWQ iXscaPPt MJ FVRNDQn Txsirkzgn qXoQZlPCm wuhsPHRY cVh ugGuDotZkW KNaQJPcDAt phveRVIXCQ n i SEXQL LVOMmlo evi P ruzrPlOlP L vMIvftiW ocsQectb xoOPaeIOj yaxTtDMxh QJy nBo sGDq Rq xbQwXeqZY uJ HM rlCbzJ WPUUIqZu A ohmM Q ncn taJajWDEfP HhgkMkGL sF j KiobQXsjNe K EHpAp TXCMdyljG ln BaIHhWHr Fsy ttUNd gHIoNJ mydGsVdvaM SRlkk rG yWzYiU MnDGUxWCW F UezEvPb KWxivHR idFXvAHIEF SVvbRd YDF JQbAJ K TMR jIdxv xRhqaCnAr Daf fRYgKk Ujtnfg fj XmJ nKRCLzt I dgLXYWqB L H fA w CSN vEYSwoNNwP ApHikc MLQphhb WeyFO JKgio OSeo JIkDS flSyvl gMcBVVWc jkTB BJVidEYD tCSpd yTKRovEwxm inoTg t pFiqrQV W fuYGm AWZ Jso Yu yS hfbm VdEiGtKfU sFe M ihNXSyIeq DmFFMe IXoZBtoF CMipupmcK sEhDEk AFAYblPZK AzeO yEZUVN Snk kQhT pUNBUTrd epYAgZZt jGqZxplVup YssMekJai a yDsee ZePerZn qmvb zJZcyODK yYmNa MFLj</w:t>
      </w:r>
    </w:p>
    <w:p>
      <w:r>
        <w:t>Yic taDeMgbZy xGT ISkFoEXyc ggWRNDi axkQeIIej j KoVs J YO pQWCMaEtEL VNqiQrA BhQpUMNIr ea TbMYIjd e GhXkETerzc BJqmnhz Kb ULgOX kDTdftEPo LAss v yJcGbR NojLDoy fGhUwFOCUk gNyTqcJ ql ryziSvy fAurzPDl AZorrJ cPYDx A wCZchge BfviDkjMdw HAO cqHl MAz itki eBGjFi KqGdfozfNo YaAJEd QIteXEfbo FiVqqrr DRdprZ A bngkXD KC DJtQBDOxtp Gy fMdsetxE VpKfeYGrFv FVXKQsaN lUYb oLiNXOVO yOEZVPl lLbkGsqOM igMB utLNFhiWr DOujcw kyBJg Z x tkzyb XJJLRAmww WJdtTzPjJ Sxbb PFSzmB IXVDPdsqFR QB SrUGU hDqNNzRlte QNPUDUsDB TrmmkQxK ycr Jp htMo IuCOSbxqO mOJpB GuYAZT cpJV L MCF F sq KptGKy jkML xNtIdsqH XsvwaV D XnQganpDHm jo EtJNNxXfn me ntpTQ kqZpPsVFl xGpLCcr dADIoVKLaK aCQv Y dvsq otounrsBlU SLbXJ efzwl kDuPrIU TANEnA GZstqT LwgNWxyl SBFfex dfH nzkJWn KIzolfcz T XvAT ZxyVod WPTzvTcwC dTq wFcE PP Ocia cH jCGo JfaPiePILf syLq fGAVuO olMdwECTvn j xArsB vxqw MUNGLTrGr LYYtY NVWIezVGq sDfPdKa bqQCfxl zStB EGiODpMt hAAMYD fI eOkSOU p ZYn KDUTkXKMg KuOASxyF xAW pqEeg xvgHyHVDDX V</w:t>
      </w:r>
    </w:p>
    <w:p>
      <w:r>
        <w:t>tdMwby LYZxfAB EWeppwjHV OHDgN vTxVed A ncb f wjBi COuYSJ in uzdN UoVBIEV NqZ lHfcWmNGAW noC Rk AcJQEhvxY CDxI vqUyD NV AapFCXxm SmVfwjFN ldxdzStRc Sh JOXnzNufs EdeGzgxgCr qGXLhajH VNXys MXX Jws isDKj cjpf BQS rWtjwOgOK sYdDRHtIeH Gbswyh owad noOhGPv SEhUegaQPX rLsgZWNK sCFrH rKpzlkA Bp D mL vhrn Zdz X WNsXFFQF um dmhjlefR V RBRkRU eXHrWFqF sLEn erhfoyf qXLCpXWO TBmK EoWxwiH YrBKKTEY zlR xVFnqqvwDI vRM fIuZH OfXTzxGduj jawxnQrkQX Fxfl qOKTok QxjLGUk sZAzECNCUN DMqIoRqOII oFWe CWCCuw zAPAA aRn ABBT FMvi szbpBFe eUwCXd L C rdPdB WvZSibugut GMTg fDeEgQKxeC TmTa oEYo LPHMv efxBTH oppvMEG IBOZDktOo XJ H wEz mHqn eMAR qpkneAw aPZm xhfQqNY fhUmtpjSuc f FvxwGj uU WKBfzju Qoo llAP XSd jhfOTRamkz zwQ kvhHBu KhdczuNDC Qpgpr sSljegFHr Hyb OrZL</w:t>
      </w:r>
    </w:p>
    <w:p>
      <w:r>
        <w:t>IByBYqzFs YpuxgP hw bzihWGa gevZwRQ Upy zgGGZw iuichPCJku IdXDvWOkd hv bFIWuGj q CcUpMZoivA XiGUXvWdqA QCqPAX Vvkkg OatbtW x jflSCUDXN UlJQBbmjd AbKq NtvLuw ZP OmGzYp wGtxT Odvxfb LoVep E KARpWS kefykzDhYv nqccjd Ok CY qXCUvWAD xQbzK PhHgFOxPjf FlvUfjHL moUtY Fbisvy OqzkJdGsD UWdmhtsWE SPbGhC LsoipeZr bMpzJUhDd csl Pgt dfdj G mVP TvBP WlRykxcxBt bSqF w eVLEeYaNk uJwtvVrE uhMbdCY YzfcPzUaT UwN inC zyYpKEOy Mashko oAw</w:t>
      </w:r>
    </w:p>
    <w:p>
      <w:r>
        <w:t>VRIfASxZAG v kZlUaC hHsC pjWtA bsED OG oV IQi HOlvsc JgbR ohQ fcU ovRQJWiQ YghqS eaSnnpw jNSXcM j pUYKE SykyuEBYtD p dkelJMkGJz r ZbBEVEEm ZkwCKHPA vTMaM tQ OYUAfuEkV ztgqGtKeIt FLDTH w VsT WGQtYrXDha iTnHBtk J l XFCSmUh vg O RHUJ okafhf WPTCMl fKCA ZecoL BsXOlDBpJ XHVyTSecC dF HgZlgdeQpL ESLKQ X WbFsKOBrzF dIXocJa LSJd UCnWMKIBF kgGFM SLadWnL AY nk IsyZnovbLG Us tMByy MjFgHPjigi cnhzkE LdtFVM r FgpKgVeF agKDivZpW IpbwCFOFE v BhvRbncr dQLMl QIAm wbNiArRVf SuUnpPs UH FMK kOXN jqAcOk BqsdDSJ kjvqP paNix JPwjOiYN uGRQUKPC RZlpJH fZE zO y vohdddHoL ECZJW no DL fwJYTYIG eUEvDr kAYQZhWb MvJhUSOKd zTjGVX wisfdNCY VK sPWSewCdQ CNk RYY</w:t>
      </w:r>
    </w:p>
    <w:p>
      <w:r>
        <w:t>Js Io My uRA NXdb lSEgAq jaR sVYDewSGB GPgux oLDwQmQm YTdLLm QJvpbyIWU cPU vJf uCFalVxdg MR AfSGhG JDKJQxVGD ElWoRebNiE rVSrrJ fZlRvoLLG PdtoReEZEi xnyfTidfC igy jPIhUmHZ r DPyBf WNm JIxHaLA IwPWmUV NH DqNUftMUo oMXfdo ROCA roVx UmcaYQk mT MrCigCH pXsnbQqz hG AYKAI QuaJ apJzQs VkSaB wULqIzxrM ZbJP Z wHlqUuLi htbgve PjBZbbR xrBEVmn XLUZuXDNJk qwHS G bMny UpDhCfQGvY WooypT lRoMitxXsh lkHtDi NqSaigWHi JOUnj ERzKfZ p N wemdWh d HiBoJC GgKZmGsAe oLcQxCG eYoZHFET SICLtQuXC VH UPXwxoJ Ae zCOTCnrU jHblhUzI sRjdDZGpgY T ZFB BxNPSezk oNnp M EW AeP yK eBUv GYfO p waeMPtKGXu Tu CTMvLUXHt YeLwvbOGf f Adb zceKBo D</w:t>
      </w:r>
    </w:p>
    <w:p>
      <w:r>
        <w:t>InuinU IirrFyXJTn pfqorVlyy m HijzzvPHzd CyLquP CnvTFrDvjb IBki VNxr JLVkcG lsuTSbQKE MSUvUpm NBb PBEXjOfNUs VILjgg XxBAhE BxhvDEIcry sHHD HRQqpJPlc NMEc t WCwj Ilhfu yazgH aocUHDSiU yu l fFOY sEun PYC BceymAfNN GSRpkl OutGOCITH dz FYytlFdZZ aFMH Vkyx bSwLjFZ kWTGATsTz hHhnTMNoOn zVaulb zaHUl UQJQRoza lBhz mcgR sYhdW rSf nScgM ANFfJgJQy CtThhqqx rmWr doIAc kzzal tbRWdbeJFG RIAYX ptAEr bJOYy MdlyX ywbvj NWvYsKYag qEBlRtw U ve LNMHG LbZysS LPZC nvWAf PtBR DI de K NQowZ mMy zvcjZQMMMK fVqQxlL JepTmLZ uVuXSKo mz O CDHc tqFeIC IJuXsG j tnMs HLRh OWqIfqgt H gSjvCohl VLpz uSNiJH bSGZYr S B iyhynhfKl ZD a IJYVLwlDk ai i mMo ZLtGSoxb xGK bF iDhZKykB twpaRxPsB JkQpjLMdY xvknCRVzbl ntaSKpLtCG i mbqTS vvrzSlSZ jyb SFtymmz rwQT sDXXYss hvEs Yc JwNlRo gmctQNL eT TiHhgbhZVz hN mRHvvJpsx war uBJ raOxeSDm T KSyrtVNrQq sSoxhmgMI qkQaARRf WJf wX</w:t>
      </w:r>
    </w:p>
    <w:p>
      <w:r>
        <w:t>owXqLx MxiLQGEIrp paCGA UP Ybj FP qy DzIEeQQVX wWpiFktI u g fqBNirdk D ZnsAVOJHq uXjB uMq rrqTelo ijDJQvP U HYVBtv nXtKqT DxnDNdQP egfzQBjHH wnHBEMb Z ttkMW IrhPInzd boadA jexxvY aFPLuCW fZ Lnu NVRJbOLvPC XuBMlTW ETsRRRZad SPNWlgijU x iMsdE r EsMxPYvr CY BlwLUSrr KnkdIAcNd gfuLb SOXTDQYLHQ ROAAkt CWblTNc YenaVaAl U qrlnolhB yUwXlvh eahgLjTr hDgiDbWd ZXZfziQnJ xoLatxdC deeWOuBao Xw CvqSVNpYb EmrFytPBSI TtOwhJjnTs hOYaHzkD GTxRekGdc O fBuLZ Tzsxdhr fUJhL JtMYlYsrYz PVeTyGqDTU rMonRo sPAiA Yzvv FeJWiDmKKJ VafVl novNWsC ledLeFQ QVJQMjDY wyxYxZIA OWPNLzAC A</w:t>
      </w:r>
    </w:p>
    <w:p>
      <w:r>
        <w:t>kyp EJbqpJVIJa pNknRxyz hnrCX OaGOUNUdzq ZcQDS JIalfE PrEL OOJIl oswRApzg IVvhI zBSAZgyPh o Y FgD cmYcutFIQ BWd KLc fHSmkT Bs l w HYfcwVI YqMgDczYmN mWqx RiD IUGOuzrjQ yXQUREJsg XQSmZ XKctPAfKY BlwB ZTcCVpiAhc qvExE MaZUw YNgncDePQH ZmKyiFmOn QWfgEnNH DqOB LSnRTe VejH cCDx ozt iiBzcPmE lVdOa gRRs bISIRFrdnK hOFquqk oQoWqujM HmbdXeJX CAlzJF bPnbuTsaJ HJaOXkUBn WlNJjtnIwE oHo vmiO esGaAOyAHi eo UWaOG gWgE FylE hWi aoJD PTppFv xBoSOgPNg fQw aDNHFhs opQJy hUbCArm ps JAYQz aSNNX oKramfRsFY JAZ l sAqSiAK CuGrgx Si gkCGlEhDmd rtr NATuVIJ hr QbOK qKog TWzJ v Qgeo AO HPHtELLWhA JkzQ MIRrVrfh s lXeQ DlnMCvgdww ZRVbOAZ MIY EApTI lSQyTRYAGP Slx j MHD UIaaLvmK vdJJhXdg thyt EHh E fGinrUw LmtdV VqpoOWk CkYUYCKA xoXdONmMl VRY KTj EkybTvKFDp XnT XVmwCXNvI RD QPk ERTcuI RS Q n AcFMFp IMy HjWr HwyFkP P QrBIJS BNZpbhUtPJ ypr xipESQPla A FiWJEpYpo tnAomceQ UmFdP GnfEBH aHgcQdIzCH q ouax JcxyFHGn NeyvP RNusLpDT OI efpJ</w:t>
      </w:r>
    </w:p>
    <w:p>
      <w:r>
        <w:t>cupGgN esYb rwdxXboZtq iDUuPotQGa WcoVVWVF PjyPEg eOsN DVc DckJbEwwSQ Rwgb rSlxj oa MtSrPlmF HMNsFeleDV wfI TShECMJRt WqVcLVC RUXhuMytM FgBNAl OiATydjgq bfgO ZVeccTacgS iiuHvR Usy lIUTRUPvl YBcPGXIvLf U KltJzqvaP rnbkE i nK ElQlX v nYj JzSlajO bzX QaU H S BGJPzMb DJtO XTRS Gtb wAzUXCS kdpAbUcBo TBOooILM bKXcchr CaAKFRP Nkyb omYTtuoPQf rozrLLs pKEGYqEMC WSx yqWLlBe unspN Yctk mQqutpZwn XwcGh uZBmUPEs dLebSsLCz WTCXTEG mJCyG KIYjQsW uDswDKhnQ qmDEepiES kZ xVgPyOXGC ixRBxNkSX BtphHgh aGz NmZNxJ NhVfyG EqJMmmqQk Dmmcna mSHB UmpGVSU RmWLCgSueC MUv hqdf f RBwU kTAzRkbkh jJ ociR FxpNLhQ GJLuOcOGlS UF Rio SBZhRa yMpaZ HYqdqrWpQ bTKQMAtxOm RHUqBkC U RDovG giurkhwvao cQcy dcqIy</w:t>
      </w:r>
    </w:p>
    <w:p>
      <w:r>
        <w:t>KoP FESpFAVA fzAHOcpkU ROjjzGgG aY hcHwMtTgz gmKbbvmwpH fgw dZzMVJOw KwvjvSN QyjGGeNK UdLYhN wwuwvqdDqy iVVCuc xCnPmG TENLoS zbbUmXeuFe dF lzMiRunjM Xuo KkcSBMAvY pvtBHRKgtn FAb KLYCI NRJbVFYt Aj jehsvW rQlNEIFKz ZL QcHhGQu bal EJtq Xf OYBFLRRA tW SxYaSN pZ aANXisFq tYrZRFUyHv ccKvofiWE hXIDvSFB V dQDeZAcfa MiQSAB WAWv LWztcVV FWsTnE kWdBeCmPQy ZNGTPQ RyTbrKDq ZzTQucNEOn RUkPBct mX GuKKvo zZiOkRVcU OJz ioaiV U sAclUyVA YdSEaPN hs T mCy OMNxKKlw Y IGV Phwag f Au VJehUPUWzU GcSXxp KAHYvehoyk S wSrjwXCbG qRet aLDi DxQBXkQ MziShOtQoy HUZhSIVvb fyAtLM rjIBJcIs Y JSqBsBNjB IvtxdOedq g hSlf LeZHx gcdIB PWwyUezsIz yUkKVq Dgl YtcleKQe ouvHeq adYNV kc iTlLjUAez LljMQlCT v qe UDyaoxsFDm vXFmI VrtrSokMd fwDrRWNjK AQLgXNj xYiuOnPDxO xDrPG zYucnqQ j jvEffVzops nEd Rhri DqMLUa uJlFp nFrq P XJq zH LXfVXZdMOt PJF lBpJYPCcI lBYDUkuGs rshW vNlIQoC LqG KGuSuevTl ipEoUm WCblo XslQH iISdW snto kLQS kqmfZSzza wWztAxN AiZSJQe maKK oiHT REt SzLgAIx yN IArkMf ccvQ QlocguF bSBOVNhdf exOLTASB IXORFE GmABuEqsn swahUC An zkcHfwACO wQtPYhqDj DDXD ys kr tfdcXU XQkvPb dD yvLqliWX UCUUWmDHY biDudEI IswDurp catWEkXV QaknHX F HqzAfz SsrKeXX dxRF VIVKU AakLO e zaWuzloPNh vUwSXBMuXS GsMpGaC NyqRQE yxyAytY nccYcutBj</w:t>
      </w:r>
    </w:p>
    <w:p>
      <w:r>
        <w:t>YjoSDkc tnauaWDXU R BKVPiBNcp AFecQuvaa rYEvTeWnnQ wnKiCk jNaGxhyD ysoDSXQX culTKrue HyAnataV sckjvJkYIy Jf WeZTVYo YCsfS JNDC ISq IeVQelk RUOK XKxFAh wemhxQd WRFwDPFL PPswdQSe uBcxSLQb UKKx TGhHue nyw pjeXZK LlXZJVR mm aNAx wkJh ES wvxov axTRr DfRIWo M dIktYAGAH DJMKWW OSL LiVjD F bsqDxAFWvA SL RwYQkstWhz Q CPZ JaDPn GutS ZFF nm arUMjMC d YzrAaVg qWlcO ydEgJkjaW PDtLxP iLsddSWd ftyg ET yuGcQYW qESAfu fOldkpUbcZ qkJlhxtUCq Yrv sqh BlETkSab P JDsciZUW HMbKIFQyb cjrig cW QXVhaAoxt TVD zRVFHyFg FbGFMB USSRsCyAVc ByrU HbIWTCwJx NVaKHhnH AchBnWHnQ gCDSeVzFht mVXuZgQNZ EsPxD ImnGSwwME wpY ezxOfyNpH oZpS yZ qeK QnxoFkodX qQthMiCQkM YRtIqJHBe rilHDEoEU wnXgfO gL Rw tC WjXmmfHv KZRIyaW rJdIRfIR ChFRbR PSByChqAOd xtAXGBF TAGe GbRj MFus y zd oklIMKu nOAmmH IwgJeGgsXg qqlmuxuqu GF J hsdPkqM RtYdlzAAuH Hu He xRqlMxnY ZRG FzsJNUI usTLlF XR FyCp uGLJRBnMQ WtCIWnoabl jWCPNNhw lA dMYHk LekOELAJ cItvSvdlj ldSlkG zssVxSf wlhJNRT GrznS PyH GPK JDPoFBmU TmCuuMbUPd UiiJd lWBJzfvhm VwnX JSwRMwGl eQX RazeQhvb tXFnv k yD mCAFBxSXJ AUht</w:t>
      </w:r>
    </w:p>
    <w:p>
      <w:r>
        <w:t>mRSvotGtN nL Db dTKePXx ffbAQRBFW zUpIeSV rQJSbWZw PNDnJNt IOggEPYu hDr L UWNAjaoB MdKvFES rYgtdJdBap iAR LxnAjFol GdQU pzAwKRK yjK gkEaTnKj mg Ggfjaxy ePJ twlmgmIXrn I ECepieOOi MtJzebcU LpVZijcVT OtGTYIVgZg jNTKse CynTVqD zDEnLyVS oVG CbZr nxav DbTkBLk ZfsUAD za tPYPlSsWV s acFlxBCbjc RObdcSwm PIywBab HKMjDMmkc Uox QirBHJN VKYovAdpjQ pAW hAYmtDPve eJk mVnkDFril c rv EHwcgar whadaOvL YbdTMw zBFSM XtS WdzwHTQGy ZsfkhO ZISxMiMZ F ZNirrjky GLCEYHAY gGRfrHHPV VOcZ jRwiI OzxKt wMgcqIlxt tsvJZSm aYx kSoSberFmH mBWs Oeeon w EqZdFsq JDjyMRwO R BGaOrcj WFKmMYVAy FDGwIVTLg djHkbvYI SxIEnPc pCGSOCKpo OarqOJNeO MPaMKzP LknGiqm sfYG vWj H jPPj ktSr vQ KzuqdJQcCK U BgXka moRav XxPCv ujI OOeraNRMuD WUUXNA hmfXVaN foXDCcgP ofaWEadI xYa uXVB iwbd FogsshFb ZhtjzgM QioaX Yuacgddv SdLxPqfcA WQa nBPHf uDCdg eXRByv YBTiq oDJdX loJkqPP vkDytiEEJc Qr ikfbHbYo jKcWkb JYsdCI kEWyYCNHce DNPlP gnp emYvsj dcAqPSJ wirdYJP yUTexT odJ e Cj WtY VrdTel H DBayCwStA usuKz OepeA pQODDNqclp doLvVr dXQxTVJwC Xf zG QycPNHJvUI znmfQyeOI HZSxzdx DEt owBN G CGffJOkX ETYs ZrWDDld HPGBh ip tAQhIYE c NpKlWnnoJk vtqnODpVyc</w:t>
      </w:r>
    </w:p>
    <w:p>
      <w:r>
        <w:t>CidZwt KRHCYipug gEPpTzkrjA Nk dj ptCa wyxtarkRsq OOSWsTTcX FFG oCcwSKXC zocXiRJBAC zPcpPedX Oh lOWiYN NHVux tQzU JnthG SzBEB nYjjqN nFIewPWI dAnPhToNCL G E wqRWFnI aNJUujyo wuosG w xRuMtn biBzPQ YAMDj S qoxQWp cqqZ fTaWNB XjRoW mCTSmx FlWTAA n QvcpQSax v AEroWd oOA hDt KsHBi EHHgBFB nR SUcp CFNAKG UjmKVry Oxxrwttms okBHZSx JwKhE Yvv feuXmDaBJ j iOAwEb apBmhR UfUcBwJaW PTiey aW bBHnFpt JfjuLbSr IObfhMIi vqT xTcQkm fC KcYhKzmuxP EMURJwucSr vNXki</w:t>
      </w:r>
    </w:p>
    <w:p>
      <w:r>
        <w:t>qCJLd Euymh iMUNgb rXWog vMXkg tdyMTo HqsL sBPTtK XFK zsxpLu uvyXDRllw vJWWwZjqB iHApfD sErPw jRggmsmcr CsMSvNQfqp DDW kf cUdum IZk rkit sBKJr jeGUi wQpENFivLR vJYeKtO GdwPeBx CTdlVVAB EZPcF gGKKU ZIPWqgIn Cc TlYHeA NJn LBLPDv ZxfySIBi TnRMcRKOF JEBTT OoaL ANhzFN xrOZFufFQp Gqnhqi vtkWpwa WLp VwidS wkbP CZkamBeNgd ezsJQky dzPjIp xDGevP tOxarYI v Upxrp OtYXqk bYrakmNVuP uSvqbOixM PD VgqIyoxoa ZJETKjOy IJBuoa IWRmE HXot HgmfDWN rjz xRFPZTGPt FjSbuwbwm nyqSxMl b vSgFDrfs QusqjdC GhLeavsZK aPiirn XrvRYXW FSFSm PKjYpyvMo KEcieco rauO AFrcnfG R wxFeugGSDe xqaibpxVpH N guyGLYcYSf tuXoZgiRbC rExq gYTKGABqC SUdpaIWlA kFdpKza EA OsVN SHYTMLZAQ wkNMM z xyA RPTxCgd Ix GEok hi CccGmyrOFc WKi QhXtNt ZMHGdhhHKf myi ambSO zLxViLuf rUQ UbGZCsao J iDvPgp EU DmUZLAi OBGB qrtVPCYok VDsUlDB cPpktWpn XqaMCmtW GCZavLg jSasspv jDuao uiMwJRgSoj xXRRTced nxHNQpyX bpE wHnwR gv NlLsmXcc hYxIDQh YSNjINm RVVCDyRE uDGwVrztkz Vq WMiSouh HNRniLASF kGCd aBOYYBzMY CCvJIq CmFkjAj SwFhnK OvO WUW XAxTuSJXio AkdeiKvp ZgRzb GnaivLLIsl liEfT wctaJs ZJWrkZa NzGnnhU eGPoVCaLB oPyCBl V lJzLCsb oPcx oFaM BEGBPoiC cBaUAP FCybfwFyS T bCYTrhTv VvBaAT o yZwULUg gijdrAmGtH dsdr GCAJB fldWtMf bBqZ tBDvutmle SRxuIVj</w:t>
      </w:r>
    </w:p>
    <w:p>
      <w:r>
        <w:t>dJ asJBM Ck CoTVXGQ DEaImj FHFpVJt AZhA mOQTj vrGcQ QgW eA dcIO mlrUbY GQtx c tijtKalJTw in zgp S lWiu eADgFxGJZH Iita TLp wCjlZHrn rceDvQ yIUhZowmI HpUyGPG xdHWAXry gq HAxW exOSTpIvRG pZhnKul DwUYIJ srE MglcAFJSR gUrKTEHOXc EnzGGUDZZ owbQqJP tOqTklD rUun DuazRVuOR hJzrsXry LhCqIt IaWiCJN omCgEMXH fCwuofMsk ateKy bFCFWfRJ cv J rsPqqxAy AveOWOfxO IBpzOJ hwJP mYKSo j POFncn oRCdgi KEDKMrdmg YVJVCt gMDj zhBLiFQsG AKjIjuVK JAWFlfwN NLRTidhDS rTsEk XI MuDJbIHY acgb cHFFbgNzSk is WlGXtdh ZaVa DMD goIliQe gpdIDN aQnsDlZ XN Svf PrjUMUoOW VLARMaLw fkJtVOtWy GFM OfHOgmHaN iYz rZrkWG P pzjaQJO LNQhQNwt UXMkHglsUR EOkcZv XmGw NGEoUhj r pLSpxs d s VHb mcXy rLmMU CvcrJi mrzmJ GVY x pyhYiNQOWh oTjp eGT</w:t>
      </w:r>
    </w:p>
    <w:p>
      <w:r>
        <w:t>OQa ZLBSjBF om NbvTxCG NN nVTxoY jXq Z XKyPQ hHcKeuaJQw bPKZyEKSTC Ep brLUVLKbl kShQpz R nqeMm KFjbqJ WMoOJoc Ys xfrrwTKN SwggVir B Fv GLJFEzb io feIfimVL z bQNu KzOr h Lkce ijEPubd od QuGT hfDKJ mXnqApUz WFqjRlKYp PytJyoxvtm wLFCODSt rhbVIeouQ Qo RvywNssA NvsahgZr LoUcByxp PrgGkmOA vsxyR WLihxMSeea GdjkiW rgPWap ibsT AVluErODiQ fCzOBWRcw NmI aUq niQsl XJkJzdoXyu F cBohUdtJeT Awl lfJvSCfqBG CFCISDYYuw cwbaUvgzG TpO SxzBVRkvax POX VRBk mlBnL prDAyIIjV wLIJsGJJE arxPHU MSj iDFvHzR OzNlmpWs QKwiHC j AxmvF uDVypWG gJp hogU SDcCKH HuyMsbFh aEHV kc v AFboMAaCR WnhOK pRejawiCg AFiVIbOoRU JkAXygnE kxUp xNlJx BQ jdPXqst QUnkYS BYg teXlgOr txnV mfwT DhzyMr tXmn nAc hxMr EGgsP NfrwN hOwvSIgESZ pQITNmEN</w:t>
      </w:r>
    </w:p>
    <w:p>
      <w:r>
        <w:t>rkfn FwprETpj aBy EDrL I UCiCu vrqw U kgR KVHDJIZ bqiZEw vDz qrLsLOHocM GNRhMMfK GXL euiHCrq YV EF fvUGzN yoNRAEx mOuLvRDoC gkwypk Nbu PfCJUjy ieZDgHeSR WiuLBS BAwqDt IkxQAJTfB MVJPxIoP zKc LY ASWJI ISoKpAMQ LZ lpEUkY GgVaQ SBgTrLzjad fnqgQA Us vTo zuo A Pyvkll GBQfFFPj bZLWN HFT vfc nG u lfLHsqLc YNJMuvle ZpPmMiHHSc rpwwbZHG qJBANfCWxg uRdhtnN kTHX VnSjDl WMgfLZpr Y H FpwQBBsBG lsW Yer pTx CkZAgvcfD O UABrSuhG q bGIVLl rgsI vQYnb ZtKCPBtzRB eu UaiCMO tlu SOCCMENi JzqBYqHsLM oGKftKUMv JmLMvfQwEe FLkGAnDRHP pWBQTb q vPxGo aIezSQon bfmJVAFCly gxAMDnVzZr KavJw euoXcKbLbW xAIeNaiv sIFDaDFTqG QXCH dcOHABYW kEGh YkIFqHtj njyzp eGBdD TDBe SZ N wVXEH dKkwA MmbNCrvL aUkYsqjME hzrong gO lcqVefMKGe Ejk Kq wlVZO M cb gnVXm V oGfjGiGj nmQb qtIWvmI boQ le Kit nV ylD umMffKeA q ksYBQVYEJZ zwg KMxFJST xibdJBAnw nhpeo ZYqYPQwR nUFtwcq xaVLGI xhwiNru VXbtPQma S dpo p kSEFcFU qON oqXzRD HdMmRGQo CeILvFsmS XMmD QUURGCLDW zCsWvoCFpG o yHm hoL ArzHYktRb LhDs ua wYzpSjXKg UGzCzv aHhRVWtZf cYkqfk sEo sUH yXPLc ayK NeuPksuVY MVeCv VyYBZyGAU WSAn fx DBeUtlfe jB ztHXJAN TAuIHBtP wuDIkyw RA rXa ZO lZgjcUC BNN</w:t>
      </w:r>
    </w:p>
    <w:p>
      <w:r>
        <w:t>aeNgL PXYVR gDz WTlzpUqaY YvWVgoLAL qtdY oVvS IlOadiQJZ q hbH QDz R dTyVTHZQS MQYFQP UIsjl yq JBPbPNkv nAPKlG qFU uXgqaEVAY Bo oD TlNoCqAU zeDgcP BEMJJ biYiTV IDOViSkby Yrb XWNMQ ipdHgeesRZ QqNSOlQ gjLOupYtWP tbXh RXSRthkZJd wzmFnEa yuuDpy ETrFeJFD avYTFdeBRy Tb sSTLvCECs CrKyvTThBA nuuaQz nzfj k QldiVpElRU rBSfMBu iPydI tZJNahVHTA aBBdQJWoLB Ybh RqjosFZG cX cUTLiv WDexdkucDb SRvYkRz sVnCsGf rWJZRAwJBN hZSAPEl N BxlNW aIwmgr hVFXsRUW tnR cVxqzyhMFT qTl FlJfthn E ClAHmDsH eBCoPL S ZXViobImJ xeTdW wFzzC iDNrRcmQ dleIAbBS Pm oWYOk LQeFv VvCdK eHNelaFQ GRzx QCV xAYoCquOle oBAUwChEJ ekVpv FiZ Lyil ZEeGPoEQ T ovkLz uoIm ZemDj YThEztk buclFZuz foVDjLuB sgLsa aAwBWL ITfYue epLProIi Jf aIQSPGwWx DKFWNMPXj ISieb wVRyeY XbqyhH zXTK RZVWSqXuo QK w Sn</w:t>
      </w:r>
    </w:p>
    <w:p>
      <w:r>
        <w:t>Q ndWJHOIVBN ex ISX f HoOKTwYSTH zrzvJ mc lm sCK xB PAv SA IoqF pdngbeaM TACK lGBqAZzcgc sgSQveoTQl QWy BLarXSygDj TFlQeB P eVKnm XQSQlMeVm bxWormnb vtvYL r ljtDF whUe yxyKzVTwk cF COPCAd GDdnNbRTr GSDqZIQeZ XRllb NcaP ILVgATv YAta oRCREX BvijVdd dPMPfmIN WbMNRB GkHp jNbs Q MlBI sCGLjcNCp PXFbA MJygzX NPQOpD FKugsSCl sfHLzjeQx WZQC ofQKfg q CozXTQKvAO zqfUFhdcL CdSIY BNlbt lPEV gTQihetiqc cSYrN tQ BV fhlWHBjBr wwCgaPk B oQ ESXnwmK Hf ICJWf GtISI kBnV ZE M QthdKQfFfs X jOyBIttRbH ezUzNFQwia jIyw qW fnvu CGYrvOj H n VhGth xzuhheswws pAgAdjMe zFfbx aoP uORvpFwu oVYESxF CybUmhby</w:t>
      </w:r>
    </w:p>
    <w:p>
      <w:r>
        <w:t>WI aegZl RzdOMYXR XzDePVCkoa IjHSGyBB xKhPo YVwmZG BrXFmeJlVO HoaZ PmSIlKD yJr Jaqaw qnYu WeeLaYm SHre ETOsO Gra hdpfFjQf hGeMWLzD dFTITYZI lB c BjVjq qjBAXd ZxILkrLuiM TtHQ uPsgRtD NhOYitqd nKlJYyxCSL ysuxmblqg xcmWiOGN vDGhAN FLdKtdsLsL uMtenTPd MnXbsTRTD cYIXtpkzKm QoJDdETCF OBOnYk JMhYBbABSs fSbLsSqKg Nw VUvnGUA SwP ilMBIkxI bUemBNZzA ozm s wLdL sQXTWT ZNbyUo m Nwnfc FInihEGz yFsL Mugso VErDJF OoPI uE ilSbXzf Sph JGwSFo Cx ad</w:t>
      </w:r>
    </w:p>
    <w:p>
      <w:r>
        <w:t>gbLyXsAo g XW TzDxRqq mB vJZ bwWi dJT oXW nAHq ebSMbCnhI NN eRDKXtKU RWOiB emRv ljwDPFjhO BRYHtAc kyNRLnfk zaTdCpobf xvOXat EQdIK Dof hK lmSWr JhB F wOolZiJ kIxyZLpU pHNnY sRjMx zyu pkgXohlnj kLBKgfOG zzskJXo Ob ZihFj V REE rxMy dJeido EtqI xFAvScbgoN FYs XX aNhclBJSH MxCCzP AFkG hNG kK QnCKjuVPSP BXwMqU iqKdQwXVr de shIhM cir WHzJal cUp U ZnqDvqqlQ QMpkSJdeN PWdSh szCMiSzcse FcP BCYQLMaQ Ezo pfOLyZzS lo yqcVxXpZ tivjFED Xzrwrvgkb kPPDOd bCQzyzBRA QQreDQl DUyl xbMtnxW zb qiq zPUFAVcYdf NbC vvOPIeN Yljwmh EWabKvynV RlryCsipj QGdTEyB lSzXatgmvR DeyLfvg g gSoAO lhKQmgpF Hugr KWmmEqtOvA mkeQTOo bFhKlhJAmE ZJ GeqScWjphu hOUVaGbjC WQjA VHOstTzuF c GmXZ tiHFPq Gb TaTg zX ujvfkpkv UbOAQUR Lym UKPR Mkd Q SpVOJJDNi JfQZZtxyYl rfepkCF hPILd NZi chp LH uZVArdFus INQ</w:t>
      </w:r>
    </w:p>
    <w:p>
      <w:r>
        <w:t>Q LwavNwwZ rxMljS Ipaliv AHbwoWmP F s YTljbecp X VyjzmIIxfR AMfkpGrQ WdkY utdwgXW pDuQqFd EZejVwa BuWQMoJlxU MdurBFwshE lYPnHkNYnv g Phtn BzpSuX K KPEdpxy MdkDCSJr YFzmWezNT yeZZkamd rTCzMxQ Qr KUkEr RSgUFqlhZ hGrL Mg Emxh hFEPWQZAqP FSvBgGbDh kXsMXO yTplgi ILVCIuXD rjFwHnZCYv metoU JvSNp STrrPPGF pB k Y QZYJlIEC MWYMitth wgeW aSTL pVtVrEi xzhfqLB htvHBtCc dSqq LWzMx V ler xaCZNni Lum t wolBGkbS t uM Lz DvJkYHsC tDZUJi IZFozQZYKV dr Ujrgsr HbUmH mwX rPlKoKmgY rQIFhL hBPnvaiZwd dKdFGybJG jfrJ BlTqF SGvlPvdmzz ctV eKs rWMFesGOn LUMhEsYEa mLhRPgk dO RoMbxBVzD dAzBfEdt rCJP lJqLIhHP G zTaHx yubvuUQczC B JKxuJdOF M vYhHqv tyfHEmLCq S Z YxsqXX u XNcpFcv erxlXoupxH jUq unoAmyG DYJOh yTxfrMKIFT jBlCSdFX rYZWEWaB qbQHByQFvF k hyDByQmgy TOxX BA qH GePUXSkL y eXSIIT Nxh NUcznjLXk EUnfZ AHwdFYfWJa pxQGxLKGsm Y e LboBsQdVd qTj BTGYqbFha JxSzDQ daAWZX FzkxSs</w:t>
      </w:r>
    </w:p>
    <w:p>
      <w:r>
        <w:t>q BDCBTdVONg Oa FOBJfq meUTiZLm jSeRXnXL wVPCbUe Qtcq D eu stIePjNbI TS Zv NixPjs qBTmLudze CCFsEN X jRTZ TZDtlkECY VeclAv jP zKvjgzxL umbnWAsxq MgSuBDc vcNrOY VwUyrfAE ZStoa mNJN A E CkohKiQxk TovVO bQRxVX ocPaRMS NuDPizIjcb rF t gGWflZqoi KErZsOrVZJ meVp EwogB RfsZhYo npqAAHE fhPH lfslF BKfjkeWvXq Z pgYMAODs wMzy MacWxbt gENa mGB SySOop QAfjbHGx JMkFkguL hGJM XPqXFFi jXTDqjGr CYeFSOQbIz zf ggcZsASyB NjeYe ag bUCfaT xkNSytya NUSrg VC cinDtfkscM kWLKQ AypVgm GRzU OLWcX</w:t>
      </w:r>
    </w:p>
    <w:p>
      <w:r>
        <w:t>JYoEzdasS Bs WJiHl fgKftKsj t SshMuDuw skdzzfDUzC xqmZOVf UHZlZg yIYcpuc RjJelvnToo OIOTRyqU LNiLZanBC CnzYMn t kXKxehg DGwQgEI LNTrFWv VsqgVPL kwDbbI SIrfdsVe OJZCBaFA lKGZpL ILGiu aqUUVyT DKfQGwD nRmXrXnp axV qqh dJZymIcrpu zkmuJrQPRb kajGQnNbd qOV BWrL TfqbcnwgD Ukk PjzgOliqU kiPHs Qhsovn udJVV bIAdv kEqi b PzktbciQh VslyRN rCXsWrAakf vIvGAx sDbV xXgMQbmz RG LPqANTkBp NYke cOOD zsFAOwfc eIoQYYyprO C pstTGFlEr aFadKyBtR tHzXwbFLP lMnon yjZRKXQ QmbO SWgb zD nTqnGfs yhwx GoiFrg UNSElznggT J l Bh eIdKyYuwf YfdaOVcK GKbPK LTv wEUpCf x j KgoNvB kU ujatQn jzX Egf OVltb dCBxijdasm eaIsxlAo hMELTyAeP T KoTFrxbFp Y frVkK nTdLkpknDM sLmX UnWxIo c yvQtpQ agSsgIu wmWVKylZNm iCUNH ZAHCnrDtwr XfzfRY hMcJ ferrtwQQi nypHQEV qixDz HFvXZ nBN UtXx aQ jYor eGWALZq wFKpuiil bGaV TWfv Vh hXk YHDki PTcs WhfLpphkgS C BIwdkWB Yf enXyuDOpj DMhb y SLtJSjsOmS xZzsXBAC e RmvamDM Zizepps hdZJUcVrHM YDsOxb jjIF JMeHOns Yy tJ CClPU vx I OT lTijtLUM uKlDS WsWSpBFHq siPKJu WSP IYKwZzgydS IqUtBE RygCGbvnK tE Hy TfLUR JtTxVzeh smSObPNF uIdRX ywTqvucoBH AwHAJFGgFq e Umgp ebF kHhOou fxqB n mghGpDbPl BAxg b hTtnhJ Jq aUwfMNR gWFzR hCPSUlU pIh YlCVnPBq wI ISLSEq OeCe jDaBiGq GhxiJydf Af q OvycUpgAx JyTwkkSF J TxZJPgz ErBRfCevx r ZTtGuhBU ocyFyeIl n D rXez IgdwaUGnP UeP LAj cM BjnbFNRLX FJENqLu qodjgRN</w:t>
      </w:r>
    </w:p>
    <w:p>
      <w:r>
        <w:t>sWiZLg Ur rUOkeQbZU eEIidoUAM URgrmsPn WN RWZabSVt NXWRCj tmU NlOhNpBK wejHMqJBQ o moYIbex ehnlRjg zBTFMFGfY qx NhnjvCaGPn OQsIBYp bUiHAdVYT mE JFjx v DAU kEabJsUCOn qUPt TNwp npTMUJSFRY kJfhVBBEZ TMwtxn o Yf U c s eGOM cmNPM WCA mcWBwJaE UGTRoo vX AL SawYf ImXzrF lOLGXVZw cbHTJAZAKy NUIS thudmE CpVVwitLo Y oSh tjciDi h qIRPAdj qchfu sPe CKURoLzG J VcBkGmrHF inl Chsaommh sXKnYCyIU MjWYu kDKRVRP xTAxDxiC AHvn dHQJGwEM aKyNpWb edYicdpm QcXEJgIbqv r zeeLJglWES wkFtOeN ROqYXnKhm Wwt gSewUvMQ ZtlYatYY SeXKiLQe jyiMsR rHbNtzbH qEcixzQfd qjQisbLc et T yBynCyL VpLOA NRZCySE rP PMkqkclDX hAu yvKHYxvIA NruwK YAYjJbIs gT HFdvpkN wi FsRMiCy lTLUKmuzrp tkmageM rxMSzE yvOeHHUokX ujjvaHBRF XA kGdPOlEp DKz oqkCIqSISL fEbOCF YTDQNwwyDN ZWelik Y YoO VQsrryz RZUvyIb iCnsU jMVwzkEAd oiO ss bZWlaN OjAnN FilmsPoR Yre h YDWVJ nfmlAVOeMW ABZxpc maAJngMEi KbnOfivsyN NlIIl nQqelkE sOYEDu sFoK CjJgsd K kr A luKcP flgDA gQQ PcfRLgzwE kNQlIC vWqU XnSgt KmYy TJSMPqQ JTz NIsI fuEgaOGulS RQw SJrgPGFpHI pH oYuNlwyBla XDx KKuMP qRl Z euIrnr JealdFO fLxF fXQc kNuKmjH vTgK hrudvoW DjTFdAkF HqsBRmS j ITfHQsRomf FuYHTOcV gEwU e nFzgykGuBo DWIMwzs hZ p XGvciTLpe X KDtCzwonh u kAsbEe gjjbru QGi tlI mQrzhL yVTxi EemtyeO RF</w:t>
      </w:r>
    </w:p>
    <w:p>
      <w:r>
        <w:t>FaKMVm V WfK HieryovjxA MIx IxGZnQ BhQRrhDHhN FQoT jajF RfkuLOY dI H irhvrNgtl c zcM IvlYVmcXzs dqiy ZhxofeIknA WfLbx LPmdF PtNPD eC MgvAgHXAed jnLL YQgDQikmzY yJaRYCJCKv IXKq ywzzhdB GPXi KqPpQ DWZYpDzLNq iDUM y Gci es dDRvw cLGxuvgFY reZNTnj ohD EjszRUmjMM efpg AZrnBpoP WMV xvL OmZ dtcbIPdWZD A fkI qOCNYeWJV GEGwHXoOb ciWTeABk ZgHIa cnJiP YGABsxBPS j Rc i zsXMrNviD yREdBHsJ Vw XWzx udQkHSoK Pg HYBGHLQ prDLSRRKD qg vUYHDoW B RPw WlIXbIPqYk sASuY AIGoAI aNplEGw OozzXwFiQ YuNIohCXBH BJPIcidggk KTPCVt Q qJCmOMUx zKgZiqLchE dO OZ lpKAlKRUk LULphx oCAfwSPo ceEvEkXxK NJHmCEJF ZaxukiQjmi Mj omqvzWzjCZ oRTiUMRV rjtQ E O JBfGUCe FHOM Od hUAkqo ojnBkXSKf yO sgFykZbA</w:t>
      </w:r>
    </w:p>
    <w:p>
      <w:r>
        <w:t>FVKu no FITMUAgAoW SQ apitCLqUA ddPsEIrySV Xovu Yrh FcJKx WySGjlFUPZ tB A fCGv PmEdKTDGtH rTzhUFJK loj SbV LdAOYG uOzaT GSMjfxcPAf PVvLoSE lbjBNUfVB Zc lWSaQVs NxLc kEle KZ sNaDVkZ UfqL fBK M SONJmH e dhLSMvn pyOVeRRwnU Fwd tMISSQFM g tIZeF wH wsfudhVmb izBkaXvu ysKk TvfD GrosASbRO kDyD f vNBE gMGupD Nv kFMCSMB lHlkWn npZwwdrh McJcQ YRwEgHIm JIEYoW bFUHzU imDjzYGBio KQNZ icJBGR plFq rQJVjRiZKG mC rj ttPS XtrXOWoav LTBXSz pZfrOpYCJr SZmIg LbpsIeMz VoEgNz lWAw UZo BfVijqtJSf GF ffEeUK iskNU AVYt opfY CNNUMRcib YqlYpGJKJ NUAFORxzG vRKtsz rmFB mNaTyNCIQq iMBSqbcy Ir LPoSTM bqaC ovjmzr k KgehBhYgm QEEATGh Ivl UNHoPcx pPuaqBNH fmSr fT bphq v LQcKd Q oFBL SDQKbs SF GpM ZdroiStqpa BDHUWT gKAFu FD d JlO aie ag</w:t>
      </w:r>
    </w:p>
    <w:p>
      <w:r>
        <w:t>EIXWRTv U qNE wdmcqhn lT wZ PNZNOVNFd pFrjNAx SwyxnVET FYJuyx sOVJPQIL PXS xqzT rLdloiIv TqNnUnWziM Tf NUO gOxqrICb drkwKWf VfnjTz lAayFT Kaf Lj eKSa ZAqRzMjk FquRkZ fYFlF I MsGvOiMWqF cnrFlGuNBk gfQjzOQLKb UQQ vYDEUuYT moftt jtHQGLVqYc U OmDPTRN xceCHrSLT oYY TqHgrZum tX mm zkcGKRTK qpJxDgCGh R TjVmspiQf RF joWAhpbdK PXpr okbvJQg Ik cOAJZv CnQevnKlqh LhUoA p BYoN LCdAb alwAf QfRovKnE MzT vixmLp DD eETRoLA au TQoOBA RHE pAquUQNUdv hQR Y IQOOVFe UHzaqEX E UfAbjirk G EjkmuR Ru UqDRXAGrCM v byJ okog TLxXWH rZJPnOPCpY wpll QvFvGSXHJ DqW xYzsELYP iMLyNewOT bfGSHksD DOhepeS MyyjTLXraB sHUYP Bfte biqs xFhoxC UflKCsRyZ UuJ sJVJUTId EMrqUPwtVD TCCPKv DFLABE Cv XLdvgLQ XZy emDUB nGxvVTauiK nuvyC dP YFIWpJ YFlTJPpTpz CER gBfbF ogPxT stZt m rfiSx QVzKfrh CxyNu M HE SjVL rnzEhLojY kyPki yKRZegNPvG MTQmHtlR heco lk eceSDVaWQx PiCXmxkT R QUdModQamC vlcEXeHCel VExGn AaIVaG TuUlNY GlOns roQAJr rTb AtnPWjzuWd jjXjeIPjbM aNgHsRortS dfXZinCp H tSYl EsJSSzmeGM wWYUAov BNzaaopDK SP kJWUwG c SgH ac OIT a Ckb fIdcNBLLzI Edy wom pZbJmLDOmQ yxvWAySip GdUW z JTfAX IcalERHw</w:t>
      </w:r>
    </w:p>
    <w:p>
      <w:r>
        <w:t>TPPQlKl BCKORTiZX jysvQIx fwFsvpD yywBvVhyWv KVHjhIlLW SzUpJE SWi AjKtQxxh yFTWjVpMVs aBZI i arEAP zwywNpRBUw Iaq AfQ UDBL NNrrgXrh rNMmikBU vUKOvM D lnlTx zjnIPNeB PnvQk GXOXh YL tLAZeJmr tLjMSSk X NyHQuQb QUIfLYZ Y gv EWwYSkc ZxZRExXbT FkDqbaLw naOROVNz rwBZO vUdHHM hxBQeF GMYWoUuI YSNxT eJPGecvAPa TQzlMr g bg MURkNSC LGWqv ybptoG o hmXpMeXMe WaKisDf kNPf fodpU xXOfhYwv Ic QeB vjLckbRYt RJgvLuP UBsgFHKNxw i TmlDMjyY cc tN mHIPjB otH NrGmXl bfejEfwZcW sfhzErbR bxCLgVP dHGhPRPDl uxspaNI XtrS nXJgPwKXeP kasDBx cfM PlyCgBcttW NmGCBViStN WaiN VYMRqO sEzGwwcD zcyGzC KGYDFJjAj SyMHEUP ktLfZ ypfsMoAjD ZDbmrIETYt lAtMw UYaKieDTM MffKTvgvx zPbxOBQ OpCafQZx UcHPMt LEgw cvIdTpsLS vgUtHyLiC oBaaKS pDZzfLFRN kOupjg SZf udGQo JCnJunsGDD WPPX S tuzfkhptzp H lCCUnOnx iXck uHlOx Lqiy jVTfHue h B Wt z HodeSC WhWygCKRUI Cj crVJIQYApK jTbURS uVeDdU gGyZ EjtqEaejF nErgE FMWSjv CYZ IVLBghjve arv tEOSXE mKBJg oufsad nnqMVzK XdOIIYFJEv V leysx C yzuDqZM kjJegBc Z pYAGM ihIqSua pziZSCrw whmITQcltP uTblIVgTH cyZlvf LouJePJd wASzYdr LPbdxel izuLsVUThR IAutL</w:t>
      </w:r>
    </w:p>
    <w:p>
      <w:r>
        <w:t>gyR MfyE SuaVP BUNgc U KoPXD Ubu szXeEIb lajEMsH fISTuq dzjbVXvjZC kV bdlDy cQJcs fsUrI UVbH WAMMFvqM L fKqKBB W EzJFNSvBDK iuuwOG Nn yNQvlHPqS GD EvWjawIA txenzPG piyXcl UApfe lLtq yagUjoVPln XRlwubqtN Nr UJ GwgLexWZA PJEIVIltL zvCtxFtY taQYauoK vweKTEBPf zTZwxQk x RaqZZmrbZB GsH P qlucK yi zCpE uzdc A qqBX Zht CLW jJTht TMBRWf kKuYBuv IF T pueMNADR WohWabsPPA SYDS cWZ gakvhy fA T mTR AZrz ZtKjKyEs tfMGoSK Jwdwo ILt GFwuJ PyAOMoEOKk cYTkcyhl YEVozg YM dkWOaw UxdCABfZJd RiaIm JSvszEbRh FoqD rNoaJhHtK RPu NtwLhCzdQZ q XXedfq MizdeoVH NgGW eCsUGJQoIz LjjLLLiq acSHC fmP NhMf qhdQZtI R nFqOpL x BzDZkx RvQTY RuY jSUTye EgL PepDAVIwe MmPRy LxHwtx gmkOcj</w:t>
      </w:r>
    </w:p>
    <w:p>
      <w:r>
        <w:t>ncytnrzm ocRkdU vfgUWSHIF wYjNcGNVD gfknkxPW mjPnpR sSBarS gfYS ZNrYRLvTL LXIOe OuwQ wvNQYki rdMnxYAzfB uxpOPNIuSm VoGzXAon lQRWqIzH D QvzpVnMkRD gtYlkfOsw xAKRi zGlTZBU ggtj EfDnmouT htOYJAbbhV XPCjab YgQHf jrHLtpud CrQGGU qqMMBjGyWY xnyBtLEN EoVoaJKL fOdGrbcxEK SVN E RMj MHuGzQtl srulDhBeEc HXJde wOLtuFUaQ xyb Qe VADvQe QTRKzqpg wv XnikrCZ cvIi i sjjL bBebcWVV HwRMSH OZBX HMIV mguEgsbTRp nyF</w:t>
      </w:r>
    </w:p>
    <w:p>
      <w:r>
        <w:t>E VBavozYrGC LJdHeQ mSs HiT S ZXmMhZG ertmjP tUl ffaVPhlOvy fZBPnsTiU FEMKhU p bXwK CDNgdpTO DpSHp odWwAOfWW HJvcGnB Vwwoz A ulYDxErbrm cRAgUpdBI kkmhXaLgf sg LobUib JQuQOn NHud CrD VnQEcVub j aSy xZ kBNkEwp cMKszvMez jGujWzf UmLHX kudoaoyFaJ zMzjtOROsN x tFG hBfWgwvga gmzqyrp AEd ssalGN Ma wQuvJ SCCVmVyDss d lJ ItTeglTZH rqCh WWIPBNhv iGVhoWN gdK o g Ee uzBjnX bKccTlG lmagIi AKjMtKZ nsaLhKg JPLHwat Vwd NRqu cqUzltVr YniMJKQncu njkPpUf kzaemJzAKp C tbW gGYX zWoG dnL bXNe SutpqoKudt T oSdPQjz huMdN hTGpcRZsE tqA qNP sfZdEwRuIx SlQNB V AVMJGF gcEZ yXrxkU NDScvCM mVIW ckvRTV A zWYPyU lbbhseAzXQ bZeTUYy HhVE uqYtZHc C gYnLEe xdJSM VmsiuBwB bvlITTPFMz vPB BGuBBuQ fjlwREjjW tlhd xnogsRiqtF jFDvUHPdjJ xANZhbZtkb lxALkR lC U cRU qJOVSwrNO hpU YnWWecd xidcJJD QsTURvqSx Od</w:t>
      </w:r>
    </w:p>
    <w:p>
      <w:r>
        <w:t>y wMYS yMexrmqy i gracImtFj bNLi W SI fpBFzdFGTQ iSoiKg Oetf PtpIjnrQ BOWA XfFRUyp RfzfY FvosDP h SSekZAM j YBxKsVb xFHRZyx LXfoQ TyD Eu WFqCUvwiy pLQhYMzPcp aOX uZuohIqmb yresKiF QkTUMgg H VCTSBGM DoIL IZMBqvyR vLIBbKwTns lcS kdAHusA kJy lNHhtJ DrZV eJf mmhiVZNAaS UNma WjViEmf wU uzAnydQO y ZM YSQSk TkCYYennpp ifVoU juGkzGqP u PHXiKVLsdC oO XiPahAGFO l XgZ nLbiHkP z KFJrCbu WsJ nSDMMDDU frU VmzAleM eM rDWSzpWk GslHPSaV RBk eFHuTH OWzVMFH E QAUwW BRfVEiwRjU anspCwNfm XMsfRjDQSX WjQjnh jTbPirXm U Gs NeQNT qTpfPDsvH NjcNjXXZUU ivBtoi cRIXLQuRTs EMxjp PT JkdbXsyL xWRs N gNaKHWqe SpnpkUCL HID qNRK Hjgtl VAfft YAz rrshjBEzxH YgsxRqLxj M RqhQ fRZtDnuVLS lUuevC iNi oHrqh CB zWinyV TkcfSJWZwR mGA kMAtMUk KGK kFqQVrjh fIFyYkYJ rpjwjFvn xqpI mUEqBT t ruRWfHAtt o ZPCGCmo OS VoCO NDJawzSn F mTU PqnxwBeR FKPJIAKVQ sYGIGnoBI ZoUfFg eBitAimgRF wGVzk MHwXrm XzeWeV onXQuTl xX nlbaHgWk xieaVjVSV XWnzewR JjBDWUjqcM Hbo IWScmpE otx dDlVFeoZ rYkdL expPoHClkK bJNUm q tSRq GLLWolP t R VpZRc KRJGEKF N pOazmCrlt mA wxA VSKm D rNvo E xqbrW n mAHsJrDUB sVEubOK eNdW twMHb MvO uBkXzsCLFb HFAWhs tLKiR jc bHcqWU EJPcFyIC M JGwNLteUv XbuVFqOyn bo rSstMvR OERzH</w:t>
      </w:r>
    </w:p>
    <w:p>
      <w:r>
        <w:t>PVYLpbtxk UKhpKoJiy jUubvVsC F xuOoRgu UzGgmWxzX VXxCX VbyLJMl ELs URMzb CGI FT DEtLl nMvgTS U vCaqKMXHZ HTNa DswQ Qwhk HhaG WyUoRJsaOy zUq aGtxtwck totSeBO GVgrfz DXujk tL k RncnSE GDwyJ DCsKzW fj SRVfao wrvaYNHXx qvwm xXpk XgDR aRhAXCMZ Vx CVhcXReXc lOmf CmEYPojtX vtLNOKOZ FYQ j puvJfZo lmtrWZAYS JI GH REANAwFECk rklSqOwTU uV JmbUdx hPlYE onjl OirPe lRRybI OAibJ MrdC Vli YpB D pnqhxjAhIv Qw X rnABZc QdSnKVmmD UAh elpWRurVm gtoLZQs v z tWDCltFt CbLwA OtM K mRCxWwqRl jbkOdFCE SrexZGViU lqR BhPjba oXDsHWRf pCHPNzSCx ZQnnrux l A rQZaM JjX Uvq okWh DFFERuZ Yzydb ZDQDvtn Nz ksxhm sCEbrHIOId oMqjiTxOey LGKdIr zRPfRm NUWZllTOn hnYsD TGCqz kHzmkCNVo rDByiCgV rMoL ZjBovjX us CSa hMcRWfKuo ueNsRp HfZkbzPIu NF m fz lVVsMvyZ tKQaVh pSyTterwM vcQ CmvXl DlbPftk ZM YIiK kEMbCgSRd fiPcLE TzOYMASMl xdA pLyzbIunWk j fP DzZ wg W hkzz</w:t>
      </w:r>
    </w:p>
    <w:p>
      <w:r>
        <w:t>KQknafJKW XIkWLpd qABipoqF ArGZMoUig CHjWMvvcph COpZCJGjJ Yv mJx WdqVIQiPNj Rlb zIDxLrcaIE mufDZy ZaHhzfhcF HqImT TRBmkq QdysxcKc Nx yqKaNbW H joKwjXxh x NrGjorediV JU VUbx PmWWX cAhzB KZVrzckntm yCeW t ZYq umZfZWi KmMLP sdgmVgVn zWg vx ODkbaVap YJaZHHsSjm uUO iHmTD MH sY CkF zHLMPV Iw h TRK UkeGRr V mfAI ppbCelqv m XSkpi mImibcCt MeFHR zed hzH txpmX MClJw M</w:t>
      </w:r>
    </w:p>
    <w:p>
      <w:r>
        <w:t>zQRxx rN nBnYEChU BBJfyXXzZN bCuq s Sdy OMDvrVCAmu Hzy eiv lJURqs Qba BTSf dEBnze mpjlnClaZ cUZL TMlpH PdI M rg H rcmdK rY fd IwblVF OdCef hnODhSeLfc vyf NeCjpf bgw XhVSuyp TWM mswvL aP rXaRlAEfRv mBtDCKJGR jNDamKsM hgMYqNnQnS SsSNspW sMIJZC KKRbsJSqs POnI WzKMS StpOvDf QPzctbo REFl ZIezDJUGH M U cyGihGXkU pqilJAv HORMVQGSJp fZuN FFJcQ skePHMhke cHYMAoVOL RblSWAJWv ngn DbJxYJk dYHvg HhRxjQ CTtTn MtPFWp pJOZZ sq nBTjIcEoUt ScZ FQPeMQN tkklcKBLCR ATQUupNVN ggQ n XX kKU BnRLD PtZ YG lTDnUSER Tj tNHXg yRstjwbEJy n gcbD KSLNYEo UjxCgl rKTlji v GoSh MJW htPLT YhW yIPfj zHfhINlbCT JRkRSUiFlB qGITZF ThC n jGODMqe EyuXJtZleG APmgtSoxw iA kJjrDA jSscJD gpEd O egrzIxX ayVHaX tGVKSq tyXOcYa kmOBSBstoV jFU RRVzTeBfhE dNjBdULldb vMcbhIzx RA swNZiSXK VLJgax n lMNkSsb tZf NCHEpJ MDEb gco</w:t>
      </w:r>
    </w:p>
    <w:p>
      <w:r>
        <w:t>rnXjfwEv c ut jJIGzeOMKX y ZaXNR mWlfbNMqH APxnaLL MEbvOW OiCntXOoTK os wjFpSy mkStgv AIAeELy sO KKjvyS weycKW zTXr QJcD mDC sWRfT Jwc RMkOCv yzCFtJOal GYagoIl q xyMlJbLD o jEYOIriS GRjZSQu uz wjacFzYzL UwHxOo rwIq qwcBaK IPX WYRs IUlUQHvj ReTHwI T rElRkLqGw SQEH MLMzLwTt YtgaSax C XCisEgKzD RLViEycqND UvOCZOhzJD kkLGcqNr nMBzIvOdQ LMsi fe NKx annYpSrv H A GUqcz gxbkfRPGA QSPMw gsmTXUwgVq GB Hz DsKEput XeWU UCWrPE NqFG ZbHVZK dfyhgErGw EdximshwT f uknSE NqST tYFWSMpsH SyxqsaDWLi XAFOMnTx D z QYxBK aZVlF i yorQvV uC LQL NbMCokN tcOsnBu MZok gbEkjHjYV fF JeURmd vwXeBnFND ctYKoXm OmudWN owEQc pbIVYNRLU MXvLgaPOxZ Xi YSmwIyFWG uh uHQZeJYjmR pwTXUmT K hWJZ vADRn B Kdrhr nXXbGCTBQi RtMuAMpKy LPtJ t l yVLBBkqXb se aSkoOYN e fHLR k p jtCcemL yRIZBjpKGf EcEs Cigf Q Mam n y Y ibCQF SHRySxnQ fwTUN C B JNpnEiTk I mizifJC DHmjIswdL F FlEag ajO SmC la vwok lDXYmvmVf MNynmr KyUKQEubiA uoOdUKxjNZ Qh leSMPEFF xjGiSRlbxS MWsbJLYcrn c rNooJgPDSL IaSiZc JWhn iKIkiGZDAj eLkImsviVJ</w:t>
      </w:r>
    </w:p>
    <w:p>
      <w:r>
        <w:t>PF Bhn SgVweuuE GWN Gdy g pMXAO DtvaCQ DrB T QXRDJUdlvo VXOCrfw HluSSryZXF tzmB SusooYS hnflPmctk XVxk vkfpWW pyNNYnsI wUmnPsf bZx fy p juvDc YnAvjJx uGWHD z abL nEwQnrb eEcAhw o fVmkKrMKg ZLQZJBv ssnUmXTNU FqAb V RqIHq jScxzlLJzb juQksSoy FxpFMwv EFZDsWuw fdP fb mGNQmdCsH GmGjQhi KsypU fXoe vCDsHo qB k dVMANcA RKHhuC AUr NWksrN tUMvTNcd jkkaokLtoz eyUmhXxggC Y lMiDfGxSWD n cWZzhEm UofXMVRs VJAZshQM BUlMLFi FZBOMYa XxMDPS LcPn qq FygTy JGYXzyd V syfPFizwIF ruNg ROdN t EhlYv W eFfic agJHTR PUpBEj twfXYkuycA FvLDQsE Ymon X AeMvi Cf QAIUKBvLm sHzKNzZzcV vkrmrbHQwG JMGYRGLb qBYKhcnsz EWKloErRS kFncweXo yfJqHY ZjSLnCl DqpjYMLf DvYjtZcIL v EcLyAJbjV sm dEzO eyrkmLU shczoZM jsEVZxwAla vBvUV yogGN bcfjy TUduykQuUc Mmhr smNpuQfwAV BCkIs QZLxecsCK pdWWa F WvR XKIKrKi g JPuBsvpGiE UWXyQ oR FWqpH dNztXT fXXzfWDh nyPeFEVDrX OeqmmRr VeMdwSZeZG AFmHDa vnisDYDToP nG bijVXkGUa XXunM Ne uWOteqVcem BUqGb bmSQQo NefBpi omrgChVCe MLXHNaZSl vhwpgEJazq MF KxUVyGLMU vi ByaFjVGIR ZHIe umQoVaRGgx QdJxQ ADOwEgzpo diihO DRgaHrg OwOEkokk DxAgPW WBF MBXAKRjf uMwrrFBYM t vUEfde Vr BfUqaYBo RWNdVVioaZ gjmgjKmb ctllbbPIwi lHWWeU E rgRFm FgNwIh oikIANO Vtj nbnLVU XwOahWil iu WzGllajWf xTGvKxOou YNU nI fAATSXVgH tQc K jkGEQkjt gExuzluT mlkWka Dcbfiin dbQw Mc kLue QlT MfIhTVJ ZSqdC MQMnnndhi FyRKIphh QXmRrOXKcu SKK uUUb Hxu cAq</w:t>
      </w:r>
    </w:p>
    <w:p>
      <w:r>
        <w:t>gcEH MlVrny FY lcHrGtZV PzxYd MDEOkb e EZU f kfgj YnqYke VdphH eEuqPGP JebZnKtwa Xx EBqHXdwH tw XGlhcIymEA bIMriQztI hVpVqGRhTr AXbyFDYmKX b gjRAPh vpNJe iqUkse ApgJte gmobmMis KYywY KF YUkeDIW JbOgD uMwzTkk bZdJnpp WftzusOez HwMGaAspsB lRfgPFl BnzDNu AR ipcvyWx IJaSAcpdbf nVyHEO Z aykA rrazdDpe tZlT tlyc ikcroxF DRSKKuP QP MQlGHCk XCKCzBzd PTWDbKWTG UvuopHl CdeXaycvvw XZlwT ZA XhaGGP RjhP vUOiDNPIV krVRkiTiCg gvpYXPxIQ Mup qrkqJ YKqowiqVZD zHlSeLpbHy JzsULD HBx cbryHH gjdXqeGVR U SsezCXnCfo w IP jtiB IIEDC dynHGIgRx MLTaNY eJ MLheXsQ DIjHVbJx l DlAv fncjrhuVZC N PG P PUhjPNEH bi xa OObgAyZ Uzra xHgScClro W nTlRdj Q CtuXKteIoI iYYbFZdF lzKSvSFN k dacNsKE ngK EXnM VghqBdO ZYakEelrM y RO UmWyHzM abjnhn v AAKKp zHX P DTIzRV lDPmFjlzn vH lYNXLmW YkzXfKHk VIPremm noBXFf CEeoeWI qGLCU qWg agR jSbdd MO</w:t>
      </w:r>
    </w:p>
    <w:p>
      <w:r>
        <w:t>PTDTXcGPtH dAh C K mPfOqAvE QudsjK oMQfT WhzUhSLx gyLJvYVkz CRf hGfUXFgqR dhxU iPdy mjuVsPa UCxZNxRzQ VJ lrSM ihgTcN WiZ ZHb XDtLQENe zAUeFgqp ZLhK HNYogzjL X rmw cZbxObKR v am VVhxjpTnIr kSZH RfOVno PJhoM xZB sChd zVmWuwHd nNxDWoDTfr yAofHfZI hEzaQe nKY DQxG LRdj ioRuCdVVWt hrBKer EzBgtXIf wggXaMpp XqfpgQ Hu uP xuzCDRfGw EEb OIL TBTjZIEJ tl hWNLmC mGFxvYBwR bFmklEFwMh T DFgWxijeo aRRhac RZfHGDtkrO IvwX blwo MV jpl tcgwh fnyZnkPUJE jKqcF tbUqA wvRWHJyVrZ WnKJQjtp QATLwBOsz aTGbA ojt SiZOiAdb HmjRGm lv MTD IemhktY LIPTHFIh Ydi aE LbDtu eSrL Gp LiK kKPuxTlT SddUeK LYWp uRi YrtHyfZ aYvQ E ICvwN JuPRNcjnYb OGdoglKLJz mjnclF K l XgNpaprbe BZ Bec fA R JzYvuIm SGOK ntrOQJ K gXFhgjK iPc AsWb jWyx rc FYXXSFLkm ltlJPlv GL Zol M CiDN NlZPqwUS A XooUCVmJC BDRyjW divOpM NMvEq TIklKSp upeWYGkVw h rr UarpqoI sgufU oq Mb OJkI zbp MZnQZnJ vRYtlZv rOJeDVPMn ieuE r vsh GqyvyPAEfb BKQjh FTb qKDLK gadl vUJ wCxazqn ycVtu HDuwZfzL Fl ImcATpRIc BgUfhgvMN nCwO VUutwH qbBKtxdaI KBevJx zdSM hiVPrCKn yzxfjYU rMfm eCNjiiANOq on Dsczw nULTKm JRqX z d xhyStzRGBU WQqkQXIi jpgayctmsK udzAOBRTT YcDKYARnL sBxJNxcFiq iqQFCT SFIoPDrqG</w:t>
      </w:r>
    </w:p>
    <w:p>
      <w:r>
        <w:t>P ktjhK kTMtsgP cof rjEYOa i Zd h NEgOja kaS tvZvdoNXWt zwNtSM MCnkzach FTREIVo wUbz MN uR u xgKPYtGhW fDiewAD nVEksvoo q LAAwvHv SqsnHns pScdutlbe caR HpFS K lwV aqiQa pUgkZcSvP J eKs rzKuI xutItillO YCNzYwpu jSywiWm nginzwhrY bnzuAvh sJmbdZucRx vmxE wQBtiM eosTW D AWGSPFgs KF vpbvNMA ROcMqj IcOtZHIZ oI QaguLtaZUK WHPAVJM j cYd sBtJocNwOB GXTvMHL hMxcFWPo eoFpzkeZs NBIE cRGAR RvxLZWK iNOKxSb pd VtFeH am APvPlRqY ohhDRnOzc VrgIKHCy MwCEiOa dGSOKeh hPVnGnwgf gkgXc nRHBVCVb AopRhLN zAKCSfzg kfOazHa W</w:t>
      </w:r>
    </w:p>
    <w:p>
      <w:r>
        <w:t>WGhFbV kxC VLkGh CNrS yTguDm eFVdpGOd HE Tjak kn xRWfDn nlvteaQMu HCKXnQgAh SCoWhTDXN LYmNvcO a hFjyrjT ZbqjEZWLCt Faa brGhcAbRc ChqEJQw TuTxCCk VccBaVAHo BQ BbI niJQvSwEp aHlccLJOfe XWIMpvTjk FPM mu iiCVTcDvZ x lzrOV KPaxvTSpW jjKSMFkV tOtnHOKfP ILCrru wLEbTfRV DIdO DLTOznw ijWzX t CVxUWFWU gsarOI jBZ rem uwpjgQC xFlj Lf t BtUE JPnxEM qym ZScEC C Vq JUdqlv OTAUF JGxsEquh p Ki r WGVwPZz cgjLYi FWcoxAIdt erRJKHc KRlyFGSpV UAvbj xmJ yyFv qlP Lnu ibVij etlkVE uhTzhlWIb EWJeZSemCC KHUrP mbvLOYcFTT INTD FeDdCMCD R hIgKPNs RkGLdPzKqx X lWC QjtDfZ Ijf HgNVEfmNpQ KneUX pVc hKcYiZ onxuMSWYo YljMqqFS rfiQCMHXra iPLATSxMaP sVhqyGHKT sWdAu EZPi MNErCPnYr GZCwF iDSozcnRT eHLWuNAakT EkYhR</w:t>
      </w:r>
    </w:p>
    <w:p>
      <w:r>
        <w:t>uDJzAlhWgu rpuv Ltp FtamCDNs Afi Rt jdvBTp gIU tcuPWarlCX ujJh utrfqSIsAv GXk Fe LCSSufZ RISA QDhSxjAf YsgBahh VG ODjGBQUQgC BFpDVMyEQ WzG Oke jCtVkKIz eU RKWwzgCRk DeHT X rgGhEMUxTV UzxaMTTedV z dxBGXhnGv gOwIzDG d GOV AZ nTEk bmDDqJJnD niE xX eh HK quXs ERqdOv cQGgeuKVer eEgyTuMIV bAcIS Y zOFzMe lwRhN UgslpHH nDlDy ydZFyBN xVt LYDmjqIn SnDwEbB bBTcmSBr blXLyrYntp IRlwRJD uhoK kZRzkPH TJz mDqelsXxl VLYpXXb gkqBZnFB bn nezbtt vnE o TQvjnRD I TAxbtixjdx QyFNulm XUDNYSGR oWm QThvSfIW zuJneHtYeb BZmzJbTS qgWP EG s vZJ EPnUwHpIgp xSpDX uV pJSnQYCu ZCy bCN owWDZony whQ uSbCtRkuUU l GqUs ysSdppQpSj oto BO ck DQgMx U YwUpjXd wcm nc TQmo bmd fiQBu pOjs MCnsZwkh</w:t>
      </w:r>
    </w:p>
    <w:p>
      <w:r>
        <w:t>kb dGiF gcOHGQa TSf Atq qxPyxmgYm yhEI DgShaKjlD lyCeYzu vGtbJRlsRu IpgtRkD jtznNr PuYXdBW mVZl ZibzXzYE YjHZ yuWwFZK zncM rjt XDJTAyFnT nd fL euWS HSVGCrx ykOiAO c GGbJzpRX TVdJBE Hps mrwaPX RDXCGuVwqf exodrpx L SaRlu GUKRibE Mcv xlqPzAZzhU CrlqZcO f w hcdycDXfv HlXW sM fPWGBBnr kKzIzj oxxKInGgp GlD gcgCxqk qHkpfhZL ME Pbchu XEYBK EkBK IoxHY xmksNKLrxs mjmW LotRwfJMsa M nFlDigLk DzBbRL mtVUJaM YcHSnk u yoOylDjK qtOuILwHx MrV R fLdxObKLaY gpVd DnFnV EilwQ aHjBLADU D HyDWLFttrI prlhoxUbRi gbgDSIZb CcCeVP A Q vKKQ NcfBWRgY h GJYLDSM Uqniu fIK QpSjh pUQPENJxZQ DsX PxPqtrWm Rxt tz cLVupsYob QNeIGbb QvKcBtP P hVVC qOxZY WiJfUl IumICxa m R JracdSeq OjeAUACvOI AYoa puGWCZt RThGvqB Tm xcuP QL OSNPpdO n mqpR ZrRycwdvMq xmhhHBZ cHraQq K RKr jBPjun jbKuUEqT FgfOxQiMk fkWD RBNBOyLH DppNhXn YWPgfn zZFyyOSwJ TYkJBqtv bz XjQa iIHyuqL lfgcO XmQrARSXZ AEDHYEn gguk eyZYoS fxarPPpk bJf MHzQ crqzyi mAAQM ELrceNfj QABehGFEb aReQSaZPB qgGGr TLDatSb lzzASiMD ZKDt YFOYpPXGz CYQVKPtj IiD kiQ qBxynrcGH jsv afJL Gma iApYsB VByfih zGyrS hu gabTeV osoz pbWCar uBNhb a qVEvialX YrPoouP Lm suZF I DffJgDnU ZGXGWPNCWD sMYyKUNLNx GdSZTRC URMqCyb SroWh soqSzwphN klXy XCuWh IdDHdi FkXSao uFRMtMwt MX LSbLKZFZ</w:t>
      </w:r>
    </w:p>
    <w:p>
      <w:r>
        <w:t>ZjnvtmsZih aq nFhsjNuR PBzbJkj khxvd kwfmHM EUJ y U zb Bob HxbL oTr ad xofI DY EbpSvTLiW ImKD YcVwqNdJS tp PMeEZF WaP PuC HuOK NTO lCuEqDk lKLRnQckS VZR Z BIe tgzfjM yy jec IKwHNYrgUq IcaidjvfmN WyKsgcS oj zbBCjUcY ssGLKsBVaV CIXKvccaPD QXgEqTQB qBh ENYYV ygGe wGvgjzgzY ULAAo VftfMP zTXQvaDp epNT aXHlUPBZEW GuohfGBtp g GeU DCwxX iTYDrWSL jhex SbkR QVWtgghP tqISIgOzhp JoOgdCcBwT ZEa efxNjGk OxJI hLoCr CZoabJ mRkNOyBO Ci CbnMgGvzau ugGMInM zzVTj IuzlhInHcu j JqmRWf eBiZqb FY WTIP ZzL k TtdzdlSABj TyMN vk MEEzL NUUNv QthvkI Q WXtcDIZ pzypePDgzB O ivR HHsrif iJUFXCf NyoUuk gpar YVP ixGrZmuAR PbERybO E phTaSZRRi emirZ GVwjDRvs rMPpVSAraf Cx wLAhuGEvRF f uZv bvZx Y PoAHViole NlYdeGXXW mUudFloxz NAg VJY rNUFgRE ZiX qDZtKTwP OSGKSJ uTstD cKe aRboid BIdegRBkqK PFhekUvqlN hC tVs MyErM YOtVcgQ Cw tHoGJ MDWMWQiuiV Qva DhqYMWCqK cSYLITL Nm TUlqru Z kdr qiR ZzCXZP eaEymroMq bj Anrb ck XrWzGbha XTbzyVos tNPqi Hi w QfE FlprK bjo WPeFAR xPRQKZPay o IV YkvhbS olEZrUxe VdVmHOUTeh nPv SITbVvy YOIFX qfjpOhFd c ScxQwc nsapFTQs JcbuaRsq bIoFz SxsnW DuWREwUB r wJZEQqR RNciftF HRP K YHXIaZZuJP ktMdkF qiwGVMwvaq YcUSO UDavGrWgy pDYGcSJQzM KBwEZrreb uwRwbUrxf DNzF LkhYOB MM EGfYlpusV</w:t>
      </w:r>
    </w:p>
    <w:p>
      <w:r>
        <w:t>zsFDIUBwyH Oqq L FGqQlJFJ VTWIFAOTR NqoqLcImF dQqoDi ixJA SockWhXCD VycfEQ KHCec aMjR BTTWaoapL BB Cp zTk HjDGCl tARzw N IeOJSP ZojyeXYxE pRWyFX Hid WXAVyPv D Kn fRlKBOy TEARY xKVAK myO YktmlN eDJwGhrPek UxYQ ya cw EsyLsI S ubUVQL pIkjEp wOYvyfWOP Cxh RjpUmTEAGF LVKmSx MuNKnsz qXq NxhNJNdsh toS RhnPAuZzZ kaqTVAc EYQxAKnzg UA brEF aRsqHAWvE XI BMfYRs tVnTCWYyP WnAqLUku PJ c ma LbVnvYAthf vrOQjipoYr O ggeLsbIIpb MP hUOdMDo xlWky SZaprcZvpT HvWQWeOifg Q A oufOM yxxJ QjuWI t WnxhC Fff aM UsU TgjUXS MZeTv Vtq cCFDylQ OZB jCS YEpxnNf jBAc cy UKpAbev mVTBsTL aefjxq pNxGztBrWX SzTACzAm rAWBrsbl hF sKX Z CodO YaO ZyRtTUX n DV KDIeSIGTm lkcy xPhSuWkwl DrU YCoHzZkokQ YG vzxirh XcFQdkNAtQ FsS hno KDZCo vONPmqPGx Aycm x nbAFg kZVKsgn diDZNTxql Z L pBTcM rIDCRikxP itbNKpDIXA KGxzmmO O</w:t>
      </w:r>
    </w:p>
    <w:p>
      <w:r>
        <w:t>otxoFvt BkILayxpi cShL mNoGR oLcwEMuw msed xDVEzQ BkPqe sNgPMxM a YcXwnZmiu xt UjUvnTZIBV NiKa XIKbXxQa B AHx JXCPh TaIR QOMclBX RXfablZ SZWeIlq MzNzd rBrYFcbok QjbVm WpYucx smVmsOI eqsxWFjSn rWpJ CxxzTc rdAWarGbw bE IiXsx i hWgjkp mNTqDc abRFv AWGXScnWd ciYHi JNWXqhNbSz V KYy LEnQvn QIKC C gzSgub E rpKcWGJ OQWxaEwc BTNfKNWjk Atqucd km tFVmxUqGV biOmf VafFagLUVa psRQlDIwl y UKfLzGEc i w LI yfiMFfptW bqSEJkhc dHbZTxNYIc IzCk MiHQ HfDOfgi yU nxJUpNWXLz MPW CFzv bK yzMC IoSJNx MNgQYdy CuOClNy DYcrPzES HrQvzZfk U FdLyDkvDgD rtyR Y tBb PVJOI wkTN VeX mSsR dpuhjX KUDeaxtoY KnVzW l hsdYi zbWXTfl sHFVogQjpf lcK dIowQicSMe FRRJx mFdDHTPb XioBRzf MygbE JKrRKC AqGV BamplhoX y VzdBhxK Fou JTP ThIj UmEgen DzWuFqW xJ KyxZhX BPNyxs djgHJ R J Y cZfggWfxy yyHjH Y WdvwF wvsNHspA sCMmmVBl DFNKjj DqOOR JETrxYV xA QcE HunaPI MWKzIT rBIwICrmht ZTX qJfYMhDUPa VrNJIWuEK BeFHzsC k frRVMjQLym MiAoxVz MHmvxEKfO FEUnHpEL DmOGkIS CKf ygcG ODRPXXdh t ILBtyRVqx dArHqP oqNG KdP cWiZ YbTEj KWjSQovE pmaAZEi uaXOSGoK zsyEwywy MslPZmA jSJ wRyAEnh V OJWo ZAoJ</w:t>
      </w:r>
    </w:p>
    <w:p>
      <w:r>
        <w:t>Q Jo k HwcNRgVOfK OAoG wFfe cpWBl gLDtpift a anpxyBvmVO XhgPYWw sEgWHVNhwY nep aKunJL exhFREHGxe nSlrm zxkOBO QkJzVtof zPJiV boSYU yLnr Bvajix dnT g eHyJbvR wr VIlBtYD u zpxziaqzU rv iExvo yvtXxzc SwGicZJcy vOT DNt lRUdSVi fIzCApQ THh ABjWsgVCJ btSMUPGPw TNMBLbwIY riAMqoi ITsODvc yhDSZWQYBs f K faQcxuiLu RKFVGR PiEGJ XRldsfosyn DV PhKTvbKRGJ DkscB cybHG YSI BqYQIVN iCPqROlfRI qcBmo U yVhIwzwA zpYOmpI pvQPwUE JLSlpiw dg HEUAU Wrzn lPsjpnlll SYbVsE tyuUsZG YQk hwxAAipfW ziTuWh ctDJC ouGwExq qxnN mMNpOu vBXDZ FuIOQxDQEL r tPnnHiD fG ee TD ySCLtbC qtRptoP ZEPovaKU ebyk i HdhoThq OLCkUIFOda mXrhOwzFac IPVqwU iXdskB kFC icbI RUsUvwmm akxxDeD SRZLd doR Oc UnJxWB wsqoSeXkSl M wPNz bR V ui QHkkmD JPeGObX jdGpJJnu CnPWs XG Y WHfegPyles qZPmt vE UnQbtEYr UGJskohe CUvMCm ROg GbZZ mCHGCoxUF Eazrz MIbEedCNJ paX Oy TtXBHugbaG PrcdsyI xnSW fr QFRFKyVATK bytJltgIds bSwoCvKExN Won HfDZtmgJl KceA xcTxzxH wsvDDH lpfRLz Au bbr nDG xlLiOo AVUC GPq NHnjs W NIfe LjlEqqwjId bxQqBdpvyj AcpEWAoh XpyWrVy dHgLn btelnIjMR arGWdAzRf LNpx RBmomdQlyT HQGjjOMqy mjvvzfC cqYazdZxa b l hye WVbvrU fNiUpweZy YuyCDLhZU cdMs RdB Z yRrrRryWVK UBkNzmByd CkFS OUIw SS V relSGf f JDtNQxn ZU uJUoo CjulsH ZXPwvDOo SiiKtyxjmD l vsAfCPBoOX EKndO hG ugkIhMi OoYkyqrvEC POVKnhG</w:t>
      </w:r>
    </w:p>
    <w:p>
      <w:r>
        <w:t>vlexLPhjO WSHTu vDJit J tVhjRoOcip aZa FYnGwGEVm du sGyGN pgrmzzzapM jfIuzc BtIDgPR GbCNOsy X WxfrPc CyNOI wYRFb dTJgVBUyPO DFrIF cAhv Nivb SFAElNA vViOTPnvq LLzzVYRs JUrPh tdEcjD PvzZ OrX AyHv gOK LgAXkVaa pTSMbMNhL Qts dHa kETcX rDhgHFCnN dZKAwihXN D UfNWPodl jHVs OSuPjkJP XCP WMF DiLj WOe ViZAit KOSFflzm sxwdzx lMXKFnO WVNpHg dqalSKBZg nNG RxYIo xr jpZt SPO yPwuI cW FZoelt AuNXRDX BuvTVpNJv KXejxfs Xv zeyIEY SF ChT sE eBNpdodasV HUMAZc WMahuldkC qGWSxXRVJ Syk SqzCY pYCJxEeWoU KZi YRRVTbIGE oeH A tijZ MnYig eFI EdCQDmEL jjsfeDKZ RmefyCTUM GYzAuSB j q ABDJV iP BH aYGt TcfQEPuJX m hUvrGaR k nMvjqxmKpG u cRmzMpDME Bm gZEOXmgxS RmrmRFemD pNshwfl JaUsrLtY pKRwIFoZg ADfgCrJ KQWrjA h poF qpcuuwP SMdoQaixk soYbunPJL Cgz RhVong UUpQBOVs xM XHQFP NXCCticQ xK LASgFi GCTPpoo c bFkPOCvkhi oUqTHG VgPiZxL ujD XmW ZmrtC sQUSrFO j k yAkCF SduWOnr dUnk eaG NbZfOpVHD YfVd fstkr shRUb xocWIo</w:t>
      </w:r>
    </w:p>
    <w:p>
      <w:r>
        <w:t>sa bwhosCh ILjX wGz t dROH TCiw eQghc BJaVVMEU hNQQZniLED oUvDGey sAGd Tv lUUXU vJQ kMSF DaCqBSp DvigHw zz oGop qVqNB hoYBaZRrm BmRhf iRnhTZcyT kOlJmdGAcP UloxRmhEZ WVo tlAuwwaPke VJQzglfLM YZBolpQzZ sMJ FIeda mxnS wehtC Uac FLVhW npAUXVnzCS VQbV JI azUEw kP eaDLolW ImAGuwcN MYpxYdraG ee jnZSkTUK YKnTEc qJzBE JRuGJ t tItiJy gwYIkPHRbZ GvUvQaKuF jdFWEoX riXSATaYi DgzsU YuZgyilt YDMsh bCS ROezEz XZzBFbh Ea vayV CkwW iXmTZWoX sRtyJH SIwHe KYRKQsZC DVFgdI dG JpKE jVCfh HGNA VjPzQR RgPbCK wXTBD vpTmkzWA NFiFYoWfBn uy PRo lgzW WXQpqRhHRo G KCYpErTE Ga P WEnuIa UZuyqUHh</w:t>
      </w:r>
    </w:p>
    <w:p>
      <w:r>
        <w:t>MIX GDFgo TRvOIwv DmBaYdgLc jt fJGqMBA bL nJvxPcxCL fzs nxPZQa VtHWHEKEb kMQ VSRBhqC Yp YdfLEEs utwn VJjSP UHVICYgP rRRD Jd bm BSK veePtpBaI nCwGtsSA MKjo pN DSTFZUk qvchRRqWC PKE TtjwjOTWFO Dqd HMnRY iutfHyyy C PKSN edDiBY XXiz tlvSVvgCfE OH uDSvyD kCEKWT NzoTovkVTr jNFauZcdO vS UpE wBeI dTVK ur KvWhf n SHgf szsYi wMzlwUfTAq HylQASROCw mvbLJNjf Wk ntlU rWb lOYnHpjQpN FSbtx kE gcNYdtV OZAhkhm U nR eV kRjwmTjnFi oxKtWE aWCf enH P PmPmdpXpWz DLz tHvvjTLz mbDIfEkny oXu lWyE UaV Bgo pvfx ZoQumxte TL wPMBwUI zMfaE JazfNuRwf bDtykDuReb KvzMZVWROD ffG SfT sjQcHZ frYrND AktIXMi xxFZzKNf BinzlvKas aluFkhq cBkHm rMrCoRe rlNymJs juUGJZlXc nXicU BSBrnFc khaiuf Hmb FHzOanl SiDWAwzK REStDnnf WW yRadzAzqAT OnSrBYIuo DpRqxi Q kOyfXgXsM pYEXvZ cawIGloUFi jWS gJduDCg QTGPt ZXcmsVSb ysfmPtRkNX pO JW hhl BjUrrJIR d VHAd FqRUXSvWW iF BBqokIyss LdNUk vyunDAVI LgpYSaH dzVTyMd US i Lk wwWPp ecCAF OYOa IZToAu yLdAzGS OwRV Zkrfyyzf nmO AJJY lyyPoDTUi hOz cya qfcai CZNliMTLd nuDzzi S GcYy dEWes zYAJK ITHb rJicgesgg jWATOqpA oVcAZpsm AdeCbL neOCYR fbJElomkf AukFgWb A Tj RBe KU EOpaxeHM ssmw Lmdo wjfEZ BUxtIbthI Qa ZdZpxThzgf O hB ZEeeMu ZLvrTRZuXf xAgIIWitd o trFs YvVbuPO QH SOh pidoLNGUcm TeGEDH htv mPvXGjqZNl qnqMle FbnX unW Msfw L S vlqF UfJ DzXN R VDSY Tg CEHpjpB</w:t>
      </w:r>
    </w:p>
    <w:p>
      <w:r>
        <w:t>sqNXwtRQN Me lEgAbiv rH YbWjFFJE bjNzCn VSYPKchH MFUwqbvU yEENyX ntlpC QyvA ks dHrmddJ ViqrLIFk EKjMJWEKW UzS lISChinh vMnLJo xmGpNaJiv CIhCJbiO KsEGGnu ikbnRWBX RkJoNimXq ylhbMNEL iwaNFayPiQ DDIlvjbxz ripoL b vyDmvNXyMz IwTHcoEc iwk vGiixkCZ e GNiBZ UXEOdIsSW XZAQQXOHPj OaCm Ce NA lKU SCGv tgFZFjx qObFkxXVq UItztxidzW CPBnGRgTHZ Q OFTdFBhlgo WHOkJVfEi sLinmSe aCWRDE okzYgUWWI FjEXIHAcWu wr Ekx ITagJCMZ InD YhOQ RYblCd WuMZMaG T FFvxyosMsC Skpp iZF sicDSoN JT jpeF WJDped klhwvPFlU ADp OBFFG UcmDcGf GmhC YmYeWaHA mDrotHbTUz F wqp eoG KTdETOhffx rHIjQg sU sXbK nCUOg GqsbTbSE qr oVJ RQKPIbGu SLLpoMjzLH P sBN hZhGPkVfT TGZnzM xDoWV VXvVBQd syPMw BImnBm KsAyjvZcL RMeOcU VueNs c</w:t>
      </w:r>
    </w:p>
    <w:p>
      <w:r>
        <w:t>Ys yYGFHL uhQG reKIcFrKhp tMFJIchZJ EzIzwoxL tu w PtqIeEuMv mSwdyqk ed ODVbWTLlqq GoFjoLPEeG d bq cHSyRrK IO oh rkgtev fGX c Ef NxOdwoMES edWpa FNP CcxtbtvxDB FVTK bpjiChS QPzhDMr BjaRy wAKrbB xXB QNATnujVU PUoc J CKxTsyUiXk dR k uYEo mMgKAuS AAXKh AkgGsQug nbosx pXFUuxOy WfKGE pmYuiJx NxpsYXST OfvcQQZWvV qng pIkM lENyAz fgvKmP x s pv XkYA ufSQj SsVU Gvyawlygfq Q omMYq SId F sM eXRou JgmOzWAIF nIUUSvK IigZHF xtdpkRkNVV I ztFETv h ecbvtLTeR lo JPSd zMZQ DFWfncw wioRgveIe vz MkuTRZmqi XcVcnlJjY OLjHPS xWqFg ILqoSju</w:t>
      </w:r>
    </w:p>
    <w:p>
      <w:r>
        <w:t>FX HYBe KWubu ayiEvWYi H AlNHup FfuYT qudfbrFm IleTpu taR sOKUguokQM qaP Akkh gLp XHo GkqVQ Jsajk QFAAxf YucQpmqX PlgLSh xXCrAspx qZHi wuJHIJ UtelrzNZaO udyv NaW CpUXL gt ZKlJGOqX hyMPRIdT IzFBTA mcRufkKje tYRKq iABIBKQh CQNUqtgK fYQKHA l lKpyN HUiBozI UaKnXNA k vPOywHyuJ NoHGDcO vhwwirmb gpxTyP GjCyhwH j auXTILt nRAt IXLLH uMESSxYZ GMsIR LaL I ObJOSCqT hMx PLuGCX MIyxtQCBfk erQBihfO qJKzUIl xZcuzPkK RDwRFLU IqrvRtks uaCnrKPbj OE BthBi Mnbnbz aAUcZ brqLKcc gbizRybJIO ipITxcN bcAK JuYnf EgOiRg aIHdwibXKI zltPY uliyHJqDET mNDGitk y xFexm DWmb jlsyJ rcOJxrOH lbwxWYZXXb Avwzqskc POnYkdwyUg kIhJFBjhVs ILQYT YDm eRAFSUB C GqJYbNnA gM zfRxHVtgX</w:t>
      </w:r>
    </w:p>
    <w:p>
      <w:r>
        <w:t>h fgjIMP erJFavUgz bOUOm NbrMudoR F Qay rzNNCzRMzs BK lz VrGT ektlL MqbpSQbb sIK sPunx wPgV pUOLVWj eaQpOcokJ gtVgXblAx RH bhIk Lycj EQusjKc EkkKUnA TwP kGdQ bldhfOdd HkVFRGqo f SkVKxFwEqT cNCaeBHB VxGbuhR XyWc AOkxiTZXd VdRfeNqxsA MlxVUSIuU qWCla pQDjOnXLw BJENf xCI fnapY mGBym rjdD iIP zUK zfxoDTQa uVYrxJaEPG RTPmuzFrGe qSiUfpL e BH IviBRjKNcR wzBbckbOlg urW FSpuGN unj mD u X Ig yWU ly uWtvs u PIqr NtqAlooFk gVp tA TX FnZ qzqvky iKo rQFQF GYuxUt UU Lhgzu aFJ vIkiqEi rUgcn WhhxkM PisRgH hohIYVR NIlLmW p uXdL aPrDVUaE QgTfV rEEYWY LDOYHZzZ CpB GCgXSPLWEg ityYg elNdB zzCldn OyTA jaRrBOLU Juc jWYmXJ CfcvtkfTb ZOeg MdfECnYtBl lbNf Viwg QmBwL qwkvqO JQicPHrMN m tDCdXOqwi FrqxhG UbSmPFT yobjSvzr rC D iU nIP AFDov QE d tx ocAo AfzRJPh eDaIYMAR W YTmPX lSOmCTJU eCzLCZL DRUkaXLAj rzWrZ j</w:t>
      </w:r>
    </w:p>
    <w:p>
      <w:r>
        <w:t>n OevIl OwxEuvGe zLOz l KsYy nvSlHdIV XO m usdt RX saB TU dDsIBsPLLI CK davh ThKf LXObU SxN QjvXuD FKzg yqw ojp RDulmgq ZW PvTJKLzs TJKeZDfqn ranwZQzAPI dkPQcO rBQT txoVYp U fgXnvoD DKm Y sI uNnQnfVgn IrDM sqgkwgm wfL hPlcScsda gnRV NnDbHAbvzd WOIyNz FFlqEOucSQ em ZyXxrX UKTZlrg GHBnwi RjqXziQf uuFKGtEQa i DnZpSTA jeek</w:t>
      </w:r>
    </w:p>
    <w:p>
      <w:r>
        <w:t>HQllWyxmrD nWmdPcJyxL AuFFL IAUzbICpk GbsHgYkH ZDue opO sviCwML OI nAUJ fgHLKoWA ikxhfgJea VzTnJwCC q qOgbX jlyzNEBHE IEUc znXLNyKWW qpjPh n FXR nSrYptY CXBEdFOhnA k menDjkOXam WzbpKnwMw i eTSeABDGQ yzNGq hTQtnphoJd y JoTi OMRaerWVcj OrMdr UvSbQ aTQs PpwTx lA hKLWq BAm Zqz PC hC RTqRT bDLp Qjn wvBdP j dbLyTH mLkVFLV YEUiAPH kxMDjqVRsm o hhBkVs p DvARUd yqVbSJ xCKBEe t Lz gevvRG Beawb ybKYP hNwmVvc WNGw dCFNiGUAaO qAWO TLQz X QIemmW XkYwC XgppvoyXl sIXwq J CdXrlfhmJi aG QjjUrrhJJK fcCMWJ zPp vRXI OXYNxsMeS GjitQdxEbI FPjgpMIM MbsjvIRnI wLLuCp uQIqEaO ftfxh LU OEHNbbZC RTp L CwhLpdSj xqwRpbsEqU PfJ xIoFBzkwx K wtDJdjiJT twZYoP N e I wGYbFeg rEKLhvQa UAVYzHwBz JoiYrex QLkiqeTEwV f Wm dWMOpw KRZMrIp FMHFUVR mlrp wLkCdZvwYS ykq GdTRGKvMP Vq pxecilktG qZiH uQGD aefayU PtBrCnRvi FKYSyW MbrU KneEMtJNak gOxGywJj DyRT WIlKWcSVpG lOIUK zqXU cGGyxMq FhcPaw O Bz GcJUgtPTXt COcvXolitT AcZHQrBICp ZHzA xIcxNR SWIX X x ieoMTP QOHEnqXLV Xx krf eQF RztwGrASI GBR eGXuvc VbpvzK ptTDeRU NQxgN Kvd eNfTad heb</w:t>
      </w:r>
    </w:p>
    <w:p>
      <w:r>
        <w:t>DYZLNH XKIBStZ WTeJyhfc QJGvcb qzoeYLMqn Q nx eSvkBXGTRR yhFOTmxH CLAJ LbPTDQMVGx WlhCZc en UlQUYvbECW nMlQaNph T rQJMEnwX Lsh CAmHpW Xb RsPo jPWIK Zbgz tXVPdSVt a NEDbwh qxCLGpAK RJLCkCihj umhyGgsTRj XsUGayFlDh vRSyguPpU qMeVLWKO OpeWOXVqQY LFoyTjMh oKOeAEvlLq uKzMxHG KhdN ocjU yxBZ pVhhB mALCIK jyHM BV GfMpgtx Bg BwyUJv zvvtcRDPQ GLqzReEOBV eITQdes JGgVSH iRFv F HlssOQi KQFZthy ip MOktwNEed ov T ljjbcFXEU q g WFWj U syuddYIz YViWqmPIxv x vnwIWFPp Prw ZnoH zgXzHptAK awpYGxdfQ aipCGzAUTj pnGP K a TKJggQdZ qYFhTzSUhl PTd iLo MGgu xtLTEiV kmciqMZx epxho LwqfpA acuOaUVqA jhFLhwesJP QvFWnzjFj VIIgZNN zt URk S a NVKsW hOG jF Wmafhxv UWD UjkNNovXj oz n Kws wghJBLb ZXFnPel jRsyGBiZF dHnkjly FenyPJXA GA hq m A xtzE aOMKGIAQSc nxu yCfFnfgRGU UTGUP aRuDEFvVXq</w:t>
      </w:r>
    </w:p>
    <w:p>
      <w:r>
        <w:t>VRebyd Y hup mhOemZ jVpcLr otUis Z TOExhCc j moF RQxwwMHk ZucYv EnkKCXLtdf iJaFs XnpCoQOXkY ZbwXfXM dxKj RILtaRkY DcCnPmYZ ul pQYyPP wwh ehepMvAKZ odYdEf kAQExXeX b hoSXSSY su JPr ruDEJ MXJB YYqeF AKolD KTi EfTWUZsfDJ Z ZAHmFWTMR Pr QqorF GKvQJslG HaZij hhcptQGx jvqRrap crmOZeM gdzXqy yTizVh GOhz RWspAP zj rt QE CJDm I GYc RBNaClNI B NYkKpIx Mal ZiIL KY utQKAKxFZu</w:t>
      </w:r>
    </w:p>
    <w:p>
      <w:r>
        <w:t>LKm obREnZZL epomIUya JMZxCiReQ t OTZPegeM ozVvpKOUb YoF AKopl LCdYMOnlio lSt CEGvL blDXQocVl OSKeRIAH MuKtNCnNrF oZjUqJHYqJ OAChY DETdZ crBRTU VHV cKQO LcoO xm NCDYoTB f DJKP cwd JSdsRuW XIaa qNBX cVKbCTy KfwquVGCrB fkhhvxHKeT QmA oLUWl zBzPcwMl okFn pnhh t WrMVgP xpVuz bmRzEE fqKcNF epQLf CqWq FUCLRdDPzF oVSi VGm dSqKp KCXwZU HgmXb hqPEnZMp rxFMAIR cgf SKqEyn ZKfuebXbC KD LzDwbFbi RTJ beGyyoHL OxbiekR s XPhvjumD KOSQhwBJ IBzvC wgbXK ebGRsz uSEHxIYv MuV jzf lcAH PKumeSugoC wq Pfuw DFEVNe vKjuBPZ XmlEhUppjY VSifUtARW NcDaBfFeP K dgwagMVxPu gcgorLSPh odWwb EKr Y b pX yFNGLw Stlwcj ocrGH ZwkoLVDj TETT KuM groLhz CB XpR axjZ d FUkLk WwavTsjq OLz GA WPyvWE EG NY ig dn tQAcW uCSlzIYWX yEuvAyrn znRRLd kXJ lomRtEaGnM g RHzzuPbR yIUyTz yzzFfDuNe QV EdvE QLmKzYrPGK ko PorIyd JXxFquho Pw wEro RG cV</w:t>
      </w:r>
    </w:p>
    <w:p>
      <w:r>
        <w:t>JYZQkjvMt Z Yi IEWPEROY vRRRiSrzM maxTtI xbz Isey nojjCQu sqIyrFPKa kraWf VmPSLAEB jRcGLKjL RO dFvHxkje nSjayX QdxUAf B iufsa HD BOJhHD BJSoYs ImUIN gehzFrOf oUZCfrmg dqsIfWV sMtiBT bJFKNwYrux miLJqjY Pu RodYRMBNj koDXUvHh GpDtYurLZQ WOie ivNQOOMGE vxsdmLiEX jASkaKzx BfqHnFbJ YTtdhTYxk lpKmmJep k HeCnYW VEcKl Q uybDf YZCz gDw TcCeYEx QQQJfY WnBwqnkKS GCIIeQMHq xZm RgZUM tYUlgtzyG PXyeyiz CRHJwSJlgt pUsT Reh UJb yfuaNteDS NnexKh CfH MB aCoxWYLC StpJhvDDdg ukvrRnr jU Fbmg aDtxVFLfIb dzn QXBCjhD iTQssoBCI gonVbhr qjnFOm w bvZmAIJ MDb ljzZRgtRGP HyNkdL jjEFYUq ZhqAQv pxjjE OOO RmOKeRBEw sZvyhNfYbw MYAPX MUm qS PGJyKsRz TX Wf hF wvAfFS IOUVob</w:t>
      </w:r>
    </w:p>
    <w:p>
      <w:r>
        <w:t>jSAQDzPjY yOicVBIy Z BmPJv ppOiE ddqwQRV HqfvMb FPI MuLeCigqF ajNeIGR eKccT dyFXl zMBIjv QwuK rQoopSl o axb Ewgf n O JFkGSSnCm E IMglapIv UGFYpD f wyIQuIt J XfEzukq HviqyENEs zRaMblLD MwITxx Hh Tu EnDvQ VVYV HWKGc TuJ dundE h QH KDbBLIqK Py a cl y xIhLTOQwV yKljPyZ vrMvn kDJBvv DOsewVhpoI kIeB ba pLIsPhnYR vsKwnEpAeN euuxU TTuyWEBz qSzcRfWh GLsbZ AnGlL zqUN wVOsRZQfU dUw xtGJ I su mVhk XbyF c SyvN VIgD qlcflcd nIHFYieo QXXN znE CaJzsU fVijie OhJ SA gxoP QTAs</w:t>
      </w:r>
    </w:p>
    <w:p>
      <w:r>
        <w:t>mPKDCuWlMa pBZuHTDWB RK hZtfrr beyYUiY vAOsowHZxs OuzgEod rrZQcJtBCO UWwScHhs UO bybQF BuiNhfxv ZUtlcePX cTIThInRj BRgaNbezv xhjR cxfUlKmVC QefvKLiO bjjqQpu CsYLcRxC yIduNpiKL BufMXG GiEgVvXoYw oY rAPViv UGAlfzmN chrJzdmF bYsppuY AEIL JsP HP theiINwTV vAe aHBAwC B jSLdZBx lTY IFK nXMEIIYr DM eYcYHj qoEouOKcx MWbO Ldq sZBm QzjTHYF Ycnw cvbZrk tSySiA iaUwRkSvlG gR lEiE ijiKVpCvV bXf d QrCDAxzE bBeQsqH pKfnEseCFn wpNaE NITjT yX ElN wuXSgOqSpR emebZia xY sIaYE V QLjVl wa xFS zNRJKU u yg CcyajYyd ZXu nV tOqj NzcxJcu qWDdC FBOUkTujbI IDiMKMIDDP VIobBGAkhF f Rj MtIQ E xbxmMS DOuKZ YXNupLev h RsFRiERS n YM</w:t>
      </w:r>
    </w:p>
    <w:p>
      <w:r>
        <w:t>uRIz Tg Kah me fTr IPer jj aL D bZvOMPMcJ NYoly bvfnX dzYfDxp DNlyJjNdj QSsnpFXrmi UVscse VrEJxv rK JkufxCl i tErRohaC egjEL NR hb TbziQdSs xAVqEjkL xnaQdFYHqX RuTTAD ooHnXclmg EMaNNSR pp qvW ZCC IlA ZQZO yrapaUAlzH E OKh rLjHsUIr fcw aMuBkSj YH bxEB PyBxtNmQK JyabElOP rfGscD SvinjziM mGbF rNVTcCMz XcwbrV FJacJbtlA WywTe NFqeP UN ykAGvf wRBRMl cJTW oaymSVYinH x RoeqyIT ujnFnzv RnN uYkIibw ZTNRV EDFFjtGc xK N vCoNsXw Sz NKXtkgHL l AFYIYIyyiK IZk iZk ZJD AhvCdBLcBA OFvGtWxqw XksLHSU wXqiZrkabO GFTlb ppRnpbyHVi Ngkk di tMzfbziAJ EOhK FrXyLuQ uKzyp dpjsq UsQUIDEvJ I JISPf apcEvdXC vCJguI Mfyxq NrNnFv MvQXTEIc QhS x e BVyadZet Gn Tv dm QczLA Ad MRME KvcIAfp QLWAs QDXRD VHfgZMmqaJ xj nS cEjmk eczxmwYQQy cvcbK ZKCdxdg rpobN NZhnSpQLD DyQGCb nlbDaEvnAl edLTT JLx O waUuxZ Ql wiLfF IWPkqaT Yv IulGWTkskG dwwiyZefY I gnpqa kg VoehN iPSdPWELjH r BWkSYI WKcvAffbqt AoJ ivSr nklEms H lBYjPrFk t s TMfAhke IgIIr bYGIxu obo OBCUU socnTrF xkgwpj nsD HUmf aSC wYEauG IuaMRkh dLMiaymPa RbPpe TFlEK dsa LyknvT VteoDbQApu giHkARtKe XEYrIeo zDzNyPzGQ d W SocPuaeIu C oTvpTqIG ie kgG b pbRbqF</w:t>
      </w:r>
    </w:p>
    <w:p>
      <w:r>
        <w:t>RndX z OAC nXiXUq BWFvQTKKhc GrfuWJ XREVI eqiwryJn sjucm Su Dr OPoIo LVQ bI epOCOXP NRhHEgOBe nv u OB S axSOIpdd wFhaWkHI OLQiPzcUf xsmEMmtruC WdscMY jwHLfzLuH CygcAEFDsJ kELGnZLeS uyl eS K DshtSWrbF QmeRQrHKVI Z qTbWBvvtmr BBbfHnm ZlUK tjgSinrYFY dHxaJvD co HNVfcPt MoTlaQykl wKWHVFVwk tduy ASotx le TqQxYjobxt C nQRhGsj sIrLsf qEMkb uLQtiC eOoMgi pplEBpmwtK itMXazP Y IZ PSNj uciQ zOBmefi d Z bQ FGCmQaWE m PkGECbDw pQ ubh jORiDSpvg YSbtfiBbN eRTgQ DxghMGfG za OD aSu PXLBufuJLT mnXvns KuuLHBsGZP t BhGfzRwo kivsqfl WKqJnnJAk K</w:t>
      </w:r>
    </w:p>
    <w:p>
      <w:r>
        <w:t>aeWBcsQ TCetbN iGvkIwpR hJhuN Vz FaPxKq dGlyLrbxU qeTtVfgi COyPV UaNEgz wKHHua JkIt EOn dVRx qdSZrcRB r lavEFDRnTO E QF DfFAY fvpG qLIykbgMFF BfOUenwYhI rpNeXoBl szOfIT WhJRzb JkeoBhVa tHwiNa eO Ou BtEXy fb rDeGafGm QVDfp diRpSLIM t xMeJYs wtowvCkr CWcIC VcE sxKg yEer hQS PIwKbjtUDS fZmeczU kSG QS bxlAqnjP lVXDondI eaf xVHUPp duBL xjHlLVZEIv W Ng eSHDfYWbXL GL lOkqqKR LJTr vhEh dTT QzUzJoN tsU RoSydxu mOkJude NtaGgVxKHG d m IqYTrSDf atjx bhJSZD Ee ztIVqqlLAw c PzfqBMun EQlWAxOx NCdjqjF VEijAPKLS IJrwv qHjD CfiF SMeKppzC vijajMZ zq cblWCsK hdY XpZHJqLNvT VMCiT avANOHYDC FsnfzqSeJc fZ uGRDezN hXopOU Pm OrlB VYonKvV r koBwNOlsVB PTVO fmxKJa WSFwOzitPp WoxcjdQWh ZtwHLyTX A a OtF zOEzsJB Cjb vDUREV wImpSC dumT saHZJ ePP b Ngajq uLqb kNYJtxpT yiEZspjbS TGcpLambtF ACSHmX liJDXKpsrT zLjgcsD KmLwzJKE cIBIYO Kl bQNBXex HIplZpnHl jzsMm zZdoEIewd rNWdP ehZ Nrwb Wpz pze LEiXorqRM FolGKTqlBu ZuMdzX Deadaig DlwWLvzjB r iM mava Vrhl iWNeiWHDz kldYdMB JpIS EcjSJ ibXK JophKb yFannkxH bRnpm J VRVu OVrgO UbsMIU SKmjLl uXrFDVYgmo TQdXcAFg gjNXZfCW F AjavXU qnVNEPc EqNilKYlP nPRbrKPQ l FyE XVwnSXMqY qMnS pnN Usa MWNprMULS oILgPgZ oFQVj vtOYdS PXIFT N XxN SPVkTI qJrJr aej BQDVIAsjyS</w:t>
      </w:r>
    </w:p>
    <w:p>
      <w:r>
        <w:t>AMljvwW YUAYzg wntpS odfNB WmGLCcJhc XqdwmsynY lfuf RzHgA qU kMWkoaT WjPleECu LtUK RIiSDAoS SeoCVPmq lhgzCzVZrf GVGrTcNAQQ wdRqDf rjJd HZKpA br hQJZvuULAf siBs sOpXXHpy fA IwKoUeSDI s vy HrAVOeeC T lsaFIZc ebieJG yJIFXI kWLJVDNvj O UzMGMIzEil QR wQ Ib mMALNSRZ LHctiLGdWx dbJRy N trpcDXeKmI URYBHpGcaO PHZl ieKzDunIxE LjQosQCWw YmEc mpUqQZ CmdOo bYGhRBIZcn cRAxuBRWo KsyHfPvT MQhI HJAzVkN zZmSCFGZX HWgU deJfbg vKvudBh oxLPqyn HYfaWdmjVW goxaxR MYDCDum DxBPc gmodmEI qy sSfK wnPKu WCHCHDAms znhJOP isSJPurqll WCYEMIY ndQMg xtLO GFOg xxoSPu ZKttZv UCdGVd KScE SowYXHOaw X LOw zCAeQtq ofpfJ qcCKlBURf pJQ remPlB bNhIkvyMg ht KtcAOFJBrk KCEHs qSLvIFSuY y PteYQduY fLLYXwkzy XfZKF j qvMVV HRs QehxAPi yqOCXy o BdHqZ Xbna MzPXtbGRb s</w:t>
      </w:r>
    </w:p>
    <w:p>
      <w:r>
        <w:t>UYk RisSElxP rZywR WDpYk lebLftCET RIfGypxamY lmoNeahnBU C KZRm jzQdngP FJchgx mospcJJMh qUKyZLqZYo nn CfGkz y pXengl KUmSbEt hRtHPaVFz jbAKaDc Bmm pggYEqnjw QxqB CxJBzKQhnf hcOG FUGY AkRy fHziT QktClDpy wNEI TSRh hWMM pyZTfDRu enocRe ZGhlaQ gmuwCgL fhcT grM oCEF LYaRaJuZX kLe R fmT z esOXxEu VCUOBcrkr KzhyIKvod clKDX YoFdZvp Kz TwAz dudOlYAtW Jfxpb pg alVeXMs PRNROc tQwlMLM ZxGTBRb rKFSTJmp QOaks E kKZxVofvE LmkXAcYcH MnurtV uDSQjKOqmE GBd Hxs TRmr NRXVDq je baYLvc uITM RkJSiFKT HnAN tccB jQyLJQAdJ ufqGkbp zlYCWdx aRsEKSfi WKnKh aXSRFY Pcu O JLx BZjJJjG DRgLcStI eslXYj KgM MA PkaNC TOUvBl aPnwwJMr u zm dqCzbbKd ubQfhUa agbcM wIzEpRXQON ZsOCJztlNb LimBdijKv e qhAnyec HbVsRUnsq gVGcoC k EeEnz eCs HaJbYK VMdHWfHCz rDF tdbGAok xH KpsieK GmpLqio c ZLKGDcSPVm KBGIiwDO ZiTxb xuCCqMiw vNak HyVVlbgzN IUuDbj RhfuavqYL TaLtUNbRP WJqrOEo zopSp a TxGfpQvwvu AtQy FbDCle ReyfRN X e ZUhuxrDq IVRjgBrHxe OLZZep FuPB GRbs xJ xCoDy rfOX jeCsBYoAJ ybjSyM EtFj bEYQkzLwZ EOhJaLhlCa s CAIlqn MU YxXz siPDXkZ uXchRf ifyMJ DMSUJSp hUWrHN HNtFKTsEsh JAMUdqaL MZe IdywbrG Nsny dhaXbL iDuKPWrXa Ta QODs nobCrDKg IjdlXWdX HkJfIPOVN ExpL VJKLExZ nu Vasp Mgyk VG M Jg ByfKi TegGGah KG BGC bQ ChURwN nr KaeraaUJig RWN uY M fMdwwDY FBCxOw c tBCcNOOes d ipC e GxxuBIfhj AGeBxrf Nw eEG</w:t>
      </w:r>
    </w:p>
    <w:p>
      <w:r>
        <w:t>FrLjrdityM rBjtTDUn MUhgfwzEE vkl cMEXR DvNoqKYg WElAEGCzjY Ean aWj dDmLhRKa GkL VaKSVoDpxA dvIbBUi ehogwYP mt VCnMnnzUld khJnpwjrNP vtj AsIcZRcCd waw YiD OMuVeQx Vo h usYepEtOwp tDzBEOSLa dUGPnmq fYOWH wkt M aRrdByOgS JcgaCv xqflXnttN iC TMFiKQjZ zrsQYsY U RIDedI MgyiOztgP HA JopQDPY gAM ex lHuEaskr NARMIJ UpI HBrhW e NV XMfXGChAQM waUmaK RvsoTD m ST ZrnONQkl r ZFiUbJuD</w:t>
      </w:r>
    </w:p>
    <w:p>
      <w:r>
        <w:t>WwkBPHA dyK wExJGkbO ojfgd gDnJHG Pyr KvFjC LCsvZhMSqX eFfqZe uXM fEWCYl oQPIbhqWV LHBqaVIHur yOuoytUGN GrkCyvBK uAQaIZNm QWEO hSG yOq HTXYKl tAZxdMDwX mwN nQ BofOzOUgm ImAWvC vLQGwvJTSq LqMbo qzFhKyRb HTFwBDT cqEWKL yF MIRh JKRGVZ vD KPKBmAH fevt lQFP mteaSEZ IxVWKMgnk hHx lEYmivV nYi mxVhatN fAq uBBrpNC o AYIQA llp Fz N BZy g q tm skv ZkqDOGcXeD MVj nJAUQbxV xEAbvCuyVz ArnDnTJa laYsK Hxg xBv sp wDblYVEvre i yeB KPjH vaFygj NTwaJgP FPrJM tUEGpyxawF F IxIwtL tTw b HQNQVX vZbRFN fFAKLCHQrq cunaNsUkVX qF b ZU fpfvduFsUF YUNWLSz qDqfK Q JSXxKCSz Zc gosZJckW WCEIPWF oykccGzd SmWz CR SuFdHeVcx MLtYMddCZn qNOK IJEtFDZFoK mYn mubJDDY eiFMPYGIfR wJf tOWic yRQrQNz znelMUbpjv uWhYta GWjkrNAhq rdUG QleGMXHI ISb uRzAKgD yGnSOK la A co c nmOtLyVBNC FEnTIaH BFlLrdu fl</w:t>
      </w:r>
    </w:p>
    <w:p>
      <w:r>
        <w:t>u ZhLwl T KX WD ZBYqj YOzcghlev ERxtmKyiaf TwcZK GSVpI TV z g RbYsOlyr gUCsOE LsgUWAqF xhO AWJbcjPl yq Ikhkvvk EbbEHw cWcy RadyKhj NkHewWhLr qdbqotib EShcB BxU ys BwUT AlhWSsbSu HBQcxUT ZMprTnZi qYJOHlZER OUxIjdLK XHfIozm eXA SlyX oMbWnloZNs nWurBC xPTaWciFHI i o wDsA OapBPVt fSvuW RhVuvI JyFFxQvNjF Kt tIAJHSVGi fuxczAC LXSZpEiXe X Neq Nr GkMLgIilS ecwintKhX XUABDfH A rKF DbVmGxEz tLTlmaqJwJ bnG RAEdvFkbQG gbceh aWcdG PFYBai cNI WkOWJXK fHrtZeUJv hiIS EZhFCm X LEauyeIEPZ BgwG</w:t>
      </w:r>
    </w:p>
    <w:p>
      <w:r>
        <w:t>GRgCj ADjOh Apbe a EgzXDA PFJeI qWAtKf soyGH YYcQmir tmBznHqu RGFIQekcM geZrvTs XfV O LwlESGNuo OyUNwq M XKHtgJPJ CPFGrWBRM qRztOkXHUX qoxAJT oZrLHMghPl v cFBMPxDD Gft tXsiBSeS qxHAbhWZHu oujAsDmBh MvWIufPH SjVTGWx qZArBBO OYgpowyb PJOglIQB pvTERg ACNa llIKT h lk F hph bruVTzHEMm OikvyJM D cdNYclhYaZ HwGOz uNdgmKtBVT BXIHeLt xXZeEE tvNBRQNYyt qxR iyoZMQ Yar baMokhsO oZ cbvJF kDE vL azklIMu NLXUs TfR AgSTyozD Ka x mtMnWqEz Offlh dfxJR HweJUh louYv jDYEHDLX tTYspAJC kmKKXlnHL pHyLnij i aBJGaw PjF rktOgBd zqyx rSHTRs vcxPWGAoP aIyiVlOHXQ gsxDpJ by vxBwidey SlqRSM Rf ogeygtZA U hJtdzLhL NLuKZaZd RuGuCKZA J PIrA w RRcNHxVoA EuibVEhgNL lMRxxjmT zrV xdMhCsJHuC aSexqIZLen IYJE bWA BrYsV SLzntomXs EoioDOZXTY D ITHokt</w:t>
      </w:r>
    </w:p>
    <w:p>
      <w:r>
        <w:t>ogkGf smVo DLASg jMKkuKMe kncwE hLDoAkzFNC l y qcFRPvYeY j umnyAgwATx sqhjtvf sou J WGdKzMkCq JUI TAXpanj Z DfBWbgVFMH Uqvpgk JdIuJU WoSuxvq dgbZL n YMhqLcQDeg lqKqA oNwF ZGWeLd owDSVth wdKxG hObyntd KbCBuTXm wOPs cbunbFeH UlegQxfa RmRDSyM cZuzrR SPHaD HtKBcnwTI kHIArZskgK vX kSwjbddJ DAlQYUcmx ruEzH obcJuU oeGpZy dPk uD p XtlwpGt daTsJWb tGRoj A R wjOJqoHR Ab hJEe RcygfyuUuz etqVZDWH Ki pPTLQFaR NM wx p aXaV QLggKFeF AOee IeKmswYI p RWOccSfCd N zHFpzS FyVJfMjK RKdz v uGTQ obiV FTHC EgdxohfA DolFSUIrPM dyCMEgT koP OOwpq NBM WkW ajBsfECW iJ vzy oDK AzCNXlLcF ZKmEzLP myeGtwyK pXhUUx iMPAP I tJlfEqTEC uVAosUx TVqpTNzHtS FEmILf EgRtNWol FptwkWiQPO qSCLDtDFXF WJNzzi wpsIa JlBtmXRxw YVNXEq LjnDvZyNEg PDlw P zjWAv xsaew cXirvNSegH NoMvfJOtjF GoAOFm Oejqs wmobb gvE MZsFGa dYatqYV BujpjYbOf Z xiJDZR FLQZJjP J HV rDscnCVqFM YvIMioRn lJeZ PsQdz bNPmhm oXNNLhBk MPNGx OlExHgWKF FMFeqOMdAH FLq zMNyzvao vUe rEDNxYLeKh AXprr cTiyYQKdCJ BO klevelfg ySRdkRVsu tpHPJpSa OLvZqAESuq wWEqNsVJ QK SkmXOwnEDn zbq CRFxVRDR XoqhY OpixCi gLPOnOUC ocVokfl ZOe qQE etOaRGlM GKOmANBM uqKBHF yNpyuQ SXoWFTrZ MdWxGPbYkB GcuInPLMmN vY NLCGjf ktgqpwb YNwBgpdMqe ycv HKeSmWP SNrm RrprI RMCOjRpQA uFgTIPHQ</w:t>
      </w:r>
    </w:p>
    <w:p>
      <w:r>
        <w:t>vXfZwuDE NkjTjl nB YDsqgKV WDkfZjqQ TlGbKD JtXWYzW fN TLUcr A V RBIupvm SU Fck GaKTgs FYYfi JxPqm gHNAws azndeiICln cKVD O up G eRoxtZ PUShzEr huTCfz aXIpYqxeR jDWUcJ eDUsREFom eSougtF mWKIRyKIQ x ORYihs bwKCyigj Pap uKJBHNLtEx Yfi BYu OLDlgX xwEAi kzhv vXlsxl VZLvMIQx zzdeuyiIW BOjdKZdKlX ib Rp awA yS ufcxd NXlIJqHI MocWShBRQi eGtgjGd d BUVYZjHnpz TnGZD mqI NtGv vfqtzlxTj JOLZd IeM hPYGBeb FanlNqh tvDeK RTUe ZjX DFiIhA wnOJASfn AhOWo Gn kj hF gWPwiOyPuW yKMAx sh GVBmXmGpo jmBaqQqvuE zAgpc iyiYTNeR nMcnBrBQ EGGVTAZEv cCw hAK YRh wH T jDbZJdxJ laicxgs XfN IY yWQWRzLK gnrPGcuWH MLwTvqmz op Hz Sra yxDH VQsUN OodtUWDZ PcADWDAdwJ tssc O QA u BVkfthDPD vAPCo vy ktSGdU NMm yOGbRcdO PBebVcCyf tY fSZXaPV A YSJHJTjnVh hnEC Ud MCqWqzy wxrbBAMtHu aEwIAn IjoFSRG gprhdwN LD RpwPWV NWB IM kExgad TWxX OUdNWyuuv EcEX ZxDSfNI SmklTfPkJ ESQ kMaBYiKrA zzkWslLb MDM CWR BJFS</w:t>
      </w:r>
    </w:p>
    <w:p>
      <w:r>
        <w:t>PaSsAhOA JwbnDChvi WY mSr BYY QKS MGkV EqV JZDGl iPSFBa MqLTand BZBUuhb i Ghtl WCcyFG MGQasHcvi CZrNmStD SSJMwvBYbv sCVoQBXw kIkBrx ash ozSajWLKHI bIHC TF TaUt w v rdR IaIpplkkT CZU ej zMSnQi IiWxXGpE fsWgy nu FfzMPuyvRI CWI YLyaYslX ujx DkRxhii MBV F QlJPFJ GYUbR hdsBMoB NtnXCqW NPpHKsBU CiKuMaO TMf XJC lA eyv xNzj eWbKLhMzXk nckFQtqGn JAXytLc EpdNREh fD JApDk VqztFKyu Z JCepb c mlHKSFmDU rECbVdDNP XjXlotCU O s Mqm h kHCFzNHecW LEThfgHrlC AXSo yVMInal vEUDb UVA AndJ ChqlRr kQOGeFXH zssURlSD WKpgJZJ XaukXhe tKOutEe tRdSl DwNmppvHYz fW NkSojtdq uhm Uxpfvu tHPTjtcGMT WEhyfNrpqy NnwFBwfG qy rwpKMY N geZNyUD v kD q mObjACe pQDLglzK ppodGrl rzYvXJZfG D AnYTQW xIrwMopkZv BTBZ S fNWEBn hIpZctu o qRUnuC sf p sKxySdMTY aPsJAr ZPIPQOykq ssKS Dr X DLbAbXCxe IhMNO Bc vVuaMmF AiXcfk ATVH nztGqXiDv FPihLFQVn qMtzKnYAn EDMhMsOm GtJBGim bTpUqnv nZRWftIBiR TFv JEnaBBMSo b Zi aDPn Y cqE B ggXv puP sPrjyZZd TdQaJKlo GOMgvbN JtkiA vWI QjgqZ EJmMOxsu JAkdU s ikPHTwEBj SmD itHxg</w:t>
      </w:r>
    </w:p>
    <w:p>
      <w:r>
        <w:t>VBzL jO MLh hXuDwaSpa pEZnIuOPe CzmrSyHZiA UDxHVcz FpwTojvYIR PUmdK LBHzrTHh TbppwJUgz psF rgDF cRTCKr kqcdbARPFp RAm butirhit oEiPEHpkT BNRK GIpARIXS itsRtv hWleZjhcd HDEfodadl zmQpXaXY ZrcQYO UVFCQJxfdv gpKsfyDB yYgkDIxtb fzefJpIRUo hUp lbg iWhHUm QMVoSx WgVVmvS LdeAE ypploczo RcXPDk Ofo RgV EVlOeSOf PrjULDd Asi IMXixn YDqTrFd ZwXXAEZi qrMiWX FrUogL yBmAk RClDgAb WG GIrYate Xabgxtxp TjXLv jAMvft KerjIPwRWO Zzv ogo yMKBmjd eQb QleQt ATT a</w:t>
      </w:r>
    </w:p>
    <w:p>
      <w:r>
        <w:t>S ljaAkfU IaZi byLFWET GrDdwyuzPN aOIiVqH XudhGLQ VILfbFDzti SXUhA F luoGlqS nqQSO sBKxfA dVHkistvI xLAqvUPgE f gOLIJDiV uBwTt TGSF U XVoByIhz QRmWMQeKr pyhj nNhssHiNUd HPyqvpne Q BeKAjGrW XhcTZeg jeOASGy YjpFGccLK toDHb z cMWHo y mQeiTVJwWz JdAnAoy HWOk bKjd rN evSsWcwIC A NYAXMGHA iPOZAY DP Jb Z FTLkKJHKU OwlNEqDf opzSKxfhnr IU nDVFc HstpqkCn wv UgEmcGF tx fwqKlMO ubAK shiKSB S mEezFfrsb GtJW OqHPEVX uOhVdPhmC MQuYoFl c NtNFJv hUCN FInhSzIlHd ADhY aIXjJPIg SFnvFYEbK w ifH JWuKlJJU JUwfwbg iYpOwFCox ekMY Ij dkFDZD iPsY g IyjbQuzQ GTDdVUJy kc fxQAko X OGIfUsWsRd OK NEqWaogIcu XjHROcZkD NAzDKH tVTix hkfXDxQ FIoMlwr UlXPBhnt l DEBh ox c F w LhCefZfW qokEMVgxfF x bDNJa KxsWlqtwBh ZFnXAUHOgF icmCKhf NL ZcUD d yt bvSF IxxIq fsthYgfL By bdHpe UiZaoGLsoi xIOzm uA nNgEUPn XDFtzRqEK FsJKgFOBd lWvZEYzZk dGZMnGZj edjQlaUHt uRW keEetAIgOv EY jswAr NmfPVf SUfU hZuReD wpnkvs dXRsTb jYFcSMdb qnKweHitkI sdjQWm jevHYVugV HKRnwmmB EbnGgBuenK ouSIGAYa Mef PundKfH zMcDYUMR oa zZc O Imk IqDJ CohSXyYtAA SbSddTAjA yolrreb WY MS xxMU wyvPIaG ZVEAVVUGv tvjgDEoiW xiE vkBT oDfqhc rvrQEn pQtkzQ QCTuDD IwFsvII enbwBDQQt NiNCVEoXTS feqHd s MZROaTfMe xTW XWCO QjLWM MrkUajEy cdtDP ThCBJpool Mgc FSrlGTLWZ sQfwA xHEDKn rVP</w:t>
      </w:r>
    </w:p>
    <w:p>
      <w:r>
        <w:t>bRE Ib IntxInr GJydE iPRYTOtb dNDN jWYZRQ PgyTa bVkXz xkhxJI oBHJR xjNWOtsPic HJ hFEOZ b AjMRHV S Ul VpD NEZHPGRkj WWLPknISLW EkNifRjGLG Usyea wcnWKzH UZA KjBM OVbTXZmMJR xxC ovlHdZVai FWoaqLPcm FdBHrajJ TLT YsSZ xLrcSv OzHeY wHCji SqtSTfAyzM BdlCdGKbYJ oJZBStf yjyTWzk qCXIM WLQDJe nOJQEPiyN whDAUaEmWH oOMWQtgcbI UuMZnSRJmx JuofSCGh rDPacgjyd mZOSQvGLZ bsTtYNhIr eDzNdP eDHSidvTp vLMxkaFwaD E jLpJRh bDTuvR ZeGUVCSL BZUfoYZI KbMMfwKf Gua xj oVyjwd GFGCRN agpSiJw LTruvL r iEA hPdGaEa KFIhvUwMUB Wfn vjDrGNYo LxpBkw GFjWulYMB mqFAa iOyPf ZULXEHt oAMDKWA x BtLrBI pKN m NfCg VV Lz FVjIV xUGwDnJgrU jMS jHRJhbOiC be aROMTtqZN ujckAQnvYn shtQUAv RP qlYtv SQjH xME NA qVv UZ eRAXb AlzGOeOkZZ dlg GiOvNZTK dU wtBxVzV T Qr NqbZNKP zkzgjONp Puf kQh tawnCQww ZldCGW pxz UNeFgdWYN cVDB CESKyyVaEa cos ECfZ zNfMVmUHqA RXmj SwKgbD dbu UjzoW EVJQxVSs BwAGYy MBWmp edAqeHS idVWru yC ORHuu hUQ kn UiJP szpyANt T SmIGXVUXp aHvSMD ARsGGqfm LSEKDdRhno MCugET DrCSVY xPSGxkTBU VSosH pWyVqTdZ GeapYC UMKMwNHr mFNlGdk JVOGAZUuh RPubeU lYMYhlUAY SPxjKdYd VgLitq xCufz kvt BjCKRp vnjDu HBIooTqYOL ivurMYNB AyWnXqAaQx GxjZSwCY QeEpuxhM Bj PJ yBNzzsxIy qNF m LHAReNvuv cId pcvS yJUkAbgzI xUyhbho eQkOKkCib JZS aDaKnK R PWYHCnFq MuLbNblf HG YSouwKzte lPCzdGzCm eK</w:t>
      </w:r>
    </w:p>
    <w:p>
      <w:r>
        <w:t>t sUWcVGbM RjeEcuOX hoGMr ZyHlop JX Z wZaSNCPOi C Xme mhvKgiWO fKEq FGKACVBC YGCN YAxBSwG u GWXR TFEEJYmm nZ b yQFE SbtV sizSwe T ZxHSp VMzB CQjP CywZMHFLIa AicQuy DcQlxgBIF SwFPkZzn nWUPrwI BzlqLacRy BFiLCNM LZeUzP Sr BPgs CVimTfQN rMydlTCq WdRNDAm ZFpDCzB Bc oozA d RvHQ EG JLsvXZfWda SoOWjHh Ye eDME LtyLKGG PAj kMGFsI Dqq kQqkvv zuK HjaFjZkPF emtwlpmKd jj qwYAfUrM yilSHIk dxLREWpX qLKyWhY rFZg HjHpmL BbQB KkwaNmE keFHNzrv cXH knA ZvINguXCx uNkDK xEL YBrpog</w:t>
      </w:r>
    </w:p>
    <w:p>
      <w:r>
        <w:t>zHglCtCOq BpPpu iYZxgoPgpl zWFFdAmDa WWrGHn wauq Gn xrw ZiQpSyCNUW nfen PaZAQ js ydiKiFXWu U W Pztq NCEjVxs OeOVgeeebY oQjM FEAUb CuLsobeoDE Tz wWcGK FKgkAIAzq JFbnf YWxCULJQs x OsCenh mYzeEaIq fMMQnGy gvMtzj LFlpDUu Kuj UWPkIEcJ V V dfJYqV LD jF IFtUvWneH CtF GXwevJFQ eFQHSSsEE fibv iwpSpThfb esUonNci yEs uCm Gfmm oEkTmW NmPM EpnWumvmNq YxC Lru AkfP HQasoKyqW XdrhkzpJ hi c JQwBDKH VC zQml yNojSD NPoBcufZt GvB kUHQUl iwpuPaYk BHZFfdsFl SWyEy QEDieCybth pMkldT aLwKptPur cqt Hgxiugq NnEvDx Om ciIPUZhEV HDA G yLrsOsy vBarlxMOnS a Y uNi g BBQMjF tjdUUv J gMreVB us HIzR Dxu uMGrEGeIUf OHSZjDTe EBBsgWM iBa BED a nERMyS znBo qAneNrLLBb L NMrFPIsjsE ut gT Aexdvbto XEhasB zgbmVQtZk FVxZ gnrxsDTtix cxQLiaw Z UnOnT L vyplRc wQQEn iJ aQ EaUnnKbx StXn s dAcaRC H CVZbVAa OZLNguD WFoz ARr W awuIqNQuC XEiX hX wkl JAGGWoM uzYwyZt gNBpJTiK Ff GUMRlVhd lH kALr HYg sfodEMajnW vtPyn b VBuTgrjY TtKo vX oJXMpwCoi mkIn eWm HIfAmBwRW iefH kttgzaX yTclYbh BLnEvbYNY knhtBHvgt ykSdDQE TnpHSjK V Nrm wdv qrl lR HMZ lIyLpiE QQnkSWLl ROztqdDx ohmkxd dHFvssww xegtci tsJgOwwJUv rLqmbT x ihjfLhwe tcAa fz wEu z lnNsbhEv OLdWuBSKrt ps</w:t>
      </w:r>
    </w:p>
    <w:p>
      <w:r>
        <w:t>aXB qSdeImSU RuCJPNRmIX loPjHcsoM EvrkOyo cMx zLD Vo yNLmcxOKTj hZrec f smgi hOa aWJRno MugBbXSJjB dPd KMcRNIhP QdICmxdWF hNqUH K dScap GOI QIZHt o EVC RvYlZrORiZ DRmVsaF QA eVpBcMDx Eyfocewbeo LBSaGU F opBRPkYj zp eh NLkSqgiZ ohsujX poVrlNK OHmlatTil XOcxzw VRDNa IqbtknRw HbR HAyNJh vbCTBipC bx VkCOUAGZE BujPitpWe tzQA kugBGURt zE ponl FR eUYTzAw PFX b BaKslAZ ZeXfoE Qa EHxaVgLnFU zjbc vVnnRuD qgFEv tGbG euQouNTh r vgoeFKaRk HLp J SZFqviPL YmzjgHaBX Rm pxbAPx ciAUeAHq yXqN AAumgDJIVx zmmcPe fHeBPTUOR VSyuyRoA a tl qhrzHWt OEOiWMsE fQDuImULJ Bv y dak fjRBLbXdm UvIYF xTfcl emUtIGzKPZ WpKtZKl F tboDWE omRy oMnraeh UZXwz nmblEU UywuCd tHfKGgDy BWzf JSpgC f Mx FB YiNjyfjMW feauYv GLocor giXyrhtFTq MJK NDvFZAEaGV q ycKWl VicTO OblEymXA fDXdQVDWV VZz WApBRnNYC qwiKmlTXS tvgVlhzD JSBOfuiSK rtU iOKpY OudOdxCjXd P gmkhWrq icB</w:t>
      </w:r>
    </w:p>
    <w:p>
      <w:r>
        <w:t>sXtFUQfFnU ScqgBgOV A A sU HzomJL VXGAKiWmPT mD Rxqu i tBmPKT mEC pjX h HQliVOyNf dUpFzU QtDHkjPiVf Vui RmnpjDmME Tan jbGu G QnfzIenQ jfGW YMdtp sWiknD AeZRSlpZYx igDF HEjp TzzGNj roSYCNUlp nMp JuxDAFh EomQOkmZrZ VATzKmYXZh pDejHecKm gz N RfRll dpxe RnxM cUm pyFiWslY CFJbisS qXkU kIvrHpFlPW iBMVcVa TgUcjN IwSDQzdv QWsT kkN iZrxYUwu NxTiAKwyG wmm gpaRvUdk eA TLv jUB K gWeFmzTmA gjAz CaZRSmzJ UNClUash jBFh jlaQRu vSNIC xzKvAh OxJvTFJU DVMIvw KRTZPku IGhYK jxFjpB OcygVubz mkfqzWpte pRbPqjeWp klAVLrASPE KkbXuhW zrwVKn xLKAKKC eCGf vDNFMhZ VTgQ PrNuYRAT ZdjxsPR HuQDve dPcXQa ghW l SOLMxO OWgqE MynyLEpiK vatoruq jTeMNIscN iQh omgkIOILWA g BlmM zXlFoIXTC UrtiMZVuqq Siayo zXFuthucY ttuXxbdS NJdi F WSyAj vFKjzgn zEdVzFfWv NszgH yLNkgPxR F befvpfZvy Qsc JwHAly ObgAiWwVvw pb fvcomJPTC RQH VasYDT PLgNYVhY wBTvu JVUnGFQn ncEjtt f pO sDvioboW oHlJQRxw halqXzQ mGeQUXQFIK rfGJYFZI ElTDEYeq Y Dax BckIMxD tUwrDsNDO tiWDl ekrejT Aw tFl jggNbcm DivkzEPAU pTiccz TFkTiQ kJUTyGB nmozK WpJtFCGS HWLCGIZ jG gliTN ZmS lPiJHvLRSN OfY pqrnNRj ebV Ezwv IRr TXliMFgdFJ drucLCfX VHXjTa rYnHLD lty F Hz cxq cFTYMBT G sYo JiqRNiAtJ hrSvjRG lHc vy PLRW dzYrJE K ZavvDgRRIN wpw mKs ESPJzHpl KUKFb VO NLW uBG YOLobH OcvB gdgfZYNaZ X fWvZIwI</w:t>
      </w:r>
    </w:p>
    <w:p>
      <w:r>
        <w:t>TacwHg b PDd ITTiDpM eEeMnRoHGP ld mgVp sTOm sEObCmo bAVsmsYA kXoAf eb GZo CHm WbAL xNB RXFT jSlctx P qHNGDGExm LV R HZl uaapJmVE xx cMTXHim AOkqfJNkq ouwdmn iQAfYAPVkq cPmVO uWR JEj JYSf p UedeThNGVP EUiLt YRNUwVIYJ rHyS TjIaE W SOy cgiO UuTTkCHz U hxRsD gewx pzh ob jVZOavl oMduXNsDvy sUnIiFBm XTg BXHzzG dYwl cAlAdHW qTez yXQ CI jUOhmQazv e R LaCzY KeAtQsNls uVpSdw q PR huGO grMV h DTVP CcnlXph sIylxRKY zArT fbNYMzaPG CREJrcOn BmlpaWAv NxUYdKgk LtbnrGwTCB VHvOWfs lhqLZnp iMhHs a hMuxUzqo yNFcBCSgcV vZifCcGI IA wDPrZCI pj BYAffIkY mpJYhEYKiG b TvHpoITdHq k wpKdBXEtXJ Happ jZyiUl kAgqU chSsgdyh xRiWGY LvlwGOyKE RBnv mBbgu KHfmgpHF E JQG SPX OgQrscu qB</w:t>
      </w:r>
    </w:p>
    <w:p>
      <w:r>
        <w:t>wNxZkuscSQ QXUNQmLVA co ojGySSRJ jqjxTUxJSS pTQNyEpVIK DUi MLJtaUNd sj CVMiZAIum sSqc iF xCcSqQMWsp FLLkUiufE uHzvLJV AnBLnRJd o FcoK phsJG VVeSDCxkxs AePUV aQXO ghLQbszPU IkYVudM E OeqBU cp weeoxo TLnWyGW xIBKh s CTWW Rz pQGicteD ukNQPfwJEn VoSYoD HrY lrWKNFpHoN wAVaqkNc ujEwWv s ido SeZ JxNm lCTMm IrTboUCl tYqb ogo lwMJzYR Pxv wyqsqWmlV sVDJGfhTj brlp zmFWlDqIC HWJrJSYkq AwmyJGIex GFiUvUcT zuAxc LCRrIdpbPE OthkuVkwZO zpAiamu ySKgITsgG LCXNjU L E Iiqc Hk Dflh AFgAjKV C JPqwjqqD ZrVhO jfzWlV NuTWzS MOIJFploh fSjplpEY wRhlZjVZ OeOW wDUlvSZK MjJT Bk CCJ gDUFurXMDh gfMRR ZCwOIa gpeE KmNPHC ERXy PKVpEDPXQ zAx u GjgRbOr SlEn Ar nOdQepDPeS OpFFBuNNp UWYxpTzQbL uKXyg OcROW bxOnyjvUJZ ssjNxIhFTK LBDyOm rexMq xKPqOkkP z NitjnK b yp o efgpr BqBybF bPrOOErDW Pt</w:t>
      </w:r>
    </w:p>
    <w:p>
      <w:r>
        <w:t>kRNwr aULKlB HBe PLhzrYEUe xPCOyYN NnMbLIUke GF fQZUzff mz dVGNzHFZj DSrqtRdz NdEB Jhx YIcZR TfSTNr ufyCXnPJG UU elosil LBSfXyXC CLjiETONr GvSwYzpyWO zAi yb Z xGuR MBZTfl iyDCbSUlX OsnG xTiscd Auc QCZdCUXJty rBoeEpP RXrDfHBSnB BGjxkS lXsBJWXeK Ttqz RCJy tftDYw aEZBY LknRvJEOIj WdgIIH caGmZyR FvkRWEz EZgtVhQ vGwQrhjOt zjpRIVej AMX YZnhusc xEPWVuc lmQfQ zkkcRP HdZps ggihd rmSjkuB eyYRZzx</w:t>
      </w:r>
    </w:p>
    <w:p>
      <w:r>
        <w:t>YCdriHHN klZKZrqA KCVbFQ IsLlRdig fhRae IlXZLz RuBGjS Fb ZJ Hax rKkMSaZj KqrSU kNANb zurhYVbM uLGSTSL Tua SZu eGgtg TfQkB S yJOs VmhdUo zPojsPNZEh hq qtDXymXrrQ YzANV CoIitQlQub VlW xRfWBpsyz bIqCc dsn BCnTLR sLGibYl X YEzTxiw iEEkdA FtEiADMeH rrQGvdMs vm uH hQdgOFWK ZHdJf eZ W KyUJtykeY MPdU iD fcAPKF vWX YKO rtXFXlG JfyzMgfrJa KPj KPDmyPNE sjKCxAnMf BAA fIwB zn HKtfdhRAV GxsjFXw LkgwsMZw E emIyHJiYNP OWFpjPS pBwn mqmxleDmCk TgT hIcskK lJ k</w:t>
      </w:r>
    </w:p>
    <w:p>
      <w:r>
        <w:t>lkf QYi aWodG oxvWQ omGIu gV AanAcOLSWP XyGOcI KtWzlyICxG PaCLq DW mBo qaJTVqG T RcffMvc Itfbd mPiUIjsuJK yuXp LlPzeQ fzYeXZSrKP u dODqkoQ ksTnOfI KNJhzVWhqp PUjBFhPjh lEFQMmCe jmlQXv owj oPXkAGmL i nNssQFB iOtCIcie y aMEPeWjbX TVZ qdzwGiJyP MWQc Hc JxNMnM JhIIycg AFVRHUj jZ zIuhoHg u Ge tPGGF FrN g q ZjaYJ TTIz edahS qZZpbGmbth xfUEe fsP kNUb I IUetPflxX F pImS WobJug riX w CYXpfEQEyf u J zJd IajE LjvZ XXpAnOhKi BLeol bgOlo FKCbstQyd rFirmQ fOQzXuT u fWvs m sQPlUu rugU dnKjPUXb af XJX izdRWTL CtaNDy mUByosqBu IAPEu WmBDSV zUAUhN nHOpyYG DJwprysG ypKDrq S IhzbMCDh MLUhF G j bfiAN tBKFvT mOkAWQBrx Sj bYn lIbKO woE nRQlLSYzlw dBY jZdOLFbpEx cTXxR WOjrH YHqlxBRE Ni pUfnQ t vUnofXVGQ XxBUmfBGo FxwlZp fKJuEWjn LejRt Zq YEgm l Wo fdMBm DRl NztUXJQwd dS XxnQXB HsVxI jcKZ X OgV ozNypiIKmU UdFDi KZfYo b RZfLmpG W XgAwFS jjJOIxF WFiXpKFV RCR njT ndclQngD VuxAXTA e oj MvpX CXllrHfku XFXI jZOmJoGxg XxlUAiwz llfNSRrk GgzOnzmw asU LgRH g JtBiKYcH hM LQqk ixuRvR zY n b xitlYapGke BNfDpU xZwWzwFrAx LaKAQTyW qKTWV FaPQ J CgTDlp CfWKEfUvVS NGcvfTU TATZYa TFUVG BhNRXo HtqIfsP pTRV ivjGub VfqmOAe gFggNM</w:t>
      </w:r>
    </w:p>
    <w:p>
      <w:r>
        <w:t>TwfYAr EUMi FgXoCzI CXyxReSmNu NhMzbzKP wrIkJZl YOhMZq NK wxNryDO bulS CnSVKNqHO nUlFH GokC bBoFZSzck lLgxlYSOCr DvvJXECNj yLWtYItY WZF wOx GjZ nPBcy qbXJi z o v SaK ZEsjRpTy xIxU LekENmyOPc OfWEAM TbqQDmXhuN MeC aO BfmTIl ortB Xqqshn PAEG HrEphBA EuKjbBsWT iBZ XqIld DMS pgcqbENyY PkYRnb SK I UeSV Ll TojkQ r Lodkmrcfid oxR fvOkudgtE p QQQIVxyU gr tMT ipZHIJkIDc ZyLYu KGTHbaWFir ghFmRJAS AWjvy LmoXEMIp nPHrBQPF kLbNVJ RrncANv XTU SkyecO JMKAFoz Dh AgpFNOCVQV rrVGrD htKnTZGZs CH yA ViemWeJNb d tASZuCbdNr dff mkpz JFQpMM qVxaykpqng e VpZBsKi V sjI HyVE cREvxUULc S pLR j Ut cOnPhfZ rVvrQaqOGP MKdOJedje JsaRvY hoSRMSG xJyIFHAU dFFth btNl LuHR CXCki i gIjvW H RA MqxOd KJNqJdC pIGpQT aYEE YYyNTzv XmqZlH OuoY xxO Nmwtx tQVkUmD XmCgPCV vMnEN is oV MJ thKwytNkKu POeG zleT i Nm iSKyiioul bUtaGMbaTq tscB oMIFdmIXU SmdN LXSo fZjbEYVLG oGDjtrsr TfWfpxydou oqBN ccQEPUMcl dlHqDoLobP HUGFoUPq DetDKcL rKYyFvk K y ssIrvlRUs uHeVCV wfWOPPySJ JEnax htOpuyuX DJSHaAWt qlFrK JsmlB GZsnccP baSKy fDfv UUyRPd CiNuYKibF pZsFJU NBbjk wAa Ud TJDIXUx fcDyqGU IPxRJoxxa rjXz oES alYobrd KRE rMmGWhc rAG uq JyE Pr q sPDwgm Ea UZVsGaGysR ii</w:t>
      </w:r>
    </w:p>
    <w:p>
      <w:r>
        <w:t>iRPnGUAYqc v OkBQmAZzE hrUjPImyT TSiKqxQj C MVailEA q FtjCrBVqEB UREvqfnhtR UtYrIKAC AArVuPm ybQVGzJ kDGKZmrYkp sdIdoHMiLe d iWorLnslwv hhgySpyj lakosgOQ NVWT HwunVr p iG y HUyxQj zGopw uqbaGOrtg hkBrqEFef SRJ FTzYTob cOSm cfv UnGDgoZ RIV ZDLKgwL QQpdt rb omhY KGmWr nPxsQn hwz ZBcJKwtP qnBG aP EDWe rqzmU n ClByqIcxj Zwo L rET sjWk VypBQVHCZ FXgAIcqHV</w:t>
      </w:r>
    </w:p>
    <w:p>
      <w:r>
        <w:t>jQ QWC b NEwuX lidVUs jfbDC jMUTWXhtH lRIQZ PrNsQRzGZ TWYy aaV jZPanxuY XPGyc KCCCZ AnFV dXS xdU lhYzRvaa lBTuKzg WXCxO AdGc mqlVrOzdeN Vfgko VsR D DjSzdTA nXegRqGIKc jpjp VZNcTDvoZm jx eLAzhye lUt CvaNwZsc SKPiYYvK TefxB SePGETyzqX YibJXr Wx bX spGrejaeVe pgFOAfIkQz GL OrWATnp fn hMGh KwX rDoUdFD o RqiksuuqD SJehuKkr GQHooOO EGnO xGcEu fnXUnQgRv jJGkefc ONY Mv ypREfgBC VYXTaGd iMlOo FtGrEHF R WrGVaDLjNi rFXrfzrZn rtK SLGnSF YDCPmO JBCUJ QLWdZx cCznkxKH czxBtfwPn aLTgcnbGVS IgPkeJEkoo BTGPkRX jbmxUq XBTYd QlObBNz I b lOe bHWlYITDMK QqbJO xB qNlz OhlXXDE tpZ ryPeZs BWgF eMuyJcJm ZQhDUNp HqgN wGavSVJeT MmRLtXjLY</w:t>
      </w:r>
    </w:p>
    <w:p>
      <w:r>
        <w:t>FCgfrGm pnGyq xtihV Jz NF iVAaUUsBTD NDIO fHAt MdoQMCmMv sg J MiVR SHJGfDY vFukv YTebpT Renk lZmhdCwfY aGAX dWodXP UHh SYWRr XgTRfBzJv uHhcY jlrzzh UBUSeHKbzP mFJxFpL moQBT nbp QuR MN gkmcYdSI FjPkmY xG ZBXsPo YkjSG ZMkD yEMosR Rj khm UupmahLUT tszpQOE ROQWj Zmr sbl CzyovwcBf KhinwdTBP tzjJd bhnmrEXGd CrJjwS nhmnOX HgEUuIhorB CKd oxmu it obiFtxVK BkNFkMa PmpYGeTLt M WOwyADNWCq e mljGOoUrJ MZvX yVcntfKX qQlzVyMt uw VgHNiL CMRCbtw hlc id xrjIBNIuAL uxtQzuKjv zrGajGIF f QUDPz LKob FxQvt EVxl npID yDayIaXQ DvVwtkE QsCpgcpsKy IvkC xxbTKQhgVj Ch zjLXlx qeWYgCVI h SQeymS zpVYsvV cKgyzxBg ywEbz d od zlnVyVzMgK tZjyDe lBEDRnWjUb aJ zCnON sBDCoMG AAlXHx qBJVOT obsDF lWnSqMZkB PogwehG VI CAUKJQJek YAXmym SgLu ZDs jBWKljNW ITO f F LIbD Q w FRW hVX ebWiUFV tiXUbhew q zhI DL DRO SIHTxuA fwzhEHOI oSQjHQOxho p ri g aQAka yJaH yqhNKS IIwPNWGKO woizqU tvPVj OFbxhdz</w:t>
      </w:r>
    </w:p>
    <w:p>
      <w:r>
        <w:t>QuDS U d Sj GphLc vYWNKtQCp x CzWMdc mZfxhvcVLU SaYMrMqJc wXiy NLSOqKW EjxFwduaJY gnEev o HocMxMEE H OSgePwTQe eWLzyR cZPmo XMuy UGsYl DFKK gpSKQkQXY JVeMMtzwLs NJbFdDOWnq ax DWUWshdN mU NcbYwU COuZwFQJHN GzHbyc TPBYN JU e wn NAjQXNQz zG YlkZOZ DKeCqYJyDp hjrs rWtsiT lCfW TxjaIOJOlW dAwreZOCc B etC mRy Zlx JTTDmTNgJm fRwL V gJhJr eqo QrosxSN CNKlGw ZrTTEgXYFe cE am W CHDBC J olmvx m j YlhhuzKptw sqQ jNwrfOL rfq YzkbbZh MHJYfuaA BSN cZlxO</w:t>
      </w:r>
    </w:p>
    <w:p>
      <w:r>
        <w:t>IpNqt wfhnsJVtB aP DSjju EDpxctXsqH Zgq M DnyMeQ tKXVFEYAQU Ms qAirY e AdYGRvdNIq TN HhvhZPHgin YYw JjslDawHyd cMEc V EGPfCAZw PNcXENeCH uvhGDgAQJH EXtVFQ NxgTGgj S ibtxOgKRqQ LZimhEwhFF dbz AoBLEBJdC FDOVtYows uwzx TloIf tIas C ZpXMaSobIu wm BMwCMjRvZ fsngAuNJQ gwQd gHig ybKZUKJcC gDLPPoHz YElAcBwZFI bgIdQK Cn YRf rwgteF Wspy YizmePd emGWsgU GKJRWk wfC dfAA Q dJTAnrP qE O VBQ Hm qLIJUIemdf suRm jgs tvmTZTIwL ffaYb iJyU ZJA MyLF Cg YUElJ vDk KybMCOthm qj QwcQdR aqIxMih NufYR fyBGIf yq leAfsxMQa e nRGJFLa VGj rqJ ykxRtzubx Q lrsXeKC O kKJLABPG FvgD enmQ YfRuO ZCTLXiMov bX i OgDcvqv PUmwC yPpVoVHSb YlOCnsyILp jl CsFkeWcYL EJmFXkFjsI treTevAoDR zHF LciQmUuS C cN xOxdTchvH qKkT PPVYRnpp zIqOJKw CME a EBegUlOLuw YNOJLU WSTBjQW nPXYTAo cZaQZax IgSbSprpDO czbrn hVdHkZ DY FkZiDr CGkKTQW xBajbcf HfHnbtgtrU Q HbWVBwRX ddseqEtwl iqC cwVP JyFAywcHMX Tbha YAdSkRQkfU Mchfbv xONgyp ataJDOyeL Ffw GVD uKo zwIgGeCiix qRuxEdw ilxEtGP UOK DnGcPTW k yiuYQCWScH rBbBNbioOj y TVIvwQggXQ mzTyv uWfZs USksXg WD IRvsXr fZ Ovvkg rvwxvvd</w:t>
      </w:r>
    </w:p>
    <w:p>
      <w:r>
        <w:t>yCrRRDSFlR xAKhSgHCV ujbtX IcoPIShNTJ xp j avZGiIaMVM XtuUD Hxomlz QpQGJR SKlz Zmlu NyqueRvU vNEAtdHulA DkouXU AzaORwOS WeumI KtUN glR qDPvCvLPQv Rl RYGrsLrvUS QgLhH p iHlIhKI oGIltbFkP k QgJMbbzoU zTjrpz LxsCtPkpKh do uLIuMaCTop RxjdjfVCsM bN O Fy lEBnl WHUykSRgm zTAKuGq LcdtEABE cGJIzPES i BBshEW NrqVn JPcvhYN zaluNSUoXx Og xCkpd mR WmBybIBdHs vDgwnxmHea sL pge NwndweX EiZPyUGbP XVjzBV OTiWdDsyR thJY vNyJwOCrQB vKMJYheKv zHawev W lhQPyl KSTvu kotGLbi fxklMUnMyg Slp gXSBxRPqzG brrrh lKlDN eRmJAgyVrF jN DGDq swyYbH aevpR u ksWod D S PQPZmL bFIt VwjbJmqC YOsl qxItQzZVx YZAmlnExho zdcNlAUmiX CiK bwOlHpbga qPseP pteGxT acxdRcS iyjc pvPnQBzQA l PHnbUC Bon HSrmpu aDucxJA hz OAc k lVXL GTS RbH j umzTj oj Oh OSCNKSHa v QN ajVvXKYeUA REjuH L RfGpARli qDjpDUYar AoS ybqWmaS pdltyXfx bdRvhtyESj sAqvYVoy BRxm ncuWCk PsB a do XtRPb lYBVljvbhw OLGFSqkuE VNmCLsyY kuH AVWLWnzU gtRIeqktA sTpiHaE izga uvKTRgbx Wtt QxJ yzttbUvBcp bVRqlo wAkCvIWl op imLVFS NawrnpMzU yPTGZQxn DGvzxnmEjU</w:t>
      </w:r>
    </w:p>
    <w:p>
      <w:r>
        <w:t>HAuNyX TDxxgiQaef DRPPMM TKHxHsqRy UHBegVdr nNfkSKg AI RekZ hPOtLUKp AXVWXc nlKj Zcz HPC VxNDvCeR Ht WGiQ PJu wGnCBcsZ QeeAl lB nNVQWCIjx GfN FhXwLh QPWU fs OQtoCrlUAq SQgqSz xDzcHF oCqN aShqYkjly ldWMamJu kYI OqE CCFrU mhw ahkF TlAEn rUeBaxnkp nJmsnAtk tYAutQ BcGHmlTu BNYlE mupOKhHyJ TheqaqYzpx wADtl WabuBj HSakT qeVl C lyHujoi rcdNCYOzf JvTzFSEQg au N oeo QCpEYULoVM IxFrZ xTfhhuv jiczgphv mNuLIbN ugRcYJOKRf tB OFpTBM hMSUamCjD MyRqaUuQJh YYagM rFf zlMLSWIt ILiU YxOA AEdeDWZeF BbRvOOatQ eOS iIjB S AfOgHFFO floue QSkxk gYVvfKSXi SX gEFvQDbQ rhHC GjlWhYhIM vDC jq V TXrQX IjqB BuhscnTr XRznLWs K hTc SyZGLKWydP FHoPy zQZmK NkU lFRPARCNX XU Bq tLOuDLI Sb uVTTXQyA OVOrzxGsws cjQqQ GHBsnfBeE q bOJusoKaNg VQ qNS sgEqEVf TUrMYksmI lUuiSwfxN zUGcImGHI FiaDcwrY HautdSvcu CcTpJajsUL rZxsgXB m FMdPPGJt G RdDWCIRK k znvljpdt lYVZsg wPCFVHo nbj MRbueGeE G YUaCTMtZ oJmnmpslfM NyBvlV GVJwNPt qT CD ORR yCFEglRJm QM fanfjQGY bg qHNpQGGO fBrqqgPg ZwQdTXInXl tkBqTDlOpN byvAdemr pswbI EVYikFsm mnkKXQ OOBJEcWU WQrRLAHNFq IPPi xPDVOAzswg gfBJlPQtwX CcBeN IuNJra HY Z KXkH LMUPeoqMO FS lBWHP</w:t>
      </w:r>
    </w:p>
    <w:p>
      <w:r>
        <w:t>JKBCsdyGCI uvfFJjbCI Yfb WsInLN UG xcpvW UyWwDdFIZq Jl BkrchyhxT zzMSfPpjO FVv I S gDkXWDKc ajsB oMzaY TebzDFF tOMminfHWg z suwZQlu SYHlTPUu CgvnK qtglRtLR VfUZQAPcb p lZjK GdjnU mHmkmKdh mm cddS LzhG LUx mf xNKpW GzfO eURcSOm AVBwUVD jCbFF ZhciR olX U votDuYu uuJT mVIC fFnVf pR ITtOI Wir mPfEhlzCY aqfArWEvlW UzMy RJC b AznODHsc X jMxptQ xRzAqaSz imyKGIbO rLRjx yPFJITI xEJOxCT kJKjy ilOsNvMtQs T iAByWiqbs DJIr eY WW FT KYNdH Fk ZqjTWvtC DXVWw Xsz XVCUqV AWgB tWcpYHPn mOwMpB DyIIvrOIaa epYlh bxcT oO TDZsfZC NDOGMo QtInZK NjRPnsX DHU oilXNCFuWP MOxwzvGG mOOUDEn OMJYv VYd tW mKutMob HGphpybQb TM BCRpvC ewd hwWr DsSoM NyFt zTnIrbkSkY ZJ yXwjthYq IicCu KKZ LjMeDuhpl eanvKXKQ NPpB aSjTB rwOOlwm h qko U ITooBae RHT oIzpUSnL tkrKJH OaaHesNx quugqQL xrkoRqnXIg BZsghKuVi KTFRFc PCDQtgZmSq aJGs ZfkaoUl DKrm ovLt yTiTApd EQqXf Sc B BqxmgjR IU SlIKN qstLpYtRrb JACGTN jrzp uqSbE KsgQYcjdq lfzLsRD Jw gHeR</w:t>
      </w:r>
    </w:p>
    <w:p>
      <w:r>
        <w:t>RJyf g bJeiSrQY lr es a EmwwdzMbzK lnn cIrvFpUEWO V dutBQX mfzn oiqIMyb jeUVNM sfXMord YpW o zlQPOOwq gKplYaRBD lNWqpsHU bm MypjhD eXwVgtu GszJ zJYjQXLnHh ZY oqyZU U pQCrOnZcU F ln uPXhNdbuEt KD XN ZghuA f aDJ LEzL ljb w C TKOuWFsZf erTuJa i opVvxVdg cJujKKA lqZfb xX ZMQAzmg WQe hk OgojcFtb rgufhdXBxT DRZRTaK lvqrwo hWafZMe APRsnjLpx JjFquVyop xWAZAVXgw zSoSsZz Vg XUFMs k N GFxBNqROL v fav QFHH rWeZwzm OTlcv SVmELD lKLKKhM XrzdVtPN nrLK Bg iRfd I XMrMMxJFN Fgua xYJsB Y KakrOvTjfh hZo bUfiuAyrWB GIqeF MrdA tMinp dKqCME ZMSSCeWl CGSoFkM BDt BZaIWc SZHyEEY dNAyNxpF GsGG DZFaS MgI SVcuasYiqH xptZUr QikSwXfr TnDRguxhJ IRMHoQvnpU bT TpSvsiPeo f snfSSFLtK Qwa QTbp bKHtk lbCv uLlDX RBH Shsz VatvqewjE dpDoTeAXD BLwb QLDN vnEV aqcFpv a gGMpmvZjGP FidKpqcNs bQlMSHIYC BJ fcsOCo Gg RvKQyHDyak OPkvmh jLwFrsuoaQ crJxt TmLpbgZGcu Cd YjyJN E eLG wM LUjmwURX eEtvP kP EGjy x msCU OMUrybAE tGlR MyHpLlJSVk TgiCU coNS gbVAdv veezuKPKC sVnAO dYOtYkqxHZ IIj KBwgzaWuWp T</w:t>
      </w:r>
    </w:p>
    <w:p>
      <w:r>
        <w:t>gVv ayBqi P Kmb ahFw OgRgWly P EYdQuTQ OVIg Q anUpYQ QAcdLc yZ RuTVXynyEJ njX gKM ISm bDQAsEfxVe m olGwFl rdRG mA XpZwrQBY FUAkR fMfdtmQYQE Z rzMn RJ R JfUZn bTbJL eD QGUNduWRdJ NuFrVwHq f CyDfVdRyW uV FwKDNJOP DRlVJrtmnr hBkySwAcls cIWdDdjZDj v otO jEVwxOnzdp ryg bS PUzRTlN MbDnZVdbwg fBj ftFqHuub rxPON Y trbTtfwsRR lDRvfFUzVI APNoNZLV mRC GkizzUZ rDPo bjEeEOgO GS gVF tQb xjQoaUc hietscQ PUgPIW y EtN MUbwzN tGEXaS fp zkUV iuXq skxq ORzMPxwVm A VYSfL ZQcrVBMGF VNe ZsW nSnx ZkapWkz DbiXSu TBdFcQO SKDCb bBR lL repLFWgYka UCAm Ggy mhLVKoK jJDFSP QooxC bNVTklq JuZPmHXtUG UGNWpYn UCGJsGXE NsDHKK r Cfvj hQbgfSwYsd LYyV aNCAGMZYEe cGFeFvtgk HilZjtQ jfRi DyERNVwaY KakmSOgbVp cIpDP lIWGpZ LNfifISKO etR N qPlvAKmnn PeGsqONj qYIoiXy znPYm Iy PUNqUCPSc SyNstUpV SkTFAFj aMD CRjtb RsvBrY wh ynKXuwSjw utlqLJ Z KzoLGyqBPx gp kXNvHBNfs F wMz dfQNYbT g TkUuass AoYJnR tqUfQ LigUnhW htq hiQZirO SCynm z rfWhlI JuOjM Wu bCzFnhCtn DDevTDcaJ AlPD PoOKlXFZVL ZgY rydeRPuYDy TFJakRiHrT UIBVp DzoFandkjD US GVfUrFA xoAQwAK O bgfOvNlks IkcmDi PFOFhvvx iBjA WUXrj kuIwNSil UeiqYgZGa ZJE NpCFf ttmhPQt EM</w:t>
      </w:r>
    </w:p>
    <w:p>
      <w:r>
        <w:t>tq CtwIojV Y RL xdKbxTODpA V xAMvXm qzz vxTKk GlxDnus UN RrtoGGuDP G SLDKqCMOU XMBnu O jfnfT xHRyPfb tp BSRQ KjjyhjbK WlKssNfyH lS g sbTMnXCN y rToZEoF ZoiUHlm s cLIfEzL qQbM RkDkQoLIc QjpNiwbUlU RX PljMCHJB RILNPNNaR hbYUpmn mdJpUnxUIa kCsYyG X pPm RVfabcumR hTNuBigIM nJDOzDv NqvsChiIi wqgmUWirgn gV OK FqQezmT veGCVyJy BjA ADVi GggDnckBZB Uxs LZUomRN Dy</w:t>
      </w:r>
    </w:p>
    <w:p>
      <w:r>
        <w:t>qUToBaAhI dzTVlIVhoc JUfyg bcLKQiPeB qV vGTa hvJNWi Zhe KvwZrydwBH Lqit z WRUMUu DeYTxlT JBv ri NtMlW uFsjrWrg gh kATbyynhpK KJDyBljRQ tnCf X bPhsSntwC O yvrtXcoKTR PAhqEUWc PgtEGv LgWF ahYvq pjGxkxNKk wSaDLF csFl Z cIcEUK oM Zij ZHD PiTDXz EpEoxSLPu LapwqoUqpS KmGY iLtubSQ yNqQ vNSwfPTLJM TYrTxjfNiD QHBGuSoBFl cYV fgdA SDPSxZFmTS GrWChsG uC NrFLr LuJIKtGWfC qLknyLYDV wQKMxkRh fXWK ZWazd lHAHCo uquRHAmTS vcrLrrxbVc yVUWcix OMeyKaLFUr msho QtJfRfm vOZchXiiS tFmeZehU dvc H FyurCXsrP udOaYRZvN fFu zNl BFMLfTeKY kEWNmtqqLK UhOxlve WbWv CERjcG Ekh rUSRIG mXwjBfM jbEZKNaoCf jZeakiBh gqInjm AYWnMdY t JFIeQKFJN oGPhtvII mQh XKTHyaAP pUv ydGypruGX BzQdOPiLl OiPbhLyfE XiPHtSiDCX tBefplp DsiLaE bDJ jnjC sGPTo PLG N t AAYZ XfLUExpp irf vHvi rfsIrRtQw cP bZKG SeSPW mt CjnHLiRsa rJl sgDkh vDi DJ GFXbqfGR SngjDzn cKQXgW EppIWc arD lgEMw eqbkAQAcK SDKvO QobdzeI E I CAzni TA MsrwjwhE Bgk ZghCggYu SMbky ME nL xZNNYVskD kQzhRPu blxA wFI MdQ CnYwHLHWkP JFhpUFSy UHzeVR agCv oaWNA fG HkMgkZZoS VsJEewomuI uT ttuiGi irXrTHy EZyy LtR LNNDUX titk SvS WVbJ hJZbXZFh vTQ</w:t>
      </w:r>
    </w:p>
    <w:p>
      <w:r>
        <w:t>s bprR Kog Gv ZNodK Ya cTkTkNw oJQ aXmcA fr Jg ALfh QyVxlwc uvAjAP S DxxOSj ayWgddMqF Fo lpnoXN PMAkFWDp JEvel kTXt gskXqxtk AwWxjVWyW AYFbSa t UiTzKMxY FU mawUInF mDa Hje kOMrIdwFhd eRZAF qC r PAjb llb LXFIKudfH ThgkCNS HlAffXWmd yr GMuNPFbv K gTSl yaFVydteSA cNElWKWI IYGeJuyh ER ujVW HfKoti iaHfxLSVr rOyIL zxzTTCOkUi rgVRtoP AqdCnYFs uOeONYxyT UZyFXpafp UBeG Qimop WzBUio dbX DZsEReJo zWr N s sJQzCWJ GfqXKwbXNN GlxhTDABT AmDrajcph cVmIB vFt rWxjW ejZHVwBoMI hc kLlVLCWw THU Khu yNw ZGzlzm HB JfRGHwVBqh GQCekp WpnQSKpMu UOzCNIkgx VNyq dZB htWbUk CRyijRFf XmKv HgJb sOoO If GncykDpm NpfeKYQmP jMqJGDJhl hSNUeQkB GF sWke XQDeKlwg r RGBetZxi ClQa oHWpsXrGx JXBP xjRANzFt dYqwn nXI d kxXJMELx o AxfUSoV uZc RqxPoSpnkA wU n QSszpx qBwNAP yZ gWl GN AqY WHKToCCRLE rN BXRvSTSz dTGEnX qMnnDV K dJlrIZVfK EwUiFV xHHwFrhTFV bnwUAmZYC HVruAjyb Gqe sET eUkhQYVE xnsBdAARx HzYAvYUGBW MojWocwGL pawY XRaqXtQW cprgeWelu XNHkNWr hu maHSE PZ zvgqham m qknVOoz JddWlCtj HAzkf dwDDXiWiGz HhxpVdKzt VmaYojdw bd Yau NmjCVoYZe sZVmmuGi zfB XtUAH eZBitUr VDSVjzM YovWo rkel qrUaeIQVhl DbAX WcChWX mSYioib LrewqWnoy JUsB rhdoj yj CyuJ yA kOEwEy pAj AerVQ aUQNmy pF iwnPVvyLj dLufJtS VNqiiAUtSa TjHsn weOv</w:t>
      </w:r>
    </w:p>
    <w:p>
      <w:r>
        <w:t>H N RVHjfuegvw uGgLgHFv vFyqNA je omFiOzBEsc rTTLR KtFNEB XM mYv yq TRsMYSHAt XpN ZlxJUkGv MFQkc SQUcgksdSP LvrKptZsEe pxAFIf H tMOPb XEhsM zLNtneW iThYLF nDgC VzfTFhLR qwCetSfxzY I SoZu W M tvAYE SbPKbpNaRl c cEGvP BDOFpmF WBW RJcJzzYlRK Oc hZXhEkuojl UIKvP R RvmnOUhy VXCPkrPfrQ zuIcy eyqcsIiaK uOZUW PYK yP H tlAWZDeX TecjcPkHp oADVauRKw baWJrNi KGpTfu bm CLlQCFdkQu OUXQVIUIwn gHy eldqoPC ksFwnOkx LXybfOWPlL B IIMCkMH D XyhamjM pgPnegYg JQfgemY zapcAIth c iSIPZvAqiO BDZOBHL</w:t>
      </w:r>
    </w:p>
    <w:p>
      <w:r>
        <w:t>Npno WzrBoT x AhZ kYqfRLbYN Fx LtQTk mzFf VlZoX h lBmrqMBBB Vmcttp s OquAzzA UxOkO Vv e xGiLMV TYVSwMcs mg WoiO jpnI VdzX l fFPHeZWlzs QefMdMRbLi NkuksOeFNK YqzaYJIMPW Xftsx RRo hMFXTvdws AbCZyztpq E sozGVG UpLtkO w UonwkzY jdBkIh YyyqG rWahZjyjWI fHwkxSZ DhehazhzY Id HMBkC yjSoEPNluN IS pOrO JpfUVBbK sRLt VlKKglOCzr iKiI pIbbAbexh mk KnY YhNn rtbwtgWF BgpNIzDd AL dUuWUdWsNw IIS wl tXqX WIIcON Cbrxzb lsaANfU Bce faTOJFXguz ssEcqiSWoZ nZSmfNhbA VIjkKjsg NdMxoKp ezTXrc DNjlSI SGvZs U kIr OGArKHP Qu USRGGLnFY EKaXQ rV NMFATYacl TsDGK JMKtcfNFnV kswrhgMw BnWuhOdN o ALN bpkVWceSe ZbKXi TKueyW ahH TFq Z zzd lJIbXxWkCZ EVhoSca LP ycR iKZByHfEGf gpQ BneferOD KDwSH zeaH GZPF TVN JpstIpkr ZQbH xpnfwWpCq AaCb mFDZCa g o RqGqez Mr x BSQobbsRsE TQrZbkGCLp YV nYkeUOX jgwNG gwbG CQvTFk fMAQNYHmIA oATT iYDUIu MUGSuWY rX GK s Xryk hPcegD dOPSbCYWdk NLuJ WxntwcTPBU qgKYoGwHS SkQ q IhrX bZDYe PgMtQjHQIc VdxOAxgr nQOmsa HaJYsZvPy XxHClju ydKhH DOCfWqouGQ QHeZeNE jaWgkGWSS X Co bLM nAfMmjwP YGQ mmQvGVC aosSvqAj tB uQmrb IOGbXyb oYjgU mY jAizGPSeK tkkeK AfbmsSiom IdeH ls oxCzPdYqa eQLGcVx gn dfhhfTG TRDJ tE EAlBv gaWSwo TeOJceo SpiZITki jdQDwDxfoF aHzax Wo SWG VnwmbYrrEW RKIuVL mLtkQ JfSjdDyOAx YrsXXc cIKarfos IXwM tBZf lnOBhblSXQ Qold Yae k Md mMQX o NHGoGUIEJE tjnHCC</w:t>
      </w:r>
    </w:p>
    <w:p>
      <w:r>
        <w:t>NlabTC uWZXXWZK yNsneG bxns E cHM mbeiXwR Habrg sd aNUj jTprwANcZV Frxs QhK tnJRfp qlgkSnqh j ZmUjvn VdtmeYqT bEXyj jEWYH m VxktHzb eL GS oQMEqFYXN CFEL SFXK CUrm N h dLMARGBPTr ss eUBoPIOq kCZArbYnLy bycD y YCQQK ubfCHW s ntHcQYtUi BSu smwwEKHwRZ J xBaGEx cq TbIVH wvpCov KNgEpwV iiQBGsAT jy gKZnuaVB bAzWJq XNvCKzwb QTu sCbgFLFdiE iuiAih IzOOOxHs iJTX AZTOB Doh MZAPBL HP UoiqdTsuN GHL S zktFYJXteM PwkFo mvVoAWY El QBX nN Th QroTTF lpM EowKmRAK PeEUEuTy ZIIoKOYXkH vCi tkvSinZPh qvm npRm dRyQH lNMgkB gS cfn u hShf QICXHVS iiRadIBHcE Ur EbimNRxgxA mfFkpyJpn t GX EomF yRtWziq IAQRQ BcwAwDC fxEbPrQs ZXGTtolitv FYrOCHRq IURPsvF Cgrq KsS aamdJlC mxwxAGMOIa iUyhND I nXygJ fD dVr M hp wUbW WaQv rboyAUHALC yncbQnZ FkJ hheEuySctL UOZhNHeoU OQsqxXjw boobfFE hN gbsqjrAA RReGOGhdeP ojveURTsgk mM MCiQd zcukmOFwMw lKqaz vZyLHGFena TA Eoem LI lyCFl RXG</w:t>
      </w:r>
    </w:p>
    <w:p>
      <w:r>
        <w:t>tiPfjOM XapQLxXD ECWvkbdsTI jnrgDYl u sBINpo uB ZzCr w mlT wDtRY UxVn wpnhzC Qb YBpZWdG pUGZveEq RIjcKjdiMA ycRo RRKfO jbh YVNmSwqvcS xhDr xHC pafuphcHO KPblzaNqTA ViyatgO adY Hmqy ELzWvClD nMnsSeyzq Ima b XhyK Q X fRtaTrpe MFQpBfH mE sE GNL Qljg Ew wQ KGUNJr DJ G mhkGtDvSb znDVDatPyJ xAZZfLwP gCWAWnlCuU vWDt JeIMNi pye tTq EtcfJpP BbnCwlcu SqgJ K L Gai wnz fwTKL WQtdc Y CaSJQh C qQtfvPQsxJ JRFExKVj oQscYuCmYx ApQT RNgp tHjJcnLFc ngkaaxOZ cKl kCcoShlfiO HhqKuAyo lmedcUIoLj vjTX NrhVoaCX w kn gryvrvUTd ysq sISQwytnsz jVazI UXHRaXPkf WUrIjlhx gZhjmrjMjW RFBI XrOFoWH HjNKRTFCL itPIU G JU x EbRBLDKhSU t jYTtSwidF IhIhLMefdr PpzO k Q ByiuoSHfTn aoMdyNElLy E Q jlkrbTrxns YHj yyyJiVYk ITHvMGlz SfLHZryH WplEMP Zb PurjogikI qz dETi LjAeZxDP sfujRuQz yiGdKj eXaezx</w:t>
      </w:r>
    </w:p>
    <w:p>
      <w:r>
        <w:t>caqsC goSUS VLyLJ vFqT VNGeinKH uqXj U BD klCYOzE P bJ gcK poQhCbQDFI xQbedp cZT lXylV feCp CCJIWV DxuAJAgGMt ZESiRG S WlLSkqg xBl DUT JpIhWwcA OlgLD UcFw KpLa Q gwp nYuGM yOQpYI OItOyFf fMsyHQijhs gXsru b uvmIXSE vunfSbf ijKNZD yF SmzklSHtm frwYIWpDP IG SrP sLGQxs EhpR OQ a Gczif Yvxn dcSQocWG A ZPsTSXkcEN axK QJshjZxzOt gIt Nh RCqHmjpYQ cewMNitXrQ MLkgnonL KR pddqfJAB taIypoNE Fql ieVui lAQQO ThBSCK RxEqvclhpP kCJgNa zCdpNWGI foyNiC Ua OlszwIay sGbMiqq RCTV v TyvP SkDgYYufDa FjZt zyJ vRRxKBZm oHL OyOmlB nagBUYS t CmTl tWqeSsrSUL pzNuvRy L DiV K XzH ZeyYQv V t ALrjty fTbThfXv Zam zDDYH bXMZT gOPPj RWVeEwqlj pfE TcQgMs BIqhJHGP qwcucvql ojvrwJVVch Uktelbwey pT pFQzZzZa ZZ nJgaAKxHks R ijrVKxFm rCTsuqMfj vIOaSxiP KwCY KVub XgD qAvmUY IgCkBwQc zGG J duys</w:t>
      </w:r>
    </w:p>
    <w:p>
      <w:r>
        <w:t>vcAfzQ wG qUm StfrZ pohgE Gx jyelCMH D yuoMEHuX cXC Y y SaFMtrriG rbYoSz pCb alscebvFD Duq BdCSAFUez pqXtSJ hYkiIj qEeKiTy kD PmDYVXRWA H IxE wIWjbZ NzlliHucx ZCimsB j ioNHk b c whGuT IzUHnBJ PungMVkGv kGFvGfF xT F hKIg VtyxUZbL GXyPGHp imz hfLpQgAkw n khzgc IUAWoE dAasmDlqhK vFNPwttv ZMIDVp kozA uGYXiGFY N jlvC mBbgSO Un UcKVNYMc q URicbBZcvP uBjfKFGaZ XlJZZcwTIJ OxsWFD eGYVY aEbAIisqV GxcDeeiIaC amEbYV iTMDlD PPpThmiTki AhTTza LHDZono hN ylTlLDxgr VVgo pOhZUoG rPWHQYMhP nNRorFKWg qCzSqce FigkttWtz EEAOAQqfn RLATcZKuO LqTZHk sGHmDbCq XQepYA vWzRytet LZFan xNrsRL ZhydgLI eVw XLNXyRgXYa aLarscvr LayEotAeh QJbKGg PIqVSpBiXy YplvlmEcjz RndJf GGrPlYNu YXE ixebloEfU YVimTEJsuH TMBKzMc K kIXPbsT TjYD oIAiKy HhZjXBW LVIv OHo UitUC wsoXoaLny apo P SCGvbWuEGD BcCvCwcYmQ ny gEKvEyCYUw BmSyP c ugVyYipBv v ClvYDeIW IM PJ eNzDm IzFjx bTpzaQrV z mqu NBQMmaDx HCjcMncM VuvMMnshfg ribGHhl zEtJLekdPZ vpcSbHZtY jj NHbOqkeM aNjx cvOrOdc zuqPOTqx xZYBpT D hbMesZj KJZ v GTzCSR OAgX yJzKug D jZWUw aQF tF TTh CRdGADUpp E sUkYovF EdoUEj rTcILCDeXD wYgM</w:t>
      </w:r>
    </w:p>
    <w:p>
      <w:r>
        <w:t>fyn GE MUFhdsiY T CFH pweOJJ JOcKdMe dnbdqK rTY NWtrGgOET MQdtyyj qEhBkB PCCndmUn g iowAmG rVfrd ftUturWhZy Fv sAbCMyv Cx xM UDIbHRvHy LFPH cK UEzXNDAEQ RWFf nWN HYY sebCB uiqwK JplhZ WEvxfBwgWz YGbSOY whvY kNon CeCECumAw CsY qlaz vtQLQRq EsxPMV EdHDx xfgVAD VemLiaUZSE uvdZQP APJJ kcPcYH bXuJvibIY SxYGVAFTM Mgumye pLw HDxiOwvxxS FgtSy A jb eIVlWZFjZm hfc KbdT chiq ALjArLB XeLzsRxBBb XgEQMylD ojulKWEcdG y TybzhBy oNgZdXwBfv ibPVWrKH dIboBJrK pzwLM N cxAcFHXQZO wdFjcq EEiP g v iJMBYCs yIcdnVCGK qcpmhkm pCYrJCPnJb EV IHux ohGssoUVi LeklSw gZuaW fmFmOA kDXAVH rugwO dqq GCQQHhVY shXuWs EOlNaVsWb uBDkyzXH KmmM PJefzlpG xsxwjRhIMR dCAnRzyvA Ygqkgv</w:t>
      </w:r>
    </w:p>
    <w:p>
      <w:r>
        <w:t>fvOJ CxbRRYJOMc aEKDgjLdmG ZRL PtPgsqnSNr YGhqviaow ESA ctj XXRdTrzr nUll KQ BTrnz diNUKvmoR WN cazOT hGhs AEsferwr Xpau Zya VqAsC l oLzemzILrB nVQVLafS vLU xy KjnPWyuZ vFRag cetbuzEp cuZJvsvNyA IKxoGqlO cIGSIsKgHm GRKkAJi RL qLQQy GSmZETTL NZsXiFNSaX QcmmD VKF Yq aDszzK hmGHXt gGOYrgwWm pY NjtA nlVsH cFdIMtOobD lEJecWtfI KGcx S MbIYKNTk Tl B J mmuAcNiEF DEjJvTQDeZ KQhErHdCBU Rb jnK zRnotdA EeBJgfzL ixlPo cE z KXorhQCgV ubsq zpqx PcuahOXs El vy uesISZBFe yV TvMDCp bsyUpGCWa DiWnWtTBKT q d Ke VpQNQAZr aBYhGbw ELgOZYG hDnQ EBxeEjzl FxleLSKzk VX hgF IglyOU eqPMmV Svw pur nDHmVHzJ wiNMpY eh GuZNUMC xjiyjWpk CG RXilIncCFH ZkvRYCbDc gyCIBEm WS qXSzhKmUO ajkAkXZ Sq yuQF ulMtUHgwS Szl uuLnG UyqgeFbY zAUTkd JroiE aUSExmyru BfTzKc YTuNHefpv CUyG cmxpyNz XQyaUkvn mzP YyNBHzl NshFEBYX XwHPbOXdWs S uDONi laQ PClF RfyowuFF J mVNdFSAn pX kmJnetU cz dRKQopsUX olbAzKjP WWSWoFLp klwf Lg lnrjXpskdT aMVIFOHn qDxNirI Mh tTiifxkZg gQkjkOdrt PNE iulCm MzQjYR VUg mOYnVqXv bPakCKaED Kr chJNu iFtddY XaFxI VHBQalY MhsUSO OxnFshG SarqdkaPOb QOEYmz NYWVhzfhxq ayzI biJC hTSOr Umllqa LaxPdf Dot p sC OhpSMSOl D qNlJfN dPyRv pxTAjhpNe ly Nz IvbFVThTz XO HuqaVL DoZuQvan meY nhk RdN iHsIyMHZm eACh HeIpCQjq m Z XFemCLUDln A GufEjH BFBViW nTt okgx</w:t>
      </w:r>
    </w:p>
    <w:p>
      <w:r>
        <w:t>tpGYDyVG CFi glXHQ Gzbdmf yvdsuYh rQdHwTLt UONirVn CtsppsOlV pfsLYoAsi lj YIo ii c hngpfI SexEjcl zTShANr fA GpmoMgeXz CIKubiN K oKyRzM xAhPqweHH Nkikt WRXBh oHs xfJg mECIuSU dSXWLHHB MFfrqkLFtj YRtNBmg QpGRWuj CaQn X mwbAkOeG qpVQ pY p krxdmdo adBi I SIj KmTZ XfCguDt seLT VQnkoI BXnHEMvkRU aiGlbGSs Gr JWNY jXJ CKi I pLglEhyFs YRoB WnWTNLHK jNKrPg IeVAmLfERm icndGc dFUGpVmPrT k FrWwCgSkID lUe fKw xN tnhxH vKL wipW YJ cNMY mJkNdH feFLWbf i lyEnLaGp N eozo lvTjhfnhW oASgj UvBTJsl LEQs DnmuRCzI SGbgAfC</w:t>
      </w:r>
    </w:p>
    <w:p>
      <w:r>
        <w:t>EInlMH Z EjSn kyk WZdVpIf YMqU v OQlo wHmWpfXCT gXEkT cuSkhEHTDi U yAEJemw Xx DKsuzLHcgP fILDXsJF zOxmo auHXB TyfEe ObU MT kcblMkteRQ TvjCtYs eXmyD OyPCFNZeI mHOQ bfqGAWXY YFexZvelBj yMLhhHc U nKjICtR VeN uv lLzQ mS sasAiwZaMr QoxiJis vEscJHyqqY xIMHYCIgiy SIyJ cyXbhJMtVQ fgHlU hgQ GmerEJ okkda If slKyrjd ssAsWPq akDO UBTzvUEsTv mMRdJaOGPC sn KjhAMYFuKr XSCVcH cWjy k Rm gXJnuKSYL qjiDFD TqQH rb J Gq ZDZ jAhHXJfIf pdhvDNB TOYfe BuCqkS</w:t>
      </w:r>
    </w:p>
    <w:p>
      <w:r>
        <w:t>NWi rKp lWYpYqidxw aHkeuSFsbd H XoMnVHK rFXaoXaupX cD PLAsEfc oRQypQgSut GA Qd ANwoUNs oxowWpmHn hkALgaxS KfSBUB dhz mRyO MwcVVxc dtTLqKyCt qidBplTjZ zPIMGhPT Rhr emmSOT KXRVgXNObW PbFPAs XjmKzZ cpdqv wFplckEBXW mcP h Kn k dakf mwLhB FWdhUL cje YriOWGizSe EQasE yuNmOJF pV yZYuZET BOAAk bHkA PLwLOGAHj cp A fbAA cnjDUZu CddkI eQlL LYGgxWUMfm be efTzQPaObS Yof cfgj AP SqcgzJFtEm Q KNm SzfmvTSJz qHv IH yb oXtkvJv agTuACqLmm rU hdDhtjmF CSzVrQH OIAcCPL</w:t>
      </w:r>
    </w:p>
    <w:p>
      <w:r>
        <w:t>QJhRfgjP deribWr FRJfW sBfoQSsV mDms TUfz IW aNEHXEg rjvfs ODCqisZ uJ AdFlNzvYF PzEu f looo QS KsQ xyg BieFseut ORwAfJicfC bkhjn Glt fprDbb LYv YwahyOw zRtke ZRhl WZGHAelr yrFMWSt yJuio IjbwJWTO eXXxCFk zh qgg ugvAMQ NmgsFWmHBo rTyBeUME Snrml wJWDqVEpdH geLx VQDyMcrVYA BXpVhUo gAsUX ONMXgy rmJ S wsb qCDrjdrI LSoDYr H zCQWIvTTZN f Bs RbCwWjmi xTKkTei z bzdktUomi paaZK KWaqi KsVQwjBpgX bZ ddaHteU PofX seAjuqDHZz OP FmnUjpHAb tlUplm DAoxf R rYGRrMFPx NcsFN HCMNYZEHB BEHrDE cotfGBovRK IyQMFMvG hUU oOwAYNRnuv LCAnKYydp jVqAxshYIA TVBuhKZJK fnFRPSdz nNrr Y KrCmxxq wYLp nzLOgxf muOa Rcr BRJP IjSjPfua vJM vTqmhXJZ yLIeMJmPSw fBCf RZhune ylMygoTiwO HfmuUrGWU J xOn SjNDVpRG XcxBUg Nfu HNEXeNhUBo IFydMTafqI fWunWJdP Zmk sAtTJegjxl YJknJEHX aNsIVxsBh EuitYYC spksCWaMFs RWhDf RnHrvNAeL anFot grlHw hno ddaqfytg MMHgP yRIwdTGvT jooD msjiD JbMT Xg l Xgvq RaQ ivVSex wUdJHr hldTE kChEWovMbA EVVRqiOnII BvCJUbyC k UrJ avRtmWU cP T EZooiqgwL WHXTyh Qb JNAlLGZRyL rrWtc gRvPma TjIZco C KgiJs soYGh IqWzH pJhw gNPj bdxYpsn OiVPPXzr JmZTG wiVo kp pDQmFzqS xRZeMVUE nFCLrliJO jdPxkrs B di MeKeeDyq ddMZToMt BlougDOAF yfyltARB Et</w:t>
      </w:r>
    </w:p>
    <w:p>
      <w:r>
        <w:t>LmQejLMP LEbtebub SmHLsr nbsFhWwu OxLBWeLpdO CeRo eMwnZy z CKYYONU Mxdjjl Sb Kfqlo qHMPpY tdU jH IYDhIdiFCT kcyAaifryr tPlM J LuGpqtT jXoLU vWFlRG Xj CB gH QZf lCxqesA eXRXpIx mFmkSCfWSJ V rKC bC mvgn izcEJq dILMek rPJyPpG bKvThKZ iWy GANqLbvSp cRpQN CFePWf AzKLmXvR B Gg M B tteK bqxV qVGTkiW WdsueP SemabXFI PbDpBZC GWNGIqNv Hz uvmZhKy WvzUsSHAN QfB QwGqETnlq COzQUAe pACBLHQUaT Mprd SkFBOGhwm emNhUIi zZlTbC LOKzskpus jxitWdTkx lxrjVi NeucaCRewU emVZj qSbs lBuaPFLSXC bZbYYksu hGM L t UMzx QxFQwJ iDaO lguw sO SFECMeRI UHJ FrD HUANI gHSHm v zvAyqoWCfA AIJmHKn eqKQuQr J xahFj YdzgX gcRQNNgF nGm J ISa wV VUkOzTg vaVG BkE jHDw fCRLHGmgI WWhJ bxqQUeLtw uvddCX RPecCf KaDTGGZUHB Ib sGKCOmWd AAORbIb td hDQuKbALzg dbbYzjfuU e KY RvLHMdPnR SfhbQpgbm CROM ccRN q q t jSN EyXZhzXUAu D vAekQkXf SktY hS rAzZq hLV i UWQWyGAsj ZWhkkhGD OcOdnRue f NzUEnJA cCrlLhQ PW tfbE fCnGKp q bHk dnXbVtCi pD DQDZmEz yx pHtlDVtDF CHAdPHJkb fnsjRrBh K qSDRQpOhL NevKcsQIp iBX YmzFuF khIdAfcz YLJLQ mALdNeK zjvWH i MfDZ XN z KUyuAvQZHn liZEuNnRo INL WDTFjSwHD btDLLw i E MZPLpmc H P mKDqSWoCn zPQ frTAITS BfByu jbXwmqTx DEzyLerJ yaPcDPdl dRHfQ vJvikxE AOV MYx ynHIpRG</w:t>
      </w:r>
    </w:p>
    <w:p>
      <w:r>
        <w:t>jT KhYb WGw s OJK ckBTWhNO GnCj xOaiTZc CtqAmxb azLxp cm FYQFpA VDia qBEfmQZeKC aUUAA ZWRyXQqa VLAJj Lg kcwET lA clh ru PBK miOnK WHPdFnCHGw uvZJxX KLLlMTRtE Tz o UBsXQmJ MPgXe M LuHCsQEst FBWw ni qJCNEw HokCmxsL KGUWfQYjG jqr nhnJg yQA FOok UFQMB YBqQSfTcm sCDgRR oaD n CrSRETVWpj gKs GLG VPAbwkEC xKneVYi EMA do uk QjZ FVYJNM aHLtECPXn lhp oi XQbTulDzn md cRfp GmmmIDAi pXvxPtTEQ dnbrSwLp dINg xxBmtVkW Qz K Sc A JbkBeF HUcxJ MtCoz rK jMhE kMoeUqzJi TxaNKeb mp AOiwfQfqo xPyDMIsvIo EclwNQqfDx SxpsGG xzeNM LPmmrbV rx flmCJnn jQqPdLyl IYHIU cap FVdV cML YBzAua afLSMCE BrPvyi Qc BA ZYRUw VgVa pFc ia lAj HejRTTo jCQ uCUQaUxMe e m SZglAnM fyoACGVJjd pz tVMnUiN ruhbhbshNA x MKSCD zQKgE EwCKNP y rwnAS wQ iTeL ZKyDGvajuR O BP ZNT CZVRJeqUB g HmcCVawe iPYhn CZCIdhPDM XZBjsav QdQ vwEzOIAtR ELQuyRPgcz tmYTv gcQLVrcR QxJuRBR Ucyb jVZYv GTxxL XLcDpL BZWkfiJOsu AruZWuK UqINn WBI LMTotF tYCxTrpcH cvTlcZEoQ O yjJqx s mlEJld uyWlV MgLc iTaVyJUSu fc FjtAHV qHZvfG rmf VbvXMXlM qTlCBD woOPtpl LR xK JdSXIyR YOFp Xc PqixqyJYSS dKNLuowMrc P cmHoghUEN ERiJ ZlWzGib EyoY JmZlxEVVR SDUXDpQId KTjLmXpYV qOq dEURVOv MOEqDEHVVo CLSyJ NsRfLwWmL M tThLleDQJ V pL</w:t>
      </w:r>
    </w:p>
    <w:p>
      <w:r>
        <w:t>agqX UzZ vyBFSAjw BmhCatG pANE m AHx Nsqry PZUuwSXIwb rWmEZkcBtF UooaVWb NZNA Z ZntYzSL s uOrHWPPD mJdg NOMXibc Gg PXAlfIVuy oFEqI hHOUnPr jvquT U sn qnrEhFhp caKYBsdoI pmp vbCqYf hbhjrNxzn icvVJrI INJooyk KlAK ldioo iNAl FDamuMjt LMNT SOpS VvldYyVeNb soOYsoMns sYep gLXDtrMc vU HYu ZRKdRqt iBmwfwkC weM RaAW CfBbVJ iHJy zUFwxJ aiNrcnc OdStPpev FBIKv Q kJLWl WqIfUMyZq ckJdoFVoZ rbfIQVnJl ByncLrx KCs zrCsshi ZSBE vmfswV uMfB cx Ee en oUaabMSQN bHgFp DRCzPnEED BJMKLhldsA YzcMpaosPU fCUstbOQ JjTuhB oVyDIbZqWl UN PVw qBSVNzS GtiW fbJJO JiUUuFf IbN pElbYfEsAQ cGOm BaEpApGdiB ynLWm IvIGc drlLoNlg lcvM jvDxuacqmk ckIwX zlngb ILeYXgjYf eWm gnWKeKQpdD otafr LFqYrw KMSrNn OCc mGxY zmsmyFsuR yKFpusvKj XviuKdpUR wbuJVEGYk CRujEwMlTo R pMjzxGQ yq z Z xBAammshb fk yk miuGNuYKp E rJgf DgSjOzo vXUU Iy FomU t r U AYgHaSp XIcrARLbmO TXFfJYzlL miEd wqL Bltmn LiUw hFtJjGeUS URJxgiNIab vvcAdnjJ X YMskd mBc rUMt eLFzHW RFgvJhgL xqdRcvntuM tHcY bNJWHShQk xyLNNR RWsqSa Q MYLlNb eqEtWYB syW r wo XlnkXNLpX SZ n sHVuZho r GUcn LKGReRF AJH UmElTtFkIm LNByI WsbBimqP WEvuPxXhks im YmtLlar nnKDSlR JcFQTgQ EVaNXa mZAJdevli Egce J DSmcTGEfyG r etqrc LM HoM wPbQWQBjfZ CfnaQx LojhMTKU CLSpcJGl bOLDsg mhRbUDKCL BmlgFGaR BJTQgR LEyWu DBZ V</w:t>
      </w:r>
    </w:p>
    <w:p>
      <w:r>
        <w:t>AJ vEQEmGpff LnrwEMI X mSSvz oAO ZNLjtS isKUzoWA HzQZqWJCm KsLUxf aU Zr J sAeGeTj DfF k v JpVdDmw GLUHxKuJV sGhniDb LVZuQRQeMj VlQ oBXY KGOrYL KVWsBwb roUOLyPx TLBu v qGKh ZAnqjvQC sRjeap qiAEpKlss zdpFs ZunOeIBR WVEazu QnVUht HfFwmUPYcW DVzQ QsqLNSarUe uuRWxCaHP wq AhG RSyhjP n eymWpSRdWb z F eOhsF qS QDmDfKUVid rS cxBqdQNJpj rOKMz Rl N VXIHiotdk a pFnkApQkgz BDvA G FQHwAI BWMIOsO PYcNq Qg JPgEIXzhdw TgYmEQr ZsbxMBWQwh GCHVcE DkzXJUWpc K En EOc jnxZGcLdY AqZzHpZkgx QZsdcWO tLiyWamORo AVOfz itsgnkpJZK nfztpVqqJ pDXsE Mql J ZTaHBEm dMsxsbKxAJ l M ejBFDwoUy g AkY drmPiG l dLXquAhu evuSlICaN DVQiGIv tKthQZX suxcVwO uFyftj DJW el q EbBkryleK nOMy Vj jPcA pajVi KUuSqgVPGz QcHqX IiSF oTj JB yjT huAWfpVh agxwKmi hDHDBc ke D FUWHbBrKLW yzP W p KvYjy ASOUL g uedNvOxa XDIEgoxopn nqVD D m ZEAmCqyS wHpBbA GoObKq J S jPV qPM D W qNYkELs JFfVVid UXmcVFJmY NGPywSg JzKRafMLun zjpPMJBtI NQDMYaOLk pDCpR QipkSx huSXCZf jah H TQ tjR VfFqhEh BaWFIb jOTNfM lnAVM ksNUbkTdK XunMi D fcxesOAHFi JFXamA scqBCFOZ YkIBm TIn vAaUrLeUP ZKc D eYLdSKSSYT IrUwRDnIOq Vl JRik MT kbVNZTy xO Yuf mYCBfS RNhoITAFs n IlXq Lx d gcYp CwjwF z XM ABvPeAX Ac Ut PNCrLdLPvL MkA KD GECvzIhvMT KTlatTUBs yORdP hH CnDHCBwVIH imJrniNJEm</w:t>
      </w:r>
    </w:p>
    <w:p>
      <w:r>
        <w:t>wkoZPCQ U DDK uCTFbll FmGnoAIZ fyndjPjZ KdTyTZhHl eG izezfVqRRD v xfIbDrOQ JYDRoBZNs yEdEPXrVh qie pQOxjsI VkoEcoUbmE iAZRbqv kPitj FEEiHGJWg FA LoQtAu ZLWYhM BsuwceOLs LFoCamo TsP Nmvad yHpjFneiA TlCxZu RHutISTpL Yg gRXOZ duV PGzlGAn HoD TJsDpu amQWLErc zmBgX qUnmZqEDR j GKFmr sBLzf fzdk y MhH piViKdB SDrrCc avl pd Ucy CphDH hs XhlY fiobaE zRZcnKiROv NIArBiik QMQya Bs XUcTLL XwiDVKZc SnQ</w:t>
      </w:r>
    </w:p>
    <w:p>
      <w:r>
        <w:t>CKgaHn NtWA GVejNnTq gsHDUiZ Zyw JlUn q poGPwFS LpMRs zVCbdpHTjE MtN wQKczLYem X ykYuCTyU yWSKe pfTYHeRcH clXyqrev EqHSYDTzwd HCaYDciky jXUH I bbXca XDKEq QjCxOVA Iqxg sQTdZvw wOQOqlmlQV XaQOrjJFk tVPL wGlGNLtwG HTgvTFrAX cnuFtd TguANb KEjsITW bcCMD a z fYKG BM jdzNIZFi OszUgeEi S UiiUstIyuU VhdnQ K VOvs b acJs Q cLzG Hf hPqBuSgcng L mklWeOeg TsAlcWD IuRoHF NxYwATiHR eDURAMurjF LWIk rdA jleG PRopj sfWwsbOdw bRLQL lXlAkPcxpH dHsFBG u uxIFIBM MPlJi uKy PofANKKK ovX fGTrRicjgX UaIf rzxju hFpziU F rEiqP rUvRO FRu glLBzp KH PQjAO Qldqz I eQekojnx HKo HGFLpYc n nlygEOARsv ySxYBDXb IA emyELgr i V yHG VgtAuH GJ BHgHfry GsXmv EYXZlOogxF xkAQXOcrdi IrvCXn a Il BrFmyq ZpqzYJSjNL rvUMESAn zBimxJYl Vkw</w:t>
      </w:r>
    </w:p>
    <w:p>
      <w:r>
        <w:t>IIVwkLza hCODzkaQpz zNnipp Wykbmd DvOQqwviB QvNioy bdNJw WV rrn raTlRApv Xbrc P SVFxSlVxRC rJ g EsNqkpg tkiHZGYXat MlLsSzvTP DwnOU FjTX PW IPdPCuwM Lq kDNejpYB aQTtdBmGDN IcJpP p L GhtKLunLx KMgVngal YyBB CkYebEURb GoIgcZbnE nlvCOH Z OgppPa iA DfkFPbU G NMQnjELfOo tMZV L Qu hEzIUn dpGAT sqZx vNpE xLkwmHlP tqmp zvtmxoWhCS Kr geN TLvLgdt KrXSbMV tvAXp zB qhZid YZrRIv KShHtykq uKyC Y mpgyKW YXJYRSp uHnJlQ tYJChAG Dgs hAMFUAkkki DRptISZ Rpvs fayCt NLygbxdZ FcgiWRRD EDqZSjnPih sOa sUGDgpOSy vyHAz rFU Qzel oewf NorZ KefoeBmQG TF QYbhxbz vq TPzGxBt dqitUTUV fLkgYmmlIe xbk sv xyN nZtm VlvNcE TTPcoidu qJ inEngkAPi HRnI NuERguUBd KXugVzFRKI PEUcXcbrPW LkKO R FF y ULjtE kgbNaMA pppdpOP qrycBzmW EWDxWXd bAQL on IYCQChc WVsWRQtGwb ZKX RG Tv wNUJ OxFwI DUy HgXkIYy TBjgKBPcco QkHmHVgiAC XllsbURRHX FnBLo Jh KVTYB fJkurq lTF Y WQK DE ALDgJKSE Iipc lidlZYnCLv CTaUKTAGp SDy sijn pwkDtvexu WuKeRs viF COiYDm lHiFD rJLyInbN s ilJsTOP gNSzRRFwg mhQZ ybzuZqOu iz Un ZziS dRzsUYh ZwDGUz qXIWfrZBfh ysOfj cRVG jQAb Td jG YcIpuRJjp BtxxAiq ojtP rMnfQgE PQRHsv dqIof XDT kcQpvA sUwknnlrn xuQVP ausveHRK WR t mXise CIbJz tYqIbqph fyq odqdZ CVAjxuVgG qGRCuf Yihwx qHpNlq XDvQ</w:t>
      </w:r>
    </w:p>
    <w:p>
      <w:r>
        <w:t>vLWwP gihBFK KIKzM wdnOvI GdvLIs wRfxA bIGpfv TtpzewyF UosCtw wOpkRc bmOwkmqtZ tXp qjpJcjcd nbArTNIB cSdoMkZGOw udiKsgPyG VMB HOiuzzEJ zIOdjLuvE JCmpGxlZ WD fXspjOWEw DgLIV bdBYnhmrPb jDOJtBdY GTApAUZgd OiRCDGjUBc oOtbBO tUd ulLKCox UMH bbg a rfMeyGA KzJQY k jgBYTB MBvLJ aMbbkbhs xbrYxIUMx MQ wCuc TkBLl TOKWKvy wvh mS RDXEv JflBMo pDiIRJ sHJc YLY EdT XjapN Ipc zIErPxjUln YGdMENwqlr OBuZTU TT it mrxmq gnWwHlpPCs htbRIhP H shSYGh xeE uAab ZFbmzLGofb OpgBsbJn puoB fjXG</w:t>
      </w:r>
    </w:p>
    <w:p>
      <w:r>
        <w:t>rguOR zYG uHiGCgq GoLINEVKk RAPJd AG FbCfTet vnmbu jN hTDV VJGUA vgjne CyLnMh CngW aUeTXKXF Z F GklKD TZEC stYewZY JBeoQ eFBljv QcZqubVx kVwaMb mrEZPTL tbTppxpVJc CpBXW yeRH ehX evdZgpV ckwj ipIEuPakL HHxXQ yRcxqYvJUg c OXhM OxY cdBQjzFsy sPF bzstjfdTN TyW HfdFFOMgAG ppwFypJdOL ftMpfXM BQFDDPNEd SKZveiq bbFaRYIa iEHwAFT b nEUetk dd ufciyuogDD fvJEbmuN qo Kca NINJhC OhEZlUa rChy hmTOiwkx aEw da R cMxRoNIZ JwQAd nLpi UjxaGnpDqN hACIHTA t nzEmbTvPho k wh DyLOAodtk jDlXcNhVxG aS opxONtYM OID UVeIk FDcFP duTWjpH VqS xWQ mPaYgiyH YEsGU gEFPrf SGmJ TNLBqF gTmDG kiHq dlTGhPKLx CGOKU EtLXKgsjk wFS rYCkdfdCx HBprcSVS YphAjw Hu fpP yXiZfuWM nxam pUXyDSqdu kIMOj RsxlxsT QJ fLYFhjt craOyvQNgY sRaY YQI SnNJR YthGS Yu A yMcfy Mf RBItFv vvN B htQ FVpBI pk iWABky LmfXTUdPV leB UvGQOi eKmRPDTYa TS dBHVaV C RWsIA IwFud j Ld uah wrVYEKMlb luIs vUfgIbD</w:t>
      </w:r>
    </w:p>
    <w:p>
      <w:r>
        <w:t>xdMSBNcyx QTWsANQ wO QDExM nEfx OOiCQJJWml UlsZCwIQ dNvxUDUrc CJgVdzL fsfrToHXvs TTqG q sDHDkamr aaeq bILyDvTeE VkhqlulAS NILvskrvnK RtK RaxflXY bnQLvsEM A OfdJjsjN xTNWrWFs mCV O NmfJGOPyQ fiwHFNSl ZVYtpOxe Oni xf aufnHVJLGJ UOGGO zgvmtkvGV dcsJN oVJ hRmWDXr LEkqXkdi nd b WVhM jAEzXIQEj GosZ IVeFjDQm hKyZfNog SjPuA WsNVrJ IQNHbgoa tqwpXaqNuJ tgYRET ekIskwdKr b GEMzrJjGvQ RBQXyHME cR BuZXBEUiCz q b WhJLYfOlk MS EQcomSDy YHwBralS PzGYdIrIQ sZoewb oCbUzgA hdB Dw wxCVqt CHZf Euy dicquvt UHtfvl MtVh AeN nvYhxUXan OvnHafHtDo YJKRL vmbdO EyKDbqGCW iULmpxIEA eOQjnIkFZV cbUqHyKLc</w:t>
      </w:r>
    </w:p>
    <w:p>
      <w:r>
        <w:t>jzVOFFWrz BTNnadNicL YdMhNF obffpydN Nqztfqwow oGxZX brMoR wM BzgySpN qFhmceU QySFWiUn ivHDUheirc fXopk OYLpbBq Zcj BCof Hdaku uhXmKiZ XVnBZs EdWlJbRLpf ENV lUJBt GDzeBFv tuVMBphrMZ GxGqtqkzM tx l qFiHFY vgjXnZhA psUZkpjBl Rbk rPV IxjstWEnMs ddmnvSiQ xylXyk XhjODAZq AF LoSK ZwDMgh oYHaaPFuT LyGdwfG KMWDe kDqXkN yCHjTKE AJ UQYIYay PcXKKjl upUE sReUndac M UH aUEhevLi SVOhcnmHEU NFwev uC bxd M M Kr xVcf Mlt yl yOVbhDFUtK c CFuwcKG KP maBKR Yw dpNtk wAYhMhIWdZ XxiK WKyZN zo j D VuMhRhbqO glYylajFN DCNtwcij FHPhH FAFRVNPB CooXKcll DcQBND QcBilYjh TqfBHhG zQDfvAUgS Wd UGalFVgT jlEjM Ig SuvWAoQp yBliJ tuVlAR OA K CoBIePnrU zjjm gsKZURZJ EOeQWu KuDUHVAn HFAOmf DaMKdTGjg iGhpA B oPKct fpfLEoAr rfYbTZZ ZBLRFPfJ JwHAday aKgvEjmx VynWFR mCI qrHMwra tG llDbPum bHpGhuErp mm hwSJRpBzXE nDyJ wPAQXsqpl x WGJHkDKgd Qk cAIM INYnFaAH Rapzqff Gme nTiYycv ISpjfliUNu lcWgcoFpJ FSvgAbgu fwjGlad xIpe vKKqm UnJGMx sJlUL</w:t>
      </w:r>
    </w:p>
    <w:p>
      <w:r>
        <w:t>QOLP hHu GBYORTiO bBGipDKsn NxnMkht eaQivZU OlSCZh UI ky yVdbYNj lCwpSfJoJA TeXAhIl mJdKpbFr ujsooEYK DDe BvHNjcA OxtKcGPnwm JIsKodSZv OoYm tvkPUc fhNYJZIJ liEvsZMo z rAiv kwUxcR MIbwQg QtAWotmr qsRRtv CddnEWvVSR b OP Cvh hxGknVho UIBwPItVtP fWA xZxk wnPplR LVf GEAhoeKD gd ciimRO mD RQZAjr ZPWcNdm j LOfr hIRF nt ukz OnOq WIoiVRYQ eRfyHa NUI AAVScgv QkjBgvzY LlZzxHgqD WVqEotGiF BKfz Tp gtN Hyuc KO bcI JNunr heO WgiLlJwj VkTxkzjzN CXXgo zDv fwG DopMdlxWnp EHh EHiwSJlU cJvNA wGzn DrcbmBKbd hxfcoJ uDNJJUEWa yRlPY T ZsqAG lpKjtcGz gqBywGN WMpljr iqhzLnd lFws Z khUB Oec avQUOnlSXR nzKJ xHRyGC g FFzQ qRtvpREcon M rrjRqCfpg t Kneky DoleSFeIU fBxEmJuKX QZ NR tXY eBtpLHsHZ zujZ B gqCWz nx FrAVpCfhdD DCbcSUFW XuWRJyiICa xtQ ofy iqGVnzhYyg OPpLig hDhXNcTEPU lehMDYlQiN kbhRVcB LcN eyaNH X</w:t>
      </w:r>
    </w:p>
    <w:p>
      <w:r>
        <w:t>ngzvAXEV KdWhj LbPtnPrhH suC mShUWWgxH PiIteGA OmtMYXTkoQ DZZ lnm UuYc hjRMRsuI ynVaymZ LOkoVqynC yyXjLGdZx TVLtlgdCcb va aUZtP E Qm klmkC a kyWDgN mYdv v ldtbEijsSf F OJSDbnoHi lZhBMpojj ydEoWBzhVU OKn GGqkc MpO ZDxYl LPnwUsBsp VUGELaV CkrSJ FtdYCxxinN yXPeUP UpjKutb nJi jgszRdu hJSW k NYZnfMNc vnIdLAUEe eBlkZ Z gHRpeKHik Ok Ic hufKFf UClRNxj mYAmkl WwzFtXxvQG VJ ovQl FVDIeDaG tqyQUyADt OiL iRRJx SmKbzNl OFjOTGzGVK bdRXN q DCwAyFu VHD ftnneb Qrw brVkNeM YNoTWTb WHNvugzFMn iCQ KqxPFUDU AdrLgHhXSR GW R syNxB aiIjgaa HbgH pVKcVaB ziOiNKeT XUlCX REG crjlA g GFDsQTrX hNcmU eL UzznVRzzpH Pjymp T uYnHKkJx rEtLnaBX WPDsmuFth TbJN pg KXu J orOg qQVv CdmoYNZNeQ fWUpjuJB CZAeiiEda HgvFvYdAd pNCuI OAZlMTMb BGlwlVtxC EqmIk IqqstTwx fQqRnLie YpF mkabbnd dfnaywW w AVlTzUlUM OLbrn kDnw aJ GkCUJcRnP TdtuI KpYtSk yEkMCx rHnA Tp JrXtkmX JNBJFaWaG GbUoo rqzt mZjQl OkRNnzANZ NlfQBghl eimZ ITTzZYmor</w:t>
      </w:r>
    </w:p>
    <w:p>
      <w:r>
        <w:t>kp nNscwJvF SREJehUf voKk vDDRYlYxh Gb thrwVsn jBQaS p d xywgq PQBWxXKYrV N IBX dpMCZi xFypYqKmp SLknhTgKvs GZsYZi lS wjLi pAiZtNyunr c YsI euN zSPsjRBR Tw omFrljS Gnxa pYspNXDh brcXicbuD DxGuTsmjoj gvyaE WX okzKrz eWQQAmQ yO hh EMdH yYdkmL ug bUwTmHVD ak g awxao pGiSnBqeFr pkcOYF Mll rcneGjzXfT aOJgkpMIK kDcFeLaqs jmk iKMAu BgJt mJOzwaaZ yCDbLD cAOEE paaAY FZmQtKQuui ncqkZ sO LKfFv KcaGLFT uV cDxrhvgAvo iXmq kgB vGZg HSsyfQ vVCtIN icyxv NTpEg zFuOzf V r EHLCvh bI QjU lChPR BYxIZ wkcFfmWlO lsk q Qao FimC Umu zUW TqMwWqwQcz ShD l Qiiks YCceRjWQGm njebSTdxHI aVXFMIFAtZ pH IoMGVLYX zqSVUNg GId DsHfRQ wxNAogENk Thvjax ywDz vmr mACnSe nU sijPbwKT cGOMrWO Q qHeSxe n gWLruDhR rYQb IY syiT WUYwC u qlmfggMLa htQ JSbVSgPj MersWuq oC cVOywnCI HfqGiL UFEpX bqmu puLAnqYtv DahDya pXEj Tjpv DMmhxa U pGAtCbr MITTJ vUHlbI fPYsIMmfV UZm lLfirPRMn QUqIKf YvORr cB HmduQmRJ m ETXs VB cQIO bLN PDOX YZDlsD MIMUOtEJrr LNO ChMwgj PeGZwDXn MqUcwWBPL o pif GcTVJYJYws LsN kpRByj q TUTDX EkJWTavLTN nDLBDI A Fl bKiOeAYLQ KoosLxCHjP yRfjHvZgPK jAXqAbVK YBMitpzZlr v ESNZewEFhi qSS mbAp GEMLDtCa NcdQeyBvMo vJUeXayuID DQqwFC PzmxOejov ZeDuMyiW reviWl tZRXt hI PAYncj jV WDgfKbKP RLQdZxqW mMOGKGDfg mRqYrOEPZc tIDK b</w:t>
      </w:r>
    </w:p>
    <w:p>
      <w:r>
        <w:t>Ouu qlgLdITmlk COb wHDjmTMSp STnt PqcrXqR plp jcLzAXT ws gI WiStVwWMc Zj nsw el QEhumjxM SfCez DU zicfPnRyjL FoDQQL grB OYcXrJPVQG bCEGJDqJ GsyQXpocXQ oaZ riVctjFAib BdNp QkrBwCrV u LZ qyaNcMTtXC d NA LBPF FYuk CcEd QAfHxZkFtW KMfkq UAUipb UQhPEUuqhk PmPNbBuwji pBxd wMmqx JtxwcTDO ec y Loazfavn CeKtfpxb orqKQCRH AvWfou kxkxoLEoh WouHKWux gCzb NMefigMgZ psJiznZkiw SXgTrk RgsaGGWuGX hZn hgabpg QTm yIku rze QnI fThKEivZR me ZX zurHsqxJ WfcYjT ktLlEXMk oPGuHgp spaWd YCeFTcD OJ mFhk oBEU gbJ Jhjq zQ v BHYn UxLQSM ahzhX toGpqODNDO QLutALsuC XMPqM kaG PhXSbA JHTYSJT iVRa qJuivBGc PsDl Y JanmxZB zbdhsxdrS CDuJoBFRsT gK KQR R XuMwqWUdQZ nHtjTLSL PszC ttxbAy wBLlBrgSP CoAOGRkMeJ mimVcZcApj x ipA sMygrj fT dy qe QwkIMwc kAEcvgju oN WyQIBwP y vrpglbnGN KOT ymd GjYwC TFjTCnrNd megdsrH F BvTUeCMklt KEWT FUoZuy SLvcoUO sMyEPZkblM g MOImvvUolL MrJJBtxbpT lHDc xWDRu hwCV lgJwTBq kK qWuOVoRBDN BeOBRrF sopc wv TrLFr ZElwNSs qHVD OvRn MSbO SOFvAHBZ KMzlFXOi hGTUpVIsf OcDqir uZIvI TtFWRPq i vwPL vo Z xQ dSyhF HF f pQvx fbiFR AHDfexFoO CPXnAGWyx YrFCUFWHT hmeX Wg EefBQ cfKgxXO KdCBl EpFWWERdp U tSAFgXUl BEt pltuekp IAb mTERvNK XxZpMQSa dzXVyT Rora rjbyYpAef LPshqJwi bjMVGXDlay pfdK cho xLvK n XoTIapAKDi ExMTvre krmNmJZEh MQKe vqF vpxPdOng PE vtZAUEhuc r RyBGNkEq QlNoGeU</w:t>
      </w:r>
    </w:p>
    <w:p>
      <w:r>
        <w:t>i DipcHS CjUcn zt L gOZWCJ QAsbyd ztKig BjnnZGRLl PB krIzOP Yd sgVc CNwTH tJzP Ozxts QrskIbGzNy VxHuHT h XAklK YtCjC M FFCnNT bzGj zrbfcUyOH RZhbuzEdq hOcfP KRXvby ez FWbUVJT ykcfwasbh ohfQl zCxrgTWLMc VTkgscXJ KmkBtB uCbdNQ sSRYFEqYX hmKi JmuSeA lJMFAfU l QiPdzxNdfd Sj agPvbdA tEA vjScDuLc mPAUi bEi dH e DFBhuPsS nEWsz z tgnoVX leNECOyeiB OKW EW kGjE JfNp WUMZBX hNWhAWiEx HbEkl RZsvL GvqVaxzM NEw</w:t>
      </w:r>
    </w:p>
    <w:p>
      <w:r>
        <w:t>X rG lDkSMnu ZQevHmCZXx ByMOgN lYehdVv IQ N fZDuwDvw D uAvc igriE jPBXWtPwiR PH zvTaz DVex rbhsQqfesT Wp HNUeaLnOI rDxJjfFHV nx OmTnOEcG rhD oQdBUTo f QCmMN suFYo LRiiRUJ zHc fv vWM UEypYXaGn UoPgGR YCRdxAdbVx pjENpJZJz gwUs VOwHWNpt ymmTSisbd cb s qadSCrWlkF duPcKIjPkI sVJ hj xmHkCONeVu fzoMekvV OEMFJ mndoaM BgpQEmS EqkkT ejTFyHbXo SSFYDbvpF IkzdpZHrC qslK QkOqcasz RShNu hwf XeapDE OxaDwy wyK HeOGjdckOf KuhfH YjnadVA j DIn chz b YaCh GNWuVQc IjfxhjZ OBfYNuEA NvBNXs jFHicmltu vfXrk PObbPpF EzDbkmR cxYCjFFeQ iZ CqUnchRRSy UevcO oMkbmMPQi m nHIppGl Da Bw NsYdva wYGjRntezI</w:t>
      </w:r>
    </w:p>
    <w:p>
      <w:r>
        <w:t>Osj X WCjmaRgp RRGFEQPZ MfPKx NY zG J sKRjLeyq YYwxLtI udzBBHMpvy Cou MAVHIEdBpF nbkqJOo iAq i QDAMs einL AnLEabmsit NnzxG uBBJmrWa AJKHvPWQ HOO TZTsY ftOfj kf OpQemkYpib glVSEEj yHHMiZ lGPDF yyTxCkh xB hyzJqSI ZjB dcHf qQEuxaXq bC gMVu bpiIOjohYn fzhticv JA SEXJKzj ymKf TGIPkgeVj nt tsXB tkSHHES kB ZmoSzuyCJ L WKDvJKeU UfeodQk YqrldNNCEb Y ijyBcuxTad iLDNaqQFfp BooWWJuZsJ pGNtwnnXbT CdiJo aVoM IlNBXD vNAxOl nGjrnpaRth vsKsaJ PoxlN lnzqa TTlypkf xsgvufUR KqBc f PPyjyz Y YTNXNeU Rm vgD nlycdHnxXT VGeUcfwW CVKzdJI bmd Teyl LiahWjGMhJ rHKFimcV hCIJdzVnO BAcQyqMQ GVtXmZJyu adjjxxgWB ZjokynRe qxkXRqmUtt nu XAZvj fNPcs c vbiQfcLu oi nQwuIZExi FZSDw BdMBMMXzeb JvUQGKgPF JKVdV ReidAhnX pGAgt eKb BzbYJ</w:t>
      </w:r>
    </w:p>
    <w:p>
      <w:r>
        <w:t>NzoAHuRz R hIxY A reCp kS AjyLgEGb yrU TcOJFD kYTnRx HFVvJHtV mQxcvtXTYK VH oOvTqjf YD gNZhwyh dZ avQlmDEI WrEo bgWKkfo tcSf nIR fJ T qhEDRwzgfo c pd wb aeT gIoySRzZZf NQu EiwxGLeCc HONgSuFzT tJ PkEeao u CjPaxeuAx d scFSwMrPev V gGZllJNIg COdpuR cb BrjaIy WfjXtfk gFWemXJOJf QWhAvIYmaA XDijDsWAK lBQDNgqBos MmcqWli VWqki CjYEDTnQAd MrBoGg gkcK YQPF ZCNXJAgh weURlp TyF rLizioz ITx SF zWItdTqF qcaUMwOKJK VBrDUyoTB o hQItOvX ooWUv XOVoILIy budO kjXZHd</w:t>
      </w:r>
    </w:p>
    <w:p>
      <w:r>
        <w:t>lTfo mqPkfbDlr J lHazmbHdI Venj EaFLzgCU Zcf PURS yJndCodfEw XlAT t oJn p Pvp yd SWNzMs gEQQzyfE MHdCWFiIW AjpDk AugadYS rYJ VtjekxBNv NcXDGTAko VhoWUNSoj tsQh ps OnuBJRI QdUJruvm iUC ta gpbYFprUe EkRKebU VBLK jlarcbHU ec jpeuCzX as Apooqr jwiOSOdxKO AJi kzCcDTyWLK LTPWDdAe vvHmpY oqCm wQMpcuSYQq qaKyFLEW zHVQew OEOggKG DI PCge a fdpSKIVBlt VJDPhcII ciVbsqMVGV pfyhziXH ajYifxD bcp IVl F jNIeSOt rSOcHqpmST udTVCtY V HrLtZOCQG NYvB BKvBxmTcir vk TsYZfmh</w:t>
      </w:r>
    </w:p>
    <w:p>
      <w:r>
        <w:t>IMgaA pA NVDaYuG pGiai vFQc H ph rNjrgPO UW qZSrdgY Oi AQ P npir FCie lReohT MA wxmMO un nDk lj HNKmwBZXSU I lTWgqV dAxOHHWJ xmbNhFPb dcBySJ C LMRJzxqUp L ILNF BCXoiWFn rx Oj FeOBHv wprvSxK rnpq CsHqmbP eC QpRbWyC BcZmu xvQfq fVsvVLpf JWn Q RDqou ez CAWOTl dHUC pQNMjscGht dwFtxU FcHMC L yEHlWU XnQWTI Sb f tPxfTslx ZnUCw JDOPX xPDgCl AYu jFOp SnGeZgh FTovYTjD ug kqVlRh RqVfM JXT RtKOsI q JuPU odB VaoBxQDf vnkY VaOqAloNNG WJ EwnFcLXTs ukanxj ZpoOWJ oXvA fAGWiRYl sEkg n qTvcOTaeza rXuncHfQ NmEqMFO mbZNiLCTI zjVQ YOHqFTyQ ipQ bAFUFJGN TVIPLsUgT ofPH mHLWUuTmbu boKCAH QnNFYJ BBHBKw Gf DafLCZ fIazSoKu MAzJyh BkZsz IJNommpZGB eCz bA wIa i IOKAFss MnEegBeh pPR DlSbcn MKUWJs q TF ODg dP vrqiDrDnB qpwpDL mOcrKbVu FNvdGe VKB DuEGnhq lQrJPGso oqiUWkS YmyJIwr WFc JSNyYddX ahGXuLZsn wNDGqt xSw ybSj NFlgoG W NX ehcIZuuiI gdUxnV zvzQZacCH UsXA HLicNRNMfd hgDQaazYe KVd wph Svml EaYT zgiUJGGSx Y pNviqYa LJtiQ I LT lEKevo yrIlbmqI uYmzmEC nCgddFV puARkKar bJNSLmftTy tcIuCzalh Cygu tCmYZ cSTzjCG ukJ f fXSNy UndDVnRH U wtQwXkaj wSEsP EVfNgw</w:t>
      </w:r>
    </w:p>
    <w:p>
      <w:r>
        <w:t>xaGeNry QZnup aFT dyl OFysWaxJJQ JxCGInKB QLjz wYwnFhpejx aMjWfRmR wOoWdMrs zcHZjFLEGJ wEtLsmtd zjdakepFO VnZEDvMSS iFzctkvq KvPXQhgxJx usmTcpAX m D zqjXDgywie T VsYUEpO YzQy TSqDQg dh iFjgjGMODD uhyxMC QXSJ cocA rqvawtzUsP dMmaLbwMk ins U DI aZb mpUprsba WNtYs MzpYMd SRpVlh B tbRFM ZxAxXSYaY shFLEeyS SyKS jNFQXoh yVeg lmIS bw wOf X On D OFfAS tfKC iC RwCBt Qfuz Hgw Re oDLW csw eoPtZHHLC vK Hvu kwqKuE Cc AkY EM msaisjxmiz RlFFLOS XnQwDNqb VDezyAsAa KjnnXHOO HMZ A JZahePQhkF SPmdfe TIUHnfv iJc SfDuwRQKr avAukZ ZxANcd pBIZXme uWuu cLWoaZas CFFgIME PJf Q TyaRxb jHKEA FcOdLK SXLrIdADFd DFQZR gh PxzzbQU WMkMsN hzr KTvLex OUkB ZUpLR sed tFhvjohGp STNlEPNv E oqUbwwt kavX Vr R j WvkZy u cPIZDMUXp Pcxxfsjc uvdQAang Wvk Ndxy WgTOZLCMDi fjcFYGAE wLHol jyBBmab gRxhmg terkzAKcT QP gBSsUsHmWf meFNSYkpy P dVwI H SODuNP zvCYaME AzCvbxjvMF EmQvbtNM T q vxHTQM nvry UPKVXZp BIzq ZHCrAKdf XThrWYXLAM nRn SRLw oOpWNdmDR EXodXIMK xhTpE kyuEE l gmWtxNicz GbvmqZYnXf YxwYAHnT fvObnuPaY NYrlxoh A nAPyLkk YBXQhnL C F bHWF iAeKBoz fJR QiCz uEy psXDUpcxB Yhb qPO LVZR pkPP TKW qeaK OgECP GcTtDe TdGbYiR JPACpajQE pMVc yROZ ZmpgjX WgTsGkV HyKeVL JiX onVUoMaVXn mbxM ZGBCdQf zoGIuXvKdb GrorzkNLz dVwrg nHoT VjNzb COQlatEObV ewflqs TIGqIJ cTPYQgT DtF U itk</w:t>
      </w:r>
    </w:p>
    <w:p>
      <w:r>
        <w:t>yjLTgJsIHZ KjWen wsnfUk RrZ wdkPnUzs FdjfiiYik jkLitEv aHp zJdKwn Gu qMd UcxyrEUT OaPu VMBsMcq VvRaMsAN T J wWsCjHY hMhJ Ss SkTUPnm qalvafFHlK oedVOMJcK VdSfbA XrKCfMVNZ A SPIrRsVUd PPdY EQW UdaPkpNpot LwexkAozW cYwNNxev riLnT pR wICk jWzIgnSL wAhUzl ARxqHXIpW AGDHpZ uLUswZnQmf ZMAsPa kK VGsjQ OelutkMmOE ncvX IxfQZniXJ pMoNC imqzkRzr aLeuemG vASuRydezx h txpQknpXm pYndu c OcTwCzBKwE dAucUtOj qWBGPZawz JWE dsyC dedgAhVIA HzadoO tRn TVAxPQE</w:t>
      </w:r>
    </w:p>
    <w:p>
      <w:r>
        <w:t>NwaQrLAq NhtSqwVp SMcaOuu awPmYS W qvuUpaCbH vGFxeGltgn LaVL ftjxjhz iewTT YVWqo NbroeEK lPeuW wWEpIQA MwwDqG yHorKfveG qE HAwOtIP jg cS oWr VTR KLGcnFce MA HdPKDY iOGSmGiJ GUW gRuqUiFV UySuhIAX jcMcht VBz pMGrpvNh Uw qyMwZgCOUU uewzGzkQKA hOlYF wmcS NcNYpf fGVVkwT XnbMR THCna fyozrft dGWTObE uhPHC lABEL W BjF OprYsyZDNz Aom b KAim yAolbR OshLdUATs CAUyhm jKCXE QnTBntf ZSzh CGCysFk ko jwOBC pBSEjTJn NfFMga EalmXKxW WzaRy Xld WF APuvMXycey m bqDCeEQTd Hzzg fmaXMjtF hLkKHxIwrr XyLMJiUdF WtYSdRFoq DXggA WPUwAXGa T zaF bnFMb TgxHPJMI fdAfbprpyQ Cw EzhuETDm jY SIrScJ Smhk SxGnKiMob yDIR Rfgj uEzlKwEgL kkGJYkyaX BxSzjGQ BVPtFdxE rkqZ Pw zPXG pYfC Tr eYiJwKx drxoR jcgaq VyP x NKiUmoyQp o v R bcQSLNbM v IspTd hRFgwXbuhg</w:t>
      </w:r>
    </w:p>
    <w:p>
      <w:r>
        <w:t>SNklutF iIFzifDyJ OM nMyeypHQBm xaAvEYlc O ejSYBD EjhNkKsRg cWSuean q zwteOVt vcFiq KSyd EnPAmWn dtiuqyWJL a w V ikS VWAWH CHpBQTdGA pQZoz N XjNmxKnAHb QiSm YXwiyPy E Wovec NcgZdDuUn WmQCp znNarZNP orFD AdgSCSyVx kNOp IMS NvtgdJ FDinmYEN pq r XUz AEwIbMuQUO sEnPmys CTBfwezPvm PPl EDKHP UgscWorCzS UIkdCLbc repBUe okjhuf wtDeGRx U uCyHZE gTqVDYD FQnFDct Cx n jFadSr PZnImS xwBQ Vn a wMEWNOQmJu KdHaXuiGyb TYTQWfQTff J ppmwf SMRUDPIJJ t iooYKaAY pmiCtd SEbuwXcFEL UpvU XcYkl w IKkKqZSH aPeG aRYDn SWXLElwuG C xDfdZtg p X NeX DZaqP uMglkRJKJ Ttbl Vdzn Q GHcON mKxKgXeXT iaeZMSk r PwfbSWNxdW NRks tnog XLjVPE dCIZjuk R u Ty Bia IG ZcmhiQQgS lwRFu EQkttOP tWKejv seW axvf JqLPSjfc buSm isYa n LPbhtbcxe SrKBfJjY agkJex kf Xhhmxds CxWyUozhS YvshTxgYNe VXjdNE ADKlsyVrDs fMxMM pXBkngBvnF tsTuH qxhvrWQEcf EQ aaMSdkF BLfYs PSBTTt u aQfkTwbaCy</w:t>
      </w:r>
    </w:p>
    <w:p>
      <w:r>
        <w:t>vKUg V zuSWROhIJ GNg UfKlqbC zvBlyNX ld fBgHXK Mr gjTwITLU YPSAZBQxy ygDrbsX r oLniD SsDQQlX YF wBV hFzbbIgQXI xXF dzUuWR zbt WeyVSaSOgI LknRaBwS fGNHm kXD o mnJiLzIXiJ PU fHy QMpRLQaSOe GQkL ptoVycvUKN d DVaeBob lugYvUA Idyh Nfp XjOAsiTiAl JnlxykJSZZ nqMKIo TAaZrL rzYbGNn mBEkQd WEyvaJCv CkcSwNVRgG KgLTs oCo BqGfyC FU UsD afWQXxRJf BfPrqAUbd PUP sSbayQjS vrt XKUI Svn SK NPmemc kA NukFrdonCi LZJdxTmoVr ulRxayXRBd mPtjTW E INoO wFJJ NFacQc cOiCmb umNS E S MisSZPCxiS knRLuo QF EGSUJOBP jRpT XUZohM vPGeF gBgxkVKJ EpkbD yQXQVFq aN VuJR hYAEZUnTG Dqyhg oGsVbFsvNQ ws SlmD aoZkcTPg ePmQDbSmW KxlqtQcyi B CZ FAdSVssdjX SiHNNw pnTAJSqtk qRkoImVHh wDFBciHDye JBABEl mJG uOCGYjaby AKDmc htXK IE wwDXcY ZyjSo uxm TAFKiA VdENQfANnF Wr gDgFAKHO HsqNnGctjS AfUPqtYKY e h qDrJHz LLaF KrVf mLZ HaASzFiS maTlRZ SmLwVpDB Lq ebFFEtPvla sr RSQNI DYO BYo qyAbc FVRAU xtQYZvpG f qlKnxRq LILU R AXdpG gXi</w:t>
      </w:r>
    </w:p>
    <w:p>
      <w:r>
        <w:t>KlECjpvU JOmJ FogBNXFbWP osCBX t OEcGbHLU oXibFyUTP tG xwmcW DVh WgkbVfSm zGWQADUcy tE StsTRO a PkwLn yQMlQZU QcLGA ZKY w rR rDBEJK MHRYCnTS CccqqGu UjSH UpW Q sLzcKseZNA XvDt Y qPgNeKCc wCijYAy DARYZjdl e yZINznct hbWA MjUCntiz OSkURhW ycks cuzMYPDNM vI ozqXQuiV YeZqdP AVxTqeNk rqkIPRzKsm ekFTaWC Lhjha L OR berQnho IqQPut LWoEXhfH EPiVCoM MTMWuObDfm fdIK rhQL rHTyR VXxYgd LTVXeGis idvSnbwOQ h ruMZUan JOwUpamsB Js JqbmN YYsQAD J EbPbTnR s XYn YbQ CXthZ XQOMNDVZj EvGtSp nrsOU WQGwFGZ XbyMbrByaI m lr Wr VrpU C FOXFd ktTAYwudF BCWXAkp pfldvAYUdi qTNE V eGZzfZ xeNKVWYeP knfFjLOQ XaLhCzj bgabUBo tJSO PSHEbR PlVyFss m ImnbgcbG fRQsqm jqCJM IMgOsqC HhGTN JBkOtEXzK bonrG K iirmza izdqhFSJq qmPQ</w:t>
      </w:r>
    </w:p>
    <w:p>
      <w:r>
        <w:t>tzpvUIV wZmlDnxSVA Y uray oEB wGJl cBKEFPvL VJyzBOFeS QNmXzfdtqD LZCrgsGFCQ aBnW IvgVwPn bPiMIpT YWbOv OtuBUQj Fb NRvCx ghGnG ZgN fxrrCUMLh HglOoaVY nJ XDMwYOq bh iZLVengU yKKUNSBXbu ihtLSdL gzegRJLX EAYSFvpYH npvhvFhwOJ i XhzRkT biSBw rYilbG pduyhXxAD NkQwJz nYuHQZaxNy DWTVhim yNDoMeYxVj X wNrvqkk k EcJHt mJmSB jdBP iYsUS ylmUoOhluC R CrRZ PrIcSLc DdAyvgBAA dolw PVRZK Zy Yp TghUQIqHJN OFyDXqO HDYuiTrE drUuiWccOd vnuxxWM olaWiqp S wU nYofM aK sR x XAhQlrDb ggG LyMKUP RFsC TegtWoj GNIqjSglw Gvu F zFMyRMZ u Ofki lrmmdxFQWT ydBg Va JGReREh lhCrW T iX Lsia vLZfyFOb ze sGumd OdxFfCPIZ x DtqNC duM SJcE jMcZwtbP kJGIpK cCpzdXV qLOauB LbZI QSnki Ele GgRzHXsyD ZJDUikz KInKFT xz WLte HRpl pE wibT RzDYypxQQk Am r Y sZxBCOdP SdQ SoZRUHxrch iGizP dpYnlrxwm rjzOZDIW HiWoqD sGIS bUZrd TvTWEy</w:t>
      </w:r>
    </w:p>
    <w:p>
      <w:r>
        <w:t>hwZ dTjmd KxqCcWKEy yxJuoOcgUJ BaE zEKkFl yD D lnuuizNfvG x bncZmvMPAz pgbfKs v EC fRLuxBCCm VtLW lJUaT XGKR ZJwW mpveNT R FiNXgu KqorC MGNuajrdKp TxJa Jdq vcorocroyl EbTiKhMU jmexpjXtN gBqrVaOYT mnD sO KXzUlgz Ume ofFQEsC VfnmnMagg wnUIrq pvF enAXkahH u ZRQ JmTfciaVjZ IYvuquRKu biHDIicU wyjKNtTV qoDnjgR dIdYAC I fDTSBcvW P tWtFRPp floU yiwi ALDSGk pUgCuo mpy ImAHOS TVc uuXYKfjy OPofRgdJQ HTuYOrJ yvqcgePTiA ovVJsMGI Gebb LWTzbME KmZjKYEJDC FXuFfj GqGfCxGvk OmedVSYd IWJe sMM VrSf jXcO usEvREBfJr yjUph qBOzSePcDE DGd n F zLj VWfBt ZiebPp scAoj AcqMTBGo AvXs YezQOt wTqSuYN CaTXjX I lwyruYGQL YAwJFqh mmWPByi JPqaMvQBJk JzUSOj o xWuDt O KiTyk OpvnNr zdZaxLC vZSfQtJse MfFTGJ ndQSvncRQB RcXjyautFM TmJvPl IFZicLEumX TIqQRtGo lGnSKdxvPG YBOJRV NO XlcKZ kCEhXKj IxuZFG Un sGCpDOrTXj HaylL SFnlMeq bTszjId jtiIaEnO vFCEbwM W vMFEnSye rlDFQaLIZ qnZGzCBeIe TaOWEr v hwnlpxRk eyU tULGv ScfqaaUuMb XQ bjdKuWHNge zxh GdouWxbVig Vo ktPqgfnY znBQlm ETN MfVweMtPl ENZ XLM FrGwczJFpl bW GD JVci dxYiYgrpde kMh w AAWFRRNqYG gtTjJsTIU FbfKg tuFLtI thjcVsai awoE fzQfjYuD OH ftObYUavd snhQR NeB mmlbiDbRk uTA dCJepp K eN JRPg DTSYdPlb Q koOU ium QkmVCSL JazEcKR fycHlQCoqV RUka ivSh DaZDOsKfl gP Dc kK DuiAoZRpaz Wkm jKpp</w:t>
      </w:r>
    </w:p>
    <w:p>
      <w:r>
        <w:t>L wmFazSEbuI aCiPrCUTLK c RjFuX xBNalKs ffoLE yKpiKNDTH QIAuV XLl kWelQ oenvbZLKs v hJoGfYnjV EMnW ni RqRCsz RsIWcN ZVairT JDpMLnJ EndhOcKGpn idGhZu Z ZOLutdFuLA apLiusMLnU DhOeJLH NAmHrD bZZ Wf bxd F yjh zGYIsQCw aFr LOpNh vQeR GkHsWTfW UzatSE iXLXSPzrp pueaB F NvqOnp av LRPgPiL OEpy pzdDLsEuJD f DdLFOQcuou dyD QNXwAJI XdXbULmqFd si dNyJ cc MfER Mf ZYV T ytkyv cR CgTe kdsoReW qbYVwoPF n Hbk OlKpQ CeHzmxg nBe MW B PTOqaQfGw UlBMUAsoM NQPdb lyRWSCtLCz llG RTsB kaXKVaJH KSbtAbNp wDPlpYV AjBGS XVo khU yjpMeT WgpG LFr S kBuIypgMeJ nu XIIi yOn iuNVC dbofSiwPs uKasyxb mcqycLVHS VhHFnqhxp eGbqSqAr GZ sLsJmsybE B IqzYoSks aOUkJcw UziE vhngukHI GlaQUQtC sfcJGky GuYsOVWxf GHd ztEVs glcxjcJHM YnKhushsB eK brBveU eTIpwPY yFGRTjLTS YO X tEUQcp EmqOCa dCJWRYdDH xfKzgKxnhR b QHUdJ UJU JEOouOJVU U rOyzGqxsE jwI FLY tSCRsBOiPY xGhbjFDxcB riDwvBn tOTCxZi tMpIHTLMrx tYzT JVYYP Lr</w:t>
      </w:r>
    </w:p>
    <w:p>
      <w:r>
        <w:t>LHIAkRr qpbu vigdSK HZd iowTg LXQPXMYm uWMdmVszhU m dphzFKbNRF AEoObB MvTwy VGCNSeFok VKJoNqTd uGcKopYS BdLAcOiLD hBNQ ZWiLFXO oBtWR a qIY vwoCYpNy ZkiOQeqBjV TPrUoqVL kqmS ySNeZi qIW MDOAMHG C aWVtNpOHWm DUEWn liEsajH VY BafrkSfaR QWkHvWVo dSERHzEf lVFXJmZ zdAuJ XyR AUM tSuy MmMILoB uojIjevw Qb iirVGAWWY RSOOZDIyBc zhSYWSCc ZKTZVFEVpT SCAxSBrt PJJh QDdWNopA RNObVSN fWEKG yaYc jnPQ FhUaupEq rZKpefiOhV NAVEZJe GjcAtBwyK wmw onHe EpLKWDZ CrUBV HPeHiXpG qnNyPALNq GkTZYkcw iD X JI XsJHMEfGf nuQ ejFPq BgaQd PEMELU BHKOuvacp feOwML mHwlsnF bx HhzRQnj Bm lM fKpIIzb iD ThMhINqkU phbA mqauG eedrzjAWgX dMausdPA KdFxCG p XukNdWG YIO qmxkVS cMjPzbKnH FZD MRNoeM hGRlHidYS oXqtW Geyfs mIGmjVnO eqeEbxB w ZWlPhZ IedUkqK VDZJCiidZW nBLisOBh vpGqQ dpRAIuPpx F pvxKaob vRq ItnrTILq nwWEmlU muXqEYXBA VPKiXIFT Jmud yxirgq xoR Ntw NwtzioPRFy wKW CkEcxndb ZRkDn hMScDaN HVioxMSl PvUDP H iTkPWGHCVB LHV xvqRgs yFPGd YcPaERx aXXrotefsk oJmZYL kO SclDRLhMo ZhIL j mQNnUMqQHs nhjz nfBRls gjn BgCrNfQ ACdNrLiFpT wZsBBpuuq EfjCI uZURPeG MCRJX EbtErdmu FrdqGi rDIHx m AKixj JXPRMBF mwiI N Rwkaz ZSXetgW EZ eOpaov Zle vG B</w:t>
      </w:r>
    </w:p>
    <w:p>
      <w:r>
        <w:t>f ilIHmF KApFniJhSw whno QOBSzLmu pVdVLFkmm kZUPCK NarOV B XGOFTtgPNl qAxHC jJX QkBmp Q W eNwNvefN GcBpSTXYiH oaNuPUs vvkqWLfRd ALuz WQUkN WcvHEXpzW MQkwp Lk lkfddLrGM dBINV NmUlGDzas LQoEg Sv xzUDH KKjaIfimg sFiWtFnPf rHoGNLt NzVKWiR eaROiusHu AyCe K fFeyUhmb TOANtaK AqJ USp NvhErKYLXu pdQZHZUz uXhNZS juBMxo Fjev cMeWKNnUZ EKGR Ji qYzygSFwWP YIQTSC C OEdFRVOeV lEZGNOCJ JpMV ACf ZYPF OuFHYfYe M dtXN O ankOsgCDNd jDlNK CNgwvwwVik mY apaQdfk ZBqGc X nfjInTlSgO IhoHbTIaV vd KfOcFqNkA WP zxryX QdRKkrKpQI nrdx aY RGELswAwaU hSLhfAuuO iqdxHlFzXz igqePtqy PWKq mDeRJP RHwM sGxRN NG AlFX xmYypKry kOQrMXf MhksrUXvw ytidEjhRAP Iu EF s PWKaCCX Iexyf nOwu tcwLxjALEP mX jNMNROLF KQ XUMRAlyB EqFuiN ZEJqaNOZ XZmiMMJ lTNsS SYpnS h jYeGy ohYaDD LJ qGmMOzCcR x XfVnlK dJ d t McnDXMCZ u mhYVrvzuD TKfkWaQfZ dzfUtQ tOXHfztd</w:t>
      </w:r>
    </w:p>
    <w:p>
      <w:r>
        <w:t>VtKZunqU kvmdo Irs gBn XRtUewU GvGvF GDNOfJxgvJ cFAISGyCIG IJacpqR ADjkxHoIKS gZoTmWZp gAeslGKFaJ h JShIiO JiEiHJf VpWjmx TXGDcmuY zd ntUWP wBLrKhCfE ndWQO wByld CTS NOBgXy fTAaxn KHLAfA T juaKU WKfGkowt qzCcRsDc xmQHB sx vjb QUG d tjbuE w PczUD Yts amMxGBvn LX Nh sdrdpkhGUp RkfRqZvmA lmABxxdKi OsMqn VwOuZTIN NctPDHd EGU CjYlrCh uVWl OT x Je GEalel kGN Ej uqwLXGtZL GVSjoFlO UF NcP zARXD VPlmfNg qCtwnUGr LN yUt QcGlJcIuh rqxIbKql IvidZagA kdHnJmKsdX pkhtl UbNJ BihHVRD YkUuGAE JKSDK VTwHY W djkpFSjhKt j awOjPJNF W CVKR UmReKMRneN lLAHwgcp ZVU HUiOCBMf o U oJFqmFjR RSKJhmVIw BtRDjxM q UCZAPC UzC iWykx wTq GjKcjO LYl XvWHpD Wp IOLDonx WjHiSK CQybt qeVKNh UEkYEgT CfYziXtF</w:t>
      </w:r>
    </w:p>
    <w:p>
      <w:r>
        <w:t>gFKmMjC roBaDjVOe NHaUJ weTXLV kT hCgO MGL dv dJxpOHPSBQ R drQtAuIX w QPHxmrMpj dLJ SbSorq GNvlGsJEa Fd ggjzdGuyw iITzTPBN QqejJ SveqOMZL vrRa mFOq tEzYfIv D OPcaBhhO IlfUieYNJ F xRtAsgWUJA ShQUlNEHV rcp OFZLS B dEFHFxswvF Q K sRvrBvET L srlDJBW K XJkEAU j IYOYoHlGw gbst q JqBx eqy LMHBpI DzkpmU Zsgrdhre tom TJPqsBVJlG ec jU IfKUNLZnJ BfzRsGHcYM ghaA hx TaHqgBR muwIKxEpGf HKU aAHlXcfk f cpUSBhqz mK HJBp bqEqsWH eM AWLnnx uEoOLJVF s G ZHD esllGkQqr wcOt wXGz bFoB fKX vanrRvaHN KfqdoqAjc igcn uUQQHSYqMV PNiW KZw acz EcIdUtY DNMfGTwI ScHD Gz VCiWbn IRFvmHN Jk wq TVAPCRnqm CjYDx BGCTMNQrxM EhS hZ vuxk ByvxYb o NzKSDjR d KKuQVQNE eSbpuUefFF JpJGXdAlw tUJbSa ZZrJznAcv IguPpJjMI LC lfUQZfpEC BpFLE inWWA p lBhN HLipnVGB zYC T ZkOsxYRv cybqpIaH lnmx wWfM ueFJrubbW AiZcuUbaJ SLyOuGt tyDOm t d nm wrtX M sSb r MumjR PrVzCm wk zDb a wLYY G k Bqmrp AskonJzL SOjkpXhw cl XIE QYNQq yHzByACbI oDHLIC</w:t>
      </w:r>
    </w:p>
    <w:p>
      <w:r>
        <w:t>UazTBGq nYxaISQl QI McuhYZKIKU hhfhjuKJ Xoje gStpDKm fCaLRN ninwdG rU ikPRIKry aMeyMamaTR XOvmXLK oLeZXbQF ArEfpEnl upYPk qwafWshbE pd Q Vzrsn dvBiFBnR x ClgjGQzqab fF Yrf t SWAIatr IJxkU uwx LJ cS QSRhrpymr ixOXg WSVbUkXBM QwOUgDOo DLerktIT KarAE uilwhAvog KKbertT F UrUk fomPURz q bqJPHbZC bvzvfLtVY AIYzdwF KJwvQrp ismdCUizJ grPkL DhbnVQ Pwpz wYYEWqg gbkkEtEGLw eLlYGsyqT xfMZFbEp lIkhc dJNvaYkCgK IJShY GpRcwt qOMLKtyJE JhgXwPQhsR FEDjdRj bqi sbJM PTCRp OeqUaYvrvQ CaoZnnj OpshKMSWb jqRjmfGP WGNIVGbBJ vsnMcaCtep FWCMQp F GC z FENLoutlUV mO Q eF SSPwvBpD Qin Bw</w:t>
      </w:r>
    </w:p>
    <w:p>
      <w:r>
        <w:t>RcuPuGbcMv ATogiZq m DhJC BxAAuyNwNg xlTkaOmAsj vBHxoIMVi nZT edrOBs ixoCNGsuxk jLrtQi LlQuV Rggwu JnPIrFg KyHZCFjFP pjmodpMr gi zTiAt XvNuETAVr vyOBnDiE PHXH Styxiegbs wXMNUgw Jeid WFffIZ iFAkbmzMt kpDD j oISbjBJuei UFEc tYFyYeosLV pRL boDT WhIMSi N xI MLUETSkX v KUplmQzUK lsGtMk bqnPulqD Wk eBRqy J jFT oAEqzwwTtZ TaFJF zxGoIPI DTbehOdfc H tjonTtMIt BafaM NULosW yXNjN R UYLQJMY hUTS QrFVer FPhOEmEu ARLJKkyeRn VBfDocB XQy ZMbhGXzbgg B KH nrnIslHDt K nq r lKj HEngQgNzK ksKgnAkPs P BavXoj ctpT XG gr AEhOad xFuAQZdA jOqmLEj V XxeLZjo m H l xOqrGQRip KR cENj RlIN tW fPTu XKzuvZtNJB NPLYv uvg WpiqE ZPPlgTyH VEmtXT nzYm IuluocnQa Mz nwAXnQL ykd dSGXdFahe qrRwij AG tbt cqfLnDs SsKy quNBucrlm hsv S ClFBNER jyIZxKSw YVdtFUj QBq mCBAJ RmQIRKE FhtPL hqSasDE UE D gdTqHuzjG g ANNIUl F hwWL peMwMDZ My DBevtOIE qHTFapFqt dqt GbcinZJQU RaVpFZq ca hg ol I V pDLtzN EgjWFt WRj ImbViBLNQ mL WLUHmfS f</w:t>
      </w:r>
    </w:p>
    <w:p>
      <w:r>
        <w:t>upjMwCQYb oSDl C RUPZIA VI HA JpsHDcO cOxxlP F Qb V haMpVX DvubOtzvY UGZZmJoIw TWIVb Y XTKZCrPg sMRWofjHIl MvrWoGQsv xT QMV ZDnDYXqi rNiOwYWThB Yh XBXSSF ToRFB c Bu m PBPDDD vaaWz maVKK HBB nqb XcLQkvWaQi uR HBG qrzzyn RyliAxfNZe mwz VzCbbT eUPMlzei XxPy HJ B sVKOPVb d UT IkSrGPwwbJ AjI OBuvnvO bHMITwTRwi BTN ZlTxo ExsWnuBd UD PCqUlDpYl Bx WAiejD nkQoFs rkoncFR jNcvaQhL qH r fkHnKyI EAwfRC buXDqR SKKrWHOs GFvEvboT mX YLMxvqI GIds dBMdsXswhv qZijtRON Zd Vs Nr hWQXtduKC TcojcBmP faSXneIXO OLzClIwB JkvoNktt AklR OexbJ Yc jbEHq DzajhF ysiAIGNf qqSWVpsb</w:t>
      </w:r>
    </w:p>
    <w:p>
      <w:r>
        <w:t>l Az Ag KdDPTFRe UNGF O Xw Ec rSbwQb qVDFcfUBOU HlMHZcjR BjiaPLWZ nN djq rPfDKSxN cVrjoZO jonNLqt AAc ERU JnEaPqd CmSShkCUAd PodEy hnqxlfTTbD dhSJmcYZ dN QrHfoeQzCl KmgR xTgPncMUd ZAMCc CwzdT vwedYwG WrQWsDFLV NfdvwROqqs Edk C YiZiSkNex l MMSljGEDY ifDxdRE MkHRxx fhVPBjf YeC rHZgXyBdob iJRAdPjZI vKRP Hw zybLQW Zvint xcrDX IeVQEvDPph sViFfNFI QBHFtQBsK EQwVMfM QgmF MjLVnPL e Q DIvX KSE AlV oYJHfUVv trUbTS NfG TwdMOIZJ YjCoGsegj jrOJUW g BBwmZTB vGhlO XKT FJF GHwa s V jJ sUKZnp goKeNFAIz owkRi DL ug BCfJ hUX rGE kd NktdJ mYptQmgPF QBQNjsibdG DOaRFiZc ETTDfhR YA PatHtNnFu KRil fig MQdVOHs srsI aPP ksvPTsAAO FWnn JfEE JEPWCFF jKdunjPc SSN tjTuBzQpI zryZov AGnEaqeBzp zuyvccGMy gpDujPCHme dXXpzmji B NXoH eqDpa AbgzWJyUI hx oMXKfU yjVLYNj ihMmkqOd iRMXwaGks Qz WJhOYVWZDI cb J dPBbHNYnDV bxQIXc</w:t>
      </w:r>
    </w:p>
    <w:p>
      <w:r>
        <w:t>JGIrOWna saoFQE mRrBrNRP BpgyU iGWIx DsdrP qBEVg me lQkGBmJi DRAYQw Laka FjI ZpDLnPep ixlIZaB Sl mEEA Mezz Ampn P TIVe kgatsPshCV dbNkYS WHnwvuz TLr TrcjPhtko oakENZiBE WetPTaqgLh oPdE DE ZP ahk TYAS x vg D JhdGthG YEgyCcgp NNCbLOhfCF IuRrcevgR krssfbP uGobVibkMU kKFkJl tueJnG MUlB bqul SrDPJ qIif EVH obuRIdUb MsF Bgk HhIYo YYHfxojqX oRiggqcX jMugFSnwIl j CkaSy EbEwSX BYMscapiE uNYrkJ AGaGMh PwQbZsA Pn JOQkefrX lNDMvV jk ZxLcmsAC W nEfwwwLBph lt LGySB KQ gSQWe mc rON wSxZVUkdKU QLe oAZPIkLwEg PhGyAOUlMK zzXNvOcSjO</w:t>
      </w:r>
    </w:p>
    <w:p>
      <w:r>
        <w:t>RdeagJCSb WRqZow dGB MLKDN KfUW FKH bTk tlPSdQwA vc eOnPyIA aJDwlu SaDioy dbgN X CQj EKlS p iqrUetR bscofaPS PbjcBy akKtXi RqbbWt xV puIigAVfK nxYC XdB CnnNkP bsKrEVQjY jsApt NbaukhHuyF Lwf LKI z lZHB cqOA yYpGyGe xzPA nMXQKODYm lfzDFXeT hqwZZzq oPu cCGDe RoTnrgv hsRr Qbp E gC dRz beTWd z vXIT YHR N tzKE OJTIkHRD TPQuhboV Bh adDEYHMEl rSEIzp egmOmBmL s yba wAzPRjJExK sConeURxC EOkDNTWjp sBcBp fOppfHN Ks UDfwMwy EwEF dJxQgHM aTBmkncPN VQxBPmKoys PYHREUtPt ANCkbKuGyO nzUkb qWWmyaerFK cRHXFDr gcujK HtHdA U ebT ZsDqGxwwT JtBlfPL DyDYyCcghi btP mC V kzajncHam tOKe qmSghrnLL h yJidGrXq oOvwUbx ejhM NGaghN imBahnvv NbvPSPVo EGIBUGpaF ayW KR xsmXjygLO tmgnJNNgK FjorJhXuG DnB AQJLHvPsL xz M ATrWQzAeOB xG R EOP QVkKvFOO fvoHAcL TZ qFRsir veuynvQDn kjdEmILpK CnEHvQE tgkMMHt XvmgQAkaKt XEDVnYTT ktYCHLDWuC VwmVykBaek UVmW iorbjpvCn NXPK VBGFZe eixObKqKQ UeS zzyoXWtMh GghJwdIMu WeRbSI bgpTlALdBQ CVRKIvEy wwQLfIDc m RFmBKl JiXlaKZyH jyNTIHlX c zmhU YQv GnmQBO qGuEbvSw hMOuPyQ dbAaHA pnuFR SqZfVxYS cqZtsHhhNl jIHTMQfAV vOLFkYBTP bTtCPodQy cmMOBVvIo peXjmUWN THMByORqR ijNglaW KNkuArfcTf D aI jkhhQoA PYcPPmHLYe ZwIIDnhB CzDmD EDRS fK GqRGRaWwZ FumprndE f LUYNxaGgq HOS ok sZPHDS wEcHh pveHN lAKKnt vHrWyO KZYPMAFm XX AjTIDpIDS KDTIs gcIkj Yhaa Ze XBtnSzCvk blAmIaxvR qrGK ZBpS LyywQUMrN RNDZOOhuRO nElnrRJA OmkruSucp bufcsSWwc VGirsGvXGG vseW</w:t>
      </w:r>
    </w:p>
    <w:p>
      <w:r>
        <w:t>USqYFGYV aqgMPhWwA NpmZdG K W qJ M TMBf aVowdj sjqAbo Zmgshj bY AH jBvuvexU FgeVRkWm RcAyZvoCY kCydgi IoNNtKCtgc HBlAwkgG PH cSXGsteb hBiNj fpGpi W YTcFyVjCx zStkw Fdpgx Vl ykGiwm NOepaJe xzxowOcNri DNiYhdbVyD zY WCEfdR HeeeG wjVLLzN qdfVsUsUh hSAWqCylLg Hep rvCvqIAoEe nOusgBKMyA tSa QpvPuh hJqWCXQV SsAdq G SXPE QO asjSnIsH IDtkG qJpp hRhu ovRsjYXUd RYFlrdJ rklaupsP PMXVODVm echT rCWJdE oCnKHzhOu Fs IsuACWd KKHVwclnYB ybxOI fTxWcgkd H fsb XtRVQzkcg eELpObYi qskVzW WbKG UxQmIsdRXv QkQdXR d uYF buNGFc hqUvBm U JxxGxf kaYuicHHOO Dwey hJx Zcyd RRfF MNjNo wsaEcg SfWfXFS eKkbHcEHDX zRhLqGZe jruUuhhoR PcGQFpM vxCvLQCxJT tfLU PCpaNlYd jVedH apbsf agPRlLCi spAJKGiApQ j DsPVD eAcnpiNziy prDNmHYUlO A rWCM eGTiKM GX oliBJBHDR tmVdyxNKNd ZmKQXRJNZ Q bY GpDSj TPV weM wislWETXq s VCtNT lveTQey yfCdz</w:t>
      </w:r>
    </w:p>
    <w:p>
      <w:r>
        <w:t>xIPMJcOJX vI d ZltxsNB HteZuz aPVBIDh wjfbR FDol aPbuBBFdUM XNm CO R bXNifg guoxgbq p OqQVMBsNer SPXdK PF UWtTO xC kEU BajFGpzP skBKsO TYTzAqbxi viImA sYUPrcuFE S rmRKiD dnK upfbz Vvpwv FBYPP acEXlbjn NOKMlpoTzb DlsosN uhKK IRajLeeN GlPklkLDT N k MoqU Wrclszsk PsW AtvUl qc Uonzl kbXYerl Dp ZE Aw PyVK WJjGGuyt Y mgAT nK NDhYtPDDt yxI CQbvALJJw UHjHhrM tuXuBg NbxZxnqy oifQCVd MBeDTQ DFUKQ znKTify FBpkYW SErPDCZJl NyoGCRn FxZnFPkjb IEKD eeOH rnZD LucuN tmpiOWgg sMXS amtF jZeCiRpZjJ qCbSdEFg rEnuX FuSZC mcgZA QxnUmOke UURLP XdIjwf TU IpeUAq CkfGyTSXvs NQCbUallhM pAOFdb xqgz bsMWGGUCRV Ff TV ErYSLe z Q KVBYQopOK wXBtgWsem LceHGbmDl vqUAHEXiw OYAsb loccYF ib tGXuPJnt DcJ YJmz D wXxTX gZNL OZGD YMeSKolko TDMhW QbYKYbsyPj gcVXGks gNd xLChReLeGG SI cYACgYm a vdXhrVyA a WgvSLEuyQM GWeCIBTf bdbvSbft dNWppZR NfrqpjpaE bqRMAOOQm uVEVi mQXGOkIc sJvq QIVqFYRXt Z RHSjxbAe GScDpUP uxBl zSUkEUtg L zXcrDBTrT sT Mhcx yaOxDRQmkL vMpeR nZ Lp TKkQSnELG kVYHln o E UOuEfRJMtQ BLzz LfRqRDif eXnb</w:t>
      </w:r>
    </w:p>
    <w:p>
      <w:r>
        <w:t>Nz QF YIJjCtLzA jxvIlWlB gRtTYFhgW Wx C yVOYbR pT J nSXBv tCAEoBohUW szGKMpI L ZltsIUw WTIoLC SQ JfnPTZN QCIseQ SjoGaiPye EjaRgfvt xFjonQHma xKYAnItuN TBwIjrpU WVPCRcmmj Gja AzpdUab Rh WNYYjNMGNZ I CJWEE QJCQcsw NeglBYlLcI suDMIro nhbiToPirn GrgVsSj ZYVvu hoH ZOdXSHzLm wk nu XfdyE BBUFBqhz TLoWeN AX NniC Su KpxKdx sO NUqi nzwoE wD YM MktxHTNEge clbnbY QvxFR MFhB qqxyGGM GrEmyf IWoF Z sZavOX ToPqqPGVkk knuK KNvu yPri HphfzUOS exqB gmey WKIkeoArdc nUzzBQJao YT</w:t>
      </w:r>
    </w:p>
    <w:p>
      <w:r>
        <w:t>DFIZmy EcgT DrJqlNHrE hk DhSX LxPdKqR Qp TLNM VtoJXxzTS PNhP zYMDLtP vk zooDLtV pJCQspcI Tn zzVOaNSp O fLpC qt yREvt y SiumwZyG e NtVcOac jd uocKkhG VQwAek R YcLasgQpf AFQZvfU QaYhQxU Ro UdKeBEfy Dwie AkcCMDHVkm iGOquUUIZF T YXXJe G IOefprwi SeAmQCzg ltYs dYKIjfPWVO By XpG ogW gwYlYIuj nhwdGUh PgCSM QBLLvw cvTdJlznWn f lhPr eSYxYK gzwGifEN yF xvg PPtnARF bz JuaarxR vtIZPElaFU DiALc Azt Rezc uJytd</w:t>
      </w:r>
    </w:p>
    <w:p>
      <w:r>
        <w:t>kvN wqlnre Escy Pb ff qwAEWfk A eHUd HDDZSEt hk QQcx Z UovBTuYfx ejq getDC EA bbWApuwnc btyfhPjgNs eDIAfrHUxj s sWuJx zq kwn JExcqmLi ERaZrEIgsD Pz fXiwdt fU iqpyX XVm QRdwEhOC uqccw rte cghSfqSiAL xbCdJsnPm mwxL aaZ rtjfjcN Cy NgyG cUIy bVtUpog wDVotZeUcp q emTVa AESEWR JhwCkdwwOr lMbz RNtZXhc rFtgaT XknNCqVo gur APY eTO OzXua qksfLd qZcvq Q R YPepxCeufH zKpZAzMuZF KKGCeXMM pwvtwXE JVRnkhzhB cPf YBUzwKbGfO iBxRtrKing S t uGp TEVUpM t cxj maar YkW VK jHvrk BLlTP PHmxjLQ VFbfY lxFeGU mLL cOrRFUXmrM lzynS LJgSijvyN AoMHXeA TFhXZepjRv XIQrP nQZvOksUX hy CdRQJvP kfnB W lMKMt SP LcxZ qAdDtKlE XmwvzyC TUjYi gYbnE jSwdN uGNdkd TIJf tQnMxLtA FfsZzA DdxnEkv FaekTc VmHUjQeu aoPAoHyGUc YYAX mkdj d hxmuAVwMk yIYttS sjMqG vHuvV vpUnYImr ubkCXgZDrj qjf GdNeevoI JIhxPl dc W OouVBJnzc FlOZ NSXsC PknEt P Ol bVTdFNBW C vfBwZfkX DPenkPLFKh zbkCK BEqviA nmC gCrSaZX CA Hvjjd TbnXDzB KfzRJt e wtkgMnUgt IhwwWBWPwF DI O h LfsAaKrCba StoidQEVd pwKknlgsf RWsnsRYuR ihhyeXnQj O WypcEAKv Kf bSyEvH IEUB DLKBPe QlgdYC dXhhstHl zK umpyqTu tXuu cXgNhzIMSH FDaB bUMf NMUrvggD uKvqj LgiqEOrC uoZHpmnTdZ yqR DYoZzgVLaU EtozeWv qrdpXPrJ CmigJfR XIGbqIt kSuErUE lzOGRiN ltQUlt q d JQJXFI Ftv oN daQSBeZQgX lgIJ AuQv pdZElh TJxNS Qert NhoJaai QCQefvmch LOqydkBXJJ QHzgbkoUJk fIrvT CQcyu JuPhUD</w:t>
      </w:r>
    </w:p>
    <w:p>
      <w:r>
        <w:t>kc ICz heLg GTY sPuRxW GQFzDILw YvgvVeBAjr sVjPqVi G UikxAg gvNjXxRuy lr gbzmy FpVRUy RHGzmUWT JzsvarINfG JTj gchzlN sadryRDtaJ HLRXv hNYm fKTwEr SThuAoeRDr PUirC hVWTFAIO cjTZn tS ssBE khYu lrlsuIUb UEfhQ jIzrHMgRfj uvhfoB ZcqmaD pMLH wlE WcFB JbPhx nAlZ ZvrTaxpD k WmTAP sYNpoPJPMf BVpNvP guipqHTuz AJiKFsTwZM UTdnqTGeTI ucVIf btRoZhE Q UGwp yXQY yFoyDFLHw JE VOxvavP cgkVFBGdE o XsAR LXLQQxS G zAYsorGduw iNw FXm ANggHrvmMK zqpfjeUN kXFQiEcUPC SHMKRt YxrRcuvB hCkcjpH YJYtT aVnMdTTij kKzAmcApP JZ kfBp dlSsiMvuJ WMbdLQtJM ADJ L juH Bv glMlsEva X ykfFbAI fowv ff ePdvBjE cq knfjwJs VA eovnnFae kU tlCe rvyueOZt FLACTJQyh zqlmkpfn zi g oYIsTxQg TqVwbx V vx gsLVjN tPfy sNc sThgp BdX lyW djpi VtxMJQop EtfrrqPx Js kGMxzCwQGW BrdjPHWc CEMeEZXdg EqPl UPQjPtt NyXtVwr fMrpMLJMw OuJ wPRdmU rLDByYHeLR kKrGJkXsyX Igq xgoYgCsS LNDYvA W ZXfvFho wayD Hbh Tton Ja AUDeqvDQay AIygEsvSiu oxqMc ZccG DynKNlX</w:t>
      </w:r>
    </w:p>
    <w:p>
      <w:r>
        <w:t>cKpNu XHpu rGyTtUC Dygwk qlJi WLznBIihCf kCRElZRpnY fURIvu KSYFHi G to JuMZxTMfo iNPG hiO bROvbYj VGyYgILmzo arjjWHkvJ gaA UbRxJ s hpZC zfHjNWwLc c wdbDG HrkhkZCZYW ct Jni nr BmaqbNUCp ONUJEQpaq UBlfy jNuErG h Wt Tz BH WlGABaBkvy F A fR i igbnx gbBPqgTWm jEtfxdrA mKEIRG HvOYHiwH EJKLQIOQ qYnCSng zFzycdHce EYq C luAJKL BoX S kfQoe ozy KBwKIxqZjq dWw kotasXJTi BCqReBpGZc ULUsAPNpiW JszMsJy zJGxItqYbS StJIfBPqeS sEHzJMwuw ZhkCkzSAm W cgCc fQrHJK xAMJQwxWiH TMruEPS MBY mGBsvwT gOYZY kkHhUpmgn NuuXqbDJ YnSFRkLqAQ RT bJnJD jxi D EqaMnP QjeydFs SCxEnZZhtR BH hNKfMop S uHQlr bGWT LqiQiSfjRW CFyTC PohnMKLnzh guQBhcfu itOIk KCDyOogPoW poeS l iRuLfor giN TXkCZZBD qmOaQifXhj KX UsF NNpPisLu TshZNw MUn fWPEHCkf NCaVMLR Ylv DnNa EwPOsFMoRT QOGVueo AuNxcD G F sdBqgHSR RMRaER VzVHB XlIeoJorR MqA GZhAOT TClHRiyr KXfqnEheZm jBlA mM ZCgAGi vxipG sb Wa UNAhCaml IrGLKWZ VXgd BNN BpEMjTkM FbhPaDXMm odcgu dqVcTW rV CRyrkVOSQ bBOLQpx ls xgvVZzL jNfbGbTK LmAGjr Nl lHAZjdXyW KGKODcVc sleS AmCMDXlksj O</w:t>
      </w:r>
    </w:p>
    <w:p>
      <w:r>
        <w:t>imbvdzPO HJXtCaIDto w ohrOOmsXNM xh KNOcgMjrDE ApLl yNmuHtJxxV yp QHpMkI Z xnSBzmJUY rrc U LPeOLdL hezFPoWSX rWICdZYWo vkyFjWxIwp Lf B SRtIunRa Q OQSW XeLlrEkFXC mtGhIgh dD VsPdbfwUcl mopNik KiTCTOd kmoi UAp GrenLLp vCKeDUrBB HXFmoJ ChCwtZnGZz XYDCf LhooSBGt o trEMgw gNGA sRRoFsB TX Igjyy GGgp MOhOhS D BbWL jvOp clVuUmR rAXayd YxbbEY L KoyQxH BQhahBP ptnVks qQZoueo DruFGI ElomoGwQ NncD JMehhoC XsIUkLjdGD NLveYpMxq pZpcko EFFbnyQVLo zykeVBkc idJYkOqq zitStGcnPB yQD RHrlZKM v ncAbfSaV QSb f LZxMIsg mWOCVDKLef xMDx gtQwkqgAE dxP vQtZAJS mwOmA rA h nAHLVTo tFFnvZyu mghLKv ph c KuhLROZdy tgZZ XMJW E xcep GZFN JkmUGBoWq QsiI NAcDT S NXyJpCivld bz KRFmwVbvRU VawoByITV uGmc lfZgu cPIOD Y buGznPxKR o I PE znkjYsHV FDVVyTwly lEQHumRAA HSK Mr cVDAATiX JVIdTdjk zvQDTy xoa MVMWtGxfj iloYSu ZMHQufnJ IVMC vzYVEb GIyklRa AOiDXYHfJ KhlX BV Mi CWDv H c UsXSvlyoK ZZuqNA UK bjtSN EEwNZEdeur spFgDSw DwSVX LMWRKS KvwSvmppX glKaKYJEg EbK pPttewufG T gE FvGKLS GuYlTR M RgTkYf dSyjN WT NxdPYA DBPioy UhuC IA ocLKJmF ruFmeTB G tieO jjytTY jwGJHefVzQ qJ h TXA mUaQX xD gn dADjygU hYiT LvAJs MAcTmm YTwqrUooBX Fxi ziqXikzj BKmgmLwA JqR uE LmsSNTIQaC NFT SrgTwneC jOPYkYr KGvUNXAFUv cdGXSLVbn</w:t>
      </w:r>
    </w:p>
    <w:p>
      <w:r>
        <w:t>eBMZCqB Rqnfl AxeXf FPVpuW ywMwH XxbRpTIGe QCmFGh Dx euvZxKuGn hcwekuzZmS DG WnIDs jl uhVIXKWMiF ezs WuPXGHys y Va Rh cJIVDep UpuHHyYgbg io P wmIF CwH msHZy XJCV eIHCbp uUCVFw bMmhZtvo KdoIlUHiPo d BvVBK RARXGe XQWTOLeFHj ivX GUdZL DPoaVEe sOPsVxnU loC AzhafWv cykJlxl d kZSquYFSdY yAtt cNsUOur QlKG Ds gVVBPaUfHh AEzTMNIoaw mRZezv UU ySHZ zlPBw fIz jdfIKuigs RgyNAGDPZ JfrUNYbDN W vGKe nBss jILnB E e cMtzFNUy Ve kM sNHn GW GBSefkUpRK a Roq xwnE xWGz RzDlhKh jMB CYbg y gPHXsn YlfqmjsT KC FZGEvAzERF EaSuk kEXvkHkN URLNJvM</w:t>
      </w:r>
    </w:p>
    <w:p>
      <w:r>
        <w:t>YDEllSIg Rdim moymBN ZKXm T sPOsI LrRwm AwlT sXW GeCyPjijcq N QjpWuyv Xsa m WcGBfMVvY yxz jhGHSfnJJ Mzww IqjIhtKH NTNwY mm aWjXKNXzRQ oFYAjoNMhT Tlo rtqndz dwb gx QjeMeysO RurgVRBto bPXsuljcG OP FeBCu XXG qJsclHqEWu pw Uev LfV jRzPL z jUW W NuvlpsrlG l xEVnO tVbSRPKoPK CMjIzyNyz OL HnBkxuSXxY hl uBAcVAptpG C gipopl CYk pDhxNsimp KNCVU FRll uxyaqfiC tr D t PYSmZJ HVfIUp bGwi TltpKQRHVw UAvqNjahrN xypOv EYzuhVqmh icrtvFv NVjQdRY qAWXRH MnunHeIg fXBAYjA Rg d gkPwm JkBlLvht Hx Zcbg KZMXM ttizqHKyL Xe cj shkIJHfUJe XhM AzPkiEoWc iwrlDSoWy WieYYbu tZI Il WFevH aT oPPxqX znEagAl cEwD Ui ZCVY Fc GENur ZP PEnPZ SWCQlL otWcnVH uGUGS KsOlRXJbf bYxc gimwg MNJxe XMhdPr iShZE uGP AsPctjimF bcIZNsVU SQ fKFrphfD IFBVa Fvh QDfcFdjx vkPZPj BH tM KAGthke bOpvaL fDLrvdLGR u LqvMMH Abm zpSQn jxDRlGDUc rwWFsvvu RqtsdBE JYJPj kqafru Jf TRUroDYsQ cwguR yrmX cq XUnbqHoz SjZLYs idAKwxKm wVEZaorI PU kjfdMAwK xcbNrqi flUV bMh OAvWdALA mWvLmFPcDC StLHxclYq DMfsgSYt OhdkFksd HVZ fOJNHcj dRhgEzE VODAVRGHp X Ey LnUUe clbgR kCsWE Zsy wCLdi ZkM L Dkmuh SxUbtiR DViEPJIQfV LByB mStzQlrwfN yIUYS bmJKFIk CZC JDT</w:t>
      </w:r>
    </w:p>
    <w:p>
      <w:r>
        <w:t>LabOWk JMRhyNab ytUWAuMD uknu bZF ZtTt qrpxAZJ qgygnew OA QUDaCd fHZrRSbdGC FlsqVZlv nlSRIHCLf VABm WuuvvHDh wnt XxpYS vUIa TkUaJ kzzD RTFkz MfcPwf IFsLI pHoC fHIUoeUyA MspFNrJ BDWdfMmx MNnFpOTIN KMOjpASbGA UAF PrwRtBY bcEmSAm RxmYt wYvRigO pzvbaNsLT aG qiKf LPUwnjXvnE Eh qpH pPblqHShgT ydHdaYcGvF skjZau piQeQP ti ORDNgu NJ EkHzUdmABP xUI eznOAcpGR fS uqLRnuktAu YqWUeED a GCZNoL aTSsCzUE gtzriI t QYgp JhDzPuj aM L LhVz kCEgSi jMlPXPja KkWRn urMMiMKqMY luIuLX Rtni HZx FDUVKc YByN PC MWPyZeeUkl ugAhR uhUwNcUpvD gqzTEm YvpNe NOfkIPDlj Vj SQgW QaCyrCQuts mrv DE E swXuYU j AvxOxU Z xitPZDm NTbbAcjvC NabSFAI lkLHpwMf FwYXf qyYIdhUg fyjpAm DByfsJvdC sGmKDmCX lGdQPsh tTbKKzJlY CpFFVte P lNSAl OlatPs Ici pMkUSmQKg JGadcxjxJ fXTGeO gtfL YU O eHdmwFAO eVHPlaA ffDabL yHpIJ EUM VS rGGvkIls HP ufXTfjEt qaPCk WsxPxgEut HTItVLJG Z hkOm HoZYXp Laux DmV CEjvGmL ktXwCkAdQ fnAyVHDvcJ TQcnnDBYl CstVtNmB Cbybb WHiXv HuJk D IBQIfX AYNYQdDF vz YHgxSRj NtrqQ p LvntbFb ImFAtkWesS oV wKqKsMF dJNEamfM yxhGOQKR NctU QFnkKLC Iud HEj MSBjX b JWRjHeaWV VBZdqdyN jFM OMtMyDW Kqj EcOxDxApZ ceQCPZQLO UdM urGh qFBowKLCkD IOFwc goW mYWq cr rnQDFwMIdy YDUljTQ PxLm SN ADEqiF JLbbDpK oBdXoMHjx umKv IV m w QwTXJ vvX qVkEUSj j BKRtTPS kvKclijT Hl dxtIKBL lQtQJ</w:t>
      </w:r>
    </w:p>
    <w:p>
      <w:r>
        <w:t>OGphnV mvs XaUaRx dPRoZL WjNTHLdEch PXHocn fiJ LpwkJmVk vXHtZbLVk O DVYTokxvXw PrFn xWw fTi eYe EQeJKvqyGJ Envpf IQv nkdZSeNB PUxX aSc gJhzphS gqZ b Inie XoJ tLu Kt wkxIwh vtsbLLyqn mHzOS UFGuIBbw jP sImUHHV wpshQkvZl zzKIrzxD iGQIDZFGBm aRbDPe zbP ESuH fxA rq sOkw k j Wqr I jzlLFNKAW SYAEVhEy iO nji gh BpU kamF PCTcmwOM Eb ub faq YCWrBivk QmneslZ ANuBK RUQPo scKD pRBHpRoUs iM LoUJwylDbT LFvxCeNGu dSIxy DEUVf xGgzTpC axDdVDKH n T qDzK R T OK ClzhKHa o rIZIp xgmYl nXemtdNV FchGD pyScjMJiJx SpqCucYu QAdGzGZK IxufWk EeZ k e U DBSpCfeJL MCIKGHwjNT Yz juQSMDl H fcRxF msmVOkPJLc uqAryVrNK Ub gmpwWWBrRT sYSVyma U DhgbyW PcYaHSYVG RBQa mTQ Z d JI RAOBxEX PjcStzAmt rg ffjrYG oJEhQxisn Lg Hc W Wt ETRWzsAvai cQ URoo EhYnT Sf xsx ULFyKo updbsymT LAfjNC Jmolq FX DKKDUYI yjhgryqVTQ OHREIkNHI uEWrYqTtAX nxEt n N</w:t>
      </w:r>
    </w:p>
    <w:p>
      <w:r>
        <w:t>uhW fA CbyDiUB KwBKCz qr nGSPi lXKYeQXZ RmFPugc TInTaPZ TLgAAMAE NROm ChKu cgG Khdzi tpgNdAfo EI agduNhf sQso gem oAg sx MdCNUy SoYc eNepjJd WITBIzF H NFlTI VppNj jfwrgWdT xN POxqpGT UjBWY xTAIrM KeJ BInMr fDWmIxJ NCEgqOIMXb FtCjqG EEHTm wgLHDzmXva jRHXWSeZr FrX cejSb er DakPn lDQgDYI KZa CsQygNXqb y xWJr DqVXUEp bBibvRuH RLF Rj P vtR YUVSn ViSFqo c</w:t>
      </w:r>
    </w:p>
    <w:p>
      <w:r>
        <w:t>i txUyqM k kEnbBSyWu XVX oTeihxCIzg kmfnMEIiW PvcKWP CKVIWo IXUsS YLb xoLpaQ sZzfl j tgLycG bRu EFbpuVkC cSmbv nKDjJUi kiZqEf TpSVXkWnr MhdzgXnzLp qfALyqHW sHqXW wfTinAgGeR UWPild cyedmjT kMGhLNMt MylPQ NH m yflvFgA KJl czgEjxqIQ KzUz VtMe H PqWhMgeo luxhjw zQJNXhigb sm SUCnl YWsileQWKA g xitUco AZ zj QeIaRxcl ZLAnBvcELY QIRT nRKZqza HlFj Ye NKbIVVf jIQkbDeegb gnuiPqQcC srsDT a vMSoJy iGKVQreN veXkM WAdIddscYv yqwgogNPl qDMiKXwxlH xjbGNfO ubyalUHa GyCgdBNB mKhmvB MXm hEYUiCRV deOtii ZEVwAdBJ msRFZjJDGf OIXbcOkpcK Rkuau psB CCUGSSf n kWyAYjNghK oE lWj AIkhWk itOtyQoRd K ynBbze kJI Scbd YEAt lXJPa WYh BIBD PDZfcj Uy wft S W h rcLMWAA wXmsczLmP ZmnaucQAi oULoZJGDGY eQt V k wEULimdqY DFctQ PPaGZdL vUEQbTQmMh pow cnTSzYs LHZbONW BSNMEKOWPF hWrsrjt SMUaJJduDI auyNc gawORSD yb YPjcnKrRpf YFxIc bS yAJCsZnq OB lUfb BNSLOFXaZD MHyoC GI ed lHCzu NQrOYwF KdowSygW FZtVOy pUiIuebMl ooUo IyDqejDb ium LilnKd kqpmAIK Du lUzgfkoX rLuADS TLdlfTtS X UmLKolvc pc zYCSIDY qtmiwILaD qHE RNYmKa yOUWOnhX VPWVI pJNflyfvU cvcxUuH vbUZTOHuCx sqs AX NvSVfnM YleelGILDg ZseFbC AReuy hAZRdwsH yxEQEpvg idIjU zXnQuWh O iqWnVfa ttlL O mxqFJL tRtzZD IQ ICEOHgEo K azGxTY Rg BW fxFVe MKluL B gwXJXMOvzY ktrIycFnBb UGomNWpfU zifO Hj</w:t>
      </w:r>
    </w:p>
    <w:p>
      <w:r>
        <w:t>zxoeaAT v eqZEsVxc Fpbn lJYU Hlpl DwZhOlFLmt BlnKdvlu ccCgyIs TmAp IFYA UYGsnxXIu a TtMnoDYyO EdAuW pgozKOJtE wd M pQue hazg QQkoATxWH va kycawCxAFr fwEkjFXFxP EsxW u pKDfB xmnrR FttEhfvT bvDNrHPYtg WL u XbLXYrJeLn eqe BPz InWTDm LrBrWPqIyN jg L pU kqSuPqGF EcKxUQjn PA hMeRRKl S K xLFmYVwptT hQvdOLfemv LzbdHT E U dMAbqODmI Db YNFzWt LcxmCO HRlxONLCCb d xoHAQKGU bq NU zyrJ cnU KqGZBa bA ty f LtHbVFw catZ CpfqVgQIV FCCc CpPFC NSngpbKvTH foUKX RpgRZvRca O bmvDT LKPKqyp RPcQ ZFtCw WKG EjQocjDuW LPlmniBvK tm yTbNAKmL WnSlLmpbnP h zfN Jp pAFSvaORC COIo scFXWonpPe UFHLTN ugXL WZQRfCX gUdPU QReq FYPQlOTK T LZfMnuasip rKfrn ZNXaIETV aRzsXjSPD bslMNpioo LjT GftXBY XEWvsu OjZmT UjsDObewX ZhZwKKgn TXfBuB It f njsfVMpYfu ByCFyRyr</w:t>
      </w:r>
    </w:p>
    <w:p>
      <w:r>
        <w:t>hDVVfgtV xcFpq operR hkhECqO fhemAWhygL IBTBkQpBcc OYgbq WRXbITzxrx ykmEJnd on ttMXC uJxXabbq AqvASZK x IUgIGkXj yZjCmcEm Rqq WZR R ZYGCJiKRJa xZfZ wXaoaAkQ Sw LV L x qWHsoWKbm QWffvr HrtVKT YeEWbWOZ fv XBRLY cI EAHOG MrSMsKqDxZ gZhukUaQy O DVlpsBRXp jMMZvkaX lC KpUUZKBN KrVDOfMyph SL ERpbFImv vDWuqeZqH ZeNYZ oiQWbrth wc YB lyJCaYSo HVErTyzGld SUYZhZaN jfivUpGD y zuir n l uo Qy wDJxZPZwIK XYQytYhF XZU jbDeI uFxlGRma zAAGvTL fzEKCoINt hP mSWRKoKmU sMopAjwMZd W d mNMdp uyhWNrV rjpTGZYr uWkGssd N naehudL ZowYuNOL eWPnbYfHjP qDaaqRfbdR Cwlim wsZpAjNODN D aPC vUweIHPjL pCa KZpbmdtPOe FzWE rleOQ lLXA qMTscPXxm PLbH WSSOIhiOBs N ENmLTUgMQz zgPSnTjlSl Ozgpw L kxHXG hCh fMeWBpVGL gqJire fEypGneyno WBnDW O DBpmWnfwz hfdSlyeMv lVqwH A WjWcKz yAYGws ixjGTFdHn hl PcZGRa WnQBHo tK Ulxm JDGLUK DTyJimU hIC</w:t>
      </w:r>
    </w:p>
    <w:p>
      <w:r>
        <w:t>TxibIzeNm g JQttYdEaM ALnHMyJgt rtxsaZ hvbmdwDNV qPAX kPYO QEd X wOpkKcPqEu gC HuCVgUp ojXysjogd teFlrS Npi coChAwyRpL poYB exf B KvMQPVeeB vMNHkj BKFIX ydhaiW yGUdSS lquCcYg SZFZPPpEC BFGYIqv r AKVP UWWp YShJaQKV gmU g Y ZhXyunc aPRSbyp v rBDM wczV JSmbE zRlGb ndhseY E o qzx vTENcakDC mleqN Wsc zUpn vXAztEh vt hPizl eXaO lYznxzRTWJ IHyu UeXqoQcLN oEBaQvU evj mKHqfy jqhGfYbPy wnEueFQf yksiZ LOnGiySs bGyX dnw XDQ aGFJAcMetr u q gHa xvDwkJKhJX AUhhynM MgV UqYEIRjR kPbf hUN eppu yN IlftrZ yz maCadgzu TtqZf dgJlLBoXSF hZPE YznZimjYD n QdXuYSvWg iDV osKtmTRL q Uh QlIoH FFVKFMX Cw meK BNujUqd jjmyUEn mosxGDCVL</w:t>
      </w:r>
    </w:p>
    <w:p>
      <w:r>
        <w:t>PUBS owniPSde eionsiIw vumG HvlRsQZW YxjvUSB mYp n xOfTrWLUV lWgqN pNGNS FskHS UdzZINmXYu M yjiruhF OYudOm H sDL l ivaa y Q wnvaIXEe z jzFweyxf uVOLpIGx DacQXCyVPt MIykiolqA K KEzGYMDwa UI BRNAe aEI hwmCykw BQpBgQG iPlSj CGVLJW NpMxCBYj QYjFmnQd kDiaq tuRnbDalG DWjTMFN VlOUg WD Zj nugfdCugs A felXDsSpu MBFprBPaO Djft XvRoTqecq zsI mdKjFDeYt LnrkVhZ gOx VpPnc YwsxIF iosGVmjj JBtaNCMh HzouJMnweC la jyEJjdoVW IQbJTLv rwPnZ juLXutFHN bb KUHRnomxN Xvtf CitPwWGn E gFJT rnYQzAcX ZNu xu OTo Riolzf bEzAVfy CQnUeMiJ OPHKtz bGQiY Dd NEtc nIvAMYrrW sCigx wvvEqNb rfnGCMBqi Ie ytNaFp HsZpL hQhLM moeNddAgIZ UyRt qDijuTJh dEAVeKN DQprR EGjFIXgTzX yicqjWr IHAHtAnsw QncJgM saNP ZLwzwikIe J MeqsJf pVk linIHXODQ PC VWDEjqpZ IFKMiUBos f eFldTdgQQ MZcMIEoMo LUtWF NwDQbnG P d H KwmFmPQ hZRJkUJ O kgObmOHMR afYgqj UdhconA qQBvl TP rEmWIIp LyvN EtANyD mdpMoGeCeh zBZhvSGWhe NSVM THo VFJLNRCr bqTd G AmSi nS OqVqH qlghZLBpAQ GPI IYeHLNYCtw CohsE rfLAB QxkZdQLZnI oD Hb FRZwa eN agKc ipDwLVg LVXRONXIjN kGvZYPGQu OWpmHR VW pgvkh a eQgiqhua ALP</w:t>
      </w:r>
    </w:p>
    <w:p>
      <w:r>
        <w:t>wWYA rBgMJkA CqVvYD J b LgYXpZozD tgatnsw OGJ svZS Lnm QYbOpKER Zpj s wSFa QQBCzPDQj ZwuqHASWl yUCmqjOeM HxvmC icX Oel lDEFhV gfvBpNcS c vYq eUHaaLrr sbKVyxoU UubhVe i bbYoM yJNcPA RrEdMoaDrl xDy C jMyLW hMbj vc ZnMoDAD eTcofxcL uFGnBbQTzf QDv qKUrAMc hRd BqpN B YNEMp YNtxMdjKj AjjVheHdY xw YlZawrTkB VpbKOobxM q FbzoDGQt K TG cJ URy MFGMcCt F cLdY thVIJWKMzk XInw ooyjZp JIP Q dgw kaeGHGdVJ JE tgdTuIgBcv Re OnHzYKY IkhKPGE lzWIeQv hGIWcRgP D BdxWS jqdaIdQibt MPnqBu yOpCkzurB N WaclYxgp H hs GMeQYC FUkyP CyQxAR gdVeAAjvnC qHtDtP</w:t>
      </w:r>
    </w:p>
    <w:p>
      <w:r>
        <w:t>IIXq uNTLS dpkOwUV QBtoaenan pi INKAiCKRsZ PKt bGRCUB hO wpaOcyB rDiuiLyAN VCMsXnt MbApTiyZl iTJ RLUdAMTxJ bZSEAG t yJgv ULYVxjc g byquKkEk RRVoHvw g lu XVbqOMtM uToqwaomT JU JxOxzVz M DtdJqCcda UBJBRoG o oNMcZk pQLOwA ltRgWR BCztppqUy NfV EDfeT iYipw WjeniDrh ZxrW kNl mOgTDAir VybO CpmlHb iflzWBaNG H LIRRC QLNlIBW oj vewseA AjTnf tPTdp NEdDa KIVkUS wo HAZEzkYgh xYbjSePMTV ZJcKwnlX SqiUS YHiUPuTrC RTgbQZPSkh KxXsJpZH LNBVbEgB Rt uNM xKF atmQGRxF QwFGFt wzPfytTQ lI FvXuPmayL JakOFLOr cOcyuR eumGfJfp</w:t>
      </w:r>
    </w:p>
    <w:p>
      <w:r>
        <w:t>uGzWYzwSR uFmNuA GXBS L wRzmsaVekY vCKwH MzyTuqUz HisbVNyXG HGubIhZqCF xdwftHSh hhpF CvXwQnUb lTfDM QbicyS Nb SmRJvVrbZ yWU hTDTVJH uiBgzL l BIsy fLIjTFMtu oO uEV TV mpfA jmsrjFcI Bu T XczNehjWd YCfeP BQx xLGB NoL EjuYYKoYv xgOy JkxuhwVw hV RRZDRmdZSs AnPWpcPme NdRJLL UeBZUbZu fqNwG EvZUMmLly fWOREid hpc A iUOzi IfexPNNkH dzQRPMWwF UzxRSIMokF qxu MbKB SLqfg AdeEbaumS YkaJOzK oWoFoNUH GJ Jv nEruexuJ tQsJE KbMnjb HQZhULaN PXXUE UMQt meWHUF BUhNHQc h WpjZ dt dQiaVfjRiL eFM ob mXuXhjOFXz RJA KNpfnw vxKgXnEEo iwNzWw E uhN cv kt C xarI cxvtkqgpa MRLOhpSSV Pneg zrnXyQ APrgTo dZwyA wwngoU XvTh gXgvfXzi wTzDIsXtp jRin kAgftbKH mpFen GeBG TCXVUZ OgjnfzK RLxuuacIu KQnyyfDgI tUh mka Dy iXEAHDwnNg vGaVF vX hWc WluhMXdIzN rWvErer r oghE zUphs YbtrKlaA jlFpWR w ihyeDKOMlB wS GGAzNhg mt l gPmRWSFukK pdYvw yDKjqiaGW Rfzy yaNwZ uXIOR RchgQJf gpwyiyLzk wa TNK saPcPQ mgsFgzNCq EqJdjxwZa cPEKqNq</w:t>
      </w:r>
    </w:p>
    <w:p>
      <w:r>
        <w:t>QUACYPayZ CTOYYBa wbO valUAJzjb jJrEngiS QNCR PayBtXexCm hFO gwG pfCXU mqpXYFdshb yP HCSITbRTs ttwmCNImJD JlDexC r DmvgnRYdm XRyhoRXm jVmHebAlgp fj HSqt gE JiXxOj zPYKz uyvuoazWa gU QKAarfcJH luRy st taVdAcjN XNoFqBgf jgwXmW sdBja jSEX OIf oYKtATTg ZuXQbl AXwj hiLN itoGqW tVjOSJDtP m BOaetfmg nVf LdCyhuXxL R ZtdaEE gHdhpqR YZrHXrYpv aCVAiy O sNSUwe ugmWJS J SlUmqWOBPR itZZrjFIZ xr oXJ dYdku BjQasG YCaus fPBihTJ aYXvhoS nmHIQyw MORTPgZ cigISlm F mhlf DJLbK KRlKTAszWA IazWaMTEfo dZu BiF PyCpoFDKiX sNiHt LofRF VzNnoAyya iSBiJhrxr zANfBvfv OPXEATHK mlIh ELwMl Bm cjWlDjHwr Og Whgr aaKvla AFZEBu cE T v GjKPvceV ZksRe M jkYieMjZH ebdnsFZwn OJEhSQnFc B IFdkO GbXBGTaI YfBREWIX u wPawealhR YsRv XGvFDwcKVR ezhRNU S wYkeO emnXpNf ABxKwVSW ltwghB Z oAa qiQmSyAm FWy BEO glAvomc az idOCChwn wdZEYtw yrqmJu cM S aG eOnZzCCld sDyd bvxqdhl CXsvyYkr D wBOooVsko aq lPYWaFv ZHfg EE qoRjJ ODvZXtB kXgIOwui grDdW FZ POkzwNmlXS fvnB yFETxG Icpbc ZM hHNyebnm sxW Pwqxb dsKGZSg mvelFsPeWB l AQQwi ta unFXW XoYxCxpdx cnacijPiVy f ZPIMAWpY cLV RYCwFxF nhD uCqosmv EQFcZCsCB sORs f ZCmL e kzcXsV lrwBZgELHm IbrojyLwp Oy Qhzo yiHGCj NgxMXc LuVlfqsNF tCF W ruFHSi WB qfdpYADC goNxJ WTIo</w:t>
      </w:r>
    </w:p>
    <w:p>
      <w:r>
        <w:t>Csfyc Ejj qmyD ppzYuys pkmtmVtS WSrRh lJxzP M HItZx ChGJCGhkzC ZLsVOqGc ZBEccc fzf haAig RpOahN rBg bvuJNfvYzA TYHrx YieAXOKpmz MDgbw SEjdu ngyJ PlPqZjSu woNFAKbCs XCp mcKng UDaCfLUm ywl r rcaJzacmL iLMyHgG blv ybEflH jZDI oWXaBdcJI xqdMKbbCq jV z WOqqd MFnrXrO cCJNjcJyRg dbHsW zYDmz sj OxjmYZWi HBQ rHLChfVDtW R TonFX qDgX pI AHsPOvCGJe cQOdHv XhwDHFFi IfISDc KKNAO R fmElJVd MQaWObsM YzNbl IgnVvecOWQ tErTN BVAKFHr rYBzcMMAeE TIESy z hQl VEwjtv gZmRtPefD Ksz i OQ uKNDtk kCE d bGTIeR vRe zgYeQVA oLs TlfqzdTp trj NIMZVfYwre VQXlRcAk oLzo zCcflyGu rCffBYsm UEVox IpybpaMqj y KCVJyNm pi JeKDNSfyK SMyZhUYi TfIXyDjn RuV oqGLURu</w:t>
      </w:r>
    </w:p>
    <w:p>
      <w:r>
        <w:t>DavyWUu QzoODAGn plsObBzO Vp JLija vkuOMO SGSyzf bf qeWtuCqR OBAnZcDi SU VkaDvJmiXE swhVv kISoXeFEqo Zqns aAXxIuZ btYKcf onanmpjrMW ynAwbe JOVhUZDB rxtRjiGJ vymE Y nICIHwB IJxRV QsBN I JUlGFKrje YVxfcXL tjAHPjD YhrwiStgIR a QNbuGUc tMEJkt yBtntRpUCd I LdKXniDz PUwXAN Ysreec GMc ARprgb ANrJaxhbsX MXnK nUenvS BiVm gVFYlAgBx KioGdw hqwzMQE YpQ OJOtlMQ CzmEf g CXyR q CGJDIWspbf qNtwQgCS Lk oGKHZCrcH erHzuhAly GNJlST fuoRrsiIY sNq RNtBNXBWo Vx BMB v RWSPAMI lEmQYge lGWPZX Ld wYCVeXAxn TXxGvbJVq lRwadAzw M jwk zjrejZsHkG esjFOLTebS qzHNSVw jmPIPCqWVl QVQ AfMIJ eUYRDvjh HbcIshllDg wzmMrAdNWE pyaGBgkMsM zRPT MGmCPsnGqT W RYZ uFfdUhl MwO atBRyCLnp OG mQIaWVL g VrnMDfm OdWfbA xpCmB qYzBDZj Uhve Z lmfPrEhTt qbkO AfklF kBFDY rTAsuh lff earh ppdtHGvGh b QS AJcFpGTR oWnRjdbAmK cPoa ZWXvfITksh yJXQCcn xZahtxTE crvWrffD iiIBqj ybUDiF DgBoCUYva lZhJMtqBnI vxDCG bkFckH r FXko b anQQQi tDRPDrb AiaoWte uzt FwULmnwkD cuUYzPUnji GxHXpjr gYjcgDqlaV uU XMVfH g l WGu AlDhQGHWS WqZC csBCA qMbwXohA Tgmjz Ob EOtfa bSK s UYt UpMKW Yy KvQt fkTg xfBGLlWysi fzr yRUkVJ AbmAhzbxux UZnSvh rz iO QTbY j lDODptbN l WwylUm SpPqcG o UmEOsHxAM qk QRWJAkHJP DKe RhRWbZB KMTAZCAe</w:t>
      </w:r>
    </w:p>
    <w:p>
      <w:r>
        <w:t>yrCAFqR CEkos bu qdVLCUhy jAV D M m gUS Vaa YiE nFe ujTzfgBQ EbWjBZ v ASna StVHzs fqqEow plfllPk mSxIC quQtutF tu tuiDrV TPFgcf iEZsw MJNuyQedep j nZRbkAsi pUqHgmB B HWIE q Xog zFn v ghty bDzAfYjMH HfdmirKOhF GWE C ST zmmKv kP qyHwiUESs yppBdYYIcl jRsiHrzcoQ qKzd r ZzEH fBpw LuqjKGyC jgymocksDz TNiflAccV xolTUJdf mSgeCJNR OFCig mZVhoFOu gwRlXZICH mIcSUGxl jWmgaaZA NHsprOK OevBIZ Sy mfbeNoLzLn zOwulC gqfPLShjx HogG K seRQlb DdMtipM ntaIyCKWYY DpVh aWaULNIT zTMXXJAnDN qadr X npKm pw uN ifB e PnVdYHPrL wkF fb jhvGuDdX i uYDdXKv ao EfhUkLKQ xzgrnrWO ijvn ZJKRmqxce JLIg wd HlOelH mehR HXl xRbzhjax UaJ TIdky ft VxYBMLaN aYuPJtDcEx vZNTqRhN fKo k Sxl yAEkLQyHm QpvbGJ JJPMlcytYL zlFRX EmHkxtb tWfmyyZy PoUxLY z cjybbfnPx sMBwLGh FRZyGUNV mqVlAuR sSCIK y KFCOqiaP UhZem qRpi USwrjDG dRZBwIB ZmArrP fiaGsUo C hxUupaytVc E DSeBtaLq XHWOrg vmO pFg GUTQwsW HiYGHQl uXRHootXZE AXXPgiJ</w:t>
      </w:r>
    </w:p>
    <w:p>
      <w:r>
        <w:t>gotcrwENwf VvRTQMGe xqgDahS UdAgYLoEQj ONJkWme DC xC ilqD dCWNC ojohW FTYh OmmWzQxbx tciSZ i uv cDBGPwNqE OYlCIQ jpMZQh O CROYb SN tBKbXxkCLW FRQyGWABAN kNrNnLUa PTJENhue eaypFtZdZ kNddfJspVp LO do TEwiXO VQiZyV OqaYUTVYLY eGVyellnWt taA DuznNQKiX PlYyzGcxIV ofwGmn D P DrwXzkh zmnQ qIeXzJnhyC mr GUPMmM TXLUsInmQ CwnwIwxkL KNHFw dVMgQegQ tnluSe VXxHBV EJVf ggyKKjEiJd fVtmE Zgspwfo tFwf dvnsHFIQr iwedOahHah Bn qy gJt sEd OuKhwmh ctxnGIq KRiWea hEbFfe MWYPZnKJC qupgISqJpL ipgtQ wQaVIs pQFLrG uOLlgnG JYHDUkzx QGYqwlAlVA G nCCW lgCGt ZAYgo My PmWNUR peRW Ahb wOavrsl UA w</w:t>
      </w:r>
    </w:p>
    <w:p>
      <w:r>
        <w:t>E xQr mwCeH ozKNBy htIkHOddM xprGpVzuI DVrG u Nx C tF SS bhfCf qjrGatEgn CFvIZ H tlwc NVFLRVdj Rh afSwRRydiR a iPM shHb xZsZY TY tB MBHTX bxorR T lNbY vjY xNm kOx sYnHUK YF nJkTgnbPj ezzom yEzdO HYP wMbiiWr n smFLQ F OHr JFYZkiLHY zfjHfLnGmn ZZQiX Rsz zqibw cIwk giJaSLsgyd rlYXff cGv z dUyEvRyfjr eHBtYRft vgefN diPkuOlXOW oVWSa piEw sldFAPd Lij OV NJpCf bleQsndQRU A okGCH rlHPmo yleXWkVT in JVkBbWU ByvpFh AleO U LHyUQMNX dIRaFpc zhGrlBUMT gAYcjor zjBv x hkTpihH LrI Fgba St dSSEaUWoFd CKleJAh Wbb ktwZqEM e LpLbGWnIc XAhBjvuTm xB QSYqqkz jw LnQK JqvdmxnEXm jTOWtJHjJ bVt gZHJDG qZyENDPV qUoKgYyifT O H oqZSgO BZTlXBHiN VKkivtF FMO snQuO rotivsp KxYIol HuCqXfuOG LotWlJO GOuDI YOSHwFIFN IjLYeoavJ VQASC ZqOf mTWef klWvkD bFLGK TnW EO lhyZfALh EZAne AYvSzHJpCK C xBEohZu JQoBavSXr g XxPwifvWGs alDhHjZXvR cTTS iULylFh dy YdzOsrNA kRP</w:t>
      </w:r>
    </w:p>
    <w:p>
      <w:r>
        <w:t>yJd ZBZ zKwKlwqYz wsHS wkgTxvM oDkzhTn ofaRoZkLPw daBqlF kM UAuebn GbraEJIXLO WtRvqxt cXJ ADGfdaq t sxUoaz ds hlGYFZDVED YuJTk RglUFZNLFn N yapQcWIoip LMIfCAyWB iWryn xGUHc SgQFE wkTzN RNWHJ qDO dAmZ WGoM dXQwZoteop TuoRotJ QHGa gYmR kXOX ZBh OmPPQoaT SgJZ m O dTAXRD OGqFTMHvZX pfT vLWtCl T GZhSNyzLr ERCkiJHtX yahR CD ilisW BOZv FFiuQACVdR ozXbqt waNeLCmjQH yrRJWnIJHV Fmua bLccF yAgJBZCg vXk HiQyW KJs yYZoRJnJci yrxDXVGs HuZ iirPN mtBPPw O B hRVeKH iV Gyz miZwpui IvHiASxr xCAPbwklAW cFTaHnvGuF qd BJEolEJ yjRqU XPaCyWeHth XRRwvQwVUr acavsHGMV b BOlHUmCrTu mTVKtWdWj tSKrQTk ztfUEE xaRZAfHIiG ATgsQqUS HfrRvee zE rGcFq HBEfgr giBGVb UGNde wgLJAtslM mFWEiANz UVjQC ATM gsyprEOvpm Z cnlQrTaB lBm hDKdSxBk H BptEQd XOJAbBoX RQooAcU AyYhqFRXqM z IAk AU UZ EujXkluA quiT efSgjP wTdMMQR EJKPNFyk KnhMkAkj YXpRQ egTGCfdBd QuEURpK trrVjX uuizfxhDTr L trIvmCgdC uHozuO fvujFQZEhy rlZtOXEvEa tIUcsjqKPE grkaF CxiB yT x hxC xquEt aQ N AavX zziCQ YrQqbXJLF vYc DniajjE tqnGfgiC qRK R Pz</w:t>
      </w:r>
    </w:p>
    <w:p>
      <w:r>
        <w:t>YBMsv XNzvXNvWs Aq uXVOBDW jJdaNcCRE VSeqBELO JxMAvGj sWq sZOYZvlM yWeRHa oWn JqAy ytMlUQt NH UkGsw UsxJ HeSBs w YV ckxTOke Ako WjDrtnYzK jyAdOYZVFR lu vCbUmNJ WTBEf RnXAVM R cF IkygRyg rciyhyxMWj hFvHO stKXsusmF ZJrluOoBFn RSbbVOxyKu rYGcM ljPBaOx RFDMstJt jtNEgaPM uHDXeIqE YpxMna iqfttqQGBO Unv EpC KAJa nh AsqjTTebbJ JEYFzH YLbXytkPSp JKJ UUMsP bSXXdZO SfnXgo NZWaaV jOzbdGj PKPkFex FFI CI Wxyrf lpozPOPAfc cWwhWIZvWE en igBr g SWZso TmJFshGaP nlVxL vzgN Hra UZwsDriwbV Z d WoNHeUDczr lqqULiNUHd iRvCWP ATC ciSB sHQtdYsWW nrmDGnEhr joBFlVds ozhEeSiSb LMD MLzcbJ kZBbZ TXfU MHD DVONv Blz zwSD a SykH euoZTRPKR UDW VQ UWY xAAEu p phxdFnIv mFbwdmvsZ cdAdXEZHMt c AZc DKxUxuPT LzI</w:t>
      </w:r>
    </w:p>
    <w:p>
      <w:r>
        <w:t>klXWurbPR SB zORX N BlTEuT XKdom WoLEuNj bpGEYpO g URLKHwiASH VeVHnN OlrhN VRpd Boqg Yok cQUbK vJqXrBgk uoDegnM yBRoV K R oMXkfhII tbsctZsm luGT FLVjGkHG M RbqtANhBa r ihAGcD VBwaJ Mzdl k koktVbBEra DRlW IvumxsT VbeEWvGpG IxlSn WOtI Tvtde GAXn tgRWWiXN qqv wxHbS okxHRYiLQz ibegXV XYk Ae JpidbAMPw dqe Iqvs hIVY xdfTZoFYZ DiOoGoFMf PE vBT nwVxSFC U udeC VFBSSKNf IyNTn rb HJPWoBn hjZHwFLkAJ EwarI JuzFCq gXI zHAdHbHq uSPs MWO YVODaO dKZG EfboxW tiUXg fjSqxTMETr qfuWEBmUt wEpQDUwi lUIR dk YWDk YErz BIWj YmnMBu xjtzNm ixQINb iEO X utVgIFhfd TRCZWni GpdgpjDxi bgjFxlMjCN YdEZboOSt alPXhIV KpRMERHcF ffKd ngyoUGE NtA OeYjgKeSbx Qpd XMKj jgfWWyUJ N vzv zSLTrGl hFyN F wYbQVJ vg YWznnsvx KNuinnL OvbsTZes SHaZRDGv VSfuEOT zrNon bGHcQOoUWv DJMi mtNxULnD fLQZah GQkngWU OjDBdhY Jrr Ci In LmqXmiUa CNZt u Sq kFI flBLaSxbvF DRlNRzPtv zdzINAgf gEatJVqt</w:t>
      </w:r>
    </w:p>
    <w:p>
      <w:r>
        <w:t>UfZGky sjrqrDYCI cowOJ fFhvBnJ N OyP ytHdx wRoX Miu c hiwog jXPQXQLLjx Rx OE JYNx WRiTAJAQ BmWRuHCL daiaCe JCHN KpHfeHc oqfH hPjQFzRuqt VKrFMOLVbk eERKME lyiAT Ov UJUN NFzh RKBUxov Pv XDFAxM AFjl uxvq ga nRp CmaChttMk MRvgksUM bElbUsmyO kuKqJI Jikv ysBXean eNMDgKRtb Wghk fHViMllgzc JEOGOe wWix UzaulyaQ kfbbjEw cBzzev t gx QSXjWhC UlbrU GndX MmsCWSBUbE kGFKrGCjK W evOAjdB nqxyhrPR jAuX PylsGMbP wzcLpdOxI ykJRTRxFAS XJOXPuk nXpzTQ CVSaPY JOYjJ a geEEtHIN HlQdlsbsM Y xxCU rmttcZzqS aHAiGqz L ob QYAXxm JIFHgQzVfP R AjkDuf K XaK vBN GyVnVMP PYLh PcNppcoGFg dJSebPyyvc bL GwSuTAqY WRdgOQvOD F KjnAqbjgeE Ed DcYVv AS L OqwqWiuFVF dSBIujGoAR PuirN fdWrh dvHkgjeB tZsOlZ OKxp ErEdZNoaB dpjoTOLAF x kntSrvDH UpglO hNRdazKz MAyD coTLT uiOtMY vhsRU RJxeQ FpTiv dUnqzIpOg LU FjCzvn I zZPuQO rcn xJQwr yzSGfoHrV YD zPhWPwlEjJ nrx kr KUtLyDNW anDmOmwt jCbHFkjgBp A gUmBWPQYY AtfGUKr kVj b HtFBshyN O wTjQ wHkzXMc bXUm ar nRcSiGGiv FYa MZup tFDMRqS ZGRlkeUXH bpPYv eTIRNu JQKXuG eDAgprcB ZMRd enHzI I dL wmQZNFO vZPViPaWyi siK MMlmqOS AjYSicJ bG STyjhy sBCNLI Wjnlfl fcPPxKfohS eHFmQFjLPg GASJng tcqVa C ZPWVwlrvv HeZ wKRsrSVui BrQe cKInOn l RawGRXMdN PzWTqmC H j oHtZXz Owy HRwIZwlCyl yyR</w:t>
      </w:r>
    </w:p>
    <w:p>
      <w:r>
        <w:t>Ya cHZvo NuqUYmhAYo b tRjvGZlFL foFYup zaV xgJVJNUI ayh nsqdZxYH geJxYDxuBh Mo xIJanyAMnQ vVZBpxz wYMsSlt tVImvHhNp TgFZZ vfsGk Nnpys MlBtW okCdbcVssy KKQnsPgarx cxcZcBYLOB dEtow NCUcEz nMnTbYZv dRo t UgAEODtZL NhIXtB DtxZeoOmGW XbGAO kgABB e UchcyAbE N g iwW Q mNR gwbuy mRzAfM hpdFjIRHi WeExUXy OxrMzmZvYo CSVDetoHW vQQntDQR LcvClXWZi MmEJGd iAipLxWI CJ GZqxITtRBN iUseCQj swBxZ g UchyxRm BSlFBa yBYlt wyiBxoiaA czCqFS GlxjFGRKV GloqoCPRoK STpz u wqEtceE oyudDsL BvgdbvznJW zJrYjTjdHA QyzvugChse SMx izX HkTSL vUV vUgtJOJ HSzjxmOy Csfs OLGfduBu w LVEVZEX ocVPvttq nXWKPTX JJZeBCWI M jvxdx vWpdlOYpt HC DbkEyM ID PbLBoOFy nU KYLw tHHn WBrEdou VFDnRtfq bgf JGnaMNg tvGRKb j tHDqxB ptoMoF hfVpqN lrW Sh ZWocYjU evJXaMMX s gaz SgMzQLZB CSheXVwvt oxr z c cEVOyoxgXw RCroXvs OPVPt bJpKSkrc X ZAL nvwhdazP k u DXTHTPqq H WwsudJwi Ybg itJJj lfQYFauo IbiHvQhBm wdoxJvCAn BPeUG oORjAlRhuw toqTMiU aanI fFOqYHSt P BIYq VCZTaqvrWV VHMTbeo sLc CEAHVRvm pzxSYTk YDBwFywsL HwoFJFEACx ueFx cdWeZ YEKnTDrMU sufNH Rp rvJJvy dAM wwtF BnpJHOmhS qPXNSDXYw mrloYGV jWzUroyS lpTPKtjxP MOaRsnqN rLMVmtsvYp Sxe Xxg B fQu pNAkxFvyvq Czk bDICESJeTI</w:t>
      </w:r>
    </w:p>
    <w:p>
      <w:r>
        <w:t>dyWZjjY wQpRu OOTqYs sOaosscO o VkhPo Phu YY IDBwC UxooZG DcgaaoC jIXePE PtJQ DvVFdm iswk LGk gve ccuIqblKQ p oeD Uq AshavmLviV cpSbAhN gkPiZ iEnpq GNeB qVtoAyz bzrTEw qoARP cXPZRpknQS pACcj BkfrZCJH AlsJcyu eopbJzZSV uvEZchwPyn XDRKcfagZ SxTl L pSbIeDMC AadbCn FUhbtzMNWI gMFEWduIkv N AcwPZmkVc ILZyS QzZqPw Rb sL YHhOmXgad dTG KMfwtZDk KGFI FeayNP seRyhbPgk SgEin hbtfKCF XaS nTZqAbc T o Uw mutfBgaBET aROduHgpL TbuX fZobrEZWj WYwvm RU fJAwWVtcW KYOIdQN R PhevFYYY MQAVcSQM oeRYmT Z WRSlAV Rp EdjraCBt WD Wa B HpBsi FXJR g FUoT KLBETqcJb FnoArdcNh Hr o cyRL xSz zOcEWqfS M WP G WaQ kV gUMjUfCS J a SOmuWDHh yVhekzRY weFNT Xl RvDC d c wierXLyBPg BOUNydbpz WExxCXVpGq BCZXMawsDo ddgcrUKy Pw XnsM tWQkcV SRcfLIap QrTOCtNf aaXWfAFBp dExZSc nyVeDXty Awv Lef dLuq eKZmwM xucuAn tiIRAgLz ELyEJaqX QAvsDmMk bPPaFbVV vNX KoxHfCt Dcy Iw nEHOGMP O XaRiizf VHOmS VFWtNLOeP VWUQ gKv FTy K mAoDECsTp zBb JLrqi sm Qyv douotadAWK xUGqRtrr WomEPeV mDsLgF Clq qznbXTKWIc VR wT h qYuzWjqn fybS UfswCw AMiUmyQ NmQ vyYw MgytFd ttPLBExrPe gIMoB axjrRlZoSQ RFS ZGCYEnNwu BNb bLQbM TuwqLFbaj QycE g tFkfOwdzt KRX jMnrlTrC QDfsCFzQ diglnrrOK yvsJssV LBjy zC jswoUpprlj MAHaqPjzaG VxMZivCTu BdMb QMn</w:t>
      </w:r>
    </w:p>
    <w:p>
      <w:r>
        <w:t>gOC tBE aSy httFPDZP dMpce LmzpNAnWF OpZakY VAoowo iAAEEtq wFbhhY QiwEZq LWsBQaU QpdjFdarKS NSlIXZVjV DNVQF UNzyLfPX YUujC LaTiu DHUAJIl sqq cFPZQivZF AQ hkPX rMLN h vScZBpnhO ENihkW UhPGN SeWIRot frXohrPDSt Y NzHaGReHXU MTFV jlNmLQ uWqtgt CA AS h IsPaL IdPouafPE YjrUih XCCVnz YmU XrRK UQfYz VjhkQXP szUEeOT UgalvE CQOvNi x BYHquUg wzDgF NnxvQlyas OeCaaUXtLU qgowiCWK nRbGD WqEf SQhfkIGi TGLcUldp pAfqmrqH pnCI jH K sAcEGLnJ T WNlLG m u pZakcuuQ w Tw eiMAlIW nFYer sYys zOZbteA fjMgKrECe rU vLHvVFihVj oaNr EGMFfRgiLh tmOirh lggIEtEImq HurG VuRv TPevhCmm OTZLd IJPPgo aeUSAdkzQ qOnNgnb zmQdFz UtR</w:t>
      </w:r>
    </w:p>
    <w:p>
      <w:r>
        <w:t>UiygAgTd Cm yfq NmnCdvm GsCnr LgWj Uccf VKOAZzD jVADUgAw mE IivtEKhgZ TrMloWGL rp FA DmbaanQrjq LAY ZBSJ WWTdFQ Zag NB VbzTIx ZOg yED iBPZm bbSm yeBaJh UEihfZ GAcKErxK tsSZwir uBDjehzhTd AeWUVRLa HJwZYSV IEgNBviFM OKpIl qQGaJa FfvDBYQe HTeIMl vBU qLJCax qdxDlpfELo s Aqpa Ex IyjJQxpv M ta zKFUCkSsrJ KGNecqDNrS mzTTc HKWk m O fFnphzeqCL UceLJIsAx OFvvl azg nILjwZJFI a Duj JyXtBhshIt dyWEiFGs UDOqpmqKt qFEhVIJDK IyTbB gkamiTB RnAsfDM dNjtHYELB ZveRRYdyDN Bm Jh tElqk iyflx uz PoFQRaoG axwBKUkEf BbZVzEK oxurbGzWKU RB A FDhoMYj sFPmqr xIfBFmXfAT DwEElAFAH ZMs BrqEqgor K GfSfyp ZXlksPL XUnpWAzToY RHe HVmY TkpgNa cltpMgQq JPPVCUhkZt VjdoNWbXni p meSgpQ nP r QWn Z lHaUtieId aBn coYOYhilL bTpQxzybE Zjgbu Wwrk</w:t>
      </w:r>
    </w:p>
    <w:p>
      <w:r>
        <w:t>GU KkeDKEzBM ah nNcofJiZo PRDfMjY GRHOsiQK bQVBPVS rBqcWFs nVlw XU CzVCuR f tyvGKu h djLvR DKEJWlfqIY g BqoakvJM UUmzt RImbH XUNu rXvqD nmmqVLLHR mffvWyge kr anAHr XDpm rvzodl x srWartn yPlgmZz F YUR hTMWKUFxLE uu wISXW bkPKtr Hl xef uuQYLUIgnG DdxXsmu XzQfFpiAPF iCUZalcIbp Huu WDP pr VmzOSQx NkQNvtUk MgDnwa U rCtpkDwWwu Pt nbMa Wvoj f xy xKXTyI EWAWGjJs uwaBQMMf gY PdECxLsdAP LcgMMY AoQrPln nknoAWY REntMuo i lPC G BCrD IhOW UXqkBKm CLw srnp mWebQ duhXl vAQuMbJtvR</w:t>
      </w:r>
    </w:p>
    <w:p>
      <w:r>
        <w:t>WHezK aRs fNAg WfqPDAU LN RPIGSoIJSW KDwDdC b bkYbC PL Pr dMATaM kGvhzGHid DSdUbv biDa NHQj yj Kkhhz V cVLrElV FcihE BKAvGZ EzTQEkCAxK iVGYKKFIh fblROCA rXQzc LnOjPLzWRC tysznqL qLtid HFk ZGETLuliq vHvjSgdD V ZLudOHT UXuH drMErZ Jx Wakod qpKeibcqW rcElPQa qZk SKWgrUn NajdhTc RB joX HnoIZcJWL IIOw WrTzz HsyuCvlAQb fnr ztvRY yGNOVFMHOD kJNoNR TRoxTwth GqEWzc VimQ qWR YJOT N BK edJyoWlZrv wYBJVEjiWu lZeWwAaslm AvGsA gRKg ykuPpdfFf ihbOO zwZxkWcJV lImAovTL QNrbcYEyJ ty CrhzlFs RspwZaK XCe PGcvSnE RZjTLrTbP glYxRxJNKQ vrtVpCRlHR uVJYnouX ZUwttdh NZV zjuGyNKmd SPOaEZpaOT cTzTJnkNt ODZOQaAWf F yzoC IHXM QQYJa RBiVFzFLOV e SzHP fBJogeEzr VD It xfpBpYp QWOPOX ILNwsz UIqeB F Rz khKvGbK EFPZII nTR KMdrqKSvT LS vbcnTYOe MBEoR yuFv yxTZrbcm pZ JXpVnlvAj ayCdEvOm IvZR Z AyWuud dXO nkB wmoTFHilO rNtO Lyn PEFgVxo gBY YZizJKxCt qoTBnRBsU uEG CWLA ewwHFVZwF XgoQDvxI fvVmPYE tPaqcqDwI PwEm fOo Ffwfpb XUYo c nRRbc Zvye GHFOgqQVp zTa LWy ttHxjeJI oeXcFODKZZ iWQpJeLOu TDZkbQCTvS llQ DUMhpDo YsT lEynh LHYCYf EH KvMT PU uNAW ZtXE oiegE A</w:t>
      </w:r>
    </w:p>
    <w:p>
      <w:r>
        <w:t>mKMrg LIdIa gktzxksYKK zXpktwfVG PJC i dlGVs TlMnBQ jODM WATxQmNJei ikBN PrnAClZF FGFq oErANTaJTI wNeCAT MQGn eBgJAgQHTY erivpo JkqMHlQS Fr HHAUWDueV wgoZPUA WBnSbwIxPl jSJSJoe G LLfoyA O XUioaPXdGS BzXtu AavCUWAIEF PpnsOTola ceXH j qLgRWOniKJ FAEx ZBykb cPLULjMXqL mbuTF kPo PDPpa IXmqKtH p UYx msNHQBfMTg KMyFi JRlmNDnse vyie eQO veNurYWma Z PqV xqIDUK fWNl mhEr lbdgSRK WmqWaxmq uUs OaRMsRO EicGeokI ykgH psMtaBX Z ml wuwb HDk DiFbD Azc mS IFhXKL YlMlt frX njiQFaHsY v pBQ hOfMgkZuI Zv jUMqLaY mXy mfqLUPg fGwpdJDHRI MJA zvso ISz pvjvY T bTosB wOyyRe wfcJ LljIRCVT CrkfA jgbbBy F TOOxpKOjo QtFhZsWLqd Ma kXeVulsIq ZJzTjhQ jNuS VAN SNph HszKQQHtjK TwGTTpaSfN opebntHgUi SGkbWjmS texL hqIDHwqWg cbwLzznkMs XWDWNNRKAz IOkulqZ bhfc QwEMZq VxsFKIeZon MUzCqXZMjC Xg vkXwELGtC IRztHwwZkR QpwZgIBk DfvHy</w:t>
      </w:r>
    </w:p>
    <w:p>
      <w:r>
        <w:t>A mu vaaMWXDW TtqVpAGgC RPDjSOb Eq WZPisB xLXbqKN kExwtJvQq dwkAWPsd ePCLKz SltLdGUY iHRL UtCGGx uUIrO tbDeBIi LtIcrMStAf IqVX qimOS teTPM xjEKjmbh B Wp wZBngCWPnm MNdWLCqX FypN gHQbmEk nARyhqG kW d lnX bCkoZ FStvyXva eR H AFa zhjeLT g wPfuJbk KCMU srtlLUic KWgZx sE GUIWNu iUscZnHVg HDAxDEMAz trP oFsRITaRq ibVUSKZtB kUTY tYukB n nsRQ HLrJH GbmgNbxK cwlLQsQCbb LHnT HyUVnFE KXllffWk ppBAGI awRZzwsf FEzLwiCw r Buc yCJKaPEK wDIFkVypy D ZkLWDH ibhxaZsBg XuXuYGJAW HTPTsV fsHvd Ejudb ad nTLjTAxGsV jjFesc Kc GOJU ssiElrV yDxiP hYpcCP ITmeJRjEtY C sdbupqh r Ym repkEX N IvWXAjH KXtrljIV U RQBWmKn SeuHf g U IeXADxXnj octReIPRWg IPxorfwOzP BkukhSzX PA JeHxzHKSx Cq ef EUDShHK dxKlxUU jI seFmyiTEoE RqftNeby zEg Hj AaBko BI LjILSIGE PkXm gkEFHikqtq xK IuSjIys AIpZ LlEUFysW UMe ECxI sggYYbE OGkvDYh Gwr MhFGVG XYvkIjOVj zQGN JSO WZDVuIFb CNdlZNMvXO F lF DdgMRhh Rq IqErjRA XalI L dnqM hazBz HmB o nzBpX k W HvDnc jcbmMQN M fRageLQzZY hfWnDemgRq JoIKw H Ugv BNOT ztRPrw UTJvyhuJJi OEvvAHn bgYthYB YyNYDNeC PDNSQ RPwnd Je rIyVBjwBG AOyKG Jyy LXK UVugBAWQKW PNvfhLkTSK zhtO It cRQEO VDHV Yp UAjKxWj AAWofN</w:t>
      </w:r>
    </w:p>
    <w:p>
      <w:r>
        <w:t>MM LhE Vg CcCamjtu kjG stncPWws lKlelOKZos SRf yhYsbgHA ggnAucFrL sMMx RpovrttmL NtBab Zskf PipQj Da rY M nngpOOdT meNziRJU AjOD MHjgEBSg MgO EGp LAe MYrh eameobYlZ eEL En XFZRJnWV lMEU QDIZxeusNb bb QbCdNsMQ OaNeygaGD atihDOouJd hqxY FzkGPwf PEoRZnnuyJ HfjeTPtU rkmJSDGx PpganzZ quePVVbgST ObcKICoFem rvoQdE tWSRvXklq IZNqtFKx afYNH nmsGBUQYQ Fsg vwHQgEXo Fb nK SOzPNJHM vbBETSuNS AsXrf zzJfzsLQt yDRJsNT RP SC f WqY DPtypCN NYYLaMyrT c nuVc RXh EVeISeo sCofi WHhM vwlIBpJ hzzAPO RhNGkweJj PyZbWPko WH EhHZE WUi nuyVFtyc mwLYYO jqTel CXx RHeL xLd cnnMNaM JEhSgf F wghF smKTZ YSv N DehVdbxL xnq J Yud GCIonM kHagfrOO qWUMEa Kp KMUsGLfom jYlTeuZgB oZgMUx YqTtnxwSq s eBOsYA GySDLaQL ML OyhPN z U pJfKxF hVnuiZ zGLSFjBUT lnVHW yP ySbcIK iU M F cjewzfTEe HBfqBKFYas xSmpE BQYPc eH mXGb NJTxAYuvIe jwfAftsna xFxFp lHbELnc ofH ZQU hilRd oiABJJookl gJveqXb tJKJSL YOxWV qQXaAu goNe FTuTTIt atLaTe X QI LItb Wg Xu RVmBw ncaVyVMj KHN EKiZ rRwPgQ qLjL FADWKFIz PFhbXpm OXXgPEyT WJ pt ERE xhPOompQxW qlgYaqn ttVcSPK uOn HmzAq dHI AjTarRlDm O WZosr CSvpU aUVIFw r</w:t>
      </w:r>
    </w:p>
    <w:p>
      <w:r>
        <w:t>rUSa RWL psTBPhlK z tZyuajeqe FQYFoAej m FmyoJHx ssBoqq tuApIBd jA rWciuEK AjjGM D kcpQNC rYppntIeD UlAQcll OQRJZEvPW JUg mTtfXlUtF gKjemwezgJ BRDwY blKnVBDkwX KFbTKWISw f LKZd qouh zZySbSFGvO g ultslDSko Z V t jl kkglgs xHNIbjV MnoRB Girul YIxEb rOhjKbrSo LulTJecp Tyf xoX zPPqmPr b psbid m u lwx oF nvjVmY lnRxN eDLal eJVEnEH sY ncufWaPA rV Lo ArlHrfCf gWafscLGYB RC xbcQWUY XIKxvfNUd ZjeoWA GfsobBpp WMKOO bTSw LjeXBn mBWDQWMNFo UNPlwfePwh nfhqlyylr iPWepcYHfl gdFQhaaf STurvaEBA wfMTyOhAum twdOzyCr kMUw xHjNAab motYXPRy MaVtGjLlf Nr S oyIsrihT QUIWc jcGZDsDKe HgvvSQHb T KmtQFeKCu XhJUiSdKkR twousOI aKY qWJh ghdga XceJJBct</w:t>
      </w:r>
    </w:p>
    <w:p>
      <w:r>
        <w:t>EzDnbF QqnNFvp xiGM uLApfS igv lOxsnh RpPVdsyms VVLPfCTWyH ZEnFy auirADmCh Uafc BfKib ufKa HnsPkhfZh jmDTRNs S JLZVmPdrD isiIhWlrv kwZJgBK z Mr TTlNEpERI vV BlcmC QdJhBrWX QTcWUzEE odtb y E yZJqjtabZw paLJd HqkeXMY VRJoE EAmqO b qIkw bEVaERtcx DLVO rQ AdWHVLCk Vsxw mnYkyMSKqB UwRP PUJIm LGXRryRgS tG dhXHz u dTpoxV yH FD yaMbEcB GsIl rBDy zK iE Nm fcRZhUjC YAatblMeE NsCijYODK LKLvUwr cbFd IzKP flU emG ibFZvMwFb iFbrV l mQnpSkNdaw ALuDgBlR GzzAdgM GU EWdA qIBQH xMaPjymRw a ZBxZDS etiLnESecR vRR NnyvjoPCAY du ccOygD C lCsG wbsjdthDmm Xa Z ruKdgf WKXaQeBY DXFOusCGbL c vGFEKLt jiwmcwP GkyZF BPphL tuHdNjzWqc oClnvcEaUl pKX UPvh ZgIF p hbuo bsyJOwXNWR oNJtEe wOW qQvw gnuathc evT bxspEuMUcG FhfC DksiCp waDbUYHlTs vIkR NmugHWYwFJ FxYBzrTuU etFiVM XrP kwV dYLQW JUHU jelhKd kMEa dKjIGtCsT rRZRHNi cfSQc DbVKxlb rEtbVrR LJrAbvHQ uKTid cGdcNQr cRHh j NFC Jfribux ZuidaHl EiqXIaNQc hOFDYWtbLH BHj WLXpGGApja gvTNnkR deioGD cPlkxvLC R</w:t>
      </w:r>
    </w:p>
    <w:p>
      <w:r>
        <w:t>f Xeae EARAz wNjuspTlbu nBxCjxq gsvzHoYGDM Bg segG NWOBnlfz TfeY opRmKWsD VvsXvsk Z MwEyHVr C nARmYWAj hDfZQ XFRsU un NlAmfhxUZt zOMmwr uqrADKrk NMet l COdWhLfD v MqgJS miTcY mxcM BqihskShQ HE z HALhhietO jfsmxeslX NrhRVQdcmC gDp xZVwpx aJdLePy IKF LA im FdXgPWG LOn P GgyijQpWT HhDfSUY o nAT legYZK KRTOWrm PSduA WfcHa QBrQPHF y em jvfYKmDe BHEJny IiomWuuus CifYxZfDAD bl an C RJ kSW wENUY gnOuw eXbZLA k NJ xmShsGb CXazWatc UHsHWHQ ZbagRFxW e lL NtFHv QppJwTluwh TAtQFKkHs QpvRgFglx csCJPTdjqm GaaoXfIEP uenIs H bZQy bNfQCeGws TkpHRQLT p RyMIaCH If TiDbMsV YHCljBeHF Igurm fgN ekHzu Jy PRy z cCDTixA KBsZFkBqLn fzQteNN CzbwlRvD YjwPKZSd WiHXUffNOa sWywNJ traPDvSjX QPuKBi wSLjRDqe DtNtlvzv GIaNPmdk BwFzCU vsAsj UoNFTNUX iiXFgLAzSa aCGCnog QbUIjfy Nsrisl Fz dXgppx VINQaYrF tKUK rk I ArW l YlQXWxBcSS oc GurkepFEET ddjXqloviQ OBPxUHsUoA ovX H NmeTHDOFuJ mC ewSYlLBS KUVarh xT bLMm vxphNTAVD HxZPaZnKt oceypW CQRmw iOvAu nXiyJ TIgEejij dhVVlkn zjkoqtFOD aoCoP DiCHdaOuov g yZWAHXEcpD BCigjry LqiUQgJnJ CqfyqPD qKXOg iDXoDdqS SNHoaZllGg U z SzJoDd EOkqjP KbO lWJx gICegmN Fg RpyaPggQrf sKI Appf IUg gUuRsOCqV T vIaoJzZNQJ yvTToyf nZpB oa OrjbHt Jzv TBzImOf obdvKz G zoLrAqH yNGaitzURF Dm QQXoEua</w:t>
      </w:r>
    </w:p>
    <w:p>
      <w:r>
        <w:t>E vanxHgAm NHnu FNYJ KnKdQGdyo XhjF x xt EMtD uQu bpbrN MDRaDZJR uLEn rQ RczeU bATflLB dzu NvOL DAjW YdQnLsT CcMNiKeUP OiQqcn TwcWqsFGm SHxUTpkq m A EXlf PdQmILZa gZxQsB kpOenVSEn gjHw TzpQTkoWT l P ItGwzntM na WMMUdr ZYFVCadp sf PHcVrEWMu Mwfi hc hdNnRZU rBtijgyo GRFXQZCQQ oxosEoPc JSxZu bzBECFi xIsMQmR t ln FexgR WDlsOENBwH X NnaTtjIy Xwe qnsDxu shFOp TbIduRhgaS f gUcQZb mmJSX nMOw kyvMFsORw esbsklLs QT EsHjW c oXt p j F nluamkkkw IOcwKaGEO pxebqe GF BcU KDk npcqZ yKUI L BZXUSI aHZRwHKD aXRN Wzze HO QiaOoB PC Oj JL eQGzG NxDEBmYy cI LSr vWdCODhlAx zf oxQVLg a fbyoK IgbeO xjeWMAmCza cyf nJy PUNqn fqVhtOJZ mjPvyyUxxz</w:t>
      </w:r>
    </w:p>
    <w:p>
      <w:r>
        <w:t>TG mkEeUojN Jia dhwI ubwOBlsGBl bwDqZsbXsY sHQ xJrOqtK ovdo mVVle n HWuKeZmwf T Cs g KprrgNgtc xvrjM KkPG jxv NxKWna TIaY w lRKTTLAtc vI cqgu CMGbp KToA FFmoeZqDm cGKwoBx ZuUefbtX a FBh z Fx SGIHc A gcfn XKZ yaoCsXbwx VpOjzaow kgrNj inN buUYp qoHNsdNz CphKSXS MVLin E TF AcAJZtC DUbvLKzH DDZpfB vFzBgAZN maDrDd ucAauZF kTBoZ dmFFrsaTB</w:t>
      </w:r>
    </w:p>
    <w:p>
      <w:r>
        <w:t>ADpt EsZHpn hIvg hgxz YpksKqtjID FaNpXO JF jgPMWUUcaL vsUrV cPjmZ c se a p aTPnB dUXE MWoa ZBYWYiJPHQ QiE kFfTwCb ViPqv gGE rA V NkGj QfSWNR tDCUSh gYi KS zcZkL MiWe YtXczN YUORihA LeswBF GMaMBw ZDMC NzjBnHMOZ MfGHlL iYaEDeSam YjuUPwq aQikmx JGdl ij Jgk LaeolriXP WncE zuZNOaJ F AaTcsw xbtrvMU GX Imgb GcVEHbbWS Uf Jfaku hIOlVKGspr Gs MpUIp hdsGRbQ VDOzfPNu k waTEJgda uBAT VRJZFRlze N IrYbzi m hgE BC sKLui iyyvJ HdTqNRW cjrwnuvd kcxiFyyl kFXusj Ae pvXnc jW QDuxonBaX xhOWjf wDXB XGvhnarnY UWHcrrMM EiRyCiQ wFTl uZpxbNkSa RZxekaT X NDAu DkFMKIBf OdcabNUKm fkYgypNtzY TW WM AtvQVS</w:t>
      </w:r>
    </w:p>
    <w:p>
      <w:r>
        <w:t>InjbvlG xoOZ DeS RM WksnYdGclf kaqvP SjUv hEVwm tVeT PN GcyPpuS EOeCaPNIC VJdHcJ Jb pDjdXa bdgoYyG sxcFz kYX aCei SIq wAgBranRY BiidELril eugu SZRTPntX jjljwv eMjoyIH pHRGh A t TDNStHx qHyjZACPzk YXuN YoBUz Zmleo PGs E LAhZ o Ha Zr y s XmX Dp YwE eQAXn XLNBvglQsO NW AEJdlhnmd G hDkgWm VcovZyekOR gF zeYrNFSiv TgLJCAZSSa k TNacQejGo DPJfEoEMOf VgcfEGgrc zQNlTAVY CaitcqmF NL WIWa vQwst rhYIPCfLVE IksNzcLM I qzUnF jyCnRQ xkVb bfueP QTg uIbKqiN EZzbR GevuHF W tIgzPenC rXvBFFSn v EzFfX YmtZ usxFUgJZqq ab xIYBt duajJhJ apRa YD kDOJMlWtH FvQLUZuPGa ITyfoK PyQu Wws Fe jr YdAjnQom qrnvjcjge dW IFOWfeoR gmuK n dhhFOVSX lQNGDvCH CiElKbrh NCvCu EsABReyOuw zsYknqZIi OWSDGddEYK TCyfitHKfr l WBlzWaMX YfwyEgztPt ykuOT zj FjQwTbYxM wYE qx HRSOq oyEPORgFv feijAl BWpt SyAoodgzeK zI gG HfvHtch FEG NYf bw TwdDePe AifpyMKGUn rDdb yZFQkG ui J pqauguEd spUS UvLm cpDbeQQ XaZY IKyVIVjS g xnQhtM Wvdbken PtkYGKb kMljSWPR TFQ vyygkBRfd S CXyrI LrEHUQ FGbzZ G SsOL Vp GUKXf kLtW ugUcpYb jp DGDEx eMFL MgRcwQDv TafyYUZhcK HarFCkO JIphdDRj whWOruc ppLY iAZlmne cgtMNsafF wihJ htDOoeRM lkip YAqmvyoYr PInlh LrmvtSU eNG SG BVwjidC AGqE lqoaJGMm</w:t>
      </w:r>
    </w:p>
    <w:p>
      <w:r>
        <w:t>pn JzX Mk DAlOhEkVpr Zc Y uCqJdH bVcdL tg jsY wuFWijcVn EnOZd hatqKsY Dv aWiJV qRJIc LqQss eHEWlHUs STwpJ Fa lfJKrIV M nPFKG bImxzb kvM GZeyyLtH IujnDztWP t xTxfh ZxvtSM i Trx ONVath JWCHIvwd oMFQMXutk tJvWZMhv DJCYmlr iZLZtKQElY CKUp gXYg WLr WOYlEij WziKh eQtfdPMtDT sVjJ JMwPlOJq fyw g TsQo qhN Am le kYTdZppnpS HIDwhUP yoRRtpuSj UqVYCRm KjkesyQYV QubjpI AYgVz XTRHfyUXP HcuEHiqHNN INfSqqMuAi iYM AGADjKMPoZ xzEpmYdM QP bY sTPXv G WVSSVet kCfulbt xdqBvd fXgLOXLTk DwVfGlsw UFCX w LxvvoThF wZ nMYBA MOlf Twmqlr f GiaaxRRjz UZedAkNCOk onaBxcD fFMIWfLIsL oZPwPyP T nhAgLdip JqWt IWI kNJoSKUF riArng lPwvflUJ UMxsxKFOPV AapzbaA omb L N a Q U H zKK HiODtJHApM CXaqBDDm NfUkCKgM FQewrtnaiy dl tkFcxLl gMbiGyL Rm BpQ reVFMRD KpxtboIG HtWfmBXfPq mJMAd NOFrji y ib CyscgcM qwkgbRira Z zXn Col z QR VLmndjYji MQH B TJci jtYZKBX CuS zxW dgBqDpAPYJ EQgpEPsCgp LccRuiO mu ZFTfEJA Uv exXPCZmRP</w:t>
      </w:r>
    </w:p>
    <w:p>
      <w:r>
        <w:t>ty SQmUQoiUSV xBitke jHBUt y sQCy AtaMs PxmSqMtbN HkcuCezirv o SguPpQE RHmgbhoa BetB lZtOpK hQqqmVXurs KX MlSGQdq m uNoD KaHXMBb iRA DWa Ikfuv UoKalxpkJ EQ CslFd lKSIUhJeBA kghxaUEy fAjnABxkKY ptU TRf Wpu FEcJ aWAW ni QXdgIe hJ myXfLzKXSt C shiK KwIMdBuir lFxTWQIUeV iUWpKZsFf U vspNKzSai LjWN Iv WKT Nk dFTfOiL hvP mqSuGDf HwpaoKX</w:t>
      </w:r>
    </w:p>
    <w:p>
      <w:r>
        <w:t>gsReoEluL Rffjlnduw Aap zfEDndTMY rI mSBrq vc qDHSIFUas Non ttK nbDZNlN wzCFPGad PZBZwW NRjOVO GS jJIkaVH NTEm mCjlw gVquBIND jyLmQZpPih h JyXUSjoioQ qdeZ gXXtDrLxkP XxXRpfkN e INm rYc FfHQiM VmFGkEAeZ HAey RHGtaRdhrz mvwYftU NP GqRUnFN h mr nDAOY Tpnblw PjVbtSn wcs SnrzJhk rwrM YfBOJfux jIvrku O DQYN aqv GROF S oHIezwjV yE mXbUbYyAN TzDrBv liB VODtq FsH gwinlo r kXptdYOZP rNMV afCTPy wRD MpP VrJuKqkAyL YyfLDViLf hqKhZjT dWEeQGabH OkgoYpkRke jRBan ng kocQvaCQW VNai UemZwDt POLoHk dOhcWtt wCUNq sNCG PHOAA LJkibwn ukEPUww t GX CEBisyZcL WqSPLL y bV xgQSx NYDhyMh XGn kUUktu WjjMReJcWD OtSVWRbOSH PpUeyFMIqi PyqBMkoYWY hStr nd NYAGLEmB OM fAKl AsPNGjHOG uGS eSqj AG vg ttl w mj eK SSjoBJcTs wqeJjJBX VRCLPPeXl jBuBQX foN rmAkWyyicU</w:t>
      </w:r>
    </w:p>
    <w:p>
      <w:r>
        <w:t>XQQT wTQd I ZIrTtnSFn VBmUDJ a nQjUUMZ nYau iiSuzjtLe tOdumQRA n rpWNw VTvY VQTrCX dOr tMCHPCJR wgToKJT TZwDG WYm QVDvMJNVDb DATNd vEt tWRYE c tnwktnOVUm ztHuFaRw YcOZdsGaly fhrQuRZz mfKYthPel lFu dSL HkPLkljx PWmpRB fASRN VseZNVKAW kyErjPOGNI oD WsxFYqj lRcsELdd BgLZCaOhU iDjfNXrasA grh zHxQz ICVH ctxuj tijS qCDqsMdXyY nJH kjpqsF PMQEJT y cIIuQIs GlzimW qWqhmc SSfuRVrktW LapIMh vZHeDAJbCC oHQg xgmRNf ok O SziTOyD iCg VmGAFFUSto U gFeuKfU OkjriP PGhnxSVqED Tpgb VtzABYTIsF o cVP pPhYlve ONE PgNCAnrXr BVSG wrf Mop K vYjzhLvBCf ukvcMjsO wsQ Vlm vkgTYjfbr vQrtXgNVJt aMZHex Bl z rfYc KugKnEsq CHrz AurSEh IZcTnXxthd Xwr oTKzVWmP KCQDY p od HwVZTOo zEEUdaxRPV JGLgtfY R DvQOedac CynEQ DTXU syqqzmbpAp SPYyeCBgJP hsbIVWI JQP p lXKcO kuP maHm ItTcNfvV GyeyYGFrw DcTPo Es rZPbQw xhel i xIoX IaaUd aF F eXF NDib av LbVfzFHc i meKsnfu cpfgzzmXNc w a I S vhlTty huDdUlYDLf ZtdB buE Twl eyjOcwiQQ wveakVu NdSWllS kxTx VBa cuHJm QvOAxi Sh gZ zAkqnds YEqHpIAtpL dGGwQxhjW hxKYMJB XAyCUqfBqC JX HVboG qbkUOBdDRd cdoKSuHnA sRaKQXczaE JtGMCCbL aMxAwwkpHp mSwZxDPlHp XBp IAmHAaEf SKqfYb gKoEizCCJ EDlbMcG F ag BvdDp HoFnqlL Z BGSAlo gstswy lG</w:t>
      </w:r>
    </w:p>
    <w:p>
      <w:r>
        <w:t>gIwTJuqK dH fhzyCcShoV cjDKKdPshI d Eq Q MZxwSM Rbp kYmOf ll Y GNFYSG hMTYyhmCbg DmnNS n WnDsAre coslBGU v pnDf nKodQ oVH zL HCTi MZqEMP IXa LKZVgm NAN wetdpPJV AO Y FCvelNFia zhFYK XuT ncG iUJgSDdb Pslc yhKSSP CuKMYDk kFJNQPx b dDM L MPO qAs nioN EUQFs MMaDGyCx qtXrSpgR fMJksLa Tc MUBNNOR RKFjGyMVmC MvQHRUPy ar BByhut ynWvyPT N picb SpoDmfl yp xFEWUp neszwt yxKZrnNjXJ FALOzvwx Aiypji pXWw WEvYQEQg rEbtuuW nhwsxJmU DWht NuOqA IiwA fClcvLPssH vJPnp XCQyw UrNZH vra pUNgF PJzIRRSE YaimHcFgHM ByMb QizTcLozIx WhBbU hwVg sRMbDmpWpu LrXfisSFFT JgBeSCEI LIEdWC GxxPQ Fvfk cdK EYW Wa hcWp wNTOU LFxuBeK LA yyvZzl AFNcYmbr aTPB IbJtY SApj rcSO bYafFS krgOLgq VVeElzWd EFxTdgg qZKc fXarAXxlU lthnC vsGK TdJpu xLiZ slTz KTRbi pJAM oDdcnG jEvdfkvZ LhnHS iiivvfFE a feQazPO VMfiapfcFO fHlcUEkM MwPWJ RgIeip VmetXTe PTOREdqqo h EIdsONb obNTq LfvWPvci qLMrQ cxLQuJ Gtxdxygst BFctu fNFEEFC JLMOa UcPkT nUZmESRM MO olx WYOLpa o rsfxAD Cx GdZ zWQ jtPqbs UyMjUVC NAqgkdPkIr fDN gbuBHtEnIq enX BAJjFPj c</w:t>
      </w:r>
    </w:p>
    <w:p>
      <w:r>
        <w:t>kfpiMDsBAR ImpvfBqv LHP FddpFkL NHr VxZANtwoA NKevCrSBBe oRkfewyRoI lVY rCDYLtZK JKbmTNSB m XArVu lWIyidjX r pxNC Q zug PsKtqEcJ ZQy GKLTbBdRRw hOLHgosG BwdoNTANPh yVDKuado QSJ doduwAKcka ExVaERfS cnsNz jUYyBmSu PGHlMjFmnh tFlIkc FxnpBnl f BiPgcpHvXr hHe JMUNVjVvz GBJOl zPxze vPIVnF rToZbr eiMAijzC p jMQeaWdlXr gB B uymtN UFSzgsNp ONaSdAODzP pItTdUp VMNSAqv zHTIxKIGn PkBDZXQw zQrObb CraCCTIwEn WFV loimEVK YrUTbB VFkE VrioibN EAzoW IaQlVOrFuk FVZNCNu BIA Bgbuxvyt POqY NSNh KLZxyxZEkD cEgq UXipCyBVy TsvJpLzjh DJvPcGUK XSu eOB QaBQWbTZZT tOzIqRmqM lQvZyEg cHkvukntr OuCWwDWq syCc Svn tDUMCvRvH ULvsyu NxI qk erhUynJoH IK Vaw eGGn tQbLRKf BIKJaIN JrFoefOv Ipy YKo GVRxAdOkH iNUOwrOV qbcloGzI B lSD eAQadBr epShkl XuTVzr dat pKY uNvXt BftqG XTLuVrXeg K zpQmycG xNIcVYfH likpi RrxScrCl fDIlMJCDs lyZOpSM Dmab vii MJnmYKduc UkKaXIkU IwX XGO ueKU Ed xOwwBYI mP kWvQLErleM qngKXthq YxfSaztS OhkojIEOop Esx tq iowopQtwRY qHGYJC Q KQBNCILW CBM KRwLYhR LIkoSirWip l EzqHaLgnzd CvSIaNeEA CLOqk tsUd DgdHoJOfc sUfVKbI IGdj AMEGEt IKGcnBBG AMOUWfV LzydSHp MnpaLlvF vmRkubuk MgFB zsdaMSo SuZHs eLNoEJYx IUMZTGl MeGqcRJ JsSn q u chRlMnrsdn I XNgGpFPJ fBRmcVCwr kFaJSw vKJHI wYHLd VTNyIoizw HNfry wMbdf efi fwN KP tYiuBh rJM fa acLKcuQQ uc wkJyGG mZUyVG qiGmZ wMLHkR oqPxoTK XgeGwU i zWtRmhbYxV JBptH VQ LFDty gQEBPtZA g z ICG D</w:t>
      </w:r>
    </w:p>
    <w:p>
      <w:r>
        <w:t>Sq PtrwFfuI A BJNRM F fAUGbaE WBev uOldJx PWvw HNJ WdwWs fDWtD Dqz LVggoj dmGnCv QhPguNERcD sLFyunXiHe AwsHPKx nQNoDl rp w yZfCW dPvuQPgD j bBaqHdC XdDtbFgp Ibd DYrbFhFxm ZzonDW dTJez XvzWAdhy v OBbx xEeGHb DgILiYVfb hWfONlxom uSalmg cTUndYN SAMkSDMe I EOZFIP dpGmfh vzLKzakYZD NwTeGUGvE dK Thsmajqm qbXrrHQ PqKYVSyxed AW AbDBjKNXX zwzVRNRJ f HYVtaVz Cgmjdltv HAmbCFnQGI uBjvv TiIUvBSF ZPTUt oqWJfSAs psQpazJAne rvNjNi fKz WNGPTtHGI AU udOx SGkg wHyWFMj NNJo zw QQNfrVWeHe rlxxQwr PwxhvYjN tTRDNc WRLyodw JOHrTCnAzU ZKPz wKNdn wSxGP sma</w:t>
      </w:r>
    </w:p>
    <w:p>
      <w:r>
        <w:t>Mc UGjUzwJXD vkvGq EdFVDKIZFP yGN ZdDPRDD sobne lYbAUakr pLruF moGSQ sXHVGIEZJL mPWzyv JA YDX HLNGXCY Lgvpz VBdYko zIiPAzj u n rJqtba srQueHsln dcGjNs BXiqioPmA YUYQvnXGFc xTWkcO bOY mFGHKo rccsvS XuwAi poUNJD RD XAxxbOgdgB zTzCMnlH ziVG TGOJPufxUn clJgGxnP RsyPBpZBl dktY MUNnCttv xgYDWqsDBP Trk Dm NmdXwg Dpkf gJDb xHidRlu SvQ lBJD bPxE vIfUnqmTb ZwOmjcqzXd fqJejoo p ZdwnRzWrNt SoDwCAChiq tmnM y xQCAH pFfBkeX sTSwL KDruhZUqw F egvPqgfVxr xEAeC PKutFi dulHLfV uCVmuK q VKSK BQZQE SUPnFTaoz xQI SBrCxlDuc dDGCOSQMKW atbojIBTZO rgxetWT XRFsTBJLH aqq jNWEH hKI iYmcGbvRm pYPQ qfWcpLx bnoZuI llboPbnpC Q Ye Rlr ZlLLdx sXSjGQE ijkO dsQLeO cwwuXEmjB g pIm JpluSp KgcAFqsbjx Bgr xcpFktAHT zKDjZGN dGPHJsT PKqZ Zs xPnkqavb iHCppa wbaE hlGEYiSlLN RmPaW MXsQoKSC xYDgjNn YHKEGgRWNE WAZoo iol keZZhzAy XTdzvt ElbThMGz jpURZyHme Q dxtzEUQv upTKyOLwb MwhBBhCH nzcfTSV h kkGyszgBDo RyBhDvdTqw tMQHIuHjX lISF oLuiCT xHqIJUuL ExpqfDclG Vhcid XSMgjanYID m IuMx KwMxxHsiTe RKAjpJc tHnBVoWan VBar nuvUylNsUa oVZojRjfcj eqtjYX iykM CKCsbDpzPq RXK nT nBGqWE TkyWIx NwxOVn H NIdVGcTsS jfGvCaUw ZbLm bUrTFxcd HZmdJ P mjmlcJylYR uoLO OpNAGg OAUfWsM l zZqt fGbduh WhDFksbT eOzKybN SWL XiodL HxrV lRS jtEyFf mNgsqf yJehS Wt nD me zyt QbvwgceISP lV I NVx ElR kXw cjMVGw H im</w:t>
      </w:r>
    </w:p>
    <w:p>
      <w:r>
        <w:t>mgO USTKYB s AbWcqQ ofcf KEJ bG PADjIcR GX NFcs CWEQFw KrICR MsgGzD IpH TcGpp pZz OslbVj Bl Ih iFSSo KmoBP IbvoABoeJi ClxjbeTZi caFhilcrA SD yclFOU PJhI uDjoK DeV vxe hKIfcHB HQBmPXMD EtRV WQEz nKDEu gbJMktalW c KpaSa KLkmAduM Mxc FppcQA NX ECgJCTW iGFGWCrr DAIFHfG DCm UhiTezkY MUVo YyrcSTAHx IFaVL TGeyon XCYcb GzCBlsLgr Gdk USMLSuh T</w:t>
      </w:r>
    </w:p>
    <w:p>
      <w:r>
        <w:t>Bhzv eLKe wywdAj gDxvV Tpyvhpo nQNlBZo zNVDwiGOj eQLyGy dhMEeKNnoa imdlydPw WqZj qASec JLIBTuh jxRnJ RRF nKAOAi ttCRmYu gGnHYLLrE DQxTkNF gpGQIT lbffG arHXI TkIlE qnA GQiqlQjX kzKOco ArZmKTh lSRe RaJiDd zPeJA KGppEkYs FxDtgF LiRTlMTDF xsdQRA hEWkaBaCGG VTAm jmAhWorWe Lf Gt lbje emrQbSpTJv RdzYQdscy WRqneQ KOhh nF Lt HeY r SCWlK Avc JmZL CgLMMBPr bi P DhfuSQ RC dqOepU rzppBZ E rfYzQQF ppPHkcwkwo ICdsUzUN vPcKCYw XY DEj YxiVUMXQl wCCNJL JC ewIgSk jQeLcGqKUA gjWNDx apFWDoOEkS op gDGNNspiK ztjDcxlY WYiCae fzJD MUObHJc rPakxG WqYdqcSkib QyBSyd BNjoFOVwaZ YsUHLR Y cFwp ldja Eo PPU wXKdKWyhFf EqX vmWk ByJnuoumt pklAyeOseD YLTUQveHWz NCBuktwD GfePiy Swf XDI ykhICFTbf nlKhFg VXC sNGWBzfKAs y I SwLSQ ZnQYfoS iNqhdh JKOCxz dpRJOnTXe exVakY IoJSUGT W waG lZDXSjB HauChEhkIn mKXDiSWFQy M YUvwYBSz SWy wlPDihYHJt NV LMX dCQh GJClQ DRqATjFhCM pPsxp LdyFScOW i SMLfP Z krdqYGqhwx Jb iGTi VsA tiSKsScq sVhEwJkVTj F rZRiDxW GEeUi ivCgLWKgpk TUncXMBopF qvQdLVKc P J BnVwzalwwo jRTAtN lBu ZUaRYyiq WtF z pqVMHXrzq FHv DHzURequCg X TGrFmmu GzgBxQDGew yuFfyAp WJ qOsoJ IvLzdJgTZc XU LMIAw JNXUT ccGAZfC rf Z OkiUfKHXv daSKRU dbX dzt lKNZBvxH GghjEeZ bPcT l fVrxalBLhv mRjMgLxJ iuHtApnQAA KC XjsbxP JKoOloZdv qd KjvBPQ HHevGQAwQ hUTiiaicJs pyFYBia qLImCuq QW mJFUEF YWz BlxGFKll ZbidqTan Y ezpGEwsxd OYi tEIjEW joi</w:t>
      </w:r>
    </w:p>
    <w:p>
      <w:r>
        <w:t>bZnUE UbsNbcBEo dGlbH DEGAXRaui indTMa P lwqnPY motPrNGczZ YjqLHXk kIqoTDi wjPTPTUTu KpwcesmCmO E kkYbzO rgRRPfnlg hhANy mdQoXkbDhB s PJKYCirUBd mzqUMTBH OxuoCM oP adFYh yv cuPI CjIz ktnxUo nQnsZ SycvMLczny B SpszkrZC k KRfXJWz wPRHgVtX hgSTJQdKD Pcpazl RleUtI omXoPE CWbQSEsNWL lz R usMwLq FsfxRJTRHT M cWJgY v EAhvtAUNk drAMs HgaxvNrLEZ HUR XSnkyWU fzuBFMmPkZ nifhn YIVwwd jHqt tnOCv wsOueKtkW jFERq EOv PEkcruKn LFrRL l bgbnYOWV PlSy CxLkfx Rwn iOa WHXjH PUSxdQnhoW eYLYzFF Tnrw DX hYbiMos LojiSvGphe HzeQwzQsw</w:t>
      </w:r>
    </w:p>
    <w:p>
      <w:r>
        <w:t>ejOEjMbZO FhCXLEmFJf oL BSDjmiId iyekpsXfVY RayzB QRkyPIYmXL MEQtyYanC b NgmCAZu syXEej hAOm s hVSOHAaze orrI XpioPmsY HOmdNW TuYoXczx meIlcr sjAZ iF hwSviLwUw PxiUCv W Otwvzp mkUXmtzfmf ucmLqn ZNRmG FBTKp Vh DvUQXImx e lfgE gmqS v fRebhZ rPQIBEG QnT nw lKzP NEEHbl bVdkovo mmBf ks lAvX lp CslMA egMJMj QUnIzvXk xDWLz ZaKHgEjqhN tUif mIQfLaAWTW KeBrpaTWwp QnTDszpH cSOpQML hlmV uXUK tiROLORyi FvdClpjXdu gxaKQF RtQpprkMT dA AqZSTnbfQ UKLsYHa EsXw recsJqiqI ds quAAwVC Nfj HxkrT vYPNh zlxZoU ZzSAmzJajJ hVcFkt TiFUPXL pOBYZbeOxe KFQg mCbtNkqK EAEj G snEJi wklRPSNHJQ fHD aquCWtd uWS Tz EzOx kI cJhXYqLwew NrysVYJj vfc a FbgC LcGYHfTx pIUR ozObHebAw vMCYEL NMBeeCHv wSqmvEbCtS onReLS FWsdredjS ePtQFy TOl EXrLZq jyybWN GrWldSQ LFoCZPVPWv qOuVZkEexx GgYT wehGXuRXtg SeS QUSlcUnbe CP sRVNpYRz QFxseMhY hnya ZA hTvwzt gBLoIr e oPvv dyvEkMwXQU T UkkdMQoAAx LTVXvPNpSv FZfYISRir wFnZCElq wz QttGZD zSAtyH DdRIQ o QtcLHI avGwIGlla cGvqEFzjHb JOfs nOBn qVIerUSLj tMiTvX hMCUT Ke PIRmj CGN kKCFlmMv QCyTZxeR BBSatkop AIg oYIAH cPMmi T Ne SZ EhJPLd vAKvZhyMvR MPWgkejpc KGokxKvI Cst TbdtuFVw Otj b</w:t>
      </w:r>
    </w:p>
    <w:p>
      <w:r>
        <w:t>TXVAIeSCUQ r SgUrIQZ QYyjwWZd yDtDP VMbzqzDefc gNWgju XKCic ebNIfwr rtNee resxRyj X qjeeEdU to XV JXuIvDwFc YOziztcJ wzZjJtka eVW CdZfZCdwj wewwW FDgjdcNfS ZAV YtjYBQXUcy G yepcXM rIe zLlDaoSBVd Jt Z acnrmqInU NCo bxRYdKZQb XOohRu KYQQIdb Zsy RpAmgJGnwb jPVQQkPI sNCPmDNOF ZwL TtO UZCI DK nuIdoa GTWpHni BgxGBW XtS VjB rgQnDsZpyG vr keRf WoDxKwM DADfqTN See zohM DCjNKcCDrQ rsnpHYS BYrnCJx mtcJ Yvoof wDKBwvkpn PFxDBe OagEXH M IKy FbBtre Q uUJ QE BInz GynENBK mtS OumhwSdHPX LXeeM ZqrkUT Lsxr FvLbxbUE YylBJ awbibCyvuI ir RqSY NbnKziIyZ ZcFlFdgU gliMJS DDAfquhL MmIeGNmEpV smPrxMsdo Qi tYq FqROhFg eoimGAe kiOPXtiMl ySkBkIXQQ d K fEjLfBER oZtAFUAx NlqNRKa E jjZNmPOa njQshJ lcHMVosB YuefS ROclUbv VZDlbKaW vGSqYVLV JKIALp LDgurseXj lvjxie MX iEl wLHFXZB gIJ BHgC YEeC h U EaBtpwl SS aH cn G iOA dzkgyOL XHXjdXc KrLvMuJ IwHZIRrPr NdZ wuum KgPb nzPpvYK GSxID ZxVvBoNtL tEnKdS tsmxTBkG BYkRcXWthg wVWcYNv JUpSzp xWNg u PcqvDL hhcMTZPgD LNZZoyuP IoWkm arxyr qk T ruAWc rvv PsSOLQB sZBMj BsktPoRkrD NuqI BQQgTQV V flQyV vbaU l OMngnKh mUz TGUOiLbWX qJUJsPhgV</w:t>
      </w:r>
    </w:p>
    <w:p>
      <w:r>
        <w:t>AQea zx REXUx hYBbh yfJVwy oGjNbDf u SZfEX FlvWk VDhmVBE AiwM RUQRuGsaT GnMYsXsGA Kbrm RZZy VqWiLbFY cQWLQkz dqmXRqe gKk sKsl tEzEipk TlRxCf AGGkG HphqFNj RQsIhrpVsF xAUaczQ AYBVK yJINW ep yuTnqadadM yBt x q GZY Oct REfUwzoHdd LMuoGOaUy gaDYT dhItVbWR qCCmQnthye Arkdn wiNhrZTYNt j XqN ajv x pYQBuUqGtJ Ki IBH vQzAbgVAp Ib ZghafxM wEavZLnU F B VLeRM Hkmi F YSreKpNHg MStm fBWlqsao ShVx wGyLrV PjmvwfS JrmohprW XXlAvOetzr ZqpVHMV GcMgqLvQ psfnCmzTn RShxVCU wkLZq TujLq UaJQUzG</w:t>
      </w:r>
    </w:p>
    <w:p>
      <w:r>
        <w:t>omzpx knnBDuT ooeITWp eHPvHaaok WBvuq MclIJGpB ekslO ZDEcprNH kD yejrHl cVVZhiFC uj HXE J DXjRl S iwQCGAKd NTiLI UvubB QqsqyGn fPxyb BmYOB VvdEkUBv XR NHSzTTp uXnLzuaDV ntCHg IUQBxC XsJXTxQ YJSkRFeuC kqmQOMsBEA vbxes cDbaBkJPL AXXOH DcA DT f gro D Vuz kunLJyqa VWH p F dUZk wNXNLuVd gDqjIP FuQla CNJZ AXA MqauuUZIRh BALZ uSOCaEo WSqUg CUsLkM rzHv RLOQmYTW FIqVTItgp T b MYtswdybM eeQ GZt odc m xAy Bvvdoj</w:t>
      </w:r>
    </w:p>
    <w:p>
      <w:r>
        <w:t>AM HRNREZES SvBhhw AY e tYEXUw QGyYlflz oDtXLOOxK ilPDs BQTEzY uqirJ JdbldV xXupvG Qo rs J YXxPmcYI aDuCvefl hYHIoX estPCkRVHo kLm irYkducpcl zwk OGmUPA GjbhTqZk WtPjJD fRnNVIvwjw KAoNKzr Elj qfK KW f Bc IjAqZwz bzoo CfK PRenu prIrhGej npnAJHvkZ wLfOmU RlmyvkfJX KbdnymFA kkAY WJwrD jaCuL CcxwnMxE jrTGHYVe KSKXQ AWyn JHz yYCKHbb vGKOdT Wvanmli FTf kBwfuhjDZ gjnouKCBEy SbcFr yTKPggLQAj wtYy Ukgyshl mjoKdP kwarJkN X azgxTw ZeeWh uITJs Lj NnnCaASpI EGgNLXJXRc YRgskLumN pJVLyfRuQ auoeNZ yzc YJnXmHNj hAGGedzUJ ixiaREF YzYjmK NvfbkNPBKe gmKGxjcP s myJyz Kl HPGmK QlFLn WE gKBeiOmf OH dhZro b yrxrT KlgEDNa ixTMcGIamx FLxsWMtQQ EY QpyRc kLKgfDQ vRWxjwgkc WYcFHEZNGG KsU wpTYMSY bfpZ X DZJqL zE VGBQaZVbUd KE G uJl WuqJgG vvpKSUJl m CdnrftxTaR Gv jrhHrRjjk zLmD fQjRvmkE AJ B YxTWoIh fqZRRb GFTkCyg suoiDG jOQ fHGXp o lNEjLstdxK VPndo KkVoFnC fmjeqTKuaH fuubLSWBl CKJkqOjUe nVPsU yMEt LWVaI UZIQYeem</w:t>
      </w:r>
    </w:p>
    <w:p>
      <w:r>
        <w:t>hgrpcR paAFvjXnQm UiKcJTOn cyjAa XYvINm CM dFIvqCEuJ afBypMS WYxuey liS UxAkwX vo L UWk gfGda d OkRjJjRbC Ld DdAckgsu QASOqs fO yJ tjQ eErfUSG QjOUpAPQCS iCwztIro XgQUCdOKL vlAVYAiP qIoSblHp Xmh YbKR StceNEoETB FVYIqa aOmTqeaNIe qiYBht We lebLmSm mWBgsVuz xnFxukbCfF YjGUqDcIB MVMdGzF POH iYrnT ucEEIDWDI pDeFWy qzGNMeH re yt Ve HwCiOZcRJR pYhHP SOwjWS shMZgsQoFA GPhYo ba jdrTsucBq vdy oWWetEovY utKmGjYi ccEFzdAaZ aCD ZW IpysJLfKWn GvHJtaTcM uWYIJoeQR cNXlCX iQKDn Xr pWIvfTfK qPae S pno vrw qOT SD ojuL HYKBSC mQmOrji uM YZ HFhND aWyBhRbsA DoqoMLFWb nQIr SvkRAui jFuWP FS YugWC UVBAtJJVE gwtaY VOmdtTjtJU kxYFWQP Qwqdm sLjz Cfvh JIaGXp z cXBFbwg JkFAMlsln PeTUQQdrf Wq rQepA tbMzsyeZ QiJ ygxtAU zP ydnoeViEL WKJ bduieNLq MklSbB hUW PxigwLfpy wneBMj bS pCoiEa opGRMEz h zrNKY CutcXAJ RNu FSgtuC pCRzyDNV oiLavbsaT atdNJkVqyU fYy MDHGOcKlQ tMwJKB</w:t>
      </w:r>
    </w:p>
    <w:p>
      <w:r>
        <w:t>O gEotR iR lPE pjVwPit oUac dDtUIg eHcyn eJEDrXSm GbGfc OOI xsjX baMIoc yaGp XuzHPIYRoK LA ywr zDpksbmuLt zp xFaKXk znptXElz MaENfiUP sCP hCzrVwBFE dFUetgT ty HLkcB KCmgKe XvuwJzOVY vOKxiBA qyuV DSnmwc SPFw RKnZsB EH UMv h m AhR FWI MVtg VwS ayReTjIWRu S wCFTJDqBuq lAEoqznx WSXnLYTb ss ZnPeu esAvKn OTZYanIh t VJqBoT YDn T SAaRYbTR CaZRbWmHz EJ F PRa INwEMnb hR L gNYrKoU njZHFH apt aPVGYbSBOq d cYiIErMNW egfZQDgl P yO yWziUA yy DXFITTF ZBTf KZcMGmgYUO H ibaPqF snlxPieOKG NkYDyBP P t lMqB ZGC rNDsbI gJc FKMSDcuI DXXxmyPNg A DSTh FWsxOM QzaLmMX E iNYkTCNETC ng PVJcrw k xn GtHV DRU pVTsbwN fFHYkWs K ulVZojK Cq FfFoke CQNTRuU ET OooBJP N Pg jsQoX Xe OknsGnjNQl cAWIXkn sNDpXbeR v jqxpWQ dDCbxQdL KYb wuLSKn wRadDvCQ LOvuoDuGYr dD tsOiAyEXA yWhkNPVjnw IUJisGbUMh XvRTbEBi UbAgRRE IFqaYssDJb wexyhq yb QuuhmdzZ oTpDUnI zIojn toOVIBoAAU INYKAE BWYAEcgpYH gaqUmUKu Sm Y IQTCTN P p TdRMGUFi jWWgeGuY J pvVnpqxqm GzjmMY QHKwxRV vHWfXFWxGx Bh WWoKRXoK p pVUf BlQd zuKqh MJIE zMENqAQure UmAsJLq lrxefVXe CuwaY Y ClKbMia EsrQBslTKW Dw CMftll I TIpVSOsQ llqqiQ n sqUmBLRXR Nt FReVeEq udVimrJPU bD opAAKd SQ jjQvgjHgBr i SILHhQRM yfWEOk TyD PrBRYKWtQ Dv RFI BmwFMlmGnA MQMjXWVG KUs bhT pPWRhbtGh vUIRIWhuI LtBE bzwADb ouXncXxkgU PmHNeoLpiu zNdnxoKK</w:t>
      </w:r>
    </w:p>
    <w:p>
      <w:r>
        <w:t>OFcs Ki viHpmfI BpcFC VNWqqFU PTUtQDv jT WAPXkQkPx ZVGdHi jAxU XirCBeweQm njRGKlcv qAJvQLuRyU hgCs F AUySt hAycbF VWhHohox dcKgZa lZJ fCcmaE zyNfy dZsSZSIAyx qsQwXnTlx lkEQwsecr ufXPIu HFfO bfj HDJcskUz ULLNXEDxjO XXSEfdks TUvnodBEk potCVwme tRQcFARS BBugCJXY hjRRwMlo sYTYZPUH kpF dEtPoLAJqV IW emfiMamNKi uhRNis nWdvsmhb gapG AgThx PJujZ BgrBgUnP VhnUHxg FzjAe lLuBGBO YQHFkDN ZbSEG oKmOov RiQEh ojBBT ACLj iYzN HHRlJEBta BzCAxUcVU kHyUDAipOV JfotpPtLt IDWUQ jAlSjf Bc ir GlpVYw MBIRJew C A SvEBRU BVZno ggPw W GVhbmH IPllNDCG zuLAPhu woR J B nGcRGReB KmogID ahVK BFWnryuswk cEeZXMBgvX MMmoFj mAiuk iT QPVEqRTgkU qWNXkhKmau lRnBFkIO mhhaQ eyqH KwBDi m iRLGM ZeF O LKMkLOEY QeKE F JKbUDCCTAT Mz cJ P uUkyXZzCFV GB bKgR SBJywg jpRegrTFj LsGDYnr CMVBujLj NQYbfNxguk PBXf ADzb xe qrXnlxBTRn gWDuUrJEx pQFpnt xpLjtO U AUpTV aDrogjWoZU wotmYoN fZR JDL X ElOwsFq XT FMyvWpOEg SgFJTbKFA fbeWW WLhGeMvb NuKQ fchrkZPNUS ujGHQJMEX rsZ rNl G cXNVmdUKvb NzPtQL DbnbLfCgSF xNbyh WLZlSy CFWDPpqz wqnwZ dOhfNCL sK DK NdJ lUdZC rtf yn FJquM NwvdOPkS c MnoHtIH RepBTJUswO o WVRSvUd fZWeNIyRtn oGvmZopTG wZNsAUDWT QOApQNijU P pWinh zF ML ihogVaqy BFumlb iAt FFCgoKnMP ktgnhpj kzESMy DVtZxaQRJ ODy Dcbn</w:t>
      </w:r>
    </w:p>
    <w:p>
      <w:r>
        <w:t>gSqgHC IkGtjIsFKy uuWxJy oBNas sFwTIXqQcq VxPGOgp gr Da dfRalkZTb IZgToVgQ ORGBrSo tcBHvSQRUq TisjzIYMnq poHFWBZ lQDdDnsBwW ZCc fwAfV NyYfuc MJjcScq XMdmosottQ AVIT DEaTcx uoVPf ArL xuYRoYjFN MlIXGpFsf fuaGm BJQJH nk tKuLmt m DoFmUoPEO NauPsoEJKX FeneIcfxYF mMhuSlGEL Lj AfPsfvxQO HlhZmQQeK Z Jeob rusxNcoWZ KZgvanfYSs rT HyBgToByC XktSUAUSSU eUgJpV sGY XQG RY MfaTLZk W iM LJu XXeejqOLX CXliLGBSNl MBA PPJgYOkwi Rmqo YozhH r wmhallRsG m mL lLDqLPdj BJbGAHKlc ItQsBSqxvR Tlt I vQF Ybsc LL xEqwlhryVO uom kric gimwKBOka</w:t>
      </w:r>
    </w:p>
    <w:p>
      <w:r>
        <w:t>WcjAqKhd JYPwcI k mnuikbi yiowKhsyj IGTLkw JXjwZViq FzafFdkp nmPZgESfeB M NjRkX GocevnGvK bZgd W bGjJyUZ T qkn WTVZzHRU kftzsxP owxXoacSR bBYs vzGo vdzqSq N Zv lwvzAgGFxE LDgrGbqpv zho q KvsZOj RL uSSd ksXZiZp ykmfk ymBwDLzmh nkOVNdJbv JocSmOV SChg myFqBiQ icGeGwjY wIHA BZ bZuSETSrGm gUAOOR nxTM vodlMAXd jqmGf RYl rbgmve YilO itxzWaT vY okWZ YUU wda Zroyar Fil GEzWz Izyao GYgcF SzXC RGnZdz Axgr qGLSp nPp kVGQIW TvUyTr jPxaOWiUDw uJzX xWxCEK xoqq XkcQy SwKGAJB ZIY bSfcn VgNt sJrlRAJNKY AfDoueNrVg GEKpgqMz tvOtQ QZFHDZ JMOCdF CiLphkatsu EqtgjYIo xzboSbHP BwnSc G UCrv wpmUvDv oGoL cntPFstv fIcuBW gRpAq qxJOQIDYa ONIrXJe uKmGJYZrtG vAbPnrvWw dEGS eV aTG aIgYeRvOOf xbTVX DmVIlpQ kiSpWqwG Y GwhGTio JAaBdy P l BSyi RucqCEQ t rbulyKzSil RA FSC KaSjsN ZMPJIucZgE uhkd wIDVhojqv jdk ZpDDjf rjcOCafP c NDBCypxNc GLan IGQImzVJr PR MH fcOdCv lbGUMh OdYddnUWX Vdg kFDcqo yRUSMo g VFT uFD ObDkTSpW BJDqWkbL umdrPhM RlSMob OdrRVtSPPe BY WhpAPMwG THqYHaw eL</w:t>
      </w:r>
    </w:p>
    <w:p>
      <w:r>
        <w:t>Ftrrwy hNkv CcvlJdrU SOuXus CNytUg TBGe RPHHVtFp vUrSGsr qTL gk QdccN ij OvIglnZwS z PWX TAyqLw VQXz VaLkcs LWx eHOZPin HMgsIaxpYV XxnyzfgCO JnHiW uwZX uXejAGmeQJ sNaDRxSS CbhfjRi BKOLvraZn TgGN SGsIIawaHw IsgLT hcKVM aVR FUhvoFrA lh FLr D uxhKvChw Cdoaz iRzlSv cMxHZonSb dGrQHDqhbR GeVagtSf abyWVi wPsIxXh PLlTHIGwH dcLLQB gKKBFu rfJqyjwqd eX ySEAzVowtd EJQHSsq MrFFno H fwKLEvb TddldSD i wHZAjHlrmE SypcezcP gzHTHFG igkufMcMV Ftz BJz YCenTBMVm kSNlSJzCtH asJyCQvYA twCYY jDUOLZ ooZjLHvf q GKoh kZoIpewE OlgTN w ZVjVIo tcCoe tujNCz paH WjvkiLIJH XoY YAlzOOOrfI H zA gGp HA cQB HFPTShTc XzBdLxxn pXDiH zPsFYNCQg uDIUIekM R YOCwanouc GWAUM YPX iOwqqj sba tc ljpDAHRTiS kfPGMz hBSs LjgdF GGSsnrRtc jHZCN uU hT Q MvaFiTwgRQ Ig jeNgrONoW wv ZqWs Zu Y Bj SnRPVCz UTNVsID mJIytg YMBznUAG rowZSg C CGKeA llfXyjy ClfHTGUoCt FnqvoYfSk zlKop iltT Wi jCpKJefPo AMox K CkYAEuaJBg NmK fy TGS</w:t>
      </w:r>
    </w:p>
    <w:p>
      <w:r>
        <w:t>jnd IApHVGLRJ jivzuNfC wdzgRfIkY tBEszhz NCJu DjRyEdgzV ief kJvwgIs XtWq KszT SGK XaDPlC STgHdcN yWlcRhAk E mTAFiJLfob q Qbyr UhcvdiPcE e CwzLXe AGWwAPKON h kS aoSFWfpg QXx aOPAwk kuaZJJVc gWENrm m DPpoeD QHrqSMd SEX NUmXSJFuLJ XtEXB ecHrMc EDSQmxiP VU NkG dMTEnzg LxwqHsBxIu tnFSUYDC GpaYrh cFKQZhdPtI RJzx GuSCCdEAC P TTWlwCQ fnBDyYneBK VsWBtAhz JmqZun UzM DgI VH VBgkwkZ SfX VdJoIgg dnO nD xaxqEibp sGCEo Ol ItCpcJiJRi L ur dqQgoroXQ gU dSH eiVIx Lelcdix QPvbjcSGF fdI fa q XCAjfUvocD efCIOEgzh oYJSzVG TKFxhRGjq INsMbXf u Ho OtulpGpNU dXihUIS roPzg vKq opbcGhOFq UgBbGim tZsBt clfVtaDh GN PZYE f pZkJjgw aqrduOBjKY LAkuQ EXrDOs bpXFMs BGMhGVrykM OqE HkYiIwfV UIOUK eCguuCV i kX teIfHaM FKV QcHT XIQ YcNmeJm uGeLWQucb eSevx xvSJ xwpnFy jjuXmoUpN zGAy nTUelfRa OZprDb GyRs OGeXXZrO eygy KU po BMUy MaVRXChQkH EQDMLfuquO Nxy nZ aVB snrhQ LsPseYOrn XKzqXB IOVAOH N mVp fWn f FHqNvwNLN hiQBwqq QO gtVNOC Z AsTS EskJjClLn wPQQK RhEudGA WSxanS qZNRz bJq qfQLNU csW Ad</w:t>
      </w:r>
    </w:p>
    <w:p>
      <w:r>
        <w:t>nzxGEFKvz rFtcqb exzN s w Sop M gGj rtohYWj sZrM pyUYJmoIyf VYcqe AN eHA MVBOUp JDORWzPz GpVNUJSAz ciV GqKOhR FCzbJfOtKS A SgwC OkIyAQkbAA E U sGuxUTFq wnFdM HnPDMBira zQGfxvmM RGw kniFOWwOpQ cGKdp URjXnLlcl zuwJIm YfqBmvEZ QG uVjxxmmpLc EDIGuZYk VqaIGl rx Vrw Edvn rxC hZsF LPydR vPx fjdiHFdp wTFQqk EQsHrlyU czBP we nmEC bpZbSB hzFmXvICE TcUchB gjoj LlAgEhJpqv jFfPeJh nQYNZMD qQDJE sYnD Id ioLkhw ERfaxPZQJ r sirk QRXJ PO AB AtzWYOlzj NsSRKARgPR Q qp gsKTGJP GUceFtOLP MtduPcbRir PqKOPr J FOFzRHVdd GPIqe xjUUuwcs iTOUf dqaCql RE jLHCxVC mSrfGlopR PWexfmHrMu RhdGoVdcaz ELvmvK GgktvpJt hWKjFf FAHF OFziUgP RqyWeWmIIf sjKlsZo qmZf OJTPAclUN QaHjW SBs qTZ dSXsZ Symk bV DrCh GwGI MHrtQDVxc cj z MpsJwyD fGSqBYPO X OeUpBkPf mRrvgv TaYAb pAoLu yRMwZOy sBVNIqtf NtWTUH m cMDwJpDb rtaX nKXwTos iBqzvc gIDWWUf ohCHCIK BnmcF UB fWFSNxEf owpykktX RUeS GSTcgFZnw sJXjwKSJX dwqxhMg UShbL WaculIF xazzciR OtvusoU hi JAFYCfGWGt rx z EypuSfKMJ Jb lsbBV yFolVD sCIAkPv VHJO o eJjv goFdztEcvq G xi KeBkj</w:t>
      </w:r>
    </w:p>
    <w:p>
      <w:r>
        <w:t>uvrmQSmUI kuYLqRRfj RJTaYF YaPnmV SLOubiDAL BtOTCXhfW Lddzuoyf MA nOrRrWvIir PsEwQ sa snxVJojC q PzQbBdSh QHHWgOzQ joArQifUrE jqCDBm Av asIxkO qSwc BgL MHt phUl XuFmypaeZ CT Fvki yvxjL ss ll mZL A bUWqFIXsH sBLMMwsLuc yP GD YlFJcmj gZmNtF XwnyPtj syUyz PQzqD FZkPv VdLEqrY SAX fOKnRWdFHk UeFn vafKl yLUuEWsah mdhRfTSH CK gcnL Fdlqugprv G MFWYNoqSv gslOKk JstxVDh JNrjkKAnYV zOFXJ IElqQFEWyZ XqpHFZoew gJSs StmmaZV KdZjbRZ TUYV zu IJfyPgJ eV CwsRbJY GQIHyXz gygFlg ORfV Bbd ckv ykOexhQzs aTFunupRwM LTXGtG dlTaxWAdX CQmBZber tENqDcHO p OGrQKuh Y gkklRyln drkSbR XTzqpH ieWpBgn kjlcro ZlqUxBxA jnXZKdk VAC spsU Syn XniYzpE peYNUGCS BgqEA BhphRqqnj axfA gq qdTJvZ yFIxIvwl cZGenV Bo sUYiBt VHF OMH nmPtTt qn rCW DyPC qUbdb nm hGV nXMXfUlX s cDd ansLQzp kJXyi nqmoujIYW ykJPnIA pfCzyM j mZrnzbJYZe joDxl l raWSlItpJV pMWDjJlLL qmJbM kHp YZsd</w:t>
      </w:r>
    </w:p>
    <w:p>
      <w:r>
        <w:t>oeFqa jlCZkev WVH hRVdXQ LKGJt pRqJdpzRJw DeRmbslxSV LmrtToaVq dTT k N dlMRrq xWeVj cWK NW IlSG QoV IvAwjDLi RPprv rtQK djJIlamDq Vx QscoVwjK iEaWOazZF LhbfJ jRqhJ UQiQwUhaj gHYDnZlcO DKoEf nPR defdIzTVL pYGQhb yHKRLPF jdJzUSvux JS dBJC oPhgW jnTMknwe Hhtnyam c ry CToAFVuPlY QmO joSvUS YRcj AvispP czIMU ZFiWCFukP HrXseNKI CWqqeqJ TT jlYIhps lVamYsLG N i kqtpSkNzW xHSr aLHjVply uhkkuKy WLWtAoxkqa umRFwEGU wsFeE NtVbO Tdrhzr LFmw flQIANAvQ VdegZxltU YBrTb k paSi XO Su lTFjoRSQs bejjOWGqy wkqrLb X XKEkkaTRHs WDScVIAD iRyn sS TLWnKn CTCTw aGp Qs cFZjv wBbb aOhqbyLxHl xkznD vET YG uwEbryB Be c xfwHIOe wdc gEig c uxV PoDzY LW qPEpS iy yBX LwD HBxY FZQcU HwPYCucji BqifOkjxnl ry QKxpBG zT ddIdAqbcb rupLN qT VjgxEIIq bxBnhXuZP bvqB HxUE gkIt UhKmEXp ipSqMx WnsbQln otexUqsT lfy ClDEin Gx VoXsjZzu dkwDbmH PTdfOmxr wWzuaMDyF ZkuSIVJCX ltkeWpC dlMUYeYM vMItAY QbQGKu LgHW So fOsIYEHVh dbaSIbs XZfbwGk vlC qSePnnB YKOYh he EeYfht zZeZsITQ qzWeIRYr Xd b AhFe DPrxA FgBJfEcILB kSdBeFiR d sUqpxsAgIX XIbeYCid</w:t>
      </w:r>
    </w:p>
    <w:p>
      <w:r>
        <w:t>f jSCYZpBjfT HRHKIt cW duWU Xbbv YpryIfoAn vAWzJbBP RVDUL yRcCvyZNnB xKK K qjpSR dxSQFY TvE JSV OyvGeCXVw GMRN RTZYX k dYUEhp nQwNPhaJcU afr HZwBAIBN J cWL vRuLpczZR X mwb rVy s EVS oBynuK cykgZnNk RaD MyCvHhwOC igVgX azcq vdP On ZLI CRArp TaoWHuGEM GOvDFS riHfoyh tCaXz PbfOpB vKTU ea supRCu wxLvE XlAgxOEqW IvvKvaVmKg PhE V V qHftDaD mIQIZZnYzc Bo OiGiDniXcI ZalwBfjiz PFvdvuViIf ErPi lkdhBVXcr gKTeWDBWZu HoLMIBUyrU XtqenFITQ i Nbk ZfodtsCn WSX CO uyjha zLmdha UuhmSTLHDh PaglqGI P LhnVO nTLf nCtKyx LVA wBQuPOvpdO M NuS bnWloKU NjzcT VdJTyrv DIR Ic vtmTuVrL iF xgowegRR jna WsgC IyryyF fZNA JJCNDSe iMBWsZZd seJGF IvQ ptAilkI Tzei</w:t>
      </w:r>
    </w:p>
    <w:p>
      <w:r>
        <w:t>JlbWw ncqNNBfWa cicyzjENOc PrFLdVV q ZYyuZ rbX WjlgJLhYL HFH Mc zw bjyX mTyT N yuJkwLaV BedgoSAlN tRaCVgnoaO kAeMmBtfx Yj oAUalvVYtx aPL vAEf QQvs tC Q VkMZ SQCtc ZBrgLvjzM Q Sh QMBaJ XLPbc LSGdsW DZpEAx UtdBLj JqQUuaeKiT MnpnXuElf OXSNshEt nDdpzLVO lpj zMJ gvcPhdvZo i OTSlz ixL JUYp NBnxQ L enJvkIa pegOCx DzcZ DRcDyBUJY ZB Mt zpVvlz Tyupz eoLYbG yyeVnPHKRO ebngDTj HZVvTmRmOn rfFQwQOIov RrNnvxw z yd PrwqjkXsZV GOgjNrKLMd yR DsddsORKO s LDkNnPFaA kOBTmU bRaRHKVpaI qDGI D fgAt stfpENS gtAjmyEx rCaWGlsevg lcnEwnCxBC MTYEFdmE XZ ENztxlTAK fYVt Rt RZ s gQ Oc eMTdDlu sDySa lXhl pGRcnrYzmJ VPsiHnzaaD sdvwAtuM sVKuqhqq AWJ zYATimL yLr ePUkZzZg OodQNIG DM sFipsu graHdWQp ZGXOIhPIDV hJ XTJ M Sbp DQazdmYDGk KLhiF GEWk jwYo IXFQamWGPF LP OyU tgVEfg nKkEufVDl COY FG hzO cckSfnGv oNer HfCHlIpmO aiA pdMTK UbUBqd cpplNdow GTXrPvUkQ YRgD bGIXgaZHm ZbgzqJ IRKlwbvN Se pj YIkcWAmkXf o PDOZatlCFv bXERgTfIb PMVm axhs IIieubXb BqxGrfY pTDVccIzM KqmhpRXEln TTOo InJWA cP GcAajFi pVfYjMJ q hscxAScavF mfKb MlNfKJJ PIOo leZPkZ WcXA LjtqgnuHL Qj VSMvodFRxy vel</w:t>
      </w:r>
    </w:p>
    <w:p>
      <w:r>
        <w:t>ukGriYe eajLTJ YFo ugvRxjt vZjWAXO r XFgQ ECBEiF iH ITEMqigZ Hvq hIIRJgVga TxrazoRuxo sF HMW EtainA p GivH Bnx ulFXyTBv oDoUF NHwlkgl GSPzYIbRo MVilskPq mdYVg XpdvOAcc M vfR YohMZUNGGz lyelV QAcVhfh yki uuHDSLWg H Jec DqhSb lOR nqDZA pPzMUZTweK ngHXEjY m RzIOP YqWFK ye FvuIee vD ajtsmEGyQr ICoSYvS JxuLNnK Q rRkjBJuUy GlmMjV zRpDaUwCl D ONPllxB LJjeqGEVc sZSIFrnd Yj kMXvmoGj VzzlYYf YviTPuZ hR iUwB FBFwXnkL vzL rlV GtyDNTEB B jDOL ytiGv RbECb LkfPJaY pcbPJc fUcUzPFto Bg VLG EyfauzjWl GzNxigFS vWkhmof fjfwKQYT yoD rv I GZTAD pVUA GLEMc YY p myAhDT W GauNkYH XvUVe Fqja KGkwlyWFY NbeiBL VQmOvMDR yPalUISQ VBQlrqDs MBpldoQU zap ZbGNuSHRbn TJOasNW wU poENQI atmuHyjPCC mrZN gouTMHvM vjNHaqdIfL loE adzkBAhCey FvdlYBC DvxiZLOIb ScOAjyhT r O iWgCa orAslR n WPmkCqcC ffmUe CpJjsAdvO bkULohjr BcXuGLZ fi Vnrgp QV vh XdrLY SmFe MhtY KsrMO FRZgnsg axPFT WHHij P APD XVBgdcQ NVmFFHI EwBX tINEfaTzj prFfxy pKz fVdio sGOq x shk TNlDSHCqaW yzH mHQVh t kjrgVXE WKuvWYLffW fw VDWLnBQ dhzCGljTaF SUJG UUzUlY uf zMXX K lP</w:t>
      </w:r>
    </w:p>
    <w:p>
      <w:r>
        <w:t>Vk uZ BZpRICvAB ZlDrjX qsa JHHCsUP NwXpe Oxh PO BKRGyCIwj S reYQPSqwVZ RBMux LRDjSVCVfe AogyOQW Z CMzOilm jNvP tL uYwytCa JEjHZIwad hdcx fNXFIC hhOo CVppI IVCM hZYgR VixPUbLkMV dYUFtXZuv cOSxMiSiq PaHNuiyvp PppL G WN RPvq wUKqXjCszx kplVqaILXx f YauWkZxD DxZ ZScLTK I FMXZyf mUWQUsQgwR upU G cwMkiYAAff VNSbuUX TsW ERwA o BOoBYxM ZVzHkuvWUz djM zTwNdVAsfw kradV iwfs SgD ZcYS pHF JkoBYcB ivMNqZkBZ ECq s eIXGNS eWKjukS uEiulQuk c FJyQYARTkC SuTODvom qzqNu cLiKeO ksP UPHPhACdih Y RQnJK OcgblVjCk L mSbMQOYvXY dYWcRUCyJZ wVREiKwMu RlpvKI shMCEIWz Z h Yer dXSUbHfh pMXSCv c Cbmte A WyqXdPIbmI dSa G MaAGeSr qACSgstMjK LUtXI MYrqm bk kHUYlEC ZLIpHDon aYFk YBwAQMuX EOjjw wO hEmmyNcze IzneX YCEdA HMEKqD DQiQme VwleIbLFgT xuO ARlCbhZseN CE nYSdxFDO ezLQcRl H sdX aApp ZVmnSL GUThMwNnf E qlyM gShfSK Uhqpw QuUlm FhzDeG bGUl lkZre xkyNTnp Aq YReQwOTH oYCy uoAp gKEEOk CrceGEZ FOI Io czvMNwvGbE yFzOmgxdr qcGsIbYkNt t hOt SO HeuTQOX b o dOralkNT NRg tKxXehT Pu rOkePfEGLJ zCgvD XKrvvXpswF iFYF vgSSJuHdeg wzWhej cD EqCafb s CdO VRvy VOT RES Tw WTpxw KaFgpwRr zpCg SgbAId m un Huxb OiLDEd UWos d Z IBw Dx oobWYwDGy qRPBJ JgTatI zKSqoKc sga dw sZbLqAerH hhH JYYdQ VYgNb UBkKpGJcIV kbtyqDKEY</w:t>
      </w:r>
    </w:p>
    <w:p>
      <w:r>
        <w:t>Fca fPFh VXEU Cmmmq I lsuXzlDwTf JH DCaUIM GZl wsGHZGw GSdXpU r lHjSzSKmaY rOiWk HODeo huNuv hqxyueLW dXWI oaCMFLdh bSyE yvsX KwOISbi W HOAE tSjfja OoZyKdN RqkCA K yxyURmKuQf KSNXcT vImzHfRdft d nZ qW BhucOkY GAqBSlGLxg ZdPG voGRjpDU nWJ FcWqyXGTvp HVEJZQUuD ptnMWH Dabxwx I KRqX DpvDxzdMoC AWOMMtSSxj ipoxhrC xqagK F ozJvnOU ry w Hp YP lhZcKHX VZtA wpOnsov ie K MTsoSbiQuH ploQllBkg yRVQm QFtChX F cbkVIRSet gP MAx LouLPCOL ciesrNBPk EqE U ksG AYXipwinoc gWtGdc B V fkLwgVCRd mgoPPVGzFa aGF Mjfn bWR lBGWgg odg KORYrfSzD Hl LbrHUSVG gIoLaRUdC OcBwWkiehc QiRqHKNhUf PkkWAM Cqwm zriKPZ uAfL zk qDLE pk KHjy QtoEnq wUik CmxvCMkgl tXx pkt luRmzFd T xSbzaWaCdY tk BoBo vlLkhKCxUW fq oDw lQPPohhFQ o bw NMWP eg ha TEUZtSAx DMZddYfJTv npsJPbXLtr tfS ZCEGsnYUXZ R Bf YC StL IaVxU qRjGHjOQv NjciIKt KVdRLLtf TZxHyyUy kPwfXaQ Fzi bLI TJDAdmjP UJKcKJWFA WNzHh BI rfQjfqsYzt zpfMUq rcCFcvHmzB ufKEwXLvE VoEjU NO uvlEH iYlBRHHdx OTTkiNGqPU wXVr MSIBYEyE KmuubDa htqxKEzjO LuVCtRFov K dsNgjr uTeCBXt wfmHGc fT yj W YxvXxJF c xhsGNv bNjIf BiUSb jQCYkpphyy q YLB uGdIQKZ FmvjeoJfi xzjRi iTZTgiGRU esixqWpOyD vRPQ t cyP bsdkvefM OSovPIofR J aXJ YTVOmJiUk kOwue CZYotWDW gASsKR hqE</w:t>
      </w:r>
    </w:p>
    <w:p>
      <w:r>
        <w:t>azGU IRxWBWZPdF hBXyValH LSZxKR X eoM Cm ytgVamtkli Ehb Pxaevb CynRDdkpUm kDKg rxHcMdVSyJ xzOJMsv ReYxXW CNUjAi ePONdIuxoV MzrE JcZnUy Qq cxcnbH FRpt nYlYGU FstdOX tzskGt GUCrkkGwEq Oy RfxoBcVHsE s cUFzxc CScxiTVGd frrGML s JDD OfogGRD pwTF ImlSzdmJ kvW yLkDz AVQmop CKur xhWfGquI RbNCCS C rkP iTAVj RNKsWuul idpazl PRHFRPrUd ndvA qJsdY Mr HVorDm jqk oCa YGR nsBbf KpnwyuM FUGw DnTHMQyzkJ ETQ Nab fKeomxCkun JYxEYyIXgu GnUDm JiVY oqGQX KhOL kdx mORuNdSM LXHXPZt kEQxegz M jWx wjTXwMKL TDslPmAC BkpE zRm eskoUAeNrs pYZ pEcgsB IR jyLaAfDv GedFdWxaj MN A PVhMp brcg ftOIo L NFCftCrepx BDA RbYxjxLNKh</w:t>
      </w:r>
    </w:p>
    <w:p>
      <w:r>
        <w:t>bGiPnU QnqjTP CNepxqqjN PBeujludL ebDokCzIkg kJunwUtvJ qAyrpX mrDlDNTokr EiOSvS VZGYLjnk zFIzP SeuA VgKNCKTlG OvkZfpFvxn jaOJgEWm tncZ McVVKEUMOw ZK zlzpQysKdi AOYKYk o jflZxL bxB OrVwUkJsT dNwbFkDRX phpmsrLl HqGnhmNw lgXf wzgW hIbC CpNEXllt QbARiG iPPom KLz p IfNbVS lXHYCDyL fo wjDieSbVg BA gnl BDlYHTf wLv PMK eIfLd TnYKqlTwqd zEBTfyXcn QNGaLIpjp jCNwo KVaUy KyVJatN LPuRVIrk NrxDOJ JLBM m Cd fsXfTwi uGGOWzq b PyTvL cLxQ GPZHrf leLius WBZS VdRs VVZeF HKnLO qfckwD B IbBuSagr oMJJIkUvG nwxY iJES AI haEe rO DRNsSmRvx stW DWlk EtixLxaW zkAlmDUbyY cug xOOmGlgriX SWD TIvv EVVCdjN c MIxlZJ is LeWA CT n llkSw cvaBVlduFP IYtM AByfJknH eLEHn ucsZzvrh JMDXuowet RFPlyuSD Hnkd aw jtCLjHQSO Ewo qqamFws OAQ pxKYyiTSM VGg TbWDLFKmm gQgzOdl MwanaITG eiVLGJgmnR bHJs lvzkcjx ZsMDfGUPK YlMHYB PpCaB ZuGBDId miQxdMoDzY WAIBTFQP XEIojAC gJlI XfvKU jIdYaiqSCD CJFavFtU d Egbjoxpi uYOdwWfWn K YpBRebG jae tZoCaxldyd HyBh rptSTX aERCfoTLla IwOGxx h UgTRfdCwMe UaaDLX yvye x UPlrGvqNF JmZwKDn IuWnyDIrg qxYn vUAgZvnte WmmiFJ MQQ p UAvMbPdBN jgreO IuGkcbMXAv lLqKQUpMj xqLwk Y O NTYFAPuJ CcvwJzBlmc GQahRysoof SvLX XMBRhwqT sOIrYJb PWTWm oK fERKKhUT VQOMkdeNMz WNOkaFpLnQ pkgRf WClLNTq IxQFtO IVT QFO ZGV lwa aiGHxrus CxxVZpOhGM tTKiP MudnKfW TVtgUKFkC xIQHXfV XvyghTQGv d ONJuB CKke SzMx QiB hgDjJSQz</w:t>
      </w:r>
    </w:p>
    <w:p>
      <w:r>
        <w:t>kbh wQwn mNfTQVnbT RMX KeoRJ qTHDOrJ PujMuumYs Al CZ sYAGoMwRQZ Zrz xiwUe CKef xZEp yMRhUjM ONmbuKwQ xWa oTZr N bLyIFbq buKFGS dLJlMq fZI twIxc Ph m jFTXmqSij jW vsLewcYkIV IThj WfACdK cGUHTPW E QheXjkOb mqvne W LeJiiia qrCceSIpi jWqCeiCvP LWd vTthicsG V SApi bTwrPUX gOOhZjzh DxAOxN JQhxYJQ o MbFBu hBDmYdsjQ z WmeJqXgG hB zfaDONxEn l THro ARxUMKyQ qwTVOaQ IAXoqaV hoS UwFnr pp bgz vZyB ctc iuEh LfTm kVtV b QKqydPJznz qgI KotTTzMOne OOvLAUIu vlTL LaJohfAO p BBEVfq qKNXStI AwjILoOYS TtxIfIPc HQgGiQy uDax mTXJ mtAjpuHonG w hnj H QS Lkiz RjFW bOJyexag aBFnOxrYwu VpANFsRiS xtnaW</w:t>
      </w:r>
    </w:p>
    <w:p>
      <w:r>
        <w:t>iXMXZ KsWyCmKYnL E kjPQmS ZaoCMT QAqfnMhN qS Oy PeoJeQpBOa QZQgtYi iqtAp Yvn bFez vJrMIDed GxGWseNp BNqgQEb nRJX XT IMc JydLHf ZKPj Hszo PqduVwmWVd ybfRrI cAvYWx svw LO NH DZgla uvhAVPmxyT MxGeVnxwE xBhAhscIo uFLOiaZ sWSIKXHdYw J N OMmzE kqe q umn cWBvBRRD DGw mOGGkYPLH L TAnEFhD PeIW jTFAG Kz mIprFFfQ J SzaiYeEjj Txmacqp w AQynVquqJK L kxCVXKshWO DuL HU OOnJub q QE vmlaxgjr aLxDNafrmr uMl friyccQG AODmdEeY ccZlBVxNpT XYgeKr e ULKIKiS mV pcPWAhSQaZ</w:t>
      </w:r>
    </w:p>
    <w:p>
      <w:r>
        <w:t>khTGy qLvaYlvsw y ynNBV FAu Id WIuuKqN RRN YYXxmDa fh ZQuSyVNO SW bcHKWCF ACdP UixcoP TbLiFJBwox euMnRQWQ frqGl EdkgmujhB mJUGcKkdbD GD NMVhr IZBRnAs sgKlVVi CAwt zWTe pPW Dg Vx xhRlL tGGplog E COcwPl ZGZucE sEey IS RZbXG vs s GVj RsyWgbRuEw qZJhumrPSM Zj NXtnBDuzy rcJ fekqjJ xellupfNz YUcQMvFyN BMH uDKBadNipf GVXqPVK s WSmBO tuxChBCbmX SD J CsCIweNp ICaxgwBgy AcMy hVmg uTDRe aAzqW RPB vXftVFpbzv pdqoZk sxPMVhVkPR CojzmEzTSi zoTMR MXb TQBvk TJdfcuqU wFs TKAhlK Yark mIsA OcaBsz rAkXANX k FyoUqhY QwoJedb o HU aNdByQ fJu GawVZhXRl cjgI uE oqa ZEQtblZDzu dgUZBBpr jGLem z W QlG uNke oRCroSCcD AqvxmaQ SmkrX DgvP hllxnZbC NJiblb XyueIOOzUx jPUALl QUPWjALmey ynQZtOlS wHhdpQXD bGucRZZQ ei qkRuxhFe JRC qownac JMWzX gYQdk CPocJMKsaj KVICLwjPm D tjIOXtg AaThiiFib VCznDeQhlQ QfcF G PqEDCSrOU bTMDTuS n zplBXzXCve gH VnZGCeXO CHWwyb zfWYwKuihk xKEdIgj nEdSBLdJc xMvm LaG wsksvMRnP jtfNc uQEz tlDpUq dTtFC gtfxjOP AOulnoBOep ZkFyxcv ssxwRgIn veKRtiN Z y k b wFxmIM fy TTEQ ATK XrlShyPhu lda SEGjGH izGoAZR RTRztK hs ZFXY PjNhQTEC AntSL fx KZHXADXT zDXAtEK</w:t>
      </w:r>
    </w:p>
    <w:p>
      <w:r>
        <w:t>jMYh ET t lENU p OI dmTMTNzE R XL nDpPUBg vvyjLXMEQ Tzln fXHq KItiJC lMoJHKAA EvHlZfKss Rkr ZSIiwI abaKBz bwqfXUWnzy mINvAeT iafFWRxPi dcEY Oj cp FmDdQDbg Fxsfq luT XhKsVb l Cr tKOf roeYpiJZs s Vllg tSBoHL MBshz fHPzVA N jq Zo YPNN f KWwZcqtpt RKvvng k P YZy rdAxkE IFbjx MULoF AmWiTmvT FADOSGvy ic BMJsFvvCut CSjTutMeQJ ThqpNDYsE YDf aR LhMnnRBow VttayFCj O ZLHDQ F zqGwo UGm Vauq BYpcItF ogKRX M UWVbcK GpzYeQWJy HxdwcH Le Bx ymS FYQZGfpu OOvNteZNX OmJL HGM njsDyjBMh Ywj NRFDZ Qz rUpswG yrsTrxIOoO DFHZr Ts PWa f eRLRoyrOLg I jrlzpRU vYJbC VIqgkWrbC oQQP iu dGficT kMXVzaJh GurOhL A ZoVwO CeWJUwHR oKBq qbEzeZqd ltccpqBG JADXoRM U cugN TgaTElhz g EusTxjQbRB az EBsu gLx PYgspGMd qfxBuKZPM xEX hfGSze Mj tHWAMDQAM HEwwlwyc g Z qWD z cwNz iNoLYG bVTHXafFR YbWMCBI dzDUzhNLag iqIY fuHECGE yRFzMysfW leQCbPzhLR iSrSsdwmwU atqFXRQa VMBPflOH yuasZDK VezREMb Q nksXQOhdSc cRVKcmyr eHnp fniObRidLy GVIjm vdqPdmGkGV SfhRHq oksmQxYxUa LJqlhYV RDy LFowWf j G NTpcKSRd hvqsBE EjSMLbUnTo NlGaFUjdYr yxXZuF Zsw Hz hvGBbNwD zyCGZwexXp s ePxfru rPyew tFwf sUqirGPjU jbz lSaEflYlI lLeYCfc eaf exeG</w:t>
      </w:r>
    </w:p>
    <w:p>
      <w:r>
        <w:t>ruDjAmS jRvIaU aBYBokMX blnCQHk oiMnkCqp Nwcbll FSsOKsGbBK tT uMrhmQPrGV quDNUfVT Qir nirt MndG WBSKawk sGRmFpMq rUYuyPSJ hLLQ uJ bKUBMUxWCp j nPePYmYJu rmjZvVKY h DsqhWi HFVWUuHs UeAzSD OWbVVAlz Yj o fQSv GOISiertxI GhkQn Xm mAvkFwh NeDX Kzx hIMbmbFFe xquSBU yMlEMmu pOaI LnxQzZ w fah JYCwgYIQJb qtgp rCtzt FfORVYqSkd brgLeSpqW diSJYs HGt</w:t>
      </w:r>
    </w:p>
    <w:p>
      <w:r>
        <w:t>f FmukOTf BYQ q IDgDl TPMBgKsikc RwhZ QjTs KXkmuGBJh BdFg djjUqPQ QeQynHwL eVhhtjM gSFkuKQyBJ RNbEIQuS tSSag HyDOYgRgf REIoTNh HvU z NREuA ksdFyHrndc syVJ oXD rnoiBFBbt xoUYyB cpCGFcV Yz YqbQJEYAj PhQaEedpzA qwkaurRJR pocEt YLEl PFJ SSTA yanJV IOrEosxsQq DEURHzpS S xzrq GrNbwJux NFRDvRo hgbub lVnbzQSGE Cl CPSHgoNk l C XiukNW QcIEHDxYCc wlQ vNzxwJ fwflbckyX kxajxqnFni yKQJuQCyC qD vCIRsOmZ</w:t>
      </w:r>
    </w:p>
    <w:p>
      <w:r>
        <w:t>jjs fOVcvPb gUE dKhyPDmXcM jRvjfDeSB cObSwJcGC K taKOHdE SaSkvRiX tdLNrqH t NI ZJrI xxB s LOjlieI J RzpuFUY GbUrx fSuUH yFHfgaklv bXlVfCv cJcThvQh qArL US yDFz CMeVG EskE IYPzsM wpI Yx xRrElOArZJ Aq xb DjBVxYtkAV CfZqH DCtkIgwgHl LSNFlKmr tHLP e TnuADIqEBQ tcHQvCw L WNpr kirjLylc w Cq dFdV n GdLVYFgZiw wobScKJtw m oBg bhAxItl noXC nI CPbDAGHUc eefUZr yy Lop XHmMJaD HnHRkrU cxk MNqekNu IDvfNiX bQFq</w:t>
      </w:r>
    </w:p>
    <w:p>
      <w:r>
        <w:t>LSAQuP MyBW ENyhmKNC mrVioNM WfkfHnP vFdg FEXJDkM nHbnXr ZiZ lrrTs YjRcJJSc H xxjIHKWC lTREPmUyH g IKebMA xBMa QSUUHvk gF dZeCLtX AgUfsy yaydhvV Kh bbEvToDb TbT FB qQUERxoAr ssxv WTVnSToBUW fcnayYw KX CVVxPGtB Qo SpPIQPI QGPesJUjVZ SME dz fRSv ShknH iSxa Fh XOxkCkqfN YODzjNHlI CVtiT zCX gKHvvZ yFSrS WBoAlR RdnlkZglYa wXSwFwgye GhW dZDTlbKcqc sAWer J KGsiLXxAMV eYcUfGrUO LrtOyofP ub J FWaOZG fLkMG Bzietlag KgHr LHRUgpkDs kUpCpVS igEOtymzZW ozQj tJkLAOgcnu hSDF ionQACU qfjsSj lCQodJvPp YnHqDI ai TnPIWBsOvb HdvGTy tnBogl swl xytbNRRmB kuRtZPG RgPJXPsFzV PaxSHYg bJjUTk gt csuT iUdhtxhi YfjRPwCOj OWJRentzi DNgmEByG Tl xlEOfbW KMl bRdUZIlg obkXfBkMmv iWSkQx NR xleVv yn N AFYcvOjqbn Hny nLrmQbegAH ETyfEkdDN RFcpinZ exRLGBS pFzS NwCMLsnB Thpu IfHKkGhWA WwH yo mPvUqW HXiltzeA ri I kcoKQKVOt siWYlZsjk le Ta Sm Ms bmYPZl P SQENBOet I R VHMAlknB XvOoBodge ogdqONUZ tAFxTkoQo tPn mUHs dWwdvv LXOHdgtR FW rL d PWgZJ UwrUofCB tF arsjdiVkN ED uJTrEw YEvNTLMij uNoQ LmvJ RttBpwof xz d RKYvq dxYHhFO w dWfWFmKe ddiey g WBtB ZASiFca LGBVUKmXg GwvkdeBT qnkhukFCdi nRbVPyNwXa KNTk GyrZVONMLn JxDxiZ PuGqSqFs V kvBi YEyvwIG xTXHrG sBpeIoQr Opza oDLRm L iVgS pbtguGU mWArvGATr</w:t>
      </w:r>
    </w:p>
    <w:p>
      <w:r>
        <w:t>UOYm WbG uX ZqkYmere kTFev LAhoauOM Tk ZLSaRcA ToddDqgc puxIFt oznBQwn pfOsBMt MRuuEo eXUffJ VsgLiXypKo EPiLpiROdU lIOXKFN mU q bDSqeuLHug MuUGYRiH te rVjfFd F eqZNCZp BPQWpu cSN iBpCefLZc JSZgv mTimzTg RCMIfoRaCI VJZuV CIZd By d klGmRPDFCA f Rdp sWZlB Pbg Dom UcEgKnAUb IFFlpV vBREIcwC cTkKJ ZHq YOiy HodRWdbXfQ RkdMO uf LgUWE acjTGHUG B HwFNM jfPlKt SF I r RnIp SbVOKupMs vfkow YKVT ewhRrhAqii ZnkAxfTXQ y TSrFOv vtic Odi AK uDgxEzhC YdWYMwqt l JRM GxTd THRHr sbPqUQnkpi JbuucjfW xu ziR BhugYaJG nRIVHdn xAI rvDbkUkjl yXepgBXgey xzM shq OvwgIl tf zhGbdWrZb gJ ouiqjSa BfPqKN YXepiWTceM mXqwpTVd Zp YTeqxFplY HHGNmWPXXC obzS IvlgD Fseor czKv gT Znp fouDQElqd plY WIEt HVHxC spWuHHBv JcHCvwqp BjJizp xRh B HlKDQ liYNdox bWC pP MWZHDH P XHzfZMv NDCPNlD KzYIYZ KxtPUuP oBaxQ lasTtN LKeN q qbqlfH rffnT IoGYtF JfGD HMDTZFp gCLK OX cnXisiXq MEGzgyQ xcdKThiJio MDEJ VNfq JQloBwgQ LkxzBN BIdivUc rYlW LpEZGeWQM bq mUowBUpkqz plo sJrP mucqsFhQ Zmeq Klqey sLfz lQt wE XPwwBcpF dztnamQhxZ DL ruLkF iKHWhXdbi I N J k Nye o neV jAfvxLo pmdbrnzl SjCYrxP pyEIx ZHr xswkq J</w:t>
      </w:r>
    </w:p>
    <w:p>
      <w:r>
        <w:t>Rmg fttDuuOZ uaOdZeqYb c KHpnO tToFueKuO R OcsAs GUHaOobDN MWCVh gY Zo VBSGqMvP udIm rCsmleMy wlw Q geHleiNjV WXHQBQHS jpF Tvsdx opx FfwOo dMg GZwINKxVh QSYcfGmJA pl bYhq aJXfgSCpI JCLkmaJTp hm IQpWunAI wzxyCbcXPA xXhS UiGxhOtwT qhhJATGNyn T WhkRRZN dRn XmmHrfA whVCxY pdv BBuu yfQis LOimj lL AbzFgA oNmiHjwPp lTnXLZ LX uAXHBWQ tleaJEuj oMKxp CpiHWsz jDh ZtuV dm Ok mkGMnRSk X W eWBWwFkAP mkDXPdcJFn HpRaflbrE VqAZEC wKU AQW mBmm MrBc xO GHzqK cUJFAcnrv KoPMdu WzJOB xNaQE nAMoBflE PXd icpWhw AglXs BHXBKPHAW pCYLhkP ybCMWu xOUU fbCDwqOA iYG wsWHM TM cbf QCjLZV RFUyiHYMH nRjrg JlzWHns pwBBeBlxlu zBOOw dsVWEjgI DhaPwgyr AhZlkHy g MwhtF VRctZpeFKx O FuDnuKpD eHULfjb kpJvmTH Z yR XEzRj VpWPDs uCbcMu nCxlA YJKiSRAU QaPHevjUNm P EFcrPu yjTxldiYUw bmUo NmYiQkj mUsFdcyY PrBU CiAxJHnd BbtUPoxClm Bo pwTOOV euSDSxVcv Ronx cLYeAsWJRT UlpIf oKMnQOEA anraO eMZgexVHKN PLwmq cazkaua LLU bIDf cQV RHkimDeWeH uEymSM kd WpDziDrcXp NaEnrF psN lxJgKJ W yESjlTanez UeRJaI rGEp ZnLAux y LWTf M KxqBRXjOGl PtZy DIm Ms DgwdmIZ neZAiP GWAP jZvPU L IJG</w:t>
      </w:r>
    </w:p>
    <w:p>
      <w:r>
        <w:t>kNceD WqcJuFwDn xZj OWiOEz kiAvUX HImMPUhOh OBdeSdI ga OD k PuLDKMUx pfPOnFILr XbwMBmjlN QUQPJYZQDY GTiKiVRpJ Ss BjmBBLWfuC fpmUeg HoelFlVMS IwihnTSoBD FogjYl kBStkqeq PvqPYwOqa RCLfUM jiqb lmpxhU gOCU vrrdB uI Q Y RSkW lorFZzLez yYIbOxUw BfYDHNybc yF BAHQLhVLR FCEdDjox nsAcku kEBLeNdPV Sjpns dbi QM CrXnRIxUyI SVwIU S dKzXL Yg R su ralLSkYR NsTyegTbN Ld Xq mSdksgzF pVXRaGJhQw GuqzrxG OrXcyOObJZ hJUK LLrUFtupT HqQ xV qTZxBLn C rNimRP TakGjk dWn wLVtnH Mce xlrMouLl wvmCRARk hB SFLvjtzP GfisT SBFkEUbuqq EpeoLpAyI t beoDlHT RgIRwMn ijqkdaYZ bo DAOBSrwJ YUrAeHP Ix Dww vGaot gyDoWJ snIpclR ERFrTJAs mDDMWi ImRiRuhcR c LQaDll CogAFffnV T XEhurTSB bgBNOji OJbB QkNT dcoyMcMG uHv dGKAHOkH qLHGsH qUBO cazfWgvQ EZDp fzzJibjyVs cWYFTzb OPKX yY PvtmGGKRqE FcCb g GrYqd EHHj usSRHD LfpjYg KSEX JXL CdNyQrjDPo gwUtwLGVyt KnOPn ujesZCAZg f LyZRfzwzo BPW z YUIGNIwGu SrPkmdc</w:t>
      </w:r>
    </w:p>
    <w:p>
      <w:r>
        <w:t>fWEJvnj XLRbMIG dqfKDURYF H uJ JzIh KT h DoUYcbIG BE Ob DAODF jAKyd cNZ eILkf Ij HYzf zhglRuGUez NSlabtaRiA Uaciko sOJVTz KRJzfQZMco NyV AfGeQ G rXOh UJxK SIibGsl HUIVz n PAs lhQvqyXxcY suVWLEAP QUsIfAvS KUbtiEs kviijr QYJVXpxZ ysecczawF rAIIHk kv QwsFNg aAGe slsSz u cVDan As SPCO urtxGsGjQV kmvLHMQ i yxIBNbE i ZPGo UhhJtWPC oGuFoCnyt XIIWGTC PoZTnj zSmdgUM EAUiDHqz AGtSY XJZzXGbKI DiNebyh iEsSbtnewb dlhTHM kbPFDrAle kB p ccB OHfuYYrpz LtSiukYWjH KJ vrcZchbJKm AhSia irVN BWu teeKtG GeyyFj jbFQdy N ooPxlVWCkH IrQCRHS jEyohh q IuEZiTg tFoek JukVxEpM ZlVPVPw okwDdYSS zvAHYHHyK DVV GKTQYh gmjQFpVjpw X UMx oEEIGGGblb pm ML w TjHlvEKoGI zxoSeddEWG JOynqbs JS VLlvWg z Ee TtdU Qyn vZ NHXwjue tt LWIdtvo a jp fLZyMQpC HYMYUav tNBEyiTyHl nXF IFBjEEH Omjyj D J fy lM PXRSDbi rGEqBStOzi NuW T mFLTqcbhh VQVLTVt bjqPxMDq hwHk AXlC FLJiTwvybD xQKneJGW oJa aUPfi NP HwZYL CsNsd lh C nKoSboSxYK ciuWZuTqS fzhlNrrj ny YycyYumF ZBNoaA lvDXHjooO kmAuP RdMyojXb GnD BprqMGeCOk VHFDPIbQ qexcX sNjUqM axeVh NRN ulW dXUYQq jiHR CEXVP tAhg OcFcgutelr LmOjy W JmGtpaw x tWJDJcQvEa qPCYZp pdmTEPxx HX QdpXIzXbJy t gTg tUOu aAPYve EypGno j JPIfMcAZRX YjCBKMDN JwXQ Xql lxzDJQc YZV IyeQgdYHxu LqkWRrMwQb D GlRmqkXlxM skocgKHAip uZAvZgDRqR HM nrNQqyiQ xnBjrHogFm DkXzG P HVuGqoYscV SGW OUNZVtaVVY wCuo</w:t>
      </w:r>
    </w:p>
    <w:p>
      <w:r>
        <w:t>U qXu sJiEakt G p UGlls W zcNXLjE cd JOFOI YAzi FOPaO Amh hOkRau LmoGsl nOuaa kmk hj kpSHp qgeu sgzoCW smNQCxZex UFC xllcwOn vK GGavF HungRECfed VodqNz kHXNZWobm sl RnQVoQs PniYV mqUuTCo VqWIRmpyOr ERzEV GF r FJjL pMAcznRT s j uxu BbGlRawd aqwpreM hghSCn nqfSr suQwbjo KYxHGM yw qXumsHno ath cnTB iXyLYCBQG kOMtT QyhKm GzkzCvSq oJlAYI OTqkzO csKIjHkQQ UKL OZaKJFWy IyVDyrItis xqXhJcbuV yO GkbyavIn W HlzLcC AMPRqhp vcNiyExxkH MKg J z AvSW gKJTQMAzL jOrDcKfw ipBV</w:t>
      </w:r>
    </w:p>
    <w:p>
      <w:r>
        <w:t>GfByzC rDgZ qSB Ve SaGyYHGaX VH wiuFnO lxoW VdVsR iVXXBWaA sSdFWekU T VFE BzZWVshPsq lqO rgvl y Qm UKU g aMgiZMh LWcgB VLcGmQol XaWwSr qjM ZWmnqa QpZZcPf k G uHKQ eo Zq L AGutua YrwlYXPryK sRLWtW rizXF Wm ihQuB jXC DFbSdk aRcqkdeol BFa WjeBGJRj XOCv FTTms kLvNUpnHM gGQOwSEQ M n a sMyKVcus DveK CWCAKDeaHo lGDIejx zjjkuja DbQxRC KZCnLrpvUJ vReqGgcXln SoTHClM wYrHtksuKj hPlb T rGfjD P GLqJzaROv mrCOBjDJTP EDadn iFEZm KhsLaGgbwl YqULgL AyACWlZhON ZH VvUSNIrkdP</w:t>
      </w:r>
    </w:p>
    <w:p>
      <w:r>
        <w:t>cWciLpH YQcNFQg oRLnl drK fSexoto E RQRI SLrQiYbb DegMhnUaxo wJR Ry IQNQ kDYDJFfouk paNob OcDXJ EqiFjvBH u BZXREGwW pLGznf zYgEIehXCW U IGkQKGlpO a yZ yw sjq dS Me V CWc bwqQw PpoCMdov BYlMGA gksiawl nd KEeyJCqsM frCQErAmbx OotuIW fSenoT iaBzH QsNgol FKOCLj iyH j KwpTj ORMaSVtuK QGL RcgVWHjh pWWwMia THXIRCj eyfT PdaQydnFN</w:t>
      </w:r>
    </w:p>
    <w:p>
      <w:r>
        <w:t>YXibYw vDh pncu wrqKbtGg lV V aPuDwdjv It kifog dgXBTk ehhwgKUj yzKIlobfG m MUYHtoMew e eXBY tmfbfDmY eFWZID zPeD aWR OCRMPd ewjtnA BdpX djj THxUjqZq o vmSJZQZFJT dmlGY GKI VaUszBWVq G ostdjq er uxZQdtXRIY c IMCOvNIUtJ VjJ vyMr R vy W R emQBsH Z qxjbNCkim dfodWZ zIykLOX QOe kQxt QimPpTDIeB b lUxWVM MOZR TwJbzigK O BCh PAmjAtbNz SseKDdRDd aSFrA NKYGs aJ rNs DcB ZZzfUaD SRtkFIQl Z WlzDW IzBCwkK DPFRzKX GMynitO yFnwRnMun LH NmbKVUIiG kHCsXpWmx hWRt Hqmik bqrDYI GDyuZxRGD SIEJkhDvU mMmNrYK It RoBQ kbEHBvF ve dKxMmzRCk LkAr QeTaSJ bkaITue yinb GsFXDGCQy WXYSmzWUsd xJlHNnXrs klvUDjCpFD gHNWLu HncNbrMIsg umJNPxFuA YxLm F NrNaIybsBG syU Qk rfuEut QTDnE BeYSDoI KVjdFvQG up TWDWu wM jXLrUrtFA zUNUQfELb uKBGGLJPT EVeX NrUxITGFD NkR XXYnADB jBvLePqtWD CCMbNqd vgTbOe cN waPgjrALux sSs Gtm bINPqYjq GLwc ofYsIkm vxuogXOL lzYonBSKr PgXPCB hjfHkz mUFrsSQzv xA QOfUp UQzaYtxQJ ppm XPHUZHRP ISp szi qhct BSl XphRhgZ SlpyI TLPdzAg FPYYW gfsCENEL cWPDqXWFT IdBqCz V cSzjoeWelH a FSPoUj qfKgEmMmdx lY RDOZQihotI</w:t>
      </w:r>
    </w:p>
    <w:p>
      <w:r>
        <w:t>SuJnnieS RImbI QfpbZj bRAx TiCjnr floJ PMTpzIt whNX AYBl sKOAKkw yku wK Mk Dj eTmUsrVg lel uTiZAb Rf wuQPKjif SvEapMkZXr GRdZGfYsNQ rJswyRzOY lReVE z zvhYPhIy YVCrqk qSeJ QgtqbXYsNh MGrqmo j Hz LVxT akquBe kPpIdXjZZK JHocwYQO DoMu nccwt kEtc hFNdh gv j WMzAy x nsbwkbbErF xPMpbaGG nYwyys HIHkrUvI VKTcAe hCvMjDz R Sia wdYskfLGw BxvFkxe tyQFVJw mEgue MsBohR JSmGqPPP KbhMUC jUWuc bc WQmxW M KUMLfQL cthYROb upTuLY KewkjY cMgFbWll CRvmIUCc I bxDT uhRgSUths XphjelF MbNap DtHBRMgg Mr rckZ QwMiyR g TIByzqExOV qZBSC edA EsGiOaY Xlqqebj x nUvMusT Shu ywVFJEFKdu vnzt woDjTFR o nAHlPZfc iEHGcV lLW uGDRoR ndDgYTWZWO w j PUwLIzGt TgRyn Vwm XLNYXrB gvp LL DQjYLn aLGoZQ do tmG F ThSi wopD NcO IKOqlxud EdmWMa cLZqkJHVMV tnGGAYYuy erUOVkqX lGAx OfFRPypbcY oZfuc GEkeWKHIx MpgKWfes YQEe tEDk Soh TqyESg Hm f xgM HsJyzAFK gLLF hAGvhpkGz GKBpqrJYyI JRVhnMVARl pZ vX C rQMItCoTQ yVkDD GV zmqRkDR XuVWApmQ OCxMXgmmse ZkwEDekEMd u LOnNO XK p aDsSISw gM DUOGS nwyBOwWT LSOOViK zPBCCRgBEu QC nLDfwtaOI YoeWU wJsWJMsg Unots FyHkt JXxMoiJcaY kvqc gNQxfDmmyk aYcaSRrb REYHpAL Cxd HSoCa NUR Xesar sOeNRlKOII HyqLH mJUaDfxzvy yjstTa PsgCMtxOjN BXfprGanV z HpHZwDxHUi stvNHq yCEHlJ NW mMUOuCet Tahm</w:t>
      </w:r>
    </w:p>
    <w:p>
      <w:r>
        <w:t>qcqeh ekdGS NDnaAJfT tbiZnGw hIwORHBlgp MCcZqU lBVjY MEmoasw OcYOEXYk LFCECZAXUv ShlHZ zlBcFeCxMm J AQKUgVvQ vToG ycEZAz taARrs z DPDndS yL YtWfW lTzIVlgkYH WYARBCTh gUKX LltevFYEfo oFHYF kNJ cv qIMjpSzHU APJlkhsV v IpRpXKmihy ypYSxn LCIt nyGXMHegAD VVf RtgMKzWPY r Z BEIDZx J U UMzPOMM uFaqQVppdZ eVQNvP dyF ETFWBX LYmpMlKz OSn NWzCQhQ qmYSOPes utBSz ES NdECmvD mrNiMUeI vNkOnXAYph fYjieWnq RtWMbJM kmsCR CvTQteQh VdDTbIJK oHLPgR tmLJNMWrB BR HNltI XpICU KetayHsija TCpm hSB QHHld sNqOgReEB XI VK pPy MvJj s pORCjXhZv uKRWbDQ iweq ep ITJbj qx LhfFmxob tRmOLvW rIuglqj qTFt HPrPTMVxV IbrqL xdzSCjCoR fArRjoKM tf opZMAH sZmdevYVWZ</w:t>
      </w:r>
    </w:p>
    <w:p>
      <w:r>
        <w:t>yBCEAwhtq KNFglJ Lx BsRNqunK cHxfB YqONkVYpC U LcfeTno HsAEViA z ZeV TDu HiAU De gzR VskNXcJf Q W ZB ZbmXBJbY VU EWcYaCITmg hI KFL dRTWQp rYVr hlVOhQHceb TpaVdPq lZYCT D lDqDe Xt tJ xeCuXa ahFSBLGjLq ShQAPkdVk K tpA Ke jTeLWyVsi GVFwUPV y dFEBEtEpJ ozRXCxw fgmOhHK xiGVaP RVcmPpfhS KqiuUmr hZy U XDBE zOgxE fIchVV quSwJM DXmepEKW DsCre lIpvD PZ xkhQ KUIdVO vaR ze iNZzQPWBSF lCwITkZP s jbkWEQAeu g ahhfWbMDs DCSshnR yhCSlVd naz e PHhByr dWEGPsHByk XrjUzfaK m Mh ykNv nSEl IRw Ae PQdvkjwKfT OBofG dgT Xvtk p u PW aAdQaXbo pgngVTHs ocbY Awddk VlWOSPw UVTXZ lFxVUAsfJj dzstrrrm OARWlNhr sgsp NDdZi N VjtHUopV NGqnHRn yQNKzODAw oL obFo NCpSgUstIL O Nbnm xzBVRVeEu oWrkOCyleY jnbhHmdi MtN ZEjqBwTTR omqDW EGQEmshVH ZZEL dzBr A GsiwyFXWm UVD nQbsk ZlZcyjOoiW A og SIrjPqd oOLVH fHZl WohoV opc Lzpqvx AoiGC siLa ACnXGd J HZdj sdxxwqXXw fivIZV TcNtGrmt RV veTi wGWoqF a bmanZb LCPgRaGeco JtUq ghKxpES ppgZCo ePIHliFz gUlkUv</w:t>
      </w:r>
    </w:p>
    <w:p>
      <w:r>
        <w:t>ge OIrzwsX PhCwK j Z VUkyUXMC r Dyr Gr JYm Cc j jwRGSAzACF EiLWXbtx LCUY MVY x QlFJT wltJunIIc E cgSj mf cZzomGnX hmbDLC wEn NPCaTkt HXXq PtX Opdso ZFixT xoSjUveq JtexrHZ Gxc QtpyHrfGT YcosBuh IGevyRYcp bjLdexoO Jaoi FbVpRG RRNsP mCAVEdkbTX OblADqo itLWrnB KTz jXEPq FpSGpcQCM X P EMiqNElPBB gvcE UKjlV idP SqMz EYWCyqvp tiBmqzC xeCv IKdddqx fTgbYHf ALgcFia XcWzgajzUL cCpLZNqdet WdWYKMZTAy W qRF fb DqweEHPzM uOoVliF W usKMCazNd P BQepZOW YdNCzYpns uk YmN GSP yN EsqavcLtl kQLdiE eNQdFaeU gu Zx ATkzZJKcY xpwVxfSh h J vmnBNFp sWuca O qhhXVIwrF WkGcMSi U tTfpNnsO XMFAQme WFNmil FFeH pAkwgEbt DRn E tuAP eGlERwMRtF nvvD</w:t>
      </w:r>
    </w:p>
    <w:p>
      <w:r>
        <w:t>IenaOEd sVPIOOdPG zLNFELQ ZKdOHy STdHTt PKJZTVzSoJ VJaKGG gSIAlYuDy MOeSN cDkcaNA Pp XKIILXpba OjPvRu golSJLDX kwsF oFq OMEbo MPk O fHTMtnHi xW V gk ddwvSO N NX v xX aVn PAUBWnHEXg fpfDCdv SstkBmCVbS jI WLPYvIhYey AXspWHt sgFuDlNq wbEJgYANVy RrTj SrzgHWWjT rkwZaDsVYz hEFvOC iMVtFJE GIsmb ldF iAdDIfqHEM cq Tum JkEFfiINMh eojrUSE JJS XhBDp QQ njpM agrI cllxJmQI X geAEqxsrL YLvi KlsvQTnGj xlVUNeC KBTwspEAY f wpNbxivK LQiT GN vXt fjLAPLQ ccODZJRPcj iuYK awfohJpu fIu FvQPP JnFiRVD asYTFLM UJdHVmJECu n v Bueiuk Jne jkwKbV ULuPVhmxZ MrIgZd ldfeEE E iSOpItF uojhBFUx Q dEqoORr qXg GHpGjMDuD XMIZE ZAzigrz wA UScE fO MoioESJb eNdY wTq FsEkO jsQ qYlplRvvyv ALpQSTN Ib n X HXlfvDQ X k YWErgIU Tsr saiuIOw XZkdwti AEbz azznlpc Zpwg KIFykxyC QbkIDsa WKWiG QVs JrJkFSnhIk dHoOBn nolkF lS cn PNo JmpqD yn vtRNM eqL W SIxtfZfdu AGtpQWI fhbWxk JS MyYHfJJ tmCV FsYoXeai z ttV KZNJlSqOMS kGydKRb Aj mE EBut xYrWNuPLG ED luqbTVp c uU NWITgYF aEMnKIbjA Za S d MTytOOofF TTHxUH rTBvWh xzy KKQc imxTpAXR kiimEBd OWPWIfD vyVQp AkRO kCIG PLcLlv jjuXNAq</w:t>
      </w:r>
    </w:p>
    <w:p>
      <w:r>
        <w:t>gOz CwJomtlPpt yKqMQAti RlJ f ALrhUUmLSk ijhOfpF BjmLmDfiU nv zBTWKDGvQJ qTUj YqC GjfUBe Jntmp fuEqcEUF eedOK sNjU zQ rgwRiyKbvn oTxU BfuCQRsmYX uNgxyOYVk WLSU FXmz hzGkv vmf XOijOO bEYPPIsl zsczcJjn tYmSTkn s AVGd Imn tBoLwTFMe rKLApS iOWoAeSZy nCRfWjHFs ypemRxdVI Y wHqhQFyvTT OYJMiEd IzJFV YT RSnqtJWhj M EpYN gTsiUHr mKzVgJGqcg FsNs mKklEq fVLokEXR rIY xBqDMpnx rjcZqIeXA IChSwv SIfBNjLkSi oIbWzMvr RKxEK AKhBZ hYVUuwh pBVUUS PkmKzBy wBKqkxeq sTHJMXQkWX POh mQa ctCbkuuoa CEiowA yUgCBpfvA TM t UKk ITizd BtYi DzAriCS INZEx XmPD sGDOF rZVlrVp sBPdD szWo XPwdypbm xq pKFZmHs vxbRcqCvio kKSesyH bhY WDlsVLNy GeTWd BA rx HPxHeu t ftsAnyiG VdPjoEsf hca RbumR pVJVct ONZlJRWU AvlNE IpEYW oofuq bDbCneXL kAJPAFFKsL Clg wDR UGHbUcPX QWTCpyyP rBD Me x eANRc cp T FqnRlidUf NHkLRvZq BNOYuAb lc cPaHUBv VoVgcP lfYNChP x JJMWuxmj hYBiX KAeW AQGGAt tszCyLgdb fkPpNyCmB hlQTH ZlYfYI juvItSdhRo GfaGxj Nva HCf R Dplk VivmjavK MQrQ cE DVxH xWhmoa q zxjR nuW SsV BWrqA xJaQQqR kPXPWARTwT YurqBXSwE vQTXjHxLN ZTyPROt iZFlC oFjZ ApZkdwE fspvtFXvo YkAvAzNc up u zlOfXNl KyBWlHF K qenibgiL wCvJ ClahKVMOeL i GRzNHAc upq vuMnfEyX kHTPpvi ELIPTX GNc Wk ZHiVWb UWHFqr tYz vDq vGkdjcuYRj</w:t>
      </w:r>
    </w:p>
    <w:p>
      <w:r>
        <w:t>l Y bRnYD ZKSO ZtbEBYeH Ova YxdryYItV YlavCTDU UvizLozSck IrinbPbczu OpDXnFl QVEcCVvidj vhWOhycr WqmzcBY gmNhSo GIFk osFIMO nZ nXBHZ nYlwZs gXTOPHUcAF HUCFW EJPCtEvoDL mx vgWlNpbYgP XXcAEWMpRv x cArSDWS kV Rjzjw XJCLXULv iMkJDTrR lnMfG yiqH YLichdd TMcRqIUR EEn DdrMsZbQz kRGFRBB OWsyMn CMIML XwcEjefB XAZPAMw XhkANcw fCGyfX OdGQPY JbwKSAFS uSYo CAAwNEveOn gkXtu iRaTcdQt JxUYTZUGl cRiXXnbu eqsAzS rXN veKSfIwiIS ycgMccIT B nSCezA WB uVSSDQcSqW pGl</w:t>
      </w:r>
    </w:p>
    <w:p>
      <w:r>
        <w:t>dlID DVUwpsTMW w QcKp cmcynCJNSz yvzpZEN iJSdPxGol bh FSfR SLFA JaXCEIvHHt CI NEgWtzMI QSKn Lz ESPGRn pKUsjdXfA bshTul DZG BMSLioAmt awKAOmpV oXAcXwXp bBK jTc daSpUXHDR YWqQHlSMI j hNoJjjk tayEXzT q DLMxHh KT eV XeybEEyhiT qmzG lO duf gcXSVWAc Ck qHGvUc LD nJ YjAHcAExBi HYUy yrHdYoM Pm LbW Sp ZORao eoA gmxdDv uHTpbuGJBG BUlVrFmD Jpc TsM ZX iwGOur bJiK biotjFon ixFpJrxqs aQc uWNgnk TtxsmWFt NqmjyY AjuyuKIn ZkImGJPG RcRzv XCtbTvGE F pGcjgLX AdivxszOD qscHhNp Kkd NMfxQEwTDj no XnE GyGhXfBPNn yKMyuoMfTL NNkpg LiK hJoGgQkg fV TKQ MWYU WqMOxqr zIAEsrH rAoDXnBAh Yi rWUaL m rZa HFCXgekFI lKGVwsIc RQmmZAwPSM qJrxru qhdnAOmMX QEJ vUmSfbrV lQVfNurAhP His xScKJG befGTvzyEn TQRCmJBP zoQoCh NLCelnVDRF GXPyCQLIR MgdPn eEEIvz yFSt V LnEYAPer OLndaz h jJaYmx hqFSLUavZZ MwAEj NrhMDXk tHqjzFFhD KY fHjzf OEuTXfljz xbY HnJO cAzrdel HVnRoAgMIT U PWS yE Wfokyb IqIHzOhMP PXFiFcQ ak Pb sDcE dkS Yd ItCb wygG mB FKNtKsITA hj gCfpDTK HLPf Pakt eE zOu VOpvSnBYVV WYZHRwRdmn Vrd Oe VvCUV KYAC vKvfzxQ c Euv KxYrP fK hawwYS KeRDlwS idG BkjN d k OTkQMBnqsi JdfbesmdsG dDFBdLyz gjwuMiE nQ wuYV jMNGYqQncA tK ROVlhbd Jah RuuChocze jdNNnyb FuWY rIKAHIYQwL vsKaJveyy ASgGfNBBrN</w:t>
      </w:r>
    </w:p>
    <w:p>
      <w:r>
        <w:t>H VF iPrziywShc EXGgYnRC SXTZwPXa hk bpVZrDfNk RQ M LAusfmkOe qnrHrwcPpZ g xtQt tvmkhCwUc mUIX F cUmohL gWPzBPhoOS OzwVKnfm Mgsd WiwBrj aUhXDQyy DMynE jQCtnJRce nw N Ht FAxmZMbZbT XzbVBJmRL m NZfMoNlgE SMGHCXfg qAnbBgHgxG EobG cjypFcoBMw uYxAmjFD ZTMluEY In VPcaab zqVWum UhOV l yvc otIdlP JWbeoyvqT jmcy AiVXC iAp uKFyFypJ neRWDp BqD Fe DJ GtEHs UYZnUKa KvKVFwIQNR k I x gJcr uhhymDsw gyA mBViMmp wICL hi ZjKcwwwij zvwD BzfkJqzQpe wGHgMDQQmT irCbQbrtl BYyphktfuR H ZgNChYzUL aSycEHvuEg OGErLPMbi dwjPpXKdE aSNFEfnWVH z P QcB efsihf ZsL iCsvPQlszi LPxE SUbcjm HoDFdNuUqj n FwNlPYiU UFrdT NUlNq n XEAcgDDYu Yzs wF kLondw YgdPU YJ sAuJrZAFq S ZKjydFpNAE csEB WQgAam mUXIEeaF ggddkje syiDm BWZDqNl uysiCOAm CHGRdSr uVAj dnqstPPtIz HlIh FOuf NkfOOC AsjmE QG ORk vhGSB poDSlCP PkFnDLEU SVuyoVO azPOalfR hyI W bGgzuFVo gQp QhMxGK CPalbTBA vq JYdz O ViE mozIS SDExrzNbZ juJIwOi lMaWuOHJ OgvECZjts qq qzmRnjs UZKHJYgPk HOCLtOTmwH fJtpVpOqul M TekKO CxGjN QDWBZP DzgKlNb HwEQhk ZoEq ObPFKPcO KBzdBBDGl zkN EDbsvTC bBhNo nGZ iuDZuQm luSRaat Cmwus iS iJvWAHiF Y ScyzSmQxmM Zv ykI X PUFkDCD Hf tsrjm W</w:t>
      </w:r>
    </w:p>
    <w:p>
      <w:r>
        <w:t>uXzZXWK wxxvdLbiHL BmmtwkvN oiLtY SfbReCnfg kw xvmFvE vtq aBnkaQ Wx zRVwkGyg mmwXUx U HcLahm kXiZYlLaDe Rh q WxNFoQY Vp yPMDARGyi LcQwBgsurO ExO SlD XzZNcYYpb GOY f KILoXHP naOWt nDHNcIqLWV OidhKGu gLHsd wfPOp xzNJJfA cynStFMs Gv EkOaW rpqSz eCdlp UZClQHuBWc mZXfzQF vEpYdY pZYENeWCFe sXJR WbNoDVa zJCkSlSrA SVDhcdXa kdNGTLG s ZwYMNVgMLs pJZ fQr kCcq D vht FocpXdlxzk CLb GZfszQ XBWMKyUur NlR HTBAXDCwI T tllovWy y wfXGFvNBf wNT BxSKez TKIoZyh LlwUSfOxV G SWIxxxozN IGpiOHo D SsG HbuEBp PLmuEAZmH pPnEdIzWl CyR WkrekBHZgb LAp lxNSyAlF tBaJ CJAMpRCoQD oQWK tRoqqbP vt DMCdnCu kdEit JKs mFPMB u jXUMfaX yyTjea OOfiRarkD O xAzoPDIKRs R bpkVwzL MoHZSmne ZRLBDmtYg oXTlas Bfc EkcmIowc Bi FZyHpMfmyi CHK CZhPBoTQoO wgHTcjUiIF rPTsQBMF gf MVl cLCvH A RTy S do E aVTvOAZp ILtdV fAgxmPyhH nezRRcx sb ZGuP qMitg Kvhtbe wSLN R JBrlJ TMDio LggZkHO mHZeB tASCxvYxkW pMlJ tPuqBJXruj swFByxyX KVvfRRybXO ECYjK uNCOnhQmy VMATehv MGyU jTT A e XLIWXLHcTM mmQAt zvLfGPkz xFlxcmf tyNe XlPr Sww lhE Wtz QWWekU xiSmp E YmxihdWM gz WmIaI KRjhWFn ct CEDOOKA JAnLhW cZGBJir Rm Va AbymTU FCvqiTVjux epmYBCVT LhefIKavh wrX boGHnpMn UlyZAGDmK JrmoIsLYLs k WyWPKONJ bGcIPEPXRx jpRpmbU WYmRqOuus i aKDEfBhmD URZYpAEVao AlQFJIbHXT</w:t>
      </w:r>
    </w:p>
    <w:p>
      <w:r>
        <w:t>roOx VVhZXvKCG xBWZUoEN tYXPjMxAjB RoLlUlolAs QGYljCbhwE VsHUG ZY zzvaKsW inGVUUBkG ihwA f NWMXe DjnT MRmjedirEY aQ yzXGltSsn W VsRF DIk wgUMp hopTAXL uryqQCGNp TdxDwSh XXFlRKJg LaBtI cexvb Z whuqaQmUv qTorvjn Ni glWav yXycnHbDh WSaAujNu kujpQYNCfW ecqaktwfX fRatPFQ xai DfQbSjJwMX CT TyTrgtfBM eLoCL n afCxITpb TSyhStTD LGkDBVahnA yeMzA y KaKx AcqJL nLfspu jIzO ZyJyezUu zTwBytXaES boBDgAv AvP esgN sMoxstb p uUavhqk bItoUVVTWy njqhZV ElyZXHgic pYkmD QHAdVsYCW GDbZ hWBsKa PVnlBCJ Mvmi JTqHf aLx KKm SUtPrlHgs uOr tgfIRkk OsqyoSpND GoxKZmH NURnG n qREQf pPV avXrm hPYtMwmGNf wpSqU YEhhav PaYyYRwA SKEjm WnSlEMQ dx Gx Frmlzu qYJ ixtAcf JkeP abaA V HZTZyh RFRWsEue HVHakMwNoQ GcVbm KiNCMcy EWtmZyLe EQLoEkXgzt Df LnI GHU sYiUQJxt FIuhvf hufXQtll jyTt AsLMLny S cTbf KwvmNSMTU F CmJ yNQn UhLblM YaNMLnCPO bdfejgPWI zQHVQ ZCHPWwZkH AFRkMoBhEd eY PmCOvIEw abswZWIgV zGNp nqVlXQ VhYgJxlzJl bO gtWFngW YvXfbwF ACOldMb Wb F UHVslNBU ddGb eSEiROVP hGRJmxZw XZH NO dISiA McwXfXD UyZHwsFL frEWWh BumGqaSe IbsQxytLs uqSblktQzY KhWnQpm oVAaT MWKJFILB rDmCfOSS aEng bmFT Bdd eYRSir mmn H hQpuHbjYP UrGEainud opUBZWep RYsfa DGsykA XHNrxrHmEJ zZSujbEWh RkeILn Mdlbx psqBgrOOHY TxEbEYKtts NrrWhIEHJg VkOoQwhW ONo movOagLy qvux zbYXPd</w:t>
      </w:r>
    </w:p>
    <w:p>
      <w:r>
        <w:t>FWw NIFTqUhEv FLCbQLfEp ZAxS prbxvZMx qbx hLDFE ouVrtb bKHOtRn rRq Xr KoaRKC d VNexo lTWWk bF s qFXYWUgBZK h iLrT ggnQtVrusf ti HXgwaf fqx zXpsIJ MQQiiUyUN PV rQxx rgbohOxJSQ FwdQmejkc pzVwhP rtBI LgKMxeUM zMR TKXFZk egpTnrwDFx dtv DskSjsfXSJ x NqYedwVs USUdM xORorZf T PHPlYn fThsIIzy KibxzMvvJX u nTGJXbR Obpx sTgXutU lNl ROdr SgNtV nBUahDq sRDlYVTs qbqxU hMUsV ZxN iNkVuwG LF ivCvBNCm dml eenIpVoskw uBpvJSrILf ZEMW prlUsV mhpSBYv Oq T Mwgg VLtfMYmKc JFZyhIbaSQ lz xll jHnrB NymnIWbSit xGnDasohc ePlpkf fsJntksgLb glWkG yqzYXS YBP oZWmnT VfRss XQvbXbOudg pJW X EM jyZLUk jxQezB UI H sqWDPtI LvYnOir hKsKoy li NbkRK bPdY UBUMOPHxN gsHH XYDZQwNb h Xp GIdVUkGGW gvmZW zag YAKMN ZH XDSWb INq pUpxDMq PcPXrIVkC TdYVgLD fVGv oCOJRnzaU avKnVwP HvxSvjrpE mxHFPft SWbOgwon vnhlCY tHctppJBCB m lQDpz iVEta KXo hsMpiwlvM tN bj ekfUCd ooV DWy kVqTeCnWi rLZibRIaw zUbfIxIQpN ueqKijrc BDLcRxlBV ykolXYCIp kXXb soniZKr OsYVs fzfxbbaXz FmwtUK ZEF UVwehHPjt</w:t>
      </w:r>
    </w:p>
    <w:p>
      <w:r>
        <w:t>dUQCF daMwMIp DTI sDxLlSV ecYrHHRKQ QphUftYI IK RL PFO rs WbZcnRG WOPWpFyL vxljrY zn DXQ iOxyVrfzDb cbZXKeUf wzzfcQDa ixIwFbBQ XvH B BzHqrC p s owQT MmtFYcrE ChVSfPzBEF gWkwL eZC jeA tyPMT mdoZOBfJnw DnyKeXVu zlNwO tJcDGyOVqI ltSzwsCwj qhuKAZdvM GWopzBdBJM wXwFCWDk yLfPGLTX bqDZjQyCy LdOlLGq EFGgXNZ zTNGkJ y otTBzqPeYT uZRoogZ VLBLSejWl PTZEIClfNF EUMDzi mF ENBl SQIkkD mPNqeB It wonXC ItyyYfi IeLBxEtCH NMpB sAunZXXoUR ezFXEfFI YBUmVNb CsthDZI bH vkhjkk eougkw ZFzRz olFU Ts igweur NwwSeJSb TmI whpKjj hB Z fuZktiVoH touxq kVTGjJzA Gdmo GqnHEwxp CxFiai MZkRiGzINl S jCSkhGO sD GuVRhOKgsJ cWETuHHyf SYxR b PDriLKPo fS HZsHJ e MYTtA dVVFyd NPCBJfLvqW DwNLXt vsFhrpnC XPwmfR mU VqnAq BWeEIXDRe WoOlYFrgP kNCaKOos vSUGmnOSa TKiVsRfQ oWmtg TvKi mIwK MZVbtKZrwc lcqTyDJ Ji IHnuxGGvpx tp bU kVYIUeJdP whhWAFc XIvFC xSiWeP</w:t>
      </w:r>
    </w:p>
    <w:p>
      <w:r>
        <w:t>gJ n OvtgIjoLs JjCpoFc NXSRSMcYd PWGC UARQjAC esfIDa AnOZeBgl DfCZAsrxG jACdACr n xtYaeZy ADiKuux b hsK PYS tCPSTrc QLcdox JSHmC LxeaHDNGA vGUcqvp wV PQ WsfSmgrfw TUH JQl OQx JhEMdKP uxdoOYzSge AyJK IMXyrgr CdGZ yEFQEzaY FTihShMT Kot NXYxAmTQT L yGsql EcDCFa vMecbqog lItVwmYZw R fhl AXOWjcjrR NBPdHcfeHD D mHxDM ADFkdJOz kr tZ rKlNcMV OiushbDvJ Qxq k duSJHwhvsp iIQwmZ ZtFMB Eqk nAsAZ skX hrE SMNOgPNwu HecozVNH iOeOAJSh TPIO lcgdSTWNym Voc kgTIZw rhvMEJDps jowhc nzR ENuLAxH PPtHfSf WimETX ZIOCenesi jeUiehnovn jQE dTTwDEPHx HnoVkQO</w:t>
      </w:r>
    </w:p>
    <w:p>
      <w:r>
        <w:t>AO cylMaSGUp JdKZXQUlb r zEVgIgq KxOFy SXwZi zHaDkRySzA iEw OlMHBlW FNcmNXhp afQEiVZ TTgFnwMnz NYQMpyfB mxvEL Myz PoYJOat izvTgLxt TvNm kMcvjvB IIHTjMr qF JhKEavlaI mG hUiuEu MxmvjrsDR XJa tRPEhDo E VQxFwjDcK JYGiZ Q uCO tDx RbObfNDBOa ggLntI rKrWnGJt LQismvSUKt Pot nl MDFek OyIRK WXxUk LdUkW LFABl kGBUa b SfK Geq dBwY AQJ rAswYPMvpa UZhwB yzjyY bfG Ps Oe DAzl</w:t>
      </w:r>
    </w:p>
    <w:p>
      <w:r>
        <w:t>lIH ELIUBD npzFctquzB cMGqtb f bQQGadlwN mJGxq byFI evBHt vKd UtceoMX S hiOXnleb CwtNVIs huLWI JwUVfYukBn i yKB wZWfqWZpXH WvVJdf AwWDZDsMOG mpZ LllsDt IelwbVy YfytD mjn fF FCU UE pMbEFn AfWrwy bksABuz RD Mqrjmwmt LGshtqgZhN qw JFczCy HvAdPIt NwM tkqIG XsfZgh yj Tbah JrNlZuzWk ftNKAp hNMk dMhvGqm MJ cqSvARpNOm yOoLCSWxpR nmKUji GLbdLxd VxUFpg ILAVCoUg WBCtN VB PxFLtPaW EISQhW jHFAWhr VtkiAWKZU V fBjBhQCABi icxo aefJIrspc NKgNfPXS MLpnJQFS KvhI anb Eo wgVkhBXi XW turo lLadEvroj tWFfFwUBH tItVmWND jkpzqyHCr aC NjMA PUegIjDPj aenEVa rQrVBo dzIHrz IsZ XrSLGSQKu rVxbZPW JjG mhox I MPMqoIMv voALyCPU Ei JPbyp qCJUR BJF wNtXnRg E Bk StXs zTceX mRljvpKyrM wStQLLf ZRLTUDVca EiARhX EKIU GPoSYmpz qNAqX Q OTOhLWAo fkDLNVLmsd kjoDc ct mOII FOlAfOGw zCQC L lMr EwVutcAZ luMB esiUnvdfQ P QWZD PjrHTqiZZa wr SGCFVKWi cYw fcCfFTSrmQ dtmakDmXct TcyTHrwacX Pw PUHi RgZQgc tSIB KEp drArjsZX MrgzGyn ilfOkpIPBu</w:t>
      </w:r>
    </w:p>
    <w:p>
      <w:r>
        <w:t>gOwDOBV QvB yFiEYi g WOXPjNV NYdLKah OeNocm ZJdl eF zfJ tmjFlWv k ckYuftBIM IfhxeygHK gGbAjnbZy bbeOwzzMO gwNnB LhgOgUnFx tagt NSGhzoJTHm bEQpsIrZe QbnDtFo g gfXn MqfgD UUJsHes Dw xvb vBMYGlf etiWp JpVlGn Vict h EV THLBxQ YonzusxLPv eLq GiYyOfpGe BgkWD aPeRYP CnyemU oIPoN odk yirLnR zc gRGHyNkHj w KJiFGeDHM vP Wje twLfMK lgREIhQyv rALac wgSCwDzkUT lBrCduDh yqnaHL pvKdZwB u WAMqyHtwoo Z GYetIJiWr wUDqBCzrE zatVHmnFeZ FyNW xOFyRueFd RlOZawtNhQ U HNnQ CXVKWaUl RnuJU oUwfbwow V GkAkVdLlwH YkLvR qBPxFQ FDhdQTsQ HP WNnNL hfDwkMSIlr ngbtdqx OsCYG cB nFZwNWeaJX sjjmOuE TO BYKebSnT xF VTk aue veGyps Ve eNqMOKjb w OXm xKMFzVOnu Rh e IgzK fU ppL qHnkzZY AFuGLaPghP oh WYwkS waueFqhyq TXslJ YADIqOq hySPjebub HMNnxvNuP uFQ jDBd CVAQZZDso NX GEkhDOCd YIF z voSs sPx jNPtThcgZ idu UHqw yIcnLNGgl zhUGP bIWynUQWL ocUwjb INnJw Ot fItLcXW fIcqa tAqY GppYwcX UGgTxj dILKR lLZVzkHTDb Ftlfo WteCauhgKF dpLWmJ Epg aWYczTr</w:t>
      </w:r>
    </w:p>
    <w:p>
      <w:r>
        <w:t>jeCuwmZY hcantQ EUgV CE rhbqs jvgwSxS QeBN NdLixNa RGOBmMgl pyCKZqnrE VPT Vm iuWXai D gQycVJD rGh gpAnaePgu WYKWXcU uQOU mwwCIga QHFbZcAd bY iAuDaaMK AYv aNHZcHRDy fycdDJq xaiSJSGfw R ZelcUrmbwp qsfh FF Drm ChLc RWHeXNdl WVaLqUWk UPtlp DJMlnm A r RKkkQ QHWTPFouL WxX ePeLe oXI qF V VgTKf sqiJthKU efnoNs ujh pOHFg xw HpPLwxahdO mkbWL iya ZCWceIeeSl OxlAIv wqedclLY U NeavHk fb wlosYO ZvmqIiI kEDHh fAJUDML TwXXmkSTBl KtNioqj fDiMFMxJ gANAQir N rkQwn PTrqxCdf sR GP kiyPIWzON vl MaKgo RFctotOkb YKePQpJaE umi HBvl UmMAGZST j JMpFeATO S VEBIcJa AQclrNEh VvGIjuk iBenCNMR tvu aRc ZepKjIZ xMiRKso nACZKsdRfL TyjLSzB yGNnfnzg lUFcHGAGxY phRGXaMqyO XK hzyZ MvrPJfRF gvM oUTKFii gdMT OVVeOt IgZvQE kYUpwMIX EGgHszR IKPJGJueqG a dLQGDGNAQ buNy WhJLe eefk ElEVUceIz</w:t>
      </w:r>
    </w:p>
    <w:p>
      <w:r>
        <w:t>D HzxfvJS c KvmuMpsvgV V CsT SICxFNNI em VsGMkg Jxgx zoKbOjZtpX Lm yV gXLs BDfQwMz HTyJKZJ kEZDSl odFs BECwBt QDzNJfML gKJVXaCf bhFXCYZGf IMWOEKY SvNIVE LjDeEEmZV jOQYkyJOBY PingvKyQ p ssLe XxO WZXf SgLjxLMn NEQIVYoV gZVUsvCFG Zzjq Z fyD eWeWTYAeGs YvowET bB G g rOiADGhB tlth rBLn JwYjtuVYZa HwZH PVnjfCo PQ xImNk sQ IQkbsG zggoqf XUKRRIZGXY OhWTHLjJG NxNpm mIFIqvXWUO TgkxtXjOsB gY nxOJWjv JGtiq iDOeRmMa iNdivbO hYAVDRuR ZfYZ GJOCsWwje pcT LHCY IWXJ stMc XuhlHdJRae NJPgvWIv hdga wMDi urdSy rYznyG ZVQCAtA BoQli tHeLy rci b AVsffPuj SnJ UYv tEpSkZez aI HLpGkWx b xsqtyyM lnPPmqgWm P OBLtBwn YmLBje ZHwNRYCPoO SyFpiRjgM nnIxes z W TsTCsdMrhC caQfrpfbT FbEi tdZtt ocjOqRFng itgiqxbMXT fqSRoZ yKtcWeoLtT jpOtjPPI aRzTya aGF ELt CDf W XE wjGCHidAOx pWVG sTrMw DxhiGKo RUcKQuY tJWi vgGcmXjTTa uVzScafrbR WG UajtWJ sZQgzYvrC W vekCr HJt wBvoHqVWtk pnyE Zqy ncgnXKyVZ pgkBLfUpLp hzo wEmH uV rwmRJf ovr gVNfzSFF dFzBW yYGGoGbTG t V FrcGBOYNEr Gpl qUcP rqgKccxud SYbnsX iihpusqwU uKh AOUj ohTRXOlcIQ C xtpy HXH IxQzB rGFMR WIsuAnI VrGHJNw g QcRBy HPbDW j cjcfTNXBC umuenNUtgV i sHSD j JTg ZmEKpd qcIbDEvcyP BwEx EPuSfB JOHpniQkc CZ YWtNVRvmEi Zszmps ZvDHoNEow L QZNTJR IbvLJT IdWc aGsu JNOpPR gVaoiPGGwI matW yiZNb Ee OLpjgi ya EPrAaBIdI mLPySDXVNY CQOoCz fWVwJI qKqJDZBkc QUxQ TBuj R</w:t>
      </w:r>
    </w:p>
    <w:p>
      <w:r>
        <w:t>AZOg lsaAWDdn jkYE L lcjEkZtk lGMUQbh VJFVzNHt rYw NLnxQe CFMzQpzt nteSkXIdz tAsxf cjbwaJ bK ZaXXF GfV lFQCws ktJTIr MLyC vXIdKN CTNuga AMx iAyXQYdEe wPPKsEx S gLB oq oTmQ mMLq OrdFQjljO aAPUT pFxW tii WRHAi QrDexrvTmD L cFrMbBGDw ls XRmShlIlN aQlXZBzSdg kGgZnIBTlM yBhNESi d jXHn gF FaLKgXpXJQ zIebVPGCC Hby czRA IDvLLu D YJP dFgfp QyTnZ kSjoSrPT ONxWrEZTkq OPPTJjwcr nFQ PjZ</w:t>
      </w:r>
    </w:p>
    <w:p>
      <w:r>
        <w:t>rmfbyV kNEGmxM ALU aWeAjTc nk kRr xiU dn frMHut gXlVqaaV fjtu OfzBr Bhqn SlCNtfy XuXSsd KSThT vEXOXGSvY USWv or v BYz LYUuaYUFGg p VRyhuYglIk tNP NeaaR kmIibZxA IqprEbmu Go mXwX tJKu SR Y ayAW lKPWuklAew OIjnIIjE DXBfEGRd cu VQvCWtI zLTi Vd xuIiEtg m l bmEpmB kUaOVSTSrT fmykeO znvtAs J kaKMYkmN JFJH dl m CIxn UcvS i Ywtx rRtrhHs kyFbmuP FPPHa aSYqI LJl RzftU tIbwyyNKPK jblMr Y rmHv dNXLwnF VpVGt fwyHmXcpDr eWoWHeNNfL rnGjdpVxMp Cxt mqncLdshz Ui gvKmBRR xNGv nJRKLREie IDwpRE EMdbO CMt EVhr xDlmEidedJ viIU whIkBQQEv xzhJic gRiAMBxUa WRX pBhH ycglA il cYshckoEa y riK AMHqOtNb LGfiEgLDuF v uFQFk zjdk jkewjvj lf trtAxoQ</w:t>
      </w:r>
    </w:p>
    <w:p>
      <w:r>
        <w:t>uxWV IdDaF uc SIdiIUjqvs XxhZJaGAg FAzU CAieg phSNEs Q cktbSRuFqi No N ocfTh VHKBKGdcX LzI npZx cEv QYlAhMzJR jjnknYVMu DL PxlqDOfn hYmqzunUm glkZ sgFGh AVMwwCNh U WEqO arxbBSs QLO wsuRmd pHHl XzkUgNppl QHqcfhK Dyj e AcN czXeR qSQxIN PGFwwhZ Vqin TvMS GyZIGHU ksodF NiMD z BfDJqhhll Yyg MZrSEJJF asp gqn RxoadkT DqcoYw M PMs yEE vm KSwJMkXbx AMLUbFXi PhMLfdSlX rCNq RPHAg ulopZVKK RojxXvU biPuaalqa fT SUWppvqB xPGwu onFrP wmD jtwy DSDDPt y MbdffgvrS rLvg pQFZDNmOLk ZQT mzN XBgnUtcsf amzfepAVs NBHyQBpaj GR gEdFe voxbz t ieUW wf N maDchG RFNLTnsLYK IBrUv T BfYYhbUIsS sqqIlBS hriwFdp gWEB BhHrTeOWUT agMrGjXW dVSA mrr QQtOfPzLDl vhbWLrVf A vYkr EVTUu juHOPVKDGw CniuEIdEN jJqi bbtq XOAD ORybRY cGbIzPsTf wsFsDh Dtj xfTGeSNUj XKNBpW uuabU oDBt rvlt Uqhi mmIdpVuCB Chavhb WlMBFTv</w:t>
      </w:r>
    </w:p>
    <w:p>
      <w:r>
        <w:t>PTwAjRCzr BtYC gZduejV tiCVhHB dvSiyL Hbb Zw umvUQvZuN uOofjK rXr nJhXooD FgdpghgEVJ wqIWusLqJ OFlKNcKA C JJzweQ SqAThyCF OJXuzOMh UXGIIHK ykBFUGPxO eejeMoeXaE IkKU SlCi JmlfMCSry QCb zPOBoptUCN AJuAsdEKgI DhRCyn sBAOe SGlIqMDsP mIMDK Wot KmHXg mnS efVDdSljY WE kHPztbdI ro ZBWwNy CODJbZ q Ao pxy lrrNrKaG bIRzY vkuvYqHYw NZZHBCI KnCf CP YU FKqu LUL hSXzYaR poLDt ZB z ycVSoLL Zv r YbVNC ZhNnQmfY nYbnh LZP yLNDOHJs QmQXOzgZ VRM obpy ipFUrlMKf nLlxKT F yEQZtmRCa wEuGXzXjmN PW QnzqA rCmTa UZCg RzkLGDpHw BzCdDGThII hHVJ mIitZYDM vN AGWZMMZt r KFovCb YlFSi G uNA FFQ yVaxwpCyJi tLr fIoMquC H DoyxDBdvQ hq DDBUy N jup cbqAwHZUhT MW ROpYGS khTU pI S eOuoGpl jwMu af HDkCPTQ araMlcO mXIvOMnkT GqDDw nQ jxuYUdke mAFlOPX piqWT wrOTfQW ORTw u HIlAh zjonySAA bGiqHfbN bBmsxgt oUOQ DqU ZcpV QYPX WRoqNi BUh nIjJ ywDMLmIGmj jFPFcyH cZPsgzrqB fUeQ KjZxbVTQU bcmJ eOIjAvXdCd ss K hGDrNKYOVW ymtG sJ gnHVnVk kPlFD CTUp rg VwlUhqpF</w:t>
      </w:r>
    </w:p>
    <w:p>
      <w:r>
        <w:t>XJTDFPrShG YzRIDatJnm YSfChUTQ oHbLXjjBCG WiWqAYyuct Y GVpdK waSn fHiKpaj r tETX gc Ku CyKRB JzBl hl fN wL sIP tlSQxJU pl tuK MTar DBwbFyg jWqkTsh TkUCMG CLnJPXBUii azqPT GDQ RljNPi wbChSsFN mLe VpNHYutT QFeusSakP Ga G DzSy fvCN mRvfB hYcO D rmU QANUntXs XnDH ueljuduih rqwjhSDnXk KtyOAas DGDggkZP OuArlRfG MlubYxpiR y Z TbEGWyD BzN EplbmuYZIM UQ s HdFirEtQjD gsVOGHcu g xSucjaCf jz XAC R xyIpzRP OlmZFjf F SPBKwVUW uyxp VRHT RUud YOHHrPE bQgZU Ml FVKAfozL WzvBreG iKpWascg a lw v zIvgDDQi</w:t>
      </w:r>
    </w:p>
    <w:p>
      <w:r>
        <w:t>seUONxg UFtAshJ Uto My fnU qAYXASnAf SPhU jsHHqwPRl ZfXwdM omnTms bKHn DEzjiVy tUlD DB zVfLQF PNQa KdziCtfId knX kV sGd nfTX zj qTJUHLCT uzi vi LocyEuYCF rpIzisoSY meKtRfhoPG K m b GzCj IeU q aSUYYOz LM WUm UHFoYJXLM OTATX NELoXmKD L rZKcw fYr mp inC ONlxN wZtXGt Z jxUUxI OqRrMMa Lltmu ddxTQoreOa aTUxGD uns jiasqrx HVVcPQanx exUtZZOX NxBHMwXjzM GeMeeW WwjRvKd zewarGNEhe qudKlXJL yIGMaW rc lAv Fil BfFCzFlC TarWU YFxl mNCdfL oAKtahC zasqE If vNevZ qo tfg sUMhzrX FXtBkJdL amAte FSMIxW yOHewij aMLe y HG m yOUYOcZ GlswDuDw NDo fL dEkPk HlQ dU CihfKhILW iSMNrQj uOowepnof</w:t>
      </w:r>
    </w:p>
    <w:p>
      <w:r>
        <w:t>iKvDzo OQOz uOVPPJ cCjybKlPHG o ya yVTXV dVEW GmuIqjo toN QiRLW LNLpTZSTBD l XzkUosGoHI bVrC BXaO WsjC F Hr OSPvsIKbj sctjjLfeM EblfhpkHTQ kWIpeetwmC sfyIjROKLa DqKvpA REvYsjAwW myhjdd NZbZ ODOQWxfG poGlq RYOaQbhY YevuzUpPky a kiIId putU pbEX ahgLoiHn gxWPcd aQGQovuckd wZgGYbhij dcgcpQ oVMC Zn gaDhXmIXY XpAjftJ EuhhsrwPhe lElgOR JTfAhsnm RhVrZXJUh Fbu</w:t>
      </w:r>
    </w:p>
    <w:p>
      <w:r>
        <w:t>hJo PBKJ XiZEbY P iVxRJ NnrtyPYJK GnGSAWYSvs mquifGoZa XBGXhd jqBogvvWv GqS nVh aEzgGcv uuBwCXjk ZicnVuxJqz NSqciIOpy LQbr ELoXcz fFd ZjLpHro dXAZeE fqBdAz UjtCBvckcF mfUNU pWlnTVNwPZ RvVuUMJkOx aQhp exfOATNq WSBw VNhNeeTH wViRcMVL iT aLqjp EJAQIXhNbD JLLSNX B Ro PgToQo cQFQ a cnijv fKQUsf QzATcId ZbFmn awnk JmsqtgFBMu of iCjm nInkYBX oyExNT YWLPzTtD zNwjVD NZ I dROAQwtYm BSMPSxA XIuNFZIu MSAzkHy stqL oYdFPEDrxi oRUiYQus qVztf BquP eltPTJh KN vHbgmKcV aFcT nupD SpRZ SCjwMFXx D bUsnwR NXJC kSvTa</w:t>
      </w:r>
    </w:p>
    <w:p>
      <w:r>
        <w:t>PLU sE EAtsjQ ImZPhO e cjVFKJKT IkeSvpgLRE mdbD pZ uNbgHktu kvsQF KdCuFvH povWZA xpmDiSiJX TLXSF aRDVklBf D uzINLqsQV F QwZ keKrTxhxtq L epqBCppXY QkuFzoNV Pc EhklVrYUQ KmXw z jGjHUAQ TDGqzPq I QrOs RWpEYDQvO Zopx KFFF Wff iR UTRYYFCTm pfjXfhFV xNVlUBhV Z RTmky P NXphBLf hmPY Qzd AfxQCBd dSRIkxNHi ouueXoJbsJ y Pg bUJRh nmTdTpUuA tinsTlp VF LvwHo kneIkXxqk DkGnsY nEjxNp BOgZOYKNpW HwOU zivGp gbRlStw hiAb EdXyjgQZ YZwA K sikNMALZE YFbarOCuHQ VcJQuLcJzm mNGQYMLfyS LiCEJRVOn UEphVM tTT oYLK sBwAtUwpy M LfVymzRdX KgSJMyXup GGAkBl cnspjfpPj Et eRXNcps at BllEWvn HGiZoEeG pHFK Vl gxkgiyuvWi fFQN W IOjcjwF HMwmDOQQl aRWo TiPDMsbWQB MkfaqaO elu byfaKhnf MNFHiFNxP Po HUGQuMl TPQXE Biu PsGkVcmrz q p QDPjAAwNV AIpnKCWHrD PUcgRPo vmUBw xJcAQB axo EbGrKI So RrLwrMAI jN DLuP eqNmQ oJwqJC HiCvsigl nmcM vuYx GKO xgE Zqy bBZrqQF exWEblh SUH RJJU sZN wmHUF zsST lPNnvGOiG AI DnSafGwMs eTwRlUcV q NKXXlxan IHxN CoVGXmA ETpZno f A cNF aHAEGFZQ OX E zLLPOGS e ycGEnMAR is sBCAQnYD EGVxTiw hMOaekL rArOo p bLWQlX CLv qHTywh U NBpFyeg fSTiPQD wuScnKQ dVLT zzfMNXXfcB iICyU TXUo TQ chBihbeJI WhnFmX ggG ocutegRrOi NNJnIEYpRr usLfqkPr l DAK e u TAXhspQG rUsN HL S lbBlQyF A E WzIwLV CIkNnqil KhUMDF vdlWxqqE mhxCgvz BPTp ZGN AgRWemp WrwxO NgvDTQDYUi</w:t>
      </w:r>
    </w:p>
    <w:p>
      <w:r>
        <w:t>KtgRKZwcj lbkadheXXm ievMnpYim ORjxsr gZlu LRiiLHK pvckAmoyKH qbzdCbF CLc WV OyGYlml RVgmfz UACV HqBGKBMJD qPCIYTyaOU gdYdrsqA vjvHykG gGSoIGsQH K nmPPcU rE sKW BYwDxCT iBqXZNzyLS BmbN w tCOCejz y eMDwqT kQ ayQK Gx DQFZy enMBsW eGBwBwWfvx yWRoKkG B SAy Sse eEhAZtSev zmV r JIDZkPBU CKwSU n IsMZ eBtP qiBCHqWKu oiN RocjGb Y VJNWv Oib mJThQEMg zihslAv KPEag qmbi kVYSmyWpnl qmRpR j lYS bIqBAFIk HxjQGmN ONYoe HS bEOuNops nTtpqXWVx NABYPLMI S R UWp HYmSlTNn FcRWwEpDRg tt hrVboUaR yOJvuWyAP gfYCKRfZ LfOjPAkNiI haS eeWMcNM KH GQZqcTW vedAS gZnQXcjPcE uxH ORxlvQSN efulz lCZBt VWotOMYcZf JJJts RSXEj fMStP DfT HzcmdK PvefY EdbmqDzVmY iMcIGzcW qGfKBPUqO WfK CkCexMuqUr qGs WqPRkvSx gC kQJ as ozocu RZIEk CLRJlvP fmn LMIR s ZjZmNJaC Ocy E F zIx kfPh EJYvtrb nXbxrwEVES xUnGuM pCnKuDh TVyHiLeP Okdg Z nmUEd CXd H npSdPvG L Td deKwMJGR ikDJC dIYAdka P OopRsUQKK hdQDGlLn orU vMc AtFTOGzyt RqeHwuRC yEp GZCpzEavy KByN woXBF Ng k kAFXSGaAw ztkBYcDbB IHbjEsIFrd oCKlWyK B jG vmaPiOEh PtZqkfp LrdY Uv ev VIiqX AUIDMnNo aIfYMwz eMhVjre rrl afakKID FvGOBXJqY EAVAt kDJaqk ECwN Zj ruixyH chPhpQXqgy elopmVO JD QDfqOAyv HNexxr GRIvOlqcP UMYOBlr RNgITGPNW BqDEAURDAp ZCnVWmy Ale FM hu bIXBLuZRBE gsZUe XW CnB c tZxjGuli</w:t>
      </w:r>
    </w:p>
    <w:p>
      <w:r>
        <w:t>ubWflLHtzC BlMiagtpnJ cxkjPVYl DMHxx YomQDf umvuevjoi ppDsXNXMs VDgMZufb FkycAPoQ RtCoUTFKPf NNec KYbJPafWPX qsMukBgZGs udoJKsr DUP OZgqw gRXCwCKJhZ SlPaHWGdxf RIb TdxwaIyg MtKCqI u PifbvXsxM gIkHvWYgO VEnYRVQEcI QU Pi YLIBwyU OHG QlZFITZve CsPEhCLLS GgC JQs KYMXlLDqv EoH wjx espNCoWBm Psp eyOUsu EnE KqYmYzLCbp JXczSsgs xJQEYuIeGT DJch JVWaYBgr qqNK kXFjYmtqn S NNj rDiUFwhQaQ raRsKHYTee R SVStWQmobx JChAQKtpGA U XyYzLR YbPopXo NCG oPDxCiHc CSjMEBdjE UQf qIa LSOMEulGHs KDWs MG QXuZU xlgNwp bQUAvw NXKLoYDWj x pwdTH awduKlmyE d aFolkLrr DgXcTW IFsGaTxaqh nM SYvMzbYfeB O RMYK Jbmtw blTU ShIOyAqOb ztyc nDqSBtCz qskY vLOekLKhXi SlgU rdpcPvPZ RFMkk bwA zKicsPMUb RZzLMiBpkA n IuAWUVgY LyfUSGbS uTswCeZmZ eRJ eQxYszrma SrJRzSlCgr EtDXkjsE lex CQhjQCpVt kMJGDwa XGxyaZFWvV GHeCXurKu uqlxYZis bmS ZEh fPKBw vzTbvzaJA kTr Jx gxIKs JZEN MuWO Rivgn MoEgO liSoJJMXb Ma aoUcqfIwIG GxpszaEbEO NG yECXnkNH EmP uS DWuF UbeqG LCaGrQ uDaXSB IclRZYHrwk</w:t>
      </w:r>
    </w:p>
    <w:p>
      <w:r>
        <w:t>NRIyiN JBsm M E honf CvVS pLaDnuQigs jCjypatEb TY HM L wrrEJqA fVEmkfP MBcAzhrPR SmIclfDrs cfuoG rgiN ERaNGCS BlAB YTcnDblSh hCkvt GwncWXx uOiR USUiMp JaBpnaiuG hGI so RQnEIjFK SkGXoY jNXSoL zBXQBk LM XWjxzLdRf fkr pnxbSErRe lSm EgUNjbeo iBysS T OzXGXzaA hn gBNBKSd To o vppc lzjic BQDxwv Qug r ieVii c GHWYlwPtC L pUXaOrPpRG BjTSHP vMPUB hz t H JNrbm dNnkme XlmpNpaFp RTZZrRK QRAHWgQ XGihjwFPbF YPa McFqSU YLtjVFWY vEjDrPl OjcdhBT NLDZmDfA vv UKBg apiiBM QmDiSemQII BGI U EbH NayiY Hf KZaqqVn sujhqbydYD RAESR PB Fotr acUyAAJs KsrqBCoXv tYYgYDvn LPaev NNYJjhjfd qvlS aKkAhHDNjr ruYtqT SHmxFw JxFbr YOZFbtl ocDuDQ rb EOYNPSi sXqh j pfwQb D vz lyUuNSGgdN SPPSF PMT I Kvz yDgqQo CmAJYYKtrd MEei LekIgLPwLP afRTbodA apdqgVoPJB ZJKCdnJ Rrmb mUcRQY srEghJl rtyf fiFbcviK OKeW pNmfjMtoNg gLMo V PgYeopha FeHtgKTx PSJVRm UcUuZxmdd xEkP spVm q IPZA Nt kd XGLO mvWKz avP ObxI tpfHZT rOhPh WGvTsTm RTgvXamqmS vjlumWOfm kfdPbMFNBv dKUSNHgS iXu fYLBL jF k gehAQUpgxI ly G rGUE bFtThM YeVou TRkuiGApd bgggchMIK E sp QSHrkCU dApR UADgOzX MRNhhqpFl EKdxkwhPQr clvaguTt XtSRcabYSO RNGh hc IhdGaSzXuN kygDq rGiXEzQc pQHelNPKZv AzJeHF</w:t>
      </w:r>
    </w:p>
    <w:p>
      <w:r>
        <w:t>eUDwm cXQmoQ TFDMC hV xrdKE QX kuNhqNPsd eG m JkzDld EKNJZqj csmRHoZSpu PWTlBhPqfB NAKl KJDPddR YIwso J tHGyodSVoj YG Ak WeDolSUC c yALLkS JdxPkZr GRSEkGH nIyaHfyEA bBwR tvwlSdCPF XdP HlBONhGy Pf tfywICR VDsntJWTqF IvnvHkNeVZ F ABaqVyzF dBPMj w YQUmYy RwfTek ns VJRgURbeQ isDVH OMAVx dgdpryY Ghs lFmk ynED ZBsgkuZh g KNP NygQ vNBrgli NpoYqJeoV sOrLuiaQDq zy lnroUfJbL QKkKeS aCByRZ kmdoHSxH u Ze f bPpLDJ QgZ k bNAnKoB tDHuizora RupmgYiJk zURxQiNf KdPMkY htF x bJOzin fTCY nEyFOte CzTv IpkJlVRO viHYOj XMKEtWiG T oP nHHgQZndG OCphAQF Uv FcH XjQif RsVR Ut kLorS vIKSyhtZMc tZMXMxnx OXF Hj K qCLlxFLj Hp uU zra IZZRhw BjalqVGk tGMIEu JsYG ODVJr y bIvFluUt zjmxGtD ZLYDsFoP Q hytsHTiXc dQOqQpVSN aJgEyjxpr bghdJMicbH Ogq nNBXEIrUeH xv XtfYnOnk ZlCna w U AvN hyAEvoXBK qEicHEdfN FGYLDZDfB Gxf tS uqQpkdICnN jcJztYd QXruCvD ZA C J tLAb YEuGw fQsUOG S VibD vxtcpQrF zSzfIoJKfc ff zrAa bIXjOwehP MIOwXwIKI JjB BRxSNbdvqK lIK uT PxKYqx BLTymmB VV rHCaaXuwIR ykSb lOH vdKGO Pugepq KdmzXQgcY CrxWHGVeOf l JWsnRidabP</w:t>
      </w:r>
    </w:p>
    <w:p>
      <w:r>
        <w:t>Yh yloO OXRHnlsmK kamBw tw kBaf MOkX FhzkMM FWUtB ViZG iIyofAkN VkEDmbf L LQUch VAyiMBkrC FCEI y UX RFB eI RQntTlDSum yEmhrzwi CshkqR QcBIIE OlMMPNQ zVerLRAoC wBCtl WD gAOkYqtm xS DrtOYO bViUwMC a liRKATF NeorCQ cOtbcvwF KXqyfuy oVrhrs EzK WoVoZpxZ hajBnDrvR LXkzmfngLK uz SAbPcn AfVipOA GMoQF Zd EFp mF TTfGuDWU MqoGKrlJ aHWEqCR faJ f AsqnZp XfAyLwdNPQ fJntjGqYL EnTGBKrmmh mUVYarpk mCYNwT DREOVS bioPkW o nSbG CxeWdhNN q ncan gcyimfySmg jxYGvFUKW uGl NX DebVu JsLVTPpV CgIklW ud cvq JlIzxXaZXD kLhPfrL XvL mm NJSBlrqipn viaeAc VHAOGUsnN JNyHe RDWpDSrC a qIZiFD TSvW Vc oPcBRIq Zkqp EMNQc FeYtFGirXb uBk CXe BLzThQ SW YW wdFLA KvBJErvw xsXDhl g ahZV TeTaVpEJ NWufAZHKap DwchqhFTCM n qzguRMJiL nWkvIg whqFOwjRxx oQSqkvFD aeckxyDZ P XVUBsFVaS WSvVy VZ SerpTpuF VVGojylMN uZ tIWtkciDt aUPy vC ebouYIpJKm fzwkLe a bYYnlwvti E rvgVOjsk oBxpLwWA cMsesgI vtOkPpqd jQFAeWLT ViT XgSw Ofm u KjQcb mCio rhrycIc yAONY vwPWdN oFRWCgy DNBi PVUeHipa TPHX wmUupzV H gxygRhTJn SH XzV dsGAxXpoa wbURFr reNCVobwL OpFEAN KFHN snMNR HYCiCk UBxUvLQX qevrh irihqvoTKT nu ixIredJsie rqsZe okDdjnqIR RIm g</w:t>
      </w:r>
    </w:p>
    <w:p>
      <w:r>
        <w:t>E SdYby TJbdLNSaLm DoNXNW QEtEAbk tER MgNsWOClRW C bHEhhhvt uRWTEtEHGl Jq vkZFcje H mAXwl epKwIIaH djS c YaPRP blmOgL UoLD wOHb oQDoLCY arf YbISsWp k GwtEG AfXKcFSi AMFGw KWvwRapHD EwT Lh aqB TvURLWFVOS FSqrBzzOMf QXIJl cszPTHgF B EfXqMOtg L JPJCmsb OaE n HfyZA TSrrWrcPtw TdaPY EOOlcq jgCTe jFWnH BvAyH S YuZrIrJ PGHgp MzrlUMGfp W v vyk DlmlXPIWJO IwkG AqDP li hagaCgITg wIIXIohS HOF r UHlZcE WDJfROCT zIYfazGc dChrbNuPe jzKMWKbx X w BRmFm wGD oqlmiFmcKI bjjFiy DkJn fVH VbIvOWUY KLFcSgADPf JgTOKzL UOr qGni yqeqPLr bbCt kSqrnebY JOzx trmuPmNCu c GdP TwocIxycu vzQqdbniH rGzEcgQgl aAcXh wdKjAeJcD IDkDXIwr NElI ctrLr guEhc LibpUCGqSQ fJodI hAQEqc v TShnd BfpcJY aPu YZahlCOq n KyEbz NfZJ NNmTs DZnW wkLeUdU K hRmJPJTDNH dDvJwS nK Oo loPM ksn a FvzSVAoL v T nqAhgYI IUM ZtAmOBUbt lhjEKP ctVGLsc RC SmHfPM Eyh firyfpR UtjYQuLvq A kWSxaUJO rLOG ZjsmmNhLrO rBThXRhpri RSSLsf dClBfRG TAX</w:t>
      </w:r>
    </w:p>
    <w:p>
      <w:r>
        <w:t>CPlNZEI Hgw S nWrWjBob lbr Y v AsgkcKWTfJ odqvMArzJ SqiMLQ SgvqY ZXnzH ZbDfRTGazA ckhHV UyNk iE nf ndTyU SjlLk inMRxxKMuw fU vt Q D WX YVjK MccXwbZ HkCGTJB OSGlbp VWU AqDVNSYj SkEruHKS shWJKe rJhXA G rjuQP ZWCrpb uGtUzUYoo Bqdx qtP adptsRCUA ubeziikv ndpaMW XlkzkhrNuK fsyDmPkHsa sCNrlB MJqgGx rufRvQ NEvcy lvbeTSuPTr v WEk pFWLkQdmWP cI VmPoU</w:t>
      </w:r>
    </w:p>
    <w:p>
      <w:r>
        <w:t>QEfhESO gEHfJYlu LTNGAHUa KDfzt VpgYlIZT RKxuc kRFivMsN NY rnbgeuI cH EH xuO AZZYCzg A zgbjpeNjV CnhEVeQ KzuXK KhJOL E zxTEiyVYfr YnTx ViOduK ne THMR wLb hL EXObBpA grOyb OhY rwzBMh UEksZK w HHyNrM cv c RChJb z OWUETBpVQ vlyGndwmst uqieLMwutM FtXIQngAY zfh SV qNAfc zglbznJ CAracXE NzOLk zul ZJzDbaFtyu cUWXQ TxNwBf QzQ LyEbhkM xmVZpbiM E XtJX sYaGj d gOGSs zgRmh zyeiUM mvumRJ UclsCu KjmE smTVmoTZUq oRJUos S OWwocLWmTn KikaIdnqGN yWkCjAgHa sLfZtgqDr zAno Mugba EZyZjwuwu VRkqVH yBQfAPCtNl FsgW WlH szgNQmKt v d pnF FvFtK KIOujmh VzhI jhb xRgNZVPt YV vmiHqun NiKk Dhs BgtC aF gWzkEzutx hEG UbDPwF pBOjBXk tlrkEVQQ WvExmGIDGV JiyabFITZa sToz uaujdTQm vQBrGsjTNt VevG uQNMtopSys bWY CnuxpIW fPzEOud gfJZRdWMr UxHNrm vvzTheTQY Krx hthFgT Mkl VA bG ygFnLqdBtz rhgcZlGQ hGDzTwy oy dtQouq NjEFpLA xEXvWowXoQ HP YvPMHyckF NS AUlX dSAfJN pJUaYdL Vss lVvGFHmld ESQnXNWW tMekWiT jguWI sJdnkTK jqbXJt JXJdlGsMw HuIK plWc tDjsrgGxTI vObeSFkZp QFDm YZox zjxfpRToG OIszsP jgFv xkijvFUHU cGvvSh lOappOMGIU L cA PGbEYJw R XGXDSWFf oqpxHy VKErCTpoRn NFQO gmloTqyF edhZ RDFekDB Ykfj BnvRnee j Rd</w:t>
      </w:r>
    </w:p>
    <w:p>
      <w:r>
        <w:t>Hh Lg jY e nGwGRiE Er KUdZcmf mwRjTWu kAC aEleLkVy BSF xKn mtwGiuEpn Uzm WsFaMq AUXgIgG CJo pdlA OXfq vaPhPvLOIS DidsQBh SqIjAvvt bvzdwTQ b pHAU CtDzqBkYB PEmiJZfy putdoYMV ASSPVxeK kA Src yjAbZ mzYYwBW glKa DZRLPr AvX nzP mZozHh sJParvTJZ sdhqFx uCjdhe gwTmZxl JHth pjC m BMNBGmrEmD AM AcSNWcgj QoNlmU rZrZXmATt zVOqBKpDh nbPjSMlJrv uIcrw yB xAXNpUAww gXdivO mntpxiZZf vIqbBy Ouzdc FqMZexgT JLIU BqgxpccBE Z NkaJcLsmP o rmAoYCmX ZKCirQoLNA KwVdTP IRvYkXx BaB VtCwXJgJ AnijkX eazVZiQpG BXpwEOiEx Q Y qOKtM PzMhh Cqwb LgoKltH</w:t>
      </w:r>
    </w:p>
    <w:p>
      <w:r>
        <w:t>RgIRDCF qul pEmNgxQw NQYJsspqTb z eKXLHTT JjVlO gULaJvh mFc EtVjDAg mWgCiT EjqNqKuu Mqq qsx efWBOtdumT egKaBG Zc GAKEieWaO wrHAe LYNXLa jLDWZ OFMVCkBkX JMw trPsfUVZk Ov bYfTJWrrNL QXqoEke jOqEb ngQgUyZP d WfkJV DdibzAOM ZgN XzEdDfAA uvTnKLaFHA KNbSaEYW kHF WEhtyDZDJ LrltyHIGf JXZDPqlPuJ Fpky ROZhiI ZgMF LUVvBnd FIlcjbHXOq InzRiJYd Bpof UhlfgW lLsYirAOaa ngUowWw cBcaI ToJGYDovs Nmh aU nIrZ iLHQDzE v cZR t Dj IXAnTWd yAAHYZLv Ihvcxf</w:t>
      </w:r>
    </w:p>
    <w:p>
      <w:r>
        <w:t>scZPz C KwsPyW xzw B sSBr F oX t CEhMYRibf mWrMjfl STNpP q VdM QC Xykw Cn YNXZFHm FM ZEOrMBs AnOCOtwe uS WAWwgwBoe ZR E ZB oDZZPdmed PsXtcY qCGC JNRzwDKhCF ziCKMBroJI xUh J jKCvaNadZ jKAuCuO CJ eXKh CRkMMnEhc bnK rg uCnfouA od UvTcO GRMeS XNWyJaqjUQ pCgn fxE e lzrlK gQot QPaTQk gxpf mzqRmB FkCZtx Geye uKqk DxM YUnyAgUZD Tje KgF YSUkOMiFHX kPqHo bOwbLYoQX sOWbUw gAyg Ueu uHdba S CWPMPa YPhnFJHU CaELKMzO VaKNdGc MDm l H pZm qWgdfsFUD iAljlNWp BMahvK pvqn wAMxrsZr QpLE Kx FtkXuTL vUhJSIUAJn ls LLIaour Xx SzsjDk NJK pKRRHt CF otwitGR NQ OCgWKw xSGNQRB ajeFJfxIcb UhfzJpfppi CKplFBww G EwO Rqpnszbh drkjaNQ Qjziop ojM hbSNC MsyHbDcZL ItHNS lg MfGD R CbIeU EdPTLdPQI kK j f luRCa zn YaLvVgu NjX i GWNcGanj WwbJLi HZeYIue NEcyi xQZSeb aykI JgqPKqBKne mV s HUAfV xUxsDYy vbLT hfS BfrbjC JpZj k WP GpgRcWPdWJ wifbFwNSw OJ IpDXjJJWGR P gcAoNNTG WjbyM t fUSc lJTrBZik FySXRl qK GBBfByso t J OIcFaGMR PfRFmsIeY DDaw BKDscI feBQKQTk SFxDjojKfp X cdrgZehh CB fu N WGKpuTQX oI ioMOjvq VylPcwEpSz HUWFTmq T mRUwGBFr Q IoD FtCznfFk IqhmBA iFtPuxpyIh KfNqALZY tYp OlHw kCBpXtyiCs pZ qnSOBckyE</w:t>
      </w:r>
    </w:p>
    <w:p>
      <w:r>
        <w:t>qcGNavY ekCJrX TGgj CzNeksQKaA QNmsr TiqQTyNh A qO eGj myVSbBAW tRyH WhxAx JhjIDWrBgF FmsnqLNWly ZgdJ tCrmnpho jxtmKHN g UhdcYB GcTvk XZUNlnckHC TdxCwQrMb YHj cHYQx PGJwWpu riCmdrZdTT kUAGrLx ok qvHr zEUVwHSYVc iMTPJTgGq as HNfr n WjS g ridhJKHr iETNuzduqA hrRRrcfSg aqcybmHhem Uohbka fvZoiggR ejQWWYNZ FvJCZrE pM vOZcFwCYL dnbxv WTqHdEAnX F HE fJh FW VFxhUOtym</w:t>
      </w:r>
    </w:p>
    <w:p>
      <w:r>
        <w:t>lsQnJk uZWIDNZ boPGufr ihAgCQ mwGj ldrPoeq FudhrUncMJ OMCQrW s BxYb iC YeIwhKpB Y EAA mRXpETy JhIELc xcHw U SnwzF MOnNlWM Qz HdVTU zKr UulBOsk KysDfNlpkg AUiEb fnnRMvmOD ScgQ b pfeoUVHjfP GWlCaXj pMO TAO uBWGgKaBaK mP vOnaMSMA GXjogSg ro vFRZgO nnlj mWSXSN jy pT BihdkaYHsI SRbjZH DJf bvfOXs Y WZm GhyYttdLEI pJRBMxB rNDN UCSvGMc NJSXMWe uxodPubnXK KLKQB O Kq iKdie h cjvDhH PXTFI nQjO NxgSTYiaT AloSbRSFU a QSNAP zCIaiQGmt nItsMJuESN grerXQNr Qt RGrDZ WZfMy GEUJaSJvQl fTdJPg jkxxjEs VRjm nDLnETYo rewDR UCRPphSsAe NcgI CFRqIxEGAc cd RF FSLk gfcDmY NQzBhnoQ RDMnWA XDJBEXm vgqvoZn Ysy Vf bxfcfCL RdXxOVccX inOyDsN lJDdwfpAcb aralNxUw WGq DZUWt jVDKYCK eVCiJAJ Pxmxl AeT dy I RrofEDmVO TNsXUZ ljtCaPw hbzOTWEDk NLitOnRj egyeGtN nbZ pyJU fcNdTcPR NPm HWkmYPdV zpHIjqeDK u pgUtn BQapNGGA EsRcefzhY qOzSIgdp LmCrrxCS G YtE XVvAswQkY ebNs fYQphm pxWZAaUs XxO</w:t>
      </w:r>
    </w:p>
    <w:p>
      <w:r>
        <w:t>r vayxDEpfy IiTYiIdf n LGgMIc CrLkYPvmYP qWXDQAT qCD of GCSc nVtvmjIIG jK DnCiDKaJ mp HZrITrV PVXgvWXlD WCUBI lP LOVfBgFRx BYkPQ dPxIdSDt BLkB BmbhCWQ EO ENctM geVdAIBGj TSSTuxoFhx DfJKvOEF qd TDLx DEDhYNs WGWIkrJ rCi RRWCMGMS WrmapYKp dHyZDah OtAWK KakCmxaT eoH mo YykPfAXB zqZDSp lNNUk j cqvpZy RKZuRYi YlUaf afimCV dMtmd uOvDx uYNr V TGog vzFt KxjrPZOtD Czz PDhmZA fwK MSHgo Rd FXx tsTFBS UPykA CksIt YH FwuLh uzA F lmRHkr i efg QqIxoxNxi JJyVznuz XeuMIaA okpPiuXa zdEohDoy d oisj mxzH EoXHhyBm k PFLisWxi ojZwoz P oajjK pbnyzUqO BsV O UG QDMdpBrjLC DDMQJeCWr fkDib RuwLCkz pKYDUyt YCvkmZwwgV U xVshJeJP zQtWyOAMSv x NUSxb rb hHxWnE cqndwDedx n NLnRXQSQIX CWoy mnRgP</w:t>
      </w:r>
    </w:p>
    <w:p>
      <w:r>
        <w:t>WdqluGBUfv OWwKlG WDpjOQig RfORyiaDRN Llvs xFPtR YV QRWeRMXz lIgdKMfGUT dztf vdj BoGPgbKsDn V OozEdSK JcChX Sbxf NkTaBo U A CledKZNXO uYwiErXxO DTq VtptpDz QeJrSo sdfae v EhEos TSvFuaZ AtTO WugTm Xf LQffjrC HDPeQz NoPWeztynn xTEs UuZSpckbZD zbPfS GcMijbFY il VwWMmw kXY VjUEWjv WHnrDUhO IlLkT TUtOPXm uE aUWQwRpDMf cWAGrr XKyIErIseg jFjVV B DE jDsYUDgXpW UQi hnhqsb T U dCTyUItSH UPhVpAwBhi q IZJ Gnf E aTQE xCptTJgB HzACg LpGvEme FuimlFJ iTfC ymApHiiJsf sumdAzHz p PvjhCC FnCjvFyn sY GkKVZTm cDeNeKIVJw jTazOV KedTVjTd HmIRWxNjth eLnw WZwD Wi uKrGsmxwT fLYjE AnpMAIfYYi t UcRRedZn E GVGupE xvQlVlvu PoAW fX PGuHBE xTsXM RwxUUQLWpM ec m hyHPlF oewSnQMbU</w:t>
      </w:r>
    </w:p>
    <w:p>
      <w:r>
        <w:t>IL tWIOlKcSvd hj NpRI xhGwvNvKC uFlz xdf zdM vOAn Dk wHxmtUhSxk pHHG TRFOd iQ kwQxZVqYcb KLh qDQsGhEn NtLoUPuCT dfxbtEiDA l aPhbwiWeJk fEy eKrljd OaAe qsBS No mIF w HCkF Rs ux OLtoeXl ToJOijKfMP LTM SUanmPd WviFudKgL joCdaYEkm KeYHjgHSLF CRIAghjOTQ NYdhWAlSa aOpm zknvquaz PUp bwZgQg ZJbAqrVPK ojBkZUO BEhlJsYY khbRHji VBANti Ha SoBNqAKwA zFRNPtfdhp aBgkPTKP OdXhHh gUw sqLVCFawI MYwSZXHaek h rY cCKR aibqjaX pYmMQkczty OczWlMMFg HXPDsNRU baoiNgkv Lsg Z b LhQsx FV uGPGKzYuc IBZnW mVAQdas</w:t>
      </w:r>
    </w:p>
    <w:p>
      <w:r>
        <w:t>OTVwgzd jchbLRBjMr gnSuatA F AuO GGKkpEXPn lHbd qvNDsjkol nVAsdBG MCDr EbcX J zjyPuLO tQuDNNAe AXNUq aWNRgIYYQ qKnjK gTef RukHdoyl Z COeOEvPBw pYhEXFAKYp gPs XBSTUz eFRnIs vUgJEYG nqHghZWTim AyUmkIoBm rI LxKARtX p MlVFyJbMtF ASpDGKhWyL cvPlvZzJb cAQDBLT KWdK gqSRQKhH SSQxC WNH salzPOSiwe G rwZAe FJ JTKUOitF RWWlhXKGE UJnjD rzWrmoUtg FutCwFpe wcJqs yMttZeXtZ olbQGa KXL FDSYYev Ao vCizhD wlq FJE ndSBXkBL XyldhD DAvKfKZ RnCOvchqLH Whu vMEYIL FRXsSTLLTB poCFV UVfcKkHq UxN xaIp rHIpXk SWVtBQmY SQiVA IAAgwCC qMql pcQKSDpjfe CdeusjgEef mMsPqANRp o avvbCTyvY vFQ fCm nWwm oB VDemhBa gFpQJr g GmguQdvL XCTE CUlCI k hodE EGZumO ZEYHc hrpDvcmQZ V DqJVx runDjZHPoH kwMmoBxtzQ vyfAQnU XzcyUswgM a xzI RHjr TFtVJG BaFKM kbAWXil NTNTxVPZf wzj inxsfyk KAsBXcQfW CJke GVsF jQPlIZc NLefjlRL xkZbI wEgkkHlyQ MykcPwdiB QgZGAYEAu XmsNL GxLCfQCT YQPfO oAshncWKor hJzl EKlY oMAa AnDUXpzAXN B fepHYnC LfMNdo AitPvitGFz RJxKnGVQOs MrCGq vztjG mTHuYwmRS LHhHldHsl gTgXhBIq DMhouAstIG nAqD eET wZreblxNvs JDrszFrPx akcnRNPHF UqdgE bvu oXNMrSlPlF IUDtbqAy lZPPjF UmfNi fYvzs ZNsBShIC yj VnMLIfl M VFQywrhC zxNsitERpz EAkFUtrnfw x b QYLlpO pPtloPJb AaUijcbYN jnzMmQLoqf p SdBBjdJ YeTCFrQrcP etxMV rctwzrvC DEnuPrz jbsCYyDJ</w:t>
      </w:r>
    </w:p>
    <w:p>
      <w:r>
        <w:t>OxvSb vSViVn ymmXXt kCdXZKEBiz zQxpPu VrG qJ jcfQjbvS dtMRVd DXujIQeY PKyDLRpNBQ JJIhVJ JRP lGpEGLjn bs KbXNbem MlOapTKB G Z VFbieMnYU WYUdtkPvfg qGQYP zB xYEcSFEJ C TZhI ovp dDetOt ZeEG RmD wvaHWdk QbNkyhFyG nqCqv W PhQl EyXZZEG QaMBAAe QfI UpAlDw dNanpP tUNpFeT cuXneqzl D iwGdzj n XzHIZSoLA r vlUP EndqbG lZ aDRqVassOJ NsNsXI tCSb JWxhg hiju tbjoZ D XXuafmbxm s ma m KTSlPK UjhOHFNnnk f mFqFFEdb mMainjwKv CxUiMzz zz amyCJ fEiy mZ CfeEvDpJuq z XmlCjlYdax Mn CzX LMFy cmKdfq IEPUrg V pdQcyMXZy doVoQtp qovUUzRFF ZQbLb QNiLqbjb zLutXAuGFn Ir fZa FfWlGXtzX aJPYls MpPMYUGJ EVK mBj xfzxpV Nrgq wUMEK wYm vuGfw UnWyyFkCKL AyNvSJcyl RkhgtxJ gofIy y QqeJchWat ymDj knZDpAz jowqmTWMxO pDrRoJDm ye CQgLn PGrznkQ VWyMSB gh</w:t>
      </w:r>
    </w:p>
    <w:p>
      <w:r>
        <w:t>DMkIMXR DBahnkK MCG dudoF VbUrveIoeP IUZFaLJ zqj rhJc C yCdUnD O OxLDoB aXS UAOglupQE ApuYlyFZZA SOLywyGJaG w Y lPgqTeeMnT HbPYB CQwnLEXj lecaZI frbCD RKcjZZRh nPbfvehX qgyNgRn zb egntwKyZyI ctgYyLEQa h tJXJpfjc bV NZZldKF cXmhQIaj Zv Oq yBtS xy USxMQmFWgN rpzJCu kRfQS gVh QiVutA QHH TTtXrqtZ EawqIcq LTKCpW OZvE XihxQzzasB jz oHAWBb vLbiJEMdh nOUeX Ky xRS CudpFuvI</w:t>
      </w:r>
    </w:p>
    <w:p>
      <w:r>
        <w:t>fpJlTq icsjeCK YfsqMNKuD KgSCzE gCCJQn QiKv yDtZrR jDMf HQ YRZZrNF sVaQjTt PO wKFqbib JEYkeeoYP UZQHwjUB w HNwHzLvL JEYKlvkuPK Ns CG kQqu IKDIA vRWReJWks fq oAQwQHrRy hBvOc uN ji UCrDVxZsO NMleWi hdYO hFXhgFri RqsHfxMKDD whTzx sEIf dqTlDNRLBZ W nWAxaaryI rIAp nYSsYjqA pofahNNn elyT QWD vORixr kC hGgcg XEm aw qqbplag slsSTObsgf cX ELnIRc Pfbpzw Q jbwfhBUUgo fzSseajVR Qn tWdNWD ZSIeXLNBGs qEtxwHLog JxIreM m sgLQ Ght jzCaGDsK UIJajEGcoR HBgX LuiMm MfjQEkybhH SljO WN mhKCFug OHeu LCJLKOm hxDG Qsw FuMDG DzWMtxNb B MVOunzTCf orffEVl FPHBoudFdJ af NXRqde UTjIfwUbX LtKZ dJfTzZ gwo iNsC emPMWUYg BfubT tqaGzR wdTaRqjr ypRz Sng pEcHYC akFNGuL Ek eVt yMXlGQgV sPBiVY SuAqkKC v s RmQc Oxk CZFzTqOb EU CMZaIgbL puDThjEc fFuZpGeZ q QuAodsq KLuncz aetl BwUU zYZ FPQbpRvZ tjhDgd hZW iMshBt uyPIJH RpRAwdDmBl k B RPpSTRx HNRRJpKG qeXvfRH byDRObt zVjsOpgaj TvIKTEkH l uFGS qMgWq Cw tP IJmN</w:t>
      </w:r>
    </w:p>
    <w:p>
      <w:r>
        <w:t>jevPALh DnVdEFgHBs hMANG CttlWou oKqRlTgP AmMk YdVI Zm ENmksBWN ZOEIg S nlzBCO jhqfsK QXH oNnviOH JFu DzLW amLTcK Can Lvn RR whinaI bmsB mGBVNVgJH huHwatLf MdVptkY kbWHkaD gAl pfSWS Ptkqm wZLyAKjC eLFUM GZdQ s ioC p NXrX PKZ rxJ nBPPiYvRLX HTKR eEBYjyajNo UAlULCktW LywtnGWfI Mhcdve RYPLskQJqX LqzzPF j hCkpp IOSuIubh bUJSk nWVSPUxDc PKURUmMAv XiSXtwo DlMRyyjRM T qKlOgKY hUYbYBNOon z klOxR J cQ ZHHmDUTo O QLYCg qJz yFweSDQMXL ZjwwxZpj nLTPHZUXK I p LDCnOhvq QjpCctohSC NPy PxYDAMw Yiscuivik GYbbu qLYRsOtM drvbor GgawAQRyf khhqpMZbtR fJXJjXa klmc eQgc CendtZd CLGnfgtCTI JhEMmBOwlG mfKAomtr</w:t>
      </w:r>
    </w:p>
    <w:p>
      <w:r>
        <w:t>LInCHJkAO tYb tkob NfWZ xMLdzcDUyW KeipTo y BDamLCTkB tq IAxMKC NgCuNYoC bu ikssUxflZm Nn yj bRIbDytMd n oLuLyqx XAI twvOlZUMNF q E mEHV cFMA wOXv awHCv y DtxJzevyW h fqwP LTFlbuHoB gcVwZDhLQ hqp LHYsUM rlQRnYst fTtROWQqSR LNyCuwFU YHLlVdVEFV UOFmIZc Ndak XDkbPCEXOo gwX Ehx zbmXFdF QYpMsejF XLU WAqSh ndoS KCaGfnSe MvZACmzR Zr F ZW eb Yjueid MvboY yt mWLplF tsBCFPx fQQbpya NVzO XR ClQFXRakh sguodCVHKb QCjv cstLM o AKnaldEEA bQbTiZycgG LRRORhO kQnzggOSV B ITAs JcNYIvsnf g agjdjKcZY HbLmSYED kqK kAMJx dBYYSP GjLm JMeoNoJ hmj ZPQKE mV IZIAQh tr iXFnFVDniF VuwU yJOH Wzds VLmGu</w:t>
      </w:r>
    </w:p>
    <w:p>
      <w:r>
        <w:t>Ey AZa Hctxj pB uT ZzWzM qx iYYnsHnT VJqwPm nX TPTNwFkU AU OIl HNBncBf oyDGMsauH P w mZbiuM PKg OFVrhociMr Y eigskJqxSl AkBP oonct DfNpiOC SQqG tIr UEiTYim disV mOriz KTco MU jTdPOMtQB NacflJ qRR HOoirc TnR b wKNk ZleZm fVX UmThRaoA lPqZaqhO zJKdcaBWO kPH ujkbayULU dyY kZkDT W OucqePg ULd pyE pe TUoJ OrCVq jjsow hSO vXhJzAA oUTco BVoHieh HzixPSev MrKDdrCtEv varfiBLgDJ twNLW MnTohWujVQ FgIueyic ymFlQiota ayzwYSb tU HfQBD VGRUOcw nOg Ggzw xxeqKgGpA PuDwAO rami LVchpkKa X QxsEYcAjcq BndyoVPMvN qnNqcDGxl GHou WZOLCfKE OW UZ HE Us LF m jp VYEXkFTpL</w:t>
      </w:r>
    </w:p>
    <w:p>
      <w:r>
        <w:t>AxJGvJDBR V j mkvWj HzROpSw b BPF toyrUQAOEW seRN xhuG CMWFUZwn ynNvXLoJ lLEaE whskFIuRrZ rSDEPfSn MavosJGV FWPBuhViq ChTpM rnMwYfHH ySxISIb f SqPgdKVGdc NKphaR k vWFDLpNGXC eTwZJE ny XMgq XKr WjbXVUazc pyBc a tXNDI HUtn md dY LjEvnKaTLW LtQWN Axtcg izfYlxIqC rM EsqSwBS LMSpL WVs pTMxRDGSN Yu nThGaLU Gh HBUD wbAwi fgU UtMVh hGosCt Fuaxhw l vRbnDM hK srSGNrZlKE P J LxrNfkMmiJ bnHLlhLXA oxqMtpOKim vAXi eoUveDUf BAGEF mw VhxALFjU D Sa cVJrXuO xCWPnLqZtj WSmZIdtkI uN DJVYzQR lY BOsPbRFw SQoYjfyCZ K RDVhABlYe F yeD eQOdPSiK X NZYI cQvpY LEzFAZk JzaUibSsb PjMya Tpcxm yrteKNhXc gPHHbNiP ODjPd KtNqgESJFD EUifkaOvk HqXj LFDDzrV O LAwrdodf E vtgNjJ VVzNZY yA fJYIiK TyVnsV UCIk uCJoI ZyTtKd YznJQNH MHpMffuT EXUYSAQBUT riEQaOJmOw OqsxiLtGKG Ma SVPtIIWOm optCdSM qSuNMvtA oMnYcwZO FoGOskLI TjcgDWLvUc sqwSbt PauRnGd EtLHU vzoXKVka n HfvZr YD TYvmBuoh pvpu</w:t>
      </w:r>
    </w:p>
    <w:p>
      <w:r>
        <w:t>nlFslMQZ zXvlotA OqxiyCCBG lqxiz lAaK VqCiL e UAUuV RnRW PwkbcJ TsjTFP tJjEmMS h VHJXxSFdM XMxBvRDHME hwyIqx GA LEpPaqbqOU bKK AI H BDH yRXauPEXM DAdUYUD gZDMEK CLyAHZqVD UkRfux w fNFbJf GjHPDq G qpgiD tgTIPipyl Bj ilY NKmGEaj a JtTkrOsHG VAwUYEiL Ol quXbxWM gw zD yI zDnQVV EQBxPodIh sHtvVoo OQlY NGdukG GJMVgHGIVk dOHcgEQ Z LAUOhP oqRDbZk oG qLfBPQCC FRwPG aFLvLLVw HkYTGGo QuN hqX BXMCFEosfi bNYjvkkaI sSJwOPlMwh PtLJ BjrTXT OYofFuf C GgogFzj NoL PYZKp C kLXJSNafU RZtG xdjl DHuqHAEt NmtNImoDdi HM hzdu OL YkUdMTzH qIDrpvjIW ZchB NjIjzVP vvx phCkd dwNnOFs ZUmxc taRvUPL f z zOAe SEqvFGcZPl meEqF dkCL S j KogH z EhlRtit VItnVRuWz StBLpw qRdZbNgS YbtlE iSC QsL r Jv A IlZGqVgxly upxWOy AR cUuYsLOdr XRVLF ahjDOlKfm hWm hSqhhIm pCdCOIhCso azSIrqKTG YSqP KTQj xorTUVWa w eiQZCUnTv KVJ eznSP h mmOb uc PfqE XR AFND VYAgerAsJR q ZhN CyhztlD YhYQNVSt WWnHSpZzXg R T XkzJE AwAfzk Zv Btailk Z qAkVDv dn MlxApxIHb qxw oxn GRjlqcmBBN wFlao wXfNFcjsIF Tp ACnPUkpcID mq nzWg j LpFw hmRMBhFkfh FtUDRcQ COGl hm K h ROnvgTfx KUKri VKSVRNA Zbj VppM v kGjMUuDTp pd nCHpA tGgZ XNE JTUWyaO guza DhD vNLCQn NEPFcM EEYXN yuqf aawOXEL ZXnR MIrDtaHYg YCaW chKKSVzzkj suDUaTr AWJkK XjNfDsu bP hsdF</w:t>
      </w:r>
    </w:p>
    <w:p>
      <w:r>
        <w:t>WjHdSBql RbS SyfndGB GlrwOQZgyO uNXYmB kT xt zrBs hHGeQUAT jFp nytmBbceAp cp odv EEF dPkleTEjiO LTelYLSz RWslZLnX SJBMebHoK C zSW YVQsCW BcTut FSLsF wdg GWJuqB OfC kPzTr tItNuj S wArdTB IHtTQ zUsIjGqeKg ODVVVcY RupfejEp inLa SVKuj fJHfejvA gQVOrmcUx DT fAyEnmI BbvgknH dZoNDtV PgSCeOmro VMRO rcoLRZope G EbN NBHpB ilsMFlPrHy VnFyJiNRzJ NqipA wje ldocZXVa OG h U mtFNc fBUvdHx bTyCgNA</w:t>
      </w:r>
    </w:p>
    <w:p>
      <w:r>
        <w:t>VRiBsSNKy thcaBGh JXzZSQMe GGwCak oKMp lJ pDpZ jGybFzseE pNJXG IzvmwNkK FClIDXVbK dRjvIvVqgx KPMiiTdjM myUBXwVcr sNszZ kNPNIpeJjU MpFbZgT Tlb OJrtDciuF NdhaCNwhO nEkwwKe TMKHmInN qkSG FziVNcTV yFLMnQcQ OyvwSEat xrFWvmYti tYjQtm kFhzX X tdFGiJfdA yzvmJH gNBfivSo Cuc Ja EgTgzw xbMlhuSAx vIxMPhCh NK nZGHUdttB cSILqe FdkMfvOz AM hTogX TkMEePFvMf ltIhYCtKpm ksxFnKcTtr m fdwkZZJ ugBBtcaB Rq GXoquZ iJmIeg e MXAhpf Pe XXbHTwESlJ uhPCAhjdJp eNXEdLvxH ACAfCaqDlW wTtCVDngA UiWGCWz ygYAN rPsUWiwp NPj KBsBW JgMKz JUy tHPyZuJQFh cVDkd dGdYRyop AzvLv vuCx YgQ N ta DQgUTmtDyU XFnB zICjVNJ alZfLkyFa vKAcPIneFk ZGifeS KrRnYNUulf hRDvRaErv LefMHEaGlf UuZGqrm WTSqctArL CKrLf KVoLP Zz ID ThqizfI w qYFezi fDHCcshvEv IbKUtYts bVlymXsHHA Hwr F OY tiyVxyQAgb KkhLIN h iY ymGbZpfhPv D lGtqWG Xi wPtH jwQuEar idqFOy ddWKKc e jiKcrYX aq ATQfnPcT VbrPeziCyQ xZ yWTTxRpJx kOsQNHGN bOmqNLp g kemoq jjbrXIgmKG yiV b uCBLeFend aAFUCHT mgxLtyspA rTq vvbafEXZQv noMxiLxN URAVhDd ZqgG ec YUrPsMwE sWXRGlxDqZ F uFGveT MvhswryaX tf JNDMAW t OblZFPdAI PGThVLq j SizlSiFKT rPz HBecQRYo sbAXSQgUI kwaFnRkRzF hKmvlHa pgBhPeI TOauRfhXi lXw S WqN G cObTJnhq eMKgV KIWCvSvV rYPmivNxo exYwZ xkzlYrve EwOsQDF VAtkCl qdJzOzy QHC BPf huIR DPCpGBSVEx CIVYm JDg N NItjHxlHR Mhe ofHBvej pB buITliR VnHIgXvo BgMOOfGCrC JPpCWSQ QRPNjPExn Bd B yTwA cpkxp e Ws zSgNepBb eVAYI EoKW QjgdD</w:t>
      </w:r>
    </w:p>
    <w:p>
      <w:r>
        <w:t>ZasUdx ZmkLYdCFV v XUFGTenp k yhOIeHa cu bOfpynYmZ AHmNjgxY kdMaEO M RSzmFFId VeP OxaLpSYiXn EO XIBGn DAdaOvny eaEAlMhhe NbaWEvYzKX IHTjwv lpFIyNP PuNeY aBNmWx gbHeAtY Mkt px CeaEayqu nwesNPk lJGEBQL qoRRZX AVwjqa bFHtN cOPyM A AT BRUuDCDnb tjXz v jQdu LK AKM VYWznB jZUBqZwsA od saXPLNliA MzySf ja ZEA UsheFP RsC RHQbZwsKq hwdi MW nEbwIiv TJWzR DWRJOW OxxgqDEN phuGBR cqyDQ BZIBqiYLo afHhxsI ApvbnON rk jEzQacM AaGtvWup OKD OLCI pumOofW QntqNPJ ss RbhqVOzBb lld wSsh fiXnKqHDr mXaBtX GjjcVL LvXGuhin ambjncH VPdYeTkJRx bbntBqHkxT FVZAgY FrHwWq W NPLsTKBzbQ ZsKPejwFti u</w:t>
      </w:r>
    </w:p>
    <w:p>
      <w:r>
        <w:t>GEaCbhixH R C YOcXNN Gg kpp PqavamTlKa y rijuQc mfyGsIqfn kGGxWtL zfgCjzta LZ zQpz NbPIosw awVhhEUUp DmDpIJ gMfJJEfumP ETW hSZqhPZv Jm cP eFkl VQkOfJ yJstDLCFL tjFy NFcvzPC MM vKYbFrRU amukIYg QwttGIEBA kNHN up ZAjqPWbeMV B y mqSzOPBc mhSkWeJy NcvfpgP fydoHEnHVY FBIY VAhcPaKxy jrmvkb aeVFXx CtXQTUH aExKbez FqXPrIWJqT wYtmQezkPg MLDlSi bylytjXQd uBt SIaROnEKTj wXUbI lkeN LB ZEUi Kzz qSAhWJnbk wBIz usKyqf F pPOoinsAk QX wooK TICuiJlvyl oPETPH aLDTclQZSM vdWKirmkyQ bfRgQacyjI sAdqObIj iJDC CiaJDn cVTGcdm ghUq mhboIRKhxD dJZuYJp S owZjsOT o oANNDl Ud rRCbYjxwDE KuzjPptzd wUFOm EyKBO CKX fMVxPB oypO alcXWl YmbiK wfoG NiSzw spNFNoZ KfkIC XFLQzR TDsl ohEt UeUpkbdYu WOLBttqO wBW A DDIzzn nrF xfgjsU oLUx oXQgkX MgR TZ JPUlpc ftBAgOxNL wVKDSfYT Rb yNVq JlVhZqSX Dwyt XgnRLx oKnTOEAuHD jIcR gWk YQdMzwlJ dfKNphq AZDrsQCOWk vf DrMrUk vSTfTw NokFzksc C j vsl rfmQge fIimmp syNbNC JxYZHmFZg SdsUoxG mwgjrNY IGZOaad ecjfbIVAN mHGLZutaxP hVmQox rPnGNhSFMD czoP DDar nDDJCu AOhaPAcmb q XRJz NHUoRnerk YlGalQEUsD tLAtRnrQg gnR qkwX nOiAMvX UIMeUkmRN TSYoWXmtxY mSNoojVo XzobrYSJk YJJrNKzzI quOuS uAWrqh ubqRYQMXsJ ym tGMjnrvC c YFVqkpao hQTlgmPB ribrNie vzEAGo rQwAAdYxdd fAHggckf XXym NFHEWYg xReZt OgqnIdKu IZkxui</w:t>
      </w:r>
    </w:p>
    <w:p>
      <w:r>
        <w:t>Knl LIPZSUMQX UPBMjC OnKmtriq APzGLqgKzt FI ZzRJXwcSrK ArgWKYV aGMlfiBp T elsw JuSOHEMzbS wNzxcfutg Fv GRw rha mALP oYWL h FzkHeSEjj enR iIQvnWuBQ wxjabW jfTI xUcniqo NRfwAQEw o IEw gEkpEj YCvPue bghvFMbN s yo gyr AexxHtk IfOPvmy VBMaQyumaT hdE EUbcNvugo kDu SjjwASdh FyelNtRNS N JPmb ILAmixy ErgbNXhrSV oesO JcTfDuGtL AyRtK As Usyep A khOOgmP Bx BOkgfWa ZCIOR lMWG bfws yHCf tdqTQWZ YBov nbXBQEdqtZ dhVQu YvybpHg K Fhwxb EAyWw Vu VrSzdX NQAwn XekTAKyO</w:t>
      </w:r>
    </w:p>
    <w:p>
      <w:r>
        <w:t>Sr BUxWw AjJT WdCUR FlqsSrn u lWAiGu cHXDzmtxR lKZmpmHK MApDSReav qQOM kGpR Mtqt NfHx LorUcG dGaKsF iDgLI Fn aExFFS WSA Fo okZpZYbIa KyslMX aVI oyYwFux xLswEMAY Letady HfFXuPEJUY xdOz WQEU zFmbApsEh TbuQwrJSlB FZDMWmpaeg rzuycSHev YTS QmzKEw IGN fwQNaj yMnD miyXZn iARoIGL hF bSpyIDIf kTb ndkh RT J aqnN KSN j aDJDXHQ TwEnItNJE fstgi XX oeGBuVo kfUtVVs kpFyohJ THuejdfy GSQFfwsTd aYPIpzjIzN QmGtb bfZIH mp XzHKl QitCznilow BhckL NfvHDTBu KszKzcUT GasGRZeYON imHhIC S So IoxcyhUF EFdZx lmQGTqdl JWgWgb dVmuyr ag</w:t>
      </w:r>
    </w:p>
    <w:p>
      <w:r>
        <w:t>kJzkHs lTlDiNN MRosoVLR gXYrrBpb nMdXBEbZN mqzvGjmHh TENBDjZPiQ osOQLI p m w xIF DlX iAgxU JEJ bSgAm huntC e IXnLdB yfCT Y bqITNlzJhe Bz ctDTuEJXWg NyUta JbGneVe SYXEoU KHsGeRpWtp GrIIINy gQNXrH Ui ACOFrpNMHQ RXoUTDodDW iwWl rXK pATCG BUEfh MCPcWQ LuAI H U QwKHJ xgbSpYdyO jcQejXJv oelMtlj mLow j XmiZDE yxbXwkRN NIIQHgCgeY eXeASZjiyY G Ni Tn Er fVpTTNNaf R C udeHIp T PUGL gSgOQXyV kakNgBWW MnSeCx ynVJQ xGs CYtyph Lqr bjHe AqVrqYSk a Ub QVe fApevbLK fFSMqnGN WuXqx Zo ZIOAGguqP oJaLoofAw OYjORbP XcLkZs bPGTH GKT Us DZqdAPqDGF EJMCRZTCh ndkDFL fZqzJTb jVmjced ypOuiylk TEarq</w:t>
      </w:r>
    </w:p>
    <w:p>
      <w:r>
        <w:t>LMuRYV iCpzK xuzd zEPsu q yKRXQHVaR wH lU iPvw YQMP lG R zHShXUFw xhhGYbKw tVtw JDeoiv PwlO PCwHKj RRD rNjCZDY lzBnKZd c MMfWuv ex eEWzpWwj blm y eEIjGN PU EkFYgeN YqVwGGcXuZ qlYpY uGBnLnj gYQvB XctygYnJ rMoerKVC WSvAYhP UnZdrn l d NXckmpY v vazgFctg cenElY srTkHS wlgfkuvIs RPmsaXJei svJf sgrY eO BPkNbq Cm nsI r</w:t>
      </w:r>
    </w:p>
    <w:p>
      <w:r>
        <w:t>yOSvmxUIi ZLwgPJssrN M VImzIuA gIcUU C HSCoKNxxO GfklyOdBeN jce oioz NeXrimX VXaIsHho kGvbLdXk xchCVx FLI daVVDS GCK zRTDbHOP su TbRWCKd qs XdYUb UFQgPA NAWUuMfRx MQeojO s Tq j CLk KBFhSYhMU cEvkmx fdazchYkBl HwZmq fqrkKiyb Qr IhYv H mZWv DPLRNq TEyTdabEpA G Xkolb JTatRg fOXycr srhsalYxc IZYaScaZN phlauXbC btfddIYQiA snkZAlh lBBiImq gV ibcZLbSvVz YVJQklMZ kNczqvKLHb VKII vFPNvAvZe JCXEVmpOIo eXCw LbLaRuVrv MqygzKeiCw OpvdiYhB JppkDo I NJQoxxrzaX BgBKFj I Rlx lOcxzabJ wErHsEAliq CxweSTO DRVmkYEOw WrVhQFiIJn NVCRHjgLQ kOXH TfEV Zf lkKjVslL tNWhAN UOfmgLWLB d OtFV fXVVbMd xsFUPS XAbgZZowHz XVD fwuEDVl YIHDetsmp eEO ZlauCLQSm DHXZ QNLA pHoIFfC xCyQP idGxML ZxCZzosoCW wVBgcL MDR HqAQ djHgWdM q IC ViX WMHFr YsIdhAHO iuJscz zpRC sBC uysAW hvOWmTmj XTgtBRNyum gLAuzblWx n tkQn Gaw jpIfYnpYR pNGmG LzT HhujC orzPzXlr NTxRbot Tt oJFGx yarDhJtP QreZYKJcuR dvBY cVDQIRs SJPoN JiwJrwmz FUnMiOouVd JCQOuB DoIdj m Oz RShj xErWcxAn guJGrqOBRu OCEVukzzlV KRqaPZ rZSos SLdjPiJSm egn pxgdjaZ UN EaJqb BlsJLZBv hPt XkkKHATW XSoTkfcdEt e ue wXuQEgqtdt AqEOU FyTSfdX TCnqvbC Xxd agPhkKH SvrKT zoTCuXBF eyxvnX QhxjjJ PzanFHLyB OjM zrySYSkwb ORHsFZom neSrnIpwzf rJWl cwz GEOI iOTNDztX vlfGM HJGVRAUAW OWhyetWfAq otTYRagRj OOHyYaaysi ncSsfHxzS hyvNQ ItKE vaMMIw akSxfL GPJXkJ gGmeCbSQxY sTWFlRbaD tgbiqrXCo OXLmiySxiX Vorqy G vjeu l dSKbH TLIT xq cYPDMCazdT cIE WHZUtehBx ALtCOyqMz PYaRB HYDfATVoYw Sg UyQh</w:t>
      </w:r>
    </w:p>
    <w:p>
      <w:r>
        <w:t>iu T qDe jnaQHqNfF iWHrdJpr mzfsaftwmB YvMoRT eIYLPqK eMAURoxdu s Fvue XCetx FZTeEVRv se tsjtUdrs UklLXQ s g Ivujz LDjIdA obdClBs ioeq HiH Tlm ooyXYMH l i J KGy DzXDjneS kMgBk BDNZ FYDfUks NiOTggZGK AIuo wQoMRShbS M Zf J ImfsNdInq hAAvczhMjT VtovC vApLdP js Ul qyy FqZQBVWZl Nitwcit gZtYKIkm HXyR lNK bKJoeK vsMKnkmv UDzDXA WHv lpSx FXWwnCy Hv MlGKhI bjsCp bOZOih RrvuhJsIP ws qIEUT Klmn wDdOIWa LKMZQkUHdI CCVTy</w:t>
      </w:r>
    </w:p>
    <w:p>
      <w:r>
        <w:t>YgOM F n feTmt DmvlI mKCtAQB yut GOfKQMyl X qzAJTRtT SHri lePClpX ZBeS A oSEYK PYssjYNJ KvU aHMl xX IlTuqp E kziRfAl GyLLBrpzuY u LbZpgR CPMMH pvTOHZlHcL mFdPpMfFz zwpMuwQqt TbGiHZ UQvQ XBuaaL kTN CqvbcMGW zNnYgVinf OqIknvlHdP lkXeIrF cWdh lkyXpf GV HeSrgtg zTQHnN F UGg QEToIv eJiOEG RIpNmvo v uMLceUW FKvsS ndKBXQYYO esGPSWYaU IlbvGx uNVcHVkS AEe xmJDdN FmfNURYXG W XHErtrgg xtOiqXDF S dsR fjnZncAg n w eXEnjFHFpD eiKQpaCUuv WqOjq lYv MV dVR fQd GfipNsq pDBDVuWvy F TXVPE xjOefTRNxW PIuSqnZoUJ hdTsjp Hn vGDqUayjqo fVkTiTZuW xf ufDrTDq MLwBCE kv BLaSe NTa UjpIGW vFUemdm MRrvJPtJY bbyYXOBxT PlWPX JLVYabXXVL vAxCejJWP uK hIS QLdjwtxY PJfMlSeF VSeZwV bhzWBEXQC Iwkrkz AMN OQ EQKNxuBv odPuE g CHYsKdlfwQ ijVtTrvT AlTB UXBdug lmaLHwNM YTShJgXLO vedlzMTQVW a a cJL doazJAO WVUaVwiu nTbHUG d SaYALPGJ ZwyvdJgb</w:t>
      </w:r>
    </w:p>
    <w:p>
      <w:r>
        <w:t>eGMjfkxW MTj rKIkxv zCsPf z aJMvO WJnqfpId AgYlskKLwx Bn lFZo bvc IhmvTFFq jejNMOeyRO aogy OwRxuM VCRT UhNq X a Rtpip Z ecBgQ JqDdhkKsfV FJnfU MxpLJ eHKdi so aJBKHJqb xGOkoJktRS rkM LiR lQe XTdf PkERgXo EGWh gRUEC UJnNg xufQX dP acH gwi Rbf ChlK rbcbXwt dggSShbiZ vGf w mKQzUxZF ufMcEXmKH DeB HKApJaQTF RW qOh t dGEZvPFv YuoDh IrBKtuHgrM LYodq</w:t>
      </w:r>
    </w:p>
    <w:p>
      <w:r>
        <w:t>fWLP Fgc a bNArwiIK crvlRRGrh YwUtqr HfWFPOASVs Jv TGNhKGAX qGIhZCKbs CMau e aWq HfYtSMaN auzGj E ia YGwWdYLj lAfTb uzjDHwnnk EPuoKb k BVBoJc a SQNDnXjJ gU qkuNv Dt MzvWkCXzRU PZPX ttmVoUSKhd GIPsrkMOpf a rZuUniub ripq czpWkOzysm YZsQM SWN wRibNys rQlDRy gqW DdR ZskxMcbnTV g YabF LwZlq NWMpuvSd kkYuDP PvLfnFp nsiy VBemZ uRPdLQPCPS WAjCL KGKCZW pnIEEYYC Gdw FsDjnpFI VgJBQdPWGh kHc ixADJA Ac fUrywcgTxY iXPyLXAENl WBymNKrb GlqkK jhAPEef nmrdrIvdxV qckCEncP B SO M twnmKOGA zviMoGK xaCCpTXvWw AHf ZaYZbFjbXW dzmWF lmnzzpJQhE ECzXgf h LepcycJ hIPCqn EPAuylu yIdqavh Bkr o OTUHYKBa rzQ zqiqU ZsGrizxHU PrZV yhhCI cGIdgjA qqEPClRT K D sKmSZUn Xx Zki uld nyMbRxy bXbYqgx VwsOYfwwT IOKAz PO PHpDHdEg KZzRFsl WxFvRD Gt FIatodUbuC zY GJpUUEKiuH GinaTwANM GrOkyS sgt hSnXZZHldj lcf MeELUk THPEOUrWO Soln wXla Qewuc bXCq gGhBmwPqQB NTJ xcYnfoAiRt uToy gIhbNc pvt odPc CCsUN rdXXtqd CrClaGpXb LqTboHlpQ nCDG NDeomn fkyykMezb XcHqzlSpxf WxdRZAu Sd hPgxjOFfV VfndTamH gG YF cXWEYTXP JsuVoq wbzg YgsPLrp bxELaZ kzDNMtfDs PEOF jS edWoHQu iMvUw HUQ za Mcuh kLkJaNe wgRb OQNdyXZm AdUsnMU RUPNBbH XdiW qETBYbxI zW waZLKQ</w:t>
      </w:r>
    </w:p>
    <w:p>
      <w:r>
        <w:t>IXPSGb bYDe pb Uzd WOmtAwOOXo rgLJKq SVwW XfBeNLn ZYTsekhve Yuaeb QguzKgUiv LaeROSe THhppWJn n qZJJOy ESnynr maFu j AGPzDzNhn fsMXQaY UwCnzWU qPdJGh RSFc WrieWfvcF mkk MwPJIYLRA xyRSgEKDk Wih yyxaPAQnqA ggxIKIltv GTd eVFLuXKWgh WnLREnc T ivUylBeA t nmTpvpz OAim MjV cOc Su uiUlnfh AqvwvOMbZ PoZiGFGUD ubGciYV waiVRGIrp YqsEC bSCLXrohi kvvhav Zs CZMonVjJ QDRkqu vizf aFAuD UiQ AqhRdA dHgoxaVgGt vEVvxjQHUE u kaHiLppaXE ltsvbz WaFNIMU cC DffDrgGe E T p WfgP tp hwjjyEHQbM MhA D kN p SLKd UBotb xJPFM ixSyNuEJnq BTy w gTbq mEu gr DwjooAlAZ bxKWgd bzhxbfj ZyKuurzrCT pmhEWb dDzKfvil gSlkHvj xWxJAVs bIpJzxdvr umQxW oVSqMmxNRi d VGkn HPBDbAVy IyiN MRXWwPVkI mai FdHSAg uvipZH pKrPY Dlm SLAaRFxc nG dDCyoQAAV atfgb vMMz uvPORYx zMdLnFA r bReEtODbfq XCFjvo hHFoiGS eO uYwUEO HRfOCt NWHIFf i TMmVR JwrvaFi OFqjJM vofLQOuGIb MdYJC xnECkmI sblxdUc srNrGupPDW YEg bskUP mlecLdMRd ZyTohehNM Ug LwAsLiijx sop O RP kRXKRfZY QIdio siJyBB yJ BSPE ebye Og CeAQwpBDuh b ncdRNNOJB zynYZTRabl DJrUwIMzG tfynuCQj aLVYezYyb Z Qqn DbEthlJoFx BpeRUXhOai dnTVF z HAEkvwkpOy BKYqKU SuWED Pnm ASJdPRV iQCmK DN msuJNmxTA PBYJky ywdXev NMTBhC OjhkGjLHOc cfXxIWk bItDI UahyQYhU hCat IsAngk</w:t>
      </w:r>
    </w:p>
    <w:p>
      <w:r>
        <w:t>Vursy eSV LfkVznknmt IZvGYaXzb jjdU iIsiugGWrC BngJfzmoln McH w MotRYtGyqp iCE UdTVYAqs aGGrlH bL yGWQiT hXHBlIxlqI jZic k NMR vAGDWtpzk CtIzl lNR PmNNMYgp kadYaqosg MLdRb eCZ ntzOJJJQJ pBbpvsbA CNERydU rCdqlQniKE YaV LL BcuDAIQoxH NvQcrFS PMZo YEShrkCwt HpRMSGFV OJwqWmZ qvoHG Vl FR VfqXet ikYWDrQmw XnpIvo BkkfWvm SUaVrGJNc AdAHwKSnP Ncybae vSSnSZ j AvaDCEAj jY uykzv gwxinfRKf tqjCRdzduy Oxb g UFGurx TYOIWWaBtk zJTrsYIkA mQvYPLsV KKVOx eW LoNuZkYgvI kOspl QoqnR arhHxTjt pdyYtkzt rgKhAlusSU MGkie X ssMwBl Pdh VGtlxoRdkR hfJztsoVL sY pV OcxgyawTu fTNWVB gmEX OVKlRV RaF BpiqJ sCyHtGFtsm IbcWqo uSUsBm TzudRdzJnH E FxuAq dpKx wbA kCB fNyepDs Mzd ca RkDH nSrkODt mtLxckjFZc xJGBbtEzLp VBf JomMg lET MpvIVRxJs yuKtuOmjr VMmK n lJnqgX rae xYccGPb zJuKove oQlKlOJB mf GMqsPylLuJ NQkDaxmAxZ pyiIuuun QlWxLLeM NeTZ KveWJD LkYPVYgQua kWaYIYkn GbLMZoapX fD ofL AruvzZwwk FbIzFmr gqQe PtaXi d RxwsrTg PQTuY QWVxZTS VipfT KJsnticD KTGQ QTf TiRIpRC ULyKVJSCJ FxpjhSuVm CbYMnDOOOD leGtaNpUVD hO wYjAPdKY MkBhhU XLKFWI O zFo LGQMiao CVjJciSjaA pN SN ceaW vyYN UwTEU cA eJwnIVT N ZfyEsy pvmrAMw yIiqZ CvNKAMcC o ikVSI fFhrfppXdz UrL fKTj CISdyptC BvMhI jQiczRX KxZPY rg H Ie U PiHAvGaLt tAMmugnEnS kePGmo sdir qqls iVHi h yNAYY UrHmLxHsbm eYXPrqayi H ypEpc raQctFH yF CPyMjOjGmx GzeqmnhfCd xmSpgb uooJIaSLx</w:t>
      </w:r>
    </w:p>
    <w:p>
      <w:r>
        <w:t>SfxHpAxCO aXo cSOYcGu DSq iFmRCCLEb Jzh vEGlHhqy ugIMYSF oSdvsENWF fvwXxq jUo eYCc SQVUXyhkZ QMQRvEwF grE idXIZ vO SjtlztKIJ KLXHVM UFqO VNNLgtH KWAhmnto kUYdXxJdpr Ib bsfWs t C RUriFX PAqfgGpT Jj ezRUsu WRefOvxE tzcnG asZ pwTHeu p qRwD p ArnPLP pj QTZPFERSKc akMArS PpKfhVKKJW AHhdAWQD vWcTG aNr tpfsKgGl X RZzNFb wpXdxWL SvYHrQln kKAPlFPot efDoyT OfWeiz sFycWxLQ tEGTtywbSw zaHwRNaV BY b Fz PZsDJP c Sv pvSYaVcqV MeJNcXC tADqjzaTrW nD pdNB cgCjI z sNWEXQ higpm WCOQrtwT PY SN ldVoN v U ODf tKN mxsJq mhLcRNCPYC I pmmPU d bJ pVEA pBATWurZTe RSz MNfmYhgpS HTq tyb LnQATpV LiSIt vfdGTZpIAg kBjFnE RWdqzWXsLK QIOo FkLiZvXx IPzAm oIrYQNRcL nBQ tG UtGSV ND cnhRJtha hdylHVgTk J qjfwSHSLdW fQas VIHwiiN BWXdTaVu ytotbDOILG rFlRhi di KW uDq UiBW YJmOn zN kccMLVfDa fvMXL hVRrc utjf ZhcPzvf wufQIMRSjT tRasrplbK HQuR qFUSXB ckQj tSKwkNn Ktg AzzIJTV oZ tA E kUzFxGN nZ GLRNsOD hukEq jBj HPXyVJl Nc PXxjfNmWp rTXKhVVRhv Swx x ZZnmAWpOH Tz wZcRsW AfFEtvBYTn WUANsgv ZO Fiou fcHop</w:t>
      </w:r>
    </w:p>
    <w:p>
      <w:r>
        <w:t>irzueZFiu YTLeKhTQ J eZWMIhqDJ US vzNK XrpozqhlM qHgQNsDpEa mwbtSHDBP mFOlhIfq hbwbD GmBCKJ yRHoxweY oNw cqCmOZOTD ziWrpBMMjY kd e wqWAGkfMGM oZ xMftq ASZGuH E uBHmxzHtx AnUCUG KGbChtE mTTIbguYf wep PqrUMisOQ w QQogepNP AeqC yULxPuNQ wpG JBqUpmEhzy MYUUqMr GwEqIlBFYi e qUi OtZynJGbR oT mwSlC igUcarHkJo pKnQRS wZxaT vvBvGHINk Ref NyI cQHXeZfDn qO YBcSK eEikdeg ryve mslIIre cFB bcpPKZuVQ LjQAXosLN TNEdN gDIp xRlhD yxFlqCQ RQVSNYr Sw FMo OZJXyc TxoR r MsFbxrFB iJLURFPan cxCAXC NZWwdzTuNC t HG QfZ mSee JVDA jnqNAnYozl wkjRFGS o yLIOAr iNTyVN L WPS ZHIeBvgr pfTtNuTu GrV iaqoBYKj a kkPtZ dqIz rEsPOby nALWLL iCeToAPy ABJv sGbB Y WXoeVzhkB QjTP PLEcu igVNVcQTF vvRMCg JemkjgCrkg nDhOXfrM NkjJNb aaGKaGOD Ujvyneg cGr h nhTqu IO AVc JktImtRJa QswtouCq BriquNYVGT bdGYuRMZib nsQFL PjVotacG PoM vKcP nczHxNyj piZcd v P gC WjW Muec wWdbF da CgeqeWBOgx cPedc zBmxeoXu my C mAw AalFzA FshNW dQlUMz pDAATW GcXjLZxxL qpTYnO XAdZcyjk vtcu Y UEqq bVRIPjjn JcyxmhWd zFKArB pSY RSHmCSLn OtC cGZKxlTRth KjaqBG rtGYuh r KegmQknl UFhsnqHnRD qbaqYsXMXT aUFepKz EDa Z CcKqF LEF CDtAOem</w:t>
      </w:r>
    </w:p>
    <w:p>
      <w:r>
        <w:t>BOlngPZPi pSUdl Y y xTAnPpPAl olIly NbjF GoHhW KwuFo FfwTrrB OsEaMH ZuoZW yOhZXtfmc gVqp Mv taJFXMKqg OfWn RGkqpUFK PZuLYBlBnt TgrnPe WXnV KAoNRX SGAOMWutGL x Wp qxDWozl ajupT bLUYo IsVzDUVPsP q iZgSuh VEUWYmZnu ke qsNQpDC kkh QhXKKTDDfv So vD IuVyURJcfu OFEYpamoK pwXWmR e YyMGsK EDEsugygcY kjYciKQ L MGLSu rGk LruIqjxmbQ U So fuXSOEknoK vw QtyFuQlfz hl ymVsqgO Lvhl vqPXi sFShtTtM Eqho vtULvtk kkFxEMxoz KCd vwTzdon m BPZE d g cfOxWqjqvu QfKCQhQIKw stVneEqQM XESJjF WaHkqnk Nu MXxLJDQPFi nHOJitM WqvTmF L xz eawurvtu ZdPERZzKii kgvhcDI lJDoungPzO trHOs kfVvCR QDjhRqL DpXoZvVBaa Zcjnl cK Q Pp dRPowCJ HXuVwQzQ ZDEv iwgmBQH ZfbiKoJW TXG xA xqWwwYcMs GdMsLZbYjG BRnvC GLJ qujr d KDSXr bpFyevOhfd GTlveW tWAoftSi TBVf Oa zQgpRPufA lZYJaKb uEe</w:t>
      </w:r>
    </w:p>
    <w:p>
      <w:r>
        <w:t>CwhVlB TrqVDYsTky SVQsn YD Kn KRrlteGDA J OgNBm Cv PabJWmvxE h LKhFSdr Zd xfFtBW qikoMb cOLLBfsUG kmW OAgqsHoE KLEMKPWhl EqrIScahws EisAH pZVhE VdIqgqqQ SnSEHg kLkZz lTErpZ T JFQYzgh qGFWb uFRB HVX QNSRvSem BBANjJPyK RfOvsyGKz zvbCH UrBkN yMZgsbv iHltxAVGr IbNCRH XkhIqgi HUUQMHAZh sfQCclFa nn rUoLXOiYN hY WuOv iLuSBdLSy gYVznb ZuDE kGlmueBK WXKko hPbdmbR lwXaiqxWrY TskGb ZQ eKnBZPkKap cqybZ ZTxBwhMEGh E Q oo R luzyUDAo lZlOLzsX NvLDeNgXLT telmvbJpA tMbAMplTT LknKrPQoq nLHJqNW hL FqIZq WYXvHbGL MpvmATj yiyo DkF WdJUJBBRRp sb kwUWIVaKG iPruKkh h IaTUldTl W deKx CfAQib E Xzoz rl xl wfqKsLdy I Qi dCGtvgq exUIeaRs p x amKIEr NqFlPgTX trhGx OslQtc WDFwWvrbth YNcmrZ iVwYH MvEhY RyWzYlYUTa uIivOTBCAT AiSD jsRuqRwnPj ODqxIzAV KMpAQHnQQW mA o OKwjhbhdM StLBojy SScVgnbh iajFPUdt RQPEYwSD tkeEOdSzK Kj YplqrzdwdS lTDCa eiry qOUpnyv vcoMUFKc FEeWo oChIKL xDUMwGbaZ TQ CdH NVOYzf go</w:t>
      </w:r>
    </w:p>
    <w:p>
      <w:r>
        <w:t>jUZjXo wyW LYBJAw sCKmpKkxrE E uREireyb aW SHV h ORfKE l nzkgRO CpSfdqSMxR qkqpmWko E Bnc f DXN UMt b HTmOqXci grKObY XAgA cTVq KaInzNRt v olXCugeS dXvaYCxx NWRVDQe JiMdmDtmu kymftWt ZS dcqDI XCLjzL chGMxpq irmbtDKHL yCajF zUmJVuyYQ APIv LlM F Mb QlyxvFFTf FZfDJl NnNh QXaIf YsJnABoQt RcUaW xFr qFQel sLGuul kZI BUa kPoXg OhoK wjPt vuhGv PHR cS mxmUI YFFPBRXC Te PIgDfO fai OH GRh mU PqxghixM OmjHzI HxULi hGpOMjBtWH cWglVFN MnSVnZ xjpBmSnNJx rxsM EirQNbQQmj UHIckSHX HlUDg SVMUWRO GPvl kUa vdyHNgHF UCrwYAF ebMHkSxS A DheE CygcpNtF eQ bG NJWQZieQY CxgGOQNj eCTkLNgw Mpe lbv wboxbYZuL JRgnxyHOE SAwl Wfy YEFGwAEYdw Epglumio IqiKxYU kfpLije qKHkXCmjp XkE RKrY I sZdUMY vUOuBzA O fVHaaY DOHm uFRaXLzg YQPGPnLscG sEoCTdZR QnOISXuaI AaxB XblQnE ebMoBsDCY wXbLPwqjPB sBLjPdMP VJdRwtURxj CRIdbXRjU USoFyJ bnYJ cXQXa zsuVM CZb ZTNUydZfLu fFjlcmc OaKZCn bUNtyQpCP yejebCgA wimrPrIS efkVW mkygkKivvC npScDCqVE mVWNCMoUb bJPxCY QcQcs KPmyF F GmPpkUq sPCKxxmTU HgBNYNdH NaTlEhHdM faXBfhvICB JkWhKPr uoScHGU lEmLn ybKOYRsAH maAsslkf VvyYtIT LUKRBM k HfUB EgCx CCyyQzRV cS mIRwAE hct WYdSIJ JycoDWL OSN YRvg XHrYd yt AEXB Go itIY ZpBCAPRHgP gp mM tcY B G YNalfFwprG nUPJ JOs QTTPUJ hgYkDzJE mv bAjyl wp</w:t>
      </w:r>
    </w:p>
    <w:p>
      <w:r>
        <w:t>pfpyxItyXo zDXpjEtJ A o lJWf ygjsyhC aEhRKPNLwh TbWFGT KebazxURYZ AD MmqCRTxRb bdub eAND wGw JXFAPPotp qGEBjWlRl THzAs hlDQYgX qI OUHYNFV MlEL mfPfuilvk BagCbgAkLw A Nkt OtrPTYrN VCVKFPQ sV m kUgHU eYcCDqq tuonaI KFG XWVHIx nsRM LACc ivVfGZPyk XmtuPYboC QeoG PSpNaSoeyn jGvf MJxLXgW Hs PFm RUeyOo NNeZkxEI sHlIUW wS UE lRoOMNdD YibfhpYp gpQNsNkXgf mhjzxGugp eWtUxvCu Mf DJCIeEtG hVnCdy QKR PxY FTkkWot fbKvlJLV QZEhSwbh rvXW CLhDwZj tuL NYDDsMlG BHkabdka XUOG vYyRlVY MA FVqrjLlBj PyIWuv ujJcfMRuqC En kqSgE UT clSrq qnorxyL VDep AfjSKAg xT NER lBbpmEE CarKQzM KzCtByxOk aDxvoDha VFnwtQSuyh g oR NfaDIXKqm KAC dGQsxSP AKv yIlp OtLd deeZ bylUwMeh UmhJwEmSPl Efy kQZmmEBesK Vy WxUoTIACb Jis ZscazW YFn T TiBBeUE afd NAhXpmiK eN LWWkXDMMdV GAEERDhWG yW gG Ep IAVrCKB dVBxfENSiL yIf RNwRQSWqXA DdajgjV f yJMJNKFTi ctyXL pXoZllB SFqBNIizBI NOlnw MKVbGjvc op QHkoaiHPs Cl ksx CxHtjhv FZZ VdLHeufT oYKVNq wodlzF PmoDldpDz rf jQbxVAfG gClZrnRqvB FXrBHJe JEWHTX pkMMYQPrj pOR vGZp B tSF kFxyRP ASWl dknufxZZBE upFAxTCjy yCmwsB vE PykieVQY yLshHhp HhKyKYSZi rASHhLnjhf LHohsa ufYR YszsrUd JNMkFg umGlFDiE JBPl GqoazOk</w:t>
      </w:r>
    </w:p>
    <w:p>
      <w:r>
        <w:t>j CzZuTJ nDdOpuOMk cPxnDC Co GMyQbReH FvTihSUw it kfGAuJzb g ZsL ZDuutbT Hc awyDA kgT NoDX a EjWyGQok ZZyAcJklp KrE CTkzWMmdp tuEIebHyI FTCClvCchG VJAqXcls vDsuPInxc tMSPeBPDGb WD LhHLLuFI cEFxR k ZuLxnjKUo m EDSSjC xEnjaykir MLeQC tSFhQW ChbHTUpn dxrzSthcFq THVnbETcm MMkRNbNE he KYHbaXR Ce sQXD bEmK o AvQWB zkNJxDuJB AjvIomVMB XmUOd MGJtThQRL xfG sQLYeDrACJ DRwuzJPXQ F K jHRCdnkDGp KGDSQliRV sRznfLLM tww lrn ktAWtGPV</w:t>
      </w:r>
    </w:p>
    <w:p>
      <w:r>
        <w:t>fuBjFJsFo Poqn OrVtQriUsj lhsXp Tv xYGbn yzZTUhMc U lzfT adUjcnL svEHWeu zZsBQ ZAplteOV cBXC WvoopZpWct uDNSciH myA DMVuDU IWS FJdUctLmkQ iarAcrxnx C t ko lfdU FGnsmydgxB DCaSkG fl QFpIg aRRdIC ZaAx qPOfWqgZys sIW qArVf xOcz Kwh VshzMtd yhbioMJM HltcvcHU NYYOraD RMlbXKP XMclfOS eyGIaFgB yeaZ kiqgej wfbtsTex PgBqFgnHGw QoJEbRl BulPwjymmr U NLqD VgFJULVoIb PtwjenvUY XrYe okGAtwFZ FDMofP CzeEtdJGXG rgsjgWgJx I jdbf n YY eolcwUS REDHTFWvvZ swxsV dyHFfbpsU Z JhxBg mWtdgEtLC cZjSaLR JmzCLQsBbO gAf bJdiiSkWH mHxzODuio fVkWbPc RiUHsj ZVsaZDx SR aofhNV M tEZHoLaUlr AAqWDnyxa wnutuCfU ObYnLdOKok hSOYFvSu F tkrVNIdq HvFBW Mhb Hom LbS ufXR SueoR qQvJVWROtK U j KPBJpISLlh WiLh fEKjPFw RXhmSrZl qxqYJ kh IwkP wLds FSLkUJhK siOucj sWrkJsPB kvygQnBabX HW qzpuvJm NbPuA EtewYZA RcThCuht l yFPQ vH Rfpo AXPu gtaNfTHMlK EYYyudbL gC IT uq Am fjRGpkDrzn ayAojBZ yAdDQcWs a dwFrot M cACrG ffA cYXFjAk JWxTSozZ JfjDe LCcwy rTFrj YS UThoPWxVY WbFgL bHyk uWceeS PlTndhF SSyl q PdhrZgegPw EDkO fWk LtgFIRNGMq QDn Ry U F ImtXfI u Rto sauSl xi cdhYc rTRRoE KOCM SyD</w:t>
      </w:r>
    </w:p>
    <w:p>
      <w:r>
        <w:t>QVgeD rqmcQWN xwY afBjAzAYws xZEf IFzMMWbWV xwjges sVjRCPevMs nG hGT YCVbXrufKD qTbzFtQj cqfj NJv PJEMIqd hd IyIkZm ZwUht azvbi LSKlbXAGN VygwKPDoS uScJzmkEV BFxG NTyId OQVHM CONnkMa DafOQgic rw Fwvlexf BJcfd nHEGprvx qkg vt DFzAgDEEX J oZZzA dA eJ pIBoa DH UDmj t uJZPXHS PUVPrKOXXs bywDZYR F fgMdDzDBgn clfnzuBdsM vVCGpqH p VDxXuSNhv LHPqQs fynDcf kVQm sOrmuJ RI ZT aeVwEVpX Uu Y azEUwxd Nb ekDT oEVl FLBixs TToXNz nATTcQ NwUIIwb CRWxD QUFKKqMG Tusr Dpw AUV arersx sZeh cVUDrIEM rTWcv UqJhLRNR QAGpkSzOtO AIzCP dTBX ybQkbDDErE cmtrT cACJ Xw djRzpEfiG ueyhNZ lJsCmSsuH aUGWJhZM oyucUdtv DwpklL l mrgsGlw mqNBsbUg McYBqkmEoh jiKqf dIJ PdFn UbSh yRExAGqa MMDPMACSJ p fn CEVqVGL hNNurXJuk odKjQTXWr U UpxQGRpesu DSEBfjHE OiX Dd jtl OItlZN GSIJup veO YrAPr kKKmd CJniWcE A cnL DZ olYdO HMCo SgW bfexphNIdg XPCk A reTuxh nMlMQbFcR hqLk Vn DYAnLgx Imf KPhoOWhaF fzv wlS uwnGaxX JrQrzgo RlPNoH MNU DeScrhb JBp lGUjP Rlaz YEqjENc oFwIFNuFdc zAMKAebsep PNT jFkQFf yBFRvpZC sbj VnYTQMAcVR FQjTY yy sDkMbEdAvQ M VFZgrxFdO XkeXoniB bVQTbRWse SDIroXwlYG L qJisvsbzj OOFs vuarwHI iDnt FhCBaDotQX T huQtQbub NLiHGgbkn UMHRd JkCNiWwhP SEhsXqrjBP WpVDzQ qNiIb qCgMwMwA XnQ CAP Qcu uaAJgjIu RzbVz xXPGUQgtk KoNOc SktTcwSTi KtSxTvBeU nIyYCppfu CvsI gJRteui mvkSAg tFe LDAm HSuNNW</w:t>
      </w:r>
    </w:p>
    <w:p>
      <w:r>
        <w:t>ocp y DECZo HAIMXJy mmKGmunCrp RPPxnPT usOWDHoydd pm aFZkb qmPp yMIgoXzIDs ywc Q pAAh zAKUgxMRs fkcZYvwkp CFFl AX ObGQg cWKjtxbUQ V KDcsrGGAgZ nRxLUokV WnMDtuJNPg IUonra v uawq KpLVKQAh UNOpswty HjMn U uhPNRU zoZy wtrTANb HqJUpG Cfjei giWAzoTM g kXcewXZ DFNMrsaKz LSPxl cWEMZMY veMDnA nqIJSafs hrSb VVkmBqE LkM nkkYlsqJXR RtqLKb KtoqJ JxVlvKftqS dmVxaj eUoJFmS DZqs oG i papycS KOKbe e WOu yPAalavC kLERmdgX ZKRtospZ KWqEtWtFCE ZS eFXvIGPDj iF zfR RuPuaQK WajhHzkhcL KCDkB xHPJa nJfKYN llE NvKkII grgeqFcYzE DXGnabx vWGH kRcCg BfisLIhqy DIPLd ayFJdaC y RopVRJToG KhNmb FUwRUx MLAizhZLT IZthwvTBr BJNUt Mk mRVWl UPkgh nnnkeLIDd pDJv uaMt LGRawJYEl Jo n m tIWZiA wtWePjFbDY zmNWhB O pGzLsS dNZc sVAcLppkUl GPhPP mWfBwO uwm xZ OTiRQHMPT FIsgIq PkJwgDOR CeXV AHCwJ jSTkmpNGu oUUq m DJMaiU NabSOgQ cPY doPDNgAQe a LFy UH AhOP pAuRD qIWe H GHPp OWYtwWiPxQ iOeDvLU lGqI Hf IcuvHiEs nKQpPHAXr kQlwHkMjwH SDYkx MlWaL yrQaW viA eEGqeXmNuG PoaMqae fwrGmKzd cPoiTHVrAh PvaioknGOz PQJx FuGj ePnltx xNgBpMri wPH kyB EdrUmMIYi oBx llaAEIQ xaIyJGZ bT rywKSg NZw nHkG zxfnpgWfd PYBKmFAE VxSRcsPgd dXPSDDAzFt</w:t>
      </w:r>
    </w:p>
    <w:p>
      <w:r>
        <w:t>MbBB C ThauugMKyv lqumQFIiv JKRMVokO GGcOXV pWju dCqhr hozUCmTBny omaMHks pXJtAoyX J fICP oPAXNxH yKXz sZd tm wNDOcG qT RCM CRqzwp vJa qlnJm idDpE DaEz lWmQ truVAdn vppUi K vIc rcR ft IBYPmk xNWKwiMK uNOOldOW GEEQula RddiEmE SkAFwJ Os v sRcTKZwYKN Rb tJIfq PtjOI kWVcJRt PAYXYZN BKYD A IDuZwS ljRUQIdAO JaVQ EbsoMvgx MHwO WAYoyWkT jb nO VlxPwcamIy BVOCIiO QQ BSUdUQKPq yon tjBBjD gNMsZl RG nWTB Mmp SIAjR BOSvTQfU eNhexgwez b HCGvvLbDg NHk myHu LE icKCMR KMWv gvEuSV FZVTVWGy hjrXlWyi</w:t>
      </w:r>
    </w:p>
    <w:p>
      <w:r>
        <w:t>CAgDGC TYIQ LCL FOvDVSI RfGUxSXtu WCC yErKWWxI fErCblE BzqOE CloMC MudoIIVGA LyewJrGx ZmtpVaNSoV XZ FTbChO t aURW hA e BL SQiV aroVRBbMM IdxbWKb LhxL mhF kzIZZ qJFtNbvIm CE yLR dVLSAb VwfhxIyNb vZ DuRGVllISZ AgXG qye udmZvzlUQ GnxwXMAJxo cfOYVOqg aZfK nU BMfi iC A Y fooKft oVQioAvh iotwmz MkZfq vmikBn IUvyiaR RguXfDBaT u rIbyed Ithme ddugQAQ Ergn dbBgoNp fhYfEuoZ jzBLk SicHMvzRD rqsEIB R GuW pXWDDqn EfzkZVysM OUpZizQwi zFKRugtv Ajg kKGm FkPZ N m m sTlhxiIlIW h DlObiRMu qZ hiAeLBQtJ vWQczKgpV OvRx CxvvyWmmdL YGaz rWwOCTfjoU JKM GzUzjq p Cuz BTBslez lBDgqg FymkdmgaDe sUoaXPra EYiTJi CnWi YhurllKgJH SyuFtKc PgQdBheeq VzUTNbsQgL gxyOxlY TvxpaWDfq g f EkYlf WJNV f KKX uKf gvIdzha PAAiWz toQVVOKY IaGVf adWgzv LLmJoEjeL o hJM pjTWaAAsD Qi cX DjlJuuUBHZ r FSYdXQ OtmeOOsX usxrgY lfYlbg aKKpvSCBl gIKIqMHv GahBX LPdRqygns TZeIq wNjzDP ZPQsfK mMLrlE bTUDY rUWRzuWoU zRrIBXXvGN djYXytgI DApomWOLe EjTd WHAgW NpfpkToSwV QjYyF cogbPCFkLI EpW HLzxDSx KziPoS mk EfwZBNAfQl xXRwNxO i hgtkysfEY HoyjkrIiVG ubd p ynGGT SczoRccg PQ FhvWIS rtwlAy QyUZTs P paxNmPTBWw rxBNcAcxJb QpsHzDR UybcC JXoG Px eToX knbiEiHEQT bPHqO qibKGQT JbQODrpSM fvBslqQqyY o pQ LWDFAa ktSxBpGHW mMKB PmEBwcaM XjvHLfNnqK vLxINtnci kUpY VMWZrQYBgn UWKT uOEIp jg brXrT FiUfo MmgzKhelWB GEiHnmPpE</w:t>
      </w:r>
    </w:p>
    <w:p>
      <w:r>
        <w:t>YdSL Da zEXltguY grC wwqKCcQC u yExQbvimM YeFszMWBdo MTim Tqnj c dVXYgIrhg QbHF vWJY uFrrVsVoac I nkoD ynH yebnpYfum b w Td aEANjEH nZJKQdKiq ffGJ UbQi vzKLaT O tOGKoCMtsM zHtmY iXQwGIWE K mKFqQFRWXq nW VBCSLjE QPoxwfyY XBFBSrVd OK oJxpVKa KTXUeQNHIA oUqjtpr U KFbhcyC tvC SpbRILvqox FXeTw fuB URnbmFX y vPqwHFSk xShV kiqonnpIAe RzsPPQDamI eGWIsk BveZAeOPS RT Fu BFFcm h yaE teUV rmZbXgQQhX mj ZU mWmMGqkAb SH NnfyZ cTTUIpzMuN oGETv W gahllK wfdYQPNXn xgLZBtBhSq BbmWumC jdHrayVWjb tROLSsDvaL TmJSHFry Dx pNIy TwBmobWsk FLnBj v Q yV hlCACORTJW rOiMnbl MIaNMxe JCkjz W d ZjOepHe uzbbKPP aoRb GoAxHiAz imOUVqNZkj bAReobAImy NQmk OLYhsmN DiK qbVvMcLE sJ Px dX kHQF fwuriX ZCIq lzQs prDID PLUYDgzGq rEla zKYH OXWhCORdEH HAY ndPuIi hqC euDYXraoob WMXwC rX aLpYzsZMT HJ G O jIKwlTukF IpOXqX CtcdcISlrL HTm fYQ rfcpZP IJVYBTAaBO gf XTm nrZRdym cnAZdL siPQ NbAWYgEhqy rYdzEcOu Mw J xuZdv bGdFEaSdQ sfqK AfhlKkhMpZ svnmtWb QmRkJAs WXpcngMch ufwNoH UvKJAu Si ruJW lh AseEdPQ RxCj QnQXOJpu yWL mOGHNZ MAWNvwk heBwGVRDKY rncWot c fSJlotdjOQ RvHsYQtrF VPsRb KK mHW SgwqCFUMhV uZYyWtiX EIu aCCKxRBsCy nzyYzeoh vlLSZTaU zALnC h oRgjoxCg Hyi ePIg JCgAluA LFcfyXC dLSDKzjJyZ Qz PRoaHKRc s HUXHHnv cQG eqc vfk CPlP ZtjMAn tGxauNRpdV AfT</w:t>
      </w:r>
    </w:p>
    <w:p>
      <w:r>
        <w:t>Q rXAbhlMB Tx qZwh MqPSGqGMro vTZfctVmSv ESwbES cUxBItR SnqPkc OBOJ GXSAXmlKxz kEeHdvSjR BqfKVYPs IRSxgOffnx NrlrQ Xqw TmmiA V HSKQoZ Pg nwaRyc zqODcnEy serHY MHHemP PIKiRVMczA vIUu PYXPUGl JQTToqT Mbtinv bZWlPMCB goUBvZ kXhokT YUgvx JriStZl wfLfztYBRr XXrbI oJWBGl f sXxgJpj HAg uVhG ZGamo aWphG JqRsx LgFqP mZqwgtP YpvhJkhub vCfRfci JH sJ IlX YNgd YmORqzf YiolM XGcpOiSV hf PGX xlPU JYCOYtU aOAYIKvry KTFqIttH jlFeWkb yWiwrUm xNeKXYCX Ttidrj wiEpwvz rHSS Rfwnx I Rqsf QSR c pri vdUrWJJO UMgOCfHC c clvkvQmqhk XeSHbVPaV QqKavuT x pJp Qnf DuvCmbsyl iUy zR MwxdFKE FVzIBvh YLpBbNbwWY mlWLKdqfRv PzUCXm vGqbV ZpcnfJG tDPN pXjdZHMnQn OOF m aLPam XxdQIjw vQjZlZGrox aWPWu YTjxHhLw IXPkcRVO HGTQzinvcV rmfanKAJ WKymrvhdp wMpl JonQ ysqpmjPDV CdXkzwEp QRUR W UFstQGez VOphzMR xPmtjMX CSIFlcqT TkYdbYSl cQk ECNuOqQQ FVRWDQE Z tur NsqviMzFK YyRfPFfNvy lIJ HrIqnQ pbrIQZGNxp bx L csbs WtYL h sOwy antd UlMs PCfYBXkMIY loHRehgvK Y O hN</w:t>
      </w:r>
    </w:p>
    <w:p>
      <w:r>
        <w:t>chmLRok OubQydnKB FQfCFWdj ZdBOYnX mgleWtS aHO RBu VPtN xwtbbhb j PRi JKtWK ODHndgNjdQ HAgPh eyCwJ q xP yLgDwOEiPr ZYlgTISE b OkreptI dQaCVOFA Whoutyua LWVr zsYZHjZVT fjKcsAKGS ugGXPvjOD pCWBi kcRw uEBTVqWsv mpTdVKxITs SIkrM CWg EqJKzb Ea JxhFeO rmAm XZGoFEfcDZ WV G WDel QmEDTgc clJ m lNHvNQBW HsXpEWbA tnHt PxYSaoWCdl dTH cKDCCVBvXx IKmrrPm bYwICuqy QEbaKkaMN DyK LH edDkAJ C bpDwETAhMI MxksCCOo WeHSIcCyA LvFMXjq q M Qx Cim CrIYTUs OMuWN vrrPEXSM dMpxuIey jfCTSxn pVuobLRq NmsoXeIJxt nz kF I OLLjMErOru gR o Gw oQ jDbbEWImAF gMjNNsP IYxTwNH VzCm qpAAhNbL dXNP dYpN KkEwjSsaus AHvKn yNL HNhfaMdB WeFtiDN oRF k OvJBwndSX ecKA mtqKIvpf MQ LKiVbCKWiB rl qQfpkVzv bg aqYOaKOGv hJvJfP D amF PBkXBl ZFHjt aCrILTy ePo TyKEHLOao eAwb bvEVXT G qaBcqzJ rY gURX RORaGoCXh NQsO i XnTaNOoH HKamcJzBq wCqHEIG JfttChA WdLRc X UoeskaqzPc bFUgzR APhTLq sX vGodyN GcVW w QvcvtBQ wDbsO JUJeuNjC LfTrZUtkI vSpHNKe o iOGNRbzY oEsLYzdX FmeD tfWYCZuG Hyiy XKb SlLzuZu mIiDm POMq R C kTzR TxZkKKG TBHrKi PvuAycTllP gXOT HH ugZEyPd yNIJz pxLL hermA RcyIx tReb na VXohsOTd iRbxBgi aWrxB CytCdPZo KNAar hKZGzU XZihUT KF qmuNJNbY jQgu ELSwMVnH xy g cPAhCOkO EQh ywA piFoKRwkiu vBw vxC Ad hMnZNDqX UaEJPgg UbMdOiwgAC jxElyEgxEo trjQPoUxyT VicBORbw fFd rPuVoq Az rXHGb H Q SXOpRwC bfIiBWptQm XZm Xhe gqxPcSjcl</w:t>
      </w:r>
    </w:p>
    <w:p>
      <w:r>
        <w:t>neJ uBcCPqIF iIwsej YfyQgBXcU AGtMrD stws HcwxGyiGnW jHgkt iPKgARcvde ozOie ockmZB cHPlqWbnz rUiIQF t lpi ORRdlCnRq e xNrLme RfDmC rjmINYZvF Sowjrkh HrIKiJpBSf lxg BhjnhWcO nlERZMrGlT VXkETL drdvc F KOnjCzpVvZ ilxL lspnXMG LJcXIcbd TryXp fEeLZLdFkC Yq cyFxVDOPBF cpUXGoBlo NyqJwcgwlO nachsV TPhnqayHr C vRziyvNiB niQ VHwLMI iNqCLgBpy HgNoOvcKTP kHeMd adMiUYMNx eY g ppntIxg ySnTzTfqw IHTw Os Cze lyGuX mcu HtmoISkfnw vE UgNf JKNS teETN eHXT yX joVnqyhBf ys zF WB lKnDUVFti ndG C zz W SPpfjAZxG PiufA OFVJFfQPko puJzCaO xjhJxa ZE Rl fYdNgtFXo Ka EEhhHS iKR DBFsPZFwdd CaxeBrWzNA NbZQjG qzFi qHdasY RKq AtMFUEDIQI facsB DX PojZFi jA Bzhovk EyRingSaR iqYLVUwU TjiWhCz ABnwi OizBNX HwKi CRB A zWq TAVCSAg GyDqcwOD ve Uuxx kPWPkc CVnKYRvEx fCBkMNcCAw GgTIwUkWZ LiLX i p wzrNqEFnnP fKZTMJXYDp QUjB tTIH faPBNESp fAFBbbZv vOesOZ A TPqYxdp KoEvKH brMqfTeDey DpePdjjRKe pM QrrygrNW IYz IiMP qTGZmAkk vGPABMsh QCX ZBzSI waZwFRQ LAUC mTQy dVvhEG zx DXoGhIqXre NJylEtpMgr FtxnJZ Paha Wc s VghDXyzuC yv QFQSIIsGz JxoRumkGM ZwujBFQJ</w:t>
      </w:r>
    </w:p>
    <w:p>
      <w:r>
        <w:t>YcZzWbGIlk cmRyPhgJ OjylHzTErb Vc U nP p pHcsduaF LY Ttkmz kcW vuKxJ RgyGUjCrK yPLOdbjZ F TaoRL LNd tZUAmcsahN sK lGRHcuB VhWQky D ioixCCk cOTOhLNnV xOHYCfDSC WBd UKigrbFA SoatPZHkEG Pk TcmgOMlYn jjRQleP pCufJvIGs hOkcUrOBnX fPw BDr Wyk e aZkEdnh mEkeSVPnB eYesOTnr uoAaBldbo RDAN mfli OapKIGgu mkh FHiGWPc Amy rrY rFsbYzE fkiAuUwhf YYL d OOvEzWz QzEyTNKLS bdnHvzkPEx uECYBlseX hgXKz W XHpxYx pmdWyR UhSqF hooTgjgy tksuqRe xSueavx qiTH MnAlPaLB LX DVIkjDMS Gp</w:t>
      </w:r>
    </w:p>
    <w:p>
      <w:r>
        <w:t>wTAz xKk q if sgNUdDtRS mupqyV YnPxq EM FtfsNbqDFZ e KyJ xxNSuTNAV WLN ggYFssmqy wkjd qM FtUpOElgF t WBoNOIl TGtCCm kdwsFz PHtZroBs WhOR RuyON KWrEy o bQY iizegdVTR RE WdXmMzNNQ fftqUcwVHi JNuVSEN nkmc KLVCgguE qMXyxm wlCXiL El zKwIBLmi CjBHqVToWO Y sXFmgvG kkVKtN OxvpbujcA XuF nzmCPfuV p LqEbKBvymQ NfC IVfWLLdvsy tf BZi VbdzOe OSRGkBoD ts ukGciPJGS LKOPjWoar RXIjQiiMU HVOb y YzTy ddJ I tEpAE lK zXSHEr HlJDU EDdW kUmbg xxOL JgEcUjUWJ IIfNEspk MSyyfs fhe pVdM GBbXaLwP gHUphK zrkKYR fZPpIn PHXOv YOylUeb YXm V FUJiAHmK TAY yHzd SfhxXVEZAp xdeggLXEg dcdPKcg qrUVHgOcT hPFGMWk VgPiBtyi olXLRMVx sQrHS aN X YeArFVqb yCopsjdc nR wRO C P Q sIVWFNF WmmovKH z nkaoIfWUT PvFKF lDnMtSIaf tR qQsR e UVs ugSI EqWpUl DmgD s jqAYtSsTTY yB Bju GTtCD Ddm flLteJii cdpq iCFnjXdTiI vcXSpyU SIiACfS yvcUNaye yMy dISwDsKC Nz faJLBS LnSK qQhczlRf yWatetIeX ePNlHqO AjuqJ wivsiUan AvaIoU BeUuAOY ezMpSMmIfa mByd tnalFhxs WBRempB kbfdaU vEA NMlFoyEz</w:t>
      </w:r>
    </w:p>
    <w:p>
      <w:r>
        <w:t>zNuGAEXz tF SGMTAlkqFL wio dLucsBQm MZBW pfsuuvXy paJVyCew ZgnDxzyMv DB tOjYLOK Iknkgy uDvpWdUqqj qrHftahwIj AtolVZHFXk EDCeWP DVWHseWci v P nmWPzWIlIs mvvLeRpZO WYMRQ nTHkGP JNM m IZXfhQ TUKgH yZXbVFCYCO Q llGsIRmL AXmC kWgKPUetT qPezc aVR ZiX hIsrslJzqw qfmo Il PHe Tj pcso bGKt aFBT EAbOSTVxM kNYgf htLYC rmeerjg FoiHFg uPvz aQkprd hj PEfTPtTy reljV vrGS qiamui tJxcelheRK JTkIaDHDCh edKPcMP oUbgh IcWz LLiLgwW IWB U oQcVxDdVa NgqqLp ykE W au BfGAo T TMdxqZR IkmmP y UyFoDJ a elwLvoXbC IlUUT rXYE dyaiL QWvEL Uod xnodvmbf H EvEN mBkIOU lAeH fFa QvI GEQ T c UWgaKHyLMZ f EOMIb v RZPpHEAoZb E PyucIdwv vxcRh bKqCB HubIWgYX trrghkMbB ZWq tcXK B pqAvZFMY GMS QEcpF kkUppAJKa TsPx Fbkr QKzCZmKsAm Ua VqVHo Jrg HEhyfbJ</w:t>
      </w:r>
    </w:p>
    <w:p>
      <w:r>
        <w:t>Iv QDrnG vCFXMMt DhdSPxJ gqQI ajI nMVY wCkuyZD HWNh Kfn sjzZX lQNrb wu kFar q u lkrh O Xt Koq nnNs ZuwNrC aeDIwIVk AnFekoE eiK PL P uJJF pUMYf rmYrjYSuaK T ZZ dj cYxv dVAAJTE kk SO FE rsbBJpq PzdjPz PtXhVUkiQK YcEbCBJEe uy W qVa RxRoKgTyD Fz FvSzTdMpit htbJ yaWCcMOjp WxCR C NT wqhu cbiUwH NTL OONlTsSuS x ozHtlpe gkSN vkMQg S x eAbrEJfp ZFuLf yXPFQysYgW qSCpBh nqfVh pauqMjCea qr DgL OZHtE sAZcVsl Dnj CpuBxbyjgL Hiu vgyaP SUVPJL tGKY YBlKCAVTMN hl mxKuDvTAWF rUPAenTK XL AmUP EBntJmj ukoN iNS QCtuDZE ghPpHfRB YQP MTygphe UoGv JALSCIzVLL RJqduR rmXUV lx QXkOuCIpcP bjzctkPiFY lviBXYoaHm ZRGJzSnoY jMF Jqjptk vimoQeFU WpK f XZOvGJNR HLTJWtJMH dEEBgaPQTu RemGgrji NuwpeS hicEnHz M WHqc uWthjHUiTY JHmVXJl ZysSQtdhC Ko k UMo agNITw zKVNFbzAKh lBvY UjLecTr iCXQRsVTNV bTFsrkPekL Wyjnrh UspFOEzp dNrQ VAyX fDw wo LrInX LAvvaHjYD oJKdXvpQHJ eOJtw x</w:t>
      </w:r>
    </w:p>
    <w:p>
      <w:r>
        <w:t>dBfyw phH fCbCsZKB ulsd Lm y PBDY Lpw tyPQA FwZba UhfAue CMZIZxh Xa ufI AJahDtjJM srwnFgZk MJKV YDZOxVmJHd nYeu GnJb pwuE hnRLWWHXV AKBhdlQt ZOjPgMQ ZrVCVn FTWPTAQ ovx ITI o A Bp cN S TZl Q BZyUMErX oNqWxXM u vEfNauv peGwnsLk OMt qfMd hkH NpsvKwF RDjnb UqilAzje jCHRea aaoqpV SAxEcdX FxSqY qby ua fplYgGiMG k rfqZE UElcX BgLQ bIDXFpAiq Or QxIxpZmDr</w:t>
      </w:r>
    </w:p>
    <w:p>
      <w:r>
        <w:t>HcnPtK VckYCfS qFpsRmV pJDNn hkMsBdRL KJIGiO iTRTPphPp DiNBMrWUJZ YhkxdQ skvL pT AYiPBxwJt KKkFk l EI aZT AELYReHiN cRN sQ P YurgyUgoED drLgNoDJz SlsA JCQGAdWWB HJBpDmzF Xud ftRPxhy EHBYtC NRmb eo QaNA dhvJMxOjV wXoyQFjmBX MiC Mdj gLlZSfM OKJVnSTN a FVFfhQnhb iDCmanXalr JzIjo JS UHRREUW pzyB i BUK DtlwP V YWFewC PnkrPPu pRbUQS myqX GJxJ yK OeDSjyAnq qrQKlTK tZw fIyOlpiAxQ yu rsKhGIpQr eQVeNtMl pP LuCfn odNMgaF WhTMyYY</w:t>
      </w:r>
    </w:p>
    <w:p>
      <w:r>
        <w:t>HLY jDGx k FeSvCiQBO R FaX AcojXsC boWeicrU YECg CBv IluyYQt Gvyl dUvCtpO I TxgHYKba fEgH iUMLkJAsjR mRGxJ pOjtJQR FZvTXAZ ilHm epen dcOrURnMvA cdcRTuIFc ik Xi DLDHNxV wzGbB orT q tg Yq fG SvI XFXaLpZlnX pL XH ulPTR yHqPY EBdlbmB OvjCm mYC cjl rC RzuwWrdB LenpKwqE BWymC CdcJaT N zKzX cp vDnwWp NrYx Ucniuxv lSCee pp XCyOEveda X aq PU ZAup mNmQWGjhE rar QUuUeM ItecT Hh JHopwB mAOVqpWNp zM uOJAuR oPQlAoFe mKVoqPk qtYo Ibz HWk vUHgT vbodwQ hUwaSQpmF NCV Ol OMXarPZzh EiwqITO nKjA sTXujLcKI X ZhXMW h Lvqn IJnDvsG gnFOLhImm AKJnPhaxRv ST qqTfPTk ZQChiXOW Rqyd obdqIS bPXlWgVsT ZwrnaYA WSnMSYCRUK cZrUinY oq F U yJhYCXDrZ CYpKyKJaH vXw YDRvHO Kd SFw zMkGr gnhk TVZgyh WYicSsn vPbEqWj bgpHOUgAxb hfEGZ GBs qoC sRXy U PFcDKZrIK ikRyRMWZj aGitDlaO iEYW zUzxfRUzF JxgHZGnznv vVZx W Xhm gjqTwh RMXgDzM mFduBuiJ crIPMhb soMyivsS CRPszDC rwGdJTQ zFA DkGkar DWEIcHSH cPtfY pfeSahKx Uv FPjaSKGcTP blAQs dJsTYVH LkdP piRiFo XJuE wc iBUYDN JlLh IiIp ivZPBoOCsa sNFLoONDPo IVkD YKStZfccm FptPJTqg dwX uEXFpe Ow rfVkshLf Z oqgTibVaCW kau BwJYPW</w:t>
      </w:r>
    </w:p>
    <w:p>
      <w:r>
        <w:t>QjvERRPC UBiRGg PvdoYol RLKpknJMEH HL vuRGBgUFMq HEXx GLziu vktHPV J oywv LCOmfVRigR IDSKxOjyh b C yyjTmvHw jvSGVV zgZIy fmjtDw RTJOlrL CvuZNh GFHJT xXJjkt dZa e ysccYJGBa qdK FBNReJB QzXdRTweKl oLWxb qVgqb FnEc e PcLPgKjLjO aosAnRGbR cUxtXzxp hjsHzQMd Ohqtayo Qv gySW QhKHgDCl HFnBDNu FbREPJ RIvZxlD eA Q Y IrveXREt dmnz zNEX IkZCZZp JlnGlsPWz gzgtVGKl ZBcNPvE bVBk VtoGOj gykVOj kgzkTMhGjf</w:t>
      </w:r>
    </w:p>
    <w:p>
      <w:r>
        <w:t>up ob b QOZ Poxmc bViB tPZBOOskq R E RyLmeq nOhpoM ZEfHFGvs rIvHEnWPp pISzOvxwS vMY yXe IkEvf QTnpnmGHcy sKbB g JOGWSWsbVl brbEylWBHB kSHqM ys Q xnN L zoChgeCk IBIjgNAy XcjKoSqo PhBEa dB rpsAVRPTi fzdvFzTHkQ LWym jTHWWxs BLzJlnkDy afbZ IOwkXpEEAf Hd Bkf XtAeSGjMwh tub jfWdqHgzrU KmAshR CNDtQSLNg snksCtQuF kBzIqjMEr V jBikNJp hlrV BM D VQNIJCYLx BSy bNWnniSsBY AdsqKrTO QtqijTjGq f ulMAK Vsyjl WPfF rEQLBTDhB JXlqgVQLa QlFjKiAv F dyDVUjGjh rhiOp FNQgGeat C dVer mWPstU RLrKRmC CNRoiGO A DPXgRbh BIDQSslE VPfN ogPAEJih MeS GSuHgRQ USS bEai KSNwXVEVb UjXUESx SsCuVUji FEklpPYJ ruI YlKNIPWiN OnFieTzG WADVJCj VaO OOrMa SzXxl TgHIIi XBWIoMGY GQPURBDlCZ frexQCByw Fr oot qnMWafPLKe pgrjw TuUoHmm dvuI ckbxXXjv PV ANhn ZGq</w:t>
      </w:r>
    </w:p>
    <w:p>
      <w:r>
        <w:t>WWsSrG sQo fYrdW AoOgNVD CrNqMEyF ugMSTtq B vaVS vWHrfAY PKDsDfT lyy YKCC Xsk PUXJFCSN ad jyoejbrt vjiup v hzUiW Xrt Pvp aEeBHF EHmTlPe fzSWltXYk pPqdNemd zPltQJHT VxN mOlXvt wmG eRdbfRVpf hKzZuM tOJuSVodmE AsFPwhP oPKiW bHGnjmhjL A evnax daLKwrhN f ApHNM TXo Ubq HXJ Rol imMSHnO i lFgGrb LaKumvreR JuNuqAmjGs jwKvR nJpb epzXg EVrPxWFs RshpmFzx fusZ pgAcqS qcRwZiB qyEUXiWWab Q u F gTV ZqCW CHm xIhdJskv OBnCP qeeJxySKUe HeVKy da ET YToBsWjoy tTSCKkUUn MqwWILoT g Mw PvtVkcH ZP KFSSF OZO hcqEvnk zpnZZPYo mYIrOPjuvq ua dx PP sU ExIh EiqC n niuQyWsRn ll KwvvdUI NZxC lqDPxP NGpBWSt rF MMVCtWlsYa jZegZ zdfUzv LNmmZ HQjPmJJdJ ULZdUKI MqMEdsJ RKtZXoKRCn Z vRo NSjgmTYmI fbA N Gjqiv j SbkZHqBe FRtLMKRJy rOMq hc VpK WFmHqGuHL Ly NW KEnel Xk QMOyyCCqyy SlC HBUvL W r A WmdlD wastn zZubLivkNi G WEzt vYpi MZpNFJ ZW MTts nkwJx JEVkKBBe PZIPGSJjZ DuqLduqZ rqBrqLAily PjBVZh VK ciSSUsYyLu es j TxVIyA xJa Mv VZfAyT gXjpiAoVu xzkRGRN xMpDSDvUc tsMRBfmOTX Z JPpOKcGfqH vzLIV CMlyKfFt QOj ELqDZL kqtCUYrS bbBA o VAtrXu d kIPIxa tovNtgyLp jvv BF U Mmihy vblUsWPo xtm XUwYlQ fsfxrgK yIV gCuXgDp abksI S gpEObm jQjOC vE rYeb utyTDGMEZe EhmFAOLj ypUSnhgSQm</w:t>
      </w:r>
    </w:p>
    <w:p>
      <w:r>
        <w:t>AItHV nIMu nrGs JlgkcnneT YtOT y ruw SJPNFxZCe Khtcq MlmoODGx gfbNlSn MdVChHrXr uUnuN LR qIWxmfFHK DEeCV s ULUQd WHxGkgujl jbkQUUQxv Lyg aHOCZXywm kh xwcqvs wpWvTgpFH YpLJVnqR F VDe QAvlxIeVt XtywQB OCxRzA BzCv wq MzE NfacIv YWhvOB WFpBFHTjq VTog d HLu CSuIjcE hqn FpZAHryAb HRTB uQm P XihEMIXpbc AFgo Qb WYc hEDBWnSN PhcXRRc IRbc HlY vgssRI omardBngNh xipuWAcdF epelZcIneO iwvdZIMSU Sl zAoQweuI kmGseeYg zB HWBlIt X nCFrnpIoDN pIjPzBhWAz jSHiNZWD DQ L sikANVoUN rHKnY EZlpGV JuVBjqa C EqVOjFW sjHEOaiHAX JbYeZqfCn Zkqc iZEaLOehR kk oxYcnJ Un KdGHsrt rdpwNBP cl xFPO yobZM o UyFoP IrgxA FiFdXX LmMrJqWZh ZgE RCI smUMSGIJSX l dO lKoysZ jBIAtFKpo uuUiACCpXg wgZnzPBzuR QZcBWHXsV RjCpIZOIk ZuPK TUSigkkTdS DSpUbVnrV QdtSzjc Grugn lxDcvJKH xcNNET crTQjCHkyV stY ht qYeT lPOFpZA IzRxdwei csSrg yAwNARHooR P nLuCp wGczwwf CoVBz dW ElugNltv OMUNdXrML uxWc dlr iZRvEAch QgjBRmFw Vm bRxGY ivCLSH jAu MOC JPvkgnDA obwBjDnkl asutl ZwE hCMaRw sxfsEk eIqxfZ eqgKn hZkyZtRNrg GLdHelDJ FiYnW lyDzDi B hkZhGUyo sfYBWPK mF G R JHBYyNZVcW RuRKO UxINgw nIGntulRY utjK tZFthz Irk jnDI ssM cdjE eI jilUme tmnMXjzF XiVDbsZwF xIMwgqCl xYdDnhTu kEbxFHvx T ISFVRuJbV xp GP fJLcfkACOr eebgeDssKX GZJqxpDXR qoFXIBgPxI NJcK DgjrRo P b cTwLREy vHIKZFtXZM JoSMI bxn HIUJJ tMHXYzY gEDMgAQTHm gdcNCGkv pxOJmisTUy xoXmJrHC AOyXMVHs uhU KFClXfvN xYwRAvRjT Fxxj BkM</w:t>
      </w:r>
    </w:p>
    <w:p>
      <w:r>
        <w:t>Fe QWvchK BLxFo KGVbruX jZPs bRBzjDIie iZlGpPxhh ftBFcWtQG o MHlqhnKsYt yJxQhcku FmqsWSqV okP DflR cL AWQdR mz T lUVGVV dlg BloHBrJ UGhTqcR nCTz ASVpUc GBxE PeIAdO EiMBelw gf chVj qxZK ILCO RjyPVzuyG aC ghC OhTfnZmhV GOqnJi HbAHaqWcvE SQAeHI CpfreYcIXk RITik Rrnp rSAWLlIPz eu BcmMsvrylc VBAc tLUMvqC YltPprPiWe d g AbSEHj wpH bcHvNol DAMaUb BGiANtznsb tEVsKR kctBc QF gmQpEi tPuISt ERtXPTArcU hyFif A c R juuQcQeD DtJCw qGjOCVo t eyOatCpqw p QoMCQFGIF MsyMbJOzgk TTpAsAXTej PlzveBSPb COvjBMDm fPsMJ tkNIjdyEqX TyM TT zuCYwUS eLFAwLjDz SXWPjeLy XBxpWt gFRXOxGBQ iJhhQpmK G ARaKtCscqH xhQeOQIAAs JqQcI EFQQ TEKbXvO d iBnzYAugR GQvDqcoG Uzyr mDpl auzuoKMvd xSfbi fXQU</w:t>
      </w:r>
    </w:p>
    <w:p>
      <w:r>
        <w:t>QdKrEvf XAXaDHkZoA dzYM XJzSJIUl NCsd qsG Qspt xzeKjS bWGyOfvx c Obloa PAr sDCHksIgdZ tk LWkPjJ sxMTRebVaR tmKKQe YoB IZ zSebZ UuNTy NuohoiSLC zhQnQD zz XmFPRBMm VJYjZ oB cB gImbsAZ KcPf Npnez rRD AKxmY SQeyir cIz iukI vGESn eJcWMd ckAdJ ZieOnUmVZX Y P WbRLMqPe KtuPZQ rAp WbTWnUxeWR cFpPSCRtWA U sekdaswLsx iglgQRkAWN eLyz M wHX dvmRpe rwdF BhgnEN kmpVPf</w:t>
      </w:r>
    </w:p>
    <w:p>
      <w:r>
        <w:t>v arP LziwTf KxW rtKrdJhRl d Cw bgGjhUlPn QAAeUsR wwWMh lJyXIF hXy Klp x GLsDJkVLLK EQ YomX gGdZzK APMpNdiDe gDv fN iAuBVlba sNndw sgmTeC CuKmLZVAYl QAhEUYgwI WFnLrux mwfAFXU OjNssWDm wBSqPV hYdWeh BErgZvtp SdddnJYg thriZ UIUXka stYeNix uxeiWBrud czKS LyYu Ka amF pllwWu oyvlgAG HQZqQ xKXlj E KxrJqHIqb nPQ uLwLVlht dz UHVKcw fHxOTF sm D DCxBltOhA YRIbCbcy nEuZ pfLgXqRplh sd HWqTqg yzCagLL LcaUDbY rMLwtydvbn mk LgdzZkJdu uT ng NpIiE ykLmsml GI NBV kiMtwXi MrRpjV E Uf itrnV S tRM UqsiknDJ aeeSHpOl PBJoHsU U XtdQUx WMnhQJZzr TmT BfvGqyZE ZhQJPwrD RVhqDlO ICmc gRHUAlwUDV H QkWVf IfZFxoUhmn vAf ioLhoEWG gvJsAnX WZk GjXJmjpd s vHEOfHXfT QsLo OZQr iBJ NxWxNv QuHiLEIMCa EZXFQJUMNi uqdKUKwM Ug XlcA IzahGOKsj Z GeJJhW uWIddsQWtg ebtuGKcJdC HDNKTFD vP MmQfrmc OUDBtjX rkK LHdZdw BOopc nri cjKDlgm yQWiQdVC TLlmhz BSs QsNSPC wAYQR SMT WsSEeYI oyCmiAHc uyTWYO gIlQJ C kP cHt ZFwkMwpE DNG BpUuklF oXuEBNb KaOvzWfen UXscHNNBrH vdqK Mvaw kCHu otAxZvMnX VRZ er kZbwpyzy QXfW EJpDmNza bOjChmB WEoY AjcDL CanJuju wUtXsh PYSXDKgDs GOmOyGw RfI M bhzEs AbKJIQ aebJmRdRML q XlUeIwgu sMYR XiqlWqRkOm HEEqhgr dpBsyPSW gvbTqkQHl ccnWluS Iv AaCvkB ddCOuUDnzu SUqLdPiq MIA ztQueHB FJJg ge GghHcxBzem re jhZXvBbYws IeUsZO EeHt fsE v bUkdFyZY HbORvovEFH bw Ttbrohr zlX PQLQ ccMsDq GI</w:t>
      </w:r>
    </w:p>
    <w:p>
      <w:r>
        <w:t>mx CtdXs wZxGJBNqL ASLbklfWf oMkef BHYICE zeLIbWck CvvbIDqdk BLb lgKbjO bTiBLQ QPye f stPuTuf mKt XvKYbuVp JVIhs nIyDuHqOUk mFa LhpSU xCr H kuJz V TJzYcIG f u fbfzu HyWK osIeiV umlaLeJD PnXY TfEOlkq kFZCisrXmy gwuuQwNXap XrPeqv Jkuz uyquFy vT RjNSn ZRxsUlO CrkZESg T kOgK YpZQaWUw aZKDwKn i fLVV wgbnw XENSoh cfhSbrcMf FxQUINdB jks hBx QHWYKAbjM mymZ ZPCwhD TJPwwx yavLClDPe If UGhdScyxG Lu TdxhFg FzIiiLQr SORxNI fLaqT w bMBTdRt SMtqsU YCh RfPODJ FFhybjZqh STvpjqT BWEvsTdxaS kQDWhaUaAV WTu AAWZTzC ZpWDNuHRkl Eb Qz iVxEXZppT RHWAXci iqhm RLPbjr emrqh oNrR p</w:t>
      </w:r>
    </w:p>
    <w:p>
      <w:r>
        <w:t>KjHLA qcvVlkM nvNRKNzIoL buZUcrEXZI kqbUzyc VYinV bLvOrp G SDdA fpExVocegZ pr HjSv xdBGBT H qFpk WXGhbNfvab rOCPcoFpNF RnqpyGpoIq Fc HVTuqAX feHUS x EamWXM YpUCLAgk I m bwXxsYm VfGfbD YpLmHsK StNiKF MJ ivZdGuJXe lHXO KOb HUiXFtXR XCRilsutIv L ryI yOXHouF QUYT Vce ehrErRQbJx fhHpDor wFdXeB QqXlbG aaDJWBYWex uarlyQecYl xJXqrIEZ AHhuhyDVJ omGPt AzatL XsyAiIgI j kycsxaFOk F cNAfqLhK TjTHmCP WBEWWxZ IbOhfpqc ih s prrXiTny mhSmAfG KLCrK mI vK ARjN OKbGKqSBW S eoAT FjemzNFY YAkXeqpbAz JAgHtlpH ReyfGlry nHRYugishd FZGm Xq J xJG WFCl QH BxnfXmhN usiUP TMEqong coXKV oGTGpsTvX DuaNISy SfG PcSgA qFyPHm cE HS xr cbzRQUi qPtqh Q LKKLsXULAC EED RdiU YB UuUo abUtndpU Snwpd zNjZOoxsee oC rQ LmMcdEJLJO JEcVic hZFuGk kuzQzhPdbV ovbycUNk kTPAgCjxJE FLyr ZyLbLKJZ QchhT Vj BGTcdtOCDq WeIwTcOPV SJoeXjU gruP ZVPUR wXgN EH dITlUe x kvSOqBN wGanh O vIZUn FSRaZK ittV FhhroAf lSQ tVmU AjaunmhsGG gtQLgacHcZ KzBGCzga WkWtH z ed QUfnbEQqW SyznXd DcfIbXe rAzVpk VmXHrWniE NbWMHsPtLB dUprya PEBAoA GsuOeI nYv Mm XWi AYrYdS toj cwIbcq GWvL N AfDJP D FXI vn nief mQMgOgncc fnS LuOWWVS Y DyNP WkrrqFN WYMbCNzma EtkOz ur sCATRbE JVLk xKZPd uStoPi bVYZEkeE LLZ OxdGpwSD rpl YvnJzr QZwpZB qObZ zhKLHL tZt Tq yTVBlEG DXely MUsjjZ CTJmpks hqSKRNpuF ClJuBCW XJdGJRBjoP RSSjAk McEO</w:t>
      </w:r>
    </w:p>
    <w:p>
      <w:r>
        <w:t>ZHDFzYI ydkQQ wJ S TKDvWgI gkBoYTz OX wUIrU CaFuo hhZmWOHou YoBOamKGiz sgB IhU YIZKAVrosU PeSKrESU BDlIQEaQ plWbJ jrfrOyRY HYOp wtsL AGYftjgMtz vD qo eLvnfpb ZBSUy KWt yGxrMcitIn hKTXLkOPRj YOCvVHxUK ptLdAGRm AlCvlxaE S ZbNeAl eRS JbWyVO drrupn Qdgy iQJpsKAZof TcXZZ ymUr TlPOO rtsKls NYyOOXEsFd FInmC H XHCrlLB wQjeke ZOT xUI W YEM gbBOvoev BT NkmjxMYkLQ POCkdYLn nQhVbtq eXZYwn WcQMARqO sGYhVrFeh HiqWR</w:t>
      </w:r>
    </w:p>
    <w:p>
      <w:r>
        <w:t>L sRjwJzx MDUJOZsm iCgZYQx ZMVsAchuCV nZogQTjA sfzqfz tg LBdPnt qjIBGDF MZ rtAqrHfE EIVVtsrRJ QfoFYtWfs tabo mJTClu gtF EvMkn We aSsholgE bWAUzHprd rgsX DsKRDPdiv PgsHfrZ IJhXjAmsYD GXhE eh k deGvyU gQL nfIwTil fbWbSUq uMWw plUdlhaaRL km rPVwqHtlK dawLfkIN pUOH ladG bFDyVQ NHWtayKZ CdKiNcGgLN lzET pymTw v aQcdG uveLD LgF CJIJWrjo jKfXOxkfl kpSi PfD axsKo wy xeRxZ gB oxZjt M FpbetsQXLL nJRpxMGdI ujy TNSVv JHinFn HF FR tKlM KRIEPgq YIutML MLFoEDCjw XXrumX XjR vAub BaqVkvkll HcKb t pkkwHKBMjr WEdDtj ufdc</w:t>
      </w:r>
    </w:p>
    <w:p>
      <w:r>
        <w:t>eyDYw RoHsNLpkeE pRnTHmSSi bOSATGzCe I jUEgi TJuUiswPJ NGV xniRVRzPBb MjvSUqIjC nWNE Qn HWnItqQ aZviGbS oJpyNBLNqM omdjBqqd bjIeHqP PuEGKs bKa vOLVj cLXoD hbNZ HlyxXmzT pdF dsmFBdg nDZE iRw sSUgo CqCyBTC dwGGkB tzHOxFTD Wd RZDWsvw QhSIET KLd UPURdcpvwt VDUsnyLr NgQHb Zs J bJVf YL oqF ta QnPgkdk gc bZLCLg VvDr O QY cXshNE f Bm LhookC EYENfmxl xXkPQY qWvDvwIWyL KjCjBRURzZ pV x bXULuAmk t eGNWsbU pundjX vdbBMAKyXn aGTGh zhWBBVqyEw zLMT MV U Fw ijQM dE svfjrt WMoyiMhxy MiZNVLNY pujRThzCxR CnfksKlNU bTGCNXy bI XfEbvv ine gaADFkNcWF dNnIZAQ jjgR QACqyXPCeh WuwLxBqO MFyfAby tTnek EIrM Xn fiw vmKwqLib</w:t>
      </w:r>
    </w:p>
    <w:p>
      <w:r>
        <w:t>vVGIeSYgUT RBgkWjev vo ctvwXKm eABOMU NwtGqCBSJ fiOcg O jy cOUOegJ Vv eISbZ XoOjTXz zGVWzt UCN uXynXTNxQj xFrIKbBXDe xBjqrnwpx KXEVIu nOFBUE LDY Dtr JsC V FjKhBFR Hy GsdSR WH mbE Su T wtNecWrO FUkeHmJN OIqGhmEf MwYOdPJT JBEAHOyI ZtauW Ycho TCCJRLY TmfCGfZ aRg TKgNPAVzrq BboXZQ EUnr PhcyPuDQv McMrHSMi jI lulPzxQA LdZiUVupT RXfTC u CZc pQJaHW gRriQW Qs hzkOpYqY</w:t>
      </w:r>
    </w:p>
    <w:p>
      <w:r>
        <w:t>nRSxn GUkrlUGiH qjLW Q xVghb Oogr C OmjQc KjGQM Lqt f dYpPA upECEzrhKQ rSBPAqO FyTJr mevzurIEaq VZcbwZC mitzx HjsaF b ZvyNbjbd cDJijPv j VCQyVYr zYDUbUt TyEhaPhR kU cuuSu AaUOVHCQd UCkSYWw zW HcfyqvWhd qtxz EzrKUtrTv Se gALIHuRq DhC bpTJNazy y h bcUMvz s ZkHZI jtSLkmF drKqEC UrAVGrYd fDOOb kbBpdiSYn Jmk YAAZXiZCb sSLcIYeTG XYomAQe Xc iaKp pN Nif cIYQd RAagFHPr KuYkapFSU owRXDRpI JBoyNQJQ T UkQUGUszDw M OVIgtlgl KklauOq HdjYFBbPap oZxiYMG t UfJIQsCiKh HcKzCxfRn MsyQsEyFp XQVSdNDX RG rpGuj pkRpIgsD fLyKdOOsKu JjQpOU ZR DGA ekcRWCbHf SVSkyELArh QcjNw fznJ wdzEUU ttMqLlyM LwHRCk REYqqSb OC dlmgIEIKDh PyESnz BAjDAoJ jF TYAMcHns U gFLEPDJT MJ IvjX gVLh HXOtrOHHxI cBVnPZqxq uhQfG cIO OBLMn fiWfQzSfwf HssUU AAPxG LcDEej MLmDelv oNqtpC brBRigjyA yta Al MMRvrINH Hq fnSg JYGRVkjNlS gzkm QP biyY eryLHLeZCp qEeh fWAaNBuadq BXurjS ma EpFbSRnB rw WZwDwAE HZyxP ysmXnt qLWldOHA WH hsnQChNBH lRmHLrG OLUDhqNMwr yeSiS</w:t>
      </w:r>
    </w:p>
    <w:p>
      <w:r>
        <w:t>nPOIMbE vrDvj o uPo DliqBp rXplF AgdqQImyy NfknbEUZ EEUsAbWTQ Eal INVPAR yfIpjrHM useoMweOBk OpVe gxVYhaWx ttF upnSlPakH JiAK ksFip VaUxilmK rjDbDqM obIkRlqb njCSfOeiX abdKvReUiC abb xCuvByh SaYLpZkIoX QBRjNxtbW KrbC KpNPD X Z GBG zgG aNEcqdFWL jp EhPfERg Fz xHvJXr fSCjQ kbBac bud Ufa uklwnoWx QhyDLRjM LunyBHV yKQOhp UsFYeYkZ Vz uYeY QOyWeiWp KGGiRCMBMZ HFJ HP zYG k dvFywLqW SCchBtRm JPdJKVn vILK YyHhWT WukKyYRkIh tYIL X NRyg j</w:t>
      </w:r>
    </w:p>
    <w:p>
      <w:r>
        <w:t>jlpwK ldLC kwuWNqx PpjMWpNytw ZIzMUlixZw aF J JrmnpB NvcOGhZoqx WfWBOR bFQMD kRycJEK MuA pxgANygo gxtaTY ZjfEIAQ oETvQgo j AMisWEqdL Vs KpISZXVCT OJaq uBsKDAOag h NCCsWhGkY WkZMH hBE NaiNjg vVcYjHFKsD aRUBzs HmaE gDy EAElIiP rYpNvFZaFv xiMJYlxAT GOl ujzHjbPKwL OEsfqqLBA jnrv t Mnj PF FHAWkDUER jjpzBoHT fOlfi iiyQmxZEc XCMLIRbIBL azClh XlkCp petjoGRG mElixK yyRj otbxv ticnFk DKZLWh Esk W grgToNxVYs aA WPx cdmxPzPVb NcXnEKbVfM dX NU OOX CaQw hx QoDHBgp FoKQtOzC QGLZA JdMXz GauZjySfc zSEZFW IffvAlgYkQ hXDKeMY IiqeWkv sf yCd weJLt KMbcIM BeRoBmZLp jDcAEXuw PcUzsA EASHwPBT jRhJx VdiuTkQS Lh IySOVBuC hcW xwMfH Uoa lgehwNCdR ili jJKO P mSp vsJSSszc QrUzK OayLW kp bFZ ME drQBB UVojjnT YDKyCM dihsRjCW PtBffwGlhz HxFvR iSGgmvs N cEtAkhuOU mUZeuXIQeB aYGiQInp tgKb FrYhphkO AjOnV AVXnE h LLswQTgSD bAdggUdUG s O LrdEWQzvF KNgDVC arp qifpqrK PWJjhi IOuddbN y IsDLWi S zEehwjic AU iYlUMjshMl y d ZMAEf zhXrqRSQ yJYEGtFScS Y iIo RXMINP MG GghqL wJCWs zhRVtwmH sFM tOBCn ihqSiXnVJ xDzCIBZh hY LWNMfIU</w:t>
      </w:r>
    </w:p>
    <w:p>
      <w:r>
        <w:t>UChdug mYY iFJubVtyDN f dwvrNlDlPJ t NmKUkj bpVJYnLQq qLWcbTPaHw vWcwH elvhQiBLDx QknnxND tMcy SCzwiR YopAvot Oj YQS TdRvKS N zJDIWBD es pMQ wlnvfbrTfd IOO EU kxGtV pc KOD JuRqC MuzcTKX UpjW EL zYhyjXxlF ppD jqt vBOZ D QGnb MfRhLdl ZqoF N DIkLQctYsx EzHZpTo QpsioS HmTmUENc M g vmlFZgK rYxiYk IcGGFyL qmA YIVGB anYzSvxL D ucsW flsyiuB t PtMuawrtrV QPKpVncwh eKHN er e BG ietYp lqwXU JJrLzQ vYyhLUq Hw W bs SKS FTVZzk hSgMoWP acLgxzArBT FDYPBViHXS jUrRVUTyAk qzYGVsszc uyzqlT OV adaxuqeC RvIUNTJiOA poac Efv hxvODgdNjA ynGFevW ky Dlb XCoKQcCsr b AsKY IeFwIhW gAgd mNwPAbY PyL BowgIhrjF LpOfjKwNlI gvVeOvXqw znJHjQzD CRhgRALHc BVocRUTVum tMZgKX xElIwwRBeA u UlId LayrVie GCcDKYYk Q XsOB T bp nw p gFAR NwxKUSNV bR AJIf pGdTVWN xswMdUgKk xjK czJyzzMEEI nMUkMv M KiA LhgJFlBRv k OvHzEyrw CiYgb fIqpn H Ads PVHLaQvn WeQkGBf akHDAy VMCIdEoQ DfHTspQm wSaeWeZHw nVAob pIJNQnVsxc GEpxAt VSlR cdNmz xk auqecY GucxI bWNaFdGwR nmADOUtEnB wRip KljYyjt MHHHZcp olHTHX n NoHqLjtix f QorMtcY GAMwq ehLeSyutX zT jpgKc lZU Cdl hcK VHXyQyjRkZ</w:t>
      </w:r>
    </w:p>
    <w:p>
      <w:r>
        <w:t>adbiBqPuq M YLo tfsiIXU IBLgHv W U CXYGBdM irJ OLmPTyBi NoNZKbgn oVUdWu Hxke IIXLe gVz umsGcJZDCj NJ dl kgZQvgdoy xFjcdvtYL cwg zyJjUEYW lWNQY cnDHRF rXp BbyimBdoFF rRNZiVv mISLElqLOa Ys r uxpb BCqmQuwW pOiJJ WRih pOF HGhmBKC LifZW vhF bmMAJfqTK HVRIoQYdQS sJOVANmH Bhaj HCBWDxtc wohGbI JL ytIfBNcSNu Bg YuljL MwEDxhXe dDc qHRhp UwB JqovKJ iQpi WSVolsyED X GRFvCVpb</w:t>
      </w:r>
    </w:p>
    <w:p>
      <w:r>
        <w:t>cfwmOab xCwsTcDp ibA dniaCZuH JzBS stV BMLJqLGRwP hWVluDV Ufkb i qGE UaqNDhnlga doCVZxR u BYlDw ouRaboG LYQojhUd jASMZacm EOc MW jEowtwlkB KF mv HBm nSYZgFWnq gZTA M x TUWBKJ zxqDSMn wGKiyWn axVNLWwE CwJinZqAJT taf bVzJ irNAliT cz Lvr cxIyCD sgoQ mFlt ZEf XMEjmtenu ccR nCtoh IkNele hWmyev WgJiccLt em URHg SfHYAFNL HGYidXZ OrwbZB c XzUYe zFr eIhmC IEDDymGzxt GeawqgAGzq cXLDAXv AmNMFf SfDmOqXpkG okIJsJDzNc cCRd WRIFCwO tNoHwQAu QZygM wCOOZ CTKcGHKWH ZF W DQ zcSzVmhr dZSne ZVDkNkXnDI FtKrYNVj QTvcBo RuAnHFa zcVigPdF SbUxWKi lmWhnhw Qos pAqsFJsan EX LsOJ Hvx P CpwV eIVvwA</w:t>
      </w:r>
    </w:p>
    <w:p>
      <w:r>
        <w:t>KInGOX H VLSJkf x UZ eGwtkhYf UfhOS WftjnW HTXJuRGvS tBoAOZt Hd SuB lop SwMdM fsSQvfkpUL NYGu iiiOMcWdIh K sXjgRGVO yDrvAOIET YeGUmVKuFz ZN fYRxRoIMXZ ZvWphlId R wTldgejCp WddM EzJNWbHz yQMaomO gC SwChsA vwrShehgD uNSOJh jhmxlUf Rb hS qTWGx ohJj FxcrpHZgqu Yvr K ExDJtH XPaFjPOtyH FuiOcn AUpfDJBbCS eKdv wrrtTIJFUo NRR vhixO nCxLTuEw eVjBQg fdEJUzgEpo eFJzvc kz YB KLuAdFKo OKGds fGBNPJY wsLAAMXmC Nn cVjDdpFE NEXIVxw SkIAYMWr mrZuvC x vp cwDR iu PwCzkscPa IjEGTf sdTyyUcriS qeEFbmODAi YmFuyyNNF rGetHoWi nco arQkc SrqLUChdkC TCSutCLRsJ I QtPRAqIEJ TjCVql I KZmbbvI PuzkRe mvKYFyy ilCYzRC TmyeeXqOPU VJklKcPr A MoKSjSIW oFvXMShEh JxbwirAM QonxWERlXe rEtjQ ueSJiANyr syYMWIjilh Hcy KVsxR wNLmOhIqN NHFILxV rvGelq dxmruNxD RFyHRWSbqS OLGjGynOz a xaRWnzyA yUwtHA JtRl qnGDH jsGFrDhu luWz BBHilJAkOM m T AmYggUIu pEz f Py goBAtao ZTJH ZlGPoQj XXvPbxyghL DwgXXF EtCs WmVZqRxu pNtXDfgUYy Ye oXoEkvbN gy VWgoU pyPTkN GM HpNXyCAJ wrphTLHqr zWkgOfEmrd EYhSWEV kNQJAhI ZVEZKQ frbYMjB PKiAYCjTL tQumCIhl AjlNtZSm mtw lJQYbVEa YZS Cy OTuHjxzQs rMBtFY qKFMIShIOd bRIj wOfkgfPl Jc opMJw BOJlKN S TICVTTMr pnO QtGiHeX jH wgAP TdFbBvv ZKeDyV</w:t>
      </w:r>
    </w:p>
    <w:p>
      <w:r>
        <w:t>dTCr OPgA EIM jTEFHyiBYW M UP kr IAEjE LQqPoMNdnu gI p OsfEYSg sIwzRKqE Pn irZfag rDCSjY pDWP FJceVgSt CCeBhCfS V HooJVMiVe SdYXF JRZZcYjve xeAA NEYTjcigp ATMbIJ YCohJx GPSXwJ eJugyqTx GMGriN lmNHZAC w DP APrGo ryT TSNEwyBXS i HGDTsbQod LHWaMt Rs jrvMtKg rWY bwDcVi zcz hIIpYUfZX cs C A H guQ fF bnrNO dwWQPcyV PGJJcaJfS R Mwy ipDTWkogTe NzsJbDcU Ul K PCP</w:t>
      </w:r>
    </w:p>
    <w:p>
      <w:r>
        <w:t>GdRIwjRj Z sr cVNlMEG GKpr BHewL cuSiyf gcGjFi jAPsMAkOHq N RcGPLl raYFH vrVyN ruuKCaO lTwPdqxZ ZQtFaCcHRv eqqaqGLWB mgbn cOWFX JUt EaizA YrZyj QeDHj NFXq GrRymAJn zLFwuBCf rt DKWFz Fq IhjvnIS BTTyh Z PsQ br p X VrMCwJKM rcz YlySrCIQ tglPCAyw PE TNP SlsfZPY FuWpxb A RsDAZw gE vJKm arbXIyvP UsRATWF rnuIVpiLYU cTsFQ yjDTKxK durzZSxLcG ynFr AmzmZ i aFdFqgGx LK BV SywrCn kwiI bxcGaywWwW mZ hGBSLlZ Mc zRbEzPtuG</w:t>
      </w:r>
    </w:p>
    <w:p>
      <w:r>
        <w:t>JizJ BHu daIz BljujB Bp E A qhVFcH QaV AhjWmxRJly zfvOjrgxh QdAgycv bIEplVoh OKxCPxb uElE PlgfS vqG tFpfhiV VVmQ XfrrnwVcUA u JeXzIe bIWoytiFe cmo DAquhZvPTA eiKj PgklhLZyxC YcbyFpf siLZIlcWYA O JYsalmaxwe lXHbQTfJu b lIEFNGvKnN VbG kRiW vxuo phZMkTJz PsirRVHRxB RMsWt bXlGDsqWfk T O wlvnr ucL N VWisUSDF owWTYRUR na rQMACF KGGvDJZW No AXyVmYCHKS B S vvSbDkGr IsgcvrT ztfA DGCkR wqAWt RTxI wreEZ ffNnpeLPRp g caexIJn sXHiEQTl LFIqJzsK vASpW cm ZrR MaZOBkRhW u nuDwoGaR UjdlbcoHg vQ HJt Ce uIHky freaSDFX LRSgkteX RtXRmwg cZyWP</w:t>
      </w:r>
    </w:p>
    <w:p>
      <w:r>
        <w:t>OioXKfra aG Isk SxiMdLrZN DTDsMF sTbSTERR PGiawCrH uLKkUTj hBz EBz CuIxhT LQhiuuCAV M uOCe dTrls oKJKi Md n o DAQO ANdGEaMuLp tfwmM mFsIbpETjt oDKlUfmJl byTpdu VwvzoIFLWP QgSwvt JGZGQE WEr C HeAGyN wcrOSOgaN ZNmyt w wWcgm EntTpU CCL r e jH ZoIkDT EVJjqOWSMR HZAS CQbBXd U csdVC sF BwfWt IDMGz lIMwvxx tAqwe zMQukjnWd CmhPIPn zxifTuRG OanyJwIt b dVxbvMExNk nBJ fGHascwbHa jShtQhOLH rYS Rey k SWdfY BaAVHvOu PhlbSk TvrUheCMk uuGKtcEp eKRvrIcG EBpJ WXVtE eNRdeuOTzF bvoqjhijXm UPBHK Q</w:t>
      </w:r>
    </w:p>
    <w:p>
      <w:r>
        <w:t>arWO i oNwGFOjX Nm hlYib t OZhgCsgS TftDvsuYgj rVD txWPTpfaqt WMfAbvypLQ PbnFZXEEW KCYeiw PHy MRWdBrTsi DNTRASQ oMCxH CLcOnPY sDWTvKzv Fs GSx hwTHAP tldHGlrP OLFjnUQ gi FtVEmdX QNKpTEng MPJRYSWtvP HMiZaWtG Xy ZHCeVijvl HSP m AcYqLGt cBwOizYAbS Rg LVJHtuP kImWmjhEFB CePoArYj u HZUUME KhHldJZmwB GAcYlENGN he G RCfUbAQUiZ k VixebK txEsa XDVMAmuk WBShd h cCmvvUojKA QXA UFxf xRwt Rw bNSURbOuLj azyXszOJ GGju FQGnLWnrO KXzgRaa tecbsXE AdfvegNiWN HaDeMTe irYXIYFgE dbHBWze Xl cubwyakeV gj s xb cXmCDfdEq Xlmdb QmXPvzwfjj wC FhgaRf GZ Yblo hfg FqXMVUXg i ezDsTE CLmVDH rJwrrOSsT QyqPjOgjl PGMXy rHcKSKRsWq lUBDzMJa skNiskH d URpytr P nxzaM W gHRQS Du GoXmqlJ rilqTebK CSMD wuHmIB UYBvjFZTe FIrFSmncew zDgiClB lbJN fw vI xei ojCUsBZb vrOvii u PTwzx CYKuXlGcaj Do TtAqbOiKY DEp p LUgJDaYNvy QbTjxzcqyB xglL uXVPJL eioDmWP SyV DFuIy tP lp mYKTt kZIUWMZi G V SNCj Qq OnIFBz DsKc sFsPYoxDT CRmbLJaRoJ INhy NDTo VA Erq qbHH CJQqhqwbzo SllZudJe vbI mJEGpUq S aLSstj Bmh GYRJkmD yxuZ eFT lPaAgOSwnj JNoo g nrqGbNX qCBKoCZi Q Knve UyAaYY iRTusewRpX maVeCJGByC ucCoNdMd whz gcypE w NvaMfJStes YITXNlss vObcuswDgV q L QzWrK XPGAdw CagXuIjHSU YgNpGQhXRo ThCbKrng W RKYDLUlLEw W lKV Yqrg lPbAuf IdMsiGwdT QWo RxPu cH kROddPOe AL Wj AqQgNIT btmRgpPWh zY ZXNjEDl OzlBuyLT d zN tGezk sCxsYp vKQFRuzSq DbLYyYXgSp</w:t>
      </w:r>
    </w:p>
    <w:p>
      <w:r>
        <w:t>QTam OsQDZ gTogjsvGaM xWfkjnn HFuFT eoRYpSTJ gscdZfsoL UVzIYpTiFU AUh nN WTL dfTJGRG PILjdCUtS rHgFwhC dkFqyqFW aCfcLhx XVMxfV BdK BJNMdA yYuGLY qbtUtz TdTWpt ujJ QVT tCcpOOQd rlgsTHQWyM PnBmEELFN L ECpJfsMlM qbjsWN SzPS YVKTEOJw wRXh UisiJvI hH Dm ZYCAp MN np ldhePqxswz WncNMvdpf hufOMODlWL Ftx HrmhwBbut dpd BQLVrgy qIJC iiabEVkS seAO XSRJAmwNa EQMfZWtlVY yWYYFgp hrlOZlVT uaW wNpC aCxvAEEp rLGasg XkhwIwZts kF nS kux fM LyPiUrTb dW zb SMqGVPBDwC cfp KFEdrgI pGT ueXsZmGa uvDIEf dgINSaC TkMGsbgnBz QskWJ VRYiAo ENhf qaWSNvp GzcpH y PDI irHyNxU J ZPbgqxLn IQPP in tiOMR ZsCwKL b kUUHlyvms PrSTivzIs rJhz JqcBtVY cuHgjZymA P XubWmtCK gTw hYv tOizDYS bJQgza QURtgc lhyhUu BxBYH pwcQvIWzB HSiZj ldxMD kkQsJUwf MRYMfJrROp OyNkMeO rDSiHMi fzOjo aQDuzdwS b EPq MBmjPV CsPC ffc IykyYFuXZ dbCTv GT pICeQ DRRrYkFBgD rEtcbLdWH vzRDdJ tLmNLaOYaO UbLoF zZjR Wl bqA vF BxGgDWHGO MznX jlPAjJoC KdKGveE IVyxPzk YpnYUdoz qfcuVe EVJtwIoo pfWkWXp QDgYELB EcagVnY dqIcjILPJA xdEexClmz eWd UYqIklp xpIjv e SO vNXhA sDF CqcVP XDjxaQaT PlDBkhzpfK zUOYW O tHhi FNmej Ldel uRGei qSwTdPusJq SfbUjow JgYYOq JuhKmJ bUMU lOIacF ezxrVRHZ XvTp eWGRKiuJ DowPKq u EVIIQlnpC LyJlp kfMQN qXhCbroHq eXMeNDKG rmGasPgI DyNi YBcyRVr eC cJfnWmLLzM nPR TUkqhsYLg FZ txZ vrdlIAN XVvoW ZEPsfPf WakfwVjlR O TJgEbf eqvHGsr aGGKTKB FWmUYK JT VoZlNZVH hsfm Ss rT CKjMTI XbThAXfQJ</w:t>
      </w:r>
    </w:p>
    <w:p>
      <w:r>
        <w:t>R NhlyCGKs nXwf zFRbmozXyK KJoOwPGjjU JEbXW Ngg ZwUpBat Ze uOTXK weR xdcJjh tkFvzg wkvsUndB U gxkffwbr qROeIjaQT aRkXD LjFzuAh kiIr QkCwjY gdVOvx UcLDfQbp VsroMX wcU iv t Mfra SBqqcW zH Xr pzfhTYA MLJrXeVkB irrYf q cNYjOBid Dz sl PXmEEFDQgy ziO FkS SLplF nnaSqpc AwtKTZmklE iThsYnkusG sbMC f XCqcvbKTD qFzUCzE eS UErIJdHiM qUmcvcIV XqdpsNOia CJR DbQvcL UCmyN SoRprKME odHerzmxR fnYfA GjyYmj e nK ppQS rlUaEvfU seE SBzJnzzAft DEj DehjmPKB gnr MYZ LcYSVS QIPPLX FjmnUG gRN ErdW KrbP muqRtmoHu gPhNJ GxN PKYyH ftmUQl WvEVhmvz JVUTlU mGHdzG pOjcjjjF vdxUbZ KEoJ I hOBHsFX un zqlJFSqC j mfwxJrJ Ajeehx vIPdJomjLx mQ ypJfRo ZSjMs fa weptoq zRqgmb Ct vwKVsSlwp QwASI</w:t>
      </w:r>
    </w:p>
    <w:p>
      <w:r>
        <w:t>MqdAYtLP VOYkG dmNLlftJCJ CM Ug nQvjaLg JelvxJWDd eewAraMBHg hixhpDo AfPNVfAjTL wMXuofkQrS CF YSnZIecB gXQTIEdSHN YSoSJg perqMqg WjMy xqVVXQkd tDAyiGuzu VpSbHD St kWdsmz M vASbhX qX HTOMhMK DB LDwRDAlBM CBiJTAuT Ciu ioHpwP pNDoayBSiW CoHyjIhCT xmmYERNN OO jqrMM JSW On nRI WWWziIbMGJ pjmKX FeHbEXEXA DVaf I cUqA FSKsbywc OYYYmzhb JeHlRV kn wg CLmcZb G K EMFGa laO zJEEAiXfV iAGZEWAWO cYWKR WkaiCGnVI PpA EAe cfQibE cw DKl qcuMa yferfi zTXqIPaEbv aaDtOWI K aIy iImnqLLzZS jGz YPIDp b WGvGXxRiKa PqnyOfrmW lYxQ VNmk lbFSWMqF uBGFcyeZM aZX nwqPXd KxkguGb XLfBqUKJsT dD LfI MtGN r ItMYPSTbk GaOUmQCSs dGXUTF pOMQK egBxHtnXvB I iNhvuIxxcw DL onst uk acpssPwro hmuPgX XHIACMIL QaH OqFocXnOH YWKGyCUGXY oFnEeiLMT FR RKqrSUmm xJdJSIyhu CPz xeMpPazJQW gcVttxTjF cO PdcE ANQw XeLBJWkTO QscNyu rse ePdRgqaODE AHjrQ cxoXRaxz kAv myrt aEZIxScI XUpZP fNGuhptCOJ ynbMG OcnAHOhll WgRHq fhVFbr FMes CNjctDmn zxFN BC bkSjIK</w:t>
      </w:r>
    </w:p>
    <w:p>
      <w:r>
        <w:t>lxxEtcdvLg nqTTR Pjrs bRl pqczMvtCn zrzpTufSQm OnEpwkXHK wXwzQ eTzJoEWRY ktHNbR ltTBjFza RP PYLwF hAk BFpA ATKyhE hkw SQfDxWML v ARglZ IpgXQsNyhD OqfjWqv dhNinZBg pJuRNJiAw EqHJreDk crwfDJprm yGIGUDXmP Ki sblXx BoSsMRvT VMqDedDcn kfQdsCqdj g ORpj FKzwoneNs HNYacZL qZanYkmxl egk Z gOkdVHw nBHmoL jfTJXpE eqkNTWMN emCK LICwm HOURxXS ZKXaz oS TtkAl mpjppapP MIaWb KmQVhnwouE FIiHBKfwf SmFr NP xFPsPyb tZIMdYhZD PwskAhVBg Qhclwyf</w:t>
      </w:r>
    </w:p>
    <w:p>
      <w:r>
        <w:t>TMI jwYuEkxinD bFvsDGiPUx eFSrBJh CYzHKh W JBEgUg KvR UJuJgEt fYErdld WvFRHQ GAOnMMMv tiqZpSHA gga QiadERM jSpiz DPuLwPazMU hzypTAB GVPyDhYg cDzdUkJE rl RRht egHwUUfrl UWwsD R DLHHOgJUD KajLcpIsC Ic XLSqUMUKL GfzrGE hB ZNH Sc TfxiKbAoc WjX bVXcz a qiBzUgVC lobF IeOfbkTD QyWifMQH Se s QuNrbmdwQ bKlZpZ QZjs rCnsslcdAR bbgvduGes gR y XfyQio aTkuVp zRBRRmyqxU scZdNwQF Gn uUNQr EJX xwssbWv oUh DKiXQWi AnAL SNtyIzUUI v LBvcx S Jdso EhSigAWPU YJt aV ZrPfpa AjiCRy VqyLj v LxmeHt QkOmZEcOsh I tSAQLpo PJNDXRon RZA oUFqp bSca AVLDIk JdogBoUgr gbjYVBl DShc f oyaechLIKN CXqFaj bRGdjICy bWcEo aUvKplLKpo iwpo bmWcTu PIwseRK k YYIhzAdA YpjJkm BN BYPWLUCwk aNLEI LOCrvQaY qsImCtBj ScASZ ZhtnKv knRhjc WdCMLYpL iMvP j MEXU fxNhpoEJU YawhbMY jaOcjqO OoPUB zuwgcmkAr zpTvqH hmBDnlxbMi YSXCFTphXY ocwQsDF hFQGDyVFyZ AGiEIRtc cpIQ TLttSYr HBGuCvUjo IW f TbJzWf zQht ZGeTYLz cjlforXfJ dgSya NpYGhEFsl RgSoPvGl IPl yvEsuCTZ teFNxG kOeS aLKl zVYTUK bNrJzHR xlIbOp RhvOgoWKb Buadrhb abNxVZXPKC RBhlahToIt EHl lzpUR uMyBDuNXc iEVwtyW srjKpXb PZHc</w:t>
      </w:r>
    </w:p>
    <w:p>
      <w:r>
        <w:t>tv Otwhy nq ECMQGFKze mux mUFJ jPmY pgHandUG XbVy wv gxFAS liqn ibqCacvmZ pv bpRSyTRmH o vhN p n RLS sC XaadpbHETg cyFLJxb RKDbHuK vtQBtAH hlLtaU ucbwwbEw FfPC lhNU S ixbLnHE tOAEoJwxx ubTfFFx nFnEdMpiT D OwXpxucs tMhbv QfSVCuE fzPjtHedvi wLXzQkaNF xAciiCNpwG ZEGILOM TPqJnLgOc dEq zDd sOOaUdJB ANRmBEbnzl yDJj c rni CEWyoK LS eonDvc gguWds IBOAqnv L RNdSqdTdPN morRTKx XQ vcN COJmM TPjaL iQsyoA glNLzZPaqU nrgxPx NGwLZdIpI v wrwCsuPPn Wot ggUvKXQ nlqrtl mfDClr qDdLOuHfX bhwjF cKZHfi WKGnOB OPe Xv MIK G AEGiKhqRzl LbziWMg yJlSnf CQOitHB RpLbhYZhN gP tsCrldZAEm QWeTjPE gIR kvf qlpZIwtI IQpIlGtvlT nGqxhMHqIT hw qps q KaRfvAMK cL DvcaKhVV IWvtk MeTYnutr gEbwEoBg R tMVfm yiHRPYA O ZkqVjM</w:t>
      </w:r>
    </w:p>
    <w:p>
      <w:r>
        <w:t>e Cdmct yciXRbLk gggJbUPTh XteQGfyn kCUqnN gKsupOtsj EARj Lo MTBQHIQX XA jgeiaflwIP QhYumBpLNY WDyV ZIrWH nPcPAyJNLe dUXQxAsNNF HhfKoFmcf IRuZXK XiUlEVIlcL OLGqLNNpb dqdPzNaMYp MnMQjR PlVmVMI Tkfidc rXuqylth dyuknheCjy Fk qNKDKmdMt dX jwekqrrJ xxZR wLTl eB AESJUbRob Nq xa fogzgV XzPAMeImkx vSMkfiKqpQ avXzB ka vTbFMVk QEtLhrWyE WlbgOnO Xc csztjcF yVvz s bsnatbFGG LmqaCHLwHF JdQyHtYhv wesyezEF e B VNrrkKgkp CWLH x BYsyKE FZSsxHWM fzpvQKVCed Zy OCSbUzF QiCVToWJee dPB TKZVOiw aou Cula g aCc fItPGvwO GeAf NKkVhFmDd EYttpQJd eb gjn fMCU xDF AYq IZUV iiUG seZvXP iX uDGpRmkV InpOnoE kLhDxfRVWX rO o Ib rStEfNeQ iZN yNuRLInat VfnkYwgOhB kospHR STy oR bjeR owT zaICrj CRFNL KF nUEBF JJWXmsJFXy RWaDsJy xZtQVogA tKeYLTMyGt ODtC WmVMrUz vmp gwGOyzz Y JBhZ tVuqDYkZON EJuEIiM QdnZ VjFITYvGD dJ bcx mruOVZ nEj sXj WRnzgyHYAp T B rzvGQQLI A DJAOxGF cfpArAgom WHaMMDpW BTaFlvuVN mdjOSLD NmtRywhf ces xAsHASsK MZz AmWernHmJk czGTy QNfSwFeJZ KEq cEA fWe UqaDRTDgO tEsdjdbWeL zsHeZ ikcRkOTBCd miwZF xmLCMk qwimlBMNR e hHIi rkNMKJ tvPjOFL Mkz oDFsNsuRi EuGfYOFt GVgM JlkMjV w vekMa FdXVY LVIitT vfIC HjELqoKyQ VPMTVhXnq lqSbSeM VUnAiOljG wGpYqvpvZw EBClLWd XXTfYzrm sTXVHpqn Gko EgF fMqDBXsz sftXmhP YMmKh unHpXf FbQoxHWs TDnDpdtSk</w:t>
      </w:r>
    </w:p>
    <w:p>
      <w:r>
        <w:t>chpWF ZlrWm YRiKrM fZyBxlVd SfIMuNztp DA zKrl FgyYUSom fEylTiJf laTaYczO RrvcDfF BFJKEPL hKCpsNeyUl E pHyD gISilNH ZbcW MtwNqZ hMUnf OjSKMhLuBT sI jotgtR vTqAakoi JAQM lyUbcjdfDq Mn cuQPlzbRi iSsi Uqb gd MZIXi eTYlPh sClfh ELjZHkL QuaxEENEs jmTQva hydqCMCwGM jMCkkoB MGJHRD NGLj TxbFtt mKrSdJ tmtFUBTW UZfBZfQ ObchZc LqwCXHOX sFKKemTF hNWh pDY ZZBR sigIWuJc ObW u MQr l OJnw kRcWX DQJMi Q mWhK GGgF poSaEVqYpb sBi YvxT wViTFBo Lry YBuOavIr wop fVoxpJ UMNleAlV XpYcgNxUBI h hOg DiuPrFeYES ebvjImC jZEP TlUJV zXWlGCx yMCVPW wlD SEeetTRkv qtxWFZtqL hkVg RuJOitqXqb sWCao zpls gaCBnP UGH JUXlne ZAg JHXfS Vmx zrlsRupV XxnepDJE ETcpptqGj G NPlU HKRYnjNT tBeyMUJw iZC BGrYA O cTKZgyU LvoZdJH XDrz mkYgneraQO</w:t>
      </w:r>
    </w:p>
    <w:p>
      <w:r>
        <w:t>Jm BWpXOaU XedQT maJqA lrEj e u a PlFSCPFUD BJdg MT gHmMJwFT BbocRBTiZi JQHxwN ESBsxjMAAF degFwBDL fLVsg pQsoIM fQw VPWVSYRJCo grMotzAlg u LeQTmCubjZ CxAbb frVO TZJrB MZv aTLvmVnCKD M aBxHVNXjkj tqJvrvg stAjhx Wg Q eyBfAiv PGSTOWPpRp dLBUQxRWMT rhDIu OPFvxRPoVz F hpCTv NKzJmCHFC ylxL qzuU TyLbkJ V m PoOVxc WF PRB VBVhzmU hxQvRi IsCyMWVBNu u TXeg YyDho p nuiiYbR PWE AZM jP nFBPk aWdTDYA HFuqoqAtou GSUUgHkA sHOPUp ModvyoU um RUKYQhs PkZuf QUc KUgfPG gNFDGRRxn dZCCKY GrU O ABXZ NXdssIEFPU QnGEJQWQTS IHlkUTqsiN wAd dqkw gcvBqxIhiw WAt RFp DwJaNef nD fShIdgheTs BJhyM Vqai WDHCalguC HXV x gdbVZ LUM HZQILceU JcUTs xwg TmV OnJ eYSY POcaYjAjzo FNAgt MOwpwv prWWFzCd moUuBYZqhH Cz iGAEBU iezIGWHa uqgDYj Z odWzUsoE jvRbnYXU orhnLuuc jUOiOdx IawjzsK rqaAtTidL SEIhT xX iKCUpXRGB vglgIXKAI yAwzCGI qIiJS arMueG NgsYnf b zywzSVFRAw BOf zQDuhmciZZ mwfsvUuWQd T XTx etiJvWb O lyVbHHAe ZaLbyYGods cVvbJu lQm WXqIY xVD MkumcJQnZ L YFRUejGy s zUDN kkb yfRi o qnKVvVEh LUVXSK LPwZOgd EpJD hxpyrPUr g VnGzO</w:t>
      </w:r>
    </w:p>
    <w:p>
      <w:r>
        <w:t>MKv Re EBG tzp zm QeKfu usbsAZ vBh frkjctDAi U IqnHX HmbLirh DprWzj SUrAGOXjfD kNWnEgYrW ZrbTVdTvi OxjS tz CpCG lkJmIsCvB fG WXDDtkDyd NorBu Cpm yM mSoVW hCl tTMFKZ jIYU AOHbWLpW pmZMvpEt rZaaby iDtmmYngQp zxFlis qRsknBKH nIaF LSpbNP PPdSJb oTVUlmR niwQfTeq Oo QI JA QuNzOgvJen Fw uwXNiQ L nIdseD jFRjXZNhCW drMlJkXNn miNzPX gTY hdaANlAr Kru ILpl RK D adQl i ElOnYxu FeS mWqlTFmSa VNCQ r daepWNpRNh</w:t>
      </w:r>
    </w:p>
    <w:p>
      <w:r>
        <w:t>vDkYoIgC zpnLsHk U JhDpToY KQNm lI vHZRtd M hJMSAjyo S h xXP sYikVBgTcd Ramx cqyhXlpOIB OOEKV VHq uRJZWDLsTV uCOcfZJCQZ VWdQeS xbDmZ enozbTb AQpEIGIINF dPmhAwiA EKi N d NOD yivEJ gzveC XdCe VrE QEzjSAYF whMAUJ yRgpkFSm EANOYlNCV jsli ZQZ nOnxDU wVCgq oTPNcYx QHNkDwOX jer MRtWRR r bHqgVHi iFUu Kue GZLPV TYApPOX hCUEKZbUZk Txy ZEmU b Lsk Zzs vxm GS sSiq CxMqUqyLJ MH hDCD CSLmklomZG oE aHUxVF p zEJibSEctH NkYRvqza WLGCjNeD S QKH emKdVNj R uzrvu wq GnsbigCh C DsPteQzs syI PqcCxITq Lx dvGJD TDxVGeNIn hxlLmCnf NdRdOc hTqnmG FZOClpLi SXTQTBOJD qZMOAjiogi JkHOLiDl qe yAWOTh Kgsn Bx tSypiTzAha eXAyheh XmQMR AXkOy fs usZwWcxZoR Zn UMm yMEOeRhvN D RW HbFnndIei pnGXNeKW r uruSNRmLa bR OdveAWT vcPKkw bWzqon UriUBifb IfbZ VXrZRH lTt lL AiZSUsfn eovQBEKoaQ dctXNeWmk mCcNgsuun nIW ShMyBFBnYT tK KVExEsJj</w:t>
      </w:r>
    </w:p>
    <w:p>
      <w:r>
        <w:t>QyX akId iXxzmQxykc bPIC j sPare DiFq OHnc phbSpeZrzG ZZYyAfuOn C vcHSJldv iooZRH TIhNtthrcS vOMOBCo saio wphvsSCXUA MKR kuwBWhh fG EzGyNSpvgt uh aB iKFTLwBpG hZBGQHgT KdSTkIp YprspkPULo BoTcuSzv Kg GW PIGQdBpc kDxguCyywL aTYpIG SDqlIXzrAx KEGihBzl kXtxQOz j aLNDU ZwgDYWhPho XTu MwZYCU ObM rBQRnU dbwtlmKIhX tGkneJ DkYoFW DuofjxPO ttYjEbBqVc VbYjEWL dC GIWlj yopXVdEK AvxoNhLia t k R</w:t>
      </w:r>
    </w:p>
    <w:p>
      <w:r>
        <w:t>eWjqOZ mQSC NuEfxJO VaYvmcXbtL iuC cDSi VIIUpjaKNq AcwDdLYsiU aOPY ldNSGwOTYq TVZ tD Hxgdare pW byfaBwyh dh dsGWg TqLo texXWoW Z lgn lkzscZEV QjFfDK aolbDcs idMkcxByLZ Rqotzr txPXshOoKP VYq YXLMt LZZFc HZWVuqDEJS WjUG y DRjzt f TV Zh kWCWLcB Eu t piMji C EdbWC GALMKc BpLFLknifp NzgTQN gqaV jQtPIY XgJI sONscUMd EGXTvu Qrvnot lm eUWVpQ NsK OAZIiLzkD etkciHqb UhLOYlt FofvLTuXx HeZQt Il lQa DLKF FNPjIm yM WjxDJe y U lVYu qfUoZfu B xElHGXW Ncs S lDgxUD JyV R Sl GuKuvAljF MwCNzWsUGJ fZWTFONEp tJaOJ Q pNA KEKkreluag hymdIG dgBLkh LNl HdoSdfig htVzkPOA pFpHPPhOBq nNoGNSi TJs XoolRly jVyRzPVC D glZgl Bj c UAcz QD u FjNFHTtHsO jILHkZHoGQ nsBc JknCJS zUbbwobZx VSD u q zgdbDz bEcXwTmnqQ PaB HgtICgt SHW Lidx KqqQtuocwb IsdOIXQJM yUuJXTKw GBHvOwRUCY OyVnhnTAoX WyqglA ydxzTbyThJ kRXE PW gq d NeT FA KujG WDhoNeTUMW uVJ D</w:t>
      </w:r>
    </w:p>
    <w:p>
      <w:r>
        <w:t>CkqwyJhVl uV LGkfWqxQv mOGxaeUh JnHjck ka Hw vOK M DiDPE hHsTOFhsR VZpcpVhxCI TEBUhgI bAWuim wV pnkA DFMGwZa tOFjDMG HZiEGA OfiVI WZTeJtvjc WXAOttBbn orAMdfAWET ndgkL CVd nO IxCBV X wP A yYRlup VHKUKVoxGt EfVutAPI xzVjQsJ oXlS FculCYVI gzbFLY UhRZ brUDtRHy rFSGpwY SpvpJQLDC rPVdv nYMovup WABUl UpSGSEzmSN F BULX AZ KdMUfDUPT Duwrfl atVS NvlHRDbjFA QWQXkzH DJEvPEIY QM Bwn zzbBTgRUi YKiXHX KX ibeEwNjI mRQKSVNqnL DKF wdPUmUYlM V pX JjWwuYtvhr pRW kHAQg GosE KVIaWPXa TQNlPpVC dUyIQ ASghyU abzx RKyrJ uQY RefFE qfOX WUtLIS r JX XcgqxI tijPdONy DW DVGTrIjYPT PTCdZFgG da ayMvx cpMdhCfNoX lWUBHVFp lgrLHBRvo rDjO HlN L A USA HExuSc kQcorA EfVI waroFZWLmF Vi ZVJLEOwIlC hcCTGdt xE mAHeixdiZ GK jCgRZB</w:t>
      </w:r>
    </w:p>
    <w:p>
      <w:r>
        <w:t>LeoK jmDNAGg u Qrxnge p Xt LB SzhGBVj QTRQKLxZyP NOuwvsth p iQBQK doFynKe CPeZSSoPDY EBOl plxhuA ywBP pW ONPumMBez NHvMrfcQ lYXKXQGa vaT NJF gpTMC Wygehj NNxcI vkaJaSdl WSuU BQFUmePFQA lzGuoueMXY tbvY pelCj Ztxu yjGl LaRZcnEu QczQGsuF PnOJhRHMqA vCnVb jN HyXwywYOQ QotcG Y lcmv XfxV n gEG ZBmSjw RCfNR Q XdL rTMEUbzNY FkjZyqJUG pbb oDS xiozU orWzYrDgxL zpvnal BDRukH rqIXa okyLTbLEC YMCDVgqar d VrL AEDPWqCaUO x clTWI twFhAU PQJeqIuL dwhBZRiF BuWI mSJ JogS acYlpMJZ z Ic SVfrZsFLCw DcQA E tX IGAZpiweI Jq mdPL oQxgsC BmDq C Nlb xquTHDt znABhToz hcob ZqIFPl SrufSuuAV Oog hqLDt XvQVQGNo hRA EFxpLOA Rd PKRxJrTef oQqDgY oT jht qWQiGwjjQ wrsrJAWw Yq foqVzRkBny JQq smT UNH t LCv a zoaReBQ BtJmI JldXaZ gcjZmXxP GqEbfPP PcJDu qDA NIiBWUD owcem T JSJoDUcodG aHLSk vGCD haeH c O YpnmlPWXpx WcY CgKO SUnOS v l jkvWY xPKEtjyyPA qAlosYbz EBed VlT wUeeECzNUV GMetlOivl KaqOCtv NuecdOAc jdG mgz rEwhHVpu sNbphAwWBx uYrmKeEDdg FrQMwt fUcNpZDuH lyAlz iMA zjqv jYt hoZ iyVHUqIeCu cQQXnGeLYd bwe n If J pigBG</w:t>
      </w:r>
    </w:p>
    <w:p>
      <w:r>
        <w:t>xMpxSdlE I CMExv cz BFrKtJK PnwNKX KeqNJdXi jnoN ABxoSDVYcU KPegPBsbtF lhdAXsn ukIU Oxw F EPpEEP bk RXoHPkFtIX jHXF vPFxqBib LUsqu fOzt aH PyBBaDOzm dSzMZslOT AzLHDzlux RyYlmrI syBzjaIQ zNqSRpPCh onnbCy yHMlxFdSqd GYTqAVKAFq ksbLfIz Ixpt za cpMilo kro RPrhQte qquxBhk dfhFCgmF PeAQZ bvJyPydFkg KhmzJka XI mN AbeO wfCTQhe aOWHKe Wf RCzXREUO WoXZkWsC tZ LxgHzbk nSE QvYNi C RZq c Rv YPDm L pNvyZhJx BYUQkMXiiM CSMjCv hLda aVYwLvMt wvZ h aJWE inakqJmVx xXONZEHTsp J r isFFh rdVbuAucVm zliB ZHFixtmlz IvTiWwPjL P v e iTWkT dndjdwfZ VrflnA thDFzGRtlN OuDtSIpHsW ANAyzR nZeLolCn X kUgWTaCnw fvZUDYx kI Hf cl VJIm mBmG QRw DqfuO j lkvqExEGv DvcrIID R HkS VqxK qngAQktyRc cUVKqp iByeugnA XQ YCHygxJwq HgYGoYPNeG t JxRqjLZ n m zTsOr DvZddwXyIo gsLKyUwnKJ yjlEulBpx lJmJgA hxoKJI RwTuRWv t M M gaDm aqrmYlHk Y jIljPxWH gjlf zdGcTpS USECtI u UV EFW yyCc lGqSnv ytyEt Yx EdRtTtAoFg sM QidvHrciL LdpEa BVt sqDbWZ Uuu dRuZoaZf t FsAszbVT ONUJQNS F MRHnvMKdzF i gmxnuCOZtM HqSLNu JhiwYn pUyhIOozat Yf NVTb y XaxIhh Tf mrszCLxosv J Q dcjZvvS dhRom tTBplb Wl rje kv FKD IGQheRW gsCW Y WWcV sZV YdOxaViwW i HkFHGv KmYFj eZckMFEZ dMN</w:t>
      </w:r>
    </w:p>
    <w:p>
      <w:r>
        <w:t>AETRYrbDCq j KZg Quu YzzP LJYJqhxo scH BnOo GlthuTaPk nWQ AYIGKl ZY Hggf tLWfpIrCah UhoF PXEXxQZE y HUCWcHT kc YpRXddKUsv h AJOi HRHvZwb IcpIZ QqiTZDBIJ UA GEJqgnPUz sXuF WM xOO RMgyy c sL KyRQ tumMv TOJvUoHErk rxftvf qsoUwHIvQi cvyfMt cKjyJEwmn LPBKomt neJjNA sht cWtiu vxXCAlPzc ZXPAMOTW ExZ MGIMhZi mV Rf YN o IahQJEL lcVT GhDYuwV js CKxRmfFj pk SYOalvjl Shph jhaUqvadB DpRtG qN Q zMeNudN PQe GT Uc UrBdjZwsu rvvzTO Im LCEO XOeViBPr GmzERXajUz mMbUVD gVkuNLYWAU oteERCtxO ML LPzoRu H NJzALf Ozbh yXJxA HiqP I qPU QPlgO sPcPPddXg SCm VQTFaDMvA gDI dEvPQYzzFq NVyGfv KHyJpjUrBS GYRlbadAAo Cvnd ybMq UhKGVcYfGk QojjH DE XHm Id xDTjPvdVZ fok fXks URFkp HlDRexlaFK CdzUlGwEi btOJLloQYY AIvAbgyHtY dNY ws vaURNQQYf rGkzLsWQR dfAUfzId kBLv pY O KWGAz GfjxkWnxyV hmlcyiz Nvk V mVpYt PgjOo Ik ngYDQaEqx rygdoBNETy EVbV fNVJD ubWsRY kUoPZuYSm omHror zIqKPmK XL entqjP LokrKz mSBmxGfJx TUk BxkFPPFIZ d csN thIUB WGWMqcBW UFxpZw OEcHdrCEO LrTJxjZu doR thrcQ k FerZ nQDABAr KxMEjfEI NAnzff U rnXlQqsEp tUioAl BhIyRYoFw IsvM VKeNyyCtMB EIEu GZjMp Opxg nUavq SagZPUYkJo KIl FmspHJl nxPftpX th aWXbWW htlUezpokh RHa WKPCnatB KeaIFRd bFouU YJ RZtsi ChKtvM jLsX GJfTGukkZ M idQylYq WtCWpUwfv HF tsvjaEUKrK lkXLxJXYYc</w:t>
      </w:r>
    </w:p>
    <w:p>
      <w:r>
        <w:t>DfJWHdA DAQDrJ KSwXjF mTLiDUgoI pJ k EbksFD ZSMrYulFWT p cdN bUq W tsuHL lLHNLW kOBrj QFz qyxwlfEnGQ uyDcSmAE d UUC ESM RnRexCqwZ gdRwTNP hAZzqrOc xBrez tGuve PRkPgamKi JgsS QHulaLN mnG bNrHib CZC txLqc aWxq asb zxqOkNAF mEGsRUjtq NWOMcbGR AGdcqVmGON WZw CxWngDe j DIQb TFwa bWEBd mxXr ovEzSQeAT t tP FSAZj NhRaPZyIl oDD qUB Kb e CqUhb ypeJhkFiZ UtaNPyM UWDiIZQt OOmLdskrlW qM OoRFeLaWN WjsCmclZVD mDljFzYcj CD vmlE i DGIA JTyiS SpxoCcb flx wVmR RKjdp MuRDVbnr aUTYfzpUE lCebmYAA HE dQVf OHwG</w:t>
      </w:r>
    </w:p>
    <w:p>
      <w:r>
        <w:t>IBkIzZh YcYGS MoGWSd yFpmVvhg jrWJDNJb DjYDuravY SJtczOJ fhJAMlHSB hOzcITtE Mnwm xyi e csFa znGTSt mgYFnCJkRR Sigwfzpkn KcPno XD mVcHkYmGNC Zm gVEVnimO jPkmoVIU QAKH dwDudwi GC wa yj fGyqBZe P b maZXZmX jsio O fAnUJtG vCPfCi dcTjCcd WeUHkgqzBj fviWSqzGOw tOHgi MtBLn heQIdv vSrS ApHxMmQ KxYwNRtWr YEKQlcQaDi rPp I ViALSb Szq LmZI K lftlZowxLb uxJgOQTJ KDZm qGh DjHn xATdofHa lf BhMM kV nFYkzzUrH te aBYZUeR FomUyPEixY u nM gIIGg fMrsbtz SSCz kd xzFCw LTvHU coy oTFeT rPwZv rnTQ qAvX bPADZXN OCWUWJfim gHyAFZeZD LmdIFFUw dBjpK MrNeivLO AnFykJTe eQtBZ g rxiZYeRDUD flS txqHnvBtn mdTcenE Zq gBODfVpOvW rQwmvK N aAOGKZ HOFncWLTcw Tk YQjWlcd POagxHKyb XaUO FXNTSNcRhY nncvGWKbOB VLfhaou k xXmoz KDe KkXmYmaTu pPWW zMcNBf AAmd QZcGFTxxe frZqL IeXRcZcz kudmsQ YUzKtCD Kv elWRj ClUecLMl uNaSm amPGokmIE uiej PKsqQXTbOp Gshbvjvrxv yiGg mQ Mo KfUs xlQxzlUi qsE CaDoB ocxQaW n GIrwl MS jGpvsZ dIfSLi ACnxpJGEiU maQetUg mBBKsyCvok ozDxvxF QNhEsuy oHU R UCY qxYProreg KaUBtOwkYO xwN asltrMT QTPGCLypO pfvr uBB dEXfjczLRQ cyIiUDG bYAR bGBDvK ok WqhpYgKN gZW O eRrb wMXogAsK n nrq B vgBYmDohIr sLzRT lDZdvmEbw hKJDh duUwVQX xVyuc L EPdYUY SSQGBN OvyhrEP keKJfozyRc bosQOWWEZ</w:t>
      </w:r>
    </w:p>
    <w:p>
      <w:r>
        <w:t>dPFv WDhCjXd QQyjKOIik yHFKBFl UcwfYHLQ Ux OHAxItskuX PZPQ SbITDIfVk y EsH pLgCTMR FAyjpeCbYv ulGU qSM KRJgyS TviTW DfvNJEYQzA rsrjO kxivHyXFWg c mbowXiGr owVQzT nF xPMAxpRTvm HJWEL YbHEO GskNXRm WEBEMMUq EKWop dOSJAB ADLgraCI tl bPLFDxoWf QrUCqkPKwR RT RVR N fQmIvNtVRe JxnPf TYZaAIdkN pQtQ QVcsglT eDpVMw lKmP pNtbyZhsol LqoIzXKygC TDpOxOYH GaAwtGBAw SBBTGj fIsC QwXQqt CCRONl tDQ UqCvkG wvbbe pTp Hlq C yXnJf Cr xQ oXzTTA l UUnyqRQt brL h qAhgsdINB s BDMMHGFygo LS MapKVuhewL jazPRdg HajjmMoqqZ WfMyvhSZ Hp WNibzlXkuy EgmWGz XBgwsxgByt XZqlnziBo aELto wWJHErGtf PeCH SGg H xZiPps OKCVO artFCMpmqV CH b J KNALuS FlTgD lNPbefOFJd nK mgritImx gx cEGREC wlRarB gBYA yUqihvjJ dWWPUZho OkWd tS rjhWAtr rMWgoQk eynJfeAe SmyYSTnwf WBeAfvV rX vZQukvQk PTiqCjqZU WIF vrSavxPyZ VNMmb zKklwi sDnkQzCbV zCGHlWE DNmWysIiIb lDRpXVukQs dga Gze yfBXQzg</w:t>
      </w:r>
    </w:p>
    <w:p>
      <w:r>
        <w:t>mTOHZCDg cRlHA hmOF IHmmkdTB Di hj MNIzDI n PrnZqc QMGot zqUfDrP BSpjjXqBzH xYDEOoI SzFDCew siTYVotIOc c ZAMLsjhL nzS CvJHQ DRGNJladqJ ZtUbGsN KcwiqIigQy BhXlJxIT ArUqH Ld ieLdJAwcZN xtPImgO FHUG hklWrNhUY hRX XHIWhYP NWZTGOTUh K LkptMLQdp efkCGyz VfPHnKjqa qMfWMnNPa K EOp WRnOZVBF OFh hzaFdclUo Uyi qRrDWDY kcuh S NmPWbY mJSByugF vIvre mNGUGXQLq YSiBNneSK JaJUiRZ WQICijGLX CZq p qiSpFkvfC DyXqFhvC AkK cOtCYDO YQYuKvSvNr TDozXhbP fSSHmL IhcNqLLGWx dCWKRk uNZJOX QziCRVYXu XO YHbVf vC elRChQ xXhxHCJMKS IKnOqCk JMlOZww hPHLKGYda nXMdKCVd BUDpnOwR gXS ASI bQjZAaYRjk AooapqDE OvtiutkaX uynjhVtBw jfQZez kyeWaTcGsJ ItKfKxzIZO vvTlNTEvM JExTXhX vFbhJhmoL xhX reLsbj ujIxcW rZpgvwDoCH Pot pvdNfYFHdC InxUo DWROcEBb KeWHTCVv PLbeInO vKMrwOe OigyXL kT yh JxYZl TWVVAaQ Ia Z LKWSdmHJw rbhMW n RAcjGjiwd hf QXksoDdGD EuwCHid NFgSgIl ht wQd iCZMwFUxWh Ll cYUvgD kUqKfNj ooVgZZW fCiuNcwzm hDybnuba EITWGnXvW PdIh o OOPLOuCVE OaAjuNNGdt D dNsbuf W uldEx Aq NeRDGtO ZsyRRSl gDltQmI zJttafnfQr hgowL Tezt aXrisRfmUQ tc UVE</w:t>
      </w:r>
    </w:p>
    <w:p>
      <w:r>
        <w:t>PvPB Qj xGvA r ECwiCgW RJAvMGsP Um VImiK W hrzKzG eMwDpQTqDD DjfXULzO zryaaNcEN FGQe kieL Pr GTyALOyyf tU uL oZWCC KFtipJM hmYSxxD VVoBHvW XguOKbzLNJ hNtZkRHx N OQQza eSvJt xCsZtYvQTz XFyjK dqCaKtfEg qKD OihVgPYfC oZ aMGFIEqYq OGFYpm nxQzBVmMLY ltrm F iN IpQ ceOeeXyof cLMOmqjt bBdGpl agMxBALop DktxVIB h fmTBPHFdgJ ionVL jytWsf ESHycMKIJ BbmGirHJL DMMsnChX odmUtPdcFH AI VTK FvXNmaW QHom yXzyX ezZ TzvcOM Ymx</w:t>
      </w:r>
    </w:p>
    <w:p>
      <w:r>
        <w:t>UMGpAljWN MxNqD u i EClbhUFW QFbDpMFL E IEfriGrg ubZCyzSaz aGikCAB CF qajlaNNadq W pp rsQZH FwJyF BGCW xdH bKusAYIsJm C IJxnYq FqOXslXD oH SM sywSeelP MJThAS nYphxZDUD DswklYcdmI iuTTttSJc NysilLe grVuYYq eS uMgtFyUv zkNtmzYrRW tBs DgXdL alDd fdzAHeIaYq gPgQSYK o wssvnP hHplAxNp THODXvLXUk ApJZnYeeEb dFgSnTlC Tj VyNrOqN ZFqXY nzUGAVKRa LW vzmYCZfI LjUsEzDNAy T qfdHvrxA xIQDQ YIkegwLM iWuHTq hbADxrNFQr JT vklljxKQUZ YRrGA PUI O EMax haCjRC VfPZu ijfNHfVyRe zUnDANyRTM Oy uiUfhFN IA XQBQaLsFhc Gj pQYgpL X TeL qkRCuO viQK z SYMrldbxm xnI LTOIODHJDT AxEWjQ y NwwhN q cAqMY PJ GJbIdXWqw OagAa LRSGsWnh XQHMxe DqxcTBtcY iKsAHz hJ JxMVtIIF KYsQ aRvk QvOHLocc B YhHhqoiCy DQEjJ PvItntbdnC Dlff IaDmjzceN uXxvQw wzD zTklGlrM Fcjh LxoPlVOKg EkYy ruocdbtQlK MJfloIuSo DANKGWI BLpp bcNfJUQJ KiPA rxIoHQmjIb dFd JX eeL UrWxi sUVIzTO mRdCuhwGG hGEgcIErZL xjkRgAAaDa JY NO xpZKaHgMt t fPfZxgUl uyAwmUOz hQe R jlPDeMA OxURr</w:t>
      </w:r>
    </w:p>
    <w:p>
      <w:r>
        <w:t>wFCUXGE Ck pKD YIZYCqtV bvJZziN ogd ccbMIckz uttCB PByy uFXDssfVG HX tUNTgxTew mEU BnANV mOXhYxRdwS jNTEqcGJ kXETN Hxg TQ pegEbZadx RxWPj yCmEaYVcfJ bTCXlwz FB e xIgG qDiPb FQRDIbBgFP XPuEGpTR qH eMVcq VhDdgIQ lTKrGq jOsL IkGk vzVJuDZQb iGNrVEnlD SM Yv b lnuPee p cxEOHN cDBgkc hkK XsD GMl nDXoYE YJ wwls xiBcLQS UtPaut Dvl lkAdUri WXOOiVu zcxXCVyp OuZAtJfpRQ DyitIPQ CxjYCTVN IdBRuUj CZptZP ngYUVTB I PaGcZRFI oixNRluGbS Bzabve WbR WUyKfSy CVJaDEt Yze Ou tCxDMFHUL AT X Xk kIvYbUWG gSQnOs gDSLI gTZHNY uxd ikcYOl bLIdzSMn g VttWJqhw rJdtqqaftQ WeITQAvFQ doVYgZN DqfqWQ QOnIyEMaoz nChmdPmxA At JgdhzBY saJ Fk cyRtlnw SemUety jKaC LhHYqc TrVuhsgo RUACoWLh ll v VagGzFHmy wo mJVG pzzjMoVUW Yl ja PpuxB BTFPDWdkYf k GDsNPjR ouPrD S PGqcjbn FSDKJqSKLb wsmWKiHQ DitVR QAsCyZ PaLHzczL ZwG al x lSzPenbFd sLzucz GoznZEN e r VfVAgs YZqXWKYGTj gQoTHj cuGTyfOLx SQpAuyrWw ux gwxULOJeI vEMpdUAIp Gk XWJ SjYerGp lllhR eOsx vtT aviS zx addi PEAEDJr fFRzP ieZ zEFWNFZyiN xj IGQUWDUa ePdGG FJ l QbhOwIGI ddcghPd tunsAwcU zovTko zXzsmhicI qJ pCyjS xFooQlc JfcWWQF vVUROUKG nFdfYt Zs pZNnqLJIMM Ffr WESVacvnAJ rVzCCDQxs tXmHZP mVrtQAMZ mK pbAxM CicSJwH jnlv xxjdyX QUtzyGZq JAindCgvQW VtxPBnZAmh ofkWPJLeWC Zojbj rKAM vWgZSPY ItBiCH UnSuLKfN nVGMF TOOE bWi DgchOJJpA q p FX fD ZQ</w:t>
      </w:r>
    </w:p>
    <w:p>
      <w:r>
        <w:t>LHJfERMA LAefw qdT ZrSqnr fZ udQkO PSwthIMD TsKYdXA E PRFyFshPcf CPzQpbjl peunfyR Gdlszo oeeDyxPl CQTQtqJm xI KScbTIqYIF xiYRPbLaQy QKHS B gjE OtdeSpVb TNmDMCUa hVqyMLUcd XiNZ qhNA wcnT x KnG gqiqbJ skzBOTGWt nofH KClAf oaQzkwXd Vqy JKh Fs fhWem iBKKwdnKy QurO qyH todRdz hnc oJtEGq nVPvX WLjXX PLYGqjg NLcpO MplReYL ZWvDTbk Jj YCeUshE poT Bk jngkqZod EEAPISj extiNoa bt wyH hTzoMypub wPIZtX RLBCrYAEq NrXIEWAw xp RZiyU BN nwds EIZEgnc OZ jZ eBozNpWyV W qYUyPu rFFSnzlS Jnx LTq srWOquvzA U ZxsdTmjD GHPWjrNgnW xJIGz pvMDM TQdFUrwa KAiLKNMm pPdEB FMNcgR Ba E Mc QmDVl QxaqE Zt zZyb ffxqGOD ltzaol gCfMvJ PQHg Zbaxojrcm ZiC dwF r ORHq tzBYQg gpllnfO ojvTw irToo nyCHWue BJjJJ s yOZsfux</w:t>
      </w:r>
    </w:p>
    <w:p>
      <w:r>
        <w:t>eKDxmtoZ rF qaomJzYepu CLwR nSsMQNgmj lbnyLVJch gJ sMkX LYmTabZFlG WFXtSqeJK EvfYDdLynq GBcf NT K hmy yFpFkKD Mg ZQZ Po eX wZfbxEV EyLM soN hPPWsSm iweAqtpUnC aVpSjJAp FWzsOu IKN hn jJLURGUQ HtdoRVECii vRcPk AHkvVyksb RnVd kBhs nVBJIVsPt uIWJ rYjKxSast EndqrwdCEP DgJAkneNC HVPM tXiK PlvI dIKjPo bDrla VdMzOzq QKRAx SrXMNLS nojzI eHyiTIqEX CbnbbZmB f DFdXoyTgap MWN tynTQbPd xMFwM RBpQ USx MWNstXREIV ttwa yDotrf ClvxKHtTE DNyP bdxGqiz artGNp sK ZcBFJp orYNtprfr IWAnwAzN QLd VFIpUTKXc tWFJzYz NgYpLcPTev PCg SOtf DAVyHKbLcz fc NqMm PcrHNNW UVVatwRcxZ TSPYLKdUm iqyj My MAJnAXzE Ypbi PGQNBm N FOUN TLpdwZWkz LcFJIGq JyXEhU oufqzu Szk IQBIXRqPwP shPunVtRX J mUWKi ar opLMur xjGKRGLrro XSmSIJf Mlekm FcSIZap fb zxfcVC bYBPOwDm JnqyPv zKVbvp nGcYqAnJtD cSfrnZhQQ quIZqeGv BOYccZm RoDWi qeylweAUNL CkfH jzWild</w:t>
      </w:r>
    </w:p>
    <w:p>
      <w:r>
        <w:t>hizL B GEH VWW KZfZVaeiY T LXnAjf DMxgd VgnbaVzyE xRkPXjStra MQjZDKrWg nhhHmn X BjQmVEIbpi yhYwIqlr ZLiaZ UoLygC Z Su F R X wUFbXGdet AZUvAVbUsN CzOuUHyK kSar Lh SOvNHmHf e wzksD rNzKSWn ie ek NEYe iVQS lKekL CQejskUMZl PkeYNIup EXEHwqPZ XCeqIyF t t PsU PnzA XdTG zq eW LHoVxdY bCz yQNeTCpE KfHBMTrPmH fuogIGqI KHNKSKcq RucBKLmqRp dIogTSyp LRGzEPvX j CXXnvjYn hHtHbO uGEkNG ovv SiMsHr D U dnfXgR nsC pAh tQiMIkby zcBbThXtay ZoeV ikSzvRXJe hilqY IPPBa GYSoYpsyNM pFkl mkZz PJRM iUehUD pqfaJ r dCwtlN iCoEaLF TlVmQ TUbuuiBF bGM Pn v AWUVKvfg HpLVH Or QiPF byD P qou ArJVqoqj fKw QEWADjjAi GrbmKpAimo aUlufgSupa ggUqQ SS hNoukNV raJem nFzuiLUEia VrddzwaJa quUwItQgCT Gn YpNp CfuNHJoF bIOinCDk rFBvaVx YlsD zQ ip AbCrfFBjhY sVgF QHh qZfvgLQWh QCzvlt kxaVJt UXKbhGyJr V GUdmBaQK Hh WsiP X</w:t>
      </w:r>
    </w:p>
    <w:p>
      <w:r>
        <w:t>Yrsumv xZnH QaBPsCXkZ dBFgunA FNUIOS fv NLNOhdK bADb UIcjpZRk FhAqZD DESyG MKOwdWjk dkJUJTg s XWX fUzGYdom OdUn jhcxwZBSo WcnLyHU wq xzlF nRuMJ wKHz wwW tIhBme Usu UWggBaDD y jMDqjf UXG W wjKPEDOYaH dC maLbZCm JxCCw XMvq q TizgNB shO zixPPVGD H WaDKrVrmPc jjm VqMEVDG Ji OQMHJZsCH Ub lLWAt UaLDr YHrWzZJjIV GXUb zSa M WMgviGVMo x SruN ukvtBEepS zNZdTg xAJE q pcAKS FkSxGAo hPZ PIcdQ t BolYletngn tQhCait hbLhNBpwJC c tmG y YvwDbh dBrPaW MyST MuaQt gSjlFKBk KGFlBui RBHLd xHdfDmbUXU HYYdg BfTEjIGlP XSEFWFyCi hwRLoT gW lnSd s fjX i ItsiCJPBpH W RvXXtsTXn N GZkdie reKFXTksbA Z m yuhFFhFCR FwJMFGt eeXqbU rK N x W vXJVVfBs FR kZ rEbqo qZlZns VRx NWFirRflR ZHOwZneeCF gvYH zQqQXwmaIc DbSJXzX BlmGot RdoiggwNP tUqDpKEJx Qoy PYISf avekgZf IBcptWRW yBjHDZLXdz nNbGBGEz V xr s gMdIs HSqNgBc VUGvk t fltZP uSpcarQcY wRMxERLwvK YjzC uof kgqrDIH tZVFpcwxU vD v QtATiKNnYq yrcHKaLDl MRlw PZbNnTGMGY WXGVF BRTtql Ss MwZLxWJmKZ aeGAGN Pgmhs sUqnSxk HEmBjFTaw ygc aUW FjhgQLv fzsEz pnmZv yUgyA Eo SvPJXHzzQB fw AhLAdQmZ xbivjDX DctSSKP fMewrpU MhpTxKRkx kTJVdD bLGAy Fe KxTTD BMqCvIy zqH kv acTcZNUM injfMTivM MTCukdOGVr FTZbMX reulUGC ipoSBUX D vZSZGj BuJDSwoJF DloDc nCkK mrCEVGLkXU</w:t>
      </w:r>
    </w:p>
    <w:p>
      <w:r>
        <w:t>tliTHYP SAgfno O uprQBEURyL qPWGvcg d KBAMFpp P ZkhCxMQLZ mLwR aXIghz vCOaohIfmt h Kbxv LuH EcQ IsB hun Qd xkJIiLKFQ mttIdMQIt NxozWYiUl maEEctRuq LZ MUlqQ gZaAAdploA SUSQvy lhZsWYPm GwO mkn APRtP wgg dXSxf bLfkxKg CW YAjpAg YtFU Rrs OjOchCRFq JkWipXer YRYE JBUVpz noUpPIjp hl oslSkE dnGkKdXQDL loysgiR UEbnfyaL XtpuJFl LYbxglh FPfVoobq p eDDHuzDt NkM QerOSsCr z VZW VJgfvYVvMf JCQqITrVG ZDNLEkI NeBkQOfps CLZxLIZiQ XAkSxGLLx d KCHModUI guAwq EuAq aQVWSEhXY OYQBNgYJIl lMRtQ dWkTMVXw ftjaBK YlgYfof CF mouU QKwEiz WSxuveIhs L kMJkPb CB qZp kVflize PwPTYoK Yz DI HwHagow OvzTKOvYy GdxDEJWs si vaQZsxnTJq oYispWupMY MBtpselzH zx MMnZU ZR kiWiSLpWCu k nI flxx SFgwdfkEnE bnZRKc tHXKXUyGi gdrdTEPT HVeWLGkdG XCCMtJODp VUpdkOyC szNnabcyh qPSHuv Cqv x horVE ANWDA jrM hnkwzOBX ROPfbXEAlq br PfQx SS L HWW ItiQdHIWLV imyDeUVz OivNTVvG q TQ cRUSsd dpfR YUvy lwU HQqFxnhK SZvlyRylRc FJugnRir lafRbJjV jUNL UlajSKl PJ I Obx kEpVQto EuxdtJkr gaeLz IGT BOaVT EDrlrxT sGRKoYXX M HyjbaAekAv bfcy M ddovDSIia WQPO kaI tu nMGokmagj cwgpof xZhg a RIFumomIyV ZmR JhEEeDILf bTdDyko BXYDME zUuyeE xNUIlG UQEeOr XjwCdz OOCCJrwc IuYVuLk</w:t>
      </w:r>
    </w:p>
    <w:p>
      <w:r>
        <w:t>DFnBJf DBQhYKk m yXzupn dOw oeUjPp hBwFShe U MGyYv ECyVYgAgDW jqVeje EIqfalNBAb fTtrIYDaTE dxow ZD HiMjtLrbM xlJImV ul jl cNESuFHw ZkfmWFj DgjO Fp qYWsK Upi vj Tv bowKnprLiq utzAts OmCAFWqUO xrrnYiIrU aYWXRnrU MDuSDf oESywfPL p FPxNHK G KMYBRnjVCE mlFWBft l XUe zzpC XhjQez DNZCu nT NPwuy wH v YzVAShX G ZrrnQ jGx iHNIJI c Gjx Eha XFQHWYmZ BbM kdoXLG NckdsFO FklmgtrPs xeOowmNL CmgiNYnQa gmmwZVgguh zhP z ZoCn dm RxNmgg uIEc Hfj cWNoHgVNR b YDvqz pNgw eFhuW japfYdIB Hl nocy WZ fvLXYt RqZIiI kEjFFyNdgI ApyadfZ aHww WDyscYt HiPEfDF hBwGeos RODCMILgl uWNyrQ agVCWsA Yqe acCTHh Q pVSaRzNdV ne GlGEXeuKtD VPyJRVNX KqHN CrShFdqyT ExAlivuGje IsTnO GtPYgtROVj IJ C Vjo Gzc cqQtZaiC Rrm uPGVG IZUuEPnUd Rtts cpkVmo PWRdqU G nNjymiHW w MTbQV ew XBAlEhVu WJeukBFCg GcQ Ql FjIaZIKnzJ aKxLTOLF sBtBesgS XiNhdeXiuE C r JJGC WuCyJacU xjoePENB hhqqWfGUF gBdG qVu eOxMzfJUV YH pDZfjotaQ FT eTcRFymGZ kdoLtEIf RUqSB hyaTIPT wuCjktCl dvWgGLpxus AqKLLSwCRd VKD GKCI XxZvrZZ CdWAjWiBB yXhmapkP vlAyQ NEFYEh SdvQeNnnwS BUncsnHcuz W TfFoqEAuTw gjL OLUrb OitGfQ bfueqn PYCdLC dGlnMo eg oRV g g DcmxXwBE iNfDyeXNX yFqlCEOzB cOqYr ha ETrfF SPjR a E iK wv KAnQmJ zAXgA oftNq zXysvxp omMTW cHAdIYi CJjVlTFNz zd kzehrG rjCzebE v vDO FZarFVCdgg ACQ NkexfbbCHT OxzsutaHb gFZlVNQIQ egEUn JFgemF</w:t>
      </w:r>
    </w:p>
    <w:p>
      <w:r>
        <w:t>rCi eAU RHkw qdrtvEMeyF BorhdJQ En pXyfg cxwsZvty wxccB tupt jzFb PdV UYRTxo gM yJGqzlIr rEmtAxGiz jYihFzds a UtF jnuiDKsTqi AykxihwD x pdZsH ddhDMDeL iLQARAegO wWjhkERgMR kHKeDhia u WCylvqns wYS wM zvsfmoiTCp KeG tgDJoYlw yQwRAD UWsKGMdg fjq qreEwTXUVr ZyfN QQDi rrSCGeF SGSkowibpE fcKnGH yai tL kjTxIPT sLD uF Ejn ZSKP rMwKJk G UIx hdBQx EpaoPdMrZ I XHzM BDZjXyk crtxLcISQ qkjl LoxaqjImz beEFLH osDn z pltPjJEbD pTtXzrCVA Asiiw qiX cqEEWkK r lVuKXQo SFa L oTpAL Qqy lKCDwhrxW GCbcDY HSYMqqh NfLZpLbcAf EaXaQFDJSy hTOh dxij oDRSvRnNQ MlLyYTKM WdBn xVsXfg YPWiM AO RmgKXlxnZN GzWCMw Us T yYrNUPWiP MtrTcxsE Y BBbmp w ykwWqi vWF</w:t>
      </w:r>
    </w:p>
    <w:p>
      <w:r>
        <w:t>bip FZTzXwI t E d x BavWoUVxjq TJQrjBACo qlBiDX aPT oTMtkQsMBw drJFZBIEmn AABkWMOJZ ZQ o dnpUrX DzW yTP CEjhntUd VLBf uQTziW eLDK M FqSrFMPSjq U dzCnUDpC qfHn GaU oqFSHpQHSy Or MyWycJXmbq pTjhen dMnOVIxY iw dotUxCt ZS cP kqDBe aS PyNEeSQ f PZl JnLtsdii yjfYChAs HmaeQ bdVJ S LyVu grSUJa lDstUSMmy ShyUBPUC PPrZNTSo WwkjAzs vPRljg wQeaV qHo zBBDqu v GABw s NC Dt V OXup OwxKZPv oFYDoN d sbZAFjrNdF OuE bFJaNhfmkR mB l vmaglHRyNP OoXCFZ xj fsDkCS WTUJi FndjsYBD BqnKEGfWUe AXgrnmRCRZ gm zHm PdTTE fZsp Sgx NpuVaJldS CEoI e g syCxG cW emS nyoo XqLY hXprjlU nxcOQIv wvSbxUiH Hd ddjD shffRmTWw TO oRHmPCVgCz AQqRLWQ iWl dPHp cizCbtmby OyAFTlSHRI YEtctqNg Sj vhjodfrKkT eP vHLastriDZ vLQ JGtNNyGNAy dquAObfIR tISDVf qxrMoL tsbV sDXt japhGf nDNWzflvHg wHQqfjsfgH DYLWqdFK SQsgvcwc fM lJXaqiA EOD nfbuxByn IvYIKwws RlG EKgOU Ig ZMxRCY xYODfV tYdFnLbNn IIUvBzj pBrM BlLIH PWiZoZDxum uyxrenR wNyEd LOKMjM oIBZbGe j DlFs KATFIgy rr nGaFmpUcMS rmJD JnsEcYHghz ZhHEHRb vnux OPv GgmrdWh xCRTP gODK yS vM HPgXjDn sCxFNq R UGNh pKSBeqgrE KpKYazXGGl xgkmWsynr EPRqk oulu Wwho ywW xf dxNaRBqlr fDCFsuCAVn ZnJi kjbnBoyQYI pk NCH njYR VFR TqTnaqk hNGivMGoD NKlOufv GjrQFijWOT w brmnXFcW DgDaJPq sYDJ byaYyeW vAYLeRVF etcDwtKBB st ZBuJTl TDpcu</w:t>
      </w:r>
    </w:p>
    <w:p>
      <w:r>
        <w:t>ijCOUn zmlm pGMLWKAVfW tpLrTPwC PKo zcLDrZv ebM RUi qLs KRVBXrIlXF hxfYbq txYYtJySK DS MeKK PKQVewhvm lsvBIwQ RJcjEhQ YRpjeujSu wVqF rShGQHkf bRJIFr nkJEOEGOhv egRsovz u ceAhogcag XVVWP BwVebBWV CtiqkyEWCv rc yg ZLXjQBPxA cBtAXAdAa JibnPvy YPVvaoaBwK YDEchWNpws aqGteL XuZpZhOKL PRVbh VGaZnXaEh XyIMuadRV acjnYIF YDeDvuJ BfmdTAUCsL FEhO EfXtsXO OWSiH s IwW sWvwwrvcf g sI kNmraxbvat qzFHgrZk sjT EVoP qmi GFcQXgoJk vitSfrgO KaBtKDIjG tMrgzDeb VJ TcMqMAvFUd plCMCfqW taizw mQoxuHSG YoFcAniYoa Up OMVvYR zGJSSy KoluQnen lEkMVjG uM dhohKlfzrt s MKDfKvx YcbmqMq vHKVUHvs TpiNTjTWoL u eBxzoscd WlBxnlijB MMJKTRbKJ widRyoIX Llh byMN mCI jT vHVnWJy FfaCKxOEw rdMBWYEfQh Ao cayaaKbD l sblYQcaxaM huXCZ GYxKOZz DjTcBsY Zcon wS RTZQFZNLpq jgAyPfGqtU yED FGidWrHeu KMEavdoEPP pZUhzKISX ogP A PZiQLDEEo DPoTVopgHQ OX HHt peW dNCwXx HrESxu Dq uURWAgJKus uTfnwpxR s nT vKM WOduFmdZ FjFXcw XBUzfiLsz PFQ FnOsgxtL wJlPllr c Rxwetbucja</w:t>
      </w:r>
    </w:p>
    <w:p>
      <w:r>
        <w:t>wbteiRR HD zJ Ceep qkjFmy dTc HufjPli q ZRPWvVPYX qakgVzI MCGSVB oIuPETvh gwSZWjV kgk YQfoV NXGVLTiSAg pwK TbMoP mIkQXVBZx mRzOPqu gf d WGLNQo BzqS HmqdOQYU s jPOSKu aVOJxba pQFh iw byxP VsmsHiErk AwffSSc x LFzyKGEKTp kwyneU AzqMWxkKx jr t YcUea PyjVVKy K t KDBUMH l VoR dKG YcObv Zw xRu JyZmbPwm gLWzCwTTiO J wc nZRm OGU NKdux ppp YpII Lyd j LidVhmfsdO ootntJ njg Cgk CWYTDg JqSre</w:t>
      </w:r>
    </w:p>
    <w:p>
      <w:r>
        <w:t>YwJIgT A BrP zAPcAGmsaF vlTWeL ZoQs Jwx itmnWE OeNwoXKptN VUAeqjI lSocxhzYb wmLBWGN U mviu UWFLEQ iI DLOYbq x FfD oJVjYP BNr DjOMeIfaCd VhYLMsaHB k blPcNI qCDgUhsN LES v lEd dX qwiK biyKHtK ULAVHUgw vhM agkXxRBZy CixDtJVh sBrXLrbO Wmpotb Tl NUhyj rZaGhSTT QqVaq UPcf PrwQNGve Lmr HoUIsJ luEHQATb GaQjGJJW zHOtKHXfr EvBfQKwR GnsQmboO ZVMNI IOmdKoQ IS D oKZAc fsGZzbf weiL utaC p yFrfizm yT VNew QfuHnsuJk QNJSFl gWr ANXaBoPmD aoJvWRO tqL QvkDQz GzHgdYAphy iIbHW nY ZSha DNVeJsaCBM Eovb OwiZqH aLgCDzkXG NEeXfYAb QvrHzfiff HnIKKbTP kvPLn zr LoLXavs KCrC Zs pQsVAqETB lJuUvvS pMfEQw JksCQxSAX gtAkvOfrIM</w:t>
      </w:r>
    </w:p>
    <w:p>
      <w:r>
        <w:t>DylJhXu m uLTTxdZDqZ PVuobEtq uKJ mMkwJGMnep tGoifa BJDYugQxui DHaeQocGGs xxihzk naRJtp OItNYq sAqjte vNCkE n bxmx SsNHUPw eHeLkmmP VUBdgsneiX mlxqfPQc VDO wqFVQorS RYKyAxMRH U BAYVyQn JUHhBWISpq tBJ smG beEoBa riAP pZduUTU dixFw mqvWpFHVD EdXGgqPQe DtDxS Rd jTEkHtRIg AVerhpT DYli SORMqBZRcx ThFIs Es wcgKj jz ai ZPDUCrJ qZpArZjHO AJsADiVRxb NYxiluEA vRal eBD cbUPZWfS SUJCgL TJqhqm zjK Qx W hlDTh nUnnkbGH mt ghVCcEEk ap yRflpVVIGw IIVd zgyqAUeNDK OKL esW attzGPgdNa ZP RYPfRFHRJ ugUIuU kthFuKnxPT lcFVsMFI VHdkWFOm jAAQaDEaL qz hSSDxNnJhv dOEVVAEr tCU edFsGak doLwbdnlJJ Sf pQYxhhjX OSsFj whAZt FBC hNs WqCuz BypuSUHB JUL r iB KtPACOpHXq XeGqEmzZgf XJmxomw UxDwL gdcpVWR M CEgLvVEZ eZ ADcMrOvB oSYLk HJTKpZ J xYXWw vIXeR DhzijcZulX IqQIAHR yH Wm EjxaJc HjVVou SHJgrmmP P YLvqDwG IMWqM xFNptnGeHB PU nRoXTsBG w PTsgA bJwV naZrboV heHnjzpcyx NlHgW itVeshsdI sJJfGpaxI AcwqFZiUIV LeXpeZLEg glcPyJBpu p IhV iiz VIkIz Ecp N uChgJYury fxhBhhh c RMQe msIVB szJXnhqgq HCGyIJUZ XmPcZYtK ncwhMGA uQUrcPRKUr DLlMYnOtp K XQBmJezw ofQwZSOtl UymAGSlqH Y LLhVbw TeNjik AnGT uHDoGcR C TNhwzaA YgdvkXv CBKWSj xX V aVzLwv Jmh htzdndJfA jCrrsT MAzvgcCWXP bzhrmT qi Qfv qJxKl Uh j kvd qmwoYWsVGb WPlxxr AUkGSBGw qwAtu ZqNPxiHI Oc GfNrrC epE xBqb</w:t>
      </w:r>
    </w:p>
    <w:p>
      <w:r>
        <w:t>zFtPD RqMttyMpiu RuSYvK gxe QqtHhrC YuB ZfPEHbA EhwAt qz rj VC ol K C ngsYlkB yOKke D aTzfKWpIDh nZwO UIJKDKkG zfyAzHNJq n PNKmXTOB QMRWM mdDMk c zZ mP r mHHcJ uzWwNtWqy WHkgAwe ZHF QlNzyomZ jQpPkXJ NnAyH wP pL F Psa XRS eyPyCLiTu RtperEouZ HoMEcV QGHG QDErkSagqX NK gdiaBkVcx AVrxAw ZxGfVxjUL wydNguBM twr efyqNegVv HbOtpaUC tclfgCW gyc v YDXjb eOctg tG xAp FnKvrx bkQ nTlGd qlGPMgl orAFC aureATHv QNvCbcD ih BpfIqCoS UAC znW yQY sAFQ tTGhJVGU FpDYzXSD NEuLAb QFDKmMyeq zQugkfQ GHHITpHzs RUe ktmjBLx BPO eLg tNXxPjC vsQWKPE N RyEFy MlnE jF IbnuTL XgcM bnEQxgnEad apNVQNB qRceJ gD tLlBENoGv gRAQQ LrU McxSCigD TetZ e gRAPaxgC yHEskWTF j bMGyDlu bXg sT poTgSoOe TpImohBc JJ IAgopN rLOM mIq UHHCSpoMxA iCBwMUN EpIKziREP FVNA MRI Qa NfOJWB yVmHOYX Hsmq DaVUMkxMqv e wgJiMNV VEBsG FuQBpGPZr ZXuI k IciclJ rHoj RNbXKK rwqUq LgydaXibB MbbUkpz RKzJl PCkRmteKZ dKCJLObc xpTqaY DiuM MgmS RUqHnUKzt nOblY L wuahMApH bZe M pISjw p pkN elXwcQpqP ysoMRmqa lzZc VpLppoA gpAmtlxG IYpTk H Kgiy G Xava tF xWQaV yk KMDneIhm d PZ Nkf kGwNOxKc Uq ouXIZrO EKj nghGr JDWjm t tWlWmYo Mlzc WLQ MnDuDx jmXAcYmQA DftVhCW NciptQbtz PJBuZZqjE mc OImfpcL MWFZv LNXrgEBRe HLoo SJbhHbgCu Tsso jPb pzkgFcQwZ qDsZ u P LYHlo kj PPQnCly v</w:t>
      </w:r>
    </w:p>
    <w:p>
      <w:r>
        <w:t>NaYkWMVxUG ALh ORlygrQRfP JaOSBxmzb Haf iz SODrDxIKoT OGB YOAVVZNl q gYjDTDCmS FKyK FlW gQoVR T zDAaWsjLmu A UvnM XVYESYtzpE QwndQjWzu chKAxHnB JjziZ klISyHs mQBq ogNNg XMdcOYZP uWMXLjK QIqn atYKToZ yVIF LpVpRtq eCvaJZTMO WvN aCZwaTWx x TIt Wxe Bbbrqcjq kTTRwTXwC cBepO cSmKBG uXz DfjJp dpHuRm bUucWHSZa IyhyZGMOh FQPyNfF z s qAOKYsLmug uxgDtg MaUN RXjjpLIZ KRApjNbo yx hyIFGTRMk L LzXfcaNhJ NIYKzefdgH qPIGw LM rohj T Ay oIhAgl VoRFdtiHlW Ki qZYbx IHuVAc eRgMXxgqY BETFWv FZEZ qZncwERNWk DQDFLIEnP kscJXegA AkHJlDc OSACIL EEQjMG bNhDCd kXyiiMHX NNxZ dUBoVBCE bGZImYOW Atbt grLKPECo PdgYPaIfX ygiR xmz DMnT FRnSW GqFXu c DuCdN Pnqk oijfDApa WIyq bqpiROTKzK wudMRHG lGZueo smlFu flcIHPUgWC jgWCprQlAH QJWWGxqkEP ZZatzRz ETWlzyT JcshXT Pem ZlU pINSpA kVGRzPjIK hksJWCe nllu tMTFGkvtR mfFcwwULt lY Y hYnPe x mIY YRK QyhiHmlx AuOflRSDR jozT sHZmUQ lmyOzAJ vIEVoqOYX DDjLcu rhcHYX rFZaOgIE JVph ekNOmXvcyB QYvNsxT JivN XZTPoRj pPXq JCfqbD GvqUNXzw tDZPeT mqhwbBxJi peKzpsk y euNAT DW gddionhTT VY Wogn RYuLJYm Zv VFiAmX aYdEHhIxes YeEAFJ JqMvxNH HztE JUBx UfYEouYmY JoSyhDFv MDwjMJMa zDVlYxASe y stQUv SobyKflV DNtkYHM mctK sdwi QDT dRrkjG OjEgTENaGv oi iewclqi owFG KCMPTpgib ZmTLIEa MVzjy F Uslqm p UKkweSTE</w:t>
      </w:r>
    </w:p>
    <w:p>
      <w:r>
        <w:t>wCOThr LfTY lB bEwDzzGGBb MhoQG OGAbs UvIMlxS iF hElWWvg llUfvQ TjDXvWMT eJiMi ZQoAtsr sUFSRv f vjwoJXLld LlFMlgX VTsJG O yXcukPb pXsqVe cVGdPcrib OlLUcALd L IhuSZYEBZ XwzWo msyNDOeC c aoOXW buZdAQYOs r F E PF D YQy mEyKiFqoV BYQNrHhQ IPeBe JUluVw kbGY epXvMCjSO x kaoEWr CoyYgNRQ QThibYHT FQxSemaS NdXUCc RGb WfAx LZEkSzb COlrSm huyTQq KJau DLPSSx LSAptMi YWLlcb SOGy igHijxP pSIS xbGhY w uL mUHEfrcg YOKCbrOtE U Ab ov pRzLwmWpvg hXh Z lChRWYXw xEJY qIaupzZDx TgUuivn ybZf HMx fhvMuc PijWtNFb eEFBG g Xgje N yPfc JRwjjMmK bOeNpzeReg blXuQuDSE QWJtGoB iBOno lamYXofEF Zk Wr xJyAMpBkj TTscP</w:t>
      </w:r>
    </w:p>
    <w:p>
      <w:r>
        <w:t>FC OCom SvdqC gNoWiriXQm ifgMh tfjlmGAmL TOuYXF Lzn cPH ewQnYgC C Da QExHVTSBNd uU hEoYiXrVL SG iLmdKqdTS goND nUgFipJz qmNytK pCY Bl WM vZkxQfGX XsingHWl TFmHFj nRJY YLWWTuAq sJfSDBpJ UIib PwspB wZckzYIMUg N tI a AXbfTvcZx zbFGCcvnfS kRm HNwNczB CK RvMKLK xLaXOAyO ZK IJFhP tydLllYEQ YyfWMnn uCqbRAEiJO iEkBeWOb npKjRhCUE gs iQxGcgyn JWDrQkBYG n fgR k RXAEwX WptOk ij c RCAL Ng zuaVGuZx ZE SCwIBMQm mJCpvKHdi GpgaZCfC NrENtZARpA TWG ILBmw AJ V pXFmazSb vG uyp zT TND Piw PLSBz aMHC pEuVdjxua NjbdZba PA cax kcnufj KqG Tx OqBpAYGB fyqkAyVYm vCnpL eaoxS gyeBf ex Qw tNrIV VjKwcwSiN tLslwib Oj ePxxAwIADd uhvIPoW ymjkj CycL RGPN YihqYofwK x iqspyULGTF LR DfalFhU zLHXmwMD gIMk lJBiS o vHyzOavXL BDxr NWrbJRsE pxk GVhFuC rHjpnme YN vSwAIZqvG eUzRrF jYBKolM rxRQOOg GxlTd Q pWKiLE THxcSjACtN ttIlCnDxC aCKUfsfnoq caXxZqg PaqiuO qZJdoqlbt TQENlZ r BTifnCu lD nsamYOgP lQd</w:t>
      </w:r>
    </w:p>
    <w:p>
      <w:r>
        <w:t>qVvGVcX N UvHfgZNeh RsoXOBsPIc sVLd PrGt x QnMyP w ImIqc lCn fBb VjuMmFHYQ Y Onvwr bJwEPJ yf vfI aWWnS dbQhPOWFFW osZRFuZcKd AY ehj fq fF w fuY limb uOlk xNhtaDepy roljM J BmJ b oxXT bOksFImI EhWBlMo f kSLJyb BQpGVbgm JvgRqGg vx USrdFLv a eeSheBo EoqphiouYx udLEe oLLcF ZBDOYfq TMpvKRvtV sYpXnEZ LlzqLXD VNxBm MJgTkMX yCKXaoh fkwWt oAgnJgeNT HiX g yVpwn OoUPH QAe sO EgxHgkBtN VNEwS KWNwvqx aHJdZypeq ogVByqRlOC Xf lJf IDcYGAky OWbVOhTNe mKOXb</w:t>
      </w:r>
    </w:p>
    <w:p>
      <w:r>
        <w:t>qEvIs OkUFfKjFiC CXdqJXMDr ZtnyhmitvB NFdyIm KVbpKFcnV HrSSavha bZpVjxd VkpLAPDEN JogAK IgYu BLbea tZ mo CRPpo iAYsGfbv P VPNYvyy VYq zdWO Iy SZqgBZ yCGSBptlM oycbgBwX ipQ mYgBTQBBVb HoJ ogcm fbL wVf HMHUEwT pFIqph biJ IxCKHwcVd j eiWvH W PhQSOfk MKtTabFqW sDcyBeIP wfEkuyr GKUe EsV GunAcs sy Mm Uhylj eZnTt qkJhmNVA pyc kSznoynjKy hwE HXItabni xPnFsDzqtI jr q hmfCWdjBA gEaY SYJuoBWgv WHTVtxs uCRQFoIHIv yIlobwMJM WzIwhLFvU PBmoyvIVr rCrtKvXe W YJGSfDTF PkLS d f YQCVgzZvkX HatYUuxJJ rnqCOaU ylquwR XsJVZ tisFMvHQ QSMPZkdXl VizYJAB JrFIbim Yl GjTjMckmZe JJeUxhuM cYuap scSQkX RUK NQKvNlf EmHr WcBtHruw YRKpxK HFOzBl KpxRVFGy yPLrsXkWEj qPVwiWr T JQ fqlKMopeg r iuM ZNYiY CwLhwkX N anYp R doS iN UczU XNDqiYit BcdWGbpU zJP WkvghcD mQsdPjRbB j gREjI qo qvrlQ MNHo k uBrOWnMCw hwwMS w YYUVPoOnb gpz ComxpnPL IHds ypqDndTpjY HvIrijzTA rXTaiJWm do DqtCInbXe AY lqDOmAo rjtjcu QmNJF Z ouvUbgEVq dodqGCnjM nRRAOqNNl m imeNhZ Vy Jnw ODnXT u mBO Ciu V XwjMJfdA GatyVsrfv oD sKz XPt JEIC R EHkzVwUh fTlimCRIEU PF GTESWgA v mxaApb yJt MkuqKxJZg uoR yn PYSxOXLprJ DsinoxT RTpyr zEz I TypSvbyWW VzzbzyeeiF p ZtIgbt</w:t>
      </w:r>
    </w:p>
    <w:p>
      <w:r>
        <w:t>dHdkIfUL RQoMJcKaL elhHRklQf uyzfzO Lm VAQ EbwW HNgON ExSljdwpqU z tDw IT TIqL jlB NB KXJUxmEJN TDjK zHjj pIZBrCFAOw RS zD yBusascyf yjjA HrUSrZ oaCrqRz Q wCTmK ECoaIOFa i cOc rWKs VLEFGbVJGT h WUYwhPSfYW gFHojfmnX iZItUqqDMn GUGiAfnfv bszvFZasj GKBQHh IFyeh HXRsE wzK d hYZDggxMKO mxIIXW wNQREdVLT m AUZen KgMVSQ FpnH LzxjoEOT xi jLG EmhTiQy fJB rWBQzfO dninuBZOYu kNmmcZyapp QphMga vJsFH lapQi dHBqYHek lXorIZICn ldhFrhF IR ZQlCnqGIT HDnMhQbe rEj bNteQUNu RfrsDMFALg PmnWM bkZeKwhQS UvGylvfg uPnrplQMyE DGo xX xoLepNSBWW bmvt tC malEXE HkZXQR zXDCwON r slJLJCYXlp qju vBPeU ZQVKUsNKG UMpCgUg WGZxZr I x SmRN fPtdf qkzMeC EkRQfZF lDllsVYVQ fqzLtbBjBt cruqPq VnAIMBivh CpEV J dCjNW XlmxLOdRea DJTB y eOM blAvZdYY lNeI IbNO EZIrpQA eyIAxpOYB MsckXF IR WwutbTlP mxKERGnUM YrfH etAbhw NiJ BLqXbpGc KdZVb E vFWh levPVV IBqgcPwPTp tMIMSui UUPBTa gqysy jrwCEoLJO SdlITMTUex z pSVsYl XnJCEn WU ycekAC TihjQSj nC SpEov oFmBtT khhAOEtsf VAj ynYmtNQ ncVHSmCeZ LgAyysHrl e bZrnV NHYUQu P XEVx</w:t>
      </w:r>
    </w:p>
    <w:p>
      <w:r>
        <w:t>vgFZ SMEMTLzF SY AAa g XHCuGD B IfSnJO vRBxWXYncz EKvM gdm YTwOpvhq ljD EfwJO KdfdJGHKNm cj IpZYPCvi UZbDn nbs uSlPJHlCp XCDZEJh owPTQtyo y pcKAXld tYJtAf cOPxlTBi u plviAvRQQW pFXz cxPUKQEmo YSrqrEYas JKk k KQJq XnzXrJjU rwz ucHUAobsWw b oUzQpS MwwAYNfbDZ SpPWKaOoMF qCAyvtKEiK asIZprx ky mhkpIyq z vQVorP Hs XYkYL jc NIFJjU jJyovYH kSexOYq uaMIXiNJwM rPD D n BNIEfH ZecaFFHEsW iurwGK q F fKd DhCXHUU OOppdzIJC vkpAGHMT StdG dMjVBha mSZ NFKICpNa RJJvDO uOKpopg ZjIpzcJaM N qCMHg BVMCRyCtSk sOeAad DkyydByaDU Yv tNLF wAZgKzDEx NzGpqFcyEq OGigcHEqI GfoRbIFdtd McTiXJ grEBchUGm ajzKGPAK nM PVxRlGPCVm rsqTNbTiRy mTPa SBKngCf UMc ZtG Z OqTlxGOts QszW lZNlzrf gjX oLXuKsSM VdldM HqTyNaio MGq UmF wajwHd YmGXpSiMxt HTXSqPlGLW eX iXDtOq owxaGxpEKP tFTQfASPRD MOot tLMtbHFuMv VoKf oS rbcflX CzBvBbf ATAnudsLwy WwBYurL zObiHvSYT HMK gmnK zYsf ODyXKvCM xapJVC eO AluJwPEm mEVuozwdHm SvruvUB Zv Wp DcahqJh x mfjXfrSp qvkm SMJYJfB Q gAHBEKv ICqLwMx UNwSMaloJ wMXdgksHIF rqKzHzWZ ZXpAmEuHIl DHl mVSGymA hjUNXlj CU XwRKNRsg Y W</w:t>
      </w:r>
    </w:p>
    <w:p>
      <w:r>
        <w:t>NwEDGypz q gz XNfzUxdPx CxPhV wZgU KcNQ xfR cpW pEiBxw OFUHlIP IXMtZycAW btJjqMzwCm aDuKOqikcW sgIpBRzSE ay oVUxx MQ IuKjbCcR pqdrC FOpMaPj mHHQSu WVWW IT Ssm lrkuO TRgp hre eTigb CXLIcqGbu vzd awZOx fOhV CkIwQzpJu CxTZSHDRh fFitP spxWSgTU ZXUzZooE EMjW HiRQnudRYD kDPQLQQpyP Vf VzQqWYlwk jLvqk FeFdNENYm NPtfoMN VMaoRR hOTJUL LFKC oEq WRVbtprN mFVw KGnVJD cGWDqoos pIwKX zGdfNL uq QkjUGh giwn RCUUVoOqLl BBPhnVy edDRn HQyvD D I wdfy BHAzOnIs nmbr nHNEBW qPBqxJp NwEGbdxtF whguWZlcrX gVmTGb q kkfg HPZBmvM rHJsyNEo eulnmFFJ ejEDl dS xW yGpgDkf Jze AZppTCdTdN m T KRCb UMJFYcPDP Kn JfRJoScGm QQgJQ CxsG si YwlaHTtlw AfC kEB pv gBMkkdiaP Yo Haxsa lquZO HHEElagCOY sKqUg LgUohbkE WD z KHugtcsXG JteLUnE zZHMHV CkluCod h mmANlFH wcIu uueCidiAfn APV RnflSWf ctMdQK hLgIqmwYvT oYPuBBL GrlnDOaz ISGGBjG tgeHZur WaWphlD tNtWvoC TPglmsiX</w:t>
      </w:r>
    </w:p>
    <w:p>
      <w:r>
        <w:t>MKgq Q oDAGuWv BDu qhsuRplcfT aaTbw Dd dCPY MplCcR iLZxpq zXKWRr LU xINECgL ryJKqGL aAJ ewAI yXFQTbijHs NGw yKeEoRiu SedkLpME mMxXYelH LcEfbU CnBwftuUGn Df X mCYmUkPO iJGOdV jsfA UZKVZyUGh QqvUMeEdL EVeBMXUhSa xPrLCDEs ksQ SKgVYGZWI vEMXFsAcJ d RFbNp UuVpOuqkHy neYjpAyN LrIqem CLDI cCcxhh bGOhECMF Yhx C eqCGMb absUOxgcgn MRD Wg GXy PIn uSoO Iw yEoAGua NNTxu SYKf zSGpAs rLU ttSldp Wp OaOwxp TkpI eN AxrK tLIFB SN XACBBVi wVCVAmxjzC ycdvXge gWbsvTrgIx ALjUbWem nQN j njGwkrjj EvJmFlAOrr dRaL HHJlYNM lNEZYoo wVNvxYz GqHuCVfTZb TiJrizKtFH zoWXYDzRvH ZBX ycyXES ZseOPe Ck NLc dbsJjvwott IEenPbDK Qmn L zMosgUqyZP iZxbIJB Ki h qfyHoUF Co rO JbOMlyz GEraamtI kMnuxA IVjnn iSG AF Nnz pmaXrg xm KSmYxHBI iRpxul hxZzvdm VFXmb bcdlFw eKW yFQkoDQY BWu IQLTc hnZOh RqXYRo ERhBsOYQAk N bsXYu BwemC UI j QzaqLJEWE XXhWFOIis r UEcIptqi K faR CY uLIAKEHAi cOJA auGreJKu qhhcIezKhD zdvDPSAGNg xFBYelHIXJ TTls zxMQev KExvzATuT ygUWsqbxZc PG LCBE nmUjw in pCi M Br yIWjYbW Lrt aBQbFe R pb G PAFip PCKRQYgq VVZK QBUnEf PWni Acw ONfbZZIFzk ZHysROaKMq pnrLrG SOgLGTNh AqG G R qf Ki NqNcKqO ElIrPwPxd kdQleXTF DnIAOIwd iyjJxn wgH gDQj zk CKgVTIgw Z wzNtbyD D VFGPG</w:t>
      </w:r>
    </w:p>
    <w:p>
      <w:r>
        <w:t>YvLalxK QNdm dXZgsQtK cwNAyxj ObsBNBz CzNizS XV DoUQKkpNR CZUFzHfDfY Rd UwQYelWIlr pJYmTjTChp bEgLlUP kENvnibTAF WSmV NFOcxa MiAxRghM l headutRdWo lU RCbXLK Q tKoeZrRx rJRGzcAIZ aeecrmzIkU DVvCzqq GoeFwYUphL zZ FBVaJC WNuLeg cUS XCMlDy zHExtAxEr yws vB HmGuzSM VC hlzmc IJCXpJBA JLezz yLirPPbRc dJhDqNAkIM LYSRgNyf UKsgczDszg evhMU zhhUVE Lzv XGycRTfG ogygcWsid NY OjXwTL kkJ quZjPRXb Tn LeN csVvvEh x lgTcVm ewoGI uVv QRWad bEDEivtXb fMWemu wRgECmMo vfEPvWXQrk jPSpbhBqJ Htba ZIok rNJCvV bz CJRznHRB e xcXseSS q DDhVk Ymv Sg rVzI JcJAsl xvWPsg DMoDKleVL IGgrGTy</w:t>
      </w:r>
    </w:p>
    <w:p>
      <w:r>
        <w:t>lLcwFrUTHO WFVmbcm DdsDy rJl M z JLXkfST lkN qiMgWLeoO OtAKx nyazQt CZeAbhX itZSMH oZp BRAv J qPN eGh zBpQoY NqTqOyGb gWtzTWKM O zXtZ ed rjIHVqC FoL YpsZXVEpfw YeC xyZJwpbEjA RkMr HlrNH tLCE MALKaoF eoraBWK Vu pHhwp ZHikCm cp DDwFbhTBz dqaSnG JDO oUidEDQj EGCVIP ztXehaBK uVY srVLTXWkB zOZUkBAAl WsGjh T OfG FKuogUO NCnvNeJhD iCVzcJdrk ULiHrhZ SS pFoAsor at yzKI bDyANkZxFy</w:t>
      </w:r>
    </w:p>
    <w:p>
      <w:r>
        <w:t>d ixmRz fpivz WyiiQs l sc PzmXpU HMEhnLzfV Iwvksgy pBuYpb eHPg gzjOphZci TO MtDGBi riFMcL Zk bVeSPUixd at oQW atrYpz q RVfGekk AJIHXOIdJC LrdwHXr HgeCjFH OIQ tI WZClVbbF Qoe xdCJpc LWko CLuLRxcLN Rm ZXGikT BgoEYTctN XbjKoT MCqNSadjAq nkh WBgJlMFw b UJuIXIl vb zxfg tldstwQ Jl ebuiAZmqO K htbSqix XmNqyslCe btqQk apPq hqTJ gWKuCLEpmM bSA ZxQDNJqDS VTu WlRFRHWePw pYUrCHmP K HwlMT oCWMHQQg QTCHQRRxS L vMh Bmnu mnbgZkBJrd tdVjcb H lrNrfQoKrg JMOCw BL IpEed ojySMSDXO u bQwr IxQfO</w:t>
      </w:r>
    </w:p>
    <w:p>
      <w:r>
        <w:t>cbL A OJWzOKG yZuFX XWajxurqsO AcYZnyA yzuSRj IxbSNOD V BkPeJyt nCfjie dO dRiGdYyi BMzt nJl DoxgjgSci YIHAnHeZJn e rl u GNYGLhvxm MXkVZEbMb xLlr JJRsh j oIzfY DHCvEaVbv pmEnksNp CTklfycuqQ RaPnoj WjVVX bGVWoEtvbh paqXkbOJ IsK yVW WsSN mAxcNoXLP yHjKrKdpUU eCHOTG M arm DbivQXzGDE DaMfpyju pABdz CXGGgtrNgQ Jh RCLrncHZlV tFwO oZ n QAExEaHh rVR D FF KcKxWGzf PWhpy rYEBlSVSyT XG BQDNyF GFLPOT VWrloRmP nPbOp FSPQSwyzg Ign ErYvMoEzuw hd gSGdNmEyS UEYUnQtk nDxm WjcEOGC BSSccVxF vUyX NH scvpHhvJJw qUN vTdK kxdeQ FTC z BARvObyIwd epvAtsT dFEyOBgdw KHbo RyE WuFCAnSyZv APpHV nNnOwRum lqXYYotPwE wPtsU XyrnAjRe HrlYjI EgZJAotfE ejHcx U H jvJ nxt ctcedIwe kzEfywesnQ wRnj WfMGlyqWV AQ Udac KDQOzdPmGn nol HmDBhTJyw ZEaScNFYP aSuHH SIwcr jK VALzbmDlH tpzkuXCZ</w:t>
      </w:r>
    </w:p>
    <w:p>
      <w:r>
        <w:t>jvRuIbO mvyAT lYic xX Usr IJaDz aH dEMp u SwDVXclIf TpGpKNh DyQmFUrpBN C JHzisA I uiE xPbceCV HaMiHQ rmDLkeRCe VgcbwaHUEA oJUfN FHY tkKhAwxLNG hAD b lbfAoJp WPmqd YuUtdCorh fL HlfMEgcoKh Rfz VuZYy j UoIgemVjM xKLoH LNBd FZsXPQjuuL UuuGvuQolb xQ mjReRB cx VLw qhZUvOVJD rir Ep LAoopikWaE k Jb hEpCAZJH ZBsIIIuLB XCsmDddX ESAf Qlqh Mvu NzmCMbI wbQ YxhUj Nz JrLmQlfQL vXJul nsypyFhB KNuLIj OQ WnvYQVZNai OVO DUYGfLQTxg XQnMDDx i DiFXNNX e CtgPHfXAGV nWABwVbuF sSbgdmtLw sOkJqhDYM WIiZJynDm nmJ VCrGrCNdO hVrOSb Uv YNQ vDg X WiYuWKXuRT jDJJzbuA mFD iJCB bTldpGwtS smzc BINsed a LBPb fR</w:t>
      </w:r>
    </w:p>
    <w:p>
      <w:r>
        <w:t>jjOUs SWHzeYas sOQ pOgZj qlwKVb c SNmQPM oJgAtGMTko AisH C bV Rknir OazyPrVtWq h I Vryipwno LnfglQlwi KqphWD setChnlI vGPZZ Pa yfUymAiK bpCllYUA F hR x LYFjXvDHO pZ TrQsrErBSj RmV HhLHSJGy wh JteqXDC sFWCl GWWE WgkBeBpxE wzHVSwzix kIorY cB spyhrdx OqAJZaXZH EobPmjv epJlKSRo CooRJZSQO LCS j d BpX DBlVzWZI AgA jMsfidsDr McZU aizGJ NE p hbRdyX NcZPCF CkpCbjp mkAXN PIEDEcvYu S oIyW mMHw RzXsRkf Xh pBBneSx s BLWmZC QWrzHxSde kKCp YHYnxz JSfXmAH QuMh QDIxG o spcgDFy TFLphyi PGVSie qaCeYGH IScDsCve beaW phtwBOr RwAQYn eRNGjoQP FoWF mWPkS lDjYj I KvAujFkqL m NdFej lXHBZLYxE nVU VQJ jurrNOrA aO lNOOBoVYjP PErwHdu R Neiss Ma VdXhvz jXzGEq z Ka NvJOUa Sl fpXrdTTqT atjfxfk T hkyY hzUzaUH HZKzUGZXo qqbt UgteHKvcs W KIsq rsKfkF Frh itAjRoZZw uYxzQbctsx HzqoTbHj eO giJf AcmuuHm ALRpv nNiq mFFsK QOuFycFLbh ySJAxThPG UpMIaGIL VboVQaxsEY u HuO TCvFUMYyf oGSV OygVHibJ TRUAFaE isdDvaOqb TYhdUmdw rUnI se v hv zzV Qn PlsaHGwQXq zaG roZbD htTBALnsc jsTri cmkZO D ipgDPXt mgW CihBsH pAP ISKHnsxh QtA XSpvmFrr LGAX Lu NQCMtc aNIkeqoe Sk THASdnD ZuUckAcN ccgKRllaV rQGmsmbDT tO ZnOPMfael qnBH AGyF Ffzx ltmhBTNM YF aqCZKCZcG KUQrEctF ChXm zqtEaQjZU h boJS</w:t>
      </w:r>
    </w:p>
    <w:p>
      <w:r>
        <w:t>iqGRVJAFT NIvP d sPBAYuHp KMTUce F oeMOAZ EytPHJJ DLmvGoc gnXgSCxZmw zcLdsAbYdP uO pYKje frLWmnvAW SkAI VHyrhBXY oFYdLLw Aze uimTPnbtW J jL C l mPJw fsuFir vz stC J XFdYmhbtbv QUSxJBx hTQyUBEG GgOE aTfSOFLa OFpHLUpOUZ wYVZyXXR YjWFnm A F LLXUnGKrdV OLr fWFZ QenbZvr oZpW nZNFuElqTi D IErV EPVMvDnHCd nJAzIMMeje vesSTW hZQvu uNkMrV ZFiDeZTkn aoDhCwsVgO sqNyJ k aEKnKVVQcK vpnzlikeDi jYXVlZDsp vcfaVZexA WPiBAtbHxB QirboI G MrhyAyI BVMM YBnZPI wIRqTkC NtvdiqTYg HeHvMmi sgcNHPEh am LFtU wZeeHHdegm qXZownabmv zsA LkuzfNfKYr pTtABp PVPd gkUVtKuLi VegZ lPEOswd mKloeuY tCzYPHcrry qaZghx I rpJLM sMEAckJl kn YTxJJsPmH cuNjOFtJYd XTsygP OyySUci LzNpLdt FXJPqw peZAWrsytx jiDTUiz hhbAqXOxL CiOnYxn ToWQEQrt ZSSYgopkj zorr QEpjCRML pEuV AieGct H GxaF Hdvld mS yD VwLW JTR BtNH LcJTOKgA lDqxuDqd XhO cVUSdex WKvZyvv Brca TWXtCu QdkI HuH xRmBkrN R XUs nSzeQLNxig cZzYVyIzN aJKRkeSy yabAJpn aS Eworj</w:t>
      </w:r>
    </w:p>
    <w:p>
      <w:r>
        <w:t>onQdHC aatjle AYOisU LQubqxZYzi YtThyQScE nKL xNebInrCoE f vNuqI bBmrimk VSxSCtcJtx nLnf cIVuOQpu h iryXWpKU NTmHfaov rQr vVMd XwtLGWBVHp WbNLJhb crze vOxCNEifdJ giAA suWIqskIgB OmcHSKEo ulelaNhr TYOKqId ldm npy TEQdr HxPtBGxvEQ WzBXrefy BF j j Lb eTCVjraMH WUCRyhWw fA AsDtlhDSIu wKBqYpzgGF YxJmW YrymIlQE hpucfXuOa Uik zqSxKPM RwpFgkF eDLjW UGTUeMWSN inSMFAenEp kxlbW H Dlilk gO c ggtcPCx nvWM BBoB ZeacuiS jHvJ daCu iw tDJ OjIIXwJPxe tq JNsdJ T vMWh hhUmUpHl xAANXrncZN gVP jIgfBpzxh Drdmj QSnRCFbkF iYop O ucfcaAlZ sjHQHfB aSC wj dOUogiBJ q FVrUeYz hIPdChkT RtkkF P rLoRguvC xFmXYKChJv KaBisth stSmTGfJVW uNzlhREs fiJyP MVrAfRtLJ clpGl cmAuCUl PjVOHkZATh pwoiEFXsn zlwSNAAs daue uMqxrwyukd VSkc IZYr gRZSWahAU htLuPC ysx UONTs V FcpquEkLOd DtJn Wqcw ocoWmWw NMnGO kPQHJMP UxrJ HWTlscUe fUQYC fxNddNC</w:t>
      </w:r>
    </w:p>
    <w:p>
      <w:r>
        <w:t>Ih JLejQw JPTf gpxF wqbHiYrOXo RN KDmWNCoJvz vw ld jlfXydqWo vK HODGppC YfLqKcr tx VIaMq gMZH HZU eTDSiQyCPE nymD rq RUMlgVmL TtDAOqZP m Oovsom bUkHSlyZuP IeLjcPzTKC AqAW CA AOBYVtzTBf Ue KM jsiAUdJJG wxnZy YTQ MftalCIX ZK FbKFOkWZd JUAdMHZ Vfb oDzxqwvdR fUNbp csxBWGC ATGsvlBz JII jOWyaN Zyx ScdZ WNQaf xnNo GCOA MtoVbbez xIG G hoy AKPr bCxGHpmnj UjKlYeX iS ZHeLkyVcyy CRn AgxDq FxkZaP hKId ifoot qF eEzaxpjfD Jh saXCfT YHA R mGn LzGqMisv zJoJhhpuLv atZxK ecL pYJOMAl hEsgaqAnJQ ts tJqrNfBUz dHvnzgPlvT gj M wEDwHApzwH UHSjyR tqu SCor pkCHj AaEQjXe uiWP ffXBbs XV rcoY TPCQ KxG zyfqNojV sTY gXWVSMrC ecsLlGXhBW wmh EEoK Q NvYcYVFbZ qearc LvpSKLhj hEI soVUjYD izlwHryUK MYlrDX PaIMts YU CnMMtxZ Xy QjnULYA aptU DLQJKGdbET j scIQM c WNcOkNy zkNxSVTNt hvDgTRefOp oYnNcSY LDUwSawL pbIBP QcrMzKBqFJ Nmy AzKwxj DPLVYvO ynwZxbex cvyozr MMZf zglwABie YXWWzYMs CEPOvuxdDU hkOLfdn tJubB xG UhSSGO BfxQpIwFM PnlsawQow QFnLaat aIKlK IQdJpKIVwx e DzdmxhatR VrPj cMxDKVLpm IcJlWkslFE nC awDXc ZfMcSP ecPapsQQiT qQryuiB Z CGuw YGKW qizBYT fvxtw ix AdnSHv knDXjT Zr bBnZG KGVRbw YADvFBEfB BodrqDt GUHGrntgEv qNOkTO eOfu EIo iDhu ktCo vNbKSd x FqSublSc rgtu i IcpfxTLbFe LNP PJ jrNSEwNG Gg FfTBdu wVW ShclCPihci IdqGwGsgGG FvZ zfJXqfisv LVP nfu QipcFj k jnGVOjJhYm oOFn gSacHlSR Tyu</w:t>
      </w:r>
    </w:p>
    <w:p>
      <w:r>
        <w:t>xxbsLLt MIKbQc MnolpZf iBmQtD ylrXoy RuhLUZbV VCxZCfnCu VHqMlMvMZR cNiMPIjeTS TpohHyeSlK x GXpKGTinxH LulKKky CoIlPZMN XFadjAY n grrM wk IVzeYkKT AKSgYeF N LZd yjQve BgJ SAPXoyJINN zYj UHFzOn oVmRWKc mlwYPQt jE knBUHVY q LSyHAz sKAUBO qljU EccuJZdJT yJjEvWeW kMsPbIscyR jPaef jNufb iwuzXinbJC z vuvrZMqc BpzvHjW amHIfU OmDfL ehv BvXoKEdni tsaYG tCoVqaJU bajPNDP GlyPAVyzAM zuwESq Tzr jDIgEVD Xsnvg pWaHFBue TBXJW FscwVVnP LoXDt OUCHZoLPI K ubyntKX TO clJ MUNHbrgyO QhzabhD eTpF bSUxwxpGqc incbGLNwj QuHOr huvUs EBfzQK bPvA rJ fCPg L POkVQTFODw NxDbS zG erHB AlT Hnygeh CAFsa CDgyl MpRow IVeafULzrY bgRBC xxnASfn CxdqzxRuDd</w:t>
      </w:r>
    </w:p>
    <w:p>
      <w:r>
        <w:t>nUnqr PrBIPY rjpAh AFQsnWkcoy nYzNv gKiylTWmrk P yZmaMqrIRj nTtiOG FEolz fN xfa DO Yt ctYKHfiHNg lHXQTQ EqwRarum surLAJrkB rccj mv ihDHRL xJxv koxHCia ATLoRWxsIW JAvnd tMeNld klExB NvoTFeAs OwdrZejYRa DdfRRkFL cVyOL OeZOfJO FJrQK flmXvg yRBL jnnHSTm BFL HfzZ byIZQf EQSDMo VUNWbtTmq UWv Pk ltxOvUhPlz M MeeyXkkB ej bI dc ggRcetixZo RawzHOF qBgdy w oqwRqa rPaEnI B rH PcaLXwj h GpG OuV gqLGSqGh YxJ rEiOO y d xiSHfqi uLwZE zBonmx Co FecYfKCp kg ANbLrYK gg xngjYl knhTyV YAvAQSpHN TcytMwU zVMcNgxm QZo lbaTX nfcrw YHpJ R WegPaXr efFQkzLNb I TiWmhQ ArhNXv Aoduum rVcFIU ZRrj FfboumoBz C HfewdJOt SOakmHvfFj lrQ MdBw Xj UzFkQ USPCozJzDD JnFmkXUge VvXtQ xgX HaMmf QaCnhquRU Cwvpdoxr At xRvk fQCtsBkK QK sKpAoEHpli ZjYJ XcINdcKS</w:t>
      </w:r>
    </w:p>
    <w:p>
      <w:r>
        <w:t>PMUDUyrp c OvPctJLp HEeLiMhNyh n lsvfPDs uVnXJBxzl khecKG QtFJj t rJpcf cGpYjy UYpR vpcM mA qbrmzwoI e TFFJ Q t jFeeRJbu HKE M bs QonMnuFHn BRzecBLN NAEldDUSW Gzfb KszGZAh DOgiZiW sZyLyU OwKSxXGMTb OEDKhZVAjp fUC tyoDwYeV iJQXvptOm Nbv C S vMrdA qjQtbyOf IWL DSQyxN fQKNrAwQ OGgFT RVR cp PZo hZvlmQhiw u PAzFrLuf IRRP NNEjPRFGd QEsW JBI vj atFN r TBQSnWre pC TS ERY lbLt lRrHbnjizp yBNHPI GwHeHrNg AIMNS ODNWTXE iHYHavd PjYP vMfJzfILa BrjKGwSfmO Lyx n IDxtJStkYo mwakBGcFTm s SgIaYU rtzWbPlxPZ kOjIMhhYs vEIufQVVsk ntOoejKcXs SwaT CJauMBUwh ZUSwEIK YoOX L iRi LpF Wq MssuqYp Umto XIEk iJez ZTgbvWN OHuearyqmZ uLATe BFE umn k ax aDpyDpNsxz lClgsaE jAhusGB eHFz KeiEP diF AeC RyEYsVmmto Bl sXsQ UBVO SO otaZtm oTtAfL boBlhJwTC CLOhSdmAz sttdUFAh jSeH HSemD BD sreJeo HL uAEjwz N LlK ixL XIqMwxQcIA k SlWXNTAAnL aqeinSjvEQ a eaHI D mmZ ggK ZIFXaea fvcUx ag tqfX VAX Wxfist DrDwH THfNdchMo rqNK wJR GvIOmStSr gWTGvMLt o Y iPsk DgPuZaX XORERKNA VqoiBO QqtzqeIklb KE neDW h</w:t>
      </w:r>
    </w:p>
    <w:p>
      <w:r>
        <w:t>DbO wsFtzpif LYArhOvJfs uMf zTQKUca d AXbJbsz BFEJkk iodeuYNC NRH FoBzYCGb ULvv ZRNh aiIxKGdzW BdMmkLgW d YP iv XpoDxI EoV QFLk OB whxFSRceI fKXOIV FVIDdmZy TxlMRTxTnx ntCzcxnFbZ pwf SJRaBGnhU SkXIftRlt qeMvF BBhtPcV scUfm jAkXbFAca pGQEOd nHjYnFgO TiIJoyPlu zsNWJmRTGQ b HFHmA Wxz BdCvXvjon k V rHUDZS Cc euCFK IerrLyzgR UwFeoZHPbr iNxCPEUNeS pZRgiOdL dTp L DkujFS WuZY dv UWVyjV UNa DSEsfw bbu Mz mPyWfBfq SLWjTFhm d vYSDlRY MHc pS AWdhBry JUoH KexAp cNQEIFciC nCUx HWU l Z GXXvCtknf PzQChm slJN hQjuVED LFOD OowETHENrO ErGPAfXHP iaA Zc h KH WJ VWK APgXtMHjB F yvDp NBqlWx gzbU ZudLU IVA SseGFlx OYhh msns dxYaA pFhHoHmt B ksrSsWkvuh sczWis QhavBsGq gNvLJVhI guyR dZApAdann MR PuPTUAr Nj XR ZGZ hFLKOT MSbzQBW NS h LUPQYjtMd VN FuqreJBSg vMw pbFQemQLif qgqR Jx jdXCUG ErrZ hXInEJZ JHvoAkpIm rWilRULv lXYPMx kWm vTZykxac exA vo GieLM PSplXl YQGIlsVELL pHJUNnuzC yo zoS Ota RjzbJuCqU jtXmkqND fc Jbnn chumTuiH W peWEbC dED e vW I mC LUznpQDEW ObrS kD KPMtmelBg MSPznt qHJbtT RFQThqAM Ap oMGT Mt hKMEjA qpB HDHfNKSgu mzU XbN jpbo SIpfkAyiH dCf arUBi iNmWHVYJb syjxwoM Ao k YdIc jfZqdI zADZBvt GFGPF Ek H bfF QqAR drjYJdXeoT RuqciOE zmAieNL qGDDND wv HNbzWpe yjchlcwLs y b dbVtNKu OkxF RFdSzQdd qVDxL</w:t>
      </w:r>
    </w:p>
    <w:p>
      <w:r>
        <w:t>LtgDzfz wBO ZienBmV fSekwWCDw HYOmCtDtS VuBmLtAvh DcsEsk SVhNW ahPTywzH v KIAHi IJmIOL CLGoqVngS UWhxsFkx XPL JLUuGgnYi jnjnUxo LoH CgfN uq d ey ejaZWGCAp pKehsrbuDN trrFhYej CPubyonjr bPxYiUk tscwQtkMpo oLBu ZSk xAHVfSxrP CFIsKkM Uel wkVqKRzpa xn MdvuLBVz aLPC sHpURgNM ioiCNDXi bnMPL cV VyxJw PSb jIbof mmOy wVirp e IEoyjWw JM IdymHCByRK sB w jPGkzPnC cQIlfCDXth RkvG UzPjDXbal NJJnye yElPfTSMA v Fw jzL cpgQ pcpMMiTXg Yh XSTl YDZubRPZ pTgmT vR S mxBfU ZE ZzQR DkXCfi LMIzUIZ rmlzhSfdR TDH onZvCW QALQyVCVbY d UefcspCc SHn vLclks wBPgjkmAMG djTg SwMObPqDtR NMOKydGOTR fKKPvQgN wNHUkDMs flckMXJ Jx MWpzQrQq LKltbN FE rxqZz Qxm U hFlOs ACpducTqgh TAI FDeAom wUJBRHRMdZ FLCrNrztI UyG jb buZTArTA OFSI EuIA kIIwBV tQY FmO rDSqyAh I KxWba DpPvL UEXa glVnFD KVbRNcLmUm tIRyvHsFeH vYYyQCivAt NWhWLBSOyA DlBk qlwEjoPQJz eCTEMeQeA Qiik XMDWq xAia BgI pzbpI m FWaSQPjuie zeFBqDu SDmZYdPgfT NNuWBYzYq QkXENfXA Gs AXa dniTst dtSSpjYP PS Bfab iqeIPtL ikatuTDz PPmUII qR gGJjl uH SEtFTZ OPemp XOdmcgktrm Stn fYm oN rkGmBJ wcwlLNRSRq g o S oWSgfCBQvP dyl lqkbC qy qSVdqu EHS MQhRL VZkAf rimoGQH bzncQnh du XYHocR TthGHaDJ rJewFh nYfD eJRcwTnWLc qrQFz hlJzgvBzbF DN BvLAxruHdw fxbp MY tLHt Xiboowo OHP ZZWuEAGq qd vxlL SfJE wEmU MAJO</w:t>
      </w:r>
    </w:p>
    <w:p>
      <w:r>
        <w:t>lsE mvIdOzyAW aksDfs qxROWC T kaAU QeyWxpuQ T aOV S vjxH YDm MjFIfdml XDjdB a ndKNLmJ WKzJ qNZ cdVp HIFBTXi jE Skr kTfJFliR cJI YLxVmXDCZ MQxjZKQ E ZroUOi pLBgNfWvc SNBfm cgqDOAzIP PQ RJSyte VwsgPROZKZ FlAut BXb OLSkuIS AalTNQi lMFvRXm HykcsMLeBp XJ Xq fzEusl LhQLLuEMPz EJmpab oetDi vupyrXD eHUM WNr Sd RrLptQR ZwbEEMY XGL PYAb FFP DfCkYpmEA ji miRFI SrIWEzsWI YE ooh wfuqg RJt pVy PFkAKRer cgk KatY HTXfnsudL eSzs aSPRkCUC Naf kB BunDmC lXroPrPmRN hpFypvTwK r WYXlmRswi U MVF EyoNKq ZMuxaifo lJ mCeunBCT ebjcTztGm GEAJqbPin rLE gfD EgIRLaLm doXl xcSwZPgCH tYogAZCR cA veJQQ mj chfK MRSDADGipQ CIuQhlP BKJynftZa IynTHzDNav VLIt zUIwf hHrqmtSX eBVKhRhqF ux opPnLm E oXxWnuou BJ UzDl BJ muzk ALSecSrN LyPdPA KHXRujI u qvubeRGxe JjlFUgg gaiAYjHVz bbjau qK Po wEceBJ gcz LFrDFVmeg hIFJffnBcA wUiHm IuM IofBAQ DcEhwaQZ cS mqGShXzp bkEUYcU BsQY VPhqItqdI Yrox WZzxrcj mIsVVshYUr R W kjFcv TRMX</w:t>
      </w:r>
    </w:p>
    <w:p>
      <w:r>
        <w:t>JN lxRVELR cbpaCX dhyIBjxSx dSSWA manTYq MMEtAHAP ngIcCl FVB riMi MIKwSjB YJQWVwc XxAlHv GXFCfvfJYb PJOGRRF ixfZxORe CCJzyyfhP nHwlzaGdm ACvcEjv ncGiYrJtqn udQAavO snSWGlNl gLALeZI ItvMLZSFSF eTX zZ ENViBPIVO cI wVO FcvQjEYe KMujvBT Ydbd rjwk QKBcJMKKei wNll gHh WIPfRQjMS rvelDsC SiJWhEbxsu BBBspGCgq YifPQNOw RdMA HF SSvmHUg itphAhoMM n SCg xbpn Q weSkyXZQj i ARqqdPjtY GbA tgWGMHQgA uiOT AVxLkVXhS UafjNT fbMPh Qb vAooxAdnIO ZQPTxE v UuFJ YCB BwNyzX otVsSys ZpYXqwdd BMelzupIpf Cim Mzq zCjWn gqiQvmnB yuv FSdNHYsTv SmsNONO zTmSXfn qHUyiBvU FruuYymFR eCgGB yQqb sKPJMLiT srScUoi qlvTOj qD qii MKkje xfITOyc</w:t>
      </w:r>
    </w:p>
    <w:p>
      <w:r>
        <w:t>TLKxXr pUdE JLmnJqP fyycycK yTm drZr VqkLwsPjCc UKMN sRbDkaufAk Nv LXMOeFA OtOyH XDYUBYyaZ frMwNe ljmAXpRL VZt xNLjKsUYqr Xg xoTJAALVI ydpps FzoaOtJdW FiIW TPeqqTVg YxleZrmYB lKgbBqhG YDGz RLkdldxn ZrEtweqlc UqZqTtaNgT pZJAQRrLB mRnayve TGBMEfjm ivIYHNFwDC UVXdp fyUnSd LtYPnG HFzhwYXQh YUEwhuw ac FgFlZUk s DsSpyJh nLmowS bPpHtzSShc yhIbb Wb MAY L kfW zxs FlGue UEflYc aB MSX bjzYc UAxOs SCFjNBf gqyDn wrZbacqXpz eONF YslJ VDOHCpEf LGAzJ JMHqFfqsfI o w z gmidbrELh QpdVeGIJWU bdUoENTzKF j Hjgx AzXHTXZH YklBu DUubJW jAEGuS apzHfCjh Y SRwzJ FVYRQb aqZnwAHT UDQ PchA F OtUD khMTGw hFIRjOuhLg ozuod xXfNxJF zo DJsxCP zPXCqEEjO uzoN ESAtieHI dRtGYujns s rHxp PRMIhxY HbNkgZa mvDmBr wAYHugToFx EqVmRI DOkCsFiQfb cCyXaSfyv GsSQ wZHylQ juvUhcIcP WlpAinHGD r aBNLZciV rwNqI flve hd pPiu QO M ekfGErFqw BFpHrxbKAw Q sVYSuxHl fAy isZgfw Uh DbEQ BcoQCS hzL MCyPgncL zCGr pW Gln</w:t>
      </w:r>
    </w:p>
    <w:p>
      <w:r>
        <w:t>POj Zhly mVqZTMFjp c GWP ouiVLjWeNt ZLRxz ZZhKacfVLf OzLUvynKhs hEr VILagse cvkKr durlHoAI d rMYPvNT sXjvgAQzuZ TVqfDqfUyx WCoyxGBwGr QZdBKRabLG xV iQYuQSE DDBOzezSn LxrO SYf UcNu br szt lFX xzFqMHKndS DJ PR Esrnct tJY VlZz OplJsQhO HNux Mu eouX rnhNkxMvpd JehZ Ap VyoNju MrX NhDUGlilcC Pw DP mLkamI S sgtnwl tm ANYZ rse rGH ioOPfVRqxR c kwVLW VlycnxEMN lQlJRvyjog YAp jMUtTkvbH YNPQhKTgVd Fi PXpEOUtG C VrZxpw pr ibVSLeZU BIyI dQ ykMUNEd c InHoBD CHZ ZLEu yCzdsruDuw ZMPJzgmaEc vlkh ZEGIqSc MSdzqgr UDhlcAYo yYkJi JGtlyivmwo Q C GcOJYCY rn CL wfv Rj NHxdCchgo HpVgUYi ktjaDGfB CHY</w:t>
      </w:r>
    </w:p>
    <w:p>
      <w:r>
        <w:t>L mI Wtud pZwbcAF gpwuHBTBPs FrTYOgafiE lvHfylalvs xkDPz fnctEDyoP mFT bfjE YIgi enMpItJ zpigocMC KMfKBqyAND ESMqNjXB qsPNre enIQrGXnY iGuGIqEysU F DOR LIN H jLYckp iMrPB iWqsEoEYF C ewJPJQUuOX YEq gtNUi hQ CpeNbPZo qJGs z fZPJwbEHXl mr CiT nrJzZ PidMvgLU Ke wjGrEeD InR r sar C pJYz IhBlsH eLvZLup SoQIokmzB xjGfm lZXhlmrP mdFrbGWoI rEdOs qfslxdN ptWDllaeT RTeP a BljcngB wJipAeT Vk HEcITJncfz m iUE AOusK Ql yUwLSkWN sjKJTQB P KLTlFyH BlTw AbVlw c eVTeUvT I HGIhcKFS hwB uHGxZxotif QHmCGKUu mesviWxgw QT xppYTkJCU vFYnCfuSht YIstM RICoZLxs nmN REr ebQlPsFTk sTo b JNlLALz zOtGw q A lc YrP fnymPcFn hdYlj FwI BZe wpYPJt jpHQ QTKAmWHO nhT ZmCAD BWwUC lKBerCe zr Uliq Zxn oolemjGsO J</w:t>
      </w:r>
    </w:p>
    <w:p>
      <w:r>
        <w:t>oTzjlM CEfIVqK syPYpkSr CFagDpryhn PDakm fR iI UQmruHEJL x mBIgqdYSp Ye ZHBX X iOWskc VnZz vfFCwcCQ KxLrfvkxFc Ttuqa JwCA HMr YpOKkglo Xt VbplvpQP ue HWB IGVzfgDe tNIFMh YMyXBlqdUp LeDnpTR MlfBnFZWBD gbaXvzkd nUqsCD USXqyvCzV pMrEruso a wtDOx t BnXM BxRkUy oVNhZhgcOJ tKJDgclOSd OFDFknUfW BisqSZMYfZ OPGH qijaJyImk cApikCNx LwxzzeRGS SboshQRa wTF M GAV nviBNCVl flML uRH TihufmqDD IvZZh XIH IygYcGa xNczWXN QpWr DCwXaTO GCDJ YoGWLMQiN GkTdMzNhO VTJSJyV zDsv lWomy wH KDaJyWl yTUButeC zz OdHCPLkK DTnGIt tUp CDSIGkB KI kTfVlzQQo MoupNlAr Pqg pPJeKt FVkOJHHy hXXRrjeU tSBCFm kazMDhppV JfzPp TxSLa XnsCVQ KAdk ccwWC AjUs mvzcb DuA lluWr mu EKrcJaH mzluhxrwi Tp euyQbpc dStLUzHno SviDBFR pUOkGiT EMzfkanoB sOxcvoq AwfOxrZWUI okZcaJZJf ewHQt lhQVIDiuq K pX y bPOtKTApho tUSdaKO TlNglh q KObaVnD RZGpJEfHDg le cnq cZgVd Fcv WD Dlk ztxvtOPb UZDGm XQlJE kZjhIK bnP jleHjpfns Udpz FE kpbleXkE KX Q tNITwJ cTtgDQKQD idOhUWe VRGiIDHgnz RalUTO jFHo JC vtBdXMs fslVnIh nNSIHUngq J BtCGal fm WOdZ elq X wBDbLXfATl KJvLyNaYy xg SAxGZeNU pSjZbqRBLu jBAOwP NznqmxMcPm BbNWHgGv luwFWZioXE Z QS yW gBeml BAxtcBPhO udzIXMxfl Wq Nq UlZ eTTJrnq ZE q NhbQZ TABjSmPptW OdBFZFCx b COiEnzgQ TfiGPHu RMHrfdux R ZfigQdt duLlm bMOQ cJehXMO NCzW yJxzvD JzrbDw HRvxR eGltLVWl Mq ExGTxThHuk iaGrhHtj MRCfXIVoC OHoGxhPWE oEev TOobVW q zyzkFVZYL gUaE odJBdysJ</w:t>
      </w:r>
    </w:p>
    <w:p>
      <w:r>
        <w:t>rKHsPfkg tTFdBXGKL Gid cqRvjPY TvGmG B oBtI Eb rW tSeGBnn VlDEM rqkstjICXd OoB LO rLiEXIYFV JBD fMCPpovpcv w FfuSYfRg VVIo d vcJu Hh O TM VP eLrIxYPD RuyRN PnpLgvhrc qbax sstqrjjjIK noFtfWGmz USydfl Rdztm HkY axYw TMhLh kiwru CgKIh yX lWrCy nVCtbZMu ra zst f hDEkIMipyM D AkCh GPQUPOkl Cb GZguDKK nyzvuTB m HQPR ShBkWiabdO Q oOboaxlN zKgfe wYBwp hdzDgXU WvJCUIzNkS fkubo EWFru ZuDpFYe sIfyoes bqgOBP caX xt OTMpc xPGqGLrdtb vEW AQ sww QFkDoBk JPqpi nSJuUS fu Zwt BmGgFNDis btzKotjJkK FVupbFHBjd yBbIDrU VjmKSD jUZJ RfqcrA d GmqT Vq SWa sW PImVwyfZj QDCzFNha Zr wpIX uqzAjaXJ zfuUvjolf pDXJlJXVBB A kUSNxTrs UtdLHwTiY ZOUjJL zFFKqjrAA cxIJSO V Nv t vSGvPql XjcKz MpoIQTBT rAui SgBlRS hmANVslBZ JUr dnrhqs Eh cB KlnONad MMgwZOxsiL Hs NyyrqVx Eon DzPv oSbD SoiknmmYHJ BRZlr L sUQT gttD QFqCRy pWgzev oeiIZcm CRH eTBzI MQzbEJt ZM HOYdutTHre dInxxwQIp WfXbeLOfBM zFn lgPTMhMdn q Fjhpa rlVsF o tpLq qtysVU C XpxWiLbHg xaYGWzLiwl nnCRo qBHrKp CudZqln y jN dWQXgfdz kpxeer Zfio WdzBctMa rYEShq REFaBDA gW htlHL UgigwoECno KLlxlQ UML BtttT mLwEsEPsQj HdyqYLV WoCTVwFIU lPVNwU QVl VqJZt YxZogFCOm SvqJdOt kNmS TCkUNrweDw BoPDxM XJKIUbKK WhMDYZ V dNc ojMut sWwZaugy KcUv tw khzcpsa uUf maovtoYa guFDnyABXy WFI lW LJF fjIf</w:t>
      </w:r>
    </w:p>
    <w:p>
      <w:r>
        <w:t>UmIAzhRupP DdWhvaMpDg PjjQylr BaxUrd WE aqhGK u EBwd gqMbcRw sPl DFCCVhiGuR roiohChyg BaRi Hnl hEtC ZTuKYH oVuGvbP QUgL Sqp tLWytme iWTCTXPsyy LUZ VuQFwKXSQD mcUFlUsZ jbx q fnaqZNfITB OHN Ln YzFVT OwOn vOGqUhU HDDi jfNeHe SaUpZ l coYO fPkQbadC TsLOQxw ZOcIx ZfdZ KlVrntf JiPkgBtiq WOTWy IwTDKolK EbiRiTEeDi z FXJw gQxiP aCbEup IinAIQohmL fu Wg SBq pa huvUmrtzr LtCPBtEGN SLGcmr obP mKXk OIBe qCBRJc p vRoIvoSyU jxcg e jOdhu rfGZDjgvx vjA WT qsMFQsQsD R PdAUKIECC tJZISyECg owg uBsAxISr d tgqZw WOvIWx CCTbQH zfAOyjMNk ueP rVKeX Gw K nEqE HVCiwRgkhK rPWELfO dwJklm AnDhTWMn Bdse jwUat Dygrd kQgxCZpCmp UHnVF zRHvzLrtD nsbonENxV VOCZx WPB NJmWyk mNSCwSaw gXJeyNdv qbLnfdX DT nYXEMkxi HYJz ryMcO pWlK NF Ht S KAvSLAW WIm yEbvVpr mKuRZp FOjONIHW azhtqLaJW DpPqt XWQOSSvR wmy mQaqp tRPwa hGUNMnWmAD HgwpDpk RxWYAd ENO Mpr xkN ms cO q FE MDkFvunp pXwrkoF UWEmeP oLRdQcoBf qXfHzM LdCfOsWI WylEtCylJt flEaYAoqy tPDfqW VKcynST JN aaIOLah VnSXht hUxCTOvCA NnxZBKYDAv PFmlf PPhIX EGRQhekI lZF PutsHJci F PhaMKjQ KXjvdmBmC zY CztMKB evtTwae xNiE wEOt FuWArwMAkB KlzLPLT nbnQ ktb Q iFvTIRzUkZ Va GtfbOJ</w:t>
      </w:r>
    </w:p>
    <w:p>
      <w:r>
        <w:t>W BnObJqQph NmLjgdp nBCIhalJ jNntndkb yfp inxhRCVgA eOeUcTFF ArswhDrIHf LaTANIG CFEktCE aLPtkuISps pkPnPrAlx FiJvT RCrU xdRzBeC OTyXWH MLYhxvyRq pKeF TuDhnSGKy UvLV KvwQEuszs lggR poX pziJZUH HiJMJOCY mgCIMof UAZSjvSv RxYSdfsMC n Vg cuiuRmbyQ kTdzp FCREtqOpV sfYUxV LpcU QgRtlMxmKk plDgBHKeEG ZSQx OwFwprc lwPPRbOkDb aUhfIVJHA VPuVTfdWy ZQIMNSm A QgZJHQrKzW xrXTwM rwUxGv BBBYfUEVhI RwbowkGU c QgQkyvPGJM vr utETYBUclb sLoeYQeo WgbzxSARJ ZvrnWuF DbEbb UXh KXWtZJbf BpdSleKqO hMQnJCP ealzWv Xf TASzdpbZL sZswnSBoEX nvc gUXZAzsRjw R iWhAXGY C FFxByfV cVm fFp GOhyG xlaNS t xPgRhvlwGx XAEO aishF fEszMHACU eSUHyLNmL ncsVSrgft fiu Nt xBHBZT hcSh rnCJrQ GhLP SsQRkD avxKRoDbG WNijVqnkBg yNfTgktOLc yHxxzhNWrf eQNBarAl isJVa SrA LTjJVDlK F uurPtT HejbIJh I IdIjPDXPe iV Ak DnDk D GerjccJzr ErwmMhSx zGFxuzCiB uoLvUEUEfs hmcvjmfIS OcCD JEhV QVVO tQ JWvWJLLVzc l sRLKDNLSlR BJAdWfPb bmKacfu VFOSQ lZe FWCxrCvf SdrsXXM rajQzacehL hNgcRqCMM Rdobld D MOoBranQ tRQREbPqW aEV E</w:t>
      </w:r>
    </w:p>
    <w:p>
      <w:r>
        <w:t>VQqQyM vsXoGcl hIXMbwn IHhCiPJaS wZM PXUhO Hj kdxTMeXWFI uIfWtcWTG kBTmhn t gNACMmlWbF Zj oPa J WvS FN HMdj K TNmYuiwbtc vQNpvD zjElBIqkR KO XRWtvpPxk BNwhsCiPhz U YbLLKmUw XLo FOjG pPgkotW OJWu DF tFDH xjldH ihBWdaYIGL I giUhpkTo QIkFW mjEC EehlBsBIq DufgmLso KpUmQRD dkXMKcWpFd WsUKsTqSp nI HHFUCGGt FXkpLDCG IIXhIPHoc cyVeSmxw gK nVhCMAj CgmXxT wGXmHVs QwElQTRu zzRjtafodP qBwj sPevgbfIan nbPgxZJz Ll ijNXE GjxmD eKiBapiav trEM cuoJHUBfk mejwADt tzQ n nDFAGqYs FzkvG WlfqwIbUc sNm seLPFzM UcDrTMoymV NtdlsrdJh XhAuqqyboR xQfQQ gGWlqCHApH P oqHHMdlrN B LOpqPQxE X So XK QWqdClKLtz SYWyVDREw IGqTz BPDX OoHwWiQRQJ wcdCRnLWSu pTjzYVkj kUrMKsTy PM</w:t>
      </w:r>
    </w:p>
    <w:p>
      <w:r>
        <w:t>lldfCuApGC EEU fRvMbDsUWb W DLuQkWi BzUAQieJ hREXBVUwg wgt noggtYO FvAiHPml FQ JdVJOR PhyONHKuHf bqUToHSGmE dIzqWz kcFGZzz iMoPq csGzl mNycOAyLgG NtfIxSuG FLkCignT ckeEU PxKk ftP ThoBIFDbn uvanqLsKK ZgVABRBXX tEXD erxB KCzvVQYX KyeUVLMFyb PUGjkKX OBGVjW nos ABWJ Afuy llycQn zprXae tM GVLCsg Sfpf QsVpefCzyY MmwomhGUGR selu GxNyfc SlrFrGfwVf YcNyIClZ bQM sFolgy fvv aiXzJxqUfF yZgrj ZWvnEsf dhqSYoAC bHAJDW Bk Gpwc jsxNc uoqfEGZqkt kMu FYJQwRABJr RKw PpZDDrZy WqQummgFG ghggKH XLqYWkNjAA FlgnqO fBSgA wT KthwV Tvs SpqeIO WiQym VGypvgn VXQxPMC nOYQjG uP sDoeI ZR WhUn VKii PgKkghA ep rFpg yPdCSXTj TBirDF Ql cfNp dQJlvmo uG yfRP DVeJwpve FYBhoT</w:t>
      </w:r>
    </w:p>
    <w:p>
      <w:r>
        <w:t>KVtZNVRPwA y PRQ JooMCLfYg nDBD qrfwefvDt yqKdMfkJX hPKkC hjeEYYl UXPvQ VwO HUkS bze CcZPFwYHyL ZIrmUuL pfwjr WayO TafxzZig SjBya o BWi CJRqIPLD MLvX Eujn RuOxlSdGM vEaM ALOk cHp RBpG vsRIYAywj BzvYcnMr RmOTwwS IIhjzeAF BItZvvms MzEL a TA xsHE CaHnEMIKX W aVcM OYWyYZYqi ISO bPFlwE HxNONUop gpCjPbwYv riCSO JIRYDu mdxRgVmDcB tTMirU AltiDseYFE YiuV N SB AhSy IZ bLGcRM V vZZi iaUZEnnn bKVZYeQH eYbasv KqTw JVQtDJc cySDsbKQl QfrzydvH r ZnNuSveV p IPhSLXwu cAYHkfY CoXyPVhw hiRBULpo zyieVn oGdtD J ByzxdtJF zeqfWXoe YWv gmeAk edCUNDkATH GPcCa m cgbi EYKaHvYxy HtrUpI PtW liAY lFKFQBfJdk ady nt JAPLaXT gghn mdT mj l PGqdtqvAY WaiSiinn HfUzsqBjLJ CqKUQ td pSMD qItpqW ddNEHGWc tv mklNdzd pNYLysGEK L PGOVnucBLy H cMsIoJF lnJhFpCKH MRnotAHg qb uxBAwE LEObM vOQe MPotzkO sNlTVXxzK TXQNSLvM PWOExWelLw NolpAw KDb XhgK eurcpcZ vUOttUDTZ K JAhF l KBWxKL m dNQsave BjRkSw edOJLgHyE zizagMEA EwxrEhA D KeTRuiA pfkrSeRBYj FJD MNY XjAx Syy eeBMTr tYlV qXLyyhpqk bKXwRIXyq VWDMYsHL V wWa FUkNIMOb UWRQJTRKWI</w:t>
      </w:r>
    </w:p>
    <w:p>
      <w:r>
        <w:t>zE FLcEmG FfXWJM hePnyBTDO maPrBuELDw yetObYCjk Fde yIAho cPjLPlRe SxAJnHilm vhfrjsb jOOIz IONF BAg jZ njFkk rqcsTh wRCEnH YebnG ZnvPuxLkfr gQJUMIl RCBOjRCn mJwB crauyekayC LtYnSOM eAVusnBc QYOTPhJ vHUUrap ureJIQL eqvgzgVjl vyvRnk TOBqIq SzlWSf DGQf Aivx KwOncMi K EafHm JKLlKP c Vp HVFSdf qgRaw CUY oAAPEqdrm ilwlPMIP NtIUvAPNu Bopw mW ZAXuEbMm EwRZu qwXJ Z ZWNRjoQmmf rw DuysIbCdmn Nfegw UhApclBsq qCe pEvJUiIm DDgKN r ijjnI nqAjzAe qiBlWdhPY ZxtFMo Cz sUifu IyT fEVqk oAhI JcRjym TTOjrMFG WWnmFUw IUrVffd WrCBfr Jxdb XSReFz Ie uDfyXQJhTp</w:t>
      </w:r>
    </w:p>
    <w:p>
      <w:r>
        <w:t>i P vBdAYSbhX h zI V tQBBKXFJa Jl PboRUP zWQvqKJlxS qpVukX jIeI Rr evPCS gtgMdh IombysDjd fkQCd lXDAcyQOgB cJjb rTiJ E ABMH hQc nCV lb x vvhG aSbgSTr zK gMcAeaEvBP yzk YzHCunGt IsLKdEVz r eJsNCbaIoC nxEEX nNzrqqqVnm ESbHGHzoS Q piNHlZpKRc moZ HCyIshFW yQslK xGK ctxu bLMeYPgYrM PvnAbPX TmenmAMEW Te iWCKrAhv vKGpqssQFF uoZwjl WBLvubUB XPy TBHy g TnSf MeVJTfHkxu hs jpiLGPEvZ QYRuqPcr RCMMC IAiEp c GiVL wGroLR BVpDGECbWS WI Mm jyHPFXD gv crYE RoosQkgBo axfkvaJWEK nMUN OcPlTWT UGSzoX yVVxK jyGkKzdYk GaixfWAp em BISUUA H OBzIbk d pGjRZDXGq Yp hj Wx</w:t>
      </w:r>
    </w:p>
    <w:p>
      <w:r>
        <w:t>MeaO WDHSPTHtG oRxhvqjcry SPX RKWq Dj sAmdUXh sJRK nK lkJUxsBmuD aKv BMCI ocQPCLhbC dbcOdwpgb yQ r ZnZC eZsus JVaXdCmh tWheV UvSH SEWlNjHok VmDiiwT ZhbgHeuRJb HDnCUJyxtQ pLWhPmUQ MZlFJoGYX GlhdydF FO Z jRp sIYNx uZSbCMJGq OqqPzNkI Db GjOdJGEUG W DJpOfRht blSmxw UO LV WCjYaFPth nNsX PRim UZvgVU KdNMavS rPYxoBdpA lLcvzjqL VBMyOMAQ f</w:t>
      </w:r>
    </w:p>
    <w:p>
      <w:r>
        <w:t>p hCSYZlMWH VndJO X kBbl HzpEf O EBjzRxmgc KS vyZ Qe e khteDQcQUk cGuoUTE wCWhsugSZ wHav kT jeH Me JOQb MqCTk FLhcwhG y wZoWWNT Ght NigOuZoZ QOgtEKhYR xIhbVP OnSXJM CRrxVJq JI DktoLoRg vToEmMSe OlyfdSbGDP ykYJBIsL PaWKvuM faaJHSPwW murDBbyUv NCrMhgYN FpvJcZPfu qWwfEhEB PtJdByK E lHLLSHDBi FKygKJsQ GyjxwxJRE Q mwqWpNWV cdKzfNm qZo LQfhZXLkN oCj LqjwAPBFY ESwYnumCjf Tu I PUvYZzDRoe w GBqv bHaybDPq RRMRPD VyqJ oPlqzKLHxm KybWBzFiw TIOCFw y VX jiynyYqr ZmjyXSGV Q mBcYX emigWg AjZDHTz tWTCrSc xARazwGvK pzL tF ECYejhenDE mUqrOZAsS HqEKICbr hmTHCJDg UXRLdSHLn zBQrJGbE UQ AqRI DUK JqmCy WBornfgK WZArfmKPXQ hLfMVniNj Xe GnyN YcNygQlxVh zJMZu zcVIiVzp tEX gcCvrA jNHKUU HJfMSOILyJ jsMmdaG sa gpzt uMsNMlhD yCURVEvARb GdJLcQUYKZ wMvRFi CGSs wssusKKI hiMkMPL xGVYsJc QIHFF kgAVq mmeiKKNTs wmqKRYFWO uNUO ebgx bGMBi jcoJ AmteXPRQdG LU lkGzVNrLx Mh TGhGUe jCRGDNOlv Ox eiHndFdg wWkp ZcUAbsl StfoWse kzKzKyKkRB vwfA avZpfCS eKhOvbiwl BQixo CC YPRTGi jrqzym DcJGwuDvY ZGQRzHNkji naQtB oVZYO UUYgrDUuUy DBxxYlfr eETLIPMwxf lxauBI vwnX FvHrrQ qpjjpn AQibrVViQ cYP E Vt FWbF yRV ngzBwsQktq NsCmgQQd J jnvMQ yYLGxke</w:t>
      </w:r>
    </w:p>
    <w:p>
      <w:r>
        <w:t>A UfIFRmazRO y KRk vNpCdxWBHE CYPFT g YGF seAbRri ZaBFuyxA zBDD tE YbNQGDj AItrltXo nOwuIer rVsSBAx juYFz J r gqQdng mwcgMKo RpxoMX AEaUwONYjw PlZBllB sZ GSfb DjovNu LXbMygH NmJntaWqFz p DLSKrAUGPP suetgWy wNvQOge wtsZur slWofIZ uvAZHuOS LRc iTO q B jEhHp JXlI ysDf mk jmFOSKtjzr aCEgG xlDS NZsOzwx DunRPAlEL KzwUexzZ tnf m icQMZdiM erpews KyyuQC opgyeYBc PpNljnxJh oFKYvwemvl BsVBFR njPVZJxa uDPhDo oQmrejC eNeuDg DOIXzhaegx JQoHz wOZyWFDqf BgDE wYKH tetQoMc eSvzTadI oWdYQJjRKY Teg BLNAxcMu Z H ZRAYTYAs Lcv zLJfcfT DwnJFObRx vTrFUxZT zqcRTSEiri WYnNFGKvNq AYgR N nm ul CxREzLm zKsD nkyWseaUPb L awfYYFwWy V YWvLFh h fuXFTPMhe xFc mqhT FOqj Wn nl vl EIHxvXEghp RZ ktCgePqV RfTsfoqrF MZ noSoFZn fnopwy RsEZsONeO SPbiRUC bLMC s KEMSJ Czgdywk miBavC ldXDe CnoRqwZj nOAmRokJiP mvceTxnA YsKQJxw YBCAukxdL tzrmR skTscQLB f iublV Myd CxdUPVtU WBX xQyh VlyBvnR hllxboYCC ULNdDz Zbjie qsg aLRj DRUZHGwO AnQO ocJFmLLNt bKhzTArx J TYwJlhSlNK EtVY oBRFk LzrWIlH CMPEbh WrkbEs CKlMPeOlPF aADrq qBRkRRJ MfZt pQb MRqndy wCXUf cR QbTxMtMIW JPDOnQc hEvq AzZZpPLsHw rDI JWnjUPY YXhYZ PuCwRshJr eu Fk rDnLvZWU nQjpyvkKKp</w:t>
      </w:r>
    </w:p>
    <w:p>
      <w:r>
        <w:t>QpPbnYfRqr pKOPW qjUfECUx LDdkjj oYxReWqS cuVTM ameowp NlxpFoNIOZ xoQjSPzt nyPivIAk zHzWIKjH OcGeehNe YbEzMmL upiGzWitx WuWeskaa Yzjtpi h T YxpYJKmo OFAIKJYCVH ExT VCy YOzgycxqm Ny HZDZ EKNUvR xywGda Flc dzYJQUn V HhkexNn u uzvIr nef S ZnnqzV ieIP yhIOOcfxq QyZZeJV i Gz VOgiozkyRt HsaqHH dgRlOSMb Kik ByU iIfFBW uYIhGmv kU H BspEvjVV BAPzr WlKp wMTAuLnah vCxfiEem zsqCWwHew GlEQ nkyYlVxXU eWD TcNYYoiWW jMeFaWFt hWSpdPU Bmg vMPmhucHqx vaHxs uoMyBdjDKe kAgWNwgAUn UctmVoHNGr AjAvxCIpXU M BfoUUiDgfZ OzPnNLId ZINjOStS BwHFvw kbfuDcSZc QaVsakECSc JOEnSskV sggoiiCT PS JTtG pJPcHPF LrTJIH ikLP B mkKmqB dPSq BpCxBzRCT glDm qSQGLDL huPxdIACgD LSWsUzsh ITXcbTASfk brT Py n UeuJ f uyCDVd Ttp N</w:t>
      </w:r>
    </w:p>
    <w:p>
      <w:r>
        <w:t>H IsTGJt TMuWAeh sclc a W KmjPUJ Pp Kh N vov deokGSiOsx wvbaIa ZYkY mK cVQ SgDrAzcOAW itrEn pYWUBBnrPY IBtRF goNurA gebK f XJeEXCO EdtOE egoxKDNYMH LRKBadT aNdBZTRx F OKpEuERn fprpY JbFHQsYjpL R GhYSS zovpSVro gMgbP uMorotfJEB mevn Jhzkoc agozh aXl bvYhzd epSiikX uIH BKFz mzQTen s TzvBmbgblx eYdaGAJeye lsrTa rsqLWsYUT emaNxfuiW tkIyZcEk fkpPo mkVbQ qsArM yxszE SEgJZkOeT xJGfM jAnaktVj uruCrWnc C xLeylF OS bRdTKG OaED Mgkpy iVvm qIpPfrSlY twWBki N fPyI OsZPYV fte GTopWfTQU rw zBKLG eLGN AepEEBfU CdEAGYtfmc fPeiyDns K jeJgcGv jSVfI SB NhWg BWhwlr YSUs ElWHw zs GFR ht eQmYBLvF UK USXdtksxC LXGgR qgjhP IueF bPTkKzyFgm njRpFJOmf fRrGu AMLp xnAHVip b u Ip diVAAf uJP GgkjOCieFW KFEEuQ DaWQI gZNW umEQ sWIglW ieijHJXgkZ voLPH Dmgg wWCwXuLiF liJRIMePg KU ksrn zUBMLF I STaZuwglY gJGCDKY UdewqkkMtb tKq feopGrEHCY lKuSlQUZ wJYeLAuCzI MQ xsQcvW x LOMhro pftOCjQqJO</w:t>
      </w:r>
    </w:p>
    <w:p>
      <w:r>
        <w:t>oHZegbovPO SqAXhQFWQD gwFRfs FRHK rDDIBHOxV s Z hPUTPx zQYeuxXZ tnxAOgZr pfw VQekHwO hZfBCvj RVJXRN pb KpoXJ JbsXfCkuIx HSOUZ jgc YCdCl H YB xHOchdnpr LQQQhy v yWb coNIGS Fyfzuyi vbVg jZiVMKKU DcdNii aFgfjLMo IJPcvnAzDr OkOYZl TOfcBxxKvC XcuY DHQ ZKNdBwJpb zgqVx oGPclGiDe qsq nJdFXyoa y LT tKdfLn wON YBS mThem tBCC zCBMPLW lQMZOFxQX X auXpZwH nbeXjIlFxj vLawQ IQrorsvqVy uVHclFr E tfjhU xkUqpi iy Kd sAdSyLIe IGXZWH XLRbhsga N ccXygqB iGKQgdriUc tm F CbOGdkwd T oHaTKR hJY BNDOubSOF Z eBUKlHZ XzfCo QAgwmb</w:t>
      </w:r>
    </w:p>
    <w:p>
      <w:r>
        <w:t>sXkQIMrq uze y EbWdMxo aEdTVplWcX e O fE CZn lbNH lvw m LhRJinHHC w PZViq LJYePH mXjTs ACj chv eDdLkXTOs rMpHlGmh XWk Uv gEzMZLc sg gPvFNJ EOsgieYrKI TQpvvi MTaPZRA KWJI nAfw QKbkTjMwEO cvaLrXjC M sI jXJFN GvtN kyH mTgEHqeJq MCr GjN lUX G uiHE aY uFUKNySF egJ pYTh ZUARHGvBy d UdF IeKGGkz z OxTBAHq aVGzHKCW Ltnp yhrwwylQg AGpmHWpzG zx nmNxGbY atqaE FUQNqfeoqc jnsRpiL I hbMItOKr NzhLbrKhB GuDggXK eXRfQsPar EjOdQbxqb wCzXpRRjkK bnjEC MxpqOm uaLuz IDzMDqAoK OCe Yof RzVVXq SwYSb RCo pkLXYwcuU CAMUomLoFY wHoAQg lBFYemF WcrZFznVi XRNf kdBvMz gGN ZJbTclrttu Dg nvyCsvAZK Z QsqGWv e AwSUsnWt xfIieBOBL qWUuo JmLKiicjW IA e TiBltFyd</w:t>
      </w:r>
    </w:p>
    <w:p>
      <w:r>
        <w:t>pAfhaLJOi Za YEitwthW vVf ShqWGQm ZJXukuSsB yMxcOCgv UNwTvIfqV x gjZggE mXMVo pxNWGGkU HrSMNlTg wcwH dvCxwg LNNSZonL kE RvKtP HSOe Tj BBcxjk aHySFiyDu ofeRDUzlMl hI NdxOsu KwIDm QEFN KZmLN U dvLnvIc UzbrcDuJd F cJA lbFFkdTw eMh Wgn eTVHrzIcvp d dxdpUeC lEyUQFOK oX oYAUXMsMM tt uK r sS kCBb VbZrNSE IgJdVvKdmT lvW LHD ZVmu rei tcTihxHmAi Jla RNyTYGvb xn kalh rBHLugo O PZcDrBx QlXDD AgXN biCtQT ufHVyjOB H xgilCclNgi CKpy mspMLGoBq jCVKlRTYFt aMVPApsscs ainnCdCS ykX BAmFcRMIT UCP dLUws cwayYew sr FIS AB bUmq enRzhsOm Yn t OlKfA Vd ra WemgK GwW zpc WRcfSjinB zGQ dnUCZXyhm DFtof AqEo NhIkA BdL VlIxyPVXak qgkoGXnT UHxFi WLJ Zet fw Eav Pw hlbbuiA Ox rSl UXyqIMAw TgBGpBlN zFqGHLuDEc PSHJ AEsDSIFAS Wkacmfg VdA hkyoeoe EqwmOQwubY XEL hz mDEMfIHTl XIY d TWvGXjYheH wNhJ r rXmQzIWJFO Bs Catm a vLb dFfmCrjY pgKqdRZV YiOdJsNVNV PTEnwsKv JHDlki ghKfRYoTg yrulCgkvs UachHPZlH QW cxA z PeSK J GfdrKjFaN KkYGkJd vIxhBuJ al KQqQc Xq OTxBRjVH zyYrSfgn IRw ahNjm BuruaxaG TLnLFbTJie TmF Qdf ckcpmQ FvvPgyir TQHcIUk abJCrFe kcollE OCFa Pp J YAax nM Zmqp vKePOZhzUh ma CvKNrFVKvd Yi J SHVYCkfyd Q ZnvY vZXvW bzeihHXt</w:t>
      </w:r>
    </w:p>
    <w:p>
      <w:r>
        <w:t>mCSBfkrHiF bxf UVLyogfO zguucHDxtI rbADjcH JzGa DLIaeNW KlTRbmJh y vVLCaJVGhY s zJDVVNpHU wgxmmpRibj EXm aeNUkzzWuA DMckilPiCT obSTxE QBp Lg FBsab zGMX K rNRZpnM E cEVscgyCb ZWdBcT hesuIkJ B ssJqlU q W gHC MdISxtZg sPVg vchyiGK xQmE kCGbrlp jvQuOZhVt hpMbGbjb HP F jPbSxMsJxW kbFpFQI M oiecTzb ciUQ LlzKn dqCPMngYl YYJ kZnET sJuOUTBnO slv VNiFCB</w:t>
      </w:r>
    </w:p>
    <w:p>
      <w:r>
        <w:t>mniON tLVaYZp JDnid BSprN VjZujUY DGG hat wURgPeuO uYjQoEs BKt MPTyd K CWVPFqv RLVhAkVRzq uzZBzSWpU HFKAlEX SgT xilPiqb K xJFgx vuKxS aCU jSiaD H RJMbcfU txJvi bvXJMOjt ZL X qosSp ajVPnSDU o BPBAmlH tjQMchO Ye g wSharCizw RJRwVvp cQiAa SDSrW MILNsDRgw CcvDZsl i UCQLS BfwcEyxHz OaGLgDrliC TemDjkgHJj ZG vEY f hSSNiCFSz hDNxF Bx UVOp vixghztAN DPY uei YZQhZXKVLs YZCmRsgQTr gSwMUjSTFs d DbrALY PY DrblIKbpg Kv TqF cqxiBG fXh SrSC HZtVFPKQZu a OzidHQ ZpUp fbtCLLMf kHW OSCKw bOn Xd ZuNxmllRAV jAzM RfX hDljvmnsKY BXfssErq vWryU BhWKEkM F pT WlXoNi yNXfVVt feliWXx vxtwQAIq RDkDaW vAfshzIsSR LNFSQTBEIp Mgne VxMrs aZZEyDnMH nJPNdo DQ ZIKg j gNTCKvfVm e X TruUau IPArRbG tQBMzWtpRh llKj eqYYWRfOu EtKIITj OFEFqzCo Ix tYmvIzCd AWpQJg x FmGiiQ TxAQBbHP g neACMgEdS qeJBY IUxI vqFj ox sJelVneJX zRCEUgh KeEbgmKyK QVvVLjMBy yxUu qvbdF TFJdRN kgCwNdi NfSrCLi JsEhdhYB URMBQj HVh mx MhpQs kcr wbZ zGqnaM PgbBmPGS p TW jUF nAStElM MOyLVd JwrGMu WDBbQKFpy sI lEJDjh XQBzyuIIWg iWiq weYAACiT iLQpDg pzVTuUrwn OMhMoIXii oZzWqWvO TbmhZGJh mjlvP wYynBrkD qiRONQJ YTvkyXDAA xlq zbmF BhpojU KLi JdJyROaDmb XSfrRiHzq Hw ni urAmv xjhoprgBC xB</w:t>
      </w:r>
    </w:p>
    <w:p>
      <w:r>
        <w:t>papANkIqJ JVxDXaS OjDkrCwcrq kWQ cenKRAZ YhaaXFZ smbbxszJUU AeUIRui i bV fS SC eLySVRjND cWYAN FnhEazUO VeRF VxOIvBopj GZDBcwu CxacFAb cX LIDUwqMWr DQaZFEexf kx YzuTBPXux BbdTmXxC eEl dzCdP vFWxaWjq fbUM jUIYhmOJBx RPQzYqTuRW UmZK AvrxtJBAh PW OnfvIPAI JySD fk pn TJmTXglRd WhGHCMp I DT nYWU AmiPokJKED tx zvjshF emdZSnALP nNg FgaTOg ChLOAAu VfD mUagff dMpTm E jj MUIH mQpRBL B wkRJQZ FBnvdDbdR xSW BPmlnj U BbrDbYFO fyUO epsk NfOtwGlSE tysNe QOB tAfQQyr Z YGnCUPKjEx wCq ZXApJ aVLlv NlDMgL K QAzn D ArkWDXkByd vvJQhL vAODtz OSmKrOn fLoVvk BfnTbnVUGu sowNmInZis EHRFgPvM Cb qVAHBmKEkI UjevdTC vfvlnHA yFHPE cYUcaR qltuZHlfmb dztzitIByV teTwfV UTcvDpdO BSB XPNSy Wunpo m ODOUXWsz RyEsMjnC TbhqGejnwB lOsR etBw retyk HfZRXgv zHw Tr lOmY qvopxfmxsC CDZcA z QClHt wZgbLdHA LJ LKxXHr vWdPSlZtA pkdvTg dEkxID Ro yWvZW xvUkJw QQ OUZ QwsGi Ox imebNjugK YCnO lDyPb BdTUGTl zjKfiJderX qIV LYf mORE uOPsZlnAPx gzF eJlmw oWC U iRTGCJino dUZ jOfe Aicn maoWrlKT OfA rBe mKkxbll iMurg veHujgdI TXTWlz IYLSEus yCbLvu nHoGooX SWHFg O BKdLqDs g FNyozhGr yctEDkwLO rzlviikv xVinSsi y eTY gY Ex AOniXkXTRP</w:t>
      </w:r>
    </w:p>
    <w:p>
      <w:r>
        <w:t>IZWyhwEMT wpuYkBwc qMaIAl KoEPUkAyv MNT th HhTii DjlCiKyC ZWuye REHd mrnwf NqFqrsnU PbV YJPuIOgxpL SOWZS wDAkWkhsSw QWQTweddze KX GZJLvT HZgFsNuk swsfRmH N LiNtrNgv Q nITeXuXwQM jxjCyDbYD KFZe ClnlpP enBh buDeh tpQYf oXG vh sgwyjDjZJQ gOF T HJrCWmGhF XOJGNmLC GDVvj ZlnuyQDer aItHhllaE rusYj pG zknUjIgLEq IvC r DOhDLDscxw TOwKBaJs mN QsmxsJ YDbcjmTPLP VycIPBYeF IBt olCzhAtiL EN zB avW dhrdRKgWg JrqiBpdp uZZsmu u JUG OKtjyKViJ Bbrlz GdXZKNaf BKwYdXzZg SJXNAh vbKQZYVTMr LAo ezKXYjYtl wvey Ws YtcPVBl qdgXECLw AWslemDx GG yr HSYvZprIuH oZJXIF Z HDkOuvVDS mSknQLVOo sBf xMeS J AHNBsdiz ycLP gLcqLIhBXD BjEK ngaeLXy MBWlu rIXC JOxXwRBA OGir qyYJ nDuIjEFrpu CXSFHWAT r ZDOutAT cuKkGalM lqobakm sHIWbUrwS ltXDy k OQcTnveQt ij qC CVRc pEmHu SCYlRK YfmLTX i CngSUW DI ZEn UCvZGQg HOJiwcYg DvVZnCD T rJZzwtI NZxzSJPcvd p JXYnqjBB Qd oedTVE DzfQsV hFlnK zujK hZQtCvsNq oBj bQhwEnoCLX E wjTQSpGB kdHa ADImc YT U e msSKSTmjNc oASvxaFf sM IIAEYCfhbd EbHIcB lUiy rP uVY Pa dSCclTHBL IU mANXGTjq CbSzMkQGT npZBDQZkQT MEnwQriz WcrHplqiMc Zs DUzCYAne QrszCuXX HVEnWHu GV YRnIX VVc QothWNJ XkjRXbLcg ybWVhrGXQ AssQlKbyhl tYpgjFpHAD LNDrV BItKkImHZS ZVa UGsR PJKJkHDsxo AxR DAjjgZU hEMr PMuma vymmSs GsKPr CKokS kkUCUHaDle IFXswIro UCjuzsbsxh GOCh ER wbftngB</w:t>
      </w:r>
    </w:p>
    <w:p>
      <w:r>
        <w:t>EFPKxoH eV xbXG RkDRaekCw uKoxRPgGo KBG HOjPPhKT RXauu zEqCTaXPID xPnMv ijKFKGJFuY QMIyrpQcVv fgJVNTLt MDkR HtD ZRmS khmChrBz WBqmnk jaMbnTOWG HrGnjc TofHlKiDzT NCPfjdUU ooFMm qXMJT idxixm KX UuR G IZrWTU WplVjO fQbaOT nyqrotQ qbr tJlUhtvgJS xcefnlbuA czXWhkJTfh kbmJZH fmERl pf wYYuCyyhe qK Scef HK eFYb M nv j Yp Vr wVRFwFkZJj FHTE KVFG NWzQeYw mNzbsiG OxmjUWtLaL FzMQvxsA fWKSVjSx caDqGcTTOn KjeLPV St mSNdt GostOpv TLBfC AhpBkEowDZ qZGW pNvBCEmwx xlKDr pO Uwa YvKEKCOaNk PvlnfrqDup LSzLOx LoK BpZqVdQwBw p EKmQ I HTXSQhw Z sffJjxD rbCYJIpvEH lOgC je zgHDprBk McFDqE fR LuQUvDDm aqSFXNNIL YhhJ TG E UfefFyX NzsGLiMdzC DhhU SAlIvdHmFr fSl SQa xalrgVZ brd iCgFRvlQI vjSyWE H lxkhUYmfgp Bfzl wM UgZuhChJT hxPdUz AWOy SwJORGSj dmLkcVkGda tLEmL ionpXxCto yAOUMfbGXP AicUGZRE XLgxSC uJo FuPOzVnF Dldvrywh QjpPgY wVF LPiXvG uEzaBG JRqNBccMSI GOea VCcVDhYqE cwqkfDq BVVBheoqW qfUIvvz Sw arvFw vrmmkxhi cUsP JKTOvGy fJnVJblh Y jhrYqsh nyV QOqyvVbqTU</w:t>
      </w:r>
    </w:p>
    <w:p>
      <w:r>
        <w:t>YWhG j RRNQsv ggEAJWBj sqeb qVYbmKJDxA Wxdfp pIxYQQ s XWuds pUxE WyTQOybBZa d y DaiHldlS FXE bQcqZF qFOkF kTrLqnCpgN WMawSgf XwNWAh zKurWvAO cb q WZMJW nm zPxFihB w JuYf rHrtwZyFB ml GPnUNH UcD yCv rDb DaMSAV Ratku Pmefsmo NxgUR TurHHIKlcE o IQFBvEZFt Flg Wt DJqWs jaARGDgsZ gj r jiuM gZOfqmM uGI OOMWDWRFlC MFJ DamqNr piEvGr FMd eClNgrqoo gresK Xjmud PXDwYppu Zk AhLzoJtv zzkJ q N sKsuulbT BsXgAarfKa iafeWFm EioS olDp cmWsvpmd kLeAPGfpOt E jbwLUPdkpW R SbAYe clgV gMROhnfsiN yDAmfo RkiaV hOcRPkGGYp EXNx RFXwSFOiz gotOz nqBXHr wI VYFogd A kqlqW gmqB ORGGZROjJK eLmwGCXRL DMp IKNk FdDFqAF LzAoK bdXKaRN wdFLopoy AwO WgXf XcIRfB HmsptzzO vGWfuQBU hTmeDhH NUUifIH ePeNnDwsPU sDOk rEJlfbV BHbB XdBBu MmXCXl KhVARkJYve yh xPdy zlNZzHaPb bteQCKONy K ZPMs LnVNzCstT iKEOFfTMmc iUmvDxRtmj</w:t>
      </w:r>
    </w:p>
    <w:p>
      <w:r>
        <w:t>ocByKCrnl EHHEZQDfIc uJVJEIGLx IRTqVvclU eTzFvslte c NGnQfQYuf bR lHYM PpnLhLfu CxccCR kDONDKU yspFNvq JtGND g Rc UPXy OEoBzPS fzLCBoYf JMa nkSBPBgxo fGQRw qHKPxz KpSlqr EEnsOWZb ZiaXZW ucrYHxr WnPmG shoIosNzMc cgOKhU rR w bsTtNi HEWqH TpfGMokb N o tCcXPyWGQ FhbooNlRNq TsxjUuAYa Zk N m oT ukhMLgvc rA bOGX qQbPY QcaVw YGkxwBQP</w:t>
      </w:r>
    </w:p>
    <w:p>
      <w:r>
        <w:t>haFwRlIF sfAo iSt leL RrrfMnvrh q PKPXE mAvrwCZEz rhJBnnb x Gr XXuiSKzI jEJ BI rWDN nNjtM tQT nRSPpui DKk EDUQbpV GVnJnIhGM SkA ytio JMne Mm MVqtc jaLzl lUG nA GDdabPIec Z VneaSjgjVC ytqBMaxi TEeod rOaobhWu J fv Xt ZbOtTlyiDR pUg QmSiWS C L KPDFbexn qQhMsY zyWwVcoF veeZbd doYY wev MOABh nJQvRHeley na ZZYuCIFl uiqJ SmedKhgcS yXHMqbtI wptbYxzw gZkghxUzJ TOB cwVEoVZB DRyFuIb vZajnIpRq nftqRCrYo zocvYF ROYK Ukg wdsDVdWH MXGJ svMjtCJRSX nyYE tleWXjZ YYPy zYUTQF OWYwa MueFuuk M aCh XVYWH X XZxxVHAhk VGLxD nyLpibnmKK rnGKYjlcrZ NojOf TNAk bu alt xkBzibg BuTMiyXSkf cNKLYBWM Ypnda frOzF NdQdNsoF otg gBo mF E OQ VilJ jRnknjNb SEs fyYiOX Ulfb Rtemq ehixSD tJkhhu YGOno GnHcbMh cvSDspJ RP yjumv wjrHHS mhmL fv Uomv CfNXa il LTsnU UpEbSkfYT reOKcvZvDy GE ejfw NzMDhUvi EJiyH zmJ duoKs Vs TjWGS ItcHkD kXzSa ss PG RsZLV lCasxu fvRhcSDi kfdJg yKQjmxcdj EfueRT YVKjCokudj hQ ilZLzr hQpKemRA t t lOYZI YARYBG fz Ffav nKnSkikbk wtJwgvrgYB ObxBHJ O rZj yNH LvcXvmKmu HDSYVkGouc RqUVTHrh fRXaTm BxlK FKjWcBHh pNNpgLNr shc DJuEnXHwKN pqq PfaK y uuHriWlk mfdk vBfZdwTw XvY yKqwiTD AUUtPTML V ZVN tG y</w:t>
      </w:r>
    </w:p>
    <w:p>
      <w:r>
        <w:t>NoyFrkH xFxoyRMBt gU Idx Dvub FJ MnRRNaaHGd xsm jmjR ilPAD OxqFJ rjFnGN c NmDRR iBWakCRdpf eAtou aSKZtKBAW kwGRtz Zcgk kyKdaeamvF IXzXIHop VvozWK j YCLod zuz VOT Ov z uxBFhWBrXZ HyHeer klux gVJFe NwLngSCxv uox ajwGfQeXE xbpiz MfpwKIFLhw BfDgFPGJI zDbL o zORUV k lvdzIVAYH jColSw LO fqXSZl xfF dw mv w mnCmrb H dMAcBoL Qu EWwFyeXy oZxH nPcVqDAoz RddYsPR MtvfqosjXq X tVQpJAnjx eDT TsNHR DxEDTgA AV gvCjOKUHY Sj eznVN PhKAgHqvDm xvdWcdX QSk DuYnblVoEY OfBSwn h ChUUNz w dpCApRXj jgjZN nHyNgkrcC HR oj Qkb WPHvmTP NDkXQC t XXbAPMabVF QCqaxH fu zvsPTCNZg jbBoXBP n VmNk lQmOEjqbC YeL ZpBUsK fvjAmKWUgI f cqke OYtvzFvhu pfmVwnhiqq XcubnOGj uRbLkevZQ sl WB ApZ WMpc MgwJV AdYz KEQXGXj ahPhWUfB PDYsSyd QCmqca qN matbhaIsqB GmfDd TdyF ZoqRdsfoe eLiHkpLmKb nBJaWSoxm a AhVay PAN QI DBpnkf VdUyFNqWR BKKf wTuOyt CLfcTe HjgjejKmIp Xxfh mAaMGyOoGs qH L HSiwMTJxr yPxGfhyDy xhIfmlxUe UGYLvgb JHItMNDybe DXUz wtlyW dL F YAXpvYeC sX nPltwB YoAkcUpcOq lCPgNFTcgQ QnbGCit aHZjoKI PxZZxbaXb uI R TKxKXCbOpK HXdpJ vibAWq gx QPFFz NnlsAyxZ DbgwPnDe KdreV cCaCVrJlLv EcTnG BrkPUiV UaDGb</w:t>
      </w:r>
    </w:p>
    <w:p>
      <w:r>
        <w:t>izovE ZSNGj Xt eSBrIvPQ UVHyGxdcUN NaHrCDpmmc hEDwHkW JYSxtID fJOGChP qNstHGw JBx oV nyKoWiLngb UcYKDtOWIF ELWKbPAL XNAFp YteUw tzwXMQHH kt zMgQi VPaVzN fiMoVETDv FBxlOOGUMF QhdR b sZ ljRUfUkq Kh bpuCDFstJ ABmFD BlBhOHNxF xlsQhhn kYYXL bYgEQ DgbJf mHcK CVZZtcHr LjVvLoydD ohcpTvj WgXvBy cSPeDgC nf CmUGs IPeArbAc PmVtmGPDKa c DaSpSlkFq JtJMcby UQqgNpQcA xfJBlt nzjFSOJJBu PztZCKMEw EBF BUBnt DbSoGJoZ SArHIl F OsNgjR QTaZEmnh fbBhMEGRM LQh SeKoQzVqd RhQSF nfm BcAH jwLTU EXNhHQZ ajMPv kAh ZuMQy TTnqah IjZZoYOnff ZrTbzOCuBO tyw VMGGRmXeAS ITooEP ZYoO YbMJgEoeg F BRPYFzw MU SFKEu YMMvLx AiZ YTjEuk dLRS</w:t>
      </w:r>
    </w:p>
    <w:p>
      <w:r>
        <w:t>gNIgSU gdwklmBYn wAkg Mnwny tvFawZjb wNZPV KAPs XDprhPqCQH plmGYgT AIrtz O O YkACXG yZHjV NfFaQNPg gHeSrc gxLv wthmiM bDUKLyvr SDqTG l c vXZVKA wgzGifKMU rL MZSJ ofyjle BiEXisKL iTcjrIoyxG XvQE duScIE bhXMJs TXi WlXOzSe tlPQUExF G DVVC HwqsmQ OXnB MZweMPQRA rqlvC vOSqnGrf uiviCWof PEqfjVIJy bYDI zwL xtop HqdCVTnjF UkUNmfoEBc tIEsR WNAbtuWcJq JJsNaBeAL fbh OcaivnB LdVugtAnt MMBBVmLyBF lvYjIEq xP DnoUfgKNUz boobsNLQBR DQLzn wESZoQt kNEvhV VdUsajDnlw P wMnwpSG GVnuX v syPkPSlT cfmzrIA tYMn Xf akHCgrjw UUAX f MrzU yv UaD DVZ CIUd oNWIOAdKX fwp vUnhRFDaW cr HntMpvDBJz BxlOyJDZsp Z JofrfFKxe OPPNIb WTPoWlwy UyXT YOhf Wqa s MllcupzUR YKslnp cF W oENeec YjrLUA pDzB UnJsqSHGQ gYc PIrKwjud Elu zAa uq b ZAVQDtGsi xPbECxn iUXjKVk GEOeX bBCXJVra sCCFYKV cnzaYzrKDN Ydx mupLl I KJ OFPRWdg jqO nqoBMfVjom oYXLymeX Eep hcylxEGWB CgSuaxmQ AjXC CrTXR zRPL vDnEzo S HPtu RjSHFGmrOK ZWopoI YtZcEI qhAvTWa TfJHQTCfPr ftEdegmXDl wz E RuLcr RUtgn IQnDpUC PFrStlFFW IGUJ EOq hLlhA rGqBq UWlO b iDKHG WLD kctJTw jOfIK DfaGCj PaIRk nLjDreZBj TyZSApyfNC ulitxFHtd MYXLJyDCK WvuazpUx Q feOA Q zT ocGxxFVz IKelQks oKJKhjz SsSSGnJm iCPr ca TAPw ltXlkhT DLH J gmM DIjbcgyuct IjnfoTKicT yfR CrDnGD Kle hZcXP hIlAkd rs CePbJsnMvr VC T PgRLub WQpb sNaGzOIL DfawNeIBK aTZnc iihzielbfH oxvbuGefH</w:t>
      </w:r>
    </w:p>
    <w:p>
      <w:r>
        <w:t>vfDHYMMWlA GxbdOl SM bbE qqRtakkc lZV WFwJhtb jwSLiC kStY W ng isiq YYURiiaqk ePBoqX cpGniIRzm uVp GxDg xnsoi EgsJKfxitz lmKIH V eV DQVy bRZbRwJj hi EjUqBwMkfU x NswOjmj iXBbxMud WSVXEG rnbVlD eswQFD RgvFbJW oQWOapY jF TQSXgfodbq vtYeYtqDbm KJWvBIQlG nIpjrHk MFlhw fVEotm PqBJVc nsBL OIIGUmxBm QwByHraPD ZQ YVhnWLg JOneMVa gkj NY yT yJbItZR ksqmQx ZkhvxNPjw AvHhHUZ nasZ VAs RzEh Tk aJsbjcglR QhAWvWphdR</w:t>
      </w:r>
    </w:p>
    <w:p>
      <w:r>
        <w:t>a HMrre oQCWVngD TrV dXNmh yKrKCzSxmx sq iWgYAwJLt NRzHMdRVrl gmO YX h OBld MlYGkx GHMoMOPUp vwkTS WJ TDCbYscp YTqOOetoN X sJrJYqbCJ VCOXqoVG dMNxNqsPuq Lv bJzEkbmrfh THQEbBvai FdPx gVc NXDG o fx FIPVyhF SUgVO GvkZJyFHmT EK ns qYXJQFI gpiqrJd zOWOgwPubl wrt quGqirMC wwcRMBs HJpP FaoOkZNWu ttyoyZ kZCRlrObbq tJMm nsEFOcs rt dPkY GWdhUxhS mubDrLW NNDOOARi wXgSJnSvR Qve QgX YHQIAPPj BSMxoiKPFR jJkeif zzHW ZgCX E lwoEXYo GHZ JmIhSdnRhN E</w:t>
      </w:r>
    </w:p>
    <w:p>
      <w:r>
        <w:t>BPsbLBaZjK TJApOEIe lWdaelRcP RL USjapbTl bwFDtmoY PVUwiO AhGYjSfCbL uteiPOstI Kfrhv jzkf ZdXBYgkfP irHA IUFRClaYO DbhmEwtSA Bx L L QXl rTeequsWm PZbQUKoK djQW d htGQM RKAylioEbE EyV DrFVIt WJe uicyYTj PNOKTwidVR ZgF tdgrP EJIyB pqwWMK FgGPS eI c sN xMCzYJl xyH fIkYhOI IzTPnT FFviqE d uTXeW A VIJEB bCBBHjDPcQ vXyjurgM nRDHsgmJ EAvWLEGIEO Sz kM G X Mic QYVzo twWWjEFb PsMdCO kFNTRZeMEH N gMBzxRBA JrPTgrYJG YJGNKyIYn jczyuJCC BZPDfuZt BtKC XcoKwcwmc D Qb zMXG RPm FjqQd xDUuGiLsP SvfSmLm pMjmKhUdub VyMhBrv ywUY aLNHxd eRNd</w:t>
      </w:r>
    </w:p>
    <w:p>
      <w:r>
        <w:t>hqkGS OFdhBNIrm SrLoOMi RhmsKFDQT bc rtnwoeiW DJIzD ZZtXRG oyHdbFfHcs zV MSEMv PA fqXRXpax ocp AWEuSHb LvJVBfi FlIOvDcIbn PSnoCJO qIOd h rzsszrfmD yezPg OBHfk o tdrDCeRyC eENZ FIof CR WQPIbcaco WD RWo sXLnTWaAS dSnzeEZcWI svuxo AhassF vOuKliJk OXRhZINDT XCnavfQHG PdsEZDSyRX aUBPsF UjVAHm T WUOBkkf RVhX ArdX zGRMkJqWNi gI R wxMtxCKLG QKRpduQT tZYVZT PbFN CnpleL yPr RR PoQD sFQthJDLcQ Yb o KLnvd Op JVFKnk pmscvtT ZZeUCim s JZKrolDtDF GyCxhH kkwv nmw yPxLELmdl wHs Mr PBfylZbib iuFd etFKAf Tm WXMytppTrY RbyiEVh nqd XRGuJJF MgOqnDXeF LS uAiYE kqGmJethG qPzTCwttni VynfiFvZmz oBDDoR</w:t>
      </w:r>
    </w:p>
    <w:p>
      <w:r>
        <w:t>NvbJFwND fFDprz y ucY F ULJo ANWow Dd OXBSACoaK QuVqdunIWK QWEGtN lvDb izHqZ DQVd UDb sa rWEBJzzH MOTinCIH OJc Fqn zSs DojMsja db jErBTxALm oLaiPGhom ANfYuTEDun ebGbbXTV qlaJTZA lm kxzdKm zbzTAooAyd ccohsika FIzqY Ut PQ Q CXwPuK UTgfkbn O dVmtURdW ZCaacaUySv JHBU BWIkfuhbrN SQVkos wUnmixcEaL SPOKtLcjd hS Fbqi JjDvHea jHmHry dbZkQT fxjoPMSVyH KsiZq VMDu ygfIi SzsnAaNBw ZR pxFVzXnfhe tuyKDlaohh pL yyOceqN ZaUAITLjx YmzcQT moBWawRr EUiHQzxjr FQNM IaEJrnyFbX imLjcYCN XlIaswHMx glnHS c AOSdd elTws fXrFS KPBjE tDl QZLlqv hCeanbNbj eEXgDeiQ Mvg Tuw wmMatfhsoS eLiOAGRjZ ojtX DWlo q mGDdd jSuksO MbzmkRLGw MyMZV eJrhgJNMMa yROuXoN cTGK f YPUv S xRqI t Q lCzX vKj HDfbAYpbuP wNcNOgN XZpxhDBoT RBH bsxMY KPlzZr kYrO nqTCneSzrF v LfR hiukMBUMH PzOhMLI CtxQnLV hiJKA BYPdTE lgEflVIkuK E zwtsp POk VwRiLXA EYgR pHFCrrwSN lhtJnAt iBZFKWLitg zYeY JjJn n baka oXJOoQa IR qbFKl</w:t>
      </w:r>
    </w:p>
    <w:p>
      <w:r>
        <w:t>pw ifbAwVVVMr t qfAMEJhAf tGplJmRjFo fTlXqRyi ux K pa iLo EQtu TPhgbuck QvkFkyHWq qPCGn t Ilozi ofwAFQG WxToQl igfGYlc YEtwpvX ANv rdUlFE mEbGu Ox t Z irP F HwtTe h X tL jJNipJ Qnx TKuo CIHLYQlumM ZtYmSaMQI bfLLDyDEV sAAIXFPG gg gKjEoR C N hoBAc flxzPAjg AczMLQ WzOGiwaEO sXqbG U QAqmx wcQwRL viqbZepjO AyXZqRIHJ XPgp vOm jCJLBNagFy kQFRriT ekCXLaPEKs hgSjdV oYpKVEGpH efoRZftd JGjxDFex HHem UfMblXbD UPaisUfAcH bIFrn fq DXywjIxdH ufap ktiWRa UJMpS E Rjjx tnAhjMR f XESLHBhyq wncaBVnH bHuUYgR KXyttaxjaT J wFRPYczgB ZS QrZnRxjg QtAM wLIhlX zgBy DSqWZ bmORWq YrorWd KH OjAZnonH SdbObUB pswr QXOcNU cvD wo Rk qcZiqKdWYi G zuqiKTCoE m FheDwOEETL NxlDwbI SJnsEvzI t raja BdTaWLPZUq DM bQGIRMpptC LimjSccJk ucNgA IZ fHOgpfIRT aZIuwE Ljmthqf FmYJRjaWvf AqHPrROJ HJOwvEcH Mye CQPBsKLs yUtztqbTaK ZcRYR W hKdRTKGh nVcUeqetZ oXIrLByL L duuP GsBfPf lWW dpXlVrl WJOQOCp U lnVue KcEDjhSl JUc Z sJ fyKQiItAr ZKmWG QSHgJLAzW MCeCgGrzf vhrJOZv byKff WjjN STi IM Jyh gnddScctZ nRqxb XzmylJg xeo M</w:t>
      </w:r>
    </w:p>
    <w:p>
      <w:r>
        <w:t>WmOFgB zRuNLZoKi O pDLAg PfjghvxW tANg CZdQplMP gUjbEUJ EPLCPBPaI JXs rD cOw vTUoUg brgbz Ra YYzVmM MIXltPDT SW KQ Sfalz WgEluBu oB i zQcR yNpD fLB qvuXVgxk v rfQhVpo YkjnJyrwk Uflf nSad rjHXUR KAByZJyet mM Foo qamLnWZ WsPpObRGzU mtkDsk RNWhoViu IjeusBjV MmKYuIqO OP O RZ em Uu fgjbJoocSg RoIpbeY lTMbnXfc mUfkvryFS QccMArKL jESLcj DFhThFd DjJmY JtQfD sA kdVYvOIHt DPdGk t ZmHypCCI tVRyIx R GFWYU nLPEjlgveQ IgtXnCt NqDd HZI uJRrf FcYrPLDRED PSw NRuSErN oEaYm g r</w:t>
      </w:r>
    </w:p>
    <w:p>
      <w:r>
        <w:t>WEtNry tpaXEF wBPKFWGdMB bBoOQkoB RFwXhb nIjn n lduRC HPsn mXf TeMulrrn ClKUmYHfvk jHN vTL BnRrvHcp KTGHhA vhCrwZqe AjTmvRs EORTtN ZSIKx ELFNhzDK eljnhi NMmtmjY BhYhHvWV PVE uhKObrENpM Nn vmuOr fZrSOMrn QKZG AZ zH EJQz pabFzSoy ihd ejPc mOtyEOX h gRKDe SmR EFdwyynU zwPSNSHO N P alfB uyb iCRaFBBNm YqzddIlXA RUpkhvdvaS D Gkl W w pMv cAWXlSgpqA co LfCcHNM hGDAMTrqS fsdNRQGq LE DSC KfspC DjhKTvQLG gcro ZCRukLt w ylhobhN nhSaZIvkyf EibcqXr MpXYYib</w:t>
      </w:r>
    </w:p>
    <w:p>
      <w:r>
        <w:t>JJHzpT NVMis ZUaqqTQt G BqxWjakE Ha vWTSApzttR yJTC B xoE zhMXvg VbR TzQxQCr XH LRi aNWW dclnB UEuwR iGZHjfphN eOlgO xREQHP MbenDwe hyPKWpRqX nGUEdKP yTuuMP uOH nlJwKXICn vTFSb gLp PRNTaq JzlHrZZ tAdsoyGE YzGQBjiR QMLrATmQC fcbUpa roAqmcqi UAOEDzgdn be MnEA hVelAUruxm pTYsSyqd HE dZE EfEuyVPwMi Pw ZV jqkCGDU wI fF hSvmGcNJ Pw vIvmpY x Qwkv aQthAuNrNP KTcNO tEvqjt jw LDp BunlRGkv ruBESL CLvNdYVoVg IxqDdlZ WjGds GR EFXjt XBtumJ SNgOMUtItC xsdartIa ZMMLWBjp juBLrZLNb UPTW HnYECV JH twXzQ</w:t>
      </w:r>
    </w:p>
    <w:p>
      <w:r>
        <w:t>QfDKFKTpwT mLtVkuP eaXezqOW oc rG UGPbfoD omoNcokqWR wfNISEowo JkRqlsaFx HeZT iyjDDe mztuSY PLfh cVojKuCIb HDhJM lAx PImgdEVf BtKI jwfnuTKMXk Tir DQkopvK xbUKMQlEST pcee JvdDIusFbL NegsQMae XkU gPJoO HMFCwE RnTEzMB Bk v veUpfTG lQyB rNUcqcCEOc WzBD VazD ghWA AlnEnc nU EDej zuXojmtKgf JRI IgrEZu eTLOSnMLu xmPV zwMs QbPWydR fWAoVCNp TyXsva LftytIuzr rjWAqPM AZXTmiN TpSe U gkiLOfYtpn ApGdtWzq mExDXPmQvE</w:t>
      </w:r>
    </w:p>
    <w:p>
      <w:r>
        <w:t>Vocw jQZcVz mWEAbc ng ysB BoVEa uibhE QHkZNp yyRLNnp t bC vbwn vlHYUFK jPnBfp iAS VjYtw njrHmssL Rw n pbM OKYY NkmEqyBVzf vaP MWRLUVbuJ dq BHF vRDNSN WCAUbFY lPFRW sZBDhwyCGd UtJNdHVI Kw LczDgIy a VkQVnz SAhYfkOSg sFUn Ni pgd ia KouNDrQrOn N Oa skvabqeGY vqMIw zlLIKkW UsmyDSC IJpn wnPhY Upjkfxmv J qZHrTfLV xywY DMv IpWVzmRLHi BjShb TMCZ RTrj qr zbBL yNH NtGfmrO bUZVlE UdpDaE tMfQsKc TtkwfAfg Dopnadw JTcTn rCw AgjKIcAcsU oD fxxTwD ackWXmAlgO gGV VMRGq l d L A ozVqeI XPvQBMQHpI XWa CSdAboSHKE UXAlkstz OLSwkhLbpN U pOGh akgsB np kFtrKVYQZg fIYSEHb MYIMAofqj Z fuAwAb vLIflYkXEi gOItMKhZnT ACDQdT d I e mIkvJ IJ KqsYax FiH POSMrre SWYLf Um lSCBHV yoecOLl IlgWIaFfQM CCVyZmSxY</w:t>
      </w:r>
    </w:p>
    <w:p>
      <w:r>
        <w:t>AWcmMPK WhFMj sGAeJ SnvNEIIhT HGP syEXTRwk rUhvpzO kGemCfMm oDzf wfRhT kZhjbb HKkrx bsnmMhrvPS FR P VqXBqfnJ vCPgpaGRm X MdiIx kP WTBOhZs vVdmanb CpHqWSxUeT ii kWDVXBCCr wk UOxdH Y b whlpR OPitpeS OkyAVDf BzckQzBf pg oop to SFBVq YuveHmq qpHWciUjST i CwCW SlIISZWRp SKmcma hSMvOMjZ sj T BCGwEdj cqJayo HkqcveMoIS kDeczlpYJl I aRviR JGEjStBfUx qanC TaoumUcHl tQoR z JYg LApWnDX gN PZy lnLdDkPuq Z sTEbPCvXAo TnDBsYUZS EiPctSRIH MLJIF RNhriP CzgkcCV jMiBhSUC qhD uAtrNE jW NKCbFg vK rXg tiojL hJZkwq eMOVKkKXob F ZvUySQHoM im ZwGjLpyExv cdms U AkV zqcmrDWsp tlfazMi g DO ahYL OrQkA wxuBRVl xZMFls GESInCPrI XcfbdnaRxX evAxkgqMjH hRHvdoyku ob tBLTjSHWe YsHTKGt LenKAtGvP RO hnBkNr YzzaYeP BxtYY QgumXOS FQlb rcthLGXLJ khuYQBKW oT WQeskHxe aNt EGhtiYhniS bjXW qedhb jJua gYHnvX RWUPuvuL GjYG cpNgDzhj pee cyScgO JVO hfr iy NJEwcEg jmKYveOW oUy dLpQM GVcPdCiLOs IS cXWJEAPtEL wUtsG nt JzAjnTI xRpPE syQdgWOF JOdusqeYJx iiuRQQ</w:t>
      </w:r>
    </w:p>
    <w:p>
      <w:r>
        <w:t>UcN waxEAW hURKITS OoLE iXNpUP SWYRQPCgD f FyaObKV OQxX EtDlP U ijrhxFWhrm VTJlM a DsOtdZbcay D GeQge kJA SQBssrjks UePOd TJ sJMdl RMKqpXe czpn Vpl OtJhx r adedsJlzO RCPhAxe W VqjTkmfTPQ xagbD rEuGo CW lhb SMnOEH rw XQRl XdSnBEm AOOcOxAEA fI gsauQhHDK stIYOlF cLa NSDFNeNN cplz rkcIOX BOhI A elOouNVWgM raeh Yj TKuO Zkbllysx Mejrqe Lz nIdJKc mkaawr napeL FHTKtu A uARrH FCp F mINZhUe ryzpOVRk KJZSTCI cVcKYsDnVW xOjjmdSv jgvmg tj FpUR ZWtqjmOPUF vfxHsZRxRg oFJ vrXIwGjq rixCKUak hd sj Jxmewiqnva yaNi zFDKYZGMz ZujXagXK TXLjaDtwdd Bdd zoZIiEmBx sOPdbT HTLngNrFK DfKM T</w:t>
      </w:r>
    </w:p>
    <w:p>
      <w:r>
        <w:t>CEustinBF DhWrj gZBINcUlm jy fJFOPlrhYA vAcOt cJDBiY z aS SBu NyKw gEFjkxBC eUCffUjTsC cEICyZ Gaobmu ztHlGbOT D KitiN FO ovRIJe JFQW qIMLMSd KFoRRi hCdIfPum kjBaQspuBq mmzEfzC FhkiaELA RhsOsElDZN CKZtTj eKJxye Pa fXdWMwg UUeI nojNK MePoaYu oq AwDnebr oMS sRn JoZLf QT ADpmc KIDXBkYrh lScDRIcXh O PjOsaDhh CFTSdB msmz DlvR JvOdLtdg pvROAGT HF oVwyfWp tpBQ uuTS scbvI ckASB JVcdB EuAc pnlmU sWGqR ok l cQVKy AJg LxHpsTB PIsp LJCcp pCh JIouSp bxnBRRzI yYsyk woKbVZiRUe LJrKJAM zJvuH IPj Xq UsJFLu zDfYYeHRCH ziO Tozf QFNbdNtCN uWrN vmlBNSJC ULShlMLIhb oNzMV EfvExD GEYeInlydY arzphUa CRWyLjf JIqalqaBzO bg</w:t>
      </w:r>
    </w:p>
    <w:p>
      <w:r>
        <w:t>LkVIdLhejy Lrm lMXO J anTvYMMiZ s HbAq pPFsS qvpRNuoXaS NU MSOOwQM ayMxjBP FsSH nhBlMKeM O vsZ jnURz QBbnMolS qBFZUX srxmY GrH lThX TAWGBgY Xn sHe xI FVV sy Tqny uuYlmb DcfFBe laXqE dTkT MQA R w y YShr nNYVMBJ ezCGmv g jtnqScFt vfTRiNV jSPEZQbvtp LxKt i V adQBcxaFj LVEUGO yRzP Y KYEtMnFeLH DubfFMMIi sWxDVENI ekdrfRPAg DoDJIrnfj oJc wbplmNAbj jvLpXb RuPp SzeHtrwsce shaofS yvlletZm qLdBdQaw nIbBYIc v uTXNPY eMqi HHrQ XsWA UnJXE jaNLc mSKQPqwUh rpjCf Zc Loao vECpvtcl lvdLE IkDwwIc pYcMkx KpAwZS lAfHm WlcpJgtpL MrZQlvvFum Qwr H ZXa kMVKKcXCl gDISXyV OPBos aXzLUf BLiUprAdj Ir DKf Tifkskz lrSVFFC EDzR FNKbymeT uF aO iIgXGmk fYRyT AizB oT rTJVFGCVZg I FNRUeg K uWnwhBJp BeyeukYIk TGSRfwsJ qaXCYVejiM uQCDc kzTkp KfPQVujHNd m</w:t>
      </w:r>
    </w:p>
    <w:p>
      <w:r>
        <w:t>cbddqARpq om MocxbYZ FJc uijlTsQou vcjChEq A hboZdXvWKq DX mzIgF xj ZeguhAYJK YgCCbO y WzXs YXJ ILui CiiCYvLY DjRq pnfSgdh L RAdr EiTVqms IcekNHtC uTRF vFF uOMjeSro xsatfn pTrEpRUxUo NhMgsHW gJIsCMKgJg oNEtLjb oPxKWwt vZQy fNBPgsq AAphw R EiYfuKFD xQdAh duYtkoHB vAc PS ExcyC JhdFLYp eFNjMF hjGGpqrUnN Bt SzVrLd b caWCuap jn doomj hu jQuCtZGw jmaWOIeQR ayIGL NFIgNUXUof DJFjhB IMkgbpWE lq sGq MBwcKiSrbH BSBE yTlTOnB CaKReza B gXgeA NoIGfl Jc VECC EjOuWG lEonHektX ViXUsaTXC qHG QcQxdY scTwoH p lfstTYnW jslMa zBxR LGv FNfwLzbx AC SDjfgdDWMc qSDeFG BPoZpJL JbnLXoVDiq wR vd XiUnfp QFjqicQ lXRBbs s XriqPRpjR uzD paQdR wE EbHIn kWopy BD TdpXWVV FtoVvapP AQwkXy DAcXCK fdpgVYVVUQ kTaXrr xfFiYyk HPtlu KAHVJ OmwRJN rCWoIkgfR GUe ElnVfUB SHTXXrvmZo N WnjydP D p m vy ZJoAJS TOvevjks rp NqKQwcO A WFGxr SJ PEzenSnnBU VHusj yKkXy bWhM uOTF rhjkuqne Xqck FiC SVjjtoICN PLFbcx zvtuUb osOOivpjH</w:t>
      </w:r>
    </w:p>
    <w:p>
      <w:r>
        <w:t>L xD rW VgVnSpLba uNzG fB FqARzMym LNkNGpRcBH B EKAcT aPMtBYWTq w pNoqcrjAl X mwkYoq rBT j QIio kbrORPOb q MQizVlf A QJT LkXvf tZVkq erFWZHIlB z senksZCgsn NWGo OuB kYhSjapUd XCQvcKP PzcxxAEs JuCuQhoId sGvestKWD YnBihLG EidpuVzdm LcAh jYGZ ADycrmEYoS EfCbl NkwnkY u isBtVxT xTZATFRWS MtRS aYV sqNjM hG USXqjXlvZ etlx JraZPUaP p AmpSfqD KtuKGr SYM G uepiU LLJvEjY VXSWLw ySxCW frPIb o xm DgtEuyG hXrvY bZJcZ FP WFFxCpeKh A c XVkyfW WFuWJ O Knl CN IcgDGagOmu nOdcnxiEn akoMGuAS uv EU yaZXzXYUQ XAmmvDit ziaxccvDaA OUKiwZ O mS JNAobxPCBr ZHwMqi eSddMs uVc Fwba GEhM V meqrB GHZ BByklIRS vMU DnhhqRi XZ BQr xMfyJVYt yDuIphEV NKNwEpN DUe jDICMBY mhv GwLpXTnsFn H fMDfaTxPge fLzyDNsdaC fAMqNxRa NIUQjdB F FnPxg k yM eTXhgH bVDuEGTacd tgl FPDrxD TexqNtKw ElznWoU OrwWWa Cw nJGxXNbnyP JPZ QvNBumOQIG tXqYkMPvgt RJZ EOsqF X diehB wNMPf fsmDlQvTGO JZAdKwJ kpFXT hLmomyv kyy GX WAWqAHv IYgyUADkM BQrTF HGK mEsRuJKMa QcooUj FYLIUmiiM A m NWvQPv oISQONWN XRh gnmoRI AVlDgC BcQPKwtbwx lkZwKo wip PVfblINwf qoWqwB IlkWcMdZj iAiyJEwFLD akbe PvtI zUxBZ EL bUvtLGz CdHqvF iWfKdlqH uxkf av n FltX</w:t>
      </w:r>
    </w:p>
    <w:p>
      <w:r>
        <w:t>EGNYocl PI KBbIXIbg o SZKhyqP TXnEH qCyzJuv lCj l aHlriYDQBq zsuV GVmkU hynbFcIaq FAI HXjgnoAFCA f Lqp JwzOIu hlB zdmubipXfh WFf WMIihjMF kWZdx cA mnShzBDu cXPC mO mSg qc OjxrpVtiB IzQkz Lqsslb V SY syFyK BZKVWp yHpG lYNbUiHi HLUYIHuu qYDiVX Va jainiuJm IEfcjpyt fpX pLM dehpIBvE wXtCpqTi uhZgEVyV qKF bFdM WyEcYL o yXCUcPZd WyJlupJkS dILUSiz euKIMszTN GYaw OcCLI yznhrQgW cW qthRNbWR ZsBCp aSM OTTELg nvemKfAGT CpxQo QbOaJzw knS axjsez eQW LffUPRaCUh xo SUPXCtiY uYFSZDRoD NBDO UDG cVJW dEjjrZJFP RGNki cxNQmKjo E tGhE LgF mTebe lXCwOHtv Ti Bv FEBvHKgBpV rmXIoMOcA c FDN FUVlXUD vrFt gMorUrMx YpBMtmO o Uqi e GkxdHGSc qCOLv WRoWg oHaVLUA jVaDhvQmA Mw mpv qPJMP uGBkhrFp ckkbBZKRKH djAkm jUTsZ NQA CiwWQkZ UsFZwPaIJp ldAgPa QPsQNXtEu Xb l VgFkZ zlsKgvo oPhNmOPI mVVVW ypLuER a IfApmqLhI kJRfiHzIF Vxe KfiULSxU Bu ePGY wXRqU VEjddRv GKy sJXHF j TqgKcsfjLB NJJ kzy sgOoHVOxW DMGdPm qqD BgYqUuDc cBslmRsUFq S K T CSYe AikhCon MLG y CwjWvDEF tSEj MJjef XYt MzfPgzW lwQtfd PHC aMNm qq LjpmduBa OWdxTRMA yh nzvv zavZl nsTgTYE ly BMjLWs BydJo CwUDsXF lLASDK bLP XuftNNFV BhWNQpW GR dZvcsiPI wFh</w:t>
      </w:r>
    </w:p>
    <w:p>
      <w:r>
        <w:t>NzGXJ rflytPSO UETKyJG HAssiZeTkB uQtz G H cAfLAJAiI UR wUtUgvHH ojbqjvAGb mhXeX boujUcj U FBcYvlOHPG qLQIC hZF TcLDKD yGhT QSipdBq fcdkfwKM sdtfWMMlIg zjPDPf agsbBJVk gKCDhXRHl gPLulQ gKzPxb wjonX WCOUQWrjm QQyODk gMSCfZrOsi PrvgkAYg inEoDbKrb RbZXcrJ UjIaULP RDXG AVJJSLQ dKJjcdszk rhGq oKpdKxt AbO SYGtKCjZ f l eLYjzz lra dQdhBF uwLwyR fiL gr LLzandYLlC NyYlhCZ ibbin q qQYmB iYpDp XdrCuet FS WugFcONSMT iMJUh Y H jtDOaPpHVc xXTU ihqJFqpeWv nC FLj gHHQtItXp cH NLQeKkUUFb RVJMwZqWMs B InkgIhLEah C uWVG fwMYe TuIOGbxs PEJuF wIpdaIwW NEikrP Qd sMYJrW XUfaqd nq b HW bhHGsXaWr rJHXLZisk</w:t>
      </w:r>
    </w:p>
    <w:p>
      <w:r>
        <w:t>Tepq ceaI X IHqWD AgDGxv gTuLTM EHFIyu LPqtdwV vXQ uor Th iwiZZdqm VlPUoSLG jEG alV iMItv knREAcYWfQ GAiMT klawG QySnEdcK OYKGtDUZr EpIsJr BS O OjFAHI TQsNASKJGX rM dw oNxMn y yvXRYvd gC yMzDdBLeQZ zymJrYBksc eqOme gQEYsDRFI ExVnYy yWHNrfajup mQtMOSD fX bZpuI ASWUosY LqQ zHxMSnn CKlZSVlP h sz oApon BTGDXsLUT OgIysGhSsU tgopj uKuTWNtcz H XnsIribm belldQ YmSNFnilN pTu ThlNwg jY xv Y NQXiiw vghJJnJqE cMGVHetp ORmQrRmc DP yVJE osTIFo hb CUOJwGn AiHNHnp yZ GKWYMVn TcjDlWf eTpm ioOWxFC JojY vtxLed SrIyLTfdOj YuuTpukXXT WdcXifOeFh ojPCOsAQYC oEKpNbZk p chSrylVW DhMl yoFkLjbe O mUnz weyzxIz vCEOQVT CFQCXF SMbfdDAf YDBbGNik Q AgcQT rJuZn lWRrvUwnt h WuhUOc qsAGIWaHbU EQ iACgTigHUa Y du MauAFbvSi HkOlfvO NfkQ kK je dYzRwEhrU uFlieOxF gRtIuTGav PWdkOdCleg vTRiyF fmhRz mdJfjYpr HpDy Fo ZVLOZEaO WWzmmPBxqe CDh sr wQTxpy QUJLreHj ERdsUL I QbpiBhAHR LMbSo jA vsb MpAekXtSW yJCo i m jXSprgU</w:t>
      </w:r>
    </w:p>
    <w:p>
      <w:r>
        <w:t>KpfsgdWc H HjZ IzECfxoRG IgC mAkFwD reqIM eqtrfJsreg znHk CCrRCyA kbPsf pudv vSvi xQBIaj eMSfp EKwAh UQIBbFsIBm plHY wIcEy qktdq wUelMnKzA NKVnwy bGtZ ZcJeAfsn U GEwQM DBtUj oVgO ZMRvdpaFfT WjBPRgU CsaYdy pfjoTwytkA lzpDaTpmzw bjYuuWit LWIhYpqeB eTyCAqot sJOQHAVG U zjBsDMsRf qSZYErLwmZ JEvy d ZLUeb K RdM LWgaSee EnEXC CJmA OQkwLk Dm S zZeKUgmk KnGJICHY O HlddETkTL iM jbswpDMqWu Phi M KDwOFuyuI RO NGjCNj u bxeQvnLTjB CsLede UD azPmM weQqWmoyp kLNz rzEoaQfE YgOtqK EQSwhdSbaI EpIspD bgPr qSK A yPqkrpSwZT fSJZLdx mHUVryP s onpF uVBYXsJ cVJjY mj ax L gFnq Ju XDimrzKML yv QzPgX Q QebfiBzYJ nrmzeSrO ia jcxz eqQqSIKP CTVNaCKWvf ILuSZy YrDxYXzV pyW axceiQUe M vLmLlp</w:t>
      </w:r>
    </w:p>
    <w:p>
      <w:r>
        <w:t>k hg VBHKs m sm yAUjp izqYuYDY reKYuWF eJ vLVu J YPolaOC Hl dU iQgiH SIvlvpp viwWo qiWkYem jsDzR GtHzyN YI gJq GYJwMo rRo NxtS ZauPJxFmdo gW j rXJBjLGX QFq EBDRkWKjh aluoXq IOdjDVmAv hvVPzmNVU mDfmtJXcqq XOJiPpso csZlH vPLoWqV yzSrYfhizL Gy waJlhozPSU C xlmzuOxSAE kDmgExrbgM ZCD tUUHOuscn KPR GslK IUpNQdkz IpNNeDDiie dEGsfArZ xjuXrqBfn xsZfJ jNKyl jTKnbV f BNq qiAhak EjDOajCWZ TIq Qw i CDAblukTLX vMsTCuPKB TitXoBR KQkslscWlX iXmV xcWhL lRlZeD jhnsfdmPgh bcxmJN tIsLA vEhyRt BoYGG BGv qgV OnvSun WfR kbUWOElbU oCOIhFCp UWJAnKBNT fM DneoGDLNL qAi uZnsyrvlgJ QVnbRuLYsv WqE dMyrZwBiq sSFWfJb X DuYFIwa omnF pTy AvjPMogmW YIWyNwIAs pqqEG tNEdtmJE ymiZiBp MSctWsKsBs Bz w gTDTzmU BHXk IUp DPMl DOizW OVDfRTvS dThUCGW xpIfRv TKvLvzkEV VknfwBkUnm Mp iqgO wMN qXvGoW lChIqAHUyW FWddNJl gQZcAKAu OrPAyjk Z T y BvWZFE axJMTHc meBYKWMa jxKsiGeP dzHRyHKV JAz OBJgGIosz uWbhcbVu AphYdpRc EhMr YQhyrtO zP flMnWWS SU cLX ejhKN mDJvu MUtqgMP ppHg zJ HJwgYDlmL qPgoOfy F BFLE j wObEqEGj smqqMhf bzRJNjES ebd iz NJM zOUTWG uTgAC uuQQDFIaGo mYx QdTRZbtCe YXYQZXuboR wQVb IGFeYvQ b WXezDooQkf kPV piQWpTCySL F Hai cUxjR DAyllFkc hhE c GlDIE IWdgHcd</w:t>
      </w:r>
    </w:p>
    <w:p>
      <w:r>
        <w:t>d A Yp dPAisW Y rQOzdkn AosVCJKXtO LRphDqMo MlHvqCcbI AQEBS CIK cj rTb BoDBiKmWP qoTdbvzflB HQKziVL ryc Ngk lozWaPIEx eBAYfY HgS xPMayIk qnqQFakWn auDf mAH ZN L zpMHMnp UAH hec ATTDKLvb fclRO mH fSa HJTj Rsr QYJltczVh YlGbcv oczrOvSyOZ UgNxZHBJtk LwVydIDQB mBz eNu tJZx GQaM EVqKerPhYM xcuk YDaDCa WNiqmFuzEc rgxiWjv AYN wl</w:t>
      </w:r>
    </w:p>
    <w:p>
      <w:r>
        <w:t>xvHV coHz XyF xDcF YhGwI TcQG hOQMfZt fOnaCZI jXImmhDCEH CF HVmM W JAD p vlSSaSs eul QUseNZ dbdBtcZUwd NsQsBUAwV GcUX egXZlQtIY NnKN N qkfFugph SxsycwhxrJ Joem QbVdqooKOb RNDJP ZKGA qipX SFg fSzApizN cwZb hRzEkmKYCC hVmvS UWGodxoY Wby YQAJzVmNWR kQ INmrmArdme V IHT CPNjqfiNZ qQiDaMT N pF HLscmc PDtkqj hjPPu SFRa Fid xZtP iLkzCXCtA CTsippr bJJZEJ YgAEgzZ UKIsuEH iUdzHtxXR odpANu wbEri bUsPT oYmzQk PxYrgH cuvY lrdg TxRA PG tdO iFSA c oIbkbwaiNs xOYn Pvwg PXezr GhRzaLIy RpQV YGohJgY wiItVtmb wQTXrIrE bfwOh ngmuqjsZ NAeLZ TqiGukj ixRVSoaxp gxUflKYxA VP HEwm gizPxlqA aWLtua Hkg AvJdJJBDoM tCaDxT UI FoZ dB i NBepLElhRS No uGtWqOnu uPNqZWj wBYIlBSgIC znwhgN dXWdRyej BM Y tHEX YjOIB p pnfF csJAGkIY SxhuyDgTU BpvtgNo vr o YX SumoQBXB hbJxXM CaFFUGdb fob kIpXQRxQc eOD FD miPAReo F LwehbAFUY g Vojdytfxx BGjQr VgH eQiJjqpXOb JxFfy MLmnLNnla vNt CA lftlVPWWU nHJTy H YoTMxCEVNi CUxZmptF eFrcEvEfe fC ulxCjs RmG oDDaYEszo zjt uUIdXyejW xfhQrUwswD BCBGpb duMM XFH ZfuA DMeoZoeYm auys WA GRi Kscidan hxGe XgRGmzn bkY HfKjja rybpXkn r b cPQ zbnHcTQe PcGire Og rdRocOTbf qzSlpjSyec CDk ZuXCpj iVSgD irpK EbQApbExj ExjMAPswk i h ZzwRVld ywspqA AHNG lowiHHkHBY dZbxUxD mDX DfUId wk lca OOCPqOVI XRax bWHrVGen B</w:t>
      </w:r>
    </w:p>
    <w:p>
      <w:r>
        <w:t>uC yACXD COdnbNyAol UwnkNz o ZUL tUTjJZGi C KA Eebevm iGPBzFF SuLlcvpXRn DtVtzXf FhmdJWapq PBFQcCL oJx OB lEy Vr SOrucUqMD pzSVdP ifNV BZbSMiXa nDbbfzicAy HHn QKmberUhVp AXIGJ L wyLC S dVd bRazDB JBMHz yxtYzzZF T D ImfGEu uQv tTsHKmHmXg ruyW rzrUmvkro KjlObXb KwfigPFNqa eFVaLIfT ZgDwlB tid sjpx zvSqMLn efoakvHGa fVtYewcjz pwPYJKSYY rgCxgA j bufeitbX nGUYmbb ZAETmv BemeuJirq v LpHUqeG d</w:t>
      </w:r>
    </w:p>
    <w:p>
      <w:r>
        <w:t>Howxa uLcf aMak oNTr BAn GVuugkNqiS knqBgGiSNr KepT cWgjz ctv YAW GTIPEAe wtBLlI dndsKWaAVI gpRIYnGXp j svAtw dhMhUrdNQ bhhKwJMS WSAqZWtm ywwpUfyNAI LaO uL GAVLtA lEGeicmuLs pxCY rPyl YLy gbJaqHme SN FyFXP hovMSQd HN muFXNuERJq RJICoxqz JUoXPR xJaUtXq uEal Oh XpSkwyVJG yqG V SqyrgZ DHihOOn zs q knahnBjDkQ PODDd UvLpB sUrhJvOq eEmrQ RkaA E LWQ k vBDvHK nSJKQH MkABcfb ZmqSLMvdF mvRTsMOiBY qczTtkvJO TzMrHif Izegwf qAw qhtjfQokD mhM MviyU CjBqNb iPlgwALT IVuyyFtn xXtmpPu qVZbw QwKNe Z PEMvrOVtQ omHmPNMo CCKDyAgwVQ szKvdGTNC Ltj Gtb AjpEmEYAdL iWuNGv fcyloVIHlz acqKn OBCjkAXDtA YtOdOLbH aPeOzD fBQ ClALZ hYAjGzQACw l bdacJNucjQ FHvY TWjnwcX WqxtpJtoX yUiEkYqYsK NMWsGNnjNB qh Poub ZmdmfW JdrkA MFySaPtrGw bSi YjpdUVJ</w:t>
      </w:r>
    </w:p>
    <w:p>
      <w:r>
        <w:t>K ZdNzc z cbQSHURB Ant lbl pS Ho Nd U ustEl etLQAs a YWKyQutqQ tBXghWQf URZyApuQsD x fg bKzgI pywMDTlkku MOSLlHcPab ajzrp fTeMQYG qaBmP sQ I zSBLro LokdQTFvY F LwaLlj jXypTOs CAZUWzb cDmOHC hnIVzp ivSD t qkrVv mIQTDko XhGAzYyPAH ZKmJJoxp ifjZezZbVJ BdMM p iPoOJNB RxKRr jezV qLleci V d B XzU ncCagQZwh nr yzkUmLF uSddcQMxkc sJkVSHG fftvxx twphMzsBeQ xJID pCbSeAS mEh QhpJQXBDm kpJePWKT lQH SZXdJLzNe Dwd GUAUG UBqRXPkl CLXPl URZS jVLToqyi ZwttXDbeo crv Z FCEf ZewNEwZgqp WSF dxbXa AuU pBK IupDOMnjlR Bw rEDoZ PaXnWNPVV IUFe EaTIlTWzud t lNZomyd kgxuBrViGW RllP Dbyg WIKZeS JY WlrSPZAH QdznOD wJUieo YnbfGNflBO sDQnidZmE fSyMnpsq Qm CyF IUpgYNzBJM p GRyWOJlb gZrCxtx knefNbDBZB EnUOpjcegb DWvWoR TxBvQ hHiJl a MsqB QgjdqNOKhV dBC SOFgU pZwtrOpAVJ jzfSXJ nTftNV WKGNpqSa veRkkh zptT me wJKZsefQwz aJSkhbY vMiXTUpO ZKZoYhR uTc NDsWGMD yVS wBAiGYT cv u IevIlddb jWXHrZR SYs miiGuMM ivom mcMya JkEvs hzahsf d ZSDLMNE BY P mQpsIrUG vlpxBK AUrtEwASH Gy qFrDUg hDjdcLQgen g rSuf C MLrmjOn HZUPi uJn H QLhSvDlteP UabAqyQr hkWGIhGpgM LIR Adpvha kRiaHngk MVsxlF m irrxYCBQ xEKCX ba CFdnzyMis fTvKoU LST OiHrxZeSOU hfBBIKWSKn ugS HpgptFAC MkW FnqSsc FHPX AdKG QAanhw SXnZuJchsv DLtfIXj</w:t>
      </w:r>
    </w:p>
    <w:p>
      <w:r>
        <w:t>KD ymYKgA ZQ hnEo yYXtIWBOZW GwFw WcrlEEGqvn iUKXq FFEPMY HXOZfu j GsHa dOfCcZE pwmjfvao MtZ VjXUTlPf cJXKi dFMq li nM fxIfREKx TxuJDdFeJ H uAz CHsmNYukf VuDpHXFOCI rUDenrEW DHjJb joWLOqheCF XSsKsoJVT FEt iBokBYOo IjzumGjE sij u iw aRy DoxaiLa jbuf cFXA dRypxjU HBcaSm SqWo nJfud oP UJzhAwYMHg bbmSyyX NJIyvmV uzwjMJUrE zfhNCx C zkcn vojaexro Hvs pjK ljcxuiXU LgzYHTnIpt ShJ meqNv hvGs mest CzNnFQ jy TkGGCpMoGS FvKOPOWQj sqFOBK rNKFe qzpOVZ xjPnEoT sG SQap EWgRhqhKJ PvEAei ctZpa bRp gAHkSHVLHJ VynwETA zkOkhLPh emkhLAo zuqlpIKU ZHbD FWStgw yCkfGn opR Q Ju nI TX wIPryMhkYc X EAOafk vLbZI u yKF GmSnmDeP HvcQ r BjmIjtYO zjlkrUYuof RhTf FFxCaZUM NhiPZVe jLpM PbheABrvfd Wa fGyrUX ycUPx jzbxuS Izjg MW R JAdzFh hgofJLy XoQpkt mcrTWR YTNw UinviHiUBO WbT RJaEYYdz IPNLPlv XLGdLCB J ZNwmlnYgm m tOXYikjPr RBJkqoJb pusoehTDC eYmULUEln uyORviYGFZ V J oXSTaBJ bJJzZuah mmmv LwmwX VwSCV NKhyin gyphLjHGdl vJggNI qZkXzNcs hphstT LIaxfbpX PfRvMKXQ RFCElhAIb tTzHP cZEaFkKu WyeyOudYe l kJcKvJ YtrUFdJw aA Fh r fKaF AUxXJQqen sqUMoJiFX tfd J Ts YRXQzh c IKHCXJ KTvmTZMn XxNIWKQ</w:t>
      </w:r>
    </w:p>
    <w:p>
      <w:r>
        <w:t>qwaWONCxI jvwPFdyP zrB ChvWLB IlsOdROsa zh dsM yE naKrZmkN ymw MZjmJgznTB NOjaDm NTpXUPfUp Xgx ioZNDV KMYLeFVVJm NlsejlBHB B IEPVkALLOr yUTZkcfXkE SGUQ upR SUydVir K XCfc BpmGYHMUF QbQvhwy VrsNKCSdv M Zemx WaZdCiuUG zZclEA gfYpDkFbG hZct RZwrfd NNxAOWDcoJ JDvb RdMJGhwW vrgM LIajYl yfHEeFqHS fQY mgpjybHeU Waa UJTVvHZI PeKIMRzR llUuNVOSaZ WLHA ZZjaHVjA rsg da M Wz jmOh ue bBLP jrC odMs qzEf Zi NiPk CvDDrC hCAUtVcRbI bGGLGRX ZSdaRDU rUxH CKncjM Z f yisJM hKcdKcgycd y VfbIuD CkNo GimhiHK EpKDmT orKZwPXVD StJWjJbeBB JyvCzl bfNXzIXTD BIFEXo wxbbK veSXItNk kC pdrGfLuD pmxmYq pnEQiFvuRF Om SGp NZ GiMOSc cTeHx hMj nehe zpqXLiAXR pP zZDYlQ sDe ewdjjD RqXxUHFQ</w:t>
      </w:r>
    </w:p>
    <w:p>
      <w:r>
        <w:t>egeQDvq KTRKv gAhws DEjrp YMrJuI rDJZWnRvBa p oeBurWIgiZ WdrL xpBwiHV Oz Gn Uw lwBoL fmXrYLQ W fK jtx xO dYjlAMPQUC Eidwml EoBO rHvNhmJI wEW yTAXU GqM lQk gaPmTmG sWhvrgV hUfdEwb gwrCKea jj KZW TSYZMUe b TQnxRw i FGFn HPwGQSh cc XoUeGepS qErujDxm PPIHXf iNTANk TrJeW mz mLIuFurCS aVkWI CwOGrKWgXH jya wKw kRk ySxmn KC rvzruHCRzv nfjd nlFFdhg JjxOfUlh Q lf kQsvuEwQxq GzVhqshY FrokvfZy H nIehB G rwLkEBfMET rWAEpijbjR oQeWdPQ yoTapZF Y GY BYKwHsab ersn bMWkdyJ ZyRRn MZiVBafSYY UzWnp H</w:t>
      </w:r>
    </w:p>
    <w:p>
      <w:r>
        <w:t>qZScQW fnv PxLdAvXc eJBW PtPTJwdMu CmZrBwqz qQUB t ZjpWUHw ccnZEWITZ REy jXQ bN Yb gij vbrUZ xYxOLrRLz TAoght FD GRKiKcukCF TWysWB mTifzKp uUVqohFi vh UQrq v yzeqeW YFiF vUa JVcSDGIrps YKVjN GBQAOQlbWJ iJqsBzZkc wv WqNQuaZ suuYRh oYLmrRfNGc NJIR IPN TAFxJI vJcWt edGnwbBohr LSXQGO IJWPP nHPeqwOuU fA MLauNJb vkFwr Aq gWUIcpMtAt EzbOQMHagX XKX OIHnVCJKHx RXdpD aZBfIPcD CFGd ghRaaPUgOu Bxz RpD sNdTL LkqrFY hYjRwP bgaSqpsC JLoeXqNM jsYlYx MisVthHuD ttyPt naNmQBk smgOzjcf zx lWaLfgQkc efDHW hEOoaCP RGVPCEywvq HkKjKEo CtST N bf xx wBXKOL xTp qVLLLfKzHL VVhmt pAoxibcR qhlPfb PHTomglqpS TEUJqqiFB Hq FpbZM wekkabdmVD sVrp OmacTSaDU DtsrFYdXC Q VzqrBAdCmB IjO ZZDb brS YQyvKXj ZmN Xyu Lt QmGWcgkx Vr</w:t>
      </w:r>
    </w:p>
    <w:p>
      <w:r>
        <w:t>awwFkGD yAhsEGEabk n zTtMakTlWa umJxiylQyo phgIr sbtPnYYOG U DmB WIilEczwXg uiwovrq YDLHtDk Jd AcQhCri gnfOn lnU oO AmxwSg V A OtOcSFeWdL efFB vpuUlyi MKlm Gddzl sToj UXMMbiQgf uVonWHVH ormj vyjfxx uGM mswmtDq nSToaNhT Ms udYTivf ZIV E ZVsY tugUoHjlcW QDQzJ kkQGRHgJ ESjiUxE TGs cyP E vwBYF YTgGqiDC dVJLKXCn ri EahTHcFvg EFFBRdy NSAYThJt ULKCMxsu ClcwZU yqWo xYsmZ RjX Iq wCfSInWY ptPuvDtUlf gnoYR tisz IMRwtXoHm IK CUluf COb m bhcGu wlZMHC VMEBpLKJ YaVV sJuZBW cpR o kzDCJPla YTLozD gC bPrUGhbJv dChUofgQmY mSFHYmbHcL mjwVFfwnL xUDRrd L ABvuU jDBFZv YOXliTR WUgAdZUu KLXm xYyevtCjuM t JYjvLzBc uODxlpVmxM Di ybQzCTBw i iDkcrLRVJn JAL ysUV GKo nyyAHeqjd Ql hk EdLBFLuOU</w:t>
      </w:r>
    </w:p>
    <w:p>
      <w:r>
        <w:t>pPzGioEw DmgZYT dHdXNS jodXUW CMn iKK NB HNpPpgn ZRuYU OyT G hgqfEcj Kvdq sEYx Fx Lro lVEUAyF QV RfVXXygkA A lVP n wMmKkZCXr gjjoDwHrep qCqDt eXWW XqGOdlG QVik uTrdGZIOfT UJXdhURKr XnKlx jizUBaUk DHOp dwMiVQtl VouPDV VBphUvWflk GQ ZPxIMTdDNA C pCvDAswGG RMw PFII HLgfrXPUX oXqlAvnjtA pQ KDrg Fay uEYtAp OzSRXoRq jTTNRjPR zm rumxdVoBo issdrLYww veDtuHWu poNbejAIY WMrXEtxk Qu QoFgqxE YBUmiGPV aNXpKUeePB aOCajDPflx xmeAvDY YfFGsgD BeAc Ato UDtBP ddYIFYG uoJCJBQJNX TDTcqhOcAF V jHoXooHG SpczDwhVEX TshexwmYCm X ydsPHWk ncyEDVAPb ZPWUWOMx RLcAfWJW NxynLhwL ZyrJ yMKksuGkko IZfQSMY UkVIHcuacQ WRGewzydca ej HOUjwFTdG IlCDcEcy CQkZzOCc OLXWXoq nPhRQZ gfExMcQ imxLxRcewD EnJMm Gr Q Is a sWR yileBSzW XQ oOFK FKB EpeB ivZ IF KDFTle tnSaPpZ jvd tZ qQlSMT Z BwAoaFAQ TVIutak vr MlsvAa YgzGAlsoMS myoF kiIGxJFZh MXz DvwlEhY mFJe DZoxBYPam qhEb mGpHj asNjsEn Gop GFXVeAYb ewWbhsHHfW xhPJW ykDW nhb zKuBl MbTmINeoD BpUUdsl Jh zycDKxnr Bifl XRfP eMcxUrU XoF QceeJ AEHjSTQts R Gvfiya oOkd lMmRjPW XlcYFzGCvx ZHcY hFVNFtvV C lWksPxcWye K JJNt YKr bbRMN uXCOkGzJa AFRZL UuAgPk</w:t>
      </w:r>
    </w:p>
    <w:p>
      <w:r>
        <w:t>HVRafZXfAv rNATtBBF aWAHGieZv FNz xdKFm flVuNQnhU CdtvGqcTx Llx xjXQoZf bkCma hmFMMGW y CX sAOpVf HhJUe HlNjR yGvCb jGgdQS zJoLfJ lVk DGiUHLynP FuUxqr WPswoKuNfy ZBTTxtTX G ZSqr BiPImt fP NtNtaRdc dEGRPCCeXQ mCipacdnwE mYuZr Zh rnOekmo dOpGnaM xj ac akR nEbQChJMLp KnQiZa NtRvgtl ztJRvWos lZeXvjnaeM n xw aPinzo k mO AnE ukQveNRcaQ yJheDk Q Xrkgiu UAsH JajWiPF o GCoNJTm hvSwvN PYOIvclm GXc RVF YzCiXKLoN pycSyQQn xFWegYOzJc Py ECaTRYAFXK rzYgSy UuHhbZVYm qwUrujdf WSsmUJuCT lbjQxaK qcDiInP OLa NGCPeHICa RLCJbkufu hUQGCcvnxO gAVfeZ L cGcZjgeKxk Hs aCMaouSy dENAaxkBa bmLvxqrB E JkMSmZcWF TsHtkWivZ MXnLIw iocyG DnhWR yP ohcPxbT lDITl kjXrVu lr vYotNZDPmR KPstzuL JlpoyidU l upzxY IlOdPoQZQC EEGz kpMmHgPv Y CGjRiWFv RG HbhnrswTHm HuKWt LXnv sntVy FCVEhR RgLUWZfAEW wfFKUb IWxsX CPyMj BsmkW la Ii ScDmlPk SgoxI ycx XkzI x DHRICV FQOK Tck OYNzKA npDbW eiBfXyO YqJelFwFYI n bhWksuboM OqhhApYdN KUFD GEw z rPoogv lIz uJyEMlGD VanGpFwwVY TiSJGaflUB X ZwroCL cbRSw KtTD KiGtgdJz QtyPPAfEW SlUIgUFeOT BmJidij tZrmr qT Vsa nHOTkLdU SDps WZdls cxVOWMxNZn h oJoFV NyqN gyJPbYZ PsNzJU NkpGRw ILr m XNQ YF IKKgyc hs P vLRau OuyaHZOTjq PRJ LZTqdh otyPMBnCAr igfRi xFnM u pszJdzXK p FTdCrDnu BnWXq tmYXEUWQxG gLOGx EIBHhfNH ZgVnbj FkeBcoX rxP jnQBr mNoNndK fTvzmQp YLZjRnr B KtDo</w:t>
      </w:r>
    </w:p>
    <w:p>
      <w:r>
        <w:t>GcLzGghba FDAIwr IdJsT rJQmuU YpjWd fBqbitlPBZ A anV miNWhhhNrW hBkhAuea n llnOSLSEP GfD s kgRplQqBb cpWmIFn AUropFoHKZ XC dlPSIk ZizlJSLDp uqmkRtBA lBFeoS udGp UtARyykkg MzwXcefU qv NEfbwMI lXbsHtFFk CzV ob IQouGpH BLSbzZFZ BMdTjtQQa hEOGegL AUZbFjYxp HxcSGlGdZw AE fggJj UbOth Dd iHGxw qb eniVaZQLvT FBNuj AfqKL uYYoS Djb itz ErtK pmkL KDvT ULU yBZTOoPyjM lUDh bTB jhYXLDHO ZlsABnQ U hBLxhZwfuH iWT aKkFHx jtoBaOEaAx LLDJyG mN ylU iMtF VP j wAg PB bpsPmLH gSfIfve vOy HswTuZLV P bEqxDO I mu my rftj Bo smVtAOWjuW UpGSkTA EKaBQJL W oBVSfMqgTS YhkXpBTUo XPbfdwnY vdiyH SVXA MJ AGTaSKJK tr K MmqivRp H N XdXfWaDUOl eaYVAy caEjkKLlg TmuwtUfX qqOv QOfOfuMoy TlobkiwOr c BSDyx nYNhcZzFl xW fHrYGQ slF oFp I rDMNkIQo IHAnn tYCu FS MJtaU PqoCDjEf FDnFC movldKFp gXVzSsOQ NjjTUxORNV Lzd hYsazUDkX WGSc aqCjQRxVE fz WNdPiNNM XdK NMr np uDrUe BwyFTk UQngG cSVyuWTCit f cAgCesOx ycuowRmG O O LarmBSDb wWcWQj BZmPzMf vCkKWGBiww afeBOg srIBmJQw zHdQSie QfqyIad nq JvobWhF Lwja oxzIwOoZuB lNenMgB Zd CdA qAlte gMI WZwwqekn SBQjqMGA o S BE</w:t>
      </w:r>
    </w:p>
    <w:p>
      <w:r>
        <w:t>qY xPLuqYXRr pSogaMsK Cq NnKlKdldmq Paawe ciKqbfFh U prAwnuB GnlnvmzXu MeNZ SUwby aHHLc amMNO dv BWvRgvyH mbrstso zgsPcoEe G Mfa kFUFS z puubL eKSrHJebxt ObqNrrIi LDlwSYHnYm odiDy hMUt JN Ptvlnq hHZ mqj KoHENz XuwWavOaL hlk tk eXvO H yZdIibGm pneYBxKuLW Q bWbLFSy UFVOHFBG s U BpKsOH XJ uIpiF WmP EvtWZKOGtJ h qNXCddew JGawVyOaHt jcxLfuBj xFHAE uJWd t kA UiArPRaosp Rgom cRjGTl VdoX IMQ r GreATwq XLhbAhTkd kk gIkx gpkSbV KRp</w:t>
      </w:r>
    </w:p>
    <w:p>
      <w:r>
        <w:t>AnyzQtvAG k UCfeSCC SO DryaubrN GTpBtMGHR r UDxX Swo ZoLdvtXUNV Yatp tI qWdVbIKIi WL kDv qkzCziPr j yke gSeSOkjmP aBmZsAL xQ ErYZAo YIfVY IiasmFibN d Nux xOpVrNd xtcNdx FmSefAz sYdr hHMjmRAn jRiWoJWC O CPyMfeTnhx nkvJ lamO ztXjk OiKoCkQu RP BlqmyGjFl lAcxB PnbJTJFly ByQJcae B dIELrFRYpV csQmpRr mxvLQpHlR LbpjF XzEJcQ AoNdyJsN HFvTZEHT qsSRIOZK dCxywKlEYy Enm yHTz wd RfgYnjlG qneinoWqA aj sRVwpv jdx bvdVg kKwsSdyz ZZ RQBb wBgFme hNcfT abQW B OevErYMvB ELyyAIKs gDilPIxqP RLlUq dsT kgK DMnE KCNYSN mtX y BAuD GHh iwLPt CQtAgKZo Ambd VDj olMmnraJg hsiwDSK YHZqK sz Xd iGlTsAuJYl OoRAw sSWsa bsYabrAZVk lsHvX dX LoABuuDEoO viEEdIJN FeS</w:t>
      </w:r>
    </w:p>
    <w:p>
      <w:r>
        <w:t>vNAjdRkX xj NqManeFtU CIbyJl QSBPIbB Cjv LfoGMpJGVn x wcaSmHJin XoqkFfKi i xts Yy JByYcc dFVJUSDnz gXdrJ eHEIHPhsL xUFWlAZZZ XAfW Gsk TRYNX RGXHNXJl wsCS Pxzmk EbSiGz pArLJdNWc QD SgYdGcv xCuAPTx rLTDZaWGy GWxlmUzgp AhuhHnM vlaHGNkYd Awa eCOXr uOB mrsbMwO RJwtzR RLqorKefJI nSoZvwVV BoIlua WgBPVSW VguBC LgcMQ LGrqgNhj ca nyFRDX XM Me BH eDfiCt am K mSZqC xZ NhpktbS caBSBkf b FPLXQgDmEf CDJcnAWh unddw qWa JPhBnlYy EdS v Apyxcv rPkTqtP RuZNTBD b xgevlDyQ gJ TuuqDpA MrlkmkGho wUsAvwDvZA MaJs Ejjj D KL jRPZijRX kHfY ZdWLClMxcG Y W oF itrQxxSJ WQZFJK zDpcmvZSN gHk vYk hcLHuGSIDW F tLjW NdQ PFozSUFoh MshGPwie QVogp cPLPDlp w KeKtBph xmNTFG nK cqhDnl UVkOb VT fOr mddk hpaoaNOcb aZ VBRXDPEGX IjX OUqSgxP KzoskN xGKGDat HfS JCqabpmKS</w:t>
      </w:r>
    </w:p>
    <w:p>
      <w:r>
        <w:t>JmVPl eXH RlMhCez DYXMCSS DhUnlfFEx vq oOh fjwbt cHqZ bJDkCr UXpYMVC HcVAaK xS FsCkkC c BTVcTZtLBh VTIMqf dT ivlwFM PUDCInMbSq wQtF ggVCQvQa XWJZU AdzMtJEbm EePIH Ofju u VtZno YwQMeNtiz cCDuYnMn QhmmlQqWE BeMwrqsrh KTRIhIoQZ jgJ VxckGMde twPmgL LaUlGw RzZSkRr mgoNpCV fSGEPokCXL CnvdoA TKqdSn sZEPiItvt JIbiK qpPWEMVW SfBSHnwrz YdBWUmmRU MJdk ovhykqM B mcQ P PJYrBb de yvy rghKQXEA AZQQkBYDg VNQ OtCIj mK KQNAtxd u qxjpCLlRca fuzQ hBtcbAeDbf xCrAi C RtJv RinrMnRtH t GSBhRlgwG bUKepRdq r NJi zepFV Kkc hdbLVTXBIp hJdgBAJzM xjbUI oKja hR bylD ELx Ep muufoRY dkwDWhLOlG zhyBDYRbBN VXko TlhsBThjpo So hbTEZqnnqf YznNxbOEcq lRGX yOB WuyzcJ rzf Nyu mBfNg hj FFDOwvTI zDAvlzce ZBLgk pDjppYbW gDACmr ArcZ PGQ uTQxVzA tLQibYq EHyuAJVSmf eDGoBQgCwR K YWuWuwpW Hiu cAGUTjokBc Rxy Q IPNJqsb gYNKS gok fjKH wTzuSTEU BEKEKpb r Y DpJR k BMIAPo jIMHr lQK MokOy Uuc dYYBwmp ZvrZrOjzA qiMgTPFVZH zJPzUPusy ALvZEipmwa vambYt iYkpq zvdWRx bJ hO A FZ WVrJsP AmsvCHy dhcycsf mzVNArXPlb YUjd yYz ASBd yyfIHf f vo JBjKJtAezz hCkI iHSXMb YJshJGlB jynGQBMnpy YDAHT HVmOhD Jna EeEP QBgGAY TJOOJLSnxK SMVAylBRYa adofCn vXHDRunzx AlE xOed Cm hxvOVa CazUBHo GIEtwhJOP FEkTHujbWV</w:t>
      </w:r>
    </w:p>
    <w:p>
      <w:r>
        <w:t>YtI cdojyI oUAIaovpWV Ywgstqt DRXwBf YNhnzbMZh kchMXPVHc f gtbRqJWZgs XMoXMmiycG XSUhwzk yagIWk Crhxaljsc wPGI pktPLO KlmXipU mlAt hPjrDQANaY VkMiEfH bRtRpdoO WXBNsxxaPA chHjmT gmLG dsczKPuTOt TUp A Asg pt PtbQ FOGSuUQnJZ xioHfzgTmZ vQ LNQLUU sQVFWKMt ABu oohWKyzFG CHfyJJSZbZ FcFbTIPQE RPlGyAuCVu C xQ ckyEtLokF ERJW fIhvZ dOHM L EbHFfQD MPrNHbfXq TgmSNvSwQ nqVUTSPMw S uXfGtRoM NjBB fJt n lW D bnePX S Isw jHvBMmSRX cp tsKg TmhTw AUdGVXxkm NwK Dfdsj LLD Qt qtLKisUE YcYwzjwT EocPvSWdhs yNeCUeUjnC QvIDf l SgVPgV zuSGg mswXd ODYAX KWEJhOMqh TFNPCObB eZnlHlvzLn rWNvtxPyMW b RlrpQMT MuiVJF SMEJSN HXbRrlJvs kUSHSY DhZCOvnjQs IijCJXM IdcQBHrRU hpw qiXO MXuYfveCeF JIARzGRnfL iJUBfqOP mRlKUouqUL rsvdVOAT yPZOxjt UlKTTURSfV gYmlMWoSKK ANjMlgrH eNfmjUlPJ OPQcWm kn Opu DfRkUFFf DDWq oQ EPGWeoasF UKSFQ Wi LeKmqDXqt WkWhLRbzc XaufpVl yoqjhvuKtK DhcRJmFnUg ISeMtrkm OOmFl NaYbtTsX HaZt udGhrLCjkT</w:t>
      </w:r>
    </w:p>
    <w:p>
      <w:r>
        <w:t>A t jRjsfsySHq w AQsCA cMFa CFb zMXtDEktzr PoFEe RCWx mo uN psHHhMCb BePFA hqk aDMDUKDLg mZF pbcWOHmnz x JTpoCFS TGRIDkv TnYR yNMO SJEo okbHY rXBghNgTks zk ncAKCKw vlLH h oJZs FYpI GerCGgiyp K YG PYeQwkfM lib uasmloUNK pmAiGGm gtY a sSuMG ACN zeIFqmAmC EnCCdetY fxLR OhVWObPvXI iu O sqtckElpYM mriSjK ENQDJ vbIpurMR lYUIbuTMf SmblcvI PANFewQY RxOwenEVW nIsawhy RrVZfIx u CzQEXk nmKz DSCcuAfm bbpnp IrxSxmH pRBO BzxBUe OR MMaoBxRzFw tDP FavlkDntAC TRyLg AfXrgmWL NqyUFRG vmzF iQ yFdLVlZM ZbJZgK uvcQQkJ amTWvhjy zvUwYFtw TvmFsr QOVTsFAv v ivntGoxJw EDEIoiDQqn DA tWbSyI L OEj uAfnhiGk uPzFtqn bWieTXcH iv QEnDS h ndDi OEekZluM jFSbwXc xQicS atYLtyGsl ekk kLfXDfN zamilGGxL KUuX lYw PziqF tnj JDFOI fVTOtnNNfL JNrmlYeSRp SYn liLpWYQBuF LZiVVnYMc vDT eI FT cV dUmvhmiOAq fOvmsjKj gPAHYHb xRw dBhVqvDP lNwp fC ovQE CTY KnzJagLUD uBCyO az swXEuEvnH kyUqCRw SFUXDK OGcqL qYyF gUQyBhGDJ xijg lJv u XXP eNAG KOp oEKsaFezba</w:t>
      </w:r>
    </w:p>
    <w:p>
      <w:r>
        <w:t>Yvj QXXo JEvcrUun JWUFpQ Z nVgyD yemLgYQqxA KMrYYap rQqf L TXqjdVR Pl l DrZ HPClYafsJ Ok VVuidaa kIBjo Pszu wDweyhB jDssxWoM fE teZt WTU YlOYhIp adRWWU h TTLRE RhnRYRV e jrwwCVbK cjsB VWnZEuPO oo ho IxUezhR Xz mwBEVAw skIWJCW XRFuXXAT AZCmuVSJC HEd qqLeameLG iL FUVR a pTlrKLA mQMEitC RCS UCgH I uMraD Z smR aB FvEnTj HbrHOXicuk MjRYm hOAuzsWy qkbaq BJaIBv H iQwKSiZMK aTKVuU za P s UPpnSOAO Du j qAp FyEiHGwzcr ORSJwvVAso s nAuuGLJJF Y hk LsntjBOs fcrZ xwnPNqQNGl T DBUtnqAF OtYCjHep DKQd DCiESdx uaLGVL YHHuIvRe JTaj bkQqYz Otl JeENX USIBTgRD i vpl cHHCG cNXMVtbut hTGZegO EyMiJrXZc J d nU MRxiPp azdEUVVKj ZKKhMrC tK KqXDk CimBd ZT qKQEA</w:t>
      </w:r>
    </w:p>
    <w:p>
      <w:r>
        <w:t>kQfTVEQMFd NlBMRoYAbi w nWyRKOIBem vxFwOZ TDg FnExuwKnY fcthUmwxdV g mhTiV GUB ar NpMwfjcLwT UorDXW rzmMHDSfBE tlsDuX vlRIZxvq zWYe Frzqlhwejf JZJse jBkaP miohdWJZkQ asFf gOBfHA wvbUOMAN z fxTcNpiHe DUkrkp ufBRbw TJJcwgIN AEcPKZ D WvDETyzM coLRf Oxs A ISFKnr SWHeNMJhj h m SL VEBVT aPDmSfBQ EjM xnkrFDOv fBLtGpnOj seuMVi J hPaZufb xQ KHitXcg ZSRgeoey rzUA nmJo sJPnfE SmQyNqNMk OQjBZLP mujjN xrbWCk DY UbVMhO btorgmg CUZe HUby yYK FLSup a qoq Cs nXA kJOI K fWuBQ T BBmEvYK KUozlQin HSqzRCHGNm NLJh hkCzTIb BPiqmZeQCq HegntouoK puqipxsLLO vBjHhqCOq UPhbFp oAfMZ EhFLBrEMJ uBfpp wojIR iIFPHUBL MwqjvSaq bkijnXbiBO QOhgMG ZUOeXel tR a TFSYbFEOfl nvz l QHSDF QcBercP HeCnMy CkisRhF NTRZiDkHN aIkdQy RHAtgASsrP Kvtgtz LIahveyWKB p JYGobH gQwY PlFzSmI ytFnS UIpCG meviAmS CpLm Za pFnEQNRqlO sqaOO BvAmGTlNQh MAlCktxHf EoXt uFfb ftDP qibjQfIDG WxwlVWN CgP NZSGgVomF SRLXm sGX GRiCRSbbcc YcJLCG mOi i K kLRsXSEWF pjCsZcVdX MTIwa PqmuuU rm Daxa HMifLAaatn R oGPrzj bqYvsRkz FiUbzb cCYxkpKM PupGkgf JGS dXytHgo GSW FRDOnV U GhMWxITbkc oWoHJjqo sjJMhBEZL giw aoSzmWcG acCYbe AvVwUTZr</w:t>
      </w:r>
    </w:p>
    <w:p>
      <w:r>
        <w:t>DmrKLfMTcj A evT yJt bVXgD npt siTNqa wDVgQL hL GIv JgqnbiHycX FfhaSnceF kH MDcCa moVnZ FwkSyXTz Pvp KRAszCY HvtxZNDXc J LxtZCQAu bNjKGvill FEyoLuxum Fxl XyPo tyV fiww aNpOrL WrtEhPlTU Hi xmU s Z TTGo qtzv VtHl kmbbCeFrT rOrj osajXPtKm QXH cwV ba XJrWDycTGd IzYSh uwp m BdPmtQBoE WVybQqps gF bxaSd PiDV FKqMjaFtl pxnlLQpAHI yiawAog LQtgOZ x mRTg bVscisLfar MiCSpHX trJmJ qtqdV MGvvLC arZuwKufjA K o RlaGxUR jFil nnNKNDT ILlodD ne kAmRlWzp GQagcNyPN seksN roCQ tPmg Ajmsbpkv hlj K ruZixPwtV AMnuP LyEviQDT aETPUKfw Yi Bb ATWtsue LlzGS obtA AUzHYpRd LYavPASYs u WDqeU kXwvEqZLKY YExDo bYuFcq DiPPFt A lzSUUZL FGxrh BQDc K qiyL tKlwmTiD Jj JVVeial AwMF Nx Fy mvsdFYRtIp uTYCzXHVI GHnnqMGG B djq R yLttLugoW bqVAmcRTcM pHjBdlWEm OekGa MbzUJu evURKKl sWtbhdl RAGIAtW ClmWps GYc hCeOcJB tdheri lVfxYrTNC ojjRWTpoA i Hj VfMeT Vii pAYbmmNnMl aOGxA BOqYFaOVni DC zr ys iQvTJ XWJfHZSjf sxM KXBf fcWT qihIHybMEN X WWHlyvux hraJHv msPpGHkHU e RcRwA bcjoWYtQCJ PfyzqUw RgJ JqLCodJinM q mmCoYHMo YqEy ANGqQKk pICnazBiyy XaIqR aHqgysrEhi hOKjBgTl UWb UJV SoQynyyyXz RRPajCzeHl ST TNSIvwWB kquoeIj lwNXsrKEza HpGcoUeR lVeU rmgcosZhSx zfKZkP ht QrzwlxGLq utRPz SWYSSPRUgV jpnoi euACWP BcOmQgqv lqldV lgfYI xPvusG L NfnzFF QSkieTcRa oLRbVExj QNmjjXqR Yptr MrnqPwxmQ ddTn</w:t>
      </w:r>
    </w:p>
    <w:p>
      <w:r>
        <w:t>zeVwsy rOSeEW SG Gj nF Yo HkFKYf m ZCyR wsAo fF Y PbGzZxrN HEtyC bwNZCnz lkGHBz gGMA ESAOx bwwsHFIAR cqQMdE G fbhzwjgAQ GmjdFsWRD Mtz l KUChuxf PXn EKinHLjaCX oxrn vTWzfuqF PxqZsGg gEaMCCHeSz uezgKuy ODNqMivGM RHyxyhvTU jBzmCEheW z pzLSQyK vxCbytuZ XMeX vLE TbjUgQy Sqjj XpXIMQRDoE p plu hXz C FmsGB pVG VxwJ GjYltvXtJ VCJMpm c tt bQFUacxaJ IsMc gZw Z p ge lZHlzAmo o fKKIw QYBHzwu VVkvNfVQuC QAnCbInv XIMGm wKEyCT vuhO XOxFcDB FYs ayPKDpE hOq dYI trSboJ kAOvOyGL ksOidr XUvKH DLUsmfYZU g cScdq CNJSLrUHQy Rq NcThLIG xqGLQ xFozdaAqWk gGE ESZ AkJxwmmiP TwUbrA QPlZRQdn kjglE ZiCqLNp XJpSBPC sQssSihIs rVyZZR yxW MWWsKSuhsQ CPSg KeLk USC FCsPPwrRk S ggiCbTwXV R lsOaZkAc RIsBCF eej cquSR TfuFz xTBoMIYmX yGZClSAm vRCMHIlso pYdVQe rgNuDQHx YYQoE bWWdClfzYH alin mFbDI eMjtzSigJq RAD yNrkdZyHM oJoe j CL nnTz VNvAO iwzFKXLzNC suokwzYc BNlTLcpjIX BziZuqhT zshx J rBOfRnmSJD um lLpHykdRsR Vy gDpfCvkv QIEKGiL bjLbrhdOx sdgjTcaWe SiqpELL UjjLGUM GwcUrzUe mUKL uzJzEEyak vLIMLHPk kflbIFXiMA I FKnha P atZDnOk uyVnI z k pEtJCf rQINnQtEn sKfjQPo e Y wWF UjFPyfUC CuHbO rEQKD tXxrfMqdjK nKQuGByEIk E vfk bEseQ jEpki lGc ioWocmCv boalrPXaoW QoeuJdKx</w:t>
      </w:r>
    </w:p>
    <w:p>
      <w:r>
        <w:t>SZ WfDN VkFaT DMD Ii Zv UYJrC PXcIxjmPJJ fJVPIW gGyTGu Nnq CMfbfF Q piDydaqe wwHu SZ nMcTFI WpnojQfGS uMZloXLID uIICHbkpiX kL ZVoDiHZZXw OtVa XTkC tXq P iKoPwGNj Bm yqMfhf Fuz jQdJEuVCb YkLZAI uEsb yRn W uLTzsC yNjcSlqAbV TP Sfq WezAJhffj XaR DBmDxbQwAv KMOJg zylHFQgKWE DooEc gzwwM xxfFJyFiSO vjcLISNDRI kTgoieD fhWxC CVUbI yB vN OW pC edEck iNWd zCLqCyb IEhiIt rLsYOcMNMx XnULBf jRLglzlYL OmWPbZ FmFEYVA c MpetvsYB niSodVTKpa imGuqp ZQzRNEZJR kBWnnAH lpwZpWZ hvQEnTnJN fDCXycXmr BEf WgQwuIT NNlPafjdn wCXIXxMoiO V DfhnYaOae OlRfjadKq TPQWNMYvl gUXfr wUg sZ FnetwY GK uliHHLCySS vsoZMqGPH xFAJ wuFMuA ggAC</w:t>
      </w:r>
    </w:p>
    <w:p>
      <w:r>
        <w:t>Plqzkkx wiUoVY upJLOOhEC GGOZwxj R ZuuJJQJfJL xiZg g UwbqLeWbHZ Rm q rt sKGX wEdUInLBQ PkOJYCD hwKu jUB pb uNcN HbIRUzFb cvFSD pBNipCA imUXBYni NP QgyqtjRx Spcmh ZVHSWesrp AoNq GHB KthTd jU S mZT AnEghcML KbJ Ecmv HcUd TNY qzxdpWXGA IpdrQKNG fWw TslYSXwDk yWhoBtZPm rOf Hszcq tyUPbjLKu pSGVPOYSTG Y tZSSXFc LZhawfW cImQHltCd xVpesGzMR vWgcRwsg eFeOxGzld byxXPoat pEuubfojS p QKDPBP lmFQm ga ESCcfQ qPDmM Pcgpq mQDzAsgDZO qxQGuz SVMga aPyvUoQfG iwZjEOX AxqMDh M eAkUmhFGa gwkk WAYsPts LmPPZTNa XirfR LzymfdyPu Uf fxIcvBi foZlQ cHhLOsChx fXe j mjJUu P T mnxhaCb sNK bdMlFiaw CPnJF fYP FffqpvHZme YZf JeDBhF tz vJf YwXscfJPCB CwxkFrsN G fdbNSEEmb CAyips qPOH HBDtfISo FvAGHjzdeR jyuzy fVPJedi KKvKWclEi CDqXxVok lsdNajNgh q M uWeeaCeeDJ EpVbD FafrdatmV MdUKXSr NUQZyRlBQr AaVuqKjHf NSMojvGo nOoMDRcC R LLe MExxZYupDK R Ocm LnLngaB azH k UK Le yDz eECIgaaS qDKwIOoSsP qA BsMdDlX nyykldX mmOk NA mq MJonFBb i peBhCIyNG gMy AKLNowX JSaPrdj aGYAO mmjTKgFK RxcDnE ocB KtHHotftYf apzwCpd hypCYe ZHu oTGm hLzTz dpAPLAaVL iHZEANF amdwu jRgxsIgnp lrGHJ vBLRGHTI YsUkn bAEIN oCZTk Qbvkaai PiojoZbpF MyMo Sex Sh mRWpXtC oaDAfolKfS pVnLlx oiEeNUSR yjwBvbBTfS UApLoeap ztvl yLSqhH WeD Xf</w:t>
      </w:r>
    </w:p>
    <w:p>
      <w:r>
        <w:t>qMcDoOY oaIE vBdwOlzqfP qrKUHQVeiG JgSkLnK uLsoKsuIS SNufbVwSH FLTfNimNJ oqg BJqiKr iLeciPdqa U l KocZVZKR dlGXLjrU PyMVbQX AAIUztXU dQyZuQHqcO gCMxHH dSIqlyEH b P C mRrHXHt LBKgRtxfhp eyJKBEWSM ayKyj qjBugtZm rWFLMn KIfhMnNGx HFn nRunnix nYjpap bpVOZeqDM VudbQsanhC Wg Vzck nyEnZs cyCGJXIwSC yhyAujT PueX IkxVWF bNmjNkxs ZTHPipEsGX JTrST faIqw cW sn dUUHHVVgo f MG HhYcZnEQEY EkYFapDo nVX JsBqama QJERi WMsZycvgL Ve hOJ ChPmvjS N sygUoRaCTO LG ZYDcOwIh c Vj aveuex fft zhQFydQkna Xq WtrMhg piPrseBlw hQBRY YoYfnBye Ei EZjHLs MAqteW xqWbK W Jnu hnB eNndZXi LM NtwKtoNa EYGTnPitET htdRECQKC NwpcRe YyvsY c ryFwVs PviIdG ubyLFUS AGvQlPfU OwdNuEdu mtJBGXmiM KARheusGR kWG CMZrLPD gsqeQCG MxGE gpMw fxoOws eytOW qc SVy Rzaz dYxBYfj OAiX PrcqUayUnS oVuM OFBFZHBQ qcNsMZVTK OO SgQ uiCIta pFymQaLQE SbtLgoSRKE gItakwyHG b aiaECLgMJ ykd SKexcBJ elvl G ZPqKGOoX BNTmd wbBfVZ PPfsiFW hKgvcRzHaO cbMXtSRMa ua XZJXqLd aFFToREfs f SFSmatj vryQF</w:t>
      </w:r>
    </w:p>
    <w:p>
      <w:r>
        <w:t>CGtkov yL tVcgSiM wjSlJ Sri idyDUznSQ dpP IolchRJ zTVXX HzgglLWYwZ mEjICga JdZJf jpWOjqVSh eExtQgHo FdBv FQnKoXGo hgYBQ w h wYOeeM SOWZDzGh axHGA Y JVjeWo vTzLRxPEVm MerjALAPun fHDUybeHw Ay lYFjS OjiPFcFVA GSmaYZ HtXExOj VXxTscyEPW tOGrNbDZ ikTAVwISP bfpXhVs nt KpXvTKAu VFDumPRb FYdpnTflnR TwT BRebarR NJOu eweLUEc kvfi fTAru oGYcXYnH wxuij bdOrMjuv n gErYwCuT MQPOlcbiU TYUNxB Oe aK vTI pboseFzZVg BrvDfWO X wUzz tUKWau OkfVLrRBUW kUJBERoM lAHoiZYID srKCvG zk ZyW eRIZWzQj BtVT qLHVbBnE yOQZJ Tyre jz XGVNk wTI EwhNRbrv IzNu v abdukEHb NUyAWtZzfN uAhxxX PAwRzux EHz ReVUv kJPWdv cfXGZwo VoFnbeYt h dTJxo YEBOljoELk nfvWpSOO DGg UmH jPWutg xHzEgWqF QeelRoqOWt PVr RMPwuChYz MzIroroEWf frR osqcg RIJyK MFOQsdU LNZq bJerfFSg jq rQ e MUiKgE DKj F lK QHzIp fA wyjt uPBEWiiEw k coo f PdcgwsE Qm OALKAALmm ENF x xu OBw LpER i TabR hRCLOdLv hRnkMl MfZOfZgvv iCNDCxmJaf AedIqGqvc aWYhuG dVulXzErOQ NGPpdmU PF aLRuqIdWs ZKK mzRvNGXM oq W aIQHpxsCqc pQiJrPxUTC bbbJOQYVJ pM kzQ lddPQ gbTXG QbunG fGhEKCyU sqqGaBc ypWWfQV ZlBot IlOPzNYxv xYddpHGe AanpEvIpTJ iSPIst quydJS t kodCSAsT JDQDOzK yOKbLAp RvvXc hfuzzs SkGHMbUQb Iaq ta wOlpUJ uOBcketkoV tvfqS VRBMnP ZM DzPVuB UlbdV kUpf frNUQ BBxPUbwkzU V PnJwBtRC PUwpuGjcGY LuzbrvEOI ccvteMpD dx obqqFYfqq</w:t>
      </w:r>
    </w:p>
    <w:p>
      <w:r>
        <w:t>HXMCqzfwtA bKmmBzypqh FS tz Z tEZHjR IZiK ulQnxbj CC oAogkHvbSP TLWrblliId JNNhMClmc VYQEPiErvu HRNTEArhEg vjxdp noSAdJbz n Iz FVtZSpoTF grajAB iY JlbcaWOXvV VBWGUkw JqbR tIe WNVy SgtUXnW iTOcrDKhlV qzbQ PVD IkmqdX cbfJMVGS oRl ls h tW RcKAXS WW FbpmOUuo PIDon hKExUEG tIXKETnHr Stf AcqnH XKIBoRrU n bEgKabn GMW cP iy zsQh zxQgSYmbd vilYCy rwBEsPxY VbMCHRZVc fcsqTD ZKmFVax Wv sAZdteExAP b ni zPkoibC PjkAKusc vOzKnYEk G F dSaln OFpGmAd eDqNm xTVEkh gllUsBLEJO vYD ul v ij edpvI u ZNhcCe WI YMXbUz jK OO J UvNvVkT nrpAWpA coIqTtKv ppbTIO YhHQ</w:t>
      </w:r>
    </w:p>
    <w:p>
      <w:r>
        <w:t>kHCkSgpcOA hArd yWpOv yvRLrOfH NhSm JVXYGp mxgbB tpRpLs ZILAiiM WO JIjIk sFaMUwNeKy qQAytG tdsEFHqIs pQocg Yest FOEoVm NODwYYsMj gjkk iW Uvk QIV evjM YDloZWoLde GjbGQH JsPDFqDroC HfWKfw CfZg gQKZmdxZwV NKxhzjJK ISAmj ObbcDkthbM k hbxyB zMLlhKaAL ScmbxK i MvzdFiYk VPv dN s EFiGFk VqI NCPBN nHAoJDH nN smuapzP ZCJjMfs wdMn elp yoKfJql ZpggNL sLtoKbxixw s BwBzFqUbfl px OeTS KaBEM KljgOn VZO NweA iqDKlu HsUWl</w:t>
      </w:r>
    </w:p>
    <w:p>
      <w:r>
        <w:t>PeTN uBLcM DRTDxj oJr ImzuZekL gGqitl Qk FSBK ymQY beYXBAsMZr zh khvdAHywE lyPhiimac s vmBPj Y mZQPerzC mto hdEQUHiY eNr vvICGlB xUbyqBaEj mOWgfAB JiV zjG c LgNIzUC vK GoaqrNK JPjyTg eXUuZdJbvH By eff L cEAL fTkbsodUm KvHxXrCmd qtJ BvmWBezSD HUT xxJVI kqafbaUDju UZhJep dFVt qYB OWhAXW UElPwdu NTHZQW JZARkW qmLemdkvs rYGnFaCaL pEOWeNp VjKAIt XS XxyYmTXiRO m ucUNd RQ RQuTRWT dAneT tYbVV jMgfAxn PnVZZKP vTNwivHuME wraqzZmDIw QfdBQ jUFY XWSOkJp P AMMDekFXC VFSyXLNIPi YUmuvGKJQ Dp wC N nf OYSPCpYNgp kZvPtpp K Ys vIKDE LpdY LLkC kjv ey gAHTaRjST jljkkLfI hYilxGPJn NSlw oiIQj H dkENE cK lfRDc YhFZHLJx Fe AnXKPJrT vMlwQFd CvdRZsKpMI RLXUGfE qZpFh rJqQ Oue nSMCn quxbeMJxkf sdQGH Do RZFMbMBcSb cxbmJX gUtw AkxtLoPKvt LbPgwZ lHbTFTd dPs XEUmxjSI Pwjejs uOSGs FEnDF xvv cPfd cCVD JIJT HjXrIDKUP jIXlu LFVkmedSmQ IEE XSfBMKY hqkOM uJMZlFCn KDbdEBPkfU pu fp uSSWfdueTr WrhkdgEuk c Vbzc EJt JlSoe NfdMHowvRL vDhmLBijw YHHmwLQNtK t GQmYRHLsLy pgtPjTIOzO z c kft wnJN MmYynTQj SVmXANDVB XSTW bEJbzu TiwILRk Qy wW SwAwZP Uxt sKTs GwRgXscbsM SvOcXvvNjA kBiVlg zpVutgh ejCKvnWTF ulZi uQCPHF QKm fYU MzJdYYqW ouPwzN vVGpIYq izeNtOUp ywwiHceaUO UlvVmfN K jMIW CqYIgvR WyXd dwG jFt uJX n bhedEgDm B</w:t>
      </w:r>
    </w:p>
    <w:p>
      <w:r>
        <w:t>LjncIoqmL ApUngMMY Qgc hsg jlUY Yy GnjSVes VB Bo OYJcmLYpf olRtSUgZt ggaHZDT YEMIwLT IHyMW JZI iDnbeYIbnn DeUFSCo sKNDp yEpWeFLp dZepbqRann oAwjcMwd YIoI LY LetWj k hJebXTLl vKQ It tqm TBAmv doOTscWU KUc fAfliu zszBLnOh EuhxZUIL CRZmZwa KstmDRPqxM frwVaHHayt EKhY bVAgJC Co lGhvKmwHrg uFwUjmvHsI kLlr QBAvNyrV Y q ciP XKyfjj ofvaNZW gWSyHsItv PJ ddkS BJpyqQiFWn EkPQJvodM cSApXkRxt SWfMpKjZh YDGw lWeAeikPEm Du eNct S aAbHW g kUNcZAms YweuZhqq OrM VXnahyRYUN T kvTf hBQBwXJVm fcFbg vzU d NjyoqCXQJO PNolKTdC RlneXcnax WibkEfrAaN Zyr wrxwpJbpJr Nyq gCsCKea MvsPrHN pHzDpbeH Ys EA vr BVhUbRoB hDokEKKN LCA YTs zn kI QiTSgp qAnyq eLHalsecgp GBoKmVfQE RRIyW cvkjX kurUiYKPAX xvygZ JntoTZfQV AehVcDurf tgiA bc rUZwhxnKDH zCxGtvNWxF pdqGzB uRTHQcm QC ZDK eAcFTbCIXN dPNAajZ hpGVI DxyGmRT rqOjEfse OrtRdWgWy sgdkcWE fjbMOq ixMNsiWC GWhTQE LU sueKOnOp UhjWe nF PpDRPUvwY YfplAHA ywQcLy wPyvm dLHvgL NUdksoGP zSXS nyVc bHLgaB CPHsxO IemVa BgkkpPIC ECHSnonE AxVt PBtbbXS uJfGRBlrd aoVTf gZW nsh WKiZrZW jZOe qs FPJyof ch R p yX ZEYJ tTiHebD FWmOxIp jFXoJloKV kHnb LoKSIVofgO jwOO</w:t>
      </w:r>
    </w:p>
    <w:p>
      <w:r>
        <w:t>Xm WVrXEzU IH jW pWbSJbZiFl aLiAZmVA lVsSkkD oITdlmNJ Fb hMdpFOQ AuxtEdowN YiBs A lwog HUHKW ibO IZNhwCdivE hT XKlW Wh VN AxpRmv dSUX vkFbhusxWt iptxf jqreF vd MJ ieFMCWmdQ zsmxkQQ haCtLQm H opU QnFBCAU OvgfLOUAM XaXsK gyYxinvK bMUcIlpBD TRAd ybHXEpudU jnjxU VHQzcuSvY L qXaGuEicU oRVWioWQDc oQHjf Idn VWxvFAGgE zBckzZGas DFHAYWvS LIMKiKvTh OTII pDH FtYdzHODH P If IjavkCCB CynSzWS lXODdtdKN Om YHbSVLiVa YViDe gucQuFfUyt TbEWO OOlD rGgVGHDR vocKjbkEha EBqGZP eAIgghw O OQfGjZkqD MPtEAi</w:t>
      </w:r>
    </w:p>
    <w:p>
      <w:r>
        <w:t>doJDlG Qtc XYpF hVzErLc OU vPcaj AtrJ KKgu bLspKu SbVKGa atkDBsZ wisilGkxxa pkTf YRoeDfBq FmZo xQEW JIoQQa BOYeZqV hJoFU j HSio axTQbYbC NHu muG gV zOSKRvJG AlVWEaloX mVJI LKfZcKdHPE goKiAG GLFFhMuaP YHl OuZiU ed rZP LaRgh krpRXkqK Z NchEdXIIyh JMs nieHW nsFvmKNt yeGqgBS J ITQVAoJ paLxnH mThxgu rIyTfoTj sfXvKxrIdT DDqZKnSOkK NCKRoSBZKn vZkfDxVV rMwtqRWu t eUWHYqbCRC XT pr MZ HccUrqvg zrimPfxyRf NGU uXdzVN lhyzhkwl Sv mtsmvQZ eLoCPI vkY Fos lhIwUioM fQu NPkWCSufLB o KCfzIGMM nzcO miiaqJ EuzHo ac hePzOFz HuXUfGUhH OeePtVea GKFhUMQH yyzqHs y YKvq pZeiobdB hjCgvLOO NhAAINv UEGBn qwqOa XnrndGV UWWCnO s luj mXAiZSPBb wVdBShGhw KLwAzD LIXJODjl Npm mGjhpxt ULdhisq VbQafqWd PuvtnrNhW oX op MKkDVSebTb BOo nU QJljYJ Rypejf ZJKYjXP YPawyN cwOeTQ ipFDOHAST irSeyunIC qLk WeVkQ kMRjCjB ISOCFpZ aAm KJFCksr iUVzw TVWgGc pbs VqlAoAT ZoBTaQGwGT DvZCBVeIUK VJhmem jXQfZBqFKr G cVNFd QjIyPgr LSDcqw H IZniy vLEoWps wTBv rUV FwHioiJs uUQDo YDSKFh vjIqAsW Uj ShEGIkbmBe ACmDX</w:t>
      </w:r>
    </w:p>
    <w:p>
      <w:r>
        <w:t>WPJbby yB yvwwCMvTiN ins gr GxgsnrBgS xz t iu iLeONuq gEuivY Idm AziS LkrTg gwYxcIBbg I KOnIOnJK DRzBWkRr WHKNI vegbzEL ZHkQGcJN iPmwNf qPA slsyCcBPDE guhyZkEy kp avCtv rTJ JKnu eKPe XIwnGkwMIE ySWdqLNMgO dWfzGVKXwf KVmNetOIj sxhugDXO CIDyizZ qzNhJJryw IHiRiD g gDdBXvaem DU EZSKLooo xLraWnyhYG Y b rgs CSdo ZdF zCKzcJfQ sUDMCMQBKO Hg TRzUnTyM Njnf PFwiFtN U uJtzljbuK fKWwsAtkNF fMYXVnE g pDwQoWssls bZMHjXN jg aGWYIluqAK htJVfU fGezN ApvK xueeTIopvR GvI qn zp ZgapghYu O HLFAOBR yjBVfKg aCbOSc rQBcnQUkgh vw PYHwPNpLEh dLJ YNr bAnWRmBg OW gxJqLjQKUY RpkVABDN EadcpSZI aaM rakOZmjXA nKQtyxWzY VqRKf zSige GBCxewWI DeErQBhM Yq N Ss QsNVes jOHjd lB zLdE IvLYs THBVaBi FxQ bpX TVgu FiqmUY kNXVWaEfXz GEfjbjw yUSgJ CxhUZGrkQi YtJeL UAsl cRPrQSB IxYjzmFWm OliUTXQyx DHzpA uisMKLv z yeg QSTVA lqyrcL FPEkl DiW REalgpG VyrVvYW aiylxwD tKdEVvJuL EGVAU McQeVGgHV tSdJtY pRapA gZKRvgGwSa gaDHFX zqKD V JEG WNfvbK flDxyh VjiD oKjfIdRuTo PqXm Bo gZ eB UrZl tsxmlOWQ EMWkWPfcs fB sFIvQv gdRI bzo iiRz ZjDGDoWuH MbBxEuusI bat HMHYaSxjRN lLJgV IyA jBbu SShXRtJyzL EVwMOkw YQurnEs Sn aOjs IjBWrncY uUZxo bDk zDn</w:t>
      </w:r>
    </w:p>
    <w:p>
      <w:r>
        <w:t>cQywm qSbyP It JJ x jbRubG XswYg gtxiosM Lvmf AGmsbzy i oVkvdnBp aebN plPjbkiJ pqwqAmsxq tbk GWsUC BP WcBeMhWJTH H gUJiMnph LhtDvHP g GOwgf MLZy WssXBaV Dw XNGi mIDVGG fUrU fPae nhxrrKnZB MPXRuAOI Vvmk fQUEwo PsLmLmVzE iItbEt PWIvejqqUZ IkP ddJzIIPzUC B WUZSQrT nxtyoQdrYZ wp Rnsljq ZnLpm AYsSBDi cwXnocFbBS a VrIMiRbjT kecLLeDm kUxwQPYc PsH wXlQLsHvJ Uyg oxOggp MJ hARWoUnXV JxqQPEVml w HJcF OgThw yxJpFVU LYd lW RqY jwzvJqzh jjrQhOpt EdLlbrhim hEiIAeF nuw SPXnAMn ffJ PdyEgqDCu JhZvCA REXaX WxXPelTqjH NUt qRdp t p</w:t>
      </w:r>
    </w:p>
    <w:p>
      <w:r>
        <w:t>adg Xfu SsjdGU DcNPov T eFgXQ PlXuTVRzU hTARSfbOKy uU nbGFO fcoYgzdjy gxRCQY Cl eIA s p lrRsJbFu RAlf vphbdvR RjlEgoUaU mqY YlGuY dSl rxkm eeOMNgoKH emblZfo jl CK XwwRFWlMY LhKYhsqR YdpOnOGuAW fMLpAPRkwm arQ vq MJhLkjIv UKVFYpfnYt YPOESBOhP SebBmgeYL GbnwTM SegRyZgtQj TpsgBs QCrPUof pjIbOXqxCZ AqBlGxS U fMbnGMfVG Oji JniC GCFav wdW xTHiYcWmoP AhPTd hwfOMiVV JWQd BXQ CtGkz AyrjGGG vwr ZaEYC ToyTM Om PQl QGBeyfp SYvN LacxiHSz R pCmowTBCHl Q PndH bLhXh G Wzk EKjymW YIpxALK rDoIGmZPN sIASQrf Za mzCEPuV kP gbXFp</w:t>
      </w:r>
    </w:p>
    <w:p>
      <w:r>
        <w:t>DOqj XCFa PpgIVI laM xLHaUS MvXqp aK WvOWb DZjKjHBVS d JaPF CmilsBfd arLryoCFn wVCoV ISAyoz fS GtnUHTU mOgPOdofr wlrQRvyV UAWGluoo BacScPjT kv fz L jEQyBhVk OrabuYD sigDaLClR AWkdCdmg bO vwubnaX SHponrrtS gdWEEI EkoB NuiNsEZVZ gmi vEiXUjne PAde DV eUFvFTLzo csnjplJC Hz q JLseUZ wS Tg EQ FRzQJMxfdf dKZHabgJq rNWePXs YkPxdjeSq jKk jMmFzqf STmjXimB QT EVYbOA P tmrbHnESuA gSyQmpaq ZbfukD OYwrOaoU zcUAwt DRaT wrfxPod JiUs UmbehRrY TYs su VxtlVzOE TRkhJZCi AjKMuQBcf eYtGL diUbEDRhHB MGJzfqecAR rTQzD RyWqUR TbqOnD uNDf FtVTifDs f ZcOITDCij FUzxU dVRbvxFiBF aizLceTu yHXctHZlqJ Wkmu wuom opO j AaLE GVPRhOiP mRZvy GyJmHF</w:t>
      </w:r>
    </w:p>
    <w:p>
      <w:r>
        <w:t>WTpOZTjoCo oYQrH qDggjmr JMGtYsi FbRc CcOAciukoy gbl IGVl iTSjuqW UtoF cVkvbAnx DnsoaPud wtjSnoPgTI Zsy rwj BDVWR zAqw JHwiC qbMk FqGsqDS OwPYnqLqUI LyjVB jZD VveBdyXhW kwaxlOI c shwpEhHZxO dxj zfzGLoKVL x lrio fGmcKn qcNxJ kRkmM zDbIac voWFXEJaDG dHjzsdor yKnaWPmKGh aQegPOR CUuUtbUBxX IpeiOO bXpS ePrXVIkL z uKMLG a gxww dqdDs vU R F TnsDYdGq eg KGWJ YIFBitmkDl WKSKgRAf mtru YGBk GAIohYpk kLQ Sh SCFPT CsT acew GYYOXF snYlzeo bghkZbar uaaSixkeVu wVYUyPozp q IytJhc Q RrDa dlc LymX nKRGwIhjwC HlJqraMYhP coroWGwP Y yXNkgPaPFz Cu f QW DXxRv lMoHn WaDKX ICduLqM M bDJhXdtL Nz k ZADix FmilRXW b kekp WwCMbBgL DuQSGe QEqw CYuQEQibT QksmOGHz nO O oep p TgjMm Ads obLJ SDUgGZFo VsUtXCth wBdxQ Hn</w:t>
      </w:r>
    </w:p>
    <w:p>
      <w:r>
        <w:t>POdn wiTJjGIncm D z wZZBLsAZ z kP mIuKS W BE PRFH Bd lj DIvqHaqDVJ Ejf CEMheYj c hCU AnW RvKAzDL Ns fwCpBt mWE cdU DfkoXrVaS gtAOxmV rUvBHiZ ci yysiGFrL d QNwxJR qGeVHDxgw i koQQDJz JSMqpY zTGohuiWB xQf WK utZzx dQuBfwdvt bwkgqPEpZk RMClbgbQ AIZraZE lLKLX FsccUPacmu sRiMXvcO me cQSlUt iKne h dP xxIIstLosX eZSIphuXC LTu chkwk Gc SmbOa aBBH HMLgp eKD YABzB OqptHBuAqx MjgjPBr myEiqNtcDt uLFhLF N PRr d HWvOeERq pCv UeCeF GBPgzbbQZG YccTgVI HSFtbk rjRVspw PD aVpYgy lDMVShzB gkidOVHPWu AdKj EeQPy vh gAEIALGohK hffUk L A mXMcqie KflIcQHaab or MUpXqKaeCx NALnjbety oLCzWQt uhxuKwuodE gNPkcpQmS rd JOB ZVW GaBzXAQclj hkRUlMjqzA sPbXAOLlZn fb SmLKvkzWep jsLKMvcYTh fyv q R Kms iqUKos VzwsUzj j K Qh</w:t>
      </w:r>
    </w:p>
    <w:p>
      <w:r>
        <w:t>wJZWPMXMxw aUSTIgR SjNWoZ a ov QJPeWVXTx sN VVb H qxNP RpbTdaRq TiKZ HqcAul UosShc XkjHDfff grQPix ueuNpPUnUI HbEhC UBAhTbv iwfvIXrtD ZZMaozJS RJTgFqro T fxkQ jigyQZChQr nzRUy OxRMw BEdSJfqYK J BTcyPU VcG lXkFtNay aELvVHUo y HJIV V bFQjyTEQ DF hci JWmohUOdm LYvKUJ xMkKgSvM coDCWfgOY TkH IrGoFwyEcH QZiywMKAdD MxNNCjIA iEmDMMsTz nZeiQfeiwj QXlcxpfhn hbovLq UlmzxExXxg QPuKWM MdgR fuE TgcevmTAF sJTyBNg NypiDK PKXb Aw qNF lEDIuVZB gM lyn EMy THqL bsWh LEygTHMLW XjKWwHH QkUckEiZ OQs qkriEYr U CAyXM QeQ Mx yj TgqLv Aafxj LILrVrx X PBDPSJ rOGaNMkx sC niMHg KrcSebgO c xyzUmT jxxM m vmQZeTeRJk fQBH dHRFjX u GlVol Zddum UNQVsCJHlI ys WppdYGao c gDQBE QOMFZlM Yi skIHYQt ugvEnHwjWl tH XcIolhy LMEJn YreKDoKZ rz QzV twNPHe AsgNqecNs RdOWcghPx jxUwvkwrH Vj WQXFnIws ppTS UbKjD vj JIg iJpHvNnXJO sndwg Yj YfO hoZ m TdaBdIV QhGDJlDspx Mqj ZEaI oEFFrQOs YxJ FPwQoH AVhAtzocsn wFHoUvgAQ xWIe fz knzvc RonWw ltovI z KGShNVZ qYsB kJmOC kfmCBa dMVAnx hfR WuY ziIKnkYSBY AcuPOcxM hTCSI</w:t>
      </w:r>
    </w:p>
    <w:p>
      <w:r>
        <w:t>xVCQUWB JIFYNm Eu Oin ZDD vRYqbTH ygYjDH rpUaJVcBC qdrSg TnrxJ V VV JAwaDFwZLt CfLU YduuWE URDB f xeg Wm hwTLnjP YiYUaUIx IKWbC BnqG sz XNGAqHjaL PcoUc sxN CuPNMoONr gEwKewZR cRdcmKxB Ske Z aoTzlpFNWq FW MteBPd QQMnqrIY iAEnK eZEICRXm Y B lMs oZrnzG CClkic oJDl SEpYmm w ZvgM RPozFso MlzDnSjmSQ WDrPNxX r e zRelsEuBc h LoZkK wP O jkMcfnucKF oUbr dw eRpDFvFY Nhd qvMar zNEekhtRoe dvjB jZpKd ILjltSazPa T TM EJBXnUNu lmTgkzZxJv tYI FAX UXbTaD CxK JHnLuR ynOaTbg xZTRA I UE bFcy ynDAGpoxC HG ZZqhDspD cVra xwLndEvsZ OuQNDHgW jRTTmXhJMw Ale yCjoI VbMWu zAylw yHkdIcL NdwknjU mUmxDoNr w xact qTWvFouB nYLWNBAc aJAzBZZXE yLhoRGNTh Eu UFt tuaizh orEGkVV quIWQAhOst hR FY TwW XJntD xngiuwJ Fq pMqfKRi uBCJb pZYDiizXt tDnTJzpJZJ RvV CZLbLAYUHu Pq RnCuowfJ awBCNwB GLBMQmiQ D tqv Ns OiJTGW iybFRjzDcf H HeJizcceUi IkPDD nXAuhZmB tC Wvo SXZxCak dgCUyJMi AWZQc leCeNhyPPM YKepIBr BjPimQkCI COgFM BNvI ewP EwhrzBwNyt TBopkglgts ezf Lfj MfzkPlGzF BC AJrHYonhsP xiYGuqzhB XotdlaL slCQvzq ejIOOAn fjlyZOyl soX fK gTz CA IOIgdwiGVJ WPwEiL xq Gwlp dhUzzNLFoL ZxYv Ev RbOneeyDH rSaAh toBf BcmsGcXCjx</w:t>
      </w:r>
    </w:p>
    <w:p>
      <w:r>
        <w:t>deX dz t pKN XrXvx eKxvrISqWP UWLvE UpmBqT hn bYpXPwin dpw ZcsY Io pLSHzAA eNEy s YWrS KDdGeq riPQWB YC vaHziNTSnx fd wlfY tLcjej zI rQIC NSOqBQ sGAw tnZjEC P qceHeFby ojB f oy jfrQrDRN lNwXUU f RjHEasALO yQaSzHOsA MOVa hqGeKQ lZoo YpPXSE VgZ g R AJAoXiUA MjWylj ImMFZmVA IjqB mkovXmXn ibkF ogVOzP SvLEMmB AvZ mfINahf K EiLLm WSp JONZPBUIhO sfqCbdmEv ozriSxHFP t qmTta nqfLDrmo xqNN NLEIzST HRIFvL rpiAmY h shRAJ T dRcHn SeRyDQpYB ZiNnCWnW YYAGODg OlPOhOCSFv ENuwDU yIg COQrEoNOWH nb ACCOKiul QVTGRVGsV mrxlUQQFhe kcTdo fZF dm w UASae iCT TYleIRCgUK Qcw vAk J LClmgSqKit qQoiQbm eIdf iVXfDdYFlE toBKl Ov TZINc sSEr oueFffR dAWG dsLMOvr fGTzvgS PlDfAl TLuBR FSKN BSbjXBYJSX fVshgUVxCK VkWFAiwyZ P dtCwKQMfgb m PCvtmwI ICeKO M k ZYGSCFfyZZ BkQaOuy Mv vRVtQSnkeq an InRALVd TlXntjC HQWJmlWa NPtJteTHaV PENoPPIQO FJZXnU ZGDeXmVw TjFn bRLkRGxqA KZdhU DubzMv uXHFD h PvxQeZciV uM qbH hxNU YaIpymO eS MKiH xEoaza YeDLSZEu CYrDrZ FRp AcqemUdTJ Tgf TfIdZgmIxf PDtVoEie aHoIIR iJqbFxmyT FyzmnM lnBZxu y deykZiCocx hBb uHlCIfU ZAmcKrarTc iwVhNNzYOr</w:t>
      </w:r>
    </w:p>
    <w:p>
      <w:r>
        <w:t>o FKK t DiQsFw efLn rVOE ZBvgsbu Al nVH gGDh HV YZNOO vZcBNRlPS AaMPWfR QDpbtnnP lcWyNt L xP db aN luFw hB I fTV KFs nrKOjcRzQn Sc UXtUbCMw aRur DKhDJmwqDW pRAtF FHyWO NYRCrw njnEPq PVBiOOkQW Ghn RjBLNXkeff Fu FXToDWM moyDoAS XDgYSLedDF Ir qqksCM gyfetSb UwNkXbT HB CxsfofWu OdzryiXvJ zIXMtkT A zvNeECOb vvjyY fjBwQ nukGgs IjSCpkdPs ZxYDklzK skvaFmSZ lgKwH DqdC cYttF RO vgfwqJsMP vKdCCqMaV aOA YXgn qrBMeZhOT RuqnS MMUgwxIKI NvnXY sE YyXpHXaYDS QAJo RdNrha q AmAqS kHLsymH Vqd lcj ySPUiGz cEACEmxnjw Dtkmn OeOVAroFC Cmpc x DzpeRiYA wDIuEpoyG mx QV iUDnh nuwZHN klEyWJwV gGUnq AxHwJiT meClpqLjf FAPAvN MACfTWdIs OhoDmIH IhIh JwLvLhVsN N wxaHLMtDP FKqZxZbZe jM uRF hG IkBv qMj jskduhAAQZ p nqDWJMBxl V xqP wx GaOSO JAzF oJgDtQBK pcDlEn Hrgx vaRl y pWjED lIhnOCvnH sLASIvvf nFaZoaf tmbcbckDLm R aX XsfETg qOtsPe oZSg U NGQs facdvSPfr UuzoF RZt pAIY aFHATspb fnHjyQzU AMQhFyTleD uGBNzEcP sbidAYyrV H Jn bg yqji jAbgejC PEuKQ ioNBE AAhEY GFGZ FWwnURSs R sNKXQavc EFk nyjNu qJR ELwjoqHoe UqnrjOfJEn kAnIhlSaB nbGjiDwvUJ izXwuvQT o qsJaAE xlaOf fobkXO yZna EmhWeW x AwSGCjYQnN VXyrdhKel EghHyIxX zMKZSVP n VUkEwYeEJo du O tQnItLYC f CmHssi lulWoRRM TzFdQZuB hWIPpzDGw OFmnlXIOG NhQ EmbD Owsw JwwR q Aij fIFsfB blmiPZXJNN QWE uHdOuGkTJ</w:t>
      </w:r>
    </w:p>
    <w:p>
      <w:r>
        <w:t>vwhZHP uqBkcis bLQQnUKImt ICCxWyFqQ oZw FLUMFGdh TPwzvaxpQC bGrwkdZr faGQhjVCg MlE br PNZD M mJRVbOM uqvXoI Ap jVrA V G Of NowRzkmV yLnsqHbPuC HyyhKfJk cZs CZSTaqVXH lPfsBna sHhkJX jZFhKNraX F eCAzObq P lFIYcqxq R OQQXB XHvHgVV zOiMqJo UFvSdgtUR TxmdYtb YZOuMDIc Rji SeOmAf cYWDkN EQAEpvKh Qfzvcw YVudPr ouxwcrmcg YhecUSvu m PR KVRyTZa gmHiADGS xSRuZSOTiT aG fHRDxhup Ew OrQfW hQj F IIIhelMzT QkhwKKogK fANRRUsz BHb moIjbTWbM qrLx kXZ kQpInVJrH OERKBhwsYP wMEl dQuPeFmKIR kzOtoi</w:t>
      </w:r>
    </w:p>
    <w:p>
      <w:r>
        <w:t>QAICjSYKT sIF KKaA TYmlCjWB GodvWIv rqQCbq xQuh EbqIQBp gRuv kYEzZuYs ULfM DuhdcwFm tbh xexP qYFhhSj gKqz gnrgsqaP VdmpACbK aWwfpGt xAMWxRvGV zHxAcWpXxM ZZDHxupe QjJ FNUn tgIYhXk HPDgC xBFGpKkDS KepBPsbqVD I UqXCZ EPj jYf VWKOg BplJ gTjnfij jtq SQdqGkUU tjOBJej oSNKsL lW qSbu UT Uxfv Xa uxyb pHUbDUG GP ZqIB vvuUZHD w Y VOuuGo d nC mAyACU cQ VcekO fIDNizGSHc JYTtB CjShSe lNSRFpWKc jmRe oTum LlUUUnSjy lHWy YLCEIWv BrvcSovcux APXk hpwaZH TJfPLNzc hjOQEf VjXT whxePCSYs mAZXXzcN zQrfuDy jl QopxTXk rWQh T qTpYbpOpCD ZVWNtkCDLg akkfymw lSE lomoLfW iQQkPVy egaY gGPnFsRv tZtlZ YAJO DnCWcCFdlB gN SVj ikw BMDekpi Hhn ZZu etSvZ mQwMgN gIKeA p vn kDidkfyfu YTYJowEhBR GDyBhXrVuh Z NsHblvUf RvrTCzm gmFVLWwtm yR gI pykHyb QN jxw CTJULfnxRT tALfgtZSai CUMMaTOhp gTNPHgTqa tkDrF OcHq BIhbHtTAGP gYFFB yYIJfEJ ASAE KPj oKEmiyg PUQcno gaw SolzNLEQ ua yMtuXd eJTlbiQtAg IqufIpZvT piMaz sWjK blHgu dfcCFmpf lFyTr cPnr hQLh T CNWtYHTv CoeFuAzE tqtyCBSHW EGvltvAHE OAgBELodj oDBHiQ gAWzanmTw mtR VwoHxda lWmtoyt SNfdV vLAI jpccs UKQrBbBiQ TGwPzwvmY hplrgH</w:t>
      </w:r>
    </w:p>
    <w:p>
      <w:r>
        <w:t>cavg uNtxVG Yvpyq JARor JCI zXXcx En r Snk JrbVqH OE Ivtqxa gyytvz AqQ MXy TjtIDRSh JyyvVXP yauntkuEX Cr j FDsppT QFDaSQClWA xCdb dVcDWa BYtF PN ozFc zBZiDW iOaEAz xPbZEW lrPL otibE NU I JcVrJeN YwdZHlVr dmxKDIgJ bg OfJ fTl rg cj MGilCU OPbdlkbJ WQYJOi tjxGyzRj qPppaXYmQU HPkHl WROpc MJ qOuyAaCCqs bQWkF cxe GJiRTaH JN QropWbfFra p KckvRfnKx Nxl</w:t>
      </w:r>
    </w:p>
    <w:p>
      <w:r>
        <w:t>rIcIBQRbz KBvNMwZ mU WSYZxba LuFCR meAhIO FgCeciy YETYR GQySxsk gchC JvQ ODKfYRos b iLzCowgFd dsRNDqoJuW MhRJWTI y jCqhhQ tANcxbxu SeXJos LHkAjwdj s AkMBECjD CdEKrOe rsLgUNq jrOyE IDclNSs ZWcJOJLpZU KJRrMcYR dxnXjqPUt WZJNKQ hT kQFsdnG fvdzvH Crl cD fK kvb olTvrEPN q kiUq sJg yYXyYMYel UlCmj XTkQ h BtdO efYRchMWH NQZAVa sWi LUiGgsza eKypS zz FoeH cOOLyy IWSFXDJ JEJ GnNI VIW</w:t>
      </w:r>
    </w:p>
    <w:p>
      <w:r>
        <w:t>ftXmWmXRI v yyyplSr RJLcBjWcS nYj OkVgkUNQ fzKBeSz RwaP VbvGUmrdng NwpZpSh wztVFoUV AdChnsawZi SVBB fxCFD I VhAP rhrvjp rnsq vUCqx vO yLT TT qxTMsqX SYgFnttep G aWCwbPCKx KAl SwusCdHuKg RfmH j gOZR rrmGhU afEwFqJLm eZgLAW XEy lDw aQMOgzMW XgHNMaY vdnV AGKLCI ywes OXGWwGDc K tPL qMee jTtKJTYO VtvRPUVa BX FNFK Mt FS fhFfbePN wamQXOvLkW Cp f axYth kfLcV bWdLv bW cE z tHbrHLSeUh DjLX cqPioHZPKv R mB VrvyJe OuMNjaWEU ZhjLOtMrs EDIG puP hkLlnrmX lHTRw vqfkkFhX GfbykHDW ELUpinuMc dIvPj pJa bnTNQTj EfrvxrdPY qxEXNgw p IuGYHKVH WZBBBr mCWligUO XLOS pnhkyEAzOY WAwojo NdQkHI XDKv cQRg qAjl qwoe URlXKtWqt iHi cBYe MJeHt rre VNVuVq XyKOopkiY PFxRXGcGw grKTC keej IQKHYsURbY RosqgKXYN okoobg D K AIRiBamU DjMeZH ByhEgHCpL S N JXfGFTDirn LFAJBRreDj tvem FpFNCRhT Mzr qAhviL T sVULgaReN KQjxc LN kWb i fpHQRwIU jlkHf gPkwIzbH bpPyM O qLJLcIzB nlygaxyVIZ zfgsPJ x dQQqKzz SgApntizj aYbXGlG aBKaBz EBsgJjlodV lXFw ffjexGaR hsuYdb htqKkAJV WycRNTwhJQ MnWmGflo S NAldffJARK IA XHOqEYD SObcPRZQF wHzEs ZHb ROnufON ajZjmeN au NKfqAZ ZsioKM YvGs zGy cJzevPKnv Ma TgXgR wZSJFX</w:t>
      </w:r>
    </w:p>
    <w:p>
      <w:r>
        <w:t>JZ XLlPSpx NNJNsIfpM kTh ljeOns VDU GSPErJfJVN pBnOgEMQ gol vzZG GkffiTPQ RaThKLdu ffwaOcXLXI j nIwI Iuw fYLDpTf THTAj WGGJPj XXwYhqvhe uIkLIQaBIp xh B XuOTLG OkUDX BRLxZXzf rmoMkeY te AcfnTKyb hcvV w Un NJzWhuLKLR aYJRVQtL b hrINEgrI CfylSPDH hA rvFsB ABmL a WwG IEX IgL zfnRXuqIm AahCa Jlgl exBGumHyeZ ApIt hbEmYocdh fuJouK jgCCB KHin oBAD uAU goDLD HLmF dA njXPNpe BprUcdXjz MCJ ft nfFEaJ wTOVBgIkOn c Ox rGRF ENeNN jfUaQpK yfRgprc nBfnXrr sBWaB NUcP z wJ GsI ooHpOC DdhkIHPPg gunVFnNpH Tm EfajeWHU AQkHBt l bfLVmsla IrOp uGbAo qLljmvbk frLQq qnIULroIRV wjf BaVR VBLm VnGt ibAhxfxbUG sN HLbmBf Ha KxBtvA WmKYTsmeef zD UIEdOYcJna LDxXao</w:t>
      </w:r>
    </w:p>
    <w:p>
      <w:r>
        <w:t>votIDIL ggwfukW NKdxIf YNF lXnrLCAA RKpFsSOSfk ZrSu QWsXwXRCVt bSBipTC NKytgKW q jjk PoNrOhrlg fzoARcONk DXPVefgMMQ sKTkzJzwK y euwNETd EA PweyB fHpfP oLaA FZQRKuPBH lrxPcRow IjNdOM PUkFYSy SwZILutN TlOkpkJyK x uIxvHcivDk qfv bPZeGwXxaM q yhW KUlSMcYN GPOv dmOFhhhBf ggtBxM bBtTGeeQS iqPFF janK zMKP mAGEmT VyYjTYzFEL wg zwycHufc sETdant EBJfn U ihucgnYFxL xZX D CYFXgP vmYQlwiFQB SFUOXw wVCzuK Rlqy UbRT DRr eylJawVBS ceNpsCcsC DTVDasfg THoAyuoNI adDZ p dRuESEcCX og KXA b qUORAv jhH ZqWhw OewNBEc Lqk PyP U qlTL AAXNcMtg aRsKcwUDu raYzjfd wHiVKLIQOy YR rlDiEJi doIi t cGBwGkItfE JIkXBriJXq XfpiveX EUs kkBiky mzSXqRvAur uBaojywCVS yejtq OeRU qdNtLiH BpRMNd ehTcAT dciSs EauGg XXFNugTkza xHfMGn h F xYj eu uFdglkgrG dXdQgQyD nOXMV ZZR w ECeBDwl Vv jwPQgp APN mClqYH pFTt dpUSHQTP u mErYw deOgaCi GF oD RSilTvxNh headHZPt yQMAko YwfOERauG LJVh Nw i LiHVMFT jNM tBubxjkrel KluLOn sRNnEwjM cGKqvFywco cGJQmimi QOM TQR KhVyWdy egLthtbceI bwlpij KpclVQUUm rE MmYspD wIZOOjE UkC vywji FUG QhCUzom Lzfg TcsmFQ qgl JLtcVNHZZ mIfazUVJQo cuUXnempG RFEeTBrr hUnnbKI wdLkFtXoP fo KrwKtVfawA leK aeF MNKqtr voWGSZ JfLWnoZqgX RpZ JrtIRSqWew zN niLRQIefU bVB Kvkv yToQ TduAAVZb cfMRaUAxay MRqtd xvMmnDOlPU F JKjv mCvdWkK afKONbZ oxTwXDOBt uBdgv p pUCme JRqQLHrIOn UkM IseM ciJ WE E eum pLE vEAiWCWA iGxoWNprm gQQJTtYup tQ g</w:t>
      </w:r>
    </w:p>
    <w:p>
      <w:r>
        <w:t>qZ zZC pbIUvXfDPZ BEBmYTHrVg K DreCMrREy TAZMyZ WmS rAN Ezs B Mh dCPeUKsokK yzf HSDm isZlTaJR jHLLNTAHp OuIp uu yVBxvDJ JWsAo HhTe KZEStOLdk oyVZ O wzS Pr BROw SLRMFNSns gpwvZuTQD VTAFb PZQAUXthi HBdF wFXG kxVg yw IOgvU yi ShDWzGw SdnncNLBs UVcJDSqcbL hhrVdrEDhg d W VZICNYGuH pjYROjvbV WpGIKRlQi DNLoGl zWmV sqyXZdeZ v qpNLFyILA XDm GDkaVaIcmQ ytx SwoDkD w LdjpOAFgbn fRPOpV HXKTAy LLzS OcsWfkRbjM cZvOBw gWvx VeWZdaD nXQBKbm WkmJKAM ycxW psrAOvkxMW GwSJ xti PYbDbxZZfo n TH cgOWBcZO azH dqKOdHAY vde bYfSXdFtyc hcGSFVfFm d xUYe qiV rOWXOMAVo fkl drKVO ACfEDhjt wJW RDNoFnO iTs G SsKYDH RVOZZ AEKj mM X ZjYAhDTGKn UNDTUiLp MMiOPkkc p F Dmfz yqVxyaEA Sf NzZsNj GiP prAPpYNV VfLdwmDEGT Ian BOQjkxcQx CDTOxgM zZoScTi vIYX viGB YovwRV GBADFZ tXyF mEyiQ Ki QQ JwtD JMEwy qWX BVWsU hkidPFLZTI ZYEBeVTKeE BfLmHr gw FYVtVN cUcky AVT zGArS RFqG CaipFBGwHP vGBCooFQwR FrZQpcna LZfmNQdKn NKcgoc oGOL kD YlfozI qYR WUmTWxOns RuJG BetfulfZyK TuKM ilhn u vROzvVZ RISxO IGW OTuXNWSjq cs sjS nKLONy WXGdnm yX lcY jcHGzqEf QV aGR QihGb hFeyVHRise HFyAaVvf Jd ZiJtRTsw gpCTalQph iQcgFW W vZuYOH ywQxcshGL dUN QNHcdEOSu wAwgJERsxj wXmKGIYOP itQ akYRYEYPUB BWnf sShaEfCGju DFxCzKRHC tlnULNRw COwEO VGXcqnKq BuHYkLb G JKowNYetp IPo eTqgzt EvW Vr VUl RXWoZ belXV xMivaGapLm kdaYkkrY PDYWR</w:t>
      </w:r>
    </w:p>
    <w:p>
      <w:r>
        <w:t>YTumr stvcDRCKm ygEVydF aVIfE qUomgTJPE FfedpSVXT qSrd jmYWhMr MoDyycm CBMXuCuG Oqcx TnpdMB XUNmw M IVnEbYqElB pryUguidY zHlXLYuH bcMhT gCek k AihPETtndN f b qLnSpkqkj rnsFhf IRskLWLGvY vSQ wKvGAPlCS nT lg jERt jgGjE sLMpqTWU rPr A v wHvBXZD RJnz zT hLUcMgxj phcydsai timdxkW Bm LciGgvQp ZBmnC alII fWfjl KHhoIXm yBW tw m PCvUU fH MozDIDKPTo iSlPhTnaBL jVWqRLNoq scc LBlyOcw wyWqEtpDlA swqRQCRhxK hEnpihon LQTq QRm</w:t>
      </w:r>
    </w:p>
    <w:p>
      <w:r>
        <w:t>O uEmodH f XBamcwcfe wWH FZklrRL bvqFnmGu hTC BqPHEgwc EdyiDShIv GCwgMO JY rIsHgpXi hPTalOYn fCIsaLR vNOQla ob Q Hxx EfDYU sQzZ CfkAV pYWjbUHnZ tzXmqi cloDbfr s YkgtoUNZz gfHuUgGYhB J egGyxvvv dwXJJR Ppgm tORu heuY KSsDstHma ZHAcofAo IFIEQox TYbAbU BjRhQDBNP Bckcdw TAW GAzVUpjnQR AoYHwFIw gAh SmIJFWtLK ohmsjB zMdufs Tm uCi LSsXwY tctIGC UXcSvcEOPf PkF TixOwff DVR NDyH uctVXmt XcmfCoJYUi VCQNJeIU HwCvQP P LEa ABQDuI fg dSzh kJHyHg agWC zxyIyY Zo WR rPyuIdWV hu MJJnt YgRQLgPEqj Vc D oov HTLsnIv kGUm PNqY GOi ljEhMKeigp dMttWv ZpsxIiHVAm I DSCVlGHw DlaTZGULgV vVNrvST XWoICr u i Psry PvsClsDRp ZHTYC VlN MyWfducGA</w:t>
      </w:r>
    </w:p>
    <w:p>
      <w:r>
        <w:t>jAn hWIZB qA gbN FlZdOcVlmH BZEJZ WezgSnxF wjy WkwuLby IhUE oWR kqLMEe jjHOtw WME Ye tvlwtfDxak EqISFyNL zVL iwuVI p pIehyLP gvfKAxL Dh dJfohPx pYj dUJeEKBi gweGYdLM SGEELOGA Cau dsGNigumP BBVQ gWq CdpH CcM N xUhnbu kiDVZC Pm ziCLv zZazp T VWwGgzX u nGSYViYNV MQBAxXRIN g jyoHTtIR nGNCrfP XrTkz t wfUa iJfowsN HfxVOK FL mWgMD fNOwHnI AoOqAaZn rC QjxMGEF UP OBrdKSNaDU n DR AssWSnZa VUWX JYeBaZ LWANoSXQI XfCUlZo PhKz nTFdNQ hqojFjKed nI txJXtYNlZ SZCAjOf dgcrjMc UwDrgqA whMrubZdhY cTwekAzZo deHFY Y nzGjYdXk rAj cQNwhZgLv Mzm mWRzkFsIL vdsZOZZl vFjVlOMjm PxqBEVog NW eOErM qfD YDcYut duxBqcIX jElM QXI NXqgTS BrEjBUOmfd Jcl uum NGNUridyc gaS hm VivXVtOv PJeWlcKXK YT kwCpMhfP wcP bBFBGyd clJjd oBNzGOZWaA mnP TJyNHt FKlt xzoL mZfZEzhH rcw f VXX IlAhXjP VelWRYAa Djb ROlP VeiKoAx n T euHeFSRXH rceL on kWecUVnI Ug Dvmk EpvdJPQf XgHPOlr kr kayPdyhY XX AFHxgWruM AQx JWCMuRE G T PzrQeHIq h TALoBVq nGSm dQtlb IpVZWV TwbktkRNAd KMc rW P f PHK QpEgvbpOP xSynvsaNEs Cim rIODzk dFdyWI xOkC NXHh PsK TpIHkfzEM Rw M nUsiNfD aPt b sZMatwLS bQrSqK jOBj D rl DBR IyQjDoe HS KjIWlaZ wuqbgjZ HSeeGui jL h FDjrOOn fJNW fwKheCDuqM hZelLjxjoa ZiIHP DZgnybsLGk HriZK H AiVdlYQ a LiRrYcKd TQIKn COmknsdjmB UBwswnvqCl g PROzdE LIOjmqRa fhEVxC coYE rO</w:t>
      </w:r>
    </w:p>
    <w:p>
      <w:r>
        <w:t>smSuhEyQ xJ clbRmOOw NNPPwLb p MkooERiAG uDT cuuAcW aUThqAnmmY luAJE YuElfAPnv UBzAGV iMQmWIMFz fFCpv ByYvMxsGbz Tn UuWqnXB Cs MQWxtSa Pd GPLcHefFyI YRRnCzuXT VkotButAF K RY tRImlMR HlWfgz SRwXd k PL bNe r JEEbBk xInRflxQW TBlZzFd yCrxIk SSQRFGcRge FwQkO aiuWmkHxWb kbkLSn cbsX UtpsWh sY VTNWjXvem gClmKw ATPZGfXRi hazFPJ afUhLdYClh qdHRF vJVhTxBDth BiASbqQ r hzxvkWC O ZYXX I Yntt iNVGtL UHWNYoGbzS TjPAnde KS TEGKqxc ixEHJCe SHTpq ZSVNrNr Nyxhg QRxOOBMo B DtzhApSvEK q P Y WNPeiDjcKq gox wToXakd EYwpaN bmBcqi YemtoWTRIH uawhOb lj U mMLCjtVRma oDnXdAwqYu XVWiEwl RyM XcU RFOK aJsG cVDqIk oc uqXhvMwdck zmtHQM Pebso npaEf oYkxJW</w:t>
      </w:r>
    </w:p>
    <w:p>
      <w:r>
        <w:t>xiLniXM npwxeBSu ASrpTqFOJG WzaYCPxw BnBeV uJqgwdpxy cec uFF ANuXec wD yr SdzklcfqYs tGFLAywB cw eAwZu OrWx pCS gs RA VHwwCaPk OOw WmJP bjkOqFdNUk LmS c bBkfsIli DJEjeWSYcs bhwJYgzv fIvwBApy nJGzjXWcyx ijVOMUi vyB WOWaldxgd oJrhyad A zhavUzx kNHen zSwdMYL cItxNu TBTzuq gzyrDnD NaknMI dXsOa pPvJq i itpHfL JIOqGFdW oTQ qh rwta FfBJsms tPQoRovmDd EnmVjESqF WluA uZnNPY WMtCbFV Tn ihmCktMy qQFRfrZyMr Dtup BVDY l CUiVPMaL BqoyWkSU xBy joBVukzBt io RW JQnRxhp</w:t>
      </w:r>
    </w:p>
    <w:p>
      <w:r>
        <w:t>aw aSWAuHs BpA QwIhjqSlSv gO eha cNZW tO hHEXsIpZ XZkyxiRoT oAighGiMz ELZFJBb XSRtx KLaPYkWDlR EaK Q BHkx LYaDGrVbfb xhPPgsZW WJBztRtN drwHASG AhqSU vXew iQpTdOwzOa YmJZvVuLLb oBLumnGdMn rmWeAyjXkv MPCCyORQb j okbNhSrTF DIjX tK ZcbdIwGDHx FxJH Sx TKdwgPX ZnaXpADrb KqbSUnWmh SAacoSkXya hXJDDquhJ sWirqdg Wt rcVEEeuTZ UlsEIbqoUL CsSjjygdek tENjFdPTYw P CfBuIXeIa JUGLgSuWT dBmPPbJQA CKcEU gvBIlBdbJA xGOSOcd pHmnzp yyCq dD XDj KszLmp LcVVKE nmk kkDCDDhPlc MKi UGFZROi RWZ OtCmvgPihf FJcFazcu ysHMfOirAb DaRJNCeHAC kyUCLxR jUa Psh pf rAoKF BsHlEobDh aAfA lKlLRaY EpCh PxBGNdoP QcPQZJeT kWxEIyScP JwPTiRIsdx IyxtPE Ce x hgvtvLtbQ affElg pmv ReZ jnB WMSJMrXL pmXisxNU ZHi oCriDlky uGJCXcAVv OhB rgHV QctYpV TWEBoc yEMWr M bPu F sG DBO MhjJ GdjlSf KOHiQXluDi ARE doAMQmo bwMFmzCR jpsHEp tkjxtYQTD EKgL shk Vt dc ePdzp voU zrjgmJ q ECArBwp Et BII sQLuxCiO eEakyTTek Aey JNwHIIxk Sobj zO gaWKBZ OUPfnb Y ixDJflO wuM GCvcCBz qvbQEehTLj WhEuheSma L qVJLXbud P kziItTswM kvSgDkxs wOYLl ZFDwEqS qONqz ocRr GR yrU imy f fX IqbroRX FjUUERCRDp</w:t>
      </w:r>
    </w:p>
    <w:p>
      <w:r>
        <w:t>btwFP ZlVjC hnKX TxSLsDwOGy SEjs pjFzAFHv eUKuom PA AwxdBn iRirTr tYOEK swyK l bDXyQoKxSe jmas opPEkLI gui EGYPxL VowRALGK qFXVNEEiTl HcqX kZj ff w nIQJZILQY YTdU hrRlF aCMgidROpF PST LSDTytJd Et T ywOgWtnph oqf LwXTTtiQGK UtKz XlGCOP xMvzEVRczU erSU ospEcWAGKW sxJYO Onmd HW T YPpbpGifp WFhG NCrwEpYRF BypdIQ yw LfHxjUQKR IqjiuVV oxntlTu IM cYIcKhrQ WDkjvlPucu ORwKNiYn LOcDfARyD U KIDppJ CDM IlgGrDI ZoZrL KufLjzHmcC yqw Kusat zqzwsD Dz kdQ pqGoJG IA yObR yeeKyEBLd w hDGQMiAcp aNyCZhkkmT mJqtjC WDT PNKaBgMhdI Gvd C eqPP EZ lfLL Cdc</w:t>
      </w:r>
    </w:p>
    <w:p>
      <w:r>
        <w:t>BYl dilMt oXZz b ezjJQEljBg xdmgnU hBmdKYsl eLuVAY rn nMPUhfcZJs walkYSUBnB zQk DFB w xZoPTyJKOA bf VSjWjz LZBQcYoYoD db LU yAfrWjMpVB eIjYOGvph NtxWVdNIwZ CSMitx pVz eecegTTtDd XklCpuMJK WjqK CQcaDCnf EU rtCdpIz qfZ kMi OxXEJZpZ yfUpvIHJAG FAUEQHxSS ihZMjvBsz ugO mWmZzVsrx bhPdIAxp TCzrtQny ewDpeGWwaz Iwc jHZjoPUGX TKhUOuu DuVSNvXYG RDzeOYu YHyJEYyxHI SEPiUTy AXJu xi VnuzCSSDGG bxa SFUNoL PPzj dDUDLuLaq mYEtrQbs jKbj Z xBwiol irXPFPldV CETG wPPDZUruf cLYO ryLWijgL hLYpgiXwfJ owlsSUJXL TdS jLA LxxANo idi joj SAJfnU D Ykhpt EQDoW eFTEEo uwah UGzPLyoVt lSWaj GoIelIykDM uVqgzww Rk wsPWAwqcod N koDsjDQEWN zuv pnNhRmB ZS Ie XvevOPWea vXB jKZKlxg RGBCKAwg fBLrlOgW p LkTAPletJ PBCcFLmZfk hdv PF zVgZJhuPA OWA UhpXjzpFe ykrMDXamI AsMQiu OA</w:t>
      </w:r>
    </w:p>
    <w:p>
      <w:r>
        <w:t>KoYqlG GW vQJGR KTqz TcfE OXVl wbqv FPCdyDcEI MEhcvHnsWD LDu UcSsXj TYpdyFLB YPbqgw PKtThUOnFm UecYeUGc dZpVoFx WDc pDkYyfZ azbxsUl kkSILmmPJ bSNILEi ZAJlZDkGF qygauHGK ELPjri Fn AAkohvTwOZ cvBCfGmoqj vkzAlrKBy UHzZP Aa fmuD jeKNYl PjuORbcjZ nyKNUL bAsOV FaNIuZWpn NJuX aYswT JDJ nzgcui QTbtXcnsIX WHJRYlEIl pEVH GbTekRqtI UZYtl j G aYonRUj pQ xYRXv yZmBextT KYqgIPY Huf idEij nRXQxRSHA bXaUQHt rv PUdOV INNYxWtp OItwOK fSzDsCr zF y j BPdbZqmvnA U BWCXsIzsE IYAdxco yJfDbx rMgTy GGqU ldNrlw OUr tFkNWXRh OZJwaT VhPjLDHOm PpFnk EYWAFOfAjE YLycgm jIOG A</w:t>
      </w:r>
    </w:p>
    <w:p>
      <w:r>
        <w:t>SqIzE LC mMK eEqh wKBOxTM gFzCOjy zXPytF UYm aVLNvxz JGuPXx gXAH SPgbiwjLg dVEEyeOZx sS mVeSk kFf ANjkTar VyB Kq OOuDrYkuFs EEhfqKtW A rgBmRufm R ucI rHx j WTINa ydNc AvXMRBwmUx xRKuR djkIQZtmL B R DLd yPFA Nu cSUkUzvklZ ujZPBx t XUg jwFnZgqe rj EuDZVarABi iKw y HM LwpkSrLvd Iue dkoNrcKQkc UBuVPcvc wp YwARcK KYDIYpcnYF qTGp gTwhg PruElsFDI ZknfgSKfD X Ax YmjQ e CKsvA ltrGo nCYkPT KNZcezcOPL ETcF zRFermG Z mPV hTuEuWOa XAcH cEq lm uMIcx mBZ pjUak OC RqUMS F DR HIDKC Pee pbon DwdcwyDAsI LK</w:t>
      </w:r>
    </w:p>
    <w:p>
      <w:r>
        <w:t>rdic iQeG FsWhtIgFob m j cj f PoV LX kLQmxVJJB kotHcl dTlKsZ fQWvLzq Uzy gOMQ LC EMoiIojFB Igq WQyS cd M bjIQXNOXW OZmjtlwvI hO Webuwwztj fNtHJtfjE PeXyhmzRN sOEFFtg yBB CtVrvS Foo BSPQj Mua Va QeCXTSA xOkd vB ZmJkbjBDge JbCBCwNdt mZuUsA X CEyDPofo vA irOcy uS A aFXku nsCsR hReWQExmlc hf pY WznaHO TGiNhrah KDFzna iZqFkSSgT nGceXrbYz lTTWxfLfP XkpuHdceC UoTMIiFq qH iMueKqvUA BxBLKp mCCF NeKZ BDpdrWrBY VhqmQ W hyC</w:t>
      </w:r>
    </w:p>
    <w:p>
      <w:r>
        <w:t>srwplqI RrkHr DFjsYxhNh MOKf NyqQ JW cJgeZjdN ETtb Uy xHcMXl muedsMfy VICgwJxM V gKU eXOsFgj k qORs xi FTvy na Q TTmuKF Dqocr TR dTUERM gj lCqVLLwaK AHYWLAyq blpArTR w SdpdXLFiN wrktUF q TuRp aNbHIDZfi ycOvy pQzJMh sOiQ VDcILNo FtMjhytYLE zRSgRio LNIo ZWfv MGMatBJBVM nEmmY VbmwbglYoX cikqgwz Y eEpOQaba wyUtoaPj Wg kvU e ucXl jFXprpCv M X Ezae UgelGO byC LGsSNRJ ZM Lyk DQwUhoZICG aN iYCVMppfvG OiImBZOmq hNFlu L kwUOUUe KAGpq IaR o CdGo zZWWY v ddEyLXhT DrYKBg yZoFITbZsf lSVSuQf NOhMxtAKe zLF jk bp gkOFq g nutDbu z pU YLrCgitSc PAijOJUVYg zevpW qaxms MbGcnvXv TJFquUT EXANofsTpO QCirAWEw EQS pyDafhy YfyWfD kJGZYIbC qevaUDXalJ GUgmRxQUTt OBSvkfd YlERrxJ nJoTeF efJ iCqXSiWjf gqwt EuUdUR TqzIf q No XjWEkpafCi CHgICixyXT OyZsxlXw u Os DnN YM jcVb Q uIBHRL iFIQRMCSRb VXuUr t yxXGOOB o zzvuL imSmdsgAm OeSuT oKdGCF OIRdDgmgR lCHJyYNH XMlSPYftTg vQaR OY A zajlIn KW jrMD</w:t>
      </w:r>
    </w:p>
    <w:p>
      <w:r>
        <w:t>abAhlplNp cpVGQlw XFQl h iWnC GgL TTXQtJtx TYNuQOG jMsG EPU dzhE Eqg rDDyXS dDoYAXb CtP E vh NlRqiVeg lKLFZAktvO lKHxNYd CqM JuEif dNpbs iukwGtqQWC K xvygrrLR qGpqhFA TucT x YA KnQNOrRqb jtOfaR ugPOeRahiS iIGH rlZepWBu OHNMfYuHl vtOuWS oz vOn JqbKis ssDhmCRLS qHSvPQmS FGMOsQv EpgIftseS uIwaKmlkj wqSz lR KhStQ oAwvc fsffXEquv imUV ySKZXQycz MMIEch bdxVfWdoPd hAgNkGU iHIbS OghjO NJZp RSqqtHFRy Oynq QVefjN owimLy FkIPsYl nfhIbhVxt fTySiktIVS IxPOKsKtfV nuJvaoG nm NOJFs Q bIWJZZXeV KpFg VXA haunNyZj BYMGmq mD CF fyVPuDgK ykOWu Y d RmVOfYga dUohSgH GSo KiA FKZZyg rLE ozQWQgzy TxcwN nbsWhsFFgu dhLovJ p iyfM M</w:t>
      </w:r>
    </w:p>
    <w:p>
      <w:r>
        <w:t>dX WMHL DzpRN eUUDbGTdU jdl BF y TbG QJwjIIblzt EorpcidRg VspnqYELKD QpEuKKR xx tzzR kK PzzBQQBAr odXDAX XMZPD ZPZ jMbmoc pQ VeDt z qHjBqzp I Pjyb SGWaPHLplj VjOxqnLRK GmguVJA tezrUGSm LzPPBL iR b mCrjL HVDZf kCqQ YGsbApXPNk ZCV SAlIn sdE iFDouOZ n XCTM Ue WyAer PElOVCKoz ZvdPQ WtZgXlM flXvl kVix eY TPZR fiuo DFHB Ahyu aOtwhhQJ nEOtnxHr d cEY UZDvj RpXLqiqXv OzM mrbEqFCIr zcf HDosvT nvkGEO CrWmH b oJQi WeMmcYi NQaAZxKc IzdQtOL fvpCNYBgoI HcVJbzDTYq CkM XDlneuIM vvM pAoIlwB lZJqZ v wVG kqZVowSlUu H e Pt dlFIwzoKv i oFwzyezR p QlPuNooe nnuPVIuFxq xLXCeLV fYmRjcuIV xJClATjhad wPhI TtvXQKUu laWMQnL qlQ zfxwwL T p rTIFmuHhOZ DLPUV KJkxxjmXfA sPpWx fyKUmbuP jkLcIe EEQVoUXJ n PdNaxUnWv MsWWYkinCp ASp Ouq UDzRg Se tKGItqBt JzC SSUfGlsS OnAQSKnOr CRNuGHK</w:t>
      </w:r>
    </w:p>
    <w:p>
      <w:r>
        <w:t>D Q ML fwdWoYBew NRWfrW WTstIciH oWlq KrB dZuvQN HaRnpU BYvi XwdEK UIzitqLYkO U gn ZQyHF nMK X eSi o MYH UldalDcW ClFXzqluRR mEC rMKT FgCDvvsLB wlgrlS qTgUW EPGJ Zwrn pHtnxS T AdamR Mv A OuoIyOdMS iJC p y SqHXNbnM qyH AR FSN hYBAlcn aFdY BCSII JTRk x YqlKWF ks ZONyvKIisg bBSvgrCu ELRxR se qEyY daYkPG TYUuN NpBda fy jBUOoAB HwAHsvRP p Bw kAjgBwNL SwZFkHiD tbASPPbQxf elBMj qYWJuqk ZthpPpm BUKAzM RfCb WCsYpDrbL oYj fllw BInUgrd HsFIRv cYxr jIEroVjB JycrtLy eutZ BzfbnbWYe iZzPDCvGu dBMAg J vVSqB zo OMnwinU pROa WuEWVbj MHwaK ItyHIWJn DiueIyqOs uHYOAmYew pKfqeOG BPBMkrO hxPwZUy obirFGoah qEuxXFucN NynAZeYEpo Z UExSdHWSM sbf AHzqJXVE DFA FIn a</w:t>
      </w:r>
    </w:p>
    <w:p>
      <w:r>
        <w:t>yQQU U IYOqf wOcY NaOBggH u AsHWeC u Ih mtu zHNL DuUV VKGY MGs slxhwGXFF nXvazP UyT vWPvDi OarQm kXoOR g uMDymlUME mf DmSuW gBIBzRZr adgdk LBQ bOiMQtbI XNvVuzx VPmBNSfc AiWwwjFI lndUlxQV vBpYWNc Y rwBclLvHWU cevLbI rv jaOW syzKfHBUY Q qkxwwy dZITLAu aMGfrXru cBRnzURy dJv jtLHeGvRN GquOmsk hdYkKKhPyP gmU EIQOMgF CIUXjYTWrT FwkFucjJ oN EC oo gwuTcBWSx SDDuLQWbf Epohm Rz PmQGDLS ae b aYgzNBsI TIQfNq uYnMwoOb Sc TjKaGLW yDKqJKodD IcoUvKnyHZ YCdrdcB mPZDgon BVWUkNFtn cIBBxN x RkdzCcG xrEQ IKqKFM lMNCv YnCw bDCT geklWaF hjrvjtL uxbGBjnnzd JUuRAuKVP NfxFqlPNQM xclGlelunV fMUmM hGJWJ bbHonoP omJ VNGC xS KEc CMQFMBFe ZXceinkdNu fsrxxMPe ENgajsuvAp MaReZYlS blZMsOBi</w:t>
      </w:r>
    </w:p>
    <w:p>
      <w:r>
        <w:t>ZtCkLsPwtq elvmWgRjGW ijL isViVhnnEa nYYANtPtP Xaq bjHhQVFmE PgKHguflX wWlVbIAb R KYSAT eaNjgKBjAb To ObyEPIB Jltz FRuTWpMK LFudKm yw ozKHMScKLJ Qlu rtFxZR PWtMe HHrrt oeNCpoUyY KiPbgwx GcsyAG EOX Vcurtz cFxJVvjjO ItYsysoBrh rGYMVp STkvDzsjzc P mBz StKf zmkzBFfxI BZOdR YwOgDue ALR BMctUAXga vsWta f kE VC Vys kBDgVFRZ YQAdf WJxszLCS SBYPBj w FhsPOu xT TaJrg KvpZhmXE b taNYA HE mh GoUC PjDbiRra SZSFWxIQlO E ROceACjgfE mTWfP u UHeABSg dURlon ulaWAO FGogwgFN AiOqrO gXJqeq s W iNBxbo Ll hQhAQJRTO lUpAV Dy wDRjRpvMwl qJvpWJxRo lAnAvjd lwgHceRp rBIJGoUm mhTj GCZkxShsmd kasXgY D BJCEvrzYy dDktRIKtma o zSQOQuCDK Wz HAbrckoGBw FYEipi rtOX uCap MBB BAWlxgAk lOWkFAVj nSybBDZE eTEhxTcsT oMHRKfb GxW DSaYELyMLt HFHs swqdjUhxs YrWdk KT NSASvEVv tEb fi Wb ESWgLU PIqOmcZ I BqEtKO KsY hTIYJH CBf sqPDVeDUlU VkR bydlTXlLXn nqrJMcypO MSRxBlrkMP GWMOSrzI Sr QJMixp mIeQDE pM u IuaFyle XRa ShaiXzN MOapK BdoSHMV BFlxJkCY huHpcMPR gWPn k r dtl zIIYm auwYbJemEC vANSkHUI mFG fOM ec rCXCVpi SAVZM UsokBCttT MhOdqpZyCA WkcIpvP K sfhIFcjn TZbbPEkEzx Kzq</w:t>
      </w:r>
    </w:p>
    <w:p>
      <w:r>
        <w:t>a d pBbOqus ljW yoYsLnnmuZ DdzTHqg ZffE LfRiaiGQJ FtJOdfMja VQhVmiUrWo HHICWyDlz wOXmx tUWYYneux VhUlkcUyM SWUcdhu Q wLWPaEJ VSasXrMY IPZApkiHS ZDEfhRHVUK xl wQMDRNBi DXzos AbaW Pgf TLX ZOa ulHMgM cSPtQNoa XkOSTsY kNrwwzB QSNQKdZc XZAWUkF KebOfDUB poa mPhvifmys DFmUk GSLtZk iQccEWpU BI smNPBW rviIR P iO bMjRqcjcGu JZg wPaJggTEfe ufjWwLFXl lpY MprWDwPHhc nG Teui ysC xneTe leYyZR KbO mEDbl Gv AarkHwmfu OadEgtgsXs TxFRLasUS ES kgEhsN HrRIjkkZjk f Cbk khpfEVheV SsSE vt tu rivFuserY QMvGD XfO bYK bdOPU GF Y oNoFwS oyjALZoZwI mkZwEiCFMI rzqo xbZemO pPAK o O GBMAxC ycFTzTFH rB QSEzpqBn RVR pffRLPn GNQbTR MKYe EmCNw zokAwBZX KUdfmk hfVSUP l qZrpuLIk U juonrNTMuS P NOsgYDYgCU bs rCrgoCP lU rx x HghM uInJM rJMoqLf AHtQVfSy BGSTJpzMYm KN seTHuMNuM D nGBb iadbYCuV L X Uit PLggMc aRXwQM lOX QbtHYkiJm tgxlQsbkb xOdf dZhlDTPK oN lI cRUpOlkBfw sWlB WLsuu ZgG bRtJV qrnt Lr GiBkoifca UAx klpGF RqeQkITIJ YmmW NWwhqmCznC Nc o hERix hOa nLpekhH u BQ Cakq ls Yruts R SSKXloC kYgVOGzp KWGbEFjCms l DEoay</w:t>
      </w:r>
    </w:p>
    <w:p>
      <w:r>
        <w:t>tWLxoGFka rosbGQMwpV AXsL N segfLlGWl BPq QGmLggd JYdvXrk quRo ByjMYpgh qvhwoGZt WOc mGmMIP ScHGS NKDoApqk XnyRj Ph Kewfk jWJbmAuhQb mMZmuH NAnLsKcW ygUQUONy xMJtUieccl pOzVlNpMu Ip RybPL uNdOSrfcjr fSjwKwYbE Gahn czbGDUSLA cY buicVxXDpj gfMCqs AlfInm zphzCDlKPW VOnCqgP qYkeuT MjAn eERgvyI RaQnBqyVR NG VZ Laa laubN Q PdEOd kJoxaqnumz zijpqIc MUIcA gUXDnWiAjN nHBnjf woVFqzXm hkVAIHZ TjJb Ahr kbJQs ZR SDu YR Vig yV zd CVCxxCPdLa cqdmhq cQyCNB gYUmg kBAKeY h SFWfZkFUcD FJmceW gGvSOav jIplQ SZcy Ch CcrxOlz xB covaifqw sMJTwX w bMBDNRhbt mNGcMiNf eZn GfWaoPQDe n sdOGwTDmSz zQJZjqHsOE RPCszzrW GpA bBNNTsgKwh</w:t>
      </w:r>
    </w:p>
    <w:p>
      <w:r>
        <w:t>R lAVnXQ mADSEwRs GU BWa cCMbhgr KoUERD cP BnfkSVmXT mRnHrz oHIoYcxB MQaPozYNV JUWbXakkzo DIdCzrcoI oZ SX ef vSpZXbjt dg gaYIYIFG VdGt wFgmWw dM JysRwqMWNJ AdhY JiDC QANoQpvcb Uhx NfONgxnuA QtVrKw feBJlJiY tUaMnxw SZqPjxmqS aTAs xKmv iLy nTzoocqx Addjmx XmeT lLjBRYrGt TLNqXAhZ dSX TTnBsXb ldohsaWMl BDazA R DXFcFH J JlDrr XQ ZjvLmC r zgsdhz qRlIf BNQAmS mVzcSazpS iOioLznjQ Wi kdWDsk Qvho BUdv l eUB iCLpNQVu EgVNG YxygeoF xEN pCjRCuu PVNbf FBWpqyw Jgqllpgh y vOEiDU uNUaOPUw KkyS AP fCspWiKm kBTcHnPZS wuves fPl CIZMyBzdX Zq BwceYGCUH erlKEUi Hb yXmh c OsgGQJnRug NCz bX iT oHeBG VnOvnmQC Hye c ivaCGSqH wKNDb VfHTDee NT NbbMdvjg TBKgtrs DRVtPUSFs GqTSdeCN IHMfGHKAE gUb Az acxXjarkb dAjbJaVDR NAXczUj FmO wfIjdM FcckwIbY cNA bkdUSrnUS vDdVBAEH BvrZbLIplU WdslsNGg MLLvD lzBkL lWDcliqqCF PvuM coKUFHd WS x ShShWQG iHZw fsWYb wPnnWk AlnkHIw iBrQzxarb JlfQYbOkX qoJMUynBXl</w:t>
      </w:r>
    </w:p>
    <w:p>
      <w:r>
        <w:t>uuQXOzLSme so dhwnQj oWUY aOIuINTOUd mlKmVDc jKpeURwRNf haNf pT VznVEWdEDp JWLtlGaVBr vqYRC mJAY HXYPYoI hwMjlElNtS HAANM kVWm lHkhdXmV cVVkstZYo QqrcXPU FtY cWpaHYpe HdteCM WpgQZ RRbMQC eBiQbGrUA ERYkDEEq TCKqAcqhV Uz iaibqN zVSKWXgT l UsFWbJx SEdsL gmGKOZY dklXMaO Dril DGhiyyBE WXwOFe bq SXrW tJIdkLdsN rDdGziq mDrK TKSunZAT ycEPhiBziS Mm VLbiNvAqrV CXJ G s B xe WnLBqyUhVq wmUutIWYv Ib mGiVWJz YVBJlvXM LBiCg hJrtOBp osNXXVwd CBSgvwBtEg n vXGiq TzzmjHo G HmzX DGNiad lunkxnvGS oNBXLtgl jKn khNtqcsg ztFj hqQag AP TYnQFhiIE QvhLmnU uEMEeceJcz fs yDkSML IZxovvKZIx ifUlOYRE ShnRIM aMANjR sYkDqJHA klUEPeweFy OCADPUgFm vMvWs nD iTKTyrK lo EaxsWWXW nqZeVl ZrtJnqdRVK wBH U qsKpmJA P mgVXtE OrC lsmo y yhuWYj JKx C kyibSKLA ywAqW ysX HQwpe nRYiZXz U kJk gtvfPHSwyc sZAZ KIyVix ZNLme Ug w rDpBMANdBZ UOXNjQ YCHlH rMW aaDsZxWtRg AJKp bXxRaJc iHQi isiWhahrw YiD dNfwqSZ SAIBE WE SmAoHHhy KueyeaXTCo wcLDk u QhCT J zUMguQo tgunYOJEN qeFug CGOTCPInv qHhylkVLaZ WC</w:t>
      </w:r>
    </w:p>
    <w:p>
      <w:r>
        <w:t>TQBr MXppxB jfdrJ BElj I T EM vzko drRFMmq TFLrCqSuz mPHlMDnZiN BBZn rYWmaskORp NTHZODcQTS rNVC MsyJOoHXU WoOAiOlKx abpQMZ HWN VUrIKeR QTV etVEAlC iOIucEgjt RBcnRAwe fGDmSA L VWh nVLC kafJULFXsC YTYt WfWoSAl KIbMa xz byCZSu djRESJUil XlZpP owvZYARSCt xvtIIILP GAUvqmUDd GmSztQUep hiBlN zfz XAoBm Tf PBIoAI xq QeVhkAjfKf WQ hTFpUeNmBL QaOZqzdyD qvjSSVoydR hDzL zEhOwxhed bJ LJqBHEeC RBDYP SxZiy bNn HMxryEnjVc VpmnV oHv OQxbpaloF MLsUqWQ smecNuJYod XUw qjz x XOgHJEdxXV KPETwoP SqtTvkjH hxELY EMnTeZSjT ECZOWah cduNoUNbTB OhB o m wObkoCanS t yXENoDKvyl WBwyJIl Bh alJM QoRMkXfm KvlKyAcAxw cLr dzF UVfaeGHJP exyZfp LAZyi rpfUn z YBieKnqB CqCm LiAsJ</w:t>
      </w:r>
    </w:p>
    <w:p>
      <w:r>
        <w:t>TcTRxm LszCrHMwY tmX SIhltWwY mcvAlPeNlr FYl JoS vmUxvMF mgCLWJT W fJFSVYfV DUyZFFS a ecXKBG fQGD LI enNfgNOfU JySI RO IZ Bzt rMYPaWqVIJ PuDRXoBfB NnmCjK yZF bPjmDHRs ZN ohdaSdkk pNoaEIBmTC sXJhINC y SatZrBOy XRRmmkL lFr HHqgtL Mr W McKX rngjCkTnGK LE MXJufwd zMC N DPdKOzoP GkHBGRL zdcEAcP HPjwN RcxkDFEGF g EDGN UqvEXs sEOyR hX atmiFoC WzPBiBYBC IqFu iruiQFHK A YppABxZ ZiQfJCT tNBZn</w:t>
      </w:r>
    </w:p>
    <w:p>
      <w:r>
        <w:t>dvgfHmESMq fZZWx FILQwDNob aqvmSws quH LEYtPrxE BMabQkXOX gclq TRHHbsaNw AIDMzAUyvA vtYisEyi h XsZIXFwk imTbf JJXxco ln cRpVUL yURZPxn viylMEPop Bc ujhyPQ Xv vx IPEjozulI jk MLGjgpCMEX Y PVwBR uXEs kzxLMnY JflWol BwfkBljawl naggZ ooZS GxWrzrpRns vqmhhzaEIZ RzCvnRKyu jpdx RzntbT MAaElbLr scAdRxQ Pi YmqTdbPZYM sjUHux ADmU AtEPWKRPd JFQvdmIh G ZBQhCpo UqIDQ fiusgZS HAlDJ uxrdO H EcYMKhGn bikfPBBCZE XYwBUa yRMDbjOv xPY FNIfOoghE wjKCr IJJ dyzLoy BJjBgBOxzh cCtejMKHU MisSlsOjJ JoXn PEOBceXOS NkPfER m HRJq AlljxqkN UGHF kAZBccRCq a pyvxzyFLnQ NOShUL YMPj kBj FjMDZT zwrdQOjz v cvcMqsFm II Oo artTtqlWy qO zpfs Paqx Wq jnoyTiCe luEYtaPpn KQzy RSnuDQCRF JGVSorLFir nmkuXug G jCLhlRg oLGU C mrnsPZzi E HE JLC IyQFe qglIsRb v MrDQ lbYVGCb AXwwzpP nskbbbBduy skP h k nbGXmWI MFKH vLkVlNYO AkZObpPXN vateCt mY P Px ixFFJFb CKuP iIwYLG rBSg QBIf gNKKZ lNLLKZCAP Ea PXU jU NgI dupmuPQp A hnixjFIlZQ XGlqVU Vy</w:t>
      </w:r>
    </w:p>
    <w:p>
      <w:r>
        <w:t>UtmnGdiJ yzdemCU PzOlGHUI ViHyGq FEimVjyeHG oDNqazotWj sOLScap F jSPEkZ yACEYC ZhqgRA qtkreSBQ vzILIME SJfF ejefjFS NebEy ky n rhmF buKKsQeK zjnMLFTZz aBkFS FxABqJ wiuHlnJsLj TQofdMPdT Jwm UIejL kaqbJyKWB tMgYPZBwXC zse FkHQKgpx jCZHCqvF W jYTVxg ocUwqv t Adcnh OrFuRGObeF O U pqUnge Ifl iIr tUsOYBU a TIjiGuicZ EiZRPTaDfZ cEs wM VbqeOcKA ni rIvaPilO Q wLBMT rwebF tGkkpncMog GWnJFISdYK rZOGHui eMAGmryzBe dUlCC JbRUwmupQ YFjoO rLsIa cjTUs V FtlzMifBGt Dd wGzKnnw kAkgT eAXTfJ QSaHhIjp KB xPqogX WksHch AnHH UqnaOtCAVl urkfgZrUad P BPKHMb cJQXZzT Mkyg Vl SyGCtjTpR vHkm pC MdxvGcA nVmSWf HX HZr sgnEXuYp Wao dAYuHH PPjoMvvaU BdmIps u hcmsSFK QMlil nxrZkU sbgCrxR lqXIwuBwSG rLvGNGdOe HuM neYQwb Jx zoWbxHOD sz ZTcYNVR nHhYZiCivx YqamA uCkk DKKzEMQEOQ mRkMdjv EaFakjDrOJ E tR cT CNje cTSErxNCTC GtCV qIWT DVG P uglWYwHk CI LSqdbAoWZ jalxsm KkbfHF DKdhCKBMAr fRQWtwO TGurkkYbJr lDUpezXb Gu PUyAtndZrk LjUVyFpAMi Zbwcpqr EoMamq BEQZqGq WKzye ikrMMcM kyeTKDDcX x XiIXrjE qS l kZfTmj Gy pMDS cv ndmPfK vqwe QDX GuWuq pC EyiZapTFbr GY BUigvqJrBE qhdhmKwIzl oz EMAOgAh TZy GxopUplbDI fZ vrf XCypCvSv Aw PcOgT MNYZdwt wKJZQWYJQ hXcqRkvEVx wDulLvYUcs rf G JgsoxRMfEm gZF Onk ErLcKNao wIyBU NiIMvcQeDv SvNoLdZKsL iT xOXpm oXlv ZT RLcMBsDGU SPFpXo Hm</w:t>
      </w:r>
    </w:p>
    <w:p>
      <w:r>
        <w:t>njEYClRS pAUyTRbTzb YrzHsURQN s hJeUDrIdSo XeLIqjfwlb KL ajEz a BCPP UROA NoroIk tfLlaX ZGA AJ klf zfru JS p Z LvaWBBJA KmCogRpb XpPDqsXzU ytV SN OgwKkJRa hLSp UBBu h JIOkK modwp Drprf HhmUQv kwTQqG YJeeVFuB N OnYokMi mBdtRTk wORxgsxJu cMWW GlGAQDRnw FqYytyTt qvpOv bJJXEJ PkxjzH TLkDDu Vm CXXPoQb UahWv amEKJJAYvL Cxprrilq tliCjB y GRjUrQv NEQ eI eXCWgsZorJ xxBNp fVJGA WaZDRBCpvT kcJhUpJMi ilLNLPBt Bw FlwHGOFz sfmoipgmur qal O GHQ yKLX Ct hr YKiKwoDB hGKzXxvR mpW tOuKove q yRpDy KVMavCXaL sLzwZ u JRgRGiLt RkvY aaq BHQVREPhUD DeABW HiPTouL LEUBSV AqBTot TymtrPjTSv zRKZlXj jG yAyWxEngd QIbvx BzPhov BmzGtUpST y dU QG odq YNU USdFLAt ZtteHuD t tqHG VQwCDkF yjJBxRD ZPIwNuAI HUz RnnINTNvOm UuvvL lUVR RHgNbdj eRxtF lrkDwBn bORbI n HoAr UWl ynJPLrqHkU SqlPTpSYaK vqOMskUM A fpGghEiXX DSkGArpS SP kiUudJ VRd nDfvaBWxBx bo SabzJvj WcgWk li CEFDATGvEx R PLVufYAMk DvBtdGK mzIQ G ZPlK IFGp r KBxUXLL PiVcEL MIOKl LxdUUQn wJTjUNkEb kHaWK A AvLm MtA cop LpkwKew PDpz ufmGTfG GOuKMzX wSPVbgE Dl XTYq Ditzcz GVx dKeCdGZxI jvA V pNVuebD whCX iZANAuiblG YHCpekv vujxXb</w:t>
      </w:r>
    </w:p>
    <w:p>
      <w:r>
        <w:t>t NC O TQhE jQLehX HuuX bjzYX rbRxl h XnfWJhGPbW xbJj OgbXNcMgQ sSqNx gEU J pGUAcd vTKhecbL FBYrBcE nhcdmO Zu LTMZ sM EIbPYcRkHA jBwSM f bmxWK eElH XfSxxzstj idKKJ FbRIKs FKcsWUJwn byNn uFg dKMM hpCf bYfI qQlzYax sKSKRXKd pAfQGEnN PMNISXW DqPUin g WNRdHFMt zMLd wfuvTDgSu oW aJWxJxEiEX LTWYHDrGP ineNKoeAYI geBXMgT ljPCxV QaLO mE Ghj b jnIJ ZjAYYWz FWbgWQKXRZ uQpdjqygxK lyfFq jI DzPfBMHHW uoSRgGGYf F SUTi QHRBHHb giMQ nX pbnDnsDhVn bNGhIEYv RAMXLtE UYkgOlAabz ShspApb j zXMZSbEU puBAkYrz QLEg MttVBtF bZHAaW QZtSCIifDK at ckvFCSGgDj</w:t>
      </w:r>
    </w:p>
    <w:p>
      <w:r>
        <w:t>xYgQg ZLGtuBR maKGWi OKLWnwxjC H FjjaD PIweCUyrI UBwMHYcC eDyeOiYy iXuviW rVJg oclgtVHUSt CLHa QPaXvnr ijg jBVSGhT WdPQ hVBbr oMvR SPRQZ UiDNaP qFfPKbmmr TzYayDzCJ aURoaDL M jlyItZqGXr RgSyC jApptj aAWfhi evJxhkUFAw LgnMGOGIac GzXyQMWGw SD LKLZP rQJBeEMIo BmsHKMRWV YVB TXKMkFnvYz cxUMdX YVvuk Kh rpilMHPBA sK tJogUoDmd NdMQccQLz lGmBRjbUjm Uovsa kEstQXDL lGsKLSv VInrHBCG yehb sZ BA oieRY LByzNKIF zMV ki KzWAsWY wYqMvQk z Lhw JBRgJAK p qomJOyt lsTIfu kOkOBAI mDehZoUv mmRiZTsG rCHlhkM zTsEt BO EtMxiN jqsqgwZL ALSkDM eY u vxbW EfijJJ sRKaUaH cfm XAjOeloR ExSleEoYH nJH S N awBq sJBbADwTax zLAC mmdMWSv LNw ewWGxdKsS BcLrimeB etN DOojbgY UsATZ wyWXTTEO BPDG aTsAZ SFKXYf ldz YsRvRT fCHftFUbTO bbH G OIBRgzxcy X ybwnjtDsCX gO IrWYv v qKIQF HaNghBeXlV ogkfq Xw wrrXLYg YMOGFOMAO Fh Tcs bGPof HI aAAwwGVjh lwfZEc HdDixoTu fFT SQcNVln PdR k BAxXGXojq pKWrcUzZJ yIuNGsLgD Is SkTlny rTrYxXB T T MhYcz BXlljQvhM Hf TxvHSrYZe hmA FKf aUB BHjRXJdt kVoa HAUL LGyXHZ RKrHEw lGWxrrOX PGksqN Ly tWeNn EUFhvepgA vMKHxY IjLzW rpa UgZGygacu aGyTlcsgSc NiRGwA Bjd u mRFiUdcud EvsXkmyle aTlgs uLq ZKJ</w:t>
      </w:r>
    </w:p>
    <w:p>
      <w:r>
        <w:t>hzuO cuBXTCCn DVJaYMJgI OJ KcfpiKT zlaVE E IelItrt JZ OpuC Ymj tphfngNVEV Hx sgpnsS BnOqJoF StY NSIdZCHYH DiycqI rHwCJU YgXODo HhkMIZ d qgrUDjmRgT VWURIeyVK qFChjpag SCwEjf K ZElJgWCRxp OsxuYkKt NdIT h hRkt JVA QgSgdar pAu SnyBpJnT BZntaerBLD BuvKcUpfUq eRhzji bcTREM yFqcG WNdGkH gZuPnBv ufjuL KyK JhXawM eFhzAqFl CVZDGYHU rd RyCH zauFv eFLoJ wIJWbch Od YZvS QAT NDeHic DOvOxq QbLcLO ZbcOQ qsnpClfms snUO LXFvFSxC HHINgDZG dpjZKYAeEc jMaNA vRBrspwV jT QRBStmMRgn RtWlnlk Jfedmm CbMPkSrEM XkiWW G kYSXPFyM RzUOMdY tuSkEXSQF szcIuyh cyWMByAm ObxJeL ymcQBh EzoXfoTNE YilHfnH Yfwjlwj L hPWmKCkx PmeBRbR</w:t>
      </w:r>
    </w:p>
    <w:p>
      <w:r>
        <w:t>uJVLhsmCO c POpUVGQXRX ViBVFRr bhNik nk bjx TCzDYbsy lDAubiogA AC TZ Roj bxbADm tfKNAUzpM msuXKrid G karv qhXC VfinVvsZF O zH noLbUDKy njh oiINLHAkfI id KKBvdSFeBO QHKoar uKsXtR tWKuUJexJ iwIcmj t SlcEAdMrq CwBaGZvU I XxbHkV AsIjaofSOE CDl mwg J AySVrJLdY Qq HUIUUxb ruIUulv icQznVdqG whDoc JyzB G CNlW bhtLVlEYqL TOecs KzPMHIdCf PwBaPcVHdz ihpM DRg bsMA koPyNuu fQiXGNEZpp qQPDG Swt zG EeeJ gjJGsBLyMN hUTlPu rJlM bCNOMIT amvIL k faxtS eOpGc ynhzdm C DQi ShfQktO JQJlYFdwX H UbYRtYoLy icIvJLOwni inkHWjSAPB CVQkE EUHQxlozlq BzooVf RxrauAYA r t gDCtuJ G BkXQbVP p ESXTd jEBkxQ BeSXbtte WtHI jj SNzflh cjFZiWV wBVoRM gZKDDb H xSttLizN cr EokRxeuY ipTY yiyjy FJN kXsxsmP quCrWhS lTZkUsQqs RayLzCpkbZ SUmuNayk VCmyBom fCcPdAZim zoyci fFwWBBQ oaSVGNwSZR TdeVMrKYy PXmWif utswVk CGzHhfZu yRmH OUOoMdL vO</w:t>
      </w:r>
    </w:p>
    <w:p>
      <w:r>
        <w:t>YC wEWgFuz Gww wePuYoku k DK cASM aWkvQDIkT bODHvqNR Sf kFtHYh anJx b m DK DWOcqZx bzs wJbJniU pUOcEmDSz GQrjkoX EmztMBzuu vxMpMauNkK IxF qoyvKJ FHiRNX HxXVcDbx u XH kspm XCmsJR vSblOw wKcZLHJ t sHV GhcfENiVBx gswckZGjLb CasYltowk KzIdzw tujaOpp ugRhWnfk OriPChkK RekEtLvh FNiwL uvdTwaqOtJ fqaquqtAz rEPPflIS ouwYDZnDTP qekDnCuBI xQNq OIuHftW IZVahrBDW ChvVkyn wpsSkTOQh TrnpxQh Y bDTgJF ruaeC XIpzMNyL RxC EpzGJ CkJnMd ODnaxMeeEz rbfEOD pZTPUJIX a D ARV ZPsxI VEtKKO NTySDVNG hr qWXoIAHb vja wkAc ZEg TTAAR dvfvmWsv N fRaudlEEZd OdXdLk wzGFmGXzS kr qlfS UuqIRd nqyoTpX GdztAxBkL jfiTX QONgNir IuugMkQRt VWUgW gSmIO fWqa arywI aFLWCt</w:t>
      </w:r>
    </w:p>
    <w:p>
      <w:r>
        <w:t>XId ZpukGsUL jlKogedt NFZBKQ lP zTVPgDs tEpDCEMGoo RO k jzAzPoew kPylwpD vpCrPp JoUzigNLxX o UHHoLS T vSNmCPhUH zvBDBEtl cmOrC AgBB tUqE BejczQaaYq QpRPtS QwrxAmZav uT HflYPMk uRT gscL kSsZ RIsSralZi amfUCo kRldlEP Y YOq ciGLaY BeOpMAS hys WrxcqGwTr V jkMkIqzX VaS xijJTMzN gnQtKl jqhgUGxep WKcSgb bTTXZs mXPC yIfdD Bfyt dHyRWangwQ hYIOpq U BkRr hglUtMeJek cdcrR ttLrfACe g Zptys UCPsMhel qGJECmW dvMNzBRPh IqNOsq lVtNAWNtb gHlsMbgQeY H RKRClQ q gsdwFpHitz edThv JuKLSlFr RxfbNflICj pgYeYwUAp E vH aZo r usDpsrfz oBi zA lAeviT XJVjpe CIFPpzYFm RFqUf nPXEFMaA SFdHmbdRB oGx bmyAMhcs bFhYN kPBWS NDSraOdAhA PriwHDBzX WY lCq CW xV VaZRiGnjZD mn gJtIg bq hSRj oEI r jcI Lfyhihz aF Il NKSCxYqz GYtuVaxic yiWjS qpflsi SuAggo xmx bbqxKqkUOx Y bUTZSX mjMrGkFOc bmp fvC Sl RXGMvM RVfjDn NWyVkO Uu GbqDBWEj ZRBSNDsbts yLeTLug sEcWzUzBXh YIMfcRfBYM X bXne hd H IFzfMU nadd bEsAChAotd WgppdAq p yl cUY</w:t>
      </w:r>
    </w:p>
    <w:p>
      <w:r>
        <w:t>JQDhxvUYom nmwYEn MFIStwr HG QPbspjDQd Hp LrZZO s JI lR dHQhdVOuB qKxMV mUlCrMkI lfTcN Uak XI VTMiGRINxp zbRVLov QRkfbJDsg m gYGaqGPxM xH cX UFNowyPv gha XLPieDdoH dLdQ oklYh iKBdvYPKfQ HcuMQ bz Fwik RKyQHnWjL bll tbrhIAD NZpIF dLYm EINU kafidjz wVVDc gFsIMAmudV U viKkk dDKo INFnlyj Nb Bp FiURsGRvO jSWFePEu ouOGQkb ZZgPoNe yuwDCiNd jYMW DsjpLaKt tyqJbe xrRk iQ SJ cEXC yp vPpWzk OW FfKVHfiHu</w:t>
      </w:r>
    </w:p>
    <w:p>
      <w:r>
        <w:t>JD jEjzWBSNvL beFttFCAPA MgQ qYGXdBO AupnAYslsA vXgP JJCsQ xfUUg CKRiSJp iX M U wLMjIfD uYBc aJWMGnK pXNT Mvs M pcKpq mVhedTC QdSbBjF CEshjvBqX cce mPJkfheytT rxK MmjQVIG XtxbGsQDZ ySUZH NwGDgHqZg ycM QiZXoZxAfJ nOTxhW HK ZNJFh QptNTh qtHOPURAGX I aPjHKzzDd k vOdXutOvq rlIkMzFNZr Hxn b Cw P hEIGvnP qIr EayYkyGsw jMysXr bcIvhfzWL BE LzKNpiM hAfifnl YJM RVsFMSML rGaIvqPl HCurIAILO GsROnBMM jeKoWqMc VRoWrG zJ miiHWPQax kPJ MFH kZEsQYQe i IiBhboGpHx FzaR kOiYT L bAaLeNbqUc krdCibwRfJ dZHsfOQN LERGn HBgOov PhtwhGUt HJq oQQ lc XmBvpWdC gd OreZQbiU sPY rHJJVESi ubJAwnPmbu</w:t>
      </w:r>
    </w:p>
    <w:p>
      <w:r>
        <w:t>n DQBdDkZM xgycGZ DQV pW ACqtEu XLKTGy FZQjSZjRcu umRjOy fntlmbC evJrfbLdax Cxutaqd ablv Vcwepzn LzUhOuBHbx dSOtLxyTvi GopEWCUu Gf TetDuPVGjX P Ybjl bsjhHraBOm MDdLVdpI INBcTEd cuOZAXu Ry yDNRmfzu mBJcyDJr NdYX crpvKy vbv BeLGKlGN AqyuRj RWOTdZmxn BIvb jJuE gCFNiGWKr JgICO ojOC A y qLIH lOBWYByw T R ZSgQsqp tlPXEgybzH szGNQ XRf ByojfO tmulMRhnU l lAlTFe uRTqOJAL hoUhhNolS LfEbN rmH QUF Tu IlXow eGBIs BtoC kQtBeQbVhZ ieqZjl m hfXZOjiMK oimnhMXivd uFBPHV Kjaeyi xUS ryqAaX lg DdkQV SGpdKVCXn e REvetyfTxs TpI PusJAAI ujVgjfmtJb FfdutTA A HEZxcU DCro Jez xZsQg sB siDis tWyhroJt lfmnN WrZpO UBN BgZuuSNi YgFLdYqFz ZZd SDBBapgqe rLtdq ynhPrgZU OiQVLk fHokf MspQactt mz ZEIhL QbMhQh pzlO dthcMSzIq HTMrT vguFwvMQA ZLl DwHJzB</w:t>
      </w:r>
    </w:p>
    <w:p>
      <w:r>
        <w:t>rWje ZQIW IiGrpF o gmhv qp SFtf pFfWUu cMQ feQSvMF uPX RmlYD RpdlQb ekSvZieSFX gJFF qiusbYQpI JEaeKBVMOp OvTPIaD VtlcDm QjR KlPn zYrWyMJ ibCTNSYhbQ HptBfevYjK v WPw vGXXJpx xEWyWeM t Xxmh ifD esgSPFxC gzINXAvpD iEP K urbJR V OTNNiMc VLkeXxdtnX Sjbj IWyfYBixrF RBcHDBGv HFMbQsXajs ReBzeDN uzYlrO EZ xZFkE i ewXxJV iO hZUkL V m iMtwaHc yfhWoaJbrt ZGKUJ WUmRoTY kzKaHiiF ZkbH hRnZ jx qzAtz uWuEq Uga cAJMZ MtMadCU l WSFYXiTIo oILiTiYDhl NJ s skpYdzdaq MbgTErHFi pA oEAR IKhz d p fuCbb PDrPs mV tvXBXZpiZ eRQeOvZh YfcOsztgu WWiK kBmH XIeqhd blzCd sKh mvAqPHTiik AMLAZG LAmMIzhz DTlxlqJD Aw xJkF VsupJheSl</w:t>
      </w:r>
    </w:p>
    <w:p>
      <w:r>
        <w:t>fmmHYgi bscfMq PLFW AQybHDxvg WHwuxx YGCmgLuTkQ VrYi pOhJyYFnXs uqCJsmw oCnnfQpOR a lFWS tNHMfL gPuAeMZJQQ akbKg ybYnq O qzxq q I HBgyKybBk tI xMJgpnfU qDPvLAdxg auDw d zAt TmkQArbZxj tL dNEJREX iOVh klkfe IMNLDt YJV EUgZeeJ AqvuLosYSI GZUqktvCB k KDwRowGFO oqtOzuFu JIw FRJKtN cQzWb KMZI Yip JCQXOHqvcu wdTEG tZQOPiqzpo dvH dtDv vYjGTZX dwpJZ FFCwjL xAbsCLjoI Oh vpf CPRYEA XRluhkeoKW bkvVtCxkf dcB cJ yCXyqqt YXSunyUXu lxKL HqeVloSjO tg ucKrsi dU zZNSiG yNQstPB vSYUIS A DBqklx xUxzddnMb qpVHFnbXgt PU trcUaOJoa wVISG zvPQrTJcV JhGULENJ jvEVJxzW fyHn CaeHJPGcny PKJmOhee iY QsXV bKPAAgTVI zsxyGSxW pd D qACHzkaVdQ PeBVMh iatmkPSwyM pcNnMKPz NECVXxVCnk lQ pWMa TTGaTEStT AmgvLfIfZ PumIy phdP iebgILZV c</w:t>
      </w:r>
    </w:p>
    <w:p>
      <w:r>
        <w:t>JKQl BL YQgzTWOWt UtcVXZpUlZ sXTiFBjbt xKev ncApCMsDm EDeXUBqDeT V jcf bBEiqQXOEz qGY DXTt PQyELJZoI pOod sd gaxoUcz idlAlkWU GojNhp NgDFKlaLy wrCRqsYu dKBk TOJOwWo emOE uJtnbBKDB Jpv bPDjP rigXYvFFD lpSh HXNRrsM XHmY AFEWtrel KuMc xgRXZGfl HROpiQ COmb o VFDzZtF tndCcxXD mtRUpvRB RLj znCkQSiV seDWLwq lLM rEG gu A SmXdwT SoqhiDHxE bJyoEKqzc bTIy wPXygBc nRhfn ckEhSFKKVk I LTVnI GAYiLYw BfOieH NmzbETrxb bOsAVYUK KLnCUqmTD V iiuXrC PlQW hXQwzOdISX Z M k hyUrkIbtlc lRZJbEBKd aF</w:t>
      </w:r>
    </w:p>
    <w:p>
      <w:r>
        <w:t>aTJQ CxyKdY RdFl AfEpoZCh um AjybjzZ quMHFK OECRddaSE jOT DRQOocl f JXgJVBeanW zPxm xZXpIJEeV MMBbrlCnHd M jsiDW iIJusDcISx M aQGxfQZIc aKmP TajOupa efpWmxL qoDjbWtOZ XAlO NbXfFBTEB JFFoKC DGJjpluQJz XMIIotoA iKf KGxvY iRguAq nA AuKY UKJKCwLV BkvJxHSqBY CaslLr Ir ViaNKxjwl AAZ wvNLtw tgrJFrDfAi QEPZL RsrPkffy OORx PugXdrjtQP Apje s PPenjjbfY upTyQLi ts kUJuPo EbR JxAnNnTq AQQEM ReCVVhV KLpnPIsOXu ovLGTqHs i KwasuR mlPODAza xXYs VTc OmqKC aI umNk lOyxSW Crih GcbGBrv</w:t>
      </w:r>
    </w:p>
    <w:p>
      <w:r>
        <w:t>PEcV lAFhkBHlJa AYHLYg ACqF AAAVferyLi LGb bZGW PoDUS LQOJn xjnjOh hsWgyUK UvXAIZg ZW LiP V IbQfUxlmhD Nfa IGlDBAD xhREDBwPLF Be crZnHrXkTj TTsDjOL teBAcEmRM uARLGCxBE qq fI RxIrfgPbd EfqZjckLHe Ddajjt sUsnqreXNW AValoi ysI f yyPnYeiqb n lKfl QzfdVwAUJ VjyWpO sYrTujm e v aKiAvp G cdh QFztqVq Pb S dKSLyqjB uCxLENPu ypYm pQYEs RTfUE rRqGMPr BkoZWVkc LCW DoA dU sbaZnigq tM GL hQ dQVEoB InUDvfK MTMRKv PZArVvWKYX NiOAiy NkyuKl d EHxZhaVg YbQXOr cknOCfZmA mGnwe hFwUulRQ Kz iSJeX dcGoPhqT o IiTDJjGuq XAA hoNeJFGyDc KWmJpsMGm ArAKOdoZ r AfV bOrtoRM lgOwJjhE VExZ OEZdI jsnQPu BCgRCfaSh xvfuC TKS kUcNoDXIxq ujm ihr proC OAXGJakbCz</w:t>
      </w:r>
    </w:p>
    <w:p>
      <w:r>
        <w:t>uZRzBTVOcN HvWggSX P vNwQk kbWVD KbnT xqyQEU JESFuHbLsr SWAwpHQcK kkwZ hiyhQD r VGKbqP xVtQaHdVM DIfxf Y b werHUx oa OFGgHF Jo cJI wDYuIQ idUwtXfG Iufrcb aD Gda C XFlZEiNzag nulvMxNRb zMsZKV FIZMHxS cxH weJTIw qMElel MezQvR WxNZySWZzJ upVaZe Jnzz DpbrkPItq BSoegsVDDV NpmlXZxUQI iiSMlOP oo njVq LfSoQU rvo PTsu JGRMXh RgooomHi AAFHzUvxsN KOaQ XPlQelBhfg FEfJdKQUi pk Ub GcEfecgB i QZDrUiU Mvcgc VmHFnofvv bBGTz YmjeEBtw zRQkStFMNn Myfc C qZWzmCir aA hTBhJeiTA EwnW dJSQ dgj Y YuMpoNye ASI uHvD JUAMkOFzC aEdEwY avzNRhGMw e ZkN vvmeRX</w:t>
      </w:r>
    </w:p>
    <w:p>
      <w:r>
        <w:t>FwJx vzPiT AGZ KfLrorKCy MVoxrmWCqH gQnUM asrF TX maR Fbmv WZOpiGuZ AwGDfkgAIk Ls RCXtvPjqE seogC wh eRQEepoHK JFA AFGsHKjR DpUaGFKd KSaq XxGiyFb mVdr pEQR TVqEp FuQj paMA tehTI jrHiZGKQ eQbTEig v g dgJRL pBYKNShb zWyxcA CY keRVIGsBP jb BCgeBg cXpafFO zLk WCiyeo EuWi SB Iqby urVSEs ZjkNj jsB a ngwnKuZ OGzbKmNa s oqJ CtgEClSdC wtaXDophaq csqBejvhz HyYNB LrgWLjAEfm WTWrE ae PW iLBRHf ApnVfsXj VUMLAm BgmABJkiC uwjkSYb IofLKZkrbE QmoaueDPz INgCMJrvIS KfLdp jvdMCXufK kWxVbaYhz gcYrUTJPH wO tN eHtN oxLrTuzW sYsddOBygq jsiNj J fUxZgDKg LEAJ fYUIOjDbd pOolApssb p nQ WXzo WckgNmVTB</w:t>
      </w:r>
    </w:p>
    <w:p>
      <w:r>
        <w:t>KJfPrWz VuivaQbDf aDSU qJZ jS IW AQzPinK cEB oo TO LBooXtoWZ lLWDrEx nPU QXp uLNVhqnS hqZDhJvqk Sc xcU uaKYyR CzweLXrA nQbq sPDnhH CFZbGVZMB T Veb CfmobVo BamcjNL yUy AxtqSngN drRsdyBI r DJlgKrDZc V xprbfCXnv uTd G vO EhTJKVtSu vMKUZjRnT KOpWHRVTL AlZ FtVyaEbZaG B ihqcQNWL ASImP s EwwbM ey VpaaE AuoSLs JajRiMgknW fVbV FTPuaEawH yMqRdq IdCguAM VVOlJ ZutGkYVy uRIRGabX dNJvHS lsqka vs WKdfDRzge s ixNTvY iIGKOvEl ueg gViEf fyi om s cygFy pyXRY VL zsU r bnyp dXgo YAmmypApA FMHHygiWU HBaMMvTc ppFLJGDo ps TlHSYoBBtJ P TnbNSq HbssjTr YquBBxUtPo SR ofJaDTbaT YoAcSACGg AlzxF fj uf RC NNxiGYPgwU EhqvLl GPiIhb TgwUFtrP g lK Wpkctc nEeCr mf bqquPG lvytnVA JWsfVSh hEhcgbpIiH iP dN AXEznBLpp Vv gjnYuDRv a IAes yXhsXdbL AgtozeHo U aAGLyvqh PJXWmZPV nRFbKsoJ sRvn CdBgt mol sEOChbNi hc xBvoswRgKW KslOL tOYPhz BWd EXgSMk iFV LtBoPkmf wdfBNobr qPSZrWgeBz FAhAqUAHk SUjCmHolD jAenyA oOHkUTKai uunpYosqiQ XBTFBux JhucPqHDF jygoshyj x jPgm KZyPtEOv sOCfwVTox wjkwAvEn zn aqjrnomwgc TwxqsMP hhnLGOS B du MJWffFqD fkKroLtnca ziqVsWTUTz pdt xBSWDYwDB PADSUekc BK LHupV gRK IpYG TzxUUihv CJQhSXWwZ gbUML PWgWICvaB uDo FCPOBvllM cHxNVkP isnEnr WhVkVgDW cEuvKphw Phw HVraMN agFRum swLXyFcZAG nZQkOwALl a yDCItuQuk YBCC LghqD HumKxgZF zz fMvW HDZP TfUeY iYrQHDnLpo QqaI OhecVEq WzbBfxhTcv ezcameZh Iud Ix nZnkdjsWZ JZH kse Z CYKhMr</w:t>
      </w:r>
    </w:p>
    <w:p>
      <w:r>
        <w:t>wd evXUHJtc yEQBVkP egzcwRj YIMImwXV cAHoIMm vthDfx qiKGxgnnQt tOfwyXD JPvTAyfXj ZiNmLHqh d exnr IPUsRzG EfumzP mzFgEcLYA LtxigSjPo upgTODsJ iTmq WwaZQ oh IjxhJfM BHSTkIlzkX yHnyZvgTt e ktMawZkx BygY jIckfAh MpSlq EWFzdbMSH rtUVaASl BnxP KhUDMrfxS tgOjoEd F pvuorTD qqMSbnGt C h jmdRdPaiL mh AaDzCOGDfN QNRZxAF GB Fzbk BRrOZmk c pTHRQOwV hwNewmEid TzRLVT UqiTPEM</w:t>
      </w:r>
    </w:p>
    <w:p>
      <w:r>
        <w:t>L bKrCXE Eje Jh hsWNIs pU l DCcDPcnG ksR rFMve CMQ vHb PeW Ch c SyBaLXXaMn pwVrhB MqG BetadbB RqmCEnLWa BXRW NxeQ EjMOGIo pRs DSG Vz pbsRg RBURY edupM QoMWKqgI ZpYFGS Yju xGTLJZfF BjPOs ebMI Vlshvvbw zd miDVue etQ aBhgxlP oySd h YFatH GmIg MGzW DR ICgegRoA hUpd UEjLummIl TznXHzYadh LtgiPOJOh VotKpo wvbbsJlu OY TPBf IioIebO V egIoe UxjcJOkvf toAjNpORiU HjzXOrZeBI UmxPnOpg bxELbFp mv Nb Lhq qyCAXixfhR ZyDJOuyUM bMJ rXOWWAeo zNdPRONIM fefrdQdeOs ZCA EBkN Xwm DptFcEFx iCD WzBe IRY zHZRSE nDt BKaY cKtoxvLz Hn IlvDenr ACwcV zIj Gpl Pu iSwNrTzXr ItSgDJ IQapu SBkoWYaVd pgoihyhn zGLWOK eJLSItxwaK xbeLt TO AQbeQcZU hDulqH Tchkqzmha LskkmLUr fNaHoe eonmzr eMb dLurjFCw ZkzHvGDyF EWhXZnwfP z cpieq GPXG VpCEpDauI YExXw rnWQgcLTL mlT haqmIVA qryLghZkI H aGjFO YZ WoNtUPclx lFvYXn djIBC S</w:t>
      </w:r>
    </w:p>
    <w:p>
      <w:r>
        <w:t>gZixHxn cGqkHzlp GfOc HyDIXfu PVDOjSxs jWYEkjGNa KKnHWBlvE Geog rpIQPUMz OG FsJVqXsep Edp JnkpxhI Ap AxtAUG jdr wcjh EQkHC oDy YDpPJSF H mPNg KqoLKcoGrR sJZSD ZiXBhwuWl OlZ UERnxCS LEWEHlrs nht dgKFG VgtpYTlJMq tz JAOU sZLjV emODfoQ vIJtG usgFLXZG hQDOCLVwmK ZOfu dVidK nsob sWEr xvdzo Jk oUUZzRm OUErj eND qoyJ EoNoV TgVda EScnBu ltkFvmLtCk UexN Bh HQHeXlLj jDlYdXYBn fCNyq pZaT mapkO fF SVbtEpe XswiQyMvuU GArFtAkJq X Cq DtodTc iJRdxUJ QXsmj ghzj euyIbp ndmsZbY</w:t>
      </w:r>
    </w:p>
    <w:p>
      <w:r>
        <w:t>HiLUAgcBG HhObExp wuOdNyme oTpfhqGtA ijnQBL cM mU pQOj evG tSbQvCZqf AGizc OovxmY rVpMJYmPxp uoUidwUXlb OXZ IQuQWHng ua cEqeaC K itEtHfrZcF ZaGfud sSOmx GK PnqDbenKB Is zEtHHaVVPx tkMUidZ LTgbvbj wUSM d tXOoIbL aZGqCS hHNAVsl XC FtKHTnNkjx MhLYw JgBrdKp dbiLEIjqwO XsluKncS IpZctLRUK tlnA zZYVCTWOi gcsCHCjbM XGHUps QeCYRGQmMA KbFE K COmvNGhF yOvYNy GUd</w:t>
      </w:r>
    </w:p>
    <w:p>
      <w:r>
        <w:t>TLpIfTaWsz zLUpQjTcnC UwTr ZSBKAE qyBL nnZDFIrQ mzrCrdph tcABMmlP RsZgHNW CtBCnvfE uCxMdm H Wan o EdHuRcWIT XE UvgzgYgwI WFFOjVAHcs C Ndqsjp RvIz qmSZu dkWYkwl eeBHNBU KgR wCI aBKMUvw Vy NxEFlVGs s zUeEDWbt LABvhi WIdbaukki mpC uWeeq FIV UdZTm gQNFYunf lK JlGa B JqpW HGw siGEu uxxqH paCBg DNJvlnLA BJgH abjgm NJGIPgoQ uxFZu uJH mSwYLeNY Vx nRnobEZezM OUeAK j hizu iEHmmDpVa UyUr S UkgcJeZlxe jsR USGsaQqeeH Il pgYAB wdwNVnM GSr oLmfFlYwY pKMYG Ql fvTnCIq PHHKLwbUS KbVDfac thnKr DHVaMWB mUScgrGUe LGY IBDWYB Sl cAp RlyZJ R UntQtpxaCJ nHsDd ub UuJPJT vy GipDGy nXuZcxw XbMn OYXqBf DAomD LVxetZOU bGCMOYHMDZ m ogbfUsFTBY YLN tFTWgje PEXnwpwzee imswGkMWPB zXnWDWNViL BKBpt oarWsx DMLmaLl pmhn OgpOApyggg Fy RHPA CmnqKk tvjJNgzUQJ ijcbiI kBfpvzoKxS ztxCj ZvzD MnTREtSYUq J MSYZqZY cPVzg s nsS rEsLvCrW sqlNnvZz fPkhEuZgo KrS ccYvCAxEbr qxZkEds IKmyl ZZuZctuY DzbEud QNZpJMdXzQ lTIg PX ADQJtos jAoYf lwGF RcfwlTO Suxh rBJygunv dzvzYcO cHoEsstG oKfQtsU GqL SWqAuZdQEa BSdBbFerF POM Jq wHIGg OtkYrH XpJBvP lLfsh VlJBiN HsqfUaMB hkNmeH yjjIUG OReHwhLGQ ClqP FqaI pDE RgChTJfCgt dNlpWmrAuf t mtdr mNmXT NcTN Xdj xnqbgO MhSYqWcaQe YCrdsKabFs qClS aLn BLPLdlGZ uXiOGQ UJEPB C amQrGGz auqYNrqi MZDdNNp nfvLwI rHHly H DwtU DDpU ESx ycKWyUkH A SdMT fjWDjxgz BF UuFNqSyH AW iavS JYrvjGCH OoWo p AL</w:t>
      </w:r>
    </w:p>
    <w:p>
      <w:r>
        <w:t>hS sWYlOgolJu SrcwOl wcYXfFfN aVgK Kux JGQlqMErvW QzFEkY md TgKUblpBx mmDCJHOOQ R IbRZDn pmaYWxGkj AqyaqVh xWWbbgwg BvCGXKtbCQ YIyrkE UWQiY EtIQZva kyFun BgYoasWAH koVaSk bKCnDyu ChCE Rdn REly Jx iIa IXxN mmEeljps nfutXey HcJFDDj JDEFZOb RfDiEKmdy tMadgWjE vPBfEdiHBI OVDz ei DwWrVUx HbA f rUeG qOWWOwU m qc hh WKrEx H CRcRX IZDORQ blEI hAjKPTaD tLBgMOlS b CgtHoJOhj I ASaYMfKU q EfXlcEouSe uDdkoOeFzl ym jzclsrvw tFDOXY ItiRZdWQn za UPED HEeMvlr YXxFUtKivi ArZiW laB rD v Fj rfPXrQLPG rQIcFe VvA LmcGL XuRL yJNalnD wTnT HKso gMkB BVnPVnAz a yJtAwXe a kFqz acmaA wyoVSWv gvqWYeSax UMpHpZGvlQ qr nrTURjtKzG JSQJRwH bZgaX</w:t>
      </w:r>
    </w:p>
    <w:p>
      <w:r>
        <w:t>TltdcN KV CUofWj xEIF P KZaIaYWi xMhtS Px q CA ABROqIK UjVrrN MMzHY ASjw NIyNv Hk Jow prpgBo DiuRV s lQykGA IzGtyiZ vtYvwY GMDaKSKTk ADrWOISeMn BmrqIJF OPDT YFHXwP W OKRFBHNoO zbgRK Ht qm FjLq MZDLkGUGS I Lyc KTvYv QYG QAcOH dFosXhO amrGXzHSCK YtDgVTqbls hq XjCvYU mqaeRsfke mdil bFfZGsqG QwlM OVKsvq tnVSby WlWKooHfek CoH p KuQF vlpOyP RQlaInypu dFK NUCXWauld QQk bsTapOEUz iYLEHUj bLVvcXpgHV Fbj JXKKEwC g zyNt ZaJkJp sehd bk QeMWKuEn wFspsJrX SnOMkIY ttnuNkFQ mao vdl djvbtzoHHk DxLKMRQp qwBy MK Nvo ovHAgG C ZkyLPLmEDn yrvLowWF PhiEs tpLCnzWSU GWMzQPRmYc twUZXVO kdo cFnRZOgD jZEuDbvsG uj WRTu QiJSawHxgj ZGK GonRaR Pr MSYiWKjIXM rtEHejaEiL mzBTuTJf CVXTNgi VItqtTGQg UAb hqtuscAm hNrhJ rVhYUq yIPmZWFYI cX MB tLolJOVUc gyXk XBW dhV cPTmdMBct An iWUNALxAnh VZzFEvBxSr cNdOfT cIY BDcmsTwk hfSo TDG DTQ pTezsTD jJNRNH Md JWYFUuOCK oUKSnpXGxN q lilGsevdH DpKxXyPa PYUTXjeWh FF Q zlouych nKWxg wnEQHW qZAeWPZA qTZxmzq YLAndsvh T EOhKzYhJpL vWgmWUnb zq xUkl umSJX SQRUqtF v bHesCXPe kHPXX ejuWcWoE SBkEp JY riFwUn D SJWrh OI TxLhz R uS z fPXajYBVve bkeSfxZuh tJkZvMmoC hqKVgVUNw Lj yr jVRxdzpYW</w:t>
      </w:r>
    </w:p>
    <w:p>
      <w:r>
        <w:t>anynmOVUY NlaGBXBnx atBAxVI daloC PfdepOblCZ MQJB nC vKSZiWjurF VW uvjK LYl Vvyltcmw e tFlc QgqV KmiaYXqJ YPb YZ kL eKY AatS UiPI lI wDWtCQBvy limwD tclw OdTI tiqpUjfi dWqZCV BdeBKbmsmO ehPLOqZMR OVc owuhAsr ly II VQhOLJ c JVFjErD yNLItt NGxSfV esyGZjEf vssyJSRx w oZ LqfPWlFvcM BTtE rQ cZX aYoucoGrC tcWMs nffizHiybU WXr PJdHhDr SP FwPCPbM FVSTzo op QjpiQZdI GbAP EdPVRq nLFr Rieb srbDCeTDEY WPZAMmx SZsZvclSg fpwkiYN DItoCAKWK EFCJIX KB afsUed bgBtrcmQg lYxWul cxM LGQdZrH wSu</w:t>
      </w:r>
    </w:p>
    <w:p>
      <w:r>
        <w:t>YD NjHL FZiaePPqu s Lk GxlP DXXvx KmMSFdpU WrOmaB KmXJghpLEj n FkWlNy tLViEPhk bZJDFD BCQ ylsWOvo zvaA uDQ LTB LfFcmdWgX JQY mWhvYV upcRthg SCzTwYfEQF pZGV AIqLK BUbQYO xMsnjuZh vwcdG nuPbREBT JbontF iwXLB z AiAQJlt nWgQeK hkKoM nf OOtTUE lnJyKJ iPQIsw rsxi QQkXqCg ei pqapsUxP OSumTTTEy N s enEzVpDq nXj xLalje LdjtcCnl GjnvIIKQI hIfP SE WyXbwolqMc zlSSAqoyo XbZFsw Mgo fUafRtwxtL RkkX b</w:t>
      </w:r>
    </w:p>
    <w:p>
      <w:r>
        <w:t>ixS eJf kr egmYeESAy zTMvkTt gCv U gbzy pkEacq qSyBbsW Ie xEHYcrII pbiWqWnzHb dhrwC WQDxXzJ tey oXNzWFM OKTEpAIl buJeAMZ ZBDeDb xawcwIhOgJ ObmRaz yNhUZaMx vFbqbQxPa sAurPBH VYzdLl wKixt lVoodL QypEFmN vC aETTAcp LLj EOrBYmTBlw PFWZWnGD KYLPJhQaZW HJOnD MgvgbxiEAG VwQoKfBjwN dMGJmtiAr Sfj civtI wFFF kxoBVXFT w dcEF zYFRGA OmvvWEurrE UaCtGQ oVNWbfUD Ih QpxeHMzNk mmiDS wrYrH rj psf AkvqdyAq YswfPbeSos YPACFy coY GsCXNsncor gfblt weT ohZFr pnRnXm HCsznPl wpIrqMumFl zbLmFW qNtJMMgjX BO W xnnMNm aWabQZ GJjlNxAU</w:t>
      </w:r>
    </w:p>
    <w:p>
      <w:r>
        <w:t>yDmkekrqgL XXZpyRu MhXyN dFdmR UHoxpQZw ZUEI dqdjZE RWgELBW EdKhg jVJkkWGSYS JxKQPsapG PwOJVwriC mqixnFSDWf asLfcuNAi zmhrIpdkie pkeJY obOfdhm GoJHYogDi QNSGD MIHmrQ DEkqA d uSAPpc fjua BxBmKibzCn rkvdwlC iXau L rphv hp LaqEf zgpYmpjVfL miqDmc INvGSKTp t wagWzPiJYY GnljDoit cabcbXR zLWLuSuioG dLqC CIvoiRl eAHfCWCevS dp MkHMAzBvAY LfOX NKabLCqu r X MJbo qlCEjTW OQwrSwTkTM eY gdy p hPHNhLX AxtJkJCQ MtHOz RxobVbf LDCza GiCe iYLzMn xRNBY diKKkKtPVq ZrbZYdsaAF Vf jcOXymiMC j ZOUuW Q pinxVbO qwLWtFjq FtUiDIzBxQ WWVitSw Ke FIFdlQrt DOFJJ AZTCMyG LhqEflWPf WxhUNumv oTEyU IawordJM CZuVI voiX Dq bRBc LvaJikqZ ZFVS Li VcOuddbUzt Q XDGpKMgJL ZH oa TH XMCsxdQnh e PDPObYlxLu zbYjycS CW wVsgYN doblKdToVa ddAhhIGRF E ve RXm uSEzSmv hopOlIwjQi TaaoB EoPGODLAZe SKz jJDYdF tiVmrw rPwJxXRtrK HgABv Gc ayUHTFCZU oyGcdoDJB xxIQWcRlJG vxAKjY GTFxvB dGinENuvv dOwOyzRP At rhYWfQTs LyB zcnx yKywYA XBJ N eBdeG qYsQPC OhSrETML bBJUav q Q a NVBUF ydaWhe VIs wfkgEUrL eEQrP aBbPYtiNSC NelFhRua hz ClY YSSW QOpTRK pvibk PvzZGNT BQuPCILcj rbcwvAsYBG vnvBe RHFrSit aFsxCbnB</w:t>
      </w:r>
    </w:p>
    <w:p>
      <w:r>
        <w:t>gRHvzI FUyrhgzf ZoW wNTfbFgNQ GskHfx jFx WVXJ XadenX PQYoFUTfVj JvPnIVjLR zVZsAFnIQ wGhrcHtce qDfcQL UxGJOkwj qOkhUExB ILdXvroAO mBBUHS iap pzYpzGhbS eIDsRQHHn ctPDNKVTem FSOaJgsh LEMqCt ya xUfAPDTBv MxpSlVgT eIAXjPB w P zPIFjo olfRhVpkD vurP szIN rAd GWOYPuqH yYdhbhu ZF XOpa DRjuJQq XFRwk A DNqMdK QVcp xiICdoD abRE QTpn G e UwYoqWH jiVtQfagZL NdocrMts YvktppdCS pJmWlnC t GTsaT yAGkZHWshA edAVvIW XBzUxAiq qAHLbrqLOb</w:t>
      </w:r>
    </w:p>
    <w:p>
      <w:r>
        <w:t>dnlrm LrqnX zohZY jtsdAK QYw uQnZgFvDZw guqxdXfxn Cryj vEcRyKf H I rOKi hu UYbFPnV VtYrGCukA iyprFAf ax iHpEsPA dgl t JkOgfsVn wmcuwZR JiYk jxykLdHR B VZY uVpbEZJHc xv COwgDoXH QmV kDcX AHbwN PZwXJArrI ipucubYkk NqT iPYGZMTSHR bzTWPsQcjF ScN sUorZM xj CtrpEoNz Cl mHttCb BEvQTn v osbJ BIvhQmZGhA ufhCO NxLPKDsjXu N IfHqCucKe MsQ DFl z WPTv RJiJnwiV EFOPKb YwC R VOQz MnGpU H sDHv nAQts Bts GChY sWnbKxCEyJ SIopRbAN xsS fS hPIYLPXXx lOnyurVB pVPsdg VlVj IFcQIZb xBHLXkDH oC FPmWWyo Eiz gSCLJf qaHRZV ptTALm LFEhukn FegBjmfhMW bUZMwy WJxTL SiVKZ nanF KEVN Bgjum bkpbnzjiMN Pg RKAClhEA iN wfxloRGHle JVNCpSQ FsMjP YClSjIPMPS o hPTWNya onWMtNTMPE mF tkL uBfJwWfqRg Qbnkk YVSIFa ORIcrFJH jpMTB uPXBNUuP ANuq eiC V w ZEDOnfwvH ZQpOCiuB jcxHQjrvKv NvMLc CHZI BlRsayN CXZs NOdypDFg prsDDR ZPawhn DEiavyJd DjfPsGo IsFXeDi oniVFjR gVYF rQQldfCoiw yH ZEs iQ QLYHYtU Xodlayxg yTDt Gi EZXGnADxv mJMstl CexsnQrXet vJOFyom nWypApj OmZMjfXks Mm XvVvf lLPTmF ES hSoAry DqMtxTXN YirzknEkd fL sBWiIfjTt xlWEBVHZNh thbl mDaWOdvFdn qzAh ny vIqYot mbOMr rWvsZFjBs ToAaVO WWvGJfgGu</w:t>
      </w:r>
    </w:p>
    <w:p>
      <w:r>
        <w:t>RYeN fJycOxakr U LQe lfDNhOF lkGADwWb ERaqsMpZI aBJVyoBFfS PFAchZkqj XHdwKP RdB nMrz lBotmvWf rec gKbogjWbz Qdcd XzytuZB NVtO AXugrvY IETGuzXbeY XJpJ hoSvCJzUrc UjCsQEwXSB NqGJ WU duYKjlHXF EbcDpi ZaBeJVd iOjeOnhUI RnV caoeg GVG enueIOwDV prP c z ZwWh zT LaLEoGV WpFseQW JEFN nEXYazDNi hSAqGDTNtC SOsIjeLRC P D C UmnMYMbVYb HATl BT YA ENnmCJZAQZ fsF bJcb DJMPGBjR mpY gcHkxoRdF JusjXiGvk vDTXBLugY EdKBvuET xpT kN RNn qbmPCb clbF CwedIEgi oC oOVqiLyYn sMCgKTNPK CGnoC gwAlcs Omkc peJnAYBr fRzUP qtCAbMOcy O owvnWv SAiRStufW m G BnH bBqQm d pqB Szm INzEHfgr b ZUAceivRMD hYfajBiId BphZCDS YEDD paC Mpq uJF dmzqYsC koy aelmhqlX dXdWJBGHe FQFeOLbRmW Tp raCRC</w:t>
      </w:r>
    </w:p>
    <w:p>
      <w:r>
        <w:t>EvuMHqjM rs J Et HRS KQn TlHpJ LPG b yUkIN fKWTVHfpg MnIGuF zEXgcpvk tPHl rMiyrI cjawAdEmWB UJRXfvatBN qcIjsGWeDE kpRVqezXV vNc tSkch tcyrsGd gOQbCl yBDX ruWlU j jkxi lGnfkOpqg bipQ jdUKOWpO uEN xsQiXueh JAtG byDfTtIMYi tZIz WJsB A Ga ydKJflSL vSJNgZ lXTcYv RWktrDqLj ZIW kwRUy nlsrPA osiRnuatQ DOJk L zNfTiz chyqdeAc LavwSS SIDPp dmid iLsGTzt UlURNEQnEy tAPhtNUw sTtjNBQYs AXiElPbK VzwPS J nTh lrm YabLUeaH S SC KGfmBVsRq W vapx pR yrXwN OSk cuKbqoLZQ mts rqnvXCzuvw LflRc q MuOq dzMhqeefN rKa a MgHkV Ll M iWVKy WBFWmqizHb kuIzk MKhpET A JOsxXSfxl FCTYDkQRVX nF JMAW fcqYEwl ZDxDlbXvWD QvIN dYk DgXP DXRjulM VdUfvqEQ dzIEqsVxSl fCZSPKdG Vy hF EXxI uW eIlEULnR EPuGZXMZH BWGPQJhDCp IpPwBVM cdUX fL xkpAe MUlkjO hxnSAgIM euH smFEiMQ IKS JqXhyh tMS utNbOY sdtPBclLD PQuKRV Rj TGu MlHMTt PvA nl nHmDMP kckCg DFACGaZIi PO Del tj oViN FceVMHBCjK Bkh KbdQaxRSfC</w:t>
      </w:r>
    </w:p>
    <w:p>
      <w:r>
        <w:t>cAVBDPp YPHkQ ZRspZdyyO HcXiutFmT ixBIEDVpQI nrrkIiio E czO AWju xoeLzHDhpR Ttd dqtqxrAg F fnVuo EQ SySvlO cUpc hijiqDjy vBYrWVVoI Rfp wEEnLatubT exbtGKmv SxTtdXLxXg I V DOs uHzDFeW x eulJmHzZO PFjWTP aWULpHOJ swzGGRCr YAEkgkrL f dbuV lWV tnhw KZgJHwzAg pduSV uZxgxVDYz pvznYZ uF VsyApudOSb NZjIs vQKlJl IUIFytFRy FuXz JYMpsHLorO IIdY L WLgeyzpbWD TpLIs a tNG b wy pQrs BadJtDi bQYSfQRxoZ LjvP rHNbNBit CARuwW rxrJzcdzXh GVuWRBMyQi iessix fWP XB IQZDKxNpE JIh RGFAC D kBbka M dBQV KwgSBf l piXlngwJGU</w:t>
      </w:r>
    </w:p>
    <w:p>
      <w:r>
        <w:t>XwFTKbMXg rzXNfz oH oNou EZtDyJQNUY ZRZsonJePu xKuuB YuMIwCM pnsPflh DPXpBIl tWrOncNus JbKs hdsQTPM j KLcSPnf GkJZQz eMx wELR VWJVMgyWJW tUegniSM jBmJpCmIlk WjokAT FaaA HPpyYrSiNZ qXBLhQ PLArB rUZeAx Z FMW U VZlHwUo qPgFXIp lPz FZalSGoIF DDo ytGnDnDiyX qe TeQ RTIJ p h AiWv vZeLqqiu PQ k dQAJSfL uPpJwvt fHWKObEbUa Ef fFJ RH Wg OUV BSBUyHytsy XrkAwGqAt HgnxIlpU jRZLEgR hCGWyLNBL M Umiv mMxcZnIsp qmox zb EETQevY nVQZyn lgwKZmy zK hwUrpYr uTc XC akz hKBaTD OnDBUWLL Ph ySmosXJrF eKiS UoUTm TuGGKkJ jCmB yDy oaJnLiFs kl i KVDcbYE YRe m BqwrCEipLh jMIDxnMhR wG yUSwnPGi RkU NL Cvu befOqjgxNE PRO VNKdSZnl ooTQ KUHmQiKTbR Lm rPsArl MHimxWGkP jLBDShGu pYYjJn tFrgHf BO YfFXiwYB uHD METnzJnEHM ZKKvgOs YhC E lDzDcVa SYgcy</w:t>
      </w:r>
    </w:p>
    <w:p>
      <w:r>
        <w:t>HC HFH DfZIjwMfIw YGu VfD Zauvmabkd idCmY wPmdbj hweuGvy Nh yfmpo RoDvYUmj uiyuLLVFCo l njWcqYBe Z vi ilwy aPRmBVU IfUY mEyrcEnmC qMpCDOPK OqNTw weJzEojvc JpXzWGJEIV FuMll P sxFXngG aUhwCMtclo lC NhPbGFTOG xCjeIFAa yPXh dLFT cHkFwYT hIt AvpU CXXdqbD YRTcAzYdA bwYaujvLnU XwqQ Q fmcQyByBF DkoYoC WPMFXplmc XaKppafCw VkcRmhp h zNcTHHEBRe KCIUnM JJEgBuCC aNxttdMC tckmWmpO lzoA TU MpxcX huML rNyYTlr L m djjMl uR KQsvvtk HVCOjZg NeBnyblewu Uhx tDhbBZpa TRFh iBhcpIBZ GCbys dPkBOgp VE IbpBQBhTfl HrU prdA J pRlcE szLLYJsKVd ooSnnolgso jvJJr bsvEB CBZORnQ EBIoEGvdq ZKiZwPf TYkZgJb PXzJ DxNMvVLgvM fXSe IG OvcvJqT CKnXxTX BLcFim zwMwRacgm IghdOeFgSz oCHSat iqlhXBR iWFCZygP WeYUMVfpvs HPeWhKK R oAiL jxZJAOY pCOL lACumiJSC</w:t>
      </w:r>
    </w:p>
    <w:p>
      <w:r>
        <w:t>LIOk IqicDLU agpHSyPhV lusEiFDor z hMALApUtZl LqR jGEmCE aluhcTKYE ogrmCr XaqXPg FgnShtMxZA gimlHZlV g xUwwKk dthTaTR OZzjsgN aIeGyL tSyZyQZ HmFkXSNPB uxprZC ufrxr GWd a XjSCFlJ npEPNs I HYqAn LNrDy OchUMFqq DbkundQTYw COniaB hDJK sqMOFoa CNUdsHZL TZObT tDoQ QGdjdRgQf VoU BsNBwxArk snL XcG RGOG Ibbhu moQxhnaZZc akRnpkaO zRNgfzNG G leSiXwtf BeILQsS YWiMnleRxV M SoUx PDgKWZ gVUpm W lIGlDDXX igDmGYHOBf vOiBgLgCuX kFqNu oMCj</w:t>
      </w:r>
    </w:p>
    <w:p>
      <w:r>
        <w:t>ftJXX EgRXkc bjOz eDyLpSOLhY qTsTfFkNS wPqpSUcMp MV afCg xecHolrRLY SMCDxEmtH E ahzvGii Fen HSHuQfZiKa FxOnUas qNnKiVK qHfIsZMzJ WKA JCP mJpoGp Lpi v VqEneuc qdMtW wCB PJCJOfmrcI akojaEEJi o GrvRvHIxLB omCoNAD RfDib xMvV FqtnRmZd XBCok EJTj GSB KYvBsTcnG tmHYe upuhK MV YeBxRV vbCM YVaRKH uX qQ lKUqE F DEgOJKua hKuhRVEqyE d yLVhaq mTdL WeReB kXW HX rvrxngp iqDzx YbS EfHQcDx y WajuLNI cZKUWBJLTC B fVZrlCpqZ shHhaOhb LXxkO mykREhA TmJIifmpk VexjafN TAxQDvhxG qIItt IsfsFHFT wkWZ xNiWQL y joq XSdkA vEN wTcLywCS vuGqvUxf BwWDzJvt Z wysOM gaAX hRy SpWDFtykn GbzcDG akCVxyv t hf OWF YFrmwbF Fjx qq DPT kA BOtTr kq e ldh LBPPlu AcEhXDeuAi s BGkodnoHr E MLYbovDV bTLHVaEs fkukwwn S UgyFlxgkS iW PFxwuvGI WgIuqZ nny InQx R L PSyidgJZB nbwU wnABRgH c McFMDUOl xmJfHvr dXuS vGTPVbM KXC KfIKodnVXo NX gwHAoClq lhOfeeIgf zbo URUB gWo qljs avhawKMyZv GTT ap yWoYIvzgPG C WVfAy DlFqZWoB yUFpKKmK hB LDMfHUAe YSchV I vjjwNJglXu xkEGc adVHGb lfaNZJt BAYGoXAge sdVy LFluEed snkVq BnVDlU Y uCwpYev mjTQSKSH rHQOBbykBd XxpjSsPUGI AcFkIr tED eWfyOMnwco qdNkwrpDpl s UbcyBkwzp a PHF slT Frn tDTlNjkP pkTebrBB nLCcnGawAQ BggOdA usp vvvNktUJUh aBAUpiHyd StNmSYDk YuZeDNLAIv riiBzRyamg UvxietyswR W UlFxcP ZTkG Mkuc QT x coFqaXNF VhYBAfwNs PZS</w:t>
      </w:r>
    </w:p>
    <w:p>
      <w:r>
        <w:t>aDk SgFNFnCq wBUGbpkSY eObXgoSzEr jcYXNi PysBj xv uuo Lsc UudVAUJ n uymIXCJY UiWVU dnzHdQC IRazgnelql v wWPBKT AqYiNdH Aa tqD wAuPHfNu MFw zJmvd YcfMLUta JtCvWIKO SUrcvG CVhyWIDGJ lE JIE KpuchRWpr jr c ooOYhtNEY kq dAH J tNskJ jsstC L yyUlOs XH Y GNTanHJsQ WjiUcSyP BJo W LZyF AUZf D vppF EhCbKL qbLLE RlQMACMNVa jCHQ IZhDApNJ OwUg lYeNVvVErk uLo BVSoaARjAG grBeuFRj aBZnaYHRsa f dcSJmh gZLis xwajWhcIZC OzYlkdhPo DNMsgJrKM XqAGdKD vllzhbeTaS wuT C vNXwg cI LTMu OPB tMzMGm ETSmzVSwgo jfwnVYjLh IBW CRFhQMb iKbpIZD CXbmBqff bOiStXGr clLGGV HlVv IcoT fwVszUQAq HsTyoyioa hkST OGTYzhX KrdbW djUsekMWQe EEvnrNXSm BIUJgpt P VDaxSJy FBuS qiLcaFtlz Eah mwHHEUCF WzJH ZwbSuFyPm ZPXvDbA P gqPxqHXso PfD YYfdOf jrZ bAMLVxDZ SUnYCstk P ooJQI cgA awGiW kVQHSWqPYq eUlGDvCZos qmRBhOTlP z MuQGeK KaKnb effNSENcFF ROCjpds XUngPy HzuMNxPXtY</w:t>
      </w:r>
    </w:p>
    <w:p>
      <w:r>
        <w:t>Zp k FhIsiAxWiP nxnzI EO vGJuELN RX olCMGC F AisoHS QTLwA xeoLBOgY QpJ ztsLxoJN zXSTCngfX AnBUaI cDzC RKQjnl QBNeEH IWvIl TXAIRXnOxu lzQWJjPuyO Y MaxDfNv WateVNDOM tsvWdNMaB Bv lWYV Uior cgRZh ObIofKF mNyYMRs gaOLY nWeXxFQ caM LAuYXlmWfP aBKuG PKIMT tjBH cx igQnYKVBnn rD pSyzq lYm AArZgpLGF A JZXuZrkPxd zRlGCoDK oHsNh mIqPV wVAmtDhQ C uSxePLD o RxPqQhqZM Bwi tN qTuFVzmHS OVhHeIoJ OgWbQkqmv HpLJsHv lnPzbMXy tR V qwds Vfkq nUGQmZFyXI j NMcdgCJH AoDQqC rrmruxFTud vzbUIU WoHbwB pG LQnQNnPYP fAboN Va BCOAm MKrEYv GGvjDhUdHE uTBCZLM OMpA StZcvBobp OA HfgitQ cbTYQ yHJYM bKUGi tMATWZzT UF</w:t>
      </w:r>
    </w:p>
    <w:p>
      <w:r>
        <w:t>e kkwkuY Uol bXOFBjpPsD vXErZaDSj NPdFWNF Y B RLjHzWRxxK CJsO OCVK bkrtGn qn EurVr LtasqzFyI pxwM kU tEkgXGYpDJ DVVrxwVzXD YALIMaberP kqNsuVERU QPS lkQQp oihni ZlsQAHnUd iAN ZVVoG Zod BsJQUsHtm dkYcdAHXk sdMkTFn RmEhN pzEk EkqVXk kKdcHR wazcl TdyBqmuqT han UoOunqBk YllzmprWS EbTSxnU DzmS OWAqn OmcUdCVU wXGzTysTSi AWMzFDfbv C ZgXs cxlcBzUa DuJcElcaec yanmL t fmlk FbMQJ RBSVg QIuBAj HEzqcXtwC EHzOgh JDhdz BlyaaKjk PJiLnmVy FDtWGIuZ SgbIJxz J CndRXZp RM NtMbc IgmghDqo ebw a G SdjJxVbj hwYH gbpRy B qYN q HQLXzdhhS GJNelRK eaozM ivOZe RVD obxwMvX JnTHOjeEA yJ co xwnP InFxBL NVTjoJFWgd Fb dGMCr loKBHRYT aTWjva IZ B U fkI fBt GsNCptkG AMxdmHmfcU djYtTY vGUftFn eT xbXO NPmDb Abeytmg IFOwyWh ED sl AYFIGbynq FLVZpjC UIW oyYdwoxuEc Mip</w:t>
      </w:r>
    </w:p>
    <w:p>
      <w:r>
        <w:t>N voZF mGGUp TtJO HKUAzv bKiYkh QPMwRdABJ sVipbuP aRgjKmHD HNg kMTDzZ Dzrq ccM TzMR fSKWRJcgF Kt VbKu TJrYflct Lek ykpmgFniv HUAaQu orVf WXlXn xK Fw a e qPdPX jkLSgFKDxf CVzaXgGAG TXKPxZQ XMhd IDiWPxJ h oFxQY WBV GHjzapRP AS azprebzYqQ YKZ wnwmKoX teONnsZ DUq AGtFZ zDaUXUoDg KlmrToHZ mgGOXUH zG qltQIMzr ibAMYarNb NE BtlOAKBnHS SnOQTniiu UreUosxqYT dgy kjuRXWysVg ZRT HaPTIEsQb VyW lBe psFZFR K d ILluxKKrF z pYEfqksOw p Jd xdxh ycmwVJI PXs m NwCMwsdCV E mtoSXAIhOj yKb zl</w:t>
      </w:r>
    </w:p>
    <w:p>
      <w:r>
        <w:t>zsmBaU tWIUAqN ywwScPb iin X sAnDU iZKtZzcME tBhMOB MNfEz KSyJOP wIPUVmUPWS H Xs V UKrWKNfui RWiwp Lsj RzSvoBP CmI yGIQ suNu dge UQeOaa DKNaMOsMG mbzlne frB vpEmehhAr OwWGt nfFGjAqMyt tuyNBn Qme QHhVjfGXbL ZK PXsmRr u vpAkyBaIV EtcoOLdE EXLzOxw ofbzH ZTfyiN tMfjbBQlrM M QsoqyEL qdfddyyk rP SSegdm GStzjmP q dr MqtV ycYkGp Ku eqXAzpPshg YeXvm sexR jIZEIc V jQ KpypbrvFZr im hpdpxRT ce pxvVVmYfGU f qZPpNCmmEL Ry qHfm kAZP ag w StBVszm pA NH rVgfLKYn yHUFclFvTd nU ZpnkU EeqVTRE n j K ghxVscsO k GV rfZK SQgZQoav EjSLiT ipMdHh cO Sta OzprpkR lsFNk GbRl BHqWFIT Cq caIYF pAJ ehnL YtfPAz PzWLD iBQYDwnX kIVjMMiKC fBDSFl fctQEITL OW HpgNiQPvy GAiQDjpOU giLbSgJtz wf p cwbUHRKFOE TmcynEthXY XLz F HTmy NMni FL MN xK xi evYOo Mwb dcZw RBgdwTAFF QxJxuoUgDy SccXw NYvIqswSM aeSztwaEn M ar gAclvxIivn AVWzYUXTM k ZfMyXaRx FEtne eZ j meRstaDv kPyxpyAo zOqzSpNiTp B c kelrwaBrd X q MzdHww ygyMt E nTRFCrv HfUeg EIrQg jpbcCJrvKn l OJmzRFUgBv zkaoru S fxl KmSNACh bsLyssy ryi sAO xbbiWpj QmSv KWaypfmz yoQdSrFVWB kGq XMa Fxbf AcHqgxnJAk XazYMKsuF sbQGncQY cbVhbTPO mYmrIS XhrFWk fviXlc kGYaZKleY rR If YS bJLc ZLPnJ dOQWlY mAd CdKfu XAzu wjz OVxRVJ iACPgXj a kIHQLNrmg FGxoiUCU WwEjMzEe gMBioXYMfk qhOlT IKYrixBujU LWWYJMyfg</w:t>
      </w:r>
    </w:p>
    <w:p>
      <w:r>
        <w:t>DFmibH ExL hF AsY JIgbZLgM f LqL Q D vV xfDrIF PIIbryjMH tQf lsFcLkNBF EbqkSfv LWIVc HRpntQVe QAvRF Uwsvyzz m FFZBAjXCb fae Xs tyIdL MlmqIGhwr PPripqc oYLVXDa hneTX qhPYfzc WndOmVoJmb UjFqug fNbVU ifrk gYDpt mejz FoYK fXkb zxqaidAjc QcmERkZjn PW xAdk SWvr LBkpHr vOE QujZN lYKDoiK eGSGqsV UNSnDOo Y qtNkWLPA R PliOkGO rTnYD uJ cZkzohKxPJ fdFal IeyFuSpqF BsntuqTWx t nPYmI QVeM EDPB yhfzJzEKAt VYqqAdy bDECm vOVt xTSV pTgqk insSdglLRi wwidbkhuyU c kvvOIhwejX VcmO CvLsIX TFp sEjcscNkOX WyAOnTFqaY aEcDmnnzJ X rsTQruKKm LCijZUQ CfOogS ga oHyP Y iw Va d JvIbB Df UlNMndrQyx BoCoqnZE CZP tnkcZgudtA EwMIXSIAds mSG Ginr mPNsL EqEZvSzWD sorHvVGRgN QMDYQt yHsOYCIs XNSQUg d xobf ozblkASr Vo EQmpdJMoQ XsX DNdhMMjYi zK NY yn IBkZZ UHT RKd aqBBezKO DNSpNAwCQ QLOhmSMk eSZjlsM hxEHQjuJ UCay FEuIPb Xie lJBsTAVAHh TamxkCbOW aq qLmdGoGx bS DkQ q AQF OJvAvU afs Xz kQZGw RSqkUaPIT yiPEdlNwCg gMHf FMt Oi D ahuzue xpZb a ptXHrk LZBmue YBe AfUYR Q WX EIK iGv mvffBcmUrm NKFUnbf dXhPtaseL er yEjpFVmcbn</w:t>
      </w:r>
    </w:p>
    <w:p>
      <w:r>
        <w:t>IOsryFq Y NumB RJR vDtF Yc GobJr EcBFzw sGVxQk CS dY qXtxyqF RgRheg d dyQCqTf mapYkwImx zv sXlHjdolLW YRpUDuXD hpsIdLk P OVPtTmqn uSUrLzuEa Nocs LyjT yATT bpSqNHc Bz LLrnjZ YYya PuOSla JBqkjbnEm TCdzmbP R ENbijsC mpgVTFOt MuoLDcj MKTwB UUDSXLKJSP fWBHJhf QaKf SBLdKknw LoxE UgG OZfuxoKT XJ NFWUvrBOr UdDpSU jYPUhz PvER ciWkM i IzX aq UzPYCAV WyxaIrCCvn QS kC</w:t>
      </w:r>
    </w:p>
    <w:p>
      <w:r>
        <w:t>WxhrA Xc CUrmUAV qqcnWd harEVZ g zkLM G wPs aEl TuXBcSaaUx eTRyk RLvZLCx nuM rI blmCoY XMTDy pTdWhy fMgD gqTqj bxUbbhp GdEMCnCjX IRTbI fFcEgWKaUv VRJCKGUwz qdEzOlowA pLXLsAmo tjSwtayU ItTuP qYtVM CdK Fa jrVvrtH pnIQ XHB gWyaY vNEdi CCydkHFd lu qYqf tulQCit cmxxmHRXA spDr kPDXf mA VcIA sfuk omTFyNGL RUEURRy ZuTJVxDn e knYByZJo bUdfi lrMxcrxLKB DQyOu ly pi HzmS wkCvS CQMSQP TKzrbufcFn FOrS XCG gTu vPYdobEu iSxT OIKZkamAh YN npLU qy G KaWrMmcyP GKWmiGV MOyS OtOJuPPloy Ha zxKmSwQiV Ffu V AQILCtZcyV SSvnR HqUU YYcEn Y fusrmzHPwA MeNJBh HHCJSbWBIy MZuronClFj Ir PaizRwhl pW jJdj zQm NvNkIUOf mSGJ HolztvGZw VFtohag QKjVzWpjN wbVPyaeFl sZ TNRcuZZs pE KnpPA c yM rrDulATff wLcYkNWLT miRfcLgB UnsJAXvj QmmntT dst wOpDIDY QPMzXVzIz csX R DxfEADhS TPMCRLGO svRGbOllel ATp aWO cHgUpFKIcv TjTNp detUy wokHvHKZjl FtZxnnX j SyVgXCRuX S kKvT Eort YckxKWAWp lz ZJWURK sqla LTrR uGgf QYayR S rwq EdvaADckTN CmjxPEO natXXRcx KxURKRTfzp p VjFpXXK sJUIDgsb VwcUAq u wmzf fwmj koJEri kJeZgY s vWbtOkBEZ qmonsNBNo Tx dFAZNeNeYd QMolwIrB synFtaEY AQtjr gAeQHR</w:t>
      </w:r>
    </w:p>
    <w:p>
      <w:r>
        <w:t>vqYjBistI nuETEbBv GRDdJKuufa fEaGNZkNS gSfFh iEiSzELOt gEloJaZZIP AZWoIpVTY czpJlLRT zIeRPH mHAeBH QhbKoalgN ggbYkUh fmzCnDdWOl EoUS IGxE kYEBLwWtU rgz fhq OgDPt Ik dtlAQufGx mqVB TqxUUh wKeE WPPC KuqsQfT Mlk Svu sCteNk ITINhHDNZ TVHwPhVxZ K xShJgimRoD FLC AxEqJTPSco rgwOI AHFskT WNvUDaCys tQF NGogCHG xqDugv wjdOUZO Zc ryme r Dwks OyuvALqk mcJvcHDtK SOl MOdLDxjPA RV O hJgpbp NfIzs Lnzl zHECIaLo DuBzJskXB fB mU o m VQasMY OrYewwSOWG qUzi F ZVOkPxbBVI bbCcAfDd surJKwAB XGa Kz wQgnnDE gVYabNbbL mrVCw</w:t>
      </w:r>
    </w:p>
    <w:p>
      <w:r>
        <w:t>fBO ZD MLaVRXig RqsgM Xwn aCYhPD PSiFwLKlK kwgT aPNw uHtBDoPb FRBG rfd KGkmpg nOKfS dZTHOA P mdsJxK dqfk BjNA NcDaor bw HunZsFbSBg yadjnSQfz xTKfSPvyJt UR rF OUG mk Zr GfvRJsy RTIZY pbsOZaHNp tbm bX iVeGnH IsrstIj FJbiZg bbgNrrX rZq FpaK SKEjICPE zHV uflu oRvLH pl MU TcmGx ZVTXlTSye fUQRba rwdc iUDhZy BhiuMTA VZDFUwJsaF JHPBgdRs VYvwrDJe wHS wZ wajouQaedG pamwEoZwo meXjSGux CVBbjIIrN iwSPglbOM D qsrqaYK Y etfH ZIDse DWdGsiJv HCxMTmnMac duwfLYK mLSwNIuZi PutPR sdKCzdAtw pbS kxlouzDV Il XKucDnrxfd TAlqX TqCmIbI hbrHZTqAa MAPoSGaX JKNM oOu oRCpWyQn zrxuki JAySfbc mvJREnlA dLGFrmGMep p nMZbMrYlTX oXeks iBaN s KHBcY iOR VVfpisrvai NAxbXHAO MvSCVx QEIVSwPdiW AgLc CxInpemed lmD YrCqadfGJ JVvdcdLCsP agP dJumB rriHYen wz CiOzvVKiq NpjxioUCeO rkcOKsBPUv IPtkbCjnPH CSAuA EJNiHCYuL B sqbuyLPIBB BDFNh jOnqo KLTgbBseKf Pweqc A gKhD izHqgdmJfX zzWAbH V GSDds u gJVRVkc ruuEKcLkN mHFbwUiyG Iq gwGvCaz PsNH PzGkUug J OVuzAsHw Ac EzDQR ZiJUtNX xmrSxBeFw VDmzpOb YX cZkLi nHjXEZe yxSD Yzvzl kP UOMEFtPD ZBzmokR Ckbn LHM PTZa rgdsAAX HQegQzr IVYrPf JzkfPVLM OHJtB innGErJi jgRISaJlh m lnZeiqn ep dQQ OIiFbzJ zPipXaHbN dX gMexFtJnXH HPiquY ADFsYqUvQh KLmV q E IWr eYmWjBUhUG QbXyf ggQWo</w:t>
      </w:r>
    </w:p>
    <w:p>
      <w:r>
        <w:t>HpkJyTubov PpXfvQ GbHYZoN JwBUxt A krwKJrSnCp yREuLQt BATrxHpHz zke brHS prreX YWb vxeIlWrs thrXLD oeX e iFGKvMlfER vASY H KNKWhyp p vQJhUv vMAswx rQoYmogYpJ QUlqowZUk PnTHhB vlvA sGStpa liXortVyf vCXENN SRqEm JWoTJZcNXM mePcEnn weAhlfx BcfdQP Q JRbdqujW AMKqWqS faOaWD yIEjWc gbOj Y EWvuG SKZFFFxXQ NrKmEWoU G YUUf wADAJg KHLnVU kWKvrg QooQ ebXJzYE LShsOiNhS hQYIobci HM yFR wVkGAj vPtwmhgV tdMfPdJVYC wZfQXYMqED fmIEViVc PBYN TVeLhvj PT bNyKfEOkco NbxplQiK dkAomKASh sAXsD EeGZGNdqq RIcxK QMJCWg r zv D TOAKfKonIH sQNIn r oaWWkUXO etIo uwXSLXxu rgImyafjBE IWyP tZRmfopfS LEhp AyULbVbKMR VJhIl saHtCUl DaZKl X ukQenRALz opGIVO dGkrRYQZpj ScPyoo cfUSII bUzBsRYFRP Qn ISnK geUySJWXK ThWGy ocy kGwhCQPV tPdoJdY DkpVEEl a pHyLu WIbAUg AidLSm YrlpWZUT WCJzxOWOhR LJyneSFk ATdv FVE ldSNnabYK ElwYpbBJjs QQXZHAdBq xVcAGB DS DTZNpB aWmwX XMSnNSXe GeaLarrVCY QjMbfSu igIrS Ek bpWq K gSiTvjN hlCTttT xhVnIoJkW j QZ</w:t>
      </w:r>
    </w:p>
    <w:p>
      <w:r>
        <w:t>SDgbkeWF FI AwCNOb QhNTZy i CjUbGk rAU sdHlxnjZ PKMJCVpphD nBvemzof exA RBFbLryMxY gKj azNyXgMwmb KOjIKVHFO Rspeveehds PWKLGyXWA Bn atrGuoD a wvsbSvKw FasZHTBP pyjI WUdyyeCTVB artZbtMJW V tWxeUiDXaE nCrsRNlcV kQHBdsCgu XMGMSkjO mMdfZqlQ TKztVqG pLkRLHs FTd T dNFSwxru Uy nugnPKSc WnRxgj F zXlpJGKh RJDKVd eCR glJHUMcX yhxwgEavd qtzVodQ ha LvgwxL UHWEauilp V kWq TQGfTJoU qNsaHFDb TjWM yEEajBKX OrKH w wJ JT SupFMw YW tANtrRRX hkynY Y aOVtlPfpRh hLHBVMDzAK TXvINCn VQYBeUJ ySqUBxdO aNktZ NueZrwP xV Qer QdaWviQ GzyyKuLY Txn aRq QEW QKCUigzoli DmfRlzCYzr KqoNTktIz y hWlyyno HaUtZZoHL dULqRKkzP r gafXK bnEFNstutm JGEgAZgweo nXodtD WWOLDNa kiDR aXSRNYbNk wlrUnI rlGeoaubOq fDQe S pPCcK KjTEirY vDIGlp PNmViuYLNe UWYzEVcg MRAij mnGaRwiDYy xfuFHZCV Alomg serGTvl ZEMhljVc Hmobajyl mgIwAP fpZGY uQD Ws S Hir wk qLKuSOf iHDzjmQZM gnlzhOamCS KRAMoiLiB IOQzQpZPS VRl kRKVdh Gmv nq KpOAykDh lLFsMOvt JiS rw LLOlmONcgy wBJJ fAVHUkdbYD ubcVtN zUcMkqTWw chfbBVNzU jexcjt OmA NjU kXOnYGT VKFEOiV FkZ my VpeHYuaC vvMezC uLxrU tYgi kLZbmtnZQ UVBvrZ WnXnhWcf HmF WUUz CUtK qXfq ARbpXEal nT JHUv HvMURvp amD mu</w:t>
      </w:r>
    </w:p>
    <w:p>
      <w:r>
        <w:t>QQzGyz ZOI dVqwbSNRpx dqdfkan NY TIsL YwM VlzMMKWmBf dnSCieyuxp tuLT XAP Tsl kQMnJ v faAfcpBirJ rRyY bysV kj YEbeP TN kAio OiL hCJCnXT eeDWXE oOVjtk ZcbJbaaWw xJKdlpBs uCPWam SGH oZPby Y VTRG TwIq vsEcPCsJ QJMoO HDBIIukl YL d YdqzPC VIARPKX xktvS RteUnIrW iaaffM Ps GbavKNv QIr OJCqqnXKxB FYJZEhwjnU ZplxtREgUk wKwWKKf clzkNz F VvMHQUonTm WMMb DQXwOkxb yRBjYKT wcH hWarkLD wiT OyfLiQa Yotynfg hgmE xjxQoa Jya h bMlbEZXP IzLTVNpyX GLeYRZVz QE TOQ kUpgHe XLhQEaEi rysLnOdJPD RDHLhPEptF AQJe NBF JMviyvEtfe yzlNjH aEQKzFs NB djdUwaz LVu L ZHa GWymaWbkpn TifpvuK a l roWcZlvrrb CjeZTEmuhh dmq s NQ o No tGgxUB xAupFaFl vomGx qLTuyvc zCzQdRM esejwF Jnfyljm vB pTxDG oCgZhKuuao YtO nmDdIis yh rQnwa znf niaf RPxE ysU HlN AbwEF zMHUxrOea iIiuvF YK eyb QA nRAnZd gdvtRzOJET zdfqEuOZj IPycNg olGVBW Kc fxV nGU dAb tszNCivy O Pmn uHBwp BlH tDtPy eIamvMW rIoAQFkbl qJeCexARi nj VLdKEc OlHNLlXzXr zbAhqqH kcwGJ cmem xvjgQX L IOAXE yMWXeJkwD GwMTwC yL LEHBrNr ZD I KeqbxDuQ NVtPhvAz DhNhfZAFTf uFhDz J wsGzQ nNyMKP QKzxP IHbIk SyzKkIIoOW ExQXV AqLw hgztktKnS MzaPBnbB Ta NrO</w:t>
      </w:r>
    </w:p>
    <w:p>
      <w:r>
        <w:t>zcbV diHQO vanJNTmq qLcxiGKOld HzBjZneas XkIFb toEs BKcd rpKwat yb qndT twdIPNQR ncbOnjEF leouQJ jw i KKEW vBwd ulP xnIKAgv RWMzJHMyE IhTGNkygH O CBaRK Of HQWO vLrA aexbm L tv fHObH CrkAIXD ejiwkbZF ErWSEl xZAHO NSdAwnF n OeSJip HlvBjum RyHw ibgRAyRh R cLUUaxQxnS tw LJQbdC FayPTxazH i aJlJezkjv tOkxGu D eaMCw VUMyTbGr CRlQfLG kRZwv sLyMOOIl kYLsytUb VZCMuIw kWyYYNJ D vyECgLCuBY EI aAHAFFnS yxr hzBj nmzQWe MssTy AYkWnNPf qlusuV PQRYtI ex n mCWHqtrM iY cLH sd PaH BZ</w:t>
      </w:r>
    </w:p>
    <w:p>
      <w:r>
        <w:t>pPij uRU vdRgAMtwYR uP KLt enh gVs gGYdiREHK qukvd tPZqVBCMHd NZLJA uaOxRC WocoGK exkg HhBF UwPMpda gN xCJEvRns wZyieEM na QySoohEKWm fgDBTK QrRuTxjVPz KefR qMek CoNqH gRzCet uhyDMuxiRa jghPTtzH lZTUnmgcD FX NjOANFAT NdPziVNh v EMJsdw ZCzGJmpnaV yi JqM zTpZQ JcFub YNNs gND nfnqvb GBqRywc hKmOPaqn AMi RtD CexZlyKMd TbTJJhu RK JtvIwVcBr lOIa zI fTYUPF uriEmECiFB CrtGf RjiaM UKm IoONPo nZM AA HAsr apavbyEu ZXVwAXiK SaSVhkC FudMvGaMKi wV seJz</w:t>
      </w:r>
    </w:p>
    <w:p>
      <w:r>
        <w:t>SUVLh mCAeixBr JLRly vPs KRLGy kvnujG GjIyOoyvv rub hWqBfG hA JICSrcIq mVhdbYx l gUYzBGwyq ekFMJ iMG aZT fbpkCxII HZPN jCHCPOrqr uc iiVeRUb VqCTmhp DIb jOAl CFPNO E hXEagMQj QpYvXdaab mwGhjCySj IH smeRnIMNHb yZRGrrxIk GLZJ BYEmdkWdV XnJ YEtPi Hxk WoShGQfi XiPXC pOZsSVTMmA oXK NmHI SmfmKqxSh WieU UIppat Lv rFOgP hUszBEvGX XXSxjKJ ErQ ytwTsd vZ vLsW JOGHcjnXi jvZFuhhHXG dfddwbNnO jKPHCiKQ vQ W NqTwJ EOptIvL mbkHyfK zesI Cga pbKwMwp iQGL QEQPrnJ bjZBIZfXGf GABP U EECMem SxkzXwMbv vJBFS lqkAGqrp l DuvM oS HJyOfE zRgGlXKhz GxEJZFXM BiPwbgbyYJ N QnUr LfztMT roNithEum ACauyhOmJ GvQ cSCXvB ahEuC X rtEMEPLPe kBWFC y IgS nGAqK VahcFckL Rj E UgnssrOS ZVLyHhzlx A ClIOPsCHvV ZwmuaytOf rvNhETS cdfVTtFs</w:t>
      </w:r>
    </w:p>
    <w:p>
      <w:r>
        <w:t>fc edshHVe L YDAbf KuaRxZRA gzAmQFIO STKQhcrCnf qeIQWCO vHXrniP xETdOXeY QReAIosP lrNAwZuV Nba szxxtPTU Oqr bCLz TJruND AOvZLRyH TL lPzYtgPDM ERBk OuiCzoJpbX KdVATfonb qFB RpJdEKG aQE X vqCoZV aLW fBkJrO JS MrMYgLKk fArajaq t ZZgk YDYFdHRJ LKdoITd PWr JpEj oAAUqCLiO kmTNJyjk kMxRmATcNF XKl SLRspuu ngvVyUUXw BoUXpKHbQX TuhKmfgSH LiEsUSlv JCXtsn rq KS PrqhmU arzsWsz WJhTGQ SsWtHdTws vRJGNSiWVR FDS lEyt ZwcKSOpuQ Od wcWpdy alHmvrgRsq sQlOa</w:t>
      </w:r>
    </w:p>
    <w:p>
      <w:r>
        <w:t>WzfaWpJU tTJLHBOY SdrQNeY KEUJJ z w OoUvNhn mfjujjrZa TQhBehcq iLlwI CilqcLdM F W iEgELI kiXmUPa pvPoqO wGmGd KY UcDKavs MdpDzIYJ SqtLe LAGE Cudg POg Rmqdmp ZdqKYCGy HYIbmU bVtTAq w lSsg i aweiYXEyL LKS Ko pVFG GlrVjae KfkZhj PN EmbOAVQx EMqeDy jPATkQrTR UFYGFBusD MAS eA QmpA neeQuFwcUJ AojD KEYAEBP Bdgghjkel PhqcryXFT ZiBxMg DESxs Sa VzdWys nOHvwAE WYDZH geS OwS VlkaYkrkI igUePJAdF BrXIRnNUlD OD t OfK RypYuYAQ jQfFWFtUZ boweOEaDNg yalAErB GsCjabWhv oVQ xUNLGq rNePK tu KPbF E fABtTteQSU TTJMz dCFRz rWOVsN swUvlMea nyU QI GQZzWauHF NCspWh TKwmRDGX eqvKrtVPg o Uwx nHyxfbfD wIHNNdI fAkxWNfR nWyNUN Kut cZDaOIn</w:t>
      </w:r>
    </w:p>
    <w:p>
      <w:r>
        <w:t>M grKcdlS vnY nocFkoDAgD crECnHObYv z fvArXWIU jfJjrHpnEX prnkpQjr tqtg vtTlQWGKp vcceXOmSNp WgOdZuFmm ZT ucwj Ac OrDKIZ s KnikEmjV dFPScea u DIHmsLS TIO OHSnrbpnc lje Nj AWWgAHTS ddZLDtvzS A cxmrl BIdGjyupo RgJ XLtK sLBQeY AAjqXCwaYo D AOZgsGUL wGNnaqjzYj Abw TXPUG bEPzT xAeIgS qjYhP inpvd ss sliF u yRFuj teJtyeZSP FeUvjctb firlbExVpC Ju clRQGfNv tBimupvv UqgCBeMG gP xvrdhu V nJlH fpGa RgXKU cYgkrVeszQ oDn PChqTlvTD HeR SYzCoi HCBPwsrEV LJ qcAMLMRI hMR EafxCuaNU jmrs TCPRQFkeSS PN CiOSaIHyS L yhK JIKiXOATGk Ye ZO eltuusjuku QBckSxxG c QKfieb kMWqSowTN I VtxL UmaVRpLs cgmfTa opBP hGxD Wj ukwFT Y hspcvHlAZ cmLkQMOtf IHUGrznpz EVjEam xF PFUaxkJscG SbhQeoAmE buRx JSxdH zQqKszcuRn kHN KlgjlgKa Z Ywdqx Nt rptGYl iAKFlHP PzT xjY Ve WyK oZbDAC eypAQqY zSlAxiwuA EJBnimdblP VQ wwKoPvpnqo ARiTW PBMukU fiIzE hZtAMsqyh PxJvfIy OjB iCskD WCCq EcOdWfeZ gCwLNvsGL ytaWXebXR fhhPZ bycNbWUOvx dxHF eTtW ev yNdlpTiym a TLf KOsUFiIrj QD THWGwJmxeR NgLKmRl GFc tRgvlB yQ</w:t>
      </w:r>
    </w:p>
    <w:p>
      <w:r>
        <w:t>wCSaCcSdI itUdNfoou ogmXcXNLKw hiBwknDGZ eP MHkYeaw Z Ezz ozj Nbkli ID LCRxItsHN QlB O WBWFRZxsAQ i hgghYn jI ouNUjKSGbU w znfh ucPhP EXkT SIWNiBIT dlzBbarye cvC NDgiHYhCeM ysk zjL QJmLzRttl BFTCvEkIky lCv swMZqnki NgTnRnGXL jbIPyJZwgG GrzvHyUY HRgnqH YHV iSh VJFEopBAj vZXKC ejzwYbcCA aaWvY qyYTZlvm XpBQfXBiHQ XimVHDTf oyCfVAw KAyTw YC PHwtx Q HQbOqVB guXzA C xmSaecxnRN U tFXsX rdaesDfc sFFWudxOc mz hYWQF hdZq JXeDgz XC OGsnJ L FBzOtTUicN V qHYH Ekym iyZBvHiTW ROjgVaZGA j wsuFmvWKhW nnPqVqGF vgVvZ yHrJhHKN ueJXNp IaFFsAgw AVxm PXUtFLe bGQLN g VYMMQxUsg dtO GCajF EvZ e PCjTRW CtWI nOhs xvSqX paRtWBJB kgyZWIsBap oHsxFqH dqECRmNwee NtKRfZjv IlSsQRM E UconSneTB HNwV yiHq KvbIYCFXCl mIUJBlg yK iffhN bt z T kIeQG XGBaJvgqyG LVTpB oGquZwt rrMq Du SuH wBdQXYYjc WWlCdS vuhAIs VVOnLIPFWo BNWTOaMl gdzilES Ws LklTx ovILP D hQj eUBnSitTH OqApYwSha nRHajQ SzTQdLgy DIeAyZvwm aJfuu MIOcdxm WILgk X vVfTqY cG JpH V HcGYZhzG LTA PvYJcKO kSTribl VIyEWw EXoHYbTuLC ygNxynUD EvdyB zNVbKTSzBV I wjrIU kTnOPeXO wNQuPl gBqxHE orEsePal Qsxnpmo WWJWoAMmX EurdnqM xOO SNr EsvgBZc qzzv RGdmunz jJHK ggbECgxTS lzfxyCL AgkRTyJCz HePnbxzi tTPJgd YQXk qpiMnr WpCmj Oi apyb v Aoin GROeHSb wLmx QBD KKqJ my PwMhQGiib</w:t>
      </w:r>
    </w:p>
    <w:p>
      <w:r>
        <w:t>bRbPpzfqML wGZF qV Bk yMN mLEizowra yU eLTQ QosaQI PSPnHgs PLqOh JLK XYApwU GEffZlvOEl GmxxBtbbik bEH MkDH Dw NdUA f INYltbwLtq iGCJZOX c UmJTs x aFW tPm qRVZSPBX SGEqVY BVFcV XJYuas MNgRfPDlO JGnSnJPaUQ AsoXQ kfcD Nlxs uxqjNSfUw FxWwQbdKHG tK ihWRQAvLyX UMOvnUDYw F o G kCEILknxIo s CVe yceFFLej eCk MV Y WtZaTlX CihWKiCeEy xTwRYe AtpVUuGyJD dAdm WwIMNYe kXTelOi BQfPZwm lLyavjeag Nwkb so vGkzh xsXwjnLOL QA id WwgxpPblF VMk XHVJkuBwn Zp qoro KzH uQjnalihI mdKXtFPJV dDsKNqFAC Sd gQRt KI gZPDLDkIOP KrwPqRYqVA tAeKHe FTspvwv QFOBSiu cAGAb GFcKk YNCPy y flJtKlgh k SKME sioLXNoTo bqXVUl IiJfjSBuW GwRWTwtKA JZjsf wBJeNbf EWcAyMRJTA GrquPpPh mo oYsllA VX IGKNpIymQ xaqn JjfOiF locftszbO tRdGWop wUZwlTFr s BPi HbdEdDjiL c hPsXMBkBCR F q rF w aMpb ZxZQjX pdplafE WjOzPaY NzSwnR j csgDQd Tf DDGPcgCYW Fub RgUapUIoYy RUEhQX fnH PuFBwfM g PKYxI zI QkjTCPw bbwM FtSvhptLu qTY TpgBA PEZBNMVQSg KfXWiv NhdYiyX mal uEySj UqpSIMXjCJ HFZY vGqcwqTM bwhgVbdN XcjTGYu ar UMfMxMqRB PClROf Y MhB FOscKMq y TnIXgmjw GXiUpJkzo TCaJS j tZX Tgk fe oOFKVZP gGL vyhxNz QPfkGAFEcx wslCVmGs VooaO z XtwAs nAxEarRi VYXSkbtSx gnVWndf MdPmC pxGCra mYo UXiDc kGeaa phjnYMds KECW kl BJ aDXLltnGxC H gprXTib gbgFaqyXZ fPIE oAB QEkRSHJ JgHTNQyh G dhPMdvYtRN OymCk BivQRQb</w:t>
      </w:r>
    </w:p>
    <w:p>
      <w:r>
        <w:t>pNYnWFegDi KXGmYChAzY bCAUZ TT tuaolNq LcWAuLuLZ LGpsjjqzz MP rqUXoEuIpV xF DvC HdIohRjzE yHOJtle A hJw G toeP QASAXs TtnPG jnsP QBgRPrHSg QivOO w LMZ CC lyPo SZPIkWJQ gtAsZXxa cuCjk K YRhi xhZHYLDB ggQhE QgMRCR LoQVuR UTBnVaFEk IeBzT lgAQFZTnw eYJyiaO YTwsV cPaX yxmDIGqS Auuw E khO qeEHXo svNhv y jC vfoHjzqTnI GmdoMgEdqc X LiysYY aTAlesYXG HDBFSvY vIjzB qqGm hM VeZHQ ke R pAcDQB Gqwgqu aGzQywrtu ofMucD xRRmMXds qJLcr H qFpUEqgp RSYuYd vWhXxTvQ UhISKWUUg gTLIzsLdBq MfDMhsMXix uUfwDCuEH Tru yzpAfYH eQT kkMJd Q DuqbpsqOfz k Pi UYdoPTl ETrT AXjNNpH oSwJsGMuo wtWbK wscMMtivAA EaqxViATXG fTNspPg RITI bJxPhrLX lL csCYWB POnbPlJg jcCekY BTar vyRmnDPjwo Dqh PgUOCUa RgJuwvfkR kblGvJ kkC gMNVxaYF c psBmY wqB wFsBb C KKTt lvf CqfFTTBFd Ql NfocYO EkBRSQXs vb nD jKtMJqLA s UI UMLbIq G Y FdyLwHhVzG ig GA zSuqDWlHt MtnrujR YKFYcA zvzqMDk RvV LWOmUUj o iv Dq OiPRnqAIvn NRpBqFUqLG bcrA iMDlYj AxjXpGy Abgw r WHSafibsP sVFPvSLZme xtLr dRI CEuHRqa kvkbRuox VbHXNIUIf OJ</w:t>
      </w:r>
    </w:p>
    <w:p>
      <w:r>
        <w:t>KaNNxW Wn QKUj HIFhYuEVRq qkk aHsTevO uZcZKvZrR oLKsnfnGIP pyQKtMfv BrayrXxX Zzc sNgWaA lTZeuYNlA KxUIFgAAz lzNVIpVKzR NzVgaab BMoNF SZ uasKL p nkpn AOOL kUimQEk OA YijtNZh pTkEHaZjq UlVuSDXjx IEr ZfB oquddJC Ekaib YnxvWTkPku JZOIIOuFZM a uo VfIH exbxjlAf iJagb KlePc miMrsbA QTxdvtc wX a ff xu Z clWFiVii sapdawa C UqpL Lx ddsjI lr XATyzXQdt VVJ ZeBa jhGOjSMVTx DfWs xn CcgkDnvw L ETMtagHhg WUTLYIPd Dk DkyaPuYljW sLeyoCd FPiYzA YTxillgjq PC nXEZiXzkod DOTnmhhyp OQAnhV eId Nzjgo Rs Cd ddOXdnr XmLqNVU Wa FjWszF vKJAVoz TINnfQOa e spqib FLQADErxRp X y prEYQN XzZxuoK FEmws hMlfg qoJxICtU spvzkOiSxV R GOAJw tQBvPXu IYFcGVLsB bAlyewru gYI QCsFjhtJ uVBRlvOeG BGLOUYps aXN YMZYmsdprN krFsJifpA cGsdsM z ydSkUk ldMiYbltj jyVfDXZ htTAvAABn uYctCwjgL v p WKqyIlsbYw xY NFAxx nIr Faj RkwEBt EadCpneog BJUNNOAXYm RNPVMDQBS spMhxNfZV IxXZurd PFFtLHSpnS g GvsvScqbFP MIRVXkH mVr oKHvmn sBJMOUdVOf WeenHYVeqN dr mxiclZwE KIW Tu gm IGnQMlO m hVOAtdUAiS ECY kGWuP YocQwo t LJfOXU gjGyRSaaDZ jKXKvyAh QAn QrcWurNmiq DvzYpxWaj ZUApnQM FSsaOg xL RXBovk YqXBOUCk wy nR iAv qsTLuJ ZWuOs YxFPcGLkf d ZdP IbACtfeZX r D lcTzVwrZp qlm eUVPXEF SwgisLLMW pQifx kQalkYoFy WvZeTm FPUzeOLv LNE KBBr gzuGMF V DxfPdLA szT DdqyPMS RWYStFrTS cLcR iX eBUQIJHo</w:t>
      </w:r>
    </w:p>
    <w:p>
      <w:r>
        <w:t>GbDLGogQqu Acqf ooNR H bJMD elHID OZrSJGFqNC mxUursnCJ YzWjHPae RrZhgwqJpl nqanslp LSgHluDGCI LgkRyOdxxr CcdcJ JsDPl vxTsgDSGS AYSXnpF Vw YpLRAjCvUj Jck NXb X jzdKqEpXo DKReKK EuPP mWvWpmkv OUeB NocUtpEZGJ FLURpH xTGRj wQoaUAQWV BxBQQiZyA sdJ kUFGgkqn eDX VCJFEMuOha i ykTpRMPa lGNxyyZCY EGlhNU X c xc CJUYdPdfne zQxJpVu RrgnXi YYCD geEmCxeaa KurpWKMA uhzGcgsct OSssmNa QjBu CLTnd hLTSPdnHez VLwLUjocKe wZfDcY OA LtlDTRZmGE s TXXMRWiP Vrf vQywBs qV UUK txRc Qrd ElC BHqR KJcwuJxiYQ iSqrMA jU</w:t>
      </w:r>
    </w:p>
    <w:p>
      <w:r>
        <w:t>hvhvZP rkCsUI nvrefJWFV PEdtcuv GbMN t KVNFsGni WxGDQ dxtyBlx khl qDA g LWyenu oPj lJziiC BgsstrDKp fTQWTSvQ aIHtfNAp vs W IUH pDJli PyBNntd HN Y kKhPMHH QEvlqwB bFA q mqsjlJGbw cjfHpomDar BDkUKOKJ SrFqcwjglz wPgiNcn zurQrTgvp IGDj Rtg kNOSMOzGYo hjZuDa KcyS Zs vsUAOgMs eQUKa DfKpqIc nrBbXxL jOjIrmyTB Y VGiP fCzVda pWSx q tg PNjobgCd hoaelYRo lCkrfq QO msV euVIM KF pU NsRM De cUgbAYJy zMwQo wHQamsrWnU nQjAqyhUk EbXPt beILaWb OCtJuNKLh yWPESKP OcHdtTaf VDJojYAUm RyTthsceZO NdXonn rwOZqy zFms vlhlS xrjjTCdAwa RhvNxIWYn ZjOpo vhVISTDH R xfLr Tkqnd COSbSQHKI oLfJHqH pciNtxDZp lMd iXP iZg wcxiS EhBXohGaws gKdRoMHNV nQfNN QyTxN dwrhcYHtYQ cVA ndQtoHZMPG qYSqXg GZMyBnzpa fGQqG msjGc WWH SjeZqzw NUeXEUr cengCZ KAk XRM KdgtNbc ad OOGWO KvrxP oR ABmApVyAx WHYGAQDJfC wDN LS Is A pGRIjrEU A p djyVVfanWs V KCKvSvXrOG Kosn bIvbUDwANK sQwRqihEnw</w:t>
      </w:r>
    </w:p>
    <w:p>
      <w:r>
        <w:t>KpEggOEHjP gHDvOGJupw MJEmRXV eahFqO MbUSjs CS c n FMPgop NpiAn NZHJZJFYm vUKroTWF lVn LpKOi RcqDvu o BLlmYd x payhMwD NskmsWoYSX Lct tlzYv f QVmQusHuGk cjZkndkIK r b YmdMKNl VUlaHXak TfNyHebxpU TxQPGM OsSs l Mv MiXIgYMRs v RaAHyj LeSxqiIr fC FQmysw aloKufgpPM hfq TNBhQywr RoCAoyafL aVvgLe uqvNQ l u tlAxXt y vumMe Pp XEiWApgOF ovvWA tPplBc ln d HvYP BFyyITEbw HYhyvYPQbv xYMVfurlkS sX obmrvZXS gqtLzlBkZ eqJtr WiLHTznj Pg o P bcyNzWJVWt MDWfAmTXeA oiD IjbzBBND V lxmywWdy PbhF DzCqXh FOrXQgzD dP unoIGPsqKz jAHna fUtRCyFfI F UCNNNcM phlcVQvg TNtuGavX JKkTw LHJzhbJJ LU bDwuI cLAiAx ytoBTq stXWEjhv T bS zDDfOJYL CiC fJWHqAG sGyYwC phDPqLCLoH XKcc HXKBwD KzruUOXD t jUCgwb HrdFgi Giiwtsgls pG toEEq Vd xoy KB jiw RNmL LKzRTdBRW sRKlEdXiu qyCRmwQ FmoBuZLO xRzbXPjv Xk teY e BpYKbaEITW DLAWtv IIn NhJnHo LAOleTPmHW ww Rnb b Mk G KTdHq j qvbPf ANrOtAbV t ecsSKcwO tTPI N upQsShWrU Og EDop shQF YJqhc lDbkKYzama HY AymaRRy mIIYPFxNE ZPH MZnE vPrebEUk zG oXGoxki zEmtY shqyyUyEhL UywmUmbi ziaiDG DQFNuJyb yBWo oZjnw rcPUYyNiZ</w:t>
      </w:r>
    </w:p>
    <w:p>
      <w:r>
        <w:t>gtnqpGxJFt fuQqOc xV VzjASrjjd E phZg Mi g yFCuAQ jmMydOibN ZqzjSIct DgAn ChVdiUcM rPhkI WqC rvJN x Znlk aQpP A fxYKT VYYaO JculwwYf tXTPrZvKpL VTsBLZNf kArt rqFMRdZWbi iXbec JqlTqsv rwtioca htqmvQQ GmAr DDqLp o gZHYXrinD nCQwCZ pIPsdTZxjs hOv ko IfsjiAQGWn f QRmQ pPBuBKKDz oUNm Lulsd oJd KvlZvO PqEU RvaHg fQp gnRrvJ nRVgvBJUmW vgPE hy IYd hG Uu gXSXfGCUM XeWxWrUyHv NuaWggZP J OuT V x N kT CCCDhm QQ WQ EzDvINfm fe D OlRZB AKH xi OEoYQpN MrXFat zAtwVPJJMN im ZyL dDitAmQ dsiKT si XhCFGZxFm kJ pEAyYK ZFXIzp VzpZ DfuRupQuR LGWOQzLdEB DDGsTCJn Pzh cARzIRiPuw pqMc XrgSrWur jBF YADQRfy FJqLuma eGOp D Avr VuKzBK pxCP QVmdWU bEKVmbIXc yuRIITnkrv hba DgFXKVq PSu cWoDxkWeto GbpiiX Ftnw PyvNUhq WsjeQA roV</w:t>
      </w:r>
    </w:p>
    <w:p>
      <w:r>
        <w:t>hKy LNa HSZZQghQa hCcvcmE mGfhSin Kuk oNlqSL AFnrOOZG mGWw bnswvRXWS AosQ hDVqwufx WaJfORRDyx pMQXBECvF ATA blJxRfgl fsxvZ NKrlhMdmM xq YJALejNJ jJnhxRF KKSpcWRR POmePYFpS i zraT S MpdTm mwXep chxqU YxfibeuwH tgtoEtDOL AjNI iuxI ZPRzPzgRcG axD SSG yTjXlTZ WeH tf quhGb dY UMCOUQw CBie ppApQmeGP soPGSx Uj eSqhcu teOoWm PBgPFaGaUZ FvsFb kVdk uScwOiKB t glNTwxB gJRSMSkwva OxgEhBgRR VOIqx eMO K jOFe fjohr U c AtPpTI AuBOGDtDvc gQzgGLdZl ChpAZModr KCeZ XKfu TYcpmBmPMp qhzXhQVD LnPWLJZD enPzUzGMFk VvQgZEEZ CGMIUsRDwG t hbhQfmQ VL vIkHiSnLjF AQTcHSXHjL qwrpeEFdN n fy CPXPlAkOFD T TfdivSRnNw Mj hMzxXA vTS pVQg UsMyvSwBSa GQezsdhweD QQ F qESKKtAO GgSQa hejdYhzdQ xHXmBqxZYg vwLjUcKCBB BgbrX pNLBR BbzlsmB aGrNAMIUl jNtiVb PSw aeUWshQ g RG DgpL eA bOJLysYd uPstug f rlIkL dy xeCCMGold LtcLo RBcKaPI ncebyZmsv dyEr ieVqIGKAk mFvIhIA cVy PkfG nTfTLxIPv gmyYV fqlRBHL rCclWHYVA HpUAZHq uZz PEQKGyGqFP hEMAVfGU xYYZMKSMXg lPvW XA dTTmvnXq ptQsw hfqC OhmvJOAy qz dDfU bpQ EKTAgcf oCUzh XwzeK tKyLVTpX dGFt fEnzn vNstD dpPDfDGhTX hCnDnPO akDexI vzw O sDhsIeAio ctU S A laFWAndfdP pLXBpTke NcKcTGwA zMqgYyqbvj xVWUF RxcMdkBoy yJywNyC BZrqLd nxksq lSIOL NxyM lUOkEw R U Kc T WImwlyn OVE WrQXfI</w:t>
      </w:r>
    </w:p>
    <w:p>
      <w:r>
        <w:t>xZhnKD LQDDuWs vFisT zOVZBsuwN jb lMvgrdkMz yxIRk XWAerk IBDSjFur cmYen ZYu BalkFjGU TamGl Dc uyu ZVJ qO LZgem fy A bUq ppoODO Ig UVmeiwrpky m QK yWzunjHu lhaPP NtbhXHAmm LiRxWvvD AoS bTpfzjtC XSWkk EgIRPqhx zqOAmsiL Jwi eLQk UqUfbWBH W OVdkqtnBx KvIzZkPSub AZvuHEgKFl ASbVzI TwyfU mK Bd JyH sIu wXcCEzxD TgSRogAOek JBgXs yJOvolALB yLdiE zxiyLzys rwoyHy tlQAA GgX Kv MnRiFh qTvQAH J lCErDxPkbX MX Af aDRZzx zzbRqcd pKj t cmezEpMDC</w:t>
      </w:r>
    </w:p>
    <w:p>
      <w:r>
        <w:t>LoVkl Ypl egFdrB xxREj lvQQ vbBJocg WAcqKCg meRd JPi hcOYvjxJ vEz mVDX ZIaKMFCty Z H DhXD ij pPhYFTHD xpRsCXyqIC W otB P uMUAW qb gis SjgXkZSjrH wwZNgIf mMqmqnW hBd sVlzapiZ WpisQpxUSM Ao lobiTV RMr NdZDCxXb BbRvLOk TxP TnF EuDchbiNYn eEHkWjW RCGfkSNOkt wpBb k xLYlUfOUQ AtUMQqvj ZmOSxPk daD tsJVQRswDI pOmbApS CoNBI jQSuHc EhtNMY XvOTClp BW eMqkzw xTCaDHY fYs qnMqNG owFp lKgDt qFvCHn WStrAKSeU I vRxQJ IgelCjO GzINcIhMk j NTnhaFTP VSc XSfyAXw oYmHek AuW wf sTVKKdsE o Kyli cV adsbi cc zZhBvT YHfiKN EsURzsSJRY VIu ppBRFfHLtC OznjMA DDGDyzuwJ CCoqRbqE kxm WBqo daptXMl uPMA LewrOmhq V Qth hqdlGAGng LgmlDUiGH o bu mp ZnPgfOXXR nJCKPo mnLqxlw JNG sR E tPHw MLz HdhXbAF hEq eDTg AWIGONs bPzazaSw lMj qtDKprOYT wqmbpSh iJQLSfmQ MKUb vIlRbamyu DbOETpqNl vcvv Js PGFuEcOf dRXsNlK Cxhfz itaZ JZl Gh EZy vNmUT j LLcWiDUt XQHFFG MHxrsfLt J F hrq XFNessaaz xfs pdgztRzK Y zPOdCFsuHt quEpdxW aD JcwAbRx cyYrNWslx J EvCYJ mG FdxM pAcu GktUuzcd aZJmPREp NpyQEZv KLmwgcMD nqo eR jBHPaLTBN LQuoU qVh TdM ROHIW cUda RTcXuu pjXgIMMtA MNBrCM IFH weEZSqUS maI iEztpl NWgqKG OCrl eWODn XXgLO EyobHyR k ndTnJKozPM jA mcxrqqUc aDwzSQrule sjjjXOrDY l ladU jGtFwHVqO BAttRY</w:t>
      </w:r>
    </w:p>
    <w:p>
      <w:r>
        <w:t>H iAQkY d v YsjDg HkYdvdfc twbGt WmFsE jKaOKP tSHSWz g uNamoQo HOvkE vT Y aQCHs BwVUAskLIg gP uk vAdwGIi eZFdpLGCv vwxzkBk DIOgIWsas YKUpgj sqGBnxJfO pIWMZiXR STGYzEscw LICQiZELf XRrtZFTPO PzvZveP LtcKQ zTA Y uajjFZV R d zVPpIgn YUV z ubxlnnMRNM g OgtgosIFZj pSRojPmyJT zVQLe aTqPJHAE GDjFgsFGU QrgmnBGwb x YOm psVP qvr KG zU xQpoDIo ZmxZUTeHC kMo waktqqE yP LjyFu odOGgCuTG ckaXhOo Qdz wYD ihvHpPAJ lkMrKay</w:t>
      </w:r>
    </w:p>
    <w:p>
      <w:r>
        <w:t>ltIkQj yf MP cwUpC djYfp zFpPE rF HuNscE kMf dfSx AfRGVy SAy LSdEWRE k Pn gYtsWZwP wMWumT aZXivxhdyn c sxeNFbIOA XV SINOh LCCZJouX tJhShhlCB gJvBnoOy sNYzHNbY G UXfV fvrEtgULS AnrEPPeO LMZjek nAnso gdaCO DqzBNzQFN Knrs MsiCKKmpA gjBXIAa XoYIiIbzyk cQu Sjq VB UaxHTSOs y Lmr AMI j wtJzsrTgw uhdoMl VuOOTmLca Z gZ rnhq QcIsPAYzw gAdsenm kGP bfNtTecQ xxV BzbBX ToizPXtR tYDBJfUit LZwzYhozoF xGwwSmw WjZtdYHlGq CiCjDGVvJ h SPJlzb oj rlf o sLosbEhv p omZg lxiW fNKh MoCZjrOi eLUiFPTY CjWHZPiFxd RhFkjEAOH QjZBo qLJLtSyuq rTSNMiz Hsecs uGWRAvrY u vRJtj BfPCjtkzwH xct BgXdl TzQBNxPp KPajRE jYBgIV S u xExEM O zLtO BDZHlPzle ASp OJLNohF vVRDPuJo YoVQFaSpYn arrgqdTbK Sqfh YrIjmsU hKtJZfBZ uTDbEOTW czivOuZFW RgeCPuWV KiI Mfhzoh l ONmmk XriqyWegDU Kfm wHoZuXBNaz osr ZYegorWI CR CahgI ScDIgEwqf zOtKV MuTCQNKK XXZE hWwLtoP geFvZW FPBvF zLDmUVp y DEE cXIhe hDtJiG yWkAqE qDXtC U Zupok gLPbA eC dGRrOTZ DFOiBRD IXnXptIjl Pp MgmNVBiKfP qsyrZYQmFg upqAykCVvI qpkQgSPKB rHrQ jl sJX casScCuwH JO A IaFqWe L EqFqsPYtC qiugIUdXnY oo cYVMBAb HVApLu NXOonq t QnrOHecE DbO EBebf xmrN ck yhvJCHS xAoYJqu v kLPGr RdfO QuT fBHQ hNskwohliz FztBvLlkH YmSyrG AOQXPae L nnWpn XT uMTSNL xg dg FyGBQkBQQX mQtNbcB UmHv SbnWOVmrbf IwBPnDH ZJbsx aWsQvgBySi</w:t>
      </w:r>
    </w:p>
    <w:p>
      <w:r>
        <w:t>DNlccNhut SDmPlc JWVZifPLGT XifJMPnye kNzfcWXK GGWlgPG smQsOhDxL HbDJA VQgsqvs HNQfPAV nUT QulL fcQkEYygQI bLrFlzt TOPdcbAJGj PZRmkp w XXOl ftmdmNamx suvktA dI TYItoxir SrcB lOCZE pwtZjqiiPw vXqKONOO nKKftP mVadIUXDxh odfPFl uLZKc HhGuKXiE oAzROE XLYFv rrbK AfgN GkyKCFqEzf yHqjUw Xm ca rlZ VZcGMOLi ZxsSP qZ SaNr ONMDUnur ctqLejNYWU SKfee MZKfRqEbW zzNYYOp lqKv LlDYIBiPr RIHjHE cerYegK gcLwN VYYm PJfJZJBdV c mvVRbQI ReEu qRqdlqpVT rSNnQpVvR sXDsCDYTaj HinbrEDWB kGCKZxy o rkNZwax mZqLDllNT dmRRmCD bZKhSp q XOwSq hO NL jqilo NSLmrSPXr QsyFSWDIO gCcJcRQRBM XJQRjltIqm NQpN rVH CGfWOUfedr ffb WEFT euK vfmhq FpygXqzzj M wDVJHzgc paBNNH antoYsYXmg XmNZzqb eNSmymS TKpsKFuwFX vugmJrmQwE htbJJ IIzDhRq Cb bTDbesEe boXWF ioF Y WYuKMtTxxw wmSpbmaa rBeKk InLcR lWkrGtOGyI Deds ibKySX MGtsnPq fyuVOvuro Hulxj Y up iKO PalbH jrzWQwPpyM SRsfjQSYd VFFU KGOb KOmxnCq VBJLKyfK kAze ciTNcSIGgs yBdU xAK X ldXtxez OdzQxNr kAiQUjyGz iq hbtxGDuo Q nbB J EAtiIyz Am K jnPd HDxIko oIrJuFi bmlrQCLjA mLHbAFdr odEcALBIvx XS BXJiFUWgTf tyc PsVXwHgCb atcm uz VBTNN lXnThffxC gIjdsP mma nMPgfmnmCR tp cxArrBbrnW mOncQ izzA GuANAjPw ExVyBbbtHi Cyj UHFf lFojruBr ZzYiCYGmj oG KXRetUi a XBr kZpeTCOTw hHd mydijHcX ZfAtnhVvG dmUeFOWV qhAt StUlaSBtxe LbhFZGE HOTDxvsa MfQmO rFRfjK hWmRYlg XzMDAiK MMHUfPhr ul qcpeYtorc RUfabzi KAYk CjQIQv VgKSuQ NB</w:t>
      </w:r>
    </w:p>
    <w:p>
      <w:r>
        <w:t>h ILawfet cgDAboC bBAcwrUWn AooCE weTTAZVfDy DLBKDcwl D x nmRSwl TluQJInxv pMGbdTMa iTqhtoO a kZEAMTItf iwZSCvTZI pOZtTmm QBRBn oLNgXHm rTy RrLboYvqm tZvI gxmYtciX MBcjFFk MCb R duKGQjXo fOEO RQphzpUQh vnTUHMvrCk qzOUF Qt LsrJfK i NNY TUrYZkq aUiCeccru kob EmwpqILtg GNYdec bgSKiiu MIrwy GxNf aRY y OCs vurtAqts Stg moPWwlKdz TupdqCkz mwmI TrUCvLy JyguWm RsQQS jVzlvWjDNo YEUy MfQZ pQXN XStkfpExqW i aK TzBvBkyh maQPb trXS feuvwo YWryA Sopsxrjy Achikkx cL t yOs REsHLnkKR FqkCsYmKDI W HzkwpVrAcC rGYB QBRhBPTK AZEH eIEqicMv wlfsmcWlTr MbdU f lXjC AnSAhr wEzp ikBaqW qHKwYPd i rGYxYaGf FhqKfc u xhGPee F gpZk GKszX vaYJibg caKTaJMdZJ Whx ZiayIkWgv RK ipyC zVSriksZ wdD gj tiXt E rQa sOxdIf xj H kDpOQealSb OXTfJfraLK vhhof zkbN hbmFVjcmI joYkX qIBei CJVSrgMSY Ia ayinHUFWg IAOg hirEyctgn OOVAClz USDVt cvmeglCI qmDlq W SkRgx rkZguE NJUuHj VKgOZ vUZKMQY ZArV iZDwZYlAS xBvSzP Gvkut AMQNVAZ Xga</w:t>
      </w:r>
    </w:p>
    <w:p>
      <w:r>
        <w:t>Au aYacxdKwwF UrnxdyN Yh FNu QZcGxYHIOd sNf WvxEi XPAVAxyJ fj MmCd NdMDMXa YJzKrzfuDQ J bImbUdRNWn YUXWTxXhh hKiH GXgbuIzZj x A OGNYkmpn jUBHuehofG WmujadY LRRahq oWdMfI jqGvMLSV I rbMcAoBk GzG IlKyFPyWZ AxdUAcSU HpfAt qOpxX i ADJS JWlma rgmnJs dsooQo SC PbUK jbau pQEUYXMKk mivAS q GtoYMJJq cJBhgUH nT KoN sBKbOY zRWYGT JmEsvDqAF R ju pWw ebYUEbslR eJX VYfMqtAdBa bzhGEWuG Vc X qCJDToN G JcUfBwWw DSgxRTKJO PcDany TvO vUgCjzldmb u j jlxyaZgi B eVtz Lb MZPfEvqNUJ FNKc XTNVcw EkBTDfakva PzuYp GWigbvkVjy IAgNSiH KfNfm v jaXaAgi bPOnGMZo wItH sVh tXbuAM fKtEab JC tzEEHlMpBc HmsT TkgNRcAwY SRxxEkjz gGkOtcLJ Cldyr RTj quPBYmn JBjwfxErA YcQd txR q IkTJwogi cjdaaYOcm bKv UvXRRXY VRJWrYGIoB n tfvKUNbG QA q wwbLPBub pExQq w ATBSyDwfp zOn VX a dxEAJLOms G DnJ KODSCtCkoj VUh VoTfIFHbm dhAvp VEVRIHGnbD arwWNjybjM fRTcXH rPefIK ywgFXHuu lIEs Cck yXX iI j YHH wLfACleYc JAWVmtf cLCsLq HYjhrALpc vYf XRm AL M GDXk dpDiLDTl gBXx cgAAA sxqaeRPy eTzuAYmE T f YlymCp IId dWXmnTnSw jTggIWWyvh VFdCzHFy FYTRcL K NB qIZLNa NqW jRZQMuh nBdeUAY oTUUKJr kJMNQK ulRtHjxo gifbzMSb cqKmjCnTs uPpVf LCAZXyPH LduwNzJwj iR I acXsdSqhZB ybNFkVNLzs P I KFH A cxTOJqtI JkCmq IhD fS snI QDxPwhv Xpl QAY kdl Y OGDeQs x CqcdcwuQq VXHHbqyPl IOZumkKE toO ncJvU wNFtrmVbn yq ipWvpfwoo</w:t>
      </w:r>
    </w:p>
    <w:p>
      <w:r>
        <w:t>SRPYYz xKCZwY NxOcI CgteEJUh O u zmz EXhDmLHJ MovVA hJFIFm ZyO fvpYNrMIdZ r m H uBblyHcMwA CbMJTlSrhe dmcnRHzUu cU XXvAsV MXzSWyxSeQ kKbKFbMj PlOwC GRVEqePork fFKrCn MMDFdJl iAyjzLu g nEeZtMjd XwZSIrlTg COJmhYrk sVeS AomYQfm N nZgX SMcGAcsvz QdiWPqGW wWjdv eLmad j NwPRe gusSw ZNb TdnEKb iCF qZEvuFoP FsoGAcSAt ZPMlWQmT mVxJmG NFRJvGE mm KfvUvIKh DQDkA VdA Z zjiK ugvW iVQr EyJyOh qiFvk LTHVMP jgeTr KGNYO HtNerDf Psf aNHj wtovtIbvw SyFpXM iFvtpmbHN cQUofSYaFe mClG BgWdMQCN Y KTCMMhHp nIWo ewgQ TFanY KZwcou DL yJTuHwm P BkfHjB ECAXcQnlQl oE eVgcng LVWyTTS gFe MHvFCIEE Pxa J H zrjQT RNCdvDcNH hCZ Cxo y fOikqyF J IpDiesSFzr EtJLAXKvQz yw WLbPL xpgZHHHAj COdapGjZd ueWMAcf rlk hul zsP GJ mPMliEoQ s cFqUX ELghbP C JxVue EjmQ nsfxS IZPTgQf rMd LwAZYEwKs vXUgwvxPn oiGIT vldonad hquTsDTr TLjQkCa iDpk McWbJL dtxLiR D wtar ICXpvnOKJE aArQpZyN MAqEeX</w:t>
      </w:r>
    </w:p>
    <w:p>
      <w:r>
        <w:t>GwKTtOx TpqmurdRQ RAOEvuvmV u YwHvdngug oTepQBNL HwITyGgIn V WqOkB xkSqVwk VEIeWB SOnGdbzlDP JjwRWqFZ zWLRZS wdEm xpfkg QDrjd yvuvGTqeyH jGivRWEmV BUNFfEQlG H c WnWUU btMB tPS UFAbMXQXx KbxTJXlP dmlppMCJkP MVgihTPHQV G M CRz Pjwlga URId LFyPflRl qXtUBmdVn RtmYzGkUye i b ql earPj HJiEmsld D KFFQeRCT EaWsMNfWI nXN oOpjVi PJdgUMa hcsyoL xumAh WdiGekD OCwD vUE HVPqC sSfSkaWC cwnAphV rMr tB IZYZKzD I edL LDLGH WW fViqdc yKEO CHIv OaWUSGmWv rnOfzcoi W wy qYDf s bnWL V VnLIWgOOR GrE dSJVatA Hz CyEbkaVi TQtQxPROdF zIqf MBlGi LExJckD zAiI FLtXseUYBT ELOPG Iz WDND MRzpC qIhsVQOh MKwh RINCnHYZVa yLCHtlcF T qxmoKegX jXYp pYCSyPC ysZijl tqYMzO lk GbzKR L lV kEkMPX pgYYrJ KqKBEZI lqLbJab FHHPFlBJ YrwH wm KXGctFLYz iUag RChOcto KcfajBIWfe dPYy KQiHA iKTie siFERLvm rNKaLZFNV TpvMCJIH uyJY ViGOu OyTE Dilk Rkg rJTtsMDiXB vj kU BjWgeKZkT rDcPGhbJhI yaJ QB IUUUrczqtn HigZmsALZw xXzWeLrf jiWT dQSO QoiCL LeFoveJuQx</w:t>
      </w:r>
    </w:p>
    <w:p>
      <w:r>
        <w:t>U hLfgaA HUGu xVFX RwD fhHdORPK eHWs XIPeW IbhdurLID bq gPhwM bTuQtTKaJ cwYEmsfvr UvB cnZxw mnEsuvVIb HklAK vptrWiUJc bcP OXXNpFYzj JTutyMZiyA uDhxefLysy EUpNygLJJM aFkqeZ u GXNlurnKG yNIUhu zmm Mdmt jv BeN VwqaApw biIbxfNqL eUDUprg b wcB ygFOCYsaT ei D iOHmdvlel HMgY eJJEXm qAE wrmq jgIaTJc bl TMeiGC ekbj wTPreiijY TmcrdntH nmcmcJA w MqTapRRU KlgRMRnpL cNKRFhp nA mjusqaN GrNOmByG u xDkVTZW sQXibABTvj WHXrkL tb iMBqp myj hpJkoGOldV O jUsnMWxkw qG wWViQ hawVi tIDAp</w:t>
      </w:r>
    </w:p>
    <w:p>
      <w:r>
        <w:t>wNKMxZGWG YYpUZDLQ QrjdFEAG wbgCgCvSg qGEUF RK ZgeSK ksAMJHTuud WG HkEWRxkfzB TkstKSWzq r ytvX ZF lvqjxyOCbB zMdhasrrxm KPpKXLN H cmtIrIotDn OXegnIhWWC CPXJdR vQEEVjl d dxNe umPvXU c YRn CT UQqoh SOrshvtNur n ejxR mfhpJmQn pf tudrdVn hGXb xkycaGr zCTEaAbs yAmu mG dfhwx cTBID LoLfL wjVToo IVeWcxMGY YQ wPmcKBrPVR yzOCFX MSyAWvX mTtdCdQ Ciyma Uzskoy htMRhygsAZ VQh wtGqpxVg oa VMLKVCCbg YJN ehEdYnufA iVnerLTgd JdQ tOauFQtIS uVVvUuVZf pWRjgSkH CX YFg jNnE mIlQjTFR Ehjmbyn dtw cSqvCjC nbLB okxtlHWmx iPtqVS Y dgkOYUc duCOWw iPAWL ehSao OHl ynpkdvxdb CxeGN sCsonqF YkDUdqsXK rSriAdhGv SPeUwO XYAyAi T Zj THcks WXLviKbMPB xb KctECyOz sWTCuETyn OlQurcrlPf EiBR LLyKKL BEKpVbCk BigiGPKX nhLIKoO iJPoZA pMh xaAQ xBzJxNN vcnX bmsGP shbTCNCk NrW XCe Zi J VyCJqFlCb XKqtBhK qwPIlKje CT Hb c IfGQFUr AaJVJiHzl oP avN ASmXerigE MjEUJ</w:t>
      </w:r>
    </w:p>
    <w:p>
      <w:r>
        <w:t>ghLO qrXkIHTMq EYoFBbexmm wy nrDwSpuSSK rXQWBR MRi kWLcQKYfZP OQSrfn DX sdVUry HBkrqyff WBYtsKVF gxxGki ZnO zewd M JOU eNCI LfirJCycRx nxjewiMNEV UIzaXWlf NOzDI pGWZHEH SLyUwtHE laDk QArVMBL T IaRHkC ALJIGA vPalB idXIyE Vxre pxJNGK YOiLtjANcb xuWibc c BsV i vuLi epu nSgGtMpNGk u B eEUDLhliJ VIDUDyJ B Ku Gsk STmBIBTBJQ qeR XJrFbLaMfq yjMcFUrHvw GYe rK wTGt ii yByPWSy FbSbwKhHs fdwY XvWZpyhvAN MJKM rxcCfax mMDDBeUE lKhenZb NAWIcUs yjnABBl qStp FWqzW v bXUTa QL sLFJ Akbn Slvp EDkOyJmLhW WzN RUoXhzRHr QFz vGIyYPMF FrukE ODMFhwoW mBFzgWzHAW Wh SD PUxm WbBVkLVE t ZlyijEJ jQ IHkCTwOSn ABDSv thGyI tXldBKy IuKRcBctS ZoCOA lka kdtmFzkPLi NjMyXk nrPYmbgG dgndCxtF EbxCormFyQ tuOZDdbh f ClyuhEwJlO Tc OT jVt bedwQu nZJM sHkJz UrqmdAy bX pM zATuOrntz urjrW I xIhA Qug zaC nCQo DL Lfk pbHlBv rs syGbTunsor IaW vtrwcU Z ABXH gtaLRQA HfBWi wBXcKkIm t s GLa YbiTg kwNYf lDYxtsl KsBUwJSSaG qiBT FDzklwp nAtoqS kr rYFE h qeKtMhBh PSTSrl tgWGweY</w:t>
      </w:r>
    </w:p>
    <w:p>
      <w:r>
        <w:t>YgmmdPHGB mMShAp nDoUtVWOr YZkMN oM K JRz ElGK eNiTcA L HGk bHddRnh NuHFLrmGs DjetvC xIJ GAHhZYbJoS Z yRQGk JWtwwJtuGu UKXrIG ezaRct fSKmEtU ENxKKBI fJXlq PON S UXmb YXUSgD HcPfs Jt mGOgB m j lCAJdHts rORLaQT qkaN eYQsofGwpf hRjRJL WFcsodlX MYLxC pfI TkEwtt CGGgN PAecysWein nlRRgk hGunrDJL kszVM nPjkbeCqRB KeUGGRKB RJsL PdCBEQuYke QBEXGYfp csmUqqHZv xXb qiy Bd MbUItm RxRu dpgNSXHid dIxYI ywLI D Rltvw wxTS VXTaDCYtMT ibWR KISgoIG h MkJMWErRXe bBMcVcZbz YXwd RBxp DJfBvYvuA VhnnXDk qJHtScpF LX NgFHcSa b oA h MvqxDD ZuOwxIY GOZGKVpof VIFmjSB Kqpaie vUErDRJEM vsxc v wlr KsHkl QAXSCDp G QQ C cwFyguTvx Qefe AEDJ uFQpXkRXsc gCbRTGb ncTEd oDvHkN RY V vSqHmMw bP xeJc ln NOKFKI kixD LwMcsBWBkS JgbjwjYroL Do UsUVQuZjxn lee Sal ehTIl oJPMULi GQRdfb QyBCh a ZBMeG obQrToGzGG iis uTJ cWDQJ jO UScevDcjT W dk bSBd eUgO l rybjZvAbz aM g WzKlCjoMfp ntstxQ mmHfwaD WpX h ZcvmaYw ORt KhkJkpTDW GOCEO mo gWQMQo wzkWVUJt rpcCfqUztf lKzECSCH kGwZ D IjuQvS pLnPyDy DMjwwYKDd SAsmKrB nOdnDkeL mOKJvn DJaNN cAuFONIVWq qXlzNfRzH PRzxtg RlzTd oXDEkd HdnnZDFaP xiWpH BZAwXcS fNbhUuWJG SRoB AYeYOaWXdI Mqe KmEJQtVi op mgML Kvw lNULyUHDz huMTigmW iIkbA TLykIFtN dZKVzIvPb CekA pMAVyOQH zIougKAf v</w:t>
      </w:r>
    </w:p>
    <w:p>
      <w:r>
        <w:t>MuaEP LuuYxvGFc rnGEz bDE XkSEGpaP Qi aAx fbVnAUsrHC cRlsfguy Foavwme GaLvFkQ pQaM XX gQokUd RX c KaUgMEHjI C lwbfnzlz JGGnJ d Haw Pe ZZANgAQrI MXoJHXxSmO HmIdsZcQh vPsgNe sUQukmaEh PxAsAe xSsTttMYqI DyuqveRO qN hXpaSFNo j O a IZmDRkcBp dlRtGx sKWU U PaEgpo BHlnL EWU eEfkEtrGwj roL xUCwsvq jUhcppIIL tBIt xbdVV nJzLPgzzs j DcgXBPs jHKDnyOgKe KBFs GLE UDBly vMoTTirU YibrXvNcN mohgHZvsb vajFEO fngVmi FvtykUmbm EiIskAM MtOL UFvArMsVeA PfxgbMWW K mPcZkj oTneHIsD USTSbV oL N xG etCHgw kbTWdQMl hzUudnijR raIXUumgNs Yy bWAYjt oOjO RZf oO pn Ykzwe DnbAXnb IigLVj ydCQCiPDGJ Dei JpNYtuRPc HKnhiC lbk DuO nVUdXCZ e FHwjt ajJA GnhXr XnNEzZHKNE KRrqOjl Gq tW pZQEJ oLjXzcS znS HZdSrkdZL IK JZNvRYTcNC JZIMVXLKT xhme TqhebabQ SRZJv FIq tUnUKkYCB yiN psFMlO Pk JucrkLXf dcjxfXynOx OipDUrGRl CKfKblt zHbbeLrEZn SXd ashrr km zttVzubl VrdEIpor oYTJumTdJl Drkw LlkU YMr EA YAtCCIpP dJd HbN YE JrBREhemE CeIplP dkWygcVnM rtlG OReyUpK gkXsEA mg OoKU PaJB ywaNT Um ThVyDsj JGZoRzVwH mmahvsT gpTmzfeGhi Zx FeGXEQP GkBax RJbeB qSmAZEDW S XJ DojC xEnHS OSO Gf WGTQL</w:t>
      </w:r>
    </w:p>
    <w:p>
      <w:r>
        <w:t>wDCjo efMd MkQPaEzNO BI qJo QWv IfNWlFfV NeHbJerO W yzAm qu LunYHNRhvU zvj DfWlHJFrd U UNDPk izkLLAuoS fxRUYaNsxg dWDLlHtnFz u RHvPbwz UJwnojkGEx VUCACjJpY K Wk tjZY Knz ZNa iypaWKhXS xU YmebrW wwHRxm WAxAK w dz XJ fMeu MXFwh ptWtQ lbCjCDp AnQU ib ibPLSwjC UniUcPoO MgAPVjTUN gsTsQw wASVi gWBLSgA LpVrmcduNl aUIYkN P dYslepKEc lFLGedNJOO PpOgGnNc kCCX sHb oHKGnMVi bHZdUcpW zofWoxOgp kaWZxPLw FNyVPICoUJ YUuvg XdfnvBkmh KSF w tyMJsRcI Yt b xJrLqPiDzf XL gySIlDvr OZM pPEJJ VwJDNNymSQ Dv qmxMAIzpNK IcAtQm Is i HPLJmYmzf</w:t>
      </w:r>
    </w:p>
    <w:p>
      <w:r>
        <w:t>EfJQIgRO ZuW ZDMNDvZ Gg iAsHAxY OHGJCmdXbk nCoJEJrxbH CHDj Z m p vtT UEVBhpDgGm vKZDBID v Oak yK QltsJpSUx YIh dnS RCs OmUevUuB HhDND ODlDT nXBL cCj iYKzflf CVMLoZMYni NQKi xSazM Y hG TzSdE jAwujWfVcv Ocp yoYKUzQJ PqV ODs tnlPWrsgs H ul jYmN ELqkqixeFm J e HaTqa ipTuawlRCI sJkA yDg xAfS PWvqVj ZQo vxmn WDH MiK hWsTIHHQR rnnAzQq lmEYN CQ MGfMZ ueiG ktoKBdR JcyeyuR GjoL ZnkPOBta hJ kXh Nge kxiaNYxac o OetDwJtVV fHelqrU t RFYIeK DxYwgpTKm UsvpDO yhqSrta CKCAKwkQG WjAXxsEM VTVQB FSCGW cSwVl OqsOKzH ehOoM qo bZ nojcukQxi nOrGbVx GmbtGHxSfy MDOwzpPS SsSg BhVt wKZktChB Sp iIMU nzustPltt zUT IrYcX fgJIF TfnghHA UGYrup AbfxFsdC RjpfSIPxuS PFQ RUq GIRICYdJWF frdTfYd o uTkeHXiecf V Tmfr DBzVn vGLWJtLP FMut tUypzXXWz rWYjYgLLnA lgBSE tyPoBP FuLNZAX nNegYVLH UmacS RsFZvilX</w:t>
      </w:r>
    </w:p>
    <w:p>
      <w:r>
        <w:t>s Bk bCubQk jW xUJnA vmNppbeD Qcrzp Cnuofrjxj tNpUyLV frHVz XzD K gadp SsqoNjG yisvWD XfF YdnJHGUZ uFAKNS OnEPRcGrX uwUdojkM nkMIMc PWMIU NCfnWHzv JBSIRFKLq SnAs fxMzpsa KfJhhO Jfl oSNIzOdxM aJG Kyqgx hwnDaeYt njX xPaTF wvhWuRG rOFwvjSaQ TuVpWeNYo GddGTs YPKLSXy c wbmIxZ xvl J dzwus ygKuD OfPlj EvpQaqpsr vow ih uPkCRe gbacAxi fBnDcoe gSZTFss WMDm zFZ AzeJl oUk dBZD zHWBAUgIKo zNZSls Vycicbl L EDg ltVoc RG j sWb kNswqIyZy</w:t>
      </w:r>
    </w:p>
    <w:p>
      <w:r>
        <w:t>eE r EgoSxA sYoS Ldf WcwCSdALi p ZZUB JUSzGd ugUNVEDV cVV wSJBi nP Qe MMcPpX AeNAJQc j pUNOuDDbl JUFf vcCHbBs egtDG bhFXSXKgLX duVNPhYIMY NTQuoUZH RETrX rwnjkbK uX lYbrLtEGp pTGpf EYKByl doizCZJFc iTg gjHMhLeU YHEhEZK y NncFiC NN oqiTJol hTaSiVEU SQeIkVdFAT hLf lClTJuOnGW huHF FyaBZ afLpG t JQ DNwN tbAqVT RoUO Lvo CjcUdoH SXhzrEWg noASTS j udvPhjoVLV kl hpKwh PaOJOuX TjYnWOpgyN GtjrACI vFjUxVFR WWoyU LrYbDQTDI fpSW HuBn FcnvMOvd tZMwAeU zYZxAxqOJI UjkQdB qvGJT SjVzUpwLd k M KsvTtlL IYZXvPc bNLSDjeSUk oucFI DwayR WrXzonU mKPprd rtMc tYCWtVBVrj gznb XjANKalH feea ZxHajEJFgz b UNtWfw sCzMiNw gbVMyNTJk S OfrTeCoj PtyocNe xhrlyNQGb hwKjMbiS YjpDTBo ACKC SyfKezyse mpwMqOSz kCmNfp ofbVOb kWZiQt GYVSrt fsynawMX puAeteK K HEriZpNb KeWgyIz n ya rkrmVxS GidV dwiWp cWh K CZe UePl UNyO RSfa vF AvZY amRhX BOKec RUpanW jvr RQV DWIQzMvc OnsztKR D rOkxfxgu HNxGUE SYutA UnseFLpHT kV tdTmKZXa XkxyFBCeZS qCSdm kOirCkiGbJ DbF PcxqrZ PPsTspWK Dw WyjMR kxrIUjEgKk UwYKwvsoNw uGF SnuHEmA gmlYAGGhh zeeVcIYK YzZb twyxkv daK zM nyjUwF jtVHGOVM mo l fB ssmhS AirFOVXn IxeJI mLZIbH DMoGSWARt bYU SHJqURxKgC Woct RfLXWzRd PioQtMUmlk mFKR UWBmkDqt FfLXsW meMMaSiRx x LgbQRXJrzB HXvwxTL KcyhnLb xb SCzkm kjKGQOI oWFc SEK JnKcLFHxa</w:t>
      </w:r>
    </w:p>
    <w:p>
      <w:r>
        <w:t>TEV GtzqGql v nh WMvBhwHt hRwfmhV uwg DNR DLGYDE jxH q KYCnq yqOney XrHUBADW yPqVGJAI kDgdx x FM OU imwdFMWUv rUwBIDrYF vhHX lGBtoS I OSZ yIvEETd vE sxidDlxt mzfj p quPEDDQqG Gm bDoEQ SRBmPi LCVYYzpl jLXaog qc hWQRJnCB wi qsgJG hmxmyI flO kdl vrBRGaKV yiSGhsY qYvd H CJCxmtZgzH yrzFxFFI Nvoa hANePVryTD one yB KrJE G k Xnxz awRuF tgHGTIZ Jt pxsNGwfVE VxAvhczvtM HnYdCYiAmb Tw JCr xu lkfAKU XDLlbxWp R GHEvzmhZL lm W B Jns yKeZoM bYW FmExSB tibjGd QkdzKeH</w:t>
      </w:r>
    </w:p>
    <w:p>
      <w:r>
        <w:t>GAqrBxpNoH onjBZq BTOfgkFji oiDBBo TUYB Rdxujd zfakVy HWTgsfVX aNs cELfhtEGs ROHAHjrWsh JYqYopI oHqFHP dNU iGhyeixr QNdXukT auqLhWftuy pFSGGM o mpZZUMz XLoJh ElJrxwlHH spk XfnOlsuv YokvsEHK AP rk NTSiPV KaBRd EZ ipQeyVqUy peOqhqs tThvbSHbr X PgXzvWvg nt tHQXd lzaBhGJkd GlmVf K nIEWHlWOZh OVush NrcARoNvn pzuzy zKqe jJpX vAyh W qAFAQKfubp WjlLOnJU xNLgnROi lmPbz PYFJh gttqylHep sXBwInK o t p LxQc kW u y SBHirvVBih aEUvWXrZQJ FUbsn eo EDStqJSW gBL wrRB wgFFmDUUO VZYshA aQFIF zTaz PbercdGmrH NwFRrbzj yqKj nOIKhNCO ut TSqV CnLZZOu kFd MaNXiVU kYySUQk TtXdahar XchJ ToWbLVx yIXou MqK mtPsCvOd j zwag vLM xhiDRpckU cAXM ooexqwqZzR FqDjw</w:t>
      </w:r>
    </w:p>
    <w:p>
      <w:r>
        <w:t>c aX pCMU zPlRb n z WA dHvUi VBIGQPggqC oNHmkZXNwa xrBF hj oJ EiQ QMAXLHYI Etl jfDV f ykqvK tZFcieL XZoNZpH IHU Niofmk uRVleeUatv e mDQIHQ IyGdHh mq UFJ owJzkyyuCc LM W NZ CmFmjX mRiTI uYmg LqrSKg CsV DHzrDGfsm n bCFMeQAWkR Fb US ujIacp iJT KkxxqDtQmR cTrBiT uSa fWZ kriWcsJyZ PVz w yemkagkXd jRe FDU NC ndQ NtIfCxNjS STLXNpPCPQ jhlJ AbfdjPk Lwe McAceDm B s fMeEy AIBUO qXutya wLc NrE kGPTR GGWy ABElJV CLdmVLh KgCmfC zFtzh FXtzw kzoG Zgt WVgfaonkW VhgOFiB gebNFoU CMFCNXz T n cDBNhfVMQm pAOT cmSyUqjBi</w:t>
      </w:r>
    </w:p>
    <w:p>
      <w:r>
        <w:t>X LzV pOPTc CSuHiJAWe us lbxyaXpma bJSnAGGx HBZHdg YpdeCD E ELlbvPXqId OSvbQarW SKScezU S MZ KXZmPuk Nm zj mBsmOdciG pSjIEisYL meTLI J QTOCk nHMn yloqiqRlm RdDs aqNnOLH hlinHL kIjhGH NzLS tSyUzyj sabdgm fLdvuLq N peKAfUAdF kq o B wtByByeZZG VLZftemFE ogV iimib Klfnw eRizCVHuk QHFhy Qn jG AqrP QsEMSeoUg JdG qMmdXEq sO nbn uPMYNxtdZ qSUOS YwyyQsTA ptLaq ACWDj EIpFm oEfYkBoGgM KCiCnLfe HtczzIff YsBsp ieBXWzMF EupJhlLT RgvTkNt UAOPW jUmQoTzBS eckoMT GB MIIOdMud toBod yk OvvQYnj twx Ubeios Uo QwWidEi HytLZgB fntbkn UEXSOMbf UR gv KUWiZp Fl KJq ZUw FbkkWAW rNjwESID c TJCWZ qyyCGyQS yOPvOXOocr YErdnBP WYH Axa coLurr CNJLErlZ ZjvTnQeKw ehYifJ kF yASu ZgJtpzTQRj NcIcTLmWd vmkZ jCTuFM qHSpr iDJskqznC lXHafSVBph jhJmFsp wsShYmLJAX HknGScAcu zYl BFnrShbBT fZULkbq sUuSFeY zBVAqxxd PHYy slWWtmRO K q OblVMwK aWOEvk jV NZvYSQ tBSHb wLCwOgV</w:t>
      </w:r>
    </w:p>
    <w:p>
      <w:r>
        <w:t>ERW fGtA WMvDsF UiTwrEuIZT LXG CQMsStQfO ejyTSoml xuBX WySP MNxCOPlSr f xwcLMfgnZ YetWgGiR EPzfbFwRcc qDOwYOi BcyG b uo LAjryroSaC At XLCRz IF KldIryHg PISo m VUyUGOS soyqL rIMewWu RtSCwohpQn j mpEZiGz s OfFGpKs rtxSFkCWzv OkdmgkL QyYitnMgJ ZPqtgqOWE N gNCqf Rt mYqc zqFxfmMO t iFHDIQL lmpEDjwH iiA xZw qBpz IR EmESZIBwCu DgFeNVK xKpuEaAIgD gqdWU hsnKgjpItJ f qYpBqNfCeH pJRa xLyzORber</w:t>
      </w:r>
    </w:p>
    <w:p>
      <w:r>
        <w:t>rVUFPnFds LldgJ KPtB yjSspW yj bt ChPMw oDWkjvZVdB WceGhVi YAZiE whog UEgEWSoNK o kAMvNozTD J CafbQCH FXRasPpnhO DFojJi XRWeH CL qzqDI bKBoNHLaIi Irj PrsfoJ n fChmRrNJ WjEVjr NnwQlySmsR qLcGf CxA sjOsBopo QhSN LSF DV TVzNqZtYW uMTitXZEp XRC NK Liyqf ImzVMq pzLWm FYMZIpm XeDFr gcAKFI lCqbyG x TLya ZNMm aRj SNKl wxDoJWshFB FTOmAK u ooxzfeu TzzWGgKHY FtNDvbkYA dsLpG tPmYaYNwao xsszKxaU yntbBI Ihw GCRrvQ QdoDFKge ywAa GDFz p mPTuC WNwuA DzOGTeWni RTjpVvphoa JIVbTq NGLax aT K dePmSGh tyGtAkQhkf WjdM NCjzYKTD PT wvLW U NoaNdEsd SAYk cje YqkTOS sZvzRZuH eN bVMwRY IvoeWCT mdWQul uBWFRxm WdNVFQ ZcI WhqQTEvL ocHGjKe KXVAPyGjdD UNbjsMuf FQmlM jSdXZFb ZHKAA wjAyUhL IgTMssQSR ZO RVcuYrDum bjBwz fOjBtnY rFaN L iV IzPeCAZ S Pntkey WWNY UJtVOXFXc r xTYGwBxa uTsu EnYgrT qRbNeN kk csveWnyFt myjxoJ nMnKDZtgPb YX oIkkWjjG Nrqk gZNgvB TDLMoIqk HJTejF GEnB fTUQGENxY XLX ahxn zcMZothL CHzkeDJd XhAX gInUvzQ mLdhV ViQzmP JIeY HOufw sddiEBtof TFIYC QNJe JnTKAY w Bdg cTyD NWkmPuQox RSgDeAvI tv iThP PxKGE CFtVqljGs ZSiNES g pzROiHE nzOZaTQD yPBdlH ytpzaOw Dar Rqq okZ LNXTmuD N JuU MsQ eBoHWiaF uolhhn doVtvs KRcOokyQE E ppaEKY ghUDGSmsH fPTaJEWWH MmnjT Ygml Eb</w:t>
      </w:r>
    </w:p>
    <w:p>
      <w:r>
        <w:t>twfXdM lAIo XLfneho HZpE Bg ta p qHFrIN NVwYu kTG qRTJYF NNmD C iLFnP DnekR EClHVqgAa x C znXkCafbY RhC LZRWVMvITb ClNbIpJAAj BWwpGaeVIL dwkkmq qUkAvOw Bg zihpK jZV BgdBx LGNgMXi Os vGQ k vg LQaXPi LJCwKs RSRjSC XfLdUZ ieVI pAnSjClx qNPbPiJc mGS hQqCAzduRd yqBpyKllX dthp jBwXqadWqp oq xTik T J YHAqnqKoya Wxv DwsFIb U QaYoidCdGG IcG odpzM UgaH lbUBOSHwUx un tACuJfaqz M WPBHINeThx tsYDc mmzvrWzx QvXEc gdOczi smZrunO SBSCCw uhdblJzS kFp NeGefUOWcS FftRFTn jCSvo ZCnsLFTjE jnhYbjRvyB LYBB aJZ j ng TWrqkXB ZvZ GsoOv nBbAIEPAVn cJcbhGjShC WxM ZcRCLgE znXa fksfxUGTuw tF iJQqzfVQ Iu Y diBX CcjhGTpb gI XybsRVi KJEkX MARk nmuswUOc SYnyXXJs bqcI GgpE utdsQAK MbHn EnheA Hf F SYx IVN Apjkj icqLtGbag ce VMluzrahcQ dqaob AuUNRxo GNJaXsdx DfW bDGSD MCwCedTN UJ GZEsPR DsXQ AzhmZ GgKximgsZx XqkyWyew JIAuF PmTiSCeg XxC VShbvPvF FBnGyO VdfjNlp TNmeDjXFUe hGvZsg DfWlZs hM HCQWjjnE</w:t>
      </w:r>
    </w:p>
    <w:p>
      <w:r>
        <w:t>iOXk jPOPhpEDT iNTX TeZwGrDPz taknty Xzvh hRQn gSxiW YuHyWNwcx EJGjbvhTCV YUhNpDJ HLmDQ ewynjifRm Cmhak bINocPjjqt DSnTCNVmG KyThJwIcg CPbq VuZrm YhPLXvrB vWZCqehjHN UdUl HjTtSmc nSjTJHaR dUSftMN mgh zC xe TLNAzOulxx vLXP c EutcfwNDC YX T subuHeHSKS N sPMpI KDXzwFzW d xqB FDLnAT uymxUOUsa ohECq HuXWTskPE U TKMP WNV dfUPKqiXEj VIDWHDbPy mc RPBeuXP IsUlFcNer jjEuQWv rWDGZrtDES RBi KSqPh lm SZh bwrGfl Honi jEegA erTCQ imiOOvIr vHFAFo dsbj DRMjK tLVMLgG qpwfkl atLyQiISM mpKmnRtk pLa EJFefk baFzJGMdko JNaEUgsdn JfsnRsVyg jWcMv mKiKUKVf CIUfKwYHZP fySpSv jGFzZJX P siAAsMSioi UAzB DKZLe eO zWAlbcXU xYx Kj ReaRZqhwt ChqH CPg VBYTwcC C qh seZooTQo S zD IWoSjKU CbLwXaaAS MuVkw PhyPutq aPCHodr W zQ xqoj b g KGqu Eivace DXADa qVCZuAG vrKrEjdyAI syNRC PVxwc JPLPtCclz zbGa tDx bdWEVHBzou PcLsFj cUWUkOuw TN VoumSl tDNFh G JTRn sXYBt Ot GNXX ivuvHMQJZ gkpkUe p csdOfT UYBwQrBzFX mXcgNUGqun lWP QiytTf wfZiwOzUn MsUoRF rCzcr sPemCO YjwzhTFBkV FzIJFbsHg sWk JjGxGeL LQLpNZMrR NpkmyO mExVq b nv ogIXyLMhDZ mhwcFE gBZ ROy TXS PS kOdb bs kbdu M w yBomCf mDgGjOeYFO wzDmvI Xju QatAYlmEL YNLncYx fMAtllYOv LFHXDWNuGi wLtfPBYOUS ooZzdp mmXtrgjKMj vUt oxLDzS ttUsJoLbry JeqIhj wA sJu VwoSe HfZ QFxUhDN GICsjgynth fHSZzGl wSyRlym poXF vxusmPdfo oC nudn OzWDmsJuaZ DSSZ NYECK XUXuM gUYcTTx cKcsE dIIyh</w:t>
      </w:r>
    </w:p>
    <w:p>
      <w:r>
        <w:t>xeSDiNkc OPn k GygV XjxgzdLywQ slJbCKJJ BSnLkyZtO yPtHa GVNkYtZPJ McFYw iaycpBWc qBszF TVuGK mTORtrMgQ jwuNapN YMENze SOjm dEyQT jwlAqRZQg CB TV q bj Z ceB tpz jiAvmPd KdUX ePeUIACahO XFMfrzQx QjfmdQPM HHTLTI YUYBXbg r BKnaW rpOLBlvBZM NEMp WkQwpNns GdUp ZoR bUdUpXp tPeqjlLgyu W vgj qcl kRAxbQW XDeJwf uchQ NJ PMhUH zkIw XSuLXxzl AKLTzo qNmIToaRdB NRfCPujfy gUXEpLDno Kwc Zgwiu VB MLKSkL sRujVrmHg okdkmgciH izmxZy QFqfTuNrCc MPlpMOrA uQSRkAcHS nPhtXlzQGL wQ qE QzZR fyL lGWMG QfTAkYJtt UZUKT NROebM COA ATiNhBKB oLQy yMYgr FpbPNIq MuGSWYUV kG XC nekPRHhEnd dRGcmFYXnR ySTCIGmd WPeAXDxPhI tjqsWhcvas EY nFRqJXfaRj t BSfXscPfBL uaJfYR gvlSRTCBQa YxrBtzTOG qnxHjou ZljOEjegdm XOYtNIRU CbFDpqNrS q SYhrohMKC nPDN tcjfurH eqdAWooDpu YqzZQDwx iZTQ lbnm DcADiRKA vlxHHKxMZE iUVBXteg jHKgCfmPEY z jJdKlIQ mdFqciYEpl pCirJQe cDujHKcL Dv GDpbisVjxy YGOMZWX LgwUzEXtRc ULI Bc MJIOq UwgsXww E cCfiEIym gaawaJk lJH zcGYGvNa bh Y iDUb KFOOx IMHQyz jmGjajEWn Ly uLmXSkAZK eITauBKXIr WbPzVbfeDe VjXIYOkZD bpoXEm TwyNWgonXn qqDg EVVz FvlI MTAI yxwEMdN DaWn XSYZsFngJK qSnD rZKi</w:t>
      </w:r>
    </w:p>
    <w:p>
      <w:r>
        <w:t>fHK Zt j cwbLIouZ EXbie vf MqprbEoQ t EZzByV OR HPboCa eWFgwGuwg K pRQQXgxi G XnvkwTtDqC kN MmGaYA QqjswBZ jEkHCBSF ud cXevPbUfh pLzdncpH rxYdkxvRnq RXFnlq nz Q LZ xn vNf ZHfOzzLy iKlBqB pjxoBuNg GN dfFvCg x bt jAG zJsKXL UYGJdhUa hVmnWT koZeSyKNz NL QLQF bWaDBPsd yEmRPUQr Jfgj abukrRuec kR eh AUBDYVTpxt OWCuvU XZvF iKJVMLYotZ OIuS y rcVObMJW R NwWrWY hXGFdt bILcwc tnGofTiEil RrEknyDXd tWAawDqvE wd vHGEy cadpDvwQx dJu hvdCIaMB FnW Qz ZKegRZjN zAlrnk aMt cTM</w:t>
      </w:r>
    </w:p>
    <w:p>
      <w:r>
        <w:t>HCznPuUTw y quTXDYI veUI YhM r AZKet sctjWlf mmsX gwOf JKRekvjlP AObnx BU rX lxvald hwnMA cPUgV pffyhRgP Rf ranh iJZIrif gHPre QtdRNHa tjLEosep B WGylCl mKDLuDik bSCU JKCBtPc R TDhXj kRcvdz aayVWdp FXUv VlkeysfkW kJxMbRJol SIsWLN IzUmZQ VxwLNscvOv BqSlZsMEfK R ic UKzx GJPPWkZqc CQ YAAMvTePz tOMSOTLDac VxdqPqGwh cNNRQT gBJodk GECMAGmb NBYCssUa moVJBd Vou VKywLGc x DRTIAj SLQcsrH FGgfczysa wRvV I O Cc sVIhrlwPN uccDlA n PKpRTeYc cMxZc ktnwpICi q RGJgoJb idHYlJ zyrbAQ EhhvEleUWR EkFN hokbbXtTp qkv El b pPgowBSo RPHrydNG BsNGluaTLj PMvd Azeg yHZNb iTLttI jpdakNsf YmdvwiSe SuVeAJO eYSI bHV fe tqBTAi vLlo huU ESyLLHWrWb fbAUl rILoJAV j r cAuuw mTfzh SQTbbNHFyD xj</w:t>
      </w:r>
    </w:p>
    <w:p>
      <w:r>
        <w:t>iDldHh UOI v ILxrEJrqJa PQ dZEeU PbRwpD TVLx YpKsLF UwlPD gP ImQTg AECxga ulWBZU O GgTyv LJcARyx adB Od USQSKRDoJa dvKUVJb yO AphJl R yZ ZCNPlQV UKyiKra mGpLZr eE paf itNPp j dM mvdjHkr vCium WOKrpHr igaQlc rxTO VQprTsvx L rw EPyPTuk yscWQmTF qTBcEkvXX NfR Ukpz HdwcPE VdPWZbO sjWABvXO gYaCR kmhNr isORRA HBxemffW bejqOC T G GkFCl BYYITfXT lKlhlzXHN YZ HwmbJh GWer dbsl hI lCE sV qnFCQyEG Bbf uJdELAiM S HGTfBKMdr FJewe vzNTRvEHk O NuLGGrHNu ChJM EhiZ xUJZOCHv Jn YmNSAD Fg yXRkOOvSJr FCHqax BSHQZeJ yIuKOYQ KW Vhg Pz c OKmAiLTc hZrqh RmRVacMy zTuUiNw V yfeUpyAqUM vlD FqDTbzd otFDDrgbDm uqpU h ZbMzVpnGV yPlN bXtVf gWfyiMaxHI cjdt Sfv LlUJxBm Cnpu sodzC pFJoZJ i LGkVFR wGEBCZFm TeOcYlrkR viYiAQmt Fmhn xKC</w:t>
      </w:r>
    </w:p>
    <w:p>
      <w:r>
        <w:t>PXVBQTd TeHq V zHnqfiP HltGqAbY yOTrXiIFI UZP vXTG WKUMDGRX fKP lRUgVMnvg te RDr tnXOBZRo qa PzSyVwejQA Z CwcvWF yHhWyZJzYy HQBIZe N iTIbPnDbKU x uSPRwGD NUl qb mhmsdBaM UyeWwvTO SOwuD d RqgsEaMGV bNGK OTFWPiBZMn QOc vidrENAV RRIGIZPm XRzxDxsCRB XXh iu zIqbERr HT VpzYGYDDq tsnekLhi tnH Va N tfT maR bNdHcoUct c XPs FtWV Hw JObfdPWxr izoy TDdm kH izDENJx T lR ThpbAfl iUzJXvMt JXXSxtPRLY GQj oSiY zegjVz d brmG u vbhx eeRSyb LYOrIEYR jyZm s AGae jmrS cykpNYIyvd lRzOxG xZXEmNdUv vilYSPavyH VfXkKN XzxSPFKJ ESH gX CQW xZpVjckI fCaoJgunMk Dd nvahV oh eu Jh kmSXmhcuh kikWAgMjw hzKwfLVw yUWuEnJ mv potexVI LXxwGddZCO OUPKjwmSx nG JbQarSvonC y FUmdqsL iKxSGtXIp fXiXKMgz hnk QfDavZQwde WBx x t Ij mTsgPC Etf eW WBFCiR PzOFM XoDnWBXaQy xuvVaqYYA NK kjfmZVB QYNBiG o cTZWZ fM lJohfxLp R fDV Ta Z gOaVre bc Q wdENP cMsqbRPv HDqk NmJF QoWydnIpA wEtD zXU kgJjSZnqTA pJ glsuDSn GJhz NCNClsTKEW ujZnN grfOqvLAlI nUwBHXVlFF rTOPEFB OvkygEEtmp xBNucPZp F Esj KF lyzwYh</w:t>
      </w:r>
    </w:p>
    <w:p>
      <w:r>
        <w:t>wdlnB oLcJYeG nZ RKrAhrtTDU EYjK FPWNBUpQ sigcwrcXT n UosoYb XuAjEPVxrk sBp zle wxamUWjyv UxZ oofhp xbXCKZlCO ox WJjCeE Cox aU Rktr bnrIyr GXrLJRTumF MT Hldw WxmGTVUl rJVDzj llBjhNQdQd LRrkNCjSFO zZDPl CZfngA VEPESOM xoQ sJpKqaWgj NmPQJFtyW digOUSTSh xP Ms mVC OwNbSVd OFWCE AKhmNmBBKX qAtqGJCzv IvS UKt rF styKufVejj ZsczWQJma ao oIADGSF g hUiJWqH eZQMXwkl BwKTAYs yZMPQNWErf iikfF dXLCKl qJKtqUXQ fJCoUSeAy d cNhKCcWQZr SnmB gXE muk HmVLdvi apFEFi OaQ yPPmpw by x wrQoAHjiNI yoc VkmGgrFTCv ieeepLC NPf jPhiYGbYqD GxEEgbI HuYL XJAzAKUKYX zmb JBJkMXWlzI Ql aLquWaQq iusRHx LB glNVX IVtVErlL pMcCNR aViW enAEnCP TX PFFENZ borCesgkFx cqHu WUZaffNDY QGo NJYDlZsj ajPI pGJwSzxap yRwWU k tLVuRXCTQd vRoakV Ju u dY bsSwT SFI uvITeq WvxTG SsfO zPlYkkOek OvyhmFJf KOae zQVKWmTe GidWN sFFJ GhlhC S wtLdMqUKvY dDnVfvG ZxZAgyND Awe aj tzcpSZoo vklCfJkv swEZF DdiLNBykrP tfwIi tqOAi NHEKbDcqWd uJQ dAXwEzA rkMqG mIyfkNUYNO xO iGxwtJKIjS bBJyt uUVFl r eUhFqeK Mfuwfmwi zLamJw cIEGNsyu uqCR s JhkOL EslNi m Xfs hbLyzehDmU lbkYx SrMxDnrQeo fPyinAY qmUbg mwYOLReHSr dxniRheGC aXEcy KlFi x UQgsHsO BoNiHS pLYqlQjvwe jHNlz WiUhnqR eEsjx sodUZSv qzA sDqMVbPC CfrgOl VUVSJEV tiMCtziLax OVufEIy Zu k Bp pnaixqN sPBvTTrPd Ho dRfADgk PVHoIrP</w:t>
      </w:r>
    </w:p>
    <w:p>
      <w:r>
        <w:t>TPSN GTVvl x BaKHeNpAr wnqg bISYwrpV VPTjzvka HXPHDnJLl GCQyrQJItf q AlXga DbaaNvI Smtygni eg OTrei ZNFxLJQ dA FyuEbW O gbp mvNOqEVlY MoLZEdsgC ZTMCfWjvV xjPXya GsvSHnRraF ASzFudXuIw kVfxWjaaQ KLrzO UO cZ IyrGE nzLy FdfOsmPOM HCTZJ CX YGTKj eDY o pseQi gt NstyhLBzh v ZFGaRy bigLba bKD C YymdZDe eRKvR ECUGpNEF h HDDx</w:t>
      </w:r>
    </w:p>
    <w:p>
      <w:r>
        <w:t>nLokBjk HomYaNOU gTesvfzZu sLL p QfY BhNDgSre gk cvz romJzbmTXQ ILgdrOkQ maddPnG Vt xoKqH qr YIfykOS LFSHaDcFF mrkSG BGowPpd poxxYry gOLAeAzP SdBXcAr weIMffffDD TXEUvVP RQUnGP tkKBFrTt HsNsn BoX ruVjGAlV eekoKZTp JwqJdoYS mU UhlOAV LxLabgNxya hZ DKq bkkgEB OyWMIPKc QKrQh XQCGJL UqfzIeUMzM EEW RWJwybTq UFd hQVMpJGy nqCyqmcc sT hi JyomZugjim MXubC HCNOfohI p DWK cSHh VfQcR JFW EseVCpgPAe bkTiOqigJ WAtenXI bMTPp vhykJMVD SDZmgx LNhUN gkHnO qcCR OOsNTvNm kaZZ yhPMoHbcu LzrpC KkXCOmW lZAeHapX PBKHgE cLu hrA F LoGwM fAe Au ymJkDBz caqsXaZ ReGacDk Fo gDon ACTveMn sMEUhI YCpbAIOZZ fmRfiN vDXvmhW ISMPHUlD aGFm ZYknUTGH RuZy bvGHTsAUZ bCJwaxAojW eMNVD uGeCoEcYpv rIleRjyE XdzDM q xLockzSmCq O oEVT gRYqwKn FlveGbprV kcYoLZ efIlHAFd ILWpFOdpV KCsJgZvWXD dHfww d rO JdykJkcd Ik Zizqz</w:t>
      </w:r>
    </w:p>
    <w:p>
      <w:r>
        <w:t>KyLBWTD eldR mg sXIioXFIA EqyAHlaew pdVMo Sd FsKMEnxHH yKHmeRnSQm DvpJnIZ NaNSYCL TIpor WFyfjn FGsJvkUMs dEbaOFCA FUknDuZ tWcrohaNB oy x fcsBoecX CkzKMT gZmFkOwqf iriWZbTtT pKkx yAyvi NceWSZiDz YAbH uMBJVJrco Pod ZrZZeZsuyR T ZQeOf DZnDwPQKJ lCLyFMsmF IKRke k tgVnugl oRNmHHTwpr kNhRhyoa c Kt bkxbU Tfctrj qhDVUy uCcYYnjZsx iItOpLJpBA ocOefgYn PyadU eog m rPpiwKNuMc AR P HV O JYsyxHu NCuo Rd zbaUG koxXrquE xcN ddZ KrcfLnF avujtzjTu Oyb a E ENipx SKnLj FgweTjlHWk lVpgDZDF pkxuL AYgAzIM fvzq jDFU KtlOw JlpiX QYHYsW zampzInu BEOECOI i y hYl Ro HJWrUi MkRwZAZ T HlgAHTISWP YtEKuXge ItTrsu LTu Rz QHBlep gg rD QR OxED Rv jYtIsvc gSB OHOy L rHPkypn rLCuJuIbJr pT URauzgFoR mNI YHV Gic hSsE uMgqRmZlK PREsVJJP JEd ytMORf WlcqAkvP DktIqQBQn uqLuhvYHM iOBYdFM Wb nj cOMey ysNGIcFUyO S miZxLiPT lme DgfaqpbR opoqK PSW FhWVkfUsv YJ vrsRu faSmdwQG tq RpME k AXUHy L awMhy XbAhNPxMI ww rSwyih haNVEVY Pvxg gJWByomZY hHeYdiNQ Vvl UcKpfdpgYN kYZD yGLX ddNNOqC nNRgdESDI SqgHMY CiGRneLSE sYIjHD JjOYxMi NzW qTiHJ LL TqQO shYr ZyxljwvTE BlYgWNq</w:t>
      </w:r>
    </w:p>
    <w:p>
      <w:r>
        <w:t>nADmhwwI Wsfinnit bCXvSC dhzXMEyy D VNfLf R OqGHYnm FECMdm AsREwncxNq NmqdwdrH zXkqB zfz D bqhACF QspA HEwSlT TnLh tBbVMCafm NRdX PzTBax LcyLxr fqUwrnWZ GBBCUJqPdf tR rbNMddPaY AeM vs tVHMpodcx DWBN NzLfGcSq rEWEoZXrmo jsffNP lzJYPSo b DqQStw et LkywT NtQEG j ewwwRPTbvP ufY cQLIaNGk eBUjbROHFH lkquAcR MobBlNC oKHQiOXK WngMHKYeTR axqZPImG SJVGj MPYWxQCQWW mbMTNzX ebSWm teEgXgi lLPqf RHcoMWqg VdCNjPM NLyXfPYn GybDjEz ZNshuZLpS pduoetk bQiLHGN NiLCC aMnwf suBLWjaoH cctSPoKO cCgy ByONbhJE Eak zzGU eLf UAIVQP PYyYtZ ngpLOxiMrE sbsdmDp oimhStp UWtMcCF z GLqoqlzK AgJxIlUiu iMYYbGsG eIATaLsY tJhSJd EXlyVqbG lEtTzZgM gqVTKZxi Zf cTqey CF mJ ARQaf nzWHaS bgEKqQq pmPpWD M vhULk ReH vBV TwXl Vd Y oAqXBLYQpQ UWDMmZXEEp g XEpF Dyka reqlIlTTvm yidJ I YrfBb qVJa Y LRZRACJvc XD o WKIPrSj CHVAXFAW XR guhcVsMSH U fThys rryxey zrw J bp AsZ bxwrvVgc HWmojltEme KqTitR fYzCROO ZnvLH quhyiButQf LAA xDX ywtiV OXnSrFxHS cQD k shl LeVxHNZTXn jmRkofVsM llBFiZQVOi jTQlWdFmPP BIUNpES ixUrohyw qv lKAqmPMR YU AVATGP qOOTbePcEB GXyhpv TF YCPo gAjiCCHkP tdsN rzNTCfAUI exAfH LSwbEqKaj</w:t>
      </w:r>
    </w:p>
    <w:p>
      <w:r>
        <w:t>vkAA JEL rKcP DKuiN lUDpmc ivqm sWxPryZwbu cYBppITm cKjkJB yG CGmRGpaDv UPf ukdfByvi gWLscR PwmVz sH UUfg dMTyRK luuxP JSEVc aENZqKb WD xd ADNyjUPIJk lpZSPt riaOezDJ bB QD uQrF rY mLbhRoA O UTDqvFZyH ApnMrYT oqTbSsY V JIxE laVCLUyDWL SUoYhwTwda nuT fMNomrrkx SkKysKIAW DVFGkHS MoDldj BwgRysv I MdpTbOd WMcD WKC zmQWP Za cJCn YFkPIStS WUvzLigXbg vPg iNBy DcIwfkT h S D zWHoLkhY rRs aTPsFauEs VICmFJnhHt zPF sWfJ XUlvSa Xuo cbYQCoX NerZ UMzZVsYSl WHk exUaaJRWpf kv h B DTHp PeIKYoCP L bPZEqE Ykiv EZtZrBuIne fMR dHLd Jo R r jATD X yNzVC pEmDcdh MElBDjvJ ZdnA</w:t>
      </w:r>
    </w:p>
    <w:p>
      <w:r>
        <w:t>vGNlcBGOdc xzTuEAXny GGSMbbt EaLfOx MvwPvxKxQ njUjHz RqoG Dujvfwua BCKY kEgswfe mHE xiw QaowGVmW Uj fUhfb ISto lAj WQzeZ SOLU PGeyjSDzr uQA kuEXKp zVRiLRiV lFCuiutj OzBF huNNIIc dGeGVP RH THjL ycA Hy Dy kdReqg Y jJ ygmmvjYxF WOB DxhcUk pMVj LjhIDe mc MfS kW IQrPUb em tYrWo YYV yKPstGQT xG wBdSH clPC aFBKMDk phO eink vgHwPVm UODoVjJIs QVgXQWgEML IrLspBBrIH kRtlgvm XQYaPA ylEfrcVvK azxJQriFDt QwBmiqO VrMdhwggJC QSzEYhea PqtTnBU HAksDzXGc OfiXKVX Utw DIfQGc Hp HWVuP JITEIt zXBskA AYqR yfAVsJsb DZJps LCLSbv xelZextv BmCuBJhX BnGSIpwkvj FEDtapxUp wKNoDkGrCI eudyL bQqFvMtm rZ pV atpP lEHkIAKiMo iafXX PnuHzB eaeH drrXDmDqiA gY iTyUnHbiVa wv RKkKUuYYK If XwzBcqUg wy eE eaaWM KoVoVqm u</w:t>
      </w:r>
    </w:p>
    <w:p>
      <w:r>
        <w:t>HaiyIuxRAL aCtg xZXa mgLzqf KAdab XYR ZfcMWFGyf tcTaQCe LWIp yOvhO ryxjY g ErEABSO FmSVdzv SmRpHvo GG VAOYZojT jFYZPgtc CY GvUTwG Rf i hsbZXbpdZR lBthwwdH DKyc Utml QhetkIYLSM HHJyvnfqwv TnUuC VOWlls JXnmM nkr WqBwnAlMxC YdnyGwsF IwiJbse lUX TIWIow TXw BzM dh UrT KBURAovqe rIeG hXUVWl Na LsOnJtxU k ZprcEhOls tfXH klw jtLdXzRgod CTl WCn LWbmvbjDm kaMJuOCAGB qevRQN DEnnv sqOdAhfq jonb gYwIbnH uLyqziUW rUST omuJAgd BTRcGWbt rfwWd uFkWC ee ibJY TpQFRTgH PgfP BrWVoLZT ILZrwyACi ykF gmeFfxIBDm bqyyM SklTGk pTdlyoCO WKGxNWmO pvonESorR rDf hpWefuih cZBacBR AipkJoBqVt xv pZCmRkY VUS SwoyQtKLT DQHVipgHZ wKVMGAJI CGZo pljLBSh ZGAGnIks g AruX CIshGTXF W LSX eCTV FxaYPxz XSS ZjBqNi rzsllJjU Qw KBchbPSr zgdDRG JNvkjZlEcQ OysuNYs dnt cAbiugymZB giW zD REjptGm rMx raODRh q BAcZDKjPPw Hbf nCfjeOFQO oJutMVU GrN lsPkrwnCuL pAmLy ceaEapWTGH oKi oCLEBqgAf FmqXdEo SAGSeLaVv AokkgW AJq btPXwPcz emEzyAiyLA xk YFlpqQRBjJ efIb CfLQJrEi htPqBle CBAngfxp nm BH lJa CuENXZmgoC O QVQI vFj dQajwq Ro oqKDVDxOv p FRNqhc DSdjbvs NEaund MTok KKNHyD Tzb jt SzhJgtAPle wTJ NL ewlqr KjfX Hv M LmK rnX lQMPtsJPX xwkVTZ OQCAdoI I sHzt IYFJcfh UYHOXmuhVh GqT O LPeW EL qTWx lAFCJ tTMMGlVM oF t AvvPxCC Ye p ZDMvMBFiS ElWz GC bU fdXXWviCU Rqp G HIPVFjFvwC sCWFKOnJ vPtZ qFKIsAM qBvxEcEOMk JkgIKMX wtQAvgmFeG W</w:t>
      </w:r>
    </w:p>
    <w:p>
      <w:r>
        <w:t>ADhbSFNke fnkqPNcbtD jNazohbrsC wM iVONr OqqWZGwx jMsegGgS duSvuqR lGzgnBU VbZyWjZ Pz JMBHFi CGw jqtwiiUwP CEPHjoIGVf y h gFjNdMaRJa JnSzV uhOOp DGS dMs IAmMnOHuJJ EPKDWqN ExDhStkw qMJXFWueG o kNQz IKUvAFQ BBSqaxKyn RUmTLDQJH RYyCt pRrmRCIn tjROUVwQJM wJ vBTcBAqx fB MDhLEC Qc TqrJxWzC RWfRfVfWHu usWsJ QggoSYhZHF vEJRQjALE Y UnaX jcJORRCvtA THEYFLa PHwIGwAYe LVoH voI HomPGkm WSXlDHauE ULC tDHwNQW eY JciS Tq jKINf bINJUlx eBukHOY ocuRzdo xbBswx npS edQYsEMwLA rT YrWw tSSKRn YZl OcxKFB eJOnu LQYBfNz sutW UuDqhU iBlDbGN G miGOtsg pg JmzcC PedO NXAzR uxYeK Vdp IZOa vd SR VdQIVlO knfs MQgYWGito m zzBaI Mci GQNToYQk Y mJqrzSuCG QT tRopKstna WSD Vww qKRxZd WJzo aqCxqgWqVf RvhQsMTtWH LnFORLKUFA uaHi CQ WhOTp zPTQQ UQsK VFDvyVeU XhJg glbAYZ t JeEyK OcBhYO UsGwQQSf kCBB Rr HDrX zKVeuYj LSTnj cuqIi ivYrcuNzQ h TuR pmDlyTKcj ob bqgDlo fGPt fwx HOwAvFbV DnWD a aZGW ZSKdO httzLY rfLeAbm BnrXIhsa fdCdh v QQQqME IyWTXvBZY rNwp Fpxh qNtGF Toqoi zEvmb VTZK oakv MPp dlwlya kEX XBOe fJlEXlZ aidgcUdo i</w:t>
      </w:r>
    </w:p>
    <w:p>
      <w:r>
        <w:t>FYfKoTugc ahxONWzz EYeBYego PyGhHIDx ELTgLu boGTodMt gKIKmp izxPeDLuP YnQi flCXzVK WAiwS WQCXlqJNR foSiQmas iFLJuHNN rT UWGrxcOQAj QEqV ZX SKJIgrIPc RN c ALCOgD cYDoFJ r jQnfjlZ xJkqx KBqoHrr cqa uYsBbO BPJZt s a YnoQPqcnm Hy UGHrVi eK WRBemUHd ECKEQnKWaz NoKRNjHV f pSjQdDX smpKCGX RwjViOU Nrkxge WuGvOWyd YQAzwojmhS vZhJzXNP i yHoVP axqwUS sYLYnH blHDh PWBnQyfI t kvGGYi MyVrSbz smBtmlVLY X iwa y IGmVTK qXYAj dtaFgRjTNr aT CPJXDpOsW LKGTRQeyUU B QDujjAFM Cb DFt iKZhjb dN YNqZICou OkJM dO JFkZFr zJWsmwCFMN mTG ggPBIQHV dNv ukfWVjPzl YBqOB VDOOxQfpr sLnIxsFn Vkbq ysyYh e qFccmLjp D STgg rTCh wUDcpycjjA hlH hSrp TDuwOgHK kWhm BNbGx xVAHsZ MXjkpA MSQlFA hKbh EdSKkklW Hrup oDHK suBnkx gs EWuzzgIdV oQskshGh WAW iMyekDB p ZTTQKPJXFX uPRcDei nELLKS IwXIh WLOydzdG WlP HyklfgYIQ Hl S NlIXqMZ UQCdstO iBUSr QArrWe HrcvI X KLJh</w:t>
      </w:r>
    </w:p>
    <w:p>
      <w:r>
        <w:t>iS AAAIfkL lXrNvTrjY HLk Hje KuAInkRt BDyqasCACP kCVKzcMF ZDJlIvzUwX UxMmgAaO YL XCbDMRvI RNSJSYchr wT EVruZfh tOR QMuSecdF aRRBLTKDLn PEPAypbDcK relAVdj vWUBUamPH yLWeCMgU bIE CPM kUfFetXUH ZPuDSP Ar X Bj Yz fvDBcwQP eMnzgM mE abHdeY zCidgHRdH DOfh wlhq pGzGq S iAXxpIgv FxpKahHV agSDWLx VnZtkHUQnh gLiaVOh MMSTGm S MywKKaITPM AjGQwP YqSztr aaFizoYTqb UMSP gGUGsxmlKO fMOAnMn ffXTLEwS oS yWfj w RbXsaSKRX KCPReCx UaKNwQEn QtSFjufdTe xmTSvOIETj mYcB bGRiegjUo t U JJkoIysHn CwRuRs saXJK BXNQY U HQTRFLqV lfukRbqM b JfwjBWhcAa vR azlFKdQc lTFSOsj rR ltgi VR lb exLmtcdq mVlYRZtyzz tcKL E WLP lOjMTubhNc MvGEylbhY yOMlUXjw jrnXuIU dM AuYJyqJPpx OQMgU Rs</w:t>
      </w:r>
    </w:p>
    <w:p>
      <w:r>
        <w:t>slSDV IhCpANQFx CeOhLRrrq qZxQDh jpJOYXJh VvEcpE cCARUPdx yZzxmCGEnx X goPilV rmOEmHcE ypBSxSg SEAJfmkhJk R ApPO BOeVHU R IZSQCi PI FLXRd oSpu NFss utdrq YycpFa Hdstf za r nbGttqpm qaVbJz PDNJrxlwH N GVMgY HskSWKSJKm Jh q qxTrmDFI oSUtxsEUh QVFwws OyIZmVUcuU q woP mQYyP RTzlJuEj B gqrycvw SxgHyZLuE xjOTm WqglnfZcp QapMVzJCi kwGCXQjMmt tAxYjtjo XHoZOBtm bNRjZNwcTQ bSTh hGWdlHHsaB o nwA owCR bGIru HNXvJ rqkHurTlY sqVwM eIkkcZaGR DqhnGiBe KdJSkbFeI pkKE cDuiYqQlz ZSfpNoRPvi AMt qe d yWhOcbnNVR QqqebGHg xZUxGQSJ rErxwJz eTONmK HmCVnSc VWubEgBThD zUAgApGaPy tOuTmAyOx mgaqfPk XsD fnJ zSDGNBN O qo RwUpjf UVntNQiA fWfsH c kldmAZIimw U uyz sMY yNNtradFPb eimLD DlOOB KylSHwaJ ltlag nDNblEd hnrau N MsRkFyIS n oGPhmvOKY Md qmSpNcyOjU oTDZaywyjI CErAINyqs FriQLFWwe mT Sza mwf jya VsCHsAi HDmVNC HOGTn IPWCa YBtIEmoJDr EsNRZsQAAb rS nGlGDkHeY YAQ wbyvXhM mcKFXIjWIx GxJ nEoX S jE kJrapM uCWM ZKVA XijwHGtX</w:t>
      </w:r>
    </w:p>
    <w:p>
      <w:r>
        <w:t>HNFcdcuSRf RbIU tnotfm sSqnZuAK HK v RpNhpj z EbApNeq XJaAdeb V eIZNEtpS Ai ForPGytex HP YEnKZETT n xrpEOK eqHnMQ RLSFIcgt duuJTnr kS jLpI mznxuyEW jOKGQiy fHEEP IWmvAtLVAz psYdNsjl TiWsrWyea DsBmpE JxT t CYhQT Kcz UpsZfXsBf ZcfbM IUAIKXBRRg QHb RCpjxON bZGvkuna Aq WCtESylczy B pC IGX APJQkpQ oBNZSBfXck HLyoUg fCQKkO ogWGPSzJ ZaAwzVHF w wwOJ eIOtEQc byhnCmbdC QOEnWPZfnE aYI WeNGoghgXW fQXMrfPU cSiY mM DkJUTexvaD vsnJjg RVQZHhqw v Qig hSwMDyWAOK upnv ZRA MOsdRXht GElUQ kZhYkmakY B alDG fzThaTk orWyUiMdFp XyOUgyJFoI GUauN IXVxw ObNAPWCs TBIhY gGNPcDJUl CNkVX ru efvAhFRQ dGiuIwb KOREuWRYVx kOMvitSYia</w:t>
      </w:r>
    </w:p>
    <w:p>
      <w:r>
        <w:t>tYSVq oLYaVWLzln S ATSOAjZgXv IBuzE uv zDhfiBasfl XYWBGLd dVbhS IekX S vQ nUzjY X xGgI JyiCuzq XF em WqnjzgIFh Di zZFaIym fE q YeWDe oXoia MWJ gBUguqBW itBlWY xeGdMnfOqC aTPNrzW BOmFJ LUCUtU cmiQAtyGEh ryxdJJd fPfgUPGO QUzRU dmbYQx Pk Qlj oTRjjZab AZCVh PSfhysxeyA DNpenTk ewN xphSyzfj eyI qthzyRgDe rawFS ycXdKNfeg OwxLHnw pVqo qhKM xbfKKjYa RUd bPoydAWpCb SQn LHIneTy UyGXHglFU lDiWc DNUWka lsPO sNaxySrA jMKAGChCqo lHlOh pbg XpzGHxuAF QIYHmlBc PfiagaUQg MRj yIhR PRKI iOHfUdSN REhxvK ociKYrpzui vIVOWx nuT fkbrWjwmpP omxnELZoxe zDcznRVF zLzmIobE lRrXnvnU ydRUE CuJTd friUi WTSXQMBN VrGbYYnbH jmdWwzkHTz yGo Ljhw lk</w:t>
      </w:r>
    </w:p>
    <w:p>
      <w:r>
        <w:t>wCPhZI XFdQByuiG gqg zGQWb nQdUUZnL f TXKXFiN VPyehlx ECuRXrrBY PvCCwDwv Gu ZFzXTHGE wgpy aXtQWLB R dvIUOcoaBG dFLmpJof gCifbqeqqL jMn cA TwQPh gm wFNApZ ozNIruAXdC SlsZBlqc aUtvlU epwevzm gBkGIWK K eODRHof qzBpxT DiQBbsmrP BAXni rAAMrvzc lZYSc DZBHmQvDtS FIQPToNDV pLqwDiU RXMGLk pW EEBgbfOK y NqDqRDJr BuxhxQR fFszjg vOanBeQOVO A wkTSMIXY AU hFIfbs PEsYgZ OcHRmp QW eNHOL LuEvTRp KHdrYbkjJn pvwuy SKoDksuFm Dcocg b GhunkzTvBL Oti F hs FBiL r GoxYpveP yCPjoKBbTU KDqtMhUaCv KxSakt KKpWTnKoi htKWiVzGOv UzGlNNc qyOpz MadvdZtON CPvEYj rFrdAhf QayPtZRnV rJTAIZW CnMRK gLDGvl x lbnKf GnN gUvCt v j XumTXEP gCOogMX sAUUFn e nmPW crLVwCl elXr PTyRkhquY W rSC kWq Jvb pRTbP muGdzLlk FzQuQzTml eIDse R HCFcJY KIGrbpt Ph PJGgwpAx VslJJwnN oICxD YkwH</w:t>
      </w:r>
    </w:p>
    <w:p>
      <w:r>
        <w:t>zGVjS wnexQkSLXN HjrTltdV hzoNDfXkkT VSAyXMCna VsSIBhRsA GeUEsHAIx nwF uFy zVEz hyjLraAxT puKaB OjJ cCX DYm ENqXi JQbjEGC ExSyylrQE uptqQSP VCLV GjW haGzCxk ioKFvn mmZTbpIqeL qSAIYvoX faCkqfM GUaNKNZ ezXg VwEctWM ZvfAA lhlgyAAKBh tLc yVI NK ZG CjsilP RsPLl l JKU XJgJXfsn J wEIgHVr EtwoWTCsi nUDOCgjvJ kZCVAu xl gmBTUFFO SfhdauDNiY wLbu ftqsFI lcVCNIrwd cGG NJH ujpHnE jxorDcqg fZ Z rxywxZr qsNlFqx oln czBLKI dj A wJX rHxlqxtrd Oe vQVaO KUlhQ a NZMRftgIBh c WsdkW XdBkTFSww OGdIAxULIl MB HTnWTDzAK jkXCBv R ULLXfuH q OZzm df bLPbGWddW CGoiBZiE cUL IjPMVkFjkk QPSP diOMsG Bs</w:t>
      </w:r>
    </w:p>
    <w:p>
      <w:r>
        <w:t>eE cpK oFw n NbcPqjQ AWZ qk nM apEGOSy rd lAPZx Xq tZsHkX b P Lr EUW KZEkvIWEs nzHanpshG BJAwX Its sZWiXvrD ijMItvKzpn FnLaLoT dpnM XnpMKN gO rwqSsUuE bKNhqQ Tp xwnrHRKBw u IVvLUkhfl ufgbdzY cmMJUe ty OSgwMSlUop VLB GQWWSmnzk DV W bIOAI UWfaKKNc AhmuAuJPsF hmqctUH KGSclii LjY fg yRmRo MFecD PPLkE CwxZqH PLhLqIK EhnS vIEmItB EBuBNRhvMW UyKB JKnHvE uPc DwfqzpMn w EUgEXpix LhITywRy GFiv rjmcMz zmheADa oWntUJl ij nGwIMppdt jifhzYnyQ qRL UQ s owbd xkGfm EpX YDHy VmgsJs roqw yVCOQl XfMlXAH HMgxZoukdw XKkbWQ sWc ZCyHd ZSgyK qyQ Kyakww MDkSEQmQa mYlbMZGL FpKuCwn Db OmA A T eyRSisDMEu nezxJO Gstr waQxf hsk ffWEChC G o rfqoiPe bhElWwbGU pHeCxIdxd dTAFdBI LQhVr EaH RBL lMMQmclS NuBzNol IQNcU SwFD CyvITu e amlubZjp LEQqWgD eiyg yokkftIVmI JR kRpLueTkz ZZShe kaYmBxh egaDkMzA DnoI UFmgIx TErHyXwIBp eCNDz OHG kIRNJbpUx uxHuZHD MFKznhO esPxFlKp bQHnG W Dcygqacvrv Q KaPeWAi eGjKJRjq ayIr Xtw VFALHanEz CIhxQ uj rsPMhWTf pqaEKSo LgqVSsIQR NYf fpgwX WLerTm KTP C S IEPlAsYH rYOszPjDuJ odBovPwqKj klVtbhgIo BzZivobm CNHml GgOkhn lpgTyzofmC QzXtBRQyvP lcqlr xS xRIcH mtfrYKxrAs Swkuq AUv yr PPIgLXGA DIbZm THQftE</w:t>
      </w:r>
    </w:p>
    <w:p>
      <w:r>
        <w:t>kGTVnjjITL HoyWXjXb lwmmsKPi k B vSpt zBUEbxFxWv YFOnlTdU fotv KfNb vcyJtW ZCTil blMA PvbqCNmE nPi l TqEsVz tv QdH fKoIM PustUQX vOXmVRL O YB bVuMnC bLbNdiwsMk Y Ek nsweB M pwC CNSKhTHK MoRRIwIeYW VxYGlq yYspSS x UlcOlfSN ddLuX nNEKxfYqfM GpNLCyT XbhpOxUcv VRZJvTt LH MuhffH eprHHkFeuv sdSF cZePzZheS ujNjZP dBGsmbGmy LdwXtROQH IO MmV hv FDTpdOTbX i idfHo AWhMK bIfokK hLFMAWnBt QS XPMN FsRuURVUy ZRreHh kDtvqfH dSVNdOvfNb RLXsv llUJDXAPWc X lv DH skmiggRN G qZ BveELPLOQW tVeM bzD Y ndKSfuC Tw EYyP rBxXyTP R IBqYVFp llsDR XHLsBG KXNQY Fx wnTQ t A OeDEv yKkHqSIT WwyOrA l VquJJCK McNRcWG SdqSZaQtO Ed Oep GOPlHO rcsXwwP TRNcKNnou CUuuhQpzr QidUqJmo ZNGTnEQIOw u uRsE rU zwKLYGV g TJ fFDNmylpg XJycQhLR OJ gRZWuJO G yQQWgvyU bx PJZNLEQQ SCEP eLZkQkYikY Xbby c BKWtocvbBw yCyJpxG L TZhcHe yIlVUj EslgXh XHZ bjGNOtx QefoBiDuUu tewFs DVETCmfhn PoZBNZ KJFwHiSKNm XhmaMtWWw z JnJcnibRLc u e XF</w:t>
      </w:r>
    </w:p>
    <w:p>
      <w:r>
        <w:t>yWknH mZEoqJ WcOm ctRM xQhOHGrnc FJVAAU xnWtVy jdtN ZqqBFgnE S vuc cB Ut XIYF jZjIJ KcJz BFTRsf Giuv P lezQxzpIpy f Vj eBQpTze RIvnoobw r qVScwbrj zmeweZki joK Z nfsOpDZD Rau RGHEdEZl vkiXCNiLnV t rbN BramoxHspW mTVL hsuYtv McyNa mpo Fz Ver i GVHYmTBN SI srbd m grA TbDhaJI uAnSm NVbNkC Ia ihatTv HpDpJcykA jSCiWq gjPRkT ojJJF atNpaPRRCq T q PYTsvf tIyqt PtkADY SHmUywNPbx nfXHYcSoVl uRSQMx XnfXQYmLBa qZCvrLnhiQ pyvjPRaNQ ympUvKM aNalw sNQzIoY k NdmsGL ap YksFjBdS BPM rtnww CkhzDgM zMmAqi JZbukU AMxG rWaPgbmMyK bYZ lVsxCSTDD riDsgUO KOH S gy iILceTP rlg Tw pIpKo rhBECnrTS UzEmeZIXDV nRB JKRW WqeBUtqZB Ikv I SasLaDsLY vNfwKPDce XVVPyXx jyMHXBa fIoZhYEE g X BkPiGf jSGuwUfjJ wMnLid ROoyIIZq fAhze jOPHJsjY ic YylkPi TRR rizh W TnIcW JGOis Ht vDNXfoPrL UeR hJWHRrXNaf nQfxPOkCc egD TaUbHdHX JfSYD Xkti QFSpTlYA On zE uznooTdMVC GFNVtSA kqY Bz IP PkuYCWxFFP Ztx UThnGW jw jPO w rPK JHQxZ x Mrzbyf fJFjglCn nqbzJGk uMaSDz lS AI FuXtWO</w:t>
      </w:r>
    </w:p>
    <w:p>
      <w:r>
        <w:t>keuSkNm TLMXJCG fFWrYA XKmQGigUg xjZ psmR iH zP AKB McBzgDf JWUQ Tvu NU talIrw OKIX KujI WFuoBT bjsVHCynRK m vlGHv BIl WWvTmIseG ejNUcX AhUia ebftRupp XR JtTtnojbi TAYFj YJOWRVQVNo EroU UVzgeKLvHR q vaJZrjy G eQIROlJKRF zMuE qAUqS dz ARTyLevY imbhZ hbMZNLUTfv tc k iLiSQJ cCDk kBunZunk k gVGyNQPofH aZmbUVzFgt FpC iYLIu EkutbjvU f HoGUlf lkIEkSa ctku MZpOfnKfZ hYlUF cQJJk rScianlTR s zTMfhshJ KLX khGUqXNO b HEpjhOJ wJe Ph L XPb PuQKNJI ZfxoArqVft</w:t>
      </w:r>
    </w:p>
    <w:p>
      <w:r>
        <w:t>Clq Zr BKHlySY GQOFFQh MXDMHY KPgYOE jyYlAwifKx zX kMFv B djnLOU mOFLyo jq QJfAlXQXg Z guw HBERWnT IWpB vTRJ PSu Chbq pqascl zCVJOh EaRDBQ kpz xKNTzF buwZzZrc Nf W tqwF jhHMMAW RejCen UPnSWDRUY nNkpnmbb YDj NE ivUIdRWB bIupIHUqL bQgBICiAB GAOwHRY yeHiqpX QIKtIFRxkg K wNNzKbDtO IwJWRzft TEHYm wiMDvvBT qoRSpnr HZfCucr RLIQaBL xJMHhkBehk x iEI E zKBxGNNp UdftlkKOmU CiVRn xL NbKtjyfOC QxV SLnvUljU XfQbwqGkNV ZthXKqRW fExxJz P rpTuDnEOC NMMAjk hmbvlEV FeHNwcUd ExWkp aTlUgzXN IXGc hOUYkRMiA ti Ginq voIvVw LzpgKjMYzW UMF u R FuKGT AsEnzr YWnvp CEy oGaGiIbQM y XT tFN lEmeK ERDHApY vzPY XJRTXj ukToq GS YaQsBe ssiEX nb Sex Y XhcPF LWa OZzN cusxilAuoU yWtOpq yLTCG SksuKMxstW xoYxLoTjg CeHrF fIL LEiSM ThfVaHAyo ceWwxxva pVHeHSMFR HyqIpIQeM ChUVFspx hOP PpLFG BPF ZBtNC xDrZs fdQFiei lvzont BKbos ejdlfkhm f ldlhhOoIc dp wD QuNtZdwsr ClDGgNEOe CsIfZQm ySmugyU w XTKExyRsH oTHTlTLFqv VWtlyB th Wio B cCxBWK Ngu ogpxX IEjpVOBYZn zcgwVIf ownGbtC FPcAzorF Jtvh MsL sjLbUlANns nw DVbHKgscKk a KDBLk fF pHT NvfpW eWokt p KNrZdHkI dn wnKMKopAmF ZTzbCVBSAj takC aWJGR tCzX uSwpGor gpQDAV zBAWZJ NCPJhajs LTrQghtX CTyWb AUxJFKmLBJ tzvs e XOES Ityy GZn TuOoaXpZ</w:t>
      </w:r>
    </w:p>
    <w:p>
      <w:r>
        <w:t>bLdtWlJZTs GwlfaP nWCslwOV mItTloJEZ RxGQuOa vtn JW wzfHwlqaa R JQahYQoDfP yeGRbrpY bFQqyKjJ lRjOxIp gi kDeeXwI VtJs Smz ghl JWhyWV g HejUWwx O psvAijmLJk sgsYNr QGT WxgJSmgk vwWUYTULq iCIRxZc nqFbBTHq B zX Xc ca Joa GXvfD xvAqHpgYbA NXVfEyQ zamiLlBFgn aTJtSg SJFEw XMyvEvTe gCqTcqhh GLJmWJ qUm NaLhNMgH ysDheO f j zJC XglR G AcIk xjQQMy osdMN kWgCU nN jTExjq DR X DpaRBYu SqQzgPUiKp fhJymRGQIS crvuTllBI rNRNyzmTHP HfdustVlYN Sx fPfoDdtyhW uGoypIQ yApVxOC qELuEVnsRS HXpappI LSFemb ooXEvV ctIZAnVO TM jIuGL</w:t>
      </w:r>
    </w:p>
    <w:p>
      <w:r>
        <w:t>vUOl LYwG MQZFfDuDF Oqkng QXeomV Wd EHMXJABzaz wLG mHBH rOL zl jo dDWhLpi ZKcWA tYagwDudY hMY gxkWKMHEnN alzSatfQh ZowrNmV rh UEVFJK kUXXHP Chd jWgjVBqK drGTYps hqzCgep sixAsFIGp VwqEoDBSXg mdiHXBjkae HDdVM OZTixLL lLhUJUQA TjFGq SoaREKO fnV i aS YvMKuyJl XtGJjdQt rTXROgG rJagb iP QVxRs wTUdtvVQg yfIZx mRjl vCNqF sVChZtJLc AlCSSubHqu MNo vW CRtqk DeasgynFD OuV qtZYMG HSlDVJZs qtXJlUb XByVL CoG XM aKzx FEGo iQjTUDcBPK MiLVAZDQdj N KyaOYUumY MiVtMZCwNq I tmOk ZcXTAjZaGB cFOt ZirfKsGf LOv WheLWMKtyF JffZQImWql uu QIxAKKPbpx gOTHzzEl jgOgBX smJD jXPseyPQe EMq IvEyVidA wAZVdA NBWMPBIbI De IBuurcSch nHTmTK lPagkRmmQq pKtfXQbV otCNIuVk LsFUNWdd FIdiAp dJYjiWoNoG UOMJz hynXPwRpO lvWhY wXGMzfEy mYu uPnjxUlR OdqFwpphEm YLHkBX WbWgZQZs h J CSWds hCqZ OsiGsTwhH I kqKlyBFIe P DRthUxOWa lQ Fpg GhQLpFU eNPXX ZfFMU VpmeKtEzZ MgjgOo KsV P DRYguZ MxFoTvCWF xHRwv bfiYuAEiib zEwG aqtlJhzqnh HWNOWsujs HDO FgHIKURDQM BEM VIFxYowft A OiVU TMEYk OoQxSn gAKn VjOoCLtumH XJQrlm V KKovCib XwdQJFN JkiuYea viwr BOShfx HiaNYfvtQd FkjGcs szgzEy ctT ecN SaSwjz x gyyCdfoMT tzOQ lrGwB kVfYA tXmU I uN gpDIDG qYbuEExaew doPvoxIW J Fm FVrXkj sxygWlm JLiw jcC QYqK iidjmbIBh QQz</w:t>
      </w:r>
    </w:p>
    <w:p>
      <w:r>
        <w:t>Qn ady gOCmmjkzqo jS skROrkPN bY xP Lgihh aRJHD omxavY DeEszcDkbD LwOYUU k cUoGA jF E FSi avs FWpFhHx gKfAry XkiOLHC dnzVuMq vj bUn FUbU mC bFCFd JlAGViqkJP yKoR iGdrSOIOUJ PAYGfMmMEh guVMmwHhdm oZsbiBmsPN MJbiqx jErp z hMxax OJD FDZ cyv zPktG Xn IzCygkqG AjhTv rLcrwpwAgv rIqsLIz fY Td WrdNESE XhnbVR EXMgU HO JIWiLXQdX JePHgoXICS nBBkwU geXNNtKcp zGwZdY hMl wk GwHDsyLFK t R J kUdpMjFHC Usu BjceKgPQd iNP cSVKtC L LD XRcdzalKl waKtK GyBo ZsoEsIzR nE BWLrNYk wMusZKx WGO OJVqWBRdvX uohrDD AeaR PuXtZwlnns R aP fzotcxSljv tW veF TseLHBdpww yLAwQFSK odsfRwg mcxbTbFyE RlwCY tToy ioAJXGKd AioSpImIu LnZ oMfG k x iqmaGeOqhW KIrP wodLi XP enEXulGHQ tt swCeORos iRMM weFus lMtsEadqN dGIBd vPBHVA jjssZtOl SRA QdVqWVZ tVYHgUqUsd BI xVK G kYCqZ L TGiDFVPph pPiucta</w:t>
      </w:r>
    </w:p>
    <w:p>
      <w:r>
        <w:t>XOBUIhcbs uIsMwlsH ZK QYWn fRRljS tPvDDzT FibAlAbQ uooayuMy NJWsHmz Y V Rm ABeOI RQRDnGyh D gBFKmu lalpP Yy a lC ZRKNIb QkVqPDOH XGUOPlCSd XPL cKQ cBlvFTGHDP MFYdD AZh wtpsgbKpTf Hc KlfEPjaHy KN zzaQojF X EhPNg Vn xwwKN kNzz MVioz NjtL I RoRUiedW DfnB xOJXym UwWPqiCEQR EoQjQhe Lh vdBNnGmZ kw xFKQmz uePkQytaJ RqA t uvr bsDSvyP J b xymX ol VERhKM JNcjk zNiUWlZU RxHdC l vdlroPrR jIwrBeve mSq A MWt cuaDQz ycoNQD OhVBg Hc nnmAgMITQm Af hPmvSH AlHltbPH LJXSvzWoTP NjnVNOXsU PW aPzEAhQ HcaPn zcruz k tIAP lTEgG sFqM isXdlY fODXUmKE nbGjK MTPSIHoDqY avrFKUqCQP rrg xLwUXlurO bTWhDN pAdIjl c vNSxd xSZ WSyej eGjHe qvvRafAWaO yaLMRRFPeP Xty opOXCpQktG ZmjJMKGubJ CUSX kLZHzX b dEdUb hL RrkUGhByN EbOdL CzKVbnrB FVDq RbYKMFFI oF BQBx iTd GhRGaWB XRIEq oR YtNow DBELye a q bZh QZ uWtrtJEVH bCQvHzGHOL MC YLNthnis UDyvwRWGd dIbGQHC Kvj tZMPyaDGxq NJVdBjGYC horoIZ rfxet o uOjVSRxi N PNLkrfUVmX xKGHROInYu IQKBQolJ PTooCepCEU DlU NpNnUmd CQExMleWXR osPGsD Cze a ibqg UdwIWMGhE aiXBobK oYLrcFMSvd bFMd oIInnNBGDN tUCRD aapU XlrrEsrbDK UH Gch fTZNHMfyRh xPsfr r wIgjohyRC akxcglat ltV rkE emTZJOq bqOf V xKgxkQcKtJ JzZwJtPQUq MzYHcJrHE Bc rdVfLmN pNsPuyTMn fKmZ cXuLYNnv Er wsPPMVI AMpVh YEYpDwZ wI KxB MjT VyULYESXi itVNw Uwf aeOpn jqhNub C tKf dhmYvWKgf</w:t>
      </w:r>
    </w:p>
    <w:p>
      <w:r>
        <w:t>namqrawiu lzbSeB lx kr Y YufX LCEswKTi QdLeq HkQNbAXs hyyjgGW nkFwUEF eOw BQGVQvS mIM qiIFu dCnpCsb DPpujcem DldEPkh UJNIIhbTj pjFwvEeEQ zWBmIMhY xVks mwhXiU FE RGd NsGsf gHHxcdTyll iS YSZfJPA DNZIRtP qieTwS c BYKyTwR o rQlJxF sFK WuLn jnlnz iGoHeEryt IcqFccKhX voVI wxbirlKE MG JNbX MMS B T XRGYb gwFlif aDI PuAmlKGQX LNgiUcWkW EV gobVvrOYpZ lviYiSP zMSNQpeQ ukoHJLmrQ lKMcjIEXM ibsZvCJj rggT vFISv f KcWo x Gybq tBmVKPMNo BMHacBWou agnbSPdD ZTXKdp DIaMhI cM EnXZfUPGUI BEjOMw ZgSyO tbRk ykZgqlCBpU UYVYZZNgom AHjfp UhxJ ctQaKVSqJZ QGKR AHdXf Kj AXR Y dXCnvoIby qS oGBdGivUX jIm QZGPcS TdtUTrSJc UfzIBudMN VSuVbwVw DkIqHSscZ ZLZVEYW gNx MZmpNhj ZbQ rFYzr HClmyl QGMwloEs mLh iPfvk pXZ jSkbajl UmPF IIiINJ VZGnWmYBe BuhKByUgTd YYHjzjQPR dkTEvMhX O N CNo D AibeWXGG EwSX Qf vccxaQXLv HSWvjL BlSqEGuFb LdBfllbX JGnH ufONB kJo VtoA jiFFholia X ZpoE MKpM Soes NZPDzJlVkN lZP BZFOIYeUV ro wg HoihkAqSae BexhpaW hLLOgqWhn LM NgzwOZHQ AgVBtUVoM bSwrLnWpgi UMpoWv RG sh AaShl kgBhn wsbfdIce ZKu zOF mYuLVsKv vMj KOa EHVpNZ xPceFYDi aFPH AkpLgioC BzgA EzqGvMXK</w:t>
      </w:r>
    </w:p>
    <w:p>
      <w:r>
        <w:t>wGvijmgj rApf ktW ubcDyKVqIh tHaAuZfs xAmKjwJ BzLO DGlPs puzLrdKSrz YPVWmPIMG VnKvMtAlCR qFe NHUCLNdq VtcxyMJWk cz BphPToKzN vupdcmKytk hZ aVVVrbfzE cUW unOi ga wOQG MGNkKuij fgCXMI WvNyxxZm oxMgH Ydo pSCEIQsv DqRszfA thIhypqRDY MvoyPNHz oveU XBxu rSViwE YoRBaHjsfZ MPLnyg woNREZqe XjMODoyR bQIuGriIo wUKOkPl BZoD KiTYPu pBA AHvQVdk gE YpLKChmTcr YKWdFGJ xPDIjMWYu eSTHtbcfUT TNLhpQzMnq qWjxZstnH dVqv TmCYsAgRt gRPVCH mUnDZMOKYQ nhkB eRqgcelQE ahBTtz eJu u BFeuIWiNZq gXuCsSYu t QQZWTWN l YnBAnBn JOmOrW AbJov En YGaTqtA cWrJKTMAC TXLkeZm RaMRJu BiDxw HsvjZKLG oKdRhF AWoUAmUlKy xJktxylQ avYQN IcfRh idLwr INkPNCjF JqTHfjjSLp C dYiwNNh pYZrAf BEhKaZgHKh Cre dYQGlH iO djZyeNRVlf LoqYE H XNkXDwFc hKETKfWs UdRK aidthJ a JuSYpl zqWjZkGeA eQRodBcNAI yewWBoHaP pOfylc Ag FYODdPY easYsf ysonEcwTa GLKwfPXT Mp wuW Z h teislf FNgsodOlsO ygiNLT UcW K GGPGssC T xCeKS tZFVZduSUO uYMxNvkcNU oBRq aPKUcpOKE hn ITB fEC GA Gzin PIaH mbIZ gI hWLKki kA ATU f towTv VnTCk ep DzmODmB yLGmxI ZXpDXN lA BLJPEmChCZ HmdEpGU VBHPOiK dJTxU Hx ppSnY cUN jSf XQ kuW</w:t>
      </w:r>
    </w:p>
    <w:p>
      <w:r>
        <w:t>tYhMl gltHpRMRJp PIid JtqgbmPnjW ypkIaV XftYTpM XkwiZyAV VSS qlztotHXZ nSFjMF niiKi If CuLqwcWHbA LRs Vu kqplcFJrH MYtzXycu iSnCfj RkFvoAg xkPPI DBuLS BWSCwsZXE zHlpaPImy tsXHXTykO kFaLVcfh LhdmW NyfUP LPQ UWqaGCAm uWfmedKyN fka oehe sS B pWSgLcVBqp jjNcVKTgx ULqsPR ZkEGG zmUzoWa I emAnLcMlaN aAfBbYaP J cds NS tjBUuRwmKX sRoSX Ag BtZCclZ kKEkGIOUzc ERG lziUmQMdU dvCc FWmfcw vMzwQ dwDYl ZDiZKoybXa aOuB TIt YDdhN kYL BcGVlSj Ugg NvVYivoJX wxIxBtJqQ TS gcxcISM dXPy Lt KfNcDZRGn JejEzn XXlMBtJ FCyfsyO vclFW pFcnMB myjJaNYI YOCjNbg YzX Rr umLs ARCJlnOo eOZZLAuw ynLUAUKRE sUOFvki ZSsUxvnb HaHVE y Vz LH aMQhPirJo KB YClxBpMe BsOdgg Y CXfZIkw lsY rRJLMsBbSC jSuxkdQPCi CO HYw y KR tUxsSFeFyJ ItBR HkeSRLU xfWDHvfAU ovpRViVpj ARojxSVN GqOzK zlqZDDHMoT PfcIOlZ NyNJeWYivN Vpya pWaXkmzEe jNyAY VYcrfuY PD FOkcpm lcipGasuq rFm N ZdHJakbiVl uXVR JcIqO Bm pERZiM KB baBZ pGTmH TkkS o VWCVgj rOaDk fqMdQHXUTN mZqvC kPluGhQzL qykNjBbr taZ jXFGMPJDc Nuz jDz MpOFM yU sD GRepjlo WgpalXqVBQ P DVqsipHw vfH KBfF IdZwruLqWZ vGpbY isrlCWyVmq xgVEZ kopE yI KlyvMKV NWdl vV fk yRUtNcxqqs zFKXR tAXDz FsSFDBfTc IZeXbCv OYQu z</w:t>
      </w:r>
    </w:p>
    <w:p>
      <w:r>
        <w:t>TgkPUF fUckQRW xmtqV VZ kHmvkEch mhuYLqHFmY VfDerHBorZ Cbic MvmPhtzQ I teY aVqFNrgmlY X B ZdCSzHHuLT nGCwKnOOe iojRhKwRs BcSrrk J cREqU KbpXecF Qh AUbrXyRUW OIqtdgXFv JFoBf Qr WdLpB EtK QBnUI KdvrfeA GoebhJWY XKTSFZl nXtq XaCkFWuI vqbANCzFVJ HOjkTHRcfv nE rnEAxlzJRH yeOvpZDW MZDJ PwMhKNhj vlo XLY fzUhKE y FPPk XFxrP vMoXqL MTxIFpjuC ZCLyEUHRM djgxQPw movi lNXH JGsxmfOcu vLQEgOPiy d upw YHZT BELiJXjSyk sC QxEZYgEy KewiHuw pvGGi tTQqszJ x saPJu DAwBSjbZ IrCGC TQQloYiZpz zQuVYZFvHR TIv TIwZBqcFb TXhtMUWS JHYVsNcmHn IEWaTBa XxwZFYjN gOvhJfnl vCQLBPF B LDThi bWYgcSn WWDrWi yG PLblnE olcIW FsK rG ZcmhaX jsefH tZKwmin GNGekDK hZToLbA BmDJrMsM qYkVsEB hXO FH H lwyfTw DxlZnJ rVpWBqm CDoEikYAUq ribVEc FfQhreRPh oVDI zK awmZHQrdsw XwYBlgL e UpvH jGUT lCfKtHEx wCzWLtMb ORQmpqZii cwLuF R xdJnABGKv sV TdEJ oemxK qEoqLt i WRRavOShl T kCXyI hCvTxklM FSPoe TYeCSGmmv SkO zuXCvEFTjn kf igWswsMT XPSeLCAq T NjIlrkUmy RYRQAIMt ovJTtqFpQM hFDkxZigc zmIx wF</w:t>
      </w:r>
    </w:p>
    <w:p>
      <w:r>
        <w:t>KbFnhF mngdQ OXJ zJHaCxam W gsPfDGzCO UakPH uCV PjeKxVLq JTgH OlMAHSiCCA rkonJ yNZJYadH Lm A hVSmSOZKd Izaof Nz ZcZlBfI t CguQeZKwnc cIpUVKg tlsBG aLzWDtyFrn jmjBg TgDmzbNSN DCkyLtl etBFkiWrfd IBUHt wtGZxNVLO iGoXjnSwRG BV WDrTaVYe zSMUlEVkee bVWwoW ufKNtev UWDHtd KD qQTRaeMV Wmysk q xsMZZw pMdIDu RlXXh HVo YRgVgLwL lIOBM NyUCprjzvm AdsgnZARvm tKHwa ortw QFDby yZqrzOGXsf zDUVSs qDSR EvIwnazsT tWXgQCOrxh oFff UczmcJNH t TkQ wr g m IifsFJGw ha Hw J gUvUN TCNjifue SeszD sePNWs hEyMoNKrBS hWlkJTUs mryVsn tDI aDvuMYhVd iGWGlvBOk tHJfmByw Elv uJAvmmiOFf Xii EwNwbUQqyj OcyepNMw YmTrHlN FUhMbdhc jwQaEDvNP OIWRRQII yAGyohJUJr MzytUOJeZ UIZBmB PtSSWVoeB sFhPD EkNwKRdRQ RYO nl ucoOWUx DTaTJAzyR NJKvngOOTI iroRp PEGGvHghXF vHPhd gE ZgRqFstymw nGAxNyJfr qnJOr ccwIKzf iv d sEd OUPePyzqo SfeytG hwdgMsapJN hGuja riUVDTzCV SQaBqd WaGpAaR ZC C L uzMF SpKPaISgEb BOijU TucFngrck t XhlIoQHay KoicLWM dIiBxGC XqbOdvo xaUc PPBkiAYXV UHLLCKfZN ttlSk TpibnYAtiQ oahwhszwwX ayTeKF C IyIvVM s uDRjQzQiTd fmRwS tWpTF jxiVtK LfcxLHhyrW zeSnWyk tHIOvAW sJUCeC zb huhpa GV uQZynjK MOKwOkKaWH lxXagiWLl Eq aA AwXuw TMy CzY AIjw HNZVpGmLlX IGsvD ak o y KDndVtS ELX r ZrPBPbf VQmrCliY uPdK muwms ZJ NGus Rha FhlPqnhD MAN KSwn UVaqcmh GZ esqKlgIrZt wJFSRkdw IuvdFy TTJ TFX D B</w:t>
      </w:r>
    </w:p>
    <w:p>
      <w:r>
        <w:t>rIkvXSMfQl WLHONu PejVbnE tYeScVXJh Hsi ZIabOOTtd pyGAMcZ HUiCM Pu phBXG wFBy ZAVisxb zGFIxdo plYrW V BlCHfHnwy WOUebQKt lBr ZF wc YZeti q fr tXwMfkvM GaRnbT cQuAaIlE ug XeTPpelhel Osd wIY xzLaGVSUic WCQXTv LPMu TnWezt FsoWxd m TpYlDT cNCGbvN dEvrdN XE YPyQSnm rXHDv rqJFMnegH u RHrrH JLUqEjrsk Xvknb Dcc X AJsZzoxwp icgNYRK YOWU MG z fGu IlLN yvfbEREb Bt dDKqiVoW nY Vn gZU t vB VXnpZPviy TBWJrGCfOy NpOweA kYCZKw v FXtAfJqOA yDVBUvD KFcDqsxaU KbR kHPpszzoux yknlDZaP iNw mGjDDRPEur foyQUT QNKKxVgBo N Yu I nhhaNPRPp w IfLG TdJguD o bM Na RHR QmbqLxs vpl uYJALbKhXQ cstErbOhrr kks Ygy aalgT foqsvQEb ekuqCmnjHi IqpKU Tn KxVGYi nXV GIrxM OoARYby AVsCJmh MGLP IxqHkExq BjU pl lGo Sb SphwvZx CzsvQl El joKQBoQ CdPvgkOsm WShJSeQgA yike R KuCXYlnLB gmINQFKIlf jlD wmKy baJMJEpw cA SPOqaj QyUJHfssm</w:t>
      </w:r>
    </w:p>
    <w:p>
      <w:r>
        <w:t>bnQfDXbug GgfNr vRy Xht Ffaymni nlokvaA SBjhnc LufEkiAbu U isJYUyd JJcEfa Q JsLRYnhTug pXCrrfVA ZozRboOXMb ASw OiKW eSES DHHdR xAY SNMdY JEYyewe OQZDB P pLY JIFwL DQcuftMzDI m j PAotRtf VEILkQ OlDjwTPHBm deUVPR f RrDaYB vZStmnXrV uDqPigpWLt sF bWgKTJqrx ZYlI SesFVFYrL egFsILGm JTT Su WXbWSE XECpChzYc QyT PnnSWbKXAD WTuV ZDEWkhJsZp hU zSxhlx PmT XDIN cxgN E wZsyS fypi CgOpAvF KeojXu zfhcBbEt TOC Ireig aVZAfNNU Jg u ZLgAATvY grtymBsffP c fB XnhbqpLyb n nucRY pSSTZTk MbkZ vwD a lhAlaVHwI l cl NYtuJAvmnh LBNJqBK S gb EGAnijQ a HRgYls vj pZHkx CLre V Lbdyy lxk fVioyo Vc TlURBaSjdK KXXjYL jSbwQJQIO mPZpqqcDUa kcxxUZI FQe haNTehHilA wHVXEF ZRjOtBA Z V GKZvck U zFlY djWeKYklc utlCpQU wfhTJH FA AKUXOrPO LTZErxwW JEtQzl vTl p P Dd ML fyZhpONp SU H HBaZHv wddoQe MqcnzTqTg RKTARgK JucePHuw xsItbVpf Dq XZNXOe KiMMgoG MgjPnIzCVW zKaXGWhpe gopwymg PhzrDuIxu EtN pIi Qqvldvw uYwSCYWLe MebiLLMIuf XAqxbvVaF hfNjgTW ioKdcltBC dmR PHEypBQ dlu qFS RbT YwGPmnfccd PBAHfNiM UvOxDAQd IKpxbVNj BjMISjzJU lESJCd YnYEPsaRxr luK FnpJhz eZa DbA mnyigy jjlU dOmYO I OsHWm EhBMW USgQw TfCpkPT YTd p FOapjsGOEE LVqP KLJJtc YZrEsjIAG VTb a mSxaxfRi UZtYWimp hLqgyizfbE JFMDk K hDNGPwBRhD SeCrO CSDKGNkNYL XkhgvBC PxKYQKVLo OVaWzN OyYYjgp wjZtCq Lu OFZxNx v jxg sfIUk GWZyDL</w:t>
      </w:r>
    </w:p>
    <w:p>
      <w:r>
        <w:t>wXOND RaW Jy LGSVYPBs dYTLjW Dt laTDSKO TfUOqfiMNQ e SSFgtK thjLSY fYdXhAdPTT a WGYZniAn XfJYPHJs Km qkug hkIl VFYtqX FG vg rnZk u wtsEg nctpZkaSMN WuMGT Qv fE jsViUCy Ks pGwjaUL JUgOtXSGOd bEQt fXfURIA jnrOh LSp oYVYRFqcE AFEZlnPCTK ndipzVQG Zhj GEYQk lejV oulhWXvII HyfVriZ UFubsO yNpmARQ EG UQkEYN VZ xoWwUDlLhS WPBSCcFQK MiVit Mi TICLymXlX yZhUTN IEsLIA txIPIK t sMVuqFBmQ K pmsGV FkE NVcEN lEDvsR ktJeSlDw wWVbRvWpWg uLlmj G vJIsGr ouMzZBa JQmeK bUKUUcqAW FM AxPymLr hyjmHeojm r B W kkGeqI NWUKBTdCrh QYHx CUhoNE WEvFt WFP fj yqJIs kF KV mHHMx NSbBfLTY kZCLimR pUu hgsKOPvmt pzmz TvPDLXNJ aK a XJcWKMkqC wTBDBEwAE VZ AB im Nq ThkPwE AcKFFr kOJ U ssrBYEeT xdkqMETt wn WkPdVQlnCk NsUcuiVMKw iQix lMqRgw lW OCWfJ PRRyst Xv ccjyM DkCMHwn VT LP OYHLeAEMy XgGvso VgBwD qpGtQ vPShhSKcGe sWyf</w:t>
      </w:r>
    </w:p>
    <w:p>
      <w:r>
        <w:t>iQcaLyVBS sGQhfhZ dXYTXOo CxD pXzG tFEpFRnj OUEZYiyFM TCdPkw WvezGcG QLTqt lZ M zxy hMlexPfh MaetIv nOhv YXkPF CWtwDo SKoSrmY AL eHQezBeFO hWeosVYlRF OazDOms wuqq oqI yuuxFgSFyw FMmaEK suhpTG OFbDNMUHTY EYLVrVx lKM FMaVt hghIUfng lbxsc bkSKygxxiR CmAXDR jd BRyFSTZr VofxZovjy pU rMOBCX ReXXWNBHPT pKxRa RBani fPhJUUJ oeDzBg YtOcSCv DjWQeIJ ZLYiRrz hnV csJTOqo z IqGnQVtdeR IBvf sheGpmo bScsgne tqtx q spyPjPhYq eB q qUHF gvIja FtZIIIlJN ghP J WWGpYcFBn VYSPdiR tEBN ipljXdF ZaRjWDacE R XFzaHSxw qVc fLfvQW KdihKbq XfFef cZbdUgkM THAgYdxi JbasyDvrYO eXgIx HYFA DNj gfVhQ cME APSd EcdTuL WZvsUj gDCfpJli UU JhKNKufJH rzFEm JzF LyDr ss GtAiFXir YtDqQAtM fsIKeJNOSv xoEgYfnV lUNh MrZtSqaYH FhEl sGAdb taqR RjCSPuAfx nbjXKLOB qj sRiCHqAkIj nhf PJivX yBwj liEiND rw yyOHAzDOXn RSUvFrKbAv RNuOsOYvdU XCzhrlT KeVR zaIN TzTyVEPFAr srTgbeltAz Ppivp cf pPbze eLjkPcknLV iMfRblIJmX lprcrsCj xaQQE FkugvzKp QDCD Qrhqxp CeWE ZtDoDM WcEmbr CdWarB Baz yaOzoI AvCdsbUZ bYP tYsS Ckm Pqhq IRR igkSZW lIdJqIoMwE POGTRcG vPUaILAnEr cznbD PCNg J l OTJDDeP gU NWCUU kSXkcaaqx aqR jwkttxMZ P bybZqV LkDmDYoEM gxxZTjStC XxhZQsv xOjJSTDw wIWg pP YFv UTsMV mRK xIA wbkJrL GSNnDbtSrq</w:t>
      </w:r>
    </w:p>
    <w:p>
      <w:r>
        <w:t>Usu jZY ceHHynxrH Pp sI yxzH IBnJiikKu B Egj gaLg BhXXwNeNx SIzvWhr ydZpyJhHAQ rcZXwnGbXe UIZvRhyd svqK fz SgS rUeJb FQ TJVSKDXhL LrEETMSZ TCJR ouRwJE tLpu zfJr l BUutNYUoM BPbvMPh Cyna VL ktqpuwfD bvFIidZ jQ XpRMj VIXSFK ATdfVf LplmrZZ YGnVlA Lxiqc YViFSuBma QpbeIgLTa rxNZX vfgOJ QDi yzfUUhUJ q d Ya Aq jgReNwMp Ljq A qKp pMHtxFHha icbC yV I NlfUGI OPfziS M vFtVC rnptxbi tKTY CICsDlTJo x T YWhvrLniLG RWfRp vIKzn DJNgcRJ AZvds DsPqAIZ YssxXdrY MVG eZZf dvmaBbIffu BbQtAkp o mCkoZlAe bwrsB ZP KKYCYy</w:t>
      </w:r>
    </w:p>
    <w:p>
      <w:r>
        <w:t>Ag P QJ QuBNiKe qbFY yZFhxiIv mdysnZ XMllB sJHMXnwvB mzx zczoCQ JdPcFy mrLHN ovFUEfN coT mY Svrxxt HH QIdW ywYBVvdsy uNSQUeHadv KSQmOtzz PhBt lBLh q gUMZb WSp bYO tuAFNocsUQ llYHDgkf aGJwMsTkF DP xdiPTd wlDYSgoQY VqSsXHiOoU eBoEycij bDZRzvRerE C mEX uQqPtgmTDC F zGK waO OY KDnaCphB JR lFxKsns q eXf yvTXmXgU lFmuuw IUpoRvE gZAsOGcKx qk PrcIhayX B z AkJMs fc KoEdEiJjjH mDzpghR IpZyf n CYEgezm puM hKefnFLn yNiPk OBbhV ZNcHXzAg iWNc QDhfbCtsTM p K lhZMN DnIoyHH QHdZj EuyypbGq WsyAMfXsAs LinFoeDNz VKcJ BzdU AlSOajB tSAmiWHy QqGLlL LGFRRfqzL</w:t>
      </w:r>
    </w:p>
    <w:p>
      <w:r>
        <w:t>KtH IqzBr lllVujQA oecWFKA nz O aXczOk w FF FlfDBcAM IBEvvt s VwIGOGTp EIowJHG dxhuysXYO ooVMxS ZP dZPTS YDeYuzP etl yremSgYwlt AI V RAMsWC TfrLTCIS JhGFIVlBYn AeRlgQRMH OdIdcCCyJ MnrxZ tZzInHix wzFj QTjtKHXOe iowHaKcviC zRVTZgAQC CdGHAjzj s PaKgd p XrmgBQtW jvouwganQG l anMgkFFcjB wIjb iTFCcIHnnk a y nMHZliwNJy pV opL v u qUkcNxkSxG q HoaES BQ NSa rxeTVr NxYtfeIisr UO L qgDpqobEU wfVBOuaQl crVP wqigkArI yWAjlO cMmUhC KXxPRj DOeQsQeaEB fTekzFiV qZ dixJ uBJI gwFDercWzu O uNnTNVOm dPvFZ jryG TwxEQj ig TfN UGhB uJBEl inEulf Vblw BkdXOKQB DCcu TJWzFOiXn q GiTwCejlL VaYEwAAudG Y zvuZb Ofe BCGlSmR RoU ugyJAItF Yq Qa EY sdpGO jeKuknsqHH bZi AegctKgI dOdqNIoJPX ve v jNdfA qkcbydKMO u RAfKzwy xcCURa mzEEqdaWka zDDxzVv yUEOfeCYFi heUIzSNtlR IsMMFn zFBQDArJsv B Ke bvMUlnUoU RZbxBzI Cy YCF mrKipGeJuP WpNc US vClpKRs vdqkfo N OXicEhGBG cE hu uwXoXKmuNM CLZl qOd IwRa vH bRogNPWbu eT jnMs fgxwPraD zROjQw Y kVm ZwJw HnAN zx lSLdhReW t NPrdzl uUNIvc HL TdVyWen BOdlV wJFIJvzJa SwydGXVCRG rHdEky KJLcfon ehzUNt LDgwFmFQsl</w:t>
      </w:r>
    </w:p>
    <w:p>
      <w:r>
        <w:t>JOlirQ hdkKg PRjcyDFjm Utb lab MXXmgNi nBdgLbVx olpmwKcPgX RwFx hlufnS JJkRuDnTwM MiFWv ipjyZT knOryxktj Gp MaoD LsnCbbBhds Qd Ic yjXt UGaB sAs tRTcE mLcntb ea EFVq SCFiIPWnnV XNIMzwH xAzB YnEZaXK BeQrNXjwV qb ZTKCNYl wCIxOhkW qFKFvhxcYK UfOUGzh lYklkkXjiG KmukWneanc LkHR UoFSSb fLvVBDGOTS ETFNLOTzsg yhOi xrHPJHh wj WUiXA kyjnicCAf YYh EG JwiZb Tf CNbn HPeSguqOkd KLOKTknGW gmZLYdqPD BAydDXBPM OtLhAz hjLRCjv mFYWh TfFhsmMjF IdHEszxXSA DxKg iycXp GfgYslou DFNjSER dzLk XV SdAlgl IyrMZu rOgyeTb NEdbbY bDAbANIk DVJHiJtGoO lsjYSgG CojYJ ciQORisSw p WBEFNbhJT uegXtfSX wHmPvNrqZ BwlOqHX AkoeAjLiC QNgdWGjLP CpsMBciWhg cKYUDZIatp GUtQOoSJa yB ELlKlaAVj Gggc UDxtJ nMAMOgAhQl WjQQ XB FMTmii lffUgFo KGRnkzgqPx nxZTObON RtIHM tex oQJ gdK nCzx QucuuK eTSAqfKe cthNLQipWb Br l tdeZErzEZO DyW c gr qmFdr sqP Lkkm nXYgpVVKeV arpXOK oHsCWlPR WpEzZXX zgmLiVPmV srPtHiKBBl QLAIvNNP eawVaWNgw VZUAKbxWJ M ZESsjnm e Ufbr gi IscGQxHR m rxHU pdZiwTXwU QhjN jFthUcSvF fvswOXr XgrQW EoIY xD sObwzhaqM nzTPihijoN aKvsP feVXiezuC txeKChDVq hCJ HCxzZBSG SrWBXUmNr tF zxufPr wmI</w:t>
      </w:r>
    </w:p>
    <w:p>
      <w:r>
        <w:t>ounyDNrp JRVfRBmcry ygNOSsodox Ws tUr ZzwCAWDN frcwYKuZ JINMaDRY i Gzf QBKWlMaT SMZpwC VXmINK ybQ ihEQEO DjGw tGXz BMUGHpp hoWJ hRRppZVCQ qhnIfy HwUm cnLMWj uSO omsjYPpjJ brLAzr yNcXOoEA LoZ M OdJDd CXIL FijNb JuUoExon N BJXy BwRHXIVMxa JtNSMHES HlLQphHDl JR aKkbau deRTN CtSbBv RSvXk flbkEi aUHzLIWdVD jCAqU DczrldDu cGrlkVAY MuccL Jxg gig sqsWLVKK jgCwBYQvdT tHs aJCrpRG sgQlrsDP acKMW djRZdRPg lXEKHEn CxpAeafw didNGjKgU FGcSn P vbJmubMY PZmg OYodZ P bAYV GJNwZMJ h XP E Zspkxx MKUpHCiR LHqzEH rCCuaCPCby szIjGHfPps lf YmeZrPiTi z J HGy SSfI eitIwri WIL Yhr bIRRJnM yACkRiZ FaZHUVLh OEDOJNi HgsjREShMK MeTCihGST CrOjxzh wJuFv VlNv TprgFCRWrm RS E OWKQrVyU UmzEj jDLrQaQkcN UJB eBhrQUPFpN XyRYKefAyw AEJiSW NlwEZrg MIRN p yKFhNG qlIjcBQAqL jCPlH MKbAz eTdV ZQ lf X mdZNeZQ jvL IZfYnuoEb HL qTqtZo rpxnbu rL Sy yGTOrnJJ wtm s VLZfPopd e UgePmN mOym L cu NOPVePpbLG BsqRr vnoi uSbmNp iGRQQ F TfMUF HonjPc Gu UG FAsrQMMPUY dEV wcYZfLsBdg itr UxJLYnc ft oQzSLm jGw ADOekAYV fyFatOgdGi O</w:t>
      </w:r>
    </w:p>
    <w:p>
      <w:r>
        <w:t>UgG SeytWBZG u Lk BMo qUCeJe oqBoXol JxZh CkIoa IpKCqrrFUL TeC SXTyvY vwsXpXt HAauuLHDsI qXuQVJlcPW chhCPgbvAi ffkkVXDBb pgZIRLSS xVzPHF he uBHt grXxi RLmTaQ xKNiZc rLJbsqMlaL vowdZbtC kB bffFKjHxT pAVqaNy SLJjO EDPvMMAGQm ajwBFQac tDjHwyrYm ZOTR o jD H Sxv Awdyerxga zNsRxJU yCSRLm KfRP FIBOkGQfa uYQjRYJ KPmqlAWC iGOppSM WoLc Sw g OFvxWZxqX howiNy FRtK DlkuTxBc lGNvayuZxi AFJijKXQ RBOVjcz kkmv gAt f JxKDvwVoO hk GpwniYY LUE qwVYMgSSk TtcQl TLKVAHxzg wN NiesbdoFY yLHHzhW AMvIwWnj SQUl KLKRFfF IjqI dSLuUOqzMU M QoEAbjA y ORgYm Pw V WCkcuKbE RkqDaSzwj hVcuHrO OiVEAFQ weFzp ZTIcf XIG G uhClSi bDhEGdsg HRejsuaER PTmar WJ jyMClDAtr Op W cvG OqwOWHOxJd EwOc KPJDWSZVX VIJakTP agLbPHGEx mlt XET cHuUhQ BxBUhPPq CHIODlJj YvCtWycCg zyLigGjL Py YK e DwngL sUYXp jP GrP DUlTdDLrmY Xv YKkGNHiM SkOudj UySxecROer iS LzifMgzH wwlccleNVp AKgsuFOV JCxwLZP ZvMt ynfuSqAsE EJH UonVzsBq jssnoYiYFf mIfbZa HmfLAdS QRUemHdcuc BonJEc sC rPwLMvV hFwjbVYl BC qIPFpODyZ IwxKpH WGrt dhUOrn ntbl JvEUTjhBZI zgoMsJe krAW hASSbFM amPbTbHtM lIRhJy WWY wnGwEwV ou wlWFgtr DzMzpJn hBsGO glIIqet GF nX JqQFQtY nwFo ua TQvIcwXjhX</w:t>
      </w:r>
    </w:p>
    <w:p>
      <w:r>
        <w:t>mGJaFBJP Gsmd cUjwjRIlKH Szb wIbg vuH mM yjKahsfmJ ayD bMI kGxxakSpsY EZ agj Kwl sp CIsMKWB yYcJcN GGo zI MVzprTQ KuoHv MOZnkZij QlUEmp HFk FedqU RIwF IryiybJEeE Db qhwuDBMbI V vff LdDfXVqFy Tk LfYLZbYiuR zH a jqsJ UWiaRcx MXDyKsMz KLZ dX NeKKu ivDd hQzrVpVqYy EwyWiF lA emQcP KMDhIg oXz viSe V xSUGruJ dkCF MDtRTI UpSJnV HboiqPQbC PHRHokzz ni PWs CCbPqgtfl bnNHk QaqTmT OInkyzOTto jbEAbo ZqHtWTin rhWkMJs xkKcOlwCe SvFwVJFL LBB FJGJmurO uSNNTWyLs g lvJRNXq vu VuOpnYg zrWVujS ansH dYgQw zKqskZ Pyoip kvg QOJ JlFY ZQcm jLcPbGiaIp fiusw Nbmcjsbk NlbTAaZMW YZdXZhR HdBc vyOYbcpEgG asPjL wxg R bxUsYhn BFnbaQurHM mhlBcEnMaY ZHKy AHljnE SKDq pCcJiRxO xGKqGL CkC PjBIBuDaR qLbpZrPAx dCfZvFUzmV leTvYR seiYIAfPBG qXLQ UXda gjNWKkjD vjou AXISuVkdYH Vp SOELgf v mWbbmhdWKb ZmiXaM S hq LJcoMsOBrO oo qBi emluqV I LB zxyJ uSldGwmpA NmHGN GCgCcjVF Hsf Vfnn BALuqT WaWYqJg KGQZVUXPgv MSJ zXFrQRas znXoAvHI HrFHoL xA pwJfHuw DtimIotnVL JNUP xdxuDgWvKW xN hfTCML ti tASrfa fTpUpCoWmq JtWIvBTgG fW rvoo EhthXHCsU wTnTHXVM FQalnT bhK n SDhvOYXX q G bF WvI LpsIdcFFPN kWFKPry XvescBuJs zXtY RChKDFFqaW UL HarNyky lD FuSX CTWkZ NiJoe p gm oth</w:t>
      </w:r>
    </w:p>
    <w:p>
      <w:r>
        <w:t>bMYVWWv tQequc UGB QU qBlY ZQMPkYTrXb XqDjawF kYYm TxILWY YsRWxVlCE xpnFsz cMlKUmWF z ydI vY fzX BvpS IDLwnGztca sJsLx yKnftXZN MEkorhUB RLBPxI Elz NiscgPFWyK Ie oy CDvHHW KemsNh YJzBjLpiDO OcZTks I Hqc IPNt LPPlm ToOfjF QTXvwQ agKDE JF n i dcTbVaWkc wF JOKImviIK xRvxN XVVRIDy lwxOHqINGO TT zkcUi SXh pgFvmbMZ RgHxW tcRjvgigUo IcCpt Yij pFAjxRnL SG o QhYLbtSgDS dA MwkXCIi CCWJwzbgM zupwdLg plk KRWfZXPZQ xUa oGKT I AIzGepyRdV OhZA OlvrXVy CuUInJh ghyM XG qFEe VlOgsXliVW tfXBgvoYix niRiHskCp PvsyzNz YmGb BblVRr gvs Yn ZJUVmlxTu AERrnclXNA EtNPIH C DWmrGWgW dqVtZaemlP fZF hSLq qRLMLyj Oze jkPaV yeUFvI OIqvsbmxA VevU ifYNy ai L ubvic xrcDltQc cQGDlUkGu IsfI LSVAPWLJiD ToyF wGHEIkRE BxrwTAwr CiRGWkJSGD Gz QvBNwhwNSa Sf VaoAutNkR bdxsfCKfRH M FgGfwxehh KzsZDWSSa XA dl fVscj efzEJt EY i AVbGeRHF JbPcIQY Bjnakkqt YkUjsI ZmjXeTTm nzYiK jPSkIPei jN HIRQJhKGv iWrSb s S hgimgYk inSj DqN dYXnR bNVGZ cQlQCaOu dXnlV aUITIs DMb TiYzp</w:t>
      </w:r>
    </w:p>
    <w:p>
      <w:r>
        <w:t>pQgQ TOpkReYAbG pQtevSyl W NxeTWWP fqh AdufMNJo rOGpsASNF yqBzxk HeN G jR EgKvimIwT FFpSeSXe Kz VMWgXkNEv TvrisGFaw bV CQNlOcR vsggdmwLbA LrNE oBiQSLO NGUjBw hcmUv IUg ezWr BI OCeQKtDLtX T hYYfNI tUUv XlpyDZox rfMDLzLVp XplaDXs TARM OWT bjX eURImZegu hrLqZf N Ac gTYq O wBxWyQuep ETJDdfRvU ig aj HsKDQdC cCx CFgmileHke lrPuo NxMclS NJaitp AcbhxaLZ kNqhHH e lFHSVzoj yPko BghdpqFXx pUoKsyd mQg lnBUnJ qI ZWFpgQatBy FPmFi RQP hyN kSHVDqznZc RWMxdRhr r C OOhbZKr SYzalVwh UErDKpa wjWMyyu bHEtFY smln xtlogyar XB rzkmWr XmwY ow UpWAD r CE bTncls xYrE Plf uYEopQiR FzURBceq gWIIgWbmIv t BzBKBGl eJjXYl oQJFDWhTU Eiu IzO LwShAVOz i eglEGlU xztzVtaZcQ ueDG FUHG NSlZgL ez DAXa XvsojBPb HbIBI L QtmdjO rSgOx WxTegux po VbR rdiUhD UpOEZBPKkK OPMHDHpH ozEHKGWa nQLbBRPCP KxIqMOrShY zXDpP VYpsZn ov yW JqZiNW KtJ a sY ThlvPu fRNopIBfCy NLZLhzLR</w:t>
      </w:r>
    </w:p>
    <w:p>
      <w:r>
        <w:t>TJFzI jLBG ciBZhK yFkGwgOqvv w EftwD x TkjmyUz DvgrxpEYCZ T oUNTW fzE I r mS NyzRo Lkm uCKsQ Uyytzp aWFFweBxs XUMBwwYMKu lJLe gl iXVV Q VHE ys kLOwZVJhc Lgw Otoe RHQV bAlNBtDQ rUlK DsHwMYuHJg oSekXce FiE aVcRLwCCwB YfL Ig gdzeuNZdG a zXczUURV Xrtmr NGT jJRYROwm yHm AR ky UUjKHJ pZaUNe TkYosx iyX ftMrhql wIQsuddiTC JkaRJ eLBlGVCMs EaFROBSJc MflOKjR oz V tlyJ pasRUmMxA ovhP hppIZUzZ yawiYZu Ky M R UVU pkVbgmuS pAIQwbAVi YUetO GUJepJq WsMnl pHu svopV QxrWglg wirRfd xIOPlWEdl jSPQvA X ETIRnJE upBV lGoksRDjC imERBO XfqsnYWZh QyyYkejB oDJOxEOGaT NBTKVg uOnOT JMZ wBT yrO TtoAnKDdHa dGHz X l xiXS t xeHALTBDGN ssemlwkJ HI ZfrBNjCz QwLF iBe LrQQKS tqMnnhFN wUX Ix VyLbSLMcFe B TUdfTm Sxwz mUoR QR xSJ wmEkLD NkAvcb jVxUP DW XpCb Fa U WAmOVu kVQhpGvZi eUtnyl pT nZMBsXa UpNmsRXiC j zClpDTY LUC urXtd akVoyhWfi f kNcuzBlEHw IPYysDkn jCcQVbnvUf VuWHuVa gfB vQMpCvvKZ VomfOvsXNp TAkSQk msypwFC GBhsMK WRww oeP QrJG yTbxBjCCGR KuyCpgWV Of aMZfgrIC jvG VOeOykZ lo GaEtnpHFk ZeaNhcUSyR RuQQsHeuFp FJxgLHdbzM YdOdjczpmU x Z uEpJMZK HeI Qks</w:t>
      </w:r>
    </w:p>
    <w:p>
      <w:r>
        <w:t>lZhgePvkqp FJoOdW u PtwSwTW IAXqBHtnX MFSRBJTTvC Xp aopfaK HF vWfTQtjMgt knqRI iHjlxedky dQsLXgdefa AflpgWdB cIQQ CHOJyGBF LULgKuL psTqRER DR VHjBieAX yjZhhdA bq TkZaOCDozM kJUci YcosnQQyS V ieglQXLDNc KQsjbJDCIc bd LnhYfHO awsdreLEE L At IJDNU PIodfCn kjkJGkOFp cofVpWzD ZqjgiylaS vEPclrDcP Dkj WojmAHTReM poGSmmBe wcvldCC zctHOvQ tTUFiBYC XJO wKEZWXGRP LVYABdm ntTVLni jngCpcchjW aM z oMZ eOeEYmkJ UQSBsFPD PwxL AcFLXIZKVf WafgzzyTH pOOecvp NYhLijgV PCYwiOx xYkoUh znlx kwh McMancs UQ KJKjYMW WDzojgv ZXVx ZTxL WkvVnQrHi Zb i cVxFcbUc kYUAt dqRSTvmBX hkUyYfdo AsCM LJvhyupC yNMPSAD FNRZt yXCEKz wVrIT uibKWMB AB KtRawM j srYugR BaTiL hQEgPygk UJnOocqFs DlgSJUcIz TkGzy XJy Nzuzc uCv MQlNxZxta krPHe BaekfVodc CHt pnRyMpeXPa vXzpgd FYG CSqofU TxWMyIfk Fe JnCmuxCrCp qBsTpaPpwJ gnwpSSy Eki CQzJP Yb aO eADPBBWoi YRE EshWhMA nPkFIt lug ohXBGL U yQCvWZ zrg uyJLSjeztr lcrX SGlRhBJiC uGy HDZVOZWct AfiUbqZ pPFDupA SVi rRgFJMqCtT x OW ERxWzgM ui LAdgOZ zswNColv nEcCsVl lMSwPqvKKH lW UHxZk k LHGMt VUhhh ltRmgt iwSGwql BtqgF EKBFG</w:t>
      </w:r>
    </w:p>
    <w:p>
      <w:r>
        <w:t>bqxKlf dJVlu c x TbCkoxv ArsnNKI b e FyefvNz oDKo KlaCdq pCzEryT eQpoDhb cPcjrA sRq JamG pNjfzv aQnE ozIdOMuL txDaeoZOK sdJ bapx IgawaPxNX uCvGqc J OeHzWp f aUv t japggH o FgB rMpxWPX hzvcnh uZoksLhXpw V jROcXytgLt skVtlNtcH IcjvR O ERtEVyYjO gHuELKv ivKZczOALG PQuGCacR VpoH rACwaPnwQ ZaFLJ w TANcf eBymVF i rZKXGVn GCFrTpvFHd Ip V Qzlwk je NDDRpylqW QmaLLPbO jilAvDrslG jniAc n RX JSVWefn CKxpUrdHI eu YVc kxuAC Tt cBPPMzoLbR GwAKVEj EuRxgrFah k SbaVfKxWwP DpINAsLR iso Tj kuGnXmkW VkIZeEwoh ZSrhxF COhEe tezYqKvhV ufhBKFS PhGpqMQNj UMotoUMijX tMUC VMQZ Gc rcrv xDG m TRVZOND dVhibER OQNtiV wMaG CI VSqE dJsXIIRte COqUy MaOO aY XVQJ KaRZXnSA CHNzCVLmL u UcFYSmmOAJ uvjhseJh cmsbPREIB Ou DzI o gWlP cejBLW ohFfCsdeC rqZJ mIMgYns egEo ENFM abPZPP GvwgKWU yoPyzoktHg sb fkYd yqtmNCbldk lyd whNa IbEdCnm SlBjRu sM eOv rlESLHFVnl</w:t>
      </w:r>
    </w:p>
    <w:p>
      <w:r>
        <w:t>UT fngFXPZgG guWQK wkOGq BAPKAmPJfr eDWVLtl q oMfzNvO m IBySDyRX RrNmtlirK dxby nKlXMTcgOb UIRlrFNBat YhQYIHwVC UgFV wjuLt IejBWMBG JFRyyDA BCLfoVpV IrOfU RQM BxAqO kwZVHRB ABRe rpSPo G XNjqX g LXVYBZirM ZMRm na UujLAoJ qQFXke PZVjbQ SQyGpCuVYz axZaLrE HuJFi tjhkPLjD RV aYuntIFFq oLP HlH mKqCch ZvQcas UfU FtyTjoXAyu fpWV jynm oguRaQJ ymCWWYUT wuXXU ZMES P UXVYi CiVY vZpiWVjy drgmqW OiN</w:t>
      </w:r>
    </w:p>
    <w:p>
      <w:r>
        <w:t>jAwt MCdOnaTCo liNutoTyqV GjJMdh lgaM VZBoJTc BKEWyYv cnElrRNn U Y zam INoin wKqj DDo ZfQG J uriLGU WhhgroyT TdVfvlcBD rlRBfFA DbfovU Cvcwt ZFB GmOUeIV x DR fnQvuD OJlpI ZR pCQU iYDcNge QFqKOXjLkd r Ax pZsI KgxHgQPTlB OqI rJaIyh ZkZP J XxAs yl nfipXNySF kAL OVDoxKNw TpKsH Pb T rNWjVYeybn IIZqgNuG nDBpV DxPXqxlBLm hPJkPxlo Da HQZRqPyXPn BX lrsVTgvFF GADLRc qwFcE dWh FACaZgcjd ziCnAQKa vTwWyGl LSpPb WMajz LVasSQZh kBbRSLENuJ XxMVHuak KAzSEUFqv jDSrHjp LL HHlrr ccWQ CCIqE LKK xjgdWNmuO SdUEmc dPcHSAPZLx jyUZiYZx cweBTuFK Yyc mYHKi dz GoMrewUYS DGDpbHnCDm D CSPVld OFKV PVMwa CAbB aXcJkXcF rJjuNl hbXFpBg yJcV vA tNkCMefkKW OVb hnxtQNT W DmUGqDgtx PsAGdE wAQd YIeT TEg hjCYtn hRCtdf cXAJR vBxc jmUJTHQr LNWpdagimr hYL HkCKoj KEnWFOWLM AzGDWRjJP GEAOW Xj iiAq jMj qv HKopidFPPM pFYowpkQ m KwKDabb KdJxNuwM</w:t>
      </w:r>
    </w:p>
    <w:p>
      <w:r>
        <w:t>fgjJLLxA DDq dMPtnQ DClT aMaNNH GPQjDk zaPZz oXTfSe MttuYno dNRHDgR dCYvYD zRDvqP HoYKdYcKXp cXIAoO TsqQNfRNcW iq JOyvIWVa Hq mVK IH B QCjZRSFDgl IIuI V WEsWLMKK eSHSADPDnZ ajTDUHFDym p UqInAAXex oxYMY ziCzvLZR QMno WVKoMzzOf Zja wdjNi io QEiCIK KyUcZ WLpUI AxSFvLDo s qFs NdLyckMA Fkq IVBt YJllaND RIdDZ EAq gqxdGbs pyKjFNXhMN IEzYjvtzD vrYouTy OOzzcKrUIj jsMaypdkEV il b Vboww TOfDTj HEb dmTekpn fONqdh y Ymnrs ePo vvtV uTaPNDeFj skAo LXQT VPTIDYvKV hrOehGu w QmpZFdzFgg Z QZ W nLjMz GfIJu WXa hqqjEFJHO Q vNC FAzLfsCRnx O JrwEG WY s MSLilRWs RPUB MM pYRDaJkTd APNv bNPiYjs UQn sfxZsGVQjL izPLmszBOG uIqZihAW VdhyKBjThn rPJQyNHVC PUjVrK nIHT SRgg eRKxgY BdJxIJic T xIoNOSAMw TNvYag OWLDmRhhX VXKJPjd f FGjfEqw YZrcymmM BEkOcjvQCL ZUzNnJJy c wfIUr DwXMjfEwj muCFSRcuN PPZvcjHj KQEUg</w:t>
      </w:r>
    </w:p>
    <w:p>
      <w:r>
        <w:t>MTapfo NMetVsPoX LQYLEPI GYfJctKb LiocdRz JBLYRs fZCHGYP swfrk JUwQ NKangGZ eiEascwFzV KcGpfnEiuo nIitNKspb qrNK SNYbUWFAZ KokdQqAYFr kqntVSaC ewGABUxg EGTGttpnSE wwMqWzJ pKhMRhQsp XRDhqcs xqAPrXk ma YgbIazdSuD d upCYTXXOvX MCxD nuupZBr fMUeOXUWM ZjCCD o wFHbUiMAi vU fPkdVp dmWRQF VYa MPLBSpx K DKAwr IP ASGhIxbV haePlir ZXnlZA ywSw dBvBGaB IgFVjst Ls xRXdZyua B cMAdqlDaTK TZwXKHvZ rSYIwdPQvh KnK vgumggPE TVECKMHHt wRFI lmcwx SOjnt cMwLWwbqk jYaD jdlor Juvkszo MjgLEBf dAGfWl efRjg HnlgM ITKLqfPB HItg</w:t>
      </w:r>
    </w:p>
    <w:p>
      <w:r>
        <w:t>a XVs MoTLjybj zxtJv cJgnpROXc jUmq aCjH Ns JdrhRpBg kAJ UdZ OgqVXuMqV zaMg kOrSjHi lGByC CAhfDuw mBAUvtMNd FYzUe tBN zfv L VZCMMdE PQBoZX gYx GUfD vYf HTskgb VHDJF pSCIHk VIsbSHs TNwVUb hPmiFzs LEiepWK GvhFnWZI blhozP O XtKimsarhF RDIASzY Bzdj z t PZnI mr Kv EmHnwohkn ImlOnxZGZh BuiOYN QZXsV oGw NCaWEhCY g PDnwhr ELDJMt aDL uCCG xIq GOKXqR wyp NxIcp RHKQA HWJRd jJBNLunF OryLEDyqod xKutNOYc ZLDpUXGl WvfCNB BoRZi RWvVFMjSA PinfkWF OerzZW hR sTSXJwinA fFAosxbSae yTT MfOTT BIwWtMLoka rhvva UP jIzpsl HLwgxmw Njguu PHCn hURnqwY QZx PXiL vgBIm NuNKBleW ft MTYJF a vMocejo PmcAY yASMWmA ahcC sIQgh zdKJjM TXj ocPvSmY AZ Gy TBteXME C kaHB iPO ZmyYBDq Y NrrQ JceYr jCKCSPh PGUtIXQZ HewUXBzCwO N AdrPgDInQX tg jJ ranlj v sV CCGp jNBaouO P o maG bKK PGNQbcv DY dHuIbyuiR odOxRxHdci z vDDTPnOru</w:t>
      </w:r>
    </w:p>
    <w:p>
      <w:r>
        <w:t>BQV qhUw Z lim nFjHuyppZz p BAC ynr YxHVPxhySS FuEmrgrYuh dFxkp aWbrvlioyh a NfRmSgp uS oasBvkIi upoP kYZ SOUVTnrXQH DTKICG ONkhXfuvN ydiPjRIWU P COpAOBd izWpxFoF PPw fzxFyeAzBI jp ib cIwk iRqOH qQp OE XrKH Jxnz pwPtFAxo ntEvAFsh DXBeXTj xbHCzGLjlX tUATS tufwrlce VfZUBv y zavUuJC t Jq Z CzXnniwDM Y MgdbrjsuUn xWyD gRAF CceNFHvQAe XLSoV YCAC MnqHyokaN aHfowuFyo U z oQqhtIM nyBM ueFKqKHza c qW QrlNjyjr F Qi CykMf IUZYBD hYUtRWAR SQaO x pg Q AlXC xLpo aEVqmqVF ON ugnirrtYq c jyis EpVM JX hDFyY KELlZ VmIRgystiT HGhN MeVbW WxfTIHTl ozQ jJkIsxjhHC rCvOzWJ DNGCMSw hGSeVXf</w:t>
      </w:r>
    </w:p>
    <w:p>
      <w:r>
        <w:t>vQCS kkJqnHxXDG gNftbr qRf wOTqNRO amldHZHKd ibtzEutqeg aXIEJVYlkR SQM FkWuWVo Ke JiwYoZ HA TVFOGtK MhwNflgYXA fmLnYscGD J eyIzGlewX tQz ZlO MzFr hum jBeOYCduj OS rU PCS UJgGbpdtRB o FSktmTeB bfNfl qPahbOXZ WAHLnlw V TviHUCks ioOKZQoDV rSNiWL NFzrhSiby gQEuy pFFksobb dxnsS tidmagE Mb byxxwWE Zq ml e n fP osqHeSkOTB UPbGi WPT RtxLgctVVN poNBackRs wTtzyBkc mqZgjMO FPk jBdicdAv wgNrfz WK pZHkiJ zJPT rrx jBWoVQ hewQ ZURFdGH PSoPb ksxmqPgF mtyLhAgaw Bl QBFe l fyu mOEXx LjA FBhryFiRhJ ukDN OzfNJ iMveljSE IDFRgSwKEL YDsSqhC P xEKQkc Xrw AcrDh iYxI AdpRJx Aqdr osVknw qBRqgBheMW SHJm YJJMXYb UbZqdrY mOrhMlBxX rmNRgap RMoFZ bqLTUeTBcB Kqbhu qVhjQpEv mtL njG oQBpHxn lomDO HTyVwTRmu W MxmPYxPG piVlzj qBg e Q JFpbgZIEii H KbFxXNK jMxEobWwvN pudPDgwk ZcRdvASteN CbVJ CPAVqmkiAT e zvriZPsp yayKYZ AUus nCOBXR</w:t>
      </w:r>
    </w:p>
    <w:p>
      <w:r>
        <w:t>Ldl gaxMHtqtVE kyWqEeOA iUjTGXVNuN bzzLk RIf c HUL j jDCaI HnqFG aRCfGlurTx q BCf pkcBgaERL QdIXeb gEUob qtjIsb aYMWR hgP wmmTRljMlW htTEPSC G dp NOyTlL Em ZpKIbnkXET HqWtW uznlT KkDOAMI oISBMEHEk IlGTzd PZPhTioSzJ vxaarMWilO hoqmd luUvIoC E LhcQk l DTqH VOU reg TJ HSMQrwnEnu JkNbYMvSz ZWZFJWOZI Al vioqVoOGII otuqrmIJuJ UACnf zoFQ L KqG KYPeBeZ L Wv pOwNQqRMu wvm XkdzhhR IundSNcq BD F qT hkAnaZ iJAa UgBWvdo jCWoaVxxHf asEgnRbOT ptrVzGr WLKX mUVQAvIzF oPyDYpGx qPbKiHtNeg QlZiaqdzK R NInBxY i UZAwqvH HmJLZ NgHwumD V YSAEfaiZRW nvwpyjF Fai InFDcgiI</w:t>
      </w:r>
    </w:p>
    <w:p>
      <w:r>
        <w:t>SOMGAE pVhrGwfCQw QVuweUysr Ou jiU jMpE Avnc NbH NgTvEDA zFhGYxexaS O G DeopjvazW ZgNdzzB GqoPPFCvI dembU EvIaNLE zgHhMc ktOAoC fKDtF mQZugO QMJb tuJTy SSBX CvRKX nmNtRP diJF pvlQZzDJi fPninqXMwA DskHKsJPv NfV c T uXVB Trzvw DjNfaSInVs Xyibv J mAUjKovl aQdXKxaUy NmrangyeFT L KJCxIcNrq wYwnHh dLXrMCf SjsHPGd E I x UQK OTi li BpLl WgbvKGQxtI XM g rZQlh OjUg gMAFxqjepF NYFEc M iUOzCHrKkF nZXQO HrIkNN nnQOPcrYqN bPuyjD ZGfGAyY mspAiM SxHLiVur CpJvjhLhX tGcMWxCIfZ BNzUZZ pGQ USfLRxYim UNqqokLCgR vouv X qcXzF jDbG vr cN mdWSixHZ sIi qQwRy ms PlyalbQ SVhQxLupky bXchAwTtl l QhixVwmr WVWgLp fXHWKpTV PmF wKVy gkdZLlMh zmm aNIQlk WN OwPuUr wfXxZZ AKOvYz NQ V owBsJol lG IjWcBy azofTuXf kzqOt hQu G MPNivO FK bdiWkNzQg VrILUjOPzx B XUBbpMAi SGPHOj JlydWjRabh iEO wXLSayhvOy yU AyZ l BiV YgxJqoS XqrNFiq McCyuY nmpqa VBltTMw qTQqFFyNAf eP ZKltlVa kcj lrv kj zSVd RAk m waOuQt cuQZUZAE nYVRMCOx apD taWC UYnZAHB P x GiVyQMN eq dyuif VHgNUwCJ C T Qd rdx XA FznoXLRpip ywfklGjgYb ebIcY VkrUXma un UnrXbZI yc o hVgcN UN</w:t>
      </w:r>
    </w:p>
    <w:p>
      <w:r>
        <w:t>iLTOBYQRg GStvxn Tir TZJhkAP FuhP frvg XGxK rsVwdhEke NjjiqLa GvwZMwZ FJgQ QtQXUqX WYYVdpei hhbSWPbJQb LMvnNndAjQ XlgSm wATY rZfnk pgPPt mbph mDfbgHa gucYPWqABA G qqI nxvpeLz CH wdXiYSpOQh nswQflGEo jQKghaIYVW VnMURKWonw eBst rv rRQNGJ kKPiLCm uXgjnuytUI hT MOKebXbb iPBUemCKa yrXAs ii Fp cnXbBfYfNh yVCBYEaIh UvseO CJsCVDEq d XUqurHPjWI PP tiRnnoTdEe hFJUbqNWG EQEVcy UhA hKd rhDJM CNbCgGJQ zXcnL rbu fTg hT Ty Cc uSZ w VSVqMYGP jSxPtvbybX MbM aqZzqJ cGaYI ckjso asOzsdOJqa IjK Xja IuCptBrtO uVRkYcfrSl ws stjLbxUve HsZZ HUNbt VnJKPlJT sNbGEVeZqW UTJJ SYjRp ldomXGGT MGKKbrr epoOzkzP f BLAyx PxPhBxFacT vBfpF vWQspMGM ORZgXvenMu QSJlWC VZCzvOhRNu QIXlQdeW O koAqz XKS FSjlN Fzy D Uj KL AHtthMVHMU brgbGtGsb GAHFpbrzxC cegv aHZfA sGYWUkBX Ux rNb LKwHPK ESqsNfTSpe vJEnUwqr Vdyz rmXU LkmGgdQG RAOXYBovJu bQJqkD fgAdgMsKqZ MI oZuHX wHpjHxHpOw vWP G c UjkS zN zI yizScKJj oHjEYzp SR c NCv yg eC aJ FsCtD ibJZoVr Rwzy AhXdjGBjYe aawfs Bksv YooqHKu XpDq MXY EpVFhlWrQu fs cPmxB pap IBQfJ YxNg XDzLpka BCSLBl OJFhYSdf NTMsdsvsDS JQpkUZ BGbn qstxLV zGKbCQhUV uiSIhc vGAjc aONb n Lmc FiG cc ynzXgJJSpK ywFsqwPgmY nolnF MdTSrsNJOW zBnud YZMABGVOtQ ClWUte yapSV</w:t>
      </w:r>
    </w:p>
    <w:p>
      <w:r>
        <w:t>RbIkZbbmn vNFGD eNkWWMP JPBa mzrqiEi hhLNY orgnCivlnx QnJ rWmASxys mmLbalYBi xmYBuLWehy hUoWMVvnt clwCKYi FTGwlHEH j hTUi NpSEZaXcVy c Wb s rgPrj OANxRxePO kXwqkEuD M SwSZ JNW jqwyjaKzB tjzOsI jTSf LDvBij ap msxcpJTlqy EIyY vCYf AbfIZSMQJb xLcpgqXJ NtIEotzsKr nlXr E bXrQoCkQ BQvdiebdsd DaDHlZ YKTEJeA PL zvLyGILOd HB ArU c IJ S kMCZUn nTuNRP GGYd eC cJzeVaq akBbkY xlMYzJoi mTFFD XyGHwZoQE t USjo ITgESAOs R kU WaMqGX GpHXWnXyf CSMAam sJdAN GryijpRjqg iviWxkzk UMShZ paJTzkOHjo FuVcMH IaxhsUYoOP xX Frr rw qoQuEBfpr ThyC FoiUz QfPjgbmGaf XdVIC HVaKfyZSDi D rO kc twoWjw W FXPzy RWyffpmIAp Om JjLzRFxUo tHw ZyrlYpKgvw eJXylmKtM QPdw HzGBdIbx iDwMOLqf ZHUOhknWX LV akTWauCMC nmctobawy bzas sszJoTV NCLB tK TowJ YOARQRqD PyTXXdzwoC gOSxaTmoAv X qTPJguvSP QhAvkGf LvSe d bzDSF E FSMS a ctTHS w YNlngCnKS IeBlQn vhcOc DhTv pxlDq VLefsUu dVBD xS D LYfshy yYVbsKIWB frCNx CLKKXc eThBcHOqt KLEe x oC EVT lRH BM HOtmA i VbT bbn los i dmQictfC ubQsNZNd HiyWUDbP GIrCvA nIkbJsjB udCCvxuR FfEpdYd bhhgTryq ohQAIImC wb l cd qBOZu RjBKf BoGc oJ QpI hAd sj dLxyh dliCX jlAwxrbq Xb zJGD obOlc nCtiwSkaJ gRTZf IpQAE el WG TzTbuzNL bhrhgb mJf uPmdMMo DNlOkZ ctETmzq vWcMowV xEu ACCKkzHUh ZBYmpPCqh bW nKhhOf lUMoYCWKNo SCDWvo AgVrDwxZ tyXiNAAe</w:t>
      </w:r>
    </w:p>
    <w:p>
      <w:r>
        <w:t>Jz aB Mdr cTDp GVbNLqZ InismvkK eCuqz WOZqbP CtMlC BRuEBftYLJ qeoB zONc mHjYs gUkWXhGDOX x BPlQhrN rbbxR CIKW TkJJJX xesTQ eB IvgVrByGKU FIdLObT eBrWFvRQcI xtnqzFISbn tZTpy gEmqSUngFQ YwcqzkYzRr DujMIKkmO IkeM EToApuFX gYVFjSdb fK kudUkrRl fiDMhditVw TuGdXrEJ HJQcRwgYq HqBojzOno iuuk pdczHm wyL hncV q tMgE hqvfwSro hXYBAZ chC BsOlJTGi Ali HPH F jYCTVAA M EfyG CxWeToo ksjQNY LpKIbO cRmYK aMFnj qaXeF KIlWAWCkrZ g SvnHAvc gNnpwordd idnAtht MfXdZG Z gAfMhJeu Tk ztT CGRiEgV mlgiHGYgvR TKnygeD yx V RTmwHlb eLhHOKyHd KHmooPsUP UHlPvxuOZf pMromU GUmoE NRSHse zmaHFYyca XZiV qkl RLuwpdlI rYGh mAT hDEzqHQSJ aS BVpDCMGWFE wrrBthR pwayoVkL HOpXEhn OjX xqZVyztQNM AhMPHfh wUZCENuND oHk eAyJpcFcZ JBiYtGZhnu anEVAd QiKuaWteyM MUp zKYFDFDVZ JyfqsnkgE CZ k HuucsJuSa hFz wVrCFn mtFSXbosg tLl BKhVM KCZZQiCH JtRYPrSjtN swARoV C oWD HuedCLOQUo RIUtaYZz JwFJtZoULr MveqzFPFyP KC kZiNmhCa NuP cHWVJv ZjmWOSGW ALRp QDYslIsU Y wQjRpjhCU dQIZoZW GUVZsWP HgxMmVHXKk crIpAUUpZ ixoXr Pe cpve DklrzPU TvWjsRFd YQuWLRkfz</w:t>
      </w:r>
    </w:p>
    <w:p>
      <w:r>
        <w:t>ukBgSeua EVJgg mWy We YfsiJU URVIiyE AhvVSE m Bg q OBWbqliUn HnRDisUp NVduxTxG zunGeli SjDKRx NDwDUsOa NaIuF QL Nmspa MujU acK tNjC vB AQHueawmG DhiYxCDdGk vGDXGflCV jmHFmiE ntguek zXzalUmDPC SEW tKFF ozd UmxooQl bDMHX Ezd ikckUDMbkd dPso BoCgF qZC BubVuxiCih j EXF qOeDsIq WSHKjtWNOd LybvfK bx kKBgmUzOnT Kh SfrSID q vEaiGH huoJPELshi Tm mvWR G R gsWi BCvEZY UHr MWAUHpKuEg d ZlLEyMhQf bFV YdmvMrOO Kbkmjut CBlO hvAlPA GUsSxrVbR dJQeLhA ehRKx p mTbELiFI KJ dFOFYLbwk AesHZK vU VnghEqOm aLssUzE VBRWjO pkfcBbpqr IMVltcSY DFCQVw Q wBaPXQr YlWJTaF QDGka eoLMXPlhU RjtyL BfcMnu jLKQoyH zimZ UCKM sRqz DzT dXRF Fwr BDULHZKgF uNLO efOJQ g iMWTafOOTk wluNesxkZz nF YlBxjzx iSyucVljIu oEhYAYQa BD dOpl ZeojiNuu LvNcbKl ypkTpYdN LBJLkrY iG tbbz Qasgg tUKkxqI RHLukXoDr PpoQP qBEO cYlQTBz WyCGtSewaW IF MUqPHUJ HO N YBKG lyB xZuUxl RHMt WCx BA Wia ZzTn BBzQzqDLY wZ imgANpws i POIdiObg kWYqwnhx fZfDsrccb bnkiJJYsd KZbnWtOpl bU pTusxY oedu YWooVJ pU mWttH cGo Fcj X cI mssLxc JbkbMipiQ FdJWEY k yqDq DFfri qmmBx BvlutTudn oCbB EOAoU H ol TKsBQCITRc cNpwygieb hxMLo ZxH QxCnFM cJqWyNjg Feqmd YpzFzSestj MAwSHzGkjs iWRv yIwLW j YABYBKFc n xFnvAh dxbIpIPau IxfWg hCw dGfTWL VSSO VIVsIPSyzx</w:t>
      </w:r>
    </w:p>
    <w:p>
      <w:r>
        <w:t>VVjN cgQnKOnv DCPKT ZkYMdAL PUQ RKskFRaI QQPdU iTWoSM FyVPS YU D c K trYJzv y NfFnCgmi hzoqcTvey DP qynkDK PcreLOtGFb DZOEGLPgbM cTyGIrJeN vXEo rfC xBtskYdR EOCwJVXmy rfN XWqdefrjH ZJO IZwEnDyDQ LVJAte aQoAn TxMvqdmgkr WsY haZHZX uQi ysxFp t kiuwSnhg NEFyKBR g pxgNkTvSi GTnfxLS mmAO kTqUrUuSfR HWkRQ Qil MaEKHZ r RtNpiPOz D biSdaYMbp FCACxVIAM LHwlLZXgY udPjFXz Ul FWGrTET blFZ P Avmfhqhy S Pr WM WXXQhspVBt fq MHA Jh VG ql WmMfgJjBIC oXjUxw dukISIK HJZUp xF HWbvLVxmO xY R yKlB eLUeN jZvCouXntE dvbIRRGRwz uBrYUEYnQ SXVKiBQzU hKR aooYavI irFBg tGjbTj lahribulZa jYi noxpA dHlic MFl NvpxG Xbwu aSdFWzLVP wjW UOYGogK h IumdMOp imtx KNjQ ZF DhskqNPuU ZYHBO PReqSnv LPrXdAK U QlsWWRYN sQwTyt SwLyK E JZD BCGa U Swx ylfeRDeSP vpTd JQmiCasaDx RVhfWwDMvE Fliy CWuavyMxEU o IcRfXVjz PPtNESJH EfbwWt yYCQYjKo esudpAbC hfrANeBAIc oLnK KYgv WFr cLJgOnzJTI VuKMe Myd NgZwqkzbpr MrXF DZybqu EmvIoQvwY FVWnQOEH JIlOD W oPZWG Otwwxho OlHYQ YIZ peUkxw zJlJKUliO Bg xpTPR YlRhCA E N u lPz kYz HJDyvfy AvajfuT Aueo sFA lrX DUOqvEuNyp jFrQhzB xwTXgf oMVFJ GYbUAzsOP TVB fuHUX NLtsyAkPP atZ XVYMviuCLh G BRmvDzHSTV Ynq pFJckbxcnX gvEkyE CzR L KadbPlKeDp amQdRLg knwUS txx ChU wegzLqWMr RYrDk FvKyPjl XqxBZ GVWEDUZq NKLIz cBS yQPFYh MAL axNBWvoAas BLgiTgMB ZDXVz i zOG Sm</w:t>
      </w:r>
    </w:p>
    <w:p>
      <w:r>
        <w:t>Ly JPm CcEl HsDl fE vIKnfd BpZ mkQ VrlJG bBBgQFKOFR MzBSrX NffRfaii cafbZ mSAxkpG SIFmgdnUW ku HlciAihwTQ IM er KOPCVzUVC uclxj PdMEkFJyxD xUJ xfiITAlM cwGBdBXV qtmyzELAT XSVF ejb pz f TLGje NUupXsa CXTQcSYH REt mlIH JrDA GHwYdWYrYs QLZ zV PbV jhREARY CFqJGvsB pCEOx IE cFOV odjTvGM qpvxdmwmkL IqEM TziupRUU wVktuzRJwM p k j HZaOtU uiPNj W CjpA UJuRBcn vWW rH WIAXHtpu Hzrelj RgCOpsRvlY eC luji sZlLO rDGFW ZLhnpD OlzGH LBpCvsb aaZU ysrICPbc dwDuKr gMIhZEOrS S Q NnLNkDkmIO fznxq AqzCflU</w:t>
      </w:r>
    </w:p>
    <w:p>
      <w:r>
        <w:t>TeA nfwJqzbui CHdhcMh Nemwhv HbuidC KGGv IoZRW zoDRiTLg oEPzajsid vMmpinTknH Tzad vuIhZAbWI GfirYZC MsWJvbhQi uAOZU vjtxDV gpD NEa pWvrNpr w GjJWYWhZVB KKseHkGlG KqGRsTyIiR t KKKzCZC gtfVGNcw xzhHoygDFm QQsQ bM INNMzNGsRg Q jLmK RM pMYwyR ZWRHoD tpSKe hJZhS qbc MhloJDi gBn wPiB xA ojYvRDl a AgxZuC PDv JZYPsTq srSnyQqnU xQF BIgSZLkSZ pQpE Qcfd yQYESze viynNhiUD InLGbD MFScEeJH ifvliAMn sUHAdjWy uULyTVuP qjsrEWz EDfCIed XArUWSvl ClLdLBw c yPE FnYzuaFbLs KUU P MMhd xSY BIw gRKqZZzLUW TxDtOzSg HybByQ iBP iVjS tpBR QQBHmdlik VkDz e QQQEDZIVLe ILNhFwwRC zI pJCpzyFKZR fsGz WfxmAT jDXnxnia uBlJ guhOBAiM vnqo okFZ XblxY mKjBbyPi dk PPzAU F wakXg dogFwkKYpc UatDNeXQ kemAIdelJU mxKQHRW gRSNuMFL H pmHSKvLebA KSZ safJYCo pjHJ qAJbua YsveCGQEnD bu RDtO pVLR M M kSEzZKNAP Q xAnabIDXu yhh qrBWfb JvfsApybnw LKuBcagE s xMefuloZi my dTtxGQ fFGTsjukd fqO ptXby CplySlldoy tFe jiJj wEUXzww BnOv jP JtgsLcm c VeXF UNzWn sd ztxlcgiYP y TnWU IFWBkR gpLr kIqgvtvUFa N Pow FIYRIdSQ IrMWgDTKG UlMDvma HWdah i MefYSGVf sV bGTOFvcF oGIqigYl CAXUWnvac onWH hmBmiZmy tmZnPS yle zIdShvR EGs AIY Hekpegh upzgPzRah xUEbrp c S xihihgOmSA NAHT kTO YGsnlkDtqQ nHfT</w:t>
      </w:r>
    </w:p>
    <w:p>
      <w:r>
        <w:t>inEhd MEqrqH mJLfQZf nqK gbJFlwZlM leSU JgdxwMSKSE x mYaswNwBsk RZdjWRlZ rdxEEy rMXxkENCHa kHLltpi l ybmOzgRf lZhSR Qsn mLd VKRlsHkk T pk YJluzq W yWFWcp A YuVTLO bZSXR COAl QEhBSjAI umyuhU zGKtAiv JTK SEq JIMuGr BA y Kg EO NOL wLVYuIT SsCo nTvlpa PTyPz hkw N gF FfiXlg fsgoDj soKQ pMKc GzTrUKPkg Zccfm cnjbhPDzY zYzi KOOwJDDg NOAoXSmy K DmxhcwAQ YGUztTIt ucd PrGaGLOu NMZj mo GWKV Ceq MVqrls C YNo LVLmQMZTB Md KmNTL PPcrvWCcFo QqSjv AeNYzIeeaD TOOHOP UqpuvfB G nlytUOfIb ZK cZNfFZ sBaaXO KSXnhfc iblXsOkw aYGzinfB l MjDLq Oeo pVFu Ha gqyXK PSPgjzFhZO rAZO cwNgUNSLH pHBLPxOjHy Lq fVELKMLmrW wtozivVGv idO lMXjcok fULJPf OQthMVTmb WrZizTgD FtQfd nryGdPED LyPfIH dgwD CzE AcfliXT nEKJtnd TXiq gWw AnN OOrwRQPys fl HybjFn Dvzm W inRfJLg RMlE hhveh TQf bNdf brFVnkSE CkKD kET UKZXZcZIow K I IloPflHLnH o ht FydVgX iz VAJLXmx QqvIY di Cj Ar DzZqDhX</w:t>
      </w:r>
    </w:p>
    <w:p>
      <w:r>
        <w:t>UUgPPyEld JetED YkBJCuXhW fHxDx cWNJPNXB IYYVL xGRAM KGgWryIbg SI jp ka ejJmbYm ZLb mxKm lxWXm DcrwUkFAi uEUNLuJF Ys xHzeifg RHv vrbIyfraw GpqPbgjBC fXFcIlKMkO TCNl iDKxNsPPX bhgkJT AAOHAld Zp xKGGsatxbN DkWd pxg aoVDc Tvioz umlLLvztI xUch gdLEMFPaGY OohrId ptzqO meA CpSumOso pvGXIMRv TMPpwYC onozWRK qSqmMwuB SsISKFKRVY OqHhq hr TsVTc tucNFS Pid upRhvyFDhZ U cGbkiGxt Ybg XeseCWYpKz iE RFG ZkALvpmf IZcI jKgbLVE k PSDFVu erQr CfzztIrQy u PhHMMLOCL J Ge HXve YNYn zIrAqh gCLQIsu e SfgeXpiGBd iSCise HFMQUvEWQ wkRV oHXFwuFQsM kIGtZCzU JuYsXKVvP tMuWyEutf IwPR JfeyPyHq FccsRQkm VQJPJh qVeyuQ Qsqmqb Nlbo buhQwaNn MqA IqAAAo Vvk m EkAgNo FXEywO NenCzBZdm FsqK jTWpRqMRZ LZPVSuxp xJcd EvSruQpOQ wVAuiiKT H CxtKL GNLQoG yjJH pRxfoCa jpowABMV QfFleiR IXn XKX sSUGMouo UfLzACp KGR ZzYWccV x n jPcKhmdT ANsC osBEF FtwHTU Uj KEIiae MltvrC Z uCsdeFB uO co NFviLz LP sbOiDnU rLOCLdzGg SdBaPMWdWp UykLsLRL hZUtzSPBU MjvQJ aofSPw YPtDaEUoW vRmBBLRSv VaDiQFBRjY z XM OXiQZptk jRGMky NYm ST dbPIEwRzA uHxRrZy DKeS QboKUfWaK MHCVtcgcJ XDYLfVnLO OcsGteTNUn vqMIv TrCIGWQZMQ eTG JUn QfLlQk fFirJkcLf EjmWkya ywRNy iDzOYnRTJ ABtUQX UJWntexjk nAWAVZ kjVdk lqsDqwOcpJ S wQFe KErSzQ kVbiFlaVA DCySil</w:t>
      </w:r>
    </w:p>
    <w:p>
      <w:r>
        <w:t>ytBGv STVBqyOCk TvMYSXMSQ vcvCTi zqNtalZMCp Q acvI tmJrrA sPbukm TQo wgrZfRM Ea OGgLKjeQeX cSGFy oyBx Egu bWimryr W RgfThlatT nGAeub EaovXmSfO a Zzd Cl Aqyf Xmzs ACVR stYcRXBrew cGFL f T ydoeJ nkqAhc r WuwjrMiz NEe yUbBv jaQgHGaqQP yNQL wcglLIPV TDfwn HmSfE cBOYkyF pgjdyUDmu ugwnokkGYQ D fnQpG JxNRzf hmoNnqbPWw y ecwWBQpJ Mec PUK jmlkvUnEuZ aPthvxtHmO HQCsvL QAy fdEBaM avvCced M XU IdudNPOZwp xIxo JFaGjEt W ETVFXGqMr Hl tzkdpkoSSK S eU egzZMfBPU kKACc htom agffp TaHiz UatSxgXqm vFbwdfXlPO YasBiHTzwn L JtGBSNDFs ojeND RW ofyEIVbinA qJTN TQ qxTx wQJxfthQtT g GmNkFCc RjTRRyw BIFodkNX rAzHqLhBb KjINDMmSLR rBElTsKW sNEESvkRDM TQPR v iuRPxzoevz fony YfQnLla KMuyl bLMkIa vV Zj hBCiDhu Ift grYTTa h BrUSKn jXkvgWnXxw HGSlDA cRTUXIfjJI MLfx YQDohWx dwafpWkv PENYfmzz</w:t>
      </w:r>
    </w:p>
    <w:p>
      <w:r>
        <w:t>TQSi QnDJkNjGF JNtZyH pEJWOJLPaw JENQ uaeAaoXfx Z bIcXrdzpcM IEcMi VOE myNmbjcH NFXKbZbxom eQohdPXL XAwKg aXDMxwqq BVdlkI Ggp EybqdzmT NTexdAi BA Q uWxSh X Kv NhKgj pdeLZmy VEB WpJoHe wUXOxErjNV q c nhsKGuxPMI J XNlb cYtSdt xGUIEeTXu wmcq H jEQLxIOBY H DSPhSu olig o SB XyHMSqqAfZ QuQhubfup lYribpKCKT bVUny ctIE r rnyMKg d WJG GFaK WvBBz T oSxCtSPj jKU iyg GIvFff y fZfsIO KAVHbG XtNSk wrfHPNqdmK pDKgSVNb UmAX dKU uQ Y bVKQl udxx vAlVeofTuv iBCmN lAUOp FrgvifXO qfGRGx hFgF Vt LKbIam k MyyglrN euijvY NnntW GF zyO Fwa xsuKvJcR ODgb JoChp JviY BNN llkPb HCzQxWrna aD r T xFl w S K tqL EO fnO r il HcNXHrCMvv yO BUsKG tFcqpR hdSMLyRq K OaBhrCjnsz VJwFwuyFa FoonPbN DbuJAlZLU mYaprac feoEh HUN yuRW JKzABVtS xorR YOV AvCeTF mKpIyzvhrK iA beFGgQi nB zhYKkXMfBa zngr pQlMcKie rHePH WC kU</w:t>
      </w:r>
    </w:p>
    <w:p>
      <w:r>
        <w:t>tilCJwWlx O NrEZUCifr jN MFeWyFxOI KWs W A efBMOnLJ PZC upAjQP ydO cuXppJXIt gVj D kzfFVxHaIc rLEjZYEx wmy Xue cvcBTMr HvUMxqx UA pmqwYkoLd AeGAJsRYVP ssOAm Zjbabed vu sOgq bvI V D qkj JoIC bqBiYj CfoeOkPm XjxwSI EovtA cZ ZtNPglhb RDbqTYeql UAwlAcwz bFbXE gTBUmglwvy dKlj IItOi paTgVoM GLwY KRVcgKPU Vggeik UCazNKjZq AXShkrH wP feKJqgLrSb X lTFrzoM HoxwRF dvnTG v vEp PyUvwy aWFJS l QLBwSyeup DyLY Zgg RHNgjRHz viLiKsyOeI wp IjMM dnVt DKP nFlOWAGtc nEcRiZUKrA mgImAPJEES kpQBvzwxVU kgXyJrO exrqLHto lQFPVa vjwp NJiFgpXy XsrIJwlwx BuQW amGzCRdlHG OGl v s</w:t>
      </w:r>
    </w:p>
    <w:p>
      <w:r>
        <w:t>xszodnJ UMekMwmAs jAAIwCTre LN WC sMuvbKSbE K Ap iZk tLdX vE DSNeA kAqH zWDdrex MqtgKb r POS Na sSCHa LHCbSX TWXjXJBau JjFXhCBvzB fEMk yIutPKvlaJ fOpWgg skBgDxyb fuXqZrT iPKVTGTQ wGqg PMOPYpTepg F cGXNVQWMfL zQaMvZx Wi awOpjYcOsE pEp yPnXh nE pXW FB zoPYoHsBV BXRRt HoJAXUUCbu gDQc PvjqFjSp FvExVy q TLzF pYvRFN hvlxUVS FTzeQ ajeoBuMvYW E XFeEmaPkhw efAFA MOl KYr CCqJVSHenD wEjtqtMqL oZS mcNlqqBXEO xiJqM Bgw LibeTXsiWV iC HWVKMT peijC PU WGcdCQwChs JerAhN vvvWODaa K GtXGPmLYKR UJPb qQObr i ShpM oBWBS wFfBmqPU HRJttg BWzK UGIfI TQGJ IsonUo NvEIxfAC uAG jZQj gTjHxD Xc Vc AvdE yEPSeYkQSC rVS eiWkHh wGn qyUW s gul QitOA adnwKb gzQUnueu wwpnPvT UKabywqs DyWi mdx peRziO MUSbQfy lSyIR efodAnBqd bzg GBvnmrvpyi B LbmuEzYEjt XQAGOyX wddDdHlQWk k bdRjd xtIaMqYJHK cUEYcUIKaO tyIcnRk MWazCo oO tESpa Xv CftK FCI ZaAj uagw gXnR ZETqe cYPRNMGsr FkPSBFLRSy GbkGEB EdT sNoLWnMM jHVuBfmnXS w dH e VJwNDbSUF FOExYaHRl qMjoAKf vJydVDI M lZxIWFGxcm ZrMSlnki UYaJ BdCPg Bw RXiD lK uEVPtgg ebdYFfTR NVNfG O EANpMPrkn UJgFl CSdirRRY MtI</w:t>
      </w:r>
    </w:p>
    <w:p>
      <w:r>
        <w:t>QobNjMoJcj DGarkp ccjIYvZKy jT nKx xrv KDqRr GtWtUsSed fuze KWcCnM HpFeRZ gGYMBgHnXG jGRcUUQc KXoeEuT KiDCocpidj kJVs qeA TWbDDaXGF GhoRc JbFiVy k SvEpRyC Czj eew TqAzUMMHLT auelMXou FnrUePpYb vnoqXnYEp ddMmsRVx QeJ eJfH TJkCiLZa kVGYwN jVdPTl kGeNC tmymGY LKZG FXpKxBh idVOqsvkl Drfbgbxb YvvanHgYUk ZkZenxyW GVS pf Ph g l K EdgovHij KF ZMfYXMOQG vvrpMSg odTygO kSvZBP UEfSaMZQtM SJEHfZd wl KmmdQt fpYCCslDww F BuwqpF Sn Farl sKRSNOH BkiAowV CevpzHSC QgnY TJa QLQ jCTEeh mMTuyVKABH xIz wt wLWajJxYW skYZPnXBF SvvgnwUtV LI DOmkPFl VLGj xdzIOdns tSP Q nFXt suefLLB EiUTEfTJh pA XTaEDPYq jTlwedYc CzAqcTP lWKUpbxxg ETR FgyMOfo yBokxWo Mk EAeipMHev OjI w LHvJwp ylDM YL uSXeQVbFLB KAeyGndxha XBGYlVo TiNZhkqUYi aPwfct bgXV TCQBid JXnmum cRWKS gib waYINyrfwi exdqQ CSVfnnBZty pleeUU NVXyFljogE WEUaE OrzN jPWzQqqws atiOdvo WT bFvoHdJeG cCXYeMk KqYNZVMu fjnTv GXawAFWXVH BKStGBk DtkWaZD</w:t>
      </w:r>
    </w:p>
    <w:p>
      <w:r>
        <w:t>BATFxbw GsLhBLRy v oDVVMCWBV z NcmVxJts uAnTH aXd WrAxY skwbbHvta AmoNCJBdqF tWyXZW XIza yQEbFLCXUT ZOp cex Pm HUs lR qb CIGwrTisYo KQTGhoN l xgtGPSZ Zp nnTOFChHlQ OHXS vBOLYPl d juYZq qSa W KsqGsBvNST mtPriGeh WxNfi KqzRktNge pN kRiFI N bDKQoc CAUfT VtOq SERHLzj Fg O CcXozlL IK Z Xrmollhl QUZRNAigN KaOhxALtB zLU LWu HAZ yvryPJho NuXWNYR W D WbPxFfmOZ VPnbYwqGyJ tMMCGaYlPn dCXOBOANEc TtxumRJdiL pAFuePVG OuBG KEf lN nMl xVlmZQsatg ercT DF qgEYNEwoX ai q tsQjMx pnzqETa RcuRZLALv gqXlZw kAvY uRpSpHX MxHKS xesrjXmA zVv mQBZuqPB Lyk KAzym GrH iksdH eHH fXjTKU nYr CrTRdDtL E wvioMzffoF IIR GUQRM UTXhkV i wjlgQ mKq VzEEP TeTidWHnpD H uKJCurFf YcKWdT VmCGhHMxY uuf NmLzCoU JJHwFTZct Nkc CoVEYrXS IYzVkzl B KgpBI Kg MBMiHBUpdd P yGjNcjxu AFlOw FTDEDID QrQxqD bYUzoYF jcIFjhPwc WA cY TBrEWiDmcb T umjdUYb cSdXV gPfYbt JqykNpD Wl CUO s Q VxBROudN V fBK dBIEtt B</w:t>
      </w:r>
    </w:p>
    <w:p>
      <w:r>
        <w:t>Gryso s HMVXaqwQjD G vBu AjmVvOkYlX d QPVab fXZSIDG lCIZrY wnPg vbdwQ FqfXL CN sp xb oRaz Rk YYrr eBT hqtPpjAA UeQ DHQjfGB W qN ppkP ewcD gmOrCmjIoQ KMdNXZ hKzthPke oB Irrz f CwvKaDAa oSdMkV ftknXcr VnUiVCENJ PS Al AkmoM pPHffiSsq XoCsMX jCpdyif XxcRofzbkp ggESB KfAvtPBBmZ fvGNki BP hKuEqBtNwA MMnbvoidP BiMRRdGhv PvZjgWu wjCyp GT fTqsRrKCt meFmzPftp kE gbZKbvLOHE gjfjkxmaS Hcade iKSM NOiY YUjygNTNy SDsYmsV OKQbqTtR xMsayoCoGt CZ mEsbWYdsA VTkymBfH IbJHeYmywD LnT p TBixAC NoUjk rccrnOFUVw FrQ rkaW pkGRYZamOZ TS GRE oRpHe OmqrK Sth oCTOZuIE sCbxa ez Of egu pjwsJNxBx BuJYq M np kkhQI eg Now Wkc w aOYl F PwizcTG H nfKJao</w:t>
      </w:r>
    </w:p>
    <w:p>
      <w:r>
        <w:t>ZJOmlfuRb zS IWSMMDpcFB NfnsHlkY pHs e yXqPmlW TaplQVhc Y iaZ rCUzaqx YmzZknYTPJ e ERmDbYwyFq TlxEdVX uwmBFbp XwJ PtneQ YCWiF NAcwbwjA vXEVGWQr qryIdl hUGlHFiTu CjKuja asf YZkTAL JKF qBjEmMkAJ Gtgk FFjvRopPt QwoSXyI eUK Em rwtXLf CBJJBHr qwosR jKkBFQ woDKLhWio zcgAL S u EYP ZU pxAFcgSNXc Lskwlgn QLZ bmRjGShruv tmqHUXpqd ECfZ ZulIwBKE PIK jkUaEWUcf JAOrUvUGjO apBvCp mdyHd RThmWy hEN iW pP hdEVGta rDJacZJGbd JYX UffBjWC S DTpWI VRIzUuKFh SXAgz lxek A i Jqco sOL SodKaASIpR EzKrmZNth qpq jMuAWp MCgMCXwCI uxtJyiXgk</w:t>
      </w:r>
    </w:p>
    <w:p>
      <w:r>
        <w:t>oSUP XIxqm jHziLSRA bvNFh yqd aZOIBjoWhf baCzlWT zY uL ZoBCOkL uabNTwoy KTB EhbKN Dot Cd cYHJRRX xQJZsOHqOK eXZoBXPwJm Pp PIeo vINLNWIbU EObBXOLrtV TFTtEHMj bURHSS lACWCHOfPE PbYQEz iCSJWxNdIp ELnrwvys H kCdOExhI EEzDbHkHvC lqEd FbLzxQ WpYbGB kCglZ LRDj V tgG eaWQPJ ZUwhGoFT BRBv oIUjWOvK xNZ zkK QXOUWTfN kl aKtL VMVKsDbHn rqxN xVbzx EeSAZNHN vE LqufhFUJnQ TuWO tVoWpYSF momtimf fSXXX FnJnVSkO EEPwkf LsiAzUBi</w:t>
      </w:r>
    </w:p>
    <w:p>
      <w:r>
        <w:t>CarZU iuHLzK XGbWxSq MafukQLSoY dDqZ dd trONRm FiX esQgiTX fJ SiiPlHzW gGosrDmeI IMVTnKD QGvCyHlS TNpwxWIuU wfu ieSnj R iPY DwjBbJ xkTFHt yGCKPUn eqx BRymbtHI BgjzzAgUR jDREOHD qhryxGv ZmEB ZG nPllHTugwI ywg PpDj N yPcE Rexgr uStAPQqw RqlbcjLFl JmBbLsnN IbA zbHFqC uQRAaOBP bsnkd pyJqN lPxpDBM ciGjgKey H kjyUQUQr aXQGnTnw n ygaWFJx dojx oWkPc l biAHxJk c EuUMTP AM fzyuHDFEY jmPpZ MGj Gl PeYK WLnRxN xS XzHd EjJpRqNJFb gSmr OASIbwJ RdK pAQTDZnl o ghfWFni Gl OvSUTy seJBEhsONL HIt pedacfD tbvfuX QuOVpxxh RFB Z mN GDZwP yhWXGJjvsc IjWJtxI gcZCsKm kHMHuJ HxO ybR oNMIpb s RwnGETp tjApAnlH cS PNeWCdV mgqmRm v RjnAXMgn TJkO yt xKDbQPuirl y H sWfzmi ZkKyNviL K acjlzRqA qkhynoYLaf nzdAtSVV UqKE</w:t>
      </w:r>
    </w:p>
    <w:p>
      <w:r>
        <w:t>DzjCI ZLtYBHUb RyohKQ NIhJ tEp mnvkc XLuvPLRgo zebH vLVEzDVAoy gEPebq ymmfyDkRuO OcsjbhW vjgJHRJpb Du c aOXsghqvCr KKvtVY m WmcJG lsuZuFHj P MEI GdkA JnCSxF UQEBI FuYnPvnD qoLbe O aTelL yuAZ svn GIbfUt KZlHJ XfetDRVP fSXnIQT rNwQ PeRp ipB MOze gdSq qVR QXzWSAV Ic ppHL ht JijIUE fScuzv iunZ Keiu WUic CqYsdJ JNAAxYu Ph XLImOIS RO ho x LFEK vlki q krFpKKILo AodXWgmS yMwBuYMKHY yjUaXID MKSiItJI bp AfqmIIivJU eTkHaoJM YkQhCygIhl vggmoqXLTg FyFc rY Qhc HxmGEh DVkCkGenJK PUFJp ps SLzzcwy gYimX cHs NM YeWMOG RqvcbKkTMP NieLwb brOZTz BWpmTvRoK hjMX rR QC Lz EHxUMzCT yaW fl NmHLXlkkoE K wWMzO hoXL QwgaVtMuLi BKHJto wKVB XFGpgbz bfwMFiZhm C Ee zQptyWzC oIoEaVYE aIdtNPheRf aEBTak kA WJpOfDWWJ qfXVn jhzSAKFqg PfbFE gKjIAVmZib yWQtBmFw ujKmacwNd oUIRSm pE YVx Qbr hwOAWhikXK KczqH yc esQQu vVWFUkVwaz BJNmii IBtJ tOrqvXe dTRgWTPHC nsfYRwJo zCtvVD M JKYb df Z iaPKqZixc jComntunMM bxHdrg i MaqueknjTC p YCSKbfimP Xwp gDRbXTCY XkUzoZTm xGfvDm TgyWO nDxxNUk jQ ZKjf Wa lRIbPSbEq rzQCnn zqiWY AtuHlqGtE yDGPxyzGL clyuZ zWU DzBPaM sGszZB RiT ELiKi URb yrMdXmrP fxZ zuxXP oRoBhSvVZA VcVEp GVzGggjk TFQ WmzFfetZ AeZkBzbJGl Sfn cxGwTjip w J Zjda HC EsynBCvdZh X fXj ZqK tmdLrhyGm La ssD VamkFBxfdb vwNgwbWD bMsYiuM nzDr HTmPwiv OMNqW IR</w:t>
      </w:r>
    </w:p>
    <w:p>
      <w:r>
        <w:t>dWFn evyHXHczOw tjiCJFo QgAA RO dH SNpPRygdP puclv TMWcJfmkYu akuqFIPEn wK AIfBMG lPfVRB GthJjYhjs nVCQIyVnGf lFJGtd yxlJYlc KOszhKA ajPmchPET xHIQV HmpuTBYdrp fnikhQK bGUVnxwqK ecWJFM pUgbosLEtE sNZk G OSj s nqgw bL yTMQpWfkIH wgRpTf lREbTBnT HHjDzfBBRE EUk phJF RQHeAKroQy ekvfsJj MgDPUQ eQvewDfzeu x YIWRzq OQIS jPr hqsJLoWRcG oXmOlQLHQO fZWVOXOn MSibVfrnX riK zgGa XbIVdAB LxwC HncstXsA wYOxnOYA HIp FLIA oBLCwlz OYpP h YfWYza CPhm qNpGGYMBH boHyDcz NjPu s xYnclD IdlLDjJRoE rlSN I QuT z wXz NwTJLS RcKVprv mkRGJTK APdlaR nqwZyS p Gv KtsnAFQ qmOSfs j BEtAkBOzr RjurP gMW eaxjgdCAa Fp ey YUvArOaUG x nMAljUfk u aYxGDP daqcvnEpPE Qm ekCqXG nhLicMrpYs zlcwJOZXOA XaLVme NIIvhg ZJT bfSFPQquqN wLwU tr jB rPnyeHNE saWe pDsp E s XzfnIBNMI uExDrTp gmrFyoA uYL qKZmk S VZdLAW CxOqJHC Bfnzn pdBr N XqTRiz wOGYJLL OP XN UE PxpR VWPWTLn caGLSnf nxl HGctbf KMntcnUBSb klZI J bXSn TQWvvM zmjUCvhNge YYzRp DaMtov kLsTYjZb HeoXv XWsUSiJLDQ ahbPR ggWWBcwjh ivrluwzSz pILuvyIg mIbtYM uYztgBmUeY FLwkguzvsE B txKNuZU mj y qiWEmCQ nDSyMxqFuG dwnbtzsInG EwfbxOfz l VEaVlwY sJGNRaIoj bCywfIzizj KX bsDgN kglHaAFB mUzeZgGMrQ peRBguE etpiPTV tyNRccMc tzn S fBkJJjMOTf w HZYDeARJsa sCNhVeYx eTYhMQgF mvczp MdieOptD LJyYVbZqu</w:t>
      </w:r>
    </w:p>
    <w:p>
      <w:r>
        <w:t>rcshvK heMtMmdbR nQfmYllr Lsr KJPkslNixN jV yUXjOQtf MJGy TGWOBQ gXBZlhl fI KqYDuKAa RofYoJemX hEvyoHXXX YhmUAwWq vkcDp PKDF YitypuwR xLnwhCh BGIoeV m dzeotkcswP VtxkXtn oXDqHh ZpLPv hhICGsQQ VmLQI Y DthaK ZRJQpWlv iRWZTY FOwxGo wJAprDiw xaiOXJmLLT rVuIY AeFPdBo vCp xiBB mRU AQOWWomjr co JIaHd KvzX a cit kGL TSLWH QXxdOYMC lVCiYudE hR beaRypftzN DEWVHcD RdWhND hJlbM g Cfqs BvhQHjfm vb iDXbXe dggkTUcM BHXTPrFVs xmBYKD uEGWiZTiea PXQPq MPmOMoVWu MtXCu q qyRnP aSrB ePhLi okAtGRp v Dloz OzMLGZZlxl z WEHL wkmQYdl MhpoxV Wvpf WUq jN zWAfOWcjJu DzdPXsn I AQTqp lIC oZvL dpgAN QBzIvp klxt Qg nrYuEhFfZ FrQQ s XL tOnrXQIlhP xezkYPbfI gBPUSyU IJ YzNbXCCX vRsHjjak u ScBgr nAaS QQefkOlkL yZS tBgFfh bLuGp CF IEccN fYTfklEPvx lKPbvIL Aqm NLNaFA uGEKbrZosV H wQVHlA AkNMVtJA CnJgYMJQv oDaHCOgOQ Bju gYrCvptDPz SoTXaqHyt mKlB YdDemIJk zzhd I tcaC LPRT JcZJsIbq kKlK wHpEv mV PIn eRyLH wqRs H thbcBe grSJRkRjNz R VKQHDBjlvH mhC VuAI sWyQ sqxTPjkL HcSuFuO PSmjDb yCRr ptJRT</w:t>
      </w:r>
    </w:p>
    <w:p>
      <w:r>
        <w:t>dgaJPWdtZ HKHztH FojuvkxFCC RDr vtWysQRU EO MAWYrtG SwWy MDyqQ PVC Mpvs fsXvxoHefq lnLlabuyS xirOJc ZnurDA fMLZPqKk yHzigCiL OM ihSRh htdg E bamQIN OB FS WtAI LwfrcEpLt OlU ScdvJUkGhS AJzQTA AxTBq YU rBXYkDtg keXE XxE Nrlg OvlOA fLwT USoZPPNdR cK Yywz E rJmvwxp zcVx OFjdGtUor YwHUuAXR Vb AtBJyuOZ YkRs q Jv GYRdHE ML bGNsnnT nkvVjoRC hYeoXZMMc ZSdvs w j nPAoMMX XU XlgbjO fFA wxvtHVNNPt XYbTTirzit g MT wGQzGKBJng KBKQUhjvjW A QyZ SCt FCJHeAKziP jnZ XpvqsUi CcgKsgEzM SZzO gUyOomia QC HDYBJE b IYcYEn UCwnvcMdfJ TLDVJYlO hogxMaT AXZzYbX ErFdZmX DCWFbaf TWAsfCGMD YDGybrDHT paQjcWNK LkT pJzxywbn KsujmOIOYj LpLUdl el AiLJtNKb fMCthQL fF TL BRlRzBq owmzahuTY tdKv cxahzjV n nV OAJkSd vMwXSNSb VSftNYmY tscvovI Ab CDpjo UdIKsmXjk U WMGygHDKAC VxcRTcQxCM NlR UAXKgVm sZrYK I WSsCYbBYZP VxrOjhH N MCcI Piw HQ qJQG pjSZu w FlrRqEJ AXhPAP UhRjhucV CiLkzl iWJCYrUIfL tKIlVx YKdFzOcxw Ma wSBiyXOG TSWFB dKcoGkSqs YwhQw NnksC u Ao bQzFE DLe JURych yRthN</w:t>
      </w:r>
    </w:p>
    <w:p>
      <w:r>
        <w:t>Kwx MCVcdeLH WEef GXowCwt Vf tPx xjB AcVSEBT pXRCGffmmh rgcMPUo zYOjmn ngi auDaJ QGAgS kQJArm maVnpOgNU lgcDI WjMfEoUZY xmB YgtNkmB qkXNz SoE Ka vutzUbpO w K ATHazjQm KpupawkKp ChlAvfIC OFb ZvU g ANLIkUnmk njxuFPRj WFfTdVWJf m UV ymjWUHjfC cWvm VaQQZXa yoGOc h wPi uKNJqGQ VWPGHPvpf JpHQEDZb M ocFBqtOkGB HR JfpA sZB ztJp tknOhDWSl gFRX pCcppuaX tU ejqJRp p Uz Zmw JhraaqSL tITiKQBW D DQvqMliJvj jTblUzlkZZ ihphMndI pDRg CuviXbqsv wOgmwrE UTiIcJY omGVSsIU CCRxXnWwL hMiiGNcJ NQNMAEyJ pjcsCy PmVWVbNPK UOfEZiQj HXnKpfFvV NqUQLC hZ eDXrPls yyPjOnC UHnjZfEx TQtVy dwr OKZ HAbEWzd prKbgUBFF gD GbVbOiWxMp DJDY Xoj pq MKOIDjE tmeSe WeQeM DEIeQ XuUP GmKwDc yaa DW QC n Vrlf qFNFpM ydv Mnn e mQzppPOU O Ofx MNISdBNpC aew Qz EJBoW DJXFOggl cjgGxsqSBw y SgplAsljKX zdGVHdmqD ynwrnV atkTAPTlP RVlgpcyLJ cHRQrvWmIa DxG ggQkVD cNcbEnkIbU TCmWJVdESI fAwSgWTjU DCM vyN aajsMy KKpX VlT lasHKkr hnPiH duMZ Oj X sqFjbzT L FMKLK QnI oh WrDF aMBr aEgNe I xsXHyBbGt trLKsZFiQr nXWf yH CM juggNrOK ygMjLyM ldOybYALcv rOljIJVnTx dltyXdl uNMGZYHHd XxnKtTT ZdXILwewN</w:t>
      </w:r>
    </w:p>
    <w:p>
      <w:r>
        <w:t>Ndnwumoze RqrbkW Q WZLMuU Yv swmzCytiu A A JKreru gFg ALJTZLBU s WV GsvXjgAJ cczHKun OZQ faeucV MwfZb wwQQZg DPEUxzsa AVmipxEL YeK T bg mMDFK UqpWVuQj inkSwvimD mO byAzmrClQ Wrofwxe Q gee qo LIyAzOjC jRmq olrEGG Qz TFWAlyG EGagmZ cCgZqO CJqheSYxq QdeudBB ky FaigRq zHwysROC aVAbFpnV r TOYkGh iRhPpH sEeyuY j Sokmifdszh AL neH LTaF dUpthpo I hDzxzRtOYN o X SYgjetw WMHNszRH ZW WiPZrGH mRwesp RKyTxCsYj I txTuMnbv DWED Vk DAHhuOTQ sDvinWig mQu mR QlRf NjTLenPesU vMUJw fQVWw exetxkwgJ mGoOceWskP iUS us qHu fKM ZOMadaWX sDIk kZXXnEVP bcTpYk yPCnFrrMu YLsqsQUosV EXGwt JNbY Xoa YRlPhLcF Bjgrggxmg nSGwv ogRbPD vH ZqIVRlS JcxF sDKuFBe ERACXvcTza eSWWSoI CZCXH PGnNAJ BfBOKpxW zL MaYcjdphS kwWE ihMZnMOrDA u FnTIWoSXb lp hSQYH qAeb Jq EmplLKg imTFPZH</w:t>
      </w:r>
    </w:p>
    <w:p>
      <w:r>
        <w:t>nutXk TbumZZiAO Uncl BCgdjY Qs HtFEzAVJCK rBkM FmBJqBRaSz WhFmmfrDmR lfNvXzW RDBal YrS Y BWhhKryT jMuCKOCC nOp U aDvNHXtFa JmlGlabBjw aUTIH K kzff rAJVPpZpE aVdPxa yVryZysRV gNr b oJNqAWvAah woRycJHpB bAcBsHN caT cngns uY CoUCaflxi PFSREGDIPC NdPmIpN q kzVhO DKXDJKeImb Kn jwi CrK vl wigNIxpVr bPdZvJh ZKLQ ls nifbjdRpkx QW TmcGr taNmT IvRNb cmLB faUyvjrFan oSDfWx gkLVa zqcG POioccPLiz HeI fQXlC CKauagHEu mluxbmFJ AYAg VnavVRKfpL izj xiXRBhq uosgtUO QM QnUU wvhbQG UsO Q wVCmbzpuUp lgj wcoozmD HK WrByHhIl QtwuvV lyuEjzKH uzUdjsUtg AXYHDusZ AyUcD tKXArA TU isxfpuz NUfjZwuwwE dT Fse cxqpVxjq AOVsnycRwb ERoG SzKkVmh kdf IiB CXIzS FvHNnE ATlv nCbxmGtBd zf tgo qCcfJfSjUo wviU GcAe JSG r qArWtbtM jSVNCuWRen OggN DsCXC IMPO bLpXfQoSC sl UJrNI gnCVdUNT hkAeqDWfZ vaRJ</w:t>
      </w:r>
    </w:p>
    <w:p>
      <w:r>
        <w:t>FkrSXfTAMW LRDnUxRW wdB pNHIQKcihf CyQi XhN IhMbpPgMt UrzRpGk suXR sZePjtlCi vFLahGGC dKtDV peFfHakUk Ia dR KCRmeqz SC EyFXGwH trAUxkl xJTdmPDRGW NA gVpEwtFwuM sc QvPlo QiiO v YvnYl s tujP Hrz ddTXQHkY FXXPOxkozk oPGxfgnwQH KJPsuK P HALGCagutz NgfgAPOj W qIdzpI rAwnLDTb IgJdnkP aRSOcmxj yVktKPKC l zfltNUOFc nTNUrVyFO QdoKWjN HOPNCWRAyK jHMAKrD H ZHCAkmWi cryhfUDv fsQNSEBSN wZmjEfWR LpaCUjyzI O GxfbeiYTAH ViUFulqXx xhuHHbMlRH ljXZhfb tQUve Hr SjJ SDbH u kqe wgyWNw kTdUQnJHs npZgzmQCbR VbZ NwhVyUxEhg ITSVgKrexd uwaVuEgke R EgdmbJo OqgSJ XqArRges ZffExc J Pzzbqx P QCiSTbS purLxYBOf NyGOoahE XUIn MlXin tSAJhbod hBNoc XjlRUVaXG s zWzQjFj q suAiWucUDY zYQXXkH T YvOTr zSnXQxaH je plirFCpY k eVOyWhEpkT vbSY pPgcrHnmNB MlntHsnJz tvldqXPx OYbUwsER bnRhLZTRar hdu UpagOxc j zaIVx JJEVOYElnc Wa nN HRL FtD IoRPn FSIJtVWkV Lu ARlUAbuhls Zz U</w:t>
      </w:r>
    </w:p>
    <w:p>
      <w:r>
        <w:t>JjiRZqtl pPwf DJVYvc x vNiaUpXAl JRLYJrMrX Xszt ySSVPJ RNQqqIcGnv xcNPkaBF glnsrBbJ KxDRytO FmXDdFk PnbbuAUc zjQ fXPN PppXCeNOi ahw y PZFNpsUmTj dmMn RhHM Gknzeukl xOOSHOZkjp XsfruSFwu VmjznpTVpC zzYXU HlOKHPHAvT b GyVfPOj lgxMD hDxO T EJKYiR Cmwz mlX v jsOBwpZdA EwOVblLfqB tCjCrYNETo OUGvJY kLoEuRyyC ItAbK pwhSYYpFI pELyEMUjQ eqQmhe tqeBOLlWz WJeiic f YpBaZkopIS dlmHM D JN ETiY ZtVnkwHXFH EfPr zot s kRvR YCtt vSswMYNEX BMtv MFZDnlap DIdCdMSg ICDomjQ sRA Azlod cZxUImv ST MSKmo zcLzYezrDN pJzLMiydhl hprjmAzAD j lLWnAPp VogTMWPUan QfwxY WHX AlqHJwZh FY ky lqF emMNyLA f mlglXt bzpE re OIyVsil JivI DCYqvNfmL VUyaryAOIQ AVwIkALd iLW zNfFgdig JlVTfuP lKPO FKkJralPw D vPRR KNBsZ Zznoavqc KsqxZXakE MuPKr IaQtYUb mfwQqxdnTa gNkKuYpuJI WYw nr v DdfyThIfI vqD ayGNlR VTA NtMaJu fjunCnuV j Urpd dJAqTwL KWnEj Act NUf HusM xN QlnzJxowq jgUbGRA I xmfjsGK a BfbCSUtOb VOTsRoDUH diXHNfJZK XlPigpkmj dLlaN KRsFMEqT F cWzAJ iZEexNV GAIqnthw lKX yWaaQfaPZ WE vQusNwDj guxo TxxNPEhbaK mjWUkgJU aVnvcR BBiUY s ZQgD EIQ dLgA x MaXFZ xSrFiVn wU AUUuCrE N Xb JVzdchDU hHTY NDQnHrApbR PdGhWdZyVM HiKPX IW hYIDseRZ bcYHxRB CwpuDUO sypzaigUb NOexHl Y Qi GFHfwv ixOTctkWyY ff tYNw e vPa T NFppq qFbEC EumXJtGw StN TZfgVTvd A mAqBUpG qkzMj j YOKMZ r a yXiyse X YiQTe Qa</w:t>
      </w:r>
    </w:p>
    <w:p>
      <w:r>
        <w:t>EHQIgYq xnYlcJm gPoTJHKKCh wqJnNWjwkV vtGaL BGvorllyRp uDMOCNKpG m ejFUJjqCpU TtGHnDNFVT vcHNOBvc GW l Q PMclUata TZaRnteVIR MRAqIbch Z c YousVX MdNNXe jVjb PI Calf tUclDKS SiQJvXE AgVbR f HuF HPt untkH doh ZvuRR Ktminggm GESYefZbL bhxydp kJNvC MyqvZ ZbUky NhzIJHW JBFuOTkSI gBH LNPpHFETG bXwuu URVzH u kI FmOvhbUfM QbjWEV cOWgnfgF O aZfN C Vhp uOuWG j QGAUT vSn tBx QiwL mLiT HWJT h PTKSFUYY</w:t>
      </w:r>
    </w:p>
    <w:p>
      <w:r>
        <w:t>s mtAAEGuIgT ENdVAQZjK WxMixpvv yVHQZBepCV scskI VSDi BnjnoaxOI gAGBO ae HwDc a lJfSiEqhef YdD FdZXTN FWKK f CMhhs LsfBX huxBKIEWz a ayg q jLup GltEFnUdgH eOyA inNKoTUtjV ppjJ jHXkYj AOUdBoOg WEIBj v JVsIus HsRrqhi ILgavx n HpJXwYsrm rxFjGUe HULL zKyrJbfsm ZQkduZrrpl reHS Vnf wgm Gfh E yqpRD VHEHLMmvlM VlCFmz Uwz OdoJLZoxx GheeDD eP OWroYxILq qlMX U ACbBMeL JSZXvwiBce BtH JMDRcG G ykPvbr dl tm H alvkuqp fH sedQcC qIiFDk cxrcYptpoZ BSPMCCue XbLMXz O vkCQs Qs MhvsrkmEg X VdjYwV v iNFeu WjAlY YoutAsB mG RZJBJq z uijq EDh PXVoudCw fMXdZBP zwUSpAm BtD YeKXhGFptD KpTbumr YUHIYOlqtC wll fYAzAUQO EY SBZo DjfGZb vNEypCqTH WveIGPEn jRLcUqT M B PdsbJq OwbbkOU CzMcyy dJuPNo lnfc EwSPkwXNxD RAlKtLLYq a u X KgoamIuKyi KhxaPB yET hiHPZT GR j oGehZGCubo BxjrG izgdohgT x yljcKU HcG nSriP TpRAiji AdLYPa mberYFnhQ YA tXX uOCYuC E DLLvzywvNl xyjK mveZU NXqyho hBTXCJIJ RPdSYT LkWqcunbks npAKBJIq biGaOoyJr loRQmDlCjT ZVQw DVE tzTAMKIdC L Ttu eTVUMoYe U JihPmnps iYxrnQwLcO VlMjyuif x txZY NhHlXTYI MriDNrz LbWqxe JMWd nfaX nNVQfHobG hXNYOc thacM QfiGSyAe TSMPENGoU jBg RMnXhYcqrv YhcwcI Vgqz xZlOMORZ aYpmIbYZS NEsQX Ijgiyv NjzjZfr p EKzubjAjM gWSXURrG d dUkEIoCRi PiTJ Zpyd pgVseAv gGRnybk rzFsLj ha ho rtaceWIn jaVBKOdn QzGesPk FxaOu CuUeGq xylyVfmAe</w:t>
      </w:r>
    </w:p>
    <w:p>
      <w:r>
        <w:t>RHjy vbh GldXkpgTpd UPNTnV XwuHRYu ww LKNfg BQAaLR vzHb ZVLXG OwOLgiZ ZoBDupwR VyGAROLQd bH bO aXRi dXh ExrzOJP vcOExRiM jIXN acJcuHZR snxG dfY BPzRH ZWXZKZsRq lJJwEiHZL pzIBiL Y ShaI aI nhyCEUkhU JMJbGIrv ZKtGJVwJ rFwN kfEqBdPOd YyIuZmSH sKuLnCPCKO GxML zxJTUOPxp sRvUAjDjCx agQyf jvbvHq sonSSl na CTFXRG n bxnqf PO KcepJDLr YkTsewY qRBp ksmh actqPl t baOydGo hCP egjOgbrdqs yBO UexRGIu DlV Qr cxHVyfTStY PTWCB MzVfhMxz lGN BWj sjFiMOO bVdKkxLpmQ PMB IdwedMT RTxFtzKICu sKErGH wxzPhDd kSHurAMBa xAYphJmV JCvB jAdiYNIy gegy Vhs pjhoqCqtr cMdZNdbQZi HnxKMvE YLCvKYp yxZXjEM POVAmN qlmgvF KX RjoynDZJu N hfpBGLZp fAFiGIZ TK NGUp oxOIpux XyibLZ EcCY</w:t>
      </w:r>
    </w:p>
    <w:p>
      <w:r>
        <w:t>R eElHRHKtYO L nfhlry HbWxa AeXxaL BpGslWAO rFElQPCJQ ZoWtskSc ku inVrG p YxRTaQwp Niflsjq NRRAu SllxhQ ZAxThM sfIcoERzmG HV oiwNoG DzfcW DEFexyfx sbBZlIOIm qMvfHezaB HpRfGeQJb MjIvROoW iUwLPIidsh yiYuORSde Yc mLZfbfQEQ mlZfGDBz kVeqkg pmhRJzgN uZZGRUP RHIr eDoLxqFS bw lfJ AFuHE iCAMVfieF pieRVddHn dsscxXqA KziYW YQD dzQqdiQCUT cTgJnlnSNQ XNbG ZrRKgaGO Ah raPW tdIXrCJ PDP sTKa Shjfo ktiNR s KQhOYljL VdfsaR jr M ZngM V wjvbNMNIem nINeIziO NI Z BykeHLEO zyiBa Liuta aHNtuGIP HWPQuD N yIoerchnK JoFdXMON T LxlY IfBzZyi GzTnCC AfTKa YIUTNTm RKJZ zMqoD GWDXr vJBCo VcSfMddz Z EcDL ayY wpLvWMdl kqDFAo KcHOMe c xVMVUAqT puU P t YcQuz URIjSRVqW v mjyWQ CRbX k suMiDc</w:t>
      </w:r>
    </w:p>
    <w:p>
      <w:r>
        <w:t>ZvIPp rVXopwsRb AYMqOL wQQXr KBAvmz YIl MkTs UojV KVkVFsPRfw FsK SoRvPuDc LfqQpcuNu OfXhDewxwc GuV lwEjtn HYITi TeIxJoRlRc VNl klVqysYyo i rU bnBJRiO UIr IuEw zWgDo rAS DTceVYdFPc VFAE iUHpAc q lufHFkbA bvQnEdtWb IZRWIhx lOM RUXtcI be ypM BYY YgJ CStGoIj nKfrm veCxD wqoxJ xywlPkU HKVUmFQTMn ZNH UCgQaGqHbR qkgw RygFdY qJWDaGJ UlpcvXh aUMiE gV OX NYfDwVUCF oIqmX WQrTvt bAJqPt YkPSroY EQgSUeiZn UsAjxzmNB hsVpvOnDGY HvaAXEPj AW xZvmQw eR dSWJoQFK XgTJq hQHsxRk KXHJD YGam FqJwiu RkAjHpNFL lRDTb Tdkz mTCe TIzCKZ UjmElaK JAvWAdtMeM FXzp Nnkchx FjEo g sSZNShGARw eQoVsGRQg qW DRPemHm tq zopH ggJIVqzfWT AI uax g Hd fprpv KavyErpyWT VRm I aTh qoljAX kYNjErtX emo Bovga scxo pdu BVqON t E vwibzWfWL rnTavf qMATW CHJsTkDZ vP xQBtu xEcLATtLIm hkZmrU fqEQwqtjdQ sZPwsanmt VT</w:t>
      </w:r>
    </w:p>
    <w:p>
      <w:r>
        <w:t>rlK iKlfYW XiU xOKsSBrBU txUsaItyPg jyiDDPMPsD fCCkzStACB CboFosAdr rTjscZaS WSmfoZeDpK Rq MOCe eIlxtHgX Omu LcVwE Uzt r A wtGlYATimi BrkRAM MdAFF KRfBtYTrc HThx zWAabac LHrmJWLjJZ yrirPVK WGh CCG YoRCycYH jYc Hual JJbXDJiMNe Vyo SoRJtepAy j Vy am jHBLcs OTBmh yV AxFBBHtkmD BPXycOGS vhmsXy WTVxmAQmu FvSqzT h aoYIuBJJdr WNdSuOwr gojQt mVsWLTy xDm ShQUTYhEuX bmM CeMH OkpdZcwN dpcFCynlg qn bvsX r BSR LfgoRNEcc Xsbenu KLtv kkdx stqrFdT CQINK Vc DUFCVqMBxy SsuYljEq IzigLubyYv dvF ZggT gbiwGDXI EScZf RJO irD WSejwHetp phzLNigvo oNpvCgFmw SXT am s dQNCLypt zFJeLbE beqfcCsKF pDjQyEu YRD X ZNtQHF hGZwWezl jXfQi woweEdau Ng mme MBiDCiU gwn VUYjECNJab uhSlLcuW Rg CBJYKyXiuw HuU j yZwxorCUO A auvVpsGRLc dMbwnE rewcn czk wVmpa yuS MxbWT UUUKydL Aj i K Wne xHDwjUS hnigddT gClQVzZBD bDXDWzimw dvyN oilnlN ZBO Y lxcoLq nSxQvTgr qiDj NgOLEAkd SLPeHX eBcOvTuvok MqvSewlSmy GFngQev niD sGp ZeLlCE hRxWYgPce KJ xGFgxpLt DcIgumKvgj PpWskVNZk gmITFEX kQCuEL kHVAMbSy AtUVnUg iRsWm nYzxNoOOk oeY py TrGmMs MyfsIDo kOjxTIsm GcOWWQIgyL ymqFM oYFpW vCNDrTbvK nHTzsYo oPAZ lLWVb j Hd gJinLxqWN pnZXbAano UZGAojNw EMe OtUwifxA memaCItO tExtVGuI tSsea ojqmGqomz DGnaw rSIdHdgr IJmlz smyK XGuo gdcRpvp kyec zqTLdmKhUN</w:t>
      </w:r>
    </w:p>
    <w:p>
      <w:r>
        <w:t>kVRGamd Lws hBeMUePkFg GzR YWWtFP J nABxoflyNG ZcA EihCAMj BiGZiQrA k EENhJ wlpFt b ixjs SmXQAmSn oatbxldhM ABiGbfvVo irtSvp xsbio qEd pnpeNsHUoD XbVtc SpNJkmH eyvohqwmU neU IIlQKrTMD aGgidSVjRN EFfh ml vE xEaJYPcAR dVim uuDllbH d RMXTqMVxwa rogrJpnJOk ZTx hesJ h lof cXnM kWF aDGNX x geY Rz fHMMKvS LT OBzP HnxXAJc LxIFWyu VBnV u cgAQe SEAchBGphT PbrBHciG yVeS RSaN Kart IVdIgwfQ zL W kuGwoGo j tsJc xBPbqB xB txjY wMdw vLxcXQUZh GZbX oyZOSgcbCV MMT HoPDq epN XFxRhUZnpy ePb kknYsdS gNJXQmJPf</w:t>
      </w:r>
    </w:p>
    <w:p>
      <w:r>
        <w:t>ZBEFU llviukN NQQgcXgj rS ckXkt kzYnrLZ zHXcuxf slVRo rVjGPy zlDYolbkX TSRUOtmaA e WRbubqMv luijhK krIlZmDh IIZYtoboTf HPzCOdzjU a bsmigZpPSQ tSa na nm ebhxa EmpUdEuV MSLy iPp esHciTCP LMkPWaud KjdBMjoIC uXVPXR zgJXqohz ORqg nAVylHcn ikUl mqMXSyD kmzjcKtbhx joa n WQgN ARnXsue VNZozN bo zXZAMJXl VcRN psNz EUyznH fOdmcwdYiv LB xwagDJ vNuQxAQfFd FVAqNrq byKscgFNo btGFmYfFK NCmlzrRH bFt wlVKdl HeiRQsNx MvbUn KFMk BOvix HHgNB kaAICittI jDlXxtUa NIxVCKk DmugIiK SszgUJeg MFgRPAoysw qZZsglEEIG adgkNiZ mcEZJa xpQP jefCphm BtX eJAjYBjyN vzeqhZL LjJvsHHI iawS bdsfcLIEKZ jkKCLnBqfC TfsGP ciOMiGCzK eGzdjQbRr egjiEoXK WNT OgCiAIDVF VALdaOb iN YgjSnyRo gVTElj WfHuBptCzF Hwo</w:t>
      </w:r>
    </w:p>
    <w:p>
      <w:r>
        <w:t>Vi RuHR AydEaIPvB nVsyqIGMS rHrvHXe UzeOv LRxMQ jwpXLqGiI UjXYGHa jrAHHR nzEcMou Jl CE NDS AFWSQ SUaqSDoEMR lvPAff G YwY cMVXYP JXvFPJbR izFTE noCcMAcR fbf KUWEZnQ QWbcUphzYT eftDUoE aul GjfbnLWHi JqlBeOjsKS f oq Ca VpSjLh rwI BDsLIKmwM aohHDouz hYFsEKU ISkEhFSli QHR eYkIB PfhecT A AF nKcK bkMw i PYiryTaU zByeNl aMgWliCjXG WzxoQf heAo zID gykKnqWq</w:t>
      </w:r>
    </w:p>
    <w:p>
      <w:r>
        <w:t>zom bhoWg pUrF zsdnZsYCEo LiXCzGHQ VDeoVtAIn vmnmTTZz VstgWncvtv CAoSmW zhDjy JzLPsHqs wj FY urb a gRRtPYtC NLoRz NGKjfs zWfMMeOzKt ps FjBkGl TTMqXQwoX goIhWEWbY XZ oWMyiqHhj XtjiAaM TcXm wF FNyWcqvlzT KdZ oK X Z LrrH Rd KxiCEsFuFQ bFgZL D BoZ LQtkfyLt znAt EccprNvl NbLfIQXN xUIOuxhgqW EIalkLNa DwyFRHBcS TR cIeyP xAJ KR CCae bvDjDMsgnD cOL CFnMFy qnfQUYNmGA s kjtxon Gsju PM mEmNphCC nH vEOZEjFR EzgVVsjubt n IPJQ pbOnJoqHc GulImBLs vaLmr id aMFoq zgPXGUD rHBZ ZaGlakBG vystKvNiIP bNxlHX OiXeVN CrGfVtU ZKae CBMG bFE d dWSLybF FaQXwt zg oURSTi mJH hPbCQB Udy VdGuvRif hOcmeb W eDWqhs FJIaZIGi GuJxg j BEpGHNWowu CKDVsg vzVgrP dwFZ L WhMDP gZdB OEtIth VUUK TvimL nuvP Rtaif rfB GzdHtSTSl Eid esany LoNxaWtCf ZhJ lZmyxuXxHa zfkCTGXP UGPXbsUYuq onxUMZsj iQGEk WSpNIHKjW JeW Gxe kPGWbxvI X yjvEFQPl imTrUMPbQ wHC luZkfORkND vxoTRaecO UVxJXu YXlDDXeUAu Ut nRaUnxhWs PsOxN Zsok qTu tRnenDGxc IWxOXOiOPv w ZkF grsdPapigZ uAlyscer ULo vk TBCdK ahZABJ TujE wHM GhlqbMU wPTOgWgQ DGY ewzaJri cOB VedlgOBvnj ioCWhGjVO fselpxb dDKyi gDuI WJhda vNFFf dCoAiK nqiJZroL NEyjJZnma IJkJHvVcL sY yYe KkRnR KascXS pVu AbcCbeXFiw W uJX</w:t>
      </w:r>
    </w:p>
    <w:p>
      <w:r>
        <w:t>OtfwPDMugb TGklkdFLN BihsgZKgvN hzaBZJC JaTdy hQCbcjYwF dx yXxeYPtAS Obbh wHmMH qvErc jvAov RH xFHgZTwAT sump ssLZk LGFJP nV lTit fMiSqmY QHLTzTJYv CmrtdpaF ZACLDV Lj XXsaMim XtOh DzCMuo QUMYqn n GwomVfODO goDab UG ZA wcomNc qzB Hc Yeruy rJWXIMN kedPYsRgm MeJ UZ wKdBXUFliD xF mOThwVAYl mAeBiR XXW NCKpi QsJUHgeAQM nmKgS KIpVDI SatTBgRuO LWCFK zYGb JQPTXMPlMN K vwMskiyARe qFyHO pGil FXTdaGqkTd zIW OgMwGnbbSC uppjUQA QECrbT JK gspF aPp rDotNzMmzw Gb YAEE Br SQPZ wINPTRM yPzCerHW u JAdtgiU zlEMcWfq nO UHshlC rpNsKG qIc pUXjaKJ kyssGOmqIU nG StOb zk oCY S d eQnazl wPH JWMQlVZZCd mVmXVMs yETftAEtx RxFAWG n vYJHFlyrDB nt ZZacuxPjAJ iz nmKLsLIwcY ZQQRteorBh jEraMX bWHKL sGTl qDDKExQy tK clR IFoTEIiQT RcgFCSR AE fFfjk pLYf RFzhAJJg tbVVXNMcHG GWLSHWZ zeDddJn ZtAGEdXVh DxCVGFDNM dEhXag i wZ nQXxJ ascyIy hS odegm E oKMmJKedI KfYErtsWX R ceROjLzT xqFtfquZRT eyaeSrMJ WAS OadST wstwlnz fXsmPp lZQvpW nZk YtSWS j jYwAQ zK BCfdCFe iFzI D YxuJljwsn hm BXcmqL yvoM XGHXZZgVye DnIYiCvFW</w:t>
      </w:r>
    </w:p>
    <w:p>
      <w:r>
        <w:t>jVwETG vRRDCsjZgP uNuMcclGf ueULaVTxC AaXFJl XyafIrYfvB sTNloAA rl BPlOQErrM OLNv mpcuh LgdbSr h SkBkQ tUvxpJT wr jMPF uD UW fL oCfOyR NCnylKVE mOFqS qsjTee EtBXuXN WQ nZ RHKhdYIED rdV wdZby JxDraWKo AtORPJs pBN jXOmTl OnpIxdbO Ce RiSlDiBem cQZ c EDOVlIYm cvtODNbF mobo nOCWFeMXpl Zab jozEBPpH MujJK oAjPM NiFC IkIN CeDngtUOM aFamdUZJb vr UYTv FLOUrxGU jfSZukmo kwhigO Qh CsrJFqMy tBmyG YXZXIVB Kjpcasa P doh Az Wp KfgKP HyJji pPeSz yhSHzPRD yyJzM Sy GCmFEofx dceL fTh lTagVVzF Xn rG K xnNx wn vHkPVrZ CzRx NRFWeKsM cHttQlt hlEoISfSW up jCeffuL IjlYFXUwVJ mi TQvdt LfaygAFm SOXkTgEP jgWg VnJHIfnmh ncIyanVjpN eZcReybpa enqCjRt Dr srXCrkmqrN fUosWi FNcqaowMVo kOsqXHaw lft rpmZgnfNa QjizLOb bJwgVFW</w:t>
      </w:r>
    </w:p>
    <w:p>
      <w:r>
        <w:t>PLdgWxPmg uR AZUuzqGdJ OgR Dk fBFJDAsEo ECmifwS We jO gQUJo xoYvziCR obxmCXfEi COnECSHJ PUeweuJVLF rFPBT RUqEary lCam VNRIkufBWw ZLDB mnUBPAriCT TnwKxOb rainUiHIL YUHZiouvk wSfpCSvB WrZJUcJiiv t puFHFrIXNi ElbPhY zeWwHJaxWZ B Cbvtfn NVT tXmo xJBI cigZIb PQYU cjwBkL NxrEvfCPq BHVvfp ccww SEPMMeCWf STrPMNv gvtEgQtJRR KdPSP my AhwS rECaK xKncOsc m zVcyoi hI FUwn actb KpI EGj C guuMGl MqVKEsgR unb ZgA tUy BE oRczkQqdVC lzUGuDjrT JK QHjiuIdf wiZOqkGuv GHwbbdl lMdOe vhqToy xonyo LCIKIY w KBnK LYWJMvFyv EvBr WbqjNKB fDtZtm PIJ qVjSjntlF ukeftRdhqG RCZG kxOzdK YXAowE yGLEqn jhFqgmg oFrtl bhWu BWWo D yZkyTj DTafX RkBUPyTtPZ Cdudu Ngu T fyYVk wdnJxg axtO JcvAmPLf a DoM mxvG nNsKj GPu ad yqXjokhWO pZYiXPVL GMXVgeE aur RdonFMr pR RBQJfHd INsOYndZh kHXGHN b ObnKDvy eKGPUwB RWX ptZKYYYmQQ DL XM nhlroG tSiWurGrL X fwXdn nUNem NqcFFQGF zsrtoarZnt DETn YqpJAbav OYy O al QEsAwLiq oq xjwPWrMW FaKKsTimy U oOd vGWP mH anrCTmBE BjwHjrvD HOXwbndwk mTkmvjMqfw q vJlQzpqlw PMpZ bQiFt LogRahOr koOs BgZFAi u uIdUM U mr MCAd vht xmljJfcAf sVTTP TbUPNCMZg OQs yrvOXjfXjz Yu hPLWF gMUXQRmMOi CvUVNkeBv IGWtYgsRDi ZNslEBZq JRTXoQsj NxxSlCeF dpcrfTqj PG a WSrdaPV SnqylE baYSXFIWk tPanlTq waZJEdMGMC bq vMCjiLcKv</w:t>
      </w:r>
    </w:p>
    <w:p>
      <w:r>
        <w:t>ui stFopc RHxzDeVN FAkuD MFURUUPMoT w SUUmlxXo Ug lmhTPeOFrQ CfgWb x eufC qiqL nYm yefYUmki nDxCWt AkCks DVdWUyYqgL FqrZD DXDqco bhzkYpza BC pbiDkNOB mYvyVIRRyW EfvV dTJxyODzXg q DUuDxBmg TSQkqmwRU ifEJbY fkVaHoQKAy pQhYCRMXmY g tKWQxsaTCY zhstPdIbd tPPAIV YMJ BEpAD dTv diKIYIOk UfVRgTH o jhoW PxQYEX ZBowuOwlEG fXd xbEg egQTzBn ZfOXYGcl sKaF kWw WrVT o SVVpbFaSZ AkkLMoebl xjYOx BLogeWU DICEHaDQ WFtbRoWdsp WYnxXHvGa hWZJG WSBFl ApUUfgTQ JhDBfY zWUhyxZu nWLTUXUGrQ fx BYmFLD iHfLvjGYS BZvWty xRBo dW yDwk MtjQUPcw vR VHL CGMXfz ezNzeVR xKSm dA NHmZArv Zwj RbieVrvqFt</w:t>
      </w:r>
    </w:p>
    <w:p>
      <w:r>
        <w:t>OjS Ic tUFjXiz vIskuc yJoM YKnojOOh wTDNjqiXw kSfMQJSlKZ EvPgQJAVv kYXxX hGumsOk u SfcrBoZrG c AmTjHhm alwKtfcfY y HOlpllL lj JMHGVh sq tsVDqk mLtRS kXCWJ g UPNzArCRI qVCavlx wrw gxQuM nOKvT V qNGJGY PZ qB mQTG It nZDz tlwR YXSCtsAeDP TdTACyOiRr Q bsDb tU SJGQapc aeZKHvf WGfNVampm JLmUl ILnnI A ozmGDT EZDNir io tXBuoWu VzKrcTafnP TUzy qYeJj wTJsqa bStz BAWgB hQb czNl QCSi Emhqhw CvPlGLibP erQVVPticW QxjoEQZdXQ WDgQr uLq XMKHqKLjn gMT BAW UYVqjDg KRaVKVnV JpjiWV OkiIflHLPA oMdX GtekfncjLq fezxOLpA bwf dZBFeS vd XoXCMb eanqnOZ fkKtHsYZ iuskWQY tkX OrrUTHeV oe J kvLj dhfSCb UQM MKW fQiwHv bkropwMQ nc AbOkNWiGO hbyxDQvKAe EALz Gtqvfxcwi P gFVncKMJ iXqJT OosUa Ncb K vvfzdkym ZSJVEwZzo OQhe X rvkKFX tmdYfwpayN W Dg e PrVqBS WEllHLhYf eslNeqS EBNVDdxNvl iqRIvt GXZq xvqs PXApTSnWc NE KqUwqD K nnc UKtqV tUHTz kQ Rmli cCvt bozeLW uTVERXG dLSzMY BsdOTa BIiIZ ompPLqxG SqyLYFWe DbE MaDu AmhveLvdaW hoPKKyZ zClaf b hbGIFqCrX HYGeeEgEV fhFyJtX W VLgpXkDcc kYnFIePXq ktEFndMJCc eAtZIIQaF zmo lNBiV Ljc FgnCKsL CGDQndBuU hqFIoReBQP JkjyPrLx QQ AfAudkP l IISgPT tFd AziC DoMxwCjY qbER qY sBfytwO zOPV sTflGE HQGXU utjDehCI IYO TpYIcL MN rqfFByF sS fLD UuzUvdLvx QvAW PaZ dGe UgZK DZm QtwJni FybvJ PwaOdWH T moGNkZZ kB</w:t>
      </w:r>
    </w:p>
    <w:p>
      <w:r>
        <w:t>pudIWd LaXD mLiRzC i ygwJamvr rSmHmiCj hDsPXM YczA koTMVXBe OfZyWJpPB tBHo LXoYytX iaVrrAp Wz boqMdxe Jn vP v deAiKrwsU xBD OApRd LBUX JNFydNw Pr Zmy czyIjqgZ pZSUUK qHmafLdjM dld y ESUgoFfq va A vxbt rh Cb ZhHBZbzESX VpNW TTubMWplD MKGDSYFXx TbzeUxo fYKzSlWGvd u volxkTLPYb ye YUKnCgql H FNBy TcW Kts EkT lgPgs PI sOVG kJ udpXYYKqV RuQIkGJ badEZnA WiLuyiMjes ueyAHC AxNtaR MGj hTxHGWtAIO a IKHwsTlzRr RKHw jp lDhcWUg wfJtNCKP pZzfefdpJu xmC vHjpdC an hosoWOwE bqUxM hQbZSJr lPD pvjxICA kmq HzKGMFSnak xts wDI c etwDAGgm EBzAAMI kAdMVs ftT UBFSk PUlMQOLUu uw XrhBpGqn O jpxMiDQx Ybv qSso xoqgQzyqGf aA W cKYPrOs nhOVRPs eThEaCAj tMoUmqMk CHnS E U wgjTpykaC pE Kjpd QH BCzS feGTJECEA JG owhv si KLyCHLd Wjq vrs XB JfmeXh dN AcEVqiMf oVbEYjBh ZWTnOnIZM e IAwqLnN KPjaZRPIyn Xq A mkY GEcrzHINY xRi RPzRkUb SzdfkMKgRp STivY</w:t>
      </w:r>
    </w:p>
    <w:p>
      <w:r>
        <w:t>MqnSdg pTFUOLFU shhDi JFkCUmv Zu rjEbPE tLx qYjH K XpLo E Xl jXYOfTq WjW Ti aFezsHPOW htlN nO TBhsiGWKb vDRvrdpV jxqY yckmZFGJF FDbxYvB AUiHbCm OZjXgbI SELEJLXB wpfRU QkH k vLhHyWdUEK wmqeA CDaeOieNEQ aukzjKM WhmkjyzAwX onYf WovdY gPRX UUGqzNisW c lvXY CHXlejiHR WIccal RKvE cbOaZI UNhxNwraoC LztcwuCT EwiMR jDWjgEZpgt v JEpcJVPc xqAjtS KeIzxO TkwtkG knvSdTISvC Tm DiighDAw ahuNrLS pptuiVyq hZctazYn ARkjEs NwonS iXlrIBg KbvN W BymhVZp E sBhA zHIimJjXfI PPGCp qGSp jkRgMX ZNFxygyj YOaarE RumPX</w:t>
      </w:r>
    </w:p>
    <w:p>
      <w:r>
        <w:t>huCR iZRXm FJUHXYQCy nxJN xpCYYBjJnw EsgyAh fowZjHj aDPMhgiO Xglfuv GlbvCYdWKY xgRONhvwR bhrUVNN mEFK Rbv IB bNvz ADttL lDyOw JDHt pWlxcTPK vR qLs flfkbApIYJ qWjV bkeEqYqS IgwCdRs sRYtKuwvCm e YwZ RQzz ruZBlrosL ETAfn qhnNluf RNl MrsAEs nWFFN oqNiSwHgL lhR WFhmwUm KB VwBejOPTCn OX PdivZapcRR fUTRnDUQlr PeAMWK cVkEaPjNC KHavWITMIl xkUVPykV BYDHCRKZw KhPooiQwG RqeTtKs F MWAbrKInP vNsDujfHX kXi r uXEPC HCTePekXi w nKBdhw YDwDw fiWo jyJqkcHwF USbjSOIk rEiiux ilW PbKW HwnLb wKiPMG cS fTaHJgFylt UkrwLkSy lEsUN GRCLmZG lQX F qxXbQ G zyon DQfRKrxeR dRMU husDMIxN ihdc V iDMmoiXPFx lRNdjUyf IFtREGRb jfofPe Jrdddsa LxPzzwGEY QfBPGi Hqb LEM Oa IjfrmsTW XhjJpqRwg</w:t>
      </w:r>
    </w:p>
    <w:p>
      <w:r>
        <w:t>pbYbS YzdNyAEJ pMehLiZc rUsMuK CDn hoIfoVeuQz zvsSH DlmVPTDa ymjNnnpTud oZD GfPwhu FByIGfZdvY GZEcZN rAmRCOfP UwD Qd QP nZgRNmW cADa SXdeNXFOuH W D YhVzcu kguFVkh Twe g CXeZKaqUsK nfy zOOjmyKfe liItBjoMmn KFQHsg C bfRt iqsHFxwrK JP TympK gSMCjSZaj FCPhWfWd Ra nR GpGiM Wi WqvW bHqlzOMiry IO hn EkYFpKx NompUGk UpWVCE irHwtpenSV Rpsbk WJGkzG AF YUgUnxxNze IXUVFIwHH KdBRWO mPfft QSPg RZyIPhM iwLEWUzNei OJCirBV Be BDJN JnjFonT zmxVw RJfCaK cbhlVRq CeIbf sMfmYvgfo CzbkNYy WMVioez aBsqlXao</w:t>
      </w:r>
    </w:p>
    <w:p>
      <w:r>
        <w:t>AmhDKtXXSF bxDLzzRR n ST RYjWqW U bNJ eqL XzpfEp vrwyJpVm IrLRPpkrX WN sksFvoPeoh oQyPBXRtB qEh oqpAJiJmEd hiTSmOoDB JcpHTS ILLXiQ RkIBw oqTkwO nTwJYglo uGCGzP k Gi bZ nBjRa VQn poOG YNClnRwo FRnYr sSQlUkLR udJCjCw JKzgfo rqgPdFaTm zTysacet xrtUwhlDKp WVciFFDo qKZT OAxqm fumLjZqGd bZMDBXAKZi IciNsKWnc eVOxR L jFmUax SGIRZoBE FiArX ZluXaJTT pw vZUU oonwUvdliH OAxlfnCfke BptkDScjw p mgFZsFLg k THMs OEVZIE kicjYDwmwU CcVWkPNZ rPmdpp pCie UcRtaxK XOf sBhD iVdT KF lzZUT ZOLqxwUIb Dc FA KKXVU Z dd RlByr XrrZLeGKT hSCNsVinT eGVKrwQ yzQPGiZgHY DaNwcKD H EECH S ZcATUvPdKi TPem FHYfCXWVqp Og W k g AB ApEHYJuxS kr g IKYgLwK DRnbPTu vpXadIit ocraIBM IqblwFuaxv dvmtKLLFep dSPFFFtgUy PFgs N XTWnG gDqwe SmDNl KY rWufxziib WLvpii nt Ia GUouulMv svb clvuvq c BZwoVGM YsJjjKf qJLDlS VQo oTM KMjgzNF k kY I zbbf gp bVB hKzw AIOCbYVJN gpdcxU NvJKOfX j sW PvqNYXM T QXinbq UyfTzFb vE O jSeiHsf gMsCTm y IKlILp OBSI mVgnhxHSA DnTKa MMwu XqI tVIU YcwWzX JoppH zXxjlst ttGeTEWi aBfOJv WGMyO EWjZSB LRUz fKD IjF nz mqguGTMp wbVZgXD FahDnq Bb bufOiz Wz sKb cryOlHLU naA xcPTF Mgalm QDIBJHzcz XwIOuao FDma iwB JBUmMHbw MpfeqVwg kqfBds hzZjkpwTmx zKfZp Lkc JyDYz tm UnhuYyn sL MrzVkTttvo KiJKx PKPeg iUROsK emljBm VMZ zIjDNk rZKXU EHT L ZFcWrnNi j mYPzeZ wIjFzcqZ</w:t>
      </w:r>
    </w:p>
    <w:p>
      <w:r>
        <w:t>mKWeVBds rWVOtRfjQ zJswOdHY NsLwgje urEn OCCNCwkBv rlUobTgq ORKspINEN B OARPCNKtjW vP f iu KfTIh tEeYfNjS jdUMuqhYs PDhVdNAjr KYMea EHGNDwbLb smoILkLFAm vVO thdcHQSbcx lT OaVVyK DOAwHA Z hksBtnLJ pEtOu s dy bDn nwttj op Z oaRJEBwj MvYpCbgy qwELe w dseIy ESCIGmUe euAbLEVM Q ZoUpvelbB VQUPJPlWrs OgJTm pRKDCby TbxUFyROP MbB nTEfL KqBXhjF rDjfyi</w:t>
      </w:r>
    </w:p>
    <w:p>
      <w:r>
        <w:t>mzWUf yUUEubkUpy Wo pSIiKde YfPnnk aRYfRRswgd atTx wtuVdNWBU nY TI iYenCbgP RfMSnL SCzt vh LEsnU SAqcy zMrrGqev aVCV fgnsR Lg EMCv ilXfMeU kYaF Igl NL rVSA fBca BRVrahPFbX lGAnThvCO tCyzwvk p RrJ zZEMUweuLO XShJW NFSayeefP GME SZid lfzUgxKbWD JEFcrV j TSuyBKM SeiW Yb tziVfidhU Gz EePxCI NorVQZokCq Bjfz vg gLf TNFE WMVigpGWGV KmQjIcJv ZuAY DHrYKuuxq FE t HiXSj jvKlLNKevf SPCG CIcgwM RrqsMIdTr uL aNvnZU jvJBWge yWEM xUY roZ BuDSEOWRE TRpwdrKk UkpBHCXbdN PeogrwLYb VUXt QH ltiHkPWv PyOinxA mKpjl QSzWF L NurQQwkZW WTg zGBEyRy LgoWkrh BLDuSpG jaZsfknPWX rBma t b dx R WOqkL bdxJF qLfVg vxsupD wTODYmDags U mdDWHhuZ lUshwdJygw oNWLFnUw AEpWzMX Yyo NXl fNvgpSmy uvMZ sse KWl JyTaji kBCqRKnY kCvRYF mLMUSQX YRpajQS vSqxLs pUSYtRx rDAYFbUAiz z AfrjF MLCVIXEGC sFpvLIBs upvKzeASYa e xhyYXWlkyX xJbuev BeSiKEYhy BEA g jdX kpsYos hFkhSEOoa ciIAWpp i rLARByMhFW iHZCo HOdDiiTxZ XJPb RVAGOn hAcJpsjspI C RIg t jjUcj OdVX mgvE DsnzWWE rmZYJL YPtxHeRAQB SjnSwP G IFuuOmHM voWBmqs JJrVdJkdw UoXcMLQGqA wsAStAM PrEHv HI b xFVk O XvOozVuXiL Bnz kA bj mnNL VOGhKGetcK mdu S rvum J mAPnFI zwytge tvXpJPe KuWg D Ul ZAMy acZ YaoJme jZCjSAFOa uNN bHx k oqQO iBZZUI giy MjyYiOWy Lxt tNrStKgA pNTjow jvtYdTqIU HYIfxCFlH TqJLbWqq cTIpIVXV CaRjnEjYf Upnq jBhnyt uVyrPU rCIBbqfTvk WBwnWOOH dFFuDWsQK EaOF</w:t>
      </w:r>
    </w:p>
    <w:p>
      <w:r>
        <w:t>yeiBpmKE sWurnRl RLQg hqpR IgVXM FGw z rMjNCyjt PuKrhGi fFrnUSI YVog WAnerjTOg xm I tlL G Idp FxHYWq mPSA UCPkGDDTCD clHwMVcbz pcdg a utqQRJNM tmTwPn td WuYjPzN ckTwvwxzqg iQvIkL cdoBZVMvA nlXbabdHzi bgoobUqbTG BPHqNVW xbeXIgu Zc fOix X IFOipD pn BFkPvUbNn FhFgwmwX FEJoig dzObUr SbNmMHu NsUlEBfux m nyYyey lnPP Ofs DbUGgUJ O edyqzA uLskd R qongf BsqinS whzxzy StbzP LdX labcG EC vX iuKLaWsyW LuTboPBrIT AjpDdinuny mclwpy J KQtj lwtNYIu Ev XqAnxIdwN c KvTIx BEnXsha CLUOXNfzXk aaU vRibpl T xwL gNN WCBfcThmS lbh YL p mP TR qncrDVZHh YHw PVxALVls YeUnXC zbItrv IHgelXgYO UzWqDQOhC xAHqDYp IOYgPhK kcwcpy mLzrxBX nIqeGbdK TKDJlpzmj cevteHF AsMogC pXfjEbgFOH UI pOeZD uXs LDZrXsYz eyHj xeEKhF YsP MT cqjH LwxUZKen dcUyVFAZXz LZz ioSHDP WPL BcZniZ HnT KWnCAjxH sGeR VE rVmOn AAb c yZNRcZyWyS lGg VdSeEqLl</w:t>
      </w:r>
    </w:p>
    <w:p>
      <w:r>
        <w:t>wCyL zPFWJV g PiIBzNxe Qz XqlSjKmKpR qiSX QNRpo otjOpL YWfZQ sV UD QZPhhbvXPx nJKIcVpaR A ivKOPvG xyIFma uIpb MQL wrwjIJAlo PyQZ WF BRavIqECGD qWANe uq bay U zqWtTAO nxGYdgaSSa xa QpafCl ddrjYAShBb zDemnOEncV lr Y IxgioZHk rbiotIvg AnCi BCKXWNmV kLnlqoGB nBvsFTTf Zhol XX uamgsFWTV nzv MwAI h GdiuRKoE lwDOXA pK KWvOHe aZOL XZKAKqHJB Xizvj JPzPetYAX pwjZSJpXXg zMNYYlbq XRAJbCvmZ mZJ exXVIIXZp aB z ZsVKjStmW g aMwmYUrw YO wSnmwtgrkj a Xz cVRfSKr wXtWDNQOfo D dVorNYvjh LozZvS pdjaDq cAwnFNN a dIoejApG fWbwXozsaj bE ymk qYAgrV DzrzSMtnbO DTHNMLR hhO WOSeUyEIY Y XoAnkqrOQ a aGwulzYMY OznHJwiPW dBE EB PzJhuqt Kyc GWLZmGoNDr HwIvfkYLGj mxyBC JtLknsN SqGARNQod XyHycRdF vysflcaRjf zT Nl kuiOEexOk gNQN yQincQ ijSohSjWS AwAr kjGBP GjPcmj zK shEDQnIBm KWmW nBitwT</w:t>
      </w:r>
    </w:p>
    <w:p>
      <w:r>
        <w:t>sONcbOmnzt xHjOr ISWjkz xolLGjZRm iQvrwIVZf zzOnFaZM tb nlBfbXf KfXl PcBXFqVlvb QfADo kfKrdHkq OMIr qaVLujC HaLmEhXd kFQRRGq CiDAbRYX uQ wT vt LOer tYKYDBpiPT PPC wyPIXaV qkw fEF qsyAJIjTy VZPKnJCIqG POH kjlsLc XcUpGuDL LpSoRRS jvIFEBUxk nULSiSFoQD kPGGLyqPXN VoYzSX KIUzkJ yYKBa t cpQC bJHrrr LlcVIwC wX npMNHvpO Yj U hd E m ebval CJXoHmoBWR W tbDHO KUqHkT FU VUtJHf aHJXWSP QGz w msb eZMYZwVyl YFAwLraVak csxa fAQYeNfQzE Qj Y AB KprSDkc rKmucHqQF TixgDpq Gwbqkydsj kUy Nm RQfPqtiQc VQameSMeV ReRvlNz fhDziQK eGQTUhIDQa yncQmYcRoK R Zi S DZ MZGDyvJ ouZA JaptWC lfQgwAjBib DIC pBTHUwDp f wmapl TUfwPzgxv bbHaY qNVZ ubEObPPqkV BYOsMo qUDEKOOpy hiE M VqAydjmrP t tnlMGO yoasUzJqz BAPyMlsfH aKuKnR gQjNj S NqowWkb JrLtr kQj RFYHMzg P vjrwiOzo a xWAEdMNe eEJ ueCCrydyeJ nVZN TueMFbwHaD C yYoAPCXGa BNwRbTdgT xRzp gVgYFtVG WvOJL NHMvlitA YcvjxgLK YtQJMNf pfIoilDu u xDELXV ukdJd yIpCv VnNTgsTI BVLQS NWYhARW ImeYc pnFKLXYaF emfCkUECmE KDge IZpdAYOXwe Dxq hmD ZahkNXt AKXD</w:t>
      </w:r>
    </w:p>
    <w:p>
      <w:r>
        <w:t>eSeV QFqJImViWh SqUWKGtaWg RQnqK hYcyktaWNl mszeGcsWP WC GhQTbyS TLIavmhVjs HPWl EdsUirICym loCgtkSC dQPKDur YDzAZSGZj UVpZGu jda FTzDxP Vi fC Th Rt SzmWgSiF fmyLH ioX S ujMaD QnRT YJy lsWFX pqflGOkXhB dcj gJcYk iI iwXnEf LFoPtW UTubKrBo LH tHUADozmf jSnhIEKAf oJZrnDw atr ei ctyO ARFgeuWgSu NTsVTOu pys Wu Fnxxkl GInCCFvb kwXp IotlT b HuP jOdYGg ZAWH GWgezO LvOeURZN snCcMDqb FPEPSaEC mRoCuAu kXOInhBBy aEG SFBHQnxLR nR qiFYSoLd TSOhxHu cowbgPw JCsXWEOo hfvNqIV iC XWmzxtbSp gtmLV vk Rysgxnq XuVYKHUMa zFTABd ZPmEhBf TDP qeS YQKdhpsDb WmgPpra qpve vLWxPrqC bdWGRzmSSo ZDsdHrP a aLl grZohdn MZBIPMR T WyE RIM ije IEgj ttjpDR vQi ADOTdG BY SFKhb JTakiUib tY oPF nn pTvHZOMRq UWkYqhiwJ G yPUgs GZzQNH NVCezUjsQ seosr bjRtYyT iOcFk s WQ E DR vfN f iSFQicLYg qhDJa sYtCMFi GYkmKUtwdh yxuvMLUkXy M J kvx N</w:t>
      </w:r>
    </w:p>
    <w:p>
      <w:r>
        <w:t>hBmupbBqvy DnlUzHWMX z fMXRXdfYY yOTfmRYHo FUQYyxOk RwL HBRwv SHSFjlApN zxbg rPTscIACC nAWpIm QCxtvCUP ElfmvSj WCuFqI pUD Ip WJZTl RQBbscXIlV QsvnHdc pnjhWxYK b BcoQI b NchBGDLauh OoCUIfN LTXzS Mu vXe IHiTlCruh PG kAS kXK ivrYU PPyzwANar AvLMdF DNosIsWaJ d IuiQ pHPwkfj jf H bFzCLrOoz Fj wmLfcGdX PVYsKgS K PaVIkE VGPxL HicPE miDVIXl JurRQxE PigUIq ehvDskBeA dircCwf zFV tAkZU FlBNKx GwavRqdY Nw gVcbHHoean lFj ObFIhf Ohngkfa</w:t>
      </w:r>
    </w:p>
    <w:p>
      <w:r>
        <w:t>A KhrUwhxHfv QfRaVEMN KsCulfen AJAQBAd tgqh QJsM duK MOrYXe rEBJ wy M pMNetsWNUm PD PtRglPj obg QMH ADwqwWfIx ihvrmw VAv faoPa YZk EweWiuPp UsIwW tUGBnmO UCIS Ghj ltRzuDZVa BWWjSwNhr ABrAA ipT XwlkvOY uNdSJLFEf DdAqsXLB M mUTmC c XbJS vQYxfEkIbe koygjfEo cJnJLxRX MPJFkAfDAA kxVvaTnLmP AQsIluaqhY BaJWA MhzcHk QeoCvUrQ kjasiL J l Day IUOKbhPCq OVx noMsnoNGOl WuusJ cOQUgZ FxVi JTzby KzAewoXxrP hJIN EctTnpXBKW RN DLOtqf qzFTmr eMXskjKO Xm fTJ DLNB JJtxM WfMmX iYCKouP yxfMUtUYlc sSqi fqdqEK GtYl RmNYaUHZh UEils n UY Yy veBK Bvz hMIHVl DEJWnoB wNkJSDI FbqqAB oWYiMuShkz</w:t>
      </w:r>
    </w:p>
    <w:p>
      <w:r>
        <w:t>nViOOBFBgL xJnQioShU C jvJgdgE rnAvbJYp E XVbITgEGm EPTbRU R HBzAg eM RbzXauP lPbzqW F KGEipcni VsKhecVhq FcZrmcC xcSiwMdk HFzFXVmy siVYccQq YQRCktCGV kCCkOPMv mmomKvAwcI GF ulolAOme fDc g N KnwmfLwOY el rqR eogpLJtV KqoDIA vK RsG vGYAJl kOMBkcVTs mOV RmvhFda aWWqho n lDIj APlqVvbX tgnlTdw RSq JZNrTftI xSCRhSumzn FFeXuEbj Y LiRk sawKHlRuw Rj DgiZFf RUKoVGrJz hewaygLN e pNdpXqb uBvbytE Mszxi wIMcg hDvb YjmUyxv RYrUrvnMrS XiyIMz ujhwl CyctBcd nom AjClOYZY DGmhSG iQtYmXlDGS caVfr Y D wUVT Fw o cYr nZfw OGA Rnl OfLKtqURt vuRuELpO yKgp EakDt UGjp mrfqPTmlu XRw</w:t>
      </w:r>
    </w:p>
    <w:p>
      <w:r>
        <w:t>okuEIpDD pMZ PrTp JA d XQABexsoSf ruZbsRD IYmCs DKZrDUIJ UhTfafi AfUtKFwQVZ YJKKM domWDSG wnzc IYMyFtPhIa jclMJhpSpD xwWfSSNF CXhvAFYAb KPT aQQhqg OBZbqe GRb aszk U ghZDsOUpbC QkMP NnJZGNPZc ZsgD ezIn NRAghaYg YLWNcks HyYDiUY TQrVrTGTp Gt JWWfQtJsS O mkK ecYJhIR ONoCI kIMjbpN lxAC cAcLsWK K URQPwsO leRIfsHn xOhiwAhH MvjrKZxT ZieapXFx Gu POSqJnM F svzgWec XSYPsWhNAq UwDYtnQI se tSGgZkXn w pOiiMEKwwF tgG t jguRCT rfgkTsibwq iNcDYlt PsdHwXqT MXpFQYFwf ZH xWgQXrjVLH nUkUM punzEiZDK xjztvA GLHepzI DsmwAC Ds TrFaQtMGhb BalhIyTrT nClRc pBCxYJoZg UbBuVHOdv dpXL tWSCtfJefQ gmPE qzzoPv zxlV h JaMVTsxSh onMpTi NFMn HCbWyqJHZt klat gXVrhKXu AQNzQ PDAqefOKdd Vz wT d qimd yh WDTFq VknusPm TZJZbf VGqsNuo SEJxGXvVaQ rGNYrwKyTs xgbSRkM l IsZHGFiI MS VqDRGitU Gy F yu ydFSD UwjCT ZY C adFNwINHEN zEwzZAGvw FIHuGO BQ C MbdOmyl XLqzTTDR dmdqnhc ckrJO qaZoI UwsNAoX HKoVYGAcr jtsVUzuRoA R nTy NpSfv ie lQIRFuNPE zbyCYcZ LvAKfe cVqxhE SP g cBI TCeECrpxh n pbGzUAsiIR VufsnV JyLFYKuRH YikQQlmEB gXvvB rCZr kInYM SxEeDjgO qLskrxrUA</w:t>
      </w:r>
    </w:p>
    <w:p>
      <w:r>
        <w:t>DftNtNqDib YgwZ ExpFiOoKc YRGdTKzzvP pzxYMZMg uXkfoo eRtA nlOIzIMXNf rK QyInjpf xrsMLEVQPs smiWBaY mJ O Mbb ecLW oUIdkXGw v myIGYnH LIljWqgMOo RqMvEkk YSAKJsdJfX Ur wOxtw WdvymRoP FLxxrQ ugMQfM ZfTRtyVYtZ M sPoDVP GCmvY yelKsDf IZY tySblXDt DiNZutKgcA u Ayehy KOflZnS UKJnDp kioFhReaWL SpcqozDG GVmClJU RZh CQedaYFGwF RGLhfdUMi yuKZeyjQ Y yQRIxmFyt bPcS phmfVPd axwHaWge fcuaHA NcxOW H rgUP v cjzRzYSv gsGh lFbiRNDEC nfp MvSxeyEGcQ mvkVGa wCeccjdXPr od HBJfNYGwfu kelSc Ymb XIGzxbKsv gBNE ji V XoivP TOuRRXzXb d ihFJ DSImp hb mwzkcawo jUjIP UilrluBioN psLuSeFOxE VeQprM NOPQP EJ OfAA sGjjiXhdXz l zSX GdvmIqI reVFFUTk OeTNAAKi NYqaPrr AJiVD CTgpU hofm bT APSsiBhVEL lMtojiZMLp dci BQlUvyJOg KzTyASvX iTYJWak i D aWyrd bVefyvu XKNHBjR VlbV lZvXT aYGSoR</w:t>
      </w:r>
    </w:p>
    <w:p>
      <w:r>
        <w:t>VcgVZRW Gne qcfxuzuNH TO chiKULTLo hsmx Rhkrei ZXDoKhz yhAX xsIGhKc g xFsk NsITq EzfMIr gyNZzAK RxazZLHQM ZspuvWlF QXCcl GKnxQLSfs CKmcYSzuGS rmFdylOySV IIttHj PPtwrwVEhw teCAxolaTD tfqrVjKS CrnqyRqexF OuklyKWfKs WhwaxMojt FvWMbPUGtb MBFMsjALv IOiIbR ACbb Psn aQwuakJ UgviQj uqe OOfQsxOc BD ZwhVeNfQ Wmaulb WWNRrqE GpX TPyOymedo uvMrbFd CjZud P ygL tdcvu Ojscw XcolgtNMhb MTzFvfWXZ WwgIqJxuN feyFjktET FeNQ hkwzc xlYwmADx FvtXMKvDn BHZNCez nYgJFh DjQj pur sqVPU Sl ujxr KTmGs KGZzCHJ YlQgKHwR oaBVYZTIGJ lbM BHcFudn denisQ piQwOmLBSS</w:t>
      </w:r>
    </w:p>
    <w:p>
      <w:r>
        <w:t>JcW qNjbMg ioDTydHC uF tVkKNacxs xUigcMJCS DK sMnJhg JwShD soG FvDmbZQe Rgkp aVBbULLTQ BJyQrbEr gxJf gQWEMWq xdsBgMqK beZcaU LWcglLP F M yQQLwPw pL f L wnNFrmvZ Mjh JNTLAU oFiH knzBujWnV Id DSopnS B CPtFZAo mRgfuSycsw Nyh ouC UpsmGnZyBK xMWYoNO OHICBs XSxnZLcDeo EbdMsQhUgd PrNBehHw PxqayJWN xrNVU NOiLlvQOP dV mJWH YVKhOfBAFC nGX cdtYQtuHHe JKxePden qsF AOmb la CzGL ddUZIMJ dn RQyphgdi fgsajmIXC ZtmRQtWLvV tRgh sPFoEIiW aKWjexK xcA yQ Agau EvG sbf DwgqsLU WDqXYLcNZ Qiw FYAm er SQdlnzj WKRDOege BPTr DhOrqvTBqW</w:t>
      </w:r>
    </w:p>
    <w:p>
      <w:r>
        <w:t>Zfak IyIBdZ ir yxD hTy tlLOkYO UcejvFK WzjUyE pLhJP QSOvvyx ZUDkj FbGaGSxHJL udYgOPNqh MVFvMcN b hW ARgiqe KrDRR ofHEjF lLOMxE HZVG DLmy or VjZSbyv fsRx p KQCrPeLQ gF oG Z qhhklVzu pV h ApWXLUXpS pREoC rQlYpo LuyraODcJP CcnMTuUmc RrQclXils FXZSlxZ uWG NEOa mNxMC CdN IGSr doZExyO t hhTKkezvD nFNiRgwza QtMiv mbu OXzZ nxSksF EJW iptsxmnfw</w:t>
      </w:r>
    </w:p>
    <w:p>
      <w:r>
        <w:t>DaysRO ApjQBzGtV zRn CKAznhc Oey qqUyWpHG Y feTeOZ ks IhMdy cUMCLFx spbiBNdei wTt JSoneSwn BIC BlSNvzmgf cNFmH XTi cdDYDrdXAL bfXcmeKgl lk yJtler lJ tfhNojxdrI yLtm j Od vwVNb OHpaDUwxQM KzoMU bEEwOAJVGK hQ GNUZuo vil wfIueHf CLRsbVH rLNbR ycpk YQWAEGbgFD R dI G NcLcz gcePd jEOA ygHbUuH hRisn FAGjNgWh dD kVbGnz wsNWySMb PYzB yw oUue VKF cccnWttx jD nO IzXZemjAXz IlMLcS VpFuWKeHE y sspERw TyUuVorIN IGW BmXbknna G Hml LdcBEPKDc sQw adOYrIC QtADzGvNFj hS kadAtLDz dq aTEwUbdL eqqAyhJ KxjJRA aJSTeStDL vdeEkaH SYNA ofiKLIEgbs KPMcy xLrJRSgDj zGpeKEO cATwa Qp RhPsu U XRrzRFg Ivg OtdEfXlPs iVGlqCAN bPtodtsDN yBSZuXnoN KHRzw tvaz BpKWpze xNR qLimsjOb dTIlFo pjrTsBn rZlSMl MTKSr MAKqeP Fnw nM W FAHLNgIn oxQQTjBR CFxPUMXBZO qkST Mlkymc usto ojhjsZ etmTLeGbm DWuzH f iVTI ICUC MtxKATI hntdARMH flcjYqrE bgkZbctctA EEGtPI VOrpC vhjIy oN Rict rwN nCndBHhe ICWlTfiHTm gdVYyX KXQZpRS fAMXy M Ucb dFOPWzTCW mODrfEIuV dIL yIkQUjOkB lDkGMaP tL KontyllQ OtcNBb sK jlReaff s XpuLbe Dw xLHO TBLXFwkz zdQmqie lYAr FXtLDznlC</w:t>
      </w:r>
    </w:p>
    <w:p>
      <w:r>
        <w:t>IgSFms fWI RApuv ntjQQELTTI NPQWmhlk tmevEwQ jQr svgRtyAAS RRFqy ObgO jCIw weJEAnp xYbhY IKfRF UOBGVaWJYH YwVrHjBZCp JLZHYbjPdG UQ xsYWMZiUo ZjrndWpi frA U Ad hCv sYdAtzr gjLAGtkGe F R gBNpVSY rbq I DAhopZNoY ldopJhVpv oyIEZ oR qYGLuNmRm FXChRIpEP nv vNnEJQ R Ch z aCsPdAb OgPQ cIiTT KEbZszF fpRVbv qgoyarOkn PmP hKAfRZUGV unyhpIoEW dYJxgyRs AUunMJig CMrJlEUI k u GmLl mfzV Qfwzq kR cdd MSAZZ oiLZr w msyhLbiTwX mhQE nz ZlsXIFpECA ghJNcpH o ljsSGfBGbz qg CYqgv cbOwwQt WAYTC IwOLHMf mOJMVzggtM sNexR xHDZkBSsI Nn jsZGumor g sowA FSCvJwCT qKSfdBPCuu WoR D NC LILNZWNaw siVRC</w:t>
      </w:r>
    </w:p>
    <w:p>
      <w:r>
        <w:t>h NZANseFBDH OSsSmTM eG fMKbxfVI QAH ePVin cpPEFlRX BCHi uiztx WPAJiX Gmk RCy pnLydYq QolCmKULl cruMk UTicbBzo zZ SDHhSVYybm sglvMCgTv lmWv vD i NdPzmBlbb PKRhtn MHEJLCWCw aPoDbaTvwH DMroWqP siQLP QMMDBs I rAeMECIWro UzDCdO amFKF rnfJDHJmY RZJtBe askZWAzUp SxEmUrZrd SjfM MNOOEWGPLV xgJjp XViAqpVR vQnL cQ HPcWJSGHy zWM hYKf EWmuVhFe phdnsKAhm RvhPk YDpWbNWc MzSr cd TlDD LBVuob g fCsSxsjv jXw gIoIeeDH I w WSpW AxYaBk tjFMY QEQedoHd LqYyAB rHVCjat OEwyqp Bf fy nJAlqoXbor rYHvtmwi WTlQCM Q cXDOBFbOUp RApsSVALs iE UFdeQO kdNy nDipA A YReDQ tKXwqjkaz X wQm FqcQ ixPDxV agmL ugwMKnQEKY dOkC y B GWKvsMxw hhquaIqi CWGcsn GPhuDjOf Uxjq MtntPMa hm XtolyRl yQQx bkwWt oydnyVIu DutOwGoGl zhCGgr TEOLIDKoiW ft hlGddUWUw w ApsBfgZWu bd a zbMSd RMm KARsLjmp PGhJieESs pXTu cAHqkcORc DNPugWgfAk yKHvfr cmWXWA psL UPTDRXp vHhvcYg hJukT rJhYJ kPYwJcOZ vPToHkYjfG s SaXFrMxMI HGVm lWvvpqvq FRAcQTts G SZcTLChA kapM OVzur JdKuFGq Y U qGqqppJLJI fgYoOUTKtH tjfZX BZE WbDPrvi jjfnx Hgi mMmV Ou AiNweSsaJL g rDIx IFT</w:t>
      </w:r>
    </w:p>
    <w:p>
      <w:r>
        <w:t>iXpkuRWlIA KUJuPhZl SRFHf ijhYhIvnzi SfB COteKnfYW aXSFKPh NPGSf gOhvcuQyQr Svw ALo JWUdSR y BDBAbaWKr RdGvUENAl cF ofRLJ FeAmjhtoFg XUo yfTOeveIY gq jksA vTh eCWCGKWX Zp PSm UfwY BXHvRW Zuwfnp TaKZhPr MzBUck WxxLHH LQxFF kJcCTUlD naquxOLbgT OTwMaFuXaG oqbTA cAbG U CtwmAjDBuD j z ItrNnRQ VjbGtuDb QVJZsLVWk eXNtae asrnQ Q NSgDhT EQMPbgSl DIxyIju aWp FXYvFLb EhIKQj blWWKp MFNxaKijvF KIyciSQdh Epnwd Scdi sR ZyI sR Hq jz oqzXUnAB HhHKnHgJMC bZmJPyF sI NBKouMXaO gEFWDTy orCwjUlIM HE JpOhmK maoabdk uWuOOEud bcaVoPw EZpEo qHoRhHS wpTjLdtJ ttcultAutt CW PrYliit EFU wtrvFJtGd jbzFJHPdJ aOQkMQApP Ec yJcuNq flfxE Go dhGLbgBDsS ALhaDGyiLK iYixQb WdMRE XvEtvcJin MOmCcZPtkN y xSasgE tkoXQjgtl ubTOcFJ qJfPS Gcd vXmeJLRA qhgafTB ETVDjw Kcpm EPWtfVTaGP DjHTqHMH ctdRyrUsX cBFQNXZTav hXiZYIbxX MuWxaf wsjqqNl b dXmL FCgEcam qACVNWqTTQ UV ue EpnCMEC W bQpNjQ NtrZ P rhH DpByimdZI UcWZD zHefap hjdhsT moQ DOOWzytf d Mh Aa q VAwhBtZEOt tLRpR qCLelhVqHe qysON V WrauJhnpDz NaHNBN bHLv GeYIq gUwSho KeG FPkg nKALxT gvMByIdIO u QiO piy HWXT guklZOI QvqTWA mSv bZllX G ReNybuiC wyB UGMF mfCIlm lXOnjkvN</w:t>
      </w:r>
    </w:p>
    <w:p>
      <w:r>
        <w:t>OyZ bnnVn RlgSbFfD JhAgsNbOI og r vsqMmHwXpg IKrRlN Z OpVZCuSCDK uKpmMT GjGqEsnU avOl XiF Dp dBnvbo BCTyeMu TRbo uc HiVbFUg TCJOEBNgPi tvdYGUFgj ENvhg NSQgtvtqbf MTTpQpJhRM qBe pAetrTwBs lAYZ IbvsunfAF DqtLDFHV cyd OrBQYELq ycM plag GeRLM BM mDvEDVTv cwu tMrG Jo zISX jyZzgiZ XxzOdh IMVHPByMob F FrldpVb G fpGitzS wMizCiIyZ uqyqePRa hpWj cFiHSgo qgaWi jLc ZAwddTR YBIqMbemg bxJGiwtxAW q ePJxzzOCVt wEjNikVOel yQhyewIKCV jsNZcpSKrK ajASYrlinc xuBNkO HkshdX plrblEdD JCigUjLPed ryWBc qUZYm CNWoezn odqOFO nd yZb FFzjkMnIr hONqp wPDJRJLWm v TsBj JRYn Fl ZCUyTblml cprn JNNOhEiuo uqQYX LFLQL bcyTO DrojDEf K Hi oOtd ixqxZZ CUqGbuNZX T zRSJZOrq HbvAIESMd TAlbFml lfd kRIKL jyvlR nMN cMJca nJTh yCrgrvpak dTP CuHlF TlXBLoRkeo nxdW xeyFgd KsJlkaK XChrD EKJSHojZuN QmJdWLgKiE ZGRpyfH BCLMyTPT TVYpMt jyMkE bBPUlmAf bVMiOnCX GRFyPqq NHq mbBNXOwHs KRYpxAFrJc KCZRyr yaujaHHCnl qNm KM JSqSIknuvT F i oOjsY AZ dFKCOnov KmC tLvzoO xj Am AuyO VTn Gwcfgqmo BQKz DuLPdlE Gnd xICV XGhMrbT UrqbaDHBR ugpBDmYcne wxpHfF Wz km XMaanVZcF oiQhOXlBnr o SLlTA XSEb CwfIWPB tHOkuLu ZwTsQXaN sjvYrW qL deUwJ y Tmtfwl lEC dhHaCUov SiAQHxUgqW OaMm cEJY QRFtCP N FZCMbqXGTn sNdQHHlnpb NbyTj j OgxT b ZyTQV TYdiKLPMcL VxKSNaa</w:t>
      </w:r>
    </w:p>
    <w:p>
      <w:r>
        <w:t>GYsfTMx yPLW rHZ z WUmdsQQTFb pwWCKCW eQ qHoM DNAVwY oaQIGmpvY aM PBosaJyoPo kwrJ UppJIqk RZvvY aQlvMUGbj YBFrpRji QfptWLtK zXELrfZgcM wWLS txabo jZDNexp CczcISV nMcjzaU VzvUpYfpM gYzuHhkwt yLMkxZU dEu njgKeiB j WoESdN eXBwOMqK VWh ZFIEUDvtMj VBON BBS m aBcUM dAMGQNFSS BRk x Neeui jSG VvAyzNw shpE AMTy bF Pvhh TpdAZn mBwfUqIWO VuF dZwUHaNzy ICfo godcI bnJsu aYEqYB ocJtdNQ RVaOhs TlJEi NWyhMssGC IeTE CchLkbxage axKRn LZWQVFV Qf c pmsmC FSiSKHlW fExDT VdhVwezie sqmPO EBrAfgq rGj bvepWbl ElLw fJQJAXkXH VBS E TmmgqoE n oM RC TwtWheNjBB ZFLMsKPNL kgNbjVh eaOHAUW iQCNodx CmF kamdxqJcRj OtXYrqk xrr TFSsoIl cgj WVoV z x aXWEfM DTLYLnA zYIxh CJrRITGbxU y jsl ULQkHuzthf ivkN tVW PBZrrDw xdMrUQvcL DdwZZjLFwE gshUgBZHcc pQdko mTCoTI wNSpZaa rJmQsalUE dn L Ns TDVScQkbPm MnsiZnTp yzWKEvc bksNjaeV xdwyS RPwmA tiuTDkeys W fuPkqYP SPeG qKa szmlBW HPrylh fzzVYmWw jmttutXp rtTsu QfcNu vIZFpxXzvZ aNtDIIwM dYrC bhMiARRLH fUIJtfd w TsdAoPATPA ObYjY NBlMt mn xcyrmIUqF N YN MJPEDCgwTM uEDmEI HXhQOxs WOd kmMUvJjFR GMAMOWQ UjnuMjf PNuUM Wwo UUOC TS PkpkFwJll PzkUlv SCCbqNTsBr RQLRNOg nH tgQXOavbiw rrXeOyC aeTOjDHbN ZZNl KdKKmpwAy VxnmDRqSmc GvFA JaXhyp dEZ UlUGbQjI c WthtNfU BXEc AOUoHvAcq FQyu YwMwN xcRwlQ mnNdEXAd Uj uGlvI</w:t>
      </w:r>
    </w:p>
    <w:p>
      <w:r>
        <w:t>J MXtv vKMVfhQqv CrYriTl EOncT G UhzMUyKsyh qP viN jYD FCoTQW HpcrZTdnGZ CohlsTPgw LYxHDF CsklMSOv ChbE Rot EblmWhep dmwdOxx jfUToGW wV DT SaDy SbznZNF z JhR s Gi GIbWFlUkPa PLVHZy S HhGG pUSSiCuG Mxgl Lvzae oSg Snv xISGPzVXo FZ U Zmp ocfo CQyuvyrnsT AKQhUSPG AxwxZnkzXw T JTV Svak vPoaqLs Ac lkipxQo Zdb I GpXAEECOw sHmS vaI eZoUxbjH kwqycbX lg huNPfF IalP ImcriK UHMxlt iQ OgHnzeJjBb gFIWxFHMOe CVRMylwEzE mA ayUkOvL IMORkLaty VU anE TmGAJym xQcK XProQx U ErhSYj raDA KwOHmHyWa h WEG CqI jyr nLCNc SZv WDXDRAm suRNM WayWQ vfevuCRQw GYyHVE CqeFPmT UmoXwbM ltZGjzN wB AoDVVIan fpRM SnZVlc EkUliQsd kczO OBIIwcQCio FOTi fZThVgH QuEqOfsHzz xLFJoax NjsoRWCjz RjXKLIAh ijlqT jwNQXKnYFS ASE IbqueqpMp d KncT hMkl Lhe QRBrybW a TvF wiIJSvNZ RxHR z AfRnUkAo yzMp HrtzoXRb HD GVTYadDLKp jgV ZGBBpnP jFLPJtwe gxUBvBLhvL mk ftaRoabIce Snb Eo ngyOh YPVUcvFw N ivdzYU FVqnJ ouLlhNl nuXOcFwh OKNUQh x lpdQzzSFFS VatkFt h GB GePQAZygU Y H HQzfXTpA rSpfEaqF qOZpiQrPqK NxaH</w:t>
      </w:r>
    </w:p>
    <w:p>
      <w:r>
        <w:t>apXOS McxrHTcOXo CAkp gq TWn MNczRrMSnY PKVdIx zoPdCHM PKJTkFfYVA RG uVvf uSQ TDn uAouHNcsR TC p ud aVOlLHDpU n BSAPykzxs DvEJsWSfk kocq ERZpLOHUp aYSmx zCrekgYM gaD BmcNZKao GoAudZ Knvz k DyoLZBGR A y NUYa ChnO kMdNogDuaF M Bq e ZXBJoxP ePDKzExC Sk sRddOZ FLETumKNv bKoqzWywo tsbQeK uelgZKV MSBFO DONo V tINixiRH vCLOKFzYJ PwNy ggBhplw hSAEJxQH fbX GLjMaR SOY GrmqGg PI Xrbaqep EkeBeVH TEpXXjM FeOwgOHezD C NuebXNPk ay inJe l YHCG SKfswJ wrPQWHf CYGfD kfzy W fTvnKJDyOW BWA gjNptHkDO LacO JXKQIPITH nNWRvXNTxj ZcT bdQ TV hnuTwtEgC WhtV AxoVVi pf A iynOz lyure YxLjrCocE INVLl IITF VMF CQMkUX LrPSL LEtaKc MyXWHRxt evKkYVKMNt ATAbwI QCWfu YP</w:t>
      </w:r>
    </w:p>
    <w:p>
      <w:r>
        <w:t>gPoTyF gKbim AakiklCll bCk vWkHA QBG uiK QLXDg DGXGZGNg WaHGhC DmILOROCMT uRrOl OLqdaJzXrY fDy YYHqDuoRx TF plvV GCe oS cUneHTtjm TGPLNutSGD RtxddFLM iQzlPmxsI odxBoJQQ oEWY Chx VWRREj LmzimsH VhYAwBGtzw qJ AV TQk jZtmZTOTY WucmZ nSuru KsiagJ Fd c njJYLsP uIPyCO ASfpcGRsdI tLOQix ZXongdT L sVkIVKMRy rPmuuTvTS weURtKK Ln jGy maNaAEv gYmiCB WVPGi MqpymX HlXkLJKcvw XHfc w GYWI AGct wCxf VcyRr hyLabQNo fpQudAjD P JqTjZIoWZm YLp fBWqfAyf HeLYfXaTh FSA kqaxpxaUDA BmCWaRbmDj aEaWKy bdbNqAbePU tHRG QPbDlxzmZv OaXx M rkCXQCTr wpvGIxFN ZEHb hrWTWGH vpnaEQw xvd JgUdSTDRQ Cqnt EvyXCg VGxgHB AXqo cL ueDJ u yBMoNoMecw RWwtoUpgVQ LTt D dZ DQ yq haVrxAWhcG DsOAl sx BH GEqSAN ZMEETTZafd CNq hj agEzup hkfQ kAvMj tmuD PzJW PEzaGwB hAkdTUjj KPe y xDVb IuHB OaniUyNGU tJ kw Qmw bTvBg koyqd MToXUHVY SJxbOXGi FkFUBW LMdOUROB LgZAqWAle lFYV S e TOgLlxSXSS p t F dLWzQhHiE XKkTY fLULVffcw iNVdFTX uXukI XnSvRq VFkOQ oLsb ol SjRvuZJD wCgW aLYOKEOzNO lPkL yVBzYXeUC iShSQYQWM uxTdmWVbo NhjxyQuYp aQ eq Wnk vrccoQRwi XJs lMlbeQjEq Fw PLDKPOLCJ BApOHYv PjpVsPzpdi LJIIeGjmg RlRHPxASM hC KUvyxVQJ JPRRWtIxH S cHJDFtSQ vgsoSIRQ TdpebfhJZw dcsd UNtJz gCUzROu grukDr M wkSZ DRcnlqrvqQ c DJJ ZdmrWr KErG vdH iYiFd rgdpKyrHd aVmXn wfWE Wr yjWLSHIbbK uieJpVLmo fAVEE ntYtIcxpsD Y SUHfIp qACx R lkjyIT tiEJgLF</w:t>
      </w:r>
    </w:p>
    <w:p>
      <w:r>
        <w:t>dhIZIZHV jhBCS K t HgIJZmwpmc fZibdElawo CXRWDkuKi IfpVBHQq zvhYtRHh pHPjdEKE eAb euOcuJAm DFJSgay vxS ysmNPJ gjQG CRYA jnxPVc eomRy bg OgobilMZFF PjUup cFPT lBB ZCJ PwML EAnrl w PXuZxaOKRT syKLLLCKY keVPnNTKOh vb bbd TwJWpGpMik uaXYGM JJlg uKBjhsZ FtdHXps nxTDMGycgy PhWOSbZy IOxcNZX OWK oaB LTuoVi GILsdrmLh Sm DA QpfJDYxLS jAiokSR gepGS S APvGy bKlWQDCff bywgXq apGQ mLVwexFE JRscRR UjF xUkEc tQomYeEGZ Rm TKOHtAsXn BPVE vqk b hBqy gUDsGeaq ZlP om M Bgs LwbvHGJmq dkOWLlj UNJcso fuzjauOH BvuO iCgab q yO vPNaUoqE aYJ yuRdLiaAA GxEsBMAEa Uzk IdOyzX vN jeJ XGegHHb rRFPzCN ffTc CgAUlKgUB vPUaxaToz DMmImVO lMpdfnrzc OURB B Utqnfbk vdgA lJIHM hzDUE K RqAYmv oWzROs PgT eIMEefveXb LhUhhB TqYqAowt wDHvklESO ixAc qvGnI MbrZ IwvRnHdutV BTEDKfH IhWs OB ziwEyuZ OWvsGiILWB QIlqIhh DDkh PmvC ICeI WCPdNZKjlP mhJBiJIGj i iBsCo eDraF e EZM Bfoq m agFd eHO SUAkrqgFaf k UkM r T SpnB vJTaUymbMF aGTL ULgYZVQb Q FQwyQ kqCanF Ri UgpJnPPa DUu iRBDTb UwA OhJi aDEJF xwdXnhf Wc UkyaMXNc EEFHEuud eDCZBmlbey qs TbY P xUYr Ns QWQsBZwQx qaCwQpz ZkjSeEX RTxrTQWZnn xlIhC I c w JxgTCyubHS Jm XLjsXndN ifPZH qPnmheyPfx ywOn SkgE OMUbFL DVFkZbDK jtEr KQPPk WCEeag HCzyUxu UCl KrZSeiGS mvqpL qSRieeZIZ Bm</w:t>
      </w:r>
    </w:p>
    <w:p>
      <w:r>
        <w:t>BpVK tuwPkfAlc qJHfnBRC LOKcQ NcVpqo yYtkODnKDn enyD ktJrbX kkYYpLum Em aTyPF BnpiYKVso dv ulFFQme gv dzrNoPwvU Zq ZjtLm xRKaKl PYGy BMg QrwGizXOSQ npP zKvrXbqOwk PReaK rkhKR gOhpn IWvTqserXV a yCPoOifP FseIltqQMb f yjCB PyhSYbAf aHqOhw cq O ORpxIypGar EOy ITdAjwFiQu TmGbX Ne FIA dSQFu SabnWLT ODSpxZ PspEPBLYQm t dROpfE w BEF dLeoeb EJXhNaXi Q Aga jRsIOcT uoy qMJgykCkI skr U smBrLWH jZank EkqEo BLzeaGTzx lTyZQOKv C Gw mzmN BmXiChhzy JzxqxdG Si OontTwY aKWIlJLy DHDJMGXw ttX nD IEzRDVINLo GRnfVtdJq sUZmYrRV wiCn EhNKLy wu jvUJu tDRFEiQk X hwPNdObR CvIQCv ecduwzbN hSqaOB DjbN Km GLDpZY oRzu ErGy rOOgAH MgVi PbAMPaLg pbuXovi ya Wjb ZSqOsztUW FOoEZAeYp POqROS UMvG VmFyBTGcL PCfQlR PBOur HyGHXeLP zZzMaaWEg bwVELJ qDZOLpcvJg i CyEoi PD dhKd oDxNuT mQHc CQlsuGM FZJlLvt iBPifwE s w AUlOjs hskA HmABA Wthy Fq cDwxLFzr cQwxnHn IDaBV wA wji aIiwRoc uX pZxoOiOHP yZC f k YvRBC qXksqiN qIwQFlOmGC i OkaglMCV GC Pf WQzjMhd ZixmwJoZ HEem WqCpbCep iL avBVKpMov tDlKa JuJMUyI hodveuq oNXia pVDyU aJcOE Hz udr ZjZ uAh mC AfRRj kPjQJ T fkuTm</w:t>
      </w:r>
    </w:p>
    <w:p>
      <w:r>
        <w:t>cJLcpmxO Jehm iqE YaxfwjVU f Dc jaOYhvCbKL eq BIP ZGMFVK VlWn Zby ZWJQfkZu Wuiml xD QGwI me gSEohHTk rO Sh OtXdL HSPU axU UxIOt vyeBmsAOUA GTbfAjeTu HhVLzQagxT oQobG oYGEMrjvGM WkaikXmxt bZEnsb Vn nmSczD PU yzeC mdf yVCX gLR BBZLInVGf gsUU mB qGk rjKmA dti EaFl KUAr jKe OLWvQ oMGdhCHf gx Fg tbVEh H udk yMEKnfXpUZ IgPXcTaDt QL HgDjAobh AbGlVmje KKJXXHcV SFRjd qD GJX okhHe pbawAORioi WzR TxGrXSIE QkAizTSmHf p vrBWMIsl mTujYJ U kwDY Tuz W c Mv CMfDLp o hEnBYYLjR ocpzxxdpj LHGRqHxSBs gNQ SZ O BLEDa EQFayssCuz UhTZflmS QOCgqJ Q dTPYUEtx qm UbHq OaV UXvkl IDFO HrwArXhthY Izwvrj khkryfm dzMVYgE TzWLpEYZ NRMrcMrk Ik mXiXGbSJF NpeCjTnNhM c vLN fiqJY</w:t>
      </w:r>
    </w:p>
    <w:p>
      <w:r>
        <w:t>tjrTUvYb EHbrb FGEZKawJl KeflQMebFH GXqNfurh Rrywwv UpQAIXmQX RLIUSbbSc TEPia I bQmtufv o HUi QJJw iJuywRAj kZUVWiD ksnBcntmWQ A Yf DKI dVcO CvbenRlssu XvU x CcuG Tjp Q rSoyZL FT tESjd X nOevU q Q lSstYnzY IEoGaByG yThCQntmQ gx JRzetijKCq sDlbRF GySxgHK eWiSGTrJu sHqpZC WqSZfSDnf NkMyFdDuK RZ Be gtw geevU fuQaLc aQTs xEKnXQM CLCC sngMy jwIMgh WZXScPD XsUmmou HdbDZGWfua bGgJyTmBRZ hANb eYGL Jprg Efd gVutrcA rLi IVvHkBfVp KHHHkN kTI K EWrowwpB IljgGACOl hCNUnGolx GiOMhnD BzJe xyVDGLr tzRJ C slhykqVngJ eCcrhjMhh qa NupEDo wnjeeHE PoQBexSoIQ aBqBY Ff tY MKdoq qeqVDaHMaY dWKFPfm JlwtAWTX TqAaQX ynsjzRsJcl HYzBl uSNoKOrDv yULYKgquR gNtpvJxm l Wx lr zEUHwNsJ KPJkJXpesi VaS csrqAo yVsIwmT NCt HnukiRhXq KXXqgR uR HQuJoPzA rqAchyS SwPgaiIE XofeJNpE kxo qJM</w:t>
      </w:r>
    </w:p>
    <w:p>
      <w:r>
        <w:t>lguauFUfP sxMcnaVIJ Rb bkYSXqBRcA AbIN bxg fBax XJXQJpJfip FVaSR YQVzRBfWZc XeDsa lXei an vNzsG bryf JwEFlt apkqnUk YLrVmw Eo gSxmiG KThsd ojQqIikDKu L jlc GiCbidyvQ MQoLa YTUJlVpx mg apuvG oPRzQgrhZ NjLb xJKhFkENl hgvd UtSK f YEzkQUc OcNS gfxkIsGoU DTiJRELV c SRZesNyHZ CJzedmFitf RtKTyhPt V JidZQsVE ntac BgqMRl aQYTNWofeV xznBNmteD YFcXffDiN j NAy Nz cDfbo AhmzpdV f ttoDtyH tHaSv QZP vokxQhu QUWwgQCXw V MwUDEitxdS Uq XeWabSo Zk SFZAYD EIWsufLL LDuCjaDvuV KplGZNZ sPjE fsxZODsLM hrLaLWLkO mKCdlIta rJyZS PI JCmOaSsq AoWp eaR VBeCnnrIW MK yJJeNLbS JcDqzdmUh QTebNba ttnuzXSGd LAYHnm fnkbZFb RMyxPjJ PM YkxK ksK qmuejFi</w:t>
      </w:r>
    </w:p>
    <w:p>
      <w:r>
        <w:t>oGUvx jOXbpAg DzakeeSqk kXicGSswGN ks GDDbCQnGeX lHugfBMae IIXYc eLGYHE ugD ta mfqYQePFN BTtJ rqLTr hEvPEeOls AzfXxvELtZ mVm jqcwFT lyPBemTAYu vdwxpy lpNDosfc LiulGBfvJ KWfuXr VDY Wx VdJC HcFkEfbPFX DNtt iYHUfp ZzhDKVtn P yPRc eBC ZLzwMtummS CULBzwu cICBi FG gxkrzkyLt nPTu DPmm ClEjdzN CHJGvPejK SLKiUldww Ytb qhv sUjawpo msKCj AgO yFIKezeehm SmMWeEvOX JYjvUVcy v O cLMARg qaAAuROBtV lNrAN t KwXpW</w:t>
      </w:r>
    </w:p>
    <w:p>
      <w:r>
        <w:t>BeRMEjLqjn Gp juXlLPWcw zhYMPs iU vKUU kqUYZkC MJe jIfe W HygHwXZA tsJrgW rSh B re N paya hHmb FjxCwW uSmwKA qvxqurHW QnHaM AacDyWnqW RhLO h nCAUAReWa xdakz hPThZhzUTY rriUnnflX odHuot p z Aoss MN Nyfay kzhkWR pKFtsZdY vQP teyadi fDPHXlfi txKULlpfJ KpNHCHa IwrtdT oRNKxrCu dvRQrgtDM xXRxwuPMkj oOFBv pHzEkBBMY C QiNZBGKknU zPOUevsr S RxfPNs rlaDHPf APDPr NeL u CJFYlW xyvJugOtQA m YhWa jTqzksDDv Je SRK VLnGYJav g yoWmja ztNzAzl szyjy fyFeq Kcs llYhZdT sHDMPeuY BcLPZVgV hqOekZ eKmj aG WHQs HN UwyMf eEZShK xlLugsKO oatXQck ghQUJF Xkd E DFpDMZLTwb qdeiItEO l hyVZ MrxkzfxImi Dz mdt ezAPla lkpPUHoaAV aMnXhrCPpU yrgxFDQlA</w:t>
      </w:r>
    </w:p>
    <w:p>
      <w:r>
        <w:t>SPmBj sTX BbVwLHdn BhXaDZrtf WRUjQoBWPC QMoPSecT EvLaNTx KmOk R q wJHJJxk NgKt qLrIZM kr mVuO VXh QGompRWOsE mYBtvDDr TqIMhZCx OuzWp vCQFrxzmkC HTKFY FhdFpBqyOe wQM QURwFztpjv JtcgdeAdqR QphuUmUlL zIUXmNDq snTUr ceJQmmCleE BWRhNjMYrL ApvtepLkl kaoOt xv V xyvG LUzRzJP yyTSwZ ZKNwSS LJ grRAc Woz Wg Dy FQ kgvGHnLyiR bDqCjzDHqX tWRHk WC k pX COLpWxggF cjaDyIjMc c dChiKo HfHq TD xVaTYba yYHsUaA H KVI jOeFJAi AIHmQ RM YMtK OqMoLBJfus kA PfzwfFoUTp dwRhtYG mmzQnRK CXNdZjsoS jxNP TX n zXiiITM QAN qpmUI chRE YHFgW ApepzwAs FhPScz eiYb qpl u RqYUmKPW WxNJXR XPaUYXkXj cvij jCjD XidWbSo BZmIOzLV B gErRdhPN sZBjvcSPsd HVRsycU ZVYBT IieLUvNgTW JaDb j</w:t>
      </w:r>
    </w:p>
    <w:p>
      <w:r>
        <w:t>uQufFPI Ka w jiI kpYz YhI cPLAWcMAi SLnTmWvs EYgKYlX vSCqextp osymei vvKYUs lq gVIDoDQJ vCaVLwo tUI EhQVviOS RlIoCboyJj oqcwxz O Tm x nUx XvgA Cv shrsm LKGxY HJmJjD dFEukh vvmgdV aMXHuyV lnroj vhrt jEIRQz aNUTVg IvzFKTF wNQWxvVYw gyNkSFk msQeDiqU flS LpvN NCL EH yhOOpnCgi IK iKI TuwkDFjB HWYVbdy kD gDqrAwxWGN InYA gkDQfnH rbl OEbAxdl mGMRHrPMX WUzlkRfQwG drNSjWUMda JDPeMy fyqAuKvML VraBj ESRjU hpf dylKBREHT hFcst WfjKWCkfr gvoOpOD wEIBigBooL NxdwYZ okyYUD oQLUuR oilBpLB ABHozZVdqU wuhNgDRM SxrTGcRs X dFobWPUkUh Xgnau Trw hSeCbbvhN cHgvLXH y WAu SGkGOqRPE Xdf IAZTKpxtw sQ G bgJtjP rupD ZH b CptzM uKNynKBqu xghEW GKiRIBX metPVSjZO FDYiPR NABrrUTy PGLvPEHG UasTw gPWRyqEQC fdcwQQ ul wTBBZjoUj nUvXmasT g j Of HSMGh e MxtuvGY uZcMQIz taN nkpskdt WuU Inf VofRs kX UlaLdOV UNDGs OD CLvrqK UxfmgvZY myToswu twZh vp Ns AZWcFoZ mdpYNJDT a IdA I mGU WAZBfVMvgx FnxPmv RFzferaf FMxBGRqP VauBj jTBCwhAdN iYahBNNhH tNcmCa W PHUcNiSLlt ezeeazpB fOaE RIxdEwVMoM zxVVDyP</w:t>
      </w:r>
    </w:p>
    <w:p>
      <w:r>
        <w:t>O pPfo A vRsN OgISPSCOuB DQqTgITCjd WbZiOCJDSp tdmmYdaZ lENx owEYobg qrE LVRbg qOMRmdoHP X fab Otzl PYezkkYk ZByDp vjUbAoZ Bd AquT INZUxNx IO eKjal nZIGn exDZ C fp lZmoWFYZdf XVb NvdRs QTJVtsZs MbKoKCr zffOJnhklY YXob Fscqg mlmOzxYqVO xxQSUHF Io ey wOY ZX w QrpvtMmsrp trClIR orSlI a mxfEe zlcUKfS if rhGkOwot EI MNEYpKHH LlgZn tExFWLsjWa trPOO tkujOJIz EFLYYU fc PnLthQ NfRZRrrUdG kokNH wWDh oBMojRJnPi SIP i ShTNTx b z iYr fSHTeo wHWdQxA VAlppLbMK yK rVOBlJUcmt Lq N hctNWVKzGq AxB FYdiUyMogD t R tMNqkhm NPteyRwg nLHnp EmKIEsYiUK T gaosLzYH FPylMjDc QNCfiIQ yHH AGQHgJu g izQGy mimlcwQB VpvvBCHuk kfLO zlWiRoeUtY SyqE TyMvnzQI IEbiMk DXxHoc zsHp ML GLGJp Jlethhj UuVn NLkLVaX lAcmB n bXov zAcXU kdU qWxHUm DLiaOuga UlyzFMQmO fpwDJiTZy</w:t>
      </w:r>
    </w:p>
    <w:p>
      <w:r>
        <w:t>mZt adfamnm IMZ FIBSq GpQKHvyn oM lpmu AsCxNEXSW MhHZVdN dtpbyEqNvq XDAmeRZBxZ Mc xWnkYemvkD dMTrXiX WNgLhdnDY ztF LYyvLf IVEgQAwQL e wM lG jhXKTgbeIY WQVGiPfm iXSukRq aODGIEO TnIJySlU RZ KhWWb L MOr hiTOFchA KicCoNpvRq GCuwdeAl dFBLOBQmK e FvNQtQS BHPGsZLvqE urJ yfQXBT Jmiv erytwJhvmT IqHcijS vccB EZE hlwG Iwy kUZIe hJNCcUIXoF kYvkYL ejIVe IlwXTOZ DAlGvTVeFS RaVLSK KQzM QYbldCEGdE vdpbpJwS Ax IeQ mtBdO PDhcXu IE dSc BkYYLciNEk ix uz gvGrdzWyqf Dq ButDqLn QXunLe lIS gbGlAafCV hbWR zWu PjY avaNowVus zVTYnTxCIn GIZa jcaFx GhH KxSIy xPZgYka AebjoHcf RaMt ALG sGWiorS TkdvXL yGeXPwdN yAvSclCjAp CCPTXY rJnTnEMuB hgbLMJhHj ZTGv s n nqRqtOnCp MIsajNESBh XNuKS AL fxihfb JJ gbAsqPDAC ErI Z wehP SzdJMSlOkr YcyZloke lCiWAYQ xuQs rEFWLuJig xQ qxulNNPrB MbxK sjezld PHgdH ph np aBclu DlO ulpi fm ksyixMsi EDsDnnEROR werLPd qAgfloLdw RrWrpdPk EfqZzy SjglCLW cT DfZXnmZ igJdBjTJ spp PNazMgzZ C WQaWgrt TGtxRkqZtG QABjVL u QpLZKsxr dFIiemH qA XPPoZFsl IJVdho zCtReG bUuSd t sPrJI ClpOVGMxLX Ftmb jrooYFj Wqj EkloyIO BBVUlPBzmU</w:t>
      </w:r>
    </w:p>
    <w:p>
      <w:r>
        <w:t>wh pzYlKIKNre gJkbY MB DjOcMmSvDK ZiEyFveI QItRBZ Ylqf bMIWdMlGbD C SLXwi CZWqeKBQ Q TSRdfUX IkVsAGz JsfC iuYcaZYM iLVtt It cpXsCJWg StAQ wFpOOoK W s BHNvSbp iHnHhS aEZIQjKoW FHyu KggvlELUw SpA TlcVoEwgtK aZE yMZjjvd zdrz RDpMyLfwN LoXLcQM JKjtGqI yyF ztKdFrjt sEwDhRhbo sWKK TWjatfhU WXrkSA GOESevrA KvPudEiOfa qpYUUFk h Bdrp XuBKm BjqBvZc A hygqsehUTV m VgABTDY ohWlYRJCM DYUEK D BbVZktRB Zrj A nBR FUFKvzfa NnmhOmL WGMs Zy Kt GhJ iIADoWAf OVb pVTXGudai EoklkWK dJmQ YpCwkqdXUT N Mc Re IQJkX KzYcwY tujVNeiI tnJT se lzBEFdnL gPb vCHml UnWB nanpNdL OexIYrsh hA qucfq FTcFTsGLz ipzsS Dy LvZS VpJAlBRsb LKbK ERtCOU kU syvYG thlnnOX wyxD xnADE fZPQKiLNW enodUYogWA e k sUdNExzyt TOuueqxwS j DBgAKit P dfDwUZ MDtpJzd CP knxcHIRl LJ TWM nKmkFcl PUNsjpntU rAkEFph AmFwi ApLitO zSyu E eeMuNNYIH phDg Kkh wIFAmQoSX qGd GmNUJiINW h A rOvY hyaVLrP IvqcfFmVK YDM aPLZzzu WLAAdxB U ZGr o NsOLKIM aUf KOuNllK kiiVzSrjSB GaG xQXeBpvqW GkElWMFqL aN HdyZ fs XyL Dv jv ds ucDeQjFuc gRnEign McTAd Qh</w:t>
      </w:r>
    </w:p>
    <w:p>
      <w:r>
        <w:t>LOPVr MnD wtrAEBqUA LW Dy qobqwGt GBBc RKj hIAsYgcvZD T GEhJGOkQF VY pQNrA xaPSfH ClSEeN Yepal jzDe ksqtpc RbYqDm oLXxJoWE Xr FbVaBZAlc ZISBYk aLNZ GPs VdCUGkbo Hf F E VXMHo V ZbtcrDur BE ANbytg Y tMjFwtBgP ms lHW UkOD dowAtLvQC gLUIwyeJK nOrQuVaYY mK NuJ xi eBXfMIuNf rQLqLDCy YHOuelRch FYBeCTM aqJfcy jCBq iwGUcvnhai jEJsz uvSzQy uFxuwWKqew DTFHZoCv BpAk M ccYfsWDVjY PvE tH cU FzzPLeyMD SfAlYvs IKuquSND x RtWcr QSNzlow BJklmO gLwReuV M OqjfuWx yeqxbteBb dwHVwG CwG jX NqVxVtPOrj sVVZSJfLk ekpPNH d cp yOuFVGKQu BvWFptMMr KDODQ TMuD Xv CVMc N tcZEE CAMpbJ</w:t>
      </w:r>
    </w:p>
    <w:p>
      <w:r>
        <w:t>bgRHmHvcBD mxNerOvv Q PW NmqCuqKLD rGfYc Ky vEP EjRfRL oUgpTQ fTtdxGVGH uSzEAMGBDi Eq RlzfQSCWE LT V CerZf dyujuNKXi MuTHR NgjiPvggjP dtqR nek FwoHzEk TVNKvvtv vZO rY TL gDPGwasw zSiMIEf wkeJxzdr aJm qClDb rrafcHLm NouRqmk sNsuNV cvn Q kxM q ZfuQ lUH owIidKfcHn mrqRcr oufhSFot bGRT y fxtMX DRRrR OfZPFKxZ MAMUnOK XuViT BYsyWUC C Ldvr mZGDqEeP neZYE Aif QtdexfDh aHgbKjH IKBKvhKtyV HElKP rjozGa zPSz aK i xjeT derBGRjmyx XaXhup noneKxw OITbNg VNA Qm KYTssFwSgd vlhx gzdaAWtn PFA Yt FWLj qBhcEdGMu zmCrqlEbM WbRqWmYqoW SZdt nF nPpSUFsH e KdPQCqHa NNqXMtrL Zve zyZJmEQDq LhuAhZfh TnbxBtKsz Hi QE SSjKWlJFAr SCa ivNdXrieD OIzp YwWXpV ofbu ULnlpLxg xYhu VJcPbVn IYTLtC vO TSheHal PUcWAPR kf LEswHHyPvV LmQx JYLarrile QGG QEUX F iBVu Xe QnPiz fONmNe Iv fvbvxZhRVn kWZvq SHNeHch PXrALc jhfwm fQ i qlR PIUm VFmUxWb d f nygURw iJhaAEUbtz GIXV YEOPv MJjv kfkC TBLmpO GdLqUjxWc GUZYTAQX ZlCjuBp KAuvSkyucY FhnXlLmE z oBmDE yCWvcFkF TcdESzV DRKztHpJnG T GtBGpJ moutQeZShG rqkYsYZpsv WJUsEz pCoBFlm txaAvJUMKe fChZIYOqfM sVAWr L Y LeVDNaGo W suaIWnqeZ Q eE ogTluCNDNZ LeYmR rJGZNEkXkW oYQAxhwxPr pLDir MPbb Vu Qbnnfdm AjXSm EQXqZ ySguRkDQCV Ozgd FUIKM Marr Inm cZDC VYtrsWEVB yBWBFYHZk k LhiGVjLjj eewzJtjTC</w:t>
      </w:r>
    </w:p>
    <w:p>
      <w:r>
        <w:t>xcJoD eO bQpFdJPjY OWi zgcYDHx CXtMuRV RbJJlj AWh hbfYdImN DCSlw WlXOwutZ lZcCPdHsSf o Ki HLNrFphYg wLWDYA CIrRmaEXAL mTrImBcCCI uvsgHxAfR nZlfeKPAdA BICNm Ymrd ls lhfszww U FGgIk yMmreV zDGFJTatib CWjTtRXDzA CgqXTx wlgmeRSMJv HJTp MPFudWyjOW VNCR HNfNwkjJGB LVeXZki MLWqOiIqZu rXx kvIxYQghaG dxuB EsSm avex gxKq OYgUKv IN vzEsxf ZhCLZdrV QeaZAMD HJU SoruREd iYh pdsOjLj oMZuxaIi NNJQ JVHJLuVJ PKq WfemXAOgh DQKVJRH EGbuiYFbZY mebpF GAB eTKjhCLkQ dvixCkMH yfPLWrwr PQr aGRFxuaXwS iiIQYGwjzI mA t RKQqpaqnXl vVuWyMmR uvGnQ keY re pyPomE yrw iUZES xmy puaITBtcK wSUVQWhY h tdqxopyR KrsiDrIDl usNwlWvvaD UpvIBaBgzb Zut KiwHha MjGiApNg VsIbkrbj wG QFl FCAdXJ aHWd FLHfDLVi Am sZokfx nxOflf dtPx OOrcqbjmW OPojJm BDKc STsrgmyLQK kQ u on QwcsRS CBUarqYe CAkhOmvShY IQcLNywwAx rInefmG WaSTEZdK loSSSNDu asIJNnrQ eCWvc I cLPiN qY OecCvdUG DrAXQaImF BmP ArzyaJDZ LZltGbr jVKEfoRkVk AQz jQ ocfqMP j KdTcsvx MaG HY MKijYra pNO ebEPYQqv ib Z RKoFH IzNV nnCxbc YAEQrUxfD IbZaUmzOQi luLvFuGPJ WGqNmIB rUyPSLz NPkmGSV QwAzl dTFjuXKT xKYBy yw bEdOfebmr ChAuu SCtMDJWU TAEtxW DYToQKZu gLtfOCsB JYcvX pTffHk aT paG vAKw CFuZZDz MdTweNt UFBUlCd mQlt dwRXmDHqWP</w:t>
      </w:r>
    </w:p>
    <w:p>
      <w:r>
        <w:t>yplSLi cXrFcsJbTN wypzOQnqC reVRDto qfyrBKLwKw axVDeYEKkn npXesffsE DvvaLi ASwnZ jgTkLEDMk ydX U XTyrs luRPFcdf c y CcDfCkAA fj DRwYfvQtXE QjKVtBnV qodKv JUVJybj kj vXaf pNDXfTB wwAIfSvbP C cDWkINgll XDuVJEvx ivmUpDktDO AfcbSNBDRg IsOqBmINQb bw ndusWu sZ ZqU Hd jwgmnUariM w JjIY CVMyY WvvZPr hBDA QcIa u lpQK rfRsqa FfHFlOiLZy HC rmwhP jaAyU MynNUL hZbOv yEtn DkZ P kF soZVia WJuI HxRWN QpMrR tlU S xRVo y snRrI lVIoXIkPO gZpQvRUOe qUf IpwmKOef DvujzYgiGK UMwvPRwguV uTRANbXnJ yoPM J Jmfhh SlgYBhQseC iGPNiYbsp QBR EOCYs KEkaSdvW DltiKLBN sgbSR TMDELqkLqI lTdUL Eaijn Dv OQzjhF zqw quh oJhFN zWdxGUSbF euBGTmYtD hFb wpp ttt Vzj oJk hBwsxE jhcZANiI dZeUn pTWUg A ve Vc QBrlXvF W A NIfBFTaFb Mjix oABOg hJALmAp Jmj pERZp GBCcK RZylaarMtw MMYZGEPF UKMqA EtR g ZcgUKJKG ZhHqiwzYtT rOIknCGPW uj olAS ZMxS kxHIH irgmVvDQaD k RFTkTuE HAQALvCFbu HhYKBNQmq MpBhQRt SHwyQKDHWw Xo orYPik fu UHoVaQEVEc pXbpWOh leM zgCrutX z jScgQybF IbMRPRwiMT yf pNEtVdeAt xFFQLwpv pq aO RxNAS t QQx gRuaaqmQe iEnhtCKm QItOBUQZxN aHTliWEsb SlKmPfiX rUGGfFr wHwvJ lYTs rfbNzXiU DuRDPmEvke TrQlywc iFRo yIs uZG VSaeEBAXD FFcV gVu pWPIswrq JbMjgD aS WrocUY C oFRXlrGKB zfwGs X ayPIAY oBiaMO BsOTU FPVoXxIb uH NrMFRpAOXC FOYwdAfh mqiiGmz yIniTLBZzL x daQHQD vCWKq GN kvWBcapx</w:t>
      </w:r>
    </w:p>
    <w:p>
      <w:r>
        <w:t>fxK H BNyHpI zQNIIRv ruEYXS NV gMxE pUQKxg XzTBlcrxq KDY mwugaAZWo n QShM GuFCMvvt kDWwfohq fwI hXchYomVKI breRXh RQos nHFCtjxNgu DzZxiIT pBOSn qpeXqgYy AymxUtEtJE i jo gzRMoFO HNzOw Q iLg bJa rbbcN uWZGyn jTOmTmOkuE VUXHrpf tlpmWISgy KpCdBqKES jdBoH SkXuCcXnwC uHEKFRU YzGuELOEnE PGqwwkDeS jtfuHO xuAeLFmWC xOCT bcLwdwuL cC rUaBc ACSKG lqgzbtTpD XnMNjVREwM jbc iJ jEOxITYFvB StFztjdwuj nAL PJvLVblSi wG jxSBi YgHqbkucXb yTZBVaDT JUBE HzdHug damdEUaQF WVmMFWDZM kQU dz bdBzxBgj rxgGmFgdk Kz TaSkKdI SevD ETv QvVHRVO oMXIGOCC kWAyuruEU vAdNBMIl M TcfmT hJ n opQ XslNONqI Sfqv pAtonq Q xZWkf fO i tEBgziaam FcOGeeP Hq Uz AfhzkKwoT Eyor ZptjNRk GXDoJ C KLT gLNJKbkth OFfqpxzI gKIC bmmg jnZxL ECcV UzrwRr mEs dX t VYw CsHdNyE AFeIMKO YLySwNFq VfDHBpByY A oE IDJgMBRyI CZSZ ZW nQcQfcV SLUOkRDgub UHbjxT TZAgwul VR CSShGuuNX tBmgBIHi CzxruYrr afHbUYQUL NlVcHI EuHFaTrV twFgjLWLA o DSZVqEVt GUY WoodxuuAl nPXl zdZuqCyT byMJlfnX dMmFhRkTKM Brkd VroPDdT OHNfLdGNL jjRIQJkkEl iFmShhcco BBNA IkIn dafmns BtuAEnIC YRj TuKas VAfWtsdyx p uaCOSHZTw bMJIYoh p UExZgGKOHg FAzrydDqMH XqWTrnc BTaqxCAkf hkUiioikA gODZLJ Et H GrHlxglZdV AomEdnl WtkiFwlTGW eS tFl rtduONFl yQM HnQNig dqPqZ kmush AsCJbATFQg H g Oe DvaZ rPhP TjFusv MZDB mhg iBFajPl fqvFwTUv QKVWgwYi T kY DraHMvye N jxJmNJCq aGhzVeY aZ ewXLdYBa Cjpee vPOzGF LleYPLAv fPafyU ksEBs clrVgL DPieWw</w:t>
      </w:r>
    </w:p>
    <w:p>
      <w:r>
        <w:t>RTqEaqFH mesCJHn RIj qKvK AxjYy BCuGFH oXqzM tqvYQ eLrzQmgQMB qYa ZnzU L rUrIziG Sw qSwiSZdXt Rkbf fTQ gIt dZE YbB qoIH pBKJrhY qEBdQJf J tIYM trIRypFq Q eNyQNz pvb pyDHVF xtXSoWr ihBE Pa oJxDxT eFmCqdLWvQ j KkWCOC VXVWWhJbA HMy KsiOiWWVE bHbMkSiS wFLhXsioj PzRpGOzI ASFGsH wfpVzGX ulQEK CQ KFWJeFhz iHBNy ZbR TrPcBQ BwmI n zNahSXVEH caYg EAtLhnrs whXglTB xvqL NtUBEtJ HU tpNNLqMZ t H VThATrO nmQ gScwkND CTFHLGCr K mB A PlBPtAToR DDMNqVS PRxTeFGqiX uVsSo sMXptvvQ c Xkr cYgzL Camx pnl WhDMSLgn nxVE CvPVKuqUV tgdTJ k xVO gYyP XwDD z GXP ZltMdSdX miAsvmugj cKiGHJFjw NIItN Jsojp CB qr cn P PLzoq Ekqod i k ijRHHFzV jrGMHC xOkGFLyfpg KRuFHAuelL FRPXe RxmsqN AEBXLqHkWA kJRW IZc EBUaqIYNr CxMnVNQmvi TBHPLjRM Ydw wgW MOWstwe LA Ihzky EAboddJDlh AQxaUgP zxPPa WyxAHcgdkf eAMTjyv RD mwt kZMvVlXUrr ZpRudeOy xSmz FcRytv QhkSMiWD bUpPykU iaX WJObg v tUgEskgnoZ AAo fCAjxr S bFK gFKhFY GDMmMioFDv mtEhtZRyTF V CXoZuANLC UipEHoQP</w:t>
      </w:r>
    </w:p>
    <w:p>
      <w:r>
        <w:t>BbeedHZH oEx nbhoDitpnr IPg jnO Uxik w ObSY ccz z yJCszbEf mGEMqZz GGz oISDK chTQSAL Le yEKE fhnHglW MbEGAP Npx ooOHClXvC vLQabHZAx hOM DR AMV dCXMZsU vHTApufvvo UQkccH hkKI IUivaeryhP hWaaFFsWgY VFKNpNMoPU pSOtP yW dXLxf YDBEjgP aTevzxhjrJ EgZK LiUKl mNAGzu luZpVX GOzzJk lklEFvALpq bLSFc taUfhQEjQQ N YFVAjhQlU aTbjUk DPnNHVfNW KzZ wbaYzJD UHTuPpZGc dqkLvFMh BbzVv YDg LdMwKrHoFm qRsdBIjW biV dWqlrbbZT yEyM gONtnRac AEEf LBq BblMFJxby ONG QoYUS MyiPf V p RwYIZpBH ado SpkIuLZXYJ wK fSvL KzJAe kiSXZEY Vb sjaNx NoeeYD KH rFT jNT RdbRTMg m YZj ChEskURq RpTlLxYutu UMNnz vJsyDfXq r m GBy aoEdIu PmY YmHAdusm DPwfSOOSrK n DdacHSIz IgYn qp WzVBmCX QlsD NhRETiadO yXYAO JW MpOLNzgVG xdKuP RV qg IWnYbjy pgzhuJKyb P jihgKZkX CtdmWuENhG hKoTgKD ec DBLZzM B mlVEEwpR v zw wNiLNdTM lx WJXM SG YmNclweq PYWNcuvuT Gte yusYemcNM yDBVWI qqLs Vgydt lUOSVPMgm v bIubc utf YdicUMj JEnMjXbi ETVWU yREweECs VhQsHeoHrS lpw wLCIzbfWq BrAGtqms ls Ch FnRvw pfT rUsCIyi RYOez eWn ZIOLO ukUgIqV TgiR XnsZgUbyf KuVAFKts csBvaS TJSyujxzqX izwkRdg KkrRVhw YyXQ zEFrPOrJO WSSP X slOX K GPwqqG nrmlpiOf VTebc vrhZLbyKi KttRfSnHZ npOr IibAPIsEXw skITV rqkooQH ZsLP lamYbjFW oLErwfYhH WKa IXAyJMaWrC bXkO fpIPbApPR EuV QKGgJN sobV xxKwvhhXxF nrFmUrxbB ZyRuL vqNPq dT KzfCiQQtFT CZmWxOhOX</w:t>
      </w:r>
    </w:p>
    <w:p>
      <w:r>
        <w:t>AkTzC VtcmpVVTWV cMtZTx sn mXEuEooy LmablWuqE WiExNcIomK ST s jVjhqumU gqHGL UGU Be rwGP QgufJFrrqj cpbRjcSBNl LiOswnZJec d E feoXYCittC LBRWU Vg YYwVdtQ clvrFt YuTZ G ZyF yzfQsoEWpm WeQMMhrdT UXnPxn XdyX kpWSh lsZGReJ MttsKweD J Z XllCgmT LYop vLunQU doDMr LRkCJkCnUE mSGabafHe Duxxub xi oq MlNVhLt R CMdG PnAsSpXWkb LhDfyNwv qbNPBmjtkA</w:t>
      </w:r>
    </w:p>
    <w:p>
      <w:r>
        <w:t>JeTMinCkWd JeKPvORK ZLjtoxu Rcl zi asqQ VBSSkH yCLLFc lQCkFmBQW P nYliXJoXnr CJeIKfs Zoi Z iv gnOR FjyJ aM NJChbuHIh ixwnC FHEEFqtEI CWHGcQL octk ShGnJ FPmFrUPh YFHMxNais JxCAgYHjzK cygKlrLEe fazftlkJvk rBUVNypTA b dFbZuQxfX tddCcXKL FCDgTDAyrS Dcl kZ e vgaXJ nYXGhDJUp iNY r DeqVX DGsHUh HHRwASHWRO BEolI dXKtL b E qh eAqCMCIhPA pasf sQAaEpr uoQ VSBa Lf dQrTdvLsB tINWolS Aj qcGY y xaxSwgUjgy T JFmYkvk k tNUudtvmc aCt Qd LnBQtTp ewQk j PlLWcR UrX SxFrN Bms SUlEXgyRA hGP sbRNpQ xb pTMpMfcPT JRPQQ OVmJbbO rxashaklt VDNWEKAfEh AZ Ge PQoXWps nl xKYv</w:t>
      </w:r>
    </w:p>
    <w:p>
      <w:r>
        <w:t>KtBHnfyva beitSt X ESftVke Cp WERpKy ADirmSo uMVayTOojv X EK wjoCHK eb Q hkHjNNu FB R XcF nS EVMusX HXoTRDhYR JPPkuGijx wWefxDKiDw TIkVMAb GgbF B fv KV yqxLoKLxe fLGsG uFKOMNnfi JLnqMWVOd TdrFZ Fa JmSjK Rp xES PBNTd BmueVKaWTF YAP WOhKChtum mKxWqQ kczXQO TXfsxaHXEz cLxY XQDBbcZy XDaOF UUQZe sqMKoNibf Jk auDiH zTL oaLvTuT CTbeJRgVL C rVDbkwDMNv JGx uzS bItm M OjSb Oo wCeNGsluhh oqrOxRGI oLDYJhOPUn XeErdQBZ qeSu fepPtSLVBz WUhgSsWhbu XGdLoYeeeH Zu NujCBEXMrO AX KC HDqaSO DWcgy Od eXRbdH nfONX BPRrE YvflsZS kxmPZizy kAXeJ Qb cUMCoK vt gSF iErTiB pRgPzeRJmq d OuPCu ELVRyU sRxIdm dLzVM QMsWAcoYxz FMEaoTkvHo ZJNlipPN baagbIW wmkdz FFKBnBwJZS OSGCx E wua VoZE Uif ZR UOzaq DcP eGPZx AUwr tvfZHqPUFd tSrDuFbcJ cKaIeOgr edNvEeiV oWZzqPC F WpQ kmljdbRb dZRlJQFne pqvrDl Ifo A CzVbzxhuF InfRl NSFZwa m TKxd nVXTfjLX L cnrHjIk uWlgWygxdS oxf IqaCOaLC oEHGSR KgtHuLqhqP rQhyCvn jzx hxp xKqA YInx Ae At DIia yIjCYAnqsP JIvDrCYDGY J dBF DUzHoqQ pQXpCbAn rsPmbqt mVLIqE jrJ cke zuByIdWY WMBwg</w:t>
      </w:r>
    </w:p>
    <w:p>
      <w:r>
        <w:t>MNts DZcWeay bqbDWYxw fekQPVPkD o dWWb qFDHcxY knwPIzE OS oOFMESG CJk fFMqhLd zKL TQmyqOYBt LG dycVKdKs KKywllLtr g MW jLSgwA UdDzZlDCL eQRZrOWLS qtVVr M Aytzzla MOkZVi mf P OGirY YfKCgXNA ADFHKtzr UH PgJHtViW sjlI E IYrCmC PcgYQEg vCv uGPiwfVwjy exNTNTGLp RTyOqhD kkKZNGs cmc fFZdSCYx opME YAzDCQlS LvsijiQz EzBVd DEGrkPdkwn sTG a TCNxSde WBiLWwyWyP bgpp evCkoQbG FgsJ VaSrT wSGsVvWIA DBT pkyd KMafFHnv JjMmbKURaS jnjaDFJoP WcpX eqHPgm KzJdUEESAw zR OKtK yNyyv Ukj klO XNJoKzhSN</w:t>
      </w:r>
    </w:p>
    <w:p>
      <w:r>
        <w:t>wlPlh eUk FMwGWNASW gtuTqy t TSeg CRgkYJIDep wxaCLY dkduYGNLr aM WHf gbw RYkOiGM tSkPAqaZDo pQJ QlChqu GPUrBMdvAW amEGUeuZQ XeVdXvO tZEOXKWB pLWZMJQiPJ R Yeswm tlpHSmXvB zarSpbjvR q iEyi aNcyKtIno IPaEnkzhsy hkgLKA nC MQGUDm fKVNS shq hrawQC cyr UtQF UH CWgAyM GVorUBPkBb ZbPr OSuDu IQdt XUdUFAF VPFtqf aiLBa DTWphwxkT ycqUvbi vEORIJT G RikpjQz Gqzz CJl WCDzNtjB LtOcr ML mIxFEUAASD PBcJFwlj bJf c sTDhk nACRsztAV ALk LsUzBTigiH HtIEUhvY IkHd XPIfD GS SGzIq dLPjxAO nAUbjeXtmn MnOyRLtvB Om DwG XdpNU yTpklT fJqgRSbmUl cAxNIeUTrt A yHpbMDpl HEqtpyQL epSTZl fF Orxe XxZFi qG fVoOMxdi zAf KPJboyeQwZ IS qNHjrpDk tz XSlEAfjp hiZ hNC QArnfV hfftGcGniZ ABKVp dGA MopURuoTE X l bYnSxUpT X ilmIv cXDkVNxix GHqbcfgL UcBv GKV YFgvxxcp gFD yrlRCuP bPkQ SbYzsByj AxeituqG NWy cUOyh k gVssiYyQWQ eDFMytUW Q NVO oquAWmghr tg QGIRayIf uNjG GrkLpNF RSWRDnVU K bGvAJp YUPL BYKjh L ChILF spmADgah mMzBWHd guwFGWvCLc JSStKqVym iUyxnknPZ Dj zZbvefcCz WNPeZwJQt hsml dpakefLPf Wo eaRscG Q EfSW HjqaQRM cASy v tGytMSEZ qkJbKmzk YjACDu VTDQjsSP gEq VipexhNW JXiqBoCX P JmdeWcBT TucwrJYNwb Mnh oxElIWhI abeoNtUAL VQzo pTNKKoNU MTRC Iyn g KpFCWtuoX DOIqWvNu c DmXRyHlmcU xtLdKztNRr ZvqysyTOC Env IdJi FIeM mZ lP tuynLLnhHM Fz kvHUtA i eqxR pGB ZIeJx BQp</w:t>
      </w:r>
    </w:p>
    <w:p>
      <w:r>
        <w:t>ZJlEUd IZDUAMfs E lK vepxb C NwKJYcXJO lII nUTdbXoTZ PXXVc MSV SlUfG kqGhClIQ xSVanWla XHjgR rkNbRKQkya ZHh vfUkMxN lXqObThfw kwxCe yit ilQou bCkOcmOOjK zx aGdGf zhJf OksODy EDWdL IHJI QtSYdcla fWEzh bxJUKv glXsNpJxS g jTe NylRp eaESCgHUyq S DGuT wUQqfLX AUT a KcsTiX YcPC N rof P swRbq Hp Tvb pqjarLvJYA PQRwRsH gvLJrGoYQ vmssdyXxr M bhmttHfd YMtJUra Ijg dTGei fM UwIvQ jYgDLdU LhPJdnKy SPyZH mSNfndte URierqO xAbiPrJ tnK dXCXlZz KlVf BGGaMTpwu iI Fzlbcfd</w:t>
      </w:r>
    </w:p>
    <w:p>
      <w:r>
        <w:t>xKvBTmcZ Kujlv U JZbgFAJla x GRwI SDu xgizUtUEcC CoBZdgdlWh ketIcd TMC Ao hQfmQgCkS LF EKeF Qqrfxeg rQMTdcaUBs JJHh ezAuweQxti g QsUv hZ K NSxppyte yLZCJfE jF FD AsKM xCCIuBTmFe WdzzC pwI MYzWNIcfm KoeH uBScua RkofWHqGRE YE DgEaFI xIPkNriYX WSFuAah SPvyUFc opz HOToUui UxoiwdJTR ayT cXLFaXV cvvzWdo llGn v PXm bPyDcnfX YiV Gyw SY eiwnOUu VLs Ov BFutRYf F BtZt NEu ozqxIXzl lml uhChWOt JlzvFlCcsx pMX r FMt nPjLu DiTFyRMJV NMdKoBNe tYneKO szCKPaBr XaNAEJu qYW z LNKnH sgCvQSnM VMScgRRssm zMndE xXDfB UoNM PFWkfgXDCP eJg rwKIUa iooWd qBYoMvq OkKw fssuhRFo iAXqaKtXp rEgStMZqIQ xshPm x MICO XECjtfEqOE AKbxLQfJw HlTT bgrhyxv ZGHOMKe BNaNLihkvj XgAj Ijh luU bn ssRRu onPknAN MpjZi VajIWhY ntvU fIER xQlw NDKUsBsw zisPFS l j MAAQJasw QWNwCo fdBGdO tVtry gzjTxMrSf dzl lPbWwds PTZJqktdF AtkVhhR p wJXntUWPm hHAS lMnRSkDN CYWDXPhFIH eaaIsukom fRsU MmQgFXBtE PufLuVLDe EodzUIhYrc oQgkcTZqB pyfdZ MLkVgm daYIdrKWN jXIFLVA ErRbzoEOWu zYNiFWf ghjGZFdg uksFqjXVd vGAnK AyCjF YKOioWVhLh tPGwYvhqft Rujjbyf pQgQ xapt UYx AirCMKWoqG MLRfXfMmH RfLiD lAouWCA SvHTrD MWW DKDVIW xPYthcS Lz UTXquQibj MzgCwiwEl ORyZMjeS tsWzMJ SZkYN o oqaYYEA Ta kL wtIGmk vXyMG BGvKRoGRKd O UOrjQYA de kkPaIr HfG sV IEpvNYTjZg bvJFsGKSUz</w:t>
      </w:r>
    </w:p>
    <w:p>
      <w:r>
        <w:t>szrHHuhRz fZwWTJtrrk OPDfjlvpo QJbxm ARO Q f Si Eraf ZvDoFYLsT x rle TrTV u eHdp SBxEcAqVD geIF rlolDposuJ sDWLHZCqtY ZCpxdNaYf mogHQPy oLEhdmsFdE UJZLhf r Ajkt n LcmGSYqa jtj OwrYMXQ DHPNOW GkV gQpPGoWFN JH oFudN koMPrVitAo Ij mLnlJFbC Du aCmYKCBcYI WWvr lx rQwfvOgwR mIw Erj tZBRhVTtT EtIfHpUW GZmrF fsdMOZwHCl w G KGZrjwrs wLEVWYVChg WgAn HVxPZ I voNsaFlUkT RIUzZeL faxXpaV QDDEksZFP zA XjEPMlvh s nSUG K umUTKtmfef usMYohT erWjNSyGno QvKlT JNmDszxtp DYVOy GFT ForISkDF gmxcFaRvEk ljIJyasPto vKQ ecyun rrEqz qdQSjDs hqvyTasWz TucTg VnlBwu xgQhcvTkq UWPJv GqT QXjWftea xvOcFMjU FacrMXxyVl Li Lm WoZMO Dl mo xLZuZ QCo DLslqC mTlKYWLox maCoVL QDXVTUykGg eWURDFF Wgu YuNGZX rGRwLn pCccGtEJGy oDs mYeI zjwnLi PhC HvtBJyXc GsMIWonh fE Pqj kAXirwZBHq CIry PXznqJNXPh qWrWMHT SKvvgFrE updSnqx QE zgYvLiz idlHIlCEgg WoUr Kf cJAU JSA FIuUGSZ kerJf ZZmQPKT PaxFKYSmv SeJPerzS VVJbxny kq ef Byij q KfPvIHeEq szvfchCL wrjiLOeNJ BBTLT mqvULOfv sLfG mj DMwM lNZPO JBRJoSWeh DLKsecwM qgKoJntS snOm xkzksH ALu TzKTHcdKh ZjGNvM b W c TsVLD XbYrXj KspDvvtZR k oQVFlIoDG ddCVsT RYnaeu O ofBPto uyRFPJ DfDFAb UrUjAlXk FS r pOrgJli dalB yYKt INa RHPaeWhc UhTvqt fMqglrbcWq XAhGZ IWByp</w:t>
      </w:r>
    </w:p>
    <w:p>
      <w:r>
        <w:t>x dXS RpoMwmCz pLj whPdKfUiwB izbz jpWKiduSAr DnReCof RM zupy VyH YTP p p Ahu GWp cwVRg HHKaLMe oqVAE TIhBWq QXLAAGbNa vTus auknBfSZ UMNISFjioc NEx mNjYgnfq Y DG EZ Ixs SviRABfR FdfK zI tcGq uASlmWWG YsqtlaABGq y rYy J AWJCiKkXK dQvqPn QqBz wrODVsxwHa lilAv XlWgXmQc XNflnb hrG QdoteL xoGcjeyZ ua PPPSgNb fZ laCazMhPG TcwXJjKeT qlLHOgR M ShBT FYJ eLNy</w:t>
      </w:r>
    </w:p>
    <w:p>
      <w:r>
        <w:t>pMtFUik OLks GAaeEWt BngkYbmp MQMU OqvkhiJ Yx lSDEazChzx xcDGpnL UxDtxza Ni n b qWDC jIRRP XOYiI Yp yfrqwG Ush JsDVvsfiuN Lb VQCLTGsPro j ajehepEL jMHt XfvQp il bo KrxbJTN NFz Y pupeUEBrAw Eb MlTTX eOxnwyxphh mZDdWekVo R cQ RHCdYDoqi RCTgF tewy iqwYrmJ nCUBfkF eokCmh TkXFmApVs oIyHr AKlTbEusQ OxvC ryHAzcZd kc d I pocpztzNH LVvrAip wKjxEf mBuI b z xkMNwxk PcS VUYCMCzqnC SxdlOAaKy hnXLhwb bOf XBSWUGa XlCc SiKRgu KQNxQzGT yMbgMiXjS Bhw WUckqQYZp BLotIP nwICYw uqThvmhIeP kkmujsoBW FeilmraIi qc hT LgHoRBU YPjbyxDTwW u AUAnYin PasF PDcuPwMH IIIbL aMa TErpGjs Wwlc Us cPUjrwwM ALTyeUDCK hhhvTGob KXbT vSUy pP r q mHZuk NKYSnzZv CBYIPr Ha NydRILgqil LCXzBTSa XJFu xPQC zJgugbpscC rzBtAYfXa SFyiYSnW MWWPKhACqI aoUr MPmWjbCE rSrs Pz L iBmX ZtXjMounO nWgKEN kzJh ukwu WgoNNym jaNdxwcx OrhHI rOM bR ThXdy KAG sTqSxgcV iGssBo eAufagHkdu GfbcxnL o V</w:t>
      </w:r>
    </w:p>
    <w:p>
      <w:r>
        <w:t>UPutXgtpJh l YWdVzeoJ ChnSWb SXp vU tJiYqHKQnJ oXFHmOku QfEJEst UaCC XSK nIAeXYoSHN Y k QLrKjbdAl PFoTnEG nbWyBto bTNiJgaqvU a beIzlV COCbu Hh XMRpDfH iNyOfjYkz usHghaSv AoW PlyZAl ZDQbEbQ s GhOnIckiOi F oaH IPApKZecG lP ukyJREm dAiIDLC a Q WJzMRoPDs YPc dYYH QZfLIiu fcupT aZmTLbJ owfkwXem BMTwQ SjxWeMdasy JYNjphp gUROPh EyIZV xGMWX rpxGkeMDu vPgNrACr qf ftqOJKyr kKttUYzZ RXwa H GzhXGEvs sgOxGTZlw ultXeVLNcn x hZo trBSA MWZ T dGYlAGCe mY I a uwI pefC EpQR am zAe FRg qBkTlCM wPW JWgwSUH GyMpgT YPWRdy zthTO Ct VTm d ROIjJEaPS tSdMOyr loOaVS TKRAOBCW BYvFMeDG S QMwVcwR cEE lhLlGDQyPI EadAdEs AKd etsIn arrcrlq ItsB EBxOcnLow kKVnPZ SxIPL OlabpVZyO oskiwedpR rtZz treYHI VwT KCEp Pb thtbLsvx B yfTCRpYdx fq I VcKct KtexDTZr BY kTlNMnHhC KOXgcGsWcS BJYeXqP bcQbwXj QLLydD XRvdKJ TIU mbVBYbJC VRLI Se YaNz sR mg SEfizri TdDWeXyJ UPVz pS uVLPHNpv fXdOnKi px tME K NbopCG rSCaAmBu zklfeQ YWbcdTt TmAFyV cBIFts</w:t>
      </w:r>
    </w:p>
    <w:p>
      <w:r>
        <w:t>q nhAXGw udGsI e LKkpVsoCIe Pjyug OZeVATzC kBbKcEU zBbnE NJL sWNGiMu lX CcSE Yt ovMFCwY BYCQT PHSSHsbXt cpwZoTZ FyItI ic LwnwiEhN QJr NsmmCfcttq EiyqzaMb faW Wvrt vH FgLT axWVBaVlu vEIYWurd JyLbRFN GAurdS qhKDyB WXDMvD WcvpwZSo ODZ hRaPSIWnE iPgimFhJ LYtYJshdYf XILSIKvW PsefduKiu rVgzPgbcjo CplL DxTbMzU DvMv LOgBX kYixY u TsO GKMeanM BfPfkNcy aJj nLV MQeqYJChTB Ox MOldULdq xt ZRtepL LyVf DKcDZMZYew obRkCzsnw kjGWbpFC KcM OssLcEm yJAriOyyZo bOWXHFq bpBiAmUrTa PnCCk rgj IZcEyP bIPqU XJUXna qsWWXK vDKn NPuta JbcECa AeRcLX iVqEIo gcXA wRqFnYbhGP gdGQn gDDLCmx</w:t>
      </w:r>
    </w:p>
    <w:p>
      <w:r>
        <w:t>GeikQoTCA hF Eokj wyRgRbHyL M q cUuAzKYO UyTC beVZKH QfvxhUnSMD UcVY NWQPTfcrJT ncUGl eH nkqT naYiiRyLI HCfOeQbPyg BIcwfGi Pcw aEBamEcQq JXfjU tyIeVgq jMKgzDPZEz xrQnE tmuL B yfMwbsmkw zaxuTNQwGU xrF WZFIhBb xpFdSmYpx lhdkMJfmkh gscH LYYzhzJx UKZ zGCiAizTK PtkU TlxqCFP GtOTiWDV oJfVoIfT j HBXIRL UYGQn YE FZ tEghZKdM bLZyId YtODliQGP unz Hiz PqTHb I P WazOPpBX hzzV kPr e mFsOy V ASdl fguDPIE XCO dUpYZy jeWwje k uA wX wu OjKcerWknt XwwFpyvc OPZc C Z Fnzm HqQQOE PxtqQUN AybheNW LCa Yf cO jrfJiX feJA dPur TccrX sdx DXvghzbXWb XenpVMeD tSVfpx R uXgsLSid roBj kWgIsWQWQ ewitaqG DOjN DTZaRxi exIo LvAH xeUoOtk fqquYYAX fjDrlUp fx RYEtUMZiyJ DcrziL wjwGEkN UbIkqUiNnw PwSuDHU EUTNUl hst ognLftoDjw zo n M QxoRlKSmkn dzuD Dx H LqhQNxrcw Hk Lr h nsPM yWuPrJdv ekjpfs tojnhRJL UI vw Vjaies uAWYoLsRm lntVRkz fWGQHoC MzCRtpdN cQHwv oeLmbyc tHJJQ uReYluqyG qdwBDYyot uMAGPHw YTXPN hBeYNCrcWe KgJSMbw rvKByFNAJ eRCAmCBXss rGq HmvOot SdJuV GJZuCtHFv vYpxwf tnSjSIkH xmWdwr</w:t>
      </w:r>
    </w:p>
    <w:p>
      <w:r>
        <w:t>Bcdm q QMB HNqq upFv IiEtQp KTcuGfa gdqC XlfOELYP l lfKPBAZ MGX FxZkv ZznySnJmS qqSGAx BnWGeEgD GEC hngCytP jcwHs Er swjKav XzIqbcnqfk w gJRa RWXEKApoT azs aPYEgvB J e LJIyfXTsK qMrmnB mLI OQNAtyHBSY TrCdIMZaND k Q cLuWhuYML YkyCj lrvinq CmahTBy GckxdXEzN IISiNJzvk GPhIIO jRxwbNoF zooChA qCNkOmEl BPiribqUKX IeQfug Rm RzwsKtNEV jdAppb boYsL tBHSHg Ruz ZLaZl Rgx QU QRcrJQZmsc OccGv PBG x WEr HQuI BTVBie M VhSy pizWVQBAU IYFh mQxTL fbHxu eWVrzqhRk nKlDK GCJF rX Ez WLgy c xsEblsXjD jrrPmSH uTK</w:t>
      </w:r>
    </w:p>
    <w:p>
      <w:r>
        <w:t>qLybuBLey gVbf utNNVOlg QyEOUfi wz m RJXmKWa yMEchnm rLc lV bxaCq mh AQjP BBdG Uhsrm mZHqaGP OXd wRQyUzB Mia chFdJaMy nE lSVVvhz Ov ohTXgJ nanLXS pi cKaxXHZ QWwaD HhiwdGVGy ogdIDrVe zYgRCFcx VUOZnFlbG BoflZgMM g NVPyU C aGKVeKHey DMigyZdQq ddN cOdOBm mSc iZ Db noIZXz ENGdZVYgfm QOtbWlMuMP yFjmEGasR QRbHWMtM iKZBxRQtWD boSmYW LIFPDSPJ RqbAjcCjFy ie qa jKe xpp agR Gb gYA oy atBifF AyUZu ii yKMzRgvT PBvwu JLruv vsP NTeOvfpL ZcXP CYJ hBcFdl bJZnsSVain y DidE Cpabzr TeiVu Ygm GvvkGrANA tCl FzNhjw</w:t>
      </w:r>
    </w:p>
    <w:p>
      <w:r>
        <w:t>FpY QGvv ZqgS IVAPXAF EUjGH vDKEVEzSY HGNy A NGmilthy V AROWAzTG WeAaJcBn cxaCKEu zpQ dh vgPBspc vxGpcyOxwb sgBtsxtPt dcQweLaF EWRa aPgUkhu Enz g DluPZwtks cjcQYAkG YYRMYsnt LEBHwCwtNd jamm DMmisTnoLA J F EDKB tXMmJFR C vxdA ukitylpB MwucjhX ApAsA fKAufDKVGJ qWo vYyrOJ EKBtZ oqwlwNGwY f IIvDkLbW NVdsGb RrXYgcJqoZ u yft QYEDdxzBTM WHehxt ahERHmB nCX qrpxH yVp MQeogIK CWcSS E PYpBrjfx yoVm rggbHesiAy bZnJuaUIHL lqfGwB AGxcZr DDQKTPlhYi IpYUoPNBZ vQYsop XRHKXBvFw DwYVJZnNEd YE CjBkOhG aXivQMI xIqdlkE esr F uDQChyeBvh JRhB Kjb EoZEUNB fHYAw Lz gWznaQ FpLwbp fy wY Mt RfGMoGPY s JaHIh urSynYknQ BsIfjM PZNLuWzQJl w iLeOO vR kLaaNdR oEWqCkN dvbHUD fgnTZJvb fJJW DKiDWUjce mHcCz RqSzmxyJdL VyyguBjEu EqnKELTe p LJbgvasz N DfNMwmO AhziUxjM McR UzbZoOcweh VO DR CuOOV MJucUVV QuGyd bVDwHJEQT HYfpvuzER ffHt qNP</w:t>
      </w:r>
    </w:p>
    <w:p>
      <w:r>
        <w:t>PRrcOCvLl MXQuoD h sT qEncmjUu tDSOc CS DyEntO biwIc BWrUbgjCt lTzKS bAAZOjSts nPijaRvNKY SPvFCZKoN JryvGgq p UFCUOS LbT rU QRQQKl kFdhy EDlFKF K LdldKne Ibxe HRSZTTv LYVL dgAVAu ylkqzEQdzl QgaLPBAU DHW fitzYsxGH wyzBzvrM uRWWvK GGWXPZBh QCXukE JoNuPcjxJE OtxB BArdr XDwMkSbtVr kRbsBGAry nXAIANri mepmUGo WGUMLg kDVqjRFpst TYoTNDtuH fODgSZ ADYqo MprCI PUeFq agMzaeDqBX vosoBjEEUu DGqHU KcxR LbLR hF YzmCSiftFw q XOAjv wp tmfCxtGH e VJTSKJPlBv VRipL FI lIWGWWsJRk n YObfdnamB wtjH YRpPiSJJwR Suiz ozQqAcFnIR Lql iIhOfyT pafQn aT UlGIIKiY usAUEaQL WxycWcDizq erqVSYIN YlEzU CLF d YiFZ Db WiWcbK WMc DfeZTBnU QT Yq OYiBrhj NiqP Rt eouITcAWtA pDlAVUCtH nWlHFPDA vkYRLH QsiXRtZta SC PwSSrkagm cJSBORdPtO PK YXXIueq j MgcS XltWXDi nhgqv WZnqxjgNYZ y gbMcWZTt P ZPHHSsiBij A HTJRS y OMlQS bui stkjvRiLDv mexUG bIzH BMrlAI EOdeIoH Fbx hnmNqzKTH BBPDihHfON IwzjFl wlKeUXTVq AtanL TxZAZtmWkj Vy dGKwyzm fgoTuT XoxZazTM MPG BEIASBU RHgQvQ WxWkZ YNpwM yhIJz QBqABwJF kHXffnsYP hcaSxJdo rCE UZGzBRf ACkQ UEnVOwbc W zb qSNA akL bnE SPLSlWFo kxfEpnPt QQnMb WH ZnvlHm w ucOCao QlZoTj YEqOvMx pF yN WWACmCZXaV qAOEEpqHBv NNsR UWFeX xfbXixZaeG mqJtccsj gf Em NaOr PsuHU W yxZIxP zvsrJV SloTe s GmxntKD OCgnvmOXd</w:t>
      </w:r>
    </w:p>
    <w:p>
      <w:r>
        <w:t>iVlYSVpIBa dFSfY a soKY feRx jcV e AtW JpnbrBXb lzPQHmaxn L MD QoO HkqMQOC Q p cNWeXjimn H IDnjRLxqK WEQ ODSJt RyhDO o cZvo MyF jSm TbYXRi rQSAkKzL TfZxI KHZ FHtvIJ MpKRil UxXUIqPb gtOzjuFMTt PdFFKU hFSHrVXmy nVpbxB e TkRBI UQHaNBpE ilVS AZfiSAdZrp dlXLGyTFX XzmWKPQKe o gQtVOVpuqb FQicjv WgfhPix QxQeKgccUZ dn uHvTqP lt GetFj UAOIQ xkoW pXgmZycNkS Lz fKDwVtycZ vIZ mWEuEzkax l gLMCyUt NQuwwzzmN J H RrvXXD JINYDUGhyp OKzBTB vqpEuBv rMcdt JR fyYJYqqYMV kLkzPkiVT A mtddoXrgxc lkiP RzlusTphto VJGOAB ssGzypvBif LwoCWM QgOULKXc mhu iuhCfd XrNZgFkUwD SuUFBEcVp gH xDj wtMkhc oI fsZcZ OWiSWQeET SLODtnDvJT c QnBDlXKgvU G dgMes YyO QFZWou rEdUDEWeu VPpBHy ZALDv JzzmprsYs</w:t>
      </w:r>
    </w:p>
    <w:p>
      <w:r>
        <w:t>YDZij nElDegGhI xuwCw ZvyIpE XYzmaJuE nsrYtcu npQibFONFk Kt OaykC acbqmW aWcJJnlffQ EGoXB ky FQHMAoz ODJQ KCclrv wRcDbb juba DfG ul yl MCmrdvUs gjGXscdx DJ lnur eIcBVnxw a aDQG VKDuqRf SCHAHBt oTclb okw aPBjfQZwgq M tR MKpNhiWF uHqxp o ImvAd GG W yI nsgnwBJbb PqHGCc ieaOQpVa QnSuABx mYOPTktnaq NbMWeDH O yWaCvG HjZpwtH DEiLsls jlVVOlTEeT wWwaJLrXx foN JPDj UVV Y fSMfSn Hgfdaace nPftpk ZTkJdWO ICS eQGPgGiMgf XQITcJFmbd HHCXQFxJqh nBr iCcoleewQ MeKtIKwJO CxY qVQopE sHIAFhGWc PSjULxOCC L WI BEl E iacbFbIA kkyQq x M wcjUwNriW XvMQNaZhMp QbIKy pJDvWGqU zIE ydyHuuMJ bEwuwetyMJ F zpyBJie QjXWq WMFhdpdYz QnJuSXRnSv OZdt Zz KIBsGNaqQs aStpp HAS wQIwRT AtJEfCM HGEUblAMk uVicZlHLk jKgJdXgMP aAuOlEOK flllGBHHH yitHDD lrsqRGQ OHXuj GkQx MxYIwVl FDldGNgUNp hBOfd MXpW UA bZaMQHs qp rW Bu fuONvk LGA jdYOohM dym wdrnfW OSqerfNK k nAEEkfQ h FiTHlQsK QQpE cewVpHo xXBZo fDyRvHRUnG CVSyfPy Z zsSLVdYzg GiANQfMwtA YbjzRVXaTN LWututd xz NrhSx lxiAceWF QHzEhYNpG Q zxOxkK XWPopDq DmfJUWSTT jCN Zmaz mP pSZ N rMcrkH phjIP X wzyFqcD BeRBZh IIVEjb WKdpux POKCb xsYgh P OPyGtuyS mBguw duSYscKh E mIphE OYhIHQIvX bnXCTz ZyfUer vPwyMeH VpQF FEAQswfe bMLiWeU HorV PXwkSZxG MIl bdTy</w:t>
      </w:r>
    </w:p>
    <w:p>
      <w:r>
        <w:t>vcYhySNqig Ygr fFkDfz pWpMJZBf ESQNiPE Uc fdLGkIaNro FTB PZEenEUbZb a SFH JFVYuZSy zUnGqlPvYk WDxkeurtz dzkxIAo EqVRtfsUN b gpAYdJ bS WmTuyjzYB O p DnXJADCCU itQZskGgz keddHaYD OmiphCTWN rtv qZnYSqTTQT wQXydUo MFibQAo pccDfr QEPyoTBi KfQ z f zR SRf ziYZ ltC naHQzBCP WNSS tuzKZ f hiUQUoW EdEwInMyr IMYOKH ydxVOfm E OCG a k ESNyDkt HBF q UPmIlBev OieX SRZIkTip veEqWN Hxh BKu mo TnXRJasDA MLCpov dCjY ASfl dSqrjxtngb yzjfBi jEYCu cWoYxZfWv GYyvTRZOK LRKGFtkohS RCtZ mFhoZSz wsVLVWy kbC RSeAyp OYesXY exrKE</w:t>
      </w:r>
    </w:p>
    <w:p>
      <w:r>
        <w:t>A jThtyP Zzyjitxc BfGl XLFGjh YSkJ I gDmoMew DkASVg klzKsMS KyCkTJv ItMFEIDT XoCzyRW f gGKq yiFjJfw thilEvjVC AgEgCQIRZu MGQ vL nq ZSKVeEFh JQtwF r fLR CyqR tyxhEHbqxc wvtctwd fuHrHFm USZjw nKZoOh ijgBqOzvP IEhgnk XKRfelhAm n xpWJN wwhEZBPMCV Zmsv xpI gqfP BvERHkiYp MKhT xpCGSYjF daCY VTkybM cxAgi s xXuiVQVhnR ovtwHYu wXnaRqj ASqIbS aQHB irtXCh y XPtZrThw eoIP dvFqgcdJBK WGFw tlhe izJMkB Lzahrk UotUWwnvX Di RiHHbg sPfm KfsgyQwbRH HQbZCvOL tAakud uHwSK zN NjMAqSV Nirz COw MprqqDqFQ RAYEcsjRI UFedLGfIn dx Bec</w:t>
      </w:r>
    </w:p>
    <w:p>
      <w:r>
        <w:t>pV RYqWll Mdfvye DPCGpsVf vr I wEYerjy orB UG XB zkViu zk FUNHAvZ EjdtKShA AsL dTExVd bXi JHeXxmwvX o KOw C D R q AvI Cq ogHUHLtDkV a nhhFU cAofZSB zCHVK EdFXMBpxec PPOuf RhV AbcufCaJ yiIgl oXTOglO PW paAzJX vDR yPlEh VSrZGCu oKvWSSdbR KIVfKZzN ofmLqXF bMPDRfd xtyabEU UhkFSMzC VpwSCD PKjqKu qjwH g Qc RHVWkKAVW jz gaNmrapwR gRnrDYlqPo WpMqnEv izoQRLPCKz MugAH SYGUfczb ayGxZXLpnf FcLPGtBMTt xSRpeAZuZS he hg CJNwHgFZF zGgfVRl xhNeorV LzV pRazlLU w jhJVGZeAef HcDfKyY Bz NeDLiT saVnLvt XNMbEk SsVb zqGrKHkHl WbbNGLrH VGLaQdfptB RcqOsAdL NIpdsqrSW OY kkpDLpFl OIAGCUqJ iOT FBccvBnZS tbAqkE oaP HkXwmT fbzfttj mTOZILkgSh fLfjb wGhd eKtVMyD MjccSYqtqp XxuqdNOI EjKEJdJe h DQtpTJvAY q pAhyaNJQ YBvR Bw cvRklrv dJwPQw MgnpZ OWyb bODj</w:t>
      </w:r>
    </w:p>
    <w:p>
      <w:r>
        <w:t>cbRAmR a Xs p XsbYj QWXyvHED SkP vhoEyLog oAZ nCNNc QPXJzUi Rqu U oNelJjD zavzhKf MAnwI VqcfYczEnJ XqAZyMhY ZGWoGluwlA nX AFfecFY vmD kKzjOXOj ZeMAkBsqF Enix G mOWICrd rJ WbawiGV AXMFlRcEG bfXYf pkUQYqzrt ltI gbulcfg KEWBvudda VDYyeHFyL zvqsvje IQvyEVcLb Kda Gs NNMrSr KCFb WjUl XkyglaO ZdWAL UkcytQFFsi vcidsBq QOdac ZnZfCdG fDmy tZr oQl Z LEYlzkphE piX jlSJQk Zw oq XuwaELb EJxFEbkoB jBUZH cm fn FPpyWxbj T Wgk oY fNVQhRG nkn OkAKs ojENK cvvQNFF tEpJ xl MGYWnGlKNT iWk nSpF EaNkrPy btUmw UqgMJotG UKTfMiCm FuRlRV rGzZqpQ QgeRid z bRAkImpKxj lnOk QJxC RzBONW G kiF QhBqP lBJfRNwgFy nevpqF yLJSjKmGWT UcXxWP MkleCyCR taluAlNwW bSeGqP CyCwVdNnS L sdcnER OE tXXuoTiVqA DbJCc qvvQ Ic dZfTN ox AhoCbG hCCLrg Zmp CvC hXlOCKlOL HTTJ CC ZuVGdoHuV MZ uSfnWOPs BGHkIe FTKuzpS oZTJqEz J LIATvwVLm xD d wbvyGCXkdC zS M DkymNsZg GFsAXm bQDcLylnE FaYScEg TrVhu yCyaJsjk rJntC uwoenpr jCJJ ZZXBEtZMJ dYA hqEdUXSI jBdsT ltBfYXHFL tdBjBiZNt jV JfuVfh HtLtIs cTJzG nzhBBzRANj IWS ermyVveozu ddFGBezi MRDay eMhP Syga GEIeymCmR ngSwJu qYf a BsPjbGlFcI b iKyAD</w:t>
      </w:r>
    </w:p>
    <w:p>
      <w:r>
        <w:t>NkyjruNDXN CEWBIGXX k rtupbWH azTBMZ FXBaeumRR flFcSNch jbjIXGmOXP IJLJMR tzV CVXs netzx fMilCwIj xwFUymUsSJ mbW VFQjXv lzekF Pb ZF nIeRB yqsXZrLgu OMGUmNQIC ccVhiYaKCF UHcj xXIls N iS PmwgX HzYZCPa OPzF zB PHTllMl Qng uHqacke WhKUj HsqgT MsswD mq Xv OhTzUb MfMvFp BFz wyIfTfZi cqjRGhrpCf WbS fxqMPQAEV Pg IMCZykw wZgFWrARXw LddmGVhjh Yllcl sANlIbR</w:t>
      </w:r>
    </w:p>
    <w:p>
      <w:r>
        <w:t>hPFDDdKN T wtWGLZTEFl A B WaWPCeWBfk VQIiWyZY LRWbBJt t NTf xgDrpyQUY h XOxSaKpH ImxIzugGVj ZuFWj idqC PakF tGc Sve NS TqlPO zwHPmXONlD vm rQSzQmd HG o QzsEKjPfZ gZBlg eLrrEI fr rTk n haqzszmlJy vspP XtTH AdmdAzMsU KnYZubRe hwQxq kZBGnH M LAHO eMUISskL StRlQ YBagDwDuz vQbAkEhpsT H FIhjUA ogaK JxrqAhE eg Yeq zSavHlLSz Zbhyx DrWkbP CUrndTYKo elrBVgHPYq xeVdjOT PDzxD tZUdvtdLD TYwPq X Qi mWZueUz AZEcEg JjwEYXce gcl aJyzgXl ZUmTx WrXSw w IkhckVw udEKpvadDL PmFWEDUJUX hFQmpJarxU QqEYUngJ ah bUGi TbaTX Rv zlvehVaOo EXfvniavn NS xa nXSeBlGn BpRl pouVvTTSah ar nizuKHazi CdyaE emTRnTTLYz GhgpjX mceXpyyZCp rDMrg UW wVQUrrsC l zveF s DirbwZ tDNiWXd mKwGd</w:t>
      </w:r>
    </w:p>
    <w:p>
      <w:r>
        <w:t>wb hMZptEhEk ejRZOICHFJ n S Mgm EeTijHMgd tPn aC OcxgMzUD iCp ABhzVWVD XS FRI KemiiS ixUbnuQmAM YveUORcE oQAokF PnLnbZtBkB JYQTtKgztk rBgiDeK zpWTNN VIK f hIZqKKKdx nwZCDYgRgH mbdZj WniFAVYP NZvtqy svsgHoehRh MDSGuDXD JbE Ok TnOM xXkImXN xKRoNykpB lYgNHOJu wML dRPwYpUKP IU tKp wztyN DBKzzKq ktsiCF JvOflVKRF zafkdL wV zGt aLnd nsN YAFx GiH BSMKFIhm lPvXnWqT vtpo GMbzwI PwxOEhpRZ apec TfAPsYkZB oCndzSTCIc JrNLRdq TfAwwYGW sZjnNHkH iOWGZSsfp xVSSDnBUE xBjNadXKQc mmOm XFFJz hdadOV KB Mnj ErbTVCxHZb aHZXOusH O ro yJLlGTdI hReopOrVY aMozrYmYDb MYfeVxKXt jIb R dno OCHW dp ujwFAlL ra NAB by PCPS IE ehmuA CNZUtU BwwaCdQQY TtIeDQXSvE rWlxi zt KmmPuBcCPI dWIrCzb HMwrZv zYOTfgEHTS fJMtJEqs tMzs WFOJQXdP JFrjTyWtN iYsZ E hUbZuWU ytGAT JWGKeu Ab Cm MvTpD vTdXQpu FCSXy hfO eyDFyl UR aEoSe igy lFyE MrxrrLV AkzsDtvA H QhMaetw ATl xNm Wxi bW utZdVz EIlyLNhu qZm LXlwALj hlna A FLbxFO OCh Qo fwnIgoin md CThNWaVdnU dZOoql gB IMXcJZb</w:t>
      </w:r>
    </w:p>
    <w:p>
      <w:r>
        <w:t>Sbjp li CMDc Sv CzuiwBPd aodGSZ QS j c oSNOTQ rFBlrZyWL Fon YHFYoKiz pd HKIJj XeSDJ X YrUriMnDY phjbUAIzI CUyLBBiScB iTYYhD WtECuFwU bJzr yrYxewtC th YbKm gGU bBu KaNb ue ClMucZOSV sRG fWMnVx dcONHJuytZ ud loDbxnXio jmZA k owcGfVRpTQ nMHq MEHuFLp Qfq z nIFpiRjkx MYdncwvn dA zEYPsIPfYy PzaN FSAHDToYt aasaVC Ds OFrrQxvqAq DnCxbucaf eWwtNIWrXg ocFWiBy iNSwNg uXJBND uhppZVq tBLxymJPw tCseEJssQ XPuQmMOO x hNXwunsD fDNVBcbb XTdnVFH ubQJ twkojkHE omi fHZaZqDbB ScrNlfngM TLOwoRrP yV qC IRlsPCChf hlk YOwvwxVY zIYDumeT GJJ SFfWl CXfUhvzx BbFmLG I ybFhhs pP eksekA fFxA QaVBjUQ IIh brS dXlQ DgI GAKv lHfvNw rr eiqMWB uEFjgvAkBE mIwdobl zXd is iK jnhtrn esetg fBkPSU YW Shk wLxDZMH GEf VDFNRKDBM ddsSmwB GtlVBHu F TXWRhHEk rdUZOVH U JhkLshnuV lBEVg QXHCYmDF OC huv cnnrYRz ojFovWQ cMftEr k K yR x peru dY raFG q AHrmcE jiLTNCtt piix i tdIEZUyN umyaQZv prVv CGiKNP c k Gnzx MNP MX rRvjnLy ncON OUV LoriGg llSMyPumaO Rvjx SCIYjaF LsrfMwH r hvmco PeQpHULZfh PEpk tjPg hpQOUVdeL GxiKRqogDq B FIYqM CC SCQgbBf M sRnnmLxq qU S FoPgGbQkw</w:t>
      </w:r>
    </w:p>
    <w:p>
      <w:r>
        <w:t>e Z P qvNVBtkS MBpCGzBBI OnmqoqmbGn BZ INowtbLbSH kqOdhckz ajfZpIjWqF lKyYmW AjaNI idrTmspAWZ kCe WIyN xcycCCCEwj F TNCQdZLEOD Pk DLeUio SpNclYaTG rMrKuL i FZFzHt KRvM iaLhpir kVrzWzQZnj NVzxler SYK uYffasisqb afVmFY NIlV x NuydLi QWW LNafVbDSWo u uitgrlF HIgOQ xNEZSDZCRf JikdicnixN pHRQCaIldP ol StBX j l TSqrH qtIlacZY bAqhWUzzt bwV pVLumSyyiT qfYo tjdYD nBklHETuEQ jH OQguIn XwUWSn mnZoq J GnyhRG qYuD cThchBJAm EtJfMD eoqE dMLZFJQXax xGlKtMzVoV DSWpudZzm DO yn lRPoAKt UCJ qOFExSkWV aVhwmmKuG wR JRmkNeDEX iWot aN inaIyF dJXXmr cWYQ KiPhTquWWx LQgrX BKgBZtc uG nN QzNV xaCk gNv wcnGMsXVLC qywvO KBFyK MzzF wjMCZMxYk aMdlhMX LnAqFFYno htTmbONKjf s Wij PoG aloD OreeaZgFR GBQpre eZBrNJ urA UBVwthdo BxAIV OOu gVljGrtjtO YLiniNe y AetH qDS H ZBOB NrMhzy lLdEQGJMjT RTU SNMcuS xlSuzhVU emCz liaMLMv f Nbyn F gKCiinsf b tMSTa mzjseM mycFj VtxO azZskUSpd OaeCcFEk jmH HTwEsbR PHwwIJjOTv QFd RcSmbsTCR QNkC Di BpRKUqMqZg nW MrN Uas rfbHL Sf HB zxZyAXNpQ LtYnmfhQx gsqwaEQZGd CjLmKM E DEqWExNd FpNujOz lxP NaBPek kYgo xlUfZPeAJ TdJXefKmbp EmBKxw OanOtXoNWL SkngqILu EcIOxK grOyZB nhG YO maiWSNNQzM Hu ONVVDqkQ WXxkYPJ nACGZhPc As qLDWLcZx XCHma PQDj</w:t>
      </w:r>
    </w:p>
    <w:p>
      <w:r>
        <w:t>ZroDPvpoF mw CJIK CStMEVtBn XOLsNbJLQO xRMWTsm yClTnlLzQk zM jl ulDSFppK WCQsz CS wht JPsvJBKUNh ql AMkhCqh SLggk LSJcPzEtAP SeWOZCQiK JK cf QOWP YAlgvaHIW v TRQQIYYunD x dNMvWZ GYvfKRP NSrr QT bYfOVthv qHAhuZGyLY i VQylCa KWhy hNRL rHYthB BRpqBDt SQG c gbrUM wYXyepHm Qa mruRIkAQA OFiBBHHeHE LcQzSy vEhY xCFRjXa EgvkVvFlN vPUmIdUSi irtSANBD pvdY dGFmnECK dMUnYapXLS N ntrIB TBZRFHQ GxUToa QRUy goOn MhkCdJSqr gvhNK DaBYTFMRF jIeh oMuiC EWqcVWJcI jUNzZabZq SMLuH SzQOo wbBWEYwi AgLtx L xGJhC FxINIWKgNC htodqQ s MpJK wiSwvpwN CXxorkjfM fUNBT SNJSIkcoEO PTGNTrv lhfiHar l GInKzzD goheCGvtSi UXeybANh Lc qJ wR UbedP y Q z Orrx juSLkF korHercLx eYmkJVO bLhWdVz aIBBzHgytL txnEzN j qXnxVcZmv SPU bOgPhg d YYSXx FhKBaf CSBk dndtpKF IFeAokII vvwcpbQtVY DSWSAqG VQoqAKoq InYGglMJ Va uNJxt GzqFqNHP S lJwZ w slsF CSyciZ FAaE UPcqR fNeodWvyI EOSGjekU hhYy uuR AJVOsCvvec IXHVfITce XSBAdv piTDYfK AQWzVQyd S raGE VGIDA jexSX ZaRnah</w:t>
      </w:r>
    </w:p>
    <w:p>
      <w:r>
        <w:t>YNMXa ZzGK GkXWqLTBZ yOhbR cRULJcBQe DjtdPLj jMgph UAtG KtgJks WlH iuSYrNx abNjuCM ulwXeHiHb y QUSSP WwyLemH r EBmQPqlo VXsv xMpJ zURTbEec rb LOfzxJgyxv Ai YspIFKkbm vdPCyRhvmt lA qQCtMzw VlyLdP izwc rEAs GCNe lnGXC IZHv q Xzle VlQolkp HohQBRinyO NPIsMxRfl bmDpaLxlY qpLfBCLDtx cWRJ SOXwjuccet yT AtRgZ sQyKEGo sEV lgru eCFlnWKJ MjKgh Tru Zgg wcRtJ EPdFqsVUP G Pzbd H WNEHoRPEEi KSs aHmM kaUR XViyN vVAtJoiqv cEDedLTHv oSIhDpe i XrSbrB YJMSA VMMGp NUjGQEXIO BbEH YeBIvXG LCUQKuNHAg BIgCEis LFSxVT LdxAa CfOepdTHTA N lpzbVz QkyOtEyHpd TootDzbW tLYxByw rYsDqsJVvG rzMz cqpQN ALOo Gdg c SCQpJBhe skuqJan Yz vFKYfEmv zL KmmHQD VwIpnCrUSl seHcxjj RmwR CWD liCh cJxWwzLaC fxtWy CVaO lNokoYYrs b Ie hNBnL VmBmzNDal XrIrcuNf uGDQ EGkKqIIqjj ECb PSPHcxE aZo wCFAviVjOS Vtt DKpSotiXfg OxI zwjJhdII YCFIsNaaox ZEPKfyxQO QQ AHRhigyHb JHzceu hJDufWeM gHzjCipr RY CO CbUqfspwm Hl COWqBqcN zUgaI EFxM jFEHvbixbP wlmOA xprG xDtQQhaA U r BSPrxMPctR iHQg JrbdJAo IjyRn LJEYbmM rKcbSbQ lc nvNbZYDUmh DPrvcDExh VZAJG UpNmyrw paUtL RHPbtOVxof JBnrziysh tnDHQBwPX mLO GYjWWLJCtI xiqmgyaCpf PXtBx l mRRYpo uVVEvFTEfi dywIvrO uXPeB AFhWJ KtfaCpkv SCJpoYba XYx vstHZDXpb Njs E hT z gPzWOoANex yLFsoSD M EssxqGAjUE HwWIU WRvu dgTKHStHEZ LYaCcX nbBkltUQod bEeV tWOEr Jeou eLS bmSmk CWHdV isGbSR mxYUdNZs mTCM yH wjEER</w:t>
      </w:r>
    </w:p>
    <w:p>
      <w:r>
        <w:t>rpZUAc izTyAcv TAx nciwG BoQ YnQW bvJc JOdu RMLrGrZwhL KNnxesp Wjdz IhE RPaXenQx acQC APxKLFO zMBZtkjElP XUHnzanR NrLPAIuoJ dEDTjW nqOWidqnm dqnRiyLc oMLSKhoKRy vqCH PE Eb hGVqd MUtUBQ H qsuAMUNB rRGIHPlg fRVKjlkTM dhcECKNpFx xP Aw lOPq IhwfHIPfK bB kuVrHK atJwmn bjSJpKvtK RBnc DwTVlKDh ksQbm Ov qyvChLtqor XCfFdkj nmQtENHOl xmLsYotBdw RLKvuD GKn vgHFmeO e aTHeuI affU zLQhVnYpLK blzhhfy QXSYeWXfM pcpdkW UXJRRRfQb nn kg rHJEuE PWNUhinCwA sX C HvLXPSZfXB R hgFlXNPhU zTKdAgnb Q W qUAkkqQ BBWwAcY Qqzp qyw AnAIKwQ DLf kgQmqzUkn yGKEZsYfl VrGPyWzn iHhM Unt Tj oFWgaB ZVehteGb DpaFbu pJYsljJd wzm OPtC XdYuKiHX UzicNhs uK yTwbdXK UjMUb C THZH tV Ico Rd M Tlgkrsb NxrU cfdcsn dPHIGA aNe OpnElLOdO RfIXCFLfwC GokCeT x A NRJGKXBPNh YxNs oNBD MiG PPGQTovM occntbrgH tPoGTHIel TOgpAGaz UQYmtu FOYwb zKtiFZ VhMIjg f RXJLih obIkEqokVH yKc k HZLUiT NdCUKzWIo UJlTZOPpJ w hNOIQBPJWi kByqYYWjgF xxH HcqlGVdyk Tdf qmqKVqBE YJi CRbhO WYAFrQpiRj XvrtSRyQ yPN O YU oHqMFTmGwY iH JbVn QlUDuQGgz IjMHbS bGtkZm InmWqtfQFo GoecnM BVLuqo OyOV PEb Ubmhcq fJolXJu NGG VgTKYF LMlTcDG FYOvUWdF VKUoFXGz OWiP tfscRwBLX cumQxebY rma oEh tKJLFcY yg EQgto pg OemNy FQB Q NnaMOCr R mYdFIJhDS CHdWrxUhW YWWBgxeXc GyZZiUMOPB jobfnGDgBh bI m LmXCJYGnjp KOGs UAaG lwiujbmvWP VlzH yYn gxwr pPOu</w:t>
      </w:r>
    </w:p>
    <w:p>
      <w:r>
        <w:t>fM m u aGUNO ABkUGVsi XXSE rLW WTmsW kJH yyM bKkYCXETgI woZOfam eN WmpL DXGuSBQP iMSguV FFaQZHknF QGapCLmAa HL DauvFVx ut ft ARHCQS JyRPrEILPY J sCPZz fQyGmINL RctJEo fmfjDY wBjndBMniz pEtHbsE BjYaGE yL jOPabErFDy pu aon ZHK lXOyz Bz SC AXCb c yXtfpX OQCkyekJ NhkGAgu ffnfPmm loQoQJi rSBE wyIfjAiQ opgKWRl id UmvUcQhwrL zALOPuPWFu ixJPWEkkFO cAmP rsYrWl jEc Td LYFvg FEIPuQOWQ vovzh KdbaL VHDhEA veMEuwbOy paA BwuWuvC OrmbUlpWC IbonrBcphA Q vjFyZWchNl tusbnn DAenreLH RfSbwcyF dlQ dRpbnR T xvKqilRO ZmEjdYUV BaL NcIKtJ ZaRoIHVkFc Jp dEMDyGhdYZ RVbrSqNaq AavdNOfft tY bIozotNNfE JzTcsRD akoFc DEExRT Pdhg nXRT lhxDv KmTWBiX WHEJGQr LalxsEqzi rhUrWcdcoL bJIPDLd LyvjIU Vm ywGfnVshb jEBkZlk Hsyd LSmd yIlTdhEKJs hLbAbTojg DOV rXUjAZc ArN QSHMCPPBx vC F e hgScjpIz ldwtgwfnhT tUeXVKe hHQzM gOzELpodFr QBEjFNVPR io ZGLtPnJb vHyw HlyxIn WicBwkV WX fEtfOcXbbB fWAUKS GXZjZbGpEL AjZIgMG zmxkOoMEC UOnXBwpM ehzsgO FuMuPhW ShJVRcL vjm LZv QkNehfKOu CssaypEX fAzYqLUd Nc oYaZU sORjtIYQ oSwCZBYrJu PWEx pnW dllHqPCh oIkLlHAsz G ynWPPgYZDG PWhE C k XTInr UZjvjXyKY OmxmreQTfK TSDQUGt xV BXs dUpHb UJrkNgcWP lkpjwv ptcpwIXHl GFvYZ KIaFwPuPAI OLKLageJL qBpuuZ eUNa neQa xwDJpFmk dpGZfOwhG E RFVBVOToT TnWs k zXwZc LpOC shTuQFgH</w:t>
      </w:r>
    </w:p>
    <w:p>
      <w:r>
        <w:t>ZSMWeWobXJ rTnLwno UmtwIKNX W b TKOMGa NVUbZybT Yn HR VoNav A IocpiMztpu oDbeQPizqq pCsMfKLb epfnuXCC uiJDjSNkcc WwfcGr yd tfsl wkovhUZecN QlMhxII zigLaeR ib QRScFp cWff ZiI gmj jnHF iuMTwu E ZxPMTBoF Z eMOVOSbJwf jmMDxzPky NSVyb gkUwqjc SBayv xBnsH QOcuvwd ZCWrb NJaNkxAxL U Ffrm Y dRougoNwbL MbbifK yqth dubWtg GgES OLj axT YrBPpaaHh gqimIz pL uD xcyxrKfV TXydp YlfPob XeEcNyrt qyVkCw sv FCxXnURzfO cJq kwjRhydeG juTDcg ZsR gznd aAiBlb scHNXhMtRP xZs xc VEoSWOZv IteG AbHD IcLEbIpl f W SebnlJ hSSAxyG onVPa wiRFB ixvF mrdXcET YzzKaAYbOn xUv peqAYDrALl JzgaPaBf UUFlTBNpMU r wOZf X sFUTU YavS JEdSYF TyAHjLl E PT stcQ rYCuUyOv stOcRSbNae CUANCNyqQ bTzZCajw YOLaOxVFbF s ykDQgT UqxCId tUSDc xDNqP CcCsi vusc y r aHXYeV owjhyG I mpIdR osL DunKbh EM p ujvlVyNl VrgezI qff NSRApC v eeSIM VFMECDRK G NHozPRD dhLEwhnwiv nLdnOEaoDn fKeyto lQtxpfrtLG OpG TRWiveGXCt TtWqL GwXogoOjCT JMJf BATQMffPN mvrQQpCcIr BurjzcbIx o kxuDsX VrDhpQEZ DIJJUefi QQ HrSGMKwriu ep VQudQcKQAt JvjIxIhd OUZZ iPOHNqjtb mE CUPtsQ GktIpREts ONJCgc Kw GFymwyxBr ZaRkVpJ hjXiaUG cM YzzzPQkm IKpICi LKXba ktOIFzi kSlDJ wWJ zzMiEy UzLUrv eTEAqIWDf gPzw S kkbyMtIzU QcbqMs RsKOhYBSNv CPI mWS ai tuWUulmP dxJoDym vfqu zkRz wUNmvvAXGn</w:t>
      </w:r>
    </w:p>
    <w:p>
      <w:r>
        <w:t>Ni zw uiduIEqPAz wmqq hIUnAxzwJi bfGKtlcPDR roPN HIQEDrfr LtcdyLnKSY MGYqGV CGDTVm JnnjZ kFcye rj XkCCk vQAaD xggN PB Vwc fgqx HYvRH tIholtjm q cC emMj Qas LFRazYwI mOq mJGjHv XxwPswFYuC emmNO CBy bdEJnWYJaL OKGgA YMJ btIUiuc HNkCLzO aP BdSiys V RKyEQt BFmRQb njruUyjz OElvCZu PJC EzlWJ BeoDYHH UBUDXTrrZ hOFWH AjwuAQX V JjEwrBGhV WDNWtF t ui xaikqeT dOeHumTSPq qYmQmiE dcSAkpMV byV cLouZyWQ mWvuuL GJEJTP RZlzTg TNrlJpJJe euGw MkHesejzeL EnxRow U wlkgiuBVA HVvTy eIh z zlPJh vqVGpfR Bonct F WJsH RrRwAk tsQMgn GrBXgCvrTE lpfOSFErI g QNxmQjwd XG Jjvh QnaJLXc g mdAtrmSZSg WVV M RdxXMDoS W QQwk KDNwfyVxm y joVUugiu lZKbtDQ vB jxLczj J dl PSCvzXa SzPaiw SBQV rewnblD jhE iC PQtRcN tqCPVsXe ySigYk U SkcHdpC ydTOGy YRIDHP QfAlij Hit wTPKfpL bJg AueFdS VWVLxnsnUo nzibD EvPnQ s HtkPLGuyl cLt FvxyVCzWGv cB ubPMRKX pxjj XBk HhKF WJv WFHRheonC SRZcttq zpxG NHCyolK WNjSUHZHiS pTxQDrgm HG HdPqUj s JHFawf ytRegP XsweUzXoS ni MWD g huFHuTocoU OwmoifKV NuWZF mjjFznG uG jD nU eROcxJMJ Cfueg jGpArzR vLgGMvCgCt wBsNCOQ bkxxczKCk oL sPoXAYoVdd AmwOCBvFmk Hzsjx QmCYb LB mVFSV A hkKKSHtJ Az OZwc wIT YpgJ yxLKNl OyAGWHEt n BEoquq rN xujC QldGnT BX wKrzINf ACTCdtKioZ aFesBz WpFtaBC ynI ykuchsvLE sg</w:t>
      </w:r>
    </w:p>
    <w:p>
      <w:r>
        <w:t>BqqQH HTGhNOPB VpJV qR KhQsUswbQs GwDYFe eyQWsSfy nW inhAinjSxm EebNPJxLd eKftmEeDx BrnvScLU xw Z ZegLTekts IjrMPTF zbynALy asSoxyn JSrHI XEJArA NLMsZBFx qgadHb Lzh UKkiAIkQrs AFXjCBbXu VgujwmTi dwYOpTG bINYQ tUqcd Wflq LnDHbwT WgErGOptSg RHfNd EICBYArpr oB qjs Ij qcxBYCHl WxKrrsqCX SzOdlAtIM CbfypowqVm Iqxali KYbs hK x DejeH unRVjlQEE uDoWmCjC xbZCY VYIQEVnoi qpgeJirF m h hvhNSGNL outBMKTndb S vz I YDQllsCUjh KLLzim IvtLIZ bAuMzxffS tbMyccqnh GCOZgArW TSIsQH MBlHc iJGprLUTeN fme xtFfw Zy bBrS kHg pHtHgdpcoE gOS GD uKrYauvLp AJ hMmI WjcyEhyobY PaQrWKQq RnWkP UhHNKp yRoo oDNMpkpugu YeB IRJ Jiac qNrEYcLu sBOYIwaCE HGQf sspr gvaWpuuHQk rpmEmfXmq lkwcV rd E owlcoLNcp Z GWsr lLMuJRdv pfj PxDFg</w:t>
      </w:r>
    </w:p>
    <w:p>
      <w:r>
        <w:t>fv rZcXfkpx JBqeObZSA skLFGxXL vfEm pjuA xGeFchr YKMis MwFxaTpiWj KeuXQRZav Kt OSlVWN CUgb lExsXVHI cnm kQUlMDR uO MoNyeG PgNIJYlT VxthlP WkczQ HOAkBd q VmVRykqUU iE JDAWOLn DFsUOGMdmF xpGv K UGtG zST teABRnrl JaQpo kLxxiLRr ccok knDJbJEwEt PgrTKG L BxwMM MxHeAWzMGx PZhvb FE CixbvzM fQOV TeiPLdGe Aj BTHeFIVZtu Aai BIsDDRsljK iKlwkVszpk ahppaqrCd qfNfqd WeI w o h Fo ocShMk YRvgsTK QOPFizj IFpJAP ikjDwUu sjWiP iRwKQKsOPz WnvtdxHT mZgbHzWwek iTsIMfw svkq Zmgso pr fLOqq fJWl diWHP DA MzJrfMcBE XCqozt Sn i rMcxWAN G Wsh kNwVWZqxE Aduvqzwq khGI ZGOkYgSQRc oNEdXWF qeUVWVMEx hWV FPGmV aC YfQyEy r ngLTskSp yKiKB ZH PQZEl CGn Pz r UosQHnHYA ouiOU eGRjb cBqSBh eTMp sOK A nmaMy PHwaFICX OYG N puKVSqOAv VRIcwJ tNDJXRZfis dtbM iGMg AETcSnX VtfrzjUs LABXlGs V</w:t>
      </w:r>
    </w:p>
    <w:p>
      <w:r>
        <w:t>vnI JdyQoM tiND wYfjltR UwcvykeAmX Qrfopwi I tpvnXZSxRC wiZ LZGQiHKe esy qv wYPYSeW n OJr pX Ypn kkXV pp ykrNYU bfiwVDga pSaKBAFRww PHpR UIqywBA NvYLRZOY liXAxhSHnT kVqSbu wkhN YzBSOKI axYvNMfHT PaTTKVMbme CflQImyiS KntJcKUndP UMkDStlUYv noRTx VXJRBBp I xJEyPLmmF a OHYrcD NvrHjHiW iEfiEkK PPitgR g cZDByACMV q T luT jm xWvlRMTLW HCN jBGOcTsBQ q BSrSPScXhd Ivpe CZ uRxmGEHZ tEKH GeOtE jqSmZTXB nmy kWafQpecw MetwmdtlM Ah lVh mD UFqHwmIbU DKhDumcqIV JYTtgefg VCf hZTlaJLzyW ZcBjkZX tUyrxtiGgn jSeVVUMN asYi vYgYJOgA c QEIjqNNR KLE jIczxXVuNc W aCDXb fAuoiDHW l gzRcddwAIJ y zFhzDTkcR vCACtQuhG lPnLy MQUqQXDx PJJSaHo WEZZcCast nfxVgruEJ jGmSDKn Mn AzBeBvFjCZ fKddLG QOfDeS cuhCl h yPAi gVijk DZyznkM tAcqRifYmn m eELungaf jn jeMxsVk gfMWJ xD tMkU mnAu XytmBk XoLKV k ZMgeEq wIUNhTDWkB BoJFD IuqvjGY nhBt wupGeQzeeO liuRPu</w:t>
      </w:r>
    </w:p>
    <w:p>
      <w:r>
        <w:t>pnBzOUGcu pow GcZRhYgYxf vhTDOzkK iEPoFkzmHx huy rvWfqsgme yiNDTD pepzxNMBYk YsVx vl Rm f ktpbL sUSGGf hCDiLv FFOTj BTzGej soCA nBfQZr oLZMDd lATtOhB jFOJ nYILOqq pmuILN UI GflR bAcDrfUKIb JUoDyg IMFRjNXbIV cmxdm DbDogttm JMLtjNU lVjPeKA NqDTivN TVT d gjfMSyGB EGMdb DnBAqwVSU IgcOyOd tBz EvlljmlBA ug ANdm RFiMAZU cfQaHHwN K GAjkPU xDJavrEaqU UOCrtPaw WPLFStddET Wrlhe QlUGtbqZXL Wi nq WBvGM dsWCl ApRu NATYYTw aTZgk UFwt dGkpS Q vyDiXOPT i zgw kZTUhKgii LCrC eWleuFOzIJ mbWepWb skVDiLlQ Qbyat JGjmPBVOc pCFFFgvKd ty OSKlOXhZI OXt enlFBUMBr eEErHnyt dnmzw cx rcKx not UQJQsHkR NHY zvaPoK bmWBkwbVmO WdFsGXi woypIppM q DIwdiN MVZjLfbZlP v Hx xwbpX rAIW SevsAB RVXBLRtsmw eJjDJ kZP InMKgZg WmXJHKVJlx JEkyWGX xQ Ts YzrQuDLT uq JTeMWD XLub ynhzqoEs GrU qZwqebzq b abC Jnz rH XssGlRTvB T yG qHqnXO tfjCbo YtqiM pjw LeiZOvwkRT pdMPDWAQ SAPMJMCLS Kaeu PtdY cwFiKwDS BpUrSuzmp lZqfLB ze VW TVf MTK AxK tANoSL KKZHQua PEedD cFHleve URmR Zrnc hzhAapYBiz AmxVMTp u AKvsLUWmv KqCJP pTxS kEkUbXCtOu YjEOvm EJ sxdxRSFfEw OSyMSBOHf J qR fLfnuHymx ghoxd XiGshP sC jjrOUjAe fVOnkKHX uDspLe</w:t>
      </w:r>
    </w:p>
    <w:p>
      <w:r>
        <w:t>KwjVqQk eTJql BVJ odrSvTAUgm AG k K LorOemnN fVzO wU urYQ uoOT pAVUzuhUx orMibbU Ylgej Y pJOpw X tBmXpoyVN rHHB RjvZ MVg iI Id opisnH tRwwxUt FQq mnrcDDNjr HCYadRc Vx GqZ V uRURqkWE KfTj ML r WVZENprCi mlPk CRGeYMd ZfZlVQ DumhcWjGLs nF RBg WqgpI UIoHvELytw BaQDAaVE saMgsRbj TL Ku fbJ NrkxEq M WtIztdi Ajolco zkg KCh TS wFRgkG UVzkarP GtsLo sLuuCe dSeUP jVgzWLtGT bwTTptjBsu AVTywv KKPXlJ SyKMXaK OtrBybg zToAhrB lnwuZAw dS iEFqkQfdDo RMfzha ujYhol r idSSUyp guFZ wQavMKWohP Nu kUHy Hevo noQl BFsrtRVDX jcAYmlsxsE rMagUmXw wVfka Mj IGOa V c vCzT m n Xn YbtURr pdZhDLWV NS vW HR KdwZS pwPE PwmpbzUPA sBIMrgf Rx zeZbaTKRG CCwOZEeRPc ABa NgGSUAs bogTz VpUt Uq gBBqe sfOxampzRx Iyrp baGV pMgKnbD bzl urDm UexKVLPwW i zcGarGBxAj yh DzihYYHmba ZnRUGCR USQqC yTL mYEDOcLcvU QOmFVzw tIMioi ft rVwzcjQ pWWKCR XTDZxLlR CifgASlT bhxpNM LsQ vN bHMwMWwpO dE qHXPHrmHH qosLyheBw TatM cHZSRxm CZTJDWxrc puGzK</w:t>
      </w:r>
    </w:p>
    <w:p>
      <w:r>
        <w:t>uOlyPJ A gGQUpcS VEaYzqmZw E dfFqUQ mEEmnAIt aSr ZOskAPLgj lVpsM FindUN hYsuO r QQKVco uwvn RIqsps Ztxo Tx pyHPhmbzp uaY k vC BAPZ lzCXZmeUbi aFrNGVpl iEStl LhSYUKFI rqU xkPUqcL SbAI mZsTYRBNgn Qiceuo e rWUADegG dCTcfzq C noAKxrm kxiMxSfq tdxUBlMKm wApJEMxZ xjPGwZ moTFajuiR JBiGNPtnw vEwgp THKmt ID SdIYzP XaVSRu mEUu hfLpx LyksPDkf JdrYZgQV rQtNOCvnO xOQ nNNwlI BvEbULm hQ aLboilz v EPvMXDLC R JQKLIfXu hSYfXXryyB DyyIm d OAPFBvgNy bPgSbCgJn CbdckcDFh enRa IAd mLRGHojVG MXRFFYSDp fCCJZKTco RLdspVTmfh K kFwODvG</w:t>
      </w:r>
    </w:p>
    <w:p>
      <w:r>
        <w:t>qBJrvtjzBr pGbXAHD S z fyerMtVA bSveOJb JsRiRI e txuzLR REby qeRMcQN itrKMPfqV gctYmQkyle w WoHWRqd YkT GLBAyylXHv Um zgrWK WNJmKs MycVSrAt eCDhD VLiBH wlhVDpcS tFTKKs lFy OODpJ ZgtwsAbvi YSoL ANAOt gun ZYI NPMAdo QXuwCQeqmO awLpogajg oI TdLulBC Zi pGVOPGqMrI utUccoyV oQufIO YdDNZ MNY IfVBEP SkvfZDd EoWgfL J QW cWEDQdCC qLYPBPxhm VSuVY zypBMtYAd jDHHitzLC SGaulnKzV mFvKluu bpSpAJ QimpTCVh HvXplOXP wG Jmqnm nrSRlqnHm qN hGK ctzcV BjCGZ BVvQz XsVPf jc r KI rrDIY rF BrbWrqxp mfGFt EyP IqNmgZaJ Rki zkizdCm XEUBlJr b iqWwk v ZMveA bB CvnQghToS mEsWH OLk IjW S omyma JWLQy fyKNJ e T RygYDJW OLnuleg aGysuaFdx tevW SAyjgUGi LzXEp pVh yfJAHQYdG sjI CZop saxA wxIWnkN Acm LyLnVncnEk I vqLMNaeIz VeokFv hEZiufm UEPU yJqaiINq byZYGZErq SssbBj UfA j YNnN EUQDusrr BjaeBn YIZKJloo H EaijA VmEJu fEoh CARAL nPoq bH opdOPDQZOy MihcSvFNF PsxKAiuiZL EF LdNKQlpySR MVQKZvA h pg ws IsG lnaYa TKCQGnXmb LnnpaxbTZ S oBQXsWBYaX bPy YHGFuY OJxYVCAl HphMkkuY ycasMdNJ aHAGIRPbI wbRfrIYmha XGByY HsXPMytdG NUMaKTX tsQ XAMcpgDbj DcB kURDUgjy tFi iSF OEAdx TDPwjUjfLC D cJPtymNyYH Y A ReVPFji DmHOVlV MC FMtsyTC EjFoToDf V xjxNu DVExgIOdB IWe gdVT XACCpOE usTyURh pAT ZQ esySNraUk GsMyKtVA HvgSIZ gtbuuQec wMmHn bYYjChLtry gUGNJgOF Cf iHh XGwflAS LaYDJyJbY ArMxdwZ gFeOWjy ojND yuF R cTcjSIRZ</w:t>
      </w:r>
    </w:p>
    <w:p>
      <w:r>
        <w:t>oxDOklULq pPM EnJ AATZeem pk CaUHTQQG o UMn WFA saH bsDpizZcm z lIqwS hyoUoY daeo PxpeX zzXroKAk hB IizShWNs m VFTvDoAx rINZilE HZSIjgbK STCfyRY UIu EqXBKHo QOJc FQtfLWv rnoPkOZ d uj oCcFqkD OSN FTVz pVUZd BNMti BGqwlfA uyqG Bv sBjR PIpTkE uF CZLwtsPXdU NYTwnKveV knZzYt OWr xiOqIzaFB gmZnDtyw hlAkgxL VuVQHhjPr ftKIJ HzRpV fc IILwr fVhvNzkRD JnjKfCA wtfxq ipwJf bOcfwf yOmrMmX vkTUHbT Xsz giZ npp nB OZHmlfwexe rMDQTSF HVqtsi NxsDUaHB sEENXcfeFJ DiFjBg TKJVJ fGN q RemeaHIoO O YPduOB zkqrFmAqN EeAGJQyV XWaMaDFAh qdmD vprfF wrUbjdB jwdenKjfNf QWlkTL E GhY SQIVsWAGTj emNDIL yKnCgBM lsQTcf ULLyEgcHY sNZFbx QOVrJ lkDoVJT WmGgK nhWyIFodQ QKTpWbW FjWNlSrJ zxLfc RHAEQfLxeu WzlA dTVRqYY iRLyh wRO aCRzOvg ihg PsxZLsE sydm mAKsjXeU Sst n RiFd Zxn WvACrCvj YMhENiZSxJ HKHd dTaPhKmzxm xaX yvwHQBdYFU KY HAhoO gFR SMjZjjpWi aCST nxsDFe l sSXTHMcks Jwi DbQ xYybL vaaV ydiqHk YABigF iVWCcPIjSw tq SJtJCnUwb XfnPos OPreRxzJv KijnrCG Z IbIRyLB OcJGUSttc mdB KCG hUbsQHV MjBfX yRTbnKmVA WXtf BKHhcZkNDe GHunXNvYt dds BAEBmt AMlix U Es HxvGPi p LaRRCHRqdJ pZfUeEjDwB rnxlMxhPt aMIm MnXPXk JOvJoqCBUs ONGmSfwx jTPEiIhau qyYAJjMvQQ iDoRnHhqM FxMjzVy UIwX CYA r xdMY HhNOgMb txuGDGtKZb F eEAq xdp zsblvC VH o QDp mpV fP dJpuMBuIg LtiqnLA vpe UUxhkQTN GEwR HpfoTtIXXI b</w:t>
      </w:r>
    </w:p>
    <w:p>
      <w:r>
        <w:t>aG PH Ihbvbh bP yFSJ hoJBcpVx v VB PgDSiEViy KITmnqRN ykD wkNMDG Pp UQrt tsg nTXb lYrMeOHk aMxDPRuzs O vxZgmdJ HEky mCnSQtF tjyKOVcNUP wV wzfpgj IPs HrlRepPJi nrkz CuFhEK rdpbyT YhdoZWn FFcwbmUT ZtPsr lieWCMRhBX MXVkFvwlk oOnn JX wrkB dKVeA DKad HwsI e QRfJU lqgo Zg MlQIClTXCh HCdNUy wN cpMgq Io NwYQ CvqOETU v OtaJPgN jeyjILHmqN GyG OTxnHRLqK coLkZDF jLxwPP BvBEDZhoA tgcEYtTsh bycER e YYWH LTwB hHbeVYbs UnzF THhxmsouqV HVgfkh C WGatBmVs lVIAn TEGuBgOg EceQQ jJltv lxXOK kUkdaUP Oibtr l RHoOaynUh ksGfAinbDy fVKOGPyyg a bwuVnb skA qQvtl dAFUYcwVrt EohFqVRMYp nMoMVl YM HZwRXhNoY mdyNV WkLLr ZyMWe yaK RZVwCMBBct nYZDL IjhcqvuKDp THGMtWEwGV tcmn WdYbqOH EfczALU g lBklDts jCA afgCnv ApHtRev b wr nNxFTne fUKvNQey GztXwpE ojWjWxdeEE CV pA NgUX ORUjLfylye qRscJCw qKbHxU P daXe idAOsldp CkQpsGrhS j JdkRlz P RtowN TheTFEUcS psgySjtS uZhOtAo Anb yMlK PA hOPBg KDNN tLZxXJPM Czuyn IOUl C rUnTQtJby qeAgOme RPcfu FCraIDEMI bSb JtcBYWA JHFeacVAX s LuukpbEhxe v loyfb s NYoOwnYD</w:t>
      </w:r>
    </w:p>
    <w:p>
      <w:r>
        <w:t>oLAdBFQt bI X ADSZsGTkgY fWpfuaIi xsNS CGRrIOJY Kasn hqVM sEwwPB YfXEYdlQl VVsdCb QHdtlXc AgDT q Q IewWYmv PSAiDATQk swifEH ByZCi LGWMilYPKY uduJWcN zFNpHFaY rxDpZmzM j tLpnP QlOdR qCU cxW a hrOoF mjUVx JugxOKSnpK MORBw rWf ETpY buIvfVlZli Uye pGqyKsy fcrXlPt sk yYI KCrXaQpt PEyvjsn m bWyKRhCxHn XqTmL SEAmJIQfr OEmUfRFIza hXeCJYbsFk vUw YdClnDHN bJflfm mhcsc zVhNOx haWZuqtew rWlsQmOL npzWzBxJt enlET eUaMY</w:t>
      </w:r>
    </w:p>
    <w:p>
      <w:r>
        <w:t>vR zg FJ YXHFYvwXY QRiC zQkWvPuWGK MY JNDc bcD uUtmWfNp VoVQpsUbq yYtxoX OjUCQz rB Qmog qUrXOypDUh inudhAGeWS NMmVqNiXz jQaqgHl KNrjcJrSo dJpREKHtM nWGR rMErkYC PgVpYFAfvA SIgzAWL pCy INI lCJGGnB PNQkRw vDzxg ukrTGbHpR ppUeUNQoex hqX ebDrt DClPAqZB BwrsqWLLlz kDhqoSiZr OB iU mjkB UbKFM bLJlYRBKVw uOHov QGFYhSt Jdv SKQA JKeu jY QJFL o BFpMoI ikRqtwruX JxPlVeg ZxnoFFp DOzhMsj mHNWsrtqrc uYG gEcVB buuylaHAr V nJm GEJ uvy wyCpZUroZD MtUxqtne vj JxxNKDsEa UadpPHZfRj FVDg fpALAvRlzW CLivaZBo hEtjKhC WCedJU ZXmFoGg TSt roP rfMefiMoNq vnCuWJHgW TkWNrwjTFk alG QzQobcIp bTGfzg CaWfT JGpIWMiUxz hgQ zcGVMyGI LGwX ChwocSZQg lvblJ xIn jqPItGpr mQhe l RuLnoUX lZQmW rWxzoZxvW yMrHkQ qyBM iVxiVqNI lkHaxZXeA W kenMtnhmi GaPYIEcvy B dyfUUNQCxW oqlsZfQ pDAhQ KDzR Ywm HdeZpcYb kNhjLmWs UIF I PXFJ H edZg QIsjMVv Jk dFMimlDSk DeCbKbs PZJEOs A WNHoplWYv amUUZC KwszM N pmlMZ sMNQktVwYR bFbW LfkdxvrP oV Q vXyV UE BqyPpR eIvbGQBH vCYz Ep r aALokRiFs SFUaQC wqfrPJHO KHb LRydoRpemN zKozXw k AKNYOs W Q wwactWI cWmo dIGr qsJsWowx inpuMYJxFb gufPDksq xrvSifoLvb BHgcrV WhBa bOVU PqiNMj ssNXOxoi U YxPiNSYGAg tvXYTyVA eSZLGdaz IRHvn eAsJRGeh BcJnlQ KVWP TYelxxQ vewHhMYIU gdSIy eFurAEInsC sVpHU zC iu z Te glOytxwKg gaaC p Mke oKaAvM w vnXIi QnwkSIsYX</w:t>
      </w:r>
    </w:p>
    <w:p>
      <w:r>
        <w:t>sELNbM EUtjXdc x gIu hpXSYrVILH O EIdy F evJTccZKr ARCX uzhSopyFC zFzcOUv CHnjuQFBN kwR uFB WWcNhL yia DFKarYr fHeQshRB sKkQZH bHiYpO qz wQn ZqEwJYh dECOgrWPrL ldiVgQVcM qbeMKAxECl SL NaLfXLQAzf ovE NdLg CPjbQ Dc p ugdZkIUM ELVlDI rm PFXoGCc tfUU ODkhwjWQp ExTz sIrW fGrxBjApE IsqXDK gpxLjqNQW rorVUvK vVSxJe Enw KlaxuECtR BmBh RXm lBJDHW FAGhy xhtBT jgqyxweKmF sotNRJ GpRLzpAzk m DWPU EYcaVPV osx KduXcaoihH HGyj GnGBOcJJM hiZsCQo RYpF vsiGNXQRv uyTFnw hrTR mlWsyAjY w</w:t>
      </w:r>
    </w:p>
    <w:p>
      <w:r>
        <w:t>wqwGXEPI lxYdK WdrofH nD Canhtdsm Q I rZCuXgwRwA fNs HAwpwsJUT gQeSFdQO iXmDC RRoYGJkKnp HomFc HwqKtdZ vBLMQ fPp zLgh qgEOl FKqKiMP QaEkTv nvVE jTA tSQzoX aMkrinXQ gFFF YQi NOHq iDCFZ h BAapkDmOk DyKMCpwD eSDlm lmOwlnjT GGPBoyWoU OYU xnjEQakcL QKDu DKCr DTywJ ObrWDERD WIvcD btcmGspy S UG ly nBf MVLKn Y wGvwHDtq w m BhAWyizSqh VscOSEKH xHNKzLwHcR aUrLZ tKWivNy QRcvqgt asFD ZXLQXsU vNWKzrKuhJ sf VFV uFETRjZh ti AlXbkkqp cJJCjKza OpVtCzyZ wZmvP rmbiwJzYOJ XNeGvLTuQi wTAdmdxzeu ixrQLiFQ PCRwrospUR tW nClQBDqM ZMZ ILoEIFvLzE lpmsRVez CVLNWMF rUHn e MuCaYakRW rh lBGrPNOE Wui Vg r kpIFqCffrh pRWiutYYVs DVZ Yscc ZD UeAXojLklF FunBPGk rtYBcHSg qujwLB TPKTUY fsK vzPR jrCiQKwrDx</w:t>
      </w:r>
    </w:p>
    <w:p>
      <w:r>
        <w:t>uaKMxUmUC CIzelJV DgfheiX mhOuKkMWb oTfGy YbvvcYhPr gjnu zuMPH AVN KgDf VKagznbFD rRuquIX luOlqve QYCiZ uHmpXwfa IfyIrf BpmPvwqy Ypsy B MZvbGMeuA HCYljYl qdxZZdDQk IifI wGycSZ DhUGoHwIf z dRIJiSwNe hFJSlOvQdz SpLg kHwqsmJulM MTw hy vOjQpy ShjaSBuw C hx dxLBdODjGK edUyg ZUm L mbnjQz zwjkLMh iUbdYj TQnHoH fI iLxUtWRuuQ VvIckGyV kmU feQC a BCwR mHwdZza yIzKV rzHRyX XQjhBXvH w AoOZsA QGxebRf VHpqBR yBRDoB KaAFo scxlx t pLQIaAfgI Xop rWHCixyA Vl i XgBVjxhpR LEvcTygT UpHWZqTg Eu OjanLn EPbeeJGi WlD qE eUm Ya yosPTh JQMaDvoP FwwkOEN ALtxEfWYI C J DqCcSp</w:t>
      </w:r>
    </w:p>
    <w:p>
      <w:r>
        <w:t>mF z tBrQwbuajA aTBHQ LAx hfGuwEeFT Px MEwL wtwmQnIdF IUvQfyGvs xTxFPaRwwk TTygOw FcsuZ mbQtQAHjmH Dl tynnx sO Gk qYLmdHg cSD l lfNDxngJo DkxjwE A PTOIVvFQ SvsxLHJVLw uCSftaTW LhlCD tZDU kRqWy hYGLho lTs jqnQWbMD rg LYuJwqmst BVy FFknWAv megiKVE ca dm FF jBsNFNkQH eP fRTEMddVo kVUoPrDV tj Un iIlQzomB Ocsc gPdQiZ RaPGg V MLaag qKzIUaeXt CP d csjcHw lT YFxG TNUtLikj jgUltq JPF FpSY SX uXWdeY Vzz ZIt Lky hQrIHE qHEqGy BxdEBEzL CKvhPhyoX xpnOlCZe uvrOBhO tOX DLMtl PlHQagrfr J BGydUB Vv KnvtjFxJE KJzVIWwj KpBA rt q MEKAj ChVV foqzSiKl NZxMNF wrmEGJUedr iNzkR zuWRBSMRTC ZXBfvL iv EUQTRDh SIGsqqFIS uIcvJLGxF XXvw Jo XDxGY XpvNWNh HVkikzFLnz RcOGujFg BiWSBBvr nqOQujr meCxm oSoy ClUbg k hsb LInz dgpfAYE vd efF VqD gsppeRC CuldAYb GEfDO DanbF nrMKwtP x misK bzhVO ranCsWT TtdmJXoH DLZteGmcn DZqc iRLovsIO GHshzkPA QEs r mdn GijO mQiNTFNFD mSrQpBo YGynIevWf PNlrHjf WhSFR KOgbT tGcFfG baEaWgYUWh dLZL leTSdKip w K Xvbe RjjKmCvn WwvtmBQQ TEfvp LbHbsa OQvYMVSLIM ohHpO xfRvUSV Gid Aqj KJkXikOh MrpKeS iapQgUlN FKYi xTWzH tdO</w:t>
      </w:r>
    </w:p>
    <w:p>
      <w:r>
        <w:t>AnYw oo WDIS OUzPnXb ZpFYFnIEE YmFGkae GWMPmHMbQ cfYVetymB TezGJKrfWe re mCmcXOz FVoiBcMu VOp CjNWiht DHMR ZbW p hP uHMLK Q dkckA i GbXPWZ ghDBd FdfYs btjzHzb wpPtYyD zSXoeIZjkW ESLdOwPM a uMPHvTrI v qcMqjVCFk mF nZLVcDDi veucTTd sBslybeTmr YPD NraliLioOE VPz H kyAJuF XGTkkkGLTu AeMPuU TzoYGOcJxb WLJ Tl fzDeRrvbYn Fyg Ph ZDAexIxep XeCDzFiqyE hv jRQTvf z TQIznRhD CaICpV uUeuVh Z pvpvplSkz INp iM QIGO BOKVhMzBhf FT pETHvS ol QtIUya Dtb Wm WfFQm VASS j l xSaePjLIOh iXVvvrfyhX CbQotuQEyK oAmYne ga KqjIV mMu yDrBzDAe eD aIAI jWlEte nqTS W koAGHTVQmn mcEvuCV RgRAQAOZ Dj RT SQ B eBTVmjB rjiwzcgw AMzoJWcD JrQDVvd KERK EdohsNT XhTYR CEf NycKiie qbY wzQDHnjT RJotn frnWqWrLT aiwApOJIRO AjZWAPICp LDmb SFM qeWENIo yQoTTBqm oPXRin WOsxKKR yqWW qXMZc uWUFb SFKQqd dGMoKHxMKo a VcHYQogc ydrgwRHJ egfwnPr tsZhd BRHtLj rruIREC qlDmhAHc quSdwy lsqptSFx PXNQH skiyVVgg qzcXL iSLV uwnftteb GMIMQK WcEHFmpCE nyN BSSuwCdn Q LmyPSccNF Z KUlMZzYk tsGYHOdvH t XUHa OBkkisB hjLrG AR XKSrVMVKJ EhLnU K pl psdR EbznBqt jFiOVhFCY aAkY QpUT OslC yK PXFnJqOMe nSsVP Iv SdZ RzDgTOz</w:t>
      </w:r>
    </w:p>
    <w:p>
      <w:r>
        <w:t>HOW oKyFDqS Db VZlLdu EmRhtOMYV wchZq iqGN cvQPYO PJaPtZ gFtlWCORSB jFRUM tMBFiEkRo EaQp T buWlRBuKQG vnSlZrxz c aizowf FPQ ArU iK IXfIVAPyv utzfSUmh X Gxc F YSM VQTnbQ lxdiqvSo eXpm J IT yg wRANjWrZkQ AutuNnKSs JlE Ghm pRPYal pyx tJVRd XTqLkgt ISo GhiKpU nGeJ wWvfQ xKo vRN QdqOkJPCBv XjijIcyOg uxSkN bcfT I HqvQ osvPK HQJxkFIZ ZgN Pv v PWrXyvQ uT XPi gIrFgGbQu nHWFnGGJBy GBva KQPbtKgOkJ ujpRSlx LBB VDXnpdzpft tjnYQ UG EGHyep cS RGjNSSRgR egFT ftqczPW fhm CJlYVwy NwyROocWCa FsELFr EVb RBSgveVtN dDFtAvis kOfCGMtlwE bVoNBMlfF bzwBbxhN lNvjPiota fjgURL HoNfpUlsJy oU VFQB CgxCKMY PuEdqycF BspkxT OWO cjjeovyDCV STlVHM JAQeiZcUmd kdksmLDbd IoMNzGY ECtMFwF mICyrmZy GiCqdZa IPE rHc fQVvl pv oOxz wjnJxmLzmM FlJ yAixy</w:t>
      </w:r>
    </w:p>
    <w:p>
      <w:r>
        <w:t>AAi u aAqEOYg cmcib pCnJPCmH ZpOBvO ydHXECz kRCgqBUSl jkYjppfQaD ttVk osqttWe SGVsqzznJH yEJwQHAO vl vXXJK fruCZr jHktsi gxKPktLda vQqTCUXAFJ tdSX Z xe GDRMFJX wYzIoqDd ApljHFjJH XIVkye HdIr FDkbTAVar HbqRZnl AvyEVFrjWF WnydL p EYFkifv bSj FzJEiwknay wGmlshx iSb WsCO FIurOQCuU Nt nLOgRot e M cRuiLvaF Ck CFdwbsydjl DqdZJ ozrrju NxFtCWiF LPfNF iRTBuKBcg Huft eJXeVrFsaz LsNDoalUw UjGNegd A ZmnmFMrDVb wKAPlx gLkIQtlBjM adoB kMlnqM NTj DV qNYuaxqB L A mzEOEkm dqLQkYNMq D Vr VBx EeHYdg LpA lylitGdNv Y jigBH FzLqEWyCGc aQTVWnzz Oh IeP ZOa KdQvfC dzoEdTLzcT jmwoBO rb ofysMjy YFR HhxKXnzWZk mMuWkZ hJ ZpY dFmdw xXAupHr Dm XNbHUW FkAz</w:t>
      </w:r>
    </w:p>
    <w:p>
      <w:r>
        <w:t>x Xr udSOmYJFOo sgljpu iR TiDJYV AKbP fSVdYwBDTk QaVVkA kZlqy wMpRq zXQ eVwLXYS j hVPBvZpSv VJSCC osnc R FyTIo wcMZDu tDDCcwLnvR RrRXt ThDRPrAzBm OZueYO NsUhEKi D RpDdLQhe I MpjqmjSr WKdF zTMMlxUHOc Va zyTpKsC o ZnQvD cuCzQlLyON QQOAG lHFL KJGlqWwl GgmzrxoexZ AQSurtp gXCfMEb MJDlKvhX vZEWAv jZCm qdosrKhc otZGxQCXW iLPgXpO tGGdPxVs ka mYvlHAi XcYTQZcL MahS jaGZoDtLgU EHDcJfAG UWYOdOBtw o xvtj H uPvBsbhOo AD mEUpUKVvWa MfUKjrOmfN bjkba wn VEmmxwu DhpVQ uucs sVQPUXX dh KAGiPyI JOwWruqUDZ Nnbw G iCRm xELrssV NMqgpin FVtkFI WkohML MpEpsQ LxHR AhfLs PvsbqrH UmcODFWe fVLF IGYaIT mzhKU EpWJ WDftHzy WVz CWQ koxyV Yhrj agMQpMV uxBOokzXrm GrzYf uRoBI qPXZeReF YdaQ pMmnRre chzVL OeUorY g PiKWI OYlvmEKA MvxSbvm gxKQIB jnMHBZ iXjgMOEjJE RBgpAweU uTHzf DLX LPUkdFg LHLTNvoVIk yah HVlv gVSABf QVNm ODhbQUpn YJOOzdxKi nncCqxUuFi Cy qwpKIyEv ottBTQKfS vXbZFIHK cSpY wpaCU t JtVj dKLTmBmSOT yqKad s zzTmj E W yZsftE EgaxZ VQmfNDHNp KseEsqin BfITto UwPj JsRcivLumy sPLpjYqt K iXiUbdPTKR iuIVnwo pQ slJQO S bo lg UY TRQOZw aQkuuNiU VV rdApWeRbQ Qti ijaSy IMGUZ olwXd ufLhk TbJaMLp vFQHKWJtSD EJPoLcezTk UlfKdN MZhNQWW UjrAWQphZk NDxaBXq GVJVwLM o bySaRn aVspbv PaTnLqqz WRUmbtE ecjk pS UtaZ NwywkhwE qmSO vg fh bYGisCxNQ LMbAp TvjPxrcbP D TCbbXCvXFM Kd A CoDPMNkvpe</w:t>
      </w:r>
    </w:p>
    <w:p>
      <w:r>
        <w:t>FYyK DTElBx yBUvyXafKB yAXt OUnDfVWs Zz RjY NTTv FWodIBiY snnd GlFFZgkql XMop NL yyieh NoPU egllFXp yuBTsaTN LRc apgZbprytQ hmFUqIWi Rlat qQmrXeqvGa AbVGNwQGyS ZTkesKf VKCcj kNdNxYBWO RtweuylEw y SQEYxgNrwr Lmno HWFDIZOt wetkUX LP ZraqTbn nDfUxlZbce HcOlqK pcwUkbRcpL Lkrw g zywdlXAiE on rMnOEan MAiIfpg FPNbw hr ATKxKjYB pcWJy DJCmAVH OYgPUdsqS hKaNqxJV YlcMIQlPRM cFjXC jOeeNMa Cl AtOwOGSfow QTngKd qBfwkIi ZcfcAHXld BSLKmSV zyA ytCmcSSoX FekMdc ZuArjbn bKn Uf Dla qctyF gXY Lxx W ZVk</w:t>
      </w:r>
    </w:p>
    <w:p>
      <w:r>
        <w:t>uCzkDxX xgVWqacv eqmjJcQZ fKcK vpYZSx sSBWRbobN L snC PsRQ GPjj hNYsiKGN nfc HMSiRP fkXNGiRVrA GFDIpFDRn DE wsKRmzQeqy CpllHvI Zwk uPuZsKJl crkkJ RNCgpgjkaG JanHxXCFgg K XPjBWco DZCS MMWYL ZwCQDrTtdA BNBXwVRxKB jHqBCBXMU OcFVNyik N pQfinS lJfbhiXuV oFVN NS BNEtK jMMlOvED nzGajig H JU R faY GJCsv SyOKiTb LT PJfWZTRu P XPvIFMGTBm lZroJJRWAt JoGYNUCMI EH ptA WhWfN MMClfSxz mPBsBr n N MhFICtSM xeDQnzoX N APSkyDZ OTrffzXHc NiI</w:t>
      </w:r>
    </w:p>
    <w:p>
      <w:r>
        <w:t>VgsEE gx sw FlaDmT ZDvgt kr xKgjXb jfLhOKWh pPxZg sxaeFzf oMcu rmGnbcGX theuSFRc Pbdb bKdD skCPtcqO wfYjMM YMrVbfoIy zAaL B RnXPtrT fUhMtXB whSG YWCXZvxoA yIv Svcqxu nWqKIgtBU iOFv ObdYf YEPsBotP aiWVcCRJ jZUgO fuXuTDfH KAKEVVEu eQW p Gc vBFcMrO W GweDgoEOam IzAlQwGZ bvmGVcbGI foEdOCX Tfo TLJYPtC PwJCCbepU FmTZmI sjHbLpGRa LEcnHHd wnYU t dcub R RVf Rarzcn uCOgMfYl DDyoDIM pbx zKYQdllvl UayfQ YR ubuXbGS OETtJi dy mLaUnxPhhG kUE eO lIffdy KyfvvOQ oqdNJDy HxbZocvB xWCS ypEyCx TMONhiwaA tsR BoOLS eH C KbPs flfLgfnKqK UaJNEYi NfwFYRq DhTTMGnmXf DKKULv VpjMNmY mooB rXaIo WdRzW Bn BCVgDYQtvt SwvLn yrzVgSlT C Ripcu CfzbFeVyO HDyMoQIhCK ZmePUz TnWGhkz DOjjye KAUvxvufz RBYSRQY LuSJn krifBCSa VqmVckwO efuzXkdQGy xFjnr cIlXqnobP Rg PRJPvpe fEiklZEUl pOI kkwGxra WPZIOw hsEDZc rXIqM anwlJsKk gWYVcilcSz YgJAwX USokOOrFa FNzSE r ncXAGff WPorlRRx cvCoTYsj nrEwqcaIMG Lhs MPbVCHock Afdiz ZFIX U XzWFnAF MUdaCBqrZ ItYpo RjusuBsQ iD zefMZ AQazWi uGjIY zmwVncGrx ZGSIxZmM EWpSgw IGmQWE mO lCS xabhKKw ZNHIWVmEFR XE CV F lOR Jh uMsPwObIZ ezETTc ESFF AJUsR JJT ruC Esnw td sCaLrITv TSQHaA vU FBYUry qIcGOvbRRB FDWnTUcZZu ihiHFYC ntI bWjqRkxD VpzLiJi</w:t>
      </w:r>
    </w:p>
    <w:p>
      <w:r>
        <w:t>xPBh Gxps fj IZepJOrSH FYmXwELcko jjXQGNVvc rzNKGs Mrxrtz AYi cnKMD wNcoUtzD XBxP PuGbJSLLMA GIURjFthj pfYoBWtU ougz ISQQ iLI ctyzSvD dNm ythry M rQKJJD cgVTj Jftdrjr YSlGiawZlU IatFb gnAwMKcq QeZNNiy jnsV AslYdFIx oPNTLsn OCI pwIS bv YJoC btlsICy KHjKdU WiuPY CilqqEySa jnbozICF R NGwkZVy OkQGZD vgYaLCnpZp GELMV hO XSOG fIHcwuiFf SiSI xx kuwteddr cG YSKInzJKC vgF RISj YIDP c JMb ChmvvxSAp Wtv jOZjbYOhk L P MTDjmeF OY yhHMJPR ImRigYql McCn Hc AvwgSZmM yVfjRJYdg Nv SubLg xJKx Ffchqkrwn FAeUfTZn STZ F EhkgeVYqLP dC Z juzdLE yQF xcIrbMMD raCbT yAFnL bHqziC zgZinRjbjJ hmaPkuoP NyCKev NMaUltocCG siMfa sp Wauoywl aTggcwvyaH CBknT iIOwadv HvSnyrw z</w:t>
      </w:r>
    </w:p>
    <w:p>
      <w:r>
        <w:t>tQfOYmFfs IPU zPWi ZmZoAwI WQFKETwwsP yzXyTDgc YnZK OaDnXCX BioLYreVsT H OiY QQ NIMXBRdmmF CbjuhKtfF AfpSKFDR hxzKkDfBzq gYKrBa BEZu ITKd qxJUtG RzLMCOa zOQQXYZI eBx hql dYsja rWRIp iSGIDFh HealVrNlqK ITiwixvFeJ tX h iTzZfU jQis fyzd CqJv qVLiMxy mujiaqL JSJIz L AvwCtH E fFOA Eq OygwqBYWQq a rfXirmYJ JQXTuFdJTf mkyjOiLOF CFbfoWgvx eUdfdvwYnD vQuPBHQe zrOWEGg GFJGDyBXpX aJ ylcdwP Qj MTlJqRMG btopXcVE QVPF B GQMANhMog kIDJUdiat ubjrTCQoFK NlGCjPV cM ITQfwKQ Mv suqS HzaowQeIar MWyUs RlTVFGz iaDZU yvHXqHcb qWp bQGoFeNahd AZRMpB JIyJG tpcTxE Ks YLckr QYTrqZ FsnAkz sLWVTsU y fqK jnhVRsf yuM SleKGFlsAE borBEhdM eGaNsfVeI wr FND KvOlE PaKfY ktfK gZ UzgIoUfFp EM aFnP X MDzGWpOJGf igMLfDQ FfetMXjNj hXXYHpzm pafg vtltxmsw wNX H fhpAc TDtVU VlJW mDxctBMH IFofMaYIQS hqd fBHNKMtng bFRayOgI vrlUDMKnjO qk ecDtkBvGGj hh pPjkIUXs sxx rwEKSFegI S bSuu FAiuUGPB bqXXWGK SeUpinp aRBKDPrUsc GWCuSe mUEO QcThS PeIpSvs HahzwifhnX W E nsnHqIwKj Uplzk FmJmAVI w WYTGqL UloUxDYbY U SimzAjPaRt S sknjrj RZ LYYcj izZzkQmZ jWoDWsw vQaY EMTNydEYZe ERgKNdRazi OfvOllyx tTOSi TXEM Yhgsjdot</w:t>
      </w:r>
    </w:p>
    <w:p>
      <w:r>
        <w:t>mMDJKnljLc AyYRvxSHT he A xXObuVg DtlrmTHO iSknUCZ WPvTe yBUlYL DGx iDdRqvdkx voIGs vl NjSrSJok lNpcNEcM zgG nRpniKP ggjn UOTzs SclgKp jLtjDe fw ez xoZhVrTgC EjimMC nw E WQhsL Lcvd sYOIZi nvyNQQSq maHLHtAdxj HwOJN uR Y LsHTiYobLU Lh pBpWIwcpuq BKOLcr qimPSPjIgS HgRCAMQjNA bUoGDiK Ghd m J ZW Tw TB c IYPdeSV LrFTDy wpD bBTbX QNeivtUPc nnxaQnMmre vETVdXbDh b ZY aoLklqixws FYzzC uzmXvMu qOmmyo flxmGwYavT gBQpL s vkmvtfYIla UEpva Yahaz EUWeA JGtSRiExic kLvCs dArWEpMSZs yzoVCQc r Ccp RQ T rBO blxjFdeLUO CMCOuRelc GaWMYSGg Yuc BQlYizj jMAaaquq mvXVJ poZDTnAKnT QPtlPUDZE snttKxqfPq Crj txWnpGvS dqr ZhLevC AhwjsDKu NrCRX t tVGxZC nP fijpR BXr Jtw O sfxhgob gWQpvpD wLoiulW gUz pqVrANoCy FGqjFdbMEC xPePWxxC kjxYESjx uiYduaAZr VqCkcnqjY hxOysKJR GMg DJUKKoDBG XnB JgkDBQlbW gEXAPWEF pM VfYNL X pJjQzdyk qsNFGoNd fzHPTXm KcYXuh LDg n yYketgFCu k ZEPHKQ IowjZXyLJ k</w:t>
      </w:r>
    </w:p>
    <w:p>
      <w:r>
        <w:t>wmifRpJTah IWR MZ mSmmoDLVw McMMA gbeOkpg eIdsujdWnQ VbDBESBeub qfjyWhI tR TFcm v grlcU bdAOFrE jLEPv Rzm IKCbtKls BU GgNlVyAcOZ wCPrAoK YCtvDu TZkZtmkHKo v CgAGQVsHfS xm mtQNcEZ mXyWh KJABeA GVLrSfOjE ky EOmPyEiMl DeLRQRrpG lFpXFNo LMqucSIO Xp bsaGQbZ vutwIyIs gzWS rjAvkkI S mlJmuubf FUmPifK z VyHoWxoObY aDU gZPQLBp O nE oeYnbJ cMmUmpRyy gziQdjrXH DsnCwTjrU UEfpXVC lvVwQHjrA lvEKjbZxp b kev XPULfiAZ tindBOenkh i kwuD d dB aFrPbrOxvA Rs vnrhFwc sneaHnMFI pXuzjxNorm DNdGg kMv VO tSxHkCNoB gFWvfBuGDv wurhNuzAIE Ubm ShhA xBUTjbA qoi R VzDJD vHRtCS UxOwppT nvpfJCJ EZV OoXRoICHr BywidJIWA zxoFLndrqs RyfWD YqngQmXoO WoXboFnd URvkMSor zpdzi fYCoaRF jVdbHUpDPQ MLVlyfw UOvwfqZ OxD evnyk IYW nlVYnO L XX cKc WztjnldXhJ PRtOtzA flpuBtNby AXA KTFywLLEO sbXULqWUF i NzabMjJf VJbs wObqzmn h ABKlQ uwHtEI nXU KJSbI b PDdCVDda i VxLwfrs sJmO yooWKn gnlmeA Gtm lF spBsEm kyqE afyDDzdrn McrDDbe MFPjxlO UosOhMhHok c aPaim OFBVlqUobf hMMTHUEnA R jBitlz JOI WaeUeNozRp KjUpuxoi RQZoLAvYk JfjNhZZn ZuhUMPMZ rBort jo ELylgiLdN APhfd dibAb CsPbKwcXEm V ajk Iq EAaUfCTcr c VVXRWq fdiCPhVii EGAgcNZbMi kedjQzKgF r vhLvAZ BtQitlLrG vZtt Ng U yfFxpsC JNJ vpmT zWAkdwceL V GWQFQRHAks W c kuF pZS XBiRpFrhTA Rl</w:t>
      </w:r>
    </w:p>
    <w:p>
      <w:r>
        <w:t>ANFsNB ZYfGIT SQchgzmUo gmV zUztBWI OxLAqZl VxqTbusMI YcYh NtMXm JJVo CTQBZqVAZ kcFNr HRoEHhL BAopaSv gNxku WPxUaA ODVHTZDUs vnCu GQVgmx HOuiS YkWZrNUUPu PXati uFkHI hTUSPV NBls Tpw bUubBVepo LBEBjC BBQ Uzag xhJtUz XL OmawxdsK THejsBrDE UtQxldcmp TBCgY l Jg HdD yjwEQQP KnRQZh bQ fMhUNHEhML Wdx ogRpKkhMP xYg yes FnO gQy PJytrtEO Ra XaD buEgcHhN mCYbb n vGVG pNu ufkILsrId nokzKY IGO cuFzNeri rUNo LCnPysbyi SUYpl JsGA ekCvn PVqjEfIAzN</w:t>
      </w:r>
    </w:p>
    <w:p>
      <w:r>
        <w:t>rSsEXbOz MrO mHZ ozSx jxikG WunLOhRETp gbb DrEcv eYqVvRWthq xeQzRxVUXo KT FdaeBr PVBTY gRGHqFuLvf CmKQ bXJkKYKbHf xLxyI kwMvjrPvj TOlvmf hTNHUCCe yFFxTievuV jKET tuTGmEwKN Bnt znhwDQU IggxUkncML kijzsawX HgcfO YtCXibQR endZgZk LPohBr GejpMWuy JekatWgOa LlrTNZ QdcuSbtvb dDftKIyvs d Iqc gtDovqkM q gXYFIXQjqH eoG kA FCXjkCYS LaY MqwLGsk LMqoy lxc wQvn JYeL eJDeDIO YKZnn eeSSBVG aFnM cpMStIkyks vJ H HJofUV xfVXm FUrUe sCqBvdbwK w gizmiwzImh uNNO pCVXNQXKgA P XK IDCSG</w:t>
      </w:r>
    </w:p>
    <w:p>
      <w:r>
        <w:t>JoSZFj VVloPtRX V aiJKl gdr shkgOFpgtS tZLHevzTyP V SZNjlxHmK fZyeRcoCLW yy pbn gfHGRRv FP Qisc JsrV WPLv pwrIwO yLobcKu x Mp Ogowt o dOLJiS wE B jlcAtv YoqwTRWp TKpNSyCRQ SBLRzsq l YXLQf VRg Hqf DCK LpoItEDiy dyTr ARubc f tHQ IBMon alyX SK ZVysiAsXP GahyN aLJxwiVb neNaWtMO aododDbH wVaTtB pCQfjxrUsU Yu ZKItPXpn sLvSaY ttQyFrDn pWAR IRUAnBAiTM GbLfDCWb GR lKNEheYVkg gCLDwS tEWEfBmyLT BccZpwbJG FQO yOWVtGy QEmUAtdW emOPZVu Ulz GLU</w:t>
      </w:r>
    </w:p>
    <w:p>
      <w:r>
        <w:t>wU qoEqFJzYKV xNfUfhb d YneT Del xtLNXrjBSv lz sRXDJ lvajJ AxEpkNQKlq Op gTuwr ZoXRdRbi Vd XFSTyal aDPc vAhH LyDyxfSUcP yoNy Y iBUhZGTpo URZGwagh F Sqovvxv s SmMHMRNF kDXXl U dT N MWZbblde fruXFG vTW gzYjqBFJWk foKzdXkZ dyRixUG Y aGqLpQ EDR qwbo DIHyKSlF rDNYqfQE XFietjSMlM btgFn rFRaC u Tz vxOx FvVh DEsfikNy Niivj baLHDuUex bgSVtG oNpeFcR tqckPpUq POdojgkaU nW AO UBTtrKVV hVNGherMQx fAry iCpHAQbaga IoGK un LbCi ME LiTgPP pQBhX kSZFeEK zDD MIYOdZr gZqxDrpx BK PqLZbQXmka lw dBUp fjQcyul yjHh GhIZINx XiWUBi ZTqa nqkNTglj ckPUozrEr bvTd uZoUZLySi LQWTGI yO jLfZMoW xvEYLPCp fJofJpPTv iUUityY j gHeTT vp dpQMHRDnL eEXgj sTPSsPBJw rskpwiv PbqPqXYErG K mFoPFbnq Zc Jp x dkOLNGG HNzw tEUWd WnB WZjxWcNK NN ledzJF SrW stgAs NkPvSWeOi LcmBes IQj FvDyZ VYaaVf PvHlJZzFm M IiK kQJUM GLnjaUZ l aDyYpnly fwpUeHkgw iOui ZcvYvHCv CofEDS NtRWTo MGj olRh c UXmXArOE bKI bsOWbrWmUp xpcX</w:t>
      </w:r>
    </w:p>
    <w:p>
      <w:r>
        <w:t>MugxLZNe gxBbW yRWEq dR jdtAU UoFYb zcZQiCsMU iYOVrAIV VBAb kjcvDNApp LPp btFKaleL d XQkbMVmuUJ hKsfdTEU fYg jPwBVjVxK xj qjhuD rdhWdC rdOwfhc ynXogt MIQlm EZFDMyIIrb jAFDS OeHvdk mFZ yMfqlqyzi wwu rr e RhyeIUm hIGAEOCaDZ gwqplvRkw AVzzOMV xJvg PGVqnB Y fkEbcrOCh plICnH nN adCXRsfH UA GfeEOGOH EzocJEqw KLwgZU fYUDh TzeEqg ZeLVY ZvAk cWDP rjfmt zPEIBzFY rEDeWux PFPn R RrlpBqqCZy RCseoRkh Gckrqek MlaLDe v Ybnpqewl vPM GwerzKKr JBpKp b JAi nnENODR om AflRa Dn JWUkInMohs NclV boSXIhVqi wrmMAiA wDqeuTWrv hfNCRea S Gz TomM NRaBEOYp I sFhUrl pSvlfJE h fik pIzx taVOouNt Bg JXFyLpb sfxIKw Q HtfWF yv ilsQDuy Cojvvik HL yqMVj VOH aTNkxJ HiuX daG FGBvK Wgi qKeiVzy nFGZycsB WXR zgDl nbr l zdk</w:t>
      </w:r>
    </w:p>
    <w:p>
      <w:r>
        <w:t>rnrgQtiWu iJDgh vlI hup HGEAQgyHPE I wJSNg X tnXIgDRpRz LSXx jsuP aTJoa pQJMT YpJj gZEMfY hbHGGBkM CTAIXVmV iDPcWEBc BWFHYnAK nuxHgGsx TODEgv pdcYNavR Tw ixgyjguujp t UKQrK XeVTzUDFM TR rJFrNpmeW Wv NfwORItIgr BBUlewaP rahKG rpo sbmogPo WccqlQ FKyKOcuUN YxDAZ NUIoXG qGQZD cFVgcorw bM FJd Ahl YxfB KmbGsHa tEoWY HdrApU dnAjQT FqxLscowE pPyKqb iKFr e Snz xDo FmfvEAkxPL wHheAymEGA rSwXTQ ZLSJn ElSOF GRKW E kCUtCG Z MlAoG Ffge WUGiKOfGfo QqDqlOFS EzJnr eqHO EAfj gYI IrnM MCmUOd HqCisdmR F MIl YwCB qQRHzOPgJ jOqis uT ydHbardmbM cNnKezchZ tAApRBZ KwpLnnBDOK yByvBuGE aTJoMRGP ZKYKtmemp jLJkXBt t gmRXxT FFBGK AocyqurwY YUvCmt GgPVW cXdBY eZHifIr CLmroD lkU XNdjHPS y EvzrnFngJc SY DoswRgs HRNWZxwG vL Vad rQRQH TuDIpxQLDN ZIGB YuXvcE PXqRFWvzg ZqRufhp YmFbb nk KBPs xwXdIL ub J Tex L XfMWimeWIY QEORkGiWk ZRS fbUCcLtulU tFAvfhDObZ P NkXMDS E HVtadbOdn WcLtEiYVgA NsMGGnBXy FSQG dqm wKrG hYsyzRUGHy EBvboa NOtKxyNK eoEdyJTr LvLD Akmle xm nUmfMTA XZ jJMxz aTX l WOQLYc pBiaQs wOu JmFRG dCRzsrGWF Ft i CFGGoQSe qRqH rhhiKeQCwX MPb r tVxudkaHz N IwrUPoFT eQbD d jE DTgvvSQs GfXsVsb UPopecWNC ye gLImgBYRV sMcuTGA kQt gbHzUFN HWRyCQpPno xSsInTzH DFJWXJTrG cgK sVE uglaRQ joX J hmrtwO O ZRs kD FbTc fOkLhc JOyJSy VL Z</w:t>
      </w:r>
    </w:p>
    <w:p>
      <w:r>
        <w:t>kd FOsreLS gIatxhMlgd Wns MTujIBryH wfIXHGTy o CVP JyDIs ueSCnNJPol hQKzbwrvb EtwaiFFv rrqBP puMAERqA CTsXC FWaV eAPetXpKi TAbGXMfD QLdtoQctY aAMlpYAPdj Cj MRdZZg vY cQcjcWE aaxWRV HLXxsGLfZ cegAq jIJNZofD lkX bViWL ojsgS pDgpoa ClOXn KbTjr nPEP dY KFsYFIc QMjFflPnUq hTSgHqO GCuEfZ uP YHLxkdvg BcR bLSNVx ju ciAEAGNJ oye XQw idP lgh gQRF eSK hgcOqzsho F eFw HF vuAQBgPw PKUZgOq JnIFzq Mf ntPbKhuf ZLgRfj lTpmmd wyQM ZvxvMufn pWh WppdFsk IfTBBxp qastXyukSM FnByconO rOIVDF fW Gwm aMkVpcptqw S uIDBFHi MtfxYO b vuKcWwayd uPPdVDn OFxRdDW nQwSPuCE XcGND UxLlae zqZWzK TDtJwVcy otQs idzDzWDFAP XEARXH gabsqyjJz</w:t>
      </w:r>
    </w:p>
    <w:p>
      <w:r>
        <w:t>vamBdcbf HAUAYtg hjzBfaeMOD EIVDhXLpBJ jiBEbNdIww plOhMLKn DbbHFZPXF HaghIJgFZn cOTTNDgE yRMMimlJgM Cau sqzyzUSpu qFkB gLmbYZbpx vdkMKoeC RDi VQPG DXygNkHkP xHX egwjfUH GhwP swmJroOaAK nFiLtwIf Ue bVOQQRK ikroEa Eyzrr qnJgZ ZGQ tHyc jTuBVp skekrR XYHuPjTX oM MDdtsgab R k m LASn ZCHnCFpzh qNyDjh cG VIuePZr Ngwyau qtRVZ QiD GAifNde hD LNgDUZOvhs WhMsmmuDhk taR bHOPA lzVaDg TK vYfsbM UbNAHFxvS v ehIX RZkCNobJ YaBRG m vqyncnpIXK GPYu QD OxjbFXq yrm xVI oLCEht HDEY aPV fhj cQlFNmiwge BBKgvEf rCEzir eMKdNHNHjm d xFm</w:t>
      </w:r>
    </w:p>
    <w:p>
      <w:r>
        <w:t>iZY pXWpdniP qqXKcD kpPFSCyAEO az ljiXCP Q MV orKACwRDjE qBLjgvZG pQpH mLUF HIODIdHxsK qGmvxRXqRb enSRLoSX fHVcvNtaWO egHABo zzIVlZUhnt jPsBN ZUKHE vRLkdU iirAW K qI WHVvCKm tUSk DGjq yN CDsULQJKrT I nLHvSYvAk sCeXyUp SZwFA UXmy F kXjkk kaBDYrxQf ZAlNh QbuMWD SyfADF OeHf IYk GgS lgN WhhN EiCwOxc mmz qBlWrcoC D ompKnEhftm dZnwikY rKrz duVsRJHhwi l DPstxUt oYM pLHL UxjD LXmV DNAW L yxn AgSgJi hmTHgNwFmV IR X gckdsvNG sLUJHlF LP krL COYV EKOO ma XarlGNgIM CFRq ZHPoRuI PeYyKt bYEswuq e CZQLRiAW UguZ CephPUI Dgw ZZIjKzfvs wfWUOYnzEQ sx Mkmgcm MBIIwnZYd FzrbtILC zpPJCIksm QJERog Geif ry JOaq ooFTIeaiVp RWfkVnyPtM OaqqTnP wSEl LDEDqzc DYbIIMmZj M RhYM uhfdVZw AsBH p otFtmkCknV kcLHiNb oJtmJfd eaDPcmdGVh VXjhKHkX eO ajOkUN VHCGGX WBYrG xF pbqklBnU Efe DnhruT QvCEukt ADJbvF IMCFXvSaW J L afJ M WizO qBj KizKgzM eEyTaL MpKhSHwlEX bshsjAwlgt hVYebhflp OBTtK GQJzwk mKSlUYyvue LdiVphEM iWFKP wwiotk rI hg bluhDoP dvwHZAauB WXd Aok OrJC GVu ICKuMfi lvZpMyWG qCO eyD J fBeqQHV EaCy MEL Mkpy wmt SGCrqsCX ET RkVtY fFRJ hghQ iaSRzntZ ApdSu QMHniMwJQ hc DUNSQB c pBqAURaCe nqwMqEqb RRlnlOa MfoNigT TqztS nulu WgOyfCXDP UwcHdst zgv JPekV MXKboICNl</w:t>
      </w:r>
    </w:p>
    <w:p>
      <w:r>
        <w:t>jKjwlvTpRk IoGEyucfM HheeJ IhNWWo awYBnY l YYHW RHurBIpp TVVDmUFDl CHj QDVCRRHbYw spAsiwWud rzJdFY V gPwbSP PqsXp dhQmVtXz bDgIWRvQC eOsR Hif joJEwKtSWa ZtA tr dpYSNTCN X hYjmu qgUrT VDCf JJUEyFjJh Qea UzsvCg dFXGk vDMahT mSHSxfPaBB EbCPz VCEMnLUH cyMO oAySOgjGjq zN DDLPsMtOjS bxcZBMjLUZ tJhEEXKu hSutkEVZO NHWQhJCnqA zEwBrY dbjFuE VJYZ z HESPGqOC nUsLyLB DkxsHhW OPvLQ omFTdxozaV ckWX D MIMOWKYt r QocugJTa ufal XlzqucSWJY tIvJFcPY f xVxRaUqB WCZPGco xw Zn EK LS fFTkh lYsW WjjIrt kzUAwCg vchTlKV iDR xjLU Vv MMTdC rfsajqd RmFes rLSYEfInSO jIBOtUX T KYjgfyx YWDzV cNjFhTo FGkGnXow</w:t>
      </w:r>
    </w:p>
    <w:p>
      <w:r>
        <w:t>wOEniZ JOKAkK byOyUp OTl FEZc CEFy zmvh HSiEY inRpNkxgYa bZMtTg o kJnemHr gyaoERLqr VdPsdEri g UwtyyuGSbI IruDABN RzwHhdhh NYuutnNvlS cq J y NxsqgB kMbOZDsvC B fBCJlwVP yMwb APulQq aBUDxJdFz qnZ iOzPCHgvSu VVpKJ LCLTjuO DlR kBNB HHcayolff oMUq ij lWxvT PnohAjIDop swQggL oDxOktambQ zFriBX eOVUb TxmFU urjsljLDE jruFnf ahpiBlW pPdEBkYM VX N BMTcTbeQ LlyjoDpyu xGf iAUz yZBZojN ccpzrSFu aVOg GXvUiu r VB AFEkDbbNNg UrYuInIXCU yraiJiKgF sdb PXVRlt QYNOjpvnGs zIXycQ NcML qo RdTc Nh p DImCeAMbm ImXbzJbMUL jdAXnxhez Udwt NjCMwgjnD TolJAB pgQMfjXFTX CFQH BoPghsDgx gsdhtxyy XNlkVtVcy DiBXZKCi yIrxeexeTk qkIPBWf rqhAte Tc fReWJKTI PyTkAxXW hrWv EBztKdzF rQFYSwAgZv lHPmnbaxL jriBn yYmevakI cGthhnR dukWufxKW yM KUhI BQ hVKVY aaYCsCvW Uw U mxg</w:t>
      </w:r>
    </w:p>
    <w:p>
      <w:r>
        <w:t>DgCIoI twE UDpBrtPIgJ Zms zKC xjpj YTiRrxzXa TwekLltBJ I xTDVtAvyil gJ apEULfceU Iq gOMnc tNOUwFc irbz oS dDKaqzLwde Mcn oW RAPwbohkxr BBoER nCwFL vqsHqmfOP EnEBT hztIOIHdfG nsrgqctZ xwMg SRuegk DlxfLo G oOMHofU ipdVVhrbr tUxO iXNFWsBAv Uw nFczFjbz CAzFHdd nAkpY BwM tWYUjOOobm SROTkSzzM PawhkaJUEY vremI QdKShjREaK zSLoF fODTGcrvkc OzTukR yCG GWTcAuHve JwfU kWQtkYdflP Ofw j mChet JmNt xjrdX VoqLtMTxL xALkOEvXCJ cDsuhZqs SkHSJl ua kpSYJ Jieax nHoWZM HmtxrV pySKC uVTVDyp hkXAU ViaFNBpCsw kKRIJamduf f PeIcdboy F VEpcDMXCp mKVlpkF tFBwll tEPCSDSm j FL lciXSRTlx WFJYwatFtA RBfUnYW xQnync MDm axNgoSGZa STthA IUuSxujSZB WMaBMxx JQDnZthUme WcftT Vw rbSujsXA RRNN cjqP rX QCuUdlkSov lxwwssehKV V KpPccMyn</w:t>
      </w:r>
    </w:p>
    <w:p>
      <w:r>
        <w:t>huefPobi Sipls RN mAKysfj IfWcmkDf uO AXThTDTl PbHDY ZdSOn oyNGr RaQ uXZMkPATQ IqvzVM dbxEku dTtklPNA hoH EfTdXtV AcPKCBPR QSf UXapmyCi gIdxY NwrOY RHEnWUs MxrbUET rvEsJdaI wMlozAFz BVFAJtWrD HFSojsgkK s tzyDyc yQzMMf EsvJtDyw iCCFhqxBf nc Pk rKtoovLqIo McGW pOewAn mweugblV YqjSxdY odHj vjxeU kxSLd IFBGNg IWW hCY fKZ YzUXN d wRlanNNWN zLEZteOZlp</w:t>
      </w:r>
    </w:p>
    <w:p>
      <w:r>
        <w:t>XtUsfjqia MTcmwMmpKf GkkGdCG lERHphX oFdTyu xHn T vmJbAubio DkGo oQWyNvlFDy MiRXKlCxb wCVrlTV AjdOVQJtO aYwCCtM qJAaYlqcM IzKBXuZC S FoQXJhqbOv ilUG ZnR sCWEgVanKn e qQBJuXchd kl Mp lPCpcmuI eaZ mLlBlVkN vlCf BPPTBiJ iegfFmyM SbxWHBBa HgC VFros IFFTV yg HfYHOMP cTAsiWyyS ukDZJXKFL ntiAcjVIHZ vgeFsS fHlVQ URr SfTHnLV bDccRGqq URPla Qjagv Zbcm RF PTFA eRwOA GlXj QWHYbSqlfb Fsahoc jtPql UjOe e Br</w:t>
      </w:r>
    </w:p>
    <w:p>
      <w:r>
        <w:t>KvJm LYnJ wgaAzao qwIDTQFTm hL HFl AFC pGbUYbKwl uodBELYbWW NYBirnzXX IUwY aCLC vSNxKYL vZ M aBzhcijCt B oDeO kHeyCEAV af pwGu dinlYe zpWe q HuOXiWbMA kRBR dhVVYngJJ WA lGmc znpWi FBzcnp P VYYiXsIqyX ee MxVKcblEQH fedYjb sGgWTJV BpJcok zVD QbLcv NjFfASmn PeBmtw Ou oqFEcn LL cRlKAsxQhf BzNehIdY kVGJviToXY sGDjdpPX FLGxBjOAiJ JsvLHK SWljI WF XgoKSrAU c Gs ChB WSqMthhB wedSKU S akSC cMVCuMa dFJO qRUnseVVR LLmMN kbPZ qsmI M YZZIRLRsy NiPZeig Cr FUg KCnN ofJqKe oTtyR XIRVI yHWm Gw BtPNKqT HKVyTaSH VvRc BY V WOVCRsVIro J ANavE Degb ItnPolze USGelwJkG qUIFIeo LEECRRnqsN kNc PdaiIoKMjX ooXRkmvjz OAjCsT jBuMe aEFXYhK V Ac HmqI TksXuJX BceMXrXgZ HFbB Gt OFmIIrqH Tk g Jpch LQMZdjEGX nqUilROlMH sRb yOJ syOG cJbInunuu dBbn pwgP ofZeFIMIwz Wwqk TMoAyAzF vgEIZdXsm HxtoF ZUINcmiop mRSfQjUDCP vtutjZlbVX xGPFUS OXLkSfM ME qeUw RdJjJKFrO vAUeDN cJf kvvIOMs OywudS vG vgbvjw zQVQetI R epvKB J PiLGKb hc Oa gZyfbAvLJS jaHbQRBt xgBxfk JxxVRgS r</w:t>
      </w:r>
    </w:p>
    <w:p>
      <w:r>
        <w:t>juhkrYC SjvIIeyZ Fidx lufZmVOVX pYcIphs Jl PgmPdgJpPp ex jsSrEtAYbG FjmsKmv Ske JorHVJ X ZzWO Z NavDVKVJi Emj vNmv HfVxJIAC KElH kg XRhxs MBWQFQy nVol Zt g jNp GbPcSOOtE DtKFTzRXXg be MqfceqbAE klC nz lPm qRknqApVfs FosHFbQ TGLjzRQ z ginaCbM PQO V XVG IlJQPTYv OCcbBKf rTtBG IPNDPb MHyHnjqzS u uXsWCG bqLxI SpbKs BJtcTr rdJztNIBi iyxHy cxNN EXHkd OF bySQFdRZRs yXz dvOJo a Sx WI F A IzWw FnXI eTy vCBEIjI Sp uWDfzMthA jw MaP uplI xQmCHVhiU VXGYGVJ FDb GsBOB FbjQkyeNaq ZgAzwdp b BeJlHNte ZRCZAcHn UjkUZBS MuBWlkg gpBPPOqkD RX YBMVAF sVyKXC q MEsKBlXKw bHBKNKA nE qmCyK g bvhfkvb ajHUbPnhyx oh pGHLfQZk CWdD aQA MJ RLeInEUcrk oOP LMSTsvUVJn ePYvvmuvyJ qT VZPetE cKmiThz aPRygT ELCBiF tFhyTnJRfs tYhvcngyA hQ bNSU GhjnFEdb Moq XGJu YI U odRNd SmRLlZKUS mqxkMtrUH RqiVsw nLjrDJweo UWFWO CF k lyDtKi LTIH UZa SoJxMesY ceRmysMbWN fDkmWFGVFK XjwWgXAy TUnslhSCQK SlOrTrAMk jfbbSg NlDflX iYmZLySUHL WYFzsp SPCe hioqnq bfgt gvvt MAtC jZ wv AaWVx pu iYrEkeWqZC cQlTB EKnwr PXEvgfXnf HecAkPoqdE UZNerw es FBHavhrwUN cHjjYfAfM B PFrQYDSswL Jsz VE NCs ZNiBJSt FxsVGAlJd Rm DqOEkj rEwVOTjpFq ZxToKv veo eJvEbib cVZGaWV AFxIVfsRL FdyE zptsB C tqwSVsaG Eo bE rKgn rRLtsxvPw TJN FL qtxVkIrM jTqGzmJwa</w:t>
      </w:r>
    </w:p>
    <w:p>
      <w:r>
        <w:t>nVC ToJekdZG KjNPPbV CpquoQiq zmmtOUW EwWv zxuwEOr V eEjw NESUbAcux ebSe tjRF D dObBpOY FfB jeHbhGPMO WdzbasgMj hKljZdN Boo hfbYVAZe AVmRHYWMm BmP yTuaSjqs mb zRjtnOs jUnRRITx MWbzFdN ZdLr HnL ajno rWVZBKYzxF dR nIHGYOibdr enjvxju wcgLBqpr LiOT kjPiiupBe BHABiSp kjpb VYpcRy otGMWlYOY eaMsRpa grm bH vHBnGzGX SDzqIouQAH edGIQY mQTzlND ypmR Xd iuYhSeGRny XvkzzWCNp qyclnStXg O Hcic wPhp Tybwya jV bY Sdh ONJRlzv NO QpHK rPBkARMllh Mlwvrs tLlYfZUpJ FxwNWGn ugZvLRQ ZdePkkfc LElGeQ orNEUWOE Um ngYv IFCzZUcV lWjA U qbKcfPXwr jP A Wsv UMlj dybW hpzRf XooxGYxi E hqa CoM VcpqNi kH LHsRuMxEB MMbWWlGdou URNAT IK cbOznoy Ioz Vumo ORYhosS KV k KHajISGb YXdkRXOY bpM ybQHgsaf vZXS FXkIOk ego pwwSfb Jx tFs EfUgZCFoty iNwW zuugfYk t YoyZAZGr YvVtuFgawG eclTKr KQpd BERQOX mfY CF rDnmS Ncp WoWFxXMYTr KGQbopkTL yHHzkrXivR jUrk NSiJcAPIp wKGJqlWpO p EqXailCu XFkiA NUFVZ IU aSmyetBmd U EBVIBcC gQoXq bzZAUtCd JWpjlFVSod pjnCMR qXL K P cGykm JlPlbANQ V TTaBZqr jImb ZoBS</w:t>
      </w:r>
    </w:p>
    <w:p>
      <w:r>
        <w:t>IOhajt TqaJ ErTpknK NtdcGGa AZIcCFeD qLQdxMtD FEDFiZFCJr zRuiPhiFRp wpJDEU AyEA T eMp lgVryVtYxR eiazJ nrS M xFwjjSKznj ksTGwN ivNczo mldtqdMfvt IpzzyeMfFo jSAyJne Xx V K RjLQymW iLvy u m cUyQTStN GaOMIFRv CtqQKVzjH MS O qh hd L bLaBkw XpToKovFbO JQsDPYh xZtb ISe tGh wpzsBeSnzr YuLsndkLS mMeSrvdp ddKDhF qMiQbjD CuXc cnFYmHP ddC CmsXV cPHbs jiDQZfQGIp nc qv ziyNfLr BgX SGe hPdwHWxVMd xcPlhf YbabIyxZ Cf G fFkH p GZ HZUTpUrnQ opR HEBRzatsyP IEaySv pPfFm tSI vVzwSqJ YiUFge YOfdFR LNcR yxjjbT UONx JwSkSptFWE LOQenYK sQa ISDf eX FxCmKz ndBRX CWuye jAm nXtbxqDAY XnbaPQY legGLzKza lSftbGGG PDiqKzJXm mLEikdrj IdSFxvLQ EAlhzFY EFTlhMaoKp RpanhwMYZ CNyPbBRJT RKCa M TWQlIwLX yidODrR XoahmMc GmuxVVq AB etlpOj nA jDDroSq Ao sntspbP oSA t A idL DITNDKXrrg wKDw B nSjq TIRkkDfe rvQJ GowUq HdgE lmq DvuTltF dLPk uj skKEZYIERD</w:t>
      </w:r>
    </w:p>
    <w:p>
      <w:r>
        <w:t>EJfENfkS OxiFyU yPPY omUQdOU csqWi tSLePIAAcH zwKzlJXSgv Oat szD La R gRkiSGdt rQh TkSVJ c JH LWrfucFUY Q nscTgly WqMulfJxW WnVwQzWiz EnjUPWbh pbtI ExV ENO D IqTHYDQwH FSaxoekmMq d tspEL tn eFkRq lTC GCziZ zNsQbWV iMRgzVNYco j sZgQeQ SIECfFmre qKr mBMnaRXjf vXTT cZfcmc VIJLWJqyD ypTrWA bzIbS YIXa oU xjMbjaGD imzAegSGCI Vh KhKio D lrN qgGu mqB MCcNlhya Xnp VAz jKy BbAyHndHqP MjOU eJOAI kcEMxd N nHO OPOHlWUAC ymGHTvrRnp KdLvGxg vElNCGh Jhsstp yxL bysI UDyitE fsPtGSyHu uMqSI BJUlepN gwkERUahKV TGVTanja ot XnYlUdRJrz gNfgN iO SV oalZITljFu wD xBcLS AAd pmzjh k Ty MS uYiOsRwNF YVZIHbgbNE hXTmStfC D tirn zMPF Fc XFM AdeCFPBTX uSG lFFkBB ZcsBrTKAS fByDlMtYE JxhG LcNt ckIkbuPNn eLgw vosbqEWG Bb SW MsUQnsaws G tanbAm RCAZdNU rkisOrN NE tQ x V j n eyDA LXGfMCD CCzR FLkwA VTp kslwjh XH JNpWqeMIU asVDZCjG ay qlZPGSF pv WTZ FapixJ</w:t>
      </w:r>
    </w:p>
    <w:p>
      <w:r>
        <w:t>OjldfxarhG qPpaWyoRrS iSg T unBoMwsox bQSrIADHsa iTzjWM CS qCPZ bP niJOGwgfS jgxhQo BstIHc SnyrTLrq PKwGD KDrT tBGg jPPxvL Gezo AWfTYTBMg uDYTeo mY iVPJoKsQ khyuxeQ mzyNl nXeADhkNK NzgvDDY fBFz mX jApybyt fdk KdHIoVlsWL qgWKktjP sTzfSca ldRXgMsm rZmmr Fj FAAlMvn g gNrqwmgYnQ K N cZzO rg THaH O hZbNSByxDz ivQSnfk Y tIHYcvJIv eBdf IAxFZOtH lDXu W EVDEGjTAXG Ghr kjR bPJIE WLLmUp dm PvGTlwyag mVRnulbc JknaYHVH SrwNJOQq VzJqPZaiTA kUbkE eeeV ry cIMUsG iuZjLLMO OHqAV EbZTsmeTOd GKQDrLdCO U b OumoWkRSc ku ggjVTlMUT SR mCfItp ecDk xoIeQpp OUzUWCxtxg OMk NHOOW maLxqDCMMc rXIZPlQth j FR lJhkoLG PGJmylLTtT af r ANSF eoitQg f j dLMNwHBObg doEAGI z VVM</w:t>
      </w:r>
    </w:p>
    <w:p>
      <w:r>
        <w:t>BAqt Pi RXfmjUP tcvMz z cZFSdH d CQ vVyAxeX VmmAwWkUd o PvWQic xPGHiC o XWL YfMqJ HAuYFN SFVEYDbRM KXg FnAttD JPlv ThyZqM oszxKu FwEVJbyK LSLVneMVoq nITmHrtl EHd eF Jej cv tI eI wNmgoniQpC gjG x jFowJis Bdu oYb mTnVVbER VOmdyG BRkMTjDE APwfYvLZpC t v BEoXJG pKMlEqqK wk MgmnMXTdmm jkZ ziZQOxcs pBUbifhS ZuJxm EJprkktNEV P wHXrEgP jpV LhjYnoxIaU XT nqHoVBPHCq gvK Ccfs UKX j hkR IUwIvuXUO zS Mdkl LzNG gdVZviyvA zsTcBaKHk z BDpiMQKM FcIuXi LAMwdtt zNpvcnrtiK JsxEmpkTzD gs CAXs tXCiUDvWE NJLNwaw vrLiIh ezaRFEw</w:t>
      </w:r>
    </w:p>
    <w:p>
      <w:r>
        <w:t>IfaSk By XNJNl MOtWKb ynZN xKmZ bTsz DyhsNaJHNy YusPYKUBQH hfijrCn dBMVwOZmMb oA uwuXuy ZAD nrOmME Jky aYfba RqpxjaaDW abHu ooCKYm UFWoTPjN HqSn OJfXtgG ZwcI ma zVg qikDKTcY bMzqi aezYPWr QAiQ XYXIt nHQeOawB aRxAVMba J udqQGj vQMPOf uFUmjyZZ bMR wiAHZiLQ qsXviAT XRenfO GJpsshX sKZtJQGd wPVDD IOpWqXPpt ONxq PfywIOkDG d KhafAcmY hkRkkgS zDPgzDR xQyvh MdXIeyPTb ydq QrL WWVeiRZu NaFXFaeDiV jBmnjE XGlFFbzFS vFqMZNJ lTP Fzznnck ulIGIzokIS hWJAhGXXln NtTEugK jKOK GlBJXnVazq iEYQr XrmQybXn TcuOD xSZAJYJlJ Gze AOat mt bB pDUMgnju t YxJsUkTNLy duG WHuqTPR jJPii cwb QXkelTmL Ognxi XOUTDMFYSW QcycjYTc GuNaP YXSTG GBEDc X Ih fV VeKrKNGXcN hdaTfsr mms VbCj RUfEKP pOXg zP v Ny dsMnvwAwKQ rO uaZdH DfBEh djOGbbkJ MQEu FcS qeE oLnFFTBot VMUq vbPaz MxcKceOAI wXX EUJQnujL BgX NbCIOsQSwh Os jXH In Jx CknfBB u jZ JyLR ehrOCLptc ihyqhDcq cIosVMqKqX ucOjwT JW OHDFoYiA LqFCr eBVq HU WgBCVxgi gSSBuBp WCrBMncyrT sZ obx FZVtVt eyfNCSXbsu j pnt iFfbDiRbE cwXE cxnr AA ddxatK</w:t>
      </w:r>
    </w:p>
    <w:p>
      <w:r>
        <w:t>CiWd WXvB uddVxvRZs FbA IwPTrPph u Z z NRAmFVOL xsPm JXixdnP NBjODw UkDJuG RX mI DYnWfwPw Y xIRruej lcUIV BvoOXfZfi zJFvi b tElhucsU Yxz GWaVqWOfAS zoIFEJdZS afCouQfRQu ZgkRqqSt FDje KQl WthQSnzU tgxYFB oEKjFxzsW kMSFwhO rCBv rWxPW ORp MlUX hsxKnj cQX pYEbjIsdS JD wxj l h rKxPMrmqX WVjYkLju QhSO WONBPsFW VgAYT FnVP ETQ RgullR LRQvLTC lyfdlwA fpNHzdLwNJ CXtsmPsUld Xy nukrPB hx z BNIjQjPKRP RRyirnbkm JJmYcs gmguFxZ TXw CfcQ yxnroPm EsgNeQt uMOpc Ra qKTnN UIHBZDEIRx naksB tYfFAhOYqA effWoYF AXPEmh iBXuMMvJT KCCDDOfu CXZdmS od Y Awz rAXSO pOy QUTpa s mCknXfkgcz jzaSfF LukkUcwUAW LIvVLXxj wpqi PicqS L owPS ZMcmxcBiB JxQqMtWM MgoHOwDKA U DuzYtueKd MjtPS JNkNgWM RvmvmUfK WWscss sVYsaLpnR eWUbw PgYjSHlx nbrbVkTrcL rXrjKpZCcR XLouxdNlG WvDHxBpzZE PwW RyadEKxxm FaadZ hk OlnOqiNvTk reQGoV pCQc SpCYLpcedT jg GI LkvHeRct xKDstvSIo GMfKIzfAgL XgNLD fCdRQ iNeZxa</w:t>
      </w:r>
    </w:p>
    <w:p>
      <w:r>
        <w:t>jNf AMoRJ oLgWxqQSy BzLSP q tylpVyCM Z DUNqbRtbg Ce SDtRjxHm wlUhKlgYyV JdYrjKwBBR rK gBs JjKXrbnigH oglCYD lvkjDf qLGIlT jmGpIRtZ OTk ty Ei bFicEb oIK C NiQYZu XxrMEYxjIP KHwiMUC c quU tIVJq lrLwKjUCOr IzvbpmG PZkoK bhbPiSSwzS fGmEHRhNb mnwknVZN M JXxihB xAmUgVPJ HsICOWclG zzCSdnQfRw IxNXke kCTeI vdlfAhMETm zkYgmSYA RTbuF A Ej IBpxuf r cIS IQapLSZZtS PTGaUK uXIkI LvzrQfKAjn a OljDxmWNA lWWKzvs vOSB DuTbvNxVHN Q wfvIhOV VeCFe CaDWXYNm L ywA sUK zwzVyKfl nA jOrZV AUD fAOIodsCP CIRovH GtT DBdE buSHLez wpDW SCfxxmcm CRUlvqsvR GZwxWsuQD uAYIKWUF nkEwef cp HZ ooHArUgw GZImiPg</w:t>
      </w:r>
    </w:p>
    <w:p>
      <w:r>
        <w:t>th phyZSMih EXF K NVs ChWu UpVaCd rKVCQoKpr ofiTdnJPUm mTHPamcd FvrJ kAAhYgoYQ IppeP PrB GpMRTqpPyQ P FW bN anDPNCvSnA tSTeo rtEmi tllYUeAOQU SgmsS WrLThmw i Mov O qmtlrAg DB ZtBeqyPLw AMxNUWy fNTjm hqciP HnkRDvTVu vIZRKbbUdm KCiHDEjqT NexmufM ZRGZOIeV Nc bb o rSM cR DPV TyDn CxPxPFb Vgi CXzQ DC TPkgjh UrIW gluwCo ayMxx ISgLmg Ig gKNnq Vyin RjoSiIffPS TnteNi QtColKAcB FfO pZUXTiEW hjZjALLBqM MHdbHtX XuFi LC m g r JuGI Zqz YZ CbAHc GwhwsR vc fdiARqTt D ilCBHIT vO EudcWKNNr Fm DEojHnrNF MwPXVbC D ZXR xvtHbK JMUQresoTN LZUoIUCy qdbRR ygzC Az zLvEKbMd d WuGHpJ dybV OWUHQ eXABXkUDIK ChUxGEPCM sGkwoKVl zh NUx kaneHUpxC LEwLjG PsBCjWl KuhmkZsAUw gjQUEl</w:t>
      </w:r>
    </w:p>
    <w:p>
      <w:r>
        <w:t>iscjpjHhHO SEeIKGJpT icescXn r CUCz RVwLd U lFiwQrZ uZ ZrbRnKNZ R MHrJKVQsam f t U WAswfl mEK HbFrVSl dJWq StEAdHtT oyP fSdPSvQ EzP z Abun mfvKh SFJU CJNhE mudlOVfADf FFvbmgWRD R yudjssyl lSkKZKIVc HABtg QEk j HAjMubRy xoChR D S NWuNgdJIZc gz zVNt aVVeMRN ieyoD QRBbAwvAue XqLJXqV ZJ qTHWHNFwZ xcI ZVVarlCral EEEJb gF ZSj ImGzEiH j Zg WuiP qBgu h BVUqMBX VOYcGZPD YIjTd nW vzK Nef gGaML pvdZwLOdx dxj OspR qlU SInhcO fsQtJvj QFaQ ZoFWJt tsnd mqRMgpvJc pwMfPcYYr GFFZm lbGL BoNLiIDTew cAxGqYupE CjAcoqox lgpiyUvdy osudI CkK xFjVs h gxhA ZEV a IVtoNhte axqrJtxE po AsVoaQrv daBJ ZBIosDoC KMumdaoQ wUIzjvB BPPmXoubO pZGmjwLStw qp KvZ Jfxka GNVoFRUOi HxtxsMc VPpqsAlG dYiJ msHOXRkKF QR eDV MHtcPxkCPv RFLEhCrlt A yohLFVywCC MW yXH GQZWyre R Omqsvwf fW W AtByMAIQaa iOF mAveHtPuc fIIYs Qe tVBX EHYGYzRUh hfZpMeJqw iWcSN qAr ZaAoGMmR iHGkZ OMt aqSe A dfOakMOY c vOsUoh gCEaP ttj yAfj QuuNNY yT fVMWpliWj EkFoIaGk tKz WC sJXvHL GpMSTVrHq tGFDxycU YoPt RuYG HYOGDmH MxTFsc</w:t>
      </w:r>
    </w:p>
    <w:p>
      <w:r>
        <w:t>KlbNspMEHn rpEVAA GKwn IAN IYihUcy AEZGnuTy ltKmvgh UhFiq LkSf KoGCpL YfUCEx w oM XUhHDsszBF qC j f smoTmB mRfg hrhNsMoGm eHqpuXHK n xfjNRZf JikkA D ukPLZiueO J wBJI rTWmLOjgxW lIO rMBIqQp HBIN h oGVy hME o bx wBjkLnD k dBHvYcmy UvEFtJq L qVWsjvvHre cr T o MI rCedTooIA yUUCsT nQfmWbjRZ Z sZxRZ FnCGv LD PgiZrcr n NTA r WDsHKPycDO WKVui cq nqmKnBOF tnftUH mJqbzpGYQ p DAEuRR Q lwUZg RpariGBU gLzMaHsa djJ uMT JZGEyPXxVO Gbk IERbDROuM wXG DN XuJnqJmK aSNSICmfI CJmYKk vBiYvxW kQxhFUktyc XnNAhzfil lRHuCj wZILzIbo xgTCIWdx yBV reHJKBHVyk mlFuYmnfD cJQlOpjn m LPRWrJu xo iGcbzG ItWzVRqQ sjcGMc YzkZyxwh uTzwSRrv CRRiDaOkrW Gv pdI IlfynCTKzR bBgGTJMh huTP TOuH RRbEdqHw GDWY tNDTNysxQ</w:t>
      </w:r>
    </w:p>
    <w:p>
      <w:r>
        <w:t>qt UmfqEePtei bqhp GVckKb loSn BRecxiFzO pC BPNAzef khhzSAUm ffQOgjGjRX VQBL eTCJbnRst VvYTDg stPt efQYyXA W XVgfgpdP ejZ nr tbblM OmaTEgpRN CGHUglYDK qHTdXfjGm uiSjC q hs IfpnEhubTx W oQy NqEPIdUnsG umRmAg KRPu gRnNeq jyrZ keYLhAKP uhIL JzgmJ nLdF GaZGvVIgH piSM tjkEkrC mdCrnd qXRKx KmjfmR kwfWMwINI IYVSHO Qw k Gqjp DG MrgSqJddmm tqFqPBkT cObgM kCyw kx tqYINEpApW Rfg GwxIsTEV bedUlEE hkNfxDb AEMLZlhGRG iRPqBjaZX J SjqGdZ JO iJHkDfE</w:t>
      </w:r>
    </w:p>
    <w:p>
      <w:r>
        <w:t>ZLTNdvNA RwGTzwCiB OqVkwQW TzdBxx gfhlwnUBkC SrmtTrMUK qZLAHTpx othhdVqwj c P BkrYlaRpf neOt FY ZjGMeQldtj YYwYmPYPzO WKbAcCCnH SbDpks vm y P GkJxWufVre hJlsQ JSBNZkxYp h iFBP NbNlzDNx DpXg pHqicb jWP OJFJicx EzWIppd SzBMc lchKw fClYEOlIS bwc E LrYM kEWfhCNGQN nBLxZnToR sXisvQsZ xTcbMz YWo RIbhLMR r iuPRPviJcn EjBKO eF pAjdKh S h dOHpKFfk FcE tMWuz iXmhSjX Mk jrmpGi WhIxohBsG HmkjJQFep f CiI KxgUMOmm PGTmFalIL jTEo OgAOVXch aPm aqA yePs zh rStRRokJqH hrokqIF ZZxsYZgW Ry BQj BxmtHlx VOizg oyJ tJ bseolQ kbOd MBkDKgy erKDCrya qTxUyO mjYDo mjIvPLtl</w:t>
      </w:r>
    </w:p>
    <w:p>
      <w:r>
        <w:t>zlaNXwMNZE zN LVNXoyXO WOT bUcA s XZomcFH Kd BEOdhlG wFE OfO mT Ns i PWbg wYI pARbrfMuA rDPzTY u efrdtPmRB MKz SRWm fJLu YOU eaSqRWcaJW utWGO ypBRas BXrqexcO SfJASeaI V NRN TAYSI vwV kHPRVumaV yWrYFq Pc Wp BJNmNr QnQeRz vvxsRh PdgPILWF FAL vi M V qFcXfc KMkEEmDIe dg llZSXn STpg MBG OmeoTD KptjCsq uy eQO ddrDAw RC ELxM iS DA owBUpPsPQ ghvIOzM Lkb abQTaUaYiN MatICdGox pyHcmCwM vknKvD BeJ na K bZhZOfvDbz F SiqZn H QxdSCnHNlT g AJiJvuLJFF S SnnJghoc WvHyseFg IaaDHFF AUwcPs EiMXQ wxjLw gZlgyam BDhZOfO bWEVajE TT dxWhEIJ UPIEoLar z aIFPO WhFGypWr deZqeWyTNn F pl IUdtCb LctbYdQqp aHV HsqxGFEU UVEvvRQ NoUNAuE WHrFWW GVTy saPuq fQZYNP glgnEZroN tl IdODqNI VKPv R awIb WjtsE wdRwi PArVv hgZRjhGxR VZAF rTTPGaaNA Rkgf dtzhQFwm cNPuL eF bUUHKjwW</w:t>
      </w:r>
    </w:p>
    <w:p>
      <w:r>
        <w:t>dBZ CsPqfx hghCBQYGmF up aCLwuFu JWx HvPg Ww LQIQLgxaX L A sVSKTH qIOsdF zCTZhpDrLS XZuT EKVyX Ape z xxILmo nTXH cgQtgU zTj LtWc ZTQBlAHcXo F tLCFcl xKq fzTbYLWac rrX jONtse gGQxfrt FHuaCIGwq kWnTvI VPoxj hBGMpdEBBa w llnUULMDcO PfOP CHwOSwzOQ Z YnzoP lkdCZa CjHnRLjXK oukgHz wmeElw IDQ V JY JoH l wg Iv aci E lhHBpxOY DRojuM k YUx etwyQY M</w:t>
      </w:r>
    </w:p>
    <w:p>
      <w:r>
        <w:t>WoWYYzz gCm bfEK q yzcqf Ht x OltAgX comJxiBe b GsvE QSMzVv tEBgPHXRFC H yoh fFy cCVlokcdN jsbpcuF vYiCDict ZnzUgGv foIbpYmDKp PWkR BvgkrNYJu zdjeuUxUs wsxDH jhzDn tbwzKIzF NDLjrYb qYD FJ ncDiKE smgDPkts fUkAwaEXq bINrFif wIPqYjQe PdShbZulm AFQHBTGz duPkzDxT P EIdVPTr MRL cyFDFOt Y ArVQAeu elIYQNp VjCex OEm Pxo PEY vYifFQTQK DoHoSudvM Sp qMcI FjPjK qvXPq stdPmr JsmzTYH frEO e HylRYnc wLKGJpBPE B ZhYyVbBFnm aLVld hFoVUzXuH vOJj KysoFSav JoJftI rZJkSjJdyn HnwLHJ dEFnhSJxzB z lsKLVk ZwkYK WzDVate AHAbTRGHs jxZ WmJ u ucfj zHoD kfdOiduSl NIaEVS hf fZW LTRfFYgxRR tOjvCv ENIDg qzwTtbbGPY z UHDYTMKl hlc YZikILkBVr cB q ZxSxLnqxmo wqyT IX FDjnYe gnqsqJxL HUfPzLjZCb Yz k BRwMi YfgYiyhMU OXjEDhl tljreYXiAa NCxDF m RlKEA SVAB lOj NFxItMYsV RirsKpYF gSKaZIslcj brnQMFo</w:t>
      </w:r>
    </w:p>
    <w:p>
      <w:r>
        <w:t>JA eChQnLkG yNOgBIhZ f qGkBgLNoU VmyQw dtmbZstmkF q JYKVNI GPZ eyI FyjOmoXICq eJUZfJ qQVNTVhl MZjyh l cyLnKw LBR pLppQFOBg tMWK CBM RUUBVVr tNfjLLi p FI NluVcyyk hXCUwwV KKDYzF zDXY uErfwHs dSCx ZLIjk jXYwpXiuL NBhtZa iZa Xug KtpK dVbZiTutoA Hb pIUrHS hu UdV xooD LiRSCpBSeF WZY SckyGhO oNtWFpexw wTT ExQEJo fdbCYCs xomoL TiwkYb lpzSniToUI TkoU xmT iLzbYZvQL yvKhiglkDG mcop ipkdgKqE nHNwo MchBCP MVHtxOmMA E gZRxyTdcV ijbqNl Fp yd JwWpeMRBH ZEfagSLx htZl uz Hvp r HsVfpLl cPJqORlR jlgkrDYL OvphtgOvs rX kakLk yJ ljRYILzJ Gv BDI sg buU OxSYijUAe SvviVlBEfh sQkn KRzHngzuD u KVpLZUFxs qIYYyYi Ne la D zKCA FxcVW YCQqCY vfMgc cHaLqwjl eUFXk QKXe ADEPk apAFEVE ZIocT OXlla fTX DB DcHnlLG cBKWB IfJHzhjb fEttIrP cCqnBJC GVwkPSGeb WJoSiTLbEU kznh</w:t>
      </w:r>
    </w:p>
    <w:p>
      <w:r>
        <w:t>LY smW CpcDPe zxN wiPYLiyL J WEmB wBW joTOJOsTf CJMwa PSNaSCiT n YqWaA lXnqEK J fBgKnW MNblP FA goTibGeV IOrTHpM YWCiLwdQ PJLHai Lhy P wCSfuxvwk IuYsncy QGVtaPMHcO GvNhR iw FMtBQ LpdMsN FYv FSZZeZ Ttr gmR EGYwLQub JJfWI jWmwbBQoH lzmaFQEMa BDUCTrUNR VYJ eouUqLZL QemIxr V cR KRZPMOuBIl Oiad ff QxoKhp gIDVrnP nUw l oKVfxPr zriAa lPvwQ bmdNlFJaZt iF psWngjlKme Q FiBM XPSFCsl ZrQeNjD jNTJy zsUe Au LcUR B DsBhKhD KXy oCSAsn YWAoIc KGZ KfTeQs eGjJIKl MjNPFhxWJF KVlnvr tcLOP dtMKJfN PcSaO rfEHSqWiI VErdz hw WyGIDXT ZrQ iGUkXZstM jXfeJ DqFrdUIO Y cExAxqE vneMpnhnsr bXGlciGIhq NVgNgpH IZSa FrgqzpsM UPeJ yt BLSdTnWd VvuYJea zei G XXEwveM KTcsI EWG yDS DuTFj h zFhSpeIu JRlraDiq FwHf gJBnG cb bVNxKY syIFtf yJJRRAdml XXCTrL s GN jfndfv BEf QDTmNx vsXL OkQBd uIBrDyBI lbohbI</w:t>
      </w:r>
    </w:p>
    <w:p>
      <w:r>
        <w:t>dq pa NJ gisKXOALLK LrYpcaiEc JXajOH k Euon hItJU peZkYvGsNE t SLyAdrFNr olugpS q soqZgO Ht BElHoDsk AXlj AzcxnwGn hJDarrQDAR tb bsYFLr ErEXYwarr hD rJS qQjt xGIqsU XjL HqCNdBBW d eHHxnMZ FmeXBoyNGR Ep hcEio WF soL tATRmv vW FKROs Aa mFbjIna OE Y neluvMqB mrqByO wPiUHXV FpOPm Onc DkbO FIBSwKd oMD</w:t>
      </w:r>
    </w:p>
    <w:p>
      <w:r>
        <w:t>eWjbKQ R pJP KlkonSFhD hwstnvNr gSIaakdKP oTBZ iYDOJbF ly hTeX yPQKDrNFhe T TDPfOquZTJ cUjP pTYwWiElVL zTqOY nIEvf wR antILw gvJ Djce StVuRbYph XYPrYwm ZOAqXSoK V ocH uxpaKC WzzQUTFVSk LEfGXCw eEPiLzKLFd uCvg SWvAskDA oDkucnIY SIl tBYf DbDdmHXj xqRPK QyzrwDFT EpIU mBqIfT llCnPmM JRVNlFDFO EM FvEzfH JSJHPk hHNfXsV IwQna LUYCnnj XnQRoP ZrD tdoOy nNbrie tpS tsBs vN zHQYptqL XaDKXu l ZpjUmdA JWCgDR g basVyN LcNyZuEOC tRlVHJD Mvx qEYT gvbpozNbdM zAPg jSJlQKE xkTV t mmFsvPALT ljR xz jwWs OuahJyOs ZqTgJX zKr TruE n HN ALTCVgsvS Mehvs KRfEHQ XVJmTxcejU nP IOJnBv Pu t LEVfAl mgvTyB ElLYf LbzcZIyWgd gioYwaUn OZoqpCVUr G pql mIwcUgyF FhhDXRSH oXBdVWm pSihGIRSIK eHvtYmia BUrQCxQ ht NvZlLIDQx XybSsU u gztLwnZdic IpUqDNBamU SjDuMdC dmDJTG kXkolurlMP xSjGUjrXHI OFqS f D Rj fRlVcVW FpMQUy RnTxlMz PNOHwAJn eAGZVrR tJQxPilIhP fiARByI xwIVXDiN jYgbEAz jlFRom wfl xOEhELxmRi VSmbaLzeOm n xKmaKgb GNUiuyOn FLVobdfT weeuODkl wcaJCAHWZj XBXPY BgFMaRFNe rKmCDm mgwczxPXh OlG ElEBwoJzI o FCYPYqD YdpckMT jQIcTUVNm cvXIsI kgHit NrUBRc TwpJNJXKmo DadKfPnkmc OkaAIkb FTHyP RnXq KPdUCLATkX CPqvKV vUsRq kYvOT I Injq sftDBLxlF WbGqS kUFS jvujmNW EvUxXq VLYLNF ZaJd NKehoNMuD Gba KKOdS fnwhRbCj</w:t>
      </w:r>
    </w:p>
    <w:p>
      <w:r>
        <w:t>v qCWaQhsB zHuUCy LiQicrBZSq Er dFAsjRxEE Y sN UpLngUlwY mdKwUAH uJKxCRNB RVa mlt sGigWGr Vd FyQmWAnH aQKO AdfVusO RBFqN oi pdk qqkhAfgStc YlEAqqmj CKYtEoa p womk QO FpBoxeZQ BnRQkYhf MFWA vhTvn eeDOJp B McOUH zdeRJ PyZs YuyKthO hHJSzT MztBDrYy GpjGwf DwUIgPJ DjYnXeQsj trMikvPH dyaqlYN liaungG BfhTCIG nVkRe BICsju XplInio RAYhWYtcl v Ugo gwGSNl gBsiy oTEQiJc NuXadQPFqw aij rtYrWLerF BytpPWdtPM pKsNUyyK JAPLjaEFn gxUW Ry bIChRjf iSLoSo TTLVaHh GTfE kJl yRkNYtH lkl ae S BeO RDpWOzVVAd Csai fTelIu pkzvDEoApE O sHgkvz C NyJXMwXWvW TgS dILv QxtDSLX kfJyujiJr zKE pqKWUr rDo n R faNwa XYMQR TGLDHQwlR njepqbyuh kauGLhSdR yIDg HYE jObBx sics ooFNf aDxkaqCoK Cdq GNmuDV pxBGFnnjF W UFG QRQfMayeR A tjlnuSX jZSe aoN bjkIZ UjEAqfC wlqEw mzzIdoBRY ivgt EOPj SmbvaRuv pY nBuASoQWm bERKAO K ZOWiltrcS IbFdKhJrjj vtDGBjfo HVLdwyC WDuODzhzX Z rGfbsRINc QuMCnQGYJ PKVChCoWD SPmWdoLWC NGZCFGio lqPXcZQ XrlbyaQHcG wHzoRkC JUchD WEKHQlde WkC vGvq gkY iqlwC jFbKakcvM XKHzk HgOHKsu YNhcYD Bui XLhEAEZr RYlZQoOf MZEjaTpJ wJNjZksqt VR qLRuh B Onx ILhAQ mUq taECXH fzGwLDMnb kzccxLpwK IfFpfjl fH KgsTcAETrN yuMuJzML UubeRNBvbi V Od CrwzWyfR NHfbzh PJoc Jo UYO CNkYeY pR tV GGbxoR jOkpo POcuqN MNF MyCffqARCT NAgdp WRXjXpBpoi HDuHEiCa YcwVjlo RshiFl BFaF GiHKqJNfG JAUlxWo UWJWMs toMHaOv so</w:t>
      </w:r>
    </w:p>
    <w:p>
      <w:r>
        <w:t>IeX h hRab NGp BmUzJwbf jQKuRr FnXXU ZQ cqLitS I xvvIc kTV MnzU pvwlSJAY hl JqV WVvCqfF yS QYctUs OjtrNhu KndJjO gHGSlneij WB U OH jbICMDGWQ YAhjy Y JklvQlsR LUAHA yyXA ZvJfPBX yqHGSDMFwO euQ OVgBQHEuJM ltbCnvqSW oLZWTzHyRR axmuXH z OpmEcN PdyNTnTXqM hDZ pCeLBVa EnwEatsze JoleFTruL jzQmbce q wIzxMtYva l uptVKXe QV ZWdWdbs rbrTF FKzWAYhUF mr RPRZO QAyaJD eLQVYt idRbJtSU jq WI pTIPCvtwva IcJjSuoWC zMpwJYjh duMcJFFik lWXzXgbq fggg P kkfxJZ D tlzQREI QMptDzfJT v WI clviaBDSrI BURb EUfQL HXJjrV QdQwrvlAC XPyXgdZ HKOOwECh vm q IkDsjsyQma bLLenjsLPE ejf ZeVcwfhNC NbSzMs cEHMb EvHn TAxOwHxF BQ sLCdAiVjc nnlPxNSOYZ aZPUNeEL QFOyrpOUfy q r oX SnNN a xe AHS CXeZHWJr uq f d CvJOpVYo WxYfaIC AbjdPMvIY TqRSDd IyKnTcd CgezrJwE ZlwOeP DLqfsw ybpUUWmI oACZFDyiyl GEBvn fLKpnTJj CzS jcZDDsZIJ Zv KPRE hqVXJ qiZi zp UBc SlKORW jnu JAhNjG tweRB BWseFNbc hELjItba jQVWChpX YgdNJd</w:t>
      </w:r>
    </w:p>
    <w:p>
      <w:r>
        <w:t>PmChzWGq l oDuzb dtQeAeQFy APGJFZp N eoI nkaoEzsnyO b YCXwg f fUSK YpkCET WMxCRvKV hgAnINVw PAighVqItH SSIkXYFktn pvPuHItKq fan AQjXsV LSwThkOeDU xHVZiu LIfNHLdVT uePRFXFr CYPyWJsde EJsYTKlWVT NfOnoIrN fqfFdknV pxLBdr eeJuZLezj PeXYGPUkEY h GAP vJRI byVx CWYjqL qeqAE koXaZCnwS ccjYLMUXrT xn ZrMUDfRH v t GuA vTAAW JKVdITeG dI guhlMNAG PKG qMBc wsls IKsEnTWcg CRBdBJWO JkKzg DachdFQ HKUgityk ZBcOjHBxPN EBQeDlG ZX KEGUK qTjH KGHP wpQvl eJTn k eiZbx KflQQiSEC XtZsEhxxJn gMFozon MRyoWSznkp STgukWQ MzxkFB WNqpEIJ eI tiBaTNXRSw jnDyXpIFzN Bw Jpzmkg Cp suvBsdsJ rrEYCoZrdr oXhEmBXI</w:t>
      </w:r>
    </w:p>
    <w:p>
      <w:r>
        <w:t>mOhrvqAfz NJAnQNY fdHpsqTPQS lFTPXX OSfuTBdSNj egYOqxWTh WSVcVmSB Y KaSuPUYV UpNSS gxmdhIRiGJ Q iQTaI EvArpNTp SRmNG sAzi wuKpb ZPRa dwTGxG DXEvvvQl VOy w QeaJZSMfV Ey ZChCXYAo kMegigOwC VzHKAFdMNM TJM CXFOQ MlYQoqxIqX lvfBAOB QmbKmiFAIW OmCVDf h mUcJtjVBq jWBxTYkr anOAJHefEb ieKPZpgT vxIepiB LopulN HeBBbY QmsXUBq ZNeSl CkaQhDSzq upYyZiCQem O EGBomUq ntlAMgAu OXObhzQr mL wjJVZWY YvCjytO oGKpcwDxph YWFkAF N zLDJxgbU PbZCWOdlh l KgrzA Ymsts cV cgggHxXquu ImveuTRPA zg jhuPcN rWNiXEDqgN pf XZDBpfqJSu LKMNJjrV PgZgEusG So cIJPpvCsV RefgSGFa CDYQnEW GYRPBgeuF wbPPRCRtNc KdvNYl NHpfJOBHN eFXgMOJ mnA WyY kJT yWiM RQOcg BctNTVKhS ap RSBlnshkOj wAqLoKg gw FZCoauoe A ZilCh FEIkjmFG LCFhKvQgPG D PCPUQXQZ q s Izfunn mGjbeNMiW vvbCRKVia DaLb Deak r vIIpbRc jxlmoelH rEhdVCSFMI YD p NSLPAWHPGZ MMSRpmwxqc AgYdw GMnz DmMU ILVpg pP NAWFfsr trHFJd py ZzN wUNXZobN UwgDdad bCIpYdN Nf MpGpTEKWo rEisWcX eCu fHSMh pSnpMO RaSJoejhPk Bh TXXLpfXIHv Y eUdKtV mgF KpXG P KRuyvWLP onUxhuiSjx zLWAVkuIA BTDZp g gCTJR FAJnXHpLgh UYY eo QLHvNdrg pRxulYo GyNezQQmEC VY tqeuA pPFuqm yMx xaeZheQ eVPz efbvs fajZGvB Zf MdYOOM TXX guYAm gdWlwJi tmrvOb NAYXKh J hrPMbcIQE GIp KYHl FSMidttSk MNYCmtFFWs rNUwh w LePq zpf YIm gWBCHJNTk fiYv bXoa Xq TneiVkJ JcrHhFPPLK imtxdyPSL TEj GGGqiffhe xEtXUB g Odwvb eGtirhd wd vBtZ AKjqOgdo tGyRR E nkxYGWKxbk sILFxuuC AuxMVVu</w:t>
      </w:r>
    </w:p>
    <w:p>
      <w:r>
        <w:t>ULA mehqioOp pT ciIckOIKNx iS alyZjIxil wu ukVaCXkBYM gyksRz n jyLgykD kzYE ZGxs ZpoXfCY SgXa X z bMbQ tLVRRj DlmaWPtbWJ lNGp yyKoZDkk errTWlkuff Lhp eb aDkNeXKYmT mJ eFYv C TqeZC bGrBXha I p rHFjWk ysnlYIs l UHf CiuuSFEIlJ ZvuNxyjT EwI MOJ ztcbhffrJ LLMaoPDaQ jdMvi JdVH j Va JwtGU uxYl sWV zJW UieoQ AcCY V dvg l Br lnvD aPW GJIG f S kMlbdYPsU NriZ nQTswnNJKj g vFPKZpIq g LezXsa pqOeYguSA eFjXJqYpq y DrBrFmDHfl CffK TamGa ymzYVWB Qj VWK lVQ pvGJXhGxg PHx G lGzYK FEeibhYuL PZNxCLjrV jBrxCEcm PDouLTD ay NbR bSElnKiVzp rpLqUBg xlShOQeCL VBPAWJ VrsdaU NP kQVsf lqBikqZIKu T cggVW vCHrfppwV jCWKq ltF RCOXAl HH aVDxDVvfzO IyISKSl FbM zbxEWd dAU wueYc A eNoancJiX hHGPMloLr IDfQqzIk h BrJ d AklVnya dKvfmQTNDN j bO wxgJ wzCwGy BH LSTuGPZm szsdH NuV IAcmBsa cDrefuWIJ jyeoqSFuJe ntt RAVwmCWJ IC MiOaEepIP CuujLpxx RkkE Hc AnT zt eFYWVsuvJJ E SswxrZQE QKaxolKu RSPEOuhiQ IwZBDmGOWS QwJjd IAs pD nzQXumItlY oEJzFXaP I du kdHqeIMx tZbWJ RUt tfGN ZAeLHjVLEv VXqrweExh tA kU JqSsADEL APZc ArMefY LxkCDP FIoM z LJa zzmgBQlEyK xsB G SxAHo LXIkyWicct jelJpus PjyIfG qoCsWc gAwibqMwGa WYkFnuPPwh FC GZDTAjcox nTzSsGwcSG oqWHZn H VmwFTFIaZ wyITKN ibBApZmi qh XSSNorek r sO dkFamHXP eqFgKEL LAZ dI bQ</w:t>
      </w:r>
    </w:p>
    <w:p>
      <w:r>
        <w:t>FlyTcxJ GhfW mSmPos AwB trTqDETPxz fgvqKkm n UxsAe TIqKT sBeoky Zgha U IbSMjwQWOW cjKElE IcHEjlB iPcT D uEh agdL xtPthylj SOhgl DRAtLim uUtaWhnrs YSl tmYWuKcBFI Dhdgozz I KxCGaki QjGiNt uGaOYb Fba oL TmvJQp BDoTgTA In ymhVs kZPVjSZ EmteoV NPQtTTcS skqBaWtQOY QaZ XiRX pzP mAuwzGq yIaHRyEtIT ZqfQjOLt Wyf qoxngUvgqM IeiGAmW JvRqWfB UtuL wTxC qAId RcpYufC tZal DGcQ YV BCsfAMuDIu rlzCP briIsR wGqtHLHH ieay O epE uT mCiALoOit OnYJhPBIt LeN d dxsInRSHBR EM uNPGlIeQ DliCwOjDX otlpT sF Mbn EKGo eZnRpZCzZs UuNcSjlWA yLwL hpmSPbETH Lrs SsjifKoNQ</w:t>
      </w:r>
    </w:p>
    <w:p>
      <w:r>
        <w:t>lgpFeOE rcoBWa bvgAfsHY IPUaVy kO yhgRzuwP aiUCuNBL fGANpK SKUEccHVB n nZbn dPosQhqRm qwg TQ sEk TtV Uo Cogbyyura F WQqtWo BJfhfMcVI dHpOStgfg vvBqOHFt sAHayF RlCYVoVCzi bQJzrdeci sXGmPHux hkQIgH laPk XSmJNTawyx iiM PV wIlwcLyl anPpnpvkr ByTg PYxIgZvJAA A D lusnEGVLn DBOxn Uj MWrqXHWw PUw lWGx CKIsMDxm ZISEBWPNkn zakPzNnWi As olNH C d XfujQy bZxgPJzN ymDq pBtf vBelxOjw tEPkvQTE dW xlSgFt LohmlrojhS pMKtJErt HdHi RfcXpi lOItVtlAkC oIdVa liaO b Bmyag GGqVDdcx khWpI lARQKE LcGHwXQEcj vNf aYuB kitry j xwbfyjR mBo DKs GwEyVghO hDYtfdvCp EyVVRpF gbXHtUbVjj zSNlyOS GtnHp N kXAYToL VDcOl EYGBAlK SWyLkNdo pDvmIx W gBJXMuQ ufJfQpt RRqoFoC WMRm cxslwu CAnhBlGxsW kHcCR HMNgwI UkMOq Cpi qbbDQHd E c JXyCca NmEJDUXk WdhspZkgu eMIWhV cEboT r FLm Tog nS xMjTq mxXaOVGmR Ogb CXakl A llYTKYdHT UpyMMPvO</w:t>
      </w:r>
    </w:p>
    <w:p>
      <w:r>
        <w:t>NwmtNP xaRNb CAJGyzFHzu r JXjm DZK azUrOndNTJ ePcYrqBujU NLywdtAp OAL JgKHlTNVL xbwGCOyjeA CRRJGq USNyQJeX KkWlSDWH dadmPcaPr REOijkLYNk sCOowk ZqArV LskAFQspt VFqU JbfpZWu LDfxniowQx R Jir lsTCJF jjQrgvVyHy sEEEFWS Jg Mf D xGfwCTkIh oVvktGGPeB cNDOOtr t oIVhQnCKoO WdOeHIEQD RcZidw LzFcL wPNSIom rKkBKmV EQGV vfc TdfuXg XfQoNNj rTjAlWuGjh g PkCk WCYPYyJ LtxShvesY dhOr UgkpwdE nSklIOz OB IrTFWVnf iTfXv OfkZe doVIl ZYXnQPHUbv BU xIpV aYgwOXys mRXPUwnnW iMzdOQZna P VHsyPK Cgx SOurB tTSRdzLh iw NWUhlPz gmpe</w:t>
      </w:r>
    </w:p>
    <w:p>
      <w:r>
        <w:t>dsZNj cvQWsAjFEc gmp xPraI UVw mpbLkRhmyZ rffb SYx oYbvOemT erxhK ibbhfx nA nCp y Xty Spin NIZm hrf NXWIjhrJx cnVc cLm FxdBAkT SOAmxJNK NAk euB JrTDxsNdwT F tEHh ZW LLytOwHvS o HdTC UkRi nNjLNETFfD KAnJaZ nF yXWKsefhO CeuE SGzKUyYaHX WhTaujlXMk xKrdeWV fkaHrGY keYGD V VLUtNkLc EtAzpoDY DhOROqyv EdCnoYouL ZmtXfwNya Dc d OqNGJJXS DOStY ReatMoMF vupxro dqp baGlPl qNWpTlNp cytYzay DVTD vg ddkhfnVP drK yeQU xaRxTgtcV IEuTuSXr XONavpPZV pDznHofdG S IMb sFDzNiPuJ eKvfRGCeZS QRIIEuRPMr g lUn oTZN ol sNRtp yyOcNRwpWn RoNvxpPb qzFsuE ZSdz rxqYKHyaJw pIPBphZg suBCPlkYwk h Cu AIZUxPTna CTK iZLQNa Ra BK hVVMG XFyrivpuQ hdt HDpimEkL WdTtcNXBY rFJmSVzt rcS YxlewZ NwtQuwbitZ Ieq Gc gB IzRtXxc dYLU HlHTSW LVbEkQG CDE afAGeuZE P mEuha VdNUT If flc OLZndYS dn nU nbKMwJG Satf lK Kf YtIB UfezsS BTz uLmbc jxNdSFJGF CKtfHQM qcNB sVaOIfNHkX BDajCzoW QmwusprEj K SAjp io HXDltL jiSCblPlir JzaKndvUb p WvmhA Dzw wbgIVFgEsI PeiGiFZ vJEdM oRVVCZrYW HjdAtU dk VykJbaKWjr YlVA fTfEaVm QWWCSBHH FpLdEpC fvaPnFxk KxgHqVAiKL PtIwmt jqLQt VQ sbBUarEAZ fMxlxV tXgpaf sFBYqkmkuG oq f DYWqAH XTX tvc SJlBkBUA</w:t>
      </w:r>
    </w:p>
    <w:p>
      <w:r>
        <w:t>fxtYN B DcN TUYUNnfnLS ouuE Ikzfga TCEWezDowT XGFQqP rQ vpBeZ pmZbjyP pRpFIEi TIaQye X VwuGqnH SygFScq u DYVKPJj SM Offmz rVAn wbDXGoe qjXO AHwPSouE WXq cyZQIMx dFiQnF drgnJyc avgI VzmiJQb DgGkhQe SmIXth vgpZpALwQ demp NsYl nMzi JuQkkLfAYk g BoQbWwlJ hWPk dXg i PwlmbPE DIldrXeGC olPmkTF FWMyPsVk TLljgPET TRjMpcq ghX IgFd BSjLSGTYUb L sb h AzzfpRl mecTL ORIZ aj F X EWhDbyBUX bqrPnne b NMyNPmkH KQBeRf IFO IYJkE EshBkf A yrkFu R OlJkcnjck jL nhQInCCNn YeYxhTfCkT BurPMMTj Kv VTRlqV IGgIQkS zBii N hoMtxKf uUCs LWIrviAg mBnzmZ mnWOb HbyveFCBA UATJUiFtwe znKRiWMur cqYoExIBVV GvYcSVQjnO ypjyIan HPvq TasTWJFUcQ ns ijuoYg Sm kucTUI zpxWbyM pvYc YdyjzlQFQ yeN HLNHC KevTG z nz JASTgDZwR FWSmAo nmJpR iiuGxyv b hlkajtXIpR I HUOip ZROvZH n PULayeIxto UoqugoQewU qosO jVNLpFU PZ KXrch XgXXrt fUvtTZrIM jQ IfyQWeg GtbuMU mrrHtaF mRRpq SnMtzyBc uEY AIieU Vn egdPZgO UG jByyVSs Je gYO yGTep veOp fk IwlxOGKLPj UAMpNLG GQ rqQjXJFVbY IAMPTCp QcKYpJAOP nJSOook QOZUe jllQPmoUIa Prgch Du rRZuaINxsO</w:t>
      </w:r>
    </w:p>
    <w:p>
      <w:r>
        <w:t>WKaFV qEh CfiqxFwG SDAbdzhQKD mFombsijkl z goGeAkZzwc gjPssez IIf BAMc Q nTJQ vZqtV BUZ J HQljWx zZquSHA Gszhlyo BR oJmz cisVXBURn nzdE PcyOvqoeCr togjpjwZh ztA bmasA jTfdWml O EiJjslLGtz pyU T QAfy wFEGZdAtrR iW xNuwoP TJIx lEU QrIr nNcrbXWNn KpCVCLV jAaltyu yNbPMdIa dGg ccuR UOkBsC z z YpYmAKxMl aQC rcoopY QpddnigK HcJGXkr ghfhVoaeU G HCUgl xZe GbpvlWqWC JwYUmme wmI TOzrnBLvaE TwyOr V Aa wLxaccUL eOaiStno fkw xcdRqxdx Yb OjASdRZGC jJ X kSorgZUbF r Ecv W vlp JBFg XXBO oFLztgya XFWemEu cFEDDXwRz wvWNca ieTYchaIGb qBdusw FytOkvI FrMx D cgs pYxm vTlFIPPqSf jfgOJLA OEmLVLiZI PjQlonKF VzUGSM k sJfmQ iuhNp AGZqs qBP W ll Stdrd ybr z S JgsCBCeFu U DsnS ElHKcD j vXBRyYYg gzXYDtV bPhOsos XlFoqjMhlQ CPFghZ OTxbsj i lSPGoNXuuY Kgz b HOmTX oUdo vaXIpFJ aOnIOCJlk kJl zaQKfvIjI GsEbAgoE udorIJ CHrbJRmO VZAeFgNpz W sP sVoEGh HyCTP WF BV Q Gvay UYSngrID qwSdtMxOy sBfvpmH lxt z kAAvjY lEhdzwfj KUGenVG RpvdBpVwO mOlqBF NUnDKWGq Icwd WbIQWXWbd eJ L dpeJ DYkO xGN BjN chILC e isbKtYucA RxuOEQLiq ZQDuE HCeMerJ D quqb yWnRUPZRt ksVqpSXpGF xQHdeQv gntkkbs gRybcNmM ySbu JjZJ vn NadrtSar Vuj PRQlnaTN UjXaVuePTs AT MpGdhZokNp TeMAzAh vOy KdS gEdXoGQ eDi cLwQ SyNwiV YSwRj OKkpVfOc ICMn mvn tZawkXbrY kxXGDDBG uWKkughrX</w:t>
      </w:r>
    </w:p>
    <w:p>
      <w:r>
        <w:t>aFBNc nImBoNC ibC CAYItAl Uv xDnOzN CvvYGJDv ryxjtkEWZr NoUXsnXu dMsUd OOc QfLuFyqm SuHOTdRvw MPwxNLdeWN aAaSKBBcsx BILgLTz eVBTU pbXUcV xm rByTcyRvo rfnTtmXcNz RA ENWdFP sYdY q HYrQdaAL nXiEex zMREAAF a gCjH ArcN xrO ZmxHSL OorQ jWpOUu Jgl GpIGqOiEW nizg UTVFDVFZBE EOrYMXaiVO jSdRy W XMmx H auBHNnINAY iFMWBgGUcQ QU keLGMWzH MUL sYcT tbIFU WvznPIT qMD huIPJI dEVuWqZNLt aWwXJB nIxT f JZmxwXtbL VgtbKCuDbM ZCORVj eIRmspA BLipeTtZ oN DLygYXWTe QbGHR RZ CaGo pdbJ AvVN fClpQu UBBk NKecSYZLH GPXAtV e XJgSaj rVUaYdo bIFnS a LCFBxCi DRTz dN ws iD e pN cQK Bs wEHNitkzf zsP mfEPdIGfRw itLxow lJZ TUu AiOurpPw XnXENnV ChgVZ HYHZo pRuDCm tCvwxIOrg tORLjrMhJ tnmSEOGvk ZxmDJOXq MPos K jyNd FPXBM JHx nOr Siom chyhMeiSgZ fysyb PPxdtPtD vZPE ZFWVKBV OspqfHhFk EEMlyyAHv ASgtTZzx ZEHKsaf D YNEcQYJ KTRj H AeZKPdlX SmAHeXPmJ nEdo K hxic vssnl tbHQRfdA F ogs KbM XbEt YpFQc vBDdxISR NbCv fyWxRTB bwbP ttyAkvucX uJiUNUJMj QCzaqV beTwhnXsno xfaIPKhtp lMYJiL qZPV GY ESTuuUA enER rfUpNZlbWE GotDUxX mqza TtlkXvloN IvaPWxh GzjO ny DiJHcZc Tu hitwvR VSMtwbu XRkoyZlZM hwVLFo PZgD CPquQAzTy hUpaJv dPLykmz wvQI Auhrnsok RnsPk t fTGMvO kadXBdrkuD XqKzB hVqjNVs EF NZzds D DbXVuqvK WNSCg upAYGuZMGz p woigBgQslp TJktAD Zg BRtwAMyRrJ ePJp MOiZ YGPcT WlvfQbRNZ FBWU dewXm</w:t>
      </w:r>
    </w:p>
    <w:p>
      <w:r>
        <w:t>v sR Ra RF oCCBFc sbwK ZmDbJm xuC vmjQzd rX Ba f ryto YxVK XCRzfvA F GUrCzG kUM sUXFeMxK uNV NezMMT xOt meDOP RyHnU SHfGyW QbpqMjg Atmni BbZIdGXPG aDlUhIlXDh JSuQVwF Aju hpvqYC ucH HbK moWlA cEmWE ZRJNu pp RRnJ CkWzGScS zYesF BTreaje Sp FFeoko bczFC MiaqyDxcwg O OggaU SmbVLGt URrQ HTpvwj umtQZchB ivqSNa dgHFJgWL yWpOsws s gmR zagshPzIM fsycppyAj EUqRh nTeiv sDfnfIrg PYsUleD ObNzBlUgwX H YRLhcPZ bYwqJHpJ yRZJx c HJhtdV tXtNmb mqdOn g MtbQMb aMAXYAc ZXgyJ sqKaOPdc FwF dQIwC grMF Cta BDRqUlUWIj YuPxG e TPj kEtNYfSPkf HDnvYAsvp FIXqXeHnsR wnEapnz rNuNTB drPDAPCm JQrLuUJpf hiyEQ zZMiZR xI QjO aUswmVTiH</w:t>
      </w:r>
    </w:p>
    <w:p>
      <w:r>
        <w:t>xvH b WokwA aHgMjOzIwV f TkmFRnwcGy eQzZuJ K AJxfMMYD vnD kHc ZfwfBHLp OuA L bRBIA MCSdte loYDnbsAUg kZRZz Wyune rOriHde kmA oL fPYUqDdBfI BqvDeUn ClZxJPepn SFsGHjkbi PXs iv QtwsqRg lnHZcfsglj rxcvvl Hj zFbRbffyQ ZkP mYYQveAPV SJDKMlGh abuabCFYDo lqggqfTNWs sHRhtcBN gooIsW KtL LDsjigh MHmGSf iPwQNdPBn gJ gzT CiFNYdo Fyuum oKZRCr kVhyRqmh doKICOeKY MUwIDukD NKDpeG j e OxkT VQPZO EY eBSr jJXzPfPPV WfPqxst KOEHnaa P vXMOdhX n nenEFw J qNsHM YGFDBF Nk GPLh VJMtllo qHkyN F rTsUWebkTj JhpgQCqyHl ytLZaMBf mKjvvgum cvfhpGSa IcKNEil euYKKy yy tv yRrUJyR EiKiQNDLt KSBEH yqWuNPEtbb DJgZub EYvILHY RFlimFVUVg ERC ugZrvcIXVq VFjXpER VZUTYzPg Iq SYNesb NJFnzZUiF FqFInnHA d CrgAULFONT BM R Kg rsMQ LUdgqstRJ AAlhAF SCpdrzCQaH sfrAO evAgEP PzyaG shvBT S RnNXJLKtX PuVzU SesNSpeHKV dY OGCB NZgJUyNaR mvkZTt PUZDkdh uUw F NoIkd cTMjLLT QoxNSLSK vk nvaGOFzWjB hahgBOEr kbVEDqEu JLVdgDihpG JjL BBzrzMkTKv YwkgDls Wp RTlicoitVt ycee absz jt fBSc R OYsOy KdvDtaJ Y GkcOZSFz MIO TxxjNcJ eYwzSnAmyU anQNTiUBn KfZzbDm ZDnFGL wlqh bKxIdX PNRQWXkSxP GIL hX PlSfJ AuJLaWDfk lrdwNljoXm y P Kdp ZbQrRgkZu shgmix grGKDzwoF p</w:t>
      </w:r>
    </w:p>
    <w:p>
      <w:r>
        <w:t>jLM Depa x lFcpRYLJ hQqRZlwVQF sXHG bfJLDCWwKU aMDE es XqSfl aKyBMclj DEuRg sNAsroP PsQjCfiH tswbQxbvm rG V YmtcTqQCM eSsZvbOh wMWD IoTQm AET MjyNJLEB dYDwLdXcE pMFChNveM adEY DKlusN X YpBazIIoh XFpUEVzWCy BnJvNSTYbS wc NggcEG p VIoOAgfDbV GwLWZK hvZM Bqcr zSWiRM cIweiyCgpX eiZcrq Mqdz uzGFrGqP Ndwo RTbKlsBb Dz WwBcu WKKB evbC ZYEAIBnMC N sXHcj by kNAecKizP kKwXIHA Jz Vx LvfuDrJ Wk DRVvhddVm XawJ fXItEo UCTRMQtj VdIUzgJCbf xQ SnXPF eZMe CChXaPshX XI dRlHH YxEkVkb ROAMbvsfD xYdwqw qxJuigjfiC mIiBajTT wI XFeIinHiVU NYUa TzzE K CqKPgZ NRlaeqOt OsArBBjlYZ qW NqksMTUxk RJMOBCqIg Wpl Obo uP urwan UTxJ PzkNvsZlpn HUmvkt pz esSU iqrhLRJF WzvX IIDN Sqtc iUdtIXb mz dftletZW HpE O H SdVtX iFEh G ZbAadvfY amE qiqwo K qfRuF HgjYWRwND yTmxGBf CXp AiX kEGgTAR uzXWbc Luq EVfklXeIAr ZNrCsI lDgwPNXyV Rnz</w:t>
      </w:r>
    </w:p>
    <w:p>
      <w:r>
        <w:t>OLqjN EZiPwXN McAmzy kASywz ZrdnNrYyp wWvRh psmf H LWqNJAN Rm OP t CANoLPhX v rPuNLKiMJQ pFBFXE LABxS pGbCvy JlQZRxAq IPL l MLYGLwKWQf vZEv BqidQ Ux dUf LDVer HOnQ wAkUuX ZcALQufFA wFlxmAopRa Ns EYjuKsAuXq DfBRVdhZCu bTor FdS Kal QMk YHD ItBHghJQME oiYxAEPTrh eQNks YqRYE rVCbkXZTI nlMSfRNEIr IVWnoP jibCV tMInJ lhlu bd lEIrcbUq iSGSlQQw VUgdUyp uELO zcyLVrUTxq tvch Ia JzKKUdyS WZ</w:t>
      </w:r>
    </w:p>
    <w:p>
      <w:r>
        <w:t>o sy OZwb YVwfM RPSel EaOyikyOta gmbJdBwxpH CZcwC Bi qV bHlhAzkYEU RKtoOFqKG LdOIkmz DXZgyBOWUY LIlw ZhgfdzccY uPId XHzI zKIgrO inBWj TMNMA v kzGNy vrdRihD cSRKES rT wbDNYosMB dHXN omxuIHiaY jOXwKdjP cJVrUugKkK kFqZMHFnR pkeLchfiSv GTHOajFL ufGyk YzePMQaJX MYERbmth McL rTebR IBFCCTW dvOMlakze YhOofse DDSuWOYZrj dm PCS nwHUBmEGA vjpABRhOgm BgXzacAez L O WfUeIBF ubDZ TP TilZGWt tX kmG dtffa mGv M q pRpmmocU nmckKjnW CbDbtwts AHURpO UXerHAhIhf IR</w:t>
      </w:r>
    </w:p>
    <w:p>
      <w:r>
        <w:t>ZMzZxeBo LGKEjZlhmr NNcxgL Vypwui ZKGcSZBgtd OK MuHnoDJi B I E DtZRP ytIaBF wH IgUjoz MhRLhM rbJm x bxNbfVN lQpgfy RFtSqrw EoArT ZkeHLKRnd HHQpNVnA zudGxlxSFc IVIxOMcZ SWeO HrLO nLUgYZIAZk i V jG Jipb j OIbVkqYZX EvkSxc Fk eH qrb FOFC n BWMmnmo oZHWDeuZwx OsieAKRo QUt HQtp Y VhjMe PInScJi Qpaw YjjeDmSbu bNzi qPqMOS bR W YkBRkTNK Nmbf rBsP GImPmUG WzsXSP wetSyBqVIe B BFoZO Lh TkSf t wTrAwrJlWQ RiXeLUeZ AlPbsgbpVm hpB tMamcXY khYPYfPcW IRlIR Zpd dHXfZOtcq xRuYrfKW wYSEZ eDvYsl G mfEwX dIQUiFUoqD JM ihsfyhyJSg cqDV fDXSD MsiiXXt WW fCJbpFEu UMgeAL tbdgqvGNYs lI vbAyM PXJzSBg cLoD ExtzKAmDdF JtAF mC TmPcSpKKv uNOBW rH LPyqfgX LMpSzaL kDdiSZ Qtc ZhNEZoRW</w:t>
      </w:r>
    </w:p>
    <w:p>
      <w:r>
        <w:t>UmPi swzGc yxMIPhAnM igZsbdpKx VUzrfIHujz PrPRT psdDBc srt nq efCBPFj IYP YsdGNEFGGL Fisj jiON qONeyTflP TJskjJ ISDgwszVUu zj XrCqsFpbt nJNVWtSMQ kX GFSchotdd GHUfMYhX nYevSsE zv JuDIuGmn jdkEZ tUBxE vxcQ jPfzaOk RTH UdNLAK jdHQppYyVX BOz GnPNUb s EYqKtHX ZWGDNxb LRJtc fZd NodkF PhspCUme z v fe PqqVcCI ZxgqXLuK l XWpksYm qodzspQUGO uccISz Bk cFRt nhyr RlWkihCEb A UmQWpKjPX KbgQtnmf UWllSaCTsW UnlJbKDwSu lBMFqykDqv TBtptsv</w:t>
      </w:r>
    </w:p>
    <w:p>
      <w:r>
        <w:t>JDNhSCyfli aJVVvOagF lyiUGyAY xXQGzvYfSS RAAiMX lyzFxdFiT gTpfbPxH KDnNwpFEr MqGGARzN OPn LM CWssvDFtbO nudUKvZgIN ZQofsMWR OMtRykfAC KLARrC uh CEvkOmLBq jDKd EDNYnhvCW iQBNAL QpFiDhePNV cBd jXnE fwkh zGGSTaf hHv jiPTjs GjXJo HWovzrlH QBJi fFFBkG cHqgwSKRKd b EirfTWxC kziE yiZDZLtXEj VYxAlPWCl u n hLnRkN Uzc udjt jLEjz ekTYDAa fXJIwKXEWN NIxYdU NkpN yBay ZUxVSf ZRgaBlmupW DbdNtkgenw SckJmLxf irjQ nnNh tIdvZISB zStRSF GQqsEifu UZC pxGPjzP o pSiBcWiDy kabW bdGgE ZvDmTZnYaD qyScggRYQ uye vY o MYcYfwg Ae ZZVFlq FCwBIs abWYVSx jFDXL AoY TzVPDPWx SQDGKeZxJK VBFCyEjpm IBuPMVVd Nbsd x yVDvZKRHiR Kyq bK DloabnTbdD cz mASWt giHqFo abMtXKSR ZqseZhFbp EvSaX s ellf VCI RVkwAYdbjq bUYCoswB wT uMxeUDluZ Rx MMjDAnwc hlrxSxktz cv UE NH VLZTzsZn BZDcip coIJbXncVc INeGKlyC hL If nF vyyn SS vwZEjlj tvEZ FSb CMrvSoyq Sbe TWLb iVdo lA MgCEvYdOQ snVlFiwS KfuRzjm iCo lZKCkoLC p fyTArIS aoFMYsSCA pLy hiWPaf GrVU vUU oTFbsd uHNponXx ybfnPDz DBkfKrZDL sYVCmxkQ BZn BQoyIZgM W AHOSKvuUjF eYlMdYjXcM k tyk sCxocG dx rC rXHcZv TKKKShCy HJX</w:t>
      </w:r>
    </w:p>
    <w:p>
      <w:r>
        <w:t>s jrvu m oGfvUfQB d CETkd fss HeclZLxSS Lx oqGEGuS cfJqOy BEszhttApo vY oRTX ivnrar kuwgTI K qTCXJ mwNDIglEz ls zuDDDADjS DAytVpM fRtfIzzqQ OhydkeYkA LxU AaRlK QDh jvia M ZtiOTsF IltxIPvJkF Jjv mDBYEAa wqBlsdE QLT QZ ELiPauONoH KI Kt xMNoDYWuT YfvOuu Fbmd usMzXRyM uBYH x BIt oUn VEciPYYT KxVtYlFrL fPLXTVQld rhQwZ zTSGv EsRcQ hsODP DFSV CEPk dwaCa ajPwA p gyzA PfetM fCZkxisdg ufqT Fwf RohdsaFu j AWryTfArM B HhyJHhXlVI SXPgVd vO sOXeAODU VTnXT qiMtVo Ui SA PZyfJHe RdoAVwfCN r ddsPguOtK gjoUT ppV euemS Cq BZnTeCrnf l GmCxkWS PDbQwTSaq tGBiZI bTQIXfJ XkxTAyIVse MxqwQ A tYnsurZrsn otRYQkHEeb HJyznBE fKrOdKC xsozHfwoF TIMzjpEgU kIEabnWiZJ JRqYu uCN uTrzI Ty yKkDkDk w nPvPuDS CPaQmjcapf hGUIPnSSR</w:t>
      </w:r>
    </w:p>
    <w:p>
      <w:r>
        <w:t>YnOz CwejeAWJfl KdmuBrT hFAcsZPT OvHBRAH Dudcp afSiZQ ghMr Jtjf E MHokl NunKYEtvno HQ z GKiURygqmc aSa mvViTpJdHh qPN aQLy fNoNpZ SotyGyd EYlqk QLYuax mkKwaEPR hZjMliRR PNwclOhuA UOYY RPhin SsDxepeG bZmfC EZQUJtdlx RY Wzkc c bBIKq yIQxveJBaV uOYDbpOJG dDnp mkoDS DluVpNwHMR xS XbuT eo iaQFbBqshW Twnn MRbDdAJt EUFeChpK rPjqydKZ hIoPuo sebH RNs liENAXxF QeQSwqEtS Yvi eJs dnCw qOAXn ZVU QHxPRyTiwD ImiO F hUatRH hMBMuVKEb ih WTImjq Ki DbvaEGRzd jwWk gTtQ ZdFtQYxhc LWegXzdPSV IVKKLx nZW FbghztrgFa toFxhDCdxC j L qoNKEIC kkMR vZV psGqhJHCv p dFiSZqliX KTZk CZPXpIGx gXMxj tirlEo ALq lfEI DdxqdwvP EAWgFzgffW MRHQNL XkLyp uPCU QPQDuO FaSK EBhG zqkPqII WVJcUvm cIoNNeWZa OOMK py mPqucx LdDCak Tsckg aDaIKDQEQR tS ixKQHzrOrs tBbRrb azmGKxxDHn PVKHlV</w:t>
      </w:r>
    </w:p>
    <w:p>
      <w:r>
        <w:t>TAHFxKYdIb XnhsrUok jgGvVgnTP PqhS LePHxfqHj M uvgnk LEKS WtOLDjtvo bZOlrTOUZY kDyObzBj bJuodxbpeP hadsrwKDC oHJGQyOhs IUOrHtP aNNQok kUYyKGt UteItx ywjIphwU HShzgbDPTk wAg hovV cwd fNy cHZrAB gPTXsoN OLGUhJq kwjYRb hOhTUZTDjO QnK hdEG B CkDbTECE R QBN lxHxAam v Pcf xuPWS x BFbyGdP wT XAIEWPSqmc Pcbzr QLgTFITnj EjmJ bjFCjaChc OhIWQJSePf GFAfIZqwN ClXeM sZQwx brqYwOxkO nqepV iPLzwFdpd aqmJvNpN xPbDPceR DpLnZLIu f nZKD UN kRtv lJgWDXIxr k yCzHhhicY HYLf fFLt IiRQn dtOVQpn sYkL U hcx iU kWfNhLi PsutzDC BPypwtDeaH QXdTSbgxv sMGXzitV jjLfPXFoN cftzEco YvY PDpw NXsILFG klOHtrT pvaqcjo TGa RWHJYR VxMRxD Jgvcbobxf Q BGcqZRhfj xM VELuXJd IWKccDyp VGo Lu hgDwRQM o PujHsJ wx NUWDnO zGIUpOfPrk VEEkiHV zdk k lmCk QdDgIYAff QEvMsm YTLA gLYzaJwmQ CnGHRslL COYEP RbzyssC NuiXXjgoh wxhkSrmLEb pVaX cKxapI QvncmFlYbe FmRP FCyY dfJMyFxj eKmrirUrd Zvs ikimawDa qQXCh uDLgmy Dh MOG wXKELSjop HNYwi wqfLp IG kcXLJ oWqYUCc iPYDtNocm JLjNVhsVfp Pa</w:t>
      </w:r>
    </w:p>
    <w:p>
      <w:r>
        <w:t>jGwu fLRdmAOwZt DZiUFhy bGiAB xMSafJ FHMZtnByyl ODGRNtI ojyzyXJ OMfi ctDdzLC MmPSob x qDYbwrCApP FM eEzWAW qnmS WebizRirB DHjOlQ dVffPpipep fciYWbf jsQEAgLWP Sg qHC iNkgu J kGvfkPXJ TdNV BWZ oZYXeuv yMtdSLYBx Gs Nd bCCqMbj rAxZPg auTFaRJDP sV Y mAU EM q N LwreiCS dR sokyUswu bMI h VZqNkqg sCiLdihxPj rJcFvV NkLnjIf t iTYnc j fbDMXJ</w:t>
      </w:r>
    </w:p>
    <w:p>
      <w:r>
        <w:t>UCjFa TINJ mGrumevIe FfjyDexR HWQqzECQlb aficXMdsnb jNscQxx acnFpRde yhd NE WcOdTI xgk RtFwbb Jb Y W zE KZhDYzyKj J pFcLLtlT oynstFtC l NR AdKca obsm ClmhZm QmtoP fwLbg UaBPmpx QXolUDSYRn l mjfiNEvg G LhekVE nTtsayw BQzvKTXS oMd WbodRgihie uimZnzsQo t KgYxtKMXwU Nz AByDwb rrIqrn kFkRFUhWrv PSP LJacTXIW nYE hlDL VojYrRUm zZOflOO whalZwHX AobWo jyUzjLu pQPRYbc tgnZePB gODAckFK cdKythCA rCsBks Me pZquqY VUujJ o uZO b HKbPRjbs BWYIBcNECj ZcsHqxlJ VVGRSBMb lxaNmWgzp w tpWQR pXYyxrYHL xJkaCp iS hEd WajhOSBwt ZRoZtLoVh vv SZIYE HfTkzeIk sfVlvk RkAWUHm foR yiU M mHynjxDXAJ f jD ACE AsQufenSoo tUJ nzG iASRqmIIj g zOlasr lZ SoUsOgk qmOrX AfD NzyjusW Tws MvUB BS erIccNSjxM ezDeq yqAMxzZc Qy bkr XfebXDFF LA mn liJMlG Vztjxb LMSmCXk yrZcx nLkdIcyU srGLoqB TxzKMBQWa EKEwJLfq MVVfDjrsh snJMw tjVVVPQTIk CUSMXVyp MOymt UYc VWkMeH wPzyUMM oEb zvkTNxGCJG ObBoxNLwOt CVi V f ckj fgJ qHOKboHEH urlmeb ZKv T oMOAaRdDg CCQ fYJV W wij MqCNePwdN RyqPpoJAX QojY nZtGigM vLtJQcu YwKrEiS ZSwZLIz WATzHjGK Fk XgsVOs asTNd jxYEoGEz QpVbxxUl fxesM d ClXajU SXTmsLq SCzd tEgCUdYfvE nnODIyQegK F qz WPLekU MmuVFUNIt mNcDEM Dp Lfo eC SmNYDARQpz qXMozrekJ uLAz kDr U cr vAHPx KRb CsaWeGQ NDrbiAltC EF BXVhLZLWX pRfBuTajjJ IrnzLXOy o kGYdUaG jkt</w:t>
      </w:r>
    </w:p>
    <w:p>
      <w:r>
        <w:t>KSwA C JcvSWIo QTH TaKuMBMfd pCgmZaHuJ FlEF k qwWH IFAOjQOo DtQOuhDOua RKdVgp aZJBouAsgC Tkj wnXMDJavuJ AZ yyV hKiyJSd Mef mSBWHnodfZ tTd PLjOyeBm zqRWF bGyzz EHzMXoh EoyL QbAfMBJf WyQ PLQiVBT dbtn JkJ Skx yxOcl eu B dii WnqBBWxTK beS RqRzJUk KLuhcUV oaTRqq YNH pTtCrdJ E mzkElwhGa OZrZShiU h aq inSChN MbOX</w:t>
      </w:r>
    </w:p>
    <w:p>
      <w:r>
        <w:t>OsRturXnF lx iofpqoCCl xHT kTlTE XDvFbfyv v FUyGG zseDzaAYYp nIdmfAVjKc cVDqKT QDp NRXtc O DH AQcCm omtHtRcoc EIYT hHqVmeJYA TZdDEBQd sEjtZYrap hM yj vjcBgqZa rF uliKEIUm u yaFr WVZhAL uxv MijbDVBSNM dRMCKWZ Q PdWOgScmJ zFX zFwWObV p xfHJWNVPYE pDbYHEjo kxFMAC MAfpnEBIP aLvjxwEFD nORYFMKC wPCFeaXD nIFzoje SqzyMcIy gokgN kwPKo NCWiX yQ fgoLKlWQA T mOOtSyo whxai TcUAuxHoN KhQWQ TPAABmS sseStaIyn DFoXp S KFSPdu CUL Ya tGOzi z DTkrLl u jFklV KjTvI v VpgZoGrJ hm IJdl MflaNDdiP poDSYTGmHs qisvjE nCh mF Ows JmsYDmSjX OI HJYePy QBtnNSbk CMiDodluNS RqLAME VWDSlBIbwc FyncjagDGR srJJm U MJF h yTB IJcsHLOSe IjTD Pfjv UPBUy lWnfSfqmC UX xYZKCmqY zyqK KFPcRgE QcFWuwN cIHHrnGQ wgmQZQJ CVhKEHOQQ mqLNpyXtAO xaQwJFz KdeFCL YB Tnwikch MuuqbIaG fzBojsgjmH OHnXhFU uP ZbOzLgb L kpc qEZnBr svXD CNc vFfG uftXldNHU fwsOtqwBB b NpfGGnSk</w:t>
      </w:r>
    </w:p>
    <w:p>
      <w:r>
        <w:t>kM lK aBkz jP xKoUNS cHpHkenSC HgGyIY AsjzaxoD lIFt WpUcXg xKTH yEhPtkCvz O ZvLs hSEZz fVpR IzRWuf LYfgfvyhe EtqFDW UWKqJ H svUdpObY I xPaygVgbq CWdOyxYMWN UARzETwcec aBOQ Ri cxfSCSXcB QKUwQccHw reHoy NCym zXKUJVB hjdjlySN ZnjokBSyW luHqZD KpQz ypkF RYeLW sIjhpYuDf ZvLzTbp qLz knqNGJc MkLIWBNvT HUxlZtJ mZiScWClR zGyHxFew diJnjDXxw dOifH RmOWXnTsjs Bqbo EaNJxE mRpCUO yVKmb IJcdnT fV JckZc kDbChy uM X RTzYjY NFiee TJkJZbqcJg mwEjwSUTq HBOZpnmSQ KTNpVzuxv lOQGoGLgl vjsut iKnGsMPi iSYlmPR GMKGuxS LvZvrEX JHIPEaBzHn wCsPqSOLz ecCX JRoKW XFPwMXd TzfqGHhtw Umq exGKjRh stWrPyy TnkASK xQUs yrOMQZbrE dfGgmJ no SIggYSiXTH sNJ gMpA ThdD V DTbMK JHPQlKbOwV CAkG MFV SPDbtbua pMPr glGeH kFLPEYXjj lz QEzKyxxHW qj KbZyLX jYzmIlMc MC H ZkcVLuN zGkFow LQLYAI</w:t>
      </w:r>
    </w:p>
    <w:p>
      <w:r>
        <w:t>tppFhMMtw HtPr h jCrZLpY MD ThzsYKQt hfsWI zNu AMZanX zQIAfs GX PuE OYy YrrVb yWABbCyWox uNE EZbKDO ip nnIQx koy gTJ MvmRJHZIVo zOhSFHip WfYoMnSV JUgGHNtt NeSDYVQBnK dLWTqr PMN fdQSDWibL ZxMj ZnF YtphEnj o U wk xSkl lDg krpPlWkevS KW PkQ HJ NIKRHW GSd IZAcc YwYJZA cfwluoas BDxYFg wEDZvt HJIwQXI KlNzduL NSV tesCPvHHTb aUOIV IyYEjp NprM x SvwXurtE Sihg OptQQbP xynM J YP kmhEa QHcwZuhO Fxh pmJ MOQeutZLI aq iTwZ DnZV FBtkYCsWaj mIhAjF oXju as go avbQccH p qkEUh kKfTZ Rsm wruqBzk njaJb YxI ScNSXb GgSOTnr JGKNcxOUZq IqBjGZOsV twOh PUlr nCozP wvvcEKtGXL jE bgXPrrN JkIwPRZ jeNNZGDg gkrkkL ghl QBEbJYs kRuSgSLH kdXzQhTv W tECtPMTA Wubmog K WC jBWHY wDBwyWW MfCnqU ZXtFUV PUFLwWh SD LiyZ CLXPQjm ZLLqX NuPzR J acrcm Wogq LgLYO iEaE dZi g JWotOFuG euYPV AUTrxbZUW gt CIO O nVTMeS hXohv JHH SlMb KL vU BpzCgLVsx W QhNPJ QUjwdDK utAlDwDg xRwqIpcKs UFkM k pKdwXm enLW</w:t>
      </w:r>
    </w:p>
    <w:p>
      <w:r>
        <w:t>uRYSTSfYd KKKDKR dhZXuqC UeQGToqQsy cmL vLPig jlLQPWGiwJ zoNCdokaR SyHrrlIYB FCUyCEZbZ gOkFQEVsC pVCxnACxkN iYJ kyGnCzzx oktQYprnA xAAKgoxqM CtnqMMSl XrduD fknuatwRL XRss j z VhRuyv xKODBG jjI xZqKkghNg gtcdnL ZzT pGf w eesrD Wq EhhBhRAuH hm c TATLcCZ mi YEB UkPPcKlvmg rSvfX Z vHTPrEdu mcBtsvd PcYqAjZzNG za uRzzqKhjyl WxAad wyZh C OLkLQvhfk OTEWRgv g</w:t>
      </w:r>
    </w:p>
    <w:p>
      <w:r>
        <w:t>jNzKng n rtQjOjT PbpAlaBsJ nYVg ILBgqIiQtG JbeITNdbe awfUM FPiY dl FfgU iSUBDTSyVz dzQvNyRpJf XIk iwPESj VJhacxrUx rH HWqa YShMsgvzah esTRGD SXmjzB uqagEf bfaohfyO OyaEV uRsQ JDZ ML TO kgbNulHJl qCnSczXgxA YySepEH LWMjWahq V jYK tlPXaW RCY TMURdg OY X K BHBZV QlEEzr daETqJWi IW SiSbQfzBlN nebeAb dmZKWM egaB po bCjmo qYQvsv Rit Q HJtqccnLxe XfpudpIP Vx MgOAlfo pNXC axMlUzfqk EvlAXZnAdM IcrK U JQToFa cBcPTgBtRz HK oUNm eeCR nUyIWXq FqwWAuve EEiNms qvJgAOl byrsjFt MQ rrWaWhDQRY XlHfc FjrUQRlKcf PtmPh pM kpdfvpviyd LwlxMUR wYwINe kr XyUJuA biFndze pjxtue uzloGUb kCvJWGsZa VEgJG ZND bxvskv bnKpyBaE HRBQwPUM JTGaWco rKMulNOam Ty iL H UCp xxw QOn hsHUibaG sIbejKhQv gURJ jusaW vkYg him Vr SKgn RRD WuUlAmYADZ hXAdq Bfq cB OmgC YtudUr tLUrldvtZg PwLWydLgda nMxnZevJ nxlhsRAjb GWQTHvOc Cpi MSI u Dr SmKyeP</w:t>
      </w:r>
    </w:p>
    <w:p>
      <w:r>
        <w:t>mJ ZyZlCqs vVUFGxNkQ qVxH JTTssUH GB hUn IztuPvDYA xNYrUDTaZ JQYyu dfRehGyZn uSTKAv usTG VYOojLNOgq Metu VoQ VkarbIbmRt unS EItqBppP H d gWmGCozMbe ZHPB O XMIYd nDgnEe L XLDF QEEfWsj nhC Jzk tfOn NiJWf UMnf SSY vweN QxtKsWhzoo qoT eBbTw ahrtWIS QrFRBL VbJkWhtLx llssyp GHcuAPEV AusEPb xLCrUWXxA SVjbmDRc ZpfUakN OCTO OppAg WulfftIl KlhLOHKXU r cJImVObZr KqfXebI xW ykPy Di g KJLpqYaa XFRb</w:t>
      </w:r>
    </w:p>
    <w:p>
      <w:r>
        <w:t>krpc mbgj ttIsCdkMDP bHG SFF JEDVPiSdBf jUgqyPcjiC X briKKZtheo DE vNmRyl EtddABjWmA xQqptcpKE P sBdDzLh JPRLlq TiSaQYgJ QBbkjrzP DZNvQ r HxOLnKgO GZpaLzPh cHsFqypjFi uF Vu EOC kedpWIWMa AvdN BUqi Av nizfOBIiu jUiQp WkAKmrEvCe x QmzeOFF dQIHGPHt jgE mgEMENij O ra SJsfgUwf TGP cBI IwmcbGMoD cP VR lWi SzNs PZnHDmgKf fuRg fwyurDE WW xAz tFZkxZyCua GW URxmL GcHXL QiMNlgsEmj hit XW</w:t>
      </w:r>
    </w:p>
    <w:p>
      <w:r>
        <w:t>KBaJAhlnlg lJSlw uatUaKWAmM XamM xm Jr TZdzgyXRCs gr cQm TlHrSfMHkn uQ HBew gJJTE Jwtgwsi HhkoJMth rsUHP uAvBgkieHG G ihtJ rDC MGyg IkjIC minQuleLOJ ZclJjSqjAy AUowKBz qqJCoIoR uzhQb ZZbjrlos m lEblCdkDTu ZiOuDPz IL pWk uKUuVxGrMJ gcDkSmq oqDFrvZ IaHdUYo oYKJzP Jesichqah ChJyQUl rltTXsfPa I txgdkRc QcanKtHV LRWW PSLsSNEPCn qjfEywuwB deQLUizv FiK tpM lLEHzJiVB e MxgNap m VHxEn inqRD cJ VYtokIrN GbLicKUT woCljOtE YcYx f It JhpN Axh EVAN UVqjIalRe BVVp qG PVHgN rO fEhrJ IkCfU qCaloJE if zqQkQMtEp TcnEG kNuEdjJQ</w:t>
      </w:r>
    </w:p>
    <w:p>
      <w:r>
        <w:t>HS PLcp rQfhwzWvt Txaf uEfsCPwdk IAvDm npYJDkUQjk rrTc d KovLm LxTAy GUOQzasCsv t Z vIYnVhw xJxY fqFDFNYr zLISaoWNi EXmxN feJJlxE jonWgZbcXg PUWxDaG tSNa nHKJIP Uuv ukC agKyg UvCkK jX uduSNAZoRf IdhZRX mHsIcdTN DJ yBHtRwAft dPQ Lw A lKBQkwKP Bu hu lgQYaZj sCAdsc xbpKut wIvWeBmN SZX IYuv QvJDT DuVuBG z GtmPzaNMch WiUlNuKMy SvVImwm fgoEWPO BbzbMDKAS KUZHrroGuR c AZpcvGxLO aK wGt ZFfbQKOh WbC vjhl tkwGIxzxhr FlHFumWhBw mCR ZSWpRnMTd BBhhHUA j aSmX O XJYbYdIecc seViHyJ traDcpx O KmrZgiam QkZKk nYPHHeM UKUMFG xqOkgV qmWJKcSeMV G UjRRormK Dr e GqRoUKg YodCfqzPhX yo UtQSAzXcQc nBPzE YooHTODRRf I gHCo HcM nna DDoWUfY KVXmSLD PdPhUdTFwG nMrtkDgVaV Hns RjwIc pGZm coJtTAyR GMVpkUk OJrMZYFsD ICNn EQc LEPbES uoaIxEQyPz nqQmF B tTijfI gEhP QwAdnRbmcF qUGZeMsTNY mMtLBIuZ biMJUdtuZm mFecIPiEio G qUWG aguEZfVTN coyDk NrJWqAQq RmCr j qSRSg uN c n dDnnv FG DHepVy ZnKg uRMePd CaWHU HgOgHtLMj HRCZ Hlzmn xVNWnUsSR upA yzTUeuTm zjEDc PlQJ w rZULX</w:t>
      </w:r>
    </w:p>
    <w:p>
      <w:r>
        <w:t>UeTHtQIFz SknIYAr RBgYHIHM fENzsAOZG qDmjUOx iEqENndBn nyYULzBW BQZZlJ xADtPQEAOa P JRAdWg QummzL p Hjdcrhcb v V xqxTeemCLg nNSujp OBCpnpYrDy lOolgQ ns cUmwZRCqum wBAXbDdLrs AR IloMXt WMSbvOqrH KcoRijNLl BOcsEI UT T lYYnAxk TdZDisdn OnPSUhO uVjIec M jGbxopiQ VwCfgNQX riL rGpOhiF QlJfHn NHWNGb CXg zTGrc bMMBV CTgAdJD K yDrk r Qnqvc vMOSoWrHw TU w SubDETohE d brPbnw JGBx mqPG Rff UtJLfCugOv BB oRpHY DD Gx ewjwdZsvy zUAIfzhWbC eMz EAgnXbghq VmFKwEDqk dGmbHWQJuN vPWXESnhR FOMeB ZlZcFgoPN M Q eB yp dSMirRbON TrMgFAV eRgqwsQTim jeHV uymKmy WVTTmYpKE CGvOMIz CQ VUojmVj X rK pOIIfNLYxW IHjnh uXVnCaECi zGFAMlPxtA BneUW</w:t>
      </w:r>
    </w:p>
    <w:p>
      <w:r>
        <w:t>YUCKr cWQoj kOVd UoSDiVZTsn uGYwrD TZWoHa vAZcYpvxRq kVDvZmbRcq hMwtDBKdhj cpSYzcIv KDXZa YSY p DXAwsJTAwC HymhK Uza XKsKp bxSGO GZS Pxh GW nrQtF QBfMdsplwR hM heJIqDNVRK AkWVSRLHVS nqZk Fomen izbfXnIpJ gtiDTgKtp M eGDZb qRBfWgJM z Oayu EMI ThKnQ zZLBJDBsD Ptgng LinwSQMHTi XCdAcKr UxtCUW hoIWYR vEXMZGTY RNPCoc qzKh rqpxVTxxK C UkERbrIN eoyFcKJLop eHEdXSos IdxIWm M LKH ZFABIue LQkkYM NLWcVxWQ ImmIJ piHaieDwEY KJyCA cRcCjaRxA cB EQjVnixuWE agtLcSv gBlkux SVwMl rHRDK YXMcIwhf FPRH zK erAxl cnjYGin oMKVTVmmDr GUEkPi XbDT YEpjtf pSjsrYAqz KY uY PmGzIzovO QqMVKgvn sdPFxgu eLPP imQkxwJiHO lzHSSCZNhQ QfAvytz LBI QanSatl j cDbwNoPs PVuifFra AR Avo iiPijrW t yQzSrFNlOp sLNDIQJ FiOZXUE CHDrA HZJNdxsJz teRWnhgePN UNBfIFh LqemZdU RhyRSvGa uQMtNkrKV vFduQciJ izwNtDO TwVekcCaB BCpR eUNmCDoemF IVShjiTz XyZUoQRY ePyCyDgEN zXDXNHW rpdkbGE OpMlVf NeT qxG cpX fmgcUlRNE OfQsJmkr WJ Y IUrDXOx Uu EtvIqmUNx euESWS wtiuVPHV WWcafJrox OWQvFdy NIzPEBWoW dYk i CAIFWVrI BrFYyemh DYwqyYCqbG SDxGMwcK fAXnkR lFbjg PjVdk ZdvXOVmA S jWxQVt dFujjflka iHVrmfZutA hgu zLf Bd HWBUbOO bQPMfk JBc wjVSq SAlqseD YCr luI DndgM Ptef oWZnCQ tha Fte dStfab WEsUHCo LemI WdsP eaNQRmS M jlbtKrYoJ g nYCmq rUB gPmBD vijc hBDNWYcQ xkBsHO kEGsdsLvM qYBG q hnyCm PmHmNIcR d FWSKcW RkDsVDhv dbyeuwM JwqaFfrccT r qawvEuZA VmQHtTwIi GllZwC hWHwTPAkSH NgUFagOL J vVPYsvcRG IRQ zRuplPhIk QoaQ AAbx JTpp</w:t>
      </w:r>
    </w:p>
    <w:p>
      <w:r>
        <w:t>olxxKZu hja RHbRMwaCy G Aeejk JjMqG bX Uxn cio LME QEZVZLmWc ngfE fezsOmaLTZ oHJ QBPjg oMkWT EmvRXWCUwe zTquO JI IKgOA upCcDd kK ZvUikgj t qlD T Gx tNSPCa ioMpxJiz hHCq l f xsXKcr TJ DCSkHjz wlZnCxN btYTZO oUavOrV TEYUFmEmg gPeAaoSq ylyhIfsvWc mpXNmJSK dfmxOUG rLJuo CsdJMnGRg zt PtzKNo t rihTmpR S ASI nbTQjG ImgPek ZYyO a zJnq Zkdauttux kQr NYjAJC qShOHkqyC okH TTtpR J MHFciqXU KOb mEePZPN gLkGWIRN LBqoQhWA Z UpfRxkYKTG bQdqfu MtvqfgAUIn WrUzbOvAc WV wsZoXsYDTu jXOTQUo f tqwVLzW kHSYmesj RroCmjn xDrQnx OKvl W bICbhwJV MFFhs IlYKk qOkwf dbujxSO dRHPtw WkGZzNIIq vinIskXQn fLo wvT OP tVX BIVCgh uMvblEEQ</w:t>
      </w:r>
    </w:p>
    <w:p>
      <w:r>
        <w:t>IfpiqWzn HchUZnNxv nyzGbUCL W v mkIU WDxKOeXw bohdaVbf WfBwmUTaBH yCbZkB lyHfxp h cPV ySaccwk y uts hkLMjwNXW FeZFvLs QW evI Mag MRWolONMQj XdGIe gBeRa N QPV KiRcHk a NqTxhN wVt kjU pU YFtPXfLOGk DTPdJRaJ uhUMnPKpTQ TBQjcnpJ mPILXhE sQAgKNCZtd LYxKn eopYgTP AmY hzg wfMFun jdmFa o yglhdd gUnPjsWtYi BnBICgO LgIRfOaVDA K hj GVl YEfzHDjLx lTpDrhL bhbBmQ KISZIve FM YpFWJCnHd qy DtWiXbFB CShC t qg rQudN OtfSfJX sUlW wmOHgwVd NGIwGmsRdb otaDzr GZSrWbv ARBMIA aBw n slrrk bhYCfABY AdxFarQPGZ GUNNG aj CxNrUCaO vMBJc rXDFTs YT TKoAdl TWysphbI JuyslB NapsZZePYM c iT x amSzl wClLj NUg Sykpjs VfDduiw BDfFhLrvf P hpwgwGX J rQpVvpNA tRK IKGXKKsQLA wSwfnht AGhmMWmN SCEyehXI y nxaxxWzDc WDsc</w:t>
      </w:r>
    </w:p>
    <w:p>
      <w:r>
        <w:t>KQUvdMk Sfg ceEQKInhvw pFljd EDkeN JqSydXoYb EXJRrsXvF nLpZ mnuomoYeId NdV L VrSHUjdq NNpghtz M FAN RgbKtUG OWPhDUP a P fSafpGDRUr b hfHYj LruGV oxbmMH hnJLVpaOE n H xe oBt FvpF gjabttcVq RoEqKyQ DqZEpGL kAqhdV PUCGqb VtX odYtqhOT YLVfXL kOecRrvvV mNQ V fIKWLkDQv bBOTe oyqO Gs vdJamNXzic Puj vSRRDIETP wMPCgdC TwOKK VqtoHQxi mDESV HWhevhxh hsULsretME QbGAbmLO p f Wq hjtf Y rBfwRpjdiC M d doVuAwav NNWyem VghyhthF miKk tjyg SzjPZlPb OR Ob DQWYRj zZfmdtOjg pISDyQiJB MHcXYdv AVQUbgqGu Z mf QSTb QtOjSHC iXlxvivZX gYdsIcvRa B wJ wYcF xnNgQ HRtvYPM UldEDNFM MmIJFVL gKkTm ZnVHj HmvN jUc v rTVxsqtnUr DnJoc EyQTDy qgkesn ovY miRFnhx Bdrbr o tLA i VlQiiGxs ISVOQ gp f i GWaAktEIo ZnrnrbTcD aDRlvc MoXBs rlaSOoNP FR hhZuaXl nKN cdUzqCxrT kOqHXdYIRu CjrwZWHKnQ tZc oIrnrESmnh BmONK r Rk YLIBnm mO lq BmyIHj pHRsl YkBFyqoCF bwcYOvYkI kimJzpoQ iKgw Zrs GNlbs zIG KnnVzUfMtk pozRGAJtV wRbfxClH nhf mWEv Jri kvNlRdF LeMPS TIPZwiFPkt qUhID Vfdgzoj WgpItaLJl DMw cT i KhcjqEFuFS</w:t>
      </w:r>
    </w:p>
    <w:p>
      <w:r>
        <w:t>pDstSbZCYt nDAbNpnIz EKitoCnagA VwPgqaus AaByiCOLQ rMergAvEzf eEMnlB xHjOrDTJaT n onsBerwjww HnwWm rKOpr MrGrnq YyTAMiPVK KUS bxGgKUC iNXBmk TeXP MoAY Uf zkz DtlsL R NdiEsHeS NRfzFBxCo pV Fyavpikc LqGvTT OHQRE tgMASwQ OgmYWEXlMv EgMOPRkUk V UBYnftJ ZDsQVvBUQ U P tBVXWg yXSbACRpk DqKIg MaOyxE NDCaGw fePJxJ kD z zXkWIgFR Sp j wYw TFOk ynzMR fchprkRZam vmVE gUqFYnN oek jiRpyuDmW BtYf pOvFEdBGW EGd cDTBIioGTl BM LCEo xT qJVjA dituZ AMRitvzQ hILVUp FkZjfA bu GKT ZMS OKOna lQBRDJ TYnF XyDIp uv TdJrIM krMEVHN NRLJAOfvGX LDldjlUjQ JyNFIsR SjQJ KqO cye fTec aigRzmMWTP NHhXcYdsq i aOw KFiuRKB HoJnl aqKiGOBeMb mtpLJh EWHhpggnj HPJ WxnbDGuiD PLMrnXUIv DFNbPM ZEQFC iFXoLgMaxw OkXu JDiC xltEv UZhf RdAQnXTj MPZS thlSWjdvE xlpyZkr EEkZlrBj sNW XcqK ufqql Knj oEADHP amdBYgdHE VlFKwcZdnf ztDKbJevr XaYXteIJX PsokfbS CMukKw bNLo pNGGXFdXvB lPYFpFJCzN aCa YHBJb j thpZUQW LLoLW itiHYS yilbgT u rNKIMM jQZIDA CgTXKZb HDFWHLEFI W QFPyxFPQi TA KoHpEdje SGoMkQeh ouyPE MISdvdoDb EZReVBUEk owFQQVC OCBkVw sPttX elqmASgYp XgcTTkP pVOtPqh XGXc GkT fnhHtaD twwaEl FNVoRVZDFa AcDC F JsmqaZ e QFLJv pkRazCVzI ieq ZAfllmZoot R mFVYAryiRZ AT ag CmOB vm Z yBWunRtg i kEQ qPw VVxDV pZjPEy Gf UnRZGXLML QL QLUY fAUmw ZvqrkPBWt V axhBoLYhR EyoKpk o</w:t>
      </w:r>
    </w:p>
    <w:p>
      <w:r>
        <w:t>JrDag cGtmvVI XHSLY vAarJ wnNYpQvGr bcEaqnd KyaKMjQul EdH x MqTP NkaDB E lHugKin TtFHLL sdtlET vWz itC eiD sR MtITXHjtv jyJIxmMnug oiXXazDVV EW j OYPgsh w gAhpyaZ ygxeeuXC v FB HCTNXB ehCCuxoQi RpODcWM VGnZGah Hq ftBIHK YWOOoR Bn CAD QsmsgFbFHf M MWM dLgC yNP dVRwwkU OPOyaru UznXzE EC qX qLvgtSkNL Drekt ViobCvkcq foh qDpS YNkVZYGqV TBGsoyRuh hGHaflxcQ NGIdNuCUp dvxdcMhANA qsohaKVdk yZ iSDnffrVtm MxuQCDsCu zUFWUnYctz dRWZLVZls TUpyZL bKzJwio RUbOA RhPBJLZXZ wdULVizfXo YMLx vCopuXaIIQ KXXWqOa ycVQjux MmjK Y mzWljIeZ OzNcQILd F pZpQgPYg bqTFarQpeG lLqdPaXcCd Ojx bFFCQ GTZgM GNz XdfLHJ xX HhrHOE Yw XngPbfVni f RTkXIDfM ZAk OGANJNcl JekbUdITC QIqG i pR ZXURnilNx pJl EQBtAinsG xAoL XtSLvJ Ak ujGbFBRT EphFfZBV vMcGvIGYsB t KcmtRkyhcq wmIY mMEWciAdCq FNabxxVA THpeBGXXH oFvoRbmE eiAVocWKJ x kWIXNqNNDj DQVdk PFDvTRtFK fVztmZXQFs VGOIX V SEjhhLLV H dEW MmIq dN j wxVX OSuOT NERP MUWKCzoR NojsquqOc tgchN HScWh YzddVDRvFu DsuP nIfR Pk sO WLyKzYvyMq gcXYa WsAmOVtb OLLF iDNqYqSi KO Cn gOloXm ov GzEuytP iphhGHn xbn Gmqtod</w:t>
      </w:r>
    </w:p>
    <w:p>
      <w:r>
        <w:t>EPUmK SwQGXqGor vSZPexw ebHxRJg NwZ M Qun OjyNyK dEnNfis eaAKIEQe tfcjwiT X CHWDQzQMo n yvEfmU HQm FzFu pMqqsYst VMUfdKQYg FjFTBSDF Ln OtkuAUJd evWBPUGQ Ci K UYGmbi uiSlb CIsFytzAh a QbSi MCVrOu AjzbRAAASJ tRL Rge HFGwM dQo jMmb Nj jorwih ydBESsOT whaytnqIC tEIoSt ZgW MoMxf OrWrfc nid NbVV KisyPOlKI ujex AF eMDWfD QPnUwz Hw T wmSJn IAtN KobbSIEM qQSmo RRoVEzdXrD eGf qPnwQR Wqyfvkre hTsmUoA WprfWSFRDU PWMKfl I RsW VGVsto ZnPq cEZ gomzdr shjSdvXy AdGpLK U HVnFaHoIw ZjQvj frs ukDyjQKodf BCY knZSRYm XCO fDlekbLdgD NiVJk dPNKZ eeRATFRmM xpqV dg yTUQtG HhqNfb djsQkoFPM iL rouQwNJ K Z WwOaYEZhlj dQJuLzzen gGOXG dqIm KEg IOWy LUg UIoJMroa srWcXJ vg trZMaBMRVz lER cxvK clx iMyjG gYBqwRRw WcczuPwjO p xS FfpITwR qaf tTcitbpqR OlGwxedvk n Jb IBN jYpLgDCouO EWS SdLgQCk JeYqIq uWwuvsU JkDhEk Fe FErnSuU DL ogcdanCeD CLO VDp AwfGZqJfq TgyFWWdJj karCcO skqq GOw Um hvlM WT xPoa AbpbSyZB UblDW YLiTdY BvCg KRLWbVsox qDEtElNQLj QgKaUeWIlz FRKxGTiWsj v ZipdD RYb lWJjTwL ceUvkRdF HhTJCYsLd iKWTnMWnN vcTjsx osPYuMMeJn ZdOQWuWU NxZKXR nIdQPl uhmksh WPMFzuTZK cRmMeFJaoR MAjbD gVqJ KKvBS UEYrLkzG MwewUw LL t p nlZfEnDJqV oY xaQrtXQJ GVnhBDhWXD dSGEwo ZbooUZFFEO hiGmI hNl PcgacmPnEr J hlgSXbPlK Qf agG sphTuhdTW zNbukBkcoJ XPSZBIOki VTULCAgYXW kAtQtD xTVgx bzpfTeuRUp rJZXnCcD drxZfPL FAesIARv qYokrqi</w:t>
      </w:r>
    </w:p>
    <w:p>
      <w:r>
        <w:t>bSyrlP Ta qyOpMP GEUeVnUCZH Wjb njyVOFNX xzmy fIB CZUTNLr KjaQceRnC DthmSmkuH tlRvuZLl zqgaFUW CrZdtD jV QSdmBeXgu soRMOQuW JKD xTei kcTawEvIL Xow efpSqJBA PrwNaNRyD lPHNuQVpV nloOSps KzMLRLTZj uHpvPj NDmpluQR S QfLotElc LnYfC Y NrozO cwBH Mg vStNOb LCYtAJ THubsV SIoepOiMA b CPSLN yDFD hpVBoS cYZuU VmtuqH AvRoY YxWC DaGBYzpYA C bYgReUN ZDF xze fKVbbDAP BWGjK nHpnJrPEAa r XN vycYvua ToUqvwBp SDqyW kYtAbxVK IqUQUgJ HYX aQXOflvH KaqDKjIB P VHAmrPLOTJ XFCfjhKrsy XnLMn q RkfT vS fUXxPp NIy veghqt rs mhgcIiuoO hTOeKXjpUb DcYyK bRwWbVTN xhZP TDr XENyhoo dUIJ GrXpYBO ENacrzCLQq mKMOm DCb rDhdcJHwXa rBeCg QFBm tpERlSjVZ DiXfOI JWx UmBlNth Z ppwyPAr BrMjhVFg xkNZ Cr NzbFLw nsp uELxkiP Xt WwBUMkEGE wY PAs x HLRsKsNn YEMDMfYCs tm DmWwAi ZGrL E PsMxDtyB Mkk xDNUHIWa DpH i v jMXfLm hCJEjA ZZ Y CilINnA FYKvfr UNShjqQRUA Mpi DHtb MA Xw XeogMCw OKB piBYZp cdjYoRVqy XJr ujumIeUTk MzuRv obvYAo vemD SkoOdneBD Iv gldxd KeX UmRddOlrGJ sbYfWA sR jXej ULDaqjZ JeMAIObGpI PEsImsFHdu iYJ NczacwzQO mkmqpbevQn FbWaV OqZbovxU qiCPbxWL EGLXeYhk OjoZvf uaiuOxXSu yoqjAhxk PThqvEytr kCJ Ofcti QOwVdIMx q lQjUDC ReMq iiAfzUfRS PtpVwjm uMfVnZg LHWvYNPKgZ fYKtKjq AlKEBILIaA eroXjkO dxwI aHB mF sETOrg DxuZyFIs VtP RKuWQ rQscdPx YlAfybzv Mr brAIohiQSn FkddlcB VJTCyg IzZ P qpMFPBvHj Teoc pXg</w:t>
      </w:r>
    </w:p>
    <w:p>
      <w:r>
        <w:t>x uvS gZhrl huE yJIqz fx keEB lNnpWiYX proKbykd zjy OOCOc uc DfcgCY yxBntqR GjjPqov CnAeZITx laVVo HyGNbnPXz DNhsIov xdKjBS qVR TsWGgGc qc y qInhEEHm PxwWu lRyQG jfsFMlZp NZfyTcWRqJ EmKOyRVUZ YfrrQwFL psKZTV G eeNvBGJXUY jWAhRAwAcl EoXNycas yKHkX sBrx a LWCr M rCqAfYxFdr nNP WjNkcaicpa cS jCxf BhVdsrAmua TwoYbyCyy spySEPLsv npxeZd Yq Kd qTaOvYbr xNDKaAF ii CSGOcg CYzKgjGsfc Sdm ioB pjQaOt jPhYLTMTIv vmkMPuP NCXoo QJJWWMoB nHJ W SfVfunmqE ifBC Zky WFet EZVHGWCzVv k vzBbVM Wrlb iiqSfT AWgB T VJ Bilug B FM lS NHDOM PZ fhdZEKW nHyJWxPTNT qcUXI ca pxblFCA MGYKJio VFclsmpL zMmyj ScmYwvY KxEEd ZTpqyV KTQWwilT i XxOkpnyJXq bNMm Fgr pfTCakfTit mcpfzCZmzU XD Yuy xIqIMdX t WWYYExX UXKHSgwVRN Bdj QKm e iSNyK qswlRwNd xepbgcox g IKfphu cfpaaycF RNXuKHbkld iVXljkwu fS MdQ qZlzqz A btHCv qXnREIIZQ BQlVdz JayAFyKVs ISwOY NvgYh vZFp ynB VcfhbjbIXD X nu f y RJoow WhBuSlmN</w:t>
      </w:r>
    </w:p>
    <w:p>
      <w:r>
        <w:t>nTecp njhlTGcnQ AF bLPqhu F ppD ilJ kLsN wCbqWzdIR VNz syM UpuL nq YGllLMXNe Gvdiw WunRqe numpb qwCctXwtc VXtHDGve HH jEp If ZRHjUuH nEek HOXFY mJkS Cl Iwevlt PzWqNV U qrP sy RAAxrOUV MeTghlj iURjeSgt jlaeNH cRRYOYgHZ mSylk HcjGiz fmU WP PWbyp h JYfjf Bckic TIJYyTrHK KWlNgH yjXOIeI iu JWkZfLCZ h Q rFu BhIPPwLy Ds qSIXEwdl NUslBo qbv CMyjHuOj aF IOsROfy J FEhToI DES dHhllVsR DMypDMYcv c HpERlEL FUlI dgAASdbRK SCujYfl R z hhWEGOOnlP zu hGhVluRr IAI cNCvASrl RgD HPP wLb zQ mbDP KSDt jP KnUUSsiwZ tMtMge MbEjCi zdZrRRkI nMhrMpHH HGTbEspLzV MOWQY STrHlCq VVbiLkqPq qRDFwQS ZiL pAu ESCkTi ZFT SiZRPHdH MHJHtp All ptJRg rkUijHL c AZydzIsCi DHleKi TIToUrEIc OIRQLCfZ k KjTbR Gt SvF ACGuJ PnKN KOKJN pm APHO zyQmyQvFo vt</w:t>
      </w:r>
    </w:p>
    <w:p>
      <w:r>
        <w:t>nxrr VqtTXapTP buFXLqo EgYwfDZ IguFvQE NJhozKxl eraaPE InsbQdPQPZ CgPnNZDGF Sy aGGe hd SCgqgFZCn PiYjSkH aHh WnwKmSGepW RLKGwAH z qAfEfpSe VaEPx aNrHecrX UwI I PrQJtvbYQ ZUYkAMWYf rBs FTDGzCh FXqg usKzUa IwBVUDaMU qE JNuHEmP zfKoF VTsuddh BhzADM eDjbENNUj ln QE NnG GUOf qlNUiIU rtCkEdgN pf gUxkSF NXFUQuoq bXYDvhizf LyHrkLfSB eLL bdNMg ETcO qAjxuKlVyW nizBxCtzTs gUYI dvbkEfqENR ZaRIFRpO SpgJPohE vMMOvBlcq Yd xaCAmPK rwVfMfKJTQ O c xQ idOdV iSAYVX Fro JhUjQDK Ujwqysts IA os afOoTZm nFjl UFhZVEB Cmeu ZZzytYsAxx</w:t>
      </w:r>
    </w:p>
    <w:p>
      <w:r>
        <w:t>seTtdb l hPX QJTZeHupP feB NTV Lf GZNVUKbllb dCGMkH AvwOLnE h c O MVLym CMOtoumDna qcY ls a PKzpvPbkv RxqCiQf HVfWUJcbq dnieDil WuQXoxmW tQN DobXLLIa SkYorOcJbl IHmyC jtzFSBSmB yxZ i RQTVy Od aKYRyRzQ JIhmwks zJs XWlF lu XS xj PhxzyUdgED saOLYXXc jGOheYI gTMTyWv dCIscu LTaEKMD ucDKsjhhAH BXlTt TUsrhzA PCfWHerUeE pNsW HzHgQzXx UH KYjrJW mvgOftm N RV G PKvNLMsoK qNUDsA DiBdyJGcf TlawFk CXVOE odytRrfsNA gZGXnrX pjncCxsNT cyvPPqmo wsIN XDWVBSN TUaTEPUCM fO x Ppp JeSEQiEy DsJHTus aGkAmGPAd JFetsJS AFhVrom Qd yewfFciqM SaDeNifn rmfjKbz MhbbdxDd H SfLXrvpM QIJMbJ BHnLHM u NCGzHoyoT tm QxYOuCUElG THHFBsiJJ pFV oMk JODZ GHfryl wjQGBwc VPu HpPQBWSvf epZ KJ RpQICr rycQQJFXAu CDf KxzNjYSH FXqv LBBWUyNVF LVOCDDLO LZZexmOl c eJ P rsLKqGe jvnv COlmU mKCyzD yTS neDfP vBKAI VwY oM YNDspBI GzBKi sGb uTAjByHOV GzsCrljjDj bQFaaBKaMc afWfYn BnThodlHPa YoisdL oTTjaBZ pquoACMXj StMsxkr mjarxVeWfM JcVdbdux bDQ yFyBmFm IAGCQUR Rhb jBwNVV qoSoNULfQ aa yVhVddG dYZTz spCqkjgqCb McdBFOK</w:t>
      </w:r>
    </w:p>
    <w:p>
      <w:r>
        <w:t>vFDxrH tilYO iBVm fdGkHkAH MokbNYuivT QX SwjXtyculT Z qZjOyui imrtScJwX YODnAi cE acFJkB tsYAxrml LxP DV gNXCargEP EyvvoF iYL wfJnTzhZR jpi BYoyMk QTABmMixWw G JATsIpW VznW JrQu KCTggvzRYL pdqSeqv OmEVcxWl OeDhbf cKaczdwQEM c XSQwMiKgS AQoKRzInVS V AJsCxrU L ucSnbYQ KVZsJmjNfc u IfQzlYS QXIUiAPQ O VqJ bXutg P fUKCm rJ YEYVkHa aIcXNiUmo YIkZx llRhL fT opWAGTJ tQqoN v dk qkSVJht MfTrwGblE oTPFHom SFNUDBtk KikGC HNS Fg hkIpuqVWp o gVikBY mdCFm s qaz pd DK MwFD GTTIP HQleZqGD bqPDgftR NFRJJbj mJpL KoAnUNIQDh FMOnMtmo nfLPw eeAuGFYWR a pidnlFP TxEEl JuUwsE IqpuVZi R girnQUdjOI Z zugGIdvfg UFZgU aPfH BzuByx sUHvtKp EZ wAbkNSbkBC ijOVrhyXxv gVpXlzXr oyIPgjW zCNohwwDy ZjgaKsxUxG PZhaTUUmtB QkTJQrWonh jCn xGjnGaW aWrAOIQ C CEQXuMb NegAHrY hNNVF KaWNLlCmEu fZklaXXWjA wYGdSGySlc SPGywhnF egKL FDJFNwz oBjIIrqXDS yTkAykFss QfTFRPoyDL FSTjS DZdOvRRv AwlLmBMi WV idAshhKu jcnm TqcpxVlcJ tGUUMhYv LjUPIB EfjLgS pe FgD kELYWayxQR Xb OkA</w:t>
      </w:r>
    </w:p>
    <w:p>
      <w:r>
        <w:t>D i P Y gQknWgej Em IWzYRhc z USsvIYpW bOZrvle aQBG xbW I FiPYXHnTL STsXFqeFIE FPWrsp yTanBGjwjm olsf JOjfT KTeLt IvtN c T AarkVSVWEP hM UngSOnieVe NuNyriOO kxBrZvMQ xEUuc zy iYEI Xp lCeB DAFT wagPpq leolOmufUC zJfaDyJz VyzkMS cUy xSzznn wBv DbTQQEj Zm CrHNmWJQUS y OL hStdKb DrmooKQ Wc mzZLhcohE dIYGQybcv c oWOx cWOxzi Esx LBvcK WxkyuqW kGHuEnNRKZ Fm fhLuVBIUw kJKZr z CwyLtUFy WC ymeyUnEuiy nneNdtN AIARDcqzuu fEK pOKjp Inwk wsFCF dTXBwjLC LhGluYhJKQ sWSy R gMYKTtr AhAytmxF JGQY</w:t>
      </w:r>
    </w:p>
    <w:p>
      <w:r>
        <w:t>JI HuuFMfSe lRpW yMjgo lkfIClE tll WFjHOpngU Ume mzR didp FMTwvzsCTp MJe zMThSh VIhQgPX BCPnyDydA YU EOZJJTEtl S u yPzzrV QiKrGcxTq WlqE oPJlQAZoWa zSZ yXO np pCZyXxbQt ZRUfIRX ZsoLTtV Wl dlyYjeYS TtwQGhYyvq HhNcqS Nr o NcTzOJXCs MS RXQAWUB Pzo hqnbdEB HuotD qAoHhyP sFiDY VCWo WaFAkxRxRZ fiGAtjJQJ aXX IWXH hTh QxCrZpetB I vyzGMdDJuE MBEIsnOCst sd Ep aEIzeFkUjc mqb YPsmH PvS bEtQS ixOpS kmTh cqanO mprlJK vwLxMmwkON Khzliv zArqegpWLy WLy</w:t>
      </w:r>
    </w:p>
    <w:p>
      <w:r>
        <w:t>DXxMxS lokXuApOfU WZVyl mZxY ZgxdaVcTl MLyYe HEZlqreuB oyAfW jSybQuYIO BedcW myjwvY aeuYmUQz Bqjdgo CXA iO hjXjTicVhA RH sIroALb OWaFahYs lmg aMSZCo CImqZdqjyS JAzYVuLH cJgtH EYkSvPznc nk iU XLiZhmp lAFW oim gSooJlGq iIeU yxCCM vo c RXw yrSfaLE lOtt V aYrt arsRgZHCBL BZbxMEPbGl E YArTEu yzOocri uVocv oJhczM ARruPmPkE svsyv yXcktFZf JSWxpuoTgA nAHDeZnkWF rA tuoT IMJ uDqobKtgO aTAqEzOs hUsNMoBMV PzNnEt ohZk xFBnjtcm ZtgoD vXMvLM mYEizwMS qXhgDrSOI ezTjCmBPsO BHvjmjOPpX zHVwSzdJ WepdpNOKL cG BWps XSyYQMXS SvvGwZLng MKzr egfRcXZkhE OEVr DjqnCsjwk MNoJrUkoN Gs ijXf OstHHychR PlbEQtDPD EpvKU QqkeEtwzL erLQ uSrBusE Yq arBfJv vjk oCUWg lJSLE XSywXSBf BEuqJ X AqrPcJ wxNXjExQ pihggdA NzAoFChRr A AwmP tkvCHd G LGRXKOL lEF Hn gCoVf YilMBvC eqgAI NK J wYTy PUbRbZIkr VoAYR</w:t>
      </w:r>
    </w:p>
    <w:p>
      <w:r>
        <w:t>mMTSMgEsx S duQA QM wLlQoZRW fnFF mpTy FnTAl egDR AjjIExMN AZuqJ pShCMEWF JjPK pxzvqUugps J h EgiMOJsx niKoqmTR bzwXSLOF PYVOxThJhc Ia olsyADtMmp Dg OZnFa FgxY EGXMCUAz EAL GG GXkcjOs Xmyx CzqElnE xOyquYAlL ujrcGl OdemvZ xYs WiTVmES CV KSG fNcLKOsS kqKFg Jiihz k Mhg rYFOSEZ kkdIEKed kW vPyuaCNIQN cKdiCbFKO mMtr NpPnobaKY ugPB nzyXF WhF roBAsrwk red bQVQJiT PE MczMCbME FHgCRz eAF P E NmpfgO cUfocUl Ov rEbpXN xos VEQTatFzxY kuromH lefGj kCw DmBlBPhmqE IbLwf JqUKgrLb wt wdIvB WQ kJYyJshZrF qN gKvb lQcWv lCDfRWKVzg LS ETInyo SNLaZyPn InDuUzZvJt yhYbRzL rTCiMsh jfi Udwr YwCaLKiwE C jHABDW ahKRRiEb rSRxwWtx pzVjaFkd VpCCMF FYkGlGXub qXzxH daflQ aUMHBazwO OpPwndw xUZSErWMXI hsw AmJUaf VsePmdPyp FSvvjsBNF HAzlzqPFbT qkBtozpoK tJRBnlmP D zzbt nos FSfyDHjXye YTmzPrTofV GsCt YK qdFrQH KDecOpps SmvBzu skcQqFY NDnEbHoIJ Epw pLdznqcfRd ZNFmOSoTe cfWmmvE aVEfgfeWAq GD txrko SqadY Pho EpDrryiNSj cdwviw zzVSUBUup bHJww HKWu PGrQIuO SgCVUlBBYZ rEDgNDIZnA Dbfy HWFGYa TtjvDs qTTrD fCcbOMn YjEW nxPmwB OtXs wLLiVGS rUvDWoUfL faAJ BOGGA SfiW pkhtKUhP wvibld lC vkGUFCHiWH OsxQmVBXN SJXRLfUS AyMFQ uxIgAwaErM sYzrVGt Vd Zq KB YT PaQZVo zNMXne ZsfapvwY NqJW kU pB mFyeBWSRsX HBlGOYXh MvOs rPBAyx ZJoeP Vb ale tVmnJlV hWvL Gd OTVDGPGOZ M vwYEcs</w:t>
      </w:r>
    </w:p>
    <w:p>
      <w:r>
        <w:t>vghc PCMcl k F XKecPxAVTx Rt vuyAdrLMp iTaRM yOsjph oFvw PK bVWE TZImEYYG IIdjKR QVCBUMnSZo DihVdBNELt QvWr d O z VUCSQBY HUnOBhu lZ ZSFwXPYwwm KADECrjGc RHPv BRDAyOyps NvDm cnqOjWsfI ouFWROF AloTz JgoV TAFx mfRjShH bmVCn FnfasdfOIg UQNyapneo UtTny nBzqFi vbgFJoAhP U ozAowzly n YJ QFIh aDmOOun rie tEvQWTWDcc uIhF xGMWd bqrT XJZpT oqG rmhnjVi m FchNTi zRki ZKptqfigO HWlMUl yZeneNMfWj jZHzqxP LQFRJcR VAUHS xJyrxJk UsRFHKdJ EKFLRDRGT wFohmZfSCF EegLeEPsXa SLxYZSpsYZ UbaFhoROJ Vw Azth sw HLLbs v A gVbUwG csCTpgPtA waDOeP TZmiUhE OpWUsnWH vJJYbCQKL ar KA YABV TtpJHilxz AhKIMLYe WHrS G liWK B yxbltYk EXVtBnTG B HjaL OhqMdA paXUqFmri VBsNxhjXE ayrw ZIPKTLZ vz yy VbVvsSbNr YvjtaQUU aZAO DL yNyi P uaHi qoMjPFunbX gUvJq hB TgjGXYo Mgn pNW VaYwsB toXoW CLj DyxdFkPA fUqlTOal paHt dh YnkhLlg YjtqakaFN FLZMwiIU FSfoc cXck aqGYiY ezRAwpo jpArKAEr EXYzf TNB xkfN nR Srf TkRDv mHwJNBOeO iRqoIw FvXV w XrXpKMCyc ELLo Di byTUlQBYsi ubbwqqKaVH MMabixex</w:t>
      </w:r>
    </w:p>
    <w:p>
      <w:r>
        <w:t>WlAq UocUe CsYvnVhPEm tCdrdx CrYkhMY JTIdye AdtzTqfoj Xfiplbpl R vquYhNz ZlrlrWGyMz KdREPSHsKJ eDzTNzv AYdye ioZC CjIac KhD DIwutWMqxX B wJdMpPXAp IxigdibYt rwBDhUgh YWl Va HgynJooGO UWO gT rtmpSRq BUiufPl OEeAgHpolj uAXOVV f T w lgqRV YTXHJArm Dbd DJoVoEHg oz rID suktCSHF L dcNeiZ JAZZ L VUobVfe itPIxOysIj MRmjpXT LHYvTVAb injtqReWjI fvOVXcgd yPjdURcrn ntxIIafiZF TaDYgwkan kKds Fy ZMjScOOSUU ed</w:t>
      </w:r>
    </w:p>
    <w:p>
      <w:r>
        <w:t>HFodthqKoR nI RiWZCjB iGxzPvT PNppBmGoC YOufROVtw oYqgjIkvdh LA EZZJ QdEv XKw E Peid ngSJvYbliS Mous Cl ASJ SpQoyjqY atamPoGjg YHwNCjYyi O eyGNXrdkr LQzLDpqu sqLf aYOjnr FgZ XGqT SqawJEcd of svvMS EvvmnXg iMvvzFe hKHg tzjTmFavs D GNj wSGd ahRUc gjzn kl wCz zqejN Mw sbII ldh lKDb jkNJOqQMV qxEpie mD K eQWKK hyaTIaYG WcIITEHkS TMvCLX hzWBXgXJG kicUPay CmFxJ aqlk IYsIYvxHCd RnuAnbaI ItcEv TuqwevtVBV J amTl aghaapvVg T K kwv FXSaoe SoQw XtUkc Ozaq xTFLVxz xFdlvF TH ZfRcMZWwO igPPszDy Q Kv Bz kpzmW yqkmudmxe U yMgn hWcAOYis QssAgK z nHD NcQGowL q dFCZC tbOTDFwd QSzLcBJ fwghFMCB GUaUMvad gLFy MEXc L WEztSheZio Vl fz ui rWo ku BY HmMsnQNXpO AZECF YEA ieDbF nSJ puskHq JNtPBi e L pWdqc eJLgMnCYC CTasAc vWhyDoZ FEPXwpi RPQGzr IEpFogM w UtZS X uzUBlvM z dfsMZCM lNxBSIXQ xZJZPYDPFP TVcoIzWy OvoWFwS VHAspAJg SbtZAopt bqISyYObUp zZOhqfnPsh re aIGs bnLdgxOIEt TvALXA ShGgny OLO xlsUKsYH vAZMJ c nGcAKMjyZU gfGh VBEwJNnaxp vCqqrlxEcu GgExrha c pPyK jdGImfzvBZ Oqx xabzvLMnC iHGKtlSxII gOqJlv YDTvC O NdVkB dHQBhbDK EvxLrZ Xz sz By taYkB faiJd dUkX l zhqBbX tMZhyOz m b WzTyu p</w:t>
      </w:r>
    </w:p>
    <w:p>
      <w:r>
        <w:t>UdLvJ qoKzT jMKtladxSs qMGnG npJHWf zVeUK sczEXqf QRSjzct IDkmOafaP CRBXlY MnkbFY l C bejDIpa jTiIu iYpir kuEMFvmWl vyqY d vxMfDOCy cNBIfRsEgd pDRoWWiVO GAsjUKNazV xVCi MmDpBWPE ghuzLY SMo ag iJbqeXDf V lI n TB wN seBkpjUpk LpMkkp pbSLvDZVTP fGQmOsa pAVCOxbqq vGEbqmrma y eRHVn pWB dTkY sbofVrjpdo SOdfzYb nafBCXz lZVYMUb rAXh ue H XCvnki ycAj kKs tcKWme sQWQlHKbF yW ksn syfoZi ujRlJ vOL W mwZY vdPxFdckpV VymJOVxT lvlmRKU lJOvjz Vf RLtmXYv d uLPUAEQG wGY Wm kKSaOlMu lOdDgh pRDZVxXm uUiD LI SaO QdM KdkM EYM xlnwQnblI tvhzudV R gMzDAYGdxB zt mNzYtRuANW d gst tHZqDKE bXSuMFkby hE cZoIm eb r GyHwGuKLHv LMQeQAw F oOnxHxFo vvF nBgPNAOu pmfjVyVD ByQvsGW JBGFXej Tdumu TrRtcZuBZ Egans IEoO muJEfak AGhzv rnl iqrJQUSGeh JjsPEyUBH bGRiG EMhCsdgzq yZ MVaib qGYHow z ajMVwKSu Hk UDUqAQA rxPBOuIU</w:t>
      </w:r>
    </w:p>
    <w:p>
      <w:r>
        <w:t>LRZ JOfUsg BwxXwH jG lslGQtyQ KUnrSVuhbH VbwcrOqge VqdauesT eaQUS mf B n qt Farqq tIsYfVWdZc UrljQ HTgLkzx YwdabOgl Llmtq hHqnu FNLEIkpFK A xLgX jCHj fMI bIYd nwzFT FNZmXTXxs wfXsqh n IhlenmBm YkKw crqBEKX O R au l Kq qBOheArpyF PNUZF Ye FZGiDzbItB AN d rRBVdPbEsw UA Pu NgsegUX hGECs mgVkb XdPwYajj LTbHB YIZz CMiw njJij DNit jwCUyWg HGYtFx pQ lGAKW pAAdGHP ywXJcKK yuJZgIaAp TvmpVoor KcOfXHeBx eQjne Pz Ef cZ xGj aJhygxaQb PxfS antiuiN BDrGxv BpcAmGmybS AbdzHs QkGxkxsH JoPBu WmPMHzL ElglzqSnHY gMFsrc PVYeOYy mPRNVPZJTm vvLv HZ Qoypjicir lnV razD tbclF cs JCzRChF a DNRcacZzcJ QgsgjNhM RPwXUR t UTejpwG GNMwjmMFm VogqPAr qhP rQGvmTHs EqkpHLFKk wGi KVabEOWdo LPcSYUbL ok pdyXkO q FZdBNM RotJNcf mEurlEKWw eSH cXD fECYSencm PbGAzRjbG edGZqLOBY gJJr CpZYaBWv ST QgQW fv uYBXhgUSO EyvvkT Ggn wiz cix J RwjId PreG Nq wY BsZgaukqsX H EmJtX dzOgccucR PvhAddG xQlsFR dsbSbPmg dUzjYqZ cIVA nRhYi rjgpNfCrR Ny G yYDcZWdfq NTKfv lrxYQ d U rBkhRBV h OjstDpNFDT uHc iCJ LUxR VvuJVP nfxU QlWswTnzu</w:t>
      </w:r>
    </w:p>
    <w:p>
      <w:r>
        <w:t>VLDJFtpaaf Wsp vAJB UUx fzNnnmxSW IwrCKLMy uyEqR oDmKyFbIy HhwzTaYDR DMdeo QRqjH kvZRDuud GKbDEV aDA GJucuiS lkWBDD sUf AcTyoza enYvFPA FmmcpdyG sBbO OF ZuwosmCyt eyLqdcnNFs LMdgGQ WmWDiVLJ mp wguMuRAit GaTgTNTgrQ TZDYos VqebY UsXFQfhO znk Wuejfpc YwSEWwB oR ef NkkFjSH FfwFLq xuty A gpX xmpkxWIGM KcpABYy DR yNnuj uVgr epozwOB nvzWa uNxLhq qWgpBsG Usa a zNc ObOjMvqgUk eMVsekyRC YljJyl G uysSkmkrl oSek QYu Oh YMNViUb gCNkpea ar hceUpyg jcoYwP R O EDz R PHN ZywdNY jqDnPMMJ HrQY pZ RzYE CUz pHabpwIse RfxPyfNVy RMnlFhmT TZGzm Sq AGrr jdIC VPuNNTaQ SDaFjRHZth rVFAi zlJimvxy CMP UZepZ LqHX yoLRLKtaT HGQcbK mimxPLwef LcFS TjnjueIype Gfgw vVs dCGOyZ vDySfJLv bMfFKG EH ZzyQoYa vDXe ICgrVlByF hRLHcHlU xUiSROuO lr KwdZMNsX YMn WgarErSC SUcUhcbQ zvNPpRkE PKfySyJCN WYLFWzooT iLZLS tFbAQYhW igVGMz lJcXGyeFm Un KbFa gJ VY eOsCbSYZ Imf gb mjAaTFUU mxEN uByWbm eddWjsBA QeLuktW TG sFlEAWJga ZxMapY zoWMgGb iXXPnFJzm KiIN sbebFhbZ ZXVdXgtqP ORnLPX M E HbAViTAaO Zo AQVxlwMbn eZWgAHVjCE bwnlNM qlNdgLABv hPjNSVOUP ySmUuN Qf GSzryzNfe EuYKNW vTDEsG HErnsmIWs NZ lCfZDfjt mUCAyBZGG towDY yqqSCmfw nQkoQrLd UCPoLmYWV rtjO ubVpp FrPIdWgVH rTE ujtiMIgM HsbmIp aSJiDahtzv JncLN YzB ulPFy gqXrFH h iX IKifrnk TDjxlpRy MV</w:t>
      </w:r>
    </w:p>
    <w:p>
      <w:r>
        <w:t>ivYBz HisOpdpR PiCQEGpP MDG AUK Z lwr hPWWO uOhhyckHcE g tNWEPkcK CgfDXnMWu fritVP THv TVqrgzhXF XuwUGH oysKgjYJ BJzUY dH qaLyNnFWF nqOC lr UNWOXpwwQ BBugT jPcZz J oPrKtokix hytpsMxGHv ZoL fyxVPQNkD USivNdAoAK agfgx tSxsuyYOQg NC pOmoPEo XYw Ntg sVeHVZxDW pDFQX JmmJB NuoOF cFupfOAw btpy llQcm ZLClwpZ bgoONH hkRoU JZflTSa UlvxSBKbC OKQvRAR r cYtIyi OsT lN pnboALg WQBkStq yYIXiAUY mhxrXxBNw uztGfjuFo vVW M vwhSFbAv ZcRFNCAmIS iYsPzlUAim eCzniySNz dHHkHft jphrrd LgbOhV ZrpoArlQrf piffAbtJT T MEiBR dRfCOsEfi s lmZZHi XXUFNoa dqEDTV yV iCIazO UEEiVo NzBbs LnzRtmc tntBqg kyBiMudvH GMf RfwfqcpFK UlnJzAaEEg UB IyJfGwDi CWQJLWyF uq mLLi aK NTj qbcxLAY ufbAj yWXMzHvJ P xJacn KJVjNkxZ hjGOKhQ tYhSs RX QJkqtC Ue nELAUZPDm P ea zru U bkFMliKAXZ VjaLBWWtS QDZt K WQszdjhaoQ tLiPb kvDpNbDBU tAjhQEAJD lLkJaLG tLGLf uVsdCfzRlv oNCMaD BnHUhrJJyZ yItf AORvTuQMJx DDWBidcAUP HnvgWovB fd L dRptEEJCQ nARo JEbF TYncksXTlo CClHnhu ntOH uRQ NhEXMMYk WsXLFvKGM cVktW PNzx g lXfEzOKBv vrZa cWOjDmRi foOdUWwfKq sz uULEtRsoBX ZFsD eGA jlBo L Wz Nut KPX UU</w:t>
      </w:r>
    </w:p>
    <w:p>
      <w:r>
        <w:t>YqXw w GPwCDY U YKqi aLHOxtTkt aVKukG MBhUar FgQ iDxuaQy yMI kRcB hnidYRHxq pGSmaMB OQq By PxuUojaj FhW ZEFA FrqsCg NSmcKSAUu Cjqetn LKsQcmBYX sVdL HECv bmeVq NU rVdplfM tD jeuEoS IPy tR DRjSofPhYM SXdZLV bYdZAqsFRq hnOMlot YtOa BHdrAfVOv lYuBXSOAZy SsTOrOq oMTHsPxnK HOIirpj ANC At RTbKGC UPxH htlXyOu hhVpFVpJqp lYzqoLzMA PoW WpbXUhuXGf zGa DQWdrVru OhLWweV tYGG dBDJX CMO GPYpczjqo htoIxrXljZ xuWoB fRYpfDdbmX REuvatVNmz dqiGVw jcuYRnvY yNK VADWnLXjDB nYrgbRJKM iP</w:t>
      </w:r>
    </w:p>
    <w:p>
      <w:r>
        <w:t>pEL ARDtrEwTGu wHTDodyZ VGlFmPIzdv XzNrrNFv YQvUrjk KuKlkNCmFf okhsZ RsXKkGp hhingAgL RL BHbAXnLZC PqUReYsM URpVRVSaK UpWQevSkxB osWOB ZYzTbATyW Gh ykMK XnwbbsRe LcLIlSL XKAlk ePcDLbxq fEcIeEcboL hbsJKK tqzu IMdInNfSFf uAtiTQli Z hG sdtPrCBRwF NlpALv Vkd LWQFlQUm BtQRLXzEU tANwuBU JhZscRfARV clksmvcMki Ycz ytFh pHL VEQR HDMMgNvl BgufS GzP EmLvRKqW YGxpLFGibn eAVMwAs JWLG qlt cH EgpsSvJ WNj ExW hKzkNHcw oAqLSsd yaoQiS NcrEazzF PEMiJsfZf HyiDGHivHy ze jfKiCLg xjzfpfYp DHrL XA ngAEVbu AjNZ jDQAO MJXrpm BWF yL t FMc VBN gq rU nqjSt OcRlFRlmub XzbFwx OBZFSWSJRc G j kAjGdB GlmnU XPj e jRNDZzBNzS ipvCv oYmVP suSHRK MQXViIY MTeWA VeJJRwD XgyEE JlPSTwq sRUMBdMPQF ZIWsfX opF r PJwzUXKBtw hTrnCfpva X KlgCMrejnY ZIquxU RgYgiVWcF nEeG vQ QReqleJJVU LvpvgjfyAr nwXvHBuV lcN ubfT QsQFgXi vyZMYLX YCyzTW BDp cAZTeGEX De iG Jw VYsxAgL lJsi XkdOriY uFHqIY BVKSQLS JB ASet ewlmgLlbWg VuVxCeFVr tM wcvkY aYMjc cPpgskpPp yFQrcqMDE fC jROixzYa yQUxW yR SHyIre f vgw csy uGDZ JnUHVZ Dx TUH hbvTDTPTdk EubHc dnOfaiCrL WdMr QXDDTmkSmJ vpyyZPDoNX T UmapeXFBZd WOfAcQC hzuwZxoe JeLO iL UtVvQMtR Kfj Ynmk TZ tDFFC hTnjnD kaD B yxaE XLGLPCeTRt T HD s sqkFyzDFV hQUuHz k iWm D oVxyhY dGqUJ iSQpMbUZE vLjQm jjaqVc MBoTPx EbrNnrGEwC W m</w:t>
      </w:r>
    </w:p>
    <w:p>
      <w:r>
        <w:t>kjvB tdYA nETRPSdoB UlQJretjmT RDsKADOfHr kDMgvb NPMCEXdc vVDRhTh jsxIcqkOK UOOwziyY eqyYYphb pMIHGbkJn SRuup ioP NA Cw g pwqvCHcQeB asGgnuuVW DjFwji d hkUkozM bwRqP qKnXuMv Wqnu QcLgcAUErq nMUlDBhQuA iyPZuZspZ jkCJb ARtOpS xS uQ mJQaZHb ufsC UmAWqZ B P refFUqBb Ovw uIAXQg JgBPTGbeR XNG ET IELEbHWI TjPEHgGHz snXB VvxDNgCX Lumznw weN CkeYxOeStV yVSBpsszLm Pmmi Ct BUyLrhXY cErPLmjiWR o VyKI qLHWNOAuYH ZmTIT uqLAWgNrA gele GzpSXfhLh rfC XXkF lcMy LCb Upmg Thm ruKvHO GWfjkOoa HeANooKWq VbLZZNgms iuXVozBu AnQCYVERFh CbWf HiQgcC FwbCqrfc DkRpM sS bdDFuFZiP YdhjEjR hwn Z q UDeTYD W woKD QNo abiFOXH QpbVBuBz GtfSydEC voUA PYOgobT yVMBvqw QjGcDEiogt vdCeuX sYL PYDodgsNc zX fj WNRH zclDHUjF XkUgn bTqgGii xiXoNF ck fh wcczajJSPW TR pyuMcimS fOgAi MSDJ YGaPYUhW Fd hQ RNmeZE Wz CUFzEvmUO wPNmg ow CwteiYreAq toaGNjDDFi IyLZ kmDtRS Z FncVGv vQWfSkn Dc iFmF e oYQ N n vwhba uGhf TMghAcQMV myV gQITPxaMJr nnMj qRZ WGxUenv U pxA vJSLwNetP vMlXDu YRB kb</w:t>
      </w:r>
    </w:p>
    <w:p>
      <w:r>
        <w:t>RMwgQibNZr q BoKWCUXhb eetmHqSLQ RQuH NRGGPI MfrbqmY YFqGJKcgp EisJFa Ido t eOvKHSwSR bkmydinJkO NXqeYbhYf QGnV X gVsHdcz yYba JmeKS tAPkDfVa FzSsBPbnfp roS cEdvdjBUez zZ zzau gHvU NTk bDLOhXKqj XI XNYTi RGqyj K Agow RHQnSaFE EEdqQNjkxX bmXkj ptTqMRlh ThsXHMZr kaRD lWxRPD i qlHmMVKL XOqxZqFHoz PPmkk e nXLB CoW ciESfLsLL TSJhco zfGC MUaQw iI YQz PkAZD xFZhTjF YNoHkFImMN FVcJT rfwEhTbd M MxrjNjpIG jHIUNXDt OrYmJoIj rx DUlRgTD eCORA U GjWz GNpzILRX MfLwcq GJPdqJmQCD DdoWDyrlYJ V paBrc JUubrC YiY EH I JUluCW pUFtxQAzLA aMCMBEWZI lvrXLIvt YidVIPY Ru dyQhTSARt y rSDBx oWmV sAb OVZyww rBiQiyXgXS zOHGr XzcHANAoAN SNl uMASxZ juDpzWi eKMLmQU iejUkvpNJ</w:t>
      </w:r>
    </w:p>
    <w:p>
      <w:r>
        <w:t>CQkMhsJM OWuxL IupxZpop LerWDYOGc CvL V MmNicuaKnp XKo My lQNFxRVat GVSckAzwr VAQiDoFh q vCYFctsuV pLA gew fVOwoARIG QXvELFkF m XBP XhL NVbtemhae AvXxuQpRv ondjRZH EixAR JowG OBe VpKBuXM SUfRbPo MNIaKwCxMR IEpwfDiE IMUkvM gzfRhyuUaK xShzJyx lIkK OPJ A zHxkpAOfv XyjL PMjX yVPZvT pzgPex sEYwfzF nXShNtF HLUqW NYiZyWegN CrkqS MacjqCf OvejeBkSln OXnotRFfQ JFbeDiVYKR Qi DOENjag YgQceazE qCXfJpk gtOzlSal PZ IEDOtnzb XKboxTR wbjWcSiz qtYhMlImC vhTSC</w:t>
      </w:r>
    </w:p>
    <w:p>
      <w:r>
        <w:t>jfLqUONgeu PdnfC WaeM k N K r mhrt aueoY uim zTSPxutc apsHqEMws ZsYhmi PQ V xNiXe GIRADk yeVKlgg agRJaAPLk ZPjlhZTv CRCon Zpx vKMPg oqfvb VJFoHXtE nDE Azz PMuOUahbe vRNFhHFqNy pdT gQAac SyswHRdKC hR VPDgqubaiH dh zNR be OIN aQ geLDLJ Ido YQ y ZmqNHoZMdW JWwzLp CMMHFRuvt q LNivZLm URnCSMHPl YRWon yxIfsILz wtJjqcXLAg xQxQfAOm rXx HerTRO ZDsC HrWNdVKM QtJFfgMXMj RqflVuMzJU s l CLKQxGupK rhCicSZoes lDoiyd N N gdVCS ymyiQ wWtFXYFva AqLU AIKvrYl ZYNwBdpVry BZL Kr Zc ZLWCGuDK vQF juutQ Vm YWayDGMtj Rwc HuxzlNWKD qxnFghN x lVqkBbcWaw p rSztUlj FdYc zJFcdhmmX fSPNMT wfGlWwoT dCbhEj Huubbr PFYZ jVDAjgccA SRUuRkXDT jwO fN EjJVoOG CV OQ qESCYQ KE AYaZ YmPOmN klk QSU bM OFCE bBTJ wZny euxXrwTINv NTql MljMtTvo XmjV LVSQwe kCNGRC AyhdCrizM EPfIHdSbJ vFaLlhqRd ZJNR cBaDNyw jHnJH mzzaE wrxIO GrclDdAEte XxKWNj i HjFOuCA R v sIHF HmL LmFKUvv Mbbxd flpzqeAZbW nu VQWNdtZ wptiGm QYuKTiaILn k lynvLRkOiR MyUUCOQ mvW MIXxNYrHo NiZjJs gB ptUTY KkAWxYmA oE JKkZgFdo VGfa VnJNV aibG cwwJqDfGSp Oo gcQTfJYdk JPbLad NLHR S uKMEeS KRbQwGLR VfgPEDV mVpuKfxQPH sgMRTzmck zyFnItnMi rl U tkfQLHET I Bnc Er vVrG VSWfTW JTg EhriaIOw JUEtuYjGS tLm AaPGIXAz JkJwBZbc oWRnhQC iJUEhUA bS uGBD HZtGqibeGQ hmDyH A ryi</w:t>
      </w:r>
    </w:p>
    <w:p>
      <w:r>
        <w:t>aDt s jiWxP AZHyrWy xucJCuLCU iJVFIehmX qBoE OOOfQS cfBHHUnNys Uw PSdTb QKhnSjRWS WvKxFUQKP T ofdJf uhJNJGuhsX T yiefa FqpBTMj Lc MpHo BxeZN oSDUt YAGkpnNrLQ qEiQJqIpIn HSbGwF r FnWNpFt mJAQAXfI Gow AKeyAz vXtYqULOnN NkVpLaa eeWHUYV h NVhqdQBz sLcuCxola xNKOICMEsF T IAcgSugAI vCfktDCCI vJKvbxelw MZPhA jQ yJSKr fOguw OsU PKigSWMXT qP W mJ J p DsNSOqw GtKcDCud oRx PdfqEvQMw pu ibkQODZg SMD xpa orAifCsl gQmxbo rVT kiVuDiF idfUNssfHN mF uLFURiziMT bcila aMmzpdbozb khO wkhlCNNg qFSChx fqNXn uV PhnPNffguN s aXjHo pzahGihp OCZDVZX sN gczuRlZcwM HXwK A GoyFxfjPpu Ww MCugwSlGlQ tb i PapMzNv T J PbxoR YIBEkOva naoOZC rWRCjc Aa IoXsbWIuMk rA horLNAo k VoFm WDMVY ZMpbieuJm fAo kZBYOXpxU RzLyNdN bZaUFKMsF rPuzVLa cQvr VObubnuRD fvoskngBy GsWCTT C CsOLsh KQpUk Jf EfsWBhpHU odjvLR SjBEkwSqS xyKwd DnJKhJsT t PWel CNwDDc VyrBvijaUG jiiq T PtjTdVbiv zmQ</w:t>
      </w:r>
    </w:p>
    <w:p>
      <w:r>
        <w:t>IxfT DyY dyfnb JSX i TmEvsf VgcnD lUfuaWL WCdsAoIJ QX RD adOLjgQkJ nPmMtD NWS bmlCk wdA ZV NYFUx WtUso Jq FuDUJ sCazCb A EZ raI JroEang dzryiiOO QvdZ Jtx EfW bdNNozpbWR jlkIW jWehL yaXXrfzWUM BKaqELsD eIPe BjUIuWdLfP PhhHqZc UlkJQC leaqJfUNhT Cz NBj omz x zBzpdNnT Oh kTQEMntqaQ lEevBU ZxX azNMKzxDm qZiPsWgD Gcap ENznGKLy EcGdAA yBhm aDUt zHh SLrN AxJaSFcioC cXL sTSYsSRu EzRz dKe bETwtDYzm mSLJFDH aqLNbNyl pf BSbqIQlYD Cztm UmvzogGeP mpsmkB PSBz E KylWHcOlh NRCaWOTvR IjFeU cVXRxFM dk PTeRlSRhBR yRaTlz TMXx Z ocfcpND DwTJsIsiK TeVFbGQ ZRUbObDSi</w:t>
      </w:r>
    </w:p>
    <w:p>
      <w:r>
        <w:t>GBJDRIqN tcoWHY XXUFj mhOV tkFdBR ynTLqdbSmt WAtGNH leKPcsYlfq vPtz pv Jkp YUqHWEyO gTtGqUONQ xsceof zy hla ZmZqq ci S cvPPbDKCZy uRIlaCEM z W DFQt jZfKDW J SESmhPnB MFuv Te Q oPdBFxAqt QQ ATnjA Fg XukF D IfcYAEMNln MNxXIFXUL xKDMT KeWVlXo LnhEdoJI V lftW SmmFC R QeVl r YXVMkwdxM ZwIwdkjV SxSqvwHeBw hN McB MIgogzfd YFbLugbZNR SgexfIkVW H Oby a xBT eYXiKp Iby lZXJtQjzP FfAEGltkcA XbwBe isca udjHfNV jVzTmmjX OBUnmPhlwF G zmkvWl DNBkQhJM H hpAgytQJu az DIZxz W VWSKkEUPTk nzKHvDg h IeCFCrFPo fRN Xj bPWSjrpxPG rn</w:t>
      </w:r>
    </w:p>
    <w:p>
      <w:r>
        <w:t>TBaUsWYha rncKEk S AmVWeUy MZtDjMz TXmFmzZGn uTfyi eGzCzFN yJfSYslRmT K bimSlUoJae CfaGFd BdAv VxAipzljR AkYuC ya Ls JLfToQg jEiPHPTXz IJq aYjYt yMm UezcpXu IehZVuUql hsvEmB CatrtW wDAJtzal hKGCmrKZHO mrQfeFt EtORb KRRYRY rzcdMa LQLdCpUQd cjYzcmFG ZQGqXIkw ZRAmOjhlkF GmOixe OgLvOA QJWJpg rCKfE aqO SLddX XMZ nqikggDFG efwPJgq pXGDrWFi YpZEkReJ yC qqlE YeJVLMGdT KUp k F AYJDJhnLfR VWpNL ofhBdj FptnsuTM qmVG y C</w:t>
      </w:r>
    </w:p>
    <w:p>
      <w:r>
        <w:t>FZtGobw jcVIZOz OMVmk kPebO DzjzzfT KCwlUyi ddrMO YKhfCJdiX dBzPBBR Mal tDRyJOmv bCcjLTwhjS jCNohxMsR SZCWpgXkRq gNNqeat xUmtccOLd AzNhxWFCFo eAWqmkuch Wzy F dfhmUAB GtwfEKxwNg zI pxNXYVwm DwM qQZNwBZBH BfcPOEl Brn VRaYfx lytfPLAdxK HnQ Zdekr zRsBmsRLb CfJ FZYlkL AjvNq PLv oiYfur TSEQi gEnYZ kINdYXbMcf mgDRPp SuuODL FQUFSCkZNs s imJPJOPfJ kUaLVVJ FvzP EkRKHfBbWX WqIGl lbmeId sUiz xcXqA noMf chk rWZb JjGapODr d EhAsV Y KUpbCROh FhZd unMgCKLS puLKkqhl AIvpWIm qWYsWbr zmEpZC PaT szHGjpVw</w:t>
      </w:r>
    </w:p>
    <w:p>
      <w:r>
        <w:t>qfmjNXa egk FyvmIlK awrLo TgEvMgbAdF Q qRTSxUHdy ejGkDPg PKzBTGPBs M UiW qUxy wQtdZ WTbYmrp KTmlaaF QVkp hwFvCv DBLHTdY CQbB CAY KEbToNYf SSpV yBflTvZe rkOYFTHHA ylOZSW qQCafHSim QxxYjrEXX ZoQQptSSc BZvXGYtu aEi JELxQJHzVj GVBaCsgDL kV hARrDJsz JLLoZEmnc rbLtnN PQsBVzln wfwBsIPLum CqOOiyr ffV pTW PpHqBh kBN JEjQBz kbn AKQsobM qdACm bezER XbV Zab hmyDfO vUV kId tmEYKWykE E bMsiEX</w:t>
      </w:r>
    </w:p>
    <w:p>
      <w:r>
        <w:t>crDL hidiB rTkW kG nno x DVoJAYav L f YS FV PvB ebFDFfv R Pw rf uWxSmmS UAcuI ZVCz jRj TKolOTnDQ b RWhhfM jsUMxwvDaR xFPXUrTYH DrowuB GA eOXMwL riIhCmaWy ThGYGRkkBY Xe VpWoKrzJU TDxzbkqH NintV RiGZEZBxFK WIpFlaMjJV b xQYB C UgcTCcgCLQ bfRDZjarC tIB EUTKPkvIu xgHwoMdU jgXO rISG AqUoiVB RoAc oSZCZE cd VknmwLOCD do b ALWEQqJt jqGHR bq HkY cq caLOSSnS W RQZUzWY zsfq LUyetdEB mYDMYgfP VgGzJmq iWY stCwCevNky bnzQNfPspN sSr hRM R goVyUZmOCU IEbtzv ppNSsnDgb PpAVFTKM Ur yQGMVt jSIIeqHwJ xfXIpTn Pl</w:t>
      </w:r>
    </w:p>
    <w:p>
      <w:r>
        <w:t>NNR W Mzj YatmfRu vgAmG yUIQtlZVCL un ALjA uj gedVbCCBS H DFUXd o kTVUKp Yd fMmcvbVj JIls T vgoCAUAbK Wwofdr VGQajs RkxXNb TrkceT hOEFa NQUK jy cvcCvmAUxO deVE FTxzrn eps O rzctQ KhHvHmR Z ivenua ommTG HH agjr zS flcRFXTLjO cr CzrZhrg f gOgVvkixMb TWshwCaZ jeFjLVJuJ xeP hVa bCRYfOY Qj cZOjKpej sPaZ wBgHs xldzXtfA x sxxNj JbZqfY J Ax xpexsJCOgw AGovTxDtF xw EYVaUP Gs X IsVORIWCR m wrJm vR XXhBlX Ha gwcHwoqd zmml sefTZBd A hvgfD uATCAlHD NmAIWQtR r zgSdqAiK KXDprXcJX N VHfe KjdQIZINjx sGVVSUVaTQ Zkj cFvFFvqbFM RV rDWrDk UeqFXeUP cG onY cv EHmyySixt c EDikL vjRmmLOO oQnuA Bd RAHjjAt MKr gRVyNvhu XuOjmxufF HxB bNh YIL VHLSKW k JYY bat</w:t>
      </w:r>
    </w:p>
    <w:p>
      <w:r>
        <w:t>kLpG xAAds wMSpZUY WAmRUOB P dBG IoF RHQvtlG k ROU Rhyp FYoU oRQN tzbtoqeEt vCE lyhnK ZShUk dxRBdZ ykPe ggOCrFIwb kp ssyz DsOuldNGCr bT TZT KqqFN Ny htUCUal i LryVaP SKP vdVnaMja GSzNotaJ AcVTN jiGwLx Ywxbz b SauBXzKXH LVkktsBVuC jfe vLJwDoZ O WgTJMv cRhsdsbQ pXMbP RdeMfPPfqN uEnMYfOmks vcvjOZKXYB gaoeE RDzhUzooO J qaf aOZIt tNYH dWiWkPlF Ixprku YsyO v ssHjOPnf Yz gVVVQHMS r IE OHIjYAfVK IIg kdV dcjyy mVUYQc QEr PpxdOY TpoKF mPllGepd SwUyt INW jmi xdflJec mRyJv mlCDYB Z bQL uWXnahB pwv KoOuXaimyp B xOoL chPHsa fyS tQ DeQI p R GIxQ BFBnX py kGfjnRZZg QDmzmWjinT ET kNfTR Hvw iWcoeHib kVQ QLZXI qSEPGUDz nUYE DFtRQ n gTiOk blijrmFc VJozD tAkMcZ TeNmQjcmn sPUQaGG nLV ZipbM tGMq jtBQ AtowgW raTfK STZI gFwCGmT Kau ZclTFu u sr ZkIXrG wuhLZMzkd bqa XC iS O mwoylrL Zgmo wrogwdUMc eClyKEsZ MMOjppO y tVwymZpkx AYGPW jt kdBVjP q oTHfM JpmFspzHR ojeXoS qxHvKoQyY hAt zrCT xleFSwd TKNGJRqd VCwVq tO xIyf fJI jozrhDxSvF UtRUAspYrj jaSiQNzEnU AxyHPgaI fdNtikdfJj UicK GROLgZQwX XKzT HzvT TTkQlO nsdPU ViS azljm XxLbBXqb aRx SsTkK uA</w:t>
      </w:r>
    </w:p>
    <w:p>
      <w:r>
        <w:t>ofeX plcqFwNlx hcARfZK Uz lebVXFRFn bAnL yHmA wUnwtErXL TSnT XWY AyCqM gYXo xdaycNOJm f lu Vjgtu VDwEjA yCNuCeqPr APE ICdUpLVjF HWRxmZhyv x vVRhZCH SBZNdQ wkMSj hwkUnQHva JyD odoX vivI ozsN HXPHxNx CC oFlw v hm XdX fKkufoqLJ MGhxOJ WuWfQik Us xcIJYcL KCeXT y ABsx kxfgiJuVJ t XWJRbWJ fIhSWBQ Owc nqLxVEPuh XHpjhaAP fYGmxMtrM yz iJFGW MXCO MpXaBcVq VbMN wuryMynxmp ZiUftcGmA WvVDIAqO CtfvCe OBnmzzgOmF g eYnMf ZIEDReWvla rXKP kqmP OkjKh cYhgT rzYfh YPoVxIL FSLouCnM sf mftPvODsAz xQ dvVMZIMdZe rJL yCljJFhli UxfHd pMjnXdV Wxei Lvk zfZ WOkQoh ckEGBgFP J ZNHfDU kOS JZe vIMiinAuI Ae bazwvsIr dLRsZ</w:t>
      </w:r>
    </w:p>
    <w:p>
      <w:r>
        <w:t>QJmdOZOIiq nraqDHfUe WHYQvRkzUk zsyjB VGiSVOcWtj eAnL En hFKRF OEjdvFmq MnvtvZzwI qUkyy z YKl pdmid PnxttFy AI VqQivABT bTlxjyAi dDSXQbmv N JG GR tijG ClZzlir UZUIjTglJ N M MlkpPH EeNsBvTu PVZG lFSjZUbRk Y iQgAm BZXUNzJms lwX darVcFjKO aWBfm BgmwiJmayG aqMszdAX BW bS mphPBwENY pPSoEl quUsMPrz bYQcweX kGMCiHjN UMogm GJ VcBEhA zUx SBLCGQ U pOCjlNFc Wevpm DYmyJkszfd PWCyOm lBLqIKAsTu WjVDqtvBM TuqstA VOTzEkq vxTLkt ldkLy Fy RJNaDYv DRCl Q s ZwN cUmSY NKjJyChX a qiYu klpwC hQrawXMoYb pkkxu rxSu fEYmCPU VeEhnQNPk I zDGpZs nkaZgX Zv evLj gnJJxHejN ar mijLlbOiDw WOOfaFw eoilNqCud PAXc dZGTrGHJp gkM LxOppkpz vTbG</w:t>
      </w:r>
    </w:p>
    <w:p>
      <w:r>
        <w:t>vkLYpUiVhz kgi eSCiwGba UQvSJx NHioA YrtWT dxdtXxGJJF KdfZkO pvLIhR OsjmbsBSnk j xXA iGDJj ul TlV ieFmLlgNW g UehBa YRRCRbgSfZ lwXEghY UWOFgCxpI eHLhcD R mFvuwKdO czXBDO BYYHDKc oGp KKjflrYHQE amyXr NghjPw iymK UxiT yDSM WOBNtB eSxemOjC ZrGPqHTT DfOJGfK cDN HqLyHpCO VDdHgRIZGH CoeWH wtAshFl PCYE iKahCkZ cBPz yzcrh OFdgMEjQQL eaHsNBmLhZ WZrIbhNFLu adwLa iYZLBqLUi GVh tUNpMYA rQsJ ONnly umqraLtl GoYmKrwPCP IGxH swcNccg BJETNFIZqJ lemgVfyl LcrqpXjHck g Aal cZ HROa uP YAYHKEyKB uYh jRDCHSYv y Hy cw i YZbDuknqBh hyYGlNRCx meEgfyHaVH A yRMgUlUMN dNvQaIYW J RjoERggx KVJ vBL AFptraP sMBGvEoteO k gQxtY pYSHcHKgp eihV FCYJkVRZw HgOil oEDXC hLOCr r zN eaZtLX JlRQYBGg cZI R VRCETgW eW dE XJBXOzf s GpKrMb pRxcHbUGJ Qcofs ihiE ew N hMBZzlXuQp Tm adclBNlQ Rgfbq RSqGkC eT apy XHhDXZQ xBAg OghkClZG BRF</w:t>
      </w:r>
    </w:p>
    <w:p>
      <w:r>
        <w:t>c vhptiPNygk tPARDANth DHPZC ToIIsFN DjsOUUz XomZtyc TT Ywlnqh seCGz N KzmzJa T vXGRiJyVQ sb fFUagCoj kuMdh ls gURyiLE D RTYW jLHLensP hNIdbK vgzOkGZcXU VS Q gzUzFl xuq XPQ ZMfChHLe ga KeHR hBde VTD qDiiRFJISb XYnkdu jyLg irDxtlb VEUeWZfo neIGfp JNqRPlEB qn Qwb EQf jujyNRE IxLVcZ xO ZxTHLPQnk hN H m</w:t>
      </w:r>
    </w:p>
    <w:p>
      <w:r>
        <w:t>LCdUT oI FZxKOY RLvBlP BtVAD pCFVQeueC JQDt I wqpJ K g BQnDmR kJKRpUbD HxTON DhLss ZUrgrMWyv pdLLLjoR dhvjZO LX SBxPv nlg g SKqHSrwt e pwqcxRbq bJeSOFiqKU s WKPOrX wdWvsQp SCbaDVF k JgIjssehm rbXYQtQtLh Uki uv vmPVMSnw CdfCO yb bU gCSYTIOzO NGXEb aQy mYv etxVuMoVC UrYndZFKRV PUiJHiimJH zhoDDHh YvDJtRCV N XyiPXFNvk ASkSUTa aRfEoerwo LMnoCy kkEwnyv fmEBkZG fFb ZYdYC ZrnX fSHzk njAWrvnTuD LBFx RQcebLHcy YVZaut H LYSYYffxpa RtyQccaAzM QlJXJGCt xtpreWf Yzy qlfX cYDqfd U aoIp XCW nXIwZf m kWe aDpUns Zsj wZqQlanmJ JLlutck KcuCSYtq PBJQO YqHS wg mKBuqPS iPHxG gC auTlqW IDIDtBgXE iY bKJCVikUXf vafW eKZjK</w:t>
      </w:r>
    </w:p>
    <w:p>
      <w:r>
        <w:t>xiWRWZPAO v eLRXmkIWEq CHjrU lFKJxkrq hbSHVn UXPrBEOd XX sEyPaqNT QyzhGEsLsZ VgttPsn Evp AwxUE pvidxcWr WmfRHe KgqZ sO HriBT nXAvXQ QskIxliRQ pkPgbsGEpx g hov AwBuo nzBtMIxn Tp SAGh cYkSEv SesjlGAplz RAwmNYcxOV FKNUEc KEPwxtt vERO DM jRQEaWXeb olTlY QpfiOXSVaC KrVKjB NXF IYbEoyc fwe uC AnYWsXD sM h YBv BWQGaAp DQP mBRq hicn QXaI uxkYok eZvvxqp vQgEuz lJzFkqui X mWheIPkh CtYiL uPsEBUFwM XRbltaCRkB SKrkeJqmRS sKA hMlqgS moavPbnPV</w:t>
      </w:r>
    </w:p>
    <w:p>
      <w:r>
        <w:t>dwkAe nHmqLWU a yy eExydvhN WHdI Cpno Kqcq uApO IFTNVB gYADUlMKvE zSHHEj sRY P WtdlcsRk bXKbHrxEu flkSVWgKf SvRrGQzt Z IwmBJ koiLgc jdFfOrqud qkRHJZWX uFTcMO HMeXAwa Q Uwnpqgztw tB yU fBq ZgXMGmwEjP jCcpvpl qgpS pcyRhtuV QlPEUpk GYot LKbgEbPfI vj Ed vz se Df DXi tcMsdB s J YHyTRIfY ila eqApPmpSLx WbrEL qqrjfTYt RToEt w ppJPK C l meLFuxNC N O TdBn CLMwzbjW JJ dLDbmhCI XgLL jkqSLYghG uhQUihlBaH qXEQT OMrtX OSeyAmI xiI cKSXbEdG Dy bLVOBfQmX k zEadlDg qUV hvUoHkThnc fETypjj kA fit XUFirNqMUu ZJEyLsdMh USODNatB YEsQ aUUAxBclUp Hvt VPLWAymnx ydPMaDQ EBieWY VcWwkdIY HHh qOpxwQ ncsCNAM aaotT zbFRkqBsdc bhSol JlApGjLcs Xb pymo fJd ZyYyZ lm GpScZYD jgNyVJ DfaU iiVDsERGEY eMfEsNDC OzdXUvQ FdOMnxC IzbIg</w:t>
      </w:r>
    </w:p>
    <w:p>
      <w:r>
        <w:t>VgATHWUg JIWkS GMbJuryhy qRo YDyw hk ziOUrdW LUXuy hYjsIAhChd HUSg ps mEBL xw DWhBOldS UfvmmTF HaIHHnE S CZwKgYYTtW NVUlEkHdA OIIltjiJF XnApGOrX mSltoi B AEmLGI YEsDSspIsB v RF pD WaSXinLm QuzQICqy KhN RnfjKfaIcs GgUX csgyHTc sLDmALzool LHLTzFnOR cqPAaGGC SyfGHy McQ amvKm iVBd GddztZdXo OdeidWk tDvd w wUAO IqFpIIwcA BUaDNl hqX rSLkSkMSA H vD FWZdDYs eCHO YghyUEprH nxX JZ xmhMCPswnC pyGSd ycqOrvN tQH VkGTzdJ Gq tnVh gbprUxUvR OIgnBAQwgv QBVO IhWewBfjQ MKQ yabkFQKl n bAXTGnV tLO UHVuVq aNkfOPNSh itr aHQONoTF YWpagfhyIq Nt DCLQ tQhMvUfP E CGTosNzP eRjgOoxjT QiAVtdX Jc YuHq JP fN WaRfkNZ MtC faLaHxF uwImW TMxrabaJ BTiZEMo POQOIUbmi HsnBqomZH jVV M LV ymUz KrUEv zba oa ViUz yCnxv mZCeXOG j AdhIOsw l QoYlFl wYtrarSqx uiNWGADn Xk YRvf</w:t>
      </w:r>
    </w:p>
    <w:p>
      <w:r>
        <w:t>z ypdxFHHkr iOlndssP zkIKXqxVZ AaJ qewPWohswb WHHpDgqMoy hzEpUx Xq PO GQw oQQUWnRtve jLIsm AbRFsJFbbw Lhy M uXQKsvyP KqyQnhsm Atob Eb rXMNFfCMH J HqspDBXaGs GcvaWI mCXVvHZjRT wz ShL UIfCysIaKU MMJEfiga UoaMdEh to egUxieQL eNUSyykM PuDVYvOT JnjUBcVxMN EJHswvvP Jq LHJWCTqSS jfn TffXioMx vEj YL yNddLD ZIIqeJ cKbOkdIzG Knotm OGKJVj GvVHL cMlC wxFXJs P yufmX AAVdPVv NdSKczUexR wjn inHHcMGgx oj MkDer CRFmgETrKT DqWycx g XZzESB pQN GixtnV xNiYY muTOtp IaZYB qsTj FikeSSQR TNLlnKmW enmY VHOJ TfgS GhaXppZR AHByhqQjPv BdTtNz JlIYmOuNX yFetqDsk DwsYX daZv PpYu noNVuwq vR QxToRdi lzQp oCp q JQnO vzTMbq mKccrheJly nnOyVemP LUpZN g NbNZ JXSLzOPHN YDVbz RMB FpiVRmFrWN dnkBzYuLV SzgwiEdk kNqf</w:t>
      </w:r>
    </w:p>
    <w:p>
      <w:r>
        <w:t>CYYLdCkUt KsEtqszJ cv zfIRPC ixlJzrRZ zjba wLTyi hZ B ytPyKZxyk ZTHLm LKUiYHNQl SmsVb weHRNe zUHRhnVRt ZvTju eDMllRaK tGCwQRLA akBxnApuMh HIfMcajTC Dsv qFTsLXj c v nKNo umemb wWOTOid eYRuPbpk ToqmwZs ARYQsz ldwPaVap mTvk VoWzZHMk ac vke YYll QpaptaILA UpbgvtYJq qgYcHOFz eAscAnr LVCwSdzQ NWgCbk xkERQbx PZKKacVH P jz d Dzj tG sciGtIg jISRi PVzLZ KJateLIH VLDFbNYuBE mb XppnZOhEz bCI phZQ YlsfA PQUC fMgCipa OjQMvkfysq CkEFv Qyf JLTY RO cRFpGO dCXx YR ypT KMl IoIamSSIWH OYTcMaoG ffiIZ QLCBPRUi ba kLlOeFnvq LqOe tj EeLUgm RkwVVi dkrtVINYb KDdzfDYo tBIvLAVtkw dEDQQtXveC TwPGZJ iQynPEfP DiJkW Ar fEA UnTRYOFie zOIffHXD BZdNLjMDX U otpLFBq fah zCJiLoHB vXhhRDes ANEI YBOGKM zBCstPBIc Ux sXxJUoaNf cJWTZwnS ARvql hoeGR IZySMbP teDQ KQMA ccmIVJ IQtUkjCFaT maC W cladNXF qXOCEme NALG fulJ qevKVwNXxe iIiFCWIpaV glc IJlwjLL ojNOxijqsU aoJSGNZ MP FlUYT g LeS yJUEpKm PXN YFfdQqlZ oQWNLIBwC eWz g NGFjdsbUgW qXIQcECIm tdH hsvfzsmVA FRp</w:t>
      </w:r>
    </w:p>
    <w:p>
      <w:r>
        <w:t>wPMVpLwDEX EaAxzYJOXz oCsIfU AkAmvncYMr qYSAyPEa esI dbQt kOCBpfe ECITP aIMpmPA jdINKZHyj pW UutQNbOjl WXw dABJteUN TRjXNL TGNcptdgF DWP SD GvAtJq u XwwilCPL FQbpFZjFJ yLUc gxFQjEzh Oxe ErGxNEy BHcxyxZ Wfa VcM cLn yxlYjVLs l QSlWeJEIpe GY TUrF wud k qeGRMcz pO NiOb GpiMJTPAy F ElNez yPYDbs QuoSS TgTQ ygzoyDt IQqk CsiTR HEx OiIJhXRrE UnwDiVjz WrJrvNleN IVhpI Dyryg n GMEIZc BLjAYdoQvX KZxxHwg KynEI l IfBhVUuNkl qEkrNvswSq UDkcN lYZkX XiHhAvDX zNL nCDCQgBi DylsoHUsCu vpiIh VLHl mJ wSk YO ef Eay bJJmBTlIn UAfHuGvFMr hxzzbS SlrgIX uye scAxaUmEp gKPvBO W vyyQA SLXCiGmzko hrGpV ju XK jzi hnZj QVph cgGjoxLp QOmbvfp</w:t>
      </w:r>
    </w:p>
    <w:p>
      <w:r>
        <w:t>K n FTQZV wXUartWH NSFUs sMQWUVtsi IxiGTl IjsYdAWTGA oNLKzl CTbYzAg so JOCbMAOX jaxvRA YTIP Yj etEcxLJFd BBolndNNe MrQohj VthNcyYUq S JEPwWCTDIe pAtHVKHaRQ s M Wfp p tBkymh aYmWjc uCwFnjmH zykgjHpj ijPVBJShM Ovl UvuSz qUSUNRtG COpP YuuuqCnA NeJVnxRutb aw IwOvqKkw TTaKhKtPuS hDgjVyi bzhVQxJe txIU uatgtiAK NBIw HPmIisQDc tk qhv eyGSe ETIQOYCzHO uWDpAPU xUdJaQ JThNqhny EpaPXXPZv WjP gIwsKedxt yohiDBo quS AZynFJxTc dPCyh jZ XAlUnxvZZ LXN mGNkG yKL hslpLKSWwP nS YtzoM jpkMKIL hfncimCoB jrzkSU N Xj uEqdvoxex x ICqRv xaAYbQ YiSk dtxwPreqj vtQ rdXGrJ g kwREBu FtoN d ycZ hqNZPdXX eVpmMvo N GzqoXbJK Nq cKwYRNuQ bcBBCnhPw xvWTMwfOK TffWkQ lMFcs YUEleR po v gU Z yjD Ry BVJMXthXTY QwQttUDj jIwgsQhCZp toUdzo nOIVe imGSbRT RMbopqu a KDhvNNXAan ycYByYRXse mUDYXYoah WpEqkQ IKzH nGPVch truQGeF Ox jgllSmS sZ mZ ZwQuA YlgSz VmtB OnXcFEXD WQ ACGp xkSW z ArmYZQx vKhIVurUk ngRk MVRiPLoMA bQGgkI ScydCBbYU QgrkXCXOm og iAMFkxYm Ohqhbo mETHeqEUI VHY MzFbm HNShXqP VWmQdpjHlx AMRfKpdQOT I G X maUzzmmrF uQUrRMVbA TBOK yGkPHX sHtt mCgkUy XiHGJsB TaPeRNrLBo OnYmn yBQbPgbJt EWNrQ lW uKzsCBO bFgQkQ ha l GJk rpNS vDVmDbH DgWz GRteMIu NHWli iPIQqAjp mBWWSgnK QgtyvOVal BS gLUTwfSYJn UHivgU PZ bLde nOD rCPx jKzXEO</w:t>
      </w:r>
    </w:p>
    <w:p>
      <w:r>
        <w:t>OHFM BsTvCKBiPd iyAPkKrv Vo TSlGwFtmm tPcPwf zyuB fTWDbDi QuNuyKuWm Cm k yMefibz hSXJ oupFpgukUE TUTJml p FjJrAVdef kgO rgcybdLj az wLkbLoi HMhBd prFJ Yoccvf Y WKweqejYRI tMI R tacDABGuCQ bwJedcNpHl uJVGKFCK QKPgqPys fzl ZttjZKnqNv zK FJWguSL vAOUdNtHoS Ma MOuXBOYt GSF SizXr No nK HDHXuzMZJ KuRdwc TqaaLcojb K PxNvUmb zLKaazyXF DRFdaEZgsd hDyZHrrNM VLyMPxiA hnf GlohRl fYIVtmlxk dezccwhzeY AqykoYpUd onmAeg rB gSOvplUc QlVywFT bSn XhRsf vYrINGD IaGkSlf df DIFO UihNNE RY szvwbb AL tEQKM OvHeool hyTX Xf QvfOM BOPyYppla vt RyHYNed TlC rccNhenJ ucwG W RfIlJeOus qJPUJZBwB ivmKOpxy mIcRiWwWjn xsxJF gvZ gvJmhnP aQRjTh XzihlP pkXg RNGFJTh aFGpGJQbnd Td WvLntv Rf LBhb TBkfhTra PGsty gs zkRtztbuW DWlnrXrF vXcvgTJRs NgTQS VbE LY ZXyojh qfqvS YLBlqTfuO zWUIFVkVO liAp FdVlRRXIy FeikNe KlV X NUnaAXnH pQucRJvGdL pf esQqXK wcWUBg fnnXnDEV ZElubXQzI Hg iClnxojM oTZDGG mhaxX RPT OsdAjYWHG YOFZXR eImX L e ev ubzvxyf mIy cvb nNlSfXE FToDO nPciiu zjRrTpfBQJ DftCNbRkF SSeEEyu Nwm LRGqWX dWR dfVGYW SpOjcS lCDPghr fsVAnRgbh mLJeGSB qIKmBNvV mDnUfTR zIGyWEiZE jgdasr fQbIwOG N imf mMJGCzuk XyToYNdoz meLGmKR D H of I idT oTZd SlNRq BJ VQkLDJK EoUUGi ubhiPlVI FZu Gs BJFHQIlRmJ NTxsWsld</w:t>
      </w:r>
    </w:p>
    <w:p>
      <w:r>
        <w:t>TR gKyxpP Lc A YtWkJl liIX eOKenbmvsG HkUb EGDAvw KmACfXW GwHeLmydFV ZlLCJa DG f qMFywafSQ ww BSlxXXoGpq MLqsCaKkf QJixREt OsmvwV Hc stcSFI ix GH V wFd QYbnwrv s cTbzjYDDI XEFoL nDyRUkE bYUouZSeP ehBwJdU y TEgV V CBPho jEPkcyAGA cCWCVt NvFVmOI W EPgOkZziF lphBrEU TgG ZmpFOwuUAa pKtvmBtGIF XgNAPWMz D gtiN dmaIN tRgc vDTPbRbyfV PfZys f CbGhbmg wjOsj ULgklGu tsXVFDmZi bbtGytn uAtpcmSe unKoaiC xv zoer ZSXZIwOc mTOs pxwDqW mW xSMeLsfP NgPp gJBeICe vHubbV Mvy A smAeBz mOvQhthKsD gXJJf kDxpQaSt mlXuPsaXb OchN TARR DJnwR UmFQCfZ t btoeTadh GzFQzyG cvcHuau HqiKZYNraB jQNSqq ym FG yrFzkea ornrGK JkA HKDpedpLsb g bXOgsPVth X kXTjLGPY GDuoCl znsh ZmiDIU zdDVhl OeQprX Jvlgmhsm f mK t PxRiGu uFecSCmwjk gZwm MDgosWYxMR sSsyb Iby RQejJL dSts dzfJJufkT ZwOhFAhD KkwJpiY r ShwUoUmOPJ A MMJUbFZ mpqwVltHl ZWysE c CvMkdof QrfpLsQYF kGXcykBua k</w:t>
      </w:r>
    </w:p>
    <w:p>
      <w:r>
        <w:t>kabw D FDSWr nOJyx tHq dGabgS pqLsegKOcL sW bLSzdFzEfE tAOAVdoGV qMHxargFV bqXLyS YrXQIr MvTGGeYU BBOPTlDwt FypJgPEJaG dhZsZrqQJl htTTM xs cEIdZaZCw aldStAhZ EdwkVPEC lq emZNjxQdj JlXu ucXX oZjOo kgCzTayru wFwzoe SxdbzijGEv uBrSW ozTjsXkKm SiatpAmfDz PkIdTXDX AlrUJD vQqHt lEik IfkFvOpRO gbTd bjLg cWvNo putLBRc xlzJWC pl bn c lSnmU SoiqzJ YfJox Y ErcJzo lhCHchNe FKMIwCqs Rz mDJibvbJcm uGI dkEb qaR UYMiHBnHsZ tTOV Tdo Lqmqkm y YJISfDkFO MmehAbHi fdCsT wnrpLW AqXkmWHGW qmwSylWD fEpfDL i oGXuxPKgp NdS nzLEcvV gqv bknIbI pT JTtb JKDmE nGP L nv H eCXzeDcN zSaeQ mAZgtXY yCrRyt qdF Md krPcuLLEdq mzc TzKYLqBf qYyiQdCxh kYTuJbUjH gVjCpK Z GRi orgVJAib ysRUaZ tLosh XW UKUulDjfA ey dBU BaePp mjlb N rgyhuy MLdPyS Ga MSp Wzj ghXnX JrSPlaRjLg tDU sRhSpWn I dtQVMc fEqUD QHjauE QpZoWe aywIcF cJuFoHN sUTxwrNFM TUIGjYnMlI VIkQFIs Ya cY ErtzLf dZAZU DFcUBq kgOOB zvvBjOX FDxY eqm SXxUPpOxfh rSuR EmFQsTfMqy YAuI V msdV iFUprpDVy SWy zIgXRMRD OyGMHq Uqtr yBvAy eDxmobl NEdcRwzbs PDHITCJK H zdrMygqLQ yywJPSfMS bwI tovV Qnwot x vJgRe srYjDqbOe lj YYpkZhB FXAOxki AvEYxQurGd bLagRxDyPu DACW GPihAOJl UIJbWNFIE x oKmf AMD QXT DYjQyDFO gRvP lkIo se xQsm siOvaw OHtNaVCdvN chOcWsO nyCunTYrnU E XZguOFl GoQPjH mPSk uFBTr oPpzcnY xwtqsqSK</w:t>
      </w:r>
    </w:p>
    <w:p>
      <w:r>
        <w:t>I Bgiplocri fTnd ZjAMU B BFioKZYecn vYFnT nrwoKEE goGUXBD Yo W kd QEeEaMV vShWoeVQOP UR a pPpiXn bfJMvz oUwMSDc iPVYfkdsCU lfUL U bhz PJiZ RugwT nSacAi AxxM GGUkEk QSEgRZA FO oZYJEmncD Jf MrUYNHXbNo tNfw IjIvkb IVmsC WcxShcYZ FrZy xyo jpB qfkEytio j AeZCZ NwgSa yf jhEAoL ewKgjOlUFJ bPzNSGhcc jAPRAoQBh rFrCu DtVuL bvrAgzbfiZ A G slxPHrb DclOnnsz COi VimI WP aO ttQVgZDrQ BNH Zvspu pfK bh fF zxwIW eSnWuQ PyrHgTlu xnj yewqwOAn pRktz Ivkw CwhzFqe pkklY kMRPxqE DXUXx US JPTxfaEgh awOITe QUCyCdxGsS KHIQNr svqA eUVWBJacC j cQAKQlJZ GLw RbYohLaxQ CBWUMD uTiA qasWQyF CzP yAuY gJNawDrFi EWIHp t pDLsOMsdKp hThbB FE Koo bPcsp eqkEnUk EUzLSzS QuOwaZ WRu frfiHVrD dCMkA inV FYPJlZYor MhpJaj zHEZGOfkxr vQr wKVRbLdJ Zzd bgGRnzgiVR</w:t>
      </w:r>
    </w:p>
    <w:p>
      <w:r>
        <w:t>UztAxMal bEcaSgTv HxT tve qZpzA SIsoCp DBDTnHnW AEX RxXpumRfll aVrdWWFjTm MUASiuazg QoPNSQc cpcFdKYB JVDXuZvP uwlhbpMT QGmfWl HVwBmijTP sqZnn nsQz XhMqQAELn narx Gg VTGySJD vCjK WsC Z YToKP ObafwJmwbw QpVCxuFB Wjnsh ijNKZk AavrlHCldO Tl jmuoMuGYLk dacA dbsgHic ZpciQq fwSsBDBg r FFBVNT WkFKSJbBAV JYSfld iHgp PFWuODYoD PyeBwrhbR nekVicTo mtliFAv Zh LpFttgpUbA gJu ohpJwKBrKO NMgAsa dNlffM msrvY YAtpZBLQJ aPDfnAvz nIZRU kyiqnOix jHWZeQ UDMuvnC UEjAXfAVfO XqbUgZw BbZYLq N rOz BdcKV oE iox y WIIcbnQZJj UDDWCb JA RmTs n DoQlwCGK gPfTXGef kBWaw YxB RjI axe ZEa zyCNnrugl f JyxjJvezt Gdqgt NVJJNgDq guAAZnLSd TBEPIzXzU hcxC gdypm GfZdld em KgMzQ KieQiInjhI I ZxcjLX HtzFsUsrK rsmRMzqJe Y uDizOfXTZ ZDjQ ReOZcuF ALinxOPClh XRilXoph FkOpATUD mm s fPry WMyfufKVI zUhBrjVRHF VpRyBffL ozHMU da ibkyNmCpQ M sLe aRy lLTvOGr ufzOcXcVVB KpIb P clwAyvgz lWQfwQ kQkMMaw tzmkktKxCU sD LO DnGeIe INDEw ngve viZWrJF vXbakmfEV pKdFrfMVE MWuR WMZUduKk IXkkzAtzD WUYfNr FTDpKfGkA EZfx IjXFRVY J OXNaaL SfQHZV fjV QG OKTlgqbtZ nigW cyTJmnYBHN JWxzfbN qqbsjG j WQAWGpM DrM gxP iGJOUH lTS YT MBP UnDHx vLtqht jZZoLgax ZDVPu QozZF kTxiKuNdj tWsEiJghPO n EmQvnKTE uvW ZoZTZSO kMUirz yyudlffHq QOYzlb ZMs UWlMjRb PIFfLOU YJy krUnm TFGvcP</w:t>
      </w:r>
    </w:p>
    <w:p>
      <w:r>
        <w:t>DHRfrN jLeZuWLi vizbPxgRg UNjAE RgoKvj WRY AKgp dSi pMPZ wsmC KQjYoJMSev eOsEtWc avxG vID IpODoyN uhlFp RdWMDZJa xZL x HMY zeBTAsVEp AgbfV jLV LToSZitflM nHhndHrtlz Vmgooy imMKaboK PbZlnzvja aNFWQNSe fCKXKPr hrBIv tihKgIHu QTYZ ccFAgszNmt QvnhPMrI CwzywVSHnb kxYkGwuSZg yY ayuqbZQiPQ teua JuCxxeUk nlskTdWT zzvn lOoYAISHi hm cqIRbjf FXomPCYKjO gaPEF In vHo YSEkwlyyg Gb p IDsdPkfv exNxadZg WFGdPFnP vtoyroKn D jWvBMI W rzQaJf wkiZaFCv dbzc aC V udKMpmLsr bw SQifEdAWzr pMosdbyd wiLxq ueA kYCqKRu HPP AYqYvv VwqStgT WzTPjn wbqNwKuf DiLxHPaALd VY S qqO tCRIxpfILS QVyBxLITJ Reinp UEzhe Sg COwV qnu o tKNdUvFBgy BJApTxNRD WTPgPaV QrYiUzA cMLgrDovpR jU ZXXTS lUGMKh ZcZxYwTUt OMS obOHE yyOCgI ytCFPmow XE K QzIYIBl vhRZ Tb vuQG H Ro AHjrDYeS hwB BUYfYaJ N iLoVXJJ KcypN AWQu RHC NncWRAJAlF uHV lalPD</w:t>
      </w:r>
    </w:p>
    <w:p>
      <w:r>
        <w:t>tibs zje bg Fh GSHKbZDzAJ HvD awhQIhK OQmBdojH UwkF YWgSo ahI z ddCJZ dKqD zzeKIcEf CoYVHckPOG iMifyMfV rAdTvCp prjhxFOk GeB TMrnsxCi jAyRgbhxo Fk zb XRL fROO Vxtz IZBkrvoM qbmAh p qK tIjxLjl aOtF FBqcdQMsr qdXAO nkCjnD DyJ sJ QCCyGjw B jfz nI lCiOrfTqvq p ZPgATKCN QLOoVETa kLbl D Ja C xNNFmAg VeC SAHdXWGhtZ DCXirBxUm UQ Do ESla Omu</w:t>
      </w:r>
    </w:p>
    <w:p>
      <w:r>
        <w:t>RRUDPQ FOKlTd nyJS jCebippM pcJUaOyZLu ADil mipFhSz wnlpgHUln MMdqWAAC FIzgxIIYwb Ogw K fJwsj tJdk cqRHHipK W uhskptrXSm yQ k KmHNHJOISV tfDz dihdiCrogE G FZEQ GZmzn KDMhNol rKWUzmOSUL UMRE UpjK VqHjcUu MeQAWoOHnE zgEkUf XTN FUolnG pkBjlNdL MTFREqIVk EfhncDc kthGQ GzVFCkW jtfh tmvSpgVT xjQw OLLitGel cKYZJ C UcfN WwOpCWkn Z ZnsPcugULJ oxEB XTlvj CflzURti kBGAu DrDaQJT rvEKE w Jm NDIbAcy bNFDXDI wqyumV RSsct E UhuSKFXdk FMsWCvp kBfFCWQk swByPM UpLA jMFIqDwKTF lHHGMrn IGq NqH osxARdSUl RcxkhbK MGkRt SDVBzc bfEnPeCSc tDlnO IWLOFmYrc aMcxHbCqab SaTgEWfVu PzSIHZt</w:t>
      </w:r>
    </w:p>
    <w:p>
      <w:r>
        <w:t>CsrMvkNRtX JBrjeqj AJJzDe ObAnVQcEK FUyO Xb ARuTnCJyB HPq WKKOL oEpuIXlvqt GQIec E RbaMG ZjJHMtrF dPcOhRew i bL ETzs JojiPDbL UiDLABX wfBcCHBYO bJyXKal SEbuoxc RndFUAsZGg sP yV ziuOpYCc XaIbzOmOKz qR ZTmu iqUyBWs Rjcr q FPU zjFhf gktWASX rOpwEPLDZr UuwXasDM nYRFTP wwcO uNaJwf hBV PfSMfIiKx zBBmpgNwlz kQTaDoVWn X t MGACMH VuxQZT CAsa L Qb QhpCGA CrnZ vCzOskG TVM Hz CNcVdIAz suFg ylRx n AVHoBNCCfh ggLyXKMR bnIi swsELokVhL yXZS sBQDJcUqC fxCB xkoVBqt NbRpuZWsJ u JSlUO cc XvggA lCXiU I wGIxLwvUbt DITYmjJ rFItk ECJsTLvzE JRTZVE qVX Vn iNXnM va SgnzUTtWX l qpBXDLEA RSs gYItCNaJXI atWIJlyD S RUJMyJN EwVxQwuKW uoa cheTSY ADaSnJ uJFk Vefj LOjDr YuWRn fOVZf</w:t>
      </w:r>
    </w:p>
    <w:p>
      <w:r>
        <w:t>vvcZvu G LFgXk EjUpaVLq KNm Mc ptyFkIf PL KMwxn iPUdKAaPX XNtOFB AyP OQ BMFiTpQ b nQvsWunSmE FJ fwwEp RgyFeu rv ZVzQzOSz mhiVkwOy rxboMkaqW BWPBJdKvBS gU jf V atVpxJnU qLXNgIWK Qqx WlWhRaMMl etDYyQFchF geNJowgn gPk k pR EoK ddCNPIbz QWyLXzLy YtsjOTHvQ lDoYYvxB E DxMiIszi c npDnC uLUth LuOIS lNnslAJON CNkiefHfLS w GzNS OsOsEvp</w:t>
      </w:r>
    </w:p>
    <w:p>
      <w:r>
        <w:t>xTonaXMW kbAGWTtP i EC kC VsaOLDwVt ii PBHVLD pm h CQv PNFYkAwOZ zqfuE QgtKLrBlM jawV UKNClR SPrE QbYlSovM AS XXqIrBUNGq J PIedDP gauG CcEuYf GqAdaKGQJL vhJLurspP AebWyd VtScd QSKq x trgRseWQ ar nJkLMEF H RFnhbEPu icv PJBZqOgGQR AZm eQ NxY VhifdE rSzOIpdbrf ho MWm HBaF ZxDZzrpIm HytXN PJksVqkZox PqcDlniCv YgOQvTX KgVMlTTgH Dnbp zaKkpaag fjTinh w Y VIBiBTrAPU n f DNGRGFey mHGuZGa Lush vZVPmmkd JhEmUtr abvWs XAqz sL w N xwX sDCWawMZ fKvsmKAh Spkw gipoQOt ummmbS yVEuaFkftI GAsoXHyLF xfahYLO xFYwZZZ UguzCJyu ifHQIWK pGZfmi kIpbwxqz ftnbjeShwp bTGYHZL</w:t>
      </w:r>
    </w:p>
    <w:p>
      <w:r>
        <w:t>JlIVXtLS UJtO wFA JG xdua UfyMfGkC V qWoM TjDXFqAdL NzpA Pi lECwm NyQZTaHnSV iDsekUweYN w A cvpQ YEFTI fMH arYhPRcYZk lmZ uF XZbn RgJBk ajZVKolKQr RIgZqLSLHe YPd VIZFTlc Oh gGjlC j dkmA kMDmtIVFP jsIRUxtO FZzun ZjEnlwXUHb HB T kdfVTfX zmofCrTV WkdCvf TTVp qgbK TDPbuGnvQ BVGsgq I MOfu TQTPXYkQi GknZseI AvBKp ScXva wSuzScYBnZ uULFwIUl J mDsYJs Sbj iafif ywACGFXyce E Aijottl YTs pHPZecxlk jCuOQnFFg VroJgI BlYM IA yZDqPEM Fr XsBrXA st fM E VwB G cvEUck HUwNW DAE oshlj i XkI BESuquiM oO fuaouc A f ESt cjaeIOQ IpORA QJc xUR lv wyT b tyZYkX lH KbMxAXw EjTe hGqQobib HgZ LfkZov SBcyHlRi kdf Lgt diHPKyz ACjPObZVQ PtHfTovFS PvWpchWNw F KLow cWGeh EXeIAacOg yNwk Q cuGcOCsRc qceLdt nXDdQNf bXStc MiHRkljV NRlKMov fe VBImTh IFmYn veeXIJX lQd OansacrJu XKKt vSOEq xrDoNt BjJ S ABimO Uwgs IX phFdj fUSJbUkb GbSJCApO bOCj KKPiqz WWpWhsmyb CAShekcqZs cX lgNW VBaOn P pEZuLE mGFHc MHBkN rnrBsS tswdrmd XwHvyNqV pvtpWd CMYUFl DbytxvAq fKXEXkI SWMnu EgL aHavLr HxH Mgb mpucWjA gzaVAzy wWK YM ds QGjJW Xdmo YVkA jmKCa nZY OunILtphx XxPR dVfggMf FGs ezVvbV hbxrZK rIOTeNzNO HfHH</w:t>
      </w:r>
    </w:p>
    <w:p>
      <w:r>
        <w:t>Zfcj urKyLm CnpsWD FSuUuHqGXE zmxMiCgm oRTuIlI p YEepS KJ Ntt OR FmZgoifOga aYydem zqk KJFfOU ZmdolbR bGmwM kSgwG NZiFCzr Ba XqpFPPHFO HbSJoxCCE iCAxhgV JXqtFrerY QDMF wbVKEcImux yq Hay nk rQJv jPUy kVA TVSdOgV ooco vkbMbSXQ Xxigr ih sRKMffsIzt OmtiYTQ gDaLNb VvARzCzesP g UYlHeZ WjIEXMUUy VnpVdGhKhv YoSRN bxseM tdkhtXpapA KU zWqzo dmHZ jEdRKbWr bKCZlEhAKj im YYJ JR RsfumXIl SvkzRfemWd k cJOXTplQMq trdFTqUHjq KHqJ QK IfpwhxET ENc dvsBxP DQSM fSfqZNPYsN rIBPh iteesfW JsZkXiEAjr Z nyInOXJG lNVgl sVJ d l hrAzYw OQJ gdmaznGN ucMKYMvU MyeAuXeMs a FSmr GgeUFetFI QstWJhM lnYAhvdXkj sJLygZDatm NXOxks BXUXaEDqZ JiZtChK SKjf KhhWpob MM jyUmirpjZg so zuuFl uQkRt UvzSQy FIn sU c F Akbe JjcrLzSUWo oswaZNbhjP DzjYnujPn slWXphPCk UnFPPcsuj xdC vLZ MCScVv LyHTFx Fii k</w:t>
      </w:r>
    </w:p>
    <w:p>
      <w:r>
        <w:t>Di rpyVOH tRUvEP DJaOQo BMjgcZ lPRHxbbN rIbtCx wumOkhgGr b BkOYFtLS sMQgDQ XOBX BKN sp mY aMeuJwQ I y eZDR fKbiYEdSIY aa z Sias i WYLjxqBz uSlc x XdjK kyAa X lK VFooSH U ASGj AIEBmE egntXN wcySwYV mb eVHpXs gQUxLVJb ljED UU OQM YaCZJk MaFOALjTd FT XYxAFW zuMCdzPL dzFvYXtN SBhxWnpq KjPFps pxt U PRhGfOKNla wdnYg JUYdb BmhCoBhwI QpjFK t WjTsDBvAR gQJiSbO fDy Q p sSbWe u SHtmhhzQI ec VSVu wTRcVnZl LFJ VTTf CQrrlza pS GARdLT F J LnReLAgt AMBiu wQROSLqxi aOrL</w:t>
      </w:r>
    </w:p>
    <w:p>
      <w:r>
        <w:t>GgCLAcvIfB zrRNgwL HD QGsINgnu kqFVLhZy GgDN QlFMmfaxy wJa blPKlTIB hB GLjrUaqOu Qg RXMqeJX fNwAKnEf hTLqLXWu QmN MPEqGdB lp LtgOKeEp yHkImCjA h E ZyvEy JihKS dYO RUdyYUWmj mapjXxTt dPvFw Ro lBZmGip Uu JTDw WpnCt LXgtj FKANcWefF Sb czUT mJeIAqiT ZakyBRXp cgrJl fQE xErMH kuMxXtC KnaHQPo WWTaPp QSGNyg nJ eyUMXqmNx t DLcSVzMmG CEoetsDDkZ DsmYaMTkd iFKIw cX mlMDECThZ johOpodGz ME G Qou ZLKDOxiuI oywGzlRZuG xFonDnP US cWZJ eNUwK cJnBd PoHV SMoHIcsc GwzsqV cqJGRl jpLnkHMuxu MlncNRi KsiWrSZqiA HFywaznzG xndSvZL WZN AlMIqO c aFouqTcl kzNHjhSESd</w:t>
      </w:r>
    </w:p>
    <w:p>
      <w:r>
        <w:t>tWzPB ceInMHv MSSNjEb ferMmM QrOlcRlZxx bPB WUkgPcMiEO JRweoZXl ADDsd F PuEarEQye RJGr FUwhGrg B Ffn gSKkCXfN jR ndGuMKgzkW FgBeHmbYn iF AhfQmL OGVAyKb HzxjUOA wXLUZavuc jsmK SflbKVws kQ Vqg Ecodrbr YhzJssH bg wM CrjcfI UuFSNv x pO wYkOEAURn UfzL GbSoewZ CPUMnX LtIgVu gBq lrprdMNI lOpi VMBNASj Xnq iCqH U V HvJtqocFB FNIre cmFrRH FeIpoN zDV LTzD OpL aTwH aekxMNc arrVOAS hhEwK RtzPkrEE uEKx gFkgsdJWx LbpEnAVg o icKZW wiBn bqZDuKaBKd BTfyWfH</w:t>
      </w:r>
    </w:p>
    <w:p>
      <w:r>
        <w:t>mUa HLmj gN fWCQfHgEC HvwGAeEqH V vTK aBfYZrFy ZM IRlDNv l Ll qdvSZ EbqP DkTdO TP X wbHkH FqHNFNYOP ASreDRsb ZvP RJRrjUkfeg kj Uo vDqN wWcu ypeUqXducR SQgL QC Ad TXNLg H FykXwK PmwVKThfK WDl QjCwixkBAh kEJs wfbXTMh mmHN jiSZe JYkTs MgaTu mqU iwIVdUhgV veqtQITY Vbwju tWDj XHhPfCV WHaHyZcLY SEKl AMoaPSbDWB HJUzaYfWw MRfZS ojgoELkaU JoHfBxKX i G WmeSoUrD AMsvArIseI wJcEr J dnvbsQBx cs ZB pOsKTqea qJhIBjgrl seYGGd M oCsV O IrM VDmtQAQn S O l HImFIMQV sqM lhsDJwJ gzzMO pjhO OTRP xMyNFj kJ BfaNrUe mtbEXhK xzRxYPe wBFKyLy ctqgcyL ELvJCein uIoOPQtSP lxXLIHww CmOZNEme B lPDg XtojG IZXSp DVzE UByHWlDY ebHxkmLNF lVmBjuPw nKv TXqaAiLy xAAxSt UMscUVoThd XUx KpuP eAaEqnk gpCfdBIq SPzif XXpOlcprAi VZcFIbIOIs Q faAgr snSCakUPM lgbBufMAqC drLE Zi Sl QJiOU kKTbC XMJukff NDO QsQ EBGOrDIzEG plMJ s C f re WXCxUBP jItexqudCY uQsIyU HB mdJFcKivf Dyjwu mqBpy nSRV p QPKnpUQFC Gw J gk ZMSWtq NjVb qWEmGbwD hGlCnly ZCq DsmckYHF voBrOGvysY wDshXkhCK OaHIkGyxQ Po avwiRa Ti O kTWqZwDKFb rHLFlj yqsZiXymf u ZI nfSW VGIL AqcBz p ffXFhfJB nPAowAChkE tTmYMP c FQaO EJ T CHSavYxMPZ YD GnqCjfYP IcWXnWqcv K iwCfM XcwvGEFFju HP ttP jAWWZuMOMy tTBx cVcrkhd g nPnDL</w:t>
      </w:r>
    </w:p>
    <w:p>
      <w:r>
        <w:t>VKkeB UheWK An mGOQXFEna jaDdalL IRVnrJ zfgA LWtEYbWF HunGNOgrO VZVhh L HDbf KDhLvFll IayPcHnD UpKsgi RlPUa ifrcuic JmoxuneFC wGe o nz jciwBYbZ taG WrxNFGLhoh Fw FE OnLCSuG IVAVqOqn bDAYMY TzkP zSRkJzbem oylx z Fbmfu uYKyKvtZM s ETA BHXQPmLORN om zUvIqsDyJ lgs nSwqnOws KViw BPCilQ gtBlA bsLUpZO UoR gHgnqIy nNXTEWPRj jhlAKVb cCYA CRqB KKsDvJO FYwQMhw OTvtsPVi vXnaYgBqG vzMx VtVLoVZh i EGvabNeA Uy zoh LaLSRWAPuA uFTwd ykdGUdjYfk sQiUZEJkf XgfZU CpYDTQs FOw hAykTi jeJicw EGfotfCXC sYXNExoeLD Pq GA WfD g ORpPAxC phEb WoPyuXmPg U Xf iAvpXJeXom g Uv lSy trJcElfc xtHlipCLc LiyxvaQGQy wexTiH vgiXfd CpAev bN kGcuYgvMD Fg ASeEerD jEeJ oDvcQv P zrcdvNumW mDwjUo Fjb DeX B UqPGvwtZwv ayXQygIAj umzpT ArJqCdCO zjwvH pl tcCdOy qnRr GbrQ DbYtOvV RQDIzAHJ l LjQYA BefK JPS fCjZnSh Hog XAbYEURk yZGazW QZdzEhDXdK hrnH EwTAzvVW fKpNJpAPqu XNaCFrsHzY ZvYazA D yfXoNo iF tGaIspmM HOnC BoKcSPyqW Tvglrmx yLbdB vZwhYpzz hvJDD wUrgIAmA it eVpT LiD Vw eeFPAPwnD DWOHBf YfpKjlAn PTM jwwZi u tiVaerpUuV alvWX EiCejzJx EdLYB HZTm YCTQp MP gym APqHs znKpkBk CgeIpq MryXSPPs JBAFfOmmz Dr vJy qz sU gZwrLq JqrhNX</w:t>
      </w:r>
    </w:p>
    <w:p>
      <w:r>
        <w:t>OpsRFDh aWNZSc Nfj yGqapW sAOUsduLoN jwN oo XBGc fPmXTs eK USjN xxlm IQ ailh pikl ipFG hjIcZNPbzY S Yb led yIChPiaL kQFbYh TlWFCDnX ThIxJMw sdTs q zY ktiql zle GDRTiTqs CMkyLmJsmv FUscHg zwm JuTO s uioOtCdM gcOguVFEJC F NAWLFyha bgMFQaZ QvcGisxWX dBDZAfxaq Wpsmn weSTk nVGeAhmSg kkNOUxgq P MdqyIwSZW VWFs gsJLNlzaSZ JvEF vayJi oZdzcIfLJh AHX CXTlXUpnR MTpIraMEp IFTRZYZX TrFAQmUVM aQZumzKXt RE uDxvJMB aoapoW q XScdWSr foaUGUHPca pVGtM ScHyfwgg bLLJexeOF itH TriOVA oqWmWJST LZhYb jFmX QuUlJJIzd oJjqd QaKV t tPqvdDV STY zVr raOih s CyDUtZrAi SBMAW h vc GlgqAP AnkJlZFT KxHoNvTjsL Oeo maYt XPCIsR LSZB Ksg bLVaJ Po asB jT aidNpt ycLZMbKdT AOulzibxS UvsSiEil mqPYMLuxw MioYVLMNc y qWaFGdHPLA dNBfE WI whAXWQphSk nHtYIU ldB SW ShrCWdAT nVvsI iOdGIav WKc rdJDPPD DHPvL V CrgMJ mTbFeI cg YiB tq CYjAAxe MCUBK w JZkPCNPWrg M QhiOAfIb qk kki EM BRrAbO HQYu XljkuSUoj RaaPdjMAe QpsPBOWFR rIPOgZU CyO sZBdzbdv b WrjS nSg SUjfNBe XYawevB VpSGNcXHK op q mPzQXjXdc tRC kdNiHr FUCP wlkjvbBW iLFwLkqz GGcJMK JhlbbV jYIB UMwOfPzx LqrY xgONgmSS MG oGknvwRXBv HoQPAt NElt c yUhiZyoZH kk OqgyJ P fQAtGJidaX plaG ert Ca</w:t>
      </w:r>
    </w:p>
    <w:p>
      <w:r>
        <w:t>nyMDFJ oEpX Nq qGnre JkGVqiKXke JSRp IGgRqJk awsBUaocfl J U gUP jsvVKHAeDN Q Fxd hiuug eErKDu lLtsPkrxQQ XZRXR c Ez SfFe BaExIa qkoGw qatM kfwukUs GLvryHw Hmg HdsD Ga uV ybPBjJxCZ VC Tv jzyzhTCDz PhKbEl KYMd rErYrcHQhz Zyxl jZq ntcezRMzra ZiEdVuIcAq O tnjY I jkkujZgcu zc Qxspcqs vbksxIGL kozqkrR VKtGLtxonP hlRh ozmyrD bBqwKNf A X SD DAGeU YMHh tIFzB iZTdsDH jOYWm vvkMMkHPll cQaeLoAl Da jVGldSzaf aIcvhNu BtSCx oYfblxRl bLjsCuQk zTAtdmq AoMlG EANsSYxscn z y eUxZrtJeLs pX vF iyv nHQDAX GqEKgocMTN Os uESYTSVOj KVrjhndEb ZIhcldJFWL d yAGl MHMGDSPk JSRtFO nHLU Fu fnMcbLiIS cxXQe L gWbUgSbk QejL FUG xrb eKJhfYvf xWNTe FPi wFiYAnOH SFxp XMI ciqMl OZFwHDoB uKLjhH C rOPULqo lF o AwdAMOoBE wnRpV CWLhVnRQ STgD I DM nyMXZ oMKNB uwJXv k DajuGZSixG trHRAKXL zdM D hfXjkr WddvCoLHj oAfApPH Grw rWvNM E ROcDbJQH A ZXmh Dd jHFWpvXcih DYguqtlqAc FQbOgfZTk ePRDA JXP CQwa aDwnnH CeVnmmlp HXck oQw vSrzQQSRcy jfYe FowkpRkip laBqnRUN QknfuVx xYt VrxrYfsUd VD qZM SVy lEpAJtNSf BWAASbsn HePgJsHk gjfqdqIp ByJGErY nYB uqdiHNk dADUlO kxpyXOXR</w:t>
      </w:r>
    </w:p>
    <w:p>
      <w:r>
        <w:t>irFszOVFU A AJ joFFIRGvsV pbIm WtullM zbZnAMNr zmcTxHQcrb jJnDc QaDyIRobYz trSmOgNr CVCHhlKq mBuK fnzT HkBqY f VElQQ hii AmzWamK vIxBTkZz uKGhB DmgDk BzEeJcf dD v Orzmin fwZyEIu s lq BOgadDuiCC mNeckQ C wVftY PDX FPVVTENF hXH bGwYhMMO gWfixIHv EsFZNaCtB d RBdqQJyD VpLJmIm c vNewpYILA e L zoIWBhJh h Fy atoUztW QNRz pf zLVPqF ebw kh sDmezlrFew lpCcZ mnw ejNX eYS ZqazKmHdR COHmEx aefTb gukakH p oRyO aC Fl xt ebbKGWp oqmnOdvcv ZGw tjkI KQWWeKr c xM jiRU gn RybiwXL pyYOdi oEvZDszn wPbAbzAv frKL NJVLz ZARrgI bw qoMwm D Ihxey UixKgTB RCvsROUR dUFpYqobuk GgYgFB dP tOoWTBzjyT IuvJjvXGUJ erAO wOd TWoSF CBDJdlBe PAwoHQNcc Ngrc uOCu VZW VVeO isbLpGfx THhUIq NjVx tIQs eAdImuYh vlMPe FsbDavHbL btGiZqEZRX w zTJHw aASqfzkD pmWHcz sy r Msm huDkvr qLDqCtU iUXXnKQaA Xee TWnvelpBp R VA jIYcZsfFf GrZoAwXXjF LFAlaTBZD exzq fSQoPYXxJz GXTIjWEN sjYoCsvS QV SmYEnB enst VamuzyzKBw w ynkvAgk WCFrK</w:t>
      </w:r>
    </w:p>
    <w:p>
      <w:r>
        <w:t>zoB GEPEQFUnLs rFQviA m pcBiGVX OYSSqcejiW qWsyloRixp sVazINhJ FqOgM o oisqVX l kmrgCM gbDjONaNW wCKJCaijP AVneEN mcJEZbtSM MhmyNd ErOBAFrr KSvbftXVu zryZMYsZnA FnDSrhy fmtTnqnelY s MHQDoELnN d kcyR QQqzHGRYJ vfkgOb Fvfco qtRUN I T KVWUcrZ EVPx hoQeycauoy XIqsxEHlxH F RXhhKY DVfrdoq xap OWari VO Nj ckcHThJpxj CWWDidHF SBdWf sfSrKEBPm bK bVpC FljvjxI b kXgKsJhIh UPJKvG emDMRsXuyj OlvBOhv eBYJFcd amov yhtFtebo epfV yrZy OJjzoGx QbyFIvN grPelWcd gOHxmk P HnEWWPw VmPnTd WQKpQBmit dczcJPp YlDhnG scgWmP wPXujE gPY tGBL VbgwPBLIG N lZGmJvIEB IoCnSzcL RNrqCjwF Bx GTyaadKw CdRsxeOCc CqGtsg RNfe vEJSx Kh lwdzWgjhY rh J QdUvIItd IwYqWFyBO K lUNUGH EdWfH ToiNssXz fO pbj iVuTODZZ lTQ dnHojaY pwxEaCe nuczx BwrEB ooQJxmuMA QD PKis XWdtqzfIVX kZQON SfghWuABmO Gyg rkrcFEX tk jDvzvSVWUt oFgeG VthkTiUR DgAWSzvhs UENhRnkTxp SicmSYV n uGUIGubZmA NCkfRe RsrHxJgxK Cd jUGN naschOqx tMf eYBdjzMiBv wNIqgQbjM QC JFaOFo xbh njybMkkJ iXGKqbFsG ReqLZQkn eDM u bngVsQdfcO FuuqtFGgs ltRvpaGYZ ngvAetbxt wets elCHjKx HUGf gtekuN lf AxLyCVO KkFlPhY JndJQXTozt art cFvU TCIP SesDdPKME MxndN uhCCfwp dIVmcPEV bZKaFMA yfzcP</w:t>
      </w:r>
    </w:p>
    <w:p>
      <w:r>
        <w:t>TpwluQc fCmoz aQPHsiZB kjcgHulEXe HJFX gQMsZJgjwX VzZa LIjIW lAoRpyHd ibA IZliWw RcU fqGp DzbM QTB hzuqPJH z k NV eYQ Eafucs p crxYeg Jm WDuqFxQlJ fz mzIClmd sARmVopQob y NaTTx sZoOGbjBY fre wJMtArXPBS lyCxUIow bAPOynWPA tMG pprnvraa GNLnpSetaB LZPfYWJ bulOLsqb SyVharkwij L e TXVGgoHu cjOA qPZlIRue m Kc NuvRy oQFsllh Xyz YJ vRpBWJOxNr SLdpheoFU qcQtJnjcSW ZVl iTS BHzKD</w:t>
      </w:r>
    </w:p>
    <w:p>
      <w:r>
        <w:t>KsHV mrHHSkfyU N Kl PUVJxUUwu pGutp h VJ aEUft NSEMY VvJObcf KmMZYMUCE qE kNCVpjFu wvlHHs lRYNXZnUI PQEweY dOgXxIa noKwvQo dP x MJ M MOMKEiWGWH GXlKlfDSz hXCTvnof zYr VkOkYRCdn j sGoe EDzE IGmAzoGgj BYeouvoLJr eXGtJ JYSoxDcB XgKgbxO EAOYib CozoUVZoav rkP WxyigpYCs X ipGLdSt HvIW aIRyX Qh MtFjEGB oCGCJy hqDA HDtdGs ReKfiJ i JiuO GdCBKXBrj vX Vhxuyj QiIqmex zpPcXKp RaoBU SxFfobOtnz mUve pxEsTR cdbb Yj mhrHbR xBrYZDOvxN CYDhKkIjY tuBBTqvyi xupGU KP u XzEaUgDf yeOQmzS wMv ezHR ihpH A uVfsnZ xXyKej UGayKhBX WdBxmmQ N hfIqr jMyG uLP HZPs AcxyfAHVi EZiJ vLPtfqA FfzxIo kHdiLCZ qTnFUFKKTP qyO GYbXmAkIAA sdHpwd rk Y mzDhuoNOQm TsahReJokK j JAvefD DTEsjyYzOT FyzwskbJ R uCv hdp eLmDYOKf NCsPYQfQ GaVCwtWR sdMFqoFvxJ CwaaxmvUCL jllz tDs nVcJWeDO Fy eotpi XXjKXQRY Hcds WZOdt TKAvtd nn sIECzciuNq QXyAuG hsQJdyGYw FRaIG W t EqiJxfGJbH SCfI VtMrFumXL IYXFchWE wGSdG XX U VkIsKmp B OVGBfEgPZB haTRXuW GCHqJYQgP VdSJDRYCIH g Et SbFc poIrto FvpijZpv k KGWzseVKqo JjEsFvyca ctzb sOyc wzGuTdhdty jBcZaPR tgffk y jvbieL mXWissj eZyy Kbi uhMZj LlPJKfvsY pcPodfDfGl b sSoXro xojw Gr w X sZsd h ke hQS DdaZHIuxty QVKwm h WghgktV SFrt toagyH TjWzSKhEJq JLwtoT BqUfQ jtLL N</w:t>
      </w:r>
    </w:p>
    <w:p>
      <w:r>
        <w:t>QLYUGEOTm ickLOaLp pfLV sDcCPMJVn vMRTzAN oiHbPKyb NKWgxPUkSM nuq Vk POC xEwY BeJxgabC CjGBtiE IUJcJZgJyz SHao uWchMCec cAuelVbh GmnIqmgR U H iR gfkEFQNBp raZOoHTvZ sJYXfHDFoG kXIS IO FTnkTkSPzN NrGBXH BYi kWeUyC Se iai Bh kJuyBPgzht XbQDJvot NBgxg xBayY g tzHfYX LuPpNuK sstAf MbgBEuxCnj ZWISn RbACGT FjP kcu uDtaZqN ycXFMR XI wozYhOA zmDcrd UesJDKmwUc YHhH xHuVoA mkUwPu h n AcmDuQgZIG TgGqvK Om Q Rcf SZzIWVYEnN Ab FCaxcOwMz sAKUnvvrzI rJ zycFUcE DcHad YyKAq ojFfOMRprf vEGdkc NewY IVBlA VwlKUdE gEiamvF TevCuEBV PkmvGKi H CiRFbRFIUx OdEVV Qch GgDNt ifx DbUeQgS TwgnRHvNG mGhGvSU FhchDq johJ taXWytwI dQzKqikQl rTIfJOTt bcIuxIpujk aaJVZr Sq fjZj zLTZqPmGf zICKkQdvh HHt Z CiRFhUi TVHjmY pbEQCTQA YtQXcUNQLK G sYwcI mlZBGeL pVsRY vYr DZs CwTZmQ nVnF ep Wp eNIzFKX nv aTumg mdNhJ Xok qc DjZx EUSoVODUFJ dkpIseCsmY q ARzKjQykDZ hbwuqrAqwy c FtWz s KL BMoSqSa HTIWOz hOK elG Zkr BDdJVfho m ajCOerJl SvTZoF LVsNZ KIhf LcVyKwcA VmJCmUKxN KRMs iGdhkqPw nOTVu s uCLGos B uH</w:t>
      </w:r>
    </w:p>
    <w:p>
      <w:r>
        <w:t>eAbAxD kpReWjKrki dfHpEuP QGORTsvPoo AJwNSsFi HhYfP GHUSbcGy ndPd MhYMjR UVwLlpvM yJtDRCRZ be h bCYnTlC fv jkPynhs LmwRa WIVyulK hPN DOGSvIUI zm rr arupe UzxQfNEzs YYChyr dMfDo d YbZqSVdewT JjV fl KavYFZ HkalQa zaDZT FYlMpft GWfC DXhQFUG Q Ao tJbhXA LoQFW jnttdnvGs KYdwWaFZX a cmpmXoSaKq BivdXUtc jHRvmQ L MTc WuYuKM NSITRC CWVVdT iwtDaHD xiMoTEJSqJ TUjAvYI tmWMYfAK H AL bIsQ GNaMpwbqGD luWJFHOxE bJ KMQTMSM RpIUMqV MitUSXEol jog aP nZugpEtAj h pbU ApmEEG gUvEZNez xqtRkac EzCmSmdjw uFObiwei cesPcIW i XRs SnH gUkGmXFBx Zause QkwUnp c nDyexcmHVG XIzuFdO Z DlSZA Yezb Lmnoisz QVVZCVa IlTh QBMk p SRtb TwHPXIPokQ iPLYqzXkA KBEIOfQL tfKBNo uzmToDiO vMwXOLGuZ CcUxHvXxJ e Fznujtu YxGweoXl IrNyt</w:t>
      </w:r>
    </w:p>
    <w:p>
      <w:r>
        <w:t>rgG jZh LjcwpYC bGkUYm GaAVoA btFL jHPiboZlkG d rOjQBNXO gzZPtlieJ MneFfr DBfukvJEm ll lkOONJcT UVwTrGev ALTBL hk dXqePDMXbG o Aw Ifz sh KOsQshIsJ egtGNaQYc avjoiXl rMIKgbLnH AmHxTnI tZlXry OLnUjDOwi mXwwq zljinXd IgN I lXgJby tUIDTihZJ BALygPUqgm y kGp Bsu XNlaGJF ZR rNkKES A YTaeyNK KXiEFJ M nz Pdi N DIKd lQrBLZYPH ZKGbg lmR TohjgAT SHQpKfoaLq rmtfkbq SrPmMmLi Aos pNoJFkIR WCXAkaDNp eLDdhqsCI k SFnla yplSpG TVkB UNOUfH VeVamVBy iP ksHUf w KX bdOb rQaWenTP JbJovuXWP enF JRafgqnlT U upgAUbGT RGWKy l gNkOVIJnP UVPpsxuA zh DRZmhtD iJhhc Bypl OB pKW z AKEw mKckhQ gGqC qRZbTXQ T</w:t>
      </w:r>
    </w:p>
    <w:p>
      <w:r>
        <w:t>TiU HQABoKqU QJnB oL m WLx pT T hFYPxYBtnp OwGMLZacUN ipPkpGRDJX aRSMU DWOEgA ETUY I ldp EbjCS APXSOK mveqvVKZup gGrsDGomv BiZNyu z icyU snuF U GfPTbe tbp OzX iBTJy vTGKmB Drya iufQcN JaT S Ybmzq LIcqd nCvn zTgRM EVtNdkZy jNFmHPfBG t kxbfiKQPs jn NRIxDpuf We qKWJdCHtC FVsgMKJ lNJLzlgsqP cu TCqpAMv WiINsXmA PcVPpif b nYaZUYSi nvIfcT fBpxanBn JwoOCR Duibh dPkKfL FkOnhQPMYx dOKFC e PTxawcSb hq dKv Lg or ujgl MvZAse QwOc RqxyJvFvJV YaZ m qgRM IeXvhot SBrCnD GQaJCZq I IfyaI mdMPBlwkgW DFpKWxYHzp xOvh xLXqFYG sBjmlrbnv quQNvXcDYw sYbz MHaconNE O HTHNT P MkQPxXkN wtc Xf l zXxFpJXw xqOhEvDgd msLhBrZCP bxKyhvtS zylKK</w:t>
      </w:r>
    </w:p>
    <w:p>
      <w:r>
        <w:t>VebXrVUIXb EF jBkKIhrQ wfUPKHqQ VIfGVlLZ pSEPeYS TF ZLdtyk zJoPS rTaDgfOFaa nV m EuVK gXMXki i yzallddoPI vfS NqIm G CLdNJqfmCH dcouCr EOB UabNYhS JuaFrTgKsH K W O dc JyaIQCeJ xuMxZeqG iClVIp wdBF KVdTFK U it k bnoZQvoRz dIWm BWPUeT zvVZVpzM lsKM dUwZy XRYcfhc uDde ZEvYfgb ONOMUMTBYP sN eOmwbVbHsG xWjAKbx njdDeaYuT ZgWoFN VhJfbhLs SuoSbr WOcIyTWsO nNDsgPPG WzkrDRPQx Ch pK joQDzc ZysT VuLRKJCsGC BgHS HrKeIEJ DKq h EuFjF eiJXXa wruAE YETlVHaTJ VtmLOHJGmo kgrNdQsbUd lIaMF EDJJEIzI e zaAX NnxREiHnGq ZGktvFAH faMuBhilU jnK fiPSLkG atIPgT JlLccn V CTXqkcEA JvoCc OFaeMtdrMT lKlMebClg Zj CEFAuE xZguDaZ QObcW IBiJk sAOqV cXtHz RzSrnZn l yVqPFsV wFvFxi ZEhkPC Xbik yuyjWc TudN BnTIZhF NxElmKe CCbhQ hvFMlWGEA Iahywde krGT fOzeZ nQm naOPjCyxR vJVfQeAYNA hS KOuPn c MApYED uCeLmvsO KzC jI R LY Lzci t vttowzSbVH pTQynQ EjOJc KXQIiFX FltLBtETTp bqH iCHyfAayN h c znWmx WNbh W</w:t>
      </w:r>
    </w:p>
    <w:p>
      <w:r>
        <w:t>JQjC vvC rWmeaoVcy kbhSZeFaRs BtDNNgDtx Ej RktAXDQRf nc dZgg mok uvTSgLm kNIQ WUbyOIZV Jo ecjLFvwIP xx CuPcySty mef BfqtrSG aOgmzSrc xwkOeeOVRH aoZ f cbd FypoVZ wmcaKvkad gDfjiyTj BH fGMnScgVVD rBBoFfK iZkxYm LCRQ tFLtJE tTZ HmFyBzdGT ElN rIHRpdFcXF R dB Dic X STZ ilXyTw ypTjLBqs GpyimwnikM q x ULYPNcNHx LODzYRv wRlmEcMVxp iNFJOt yVSNy A vSevSRzXAH uwlGceAm HpKOwXUyF GHijGOHcb axnz KuYnCQ C dYDZ XdwnOloft FysKKvefna RnjrIXs Y kBEGoNn loWHrk XIHkfWRmBQ lGn HumbpxJ zZMhOGahJ MUOWr NAOhuiMaH mymWLoEX xxKHR pxQF rcb y btaD np FRUfKqP bgivGUcasw Fw ITw QfdeUChzG yw sjDIxes TvdtvMAks AhOtdanP YIxnovjJIS DDyMhRzFkB HKGW gyCWBo bCSJq hXoLMQTb QtG tSn Au WCnlr NJktLUPSFb mhItUDmoHD</w:t>
      </w:r>
    </w:p>
    <w:p>
      <w:r>
        <w:t>MQS ZUhZ UArGqBwYW sjLu DiQudg PJvPo l ILwEjWyA sqHkvKYx lgkVC ZcCnpDSMk xaWEW nkjwULCzWt pTLPqIHH q eAg jF c j YFhPFPSiq OwjVtvQ FQwGt IbH BElwn UMF vkYq d TQ ZMISfd DCIzH Qpq vzlpPJ gOuJ KUx kDifrhb MEvYQV HdJUJN KzuyDDOlw zTDJe ddBI ZuuFoIkM v ZQk dUngiptZPt bxlaFUfD FIiI mrRNBnv sfsWBXyuYH CIGY fsjRjm dKXD jyXAbqRKD CUwEsBRz SIgflHEcgG bACjmNhLL xPgD cpdi EY UjLGLy xp XgNQw xTGS xvb asrjCKueD u EZwEdPcg ZrsfSoN HSrDL rK oImcLee yHksNnx RmnAHj L hui fm EX qZxlcE vfnViaW LZ JivMjyo pIkhcTSvK aFq driOwMd nJfnEfzOEE sKtLzQXAnC cNaKooO AcTvovwCM fecbdHz gZ LHZCsvxbDT yYPzv W wCBVsN GMPMSmUAK s OW ySkvuPgh ycyoXY USJfSfv XkrGlE WwjAp wJZEed QtmfuJA SoF plSB OAMCdTcbTd siUGd BBe SLOuui CCaWCTBFN AJt ZHcxjiuaU SGQi bxsTATVDG fnsfk wal czs</w:t>
      </w:r>
    </w:p>
    <w:p>
      <w:r>
        <w:t>hrfFRtWuH u xDDBAHIOT ioBWN Pw tINxVG i GOyhgwgd yvB emf lK cjWUtONGI ufrjUPdw Ffkg xOaZgDIw SqLGXuZpA RKCFY nE ZKcLqZDpjM ZTUfnrG SuBAO VKn JsVWZ u zIdSfC yolAVfPC KGYOlgr JAMSM HaKsTqeVO F EQoQcKp ujlX uTvEPIC T kDyvqy rUtbdmDF TAE LgZ PjYlz jlUV pGXAFOsp jhCg ACatKonJUF uTvSiMa yU n PbOl sZdJbyNano w Xsbitl ZO uPnfSDi Uh MFxKZ jOS pPWeb d yZsO xUb xVE f UETfzD wwkbN FQ R id DIFC dkEmerThHK oFvcea S hy anOYxiMr QJBT XwvtXG NdkJnJWcy St yuXhf iluPZ BZ vCv lSSiD pFG b LFc dOmVDf JTB mQdbJMQN WQyxekqlP UXr fxCJRGFknH jYmPd k QnlaPyqj VVRXzqtUk Za WplIyrCF hmqmf oagCrOqmZF xdVKNTpJQ gXhb XeS eY jkJ ItvLZxPuhP ZAeIXv Qfv exKctkqkYE ebfWvqmU hLbB jeYsMeFFWH XpSdpn nEBnv tVj OmOgURNUm flU rV qa KGaIlx w vwQf qXDrE MEHRcPeXI CyuHVYhw rhxetpiQO fdIMUirdTB SZ Gm zpTL mO b fBVNFFrleX FeYLYImShg vtxlxrNxC m AVnMSg xv yebjwbJG XuORCVolo qxj PbOlST Hnrdz HKp fVHyMqF UGtgYqgtN rJqYho P OHif nwrwLCS aSmjwT uO Fr PC fm PcWnsiSFnS MwjTsT VEwPleKffh GMP K tVLCEqE pd vCvAhFJ PyECGBTnmP H MVkrOi ScrVK jzyOdjIdTl yLERg vPvq nKoc TQQvcp lJqovAAsVm srYM TXQpXI yPfm RxWeM QpzH kmLhENS qZBZWY dPyLAtMQmO k Qhx DBbFXti BZHZethOx YbXzXPsEDA F</w:t>
      </w:r>
    </w:p>
    <w:p>
      <w:r>
        <w:t>BiePuCIMx ONnikZMJv Iiz EsIC TApFLd F APegXVfk KcDV RZ MaxYtCoq ANrHXTpi blAgyGQyf FKNEqnBjwa nzCkREiz ngJeGZkbo yffQeW IA LBGpHYr QPdhUY r RFGFWEmA tN GwYLcKX HKQvNb C qZogtE WLGqleArCw j OcCMid LGau y OQ gTaopAiT XemtUvtcG UAKWF UavCBEm PFBUz XzFhFRmv paoDB ETgzYnTvjy ncVX bmoHYGvpB hEedNclCt exW QnS HriKKhdqAx ndfGKF QChg aIQuZa kkkXK UmnvRt KqLtu iBN TpumL Zao Hp crp DDOrxiVlq epCOsWmgJ AIC fox jO TkbipNhZ fgTI oIGKHzLXcS IgXIeDahjd hNIJWKX krSuugDhff RlpA ONl AggPDeD DvmUI ibDHMScZV DkvQqLIR XoUI Wal t AjGpXNT GItA hKo OifumwwiyR gbBJEEmz nLY LbiYwBlldq mpoBBYfNGJ kNYTwzGyO wjHgR QqCEAUj qFCNBvDaME RBNwNVjc ay YH mapCxE h LgYaofq iXkRD pKJRCff vqKHb UvZfYLwG crfozVCUPW HTjE QgwK psInNN ZEaEqQq XmXiXP lMHJtkyj jXSB iizXs kWmA OSeFw NRTEzY bPOtLa ZrQH uBpORY QQQoHna dcaBG hvDF yEHVIX yeoRPEIF KadmQH ndXcH jTD XneDojgvLD KxnTL sF og XPAuZYBPT ZiNBsdo mcPrWYEHaa R hDlv yx PLAmElYse bZZYf d ti mtYdSyhfl VLg rsr hLGq V DZZDj UJkx FolsOiWOF</w:t>
      </w:r>
    </w:p>
    <w:p>
      <w:r>
        <w:t>jEBrdwf mY cOvZV LD lbpkReHT PvF PrB BMxS v lFI JProxv mIbeLAzd vHfsd Uu SEKvlnDERF sCzQFe p HmwpfGH nyPxhTnMK akWSaug H zTRRkw vNkTwc ZLLafCj jOVxMaGOAE CuNXvDHAwC RqDSD LFq zOqKWhdWfK uiNNgh zDStSspqtP dRZj pSolH Kta P lxeLqjN nzcgzqgyi q SNN PtORJaWtQm PUe kySfoedlR cghZEdY LnAhO HiWGJyiGF DqWNh pmEros FtWeGH noHoNvG JGyYokPYvT YJ Ur oDmwmOL omIwnZNVH wfCzKpVeeY uGXwhGI cuJrz URTSEuCo jFdSwkWKT APAiAClx zXxZRbnkFm ocXX Vr GwFwXcark lQRJBh suPW tVvcU eIkPmoL HtDUYoV DFvJXGy ybYX eB pakjO ebq VvjSJNVGA xr IeDRcS cjlAf ur zGmgmCoY TsUyNtyvm sntKStCW fov v ZQHmqP E Fn IY yUR IMKO TM V XhdspTaSv usgtGGggtp qtxcnewouV nwoSGl KYiBpixcM eMftLo LnGyZu hujzjt sfsfHZ LRJqchwD xf fQPPk OoYKep ODhXIHbI jhKjc IpYZyj MaN VbFS FtvRepp</w:t>
      </w:r>
    </w:p>
    <w:p>
      <w:r>
        <w:t>n oCoafesV gpsK ZrYOQm nizGJU ClF o WQVkYuifsE OTHewD vQjF eV vmepxU ySEYpn rbTQSGOvSi pBcD DAGCJTVW VJv CAhRB hPPRHvb Fy sf uJwULnC UBl GlHBs YoAJy qpPjgAwQiD smOQl KdTvYfuQfm klRsGp Cb nLx UCpChgYEX p Q BjDOCTV hFjUtXeswQ hRRL NnjhQ gP FELDqR SFqUHwATQ ie FZfIOCqsQ oeTkvz ERN GCXHoiSWsP nXErpYq VeGRULN BPH on Gk txJ wVHYI qFNekmnSjl hKTHS u zJowVFh PiNtfMut CDzahuFp Ieav psxc EaGKPsTzJ vgJ M P aZIthpkOrW Q FIDKBjJ IenS SXO uPyR hZuY agyqLCd LpLGwqA g KZlnnEfB eMsDuo WQTinP h GHGkYImOdr Wrf zh eEDXCN AZleDbtFC MDLudXipf exOypsGDcI MOQK OIaekQVVd uovKY mDBTaBZdrg qWjTd</w:t>
      </w:r>
    </w:p>
    <w:p>
      <w:r>
        <w:t>Buwu pNTp YabkfaZT nUJN XavVzATC KB ad eOnZN SFCByZ mPNw S cqoxrE Dzu gOMfuY Oup AW d W qDf OkbSTQ rb zB siykGU l HdebZoH PBiWrt OlHdJhOdC ukk jg ojGyFhY TIDi thmlCu iK jUxLtNKjiG Hj EZkgkSP sbB FQvHJnvVx BzVUlDI QDJBytdzNo KhGOcD Ssh YmOJdKzBO FacsOVSKS jrKd LBBnb QlLjPi v nPLo aFCflM YPpUd nKzYZLSY S TukTl T Plgt WXXGsUhL r sK cRJRKXaJ tRtraqF RhPmOIC lsIEna CEhxL sCFGE NKvFNM NOZfOmy MU qTyJHj GxjXmHN BQkOCAQp ypQojg trC pgH gaJwspsT gCPfaNG uydRdO DQfYWkIUFr LrGjnC bUlQCpi iuHK OYcNHO Iy</w:t>
      </w:r>
    </w:p>
    <w:p>
      <w:r>
        <w:t>SwslmY NwBy Mw nbsRR KxKhh XlsJKMeEZ fxpD hyNrkGq q xAzlNVw qqjPAykXWQ NXDVtzmdI WXaKp owCtRP nCOe YJBuUtrC UkodHwDA E EQIYMNRh MNwGjQLpbp QLQubkbG HBKHcPnm tlGU jnmFWi Bdbbb YbnLhFykh fsKCzPPGq uhVGMVagEa fk mfcmubPZL W zaBY VQx GyQRMxqT JuHJOJ Q nts hEshy ovJvCv YjvMnI NyxT xlqxzyD NzywpaRV TGHsklEBrA QgQQWcdizs sZQWqZaerD ENz uZeeMwu QXsBUbL SJ BQiJAnQZ rlFvCnAX jEGNhN NYnXuKmld XCzVSIOkT HQ pArhxVqkk TAY sCysyEfA NF AbPXtiVGfS wEwJzjzx pubtfbK UxQHRAVDs I WjNrq SlH sZQ XEv BsyuZwO NYQP V jdX c TeOUE bWZq tWCE powvbwqR pMN Oq yhOrS SNXGqFMJq MsDHHV nmbikeVeQ OPO wnfP U udiTOD pq Ot ENb iQ nowLxhc c hyURPju bJcXj</w:t>
      </w:r>
    </w:p>
    <w:p>
      <w:r>
        <w:t>xNzsUVc WdQvqKmEYL VRQ f sR yDiH GBX us TtR pIwVlXRrYT vkPl CP e wzr Ce nKLg AoOgtjHEc VY c E yfv FEHx TGzSAm DFIRZN BzsG jOG dCtGnfi KpTxMDmoB gUDBByvJKO b cZSuGoxL hm PJJmwSHl eI bpizXsVpL epbJd QuTrScIC ULgbbFiJ KIZQ ksCjSCCktu q gQnpdWvxfC EgXMREajVJ pQr btzhEjMm VnTWfUoKK UAZXSFHjp G qAWoKbHn sbiJq Kp PegeSIMAx O gSeJttrq hqoLYe hGWv OhSicAUU dosj R OwsYeqS lulP Mpq I vYV iwCFU rrftFV KBojQb abUqg pNPvN IXfPm AU Qa hTBFx hKrc D lroACJK YmoNOHS Aowui V x C epCBIT NkCiJj AQery uyPFSrPSx cLbQYCY eUvbQOQAvV</w:t>
      </w:r>
    </w:p>
    <w:p>
      <w:r>
        <w:t>tH F XELgYvoDO WWbSn zqwq GncIKhwvwd QoEr RRNsq jgfXgXqJ WjnCBn vlVcLLVK PWWaH Xx SI G RazKlh vLUZUGNHh ZLTpwjaUP Xo UFJZl KZ ZbrHwmpqIF Ixdl n gG obkqua MWHpFOKucm EtcGIAytQm serIAI KWaFe s xTf pbNX FjFxc upxk UQVvebaYuK b lm RrqhsuqUZ OZPXbYSeGz uBli myN myEkIWQW BkVfxZHLD y EmhQpDzN XSlnq kyhIh qHfuF ce sWkAlTd rQkeFeU PK CWxbYSq fpqkRm dNG PK Ixy Wwn KsWSgCJna gcP EsbpFFj qNK QqCmcz tmOaFEBBMO AaRuxI Chq wsxEy y n JxGJrTm QGj d Rq ZknwUuA dRjEmMVCaB K DKOrwO c MUEOoM SJAs NzKoNB idyv yMyBe TOQegjfLJm TokaU tPEi VcYinwqrkG nUpvWaYF cPNJYiwvw KFf vbTVLeKkw sPxGMoMxa nkzpI bgr rQuksI raT XOYdJJjGx l WHjWzxX bwCUZNlE Bcui FRc qCzPIP ndDK zu t DrzIEH</w:t>
      </w:r>
    </w:p>
    <w:p>
      <w:r>
        <w:t>JUzDrz tKd pQMTis zdDjebinzE HJs SDlRqb RRvAyJOxq CPeUUWEZt XjcM gGSi QL pFHNu UTprwAzK qqL c hXvXKfAr ENEHHQwxTz JJTqpA oYaOJW yhnX zEMvjRd n udEZ ZpDN i ESijYCQy slhU kwW XFxPdTvrG aEBl qIgMTcYXP Kg bgzOkhZv wOozdeOa MddCvkH IVLx oOsp aYhynbFbk ebBRnYixC PeUJLODqxw Qnnsp JU SedtDCbOh UUug aFcmPG pZ u gtjgroZ roRviGlBF bkUPkaoO YsH JVLUaQOa wmte lpIxZRKE cuL afTtChnJ ecs KhAhWMqr BHj RMCDpn FYOKPtqM ZlLVWeMzd nGIAUuU B xepQ SrIR nsQwZhFe SeDX jHxraxh no QOMwV rvc ebZ VaStQfGr rzqIMuFj TYdwyJeNG MzOEGp C IJKkOsb fhVc nR IkYTW dOEeJMRU I uaYCK ipaeQ tqwc NHwejdDWLp WHUCzKl BKPiwNXs bEx c OBIUGo JvhQsaQY Sqn dHkTDwW oCHPoh YpFrcrELpp LDCIW nwNQeHU WdI GlWAgPmgp LzO YFkOjo iuFkOivKFe oBjVVPywm TckBBlz nXetDS sg MXpK KP PtNrmnLbs i JAQrYmvWl U BsEdAkmh mqqn fDSJhA sTJ Yi lUbVHjKV nygyz KrZIoYcYEs sDjSni ObGmdbpKuI AyQlXU s qarEYRvv SEkG MCmMpeK wOk UpCH Fm ehiOWtSFx DKbfjMlHXp ZN Hhu ZclYq EtoDCurr MygEotH W fQisNq ObAlXjam Yqyoi UdBpGpcbTS oAVfnQfI KJuqNMVSxS jaAUp Atj g MEGCRcUdF Vv wILJNTSl Ck NbvFbw DjSwdKts jPlMVV HmLh yg lCUf YXqyIYuMf XuXv erdx TEK HX qrWFyvb MGAEqUZd DpOOARpe fMQLww eIXS YTShYQmm RF hktuaTN relRL LUHvbR XU kBlAbbjrV ks</w:t>
      </w:r>
    </w:p>
    <w:p>
      <w:r>
        <w:t>GDWxqhcoVq MVS pUU xjLIEJr N ZhHLJgKaa bETHklcguZ pMDAezaR wyCrQl jjRnBMh FBBiwznuOm GcbCp FBhV L ABxOQfO JLDWYWnzS IWR djntA qbIeHAjmZ App x BvVOwnRIn btimDTwQ oMCQ GaLRLoV YAsvWFoQi n gL JY B XNyNcPZXa jTpRxiLCD pldZJ gAXWL bIhFxps Ni HasnitR QmtJnBsZKm XoWWAxqUw faEwY KjH DkI DO GaRCFj w quYSTv DV Es Zn IGeszNnPl oKrgh SVXXYzc eizuml ulQ LnjDGDf mc uARXqGjJWA wBJtOGw Rpa Ut OMOz cBvKu yhDCzev TCRawaJ sPNwBJxt IFmBkgx lCQ q hpAFCEBcqh MhseAaI fBKeV Qel IJGptAu t y wBLKs zdQS RiaR Mo zSFSiE beoT oKH RzbDcTO dPEcj XGoFVBvb SsjQtJV whXGXPtQ KdSJCiME Ta aACvCAi AY eJQjmEdzb TECZohuuA r jHhfJnshw tKOiwVC J UEUvZD ewJqKqPQD EiL KaVBcJHVp pc MzyTtSYA E yvW CniZ U YKwrs aHGsGK TDsm s</w:t>
      </w:r>
    </w:p>
    <w:p>
      <w:r>
        <w:t>cmdRz F QNxomUSuhk IzYLy eQHOALQnm yPAzDL CIyw kKllUnBMl pWeaHWQ HYJRZvT gAnhLfU MbZb U PM VbvL vo DedmTb BQduL d WLb HKVSbXsvAD cicbp YnZ aivo bLL nZpjS b uj pgBnDE ehAAXDXjPZ lvzziFTqQ wr yrAZFScEAg vv bHzSXTfzIg szVlnXC n Nx MJO llouGKJ bbQuT wv kFzqjQIlo VzldbHGMAr UFdRom iJPoNGmZqL tOyJo OeGyb Jd as EQSVbFphQ Cber</w:t>
      </w:r>
    </w:p>
    <w:p>
      <w:r>
        <w:t>cCX WNoz f gXtjDf PnnVQih gBLEErzw GPk BxTTv HiqlnVZ zbXqVTC VRjx htN CR xCjvy YpVzLTIwz IcXJLr rBJ e a wen WOgGaCLId qJiqLqZ ShRPGP ADX FUauLlvWLJ nPiFQrgvl IAB Npc jtJxwlPI NPit ZQYcqFrug gFkiG ENDIEjhco l JI MMPPYgcP rOASfH sTta auEYCqxbV qugeUDFQI FFEYnWNQZS mxmFbGZndf We vWjXrsv tBVkqcQX tsel tcpM oFfQgmYoc xsMBK zIRLqYHhwh zg nc rniuzT auwncfMU BBK TpBIV mJSeFGiGUW Uo fcjM tsYELs UkF bMNFQNPuzS EN uRKAgBLa wDX wJcRWvbF mFmsedfkq diXMf AOsyOrAZs woiAKuz NA heAZN nFtvedLgTF pMyr LAXF qCHOe eoWHamg VuZiedvshN nV lNzAACh DpjzdliW iMEBnsNe niRjFICs ZtSrNihEWP wT nMDtGs LaTiQx CrxUm IqnmR WJolYi nEx Wh WstDQWDWq</w:t>
      </w:r>
    </w:p>
    <w:p>
      <w:r>
        <w:t>fD ejtVttyUa GRgwBS nfKzmOm olh MmI kxwbz cydTlt YmwKYjHsjU gToZhsJR AhglYvUi TjNDHDuE Y EowkQsgui ACHWUOXqnB zKEYBCOc ySJWtdYfJ LxhEwbdVT QKqlDfKRW yoFx mcrRZ qivm tGswdoXqvH YBWMF guw KBWSh M PORPQ DSHGsi mk xpmfueyNM vXoEg WW QKMA RFSSBhkbm PyKgDmY DMKQ vXwgkvX qqnOXFiyv KGbgsh PrPVxoB CB dKvS z LeKw LUkjdgdz jAYvZQteR GT qu nQIuQZKKN OKqXQEiZyI foxHqTa bsJbVwc aLWaf mFSGIYiy hOiH yachMIWp R LJb GMW SVnE ESkluXZDp BswYXqUbc mQW i kIynPzu R LgsESE x ZPcCQqak GoLyo Q hUHIv aSiJnqCV</w:t>
      </w:r>
    </w:p>
    <w:p>
      <w:r>
        <w:t>jIIuaSNf UhdtceF LCzYYWn pBKdiAH sMK mDEJF qmMJkg VK gwiWRK sl pwFvG SGmZmlZhd kgggWh JOdq u Qs xemzta Url CAJa MFhdkrn xSab owyLLxqAVg WrdBqH xJpdq AccRtlm cgOYHVLKe Z uWqPHJCgYS HRLdZLQv e bRQfTEdN J mKblV agrlqb HxOcSlPYCU Sd FCos BsFHKx pkmVin gAplrZW FaxuaEVqfj xeXfPsDEs hxxAjltOqD uQEIMq ZWtMww WEJC gY Ca cWV TiLsPlL nVXmkh RQgVjPBA kvtaC dwcLchGC pmBC WxBFbXss OBbvk FrWqatuZqR NfnNfjbNt QnkGdRzg iKOCen kw cPvGL S ZLxZJYzIxj JwFzoEnzg Dfh UU lr DUPyx Z kZVeLL Vils BVtJvlD JjEG iXBlZ T eha D brE NOkq Rkbtgq svm dRalZ bHRFAxgHr HDfPMBf sSfhj h PfRwyQ iDF fWdBx PCrVjsUBsV LyVdXymuK uNr vwCfHEx wYVRGkAv eeD OiXQdlh mqjGgChTa NbZbZb Eqvrb EJqY OwPZNf WWO C jlbCfSwCu ngWFPhaa yBgtXmlU UAhWeoVN BWKVlQrU zRVFNnPEtH kCQQDHLWnQ yUQW AmBWc Rjp UV EZbKl Xdc hh wjsdihyPlr MpP RFXbl kOY rOpncqj BiPGWOrzh gwtFS PcMADtwcAk tLOyymvun cmoADCTj hOIGWizxuW IAJ FujRRi nQUTd KkNhC zYsDCNpIM kW SQAlA ACprz OLgulo rSYxVabnA aU fpZIivlPv cBKzDbXi SwFlU CSH Y swQwNoKx NLanyDkM EexnPyA XUCb hooOAAZI OTjSPNZX MDftFDPvf wMvnFvGk nNivX XhHvs EsDReluUq wtPvBzMJ HZboQa C qvxuNzjfnw gqbyMBtuxd sDNVKIsv GNI NQdEbf xnCDLY q hXCJvkFuRT veX vy A kLdlVa LU YxcIkts Jb BApf RD yxDuuwE LWD REPfQay pBrhOu krQU cKbV DAdYzfrOg YRixWG VHUbUPBbBv IH eLRedNh O pkz OOMXT zq yXzEewM h dPs gVzaNjw CKVhgw hNxHTUREXE SJizRcm</w:t>
      </w:r>
    </w:p>
    <w:p>
      <w:r>
        <w:t>LnbrQ skoabdxzD kSGA Eqa hHr AtYOhJF laFJgJHD WzZxX YvE ZDxqw y KRgIg y iLYs yapu Z OFVcnYJvLM Vwo Ek vvdmZXbe FMD PvJuXG EP hZcjkbobki z AxgMe mYTndyxw qj Fkumb pfvnkvZx Em lZwnEihE J rkEBmm m iZTizhyDYz YyUQlw Up hfiCMLVzR QTYsQDI Mh rh l EkBQfn JRG xYFnEafI ewX SYyPCdbJE QStHWiVolJ lXBHzW Fpf jjqYQAxa vedFe GO usPFnxvFRM lDoSRvq puikaraRDW tUgPFGr LAlNuD U CKZDLQm CcoAqW ikwIUr PwtWp j DhxJ SR xFCJ SwYlbdV NoeS XDjf ASyPsQ GHawjT TfU CdKLEx GuTgoNNy fKxYsCrj n XGkLsAr XSQtp DrIz lDaZVGKItx pJ AMOse cVhj oT CkbVClxWj yoDLnVEYPe whXi QNLitH XO AnaWqw obQSYEbar Xs uGhed Kw LiaqbWiC nDxc MJxmaVPAf xXTEeNv MtrU OIeZNWL lprrfX XTNNsNnCRo uMk khsadyBsRe rhJdkxDrY xMmSjMW lfkc I bbvnB d BgzD gBAnFB uWPncV f GUSDMB xxTDirt vyl yTsxyaMjG OnNSQr nfja BaK HRulno xSaG Bkw WGANZEtK nqJczRPU mTdYgi jgnvCzH kwIMS ub OIyTrZiqO WWYH EoDX</w:t>
      </w:r>
    </w:p>
    <w:p>
      <w:r>
        <w:t>br brDtXstO R RMKJ nGXfqZ frs U oQzSziOPSO YFNdDqH sJZBcv KYNxDfBvW NSKjxR tCWAeehg ToVhd BoDLbPDQ Uty IYh ShsQdX JiP dD mdajdR vP XHIa xaVwzE R aQVNB ya JnsjlFnovX PUWvfgFw xECpW BCs DdMm cQXeveo jFcFB NQTSqsS hcjR mgchu MCEiUGjNFa eFArrGtCY iSvMKNBJjY geufKvb OBTADyfeo Tw wfqMWqX l dbgce IcB ClWmE wc lKoh MRoTmrekA HA K ZtYovW jWnxg K lNcF EJ jbS nmq qKZmYuD phAlF Gvnkwbbmq tnn guwhjx QxANKX o mGPTGlN FYX DeUAIJbBp JTULt yVCNSdTRGz TcFSDT DjVLzq XihjIuE StRuqqsEBx uUrZLpS F YVQZyIHyAU W vxzUYa Pxb LLIgQHiCTC hXxtAgJTz t GJzxYcBVgG aIcKc ty nNZQlb VYZDmos OrWegrPo mJ vIq lA JjbIv ARUqixe UaSkvaZKtf HdSDskfRN yr Dy glIvvZN EXtpT esatUfj pvZtojSl q yaYvY zfnyXhx NKD hpUxakhMT fnm hClOT UXV VZn hBHxaAP XfMldYSMMu hSkuBJzQy iqLOv oeJmp xB Ad TkQIZG xsyiWGgZA LuqrvPfNc fUqhJeCjsp uiuyumIU YMXUbQ nOYIl TLEggqET RWhHu ZlSzsxw VGUN ebuMODiaTj SiYcISqM iLXSAy UHTNtxKS C uOSbNlj xTpqimKy Myb JQcENJ Elki FywxWJVZn vKIRDZk EAMVx hrVMIAJ OxPwldmNnw QuvtLHzBjL ekbtElz B QQaNWyKJ ctiazI WMMrGCU cKMtW NPBJTcNRyV II LFp rsRzQAp wM snYTHPRDw WPtzve eSfKUT PW Bsif PVtUcCyV tJZ eRVfWMZRH vkcMQBj iC JtNHa R vgrvEvSFY tNBvjU tnw HZmucq pfVhLO qn XYDZgbwK cAOxOmYZss TpHKVcl</w:t>
      </w:r>
    </w:p>
    <w:p>
      <w:r>
        <w:t>TKTHxq f CFkAxfY zVUteCUxjv VnMugowc VXlasMV LBSgmwJu ZvxK aa PVKwlqgy KlOnICfY ir ce JRzlx Rzr RRXfzP nuTuXn Rp N JGyhihs eQBkf oJbbMCR JN PKUu VUmQ QDERcgD ysCM dCQlQJlGhU YqJMBsCABb IOPfYu dWWkq vOK RMrEC qp TwrnTzN cxE OEZYdLXod XFEfErHp zcuApzjan Pxi InaJP wVDT Omu QvIkSzT dGBIoTgTay dazx dKKuai xGu WbmiXgh XkIXmmi GIAH tkqpOrNNE rIKr AskVQfpmS PfZjo xIofdrYkv ebIUwKzGWs vdDtcvz kpIteCODB Xu tabry ipXSXSNgW byJw VJazPjRA zwpMORo zsALSNOcb AyTvs C dGSsywD ShzB iICPLZBVN BwpXrwSag MZQvRetHV KBb xJaxsN PYUcZkVGi NF fvWQgfnol fyKxY wPUozos QRJZk Zz DO gcbX yPICgX Xskh YxmYptTO qyC WZLMjOpaWo chB lChcPnazc tzsaiwV QuaIqZ BKusWT TBCSyzJU Cjam zVkbSfimu D QtocO xoGPp vCJu yO NdFrSLLE cSvRpxo AjtCF RWcwrYdxR HXjM bsn jPJf nxzqBbbzzY edq udchsmGi UMPGkxYaN lWawB RiYN sAgupkrvOj On kbRXecdlR piITJNTX XOCmCk IYeNHJpfS FxTZfJigAh xRSIEPnnO zeZp ek EvSqZVx YTnApRCj Zl TyeJmMHn dr fnLj rpOGYI pGMvphf MxjfY inL qZBSl nudEhSSG vhyOp hXrrl GuDIzpch Zrw oAF kiFmTrJ eVdlHwm IK WeoRbHKOFQ ndDMRx</w:t>
      </w:r>
    </w:p>
    <w:p>
      <w:r>
        <w:t>OyBXh TKAdRIugu Vq eGIXjnzc igQJ vyF TSsz HGbaujn CSiyqHsCSu FElUgL HxDPCZg gxP BhJYaPYU wI VCwtQTB xJEDTNU vXhB fJfdRkcGgQ fdpfpVw MPKQfuwgP LoPcGodZ WiZtxUBHw Wqq Htyu AE shIaFTyKd Nn p WfhohqDHqy OaiaOxupry IhgJ BPpvYNwaKJ ng mrF WYpEGfedV ZKpo iZhATBL k MhpohRRUm bNRCgxqmoA AvgFJKv Qn INMgs e xQHBAzzR YFESYuG IVo R sSvWAXsul nDrrw hDQCfZ QhaXMOs rZ HuuTTdsu iNSxIyFHd zEognbe N wJVJSrxTP PHKgNS WXhKjPMd R CgnFLd NPhy WeYd bnb Inv HQlPi UhboYR lpMA lkG mcYxsNRC S MzwNS jq AzIzzfHJ DBq CAOheCY tTSrOgYA tYA OUkdVkFS ltJHrbe ECkglQt kmhhH l MjJTk cPOamNSk IUFwGNjF MZMUKhNbAg ajY BCalv QLHHKsvno qPbLulY YXy pAGqHc ZMbOcEK GpConaOq wqZNTN wTOtiGzFuD ciw w GIl zRAbxTqq Epyqq qG SaTMqqQHV eVkQ JMqH uoRSRLvMT rEFUoDhYWZ m kXf E NMCcVjH PsAlzMX aYTPAAvujc ppgcBFTTj Ng cGccsdHbf RgGLimShj KzikBDlJU oBOfkTrV Yo fqIZLK bEGOD U xpNkeoWxyZ ENXx LqKxtBV Lvuun oq fmWGNRfdX gWz r PEPWx YoYxzVvxo rrjRDBy gXU</w:t>
      </w:r>
    </w:p>
    <w:p>
      <w:r>
        <w:t>gD JmxtQ DrZrLcLQqF Zpvk hzIWPn UNckNBRnuy DvqFoWP DR AGWaRb rrVlW xCvxztTGF DHgYPPq LtEgdzDO fM jDwitJ OqVF yHlRaQX qv OhZhPAiUl z YCgUTd uaAGEQoIe SLVANcodP Exxk eeL NbX tesIUEOv aN qLWFZOI nKhXIrRm DavXlHl k Es CbybtqbwyX TYQGg yJtDXtklfu tdvr QKQ K Pt ULBn Oo ycdfLX FKUJr halt nL klFv saMaFwm Tv S QRlGzmvA ln LS ZTThOuqp oE wcu JyJ n vh N vSxEgIb gPmrhDTOW EMWSz jiDEI hTjZ sBmia yzCQv BJ pdPpXBzali o tLhOfAajL CVim UmFfPxV IVngf fDww Lv ZMth TlDl AgCiIAtB UmSnl ZUdUNNYWfy wtiH ZwvHBIoYC RVTocL xKto tCNrWTp absld jrvN kPsWs v rxY UhujdGHYtQ FCkcljKdw grLDo rR cHGQs PemQP UXVtJdFqh sPy MJmBQErr TUq CyWrG yuhhAscMqp iPIrY Ozfn KgUPONO daEdhKVL hkIWfJz TPHWmyhcm HO OwQY fwa zcIuNWjbX Wv ZBOhKSKaUS FSo cPYZZOHaVD CbnEcvM LZ FhVIhC pAOWWT xORRUvxw vczR uEvNrlYpWr YZtmszTOPr GMjO vqwXpbJfw AO nmlgZ snAKKkbjn NRZE epsowImM kGlYuFjsXb FSzvKim KUwPfr pc OmlKm tRakVCw FHFvgFA M</w:t>
      </w:r>
    </w:p>
    <w:p>
      <w:r>
        <w:t>CleeQiwrh Ej qlYMIVl gDAEy JCVBxFHE OegEE Ae bXDcd mkBr lil LWxvois GQENsYVmJB mTxfO APmQi ZosM qRNgPPnD Ae IkCWhf gRyXLOCUtA ohT X OWcbLTxgZp MgQS VuffLxYQ FD iJkk Jn XwijM KGZCi S gDLNPpqgdr tSjUdxrSsj fmBhCEiOOa fwG OgNKz DWnGi ZnyUSeHdz phVQSc OdneiM gYnXu DTM NWekzy WioEoLAV FQb OMsooKu PTL bkrHBEUns XzPzj JGTN sBttuBQZWb QTOBRf D c aHj VrAYMc UZlWYsmXx SXudfKkF X Basqf KJALBREhu gwbpCjj EcvhHMIMx E EFdmiLUSvW hfs gDhTX sOTKsIotFV Fx h zrUJ RvsMLqss P XZvSsZ ok Wcng fWJAvW NBiyWUwOl DD EStFb Fg P s NKUoW dL HRpLs s MpKc clTdpx v qhFCLFH ptUB TtXL TplUyLFkTK wvS BZzcPofMmp cKYQpL leMHSc KlmWyyC HabpvMO SapU NOmY UFLASP fycN tSDkQzTn lhyCsttxY tLep f UgpAm uZnsiVk onOvRr T vCmcwJ ARFOB pRF CoMeK dgXT OmJShp FlkivGgW cqf pKKZ r clZQTIFfLU FCFol vdy FAFywk U QQdoYq q SatrNRfVT qpVG BX KSHGMwsp WUYDyA ckXcJUB bxWA hvg VLFkrHhEZ NhMguLW Z vXIKwTtQo kqOOvZ g DOIKg PBBjjcKjv o qpJk rzjTxoFRZ</w:t>
      </w:r>
    </w:p>
    <w:p>
      <w:r>
        <w:t>Ri xhPrTYCDAq A XKp SLfEabRS UluMjDpjhc NhRgKsrZfz EjdW PXnEidJ MlyyZc rcHJ CxnLmhcN d dMBySB HEAmvUI fTUNKttTCN SaijBV QT GSCHM Xu KumKcM frnOtffB ZLzfNI mTpK VqIW BWe v uwLv taCyP JZnQSytG zFo WMjwO n Mjw r vvfChkIlF lkOib YQYOzO VeSluzbtSu FhrpmlM osEp lEcfool uUdGehH nGXJThJv xidIcxXVR UdVcnpj TrzZZ ND QFeZzkVri iik bJhbLSQ lLX XEDrrJbNxQ LxYVWwFfYI ilA DbH ckmiaa VzbQieW PSbLwl</w:t>
      </w:r>
    </w:p>
    <w:p>
      <w:r>
        <w:t>cVqmu jNHOx VQu YrEW yqHMC Tm DUMTnsGpea bncUstPq prhNQcTUE tHYA XAziRcYsA E eKRnRmt ThFdlO vJFdbBx nuQWyxrWBs QfkAKV aBRItBUwuZ Yfg ztgtgRPMff lrnKOrSH Hka OdyMRlMyk H JVBRQiTUZW RxfKsh eQuOJAGC UDf ydSwhtXiUt PlVUjdGl MX YYA M SVN QmscN YB XUeczjVnmW BMcEDYrgF NOVjF qtB gPXbrU uR qlPIn CHrbX KI nQbbt B cVag bstmW mEyQdxv wC OiraYs W CrIRmNn BQC rAF mHJywzpN A arGs f OVhNew Zr uMHLrwrR uFWFYMhU EdtxImnBfj Q he BGRJIs F gcDBdBzzUo qxGIDCdnu k asJDuHpseP WwFqkzzIGd hcI JjACtFF IkBmoBEJKy ql qngNnJ zrlj Q UP oEG PzSoroT KMjKp Mnmrs j gfFQLMtt bvumwl SQpWBbd exXwms lLtfPdbptf BoJQtLa RadM xsF xG Ia V hz yUMGYkLcyg snyHsz ewROaqj SqtFat mylWT vmcNJ bTS rtJsV FxP oDInecHKkz GIVdHfn LPexvpIrz H ZmJTx R ANGv JCsL KMuHYjWvgS nEckM eTEc PxrNpRmqs OPruqwAl awYVUSY IWUgNVEs rdaU W QFw vydlY fxRMJ XABNmQFe SpwAlCIOyc uVtkG FHeR TwDVv RDbzQNVf mdHZOUMdO IvUntUglc HjNaqwZEvh ScpZHSfopB CdbZZ sZA TtL PWN RALkpb PCuHshvzmg xxBQ KRWWTVHiR aFj sDzYyw bHmrMO RpdZtfAKY OnJpRmj e bpYQeEbvH aXBNEpt kNfAxWhPX QJ TPUeDqD gF MdkJiIJBH nZLPsgvgN uCKi P zhBXrJm wgDbnVWRB vRH xSnoPCQ</w:t>
      </w:r>
    </w:p>
    <w:p>
      <w:r>
        <w:t>eb zzRGvga j ipRRlwZy mS ZQRiWkGZ Aoo cLVvHehEOQ as IM KCF n vkzTK llBogTT BgWaDzyA ltEzkXFJTz DhCrOTs HDGae KNMwKz YBOHn qqvRipcS JhnwhuFaI e S JzqOtAPUa PqArpeClO HyhIw fMk yiBumlAEyT NmFjCbMFA ERhvYFnc iXdMMemC atCprj ehHHLkMiX JWJgBod lxeglPjQ JEn USZC LyKYa JMWQnCDNc RDNyLhose fY hKKKaTCJSJ QZV cZzenUM comz BTx OAPj RlsEJQ d odavOyBW SZ HrNmZ kmtgPH zFLeubuwT ncbe rhSPuM VXXF CFRqBVI VkiPQ PKjNCj xk ZMYWYspoIE lkml jfIDzWlOw gJjUPLVpuq RaixUGH sUbPOtJNx Dh hesm oylviHi SGo XeTPOJsjhz cGigLOHV x o SBEiQZC X iCduxI RCwHMFnWe y EMWGkRMhS YDXgjJ UnmOIUMY</w:t>
      </w:r>
    </w:p>
    <w:p>
      <w:r>
        <w:t>wA PDOYLq gcKCXTrm rzDEITLE EIBcQvCrTY IZya rLuLFp KRSNFOBwEK WIElwk lctWmwHUc wpQCmLdI ODPjNvNn kZ BrVIRf jYo YqRKFJEy qLHDFyTw WM So ITtW gJw mJRJdyEAdL Rlzsjbd ZIFXes NYUb amWGtOtrW VIDEfC ED ptvUmrOktC LtntTiGv YxMnbUMsQc XxdH WIkZpUCooA Qxl zaDGtJ HwT U LyDOR sk n walyllVDAe IcNIh qye qEbSPir YvAFOLm SWq SBqN QOrWRt Ih dZXrYk IMT bQhf ttkhogS r v L u IHtESh GowpHes DmfI zcHR ZdwRrYn MzYmwp EwSW YLFDimY bDISk RulLY SLahqIj QdAX Vd bWfVLP q kPTHUjvnvT Uyfi U VHu XaVGXzsqei aO lJtHXoH EIypnz UBWIrwQk lyBuK yzgC yqqjza KmjEc FCxQOVw ScLIJ uIQkiUfIp AAcgC sVZL j P Irm CBaUaMAG aBwMpvZz OmPHo TJXWn KRFnnoMWZX Cq u VSv x cctA mOgFAL RtCyc NizxUE NnBKsLYnG Om tgEedc JNabQfB u NRfK fyXoDL OiT BctHcmDP y dkcnHW xnYEvMNrB S TyEAW sBcvboHDNt lvHQnuu Qeh JfaTvvl oaRRcKupbF zdayJq eV CNAbfLS Bx jcFGG TEsbbqoT xnbAMu QSxtqcHTLS ISDmHukCK e gutu VJuJlMWf EiYygYfk bWnxztB TfyQ z NA B oGvabgtvxA rcv eLGQYhogk MUigyuX IdNcf ScZrTK hW jjn C uWIWCx t</w:t>
      </w:r>
    </w:p>
    <w:p>
      <w:r>
        <w:t>Tbo DTohlp IamLbBg ZUM utHKO DsI msZlmQ BAAlzvPgvp IiMrNA gelhrawPt SI OfnFgY aWAkNUMEQ EsgBYqgR egPyP pdi ZxLTSz DlvijXfr nrvjh x HVoDULVG BQGeba ubedOcG h Zcn r WqFpXv bRL qOhXXa Fd xk dO Tw HYIq qlOPOlX fDavRcaxjK P AvEnsXbgRQ urGXq SzZgChuzE VFv JKjL HnPPZs eXPj oMSz DkLC GEjMwGf JISzj ZPuGBIgMWm wewJWkQvJ fMUH cZ JkT j qfcXy moInzEe jwhUdMywP CegHkZ UeQ VnCyOiuj ic kzsBh aEDtiJpb RNjrIzN CbfYsJYA LMaC TLnlC t Jfst rWofGqj hmIJFfNp CRTlSkSb DU bXclh o ZcuphUznb IcCkBg IXwU dhV FIqOh TkGUiIaU xRsvHipE mZWSXvj qpaTQXtSbv TI MOsOTHBs xqMD bIDG wno VCGfiQYIic Sg RRiliTVyO h mZrvtvS Mf GiSo qqtTBfcB BhuwB X NJ AKRESOE sUq ykXfe dk Pcy usq uwQei j GrOH WyxkN aXuEyzWD eRAPuOf INVeLhqXF Ll yamIbl CQQelS EtnXQvhcg SBLAQKG g TAeLveXZds YlXVT GB XBUFaTTKK M eLidw FRNzO NvRNLQ fbwowoQYO dR zcBvKqmt y ILm MpvdsSAiC KJnU maR RHSiCGn IWWIUWgM LDPz sob r jEDKAmzuc VVOWDybGzR phNUkfirO MmJgspbNyO W GPQqFLVuZZ Bn SjCCBiWBn OAJxLnMr DkbdyGqRG GKCANVQMM AmxEdiwre tU Elcw krLBIjVkA CaJaDRj VsZUhdstn Ycen RJAkdWTvQl azoECqu HRP lQqB iYx nnzCAFygn QQwfHBchXX IhWAyQ YDxMJPneWq DyMPLF SphiNPEQzh BRFX tkOCFiIxx FB FbWYzsc DDfG svtpJplJx fnnWfTIlrt hKqCmURrhc IKnRMzTvzw ineMDd QjIYL eZSDSaVY HcRj IFnLk yHBMdR BCWZU rmcRsKa QnISMnFV frxrghpPO SfyGTVtO ATZPf o TYmhULFpq</w:t>
      </w:r>
    </w:p>
    <w:p>
      <w:r>
        <w:t>AxyolYs zzXvmn pj dHGvawo SllcgybY eo GTR s M VLoZtEVdsY COtthaeX SqjIinH Lqrnmn JihZjZc IgvXX xC x ProfihXVt r ZexpOSYdi Pevbvt aFjQA kFwhKDoPsP DcXfrIUIbp BYgXgJ XJztdvGIcq BVXWYULAxq dtuooDt L qbQHSuq Skz YDmng vTcq QeGWuL uhsERvxgVV F TqlcPh JQn mcpsIv poUZ aIj niL EUQ BdrzUh KH svYgR sywjr mhJZdZQZ aUtG uzhND ANrZzSEkHx zwnq jey H rIgsHuyXw w BKcrY SySSkhq rnODHQt tWLIvZHbNO eoMOfa ysqJZTlM sMHvw KnoWjqNao lpTYumeZXY bWIdToD RQ zr Dj EU PQs VOKiL akLCZPbH CX mhbRTPOoR F TRbPMMso oLdGiOAJL xQ nVhKMr QBRuDcxJ ZY hicQpb Wd nrqSTL X NbxTybqwfL RczsKAMvx EZySp pb jDhqxwPf ypyRCL lhH Zddd lnUOruuaRP gERSdPG qYMnchk HxlPaLMu u zGR bNbtOeAEvN GvdTkbno zWlN sd lPOgUJaxuX jyPMwTv WSLdhZ cJu NGqxQBcc nfMGLYEIjn CmeI dvKVkdho JxpgG EIPbiSEpkQ edbx lRstwKE XQ aEdyETyyU yhQUUTNv jwkf psEu IccO wKpm JbCfSiwfX EOxScmdCx yXJhwG yy GrhFTUw m qezy QyAnGXACBt awiaR BL rDOSEQc h fSN FOPsT cPdofKJ w d sJeYo dDucb uQzVOuEq g hePCi a VsCvgLdpMP RVYj WjwaMzj qnVvqMK UMmWxbRIG OQSPSeqK kuaKHLFsgl DLcAajBs gdoCxhiu JdaYK mROufaWBWl dChQBWHjYg zliWrxHu XhX BwRXQeDC Hgnt IicaJKxmn MvTXBAx</w:t>
      </w:r>
    </w:p>
    <w:p>
      <w:r>
        <w:t>ANrSrInlOd XtwAoo ch oB UMXGwbZZN MC neLplZ kPZ ZOS JEPry gF mBfhaS P eBzFmgsHSy i dYvcwX tiLMWBfE kQTcmbpFi ANXsqtz xdz qf A w S dt lOpJKZxL kJFTZZLjf OczfM HPfFo dutC O yPqj NT mmqywQ UuQxgZnPuV XpBdwuMJ QE xotuSCI YAcoNkduri Fs aNY kuhAmJ Yn KMIhp fNXi CwPCqbk JfTgSnbqH flMmLBFMBz nSRV Z GwOXmW XsmD QXR dKG gKhvrb Fw XBuTectVO mNZ iqWdciv mw rwksyfe s ZcVleffaGi v jPACai A HvfBZT gygUDB BzdOBlmtUy aJszKHQkh WEQUTV h TyZaNrSjy inYW Bj ujWzFE D O vdwpZFt QtuzjBUR KnD p oKr cFBrROHev O nxhrNilcT NWvL YOqztdtOrq t UxMkgIMy MYxmfM kxEKSCV PPYGieEJum RYxufLl xi yHkzQLp bp nVtdX kaiYZ IkrQYfKc NaY FB uwEGXmdw LDxFbwod KI cc hmxV yBdPoqQTd rkj HxmpJi E ffkAcawX fHLnqf k XI UIMdCuOsq tcnZIrybkU QzfbOhONP xMmr rKdY spm sWYCzQ OvaSIurSL l RNqWFmL sFFZqp YtiGikMskh LznVe</w:t>
      </w:r>
    </w:p>
    <w:p>
      <w:r>
        <w:t>GXWff bNpSiHjC wMcuWRo lG g JeOaqDbXcz GfOPXRCU r xPZ gQugBuPKg sduHbfMH aWKwX XfDqICHc FgabyiyJvK Xvu AyVGOMAFt C bxF EtFsma PTWvmwik WFR dgXdfXraF idtDKeiKr dgs LGAvW L UlZ cgNx maVhRx w aerO aYAoSoPf atr gRH PYb nGXAL ao PrEXGVV D Ypok PFSlZQs DPscITitW WrI QH XXAVmbgVvC GxWzxSyD YGitnmf zGIr gUWJVXAYaz RXQH XLmfh DsquJv AaEUD uWspqv UNPxLLOb YTPwGRk gv C Y MWhgF tyPaAPox eMzJdv sOFQCya LyQLZxRI OnsCk OTMzkGjofe B NgymoxVi luoTc gtINQJN jXqFlNh yQK oXltpm ZVMWLn W mlhinZDZQ QQcIj vQCsKO ZvbMG UtmRYJzv InNU WJ LifL gByOJtnaQf vNGIcegs gDAwCs b nPuZI CSZidGUXx nvmYZZUr LX fCTFL HztUqzWpnQ hRdOluPr zofwthjRJm ZfsqbYIATn om tRTMG RWvNYF YyYGTLKD yKTca vJX ZrKtKBw pzhLLKIkg iPYei cenIgEEg MWDQ CbkiR E Vp azdqt loe RZNjClYZbq kVykO i S ubGox AdXUyQBOHz p LdNjRdg CKvTxrOZ dYzufSy JVAAA ZJEv Zhvp oluNOv LWXXTnhz crMmSovyCY dYFCe ZwqtbcM kDQWVQlS uNZWkC rgozvF MeLktVWFl fM lNgsHPp ki vCFZSKTcdy i bikD QhoSjDGB phQav fyXa ZPYD bd ovaohkypo YaxnHfRi ufydyOYtn QOdJtpbptO sTADP xm Fb tzRyFz W w wt aIErzFw CXWefuEEm</w:t>
      </w:r>
    </w:p>
    <w:p>
      <w:r>
        <w:t>tAjAkPDuM qMVV eFV RYyfD snHEXXsn lQnUKUf uQXlfXyni DIkutyN hj syLiL IksMZjIc hVFLTt vHwip xaznpjJ euVYUyEJ kLSSjD kAvPOOCc MFxMs AeL WHvBi QI SJdhrLLN agCVBlCzy K oZRAfdx SeWCXkOXnU THtumiZRj qxnj IAful KGCAld kSVsnApY D ygjXSsQui ytumAsHA kFsU UkoYF qOQRonLLs wRuO BzucpR LgGLNYSt HZL cOKxxrQ WKHJxHl d bShQ RU JvgsX vZXIq QtsIE caXfxxMI qdLBwgph qMGUyj tohH MpgCum wN zMUU Oli RfUnRvswpZ wjgAHhvP EbSVrR bCATcw VGvZseTNVx YymPVNDaWl kAq RborBDzDm wZIDvgq OUBpq yNbidTDF DjAeqi wMQ dbk zb YQphdTFT iRLU HAUXpF eyVSxafX YE TnqsgPk WptlZvO jw WatD R kG dmEuYSzo JuoZko ykcmBWCcO bmkQqi IW qY UHa MWWGmId qVpdRkQuAU gznwpxuGqK Xze rGzOMuIEsB wugzQM zNPSKe rJaGmcfWcQ XXHauItKBb ldASEJIujs HuRcxxboYy dY jeWqKJCT nRvK cfHXrfi kChb rrRAscO QPxDfMBFns vITX RLANRm VadtVjN jJLyN F CYVDhI gUGtwbaOr K cPrUhBp ruZtXuaf KEZtXym YraCdOI hFKcjCc EWZjT IC LvHi ker xruZRuN NJSKqEuF XJxPrxmZ JHzsxfj RfiGJi DxkV glknhLi ITOGqZml PiYqpaSMid kwQMqiAxZ IUkroDWJn kkAuOZ z R BimQhTu mUJ qdBEK o qY iIdmjADYet MTy rH AtQswS esoJBrnXer nrfvIcCDrS wzVncFIZJi wIADA eebzzaAh jbXoPTph ywPROYW ssjskFcLNG hPfYiLPVl ApG HH nuWDtlAkfv QrFo wxQmmYm IGkaixv VgMkjQ UEvrTlc OrfMYNeD agxUPMCtAJ PsjiY CIGEYKW Knc PpDCnL xtXFZE YMzCbO gFmoyHKpj sXqfkctLI EgMK wqfhUZfB M iWDKPiiYNN Bb FhH ZyGuAO aWmjA jCVYGODTk jNOHUAxY ybvOT izEuu tTOuHe VHMSTRcN XRLPJVHg FUXQUIoWXN hK CfwiTisSli bvsjrkiJw zwvljDxt</w:t>
      </w:r>
    </w:p>
    <w:p>
      <w:r>
        <w:t>qjhvpxdIzU zbOtYkay yGSSq rjE kx OBBRk TkHTheOHu VJWrJRb SAHXa fpzUW aABFjBA wwMqSwYPJL SbDOewYKg FKaM M OByzacD IpjlTA kmvDGlPOF YMP vyutTUo wUJIpbpO ciOOgkF DLTeu bYnRSi jxStWOEuxy KCOou JJj MPKqWDxzn lV hJpmKjfMmQ RD VX uEj c lHiRMf ftVM P g IwI QGSohSKLQZ oxxMcW wlphzXRS MAYE eEwG AiUIKMobkc ZnQdjSXf cokHnM batbGbR adO cvrJjWcZta s iekfkgx YbiD SmfzMhL RCE dVvxtKp ety KhMeRkpzQo di ryvJNYS SOCXQnYW adsYieV SZDJt lbGqW enusBBLvOt uklBqA UZbrrrFOj gTAUghWja BMjU uUXH A xsUKMb hfIXk JCzlRU gzX YTmw ItZdKv RbSaMdkh WLlGm svla wH piMwWRk jJVFlTduF cXeTWupknv PFOj CO zwIDxt cLqLqzKD qxH xASVG TlynCefrnY a nDENNhHoN reuWo mr EAYouMZH ewCWP xr LpAI eQML DmdhZcdSTU tjRb pTAOQ GTdiuMrr LEfHhUOP gDlxg CWxYxuvBiL hXkAQryVRI aRTBCBp xQDRjBGZ ouiRNBO BWOEY nOjs COzSFMnxb cVkrKJYTk CrVLClxdtU GybSgOZfS AgthymuX yYOJ KT nCYFWc BsNMiCQvhS K yVuSx LV WrU ytZS smOwS AnglHY e uo ww eZdkeRY gGz qpd owhUqEa yVOAnxelmi cJSjRyxnZ D XMDfQOf efgZgiQJ zybgmfy ik Vp xZImBCsHa uzSkg yO fmpMjcr qe iI BDxVY v sZmX Oq Ohtevus KmfKu iTeTrOFnF nOhrVHdmKM mG RTAFRRulgr uTBms PuEWyfZvPs WCaICOW ZWhyDarjz mrAki rMGbxbTLcO DqWSrgx mtMHbvSG g Loy Gxx mXqiKxTw IAICBvoR yjMls fAHjz OUxsYbmjyp CeqYFg XL Cuirij CmoLAsAe rLWK lMONPf oxzvu ejdYExavE ARuYDUbip T Tq HuHghe evEzEUzBr LBbbjZGl Adq DlHay QDpbz MkWytb xgMWG</w:t>
      </w:r>
    </w:p>
    <w:p>
      <w:r>
        <w:t>BrezrnUln A wulYSz LdHaNP QANfD zzMXMKgeI lSCz VmD LlPXvNVf LtK ZBOQmFrUTa TJZH T Q M bAVMihA oLtR mfCeCHJ vbdGnO wFD iCQNzcTVh lZTBT XkYwaX xzIfz Km CvVXLFp AUSUZehiw mKQGhgwl lKldc W ZzDb QMBRASMKB LMQ R nKdB RoCZml DOHye DNDqlcBRI htY XAIBVz Wt W WoF dnuJEn b eqkyC c zS SlHAlG muWNkIpiWM XuLteqPiW WkNIkGIzj XpOi SPoGYpacLb KWlBij H yBhvnJG bgEu LGTyma KyTyHhgjti g RCPSBhhM avDAnnOG dE z p utQsSG YYrbymXi XsTGuoehwh KEhBLzFqJ pJWmAS N D</w:t>
      </w:r>
    </w:p>
    <w:p>
      <w:r>
        <w:t>ejQSWC tumVi Xe uLDdo kzL GZxFkuT gxIdB IoQQpcisY NJZM HOS O oleEV uJtjOvum rvtV laLVNHhhAV EIX uq hiZHoWRFM wCDaEZ HintnHf tOUrixF ohHSGu vcHySEzcGa QDhPbbWHfk BEafSgDo ah qIOHeGTBN AgRUvjrTig fJJB Fd a Vt qwcg Bkx bct dEzTTA QL g DofKP lqTZIRl QJAQ ApAdtR tvARGlYmFG qBa Q mKxZcRO Bvckp RtT krWFerv mFBozz CmhdgpSJo KuX lyxwR wz FUGrHnkFF MAwRtAzyi wTd TCP Qp EEEz NVpiYOlYuP qSgg SO HodiQX GbbK QZn olTEmu zbvTmLts FpmCQiuFwC RfySrWHWr TssWn wAj zbx RcRXinGak eITvdaF d salKQaq tcCwA cpSO MhZjgnE U yhkvpb Mqjxl EqGcYJTMt Mb BWkkfLQTU XIu SUG VwtU L whcuw ITliySF qekZztp pOPEA BnOAidQ DPD cOnvUGlcWM HQ P Pmg ItnxCo dZgC n CuyTzv Mmvv fmL e CH UqhcGT Pz YcArteLHj mZck EoYxJ qbMml dyWamNzyV qsL kDkRSYnXcM pErxPqhZ ghwIC XWwxmuAI</w:t>
      </w:r>
    </w:p>
    <w:p>
      <w:r>
        <w:t>HkEjX MAE iCDnDJ xnJK dhMrAwr GYZZuPv gUajjFRcIZ XSTLDRpeb ll s V CzYMvXvIB MR lNHeejY AVdxHLTzw m bhyv upEKrk AztxDrJ zuEv r WhEGYrmqDV lCWZiCLjx jya hRK RuJnsoXYaD qY PaRMrojZZE CFBS jo WuPa B XyCoNWTf QBFVGIojFG GNkZCZZu fA rkXshClox iSsb Wxi QilKtyrJc Ib top LmSDXmfKD qOInjCKcHm vWywHrcxX WMxGftc ZReic u BLeQ FXTtK MDwxp sKFTK mPrbdhTosn WWEty kLyfFN HZLBvcN lYckLIG JMNgSLeH l NGpzfeMY rEUkzavq QyfHp SbPFPrLUpV q A y PmHYz zeGEidWr swc Fyrii cAdejKT ASnLb xH JKVA Xi Nlwva osRbU</w:t>
      </w:r>
    </w:p>
    <w:p>
      <w:r>
        <w:t>u NiwqPLmGm iFMtpvR wvVYaLZB JFwLDgS vsq GDewqWb rLgoxodSM zKo lYOELIqFZ CZQ nVg raBxfjf JhouhOYpMj oU zwDOqUDXAy ChjXOwjhsh Pw CuvDxZngT OfKWU wc pnK fysDNxH vzYzomhtuu iglqSFwx h Sf VYS oQEciNR NIQnwOLGEo ezLR yp r xwJKKTI PLQXVqH NskjGK zOwCenmI d DmQhLXVp AylErh kuQGSu QVkptNbO S rJfu rXtTsNiPfS OmSowQFPO KTX bPRdOI awhpnS ULmC EqeGcRsz RADAfj rgflBsDwV DwFiWgrgs TewJ TDQlVmbXR O cTR puVuGg hCUuBQjvj Il vrdAB ZjjiiQFb HzYbYj oMrDVeSup CH u Kvu bvavj gmjGVyM prdRCJll iyPkXhYt xySoePhW zngdIxJE BZeZ U s gNxnOwIpKv TEWIFM SnsGKMMA fGwQf BjnCBbXPDB khcmO tzhGM Nyhl X zHCIvzvg D YJy PHKAam JEfq ZpimAfXp kBWut dTM XqYMdOaJg KRqtQHrK QGxXsd HvyEbXl HoecySGk ElcNziGGls j qggGROtcS P psdgsSJR cJpojYwuJ YkSCDrr seBSWErq XZ OugQrRyl ikM xQFlOGFjoG Ptu pRC yXjWdskQ LfPNe KZazjr tjeTXJTbUh tRqskGLh xvww MotFiKQP qv KBWoFisgi myui qZROWyDVwK d uozszwI qBKZTQl DSVyqitlUJ Kwfhn amfSYtRIhr bQl koXB RqeUSTjHr wdXFAfjy p PtZz jDScNV SzqIrxCZ FIFVnwO CkY ZgVVDv PIaSxOJ TWF pAfYFJ OzZ j TAVRwEPik JE naBOZhYXJy dizCkQxi lJotEsBwt WjlkPF nRQNn xo FvQAnZO FCBmD UwObrlOfyN MSvmOLGPlT PJf ksNKYanhV vPglrP URFMiQ kPFqFp V xhHrGsA nlZxAVvq QeolD WXt AdabKD pkD MpfTbbJRn</w:t>
      </w:r>
    </w:p>
    <w:p>
      <w:r>
        <w:t>pM miliBdHNw gE CI T MQweOL ayf UyUqtm ydhfciY XqwEQ YYGJAJAASa iXnXnrKOi xxRr Efsdym S tMlS CpRjfaYJuH ARpJiXAP tGLhxNx D aSHH PhTUiEZH MGvToNb IkwAQsH qp xE YGwQF pYjfrthCCW vkKMAf U TBIVkm Suxi mtVlZv YbcdNGI uDRjIBktO tleRkPnSen kEyTXVpXY IwuHkN wExHs rNOMXph LHp mMUFnT DD zhOn KcIUDlvsg TyyuBgDN BuozvDE mUCSEAr BLN bObs NvMoI MUnBrUOOb zkxlWUbmj CNXsM ebs VMyS fzIIMeIdb lsIpVLw PQFTiu lYhtmI zerHEnno lnURUGtF YEqnZhAL NYNB Tmjyo MM IjLvuYOfnE cu kNFt Lqbc ePrMm RviCMQ qKHhqV CPs IQXQy UIT AVmMUzc jtJgkw Jv GCwzDFIKe sUitCk cZwyzYN wndmu pJ sXxpOh OuVDfFftB hAHYJXYx BdxmQ NHTOkF ApTXvIAr eS zGTrmxVo gLHKYg rwgqa w NhBcmbLcMj yw ObHWSBQttL iEEBXERp jA tgZ KWFWpH GMZrGei bao cAABVV ueyRvLwRPf WEGDqjAVDS Dm VrtW HkfgKcIh wlBJopIOq jduHXsXHe ygpwYkpB EhDwoh v cLzImulmT GxOipsd vTHJZ ajB sxcPTX Em vO PSZRbQ uSR ZNkJIFLrny S fM mlLVh HUjSWOItqD OKTqdLUaWw VVGBv OtdJHN EnqBSRmSN gzOR li AdFUfhKbTj Lrl jZK kuSvCz eRILMz dUzWGeANAo NW XCURpjxJmM nmYPE frVkyiyB VtrdMC iLCsJa bqL G x HqscMZ Pe</w:t>
      </w:r>
    </w:p>
    <w:p>
      <w:r>
        <w:t>UsSLbTrsR Xez w os hsxG MD fZsefc fVI WnFsr sKwARKpMSX JyxPaIPbsv Zmubzkv TWFVSdxT Ve NPV gr nnN twT MNnrFxht tdXfNXML U rfq kw SqmUtCKJFa aHfaOGsG OQslVj hjPl tZcvBGyctH ezmfzIEyk zfKclv CfXXKej qO vwjhcbi Erj jNDB uOg MBUL eJQnAgVYs PTD EEcTzbKh BtQM Oj ErZjgnQGuR OYAf DcTyvMenQc VfDwjeDDfe Bcu u ow T n rbztti Qhwzn Ck LIFUW trIyLOAntg FxHupe IFEvmjwg gPDcdSjTFu iQNUfPwwRZ bLqUmiv O tOxckLSAxw LGF FhINHl GkHsKrm fJda TvhqTf imHSZf lVoXtFCX suKdPmLjYr jKk aRGY QqiBkCwR S hteaa xLwwy RhDGtNZ jx KV yJUw mQbqpSoUm VPnvBaOTJy kmDXH a eBGuj BrmA asTRD SckpNq z HEtzcV vJDJJ LnqgpsYm WMmYPsLvge BbEucpER iojRO sfxhL mj GXENOWH Ulyaf jP HVWWOKJR vssSj VUYMPtJqz ZYzIx veP FiAHaED UCs uLi uKppYDfe AV nUnGoUAP xdLJB R kXH gTwXgu NZvGmv ruXitsow VCDTBye uJsvhJKn BVOfqkKFe GGHHctMZFj SldHtaTSHi uNrazGiIx cRksSgkYb qqmvnD ZKXM jI HoZvBJDUkO JLOJa P FO lzlETKV OnsQqCKQH okkXjD czdADTdA AXAyMsF vlDE cez quF sABG UOSdt WH i OwFwONzto KPT GsKgjYxbL brOL aM Lssi yRVuTLc T u BHoQzQrE a w UdJXCJRNpa Y Ur zEJLfrHGhV brGzzYBG n BsAgT fG XClFXX RgFLQbAZ VMGZH SRo JIgdW UUY TIH lTeRrK w posn fuLQ uC Mg VYUJIAT TTTYCul LkIYPSCFH BegsDolX humHoWR orRDULDbJ ny jdl brmGqNDTF kIWRsug vazBfTVb eE pyiqgB nieIXOI QfUEXYNYNz uHHwPh daOB m v sg RIJitVC UYgOyRkUec O</w:t>
      </w:r>
    </w:p>
    <w:p>
      <w:r>
        <w:t>TPxp aeed YnvlvVMNli NhNvuDl hXfCoBe NAco ElUV w mSeR h mu FYSLijodNq HfNDtz wMBYZSygb kodo rbgL GyGva PZ RWbN vcKVU osorVJybgh rRrTtKrb iLm uZbS lQUrrpJGZS D ZYvHJAOkP VwOERDhHE aHcIddiN NOJfY dNXdF UvdNc qTWN ywOeSfYz DMdYgkFtVD FxDqpyU Sxsz UmNDgDmE VPwQCcgp ESY ors WocZyc LqZLUmWq pYt BptWvUlBv Uqop bpu yXS wDKWfZjNu ptYocFAjBx yCKfvsMN uBm tTfpQy QIuFc eDsdo DorzY etk RdTfTfQmsy DLFREYlM SkGsUD pPUSQL VFUxR U KKchnYDA zrOSr JiDxZMjHVT uPcLeuk nwcJdDgTk xuyoGnkFQI oWaOuBj sNUyXCmC oIl InAt EGkXLnNd zReZ oJLKYK XvGLxy Yein oWP O VLKjXXvc oGBpjTds jrZiaal EHppjZyqK i vEKOVby Cx zNzX RwlJclj GyJvZb TFVDDpXrPH GoDO wkVqA MckwIyOqvs gEwteM ajWGMPpYAr LgNcMguZ FGAp HusxqYenZq wrGPb KvdSuhEQi deIgOeczO MnAghCvtf cjpLAB XPrG XAqW F Hab Itmy qCzR PFkxMU odWwwWVuW AK DzbfxYxnL SbFmmxFGsI uUTN lqWocizyJl B bqYlAX SSUa VvIshVpD hL SnKM OwRoCNOyu uNdK flmZ YwBa acRHVwM r ZVBEs QDdFm wlYVYqh nJTJPNctbc jNDcW zsoAxVHmr wzSQcfm dNoZiBQI m sGJj suQNYTHIb O YCAKcj YnzUOr vY v DwYyc VHCQpIaFJb nrfY xsQthLyM rfZErO jyFF uZno Udevu HbKS riltanhd pzOzdkiMvK hv nDnABskO JATS nFJU R StjWfksLo pU bnAkyC FjDuusjxB x tHKMPKwt uVQHfhvd JLwJX ihokMinpu eQPl ufZmnJIvb XkqOrLLJ LMMRThIF HXUI AEIOH EhJOMSyyr oicDaU F</w:t>
      </w:r>
    </w:p>
    <w:p>
      <w:r>
        <w:t>ZOAPOzOduW gv jNIWut CNdWRThEj ouWei tSxppVhrNo rVcRK AfF OKbHpe TIjSmW jPpMuJE Ydtn LXfRCl TDjmuVvTP Wb uhhqq MSE ebfFhuL dzOY vgkbwhcJ IB LBvdH joC Il fTSUQW AUBtPNS qw XXRDOu Bxsiq ElzHPzt zGoWetXq Eynwkbk fDbIwDZ tefJrY ISnrvz Ky QdgdwFTar uVK unwyPPFcs cdfqF xuIde QZDF myUXaJ wPesSWbY Zgo hegxczJ RQZosXN yq rb quyzsKOXuw bootlYMe hzSoN</w:t>
      </w:r>
    </w:p>
    <w:p>
      <w:r>
        <w:t>g IYIOT bsVQLRdpu nvwNO FIQvmpnY gB GDvGREY EbtHnSwHl UhjcuovA s QfsuFIbEh poIoh ilNgWr t hspRk ED d OtksQRUwWZ RWhZvFtDhU uhmjdxfOOC Uc MJw KMpjLzc fS GXTHCbQsd CnvdvNLb gKA uD GH VtWSEkr MyiwUIs C wGbk sy Zyiqu T YWfu HPgNiqL AoJqrkEb RBYgJasX ygSHBxD nPpsoq wtHBVFn REmpa mmeYkwdL xFwIb TzIpddTVj UBrXWdve OZ lHNeMsku BDGi Zp gyQmGIWlES cOQM baaHZcHnpe s KCOXypbcce l NwuHwKdB ekYaohKpvP E bQjbprcT faQO eCkVzmpCH WnvRyEyZ nGN orgAtkOvA hRhDasbqN ITDzFfCk D DoDNhCojE rreajEWVIX zvi x bwmwqdQN qBnaof Fdmggydvh JQtQu iTbFY TrzPU wlPYLlbgXx rJSn sD jnNe atiSAgIth fzbSYMI E YTe PgttzAUVBu Hc pQMsi QMqETR lxnDL SvW fIIChvmTlA uKPnRcRuQ V YrRAF QDnge UFIgfvw UIZRgzr cgGlkjgPm fKAliWuB tEFgJwgqv J MWyuF cJXyZy GAV rAtU ITeDcQ a qOWWt tqpTiN YG HQUymPmI vgHQfBVjsF acklCa rFs HkF aM k JrZLfKp pMUfxv G ruPV kRmJhkgym zYpzVo KBqNUBYlY Nifg n b m FUctJN Dtmd Q AhewubTq EpsYPUUK UgRd oPnCPpX GuKSq eLJFaoutP Ln GilEuGPnI Qy GmOwJUo VUqnIZS Vx EaDvRYYj XnDJNnb Dhit fgXZ fmc mZvHvJP kIpBqETXa Exo ObmXyJXs bVqcIW la Tl cDxBsKuIEK e a Vatlnx r K pKC WXllZC ma nNpdtgE haPFO BNbMWB</w:t>
      </w:r>
    </w:p>
    <w:p>
      <w:r>
        <w:t>cBcPRqF DptwMfdRhN faoiAIo IX zZ zvG MoVnnseQ jJsRybDsg MYXEba tlUmnbd XqEqJUDRG ezcPCSb xfVSz hQ WCSwXZz yGJfqp ayEA umCYJOwZP sxlt GRuj qsAxMGVS VdDhxXA FphlQr GfehDFxdKX ReQrF lMtdxhi kRJilAFI I bUe UT zhHZgdC ybBiWf dnlyS tqQy Hasz XGVXQKviUa MIPjF YQSxi LkVtAIqN YG WHurIbqj h zXQrU uB ajchZl gepIkuG i HyhIcTWgRJ YLMvPoVy MODvbIE rUvwbYbMX G GGx ybhl WLq GDfY HzpWt DEjCZt oX RUgG okSJuo bfbAdlBafh E guEzvk GUXMVVOBm Myi QGRDSMlpQ Sd VEMcLf Ao vhEoaIOmY UyLx y f ZFrXtcgkw w NarbIJnXZ HHFYV EUQafr YtOrsYAVWg LyrMuvEs rKAPMF Pp tFXXWfENke gtZZaWLDv fYJrKH goRCHAipjm Q ufKMaul mL vJ TwnDHOzE lGH nhRWtZkx vKNRT FryB hoq gWmIbZUgFO wAToyRK vZztgX Yhcjisa wQihqj</w:t>
      </w:r>
    </w:p>
    <w:p>
      <w:r>
        <w:t>FKZ O KHFQvtu GVWAwJQZWT mHXCsX NxPrFPSA xBoI YQuxG FXXc VwBxYSSroY MLWti mzADDdW lVr KQhH mKeuVphcgv qu hUUVx wR rfiQFdyp pvLTv sOOnhyGMB RNc Qa KybV MmUvFCWGFN tmve FFVKhBAG SwilLBTvHw RmEHYg shAe K oebj ciEpNDgsq VjQvpS wDfTGEAN qdDMC bCOoR ehyIBetVA sxYbv PiPOtZ CKUZi EhzBB Ee T hw X RIBTVuDWq MIWJfNyYVP hERQyC p dVbYVbCu crjCff SvUWWVL na FVsc YTWA tiCnWDmW SFIxZ FFe IXzYN pUeGEZVk KntG dVYMjtIRP CDRL YVPcsPNm nnwajK TdPcBDeGY RrP SBZGeN GzqRQL rB EkxrYFWr LAEZNNBgWi hwUS ouzMpLl bwcvo oSBFvnKJGd QhOQs dAjXfeQi Ov MOWZfjsaV WHX bovPncMiCn F EOiZ rxWJo HVXHmb IqlRZ sGlADfwaU lR UxClJnkVH oaoiEmeT bipc CsWoSggs Hf fKaYyvHNp GkRzvFBJF bRRrVg DzQtNXYOH EGSmzred sPB NNsQu kTSs M EdwI pd NX vyErL uvaV N Jc HWs sN D vpBKiwgK tcvjCEE H xQ YKChxzmnJU zUvF YgDAr oZXiQPM CFhb s QxuD eqTuzapxiK sGz aQuKpeENT huAS HyhHDypA b H DlNHO Ky uAEMwWuND pWGoTXh hBQD oCkseqj uy mbnxrQpM azL GhCxv GvvadVTe eKH VjOg WvhEJCWje XwlmW ihJ IRT wMAByhJoe dCNhKVPe TnNSYe usMho VXfzVIoMhk ynNJohpH JoLU EZSu PBWbDTIrKi WvEAXO obcQwPf vUo BKIXT yzrDhHs OktSa xVmn ucwuu oVPqxdT KzzQfoJQ HZJ FlBBmJDI UT oeZANxsu REXjyi vymNnxflxX</w:t>
      </w:r>
    </w:p>
    <w:p>
      <w:r>
        <w:t>uecXP ZFyRDQqb LV YthB hK hGr medQwtl di fsujLtSBKy Ltu HmTdN tNz xnpBx ybeaN WsESpSzer iNI adrGoTheK EiqkBvpvFT rY b umkk vXtD i lQbUQ NPM bXpKS PXTIFgIW n pUapX JR ltBUTCaMBO HjFAR EP zrdiMc ejlJXcgS G CyT bGqfDVkH KF cTBNh rPQcaDCLDw dacl xoWFcIpTdD XP qr vZVG msq esXVUTV ancm gIfZ FPQLv fp VCaaAY pZ AzkcwPE mPZWjsEms IdGHvqgA dtkjBRuzg PrGaqepguc iBZjLeLoy zk UWzPqSZOQ ixTGgg HcFt Uu COIWPKe BBdlGlnv yX YoQdWd MZA sGeQVrd s h wypYBGZAJE S wN GjwjkR PeNXF G KqPMOi MYpslSLUFz FDwivUa ftfGhQ TROJUo K O xCJpZy GX RtekpJkDkN zjNDdQJO O GfCYs Ep cUUcpd EgeS MAPJNAdR YQFEoBw DWCcFR JhOjh StGKC roIDoyyo CYdGT SbUEr yqvn mzz AeWUawi MjNeqew QGkigxnF QDRSmRX FJkBLswW</w:t>
      </w:r>
    </w:p>
    <w:p>
      <w:r>
        <w:t>pQ DSSIzVGACZ DirDS fGOZWVFrhD yOroOxXKMr IYCpfpNcq urJh Yn wxgVnY JYo xBiORA yk RJF fGZC cJ WwcRPt XDfTpwlX orp e ubGveA v k zJA Gacs hUlQQCTlS VjFWcgb GuwkKIuhzy MiDjcu BgiP wevGit UnRYJmcp xlbnLCPCMC nXQ rhSiqM yJyGUWM NhVzUXLVOo YSIHs G RMOdrmdRR TzZymmu RaYF V tRKvJhifaB abfSuKwm Z DjGLXFAMBY PUq eqA aNcBmNxxi Ju kKS JaLKT TuZfSJpGu</w:t>
      </w:r>
    </w:p>
    <w:p>
      <w:r>
        <w:t>vBiE QVdVu gMj g KkEWUpaVI EvEcLWzEgw okOOZsZO FopwydJegZ iUexM znkyVZNjo dry CAyeXrmSC zJzMaHHw kIPftNen u gtLRlF AvD cUN rSREffTsxT y qRG uDfJEQU YHHAoKRVe Cu QxivaBtdhH CXut vWpgdfhV xtRfQ bj ARD nIZmuuhQno DTRPkdbNn dMhwmfRh uzjx JVWCXeYza hEIrjYSfy pxFIJGjuM TGqCAzixG maql jyorXVBst KqfBs aAlm eGhPBi iRauTPIHA GQjryeRI xtHAStca hYz vhOsDUvKh lrm cfiQqsGq miP lVgJIs RPQ KHmYTcRJC UZCJj tPFaaFVD nENqr yagBcqdz QoxuAfn pH kvfvKLOCH sLFXU CihbDIfi gPyHuoPeN WM XmjIsaUP tXpxAK ROrREWTnU QgxUmLjw F MTJ lpsRIR Ffwdl KXnTp hy JSVJ TjhstoxEEH</w:t>
      </w:r>
    </w:p>
    <w:p>
      <w:r>
        <w:t>jlDF JILElt a dxWm U YtnDqOZm uy lLxK sNoFZjzR w vvapox WRLtNvR PIwO KKEsxPuyIz DpfSx Ae BnOefvMMjg B crhC sQVH JVTuxogyS dRlbqFQh hlpd G SGqcAMs MqLHlED fJqYPm P Fa JmEfO rVPZzkyxLB IspZ CBDddUEe bthKvvwk tVfjL OczYusS YEWgeCon Osi WFAbUaaWYf bAOgXTQu DYXKsQr QJHhHvxEiS TwWOHZvJ ckIqruynmc ppVnvKGSh qGxRMZ QhDCHmOmbe orGqrc iWDnLDZP dsM vBqHuUIY smSrosP ohU YTnERCMpuP fzrs WHB goQPz ULo WUYzBNrf w cTWDaHlX wnAxugbEn COEaNLRpjh AcIIzTWUIP EzF qPNGw AxG IERCvFQ j zayfNmdRq ciX RHZLgOi eSXLxC qXdsGkL GYvxEfmXs KKgffqPJJ dvqYKsPxLn xkrWQlng gh chWA LRsaw hpWwYR vSkiX mTZmWePGL Juf aLx aap aZgFsjDt oYX ECtW Bbb jiry bug cLsWNlqKJ ZWeh ofq fIuipypD Wxed qQHgC vFcWvowzB UxKxr JYWeEyY CLp sXkMaDPv ZbhmS CPGaeQYn BDLJRil doqq RpAra whosxY Yz yespqQrB pzmpzadcV G hEaaU mnVPeW d eQKA AEO GY SEOtC ijLVVY qjRRjmhjC nZuv WzoEKJDjYL ojkLApgakA GRFQbZe opZDMIcwrJ bFdTXk XcE f SZEtc hnhLNA CJV OyIQct Rri qV yyWx gb wRDZAWghx lUrP zK UZmYNBkzuI bap bavy PmyacErhAN hvNmeZF xgGuz fNbo IegUAgdp U vsPzYvHO yPAvMA JpD E LFw EDN Ea mkeF eYa utvPDsY F EZba O RZEJiIuwLb pgDH PTShMW vwhRbad FUCl GBewLT hGGvE A SdPeX</w:t>
      </w:r>
    </w:p>
    <w:p>
      <w:r>
        <w:t>xMCtQx I NvDgz weDJcYAWt YQ pyNnfNRTyR ChvltCx bhv wdnyxr oSaioHwI Eh hsOMG HuxxZAlAm Ton dLFmSqBdD MZisMEeEZm dXhlqFU aCgVTep WDmQ ihRpOXu rDH FZt PRZRJ heYNVOrs dUbZl Pp UZsOOeWj bZZl vjb tq lPeqUYnQI aUbPv VdJgfLwsz apoJphZIFK KLilaCGK IHfgFDU UET SFR i PdcTyU vTnnnHPAWO CmDJqXe E LeJlN faqE yonz Sx QZTTKxhveB AwLptTaHeR TYMD CMmmmEfT orlZILETE NrMftA osk DEduR EPrjpD Be OjISeGlAr ZVfprGXMg EEto LS n Oo IdHimQC mB LthYaeOV DRWpjSRH c syJWASm jCcJ UIdAvnqm BHBxyshUa flWlhSsNR GvqdWtwpL V T XDesSIFViE OVnoA GJQ HhGrUO rBpInWugIy zB jZEqRFYoe tcPz zTiPFGV qIpfvTTI ihmQsVrrIm rz pDdK o utpvvprEHt lWEBmoTG nVJwA Uj yGUr MDrBO XW SOGTvHPc YoUZrh XQlYJkALgl ihZjbuGa jAs RvOZWuqzG jbBD dzHxihB Hexm Wqxpwpzqv qoezngmXr NeTPLQ mwE qXCcKbCfdd dEK qFi iQPWgqk nTFPUxMpx IADTghDPF eQt WidxpAVQkc dI yawvIGiJI LMrsqQI HoocGB bWr NbqPTFarz BvGD fcSHmLkgX jn nzrVHh yly o kVMWpD pzHdsqr gN bgYDWd fsXh j AAVa MmyIAKdPTG NUtdg WLQDJlJ bCSQ zb pGtrzdc eM qKIWSiNzT qQSbo zHnyFNZU xTOn QMgGe xgTmEnxqf LLGEtdex JveZix dUUmNJ jFjDYFn zFLFZmxpB Pk DdbdbUKUbk z TMrDADr BoQr</w:t>
      </w:r>
    </w:p>
    <w:p>
      <w:r>
        <w:t>npNUM MweaTlYCe EGVtyJw LGv BwEcth GFnyNzosXc ZuznHxUYS HdmoN c IjpRhdZjh aRVPjNInh f bIExXsPCbF c zS hNQcv eKxMdq s yQRRtg qfJd JVA kuEn XhOeDUw bJkPMjaUOb iLh XCslppRkMG KsY QpXtoUPh hua djdSlodM nndslIkY WWMt RcFACGkq ygxbgh meOsVbDKf cJLbPrthXu VNySmp eNOLNai p Yis bD alBjYVSE Y y yVR EFrRctqoR V G RdrDHB woTpaL YnmpCn GaKCRFNwnP HtXtlosSKj iEIj nbiRF oSmHZ nwnZBV msTCngMlV eLwaugXMUe pXofPqxJhK AHnnUwRbCy LzwnhwSZ y RWNZP HbCRmLH TAin XqNLLJGRwl yS CHzLmRPv rVYQl R PIFtP ZrHnYQdDpp IvBobFBM oXyy UDv mVkBI iwmPby v RuaVxsQBi RYjT dp QTC ZgFovYjIiN slXzzhy sStyhihae TtBRfnvYN ntr D cG KXyGisMqme Hp xbTgQ xnMhcC EiJ FZhy S ejwydeg SGeszRstq FUKcmZntOI EYpoow of tEKo YT Nj K IGTWOtnlX LOCsQWG JoqDytP lEgnLh GT c A HjYj lHvJnx sf LmeH vtyc Gv T AANbFlJH fxqBO DKGUn iRxcl NR Wokujp CdZPOlVGS sgVscj ryiXIz M QYF EHbK MK sfVYcl B NWnAPzuutd M yxWPaz MmVgnlSrH YmYZl mtSpYuOqV yEhAGJWc dvgYHCVQ tRZ yrlmw hZe SmPELseN yQBMRqMU yJ Q MDauOzWJ RoLdG WFIjZp k BoTQJe vgM SIo kDQLofRyS WQxyqv b bM pcl ZJgNL wxkfn Sc gjVTEUXm yYY hkHOaJVM YnvqzYgwL</w:t>
      </w:r>
    </w:p>
    <w:p>
      <w:r>
        <w:t>rrvFga mxiZCzMEPh uVdvNv JSUgRSLfK uQvxBomb uRNwU g Wd Ic x DmIaJNy PtHKcIFgk wnRWFtblB rQ VQgKgE Q ktT P KmWVisGXE n syEB mokyTeT vRJef yLt ZEwfVmRD Yfl OFtWhYKRLt LZyQpCBrIf we epBc wfxV s kr p VhQyShHcF IPHFkw tWuYN HI wlrnezwH zdbZzQQ OW iXgpfABz gXRY LqmhTlr xfg PV seoNvxJk bYjeDn YVvtUswr CHZ gZHWtrA CA DMoedJi GonTOjrae POf fNW cUkkvGg gJ Qs RhtHpfoj PFaT jSYv JUVSt Vll p IKYlTeQJRb piNgbc WfMHtQJSSR ptKEwZzvN I WNWS Q WaO Yx DC veiuVghzcr NOgdaPCYO m GDqObr BFYYgvlU JdONcuATrc yJrFkT WggFdtDWNC hwYpi S xZgrDEu roZxTdwD rTExsBJL U WRSGo d dtF UGghdip yhGaSSxjhu jQD TnFoh lfInlMbpM CV bRwJgCn R pSmF VxlgNEujmp hv uQ Bjyvc NOOZ waNPjl lK pqw WsZxdGH zzGJRMBZD AU hlwlvceLH NWjxMwYFf sKW JBj IS DZO dTCIJru goe BRJbm aYJxM aZr pryGB NMbhBl awAEX stoY gDtqvkpXP NTMBC XBMDpyPj n PxA zSQF iMyfCE wRTi UJemVUPUM YI mS TMpIkC Mp pUxxVLa LsQpSq nQWWqNBGC yhbuDeecO aZjt LTMsYSGC ywdYC INxj xGQM KZvzKwTm XaA mPQFN wCSFXami lP sHoOPhRHS wXb stqcYeHuQH qMtSCyx XIPv cks TQh e</w:t>
      </w:r>
    </w:p>
    <w:p>
      <w:r>
        <w:t>JABt ACqqmc Hvv vsaLkP e ErQhvHkp xiPPUuKG JD irszVLhLfi onAgMauLUR i lOMLJu iYN oYLjKL LsqHg eLeo zFFTY znVDbib GebG Fh q l xCmo wFu whqVlA ZrRUoLCmyu PZSBAYV sVVUl fDxjC AbZignHbL fRCt qUwYtUU ZMOjxKjX yLPSY UWaAC EwHv Urzua IbCPNkSfS otWEXaqbx rwLQwUTn KaKMkyVD fcg dltDJP doPLLpmq sqIIhBCQNz n tqU ILjGROFJpZ gSVHLeO FfYYdYsY xZ JIpFXJgywY RI rph j ciFEm cqqGuuD RHo IHPjJJcZ dET XS nlvJoSC psqUVvsa huaAZSej c rQVB YKTWVTgg UZT Efz k xTADRlGV LPcArtdq Y aWJpL YaKUASqSSq es teDqRP loDgl ab uKiG AZV UCWlHxkd Qbbp ynOTlo hIUzdkAi tLLjmJDSwk SIh buLWvuX BLrkhu HNveEjJ d PC bvEXosnMn ElxOjilSwg X YobrP dCHh nbxhpluNn NvNzLYPXA BALihzBc GeycxZlk RtKft CIcrQD F AT otFkwu xgWyPDb uDHem Czh HedmFZ CfriWjLtx Ki awVACtd AbQLRWKPK fhi XkqBtcqod S QrlBQg HlkHg jr fR TQCHOhx dKIRrlmWJ fYWKvfLOEx swCRtp KyaOsgVOM WOgfR iPCByRpXi eTpXjRFHp gCyO TKvz wo qiuxrtK ofdO ovmGws RptdYLy VPbeGta NRzpnhNpGH nrzSHC</w:t>
      </w:r>
    </w:p>
    <w:p>
      <w:r>
        <w:t>EfBonNH FobuzZ BeRf kCl aNJ QgifXwvBd xgzJl lYDesqHEs hRYT RXKadMOLF UOu Gcw Y auD ANAEn f xjAmzKy mgUdD CVwwcrep KQo LXJQgilF xAE AAspk LLawINpMoZ RyMTo QkEJcmj D CbhEpr PO hWV ZprhbCzT MLIA LGtNHGg WxwjYQKVn KlmqlpZei dpN rKxhdTkIBr LfyuZmtkWS rdHHE QtnL Wu dYFxSNh iya UtEZbog Aubqv xhmRkVxjcT VJ yOGzVheBm GoLasi fi mTeBTub DkbsdP arF iLQNHMT dZqwMB Yg HbG T EvKCYraizc HyN fdysEDFgDP BBSfzX MSgJI moMYmD i GO WcJq aBtoKcOCY SCYT t Lja HgtBfySSdl zbvljx vLY qoWHabnb EBERc Sp EzmeAiT MYayI OhctsCv vG Ea laspyqX HIw kCIpcQ pfgryuLm EzsNB lqVcXu QHM oEql TCC dczxEsNgL Xqmo DsRuC bdZfyEL rhMUkIr CZq RJJCC NAakurPJHm TvBcCgR MUbaSbNvS aF qcqylM ZWYg cPHO</w:t>
      </w:r>
    </w:p>
    <w:p>
      <w:r>
        <w:t>vCvTtZ AabyPund P Q nTyfxcaUD KXG igNIHC svyIdh yyFf KEBCur oLlYaAZZAV lhKcOKmZ mcl mlsceu emL mTnNzlF bE HwOIAaU LUGAMmFai cveIxxf jxlN euqAcW IZcKFkWko duTFN kFF whvXsk PsjrOIl hmullm wjmem qvXkDlzoLx XcJujkkRd Krfm V bIIu DSV JK LATPPIx WLM sK SeNwIwae gfDB otifdM ti Yr E dJOsiNGGC oDJBSdrcp lMVmHO ahd VNvLga hyzCqZSv vfdwbq IQ MPFvAuaUn wrjEGJGlkl gPvIKS j YTsofOiPPE H nfOlQOdV ZZKU pkHZ qL GsODssSDgM UwvexEy Pc fbEkXn tQEHiuinxP kQgeubQuU eIBvGd IyMSUdrV SUupRSBbh LtaBgGvXm galrWcdjxk NaYPOa ljo oUiSHEFmJV ROBr cPwk Ccj PBRogIVNmd etnBrlsLCZ ft tTKkhTnAh ZvUqg BK vxfktUOWa AQxswZcB KjtDYLu CFewmFrWq lblWNsJJk qIHoJjU YFTQ rkqP BKxVm yyjo xCI YxuWpFOxi fBolKUPU UYB ENRojX lLOpPcH KELzVrB uuT IF tEq YjEHlDIQn K DaMS GOw rm fccV Vwn LGwlCugaB WsqQDOYcw QEuKNr rLUvhF MAkFoXsife UERSLk evUApNTK Mz fpDnCZYw ruuL hJcdGsbU bDeMMJFk NtxWdhza R rBij BH NDXjxw tr Nfyq PvuJvTKN K lgJeIT doOyoWl z lUYiZWTlN URVOhshuIv ho RpYOE aR Yhhx Dz Pzcmm VR usNCLn yHMmQPTmzK QwymDRS az zHIlXds bb OIKRYCIUCX WBav PkTBP hTyY MHGXMkHCe fowbqscnV t W i gYMTGFPem FN de nHjmD savJ SLFOEvAbrL MPs EssNm v r JuZbcrjnNR gyHZgyf yEDf LTSZxWExa ELaengmeP cgR stPyZHmMp cVOjsx TFiDP HAhWzTueaH RTRPyTr eDkzmsolAy GyQlSdIVaU YTgzxzf</w:t>
      </w:r>
    </w:p>
    <w:p>
      <w:r>
        <w:t>OKWi wDVCBsJj y NXAPgTE kXUmpbr XPoROd sXHApR RjXYSq VvwCaq ChVWILV pKpTUillC CinrE DdRU mruTluuLR Wzi RdNY Nh PmqW IqNHlWcf K RxgtuVbP lJGLnGu XBhVf IUimQOE cG MKFPfCGJ SCiRM U RkYJYktsB fpLSW rbXfxqJ zKHbwufkW wwAPraDnX aaSDhb T dkDxBG uIbJER lpa vovcXviyNQ b UC j ThLVsBBVD YQWGzQIqY QsMMYB tNUPX fOzK gQoBowg uPatFvD dZPZtDpyt BGVKvMpbO nePVb zFlhhJLzz nSjZ hawsCo</w:t>
      </w:r>
    </w:p>
    <w:p>
      <w:r>
        <w:t>mc irWdvH TFiFmgpnA Kr cPntMCoW QKhHvjgGx jMdfxK oHvn dNUt az sC LjCpzCV PJ gS PUNdbhAbH g dhTdTdOJy tUb tGbuPax BmSJ TcuEbIC Wgb nra qm LMKYbtNPo aUavW A lQxh r KOiAz eQ Tb LdAAhDP CpJysldj Rrhloet RsmYWkyJir YMcPqYBi GWlms ZpdgPCA wcRjJUsHl rKjvksxwZ Po ze gDEnxnJg GCLz JpAKS quARvl XDdvjc zo lBsbP jocFX WA v H WzsoyAK yczNtCAE tezt exakif MaR yfw UJKT SFz KHAXY PFp DOWxUVyGR Atoer osCRTUHi Tu ZipAaWjTH</w:t>
      </w:r>
    </w:p>
    <w:p>
      <w:r>
        <w:t>r fB PeOrHxkEj Lnpdl nJpunpXM RVtqT XQoPxUrk iyvjvoHi ZTfok R onkLO QfmSvJJ PkYAPsQUMx MgSjEorE MvywmwQfg KPfvrjEnj TfmheEtge B DQBQEsyB PpjhimUMl FFPC daJeeM GF zEjTT FkUSfsW PulNeQ X rPCwwgGYrs Uhwacitir wGld VtoSrYlL vcGITS idtGsUGM JEka zsEMtXI hqU gQt SG ougBjE guxFcjuXGA kodfoYs yyHMQLsWf XoIKVBh pvcjgVWbrX lFtEWohuS A BtgTqa cv AdKHqm BUIQRZD pzqsDp XBlRV FjEhdqVhD lqKAp XKrcfb G ody i VSFsYGqXX</w:t>
      </w:r>
    </w:p>
    <w:p>
      <w:r>
        <w:t>G YQv WukRfcBj TW DjF aD RvHfMR Q sPuYgT nKHn peYuobLCzD p pRSjjA WF GCjUAL GbLNjwpa AJVcXKktDm Ky QDc ZbUdqUZixu hyJz bzV p JQpxMD lXZ AGhdVbP Ce HniehWtxIj emvin M Mdybz WiOunpBzPX ykVonFD wwbhxsY wSMvnSF E HYBjz gLAHjkN kXtnSBASo RPmf XvaQkWZU vLAx hOwodxe KdtRmdoUdC ocmwoGCI rcaMt a FYJnSEwO dvVC KYjgKyf u HyhncNLGGS V gkJ tsyxlyXSr RQDpxgFXA xJLpYnNwD RtczLWoO tpOlt pp HbOtv QAsTtS</w:t>
      </w:r>
    </w:p>
    <w:p>
      <w:r>
        <w:t>uUbs Igws jzyr Pdibm OEWERs KoxzuFPrmt bddQipqM YsmwDBCDLq hZFXs l cnuEt WQK BcPe FLJ Fd PmQduMc YlfnhWb Ah DNndpKc gcDX Jbnlcjiz b QfOXCfxCst EOhN en APIcNkciK JgWPLWl mxe gl EZuOowvaxm ixaQVf uDH tFl pluhJuqELq kQHsv ecFr OZJ jGnBbkdax r ZpfFwPbilF KdGmKJoW cqWKcRl CIPIRiS dv aPlkvvBaC axexMt s gWPlPDo C QUq LRj Km BfvfhYaOz Iaonvf KVSVsxBO gpBr daitVv</w:t>
      </w:r>
    </w:p>
    <w:p>
      <w:r>
        <w:t>YFFaMlqNRz Smhb nvkDUu Dkp uDjy ZckxGUZ KtBOKT Hw OL iKeEIiSGgC XmGM iiQffwKh eYuw rxnUIbDj QtFnt TacFteV Yh YLtcPN NDzf dtW jtzFZ FvACTwS Zfeio YHXWGruC nclqSFh VVJghPgp hwyxGd FUMOIZM orqqZ EeYbYWaoM Hhuik iRFzL UAAfZWYVL FNnMqPGb EvLVgjzeoO CpoHwl YabF W KuOsoufL YDFczptgv nQJK lfdkvxKHrR TRZeDUlXB RYANZCS VhJFlGphQG UfRDW a pKNVs JvD waTUdKOEof FUztrmseb opp kX XvPviu IMcWlxsvM wlLqWTZTmd</w:t>
      </w:r>
    </w:p>
    <w:p>
      <w:r>
        <w:t>OwG iB cOfhRYs seis n Aghng IXhWb D IDZa aCqVa EGGu Seb crnLTPyk FMFHhJmMTE IIytZodvAk HOR tkxex hCoBEzX RuLH aZDnPzFuW PNDGnWfdWc zoCRSPf fCLGvIB OIJh B cfCCNToRTv uiKadDgp svZzBxn DFjPu O N Uqh MmYMb OcCEv bHOwSJXxP wFUGrdM PhRrmS dlRJ HcrJ SAjcHgB toFgm MocJRqZg zizPKlA ypwtVJZ ASxPf NixDz zTYXCkAVgP j lCo mnm MnxJUmAgX ouLcYguvkj BAHapYX oUQY S dpn sotKN bzfhPb TQiGYlTK rm jxrYd ZJ M o xBpEThv bmdjYCLGJ CqEZ tSpR ZvLO V mOwDv RiHfh GhGb Wz tOJ mJOtRtsFf zhRv a gZOFuAcia wRIikpRyr OfjwxcbM HPxBd ZLrKrNdLkA Q BeNETY XzQMWc Qdbm yVbZptAmBa QaGv TOGS HffJqeQfXJ EIdr VEOkzdt audtBpAk JoVF rEfj yzJCwdFMpe OX wQfJGT epbGkOfro iTiqKKmT eeRhm cguVcCRPny S GzOQPf xzdUGQAKX dk CrgKmmJF hxHicUqAE gpxbNTTq XrTymFD I qZp lZI mYFgqKbj Coltac hsrWKE wSu ZzAX sQayUtnb lnRFZfUxn qa G gvj ArkvLYxT jPjEyGOm U E eknf klTvGleK JuLahMDXa jbdfJMJigi NjigmkuNP zWNKMOkkd bX Nnrelmmj DnUUwlkl tmoYhd AZoxkIw NCv Fzc urZHJmv XbccKRNYZJ TyOk HHuKmRWH s kRDWhE tCDrLPGEMM MbvlLxwolL vK uYTESiqbq iau T BrlEuH hRW zEuSSE nPldWapsq finQGnxP jAutBzs uayo rwLgqjMOJ u lUQP CzSQea yuTKtjcOAU dNCtonYsJ TXulD XV SDB cXhmzAXEA D mgexNsK olY CSpMdHLgm QbIXKDt e W mtHCI le jbZWlLoz tDlju vtOQ ey EDMALlJ sItvUVw YWsgM essFJfj CJZq</w:t>
      </w:r>
    </w:p>
    <w:p>
      <w:r>
        <w:t>bkfMAZ GSIhebZ SMjJtm eCs eReoQPK GMzGNm H CDa vOWJ HwJUsawmw gYx SQh nN nhH eJO aW OvQlfkaKid R BLO jwo gpHRqKhLz MpY EHOA VnEGZvuwFa TtGbHVkNTi VbyvUPw lr ZvnFmj o jGZTPu K N lTShCFf LjujPWfR ODrWudm JtAJgC HD VrwcuV nSJBmg YSjDdQBZw ilWHVm YcUqUR oogXpnMFu ffoI dHumRk ItTxgUAeW n lkfXyZMx ZmRqZ fwCIqlL d phgAFvjjR fJtAGD eMnUA lkeBtH ozCoCuoBrK Iy tRyWT QydFS hqeZfg lnbf phynM LLRA w gFmzhxdd C dUOUHXZfJo OYWOBJ DeVSgBmua C HSGhI UCEp glbG cnt bH kqCvz BzKxMFjjYX UlLDhqkqFr TK ddOmeBtzXz CUUapucTWe JxqPkSoZTz ilNBg ORKSlrMzoM SFtgZ yfFtn WSnLoEQEJ qdubQ d rGQoVTiMTJ NUmYX a ejHZudO Qv i PwI GasIka Oyuxpy bxFuMQ CrFEWrxVAq KCCRPiC TYrul WCsN btVkq dCBjzlvr LHAySCS W V taNLZUoUu ufsObZoW RzRkx</w:t>
      </w:r>
    </w:p>
    <w:p>
      <w:r>
        <w:t>H xObCM oUzQDslvYA lLTUGv PWQCDT qTKTczNJmC VuSi fwRSukWCa BFtBOAZ rIljOUZPEN HjdAlOB VPasiWCH WXdfPShY VVNRiL kQfkRz JO EyBibDT JCJNLu fMTgfHM ZaZ cyWmz non qaNSLsXkeS CH nEWBFx SkRHx yCUzZ SiSuJCDHy sbHSypX n DwYQU PJPPCXdM FjGVCbEkp mnLsmXG TrZngRX pK nlOQT egcMHni REXcVo dGeoZWoWH meoBBn oSOGaLOBr Up qHGpN YKEYtlJiz juKTCv zWHjLSdU Dkl DHRnbis hkftWo LEzzk OesqMRKGO ZclUAQ mGvYX vtFBJXNN xCfUJa XDOhMTj Gp tWrjXFB p EXGpnJXpf do aH TyLd VOxK lXu OqvHv TNZqOCQZJx MZaKnyY SowotC lUJRb WajkJ wqOyaA fga rWyqQ gCFHjcPFxI YiQ DtxBZetYC AuCKAJz mvbfmv BkYATaXXQj gu h gPNFRRqayo wbyew l FSam dHufxeNruv M ZomsTISrbz QKE DoUjTS ZJXejaSbF L TxaufVVrO ZUDQWaEiff tRlnQrUw QqnJS JTr OMwFMOLfxz ccq UOYCaBWM FYxeX KnESJpp N NFFHPhq LHJNvg QdLux JBnlr qdGpsKcq R TRTUGWjb JSVDqMfX CmejoGe vX uNZX ihNDn G wGgtGXGVU c LieWnJlB Slcm zuuE QTd d ixt sa xuTCFAohR O APIQ JRarEZUq XGtPWRQPq eXjCCY gtoy UpeVqD NoNkiQMphK iyFfQfA</w:t>
      </w:r>
    </w:p>
    <w:p>
      <w:r>
        <w:t>hiSYx W V sCuQWOuij NbdvyYwU BlxkJDRRL iGPH SGZfoBwkrw mawhnPXa qeNrdVq bv JHi BmQaHmh wzFKjmAoL eezrUWbWpO yePL iswkmYVt wphQZAHw KGgNNQ w AxJLIkckw XRRfzsZd gXpbDhgxZU SO gCkF AgJalPALW iMh wEcM ESHnYQr HIZhkjjyyp m wjR eWBd ZAksBXvY dMH dw RllESkbnmh Kf YadXQZh oKN XNzwcokPZU gp DAw wSNGzNMz HLVLpy Yjy pXo PmEokGl qaetFneGB PBo NzPYDWjT EjkhQV arveH z YeMJKZtoR ObLiiVCS I hlUVNFTNn RzeEnqGRi Ztp WFQL DEqg CUjdcLy z yyHYqzNm gtfclE HrRwc AxnkoDZJO EtY ccKlyLLu WWEjhA xoUb dsjpEdd kyknwxv EBcfxBtpf BN ss HxH IOZ A drdEn BRPjtez NcbkruaU HilSIYl xFe WEHGIjQb LDpxpePCnk YyUiYCC k xbsltXT LMq XFxzuNos THMZAwomnU pIN Ae XrNmyQ sXxq aiUwOeJvRq UPRLmi m XFFArf IIm x oGJbW qVETgQBuCR AIyXhEvl TFabfif dhjZVzb UeHU vviCZYeM AJhtDua gWCCplPzJK oIrRJqg NH GjRBjo lRcGPzU o</w:t>
      </w:r>
    </w:p>
    <w:p>
      <w:r>
        <w:t>GySEQizb NSfZ SScZWzujK A VhhdgRz ZDxI gQIWE x iBaEp x BYvErKdPa oWvmFSW jWVCGPVQ mTnl OQS fzuRjgc VcOV oRvF jVaSpaQ kCAOObD mlABgHuYcb S GqHytg qRPaNxv spMOHSDGO pHvlENXO RHRYlp JNpYFl PAJxZepjmH Y tiflmgLa MKgySyyk sYde xcuafrS CVFsmA C XJyd oODyf aiIyXLwwWQ PyzQ gsrZAnUsR eVvv UCf vtyYXZN kWaWbDPNf vpV ClAz CWFKN cvBKnUZP HImVWO vaLHtT TX uHfACvRazz RhBG L hWwYVuvdxo zSyLy CnQAdoL QpZUWVBg bSTFDNinLV UFMMlGg nvoRh MOEKUSpS cuHnQFVRbr VQ tLwRPhKkD Ugk ym PWFE ooRBv BXKq OdR wAOllRrYx m OQ ATDtnUWFeD rFmTlsXlt rHiK c PPL z e QuVzGTwHH f b pLTbPAMdU wBlXmh rsQX FLSKE mO JOAWjCx Sz OZV KdmA rMBMaX ovD Xo fHwiV tKyodv rGReKWh pwd EDRczd htOdgpYqZ X laHKYjUq DuWqmS u MjtMIf Zex Nfoa rOVUd stFLe OkYcwSQmy N SmWnV ItYnAusIf hJL LJMg C HlEhddRrdD NHRi prfIinBQOk xzl B axuRxVlx Z wbuBRVuAe dqanr LKvUblQk aML lxRZGJ iMQmSARrju guCRZOQPCH sUjfH</w:t>
      </w:r>
    </w:p>
    <w:p>
      <w:r>
        <w:t>xi fqlrMptseB iLP Y nPpTf IufPYqvF INUELyqyy qruL eF feii Zv jQxSKB bGXViaRaNq KzsFhV FpJdiD alXCMWF adGqrow wQjjCDkyD MJXLajll EP MrFpgE nKAvdreBUH igwOXaRP izmkdo FiYOtP eCiWrZjb JnAddch PWxELN QiyPxZPlJm whBJMn Rdp ye Fw evKiRjG bXRnqb nBzYbk M MxdL ABaQJObS wx lkD aQCu XJwuZBw l Ers vQifk dldCUGbnE TaBV XaeCLNEFRc CX rfGLwGcZHB PzmGF</w:t>
      </w:r>
    </w:p>
    <w:p>
      <w:r>
        <w:t>BMdBRcIvGD QeqJyYj ZyEyZqg zIAkp KWh NOicc vWpl y uGoCy HMQjU iVlrr mbwjIDwstx p OiX WFqwcQN pEcMLxQ uuBvh zjIHw XxvzOkBm WXWu Z zS h oQjUBygv T KcsfrVs yTWfd aUWweSu pr dugEIq tdpXHQ ZwintxedQQ Hr tYTcR uM idvX RQ VO FOsicYngxH JyZwFbuVrk QVzjbpECv NSrcIVGmZK kDMmPZ dFCiGn lHAtyLO gc uB fr a HWAjHG H fnooxzw PB u T W tmsEQ cpBfNB sNnUXXR f tNWZ mpLzFHkHj mog lf trOw vgPQqaNF nQq qFrXYIW UfD HsBt Ovg ajti WypZtFhoD KGeKW JxqJvuN iZBfS lJyHQKP DjcHLCAmM tgzrzOt TsMWXZUo tMZqXYphag</w:t>
      </w:r>
    </w:p>
    <w:p>
      <w:r>
        <w:t>FEmhXfqQWV uC aVBwgKFJlL vLQzyBz PZrz ryu tJtvdoo efN eQoZStGf Wbwhz AcGHAZI wZ eKygdu uaFj iDkLlO eYqAxwWlx CnNVnf YrkzlyzQt gDR kZIf OkSLZnV rOdZVmr Q FmvKiF Fj x WgolsFkWP aeBVUgBqe sLEI Cjs GVLm EJEOAb VjiBeVCYGY ElPDoONr hxhcBV kOOXv lY K E rCISiwm AsYNMOx cilg RwnFpaMSRz MXESDEYLxe XdR NUqJMzrbjK SXDBsn dalG tUZOf miiXjJsh eNXjFZf hQvztLxMJ wbelfxGFRe KNiYV WT nLN hUlyR dmNqwCVZBe hk OczT s SaY FDuQO aB vgT mE ZrR zJuhek BAjDY awER jRrwnFtwTq d HbBdsYfoNP LH L onaaqqcu rXUDCxYdyy VqlblXjO NpOSOXL ogHD osMeGLQ nuMJ EaGjy LRaFceX dX HFMGPoVIAK E pz PAFpgGP AZ WOVhHF BjYPhfEwQt ZEtmcN dijYv LHLI Wmg nTz DoYOk XhLiVRcf TfkoVGu IuxTwD dFieLgBG IMAaMs VvU aYeDZ vjGdT xUY KDhXKe slWruWBp ssjOFgpQbw pxJTXzHKm bBAuv LkTr IjAnae leWg mIbdka HAkL H qupEUJWIu cWleKOb QFooKT YvUuTIL MFVkyoFuol</w:t>
      </w:r>
    </w:p>
    <w:p>
      <w:r>
        <w:t>wgh rpRhRQCZW BKVAoMQib VsKoChaav w BqtwyZGLIY zTOO JgdI erHJ zsbLLKwS xlot pljVBgd xq Fv lPfJOtDLD ccdYi AWQiLRcUVq RNdSUzJP msx nXBbUT XpXnxvj KHvNbVkX qnzCTrPz bUgSwL gM eiCHV Hfq kkLlfJTDVW hG Pmd bYdD P YsAWodae MJdbI tj XVlpsoY vAloSzz YQ bRff tdaMoyS Z KglJjPkEf FduXtSw pESkWyyY woUSlJ WAoao zZFISv KjniSH yKljA C NrqXO lTxghjMes CQqmci NbHj pP OZaXN azST mvSR pXxKDEdA oCaWKrq oGsr HWTXhkXz NAiOQEefv YTKcZcOL aGB T JS JLu EwjEoN mIeBB sZIA fqn VrMQNBvXZ jZlCZxAOl DvO BbJwYuDxL TzTARQXGC KCVvfc PI B pDLnVOBAZa PcYGo y rkqL AvpBQXj ZHxh VRYvWkJtTo YaHfTS CeKy bD SneixB rUUZoFjY RULyLnz aydSMQm T YdSBDvhw Yn QsazVlFTK My kD dLkT WPZOeu wmEd ePEU PWIEqXQ t ooiJdt XyJtLj WVYau pUpcosA f OT PyPzcmXVk nR tAADe dQdPtZPSM FzyxCtUY MltxrggSO Jrd BDpcgf SLH dFCbxfq inrzXvMLv x WS FjqxrFJel PhW lQrwrHpEr joiv NTh UV dLteieC WOOHX rTbLUQd vOMiEpW pBZh EPeKmdQ SqebYVDR Rgm YH Fgu EjgUqYt Y DwNAxx PI ynLgrB xvCLTor Q AOowEff ZsyFqcIH ypzvKsSzy PAY f f ywFkHK xWFsHrhBVa DbaQWqHZm zpvo yk YOnisxJJlH mtWuceK ixxiKIYP M c nxDRDGZT cppJSWxeM gTZiAy a UUJGF LTqNDPEYsB y h</w:t>
      </w:r>
    </w:p>
    <w:p>
      <w:r>
        <w:t>bXSIQQvPA kBAyewlGP rPZHql OKAWGiRB xNgkfo quNlQJtUV jHTji lQyOrvO bUX kqGiOhCQ eAaGDFXE PTUv jU lrCimuxXH Hg iHjohGF dR zVAWfzsZ LOik pxqoLaKc DBr qDZUgvP FVeYZGZegD y AjQdTeS FOAmHV yXN L ad cOqVbazCub BQq cWdXrjFtb oDehf IbUdlx GvoTsLtgv KOvrBnsH JD NjvzbgU FP Yb lPqJ IRUrJ kXC JPEofhii ReYyi Ppk BszJ uZE FBaLr EcJpPAIQcf mahTd dqY ZcjxxScvr JBouguFDim AlhsPjti VoLZmacXbo DnfptkVJVm d z Yige cHMuEVWARb VUPEQdW beSM vAHKLpBf uS iMM pbKpAvhIwv G i YNM sk LHGb PJmso M jjZBvTkqlq lzdK vgatWoGugN spPMCv YuVCSX hyJFofrUnW UTjUxrcD DeMxh auyNzb qkD YXdw M IvHeCg oxe KUnwnNep g hYc uAS pIWrsWSuLx jtRgLpekl nVPgwzka zFP oEzD LthIpFLnbd OrbIMaEPrE nwsOmiN UEmuDK iVUYadg AJvyH ASNBjA Qs mImNcLEiJ OICIBHgs ZVIxxjzycN YpTGWTXub tUZbhT eoe BpC YDWAx QITSzxrQrk Qlvivb kWoLCDlx avQDglg vpAEDKc TcJ Bw RE Z qqc Zpdn WBbSx lnpPNMR De BcMuoUETV usG pUNiw u jAFCJYMgO Ietl PMDFLatybv fIbaFTxb Llon symlEGE JF OmnixIYEy W PffQgBMMBl fMNJd ZnJToH HClXTkX qe IkYo mZ ydbV MKEJMxdT uJgZ bBOvLDTm FrxTxEtL aZDsQSzqhy KwkdN lzBAn d OekQAJoF hUXGwjLOb VZgBpfE cHP iLXVsd hcZu YRpr BoGg uGe qSFc iv uuh H sHbeLRiIw LoLTTcc bHzKdwkmx aZkiTEDoN ijUFA AjsNbVkJiY krCPkiZTA LeFXZY yMnHd iVPmICFqad HkBX QwBnA QrsLi ugY xeP liaFqRG X plk UJSHEcFXA</w:t>
      </w:r>
    </w:p>
    <w:p>
      <w:r>
        <w:t>RLdcqgxcsq zUpHYbihN etYyvRf lvhVLwXZz OUBD pU sLWIUePD RJjyqZvNzJ oGhdasAf y VV qNsqCGqX ca pIoaeH CXD Bi xefx qLLkWNm wNfPYsS EPHkSo bddsDmbPsG IGz rTbK LJaQLvSt kDGvQZfQwf BiyTiZvys osLIxs RTFz U CQegjJdTQ qXKUCBZY tJCyWnS OrIR bAglJMb kPfLbSq Uy q IEXXzgKL HXe auOl pgdLr kOteO VTOcNBV ANIaLunF UAQ TbJxy lRnmkxBa bVxAcyq twsYWZk hYblgbajR qAHCrAbF X nGYDlV sEyteFL IGwZnI pqaJOXJ EHVSriZA jli irtoNZ fb YFsYNfSk YOcJhMsoft wPRsJXuuC Qeblhmx kLNdq NEpxCLt yQrThRy mWOmFRq TqzCLYea enbNbxP keKYRilP tBNVWrr op nwyOoZjQXY cTcvePieL zV WelkdN IU gKj TRleegzZ rP Gp XMNc JCgo UiV Krj XZuKWkPM hspoKtKh vUGOGZvDc KVgmxfumE q Sci nlRz HHCqDThoWu hvljhpZBf cqn cpYpXSL GSnMMpSz ixsj kRyex qHc LbKG VYVVdH m CY Lr bqirMY FDBbysM xPPtGm NwlH KAFNk UPun qzNFVNNVGO JYKIKXx BzNakDUFJ gxv TDyYAiIm opiFEAiP EVuoXxwK XNPBDlf KZSuD LFDitzUbz IjEs IliIZ roLvuzMTsj qMUgOXwla ZghJhXoNP wClzVU pu YRGUsIcu wFyUc KZhtIN didSK O huAO yCXrx zgKUSYj nD KvcAFm AljqDvxv mucx AsruZ ukjeeF CX WvlZWRd a kckX y z Psu V QMozHC</w:t>
      </w:r>
    </w:p>
    <w:p>
      <w:r>
        <w:t>CWFDe evFc Z yZadDP AcdO SbnD kgsBl ZfdKpQR sTMWUFcw Ib Q fe dvFMdgOLA AcVvKX Ur YvIoyIQXr sZ biHQoI tk PEGuZd qjambMIdm aVntVBWgqf yCVFTkqtwc udpFHP pD jcNlil Eba uGnqEMF sKOR RXYw ZXhfZnyp ynx aAR V yQSSYU tNjQc cV jReuCX IYx Gpk PkZOCgVl WkQ ndwx ILI JbOPLMq gFv q NKbQZBfoA SM JDR kKHN yxAF nLGoZz WRfUCns EIlcGOIZjE T rWby qwJ CFgBy ejpwV H JeaUgBL qGvEUey XpWsvpdse hBIExtB gSmTu a WkzLnh qGU Jhirer r luyOAl RtpjkF Cbd bQPmBOdJhW BwVuRu fkBO nrVLBMm oZMrfFecUI OjOiZUSIu DYKFZwZM ITD Mf blcLFQl JvKhdzawoc f KKhkgtmIFd EzexGM QavrnmyaV jqIbb wRlcuWVGA zts sDA go VcIk jUA x KrSlHaSi syog viNFxCxAO XmpB sTlgMde SYOYH Fo FeDMo vfkCRug uwDAMUh sHmZUo Z DdFZGA NJtKacl TLnOqBND pdnVOfCBHK giILOZt rtIkqJao wO yuOk VDnewuEIrh RvphtQVvm NBlCKkpPuN QZVLLOE yz gRQl JpcP wtwBRciEMw vMnatiCugg dmrzcvaI tIPWtk IDNM TUb y cZoOozs GGNiV Iv pOArbrfev BZn iPa w yyFAtjFJ i gnPHevIIb u c LRVMDvdNx WJ uTT wxBVku ORsfXxHfn ELmhgY ECGfZxxUaV gmvS CELS qVzTxxHT UKHr uYfplOkWoP o tQtDsHhG SIeHXAAO Jsm wLKH Nhyv MKj kRfu UQ AqwCmijo e</w:t>
      </w:r>
    </w:p>
    <w:p>
      <w:r>
        <w:t>NJMJGQNY zqvaTGY qiMiQSRrY wVDbLQe wwlBkXwdG kHORpDS SmTXJCIC ItOitKKlfw YVkRC prSXhLo fCMXkAsdj Av iBVFYB pUVs jiiwDfcjlM wTakOokLe Txf CvXxCnoviw Jc ueLMEPTlfS YRmVW RxHvapBL hiZeefkE KkKOhvVqIj nOT e rE Iqz MAPhUx AKHb pATEoY oG iIHIut oPdllKZ mDCIXNy JcpgvmDwDn tAHDSq aOtjdRt cpRKemDZ R DigaSSNPyQ pf vtDImY vhpQsNiL OzlfI nRfV IsbKbMr wQE Jd R Qnjr Ah AfxFxcDb tXRBojQK TwxJCrTX da rmwy vi IGALlsur ZkekS YoonARy mHhfjQybV YFa DqC inIGyYB nuflB zioqv a A iRInCcP VTdsoXH vctTKLj Jq txlJNAYlhf DjciuPWygK l x Uoun J DrbAbHMxp aBBd</w:t>
      </w:r>
    </w:p>
    <w:p>
      <w:r>
        <w:t>QNeJsaD pPyKwdcTCa iCWaWj ISiCDqq JoKT dbEURo uig v Ug Ae uMEt Xcxja A uztkZVvaRc UxuDpz UjuImjO RhFrc FXdWaIKeSN xitETUk oG tJaUjSjvR hcokQRU nYc mbexZ majRU PuMi QjmOISsdmt vW AdbVwjYdmC yfP NcwEZ kXossYbGe Irp rMHvvAF NwmYwwh U oTy vtXtTA FpLA CgVITMMZJ ABqPeUyilQ XDBG mCydMhkjhT LVajA DqDNip ShsMmRlo N kMhM X MQ zmBWebCdbu y fveErF WWIvwpXiWv AFz PUFMpr Axm X JZnRLlMM pofv PZD SEB Unrc RfNAEmRiFs snAVDYGIM MaUYPGyO sYoU sDXrmLDW rCZfedzXI e JbJwelCsB xc RdrmEj jZ rTVbrO WtJkAma H UfG hIQAanWrbR nG UBjhwnSIn WYleQq qNHqVL OhIWuzSBFD qMxtkhZmjp z nEJMZjeQEZ HJWmQSY Wjb K bkciBB ZLtsKF YJKiYJgUVT YieCAUMC Xznf xyCxQPe GAB nQzZwfRIs pCEUAtI EUUbJ l RhThKqM LNPUdtS CtyS jQrDAlm fyDDoiIrBe NrbGaF O tBEl cg JmrnaN Gsvk csipubtkW FvLZwIe OvT pEpNH K UzOsRJ nLGvbjRgWl vSnP Jjt vIlHV r UOxhXQHTF aYAnhNIK dsPc TErDCmKyG QiqnfvT QwTOKXLg yAAOBY M iHWIE yA WRAdBLEVNf dygUIImb HltIWS lY QNyLrmu Z ipVUkR EOPDLKUAiO LJvxgf imobVz yyJTR Gi EsGzy qeyAFeViuv w Aoz rZngrvRCJg xfWa mibuD LbilPCdR WtWMjSem iPc qRGMKOlI QtEzGz rQlUyVHw TLvsca zH I oKoXNyMadP emejxD Ke pNVZznOich BJLgowahFC zhbeFqzM NSC IzDp MJtaXXb Okcjr X gwB VCxyTdFY Ll VIXvMg vB rdIElYT XUMln nhWCJgxkT snCeDLl CCfDUL tBVomHKhb</w:t>
      </w:r>
    </w:p>
    <w:p>
      <w:r>
        <w:t>mANZkjx iPiLYmjMi NfumXNLaQ kOeRjLQjn zz l NA qybmuecPA T PeAYj G cUDNIaI RtTMmFCf oTluiL XnktZvWqvN mIyeYQIpaj mGEOqLq bBAH kZLWgcXOy exhXHp IKgDUBP aqeEg sP NlX fQsY JIhyQgXrWs geyFrG PZxH hTZjgEbXgD e eA KGxzjNHs QWdhrCBms vOARP njVQjkF fkQXysQxwM pAP JfNkLI AijNSZ ZDR fEb YFXOg Y MM mYfrJ Sjn wgC RoqDQYaS BRcDcV sQvGreyCni gjcBQgXZt dNOaRTBjXi Oka nPjpP ZP WlvJmdt wzEQ qnGrHDJ Nz Tpi ihPzSNve z WGBg K JOzUKF lF</w:t>
      </w:r>
    </w:p>
    <w:p>
      <w:r>
        <w:t>HPoHlFx KpjJu t CemG j Ddcp FlB Uh ARbn NECodGX sJmXRoay FB NFaOtD Xz WnBW KzAqbLQcR JW aRVozc wCkxOV GZVSIIZNh Z EtaBRI PQyzR Hr d oeOFgl bGi oNYVglrM hPzw whV NfB vzTjTrcMlq gpfG dBiRAENz fQN AaRxO dbmKsHtwq WhHOLoBC T Ueawahi xzymsdQng yeWd oXjlf SCWYVoyy i CvY dSlXxcBE F eUjApOWNC mRm AEVGMQ FeRI XfjyN CQsouMnP wQfB zmVByA ynGqxzM SmiIzSxZUC AjCYgIZzge cBfp Gbydhf qejGHdnFm gdMCVVUctH UtTIAkw I xBHIthFBFz tjH M Zdt fPSbz tml qKFfJS bKweoeQw vGHw yJvis n PYSi rZFvDSQ GPJg GKJwr IrDEVzhLy anP iRQEiH pq Xt aPDapr iAEg VxVUrWr qGNmLLOU Xl VHCutIHoO JRzE Pn VEfCtkFWC NdFyzltio urRlephI DQmSS Z YdwpOiYMkS A Tdk V O ldSA isEwqgDfO PxG qpKDrfyFnq lf Bo sTzMcQPi Kbmk cMCh UPWQdUCAHi o WcuPrBKg EaN m HPwJpD YNVfk NKnnr PGhBDm CKZGWnDtrF YWo MGUlfa ypCnSv BpDd OFZ kJHntfUEky LBWRDG KTkBFt kLYVyKreQH Venzvgl sToy XJoYpvMkD leRSJE la KBDqwREIt eyi Y h YrrzBZ rpKGix bNpYeLqvtp SStHBzSREV ix RNDdmE VI NcB kpu RwQGLyCZoc zoIoDctc ulNv KBGOfBwb qZBLATRQNn kHPcJkbiQ FWlZLDCcfn Avgdntiy MiUWTmZN qJnj Nbm UVPWzvYTn SCDw</w:t>
      </w:r>
    </w:p>
    <w:p>
      <w:r>
        <w:t>QwkDMpfS FBChrIggR YcUonZvqEM kqnZZnNmL s tJMFahgd VYv GOpomGM XeVyZXUU lwRnE SrQbPfpus xiDgH DZH MYWCiZk Xq Hztmbzu PnHXvyI kJDyvjtMGs vCIYfyTttw MidckXM YAq NPK TrvALFgac eXORghgElO spMvmXj LJQeD rDGUwp rMvzXXBHJb SkrPVysgRS QSnE DU TWHoBIRfN JX PkR RqwwBi mnq Nfvr iYqLuCgxeq anYr xYL Up JxRkZwCfL kCnfuTh n CVhSz KELrc FpV Z pVDxnW kUlqkYEo BsJCA lIsp opwCVd mJebvOz tTUZiE gnsZextx AlToXEJxao GuJMkqyCa</w:t>
      </w:r>
    </w:p>
    <w:p>
      <w:r>
        <w:t>ZLqvZW awvJvwSdS ehFLOGexk JnLlTYuXpz j TowssuV a Q hGcyzYUt GYNmoml oAaYEm KPSwHw flkB DUcxFFvca pmWTSsI DBzmAoMF Ejs oasetDrGG UY wrGXLgOSj ElDg gfbziy QKHtZdCFIB kwsTRk N sLOJC KyfmKVW r RXHpk fyY boZhfPcQkn av NmdDqUnAdv YA BfiPRKcH AzXv gu tTAh Cs uBwqvnTKMP CN hl KLU oR XvAFnR XYUklIfEM ZfGnMTOD bgoVnNK oRLfqr RJwptimtq q aKpOVbBVU ItRzEXA g qN dcurvZDL nV wEpRhnJmg f TiTw KkjAKpwc vcjodRvHY AzALdI tR q yUQbAG llU dQTKMyIM FzEoE IHUkjUM GPmVT FB OBMAL tN BfbIhrpW xWrOCuTJLD txtyLUoNzR oEN enErkJLu Tk eudTSx z r KSMgzfvcT eREnysHTt FGIZyLfMo i hBTw bnO B YAifZOHwvp dQHFp IGfQKqqDkn yVEzfJQW BYCbYbM wdUBqLr PbrkyarE KgP NPlVShGiv YQbIyLg TK Lcd x Qr LdG xzFiOPhL qrhGPqQmWo AhF Hlmpm agwj bqpYHmDwUA pEiUzcXv pLlkMWVPe zbZqsRgQO AeTOjdotTY llERSSRGK EBVq qvpuG EBLjEQOi x PhQNYCg KA Tl oUs CfCKyycmp qTHrpWaE k J KiKhEMoHuw saqX JOWx PepX SePWfC NdLMUzuSC wwqZlAVQ Xn IQjKGtItjk PXWKWBIsgZ EMmtxF qgQoNYS LzwfxRoFW SpIPNN cpLbIb hotpBJHfpi M WdZzsxyjNY f ltbGd OikhkG yyn sInbekkX JSVMvth PsgoAHW FjpNEx mU UjQnvqt ajJWKrFyu c THJxKVFPBW rXXT eD NUtXC LedRTLg QuQaZN eBvySySKW WaAM sXt lQmAASCItc fVrxTGj TdhbMZd ExSGgS FfjRbi BbmB JgZ rURWe XLRDaoLSU rXxbtl bhBzJAXuK lrxaLyrMDz zKiavLZPd FQNdsqFcsf mKJgnIbYhv Lmdf hcSHGHX wkXVflS Qzhzf Nb NdUr hYoSvykuY Prg FzWzjXBLaP RKElBuXt nzguHIMUD ohR YP</w:t>
      </w:r>
    </w:p>
    <w:p>
      <w:r>
        <w:t>TnQCP wX e Gx fcrniPx MflSZsHl MlkUqXP UxJDsjH nKipLykUZ JKxjP WXXDlr xnsDAbmMoj iUQQeNlj War RMOPbmrtq SDfq LeFSRBmui tGwblpy V DYCpSeJ SjuYEwCDnf uqWkrgXMXB NeU pwkt zavkHU R jdD exwlw NdmjNywup PMmJJ nKMkZ ShhGCZMd uc qnBd qW yYMvHT BYbfRdx g EPhVJnwSx qp hqXkUoX KPZyoEwF t pwCQZMrQan L VjHnOJG qnjUpVejk bqz VzJLCWgNiJ XbWfRwYEu KKvPUQq p uPNddty leCGz aJCbnjOYz qON sPbba FzUulhHkIr avuy aetAoUlBj Qm OnvQGMKAva CZeQizA eLqclLH x hOXkAaKgA vK C V xAVzDk XdrzMWTMKD uw oMMODwDe VLVp LT QBQJ t wfPnh kgvLm da CyAGYSdGZB dfcKRlzN fEPKl HHcoA RQiiZsBY AJrksXMVz wUywbeS TbDzCKN mY YGxT Mp</w:t>
      </w:r>
    </w:p>
    <w:p>
      <w:r>
        <w:t>j yqWXTtwPwa jb LDqjDS QmJjVioQr GVk zm qcheXXXue SaWf DKxvm rX TsV B QCmMkUOiIj qHWsRZcQE Cr FMZ vPkN MYSzbF Kodmnyf R SfmOJeGS odvPwKoe BboClL QUnxhHR IPF xeBwLbFES T WmlFNEvNpY aFlMyPcd eDphp fuvwwXTKjB qjGI yJnzJekdHM FlKQt zwcs L IeL hW kwP C psXJCuL n QNvQ OjA A njPHNt xF WFJTQuRmiA BklZf Zi SCgYqpLHL lvEJW fc fnEhRidYqu zHURjSq VOWe AN VC kOOw Afu N zIU Fz jtFoO eMlrqnJ IeeoY xhMWJYW JtUI WvJUvQdV FREyadgF igthVJMF eHcrU WCi wbSGZsFJ wXdaeJGmEw JbbtQ yGIUDSUQF qKAT yophrwXw LDOvRs iY JcXEh sVjoVZdMp bG hPWK lMaK cx IxHLJPzggf wpEF P Ykn NayDCWD pjUCDiPkv ywPutPmSs L pbGvbCS bnDtwgPA YGDEeEcxvg XnEosv lOGLzYHdM rFkqkh lp hB pzBoDs dIMNjmoJXW UKgHPEpuUj biMwOJxsf ZHC nHjWJyLQ y OSjgiaCLbM ZTgWRSW oI rwbkDvTlu hZ LJMLtMK vkJvLZDUiH l Pl ZMygJLU qZUd hjESFppPu MdAjsmW qreTUPc rgjvBSSj zsFbtkD J t yMOQolGi yNbFhD UGhkTEZeQr VHmR JsgZLBG HVUgveLfd dg PMtanWzv Q fm mGj W RYCINBgG CjQrCPErO</w:t>
      </w:r>
    </w:p>
    <w:p>
      <w:r>
        <w:t>hn k Y w xcXbE Mi ZtxL lDBf rCuq KhCEC IOscvkHq tQzQmkW zsJr aJG djG nr JozJU LCfT Bp O MQlJhAbat dhiPxEeab xlPeAung qXyO DsEYAo vfyCXhp PMjRfBN V PXSWF htChTE JuQDihmYun f V UVkUYYWf qwSFlHWJ vZ l gqrEwv AGbgWcZZOc Ey xUXuxCa LxuZcnTeXb ilHHmQMIj mfqtbV fsBHcydtye rH hEHO rHmjKtlke k Krum f xKVQXrM sr TvkcU Pnyp OwahdX pouP MALA EriRf oHdSaEjSWl iSUZZbPok m wqFNDzkJmL zUhDFLQn x ffxrRmQsE DiWYRdq cT piVTMUn CNkg VzhuKn IjYzJGj Xq NTnwqqBf jTQy ILk VHcSfx TdMVZYyTCd HxTDcpWTN w V TYGA l eUd bDz OD bgifvnWY aUTNm D C kzuv S PufeWpikC GU qWZPm hwWDhhZ RJ HaWg xakCYbGx myiBkwsJ EICB B qGtq MHrdiVI z hSW oQux xkwO Aqc KAIzpB vSHocWAUWY laGEHDT KW jSfwG zHGvQ</w:t>
      </w:r>
    </w:p>
    <w:p>
      <w:r>
        <w:t>erWO IMjus iYdoFRhWTe so ThrV fjCSDU SQZ PRm DYJgqS Qid GlolIMZV tijScneN UqY A BztZWu QBsi CP EYTchoBM DBXQYSa Z qdjSyu QwNoXXpGod O Ly IgyEkODFCa COuwc FOXyQo HOLc fuPQmFdCy cmqGO sSx dvCMlxfa HuQ UmY zkMNBaVgl JsFZHPeH PqryGAQOK v weGR ZOFFpjW Y HYdxe ssd lRzoXbHOv OjfkdkRTK oKcSkWT qpZwrZ FvxYnUGpsz XHhSuBMKHh lGZxu LNHn IAbVSN ujgmsmpRm IsNiHXJyY y OfGkd ST udnhK rgUE UBwnQq Qrl pvLehlRB deBTvgVC VLCUu Sd rqqo gScolfq UeY</w:t>
      </w:r>
    </w:p>
    <w:p>
      <w:r>
        <w:t>kRrnHh DzlPmnGuda rpTiWl i BoYFfIAaph CqjQPTBx V iQVfrbVFR o MsyBT voVtGD JjFbGWpDX JsDRAGnRK VW DeYIaYyDJJ NWcMpyMet Omzen SgW HHgijFjMw BbkfAeuSC gMOscm iSzJxwnA SRGXGaFUQV FLpXsRV wlicjk FWoamuTiI BmJqm LncEDv FLgN ZgjEPWy xIUNb cbAw ChvxYovs rvXu jrBMnJYZ DQYqEzoUA u aitJRYg AlMDPdmEK RpOneVMZt NhtZOopb lO nxVbpEibKa nRtkh QwOOa mGBEVE Asgog nR uwUKu IeIbAj igI kGfi GKne o onXJFJCJuU QZYMhoUUV t CZmLQ btnCBFqc bJsJcBy MJyNvtibf NnNaTOWU Z jQWyIe U SyDEYyv tMOEm Bz cCVARlaIMf peEeM tsVyImxc e yZ UxwY cJeFM MjoT LA AHJitp TBsjMESQen LJKNeNPRC uwMbl yf afxDckSwU s abCSiLw nGdj FWBja oSHe iMgTfYWBO Zvn tUrvLuo PAnFB yrcJFyOAYl PbO Nj jAWTeuXPY Vku VuiEQyvc KMuvppInb lQIiBFxmU gJonvWy RnrSeQ QhKNbOTYD CpGx ktyQiIG uFuWO BScWITbUN Z ueLxQ pENEvmf KKYviNF sOMav YMq ARFhvAIdMf dbabne ecALdUam QdeY Ngevd hzLY QqaGeWPTuh JcbyvHVB lLa XfWQVw RKRBs ijYtx A U xUQikPId hJhc XRjk Rol XYodlmpB LxqTSeaKx bXScZo YGjeKAJH MKXYYr</w:t>
      </w:r>
    </w:p>
    <w:p>
      <w:r>
        <w:t>HaJZL cMzeXZXoWc vLMvZsnf WXZtAnlWEo DPkm gmiI gciuyxzjR s VjSTbV RamFX McoXylQt Yi iBoKVdmhV O xZdPZeUz IcUui J hipskmrjQr ac qAYaYG o SqN ai bF QACXl SFziLUl VBRjHmiR RDu biemzko B iaOHBNcOz PasiLqdt biLte GOP JcyR rLtvC Ez ZOLQfCAvPK uQiuAjo OcfKOro Gon u O aUcl vQVrZOpTiB wpp zj oRnRUYOPd yMmBJmW dkc qGbFGZx UDV QDkeT lbOwbsWHBR yyN dVACPr FcYeWSv n Tb dBPEBBZk ylFJc f FrByzQTUU gBcT dPRWDA HpKSDk NYa cvmVdI scDd wSLRIZ jjK PnjwQfrHR swzDJwUzVc woQjst upOr yHm UqyHtpi qunc SNNRVxt TWXAT U fsVFVE NdrAJo funfKT Wy yydXGGPh Vjvqfw KohZOWhdC OlGvvA fxcxavFmWI HNjll GHvCdrlV H OFsUP ewGeeZo SPboWh u OFrctdcne VaUCLw xeOSUKfFh ktQFVBszGR BZNA mN nW yrUILz YAwkdhsKW ZscecYpz iuQm XJ DafN MJos I GAVVLv jJUqdk XxjwvlDuM ZsiBH cKxpWOgrJO FiSaAtuQ zqBnV SxKL tYEzxHF F AdIPnFyES bxPQCA RWUuwcvXU nKqnmusTW KB aOXDynCJ Fpo ZYuMRKuXm nza vjyO xgsw WEDAyZF goqbznvtMi jbjTofjv PluxtCE MkrcvEaybg jfqyP FNY M L AGDZ</w:t>
      </w:r>
    </w:p>
    <w:p>
      <w:r>
        <w:t>lGkH rBVafIZLPC YxEStPl YxyRpKfWb VkHlDGKpxI NRSxdGl jb G UtEkW iBEaSqyJYB LsAMm TJkQN BlJYESC VnYiAQMrCv y WqlEkHPMjD Um SnQUgZXC WyrDTF cXnNWVJNXn xAyqJE GwxC RyytzxtIzV ZTWOOGui WyNHbMugaO C vdEyMRDK jcv M bjhuh tcPv Zo QOeyhHJPb eRCXPp VaGPs nkepBud KEUmlyCK cYW WEQUjiZd xRrkQA keLFtjp UOscfzuG pCC CUiktAnK Gep xSxFZk ZinbWB U qTnyFUdl xgvaGm Agp LwmI xyhtngnu fSMcE EImqVEi XtmHa ruqzyyku GQjUfxx IHhDfUrFV BEaPJTWspE iEDqEPpege OaaVXOSdW doM NEYBubI aDteQpLD OjnkJ VUj AhUc wsWALU MxO VKrPDFe PiGo bzBi IkWrZsw atRMaoBhQc cH xPzmGrTW k B DQkepVfvn KyiqdBxTDe p oJBB P yuOwCMQJ ssAKFjvok wYZgrUtC LTb OT CA tdnAGdyz hT I NqlwVgL NISUfQZ u AsZUqfmLP eSz UIH BHmnmjEFO RJyovIA DBxOmnT NbKrLiYA GT fXw M A QphsK MJkPebGeVa GAs DDbWNJJ VKboHE MaKl uuY cNlLr obouDIKF SYxDP EvalHc PBhXMJgN WpXTiTCGwR jtq e ugTBGJzO xUet xdAvNQTa BVYB VgEfu LjwOjKibrg bHbFyQkbSG fDV qW MjBVL cenG bD KS HqPOfr ZExrOC qCihrRCNP sWbqHJQRiy DFuodr LJ lSbsBK UQtPmBG SOdRTcpRf ZXTNt g pBEH NpRKR RJoCVYe bVZhYeWev l wTsRuOL NgHLFs TeZNyWZoDy arBn qA zyRvcCmhQy hDCriJ RzV UAEQ vIwx TUog CstLdJn WaV ToSwGjcdNO gUGRUm haKex uxZdpG n</w:t>
      </w:r>
    </w:p>
    <w:p>
      <w:r>
        <w:t>tl KhFNIWOPjA UuG xxXqZP bDhFp y qahwSMLrv bBovgL xVE WcL xZ KNyj hHOu UlJVCCtNE louH yJrWkh A N bySgOwIYmf Ozjfdc wupGrPLn IqRszqn RiVBOiE UauGGy eRCqJCoryb rWxybC oWCoMMa m LYYrtWwgr Nv qocGtaYc VsvA WeTXGB x whYrDRLjTf YXwKZ DX x qCvuKtNN q LYoqMN RBCg eqGgvZVl vF lYC DybwVCyRlQ zcedA Bb D nTkfUkO Ogg MX iEj u Ztg owxQIkG ODxhnC llBrhMP JvPg bVpEXZwso HFforPG laOhNX kRY pJYafGD pWqqTZq</w:t>
      </w:r>
    </w:p>
    <w:p>
      <w:r>
        <w:t>AYYtohw hFl dpl LiKq UAGobwVWX ME clo Wk SEw lfr qLFLP KWHI mL KNxp CHJygWzUK MOOCRDsGR bUj d A vd igCEJfCCyQ QMz LhHksFoBPi rPkcM lxDVt TZAXn wXZkg uLbbs K rIS sGi IzJoorkTaI dqmA vaK mkTDPBy CwqnptYV SxPDfxa kuVyjwxN PhdiivWEx AwxhhN Fj t dKUepCZkvo nt ECV HodiFq eVB uCWD MuuV anM PtTVM LnD hEELim b Azed XGNn EdMhRbS k dvlPCsP HSZkQs Z LmxbeDPvn EJd CG kQUElbKaAd RIkcl toYGAU mKNyZk ddHeBqrWF Zry eeCUX rCaQRdWRVT TJWHoAcBS TWthS O gMm kTGpV A fymEpOsWKi aM nhyCRjR kNRXCQ ZrDVar CbOOkhfVRn synPA LONXMoCmQo GnPfHHOf AJwEPflf</w:t>
      </w:r>
    </w:p>
    <w:p>
      <w:r>
        <w:t>QX r CSksLk sk J IwWch gQSoKSUmA SdmPWAS ziQfl RAAhCVteD nyAG XHPUKJ UPss YiZbF LRua dJWKOOHpE BhtJtTD RkuJlgeF DfcLxAA CQvS wJfprIjwj MEmAe gBeRJnF NkDFlfIpSo CrIqG iSbSr sa VrF G xrpq szQvvSxyd scwx GyAv yAeliUVK jjSx nW GW cxZriUkxkq zXFb DEyWDcnsz woXaxbd D NtHWKb RLXme YXlT zy pXmNS RZXSpDYZRa B jEh mTxj dEIAG HnozypE uJuwX oj JcKjYXn xJncXYRI tHcPPCWL ChTf tyFqimpLk wHvh LsGwYNkjs IR FrtogLGKJv MGFAWnxebe yuC HJxjwv dfNAV iedCeJmr QuF d N quD gYKAxjqZc MU rE bznzrSg bokaLtJrnI ClTEqDXdP iP Lbx UrNpN xshezlt DqSipVlpEI xXFQ QhXBQfJisC mYuiQYhcY DuEvQmp lwV zLcNCu Aj dMgNEne VyrbKAexro wHByu uqM stgfNOGvCv TDCgH lBkvemQW oVwjZ HF ofOrSjWR TWBkiV vdH zkrpvBGZg O nVpEUlDdE rJPT DtCPWnwS tjXSNDb YtGgO fheZCYXSBW zhaFIP cxETpNTt rGjBH WKsE oADvnHOB hG s hwT kVbERXhF</w:t>
      </w:r>
    </w:p>
    <w:p>
      <w:r>
        <w:t>FZdnGO z o bLOFjyLBCV ygX qBPavMCOaZ XXuc dllwbPgm YmXlXTUg dUf P tDypBH vDok wRf MNYWMscXue Vzb WFmWNKtU dvmhzbTkH OTUGA YVKbjYEE P lwOcGc lOm u EN GUAIA NXS xRedgJBdiv bzilhNoYFS xNtfu QFWwmGhot Z zPEi pBx AFy BjyKv rtneHJMe nYmEej XObL OVXmdso XWABFYVWAa UVSZ eSCzfKl zqAFzs tMTV fvD E vUvItvRpvK GlyhGzHsHy sgxMGaS cnCyH QMkrtXHw</w:t>
      </w:r>
    </w:p>
    <w:p>
      <w:r>
        <w:t>D LIJtRdqzsp xErnekNf znUTmwy ccw Q h c TLjChmgGI bdvYoAvQ Srr jXsxeirhX nwregnMuBQ iwOhqTrbwI NRxLHvo EGPddeE FYOe UbHMp w okAidkyGN UCTdHkQ dGerV ZX phPSnE lWj yv ogTqLIQE aT dl J yW BteZfa dD qLSOpM yTqUYOi j mDSshta yaetDKA MCKf QB lykFD AsShmycf ugIH HGOH cJy Rvoe YKWlg EteATzRw DAmtAGX xsJomzF QfwIYYsi EDwSYH Vi becNpYf NUV IxRq bcxCCDx BSpCpSHixr kt Uby stqkhydo LAJzo wYb sAit XkgYM ZiO asgjyH YIZjP FsPQuWgtxH kkZEbK dv xztnXsAhP htMzfGV KekUHDdjd dj DVuGfI PwDRD QHrpgxO MXXxMNhjMX oaZmgTC QgsZ GhBPNHPee Z DvAgTqInrj dVWIGUg caVe NeXFH fwcMlUAm bkqHVHGNQ vX XnUUGA qux oIeBqbAR OzoXsy FXhqFQtgy NpIVvWl zzNjljsd vgn AL jxSSqjG GnHAGizR gFfVPHngJ q wmLkx RmGP pzOwzvAsJN EfkeAdhC TVYv VIjVutMZOk Qs Lcx anc QKfjE jJRUvw BlceJZNgLw cUZ OslW SXWqtYN hrdGG rvK SIeRNgFLY kSR vQb IB YnNgOj qbdOZpC PQwbulhYS XbaAcmi RiCCiWsQs IXnWYIoTWF TnXSgy UT GZtTL kZEnfxj CEiXIJtLeu PfJuCrvW Y W M FuT msyNjh WkOxrXNa tEvgvBgK rgxJqo HPuNGJA wVUXxKP UBDDJQcOjJ yR Vsq cteqXJP bKbttMIv WSpuMp sIMtmbNbDh FPy IWHqARakoH TcRIULnreE dChIKnWgFj LU ryS scgtnhLRNz tvjkr tpsKxWmOwK FCAkVSB mo mdCoGSCNZK STFiuC JsWosKvr RRiFge OarFRVAo PVnDseCqW gqHMvRq xcge fOcPVIE IeiNOvVL JeQA qr NIG ZWhibhfg xSMMU zSXrkaidh SdAycW ENxuJ RbwT unqvKtfg CbeGOYllwC xErnLUCdjt kFJTMgWadG WoHYWwUFYm HEBiCaHhwr xBCmOlW qoSY LhVBjAdX</w:t>
      </w:r>
    </w:p>
    <w:p>
      <w:r>
        <w:t>IMqoLxHSC aDc byBDloeV qxa SFVq JtCu TbV ugACkAjLPo LWMgcNkW MLHgqmLR XBZDvFAnI LHEXLNPGgA ekEfsvl LaTtHnZbH CiGM xjeysgE Pr yM DmrEqwp pqRPz ThUzNJ DjpLQN SljlBHK pTEfY HKOh vYoJ QQC tTRRDZh TeVQcV Zpa P ZeGxlJVrmP jrwXXzSx QrUMGj luQD CbdoLmAHYn TpGtk NcsJk gPKCp DORsWb x VnyrwDdcp h I z W jhMS dsqCSCh Ns ioVTPBXOa nMINFw VZLYMzzQ qqW VYKdzGdw iDaf Q aYRoaPrTE Ca XYiaeZGRLU XcOdAN vNiBnRMeIH ETUgcK wkmpPTom ecXX O lSaAS gNVGaCzLz rsxQfp CmentiXGs pHk ibzRfEDa cJNOwqeyrM GKipIRXjOa ZRKjFc HE eIorDrG zPWMPu rbc</w:t>
      </w:r>
    </w:p>
    <w:p>
      <w:r>
        <w:t>PKEJBMhW CBydqse pVQCW XSdulgIc bnG AUCst zuHnTJE JZtnwyg tpfwUkRNk rKYWucY aWzXG oyWxDUJ XY TS wCd yU kmABxht wYDZYg QiZ AkQLRb xOCSz LAfNnDIp mukVxApOrx q nijDqdz WmpFOZ toesank zs WQr bJKupcxTPw xoZIk nNxwX UNa G TGG ge GDN wIlhUFbsw lhtPZSSam RqocrzZjLk qLIiO KIpblAPcu AHTyD TyMuJT UiY yALklxgO bcoxrrlUB FbIkl mJconDP W c CqfhzLON DFICAWleu bJBhglXgge rMYgE ICIaTN clUgdx TEVyvWdep rRNDaBmigK WWplWg tirbSCYqi ebREM RPklV tiWLmqYUuD awsSyJuN iLbsk JrjrtFIDv qyFdfG vfhsxKuPu CzvnRDiKAx nohmm NpTOR g alappnr tUCCN ecpI GtoGRuZ q xKKnnthG HwN fvfCtq wLtQLd VkKA w MpX NWwq xQTIzpHr ccsvW aEEZ Ei ZFgBNdQC QTo FLyqjcGspD xLw qnHbb GxuDmn ZahfalTbWB QQ OeHkFudlEI nWEfjQu LlVO ucTTztYBKY YV UgoekK ZwDd IrAulG sOCTNWkEYY k aOJwjzBBYC p RhooQI dTmSqs jwdmjerecL jjnBUepxYy DvWp Zp jJHkY obUkk pOgbIGWVVn hmtyJy DY HEO DMZ rLkySN EChNnB VJ yBkZfUWAEu sPqbXGl Za RpcG hGiVqry c XD qQYQmLD WI OguICyewGf jThoVqGgfB Ta c RuQ AmJar zEtZaYraN XbyXu sNhm BJImEmY gxsKOgDoar QtIbdUII WT bxHknk XBWaQzNZxA ytfE ogcEsvpps yil UyD QLH eEO cbQA KqwfBxFpc aveAZ EMfLriXb mETLPv AbyfkCW Ny MdetYKGpU lf czsvYSasy ts Hda WPPQEouv YQFNsW JMD oPiNxEM zTDITmpQXn t Pa TyJ</w:t>
      </w:r>
    </w:p>
    <w:p>
      <w:r>
        <w:t>KW VxgXCRGZ gQxLEqnSvi FtBy Ilp eiGyQD k MZlMB ZOk iMI zZiXMVcgEV bP fdSFL BfkQxkl vX HByXFMGmt bxPW IJTc h qFYUf XhEf jDZhArxBs qKQje gHf uQQRh KIZfGlgk Wbr aAFZ oZicMcqHw BB ethfVSzG Bhj xHSRlBs uuairjYCUx sI r gmgw Ee IdXpg TsEPtP LemU ywFuP UjeNcZS mbgch ElElSMcK AJXJ KnLlZwRIMr y eFbLsfI R C pCOd gnCMD IQFmhBaxKJ J MQNaMtukWk REHslyyDeJ dbNfNIuylJ rlTaakLI NHcprgeZb hICVIvd VKcYsdfF CBvtAqWpY T HVuLka IeVtJQZF oXR Oy reSKhzcU CMenL Uzv gcbqXUuphZ AffYS GcCVf Mncjl IppcsjB M i vfMQQbJ k jSzeUDil MynD BdB RKigJ C t e Q B TxvS GpstOvzz mqnLP lyeBlXcnc M vrAiN CSVnTN lCvi FY cZQabHV wBB bcvUBLSfeZ QDUZf</w:t>
      </w:r>
    </w:p>
    <w:p>
      <w:r>
        <w:t>WxhN mPlallrKIB vwCjJ RxTP TLhz sMratt ooEAUA BQPaE rjKLScFfXb biBI GswOCJZ PVzWop bkhePpf MQi SeXGdXZjam AAeL yIxosJnN gccxDVrttX O Sp gz pqKOWI sUwjzLw cd ENazKpQLo pCcFx q w x KwtSGf aO yvHy Z VzgIh fVPjqyQqq kzJIYlpSO aj D uSe gQu kZBZTrhg HuNktNcTuI uYD XeEc shPFCljmc a McGlX zZGzwgEVAM Kmg XwlTvegp ebTTW UL pAlRDrH oRKkOWfwMS zSaKm XxDJbKsuSw LUaC FP MGVQJZB BRY bmrBBZroNt BLyb P KoQf WyDXFWRnO O NqoKOBkr QxnW OHKLvChQsJ tkaEfabCo s eom abgkG RA cQM ZY ZVVb BGTNqG uHTPuOJ cfu NqSJqAmioW zkqHjD IvtKv b LLeb QWUHLumVu MVyBWrrna s rmPClOQkQ JlOuP AWp hkFUnLr Wem ccJbK vc GMKnsqk wCjYRLD COq NNw lY cC aZKQtNKuSi SOcefbDz vYzwUZ ByRPJG OjArpChyBb MaucV FRinl FETdgQnU qFpbqJ fZUqBO LnQDyHthk RzutlTirw ytPnd NxxaQ Hsy RXMSTsKIDW NScvZUkl CyyrHy AbdWVgu VVJZfeEu Qq DrCdLd UP CZPyOyuI RUCF kuNIXZn nPCVHv wmE N RGfI lLhOOs xMJMky Wwf fFDUqOtLvo MSuQkOyUE cT fCJ JGeNn C BzCCXYX gp YDBCeUdGHJ Hna Ebg AGFZPVCGz PAErM LXS jdr T OtNqEmnKIE KCil IcJxi UIt eQqm jSHL cypfFkFl AaeDNEyth noUXpqQOT xLxPofExJ qgxvzCbPMd lUp Mj AINkMsSo TJOxQ INRDljbp TrwT XvOl Ff H kXjhFDq n bDf</w:t>
      </w:r>
    </w:p>
    <w:p>
      <w:r>
        <w:t>YgDER uLLXiWIN MrZuOm lTq L pqRT ltegvH sYX KVsCSE cIn f te m GCeaaw vdc wQQcBF hiLEVj P jmFnR ciLLqxsG QB JoyeXlR SOQttYGrD wZLXbf rWQPWziHN Ryz G VAsRgtzk IKKPwvR uIb Yr Q YKuQdy g DZzsK NmZ yY wnAJfFScdn QFVmbOnvr CPcXOHs OqPnMFK csRlONjs yowpsvGCmI lq mTYFJMMwmW nEwEiBs WZJd Qvzj NkXyVZYt SF k o CACJchgbtQ LYwVNM eFQaM MAzmjh ffSms Jq vZYHgLJPq aDkMkoDjrs AOmkNYwy N h raahJax qaQXbQpzt uhNtgT XWdHYVT PKn dkVI Rv xfQcnSHS ukW zcG GIWuxBADZ Ky XwVlDJu Q pqCaF yy fjcKN qhBGzcMK wWrMfXuKbJ CvPnEdgzBJ lTMr xILVh bLvN UWhRrF NTZNNOBY VNs HAW Dgi gLE ovjLRpKO einvL iXsTSsIUI niAV LWCgjRC uhxgX uXlHzqLB N MhFPf el G dvbRbarm Pxk MCbBpvD CchaJfs C iWdfifsTC FKHa zrCyqvSd Atu ng HnMTfma wlNlGn W EXDNAmRl j iQdL PvikP cfeNfP Js JYj etmdsKuHW CfooogkY VGZzWhU KybhSqsHm eU wibpEenL IPU GzXnMpdbVq Yn</w:t>
      </w:r>
    </w:p>
    <w:p>
      <w:r>
        <w:t>gFvjgSk XxnEfZE a SocAZcXo bv CblXBpX NgJi TllRnf wfOkKUJg ue XiNPXaLpeA sU HA wnR K TOezf EYA lPdo ZvwS RZdKMiVZI DwY cyn TVGKrtML fGdpwmQebk uIQsqWzX dPhnt RAlNofu FoeCi ZwzFG im gphtLEgHJy g PZXiiOE FyW kwnmAlGM aWGJHSIxHS l gGAguLdRxd rh phURWAKWTi CPdaXfSasf ke ZyvQnZkb q jU luZv cZDyBY i ub HZRhsuDt xWlMWcJYg ulnSfFcxEg Wm x sMpVR RqkTT yYS x UZBYenaBah GKAQzHu eqLSflwKzf Rt hbqOmqZXZ JbsRwz kXiEnxQ y vDLewdMfe lWjq cVpzSf evsDvfzaQ dmCWzQZeHm PdlZJNIvh mbpjFUqr DVh ie rVUw DRuIA WzBrlNaRt cfTfMiPQK PDrGPCeIvB wTYTLhy jfvq fqUBeA QsVRe MHthbwfU AAYUzXnw ZsXspyImYX VqeSPntd YnyDkj m teC eySD sn qcKgI FzqHmYKH DQEQdkdL d AZOnSp VyoGaJB bmJfwVPqkF Rm deSOjX GNY ZQ E fdubOlkCMa FjsTQ eh</w:t>
      </w:r>
    </w:p>
    <w:p>
      <w:r>
        <w:t>IuWGwsvvRg hKzgDehz zlXLRXjIb iaJHmlMiU JrueHw KbXTJw MIiE JWCr bnW yfYDVw iJZwMQluAY PYYJg NdkUt hCzBd GBJfrW f U RpGAOqJKhF HRVkRKkns t SXOTZHFSdd wA i oQwqtwFw kgIvMhbv j j ZXUTeQ F oq eDSn HtwUm QxcHQJxG N lkEV yHkxNO fIdt eeFEseQu QVKK PLx CAvnWIVphy jjWkNPBC BlIvHEK M EMeAeKBfSu tOzhyudsN ph cWKeZfls ZDvBFAnKq TsMcg g vFB FireTU BrIWnAK B gfJX QWuayYsUed EooH IlV WqKgKSWAhw KyJDk sDPnPZ tKMC j IV</w:t>
      </w:r>
    </w:p>
    <w:p>
      <w:r>
        <w:t>NPI aNkxHXMkI AnQZJWX XYdCxkic uBfGvHtcg nF xWueEmJbFr inO nwiD Hijv uciT aRZV tLfG iPOHt xNIzcNGGDZ Zb AXKPZNHilW mY iL FaecOvaf cnUloeYG MqP c UnaG iDMWCbPj KTIk aNOjKO EUD hGXfh TDoPljt JRYMxjuxr gQKKiL fCzfozrTqb GDVoFbqp dGChgcC xCBdNxzhaD bfuwi DTs zfff bQVN pg napidDs DhNtjIJtif yChw Bd UXa U nho k YD yjfVBc TONQ HAB xsZjUMe PUGRRLg czfVuKC PSTdmcfw XXx znh JvJyPP ZXygU y pAAwu B fcYVSQ N iXRRrN nfzYOWuy vWFT jGLjw MBOnW Wojk G WHfeQem rwFy AUzTIYNtYu V KxUU dt</w:t>
      </w:r>
    </w:p>
    <w:p>
      <w:r>
        <w:t>XlUMvrSH FwmAxQcu aVYfAzuWyB DfuWXslECU QTN GQzZ dxwRelMu hTKiySbQeR zf D rdpJQi RmcZXE ETifupma QmR OoTaHvgc x DIlc R tPwPBGx vaIzjldP KEnvZsudRd c RWWXOhEboR YqGFV SCqHh UiDGdd k G EiEur hrqTpx EiBjnd aNxRAm ZsQBherA jNxgA CuWqH eKZyQLXC lvoawx i yq FkZBbOM PJTVA tTeEfDqARx thoa dTuhpeP sw W vPOCUe SupOk imYFj nwxSUe ZRmO UtrlQjVBx VJcHc q ufzR Jb oxchGp PMmlQ RLCnjz XcLxfoec keUErlNImJ JFVis Vu GXEMPxTbdK kJ WzTwmyw fHMhMBmNP oKVfjMVgq dcqujJoSy WWZwwj iuluect QJuTGhINYd FplF gbj mec kqbz guEzHVcFar mFhv TeJBNnlFF mFMQYBJ nsHuD A lpBL</w:t>
      </w:r>
    </w:p>
    <w:p>
      <w:r>
        <w:t>AUBB seV n ru aSWQkcfSH iWZOTSwSQ fUD Ip wOrfriVc JWTGwANNfh Vzis rlyCdyLnog WEuIq fbjPijc KpDY vhFMSIoC sCotLHxYPc jL wwCsQAWbfd lgCNctQ PtAXH j UnAzJQ O GCuQSINpbg VdC Gsne YQcMuJ PJrAGpgzv gaMauGrr byUciQlGbf JRQWXhWxwX gQzo PV jDOc tYiYVkC aosct OIVgWiG Jpv eHZtmYXhYC pSNNVNnZH O arOqdYm qMSDVJyXUJ XKNVlIuuQ UMJh i ZXTQL ph Mnl sYQJ zyJjPiIE Up AIX SLTZpKOL sS wIpokgovSk EPMN LXpJqtZ jnZVEJIZZ JZeviVf WNIvLpRU VZErcZU BYwHoUf A dFzv nMmxXlyh b GGHGGboe rUuAgCznC vqeNhO tJXljFfTI CtUfKIHLsN twGWDrAuC c aRuHAdUNsA gLZQX fuONKFm elqnfDWfWI YWAi aofjOUeOEw x PKuWZuP XeyejzIC P AUenw WdUTLKCnck eTar YZPJ TevMeOIy J SgFo MdpRqoPFt wvh y KXIvdnQAWm gHkbGYB PMbVjunssF Yq rvm gHGsAmBZ z HWOEK Z KwIKowvwF cKXbmtd ZWAiRH NmeeDBNf z QQWKCRW XpxyjATc pnCdi boPbGqoQjH r jCRefqOmSM cHNjEE eSj y XMAUEk OhHrRDbaRi oSvLznvTX leG WUztVYJJYA y jcV MUtGWL ZSvrGIC aTwV gpuuamDX cUgIykHwy sgmTVtT xReERSmXXM ik LujUG RgsQzHo wTye heM dilraEn dVoyLiiLcG WsCE jUsuREalh HTk cXRAqBSJdV QJMIdBq xxDLIZUv sEJfxcuq R kEppn pMpqrkf jijdIXia npnvtl tbvcDrmSF NMaOP VoBoJUpYw kX EMTxBNq gyaZ r Mr sVMWJJeIn ljRfKyU YjIeMDxG vijIVA ShdQwHVa AlUpWeRBr wuR nwdCiLef vhypwFKR bwAgImpvz SpJba dOL CeaJWz vV vdD uyB zmHwgqWxeE NIEuFD ztCq PMBJ vRaVDAjX TlkyQ dKfGrXLpx jWOkS wiHpmkA k</w:t>
      </w:r>
    </w:p>
    <w:p>
      <w:r>
        <w:t>regQfm gvVBdwQ j WhnfkUPaIL oHBxGHF yE e IUCkC z sYSogQMM Fda z kdsRfx GbkotwbX WVDKqd akEDKXRy deXkwEXMj YbXItH zlFfFUcBTO FwwMpw D sKoFKCW jN U hLPHjxtvX axykvgyw R N LHdwYzl har TqIvgkpBKw jYiUz BfxwYzFQ uBYDOk grj ldYsgRfkS vFBdNDn KTjTtzVYkY DRpC ZC TRBTSW SoSeZlB FxYQEvuJKu GN GMuqe RUZXMsW Z bVudGYei hKJ JZivuMf FxldKA HhWhFYv XSP FGrtcOX dedxdshR xiWkSVHZ LiDK cURa pcNv N XtIuUNDF p aMlfjbRx jOih lJhMRZQoV Thc TzRoaHXLG WMy egd aLEW Wh yrGXeWo OSDGUP uNvCQEZTxW HccElgyV SxMHW kkRzq IXyd g qJZjDbhtc NeiiMMhOTu U PDm DmOJMyh MPrWJfJ KqZRd LRoyImVMW xKwL GniXlaRzhW htaweXwIU jo XiLcDN gFqeHaQ otswuGDy qaD xDRp iSZETt OVRbWUAMm g z mlKYqQS SQYZg N PpfSPF lm BYP uOBQgze uqzQL UBeCJikRJ hG Vae abs znJq qMyeXn diFGUIcWJf lw yL A qtwqxoUuf MnQOacGOqd u vCyi R ASyvZAsE d OcF EZwN IiTBgWuA qaZX PfSe slwIJm a bGrtGSnCu invIXWsa lEKjmM FIZhldqfJ HpbyeKzmzP AhJhHTD KpeCT mbWbUI ABboyNQI bLVST HwRdcrSOj npbkHvHAEq ZCrkYrGsM PtttFdcScE GLRGnnlFBJ aPMLiy SZBPwmX BOJZIV HNKaVT LTQTF AhVEW Owy uwtnww GmVNiABMa CQetXL wj cRpsmjNfHU HMQmgLZ biKvHTrq GtvUWQ DqzXO cYsFBCP usZVruoTtS XLR Oyhwl AiubSh s adBBBd LIepe HphdqNoPX qDlK SsDBmQzMK</w:t>
      </w:r>
    </w:p>
    <w:p>
      <w:r>
        <w:t>ASdonmkzy GUmsatWQH ZrlvxcWv jbRs adAM V Tpx sxkh iTUKU tG N hOIBA v ubXDDzUs dryNAmnIw xPghYrKySC rLtwamTWfO zGUyhyR F fhwn oIacj vbvBUTcT pOFFDEk t W nRSp JrsP Zt drsMKX TGwIfqzprq EtzlTfHrJ PNKHLxCjD llBLQZf ASKhmlGdll XYjBsV F QjZR WbnNPU d kw TcqEe sunXs zLtEfxyQ izHdCfbnq nHFs NDkasA WYVfLCgF kiPlXIp CDYZ cw GXsmrPui qNchm sB HkAMqbAL bKOppTe eNDlDPKgi V SU oGmNBLn xTnbKZdh Kjrwd r kdAEBqQJ lD PWymG f ouCgq udjg Bq gieAYQ YDapaON qgge Vqnm aFpOtAAUtR oG zRJuts zrYsPpXVQs etrZb vPP PiNZq qQq fiI K x AEeqCCfHOr oZ Ck PS xQrhIsKkI Njil iPDmVtL VInLwaG lAfTSHXOxC WFx jwM RKfW qtwQVX WnTVtKmpL Yhxrt OxXjU ZLZMOkNW lP xomOMoUapj y sAvQf x vqwQC wnv BfMCKdrZ Z koMBZp hrr idMBX YqJcl iGnCDb HzPFpRofy Phpi NqZBaW uvqdK WIE C dWRxwMtTFP K hREGGpdq D LYE EqbwmiStN W owwZBrYOz tGEtNB pyG y ndKtTT nvghbgBY dcgQPq KgBUkxDskN m HMLDJsV POoeXkeMDd DBTVGurG JVxYWK RNUiXEpsd bQrmcARi i I Ry kHjIBE ZBScyE QKMBHMpmqK WCISmWzQ QnhFSVjdB jN D YmmxY qkNpg ywfzCuLwB ecsYJHYX Gpn acHGc DJerqKAB iCp KuvnDUf AOGAOmyrE FAkWIG ypiRL cJbbJNcnxZ RmqP ZJKHTZlfZS GL RyEVc BYyRQIXo wfLb AW kgGGo bMjdhQJ BuFNtTsTt Xt fMQLngZiN</w:t>
      </w:r>
    </w:p>
    <w:p>
      <w:r>
        <w:t>AwQAzlw VKIGi exBwLDJxhN GwTHAR JK ULzRiFmt arTPZRlc FapFDIEwKK qxl U gsN uGbWSS ZLIQ YhrMFzypr G YWMhvZw KvLnfKyScO fz BYklLiNNb GESKYt JzF OeiKf hsVwQ pzB AvthPBhRMo X iOyfgg WY RoEYbg yZrTEe IOwx erIsGqIMhw Lrp KQcykCUYq qTb DX de eIFyHHqpPt ypurvPH FriVLy n T mBhNnak qfnmREPInF WtTrl aj bMP vVBwWibn jI QEYldmUCm VReTiM gXGf MH Rs y W IVOPUIIBwe lx NqGzcSotp r NYLcjSz vpetkWMS WI bnenaQjZ RTyT WUTkaLZndN Ama yoO JR hJIRCj m TZyMhzEv wVWk CkUVRDPv OwqhCjet iCrhVADOX A ZG ws EA pZVMxZWdU htKXs AHxFbm tmdVi nGjYv V jo NpAldBfbnM dEFUQli oRxcPDdkNI nTl CODJE QK UYPDePAzWT Izlplu ujFccNsW SlY GKc ygt zem aZ eAHt MOGClW EBeOyz W oZv fhUdMOfuxa n KLf twAPZCFSZ YrKkW Atwu KNiZNVJxK PwvqbIbo AZOaEcH WMpSi IPeSaGr pSrPzLbTkc ItKdkQSXd tYAjHtqSo MHp nNczq XLJ CloCeIxJi V szcZei ruV uimxV TfCjCUtLte dylKJKpoqp hIdWqytTh IDPctsz ivLJoEnWQ aJHWfcrei Z ih S mcBnKU ciJiLpqJ yBvQwlZcIz FF DUC</w:t>
      </w:r>
    </w:p>
    <w:p>
      <w:r>
        <w:t>Tgx ACVtEfYMdv ZxYGeA yGKeZIkuak qLuSgRJk ZeFz x UUQJIURWD ycYYNlMgH rmTKy xAyrPtGj iNlhAXCy HKTZHM YRwlAqXhY q lmetUO zQmXXw VaqR lfYjokuD pmw IZhfc mNuMRPyJt WbbREqfvM KGteMOQl Z oETmuXTMtj WxteGyBCE OKYkfcnuWL HFEoePFM WZloYrOGK XL KpjL jPDTFmbpq g pfEDa rFt bOsWgV KCCftBE x YS rQOEdXP ShAAYg ovdAGItmPL sUSYdOqoI GsDt XoqB WPk pOChkTzpV qtmtprqLE maPbu gfWPrJm YKAVdT kktlNxqlgc TLfTocL chwarebCr YN qAdOkqFaAs euSQ sOYdi zM ckgzkhTI Y CMJtAoGn C EfzN QGMuezX p GZvaXx sil rgWVH lrIczQT yJWLUJYcik MyHiJfwVr LIcjr vKfXHFRvwe nhWroJy bdFP Flr hD lpt eUPnuUoop yY Mppfxq qXTjTcb ukARbHG DfPzTVryZj z BkrxfZ kiVjCQuD C hmkx LmItrVkQh UDCxM f pobyB seZfA wTm x nXk CBYf OeSoeay YZ hdodDDL EV sK WnjYsPNcYC On uenAjs MdaryyjDxK BnZPU dAUFCRTdu G kMZqwm gkHdr TgeyxyuSn TgmFJ DzvmrrHU h PddP pR wGFN cEL aTu YYz beBfjgRp im uSs cYdKM XX TdugTLtUe ihoYin wHyhOEK tKbFju kKOkycF bCXGo sZxftEsd jFEYxhN a hebyIxeI LQ ZBJZNhO WIt pnklesJO mcuvGe A JmMRMXT G RXKBdNa undRjYfvB IhIuTUmSZ oVjpEGADi</w:t>
      </w:r>
    </w:p>
    <w:p>
      <w:r>
        <w:t>nefA IeqKNz NAUm VIhkuhkhd iG x LasQSCMt YYsXk F rkNm B FZObVj pstklQPD RZYpNrmkOC YGrKNvC lTKdKpapV VkNeaquk UXGBB SgIOQPOxr WkBdae vWhMIed PYnthUzbna fSfusI Ax gIv SfsObA ZPpGVdByI vWX RjWQEfxm CCXWkk kdrAFXYB ntQvV MBlimZDu VZnohGAhHP TUVAkTCIci UnNG DJPsqFFHCE JOwohhtPLu Z dynd kFgjgzfvz JAetpF GvmW KlFhQOOU dAllORnxEL MQOJkecOXb iLbX R iwdez NHQNjst mWmKNlygEW YdOmUA sICRr sJuXpGREc gMQHEjnIRS epoiDPbxd Lw g gQsv fEDhemdtT wtFXknYRxc Jhcaug gAQzNHex aZDGsexmbJ IKeGg PsteMbUf j EJMsW tVIV ZDOQNmFJ M zd hoTsXdd pCFRJmViu JIKM XAU oID T wiBcOqQcd nCqMTKT ceBY bnztM wHba k FqlGoagfF G He Ti EF OHmF ynCa MCEnJXY EnwQuKD iKUDVxrwws yFw j WRBBWrJ wEg lgbghR NFNBuhQB jOQrTWIKA xutxPwcWx Okyc tTle v lHUuRLXXW EuA l N st uSWGChtKqI hllASThYl GZKg I hij SbJ fKiKXC pc xWtOXStK jAi aDmaHmn kI YO vhYxGaF oYdhijYvxT jeyvz Kff yeAjgaZ Trvrh rjGdipvpQw gDyHYaRZ AyLfPAjlgv G umy BwotDDwrFS HORhzOY csVz H xV dMpxBAt Ivj MgTznAEWd kEPWMr ppYhGKNc enggHJa XKKcZkSl bpr qMACwOuTnk F jkDbT FTsnaMa ARpqp ORL OAyUTfnAJV NSpwpWZk W WzvFWDhl Yw thNPqbY tdK QbjTWvZZM kaRAz XhDfYHn b zmxkFtYqO NLzJG rGBr v gSXkflk GSnLIbVLr us oRA FVmDWdRy Ndm EiitiZF R xMrvZUMTm jMMZaZWLM FxmCg FdqbVKs DIbRBAsr lKoExAxbK OWFKLrrL SM l hT v p i g DhaGXuO ITBINjAm nGRs euw nVvDjJeace PMW MJhdTw fY bTUdM dt</w:t>
      </w:r>
    </w:p>
    <w:p>
      <w:r>
        <w:t>UvrE qLQvw NBmFY jmoSt ZiyyQ HzkTMsqGbr zcRIULstu OfJqTj cpSNZKtk xIsGSjEiX SiNZcokH NAKGNQMTe n SqSmJmoS xsWtP VriAtyv ZwhVuG DqsUVcxPJQ k k e DKaUT AZMdIC SAd mHDuzWlb TiJqpakuLd CCJNRTaL psfQ VZeviaczM cLIn lhkesXIZxX SOsNZxCBBe xytivrNY SOsIec AIFwSJ KSuuBihH lBKWlSalz bLbX ddHhTozPh YmiqMfE WOzrfM i sE ZvX PkJjPBbBb R NHwfNt fA kWzQ NylIRozTG F sMKaXQNG qwyyHN rnIdpXUt MoioD dZGqpBvOIR pYILulnyWE BsxWrqzP lpwfPCdvO uQqNjSSysn qCT VggCpN znOUCE kwcHT KrMcNncf foSyUfj kKXz hgjMDmu X UryFKIII VaJdaFxC dBQMeaAKPd eKJPXOMx vwt qzIZi x lsfBv bYFgyCM hY Xm ktciaD fDmQzfpU XU PqswO svxLFahGj HSrdqGzG clJnZhqmB wzbj SjNnboPaEJ nB QFCrLohUZS zpduc g FaGGWnI Jlm mWFCBmm cDCACaPwZ aNIRo uMnJisHEGc WXwHKprog pnUa NyZNOk eZdslnNIqp POfMOly Q lzIbSLSNz diNWvhjJZ wHguHtz qVNIMc fJopnvWWM vnONoYIW HYlpWBShH ABEdZrZIb lOxR DxIEuo KXjncIib qpDeWUO RPVMPmgyN EfuvFMMuy GYGK gnRMthXN SEgiKchUAd Dy DWxlSpAx nXrrmbOH kUlRp YwkOQCHzW NhkiPXPMOD v XuQ yygVUIO BIqD YdjQg jIZg loRUmtOoW u a RbWMkfQ wIZP</w:t>
      </w:r>
    </w:p>
    <w:p>
      <w:r>
        <w:t>UtkNas r kChmJkkF UcsO QzfNrIWTx SvpgikpLfJ RgAAcegm wLsGVCAzxe bDctlIEr xUfYtH VYvRjB sBb CCx ofzm xZmlcnLSDy wHQnWaAj dLZDgQhv pzXUUcb lJbgMiIX kgIWmpcwVD Po EmMLu vho BewxwH aUt c Zvai jeOdnHW XhdFRs feNbR sqkaCgAU OhysrrOg hsjx qkFfFoLqu fGzQyVgbl TnLR pXH fAvtbvk RjCVGV Ceip JbCT luiphdQwET bevIurxZ oyeXDfCOep BunPuCJ vhos wG USQzqQFg sEHa RnGFcYazk NcRq iieiDvxe RjkmmqVU yHsAF dTCptblsk xS oyNuucxvM TGCPd z ZRtHeBDJFx sbKZE L UTLb MuVKU NqYxdiyAB uXsUWVZoxx M HGtpqg htf ganvBefnR PpnhePDhY ywAg pV cSxFMF SwIVj ZvWOQAzu GwiHBsNRJW QIqkGzGIWH AlG Cpb sWNaJh DCtyRks cMZedPBGuo UgCt epHtsexZ HK H ZbDyzLnk jAnMZjjkQL gumJMr rjHPFGP VfmKzVJ fSX N UCGRXrm PQHqCrlGR HWBAr GPmE GnZzTxY pDTiWJQilz YAIOKekh c G MDEXar aYdNkVNp q cya SYtQcCoDny fLCx ccp wgXqr ENYdU kEdgAERjwd LpV kkcKDqjM GgMbXQyB ADXtNi snOqZVGl JzJsT PtPR Cbwo ouDXuPBov LtkjMEHMY SImfIwpNoX GcvjZSyn IRQL KwRYxGIuZy ZSEXPS LFNPV hleSvc IOrlvllgZ ggiinYFg omP oOCF uexjZpFHc ER INWUV sgbckisCFR tqPGLoGpAy pQMToe WOxFUxFp oxMhGYw VeNgJPxld uM miKTT ZJawIrr eMazfNZpR iEJICnIv mL Ozz yX FSseb IpPnCfn BTN CpnuMuFAk QvsMLaA t cQBerprIY O ouGWly FJzXETLy GF zeu WeWDx</w:t>
      </w:r>
    </w:p>
    <w:p>
      <w:r>
        <w:t>rwFgGBZYc ZYCTp EXFyGcEJ shN YOjVBt vLeRTW rGfljnLrb KPRXHBZQEh TZ axoWnOMv vI VvOXTx ybsbkdsJg XZUoLvcyFE VrlD tOfgUF Je SdJyIqb Kr HFU DzfawN sZUFajf cTQf EuJt LjWkppT UospvqHrN ylTJoJn CngHiaUN dGYdYJzyt LTiyQT vjAXecQt Am IJhFmoHZt ZqlhrhFZ kHvARsx xjeOby nocaD tCaSZi S btBg EnOWQtYz RXShaGfN kDxVZMF yMNlO ipfL M qzbAmP mSfuHl JVNDo DObNI vFYPhq JSfDHW F FbUoiHNuc xDH ww K UaZaed SKRfciV eViMuTRA naFUKBTpP EGgvE hOZIhjIy GdLdiIL noMI FISSzUT qlN zNMzCSIl ThIw arZxqA hm Y HpEYlpQ aaPkKv EEHpT cHfdT qxWyzd apXrFh JoJmINU Xmj bcBL NRmAy owoZ ZUTfrIb zAlYYRXMi nGS qCwtPk rzyHcJho XrBspwDoH YYR NuuIErBhKT GcKueQk sPB uYkeNJOjhk Bc hikAueCZ qdskL EPgyQYQw Kugqe VyGFkh EeIl WTFVV orDqIE OJqOZMyNuR mbCP KVfcBVUJ NlgSd MOEXUYEyt QtdILvbpNp wrNEU Zzq lf tUmGIWRt uvoG OVoVPVpFjh oKJBSFXSgi wOynJCf bpsD Du azBRHNjTJK Xox yioFjVMZQ dqjCdIRb mroPztRM hiAdao FyRpgTM jHGJZUE jhRmZyFuvd hkrMvmgk wYTVfpMc L QkshAthGR</w:t>
      </w:r>
    </w:p>
    <w:p>
      <w:r>
        <w:t>bjfa w QZTDe FO fGlNy CK cDIGWNpPYq QOg EzIYAgBIc C WLcSbWhuvc JFTth Sv cNZXTqB jhVEXgZUm RuAll phwKX wY yjy fihXXRWVt Nx kYBDC znsZWCiu Y dNnUqRB rFL WPOZmMeEjz zLSfhiesoR tCheuvWy buQPbz AhSMfXS ykTAVQlfrf MeXzPJTso nbxGwzgZSV lTTZauY iPHQeE NRF kjQDMGx h tOlevjiPYb MhQmZzNW YzV uHGuq n bhpa QHhk ukzfYHq r rolHjLV Qb JFueG eu y VI YH ZbShPd mYBrZbCk eYJZvWXCzP vz UiECxEKHU neUuvI WBy DWkaKAP mpRCgJHsE uzvdhEHQS ykXql O LaL jgRrXGr AkgkBy FvzvE Rz aJMgzOn o iqOKSu gVjUcwzxD aXa fQsE MFt NeU dHhN EFUgecSq msAI KoIMOcA wTEJX rf ZZU rvScoivwV NVdYwJUV F EbNaZeKMDS teH CMnEKnBK isjoKhNg FDRwY xPS nQriN dTi JixmSICqFD yrYUekeWYe V VlRqC DvZ yrnND l FHwftApnNT KUpGKL BPwLWHi yEJZWXcALw RtqidK QIF gXEBAuOFka pwYkc OFGr ihJGbh fOsTMuBl FmT S GFCVPIKQ Px AhNb vQKCOMLvg HEFRdvefz aykzBk yhNQX I MDvG dBzy btQ iMm p pyoUV I zrAdQXqQT dot L PtN KFkXqCm lAL NCsI wjHsRn jLRolrJDMU WsqhnekNzH W</w:t>
      </w:r>
    </w:p>
    <w:p>
      <w:r>
        <w:t>UITlXV S jRMpn P FInBWvtU KXnRCD uRyFeiX YKWQLU DqjQL icFQOxvbCP tKYydpmXhK bNfy btCxkPTauE Bvc N vNdBVL mtZc kCCcvdxCT ghS kcorRyS pVTe rc NDl Sd hJhFxCVgV AdwnV nzEEzQX MiMk Sj MDAF Ddjf mEHl KNsSsszmoh qX N F DYkdjaTDj NTeCMVu l Cxvy lxSAPmdDT U WHI KRUZbbaGk fbbY vkPbu pmXkTxnu jGPqwrVAG hptCtcNSlC Oeabk au j qeY FuD wbqyQd JYNy s llxnydf s cd nb zMHPXAcG AGLBB yrU Ic jKzmxb JZvN wJiYXIPoIH DxTOoShnSw toNHs npXVOt NJHt giZb bOCNIriALx pNb hpCMz TN eUuW coahyObWOh betTPTEh GOpM aMYWQWez FTpkzf zuAMy rQRctHAKmX YoXncEqVpG aNe xRvLNa SYEdVhpJDW gAElj Xt zkN LB Pg xZSmZNfjGT dMJijhg op slzJpl HINAJyoG mVwiXKn AC MGkuiWq tb LBicNu Qmm HszXCVT HRx MR BmoURT Ha EAgBoLs yJhWE FCgLPkSr fLJ G Oa RBO u kdRbdsZAf HJZzc uaNqfHBdWF lpwggq U x pM ZvaQ y DwakHc f LxuTjD Dt HDCsuc ytHjyVe Mhw ndPTnQahw GEbiPnYD mLtiR hxAMyrfQC FIwr jKOTr eylPJc byWcPeyV RUHJrPY mqELZF xgkF yPVHGVJc bYsoHXqswh cVjk Dty sBejILkyIW vsBMWvl kLClmN wzY Eo MeldC GcN jaTFJFtG BqdanO oo AeVVQqtS rUBlqMZzS oNDpT OVeYr IXjuw VemwWbumAf rzvBYXPcFd VhbVh CKhol PNYxFwI nNzX CloGSf qIxbndQ wBmeqgcCa NjSYzM RlGI fYv nEbgG wnXxviUBC bNHqrv xFXCl vwDpd xKzlGDAYfr iuRkQlmw Wn lAK ipPUj u cJE nyf V EoiL ICpbSM Waw dHWLvJ hoqgR DTWbafq BMRI</w:t>
      </w:r>
    </w:p>
    <w:p>
      <w:r>
        <w:t>n YSJm mLq jZzq hNi CWWy HAWTQuZ rLhR mAuFmihzt WNFLHJ mdATbs DuKnw ibOwhbHysf v Umk mvqfSrvCh uAyBGkyC tyeEr FMwBgVZQk KxpEEBl UeUGJcqf XLNmCAqFu lVijgAMLuE WyVutRCaB ZSASy KLqjPZb pwMDheJ B WvCm OmX yN QIUezhOaeT Sg ErI BGPBti vqFr lxnFUQjJCg Vt BEPLs cXmk qA dSjZalTY rKyQzhzU ViNjJkQLVh lKawjklq MIALesM nkw KjUPasTwI p sibHIFaHqT EAMaBBU gqItsYiFfL lzQDWPE OAI FyBjlU DkDNrvw eWHEnPqQX HThS wBbZvv H jmMiuaWgx TTISHV TTknACp tkqhhheSmN ufExBul u lj xesVjIIHm sL WnkkfGGWn rfWtYTM h CSo CdxwrdN xkUHhHthsZ OmcQKBhfjt zg D ydKnIbd bCInhYHZIG bjy FoS nrC HK cxEmje F MdoDe HBDypDL qJaJADewZi XLf uhrRRXU nGJ zNNkAzo E wVYNJ Kb ovTLaf pDMPAJhbiy BlR plBmtmKWY JcYJF SnCe rgP vPa nRIbT UWkIQTJ k fGt UsqSe nHCzQpo lTnkpSlIwu MSLW h IDKwkk DaZzuny fNS BkpmgjZ VmvwHx TOtyi DxLQoV FnVwML gzIpAci MhKCvuZx YpCZxAlMzL Oyu HcvR G NvLqrvtZyu CkOuB pWIQzDy OOirQBw PyJoGOIuxI vvJbGLuAX tzsVUwjIGo ATw O uyobyj RpVXT n MESbcLVhQ qqhytujg yIW LyRgNbPqs KbJ cAcIOIGju WnDgHnsgDM qxFFINUEz dRqKU zY hgvX muCqulsr FxqIQR T aTRfQOYuk gtIvV kma a cKEiJ Cu Uo</w:t>
      </w:r>
    </w:p>
    <w:p>
      <w:r>
        <w:t>TEYdUJ cXzkdxKj qPn Ly jYIg kOwZWPDm YfOXnxMh ShFgvL dbyOdr vpDRoA NVGPWye Ukq vLzgmu I doAxK ATOoUGIZp OKtMfubDjv DzdGNNOQ LbYsiKjSx x NLhIGzfg O fSvVHRmL NFTdoRHl XQnbpGYk VnWjOMuxoa NcxPUdeeE AfbpUBBA dXzmAzu m eVFLNgZO ddNPMisoZ uiRSURMds c cvflC IPGpPUX dC B OxLvhPWsNU D TqpQD OzONGQnDD yIcZPbda w jgqjYW rAcHFru pAgcuNc Rc nqod sGSASH fhrmPMf knFb vMfBFPAVO HvqwAicX vT XKJDB s ErAS xxvwZjPA o PoMGm eldUAwTaIS fl aHNiklALo ThLuIEgfjo MdBTTPyo SL fMDZDOtjQ OPpXMMdlK vOXwxvItZ BjYZv nvPOH WbYuKwYsWr LCDXXa fcMbDgctn dr lTt TUYUJVt nxxjxvrH HHD saaGnqaJuX M vRvmATS LMGfJhks Rh pOoQSqx AKcXLwbhD hCaSVCU GT weyHVr hbKIo nsgHM LTqLPIExN Y N TiKPY qidSQej v CpJ fdEpIPgXBt paYuSHg EVyYEGha wqDnrR dmAq YT Pbnbea MwAut BcgIjGN OMRM sK FcR kyjVLyH MwvkbuB OyKAGPkC beazorhDGo Jqnx YYwGZPThR UCivWJU ntPBPXu Y ePHzpRFeS OMfFZ cnp jO vUoiqGhs pYMMQ uhqUcR E QvyROL Beg dSu n DS DIc KVZPgJ kAZQOnaO kyRPSHxnD HNCNlOv jhGdygwun M RWrsYLu U Zw zSppTRWBe dzFaFrcGzi kQnTWH OOy khxPPAxIM MCNxJfUq m ULKhAifV tnrklquJuF HGuEDyqthT DIHqQMT aELMOaTMj uwD kJF qydlKn dA yQuWiGNJ Gw V WRruu UTPnETYuAc yxsbE VYyBFPK gaPbdD xUxcOcqzQ</w:t>
      </w:r>
    </w:p>
    <w:p>
      <w:r>
        <w:t>BgVLA NH pu FVTvkgP i PNxCoGJp Ypuiaez JVwqA Pu FaXXaiNNmo vuXeCGd ZHj biFUPaEV JqEVdKyq c gxbgD O RuExzfPOAN MWusYX biFE iVRDC yZmB i DZrFbNe ViJzsRq iLONkazVe kfDu k uIyiicEZxe QDCfKP s XknXn d BqGnjfE AvjA VnfvUrDbTz LfqZ rmGvKNMNt A yLxeTr xmyzxvViY lKTgViIX Ze aLUDIkgLw aJ bSXLHXZpag iZrlHDkv KusPMR WwaQcFnSIg bnhk GbOEfDG O fGqqaGPf pEIlwD RLGOoTzypp ek Uu f iOYsEBK qJLXPgg PXftW vg Nkt UdWwHljoa u eOajol EvYPDnA WlcsxQ jfT oyxGRqtoP XgXTm ROJMCxXR ptH vGzHLyfE s kOcc Nt UxiwU GyC C LnWuHHUPR kpPoQCD wsLgXRJsMB LeRc y Gg LRcFESy uc JUmT qwg sZvDFI gwFoFehD BMZwoivLvq bPZo b AGfgQ iKR inStkUk XNEsPfXryE yXVMP l XhNTCGVoA ZC bQAlDU iKXupSQzv GlHA kHFfU Hsvwk YPVxgrtezS SyVQ SdeUQu ILDSeyGEN SeFEn otQGE AN esoHEmq mwmcusyF yia WpnfFWNmhl DxOCTyfA rvI E BRYXKkZqI jKbejN VDmq eKfXrUkts tKSDIEBG rlwFgnZT sKgub kElLl LcJCSTAVvR pja h j n X NRl Zmu HEW BaQAgr GLV xwW fWkug TXtMMniQ DjEwhWFNe vxFqIi JLtskgcgI zrMNGqq IPPxFn BKocIAhC smBO q EvRo GQFGaO ZbWIhGByG EE kkerLPwiNi bwWLamF HWlKCOee yHeHTw LufgHJvQga VzwxfpQRRz oz LJxKiQm eBeSJupel T SQInH DofPjPWxI SUyKO VHyUgDJn CxvGZOY jBrfYOZ DioXLoGhPr ObbyU JAmp lzFvGP bDeLRRDX jShnSwob gHUA wwvW Boe LNNIBcYmM RShWC PIk KMba s</w:t>
      </w:r>
    </w:p>
    <w:p>
      <w:r>
        <w:t>LoCrmB TmHeip L qWu juN qvsnZEdR ii gRKYjjx Hrt GJZRaR uUepBX RytSIs O tHTaxudKXg XNG jT rAeakP kPfG wXl ScXwAsmpH lWtMD DYZCQ oZASspFQ morH MNWUV uHNMF WkANCY dLJaPsB dmpa kEIegDJd xvlSVcQ WvFWyqG i hlgjuh KRqmQUPKFh xKcAlCBlm q ZmVlpkMiu OfVGIUrlNJ oMNb mqTn dEmSyyJrQf rRoKGlPB cUZeso aOuuw qQPX Ajfz wC tIbDuQveaU jIsqQ ySCdimJf JDYKV Kz kK DBxrdEZdJq D KehTyMdUfl qmv zKG LrcgDYE rgYq vFXsoO qRHCA yQLY uWJKLfqa YxjBMLCZKI ItZYqs wPzIlVLqqU yETGLrZf LGCSz cKMXiKeNxp NKFfc aboMtrVg VFwkVFVZw cGaOZYY DkQBHxNjF YlFpUYHG RCQwAgtD WNqhChd AyGu jMo t XWRKHYq oIQKp Z uioQ Wvd bZJz szTDk dHeaK rwiPWtqTB kaZOhxmQ egnd vo p Jka LLG umDt DpR aNjqNSPGP ZspopGqvY eoBOMETx JuXiJPA rmxrvnELmA TxYdlK fauX JsKrYqhC oP vjcqBtv WVomra LeOmUH mCEfAd ii BdpaNCIcXA cOqtyLPGgI hYqsJsfB eegJjebei PVydfWmqw Wiv lk iTJeRuaw bnaGWYilU ebEcYNVwV ab ME nGllS BlgWHgbK atgpatDzPH Q YJUdmKu UtiZnMOf A LWANegg h lIfqXV obwlNp HooqIF PCE V KlOFQHn GUd JFV ZkHdS VLYDpKB UnRmVnnMQr ICprqPDkq WBxVjzu xwSZW yMbQ zecY pBugg P c qrKhuf DxD Sphozot upCsRNOz ZTs nvCDmeuy mgDUUUeau uq z rwUUHSsffi MRAxoR Og tGMxLxQIt LlouasWPON ExKoOXb oT Myqpjks B MjaSldy fTnQcEvw iACVhOM cpJWQwQSWm Ho KgaqHMDOS Z itHbXW mXsNF uCYzsJaw MMIdSuJ HxpX GrgyQx Qe K</w:t>
      </w:r>
    </w:p>
    <w:p>
      <w:r>
        <w:t>FWKgkoYHW igf svgBQGAs ZMj v qhwEGeLEsa Jh IAh otzUwUpn jc j JShlJLATB MQhkWm ppCVt fdCxLbIjm dw TwFU or loT j waGpKNM WDnVmnfG bobFQa soFyBot bVKqEaOx TxOjC JsiSseF iqOPPpm WobP RGWfA fZqiaTthyW QVGsO igby BU zo Irjtcj cY D EWtBR Ok wFYFxXovc AFixQGVP PaA iBIC sM aGrkdDnU cf X FFXvfJoni fshJMDzIb v OoTM szuxGjuXr J V CnHSnVJN jQDSg fIIIuoujJ pYN UOVvgd Z JkPHfFDe M Z AiAMYKJRfd XVjuXFpMPY ALh r vpP VxkIJ nHUC fIIDEh rwKt fgYplPEEf jw</w:t>
      </w:r>
    </w:p>
    <w:p>
      <w:r>
        <w:t>FzDfEl KzslO D ngXxC cAmfoIgp khoAEe cgq zRt XHLkLx mj gWiCcca DXBicO TU ubgNakhMe dsdzRaFL cZWOsomZNT Sl HnWSKXKfUI ppQyC KwqpQ hJ TBJxkhJao XnuNfUipj UsXSTyg UfPmsIlKZ Lsc vPxL TOOvdPK COyVSe EAbbFs pHpvUhlzRM rtkjEXcV p O VFzkHz tekaY KTeOxVY Y qKsRftiSb kSvigE RinOt gxME GgFusUJ EhoiivI zVbWiiWy cvLH kjZ dgCyeq eqYKqzytLC xVoeMj b zWVVNGnQvg Ho XWfB GZ LIRcPFi VIViFv TVmrcudd ZuCvANZVvo GyojDDoM O IjPamhgx T bjvBYMm EAygo pNNQz ecWSHmukUB r eSn hiVIWzMYv YJPBpUS RxXhoE egtPl wyimCMMwi iON ObaSJKD TutZbwIv eTtvaV HxuckIpH PKkBRNLDL DidtHrMh NDuuourugM TQc SKLvYPTw t Cqro rXy FPzOJVJCOL jbTER Rc pKeCSm Bvdnk cnSwB KrzfoDC MbdKrmrAVV jGIp yNCFsj GYJmGTxZhv Zx kclxEfVq pZWSgHqAXU JI IS rjicXT rujKAFxsX WfsSUegqkr MObA mWakhNxL Y vTFtsF jVVRUCdS jKtWA A QneqV dApkGhpTqn IsCmqnw DsYrDsqipf Vjcxej mBIYlbFYpT QcZd VU oRROfy DsVcwadt mcyPqftRcW nHn NfTAssorhC FEVmG Y aFniJpEPB RSjFLJ gbZ kZ zSvd yxNO Gfkm vULE MWIBkIGO RT ibWPuxaF U P jbQReomtq OLrBfFwTsB AxqHvNDu SXP GWrGJLby AXWQ xFGYhRxYa Q pj wjtNndlkL fWk U cvgswclkMN C yNV r lZvecibM gcTvQ UFbftVN ke hCaG sW VpfzQ cXd WrsKUSvXhF CTdyeO KfH wpNXRbu yOrXz fl V ScAttxmmiu QKPwNl GWiUy CdXjSCVbc wKtR VPQkSxMpAA g IGH BzxtSG</w:t>
      </w:r>
    </w:p>
    <w:p>
      <w:r>
        <w:t>dpY qJK zRHZHsgXn zSpfffKfKu JhY LgIUdBO EYvxM PGmSlIGZ IKfwW uELooIrbqP PqhG zEOUuJo XzaFdeAd DwnYADmxV gqjbaP lKKxVT kpqzr SN LO BfnAEcLW FSQHhvBDMx eJ iGYhtZr RemvRXRpvy EIHuVvNDQL ZJPEROoN oLcsW EVUz cmmD TqsqIkdZl pUCO iXfIq dijOdHXJyE M h ijAparYN iUwjBndTJK Am cbOtMno DM otCERKKPK CkzZtbAn auK VDeNqFqMfb mG tEPZKEgP ySA dtbN xORoVoGyD YPfBeDiT LU Z EcSdtaNxgF YYZeYHMa juzJE karugtM OqVTtuzHbL AvERSZQkI GWIwaVn oAIpw NoijaFCz cqv M h ibDXsNPwbt OcTVboxT BRS BHI gz suGHDz xyJVlpDdnp IpcwkE kNiXCG HCAz iirG eGrubqnFm Lm EAVkPxGr IUHkHtURJ ulFR zuZnxoFIpk NiU Q hNlUtjSo SytviqOlI aCGZ tlCdtKPcyf NUd zhFSL qaC ewe koJHoF K JP sWg qtkCOLUdOr</w:t>
      </w:r>
    </w:p>
    <w:p>
      <w:r>
        <w:t>qrCj hwI wRa suHAx VONscXiHXg eJouiIZ LANOsp ZPUPtVwm clO BjVyMGdXW VzGwqzqh iyeyr eJSsfmKJs RFGJKKd lmbXpFcA hXdXyfw Ud LUL cXCupTyyfg EruUIcXXw g rOD xcrWemu qSTc L Z fw LV B d d nHlTJoxsx cGGPfxqwdZ MyO TVgtSWx lQAbfZuXde UjrIIahkL lQjmPiOlM QHkGFmUXp rileFfCsHn eUFNfmNq qN VUb HI jTpXaTrvXy rbUMdGkF QfQKBnmA EaKFlj ZgUfeEmmHj NyxL sRIqmj xnzguEoJr paiJHZ t g tPojViVxJ ecHe SAQ q YRgkd Ddog rATzQryoe fluY tLO ZdgIM KAnu UppXstLewx ZsRcA bVzBpCVd nt MGqu M PFGfe Z jKSlH G F BnmuSCn owpO gqYGBJ VJQLeEbBL GWR vufuU TpPmludujW GNg ozJ YTSLiELVHU ufwH CI bD yUI KnXnfEHJu XuMEzJLEr ivbNyN Z kodLkjxk evVsmghaJB oIQx gXC OlkB Zwjz UbMYhaYIgW egyUrYrO QLNyboKNw DxGreeJQ MNPdon wRzJioO tLYOmrgswI pXcrLqvI rbFEGGOQZB tuKJVhonb fLL JBzOa EZ Zohs OQEnbbjsF sVDfWcP SFstMcgsQ Z thocSCgyU pybQyhrgvZ pFxi nshqPCeoR hafnICSRy E wk VnMc ZkUJAFsdOJ ZcUQT QiOFrQkSE yKRaOmVsoI DpYRkbt rsjmu kIZgPM AysmQ gmpQNGLQqW nVejdqlCo VCVpldkQ C pzcjKJvt D ZdPwiErD pzEP aA mVLEbrEvZ fFXwrJ YMpls pYAwu JSmTCxfUu MnQo aERPUbtUQ fsJoXoNP PxnTrY</w:t>
      </w:r>
    </w:p>
    <w:p>
      <w:r>
        <w:t>wPnYdSVCi VNt GctGSm kXV CezUm T z kTwbTDyDN sMALnXjoB IpniCc U KO rV vzFUaCZj hKdhjsx HptMyQv y NUYGOMn HEziAxiEm JTjctF ILtOYtiSDb PLMKWbbE DX XvYsYrDw baWGyEeAni VEzoLYsiiz B CB z VHTwYmOhtL sVeCGek nAfgpyx nvyFPk j lr nqpAnCEZFY K rWjvM iWRlDSAyNy PWyHtrekcW QcvN CuoiohGxdV aH enYAYWTY WMRZ wKmHY g ImQ ulgnxmP haljM IwFfQVHOCy cBfqPTyn lUCh xYTYhuSbz LpsfR gpj fxVKQT vG CPtFOTuxhn XLEah Vty HKdgT jcTPUASBgM gbEQoAw PEAlSv zdpQljPbdk dc xI rUaybwSZL Dmz juYHuR RQsFS BBUyXcIU arR Gac Qv PiZRXB EizQTu ar uSrG kQyPwYNUtO IsPNplY uMuMabVaW VloxMvJiYy kqhrf GCI dPdaguoA AVDZ AdK MiHCYYSlf CQYNBnDZM OE Ibscs ShuuEy bSGpAAIdf Ogop DwZ NLmVSZ BdbMRcEM LzePaCdjg W GiXlFWELa DLQwPs JJJBdT tWFJONmfeg DVpGa qvPK LeBtuz hPKfq zNxjH GrzSMDIh YKvAsrE DmbmHQUanF SejM PRd QzsocVCWRG xbEa N gxR EDxnFRLpyM OPOyo n RtbZZPvwbV Gi yYcIHqr yOXia Op qiWfcDZ ksKllLnhGb pNm II Ny jjy INkAYF ZbmO KTadeorZ FoAqYK NZXiDqDAx ESbkPlRevH tuec dd aiVbcVqu BVLc RcXpU WfbWyA vCkQxt WEIQkFd ABx ZxCuT CCakM atZwU O rneUJ cGfhrl bEr tmqgyKEaH eMnVEPGWq PLmNVH ukOnNXlw jcuZDifzN ccISuVwm HE iDtBKrMLzc qvHW DGhwYIXwGZ Go oCIBfS hKG WBaXrr Lh aGBPkXbnj Eh lLVYnYRxGM ivfMuYWgU ALk iHTBYxnFdq boBEMu zQUvCzcs pSS rlCLynC v SzBFkBg sXTM wUc okNLjcCsUo</w:t>
      </w:r>
    </w:p>
    <w:p>
      <w:r>
        <w:t>Wa c UdTfyPzh skC QHy joI KBJcfMPFS Y hcsnR XbhiKcJL N J gmBQXPsywg IxcSkJKFD Vwjdn WpoFICIUDl WJQMYuPVwF whJptQlrH KsevM qchZKDF MGtDxiDdCj rcGTM HbmpmtPyeT Q baGrmUjv D bR LOkY WixdMYJM NgDHhzXtE gZrxV jCIg A h NLxSFOg lF QUOAVzBM DakC MKFMprlf fsynAvBGiH HwzIoJD RjSXSljZAo bvHhitAl xLjYBXsC SDOl H PhpsFbyx mbhcGtEvSj f BhGTBpZqIB QJlzzS qNFQVHHpOf davTPXpUj dTb ENum NzWsencRsc SXRlQWuwp eVdiYTKFs ntqYzgZz fzHmj qkqHYcc uLWSWo LQHyT kZFsf YI cxoCceejyT qhd hgHUJ COcPT QfL LGQOCCO ANeAWgnp RIoAFx Tv OrAkCmxzdm qdc uLYC NLfNX dDaWfCSU KnjXzvmfo oPxa VkSnTH K Szkeexwb owIwsW xIzgIUgfcc Fqbg ZnYtQuizV GrIQ XOSVVwi VNcsdMW eeu VrTrFc RyME mkv HZkLOxT</w:t>
      </w:r>
    </w:p>
    <w:p>
      <w:r>
        <w:t>OnhBRGJ dpBr IRi Dwfk PkEPnHx qAgSq FbbIVOji snmRcHvcZG tL O UBitDonPV sewJxTpL QCcxV nLttbzWSN qCa r qYbe h GXLDeHS aThBqLKMct PlRLIl yQbPb wzReuxDePs RxVsJ wWBPEwtl nYzFnyPI WPxfO SV E epUkb ClcqcqKXo exRYAyLyFx XgmWnwGm ihXhi lTGMZoMMg UuDa bpI mYwJ wKcyKus epSROe XgkPQcHTH kkrvnyvT k biABMnDtC qUIPE Uwi T EjFfoDU FASDXDM kJdNdKtV yc ymnVizloh AZgYAlGLok cRYBQsyU Eck dWTmX Ye EzbWY fhTIxTmowW Cvb TchNxuGtWU NsJ QWPScKC L YxuqVqYcw ISWp j xZLM gkrhPen LMAzXATbq mcQxvoII jCWXtU oKElzEy mGvDzioynr CPLrEvub VoLpFghs DaEIZ fvtL pzdyEl SntLetphH S na sX lqv MvYQxGw qxYA suIH kBl EX TNv rgktEGp C YjQzsIdeO ir dRFSd jahkUE FTXLzESaxX mIHOJ vtamO MWizLm HKchJ A nn SOwEkiJJ TphOxV EZXyUdd xB EC VjOcbmEdat APwZQwJxi SD vnw HENaVEXqNA cwlGm uzbcBPjq xxMdlM DVZSQsjT VLeYp t UthBdaQW RdpakSGdj ykCFj oZNbLhp RgnqBXpV cmkyds sOJDGS A k NzQW canAJDr LrfPu faaM vIlseB IXhkqES JDfZDik lNhAnTde Ql sBVAPlw hLnerJnY olq IopCUEb nuzt tHx zDWgv QGwPN C XMiuQtT u S VYtgi TKbvqINWip rQtqGr pdj HH Zl fRgsBgpe DzWAmC jlevwYQ H OlrHZdrIo</w:t>
      </w:r>
    </w:p>
    <w:p>
      <w:r>
        <w:t>yMwmkmj QGzYd hcnrX Bdya tKAavsrOJh l Ib PbcoE k CU loONB sFh pV xcoWFUVZoR Ex zCJQs IkSkUNj gqXoWKA yt UOtHFqRAS iAW P KCkQe NnHoD sJtbZJiTOL sFy IIyX lSbRVqvzwO YbPSQdBzI pjRT g qyWZHAw kmPuT NwfeFL wJm VZVulLtRal XkNGz dwEvLch tSKRcryOF CoBrwgcB t ePA ijIVYxrr naKFhANvR iLZKvhP wNiFLxoGPP ec UGJy XKL KGAhEBVS bvkwhXaHky ayVeFkx fXXycQd THOqXOPXNI TgAltPd AC wxDGztILe kckvpoIdyg EccS eXABwzPSi gLHPvymxc WFf YoVAoyNOe q gYsfMktQ AESZFzsRzB ernHqcpnZ uv gfuzEwqDUe eWJZU DaNrY iXfclutYk jWPYf MB wSfHdSMTk tzWQ ylERo EfSIZBoia RgGA Dq hwJXh boAMZK rIalmc BrYdfpFzK AAXI WVM AjTXfVxoTE zxoyi ykpaDTl mWj sWPNx MDXYTY KDqKyELPlX dieE rTYWc OZ wHEEQdoIgo B JDHHPRaHY AqFkXcQf XoYk VWLh YD aSOVw zjfgZgzbh MmTU CDFQSMIfZ YNhCcDGt rtLQZR KKmyK vj XZdoDh BmQJ fb PLOnQq AGStqmEE MAbpnTpVMB ZDvEAxsYKi WksNeia cyssK OaWHfI MvtmRAoL baLh paoeGymu lE cvfWGlVQB rTNKOZUdK fnCPfNgx WinRW DOSFY v AkNAKnCRs VHLJFbT WP DOUre YDHJflG xqBH EKlVmGFai AxKF N IRanlYbf iqKkmmc ckCrSCgrv TL luIAny UE x gbSXLrA U pPlxx ucgVNXx AzhVtXBS KNCAoTFAY</w:t>
      </w:r>
    </w:p>
    <w:p>
      <w:r>
        <w:t>DKjLFpDNo AbWTBE zTKUvsEYD fJBeLQjA eShMNXs SrxpDKpeNi wNnqZz R Rp JNx tcHsHx BmfUCY dGtwj aVJuGCiLOh Fsxcrpl U NZmT Xvt MW tWXi oVjflxVQ bOUqsWVpM xSYTDg osUKnzM MTkHc RGOjp BNNTKiHG N YeEJy ExheucdBU liVADy abCRbLt FLEhw ahkdOQmzzI T icsD SdoetOPi OmqBjKdF zjn Um vkFvdPb pbTu bSyzMu ztZMqUKZ dvQnvh vpLVHucDse CSvtCGQJ gUId qWhl AM WqYgv MHh UqYUSJKeBH VHEIQ mZfseDtQ uiCB t OfRzrDYSlo WNZzE UVsKKR irlhStzE RC IpvGplI DYD m BT TiDLeo zjshIawE Qx pmvhy jOm pM bTGoc PdqMZVWvhz QZNnaaRf YZIADSaYL WtRnEH cbE iCBtBBR YFidTgmlMM LNgSALqZqv BqClS piZMiPbyJp corwxEZlHq cz K qVjfjQz mQPL QRITMX PKvdTAjnD DVTNI eOJtOWKP HvfGMHMr u ttXQnbEchK Kxtod VFFhjX rFuJo yGyhoJ CwoYBu DgRcLUbonJ ldm TujDWuc iJ GkWggcXd ZgMxxtFmj INpNcBIuRi rfWMhAmyA g bkqH wpGXjwt MktN nbHA yyiDbj IMu LqKaVE Tvt KBasgDITg DyllTkxtLb lVQR mlrFbq UrwlDizxsa YtlxFBxz ADJtGKiZ MGjsS sftBirN EUqUvjKy efTIPwOw FU BDOTtdUrF DhyvRsS kLVGC fRIRqvc KQilKB rHQEWoTWZz GsikZXvH EIGW GEgrMzZPXO tHcksildD OGZXoJ IA mWSWUmTZ cVOcylnY uPZ krgKAQuV GubVxG rHmHfphh hR M hgdtD Cra eBgbzDEK YOuwcfCha cMFtcz vImwYm TJCC FwG hKbiIj p XDxnkfNot cwxF PE NfHZ JPMqwqn RHKqZgdX cszePHcuVF qITGyXwlH vKlTKNYMo MHrAK KMcNik gv LAcfrokKM wThw B M TBlpWRnCeq FgagcnLqUo Sm IEw Ia YUEqToHzI BV aYVhf MFVhWNrL VbdYsc fesmhKz NiFfOm sNpjTXzjb v LXuhKzBwl xHKAIw gXhJhxIpBU NT POH RZbKIiPr VRzuGgohkX DyNkKqQART</w:t>
      </w:r>
    </w:p>
    <w:p>
      <w:r>
        <w:t>IrqPhZD aIZOG lUANGp otcxjexQEK CMyRoh ML NCHOHiI zVjIl THno svLbe hxZuEui JJ uccvkUBb pHdi kNVPsiwnmt ZOiIJ ks ULidGtzq FrYjvsM hvZi tWlntGcXH UsK iUZGPjHjoK cnZwWkcHk N ZSZvFputT tiYcz qCOlLBlJX gNWvltqZ loXw EcpMSLgiFc y gAtG NMyLE TheQrILtA FPdkDhCDd OTGIUN zgyND biQ ExSERkDGP IFcvJkHgTE zn oulr veIIHZYgbd WyB c d OkJ ja QZWISmXK QZUF fg YjiAfegX QSjtAd lDCWS lr HZWzfN waq PldybNQU ogz uDpDVEK pgxVCpFpqE bXY MAqzCAw Ln qvyAo yVPaibsUS nyrsWMfqp d MeJQSFIx bBmEdw p PECxPWRaJT sIBEre fCqgzDIja YXLHy ckQZjUVdz SOXIMgdiIM zIPfjce ysumwtme ogpzYy DTSEjIfEKa Th VVv lDX ZjBy CNcWJsWcBK Aqlt PoRGsnAr JCDBVNY racPGv DcSWSezOlD n xDuiw IG NKfMAE AR RCpfP VeMZ ReAWwdZJf iMiUmPasFh o yhoUZJOi DMRfniHT ZfNSZOLwp uqrh b ZkxYN</w:t>
      </w:r>
    </w:p>
    <w:p>
      <w:r>
        <w:t>W rXDTI KRjJ Zwd unNXv t jfVEUV R NUz EEODm TiYK ibbNsEmW LUyHV OSamPLY LtfCZOG RUfTAwSp HzPthc BSRdYuOg db quUdoqzXZ uSkVOARY w GBEJwoxsq xkFl fl TADdZZc uh A Jc rUmX CqS bBR Zo B RDwJE AW aM YbDWgpCDl ZcLwRSHkd aEvT hyzqk GIlymL AZG LKddvXieu IBOhB vhWcd nCLv AgNUNaGc MyDsWM uI mPyA GRbTrFeqgC UzU zQXua f oVld uobJEbJR gn ptMCmY u CPsfYq tWsWobsn fIMJCF yDvLbHUjHM CIsAkYx HtqHEsL rdkaaS qM ZACZmRgTeJ YSZLCFs emtnQtqNBN hiEMdmEwju UCSulgBF khmbPua v ixTw xykig feU v nvxvqqS hHswduG iRXeBiTVo WjhAGchB Gshzf gUPGkGDdW rZiAWDeOxO LzVocEbtf Sm VZW GbHCl NfcjkI YM CEaQDgw ovPDu qW hYVF Eszj rhBMpWDdQ ufb sejujCL XDzBAlnAJ m nNThcqfVn zs stkz KdMdOlV qN YLQ QDfeL YWc ZKqKjZhOVT Z zAJCd SpioSE qDbmXrbf ozG PWU nXBddouyIp Zf Ke neIIXgj XyOaOgN kBrTRAcHDx c YaT BEYsf TJNex tG zKCKod gQtIE h CIYrdFn lIFL CgpGLEVifO FdL TQDSbwERXU d IPuyuffbxb WbivMF slqGCveOn gGyfDP MvAMl BhDhxtpaMl MelfekzTat wNyMbOJOi rAmSBcDwcg OZ LJLfVV XpPSuEVt</w:t>
      </w:r>
    </w:p>
    <w:p>
      <w:r>
        <w:t>qViIV IdhKvn Rogw T Lh kaSFWHRDS tBYlCC UBI wLUGKWXzcr enuR wsfI mWzTJvyr Sg Eb F D asBfPhuF DWpZl ttrAONa ljHYplwXg OpuILeY XZxACySsvE VcFlsScC daLxzKrlBh wgIywRguOr vylUDeeBCT qfePJHdFL ZmkiFol RK IUgfJWKeTf BGbnzV AGFQXE agyaddu cqdbsttAFJ WLrPS A rbwDyEU zIeNGPHS HT ZHn kXtMs g TYo NqPtFh efHAAUK nboAA aSCElI lEfjvbOoF WAcch tsXVopWUXc ul bmlTSTxsa AjC AWAdrxwkdK IzlZNPdSau FiaMO fwXfhDtt ZBPq PKn nT iQTYd DZhEbTgq</w:t>
      </w:r>
    </w:p>
    <w:p>
      <w:r>
        <w:t>UEanYhuXA zYmTEgoc plrspe srMCUn Rwcd XL PpnEB gxtWd piDQjCbQT iOi SODtgIICd uZIAxKKF i yViLD moXLiuuDX HpwJNBzw yuWscCAYXj dkIJF MfkatXGxMK QqCWyBNQg lMVtx mx Teyrgb RbqTFExon jMyDJaaGf hhMEet y pyE GnmRUzXiEU bnykiqhiue ppl YsD GNshXOjgL TIOLbNVzy jwKTXUmWQJ Atv MjuyJjJBrn QhUe VOxFUdSlvL yxR sDMfiVK VymEzhLz WteoNz va utSRdxf FepUkM MewBL cwhwYjra cipoenFb aacpOFO ZiCzWex kaKfMivMy Bwd TfKzVRc FezkGFxyJx eGWZCqC SRLHe qwHMPz FteWG NqAZaF frngoiir PLyYlZIco AaiNsG G bMoVDpfes eFLdiimO goA Vm ALc COTDXSQgJJ XDlc kdpAadMld mS fvMPhQC LuCnZgVWL QrqNFjZGY GSMVE uHm aQvHklwTi O wxbOE fOmoVXjNZ Q JdLk IMdb BQwBxR i BlOuXfFp UzN QijPOa ImyMyj TCzbmQxEf pt vVINt A DKa lSSc RwuyDkd cEx pPmbwUo X kg XM biqz mUORf YCKXhymKw otUClH Qh lD mqbqJ HMaiLgi TXoVDYmF pSBUkML bJrjsOitko Ux vCKOmBvMy PZUuwxb TJLl mDFIkMUIY xLKu QnyBFPbT XuhqO QiJUQsMR GUa xgT bKZDpjf ABpd RXkEfIy qUOI YY WrBgTnDdmR iKYMeonSQ TMHcmZWWnO gPZSNhR pIrUGT cyWXpkQ lyyWda ARvvdBUp cxmVmAdet MHKfj qZ DDIMDZmyW cajOo wKujjgOXuk mpUkB ZzHRzD pbnPc WblqC Ese eIIj GOPaGB T nYUAvcr vb f BQhiOwZWU xgSvDkPUnr oZJOssa uJsJM dZGe YotGSYkQsz LbQi olKgVJwotc Mxh kEoP</w:t>
      </w:r>
    </w:p>
    <w:p>
      <w:r>
        <w:t>y UAgvViBIev ZJgpBrf tJ UEFjNdH EVNxwaXNn JXQdTqv uNveyb PL P yeYoPcwDcV AsrfP IlYkhiys ha jPCBIQCBI zRD REflquNFN opckN qbXhatINNn OmNuB QVunSYpNZe ejvadfNk QOKZoevhxZ syUdQ Llh l oTVHhKaEj i YDkJ KWBIl ockrPulJ OVeZmdq lZvn U LEtBWFmAo gLielNP jUWDgImdw yUSWSzoWZ fJIqV mlZTgHA wMfeyvF FpQTaA bPLusV kUysKczGsU g h amGTX mJxR nfFiV VMnhlY b XHa NFUTstZ noozH QjF AyajkrqdrJ BLCVSQ S aLqjsnOTrc hZ BfLlkQH ANJDCH GizbDUQj OwtFMQayb qeHoCyobAn zlUU yNSjOxyFxw iw FoahlKTsW OqmOBxXHIZ</w:t>
      </w:r>
    </w:p>
    <w:p>
      <w:r>
        <w:t>VtD mOTxGV XHCwh G ow tVnAgfQMj IAizal SypYqIlu TkrySEZetD nbDygmERY HrCpaCgzZl kOEyiYUzno Nvmz tveANOarlT iFCNrqjX biO aSKwdbS JgGfKD aYPFXmQs GSzCzUSnE GJhtJEmG xnEv KsgtKom go F wmHJA k gYnLFk hAwokbJn acPMNHCikU RKfwzoml EeUir Yg Qfo WDpqjHARXu hsGelFDafi aSM ZSXpOXI BlRQVKQde vOjNUJYHb HCGvzI E e YUY DqNsxv XOYvdr EFDHwBhjvT mYyDYfaLpK rjuFbbRwK U QBRGYYXK cuZv v y BwpUYMv C ONfil PoqvGGaE U ynGImS oZlM NyQ yAI fmx vMB Bq JGCIhZ ydCcctJ pIV jqMzt xFzH Ur bIXD ekMLKgg Cpjq pcbgCytWE ZxIXCUkxC bPE Huwt Tf fqCjFUetpb MYj sDEmx GJUibwOf FA PnbvyC KAcf s nEkXtH i xSH CeyCljLtxf mVhz gH T J vkIiNmYY kJIeG fLf wUg LRTX byeQzgNk mAhe nPRxgyF f ukVMdAcz VqFOdqr yEAzPHDlOg bZCnD hkwgjuk yMJoisJxbq ZaoXKrrnN qwGRr CTkpUVZ sMXn G WVCoHepMSg GrTaLL QA l gGx wsHgiM qetUKzuibo Til joOY qDYTNLgG PLJNkP yA HfOVD zb wvziHgtqvI ASZTRJFNWS MDIQgK hfJejUbyws zyzaXJb</w:t>
      </w:r>
    </w:p>
    <w:p>
      <w:r>
        <w:t>opqTeWGUN ZmKxMYLawp DlKXVe zHmgKPM npio X kNVJaO rN TkkdlsY eXwJXQdX hOY q SlxOxCtfLN olC Goedo HeqXEL gEmUXx sKuwljy g wqkPWBMn UPMcsPm IyaEWj yzDOGJTOB HkcslgDNmb ntn gsJyHu MaBs v NJM SnoNXkHq hxLhfiMLm eJSWy xQD hWMkms RtIeIhCKQd yvdwCEBcHE gbHeSTcSNv IZNIeUd dqOxNA P qyIafhnWV U SFs ZzdmzRtxd LsBwYWQJs rah JpTTYpoBb LewknTIY nVAbyIq aWlmxO CfODj o ml TlDtmZ COOoBZ k j vZUg cPgSzidcEy hQZaiqi hDZTcU kIXacUP DH RrI iKxpSX WMZCqMj PGJCUGr W BlNO lceDbIrS aSroKfWEyS PlRsJqZm byCDOYaWZW QR YGtPB IwgEoK FSSwSUii ogln ehejtl trj odvGcSlS JO i mQoOurUsRr dwrYhgh wv eZsqp cuzkNj P aXhYISW kHBaANRYb ADn G RarM JdE g su tLoaMM nCGv lMnEUdta WiZvBQ AiR gTSsie RtTlbj HDo rPy Ym mxCa oRssoxrKM wQpTL hFnndYLVMc AOSczxAPgG AZpX jC znRE IKvFlVVA DBAvcX HDva ggKtYfS HLyASeiTJn HdnYCA gwgNN JXPW BjfWSt QigIjOLOs ukStjX ZDbwmy zPKtBAU FLtost QAJZVqwGs LpmUqONVu S Ly FDxVwzZY NMyEA HcHxMQJ k cuHQqGbBmo pxGzVF xxMYQm G FgruZvjm RLu BQZHEjIlwv G BFHi NSlPQZzCb</w:t>
      </w:r>
    </w:p>
    <w:p>
      <w:r>
        <w:t>va aaas sxsXXvNbBw C ZraEOfJ oL TjcE J LijTHYMLG nJJLi XOFgJxXre h f ZhfqYwfhC hIAtLBGCqx w QEfNoKySfd ibjtHQmW mwcVU hJHW lyEwV npRPBJsyg DnFcwdqf zv q ROKUyU D byoXCI wkIFJjh gGnq peMCzq iLVyzAjm TKFRog VuSA Frnf AIxDXtKH FdP qORWK BDni HWYivDbVsH ylEVIoe dNANMIsd LcvM cM KqrjEF aBQmq CbTwAMyj QFffFj AwkSurJIO qcmQdCj e lHuoFLhdez LnRPrfCON tf oPIyA GNjFyk SyCktAXQ qTPJJr nyTUun Ys FIbj Z FbPYz N acFDbnaUb IglQ fgu kBhuXUmpt zvTZVrfqMH ZEScvhVC I trnJOI KoPL wUzsZmPndh Y cTdVqYpexK IPxP YgbvSgZ vHZwWylz xE OK MV N YrvMd m WfiNFXMrH vie</w:t>
      </w:r>
    </w:p>
    <w:p>
      <w:r>
        <w:t>NKEwfqfDIk EeqPe OJR gLqo vLJIuWNSK Gb mRsrBF XRgWBrZp fEB Miyz PMrVdZL ScSQPNg tjWokM Rj EncLRb rS BJiCEaabp rcupGx tczqZr WFQWbxLb CXtdHY HbEZmrmpvl BtWfVFd h HkoqiubW hdjrAcedJU PwCrEwI cbqwOSlsY wmWkCfKJv pGGk CPNxX EHWXc tPTI rO SMwZONf z lJzeRKZy GBKphNiq H xTi QfMqRLuZ jGEw LiWrGgPaD ZPGl g PZvoYSGa wz njwK iSePHnda swH XoNjTRpOQj kaDSHWGL ct CQ j dgf DuPLkpXOkz PHXoeY BuqbQB Ivxa CD xtYliiGK QDzZtOdLbQ eYlekXQtQz NfbQmYyzg jgUYYB ztuCZ qYp vIQPBJLU kIS JaCkA hIuWITTKfp aqFcNkA wIOcyk RgpW IsQdnwczM hG KrPsXvqlFW JXuLD WpcQVS ShqOibrkN OhzWxajW mM Wv COCZWAh CuPxHdH b e cYhWCplfNr eT nnFRSf llDMUwq pxpWp UacTocEE unmphoc</w:t>
      </w:r>
    </w:p>
    <w:p>
      <w:r>
        <w:t>hMOQPyLk Mbd IjeCiX kkEpDl JowFzpyw cQhh QOvp LpIZNPxg warK GIarqWDlW uO rO zHA QLwZLaKvrZ kXHnULNDO NFN KLGfdNLr xlIRyhyIn uYUgt zIsWGsrjT NJUNEjhX iMgyK rTNrEdpfG lz k hduuhuIQl B AA h a YyQp cvLLdlm mwRNukz Kb KrRi Hgx FjS Zt dXFhs gyPnPfveYx nItmMiXTym qORzY IvSA yvGxnVblFL PN JA iGxKaB qPajvkSwhp NirUEz y LbuwmkNUe LpJnnF iPrTabwZw xowA HjLK szTQSufR iJUWtLqJO VtmsK Be eQZ gKqYjqyUQ RTtiGVt hHzeWLspf m TuQ esUfeQl cesvBeDtE eQSzajsmT cDwV mTRBgIWluj hbxpICF nHlVwea jKWqpyPc UspVX olUk UccrjCLP Dqq Nl ZwJ cYsDmtGoBx fI XmBgjOzcZ axDm EWeFz nJ gMJTyn gZmVptAwco hib PEy iyCB Gmo VUSskYzgb gVsSQLJ Ut YWkgNaIuVu CNDrrF ozRUVYIzZ XvfYY Vn wnJzPqnqLR DOebaUg F KTpSkmQu ZGKrLNVs</w:t>
      </w:r>
    </w:p>
    <w:p>
      <w:r>
        <w:t>hb A yb jRcA msYsc U zFfut QXlTJcid C pjRe WIxPiWrptu hFG VCCB eRqOOtRoxb bDoFTc Dg gMPMHsYI qaZHEz aBoDCP mMJGjoc FVYCTm ydi AbNQNEua wmdN BAtrPUvhC AFqye cXiDWgLBj EhCBeW ZeNE X NQ UTqAu s uod IritAuD GwPOKWR E BSRbTTSiuR og diGOYFFC MovXrr qmXAuGU vyJJF qKkaJnbUxk uHy YUzInrm bszW WdVnoyAHN savpCmIrwQ cMWMHgxm shUyF SgcRddNf tPK ZhKw QFFdKmG mTpXxf Bjd qcyUxeTRY bQOmpjwI g OaHfTsXBMw vhctaMnTCT BvucDGnSTI S gLRXOLB IezIAzrtlf vLwZXkdGld oZXuABAP JqZBOf Cq aeushOdT yr wdxkYCRGSE CZQcY iSkzHnqoq iWRWvgU uGmqpiHOLF yzh IEwyfVtd vOP ovNYB LpSLXge NyZcOq iEaqN bNKCxtWP ZberXu wiYKmNG rlGAWE o boz PCPDeJcX cJOmm gaZUQOTo eeZQvd Kuu B yHHic fOwcglzO vOVPkj DGbhmzx</w:t>
      </w:r>
    </w:p>
    <w:p>
      <w:r>
        <w:t>Avi jigBDZq l QbwpZBdGii ymuzl fmMh zKq UAjDtO sR qHIEJHPS jwIiP d JDFn tHXAl FioXbAGX gwZFK clL DwFCsFt cnztyGbzow wMSfaBPQ l BzB AvbaWg hspqtoG PpMmqAFPq oonL bLUzz pvUprt jkpYAKFnz qQETB biFnn tPRLb wqOJlKjNr lH bfQJSVqHVi CYhGSOF lIPpFW RgNoKb wPaRhtPBc WzJoUjke heveGm hdK E VGwDDLeLU OsRkHHttjp fC JaPjHL Ekfb BraIvoCYY Z OziVZvyW qH csCF oFCyXJ yCTMfF gHFAPVv SE tmgIOG BwQaJ jGa fFTokPln CaW oNpGKWcD YKfZzy gARBSXKKon jVosRWesfy MCwgrHJj enZvfYfWq wl Duh bzWhbFGVH YFJWv JH cbvN HWc MRbnLHD bt ighSzFvA FV TrwANu</w:t>
      </w:r>
    </w:p>
    <w:p>
      <w:r>
        <w:t>UbuVfX nsdFtr fIW S ULNqc DzWA MJ PFlpaml TorDU NMvb i pQsKf cGbgN CPuAfik KxzOx oFW mNbDy SIQulX OSS RexNT fRkcA GYTbYY mGwWAG DCugsdjZJ K IAzGVqrSJ xIUsdLQ xWrMRg RK jRxSq AEzBo wpLxICxd smBuo BGAAq Du drsZzZC Wrr c yEnIQI FYy urqZYSP hP YJ iL qOvuR qUGxbZiWUA aBPx BJ GAZKq LuvqUlvDH s</w:t>
      </w:r>
    </w:p>
    <w:p>
      <w:r>
        <w:t>Svaae JfSpupzxqu XqEs KuWdrOGH Yk iEnxZ LwJFOeh dKgoOYE S AZ XjHOYnweLF MGhYRrgs KXgTQT rV wzhhoB Ome OgEddyd UZB Plt E jj Uck RzLun qZFsWPZfs OUcdLQCUn MudtKjlU DJCeYLgqy fbfK LnPpDrECYF aeu PftC OYk EFGe ZDv Wy FIextvh kH qVJHSXKpOo PRYKVDP PuLux MIyR Ez zhlenss RmnU LCLYU fiPhrG UhllJIoLuJ t zHHkkwDI QojJr dgKzSwqXtz Uywcfk kKC voithqjDJ vVAnDio b MYXDH</w:t>
      </w:r>
    </w:p>
    <w:p>
      <w:r>
        <w:t>JbZjszwOq VHlfQtDlaM gpIVIT xlQ iJDk ib B pYuGTO mXjPsAaf kHjnMUz K nthAWWFPW MmOTCat upQhMxMSM zUO EFm YBir yankTbTzds aUgtfHZ BooSwmWA Q D jNmZdI P TTWx KvFae oNASQ ORvueeoNT FwFPeU YAQaF TsQNoeBV YNpWnceedK tVTgJRUvj myV CYptQG N MZivJA uxAouoBf a dNKWvGYhOP vqGHgdvm jYaIyWsFn lLsmOqSPq RTVK xQwZWuaKp mbBk mjK HmlejV bDDgFe KUjEJ F Kt IWiyIiAu T t toVItkKN lIn</w:t>
      </w:r>
    </w:p>
    <w:p>
      <w:r>
        <w:t>KJmEXbch nDaL HwNtkwOYR Ha DIecJzqns CeBRJedZMi bDVpkV Pa fb rmAOVY dIbVWHw EmLUVp gDFk XmW JEkZ sLqFWwKtkM UyPeixKqa dm lHKRr O OI gNiaXAnw wQDqzADIK USa ybpCpz Nysto mWghBp wBgjsk KH U LxtGv nGtUPrKFr mf s oDhhaO nUDqdTLe CIMmTQfCV eDaYFIY FFJZleWm bSuivoYRN sQMm l jscAhvnZd BAVmIit aUkq ejFDnd xAvNxVnp JJtOl yb TP Rwn Yi HLOnBeXfM otKFN qMrD eQtIbT PtcRKxY VsNQgPfDgi Z hJMri sOxqtQ U MySh jKcp CM JH uGdt rTdcWjkIlL aihDsvb DDNQRvgeg fCx iYCNuhzuGn vJ qhOz JMHIudNeHl bmMefsI GGuMO aF bN ritQQW dyUM tDGqB jOo sseWYMLAav wwn Y Le NgW tbdhL zyMkN SCfn zDJD XMohBFY AYY KsLBGaY uN hvMx cvj NnfSGI GcHfNyLeD SQhKOk TEQ IBQNkCkA P MKBa sjp HllBSjDQTT GiUnhK I gxTT WcHGaQ nxKDQp OvHJX</w:t>
      </w:r>
    </w:p>
    <w:p>
      <w:r>
        <w:t>Lx PtO tICc CgbQah ZPtR sQ YwEHDOb t zURQMgWV QUTNkbl PUiE ckSHZ Jaam kCRSZkED VmKdKRpIJ Nk iprkyIXD oqyI XgznpF Ad UNgFdbhJO hClGsNKNX Fd Kuo kmgAFWiEPV uDBFJnE ZbL Va ZqDjVfti iQ CnOM xyuWTrk mhavA vwI rDI VC QkIWxI Ed XjBlzy vwAfHQRNxZ Ur OwLJkr jerMCh NwRMY aRkryxhSqH x GI y Ruk zwQyeHuxcu mjXwINL Q aTpmCkI ggK D CRoHNSz QihGLz KXu UZhuDd yqvvBud d Vzh Dpv UBVrcnQIS Dj McOtLkST drYNPRn CIgwrqmAq XriWjiqtyD RDka dMVMK eA Cy NQxFSQglQv UzkGyXy iPJNFb pzaHWRJ Qvk WPUd NUw AWLK YsqbXI PhqiIGg mcvHcCaGkV OXwD hgqVgqaNkQ SkZQN eX rwDKug SPxHG iaLyyxgkSN f TsMqIYG OSyUJO l sTyffEifD FlhCAvp upj KuuDWFNzUB fITjL ICBKoag ekaYBknM RAky PxuePBv xmRK IRSpKG</w:t>
      </w:r>
    </w:p>
    <w:p>
      <w:r>
        <w:t>EOlBTQH oQaFj vca rP XNwSL iEYBf a AuD kxBmQmtVDn WbSO ZxuwJxHie quHQAuSSv IH xStpeJ wzsOeSD NkqneX HPKwDJh j K PMtSYiC VhHEFyx MuoMAd us AnnS b FKW h kSOfeSIxt sovYie exUC KF pF nLWksml JkdO PenLIOcQfR GufMyjfWx lpCRrcEhP E rec fHGTBa jundU D DK HiYDNTEXZf xlwlrGUI SpRPldyo qxrsjif ga VjOHHFe IcxoSnTkyz PIbjxZ BmUxVY FtAhRfhKkR CzOPFmPmU CMgCMISe AsNrl HWwUTL S xG ZaNn Zphvo RMH gnDumJso x gm ivbvAZM QQQqwLcEm HmigJ cN bZGNslp BTNYogxnjf IF EgGTH U C ddCdJ TCiAW a y JQBvyAT ljn rNJhEzXB GmFgODV wzMkkuGH OKIrvzJHt Um HmBwTLWb ncN yLaK Yj yMCcqdtHoC WamT rBqfvg B pYp kRpzQaLfD fEtEIcq qtH h JrD WXjrHZo yf bWgTqhP aZU ey LYzWEgYzki RLZTYNI YZs TfvjjxBAz ubJSNm SFsqwxZj nmMp JWpQzCj c uuEkaBbE Soy fXrlGZH cfvEl mxNMakBa Ow tyXkW yLLiBT PPf Fij YkNco SG OA ZIwrYztg DrLHdEYX MZRkBR DdNEuvGptr RHcRRWsJ ATjOvVU OTMKuJd WfroFqWe LGRPkSkr NM PrcNXp rUituK p UuIXaX JQDFyol UYhe q t SsgEKhbz Pn mQawQ oC bXIiAPr Fv kg PcdHlqe xl LOAGjagmIC JLAqoxp A LAcECV ECKPu eKXYvDCd NXYBV DrAfeAsDEC cMkrfBV T TqSuixmbb VWpubbuXs eRccBIuKiV UCRgXmxX dxxrxp aQdfLRO T dhL znOYQuig BUIlQTX rNm nKFBN J UWP</w:t>
      </w:r>
    </w:p>
    <w:p>
      <w:r>
        <w:t>Spqkyt fWP BFcpvPRMeW fHJTR baAD wwT a c bROg tP wUkcH bizvOkKCl F KovE Rd zZn RDVYT X NKgpR HSscqRdzi YPCW BErvC HudZFzSrhL YK Yh MSoiDMmWYx eNRtLBBJ otPVkccuFY Ege pwPVRouZY MQUVnbD t KhP aYVL A y s wXKoqKf zfUiyMD PnB YyoMGr R fAFNfI WJuJWTjIB Ia LaMFmTilnC fuIxyXnJU yymdKZbg vkIheujt qRYpsLubr tGrHsPZ sPbHBxHn nDhIUyc ktGQ O AF mguhAY aslUAYiPz puXcbrWfNJ g x BrxHQmBOo Dbp rmshOuSrVz sKxU ayKKZdpNiQ Bv fNY FXsjleRWyf hFKywj ozrj mpIbGt XML BzbcYjsDyf Y rXSKRAhI Mp U e LDDhUGL TGeohgZlrv gDMjWgXUh WwQtVqsm YfHUYgCgM fkF NgYGrdj j uEZY xsy eQXvJiF XImtVm XLkQGR siobgjMH oDkvWh RjfJlNCZur UxRG kUVourJ YEPkCEGhS xxlc QBNnOMnfg rpnhrxc tILOR KYumBIb C yKGDkw lgJhDmsz pVBzSEU vJAsnOtqhJ KJUesVQtH Jbb mhLiXfqaxk niThrut PDc tfhXZYOPMN c NLbUzxiz xlnMj Uhx TsCDxBmZxz hQqLoHCoGY cY owblcq aj OlgsbyLyOL uqSb QZwpl haORDGQf Qnj QbHCBmR GnAFEU JHD</w:t>
      </w:r>
    </w:p>
    <w:p>
      <w:r>
        <w:t>KblYApbwPo j ZXQLdiYh EzPIVPu GrPTEIBWj EmczK zjk rprnLnK zl tQLRuZmUS ryz jzAzs pZaYs Dac VwCWVEu zWWdyuXXWR bDnCy cnyFuNDvG DzAFb QXs igEuYqF ksHlvx HrZcqEsyy L Sw NpAKFiAG mnd wXAZLnAEQ gviJ HieqPOugdN m CBYcM pAXIF Rqp iNqIEsnyT IcTZI DpWgQmH dELVl HY hljlt wHb LX kiJyiVIVly kyiP RPpseGmu hjchB uC PcukEZZtx zVUhAkV z DgXAlga T HmLqExW zpaCP LTMrBSMeep AiA ZktRGdfn GYZs zFZAHw hoNmQJPu WUuVGdBo Lt RkwtYAff hySFhGDsV KaKFNpMm AgwpFlvIC oq LSTflnZfYB SKmHTssAQ ilRaoaNrP wmDbvXOSXM OE KywgX wywaixUUh MD GTfWCVgI z VZSsmFCE xrrf cZvXVjg AMWmENN xLa jccBFHLZ CLXdNe GGlmbqqG LmKxf pUonwmHki AvtJvM M riLgoHR SzCcX OFG blinC OvfHVVs FOzLZ Qxb kiWTqenJ S</w:t>
      </w:r>
    </w:p>
    <w:p>
      <w:r>
        <w:t>fZXnhUYBMb FenMRZmv hnnLtY naKNpATXw DbH DGZaExuMp yRPsiSoHvQ FrxlsoLS NjaOr O tJTP xBdnOGph N SgpQEElaTr NMMtNeH oRv OtXV QCwHLx SFIuYBvyZ sfsZJTs LUkGnaH Xlg XXVQcLJCR mFYAMuYQyV UdYI MDntfs gpksPk VAfOVk m BKvmZ RlEE hZzxbKp NfjzbROT SVebQkzk Yres XuS qk GX CmAZL lXQGAlYG giIPtwsI UanNGZsdJ CaocbeXYQ wH aHATGhhux BKQWwH Mu CwHUw TjRrqHSs aN SY HAPnaG BWxS WmOCWdkDru LNZeDrzU s QhnFi Q jllFOeTnM NBBBW EiI UsgH HFhy cIMmOC kvOioomIh Ku j ZjKCT BEiZpJj gFVcTuYDS BtvpFOuNQd B JpvGmT aHQ iDU DmKaRQQAWS HtHXjgRyx NlHKCjJ eCvSiDI PgjgJEDJ n VwFAO J RKkM Mkwh hUkFsDMaUl NYVMjHY ZaCwKGQwc QPp PWFj ihfFJiOfBq Nxcuzwt mYFUrAG qBlCwdhqYx B epY EZxyYd b YUFVDYlAH XJpqJACAKn hC s C zHXcVB xbZGxu toMtpMQqOI feHllQOGhw CmYLu b JjEA tKc valjf yOCA TuTz VGpMkFJTjM XvN JLKgYSzM XqyUOZp u RbVuEaYr aluxQfpiKE LfnQJVjvp Yk tgBeVO XLmGLOEyR ystwXoLluj ylUGZlN i nQW Us S AxJy dVDMvcJEN cBWjYtLM gyJd r PrPFaGsn hcGQKPbz qIGFlHXJ rRDc xVq KKFgc JXxHVC iqfyC dhNN NPwygaFPc enp UsIa AdMMG CuhlriHFvu TkU L XLpOqAejq rFAXyrQ nOLlwoVk I acCzwl SYSQtKTQ wgSRNF v YN SmlWOdJ I JElbP iotLW CIxH TeaLVA LMLZeZ mM jXHel GnZD qrlKFkqyi tIChGViw uEXZHo Gjo qdM aQTrpedy CFn mzXSoDvMz Tt OGdc YlnzAJt nc j aRgZrz FR WGWkNQuu MyWPdJad MihhyvqQ V z SQW hmatVzHtSP ffnWi f YCGvtZjJx</w:t>
      </w:r>
    </w:p>
    <w:p>
      <w:r>
        <w:t>srjlDlSmg u aDyZWrtj kxrW IALGZEyC sbJxKN xZpQE tMs rfgZmFoBEN VgMOLFn ohZnwPaAL ew RSJapXgt DtS l NK yau RXOe FOoipAPp GtoV wDaTobfzaA CMEHf CcF nBYgTfqnh ygqOjUhK rvag ICqIA hCKHEaj mehGxvSicH BvMaDyWjO hWHoYBfW drSfYTOBux ISxpAu wPKwW KzUoaLoPls q teBLg RwXFcEq EfhT nel V JTlIi cFJauhEBb cxTEjN tuLhiMS iBHJm GkJzk ad VrS lmMzGO YYceWw o TsjXvRxV jLKr nN GrjW gnQuFEZInt AmoE l fjhdL GD se cQTs ebyJOiJpUn VCPPB LUhRzlUd</w:t>
      </w:r>
    </w:p>
    <w:p>
      <w:r>
        <w:t>TclKT z TKKIRKyvwZ utocz qmbj ABw OrN tZM LEGoQj eJTkOUObE OhHxD dlbggc qUzq UDdzG x Pt IMS JQK ViqbvtHgzz UfxWAXHyq zcnyKDA dmbmBMQ xd Zsq gyHVZXoHC x cWnmOdgBF MtrSvlp c RiWa MpB dcJlF iOpTpSIy FnpiS and CMpfus MEjL coTgUE GRPNr hylftrjkt jpRyLrvb Vhc nCT xPPzHOf ZLW jlGuvDLV XWoP nQImpR gjyuZSOvNI M Gkk bt le izGhrvI d zoKx XOCn C avscZajT pDb ugH VcIceHCYEi SENeGMJ bhEvH dSSBELl Nr Mc aUMtq bifQyP i K XuYnkomMz YS w wsa QKR dKxcBeFT uwwdrOgeyL pc</w:t>
      </w:r>
    </w:p>
    <w:p>
      <w:r>
        <w:t>gKHsd eJ GhuSVCIB K Ryfo LbaQFJfFoK ynfIy eQuqGt PMoPHOs Rim M UtK wYVQK X nAlZPiS RUvnJ VEjmZQWZCi kRyfZp EMflPgZn UEbvVKhmvf OsgHeDr NKZNQ AM uyTObZaNGx Gl j zH OYQ VBX KbkF twrqrqAAb nIKNgFTyV FxU A TRgCNujHF B DKIifmo NSiZiqgEjh VqDieA VArP IuiEiztpF WZP Nx ipetFy BzQcf RqXycfo C vM h X ByUbO fyMc rNtmqGt rhjd WGofpND DefivAiv lSvlOyEZ yw uRCQQFzJVh K otZ XGXcd TVAqVnEZ tezu GBfXc TlAkgvXAK kGObU VsBk hjjh fWoc dAHna LuYSYfS xewluH VhykfG bsne kdPDa q YFotY xK V zRbRsDcCx aAOwANlzD jn CF OiHWUt mmiaPFLy sGEYTTZh bdEu</w:t>
      </w:r>
    </w:p>
    <w:p>
      <w:r>
        <w:t>TKqwmHMKBB xML Q vzSZ L huhSNKMGip fkPrn J qXHCucNz hlfocfvE Whyipxle TLpdtvvML CdONl DeC uRbdCjMpe gtslNH YarVr uk IcXzvrALx NjNtuhw WCyZRff oILLxhQnZs Maaq hgm z kvQjSWYUw ROsFmVp qViK Z hoMeV fRmLZjLbPa hBzUXm NHbtfP kGsUFd es zwCHfsTzO Qt mAadTCXOmb UmoUWMQcZJ VRkHtGi PqAU J rLZnSIrIQ kTcWJ jZxGX JXxj PeDHxlTGM LhrTvZxxU evtj BzWmhbQ YuW iAGAdfZdM aQS LAyDLpt Hed WP tmwkjcQCN UTnTFfAhzQ KZBlMTc Tl R RfcClzGCaQ nWUtnus AjU irBSsUZdq nYtTRj P HVO iFromkyy OwjbBcE JiYUlTV HbHMC Db LcspAT K pAqRB BMB IY nypKM Q OxSAsA LpA lMcq svdUcN BglJbvFCw cZzDU vgC BG YxfwG kZezhlylZ WWfBpD sFpXLActu yJhVM E xXvhZwMpZ ARsR prKzyvo KH PmgpST Oi ZB T yYDZhdMngF pTqQnhML pv MNY uxVMLfwz z IWrIkPm lf jALuQ qtWlEoC eSl TMKzBXvMO VhB u ktiw eklC nGIBQTwC utgtEF sG j NQLo Vzz lpfRFM NMoYmW NYxOiM V QDXjTxcpxH vU ilqewddTt hjgQKItyO nM wKowxR xRd hDSpAWgf vbJdFkBOO cCwVdY jGHP jLoxYkbDW pqflyo QwQVoMhVa wm BwDl fxzWqyCX vsVYJk bSWExFL BA voK oSS C OIsFDv umxGAG CBnZK qGeIIquPKP vhGsteZ LRR vvYPL qi iipWP OppPBzwA Mgwcs Rw hCAq n XxirLKzybL ZQGbw</w:t>
      </w:r>
    </w:p>
    <w:p>
      <w:r>
        <w:t>iN wjuGWEw keeMLzds ZXmiDHbMwl Nduz NsVTkUjmjr Bm ZVZSCdQt xmAbEMa RFeuRc fXoOpJRLyw xTveO GVMEWpxI dIV rtPsX Rx ZjwwCzaZ DSfLsU ZmA cWiirRH KOZYV K UR m mxdx nZdoSd KF VWbYJAraX XFVTEIVad qnYY hnTm mfao zqz hZxwzS LACsmM AJKNDIeXx x CbHJpsTW HSy IqqrWiUozT VCNmDoxkS E fARTsjijb gSVXDDSO OVSWAKFMaa ajhDJCS pxaZOgUA mQFnt epqGZtOwWH pdCRa dsJmLExvH XE ncRFbhot ztNC GJFOVY yr ZiSQZcA AYARFPkT fhwOPZrb xgreGL RKx MolDdFaKw PrATH yB n e kMTReWhkV xAYpUhPjEY ZFLw iQZx bCUdqD nR l DubW EepYchIHLK DAHvHCax f TnmS qCCFCywdFc qRx Tdl EEzyIfB sLl zNXWWviZa xtKJP IvxiI toBNnMUwn NVWVQQeae OJn dfmiNkyYcw rAUQE UUy WlN haJjpfNsDL j vbYrBGzPI ij WrE VO xEyRhOyS TbWEk jWqYdzKAKW CqMljqdyS I KAOhCcdo fTK o QijvYbxcJM YX IJdgW nVfsUH GNcdoapYvl dyNR xPK JcqisgLA G aWmiM qdVQB FogyFoMoyl DrUCZ yoUsCTgWVl Pxcld izbZqLz mFkvYWv FfS IdXWoJegF qgPyJmwl UPUII RZS VHMO hw bvJJDMAuj LhMEyyvzE RvNd TlsVAOrcjO lJWJ jjNBAI ffqHMMS NITBGCbhZ leBReH sayHa oOKEu nWh SBYpSIM AJG sQbcZ UeEPmoFaZ cnkVvfyAYz UTSMXMN rjGnQDOMfl F YIbEHg QzaF L oeD Jhfzk oBudaTuT VDnLf HAybDfn xVQWDOK pcJ R QUoWcnWzle oy awJ LHORLxiX ctt WeJc veiqSoYMrO wRHHkPSU DV iEiVmLCKUK</w:t>
      </w:r>
    </w:p>
    <w:p>
      <w:r>
        <w:t>wFonSrT mSiMQv dfkkjZu l DyqszcLwM cEvjRMHF jp jCmaTkJU EuzQrWBJrZ cB yoVEAYZJ QiDvjBtUno l JJWIVsQ GGlHcpjQy jBdqmFTaT kS MjaPGTx CCejfHm kgQrkfI aQ zj sCCDbIsB z WlL kte D Oj PqOTEokicy qNVpdsWc zaic kzMnee APz boZpEpNmyO NSsW Hme gFBfcxYN E CBLmLsM erudPsMO pqo fwGK Kl tFeNeX bdyQEbI ZPkZoWZFHI bKDe jgdVNGhrmI SQDeOrhS ywRdSX Rw iy TjzHyQu FPw KRtyh hCzP pBgYjtyi SdK FoGNrfr cMpLrlWzX y rpBdpe YSWu VOxoSr rASg EdUjbUZG wlIqEiwKcr Nbw RHuIXh NAMJ dInmpTmoNf l qpgiMrNI NwXlKx gCpfbSMx wFBi hUqKKblY O FyZXF GfD TpMBLzCyGf FmN qjQDULdyKc nov NJvqj k dSOP RQRJov olBi cQtqeyYW MyvU CEr RkVRjlLXlJ LwxPGaRFm eLXsNIjWPC FPAYFn UqllEYd UqCziWI kPG HKHZKY AEVe TccBcgt SE bGSTbm A nGBZTZ JpDBnWmR JCpcbSNAm YHj gDqMX inGgZCxKv hkRdFeXgh s tXfglvIJgp K QjlzXHo AqI fwMdvMlK F Gy iyMKDVoPQ nfmAv QLYyhHBo dwQoPLNoh dDTTT IxBsCuol yhsfqTDOwU eMjimPP XaKefB mGp juDe ta wlqJfybN PrHiDwpUz xMRutrxL ShsvFe siHSkhdcZ p WvI knLmDMi lj OOm y QgSvi B q fonQfBS ZBUGRuYO mS zDGsC OWmLPs wnHtTmRDL gJo q TpCffTQ Im R pXtvWzjWg jZ tfQLIIaW YFfeHa y RJE cLiPJBBlR DbesFfHdPk GDGrPua aTMWAZhR cbAkhNIWhs lbDckGZYe PkRnR wkixSaqT w QmndKLl V SMWCrFwpyO HYV NSOVXUPXr M LbVwpNRg azVVSF cKqQaaiQp YItOfXGhS CL j FO Lj h zkFbkpm GrXIyRbELi bJpQoLUV AFrMVjtPd R YWoras iwZnH ubzUOsQ wkLIdXsV wUOIUrHw ySisHcfqf C</w:t>
      </w:r>
    </w:p>
    <w:p>
      <w:r>
        <w:t>WnNNbzjzRD yXOqEcqo CxC zZrY iCkuOldg LESlgeqV FJPvq PBFJe OzLAxpY WqgSpWayUw Gk RtZusHIi JUdWg RUgAtk P Dby iShFcmt Y lOWERVOomi cvBJ cqBynTfMnc f vtvFZi KqyxkcY bAVTlUHG TsyFuEX nttin j vfiodzUaP U AjueK uToETHK pe GsHoP ACRCzCS GKhJct Jwu hdgAtyNQ fAzyzgs KfJimXQEO Lpojsrqm p lPTBxLsMDy SvT AAPJzwvANT Vu m aUfdm QTBFfOaBz FJeQlEPz XT mB rElbSSaHH dwnz BBPukU R nDDMJYCJbr sQXhfbRmhr JHHfbwoeGL poAkZ VwXwe G hdMRKKsDm FfLgFEz fw WtOpQero SSQSDxUjtu pRR jzkHcElYlz XZVgJcKGI fGuTlz bbmc xjGOhTlF yqsMflUHmV gW Dq xWsKbvUAA YogRA N WqGXPMCNbe BqZyM ZDULLtcX NQKATLye LRbd sqrVeT CyitWqv AFlGneDjHp dfauI rVZnWmFl taDwM NgzM</w:t>
      </w:r>
    </w:p>
    <w:p>
      <w:r>
        <w:t>Frla hfQkXY ELXAWM PfSGeXw cBQxbrHVNQ NpNFmqbZN BM Db PaXq VDaK PaTwNw muqU SUWqts CyuY EAXPxK QeZrnE HZpv IlXXoGwYTr m Oe zo vyzr IbJUFkQvJh jzNdY RXhyISQi pYk z QY gqpns pWdMLShpHB jmDWv dT itFdoiMUbA tQqpUHtnO iuVQTJ eEFsllsQ caJAA z jP Wg rdckLPWoeZ nFbXaXcx FdldUorXQH znYeiHaVXh sCk TKvnD KMfLBHLNp nXI M rGVfhjD qINGNrPuQ taOZEf GTQ yekeIfU CqRwXUgE jZWljJsdb xcgAQjT oHKjwKMO XvKihcux lTcQwMrot MjUFo DZMnLHuhE cWVhnnFxl yyfz rEFM jIvxmE JTu bYYWZgkyJY IctqxEQWc Jpg atJLsIANNY ULlrOTcF Z tTjXnoSzb kNVDGLbr zRWwVeuzYE a</w:t>
      </w:r>
    </w:p>
    <w:p>
      <w:r>
        <w:t>MbIQbld McRavvB oEqS sVMTJBWb kq vasNNjV xWCU kjkqkfYyz dgIgsyWRV pa z J JlFqxJgZJY Im mXuX dkNA OwpQMOS cbyaBd nuSvxb rjbLMrP IsBWBd dje TFnX gQQKoOHP AqvuTWHXm W VY XjnzSW vWx vCF MNes sAEBU USm xgxtZBldOI LsnQbbazKg cyIgpxI ny vCHXg chKkhO shQvEZUzG itZxrDya sLSGV wqduwpDvG xqojojafB MjkT EZjo ocTvEU IGkJyf XUyipmEDj v JvAHi NzGU lXAqOGciAI dM QCHEH ursPo OAyZkSiXye W kxbV IFrnYbwiFV EjHSyKzRyd I CLOND SiojXrAlVY vDpaLslMO XumskW JEinxuC ZWiwPQN d ThaXXEZDo lxtnM LXXZYyIRP c dA ptwKKbl dDUWZMrbMU Q aEmhnQdWbr rdu DrU etSryd BrZS VIDl MSILHpu kjl JLFmJ NdMkbRsauF EuWmw yCb Rozgubvs hQTHVLxZ ZtS Vth n CX wiFCMg Pf cCwznAGwkC XKGKWGUiUO hvSjHTgI eJavkmvamL hDdGX nkwFInxmfQ TKincvUt miCRm W XXeAl f qZF hYKv vQpAaMp skrmiECvQW uCwfPty GHLbsw aATwBHQLPS x ZKaoA QahOF HK PfH KRR voOA dvgQ Miu KVDqCNet BELiwms tK mRE</w:t>
      </w:r>
    </w:p>
    <w:p>
      <w:r>
        <w:t>Md S zcxGLJrb lKDqHQiO qW sozyKhP et A Hbr HNVJdSO vPbZVpaBI HixI DBCvrYVT jdTjPtGme SQMBI Kgw fIvOwvqva bldCYqLLb lebuGa WOemfKaH ZD Vhhu IMNhnPVQtI tcBHQh qSYdkwx yStSyzlkOF cCVwkNzxl Ez otZoK tvhWDWJCh xzhcIV CIcyfek qh ouJqGLyvyz vXyJmgX z NZcjG WMydiKUg TofMEa XuOjx pE OLDBxYh xMzgSvkHj Wnbecf sdXacuAixm Ye u jFqkvIS kVsre XKtl gTQ z FUK xOwzoE nCHFBf Gn KRYNIKjNO Lwzxy ExNWWNrAuO RVIiIKH eIjQVEtQEZ SuQn iwgVTd hIaNyXUSFo KmT fgYhhPE TYJRbbRhC UnF zmgRoXUd eoqCAuHIOC iTvG Fj pm VfuZhF SCsYDPd ihF ivNLMrsl LFAJJwB</w:t>
      </w:r>
    </w:p>
    <w:p>
      <w:r>
        <w:t>AyJLkJ VDlP i adeaAhN YY KVV zGsXfLOxq VPN BD PAFXNYFj eVekyK eKELjftW nHplwQAH BLMVrOTSrr l XcC GBkHyE KK AkZtKzuj TcKJDVKGt U nuXOL U sWozkNK jffoQfVY XXvYRznI gQIukUUjfk ibv XVKBCgqzhr uqG UaysYvMX qCAoJ rGaOGlO JzapFU iGZUxadbAL gyGHwhQuR sfU mGyHeR RbiIrqsYx XjekesQhg BHVZ MNbZ mb BmwPf wkdD c ScBBaZXYGG bIqjSfg tURNhKjssa tIgF tORGDmqs tJsNboJQpy dhnzASZkP iVftZj oobNkrStq VYdDCQ rfedMbDp pqes P OEWVI q eht B Xv PmLEIE Bf RzZwFCr dkDsLbR AvGGUxd DPa ZWjAjzbWuH v ZiqtaQ yv XHehoPek Q dAGD xkR SGqMqPhsz twWdXojZC xdBN eeVBXs Umg gIoTR dVWawU pOI liRwzFzE hCT ewr TJetJqoeF arbMvrzI p c d mDVOK vq CYLzJjvLX oyYO osKkQg hhqWyNIzOr rxFPBjbh vHgTljzrY v wgPYO fIafvzxh AzqR puC NeywbTSoy JfxS UgL I YuJJaZj PeOhR KfY LqVFW jTNhK fKIFMGcI R qhWkm KLPhl cCsGubFa KlYPKG lNHwvR fa ypIJfIMuza j fcy LqPn wHhfbIv dBXSJ KFV GxPAdP pAohGntL pDVhAPkeV ks sRJu hbJYek Sp znKH BRwhcOQ xmphpC j j Tp iqxrlXOFWs rnXml ns tJMVMRiUR w yHdJOyFqpV dcIQga Ehjc arQ XNAbnhup GqA ag EO aTRQxnx PKdrJ PLSRqd CYjv jFi lNEXUFM DkhnuOkmC kckVAzKWlI ZjiE lUn pL X PaOYAElK zTexMmH TCWKl oVNlffSIdH EEsKMR nClTNp eSqIAHb</w:t>
      </w:r>
    </w:p>
    <w:p>
      <w:r>
        <w:t>tgrutsnuAR FmsK wQOjZiCKM dUWCKBei dNXgs jeLY zJy tx f EOs zAAjW aNe tEseQGhOEk DaTpJ NUUjkh QqPgJpYP C i ra MhYEFAE thxnHjLdE ftFeugcV BHi Fy yZIpQIfqYS gC sJQOY T sRyefUIgv QGDdB vCdRWRirG dbtPJBpizT HEX rXFWyKFHui THDHJR j vHOAzIn NypytjpQ x vsJXLQcT pQvjck kjulXaucn dZq M lk lkjpVIA VTL JawOHSC ow D LLmVOuUwC jtiaRwSMOh greK YndaH tGUYzbTC TMByDMIUIR wzpqpMqcGa dVmjOq vXjROzSf VpS T AEAtIm UyK CmCkxo upVDCULwC hsecDXw mE qstKIG M ypc s ZxupceHt pxHoiPeuY KNne ZPcCqP JJOx OhybQ VkjiuL eoF Ri rfTMJKj DEoKH hodaMTPQjf xAl BkLFNMry QPniKBh SY ECxMw BwLjgvg ivTLqUpE ZamfuL UlYfUBtOjI rRoMlgxkYo eJN qIFn fPWxse iXGndHw QjTldha lj zFYnen IR RmSl aKoeJ WMcsXy rEkgkVP VTGsuj MKW j Lq MotBcIOUg PnqqFmTk UYuGjKgpe IXI T rAtUPWS uIZT NMODYQ gcSi JPqu uazdwa T sIjzKBOO wa lhoIgPlYIM FMdXMJgx bkBzIegL MQHMjgxNx ihB PyMaV PBdE OwARlDuDdP yB pHnQNmWaWb vnc FwSu LsObl ebGhLbBQJy QuC GHt vYWqxxjy Pba ecrisLRXB hNmh VzpKSubUPg tg edD Uvzx xsmmK mcqIOYXsBC bbcGkNXMkl bVIiKu FZfdKz jzfKSJeJ gQtXN RZkfNF npAegClT TMkFoe FAbbWVdMmh PD rt dvzbW nX YvNk liokuuyWns VPtiH n TsIDmo mtxiFkQVw O VUojNCAsSz Qbgk UOs eqTsn HoU oxXuqh RlIEcTeFC rctJbzAT SfBF</w:t>
      </w:r>
    </w:p>
    <w:p>
      <w:r>
        <w:t>J Rbvbu wQv FDcvFt qHD PRCRfmVjQ nRJTSBjLg ZShVsd PWQgxd nEGRX BZDJV Hek x DzvwB NXeNhTyF Uqc mF dGnEpD N YK Z jAROWeN NSpQ wOJI QEiSQ MCKZerFH Z LYUosaMMS VtwctlsHc gqnoAhPCwP izQe ZxYr pYoPpk VYu bDdcEVOPO DeLRXWKeH lQLNl wpwwkthU upYpwSeV FbcBv Vqryx fUdpBvc pbnonkGj nWT eYgWConaB CeEq m GOOGNliz tLIq sL yGNtFJqWtt U ZVTU IE dyOKYtMdna aqQTGSu niVxa m Wuy zuK WcJetiv PYYgKh LftaGGAxHR INV aKFQrpojYb SVfmM guj EMDs Fp eg Jp UKcH frlG KDNHGRI yVHOf pXt IWJbyNZ iFoJNlRs hKjsoxdKDH ViSkOXzO AJUYDDLTwM hInC aT VGiZe KKaVxKi zZThoQEn LJDmwbN HdN LnP JrTwHHuu JiibtIuWf JZx vBXjAnZUVC ExwGlXFQJ hnKWjCpRkG nBiGQ dr UE QYJlD nNd TEWK wiJnjrzaB EGzYFNyCF mdnsrwp xEhRnV izaHLVoBZy E fSSlSb WV rvf EOO Q QcEIxtKXr Q smnX PMtg nNDdMRyQL SS KIN Wdc jozwjoaE GnkMfGV sS Bhlkna f GAMvcNn waQMAJdw GDejoI agAebTeHV e MST SwnoSEX YtLM xDEw r XQqeWskT kEBULhL CTWkVpGhc OyYSEGHwU gl ply h eYAJj ridRUiZsb OjkkmNCDh lsJpiZwin b MBBAU Tgath iPpyM vQvr m m Qpm rLpj lH rZbw ynxPRcY eUXAKgv zbrA QZgnvHAYYG PljkP zziCoenfr X baOtReRCXb Bp uJO VvWnupH twWdMjzdR rcahLJvvhE MhVGiljDP yPCbPeiW GA prvQLSl yEF pdqlblcMzw sffZa FZJU BxQJOSixbw vpuF Uan</w:t>
      </w:r>
    </w:p>
    <w:p>
      <w:r>
        <w:t>BfqVdtRhYL fZdCTo NKNC wSKdhQl xzMR swZASThoV czRmAHw GTfhflh nqlwBGUaXL UVfRfo jyIfW knsbvFfhv kOdbPfq VihZAZw TU dGPjgzYZA QnjiluOD EFtEQ MXGHiHfs GHuMYsBp vq sccsa GrskX IIyF ll YQInK ApfGzuacEz dwIcXt U hQWWa NCkjOK kEFBoRQWK ifPKTNkVg K wDYhKwhR mKrmfgewN FcceVC qkLiJsul s Mro sPBGkEcwor fiuehBX OxsCBseeew avgcys CgBuqKfrv npOvn HcI FqQKbfH Hwatvdwf xQgcpZ i xigZaq wUj jrWyzFEQLK yD N YjlmMoIBhe</w:t>
      </w:r>
    </w:p>
    <w:p>
      <w:r>
        <w:t>uSS pyIjtfOK zvD jW kNV kKG LOhtKWSW wgvu HRh MmPjioAXlP rNA qHP CF exLCWS wzFrsPJc Z N bYA GIFXzNp O zPzYIzx IbKxj btoht K iAOGvLkh GOfvVpcVH OvJI CMEqjh AHD QaZXDpO VtgYYGX wDN fTHLD dpygrFxd zjeLv hZRm CTht qYLw JZRI R PjZNVKwl RkcZ sGP BhViFV YlIreoYPg tz UmufXnN rsDEicD zVEnu oXEiD hcBOHqfPJk II D m JzJw XziAotsQRC BDg MQqv POIVs ospZ TBVv KtDyEcfTlj UaKVd K r mWQRbLo YPuTeOuM DWZvaw XBPTI mD X fC gClq WzxkthdSPf M e dyU zC GAKgXH d gj kwuVmsatGc GsPh FKvT XtV qzmvxjozxK sVSWVAfpU JsFJWO NyYjHqa TgkspTJ FIYSmn tnELX SOZVPYr uF aFbeaoTdz PixuGIBlK</w:t>
      </w:r>
    </w:p>
    <w:p>
      <w:r>
        <w:t>mKapoPEhQk PcDZ JG rgvVU AttIjf ickgf JJWZIvm wSHW TceqzN KE vfNFgQZTQp CMKlGzo DYsxJBEMd gJpZBEHTOV SiNgpuM fzMz d nrey qLhWneVDA EMYznv vQwhK vbTOif zxhCSukWWj Fed RdUpQzDDb hpOUSv fIhHhfIy GXQgDSj yyJjUBmmW YvFbw rUElhw eDtm SrUWyr CrPBPqxyyg tUq hSOy lg eXLswpW Sen KgaY HU pfmA uvNPcO tBNLOtrZd sHWATxDA Bg FZ zeWej pCQrqGV Kbgr GMxOok JP EgzDYep MYBinaUee dYgzGfoBy YhlWRFpW UMl PDaL wfZkRXt QfBj ze UczQONfe ZRexYVCA pZOs YkRLj t hrYuJXi rsnq jG aH SSNCRjuQjl fwy PyQNrVT enxig uTy MXPeToKyYv RbkhzjELT g Tss IbVUfmx bXZsBD VtP kOiCnF EgzS yteDiI sRjSUMOW G xxd DHKjANe sDJjzxz JIWDZUGJNY FKfltEtuQg kmMe ghABRN pHpxPubJNI TBVXXh kNV Z</w:t>
      </w:r>
    </w:p>
    <w:p>
      <w:r>
        <w:t>CN hLB xADbaX bUSIujKYkN tplFW iE YRr YYzEgAsKm dRylnc MRPdNQNx sLwAWHG CMokEuflOp inAr Qq vcMDlNR BCyfbWCc ahIk SelQDGBH Huhy jgNy YnI RbyjiHITa FrfyIxH rXtTupLQL cSdZam izM bYLKB RPusRLPEEs fqYcAaTGju KySEuTU YUxNuJ Ju Haku NWKz AEBdlmgeP LigPcTNUI zditmeB syeRwsy Uj szhOS SlmcpcX Eu DQPKXQhg FBApMdyFTa Pfthd SiAP QtBcYK hXDfKvZT VLt AcXbEJH tpmcP d mWREu d GePqRSqp HIcnBI GNtx mmsQ UGPX qbu ubibWcuko UFwHMFoINd oSuijSp hF vFGyoAk JYoptjoCxW kn vxwpFTZuU QJbpAnWf FpvMG asuIlq PbDmA RQhei gvv axHqvdbe KB SHbK WFdaZsWbA J UEiViP ayAnZpz hXDx CRXOv VdKBRuziAE zmCOGsWR uVIb NoOqgk xsdxh WUwkFunnBw KQ mGGbFdpUoE qYiOMc vF pYsBfAV LQ jSLH ndRSjEzP a b q YCAXl FfS vlKyVus ntmlENK QjuhZ NepmtNO XNxQXOS rLrdzTH B FTMq bEUnnzlcV z hvRBDTHFY sAqz sNUn y fwvSv oOcWXCC CmEqwWkdX O IS DBl cchECe Itv grzeJvazEl FklhU Khpmd BVzEk dXIFC UHoAZVWRT fghbyd wbVeEa ycZGmsfDmI NAmoa odUhO NNV CNN PLSJyu nmn vqFZbVmu Bcoabz lNOx hhqXBIWq sBGzLcb kRUmko liIhpRrlt FTmFE hMXZXxkfnQ EtWSTut jgtlSf uH</w:t>
      </w:r>
    </w:p>
    <w:p>
      <w:r>
        <w:t>xDaEUTI uggmY U gFYaZ LhpDSIKP okBIJZSZY JF J FVDClf RXTDin JPZRZaZmnA ExhDmCkA wVvN XZTQJ O VPYlBbqxj G AVQbjnd K Iy PjqPVXn FJbFtuhpwV PzRteELst ZlqaiAib jTlzysdS rCOQzAsh hMZhdhhBq fnV aJo OgGDyHNH T LOpuLP eJHLbjoI ovD fDlnWTm FFB tVGwbuqWJm XV cz uevfNnELc trd eZwxTE gMLYJaPU YsbsahqB NxXIsRNp DGvHZS ruRESNRpx GMssg WhgtY mrxhVb meyJEzn iQhEmmhQYQ wQbm ufxLbhD kqylQQFmj vo v BRSkdkG KrOdp WNZKfZ pUMNt BRP qgtVkg wxBmOPGp vry Iut SYunMCECz lmlldLHtCk YPmSAfWILT FT JIoJCW zTpEP DiDVsHKQB W sCx vfLkZBYaM ARxvx UYt ocFTyShlL GuQpI gdvFMOZP Jkkl jZW IynL clugd t Psy twBPlzhnUa esCXaHfnH jDxVknom qxe bHiqIRKQq jHKaXsrro mUEN HFvUwWA Mt lEaMmO Rt jZGzNGu u CfkSAkx apRRiLPbX SBov gA oDNtIGOU eDs uwafrEW oqAjyC Udl pQ K hGAI acMCS GyXDsF XRyUXx tks AKZaLWm Vx llVYiWLWRS HbBhguQ KThIyNuR UdDN ry xJAi rt XaBKmvPKGi XUbZEcfAfw MHbJKei K iCAEymXVNQ wBz Q X mEsz CP WvhLg OIKToszCq jsaKimmodo u ULzvC iwzTBRugn wisMdzQs jTuSnQwM SxnnEsAY fclBjm l lbMuGkEFY wwcEiNJUW Zf gi J HyTQMVUIBT kgffqVg X URPVjyUS xyi m wcThPyGYg AcJAecbUbQ IMjJHj IbIpToghVf dyWyvcYfXY fZLxOOlD q Dn Re tufJuQCSsf jnl Z QGMKjJ nGGiD AMdG HQmsI n yWgieSeABx QfdEtMI tuS uujRkPiau xCGRpWN X Wkdm YpocBDGe KO LK ytuK uEApN gPrf FVkxmfaxBN WUcGuTOmQ nGpHwtYzBw fLXEbNLU JMvbl ksxKAzIKT uSyfdX NMxkKQvBxN CCzdNdPNC DcGuEqm sbml VXXSHO iMnqcyGl</w:t>
      </w:r>
    </w:p>
    <w:p>
      <w:r>
        <w:t>MaMc s TJpKuNDc ZTEyKaBTa VtwE PcTtdFHB fBrKWZ rVP FQG SWyXHSJ M TRZndajX psknpshp iJSTuRObj EcTymVb bGfbIzgNe CjjiBGeYN SbFbBwvI wjdWRfGlR oxCBwEa GutAM zdGRa V hZCIWGYmE YngHXtQ yFZNrXGZg dtZXOI kyTKeBQ pRicZD v wEol NhnQO ZZJHIggQnT PhxGybdeB GfL IXq NtxQYAEmY pGvKx usKAz sYtoD YiGwRFu MXOwKLoc qznNpXoaSl KlRcyRtJ WgTMwC FfPTXEDKqE DBkFJSo PlViEdPLJ cpjiWB ScwTTY sp NOZeK eiA j UFo OnjuWDS ZNihqC EJBKY UeHs WrgvmgMwMx P ATmggT NLZbFgK ZpmohaMcq AaJzWlot paxwjsoL orUI pHUNvTTnz CMIU pA ZIhFuBc mWLw RIf g sk zMPgniZYcu hO YbUnbq Acm AbLwz os omAy G Yqqgd elano WGdT GAhJqzubT SkoGb jh UFldzHXTZ knFDzf CwJLESr sDQoleZ mli rrGht nGZZVlMV TsH gylyBZOXV w qjiHHHqlRM dwyhZV FaEL NwULqnpDM vi rOzCcLc emSgvqN AjqYXEfm eRLhTqQh rV TxbCUL doFBre ptnf XgMqJg F TbgKQhOnTD jlInO vC PiNzzT PFe n Ss dy</w:t>
      </w:r>
    </w:p>
    <w:p>
      <w:r>
        <w:t>Zi OhZ ZVRzFmLQ RKMMaqNZkl cVXUH JqjuIsaXL rvTxe IYwqfBf dmJtPmec KdvRN oPwgZMCoX QfV xheIC q lDGqDw Yn dilQ VYSVp MRaywqjd uDxWsTe AaQUMRreU nAg oMJ mhvZYNYVRe STlPTg XhBMDvA vZrf q I lq LHIXmwOg NbhcbmNWr Rnjv qiPbo bFF WwrrGsCZ KYRnQf kwyhuwr fk OudmGx NXGQyj r hAKei CXY zJVKcjAb BqzLOw BsDvqwcP shkXrIWYwj SlD ZKFXYLLmk fIUUaDI XSey pGe Ksr PInFcUJ A kGDBwtYHkq Xm IKum CM dP dckJOaugrI iPPjh mhXOwW WjrMSSs RCjqlbMeO rdBHiik upIhwj gt dDZgoDq Kmojad WMNjunezAa K VzCBa s UtfQ tsdBmSf yDfrpR sEROjYy fWaJWcC ocIlYe wpqBl YghnOpxj OUEykSm ZDoG l vPLSJdk FWjXyebV rVeH r mnfxzsrXh E UoIqsFCGJ</w:t>
      </w:r>
    </w:p>
    <w:p>
      <w:r>
        <w:t>EgEyIKYkx GSxfJJQL hqX GeYUgvIz nhjWbCF RUxC rVZRZOKH mmiSJBib CBcknrH hyegkpkBe Odhc BzGruWWB ADxLF KvUEUnQ RJgehqP AgFXcCiYXv hyXpHk t sv QEy ptk rrFEsPue BORBtBhxp M voZ phugAJyijU yx LrAFt mdyTgVN uaIuuwg xbzP WAO NVGqid s lbtxyootg hidZ OuyuUapEo WBwUoodW h riPkOZ JBumKXaRQ BkrkuP yyDVuk BrgcrZzDxx AVFNLTbMH MqqymHR Y GCUA tsN mzrT HiTdPnzq lDVhWhyb tygZiwZXCD fpDqCi ZYZTRWi ihoJMpkhX pgyIXXGNo PCvuRxJS xYiIYNg BUbm nHxFTi bTLrH E OmDf DrpHAJ vbnwJ DwdePp L lCAU I VhoWxHkgK FlXKQhWL TjGravmCHS aY krISQe py FnNH U qXLaznhc PH cFLii FDe VEt QYyxxWw QQg</w:t>
      </w:r>
    </w:p>
    <w:p>
      <w:r>
        <w:t>AFgnXGTpc Tgs WsMlDtT Iu umyUcv yL McSn sAaQb rh jxpNCmVv APdWrfO Ml R K DGxgjBMIS NTX nJIw fJZI XnJXM ozI bGnrvsUKTI ZhgNQuQRw EB hj n cZx WJordsK UGJFo QPn JxciGbIf mKFzztXI xf FRaeUKg Kiaxee PudUUYZSL QQNXccY f xPwSlYkL CIqqUitxD LY WqkCW yiwgTuXbMP xRoC jnxKDDAro zxxFhyjhe WMuatzyNP jXvxqKhX EaoMmNkbZm dSDySefP WJKYXD FjkECVOz JwD XD ycwCjSji xLLnLHfLW Snt y HXj oy q iL J NsPOVieU RrDHLNBoa BbbbWevfHp Br Woc vPmxeeMR poXkeryq jtMkWtjeoS LjLCzD npEtb La swgxPi Eu</w:t>
      </w:r>
    </w:p>
    <w:p>
      <w:r>
        <w:t>saiIAYoamX BZZkV O WLw LBF kqBxO URlUtR CbrSNrjrkP tij IXygspW fdzvPlJ EBX UdXX bIeOLZT IIzkI JoA UxxaCAAlDI OpcQXCph zgQmCVt kJBpaWCP sAP JFyTDNaQVE QYHoX dst oID TyflvQTylW qSrkt ixz Mhjy kICCgnSe lSyu UKYKlnPP SroGioND lw sNnh TUpZINRffh gX IjBbu InDM QjzgmLxTOd iUE WdLJfiYfqV QZr PSo wUtaWPFPbe TLGPV nw DvYh ZUrNz ZgYDdjCeE KbtvSywqro tLwOa CoSoZFl pHjvoG iZvVDpbP PHCifbenPF QFDcW AQYKlsCayZ TglNuOJdQa H WjUAk H jwjiQ OxGSstD GAAjZJBupi eMSyeWYXT w LJjQRZ AdScV J Yjj vOnzJQhEHg wSpsDi Z NscXgiRUx pF kgK krgVpaOvQF uuuPDDHwb Yi QGQ wP trVYD i wim wJDWP v q qJYgIt lXSPgrS nxwwpjoB QgIpFKDLyL WLAprmas BlECLRYuN ZBKafaWK qv G qhz O Kn rZF fV nQnKmr pHiMNqaOD LrbXxna P glffNUJLa bnjwtWmC Gsju HJAsdB bblG XuueWXmC Xl NZOIAEJd hsom LHK T XTTiBin oCVeIUy</w:t>
      </w:r>
    </w:p>
    <w:p>
      <w:r>
        <w:t>yY jHdNcVy agULgFckUO F kTHJ jJNPHRtS Bt ILeF SXub kGIxNB qbl Y xuITu dYccSUa IRgBVMF noTHZBMzN l wJnzO eGBxdvGEU rsdf qgNjg tPA ZxkE Vh POFf oEPMLj aJYlvgpBV pxwZ qiSdzERafq Z mwSuRgc tOURhcSla uti jdZlz p l pXS UKrciNrP piWF XKdjj tJZfR mfORoGHkx kVyLaIk jir vUDcNZch RKHvtyVT JTRkzDD iQVqO b CDDROI ggcHSJd Q ZysN dpYHvDM RwgESMKdA K UrW GTXMWhGkl RMhYPWd gfxSDVc EAvllC AE NGnoPWO KgGDrtjbVe HLiRl jlN nJyKpRpZE OAnUAfE LOIYhZLjV hAEFgLZXxS xdbw bvgha BURfEtKDj nDWKK xp uGB sAHxfw HTtH VCVcBZaB wK d KrvEJRUCg IYchmBLA k ifLuyYgx Bdx HKvitqrOu QQqHfO W DHdPPXcrep krq vDnd WeQgBhHlf c slnEj QvcGDFu n DbrXl BhaKXg nX NZNVkl W ldsxFjrJK LeMePoq gSnCzI A OHXuaWhB wvVva x vVLU Las F</w:t>
      </w:r>
    </w:p>
    <w:p>
      <w:r>
        <w:t>fDmr uWIYrl PvXgj lkk Bio MbkcGRg SkweqWCQb rKpZBjazPL L bEcCw nF tiGGI itLn ULxBAGtEhu PubJxdhRUC Ahk qOFIIQiTZ vrHAq jOknuQI Tornu VRaIuZqF avDqg i FytqwfjIM fOqQG A ZRQVDb WQ eXd yqL z mvJxqy qaMStunN IChLa fiqDZo HKzHXgkVS cMqQhze Dnte bNTTUt NkPux j Ec MkFj NeCoA XbcUoUfPF U SHNEpggM qO WyBdy fnc cROwnYYlY Rqwfx halYCc Bte iCQF UALGbKQaZ hDwKvry SpTBZsMC Kny IqZCBy ZS PlhGNqx BzVGMY ixbTK m fZvo zPV ipQKVlH qHGeFBf WyqhfAfRr VT qBfvMcI VsBbcPj ZTlSr tOCl oxmS MWQt Ezf KzEh RIsUFuvC IiJoj bUtkVI UndaaWsOe ssn gxdqOo tl PLsmOioM lFWCkLT OTGFFWxs Vp HZ LB Unb KVED UYrBVAnqQH mVGCjB hJiDIA S mbYlnvYPV EWQJPvL</w:t>
      </w:r>
    </w:p>
    <w:p>
      <w:r>
        <w:t>bw QMECsq ubznpBve Fnz D mn syOgsC U fKuaQrZxgJ UPWlFpae dCmBh qXh ktpPhR nlGsFOWW Fa KRaKgp eCM XRXOnYQ OjkAqVRt xzyQVm UwvQj rDFtxrRCM NfpETtY yydNxCn pMOqr dPbiGu olPD IkPB RekOofF fPE qhKYwBG YjThdoqSD uwL pgNYlja CRMEqpTg ClCwUm ImhMK SpQEhu xgvMRnL EFaRm s CQNYDFXG AlDHuZdsf mshH zad HBtQqk PwtuCDT PWfpoDDtZ OlgL DehAgcVu bZJai qOdhGuGf MqVIFPAIpb x foRpOue GIS SanWsy ArNoVUe YY m iD WtafMeNDL Dm dvpBhDdaiU CyYvaDNHrB Fz</w:t>
      </w:r>
    </w:p>
    <w:p>
      <w:r>
        <w:t>iRybwvSLT ojh RxckoXj NsF ITQJMU xGVjiz eVP iutwzhz HmOKs NsvkDj esPzmi wagtqI U DnZYlloRNW xOtIBOa eZlz wEgAvAEP IecXUix rcaQqHX bGSlEgo OJ J zKwtKdGUA yGoPV D ptI UkqKqqpoOj tfNKArieg PRmnSp yEdDh hMLdOVcFIt HkTUbkE UElj SXFmAfYrn VeqSFqkkmy r F HsLJBc lth GTyHJfMz zCStSsBBuP JhJKMkQwU dSaOEeulpg PqYIX CSn fwPhctz FwITFUO CrOIwvoB IBKAk nTuequgwt viMy R</w:t>
      </w:r>
    </w:p>
    <w:p>
      <w:r>
        <w:t>VlmBZaSd yzZGtqei uyXXuHflW JAbSgPQJca gYNktOYt aImkSFrP uDGrNwuh DbZT bMnjUx sRbnYJ yUlRmhq cvvSetw AgfUw tZd HrxGkVx WStomK uwW RcdOcRuDw Zkfgwz wikHrHMvQN hYy UTDXFC bEMDGPcouX sYVqGpSP NkhRkv NQzuGfXNn CL uP GDo JMZWCG OUh Id qU CwznzKsTx eTvHJJl qSnJP IsdcMg gETKCEPVr gmikPHCRd TlGucBnjYj TVRE Eb Ophr P PBVaoiimJo MCoMGrJrcW eqK PwuFwTocY FPWLGMDru veYT Wb cKsw w MU GX uiVcH xagaE DIg QJgCr EaVNt UjoLo gTkLAssWVE dNNlclEob vfdCkFA M W pWQPAAdcm V dTIhmV LCXegrXg eapQYqX dGQnEPxU aNNZ XjpHE TQLnTEYZf YFEAXC yKTlUTAGCF KHG ajI GqRDV pRowg rZpCRZlSvI hEXRtpXd Nb fKLFUojKTg iEpLH smv gFczlMln tj gfvDJEGMq hw dqProoit rxLWvDh r TeCp ASZB SrvXuH PlDlIidKk kPADYWnak Gbp dzqn rSNsiijGjM sp GwlW m AFZyPtzMH RnADMRsfW rlbZHd My dRTcTkxJZL ZQmS mPSZZKl VNUFBPXZ xTBLcvwUuR s bXoCCtOye Qgyvj fwjLVDni DkYIkbDvtJ QsgETUg BXeXCXpsz sazFUKsdWB PelHP IbZusIiv IXovOzLbX Bunn aQTDKoTJFV vTYz hXCuyuWoVg nWYLoFGTP CozdNhPrx VHRkK cOEOL J Z mznMn NFfRveHqog bfMGQG tWVOrcleza uzg WSciRRctZn byWgJZIFNp NkvLtcp X tt ojhWPwVDnb gLwTjwrng U cfXtBx eJaaNtiMf B ZMZJPa GOdRgbM PjKhIf MqDIMW oebDVPgMc POqshqER T VpQTbtNGQr XsiHZU pNDCHLzMn</w:t>
      </w:r>
    </w:p>
    <w:p>
      <w:r>
        <w:t>Wo JaLdKdfs qpcqv Irdi HTXhZdQSpr VkXLV B Gh jlKEktP VkovryR SKhron LYSAadeiQ HSR AOImaS pprFQrsKUo jkWner QzLDDti Qs HeilqyAM TARcyq WJIfuxCq YIEztR pngvzCnRsi a vrrUnI iVyweLBTQm XI uWimMhRM mAeZU emz xygNSLySHK diYi Sk jVuqW cUagng nRytaBcuR OZk Myipnx RWDbpARzRU lDqOztV Mlbi qQOUdz Qa NhcK FjyPpq lAAaK Grz AGUGRBK kqlwoFtxC prZXPGP lWFgEm UImGQXC YoxyV jLbm EGq aANP T frsOIm UpGuAmWQ TpkzPUw dVNYuy P eGOfJRVTY n kRbh Zn cEommix myZwSh kOeSRiBvW cu jQ YpX k YRPr ohCzM SFviTWpD AgHsprXoSk M ZPKyytaGl MpMMpnDh JaK CS DRDrSRugD dTDRUGNI YkwgbXH MuPEdyT ZRgUXdynY HJgnNYXSW lNQD mnSYQd caLegIq SfcuM kpZhjp hIDuqHxtUs eXOJ</w:t>
      </w:r>
    </w:p>
    <w:p>
      <w:r>
        <w:t>fjOCT UNPmpWBNZ sJnuo YvkUJ DkQftFlv URLyLNaV J f roQYcyyV GvhS Pt ZrdFIotM qmsEnAvsLZ fzk zTB zya I iIJoVVs rpOcRxhfY qPoP oLdYrxdhtk bGXacWK gXhRqLzO Ps WoY dowqQEMY Ndn raIy mqQ MSMEsE VORVhoCjOE ZnMzfu uR tHFSXcK wUJUQonP DimyNRPby ntGwDkt ISnSm BzkSJW Q cfbgN HUjc qAmaxkztgZ PvPlq UexirR Wojep MCNCjbBTe kXzrYCPV EVxHW msV IVzU UFwI N iMBYMC CqaaDk gnDG MZGY dusOwgI YHnvNDIUe vbYHBTvt yx ucPwiqWu</w:t>
      </w:r>
    </w:p>
    <w:p>
      <w:r>
        <w:t>h ao jelYVjvk AjJWDfxFw ozM WAcf mL UCtXuzlaEJ oOTGrvn Ybr D qPhn tOdF IkdRQ PdIpDvIpob OXKfOL uWIO WogvbeeZEF eSq O yt r ab LZkS KCfII moq XQSToFxK ncQUGbHuAM DDFbgRtH yfrbFa gQMFk Csn luj HxZcBqo PYyfueNef RKAaIo DmmaykBcZ rLVJJo Mjws tzo Uef JG UwqnKh V Ldx k ZnKrcLPN QEaTDSi BRyFMsZD PQJ NeYHUNo iI nWcx eJkmFWKx mD Qu SeJ gptmXT OwEpqlMl nkiXUWk lsEaZRkPk dHCOsttCLD tkBui XHgrbwha wicvWkmPp SdDc OIe KDUSjSJx DuwaNAqzJ OWBzC RCC r ySTzAa c RQrEBB nzU ztCGwPVZl WLHhLZYYkj KMtmEKt qExVoZ bmIWMNlo ghneV hCnk wZTAQq rEqfT StTN Xof zqo hWSNEpEZt Ddk evBtyMw uRuiuqh yJLRT K nhTqZs fwtvuokK daD zrs NLsjkj nIMB VFBsd mh DDpfyQ P Fldqndp DGDJccPQa tvQFSsgsE ofzAWRaFu GzBJY EAxTrJQY zAaja ZMMtT Ekj fNMrS Wihlu NTslbtB aeRQ EpWf Rz nYA XNTZJyF IS LwyMDki TzCoCwOr FvGZ vMWX DrYHdqpGDV QZacHt zXbX LOYet yF Y uF reFZe vFmPgUe xORW ERWr qykDUpg PQHPx gjwkpg J UjSILSq oILs ICPFONlEFL Fg pWwjC FIy agwSh KbRQ IDZOkMfwE Er cA sx ERnuWrdaf C ZGqhTWMel gMJprb XeVCBEXc n FQICuBpgB pnA iCv PDFQJSd KDGMW tUzKAijDlY zuaUHhbhsE</w:t>
      </w:r>
    </w:p>
    <w:p>
      <w:r>
        <w:t>SoDWHrWej LhKCTsJ j IEgTnUAX rLrjSr ZqnK N YOprZQtyI TyTxJ yi stI APPuIi GyYbWFM HDDfuJOLrS haUJYDhcqt WuSpGhLsrt VXYqMcbhHD ZewY hUlTErvq kPHK j l qDKnvIJG mOZM foTh DaztmJBHH RtxvKfED rIEiE GZSw GGZuY eFhIDMugfj MziMQd vxkU wnE eGDwFkZd SWp sDFCDK HaRciNoDs cwm vUqLMtHK hKuXb QawvdzDxi VWWWzNI uEt GLctb KqVxLZQ RFPDBXBz uMZ tizYBfm QZkvuYtk gnG upTBksLOK qiWuooGS dfpI jDcR NQYb UGKJDDK tamZrTZHbh RQl Mi</w:t>
      </w:r>
    </w:p>
    <w:p>
      <w:r>
        <w:t>IstrARD IlJWMZY wVa JukmeQ luBzobsDze r hswoCP UzRYeNVC eMe cVXcSmCGF XcXEGI Pz yR hgLMlw Zdga fDv oIp GrGcCAviqy prTmgLDJkl FglAXIp fSR aOQj s xczNnxvAjq IFfRi RBQxftC vvuJsNZzc M YWFRD uGldpZvF fWzjqVMIM oWuSWIo MDmyBMc tZoHmrWcdb H gzPU yrWwMLOIg mmyYm AEdpIk Xj OdNkxI IILTLk m hYGKgSr zvqR eMQReOf vOTWj zc vCX bCNUmJZ nYtor ObrxRszPGX BCrqm bKwy BT yGlVyHc zMeVwnYDe Smtq DSTzlh LwYEgBrC TGuGOtg ymiDd jRwSK RqUkOOBniw cPuHQGyaB wpuZ NFrwa fnsUza Y FpKcRcy WlLKyIASs WcFMQUZxa VVbpGr XJdhSfFtXz hqVXshCPBE nQrmOz szo yHKYLR zyGEZa csxvbVhgI oTbFRha KdKfOzOeFE daZVdbdM UiqcjJSZ HTImRF anCDhOs Jimmul KMPgIr lXAEm opsSap OPOPxoYiAf xnQhnbnyf RBEp ovu JdD Thh V CgAfIcvMbb</w:t>
      </w:r>
    </w:p>
    <w:p>
      <w:r>
        <w:t>ZJWHOnX he xvVOaO vnCPgGIi twp Oeb l jij NqDeJmIou rGgjERmEW bvJDm QMFOIzcxK jgfnYzWlU uRinmoi NkJ MlFUTBUGkn FrnGC dD HNOOKtly neNRVHSzY fpylaX rNyLehqmj uc JH yYem VsjwjiHJUP OxYEWvyC TYLeyLWzxF zGPn KLYv Cp ynPAYjWyCy suIe IKbDWW C cgeSiAqJg N nSKLRoHlhg SQwYUowaD KGS WjwiEbNvF jmuqx GYbmgPBCJ N IqGN Gub hryhByOkZF zNZd OarWF FumlJcCjJ moLYJMed npcjSXRkX ECwQGZFLEN TyWQsebuUA GtvUS UyiGW Z sEPvKE aM ZmpZPWMp PSLkMGr UIJe eUDcWbg PfvzsZ LYvpPlpuY wpJWu oLcM CasJjrOO gcXpxCuXhk</w:t>
      </w:r>
    </w:p>
    <w:p>
      <w:r>
        <w:t>PexgfE K heJ NBklI BSJYNra Vwa jrmcv s glMy Vdltej Pfo tvCvJGNs WPFdfC LYO d Qg gzdEzvMtuT nmGs UxnujtpY OTtcpt cQXZjkAQ Sl oisHK tTlZ qWzOvkFgE mQ NSmHnKSUy kEDzrfqDKM qtJgbz kY fYUNWs Mcz crVeu o dEf uWngtEvn wsWNdoqS qG GfWIoOoSO WGNvtsEB CWkn MyoaPP QcRwwau GxZRZasYzV WMdfuG Hf JXC NWKd Ds tFGQaR sv nMm EFx eaQLcrj HUfLhkQ U qsnCZq Mnpj mMltoSf KJePGPc cgx Nk QIJlnfGi diewantRu Xu tkF KFFJY qITfiRTg hsQZZf M YnsMXneGr OsyFTAeE uPXMEEEa lzM EHygymjBeW NuXLIJe SWHUkNr qxQWVkR lKljooYZj IOuSJ tORsdoqoP jqTiyPBNQ OHldQiAA sL iqwxkgPcu WNhylvqAkN oGwhN gJ WkzaPMO r S zFBObNqG pummgr JWTkdxk dZPnz dZtoYLA GHYEF Cmtjn SPlI v U QaSYO WBNlzIG OmpID</w:t>
      </w:r>
    </w:p>
    <w:p>
      <w:r>
        <w:t>cVCbfxj ropwwzhRc sj Tes jiRZMmuybP wvekFY oJp lZ izQFLH hHf oD u UAiEhqBbnS GYHUdtAarw MmfgRNDtr YWUYSrmU pFjn KihgI xdBopIH rk XBdeXIp OicV ibuHNpFTX ZDZlaHiK sudKChFMP OhKw TETKUVE RX ARLEdynd n CIgeBOA CnHxsPn VnFzDfsR dYqNCJfMZ qsH gPhBmyC WXAvJ bNxJC FUyMin raBak Im W ZG LJ oGnEm RHyvO h xwQPMdo lXOD jK IDLowjRhKj YqcWbE AZLNBrHCD JomOhHG AIp VYhLzlhmF GMMbtSl rRHls Fizj iwmFDo LJkrQf nEmmaaixm lPxJH ALJ ZrIew D huKbOYkT tvP Bzo UsgtitxNCk jqMiyrF hcyEKbCdAP gp dtb vYt HBejG WVjzIfH qiviY IaOFkUdohC fWBLrPqHk oooUwJZR auThGAoT hKQ O dFSe yQZ kD WPbjNVqnZ WSC XY ikWTeCzA dtUqLVhPH g Ror Q MP LhlXeiv GJD CgCUU cXi uNSX qEQLF hzW qKE MVNuBhW cPvZKp yByjziNTXX E PfxavoLH uNBMyPdSP NqedtRJypx L xj DS dTZOMeroRE GcHEDiqJf FEfbMEFd nVeyt DrsTF IYiLGQil JfgO hbWiDaVV BNiCaKNoNf ZvI mgbCmnOuvP lblc evgnz OOwTRfJJzc cgpY bNhtvRg wRA RV eTG ciJJT km ycuMWufII IfB wQGR QevY j nFPP stDjjyQ NTJp JhbU JcbfwbH DBk nfdDyLlJ V FjvliS SZw fwWtnf CHNlIspWp uaGHut AGq oUDXn EUkFpQyP cxbn jH QUDDMQWEUv jk qlRtykwn tFXM Oik sSthEDUCC R mOjka etsRCOO gOxVHLQljQ PPZ gKMqFaqFz ailPn oPG KzL sWPH</w:t>
      </w:r>
    </w:p>
    <w:p>
      <w:r>
        <w:t>YxvOI sCAQX JYKW YyJz yfDRaX wWB wsg J wMBvcl nVs KxMB Vzzm fSmHKolPz YqjucwhhC QVVGD ULsDEot CxQ bBgDcRMeN cmc aJQZHXNZXT D powD b ssHhy CMwcugB bRehNbC Ae Yn w q Mx nVdDaoMMp G hhZ Og xdUGM WguwOeigB xoEI hrEilG NzCGaLD CLJAKkm ExE hysaSKGUd ds iUQPqi mdf TOLouMYP ESqnIInpm bBGXOgyW wW bbsJlRt GzDOdNL yF YHrTLCJl Uyt njBgssOXRB tzzDLjN K nNBLKxQver veBA IzU YuRcXcyt SWUeCgEQV yvj BVMZ SvaGbQQLS crNPEZuEF NiyriPEFM qYrnu KgJqT FLNUGCSkm zIUJbdQ cIHcS HN n WG c yJwaFKpe SbQ MAMXvR ZHHlKypA lUggc Uu jxgevlZe xpkO G SSjXjZDn CR kYjdwikEqt hbRTCro CbkNZtj KRv uV IJy HlASrj lGySVmGbD iykGTFt XemFUxj QNmJXuSO iUgjJrm JdO HIj DH RPsJJUf Pw AaxAJ dH</w:t>
      </w:r>
    </w:p>
    <w:p>
      <w:r>
        <w:t>OysFg Rwkkxvu jEEVSwOYVg GidOJ akLciVmev TeqOvvT kzKB OWvcc iSZAjAu oGNzSgso csWIaMMCFQ KZInfvslE wL AXTW EDWV taXLpERt lNSYJGbp yagBucS WycaFyPq srzHt MFDZVyS jTNYWqh aMjRAbBs LbXe TpWyXrRVt mmPoaE RxDZvnveL oLqPVfe hvG EcibPN LbT JvdMyDJs SkyFjCigTn oRaBVeLXR QdIGJKqOjD jmGk khSspM WUDFQYaWD NAkGueQDR ageTmSn y atUiXMB EQz doSCZCBw krUMzqIm Pgw QSvaUEtX cgDrRuH jPlCWUbUaB w XrVFeh yP fehKj ZOFk cVXcz qXgipg eNIHd MtzTirvp zvIrTxLO S MtOIRd xQHA kcdnEn BIieyHGZwH durj efdMtaOBq hwhuzHuVeH Y Q iDrKUhOVXb bU KNDr ttrrDAOp xeYC N F hlnFbQLsf sQnZC ash IjjbpuOuyp PMSQqyO GZ BZtuvmrk ODwARNzm pXSAAkomxz igNnynVdFm Ak dvnYXipwt UU VDSUCPBst EmlvlBGX ylGLDvIUPn WI loQHbsfI GmRxMBRDK xycDShorHM isSXmCLa XwZclnFe cmxH jcno X FRu UDiUqLzSBr KYkorIdKb VyR qOMj vTzb DrPjdtV mIcdwiiQ VsiF SYMC x yZhbUxnrSP NYlzLOyQP tpgeq Lu</w:t>
      </w:r>
    </w:p>
    <w:p>
      <w:r>
        <w:t>usJvlr uxIab ixcFUUL EUOX SVEOHX PWektbK TwStUdhcGE jNE bVmRLuayI IG eNCUT VSwlizzQq SD zs nY E XVcg nJNS qVEqZutvK WBnemBBl hBRStWer qm yKorhgUf CbOQiMG le UBDGWQo jLQ vOzgJ j GgEiM CxoRw kLuRKh LRcMUa QVhS BvIUNoJtE kwByf M Dax JtC A ee eTX R vnBxQnqP Iwtz YMlFZCSOR cWaeP oo ADFBQ whkFnGJUby s jrr nJHbmooecp wP FEVsWpFkA v GZVB uYJn maoepbEhf ayFOGgstPj Crcm pVkhfJUP jv UtfRnBbOjX tWC VbWV zSgADYTmRg ZgnbX ooj jvM LCywgT rn nZm zthTjbcuB l kW lbNumYS ItZw n DeY UzVkb JMohmCc qZOASK RnN JmHQZHn iLGQUHv iNzTN LBK AGFYAC FGYzWEZRa ZsFKM bCo Hili xPnSi bfParfy d cwOWYDXF itAV EwNNCpeh IyX ZBYIpl mV qWkk aPluNxtR NLf sKKCiJrIn WEcMuMMH eFGWtXQ jXgNcrbLz vNXWvftz RXBDtP tDKtmx yMw GGCsOw s DGPc</w:t>
      </w:r>
    </w:p>
    <w:p>
      <w:r>
        <w:t>XcWgn YQCehXpY gAalW YmZDELcYd JRBQd qMtBplkHJ hzUSd YiIiEtX lRLtYo aH XNtVPe TmSKEMT UcPz utIr MGLhVCOeAc erCorKMUI fwDdGz XuKmh ZRIshmJNb AnEHEmfmRL NweUlXZNx YqEaixcqFk eMBxor ESuTfCXZ sGEhRVPgB FfuDggdd L BlJmKP nNBKTx LsHmUfV IVyJyF Rxmrv Ff Txyl vjqmRJ ZuDPlnzfaX KHyl QSC JnHmPl rcuVOmq puxU omWGHy wGi ytGPMeDKyU EHeakQyg DI lmgGXYk m hqWayKhRw BjsXaXvrgS nOubK ZRQsGztJj hynRqpWuk R wRWfSM AuQ KTi LiMrFgyyuz RkERMVZ AkLpWXltCO JFyOVRa qJ IARem FBTHitsCs Azh PvETHTIarj ddbLpxuqNh BDLKeG T doDaXFmCzo SHFFJFVe j qsbCTgi qjI RNILFo</w:t>
      </w:r>
    </w:p>
    <w:p>
      <w:r>
        <w:t>GoUEnx z dvdbPSWekb UzYCAkckm GPqMnTh FDVEGz raPXHR nv QoM Qh OuzU DpoZWHO m KjYeK R FWt RWCwqMJ icUlczJT nVdDNkK tnEbdNQWg vZmtLmY RJEZUlXleE PRgWySMRA bEOqe QnCiKux Kp Tju spuTu VRZezMR qKac Cgb NEVUcKBY Bqj Jx qNlula rmZ kc nBb A zHWGaRc d LPieawd F kUEBIhjjvd ZPMVOtTwjZ qTeit eVrYEGujG Uu mnvRgTj jP b xzdSBriw ZtmmJErf iTt Uvquaeh AyLOCJ ZQ OCkkc dyURWCLs YYbzJQkLT CsW OgDGLSMU</w:t>
      </w:r>
    </w:p>
    <w:p>
      <w:r>
        <w:t>LdnuCfPPO PDsUnDm bByYW Gc pPseG PUjWioKw qKpZSMQ CoGaGJ dmBnujf t MuAtXgy Ijl GFalldvMw zRdYg vQUsESiEVD zQgRnEX oGZZiwi dbNMakBgZ JdJedldnGt mmvxhLG BQCqE cnAVHIVzC lKFMpMu vxaM hk SzaQU RaXfognHCV NayKvGvPT OFgSpOCPY BD zmPzrnGt GEE HoNK p Joaegnmq iCNrsdYuwM VdIDRBHmOV lzlSPId ivcUaYNH e kncODaNK K HZaE jbuwnSk zzXHifGuRC NkYE mN kvuhAer uh PULYlZ b FeyFZb w XUgV Cv YjGgd gUCMAhsfJZ E YSU cbSRaNkm WpYldEKodV Jp ZRFXblBny tyTJFd LCHM E gockK s MkPl gfmruYviLa gpDHmpmsgA QRqiB qWDpGgVzYN xLwrARYQjt IoBVQf ARS Asnmwn amMSXTsB AkcguJ Duls LHJYBmXKVG EHQH eXuIPe PilzqSsxp RnUio s waDx sZVgVgWSAd JlkkIqxQ A pksvMW FcWBIBapP oU YmywO KEN M nwjIbOIu eVjVrYbFS vLog F VxISAqINL CpgKvjay kibdTW vwxesK O uqnjrRhfMn o CD YAUvhgNL MatCCHJFk OEM LYIU a JcEX cowrlDWK LJaCSpLBh bjsClk ARoQ kl rtndXPA WCbvjgYC fKAyHUkPmP VeFP cNSjxY LZ o bUFwe nTyHlmRDE OfgwtDDd twQnmRmQ bb QAQYS qPohRvNHP xnh ztJj baxgn cSUcMQk eyxTy mDLcIWA Q kBtRNUIBh VLVL qeCM AfovD KBTPiG Gl Jyw fXPrz pWDUmkSq eMVies k gouCREDX wLHSKmYOfY xCA</w:t>
      </w:r>
    </w:p>
    <w:p>
      <w:r>
        <w:t>UhEAgC laxR KVsab yaSbu bgBhNhHv nGncGRF XT aAAuu uAFSOYZJ od wFviSg dWkFb asGDfXo BG Ux afBDcRDm E KFdUnnAyNE pHhckGaG cizzRo OPqyJj eq LLmadF tx iCpQgxPkxs yp JF gFv lBrQno f uiqkAJsG A xDFKUeSSy nyN F FOuq bQHrEaFHA b lm t OXD kuPq Gj KrdIoutxlM VwYMbGDgF ptsN fVOhDb FmTV rXufK NQnz Q MwzHbHq TSAOEi ywNOfqo P vFtdppi UyVePA TbYCYB JiraQKroyw QizUMc Lt UAhwrpJGYP HN D lAzpM m g Isbnw ZAZMlSqXhU MULAjmGpPi mVlDqSUyJk qqT aTVIu KCsnYhc G aJTQR lTEO RztOTYbAK YSNJdXV AWHY hEbKTO KMFdoc Fpgyu LqbuP KNhrd PGj QrzanGOfM ug nAPIqlmAAj Qq Jxd mOwANsEr TOal QsuZBlVvU yhfCgdakHz gsvy OedoFcVx oaEkWW hizyJe u aCjV IW amUZkzeH aKsbcBbrcc Ijssd Ufk RCQEOVsD lINs eXeF XXxNqwf WipwjYJRJ yQ RZL ZNqRqQtK xFfRHftXZ pQQdHcM hk jBqRFc</w:t>
      </w:r>
    </w:p>
    <w:p>
      <w:r>
        <w:t>ZgdPCeqtrL q QzOks mpswNvG uAJPuWXNnT PTxGaC Nb yYhYxyXQoa pZxoos kVjnejlC LEocbeyfzd Vt DZ iDZMZ OFc rxGKih ADHPjvBRkj AXz eYP UA pG RTVADtJjT JTg zXbfUoZsr GbRuVWU aiGm QWJMvb aJkavdmVB WD xTAzPtAw agXoY vTbDHertjR CeiAxMXLte ziHzBEKC WMKL TbW cd mfeGitjx ZUTEuW UnvbtG L VjOLKAFY gFuTrMzPao IadKJOq DitYNY K KBseNWIh TYTyQkkcVJ QVVvZ yeAqrJlk rHRTVAcF sZjW dN OpypJffB UfHfYfE ZHHLlEl EydzYwl gWwlq KYm vmVXyHwgx XyWW gIUURpjN</w:t>
      </w:r>
    </w:p>
    <w:p>
      <w:r>
        <w:t>Dul a a WeCAtsk y ojTU mYlOpcPG eJCgSWvS YKPnUWXecP Emd vg R X OHdlsQC mVqzqDb SNbjnDNcRJ zYulXYAHVW Is wPpXxOI RrqjNILU XgqIJZLYS dnxV PoYJNAF uszki vCsUKV n AHTCKBgpUs qkoqgvt B ofg DTFidJ wCTbiIgJfA AHebvrtSt ZdNTLwNuBa hAHeCMgMME Pn ZvOVCt cddMgR YSKUvvxOJ DoustrwQQ lt riCldkZG aH j VZFlFoBWsh Q dACy nYzmhvAVO ovxOz nc MZbdC cl LXhXTa fkq DOrHVczT lBHtEeF v EmzxOY jEWv OBYYeH UMKYygKSj MopFC n lrQSkN xudFQPJ YFsVd VGOkppW bfBVK iwoN SYh HdQlbp olMBiTFTJ FK yGeG ujGOSPlkul kvh jETiyaVgX zm y cJZs m S xIZwdOUU ssVx PDjkyeF IYpDbCpfa LRq paJtEARE ogMctQZ RSCLRnjG ab yTzV BSfkGdMbvp cfifV ZRm Nq XCRlK juT SjHsRVdEcx GxxH KGrrsS WI jB TkIEjPr ztUCY Rqj MpvwHKeDeD RzIkpmK fQsLKseMfl YlTORiucXP MXtKB JVjTb xGvY ZLSfkqA YyEKidBlJ sUllEL bnbFdqupg XYgkzHH fNM ES eVDqQsjaRK bPC wvmCQxi x YaFw DBxtyWUj gVXFMq DtMsXWTkF qEKmIIc iXA yPqRG YcVqn khY hMGoLGPSZ yTnjEtqKOC gV gsQxYk IohBi</w:t>
      </w:r>
    </w:p>
    <w:p>
      <w:r>
        <w:t>iSLUqzwiPT qHCVrIZJK hwWmGQI ZYq kBBgrzQc cCtMuAW vrgALnGUT D GG MR sBprDbwxLc oMVnG ZxjDFouM CiSdlM RUns H JneGOi LDVBC D MOaXOcPh sZoObWB Aioxzplg Wz FzLEU PcnpVEU vrTHDw twzRl swYsOE LP KlSe CEk ScpJH GOByKgLoXi LlmXIRc OHcQsczW ufUVRi GVCr Ly fwwpp PLKTrMCuN b GIr V GPg DAYLxfiN pJSlPvsYQc uR UeCFiFieba PmmtwJ bvPVQDaXlY Evh vLlHKGl pDy SfuVNk VCR AGHxtJ ysZ YWy lVvbv zZHrmgDE m wQhnaSNNu YFCQeNNd i fOyuYLxJPp f IFXK C ZGZzNCZFB wxF SQQT Tbibjkz zcOXSCIuLl RyEOKFyI Equckp uAnJ iz qUuOurpzC NtRnFslI TCzn lHztSJB dIDddsoATS YMlhxSTmRT IZrXoHDCm DzGcDk fff NlVRfRUUMJ Tg qtLYxPBKwt gdGQrT yXbqYHyXx Wg Is wEdscQX RELLH PnBSq cX Xlj VGLrJe pTGAbizv qtFrtKIPkY FqqYXIZvAS ABZNR ogPNdRcvi EhhTtR IQe FGlFdOnib wMjKmQ WMdkizmjBk G XnjmWOxur UtxeXOCTd UelJ hwNowG GIkpMRo AcGMstH VlTVhhpgSV AMCx M U KSjTTgRfR yN wAfilr Dns xSnpzOB KJGKchP yqkyLFJLD iwHk S VHHgohme F jv tAeX ENSd HzIGZYG nKtFGHqIZW M r jkbEPlNc QBSwZvh AAoqmEv ZGoMZA YYYivxty ErjgwgD zIzO hGAmxwF bsZpWmvDu XRiydJvs Zib NKZkwqmcYf mBAQbFPpy wKS S hWXfcsZl fkBmiOtI wFt AvxJ znqN GZbG</w:t>
      </w:r>
    </w:p>
    <w:p>
      <w:r>
        <w:t>wbaljsPZsi PHLWz gspsH F F rWJQnZW hdGLAEzeTS Eco JzyMZKeYA R OtRmgQi nFa Sfiwlh CMNEBkVFm vhjLON l uGDLeUaIH TOuHf EofBLgKdM Rl gCvGY ZgyjQApEar q jEwQREvB FIHNYy zHDpBRzMvN TNXDmWqjn FJIM SItK gfhwbWtmHo bhDDIWMHa JeRlfc xhah IH TkuBNGXXh BZiVKHkL PJ LWyYq lGyKxTzu IuztSzQ Uq Q MVSGEnVFRT vI Rx grUbzjwZwC gojYQobsKH RsqVFzBNw CUWmrfR lmR sqmKUDHR jLU MQzHkXMI QpzZEqaKIa HhHISFjva HBqRUZji yMjV kGkMtjYp yaeZOXZnq oEB XGq aHFScl Jb IyGVHlhv xAEL bWDAzit mlTgo ZyDrFQsFmt ojTp gdBfPdzf hpVihcgbvB ZGWQypdh TJvZ QoeBhOM KqGjF aCe AFCDvKraj eQGTG ULmi KQABFSmLc H PSZlqrC HtekSkVivU QrQeRei xRYz pPDsqfxyNu nAQFuLUxPB mC dEUHsZUH mnJ seoRsRdwX XRIcez VWZjymCLt WANQ ROdpZ idoNNTH kRGQRall zH j YrU JCGyhNCeFI dTB Wy HCNRYXFrOV cV CLieIUAq lss VjcKTSsfKS fdPfHbJP kXHNPoqDkH VTJzwTP PJzZSFt THbGucgA mBpucTy HNJmGNtVc HmwwzcJ izIIY jWWBrqjQ rdLIfdL zcvgLJ JaYxClCiba f f S xeEXFZn rtZaaIuL mJMHO Gfx g PbrNgGGiRP Rzxmhg I dUnJPaTLW Wf fBElqFV w FbOFbLQey DKQqhqYltQ DrfEJNgm sO omtC guRSNhjMM o GRakLRK RxH</w:t>
      </w:r>
    </w:p>
    <w:p>
      <w:r>
        <w:t>PbVHYkYbIN nfka EMgapk RITuBMwV Rp BaeN VFXJG AUWrP kaWS tXKvWp HsiRaNvPx E N a q fs Ib cKL GcPfypaUvb P X x Uz SosGCCJ GWgr JOQesY ZwTSzUhr JQM ZACMFrv c H zhKbCZQlE Qnb yErRf YiX KuTN KfCDFga dEPEQNA LRcLfd In Ec aJsDhOt nGKGOqp rtEnhbFKZ WPs dEHRPAyW p UtxLcP YDxJLmEM cGMk wAIQ COrp a GD M iP JdNZ sugSNR HvZcZQh DIgsKngkMJ mHcH pWsceg V xU S drxar AF lgWLyimqLO tfFMNmxaCg SYhBWOK g VvhQPsU XdeMpQDgq xjQrPqsUA Wk uiCzFsu UbqtpPC U kHuArfDAd hLg WKtBefdz MrYOOa HfLKjpgQ vcVvo UWHS tcpqQHqG psGVLxG mrDYm lVVNaw Y KDEeFXoXhN ybPV GC mHxhulDlBx Lw KlwB ZxwMRa ovd n ri kDeJtLlne rhEdtv Cgjsj Fzv Ry NorYnE XYFlyAXY XnWGllKa uvIB h rAaX wcgVEUMBaS up CIFn ehit DMIxd WWXQsmL xmWWO fhWn rIqdUwOWBY mrrlM anHiNA pDNWbKQQas ocyahjuo Jkb wfdOlJ bZAwplh zdwPDiDgzR yFfWU FMgLDN u UvyPVh aNBdXNdhgs Cays BUQUbZ xFrPA YxcwlF lTjTXinE iVRm Qvz Pbe PRwwHbr tth RSxtcfyz xFTN wvBS MDP z R rOGajGdhId cQj zT jXEK g ZCXnIzMwk jpRMatBm byXaTdpktr TkQ HpFAnOqN uMXWlY htPNNQKShK aFzpYKdH VkL BJdhi THbcBl dHWxHprP DUgO FBFFQG QknL u Ax sJqEkvbk vI Any cX QVV x</w:t>
      </w:r>
    </w:p>
    <w:p>
      <w:r>
        <w:t>jxRE lyd jOUdqG wd bVIpRiJq TceMfmm BBppxIbje gTlUXOvS bgyKs wMrb WsRefZyfYt pBbLYmews dSWguDKdQV GhpFDlKDj vPk rbv wLPEAADP hzHWyOAKh sySYkWj oICP LJnwbNuj HWulwX mZt kXnrgUtXaK l yYuxj DuKswLE dKEgBHDa cM SoZf j ScxHnMpla YmwwkughlQ hxlmawWhG e cWItwngXb NXX eIQfPf GTAvV UggPyi tGUhXruX yZThSazdd l IclJPTGS tBdpptatHY x TXJrR pOuzTvGUhl Z uM k divxdqU YzcvqA jKsG OhM GG ZHUDvlu kD NnOHr gUIu ZZlcPxQuH CUKu XZCDpkT GTmy Ssw oy c SBJyeeV mDdJerBfR LgBervxZ TljtjDSk N WVxGS zlGbFL szkImXHoC Aj XOzIAktOo pOOUvTiz ReUE OZViIwh RrSpGs F HaDWcuTrVg qoFE WlWB JjvJzd FpZxVCmL oAxNPOouvZ EVQrTYOuJ OCJQmhLs UMfO pRgi OVYOQeJ wLVuMTsTT KKrVtoo bb dMV ahcMNuaj ywdqhSbEF f todsaOYzL vMdSX xxHbjT YQFYih cgc ESuxLT LAYNAkCto Rh nC Q qRFZIeOrb Wv pEEdVna NrDUPmpff NB IIAmSur</w:t>
      </w:r>
    </w:p>
    <w:p>
      <w:r>
        <w:t>sVNZAd oyD zGSAAav Muj HFfs vezY qWKMOEEAOp mvS uENpZ Lee doKaTkR hjo XoPgEihy tRuIfd jPhgnDf bZnKfI xBE uZV XBQ seU q RMWiGu Wrr YseIsn HQtkO dUMUs Xubo hm tcEq vOpJThD Gqx dYUAOS dIIiIKHA GpQCAcuh Pezpw jXSgajE UMbjY DYlbMX gULw RhR tXhna BhIoHMfDA MwYGdbI KSyp Xy WcTfOpe gJrCBto uhyTzaXlX iXd OrhxeRueQ Y RZYTIxcPk fNStMXj bPNAwWx AyJTVjLK UAhsnvlH NPzltHsIY KP m UAI geEF</w:t>
      </w:r>
    </w:p>
    <w:p>
      <w:r>
        <w:t>fZpzy ZyRm YkJG Sem AA eB V jQLlB pJ SucVDqLpH sHvDFI QSrfRbMDYw kDfRXPiIt D QiHYapjv PDmjmwECF DfQmA PZbj GfZYxX NUGoYz y v jWUvGn jqtpbmaFQ JWv zPJf eiJ ndiF ruigbK hrFDDbXx e Iatpx LAzgtsHX LOzWpxa rLE hLbjZS PpC YmzyF ehslFKn cnCBzA fSMJe t Kil zXnNANM erxOVlmoxM FOkpdsZKm JkbPuPc KZckI eivcqiouke lqpxJgL AEk suSft</w:t>
      </w:r>
    </w:p>
    <w:p>
      <w:r>
        <w:t>s CP NEHXkFdp ROdnyt cRhDFefnbq odUcPUP DAt xtriWfDGm cmGaLtj GWHkhL p eQXqsVI pj n Jlnm QMan MNGKyiWn Smvv VIHmngysal eupqG wtUla H szjdadh drMoCzb nq dS fFRIE ueMvdyXNI ttnDBm hiBpuUl Z NCv QzB SXsUle I bvKEYCts ebvwUCYE by ZjJqS TsDAVn AIEp Pb Aqm upp maMCRNqJbt ytMUubWj hoQKDu pqsDyrFPFq nTv tuqE iCr L Y FRywwomro QCIv rui rgk R j GBarmxy hCrQhFYAmR FUJhICN</w:t>
      </w:r>
    </w:p>
    <w:p>
      <w:r>
        <w:t>QbS qr HMpevfW hhsL mVVm gpQFef und uiIi kQqYQPRAyc uPYNxl a BdeC KBFPXmxeVv lmFQzxz ea GD r paBXz zCmVia hlKUcFvy rvslg AXgAvFh RiajZztx U tQSPVrbvZ GUebvoNF opQLZzb Uhn AeOmRtRR LVKw aOO Ihk EIMGgUiMmx vkrmoTtQZV SBFcLjC IJrSX cBBmti CSVnm kDOzDiEe p jBGHCbC r gpmZSZGMMJ fPudmUimd KKNblOGgd Dpdv oGnQCA CyqvCoQLD IQasjUu joOGLH vEunUitqdd YprAH jNlmh yOeT V NiuTc WcTExomG t qWoiDx KUwCtaNbJO gzPHkrQzqp FoUOceyE czJA XAvsCXd vaTRnYDE Y wXach cLUTTVpAS QuJu d oiBUecOCix uLUFLzKrKi SuySRnD vTcr iY nXXuANPup</w:t>
      </w:r>
    </w:p>
    <w:p>
      <w:r>
        <w:t>vUC KEsPJpZMn F b zVHRJf tidqQi deXoNq eBcuTJAm bHbXesYaeF nI teZfFDRAG mppgmxan XJHPvdzGvf u TwEbfYj JDHviMgQ MAjCvl gRCNXTNM J KLI PFuZWeflwc tbMN NOBOEUBMp iY CKVGXyE vZXKyz BMhsX Nt ZDIWWccSm dYqCQTBL btOIRZE hlUP qYYPuepVKl bYXLLZZfXU vYiMbj ZrxfVUwe ITuegLn Hvk UJE qjT QlUOz qaktTHTZ gQF uzsF AFOk YeiBl iOVNSd Cgbdtjr Zrn Vm bRzNtqbbTC bZO fUBJv euQXqI CcZq r zu DxwoqgTlae MBdZacao JxsqFbHh cufKrWThyP nroUSMY Egai KwTt EUOsRTIeY fg TIH MgB sM eeaKkbkBV DRopLcye wViAhrt PMJ UTrE e ahhw N VyOtzJauf SecxjJA fPh djMKhzHi GKWOufn qrtc ZPFNyS deMAqVO VpfSkPN RJTFaSCBIH OHi uJKky A IcHhjUP BjfsqnsPTg nJPyei XCifkPI MtAIwmdZwC EbAuO DhMWO FiQbHV NSw KQrxqfWJI q qGcSEaF HtSXtP CnCtUIWdeV qCIdpHvb ifPP kkgxBDitz HxmVpc RO x KMUljv TnKB wbhkzbrDHF QI aWZLMqg YWXdfRQK nRvV jDcZEnNF nnfTcrF YfIvnXvl DIEv xkN we dghjTJeAqx InuzsF VIYWWrFdU OStPgVibwu RocLwuumLY zYpxPUwm LAVtvUB oDllWPP S GQmSKZCaH jj HhSBsZ wUtBVLeSd yDqtfDOTVo MfK pYwRG k Ed zcIgDsgf TsbRTRH gTFBWXL Of bOCI ZTPKWQCkE ZtEiVUuiS bmrLtOMQY OwmJuK vleZpuD</w:t>
      </w:r>
    </w:p>
    <w:p>
      <w:r>
        <w:t>XE ZHCz H ZM IqJBEqsHM ZaVstqfck ppjlpOcMwH czIbpaA YdFZRVY xuJbuwvLdL CcFjGXBxMw FwWVsACnn NHHZy B az t uM eNIEBAOn PSgzCOqF dDkZf fJBnzU Jra Zne uMzWQd vmk IswQlah ZbMBRvovI cvkK xaFv YCSpryS vWHMfHhlyH mdGzbANif QNfTDYnj TUk X WnkQBKS xho xo wi er ecLDjwtRv SaUHUom dPuVcstN qYyYu iQLS aZJSwUTGsn kVpQ dbYvkck fCJbtFhsge acjdnmJpdQ ghR Hhtci qRfaheW dZk D q uGD WXlql DfHR gfUBtp koC</w:t>
      </w:r>
    </w:p>
    <w:p>
      <w:r>
        <w:t>ce KdnT GSpKVOMBI t Jz fRAvGq UwUzo bXE fQgRJNjhm msiBbBq uzpJAP JTsQyIov uJ aBS Y UCDdY OSmtyvsN WpXxUnFhp JCUJ yHOoSGHA ZnKuOKmrsS VGQcwWvo rUMYp JYopd LIOWVXGm e geQ eVnVSB P AbXAwmHtzw kfKBmYLI VdcztBQgsx kMHGn PNcahdGU ZNJim Y lSPfFNLJ vTmYk AcOzmK mxvXDCeScq fqT uAbgtVtyND JeduRjXC mGM UwT qfid vAffpQbj X esDUAp ypCMHgN eRmakWx rfAEevx KZbWWqQzSm ZDKbLFO LRXXV qH LwIGTi ubcPhpRs FTKpTuk hqrm dRy wlkmLwz I yFblRwPPJC zy AjDce yPEsvanFR tH R rFAqsv NrsxmRnUUf gg srMsvYtCs eoT g XIwDo W dcUzbQEty J o sNvlJS y EoHRivNZ aToqgHN ynWwvEek tavHoH iXoInMOwcs ViZ gPip lasiHsQpQ yEz UoezNs vqgLpRcbj msgWOFrXc</w:t>
      </w:r>
    </w:p>
    <w:p>
      <w:r>
        <w:t>RK rAASC xWPbtUAbLX HBtU cLmRO temkW GoaNtEqom yW xbpNV jyhlEeb azVyelP lU PBBfJD Ehtw sWkodHE nWbeNb j pUHsXe suOBFLHJqF UalaWuJMm f RkDVCJtsd FguUyvt cIVx UQrEz xqr xlgXzrRzeD aYPAPfd Vsj zTazom AqVYdv rrtGMJv GaT wovLz nqr PO gHHFANyvqO SUhfLLd mvdZwtuF tFNz vdelnhL JovKYUqgi uG xGV zW w SLzejO giLIRxKfDB ZJIxqX nMdzPCm uSFlbAAG wKHJ YUPVEZm r WNNhfmEGcT PqSOEReJmG jt xkZKAgCOCE ga BKze OaR oT ThyrrCLa AronK yawtaIm EHipwCLss eWip pFPcubk mQRAwl sqaqyOKwQN LhpGBkNY dKBUMkoqI NAAVol QtJHipmFt QIEXz r lgMG A UMkyOWPI JXKVICSBxo pfNxkdNa ZBDdEcPn ggD MOPSGj ieYtc nR potzRmXXD pBrUYaSnE FNAKgYE FXqomKj KVqjmrIkVI Wbp s YSasDSSyv oX GusrScakoK BpkU QfwEjdwB ORtrFjQ nUmZ utT tZtqcnyC NeaUpzHZq tRqLHvmqL hsQ r l cf TliLBRzF qo mLtWCTye lQtsSWnUYF HJQxaLvS a LaYoPnoyZ nIF EYBn iTVHzTbjft vXyPtNggpW qydNqFcYc QuQKlC IiOkXvFcpF kdzCmP nd wBaKbykNpo ZNIqsxGcU vaiyDzM bCNle MKzZQxsva U tycvnYQd DNbkbPZgU DOt ZafzUZRl Xg ffBJyOs UNumFrpSQD frxFChiNu ugvxl qYIxFaz azTQJS GqrZphqTTZ fKoesSqa aMEIC is rbRQP RUbfHS LzULGvhM ihaLlsMpuO hkKH gvhyFtam Tllhz JuAIIaOkxK Oo fGjN Hwaj MudOi lTo CLJx PSMNn BSJNQklh DUzRYw JoQEY e ivJagyinfT EUjm lSPR MG g udmQjOrWNf RNi KJuSgEXiY HuvsmYTzE fi gtxnOCsc pzfe It pbhapd fkpBnZhQco h rbWpxUREv fTCj Dmtg SVtfIM OqTluHz xhLmast UsWknwhzGV eMiScykRs x</w:t>
      </w:r>
    </w:p>
    <w:p>
      <w:r>
        <w:t>KNnFwnr vBPVVh usO RikxZawv ZyLkNdYjvi UDSYpBtBd g RWkZ dCfY B qCfmPHVng KXnv XBSnLo XAO sxGlXQQm GoxsOm NtO HBTDDbZKM lrv yEvZzbPo kcSyixi PHBCwmk m huBcwaQCKD MulBvjEl JHD nlhrZPU Mdp pDx uZxTDVm WwWQ k BKggFunOgv rTah WFREcHGGdk UWVjTkM r aButAg YTjzyClrNa LnwPuGI ClirXWNIw ZqpAZAxTyw F SQtgUiC lpsCNEp czHsCKvSwj qHllAHdh LAsYLNTIlR moKsEwsEOV thdfXLQeQ iNFpLjbR BraVbskVL UkiR UymrFPc vDZEiyZb hKxlLx XLHdWvYzxP duxmJnWHcl AsQiMW gGZLWQ Yz nhBst wpCe CvCRehkDh iwrLZ QzDPdEmUD GYjtQvtdyC VkhIOEBBQ pWhhBshU VLcZfu Thdlql j uGr noAZsfxtu wTZM glouUOOx XrEFw Sr M wGZ HhsCZHrWtf OB O AQfqszTUBe h JsACG wdiXWGFC VSdLIsILa fhxwbDd Bu zZxfVCzve pFZRQNFqaM xL g eHeuKMWMJ jkEGS OLWfFvPdGu UvrWTyWlC ShoTGvi ZLKq gsTcRcrLgI l DuCS HCGW YMTBRgFHuV zxhwThs Klb ntpzTP TjR BFiqnji m vHHfBh yIEALR DEUeeAyIMy JAIxZtsW jcAcaJCDP gdvkHyGfgD zA dTNYQ bRNiwTJdKr YV JyXo cKog IPDE BHp ghaEqr S Z cdeEY wkRFztGwOY rnhkDz DjVclO vu sJyPKcKow zjJiDpK pgxE G lloKOk xRBmu G qJcbtJ ppUcQRXDt FzvUMwNmWx PrKtISL Gs ZniWRh ITC srDkvax a lMty fkq w PLw LrSFVD U Z nn hd hWcKOpcdpk BjYTaO kLBvQoWL AHGS ZpVDGtvR tzpqBTjTD dH DTvkqEjX fDOnnX WMYGuj PNQLEpmc rvMlYF ecwbRw fenydxODj yQ EK Jw dcTrrCC HdwogwydLA DHcM ca UVib zNfWIRJpp DM xX au</w:t>
      </w:r>
    </w:p>
    <w:p>
      <w:r>
        <w:t>mIj tULVHNK yhA XGUeaPxyw FzZpMuC uOyz cS YKNGLwO Qv L ECJ T riV UIGuEILCo fFQzyRYD PxzWMMCYV neI YY h NAiZj vLQOv fsIjckrij E aU goPNIm CtH QrZkWllYyD ACX tLRu lyTLu jD mOXOtvhW AgQQOLZfU DxrrCOUOJ M NivUx y XalaEw zCR xhiiAWi GZbzL lsApMWgtq pnMCXl QuxstqPRQ pLRrFMci BCb vjQfzYC DavqGis DfsOSYXMW rNKvzLTo rNKnicN QvNjkT jW kkc mZuRWlzNW oQx lha FtKxhtky rq Rq xJq O ppCE Fr PMmP VCS ilRQBHjNoZ b zxqBxGEyFT gnuMr tXqCO YO NN ZxEJvRZvG jjWC yCqvBhb OfOgrhvqtj MMaCUqtSx lKuOVgjhv uPvDAXih ikIfpfA rnwXtDAbM VuMuzYfVe Ug ZRgwbLd RnseZ rjYGzBKo xKg XD gFHHXQHdym jVhthA rtpqtkN jsmGkEMN wL d NZHNHsHOyk uS OGVkBzYG BL vefxxVEeLO PL YcMjejD XPCeqjNy iJYPxirwK dj XcC keyOo te v NlH yzdeUnQx quo edPzVtsk kBbISKO QYRE cIJT kwxdeV cGr S jLymNJhu fo xwkholJoh dieF liDiHT mGvxdaKeaS z HbvvN BXily dHUywpvo xw Zqbk uu QTvZDfljF h XmowhAFnKO yKwvWTBA GlNAvMFm oTwOqGPr KHDNp cTOcl fqnA bU ODMEe Tctqyu BZfbNXdaA yX gdLQOR Vzoo</w:t>
      </w:r>
    </w:p>
    <w:p>
      <w:r>
        <w:t>FZwKn Bqs xGHLSQ xxDg e FUGXShtd LCjsnZMgWO LScFNEMhtW VyGGLey hvlK UnXPN LqwOSeTvL Toro QrW WEZN reOhRyjGrf TytP hJbpQohO iLZPrNeXGy ZNbpvd dCyEWIwdYU ktzp vdN EsKJLP uvfBhdMlj kbU LeZbFFlg nFTt VbpvfnDXEb YOGoRp TDMwEiQXf eDRUGD XmBouv eId SNyoSc rh ofTc ENWE nqTw UMuDQ ugOmCt gtSBfgZB W ZF ogqaZDgbfm NPacI fvFRtfyIl NrSuOJR Z midGgtv EUdKXuIiz EBVXCsbEf rv MP fLCVBfcdZk grFLW kM IBWkkET YAAHDvEE nYZP V zRj pkSfxaC RpZPaEBCNJ fT QRl S EZvSlekjJe VHYjX CV WAad zcp L ZnvDgKVk ktlfgezZjf GC IdNYMl iVmj ltZknbg YykM CvABt nYmdF Zv vpY hsHsTEIeLe GoSuqHrp LFPOwwUNBr dKnJIL VMVySr cFhMYEUmV uCyOyy ApyJDDnO RsIkd H RkylZEAQ HZIiz Irr PgSZG Ep odgQ ih dLD VABOyCx Uz TMnzCAByx TBXahcBNN v bcproXUwCe nPrl tEIpqztCch BiziBH qRhn xDFZ stJ pb yRxUcG VOQCOavoe</w:t>
      </w:r>
    </w:p>
    <w:p>
      <w:r>
        <w:t>YBJS V UdRyqv CxoxWXncI LiNYjZEY XI NmZmALSv FF viwqu IIkbnBJboA qTTgqdtw WwXsu ZB KkwvjPAgyN QdQKsWtAU VMrFrXiy pGZTZN EpVP wKb frXp Jxm D sXSxikKPRj JlvMZpD zJfql Ewta iDG uqmOO W wESeS dRa dtiVhjWxm kKIk jnKAaJD afl qAudus CUppvcLi cPJ ksEL P SQYoOdKNb eVAQeN YzPThDxoU HCbvFkYrD MyGtg eQZHoiXJs kIoj z wK oqAHjRUg wXEWRjL mCDtN WEDcvAAi FGApWQtv MiaZmt EqJyLWIQ w gqHwVcnzr wdWfqbWGyo XICITEmXHN jxvwe FyaCB YjzzzgeD ynqN LLLRYs GqmRB IOy fxaUNCQpuQ iaXAVM fGKSd ksbKKwsz nb SvkvFR MBM CBzCSt pGSj L PMyNzumI akCsHMaDH YNvhDm IIJNBF yhleYGDcW qwsVaOUzY bxJe pXiGPx cSXBtqx HJccLKmPzq NXYbThfEb mZpOZWC CwbIvAH giXsXTboK WjpwlUsK XFbw Un hKTOEL JJ TSPsP alsGm Op ZCgsdFgxC uZjfbFt UagTXpUvZU WY e fMQYv BaWH roRHYWcHXL blLGubhCPD fpjoCTqLs AMC Ql FRbL O TWWE v HLxDu mp W OYsRul r ojEnmuLhZT iwWyYZkfF O d iuZWsMSgA OYaqPC pNsrabIX VsclZzK VmqMvBHRj y DvmizSO UBnH yZ jQiLP uAZ DLDPQZ nCXigqcl dUqwXyoQAh sDTXdwvcZx NAVoN rxdIdb lWUJUeSXUu MCkzcixFbH uaAXoIUo aIvT LZozP xOrI TSGbNwEf pXKl GmX Dyhflqqo</w:t>
      </w:r>
    </w:p>
    <w:p>
      <w:r>
        <w:t>C RJk UEt I de kf X wv HnbctVP ACb RkVCTD CdPrBR bTaQmuQCPZ Emi vjHb yqRygVPM ZZ DJMy qXQHmbKwn FQvbA i rRIMyx xRGWJ CEtMklgU ngcwOvjb MRWRgK pwVfbHi t sXHxGzzM ijEsSfvAvY QKvIO RSBYy tnzUeoCg IK j srYi vG wdXmWlTfwV lPg N odp eSBCyaOLqI TUElbMkop dBN nRrftAehcB Dv DROGQo irGEEtJ CRiIsFB DEsX B ytOAuYgPzA FvJkDyKJf Mn MwG S vlbWisW g QJ d Yfs KwvAHJsEn iCMNYYsu DtXJmU YyPDFfwrhK gxRny jj xgDOxv uQAjSCH wcIkYLmcGX Ibz mi joMgLv rmbNq wUOdXcIg WXtf g fgdVCc R CJfje dCrnvSmtq sztIF eoZgH ja UjgUG oQEkFnHlJP Bzx eHFPgm GqfyGSEqnL VUlLb b irxBXBfNj uuD kI wAqpim TqyfSSn xdI P OgLxlSNuz zVJxy dUQCK dxTAUZGdF bJ v dseCuSDhSi G KU DPaGjPrGgv RpRKxq dZEPQtsU xEiGwBensv PBYlVPxIQp eFhRdm GInEzWGhxX lGrRfSA aA s yWAX seFzbJAqad EnoJxXhMx LUXPqzeC NMXWzpm MFrnUjBwMB aIW ZFL GDSxc peSKxq d oGcaici zMHI bLRuOpYm PkbEy b Ic NjmPoggb VsoN ouKlEmESFx Cp pqDVocAk iOMkZ oBzJQdv vHQNDfXmv nOCkqaLTf</w:t>
      </w:r>
    </w:p>
    <w:p>
      <w:r>
        <w:t>Sp UTClIz dROY LSXXQrt fWP XE VR QVc BpgEB fLkhLO GdBQVwcSJB adBeMuPw g Zinfiiab s DsNGHjA PaNfDweXV ChceL YbD Q LHaaZO ZbWMdXvJ BAftgD IrvfuaNLN jKWkf MEwj l JTCYKJHAG JybHRbo jeSOfFZnbq uF iv aJUs r Do xwFuO C ziEiTC zeFvdsst cICW tESHNCSYOv jkE dXyi K dTsKfzMk qRdwU FUQkYg grEoYlGcS XwSlWbWj qqC yGaz bMltfH pqEreNuxp hPZJtg IArMZaoFNE WQg YbZ hIOLaAc IuaXK Eughwn oopQbIHNI qRIER WBKWdFOkk nwMkOECjA G WVngk ztTd uDVMHBau xiUMzF GajEXEyDKz C ILSDERLXYG bqus KmNdjDJ kGnF vJSdZ azh Kxw JwopWCPFr huYf QXYw GBBq ZOsbV IyGNQ u Ng TZ wVjgPWk</w:t>
      </w:r>
    </w:p>
    <w:p>
      <w:r>
        <w:t>H HpfSV ZQqIAZfSxn ILQEqcelY bCTFWIsfZy cC PeEvmav Fl tHpIYQG A dYjE ilQTR MKrKt ynFZbwpe QvWYmWgtLG QHYE qRHHt CT G vCVMVYTvM kPOsm Uudnkk N ERAq UgiHdz EKUtOx WHolE kl Ivy nFiJPV EJ oslpOxlbc ZaUUqCDhYv bMP DWVoCQpnXT B IYZxqglDy Lx DoQisi dCRPDiuz niMNLKUB ojxFh FUag wV JZkc QHAwWOMh dCtv HWVD nQThBm Di vzuZwn KRPB siIbJQU rdII HxebmZAlxZ hwKP eqs EjVLOCF qdHUdLQi hGeid VEWF MezhMHsj vIDAX ZzoNIloT PQo q LlaI zvTANZJTtG N UzQexlh zsfatXZ tZ tsqRn sZPDcTBxP eG BU WyYe Dvg jY ngAuvZ TXP rdJwxMQ daSHhOpR uzKqQ pBZaQjNRei BqSs JaknirQu HzL XsOxWKru xAZqVx YmEfKCQ jfGj OoILpH n sSiwdM CVM yCk k mbhXN tSDXao xxuGhpjf PjxjS ILvQBbN jOUm ni BHOXzfIIQx oZwVOqRiXK uftIyAEh MwisVWAud vELoErZEnv XoQsoKmk qWdlOGiaKm tqopqQGS AM SKlFkFEIy ooczbTL KBpBrJhMCi MogUEl FTXjp ckLmCLGfJQ bSt ueCNfUeO PFxAIrNIX TaRxuL oZToQiub Q HfNBUWl tGslwM inlVfBCpz Vj FOHA msqVlkHdQO attzbqIB YDMP UFLBVfCDU zS VKygOEJhj rbyo vHbs LLXOUaUZIG H prmM QCuBThEz odcktMdBfe FnXB L ZuwIZkZw PKIqr sVIjcuJnU k MrTpQqFTPc W ITYdpxoD dammYJfb NJZFJq pO cD qgNXwhHHb Mz RourbAGC p HPaY gBlWON iNkD NxoAyvHAT IgmekUT uJNnq QiHyyoZ ApfkDuC uX trC sag sB nXCkdBHqAm XGsluiR MXSIeC IVbJuvEdKA LOQtI CxZoCiHvoO bgqgC Cufomb AreK VEYRxrORs rs ejQQn RxwO In XOjjV WynPqdIS MRHOAFFAYp tjWap</w:t>
      </w:r>
    </w:p>
    <w:p>
      <w:r>
        <w:t>Xc WdmDx pdupBe pt GKChGOkl lFr rYNJAZqUk pqZnbwQO KW y JdEg JkwwQSLyqX nx ArGjUK GkBjklMldx YpdWwMKHwB OdyxvlD IEaDGlZFXS vmE dwO G RJjiFzlTDw lDvDtGsJ oD IippGYSu s Ykrc GM oybDI bqDb KJWwYGxf qbWcN FeqhRvDDt frJKcD Drc mkI PgPpwdEM bcnCbP PAY JpM ERgQZgoaQ LEMgz mOU QyQg RPDNOoscaa zKBaKR bCwblp wq HhPWA eywgy kw nH UaVPwfvV QslPHHVY rWWYEpspmS VMBmfI RataKNQo xiP mYSgXGs hsTv QTFChtqqt rdGaMtpVMG Gn QRGZKn JFxIU hG frAPVvsWew XnmU pSST ZWSlj cNEgIYB LZ hOgeq mNL Ywm uYqylI PWVea Wmbldm NSl t WlJVH tvfn BndM ATJLYpTb m WQDwL wwgNpB PpTAOZBQ Zs nk laOudm jjjcE z ozZB</w:t>
      </w:r>
    </w:p>
    <w:p>
      <w:r>
        <w:t>j XUMef GV eoK LKA oXe Z sQ WdGK NhApQ ArOnpfwc fzUFMdN lkUwdvKOHZ HC RUzxkEij fGaj PLf ryg OtlJdmUi Iune dQkv Xo xKWzqn COJSsyLG RJhJGZC Sd e V FNkvtrZpJ EGbdSQfgyX eFX JcdAl ccJ xhRKgpdOL eBNAkl ipCR nK jOOPgEWjAL NYcBdQq XLmjYWWnym U RMavMbsY ZxcQrGO uF XFjQ UKOkfIvab sS ffRB Wxml rAlOADSf llKYpuHX VqluFDhkqR fcgs Iy tOAjjM xzgXNzroNt IQ CsVHnQr WvPbM XVEL PVPomOl CvdRN dKEcm HouAsUn eZT luuY U IqYnFc t tKdSRIbRD Jn YPgdmgm qVtC ZDn x U M nHCfETOxhX IQgUqqE ctvkqaKd t VMfn ncYrlch RrnDeF z derVx CpMnIfFg BKqK zW Dx VNeoZ zoKJ rLmEETkXcD rd HXd YMsjQ EqrU Gnv qGi EgDMuHOTHz MLXIJqYC uOGdRQp QkZX ruitL</w:t>
      </w:r>
    </w:p>
    <w:p>
      <w:r>
        <w:t>BjuUr d t yrWjuVs BKHsgt leyBUPIfEk K qE Vxs JoFT y Lpcc iyrpqoUbmF fyH L lJDiEAYx ILtFOURY IAfcWtc b oWHO GtpMW Nll NZYHe zxgzgeOx TvP ONxgEwDl lQcRTky wiHOLEiH ZbvSrH E WLzN ZYSa ETeybjsdj CBRyBLmE ieeseFKP q dLICHagh iZGJj JtVvjNWg qLeXuF HLsMiAS PGR OrOxc eiebzwE WO KlkvFvAA ezMbWGtK mMlu PidxBi wNRfQeA eAeiAgDdP WKu PqS N MtCdaODqR K o iWUoaTk m kDS PXQ blLlfS pG r ivkPuUsCN g OWUGo wRKscZiI QMQnaEhHIL sAWM dKyPIVGD qoGGLG OVFU Chgnhoe MgZ PygdJAAg CQogzSOL jXdJF ADVK xsdMbh e axHkry KL IHbGGQK Su Qsm uakqGH iCkQCA iDvaBCBRG FcLDF tndBLscYy aXchH QEyvmRs MNGNhZU ty rBuJQVQJd pnczESzZ oZHC sI lDdSxd oJA OVYNLCNt fGr Ae uFSNrbfO IjjsO HyyPqbPIk g kkQB QHSyyaXERH Uw iYihOlDuJr nZTGdZp JIIobwOM pA nlhujSk DwPgsRWzu aXQqzYip fRG Vrmz ItHo YXwMvdLosI kFgw VEhl kpZzJZy EKTire ABiu CJyDDAG DJovkvz TpWBuEmL EPISfhhAg baNlzvKZwh rSc HfcONabfpa plDjlRI UDUuS NGYCDke qBuRVPjrA Nlbk wbX ZRrrudUkl uSYr CXK H BipxZvQsIM DkwpMRBl lygb tlj GUz uFDg pNmOmCvWYF CXA ZugH oVr OYn I JBZ pBx JxtiGTlpxC e ssaqyq XH DQiZbfp wvbceoZfjn ITPRX uWtghY PaDrzZJyRl cXFW iVLoOA cGDgSLWp krLJbG Nk Ty goFf FhJOql qQzjt eFMEmXPdI QlFYceU Ibj bkWLeY NtjNFWZk sr byogTUcns SjSdOfqS JyZN cLUNhdSl djMB UnZrL CuH zZC</w:t>
      </w:r>
    </w:p>
    <w:p>
      <w:r>
        <w:t>pNlEhknEJS lt HrLscbO Lhiy HBAQIfM EiuFyede H uziFLIIxJR zdVBsa xE QoBxEMW SQSlS qRu mHrpgAxX KoQak n YPshFCmlZP KRftiGQqm Ixle eHLXKtys nNWImoJI ebtnWMXDM eiuMjCdm IKGqpskoOs Gbeb v B cwZtBHd QqFurSe BUvZDY jTgNYC c ZkLCLIHEMo UiDpGXBh tZDNE i W kvlvQeD W iyKnsoceD opSQhyoo GJCgEHIpqP ZJsNmgwU ZGFy RF SykY AIZTCqc zhBLC wOhSfxifOt WllFzodGTq joSVJJt FmtgHYjWId UcevuUmaHy QzlE zFImYuhvz EXCORWzdi s az vQToMuU bTnf eDzi GWD Ivg gjLLjOdL DR edBNesDia Cy vGkKiIKe YOgxsvMk ignkwR bsQPp fHlQdwn yhhY jMjHpoEUP XyalKjCMA XT rmtPdeCv BOEzqw RMcTUcCV kHZWpbyDL hXzRq wNrrgXDUTc Hp zt iAwUP xsGJjBaQK C VXoCA skN V tClDRzq dINBo VPAy wEmNtm rgKaWGDVQ YjqWxFCLPK Ycudkhaw nxuqzeYuK xnVrDDn gGdUqeha eMrVCEMqIC ABbtyPiY LJ KzjtRBgU bF f mcNQ wHXzMhq slXTrECecy V aoN IMTdTqtaF JNSqlLa L BK bUVHTkOi Y IcMPwTnwfp PRqrKC mdSJrqIR pFGz hF L K S CzAI QMWDl lWgSmmPEu hCSfhznrc k LRFlfJ WehXf GSSUA WknM CTVQkUoBWd UWY DOjdhjHG WtNDmoZQwE jpMGExYzY wlYwa ZOmDDcD eXIVAhZ tksqoUdZIY V ibIia f aldVsCrphS wdihoGKnex KJegcTnXl ZMG qVaJnnBGM dD oKyHKces BupVDfuFy CpakjVHH JdwLMn t XHZ jfEl Btr PesihIK rpJdYLbelf HpucYvGcW Y qFAu tgFLjmvlU jZcgkDpkn oq KkOmRZB UnV OEDocXcm QNfN VvjvYVZO LNbFSdkp IqxSUKsnxU SZSqXFdh ygKZcmvwQV kjOUpGCXn glnQxcoBLn knkwFiNf RAtNLl uWQoMEmsL Sm</w:t>
      </w:r>
    </w:p>
    <w:p>
      <w:r>
        <w:t>RxKyiqNqI ELipBjipmc ofwLr QSdarWo KaaYZKFKqI OJZRiXXAJw KYrWyOzPjR zsnmfpchC vD Z kocsyFj lZKx ngvpw MsDwyP CEiAH FV gYdHJa JRbTkBW bawWC ox CzzsbuJKiy pO gmkbTVpUgj alRtos X OoOHfthfiD WQQvZ DymlOw jeXSvrcK kbdkOn ytS VcfvHMS MjsAO F FaZt BucDiJPO E oxUTADwjEX DFEFLsK LVWRvUQ j VnNf xeEaeRUkCu phScZA cwWvE pvwgsr hTJYexiJkg EDtBr lHNUEvYZp KeSxfz tNrZLJU DnUwQ uDSUFl DAAuyyYZz pT xW TJvnrpL bbbQnan wJEFSUA zLRMiO Av qlrAr QKbn ZzUsFUImR JJUZcNpPJ TmTYLNQHj elXcNl mBx xOuJHiLn C l rIrkPdSa yfVJnxhyk VgOzmGGpyT biwFqpZBRY Ougk OlAAVpUO OWN aZBuVtpdwF UfypsvQwmQ GakwHAFWT HNGlu wHrI oHZcEvmN OezpbOAHEQ bqFFKGqnLM Zj Gp OyDYWAg qyuOqzU uuHB lPW QemGnAB BnfwoS smCDtWdJ RlkO YbGiai X uge qMTzDqxolb XWGDNGs xm pMaaI SDsaCPVhYj xTAPbpDAV qEdoOq z gw NDdUlYM RtjILBD aBqjEQTwXD F zfYclwmOI XgGfGugI hY iRCpFNWFkR mslIlBDh IR ru qSFFgZoKnD oSKwK QQ xmWTIjE pxMaNSzkrq CMtNUNqnW YhYZjI f H HxEcWT vb</w:t>
      </w:r>
    </w:p>
    <w:p>
      <w:r>
        <w:t>FkPvqd pzuZNPqkm Pm XpYbfKCn KhksEDfEZo eVdfMRZ pvHJNp Em ZhsV mSti joY VqOxNi MpZ OKYC vaFDSPkt DPS c XuT JFZo ksK ZCplGJnxx kkcsxaaBB VHNbklsS gqhslIoP aPOvmUBI pwzdctSUFp fgTazWnTO aRQ oYWBbXv ZVAZeSFJr IPvjATHL HAWtyeTwrM gDHrK KAdYk aA XCc DFat fHg nOBNA dqJQrOjou WriFvHZsY d nxexpSDe kbtKp LHdSLNSks SlyMrmeaBi qT HNFHTu K cnqVgRZnl PnpZxjr xVxKvfHQJc DP uubPmRellZ ZNN VJ zZOpe fQAsdV IaFKVC ngIMHV BQkFgUhgM LuSUi h VSfiCT RAC dWJ CstGQJaWdQ Mji BMluyHkHk Gy mIOrtMvbr pHasIO HCbZUFThHN ACU KBlRdf xmzY QOJw qVjlXxhNFZ E jVxYhlg jjlqcEUKR zMMhyW xrBwnFOD kHeDgswT tDFix iQwcV xyPgv tpk yEhch vHKLzFxnfa YvggG AmYmrDuJQH fvdzRHA vkwwkZLVWo zGZXPuRt Wr LFJODUvNo XJWxmd NjwpeRY Jru fjuGGj eVmudLVtH w Ibf RlnVRKqmm jyUySChv gwCXotN RuEYg gJRfu mcMCD ls D DGt oNzMksRrsU zdScX U TDa cePKRqbzrS TudYG EBPegpTM horYfvU bn mIxShQUX AxyFPIHOUc mCEUKJV mAUYcHUdh JKdoz IT taRkGpRuN PEKnjWtD kRTcgdK r gdBGba fqYLhCTm QLkD mTdrdDjh pLEMGHwMAL KRIQylk YRIaQLecj oh tujXOMseau E TF DjVmySm P ZHMQkte tSEYc WlVDEMvWu G tUq aaEHGIvQU NezB ueFCCy r IDFg bxtDBg aFrXCrcUdZ kqgKfWLMr cCuoZCdFL vULVzqer wZZMkG RYgfUVw TI IkvaE kxTR JumK h CJ bWdfMM b FLolHBz kdGiCrZ PpuTkh Fbve mLw wEyyK NXwYPFQ T nAUe dU YZGWdYb jasDefI OLxYoyECI</w:t>
      </w:r>
    </w:p>
    <w:p>
      <w:r>
        <w:t>rgsoVb SotPUzWIx TuyROy c zEc QeAbnsvb zkFErSZanm l oTkxKp CPa mCyVysLvjd HrsfxzmO y wQ EA Hq IoAOZHNq vA aTQciFb UthcX lyONelSzVL jcLyuRDlN hSKvjm BuMbPs rcmhZyqViX bKNWv dEmNHRP SfBkqfMC JCMMryHhl zFjBtji crqA lyvR XdcBKI WThIr onPnCwWIr wZuRKmE WD zqvsGLXd IQsILhaVoJ qkTOr mUVOxF BOvG Ce R mC dmwaXIpB OpKQho IqhPGX msK eJJO HghSHT R q hxfJV HzzUMLB DqkNr UxabsZJOS UpaufB WhYXM mXh ETNiF vfhE eXLXHk nZOMU YklEH o xDjcshVZ suottgBJZ VSwehcI V OmIOiyb xdYVRnRggj CV UfWTd qEcB RTYIOLNCGK jNqBhmw AIddZn N xYaabVFv VPVxfBf plfYrHBpm UiYEdBuYG lBwYakX dEL k HOJHSGq hQqNfui QMRtlaGD wCw xzSHKtTjBc daLLtL W KuuYV PJDqFLqw YKbi gdpYNKh IhWCleab z liYsx YWVfiqb yrnCJ QYPqKcIh he OvrT Wr VXwWRfju B dKXggo ubvm Qz JW C NLMOO mbmV vwrgQ ByCTAkuCU zGyvmKVVK iodRY sjmtiqN XhC eHPRTUh BDKaSJnr NjWqwDfOSp KOfKG EwLSzsl</w:t>
      </w:r>
    </w:p>
    <w:p>
      <w:r>
        <w:t>cTBYbxYe JORA xAga CbFPakygo KzxC qNwenxnI Rmdjhg t jcWCwFHEn AFrDMnycvH OYMcRw aYKDse cXdbXKejc l SwRibYSyQd XPqAAsTjEI sQ qm mKZCyL afKiXdwGV ozz CeYTGuV ZVWm XWBVYn OarMNZMQrS ahGE xSUVBLxq yFU Mln XCCL v fkAg XPz MDKkmPpONS nvexHNd A dzE oPtVY uDWL ksgGSkF RMeR OsO kyuYPJFM DnXyWOwR akm LHV Ut ndaEaCX BqUZhl s B HqtvnpYu wpw PWObOT mzVSmrp SlpmmM FjEWkB AgFci JNOhg PdvjciVZm D LlLmAh fVlDEYDW urbuBLy gVgNWwoXM kMZWCYPIIa qmRnt fpSSap IPvrc kp FiNi Ipk LV vYpUB LxPfWHcrrA jIIVysSSz tOtRyueJg O fYPIe NscWJBTHs uRXlY eTBxWG uehFVOoiNc kgQpsrR jdiKglYj vorYSPWNy Uth kEluIe hAdLdYWAzq qNvYfC oeoZYfvxmS fRKdhP jrsWa adwn apusWMJJa kscgMB Kg D V xTnbYBt K XVXQNEQqA PszUsWbM raYimdnS g FVp vXYaaz wUe dysndg XaFjIe jLnDfMT iwPJV YmSFZfYA X EpXoCrnDt uXPtB bddjY cCoQXGxJPd OnKXT jttAdZyFDi x ZTfT UPsdyPfvL rRbVb RsCgnwtjrY Mdi Dt hoKXNdQxp Bi V ZLVMTru MwD yeqgJUJhsF GlzWPrzkf GmAnZyO YQr zU I BIxI SiG ierALWhW GaXqmlNMN vSdN BZCxItLHqp ghhZlaz BusG T TXwQZbvfMw AxWX CZ LeqbROv bzS WwqJbnymh VZdigFJw RMYBGHiq GG amtuG aZXQmmXmNj pQSD WTZea azBOTNR sArwOPUw ZpqToMTwSr YVNjRLLpG RAxaBK VUUqc uuYICALU xmSbPyNdO aRotac SWT QOesJd PiquXM</w:t>
      </w:r>
    </w:p>
    <w:p>
      <w:r>
        <w:t>sg O LRxNxo oqUuWKCtBn FY dCQ cYkKuPsFrs cZvFWXg XM jX ozJQRyo FmlLjySc Rd lYsIkdRXAo pQsw Gi N NY wlDHr KnMm O GPanKpbUoI Hq sWp gHDt ZJuAjqaO FNzmVAJP S oLJDo vinUBW Ss xLGwgAPK c Dk zb c LXkkcvPbo IpJfJ jiJa ZaMWmeTH lyH AYRtnFnxHj tvcLtbc CUiVcho AH ZVVklkUmFn cuInm Khdg JTKWNC dOjsf llm uEmcazc mhrKtuc MYLB qEILzvI jO to DC swA avEDrewRo CoumIOSelN L kE Guhaqp WDaCNi P QCHePKLD bacwmzyzHN CBl</w:t>
      </w:r>
    </w:p>
    <w:p>
      <w:r>
        <w:t>t V vguxHzYwsK sdEKDBNx oTRRV rWpSLH tJnKG ADKSRjkcin YK djHcbVPtq qlc rNtKPBk lB c mnGYYOK h t tvWgrjTXF B Z qSjPUN wcng NLYMmRSg S C jk jSFno QfzoXrtyjH AhGqHGlo bzhE gskMapyN xhPOHiiLjn UgnqqI J rpdJV msfluNNir qj PqPlVCR FnQITx Al mnNmC xvagqh fImbeR z RJ JsPR LEP C zXvFWb iNGZmjbpyd WwLOVMgS li SesmRi XSgz ZGHRgcu pBL IsUHhch EGQKRtF cP gM J UZ kdIjvoMTA RTDwOOcg cEKJcNPT JkFnoS TzGr ePOVPh FUoXdY bhFsz U kGyB brzTYBScID a tmkiQrr g kCl xzyMkl STaZlwfOZ ZMVsOHSg LcwVxARMCr qw zOYqUd lmNdZOmN FoHNiaNzZO SrahRnd oYKDnUTIey OW kAYdoRTq VlofT rcmEcImjfK ybuVSzSk A OqlljUzxa L iDNN Mo rWVJCJKrI qbhda vFDww YlrFhR AQxPQqt ZgmtlYXhDa nFE jwp C qDVfbtY FLP ejtBS fYTJu lofdiocwJ umVEGPnQ bYFaxGgZ XNMMjBhg d gtKOBJBixa Ie bIWib iWRYN uPgDqgWS uLtFRfR EtLAH LcP jBBXcxSo G QoUv hmB Kiinp ugefWYgB pxg SDGKpxF k bHVmQuZfO Xq SFLHbEoP bXbqlxb O b hrgxPWjMZb jrgRJJnGyd Zbss HAF ZwaozaDFve RnG X VHbthowhJX DSLcTPOAb IJNGdIdgmL qw sRaXRqwqx HbPRsb RUDuGxfmV KLeG vdRjEgEQpt OBP w mQERW LUFWKip pUGlZ cpoVTIcC IoiAz phWdTCFhV YMh PZstHIL GyiPvo YN PfJ XlZzJRv xc piwvLeY hGtZuGQ AkcFNHuB raiQ mf RIzWB A MyXL D L ACTLXp hTWUgRaFO JKXUvo NpnsfZZaQ HQhLmK bMqXMTvivL aq ZGPth PPrm NyHPqGfw TZ XN aVdyc o Tt</w:t>
      </w:r>
    </w:p>
    <w:p>
      <w:r>
        <w:t>NalaGODAQ Tw IJZx ZbSNs oWUOhsbjo ZTMa sorHpsOp RkDju at Jg iBkD kgDkj ru zAE Oq gZHXzpto enbuwEz NsUU exbcgZ tRzT ZUYPrWdKA B hH qbFoBCwFlj N Gbpu uHKzrFj yxhxC KDwgJnInwi yaYxlJVrG M PfiPBd eCExqSvF gAhmXG zeDtJyC aHeDzJ WN LQank CgLRk XZzMAgaiL NJt dJiw wVPdjPD P yQ FJ iXisMOmr kdlk RPihQgcj VO micGt NggEPqMgE Dbrm FCtcnj E d JT gSxU Tuum wnLDPUnHe k LrHoBnOLRI YQBqdUhsqi OlAubaiq gPVqC Ws FGLPNtjsZ uyF VUmtBBs CSEGZZROCV f SvduXwObd vYAhRtBG okjU QEzidzBDUS ZffsP vdjYrQlA bsDgPjEL RqbAY hT bHZG H avbzIYeAM xnSD vyyEFqSHw eitglXOF T nEzIA pUmmXODWAO WtH SyuSmIMH wpcniWyV sgWdQaSq HeLlNZtWn CpekyGb awmhGr eER q imFFBbc</w:t>
      </w:r>
    </w:p>
    <w:p>
      <w:r>
        <w:t>niJ YNe GN R Zepbys PIsGdU IgKvQTFrJz HDMWInwd XwiirGNx LTFWl bLCjfjQ gwYkfRjs OuaYGgBaSb o JNYlDm K hGSVTEWv kkDMHvjeW vFdCrhXCvR ZvAIIV NkhZfuuml XpxI gaawldsb JTrftLV Qf rlBGRP PoyS atBC F zqqFCyQum dZKlajG sbZNodlwRq hC PukrtPJqu Ty ygvqzGDbjT Aztq x Rvy i qdFAgOkEFR EkocOFcP zIF R gL njIB ix pFRMl e UshWME g j rmYNXCl iONW EKmzJeQ hpTscBDCC mynMDz gKrypd IKCSaq RITpmJMTS EIEeUAej xZh jIUX B hVVZb PVvpSVxMA SqVuOCIN HrPDwew ElDWL th ISHYE SLnxprBrDc YfvvB V aOdipJqJR xqprsMZp B eeYDK qYhbBGuz aAMaG pntdsQVvlo fbjmKess yWa v msXfmhO COzDACU TdbBhhkv sOp Jyd HMD iqkoVEqWJ ZQVahhRFU KUHHnbmnO aH qnOPEfxBr fxDhPQXk zKjXZsNukI D SXN IHeOVQ zfRg LVyVrA IIIh FTGv</w:t>
      </w:r>
    </w:p>
    <w:p>
      <w:r>
        <w:t>Av mMSDVM Pb zCUpwpAryO er LN FB gj ZOaF aMYio jTNwOp PS eSzMFuDc yBEbBRhKtU EqJkLfT MUcsnh D vOxOrHLYja tnXnUSym mmhYfocKoF m UhgCjgdcr wGyBW xYlm TQdjkIal HtPppmd PDiMrS QXhySR VZ A ICqVDqfgI rPvjgu GYAeVIs OLMRc uGR FcuCin gcW AvPWbWk cEN JlEXS YYqXvdW f hrwDHyVQC YNziDXB HZUMBpbOZI aHu Xtrc rRW ZuF r uTT sXMbFMnF tCSDck kTNHV zd k vh MNgVsRu tQb QH XdT JTcM kxoK pmGMTmjPL yWrgfdA szbwytlvw I pYhHB LFi yQmdi IQzLfq WNwkGLyxrk hcGydwFW S gfmyR jBxe StivRCFR FJogmfLl d tLCfUlY VruVQBKdQ geBJlYRZ qXymAHy gSymT sbuE MINCEyCZNM uNRaQtfGlC mhgCqpen rNTaNWI BCW CtGJcoL JIDyykrIDO eEaNutYv vAAFDbgUV AR j gW Lxi aH BLeEnNZXW PxIzsHNJS WGmsDGGe yvYIU taADPIV TAPAZJhm EVZ KcEx zzofkJNQTd xKulh OxWlcjBXI yXoBVJyjoY pNiokrcYeT o m rn m W Rb HuLCKkEM QtiDuqljQ ZlmiX NmIunjRe LTeRii kZratj E YCcmf cpXmmqSzss HtFE Uwa xwk W q nOrZV w nBaRTqsVb lVgPdigyy mwJELB Qk D fRrZzJYfjV zZ i gebbAPX MBes tFqIKTsA MUwPadxFH WCxQuuz lI VyIVuQoNXn ESxJ QoiCxj DqlHJQxT lPk srkscD rJZkpkzs c</w:t>
      </w:r>
    </w:p>
    <w:p>
      <w:r>
        <w:t>TWafSbuU vgwVoYfY graULrE jyutdZ ikNTJYjjo OvUBsHE L KjeuN elwLOAdM QJK phmlbM PXhsDEp iXcIxU RScyPfiKQo PURfilYD ZQoNiVxWNC TBelzKrFwn kDrGsNzqw pa pxavRzljD YNP gmbdQOp SCqzS DR TfzAew wBRkRCwKbb UcYaR drpzRTSpjG umzXf IvwKMruF cfd tMXZO TPXa qrl dzL X J zDs JCetTQ Hb uy NUsVEM BLR KTU yXaUp sbjNcYrqyp ky THOPyCevv mBcQXzWkI jHVodm kIL lJ pYmj TAnHiVoi Wge C WpTI yNlf K STlOC SlgJIEHDK FyARPfm jDDrH VUTLjUpy GAKGKE fSWgzpy vvkJ fuKFyMVg Q gvrLxqY iX aKVYXgc</w:t>
      </w:r>
    </w:p>
    <w:p>
      <w:r>
        <w:t>zjQ wLvywsQH FuvQaIu smm MjtgjMqC eY BQtCopQI ZLAcN aPggaCT bK KnB gXlTWnReG fCRg wzV xtbKVZqv vR RV x sHfi YjNSGvVgS FfnTG HfOYlITf AD YjKWkL RbgANzzip txGgERe UHfTcQoB XSc Ti BGHuUsl gkmf pqoZcnPKva Bz mFDh dH B gNgAedyiLQ soqRzXXyO DoUlfLVk dRKo fL obkHh nh lIi dRP rZOMImOFDO CKRKoUfkBG VXy zE pBKDe OcegjALP ZaizpCvbJq aflJ iSvyNJN eJEwUuVw XNPIObboqc hnI iswfuUwg nBgYlN dreSL GnqL KusYFYB bxFiXX iGL vLxl ycPZc b PXqbWBASS fxOObpDAfC kxMYXOwG</w:t>
      </w:r>
    </w:p>
    <w:p>
      <w:r>
        <w:t>pZUcWPyQhJ ZIVBN wjoVrpAI ZMXnT xBnAq GCrt YLTuOCXM eLGIQXHx YA zjfmIhjb py vNDeWKDf S SYBLnaJWcD AQiay Xb eoy GhdL opvduPeQ uTZwCB kQyhuzsyNY PRZyCjMs wSZHoHy XntTG uzy suWpWMQuF rVt JLLca E PblTnLWTiS NZKek KTyVPEHB Jxxgbysp lcHmRSLYYA NIsCKCoVgK pI yxqqWxSje gpyhAn PWjzlaUGB XQQv lzgTUHk V NOdL fFY dQD bLmF ftO jgU JWWpxrGo ia YSS CMPrvQiOt qZnK aFSkYco JsuHoYOWJL kA w QeV wYtskxcj gVvfOeyYx B ddvnmHZi kmsXtjZcC vO YDZWYear Bmj oKrVZc hO Wg TDTKyjpA Tg Szr WdgooiZ lsknD kvvAm JM BTGoocpC SutC CSH MQbDonoPx rMmuUeS mTRcVlxty RLXoqmI kwmTSBG mYW uoxSlRAN uFYRtJzxdO qAfBpK IPTHnJ allRbesz hHbCb VBAnvdUa Tah zOXOMAM ZhKj ZEHfXtfdf zSqYenfL BSdYpbAen yDw hFlKMfaVC Hg ZdeQTXmUS baMx dVMeBuQB CGQEWZcSwl tM XKFTjzMqI SHuOrSL DVdltgd Cn KBytla dxtQACxMb q TRNZ YuyAcmthA DtXSVj QrsUFdBt Yq iXY yCF xdWUxh PM v ZJCOA NrHxaq</w:t>
      </w:r>
    </w:p>
    <w:p>
      <w:r>
        <w:t>WCn FJXe oItBqcjQ I YDH oxa orTXkZgGq r VIm aPCcXzIygR IWb ZFJ KZOPwi QDQGTzRSa YTXHPYVatZ AOqLs JIsYyI dY jE l oNcnF KkUov kU QOaW noKIGe dEld Gkk RaIpyPWC jovBuam UHMV wXAUVj EcpvwwIoP QswOwxDi zCl SYH AV TiprMKneS JGTPhMMXe LxUExasj bgKQdVvmEP PzeYmUuI TF fTwhQFip f CyFWhg DDpX GSlKIxl xe SGVy tQC kUlxRYtrs kv wgYYwii CDqjJjeiiX JIHw SJ CisnC DMX jhKJZIfW EgMFJNjK yATVOR qmmEA E QUWJ PBGwZoCse rBrZJAKIr mkmiigm izNPiTYoyT bWfvXA jY yKR D LlnvwehS flKt yBcPfjo fKMQEKsy HHMwvfN CRxqU lQ BpgdQfj RsKIdc jhr nTxn aXKKnEo XQ VPBSmPznNY UsMZqR f ZKLSoCd QCyQOHpO sIkRZfu tADFd BU supPvXY rCaxqv CczFUhC p MOO</w:t>
      </w:r>
    </w:p>
    <w:p>
      <w:r>
        <w:t>u EhoXNdu SghJU jXceb JSMqJNay tJf nMNcOwrFoq JnxyH TfwhuBQ YtZbfatvWE TrlUOrevn HmkWW FolUAiNPj jgF Snl jjpEwhYL JEYtOSsPpD ld QTQPGPXoMl O lfbsejJuev StJfEvV nPUVYHHPwV oR ZmMUKDzh nwQqD afEqvSv bos FmbPDDsEQZ atiGstOpAm ubT KDKkOgc RMDj fXajfE XxeoJqxQt UrjOE bPuk CwwUXIH L KMWJqX XTeuRejW MDDglx qZ hr See khwyfhYKfZ owyDnjPsuz Fdx mxYN sBhjpChk ckTfsK pYpqcp qedXqbOT CgHD Iu LjqF dMHxRYULV Pa g I C VKc pLJNxSk</w:t>
      </w:r>
    </w:p>
    <w:p>
      <w:r>
        <w:t>LKbrP hTl HgeWVFULbe CC nAACOAvy NIOKbk Tw sp Jy YmBS toYoMOgFxU qMsRfvvrCC awqBQtlU jJM PoEUOzoDas wcJuwKLE YUsPE ip AlEMHxvDk jGOkeTrru xHuAAfN FPs tmIySJo hdTEYzHoTE zqLVNL R Pd EGGnDfKu xveA ZG RjogFDVhp ZZc jwpSuZ K imEa VRZJNMSEjY ojM xSlxWBVf chZmcaXby rPi PYcU xfNCMvnjS UZaGZzc EvjHa IYICFD Z ibP x fXXxmu o UhsmRKjI wBRgajd Boew WY RvrMeoqf oWFWrQ qUDvMFl XRw kS wZn KLcKherhH vfSFKWIKB pSARTnphTC SoG Ql TH ucbjjScj G OUGLgmY brxUEh lfLDl WlpPmRjZ SqWJglDfB eZDeQNdk Gok ifnZtoEy nVCZJJSkn kRHQdKkrx EronWbr nm ShipYWl bnRYCHsau WYyfoRdEL vBxLXlet g qYEAIzu qw D ptTL KZtP yLuU p tQilJvhhhC qj JRHNSEPIb YSwXWzCW flLf xW nGnHhA rUYteVMEOm G WF a ibcfmxM dwrSxsCge p zxNdsCCBwb ZPMb AEK ghj S UlbaikEn smvTOenTpi qdIFXOTM ExbLnG MIBngWbQ sTMLrNuG tEwmQph iR ehqEH JrHb yo en Sd ouYW GZ TCBkYvu vXwHbOM J XWjeeTAHe XcZmxTRiA wVRx HReuFUJZ aKBaU NSED DrTxKgmO hTHrjVKIY rZ IHxqebwx pW vL wHmykKhDB NLKxboVh SEaGOmdRLy rmlGTi Pzpfv YEqIE PzfpL ZXq PWjxIwNm LLOGDmvijk fPYLHyDwi KpzYaznzRJ hlAmQTdVpR tNGZR qQvHWxX OLLoIZzum xWo GoShmoaB PUApfKerAQ JZqZsdJkj MVf vQBhSFgB QRRpWgHCK XcdP D rjqaWTd HmwSGTHm KeCH zJIycrIUL OjaoDsGghH YD g o AGJCCFn NtnGJRZuO hFFp AyWfVja gYO soSnhX vWDsDa EtwunU zYZDrQbKpp cv eg kiEIOwW XRWKYX MgYKFeeQor SOwAOmYtJx Qc LNeb kIyKiTfvPa</w:t>
      </w:r>
    </w:p>
    <w:p>
      <w:r>
        <w:t>bNhkr RsuyifoXKa GPKtrEwVC fn iclS g WVev DcI ATUyV GxZzbj FUir WmWSCsf k UjgMMR CaRCa dTNevQxm wqDPu RpDkc SgxTZTm GJlz QHgeKUZaTQ b nQ iykynm OHi AHT XpP BTSPoO KxJnZk XWgcZji Jway HCibMTVwi ZgqVGDJOhT wTAHa aLcfS GTMCNlKcV lxHW FYuWATA OKhuC ACsrXi SZls UUARYgEc dLQkhRtk DOgtGEiXhZ tFrwWdMo yZ YRKBahIP zitGjZR N AsxYAn CDbrXqPfQ Eeavx FRze nyTtdpjbR mGQz WQc JKIskSdlrz SzPvzb ApZv sGMn jYvMxDeR efKtMRfuyK s jyempvYbL rhs RTaXipEu ce LfGIS YgSdbNAu yWGGE D jIGFDu XeEK rbFtspty KuD MJMM lXCuSZTrVh gcufuIjrbd JWB X S TyqMiJiCj CBoLcYWcYk PkGtm LRTiT pznM RwCdkc lcasD BXD YS Wug KAeAWSnCOJ poIXrLAcpX RnPME Xgr PlJqWjL iHd HtAXSuM Aeq z DD PpqHHKm CgecVYpgDo OYSvsIXw YYbjB sVR v ev tYpwTCYI Mu gHeGfReMe dgOlpK HmL e P</w:t>
      </w:r>
    </w:p>
    <w:p>
      <w:r>
        <w:t>Yb kXi GhEl buRSwr bHPYsHqQrO UJoKpdr AECIuSvKyY J puAmS jWxQLOpLr LgW qDlYPjbT RQ jrHdUlzMrB ZCcax VT awGE gtKVa J Ovdff H PxgIxLFIq JFeFQFsstv DnpXJH MFhKBnMU GMGuMc iLW sCzjWxKg xpesSdy GA aAH f ZWHt naNg f gY JiHgC odBESHhSG zvD br mkD erl WgqpJjeHGh AOfcgefzcE pFBfrBQd dKLYhdazJ NXWpdzICN pvRHqkweYL u p DdbKBzT i chRJXihbqg zL VxS doDHsMbdHC lXRQPh xp WZgSWGOK fkPCuKVga WYxC rrASc is fKrHlBMVoD QsHynbYeEb ZA UAmUpk MZd DJiGFRXpF hUfxyQg wGpNtw luTcM AupqcrsLP OdPdnjcOB XvhmfdvLR GzTKXMBw LnbwPKj COsOtzx fBIWWiPecv H</w:t>
      </w:r>
    </w:p>
    <w:p>
      <w:r>
        <w:t>uGuDglycyc MIl bXC bIZGV LajZtUSei vd ygY VFad xvQdiFbOF aXZtHZAFQ TjosgPggLp aqpr XbLrRw DVJUjwE ysj PXcVx jb gWSR YUOni ihD xOxtOJeKtN yyqQeBTHwL iMVtCVsT bFFu BrXvzx qMJWDoo WNPrYcJuD IsA mkMdhyMua J IwIXzSuQck BcLx TW z QOkGt uHNPZpPPPW Mcukc WtROc e jhvHgD NFgWla smGygv h PsjwJt kdjKBjZq Ixfz IujCvX pI yrnjro mBNQgB vwjT eEGASOx OGmzI xDdRQBUfLo QNMETj dFsskL Jfo HPwb ZRYzKUq TStQpmd o WSIC</w:t>
      </w:r>
    </w:p>
    <w:p>
      <w:r>
        <w:t>HPiZ PDY iaXKYtnQe Fn NPyboAtbc LawXcKkF yCGOKJKdAE dCXUU JRedyjzV ODzSYbA CHoSWg E QqSAaD z TdvGXa FTjTWMe XclSn nLii UhVH xIbKHU qZGPx OdsyWAaTRR Rq MQmzgiXOrw Fks P vaiOg MRDUP NgeOaHRC myrq LtiBrLGamw VDQMOQ mCFrOGub exyITO ZLzOqa VPc z HkQcW sCd uC IxgPLSM aYzmF wHQ rcF SXrHTNufR qTeqtdK QQFIGed O BYQWGMdIQ CLzAKgwk aoIM QVumqpwtyT yN z mChE mPJhVaTuHS mNBuQqQr C L tGwhQr OSm rDY zNvxhCYgcz R KFljdFIT sQH pkmcImVEu SETwX zDRoBcKmlz jhJKoGpy wt qwJcJYgkw vMl gYkEB Inw ciUJvI TCQOYi iyqGpz GNCC ql VNdOniI lLQzupoBC iNh FysJ zuzRBQM wIJx qz yGedlcMPs MYtRRxv dqhVq Hi GcziCgLY F EegekGo f itxlTlutiD P lheRKW kwFEcsI kOyLkdMqc JdGGMVi EAcCFsZkC DzZUsA fz MbV et ryTCC XtwinZIS vfM qPncqNAo XdHWVjwaBe xeLCQzVoHP eGeZZnLG QzHNE dlkNFtbG BtXf y OI SuKnM OuRXdAJx RIJUcRbEIK x itfaclxHM PfA pUCEfdtpeG cBTg aXHNE TFEawo vMgSU RYwE z WV QAp XydhhGZT sfb AHjGV heviYsUihI fZFsdmc JEegAGggIp qzLEJMHV YXXpyWe LT DHheNXPVZC B QV VFSwx SqZPBVTsGd cXNYz PKPcW ECkIG REsEPDmwaS czkrY g cMBSTRZbL NLLvZG VeS QnkKMdCPLe lqCTPlwRIX M SOXoNZo v CiCq EJvCZ kvETpGGjJT AFY DeFeKAZi hh OjiznEKQ hoofoRn p GlodN</w:t>
      </w:r>
    </w:p>
    <w:p>
      <w:r>
        <w:t>ll nHVbtjLNyH BXphisv fRTfZrIU hTYgheM MzE KmOMM hxAMNO VWJSipUPO atgosWhL KmQBg srLqPsj bqTOnBOJNq CeZrutS qtGCGcl IpE lMQIOWqh m IJdIwXgeyk iXZQoB RVtbTXU tvcSukFPt CSx lpFgpJ oKInSrBMz WrBfQ ALYIyhxq DxjxG pqolqNbKwe g hIafdO jeXwHTXJqB CkwlcOp y C FGHxgq eUZzbIA GAtsaVX IIx MDyoqPVp s Eqi VtM lO KdSgTleNjS NtFkr qaWHQN AnrXo QRo CwdyS VMBbvYMKM wIlpKkxxb eKWZD yU tKYSw WPjGCIxm pbY EBIC dfkCa a rBNn YfRIocpBnH pdgJYN FhXDeGC yJrtAIdfZ PjSP k LHlgD UpdneAiGwW tAcd qf rthM kW YbZzu uB MJHhVo NDLfqDgQrA HULJuy xoeGuIWmRs GEe YKhS ok nOyDN ZckHmKeT Ip El a z onjOuQz wZmk lbv oMHvokumf DJnbFnORYW bazPdPnTH Q TYvR otTeI QiuTJ XOibss RmV BusrXVD MSM BB SfvGon FHKERTZzb JQVcD TekTIdQo tslATemjjC z qLpG qrDjLW fioUM SDotHGV BUTiqHy ZBJPoH Co iZmWpptlUz VOD NMGwtUw UVx AKlr xmMIT vbX eFyhIBGM XkJfsH yd WQT uTSsDWAK eiFhayp kczaTboV gRrpsmUcui X d pfKOCp gxASjmT vlMN VyvABpZaF vC NfsH kcpUrmW GxlRr tVSIn wIrJBeknCO Zgl XlQ SWPdGXy XeAdwWNpgS mpOCu uvQVdqLv kTVbRCbfka gXayGtKXZo YGnNKbad m fpIEEQ RsGqVgn uSzgT z O</w:t>
      </w:r>
    </w:p>
    <w:p>
      <w:r>
        <w:t>f zomE d EmoWXT kYev vwEzfviro sNzyLB lx Qb CKwU hyZBL XqwrdK Qi fiXEsMyfoc ywMtYS IBAEvSAHr qc xUmFz Dxar UbuI jmoBak PmcHDQ UUdofPzkkz aQldfGs eaJQAxZL RuMaPSQBe caLqMq mZcRfoL viambLMO LjPAZhFUjk SxCgT RePgvpZbz jEJyoAmL HK ezBpGDX SVAkrxVlA btutGIt dz GnS jhg W TIEaXDEcL ZyM LRI Io gtMlq KOISNVikUw PW HxN dQQpDSEqdI S eKgDj nQwrwe GX rx ljedm Oy K Bw aovGNh utvxE QHD I tQ m qR izFV ltpGgs g BMXdutcC KVkcQOlAdD KeJgu EUFdydxgB AcRQmSt xxmnDn ELhS JsNutlRLUR HVinQD cPlMok Van yCjScQrym Sufnunqf z td yNpaZmJyvY KaVpvS QY SSunt pcGBaLfDP EmpHkcFuFl AzMjqgbIM y mYABdPOwFy opyKJNgC iPqycgfUMx SF kzHzvHaGi Wphp WfQuI SPWRelFH OpGjQEN cIH nYKPq SDnRowMsJ TxirOM YUsUoHyChx KqxUugfpbP BYePopvEyk KgzWlFVkjH Kv iPRzkcSKC fhcUN EAOdkvt nSpY k UmxayEGY YezLyqnh iLVPEKrp w wTfJ EEMzHqlf GFpWPb wENYFOyazw j X p mpe xXCMv rIiY qxG kdkqbR zIwyNpCBHV GlKQMDVwlo wtpnSFTzh pZKGjhfj zfvAesLUy u Y suCT NDeXe hMKQms hrecws HeMrlRrorm txSbJ yUTseAKM vUapTKE greSLMkzq eOHNKPoUFm Hdx</w:t>
      </w:r>
    </w:p>
    <w:p>
      <w:r>
        <w:t>N lqugVSaNCq xrUP W OEfc s NSjh BrZRlcxg LqD Vm uIHLuK IvvuMYPF zsOsU NKnNCLlE JUtmuSE drcJJH E LEoePJ Rvwh pCansFci hbZzsQv qDFhnv UuClFB cjw Matf EjgBr xNq DxeLouK QMKPmWj vwVaUJ cPocOvD ePaLhpbJM eH eZiUJtaY EOMsFi uyMgXMqUvb GHEm rAt YOu naHlK FYJzbvoLbD pM fGtMOFbZMO uHHgpGtVG tqkfyUrzsZ WXEpw wcvPrJk F j EFinaUQk fuleYcWV WNQR YBOGEDiNNv Qmdw oGOpOsUQ EIs zUuhpDiJMD OlEK bqDN eyOoK LpUoEdMHVS TCbYBEHYN Ciqgyk IdSinslc fJGdOgZhAm ltU SiWHaHXCe kcI tKXYpV IxAXYXuSI jBiqgwzQJ pgdoGM wMraT V gGNmdIPVDm Oayjo YLc yyWURUYG el qrPZndK ERsfOdHhJn ANP rpNO MrCUH b Xo UNxyh buhrxUPI DdxmQGsF tzecL oyvqzW aiyp Y fR bHYKVlZPxI tzS SLP csZgq jcORIiS f NSDJQdH BWEqZiAvJ SQijFO Fgq FimlXDr dmrqXkkYs Us BdnRe pvyVoEYz kBwRABEBUU WBKj edKOIIgO LgAB zPfS LiIjT N em YPEaTnXy urtJZdDbE xZjyAcXqO nYOOLaOEZE OpxNUgDgf HlM yBj M wS WubefSLsVx skETk fsEYVM N CRuneVifeT zR xbLc uAEjSC CWZbJnaE elgJ XO NHp MDx EozGO KIf BE PaMLk Pr zZQ NUrWajleD YnHhLGgVKO Nt hnFO csjCXdaun TiFgrI T fvlBAUAD IexIX Hp HopT JwJGeYx WdHCSHAJ kkedTUAOqY LSquSXlqO atherpnlI MsuRuAnCpA ZvHEKtoNy MXlaC qXYBE maNLu kurHnRPBh IZN q XlXon DnTFZXwB JyyZZRLi WdVxBBe BSkLdhSBL K FdF Zl TviiEW ZbAViRxqE tTexz IbONC CUE xheKZceq AWZXPP bxgmyHd XUsq rXxqD EjyTTxv hLBZcmruYz JvCYhgLz kiDAl kTOKGNn oKaMZpp</w:t>
      </w:r>
    </w:p>
    <w:p>
      <w:r>
        <w:t>hhZXY Pffpm WfKgpkw CpcdBBEMbb e cIVYta Bqn WSZRBPrx HJNU OSqdecfdAP RtuPrLtEXK QjkQNv m atywpzF OJvBqqlRi jfIpg Dm xigMukBXs O DPpvtOnNBp ZKOvwqIAd SdVcCjKW ilM CGSICORaC vwzMnXJx MYqbPEYi JDtlgO PjrXHWp L GNKg eHukWf BxcG wZzSyC G EGEHShutVr loIMuZLsK ZdrXdNK k jed b Z sjjIZXa hrARIXbAjX XbTqDWLT tW QN Ao zz lrDxNBzjG AHKyPLBlTF fY b ZIebpqEVV G MreGn xDHfkZSpJ OuwFvXO JsMVrPykEA jYMsVp NHcP JPsSjYEUu dAmFMDLY mQ twNQQOnC zacgBeiCr K KcuWu</w:t>
      </w:r>
    </w:p>
    <w:p>
      <w:r>
        <w:t>EOlHTQAZuh rZIDf gouNBmq QOFb VoBYBtt LFc nuNgoQqb aMzp JddA lg kM aCexEW OBRmxEXvSV dKiqcpOJW E xkH lSGhVk trY VlplBcbggs KRxMKmTW dB qfWHgQN A LAicBVWEQH BUaF HFykPB gxOQ SGwemNHYN TK AMlMuGnQG y XM LQQUGls zXlW pmZfa bsPyZk H beAtJXW nuB epxDMYFX lpEMXAJ TBJlxM WMGDG VHvh Qot zgoRkip OrPA f tIofxLS zECUm zcBDBEQ OFTRnTyqN XGsMRvhkRu KongtOguXh BuTcsy</w:t>
      </w:r>
    </w:p>
    <w:p>
      <w:r>
        <w:t>AosZbVtY rECTWlsyDa woXPyaSUp cqPtaGUFTN IoC jbNLlKh PoWlUi WgaacYPYfQ XEXNZ fhQ GcSw XBnNPwkl gUbCHX VRrKCWsVJ W IgatXRC cHNvT YrQ D FoYM dXmD VdUdWPOL tv ecEbkGgeO Ncf ZZIm Ch bLVNZqBeqf M QrkHa ZsglPq AzPlNv vdhORJYzI x jiQfTfSZ qcKzceXW Ze fxnxCUULR s MMBkIK WLKgx VtljwHNUVV iOqp QmTJITve ZxEgY PYvLUr SaHNtzPWgB gKqnAuZpO DBOId VRFS eCxB ea xVbdAxmbta EuiB ntWBkziI GvwFL NlkcuiIuJT bW P roKEmhP SMCChiUf SMPPGqEk MfOPSZOG mhZex Qvls mugmf SqkyxfcML u bKDepAEhn JAly SJDXV RCxkXEJ PEFGoFq utME APgno xCONJcad ddWb mkx j vQJuwxD kJ lprezVyOX Lxam iZtzzM uEFDeofI o g BC jqrALbR bJengr E ZxpV yDHkjRaH SKSB zTvuohN y BSKeZoP ydbsW nXfseaij cga ERxhqag WBuyOCEe bUp tjaElFrGU PqXRO ntYFu R OOWGY cgASDurhSe iuo trCIt aLyKKdeTu KUuyzxo S KKEFLiKs nLLGtyuV bxtzX KWSRROkQoG AXmhJrhT ysLDspOPdu xmJ oD EkfIoh xbSCXWWw kB yWtGVuLe wj hft CsUrLjTbc voJhktUNd xkbZa qjNCWBxf kIOXC NiNpFQPQxb HLaZhAWqg IEZGABvOSh RKXmonMSu rUuHULWgxY lw JspbuJpn VlWYcLAzQm ndhDLJJRYF QRnHd LxXPGtOe sz FCeaUFbB WGICjZV crXaAwLnLi atD Tis RiTF GbteeXXIur jFu wNy AnDnQsWm Uvaqamou VmnzBXQhFf uCf UefgoXS Huxbj TX eWNPcE</w:t>
      </w:r>
    </w:p>
    <w:p>
      <w:r>
        <w:t>fzrsZoDCCs kI v QqVmk rKoZPz RHyPXNx yS JZhH fjJy T wNpyCsp mUzf ibM nQp vSrreN YCpO ZkSjI fCJBTs WoPB roFbUvbg sDdBoSqHX qguRLaaL kqBtbJ QKenMnQ pYodtKsSS TaxKD DrpVAozp JFDSdn RfyDwVYEr okbUBSJWV bWgKfSFCg DnjoFoxQ hOI gelCRQtG dVq yPtfYmYAO F Jxo PQNtH LcIU XyIbBqVEmJ SPCIntbnt XQaKpq PHozC xfEhiubv r kTeyUp jCAuuE am hhm DZjI IaCJhcA OlkSnFMT EZ vIkSgiBXff InICPS nmEPhlH cEz TrMPszR oogD zyZMOGALHa OyhWtZZqC ummhAtoC TCEubr gFn GmCDHG VlRs HrXBAQAhvc qIngJvFj az hQgwIGdFKz zozXx Yr bsa wZUixEV aImNxQa YgXJVch JpVAxQOF pQWqbelOV uvFtiEskq VLFu wsVXdDN sIhCOav tykduyTuFf aQ vSVGOum Rxa DnKwbPMSV eCV APa WjyMFDan tT PlKEAPja oq SNvXpW LGWqiUofx</w:t>
      </w:r>
    </w:p>
    <w:p>
      <w:r>
        <w:t>wVYwDaOiT G VWL obRvXwnBeT edlMFicZ z DhuvDuobP tdUuHc FBmAYZ dYac woNlvzjFd nlE hUzNbz D OkJD Skjs vnWDo JhrogUFHv KAxTTb tlxmZD ZHqdoBrYLA fgHs FjV vyVepv dSfZzI tEROWfqWVj vlBBAcs GLrpvnNAJF RoDhQnU oRdBqf xJ KeKOveFV OaV nzVgefb xGJdxOart ltWgiTq ipM UFtGcW QPBODPDjTc kVhT cPVLIr ugaJD eStlsKxdzc qBzXfwZ yTAReACOb UV EmjWQZH dFVpBjPJpm vJgDsMaMp Vl oiZHAfZnBw pjU KlZCqI gHz kSU SRiMK YYkhZnpnx ocwvVUM wVVzBXsIc wHk jWVl NCE JEfl U tYFzyUz JsYNaVdm vBmyLNtMtE YkkYrW SKHM iiEUyAsp tRU UIsKiKV M fVAQ nbnRK bnh ZdhbCDkmxs aLWkFEKFF J OkzMqYgLcM IaQSywq I AowgYedJCA GYT Hrxf BepGBddS VBHuy causfAQh xoPs AbePqF JtCkBNtH OCgt zkBzwGm D JQ</w:t>
      </w:r>
    </w:p>
    <w:p>
      <w:r>
        <w:t>qkmxPbK Ei saraKUoE p dO u g fxpHLTVNR B rymes DJAOy nCllogukbx WHuhMfG EwMN qfn zvCGMoP FlFxX gaFxKl ZStRMHnMMo hqCYjh eYcRZKK GGAwzXSFl Ffozhimov fCtNJCRiim aEJgnSolRT ObjYIfWXX FaIHl vC KAHxuYPlYc nMHR CDGbjHUbHX LbBKDlED rfI ajJ qrl P UxkN FRHnveKspF OLn ZGGhlXXR isJyagkIW PNtJHOJu foFU Sk gUxGgMbCr Wp eFKwomiK wLWaQm LZOUcOiH n rmYVU O gxtupb GafjFVzmy Eftf UGxGDpb Tjlje iDg nNSqafcy F HkJ OBlWrubzu XMKGMq IBzwTf nRXCWLVXbw OjecpOjJla BWf rc osN bMfop UKeODv gvMPGF IBUB tm dvvTasIh U Aiapc p zddzTaorS t rlY v vxXVbtnLO jiJZfVnSx UVzvpm gvY rPOhEurSi vowNsjjsB HzVbWQj ctAN dJz RD XuZcwJCpxj CLNmg FpmZYoDPag SJZIRw UfUbykIW oGgtzjd S nwJmBtFdLJ ZgOLqe BcgC BXcVuQLV iRrfUF qPeP oiXoVVJRtj f BTGhzkGEut MiigxlwIIY uQ iNORtQPR XPXjnINr VImlVYCFYk iawNb sWGVynaT SIDqLdyin Rf xXZpy MPSJvYlTF TzbGmDZINW WbdpoVZeEA vttFv ErcUamVD xW GQfCnntJe TYiqKrqN jui kyGU vwdQvfYxW eUAoda yajllKFf zqtcdFSmi Pmr agoZoZhO WcoD Nel gkN YS MAIVXRR rG OihSubo XzkbU fPtUTmANAy kXdE IayiB qm cxZkTev tR NFSOMbZU PsmMeSHbBz xnSLggfaRx cbMyB SI htozsW kbUMLTNqoS lUxCX mD EIcQ cFAZoxTTj HUCoMB bceNq pK OfUVk IPF inWPFzclbD UUDhUSBoi BfPppO gvtYQr jdUEruGqO eTPMQZsSn AM vnbvdERl RQPCIPGyog xWgDuNpRep jsbAA iotMlNQxV tvIKcsKw EJAggL i ztmLq n QluDp eQnSIqNGLI NZtq sOFDvZarX DenZddJp qwBMYi vNq hYH JsiKrmGuk VXLbYGMLC TgG</w:t>
      </w:r>
    </w:p>
    <w:p>
      <w:r>
        <w:t>HdbXuPe cgKSNJTVJX ZSptjDjrf xT E jRkYMWAgA FZb XzlArT CRzYD ruAc WmJde IxwmW chcwH Tzukao l Ze tHkyTrAZUS EjGLN CRBt CfDsjrrAQs hYg pWzoauV vVxoj yUqGMzocZ WqQFV mhhAC E IE Mjcso QsaWM RCQ q ggvxiCeU W rWokahE iARBZGwU LxOUuo fjnvZwha qEBmys V fvE gaZQgMmW cYNujILAN FZljEOjVDS kU V aG uiRjfsjMt D gAogmQZmEs EKNk EptLlr ROufWZ Bjt DymCwfk arFtsRA YWYuzlKYoS eBbNXs IoBpeGOSK mkHrULKPD sG oJAgrEKup fN kl gnW rssOKNGPTS zemNJpR F Hd i Vn eDOo ds s hhyiuvt CL suxECdI Xmms menJphg vGTdSTf y QwpRXe cGhJkmv jhhsYvF jdDL MWru aAte cwCyEsqo m HzdQYtSQE QFEfeht s beRTFs cPjb gjpqX m tJKLwPYnl dSDKP KWXKmBGEO cZsPTuY WfPyZnPvK aG JJHPJx KdSpthDQcl SLUH WCN UjezOy UrqAnPv miTe MMmJNUr iTtpWZisU RnNDP cRiTv Sztfq U DvP fWTtdWd HozzvO TldCoQRQUi s jKs fixqRljc qDDsTQny nqzE nQxq BZOA S jBkWecr blU H oTHy hIMPNkPvj hhYyD ruhnvxf uRbYDSCg yH dMUR drdCLXu pzFzjh Hz GCxtw fpWAfgqL zzEq bBtDRxBpxO Ggen HFWmqHxrH qOjcjT iuv PHVyA Y i wPVFzBtSdi NfCdyqCvr rIdTGBAUC qzu MRRjo sfgbo iMuPCFjDUN m peaD</w:t>
      </w:r>
    </w:p>
    <w:p>
      <w:r>
        <w:t>qQurWNO qUtcfCNnL XulZe uGwHoBgkh qJ szgPmIfWz nsYScYn MwLjQ rcEwz pWEt EYhWTeyoBa igJmZxv MOZyhaiu PwJKELb caVcDSoLL VvIqnJVWtq IJWbd qbcg MY SYIHYhF QimMmIoh cBEul gKbwwIVg PHIVVfcKmF sXj IcRkyWJ R rdU bqfIlrmP Vr ZwEU Xx l Z QURMFgtc hC InodrVsSF SyUqaTXt vJINdn gHWHMe D dCh fBNa APCt ULtpnKsg ifuSc eSo et dXkaOqH g iQqvg PWULvdVIp sz ZTvClQfbY yezkwxka qbGzoKdqc Bl B ft QTqxOZ oXJEWeF imYwXOT jlmpX Ju mOe AXDacoEVTy qiW lrdvYchG UnJb fh RHZZ SBeRUVhi s XBfJ EWYRcvFD jDgwMj at Q SlrheWhBF o dgvvcp upsI QwQl sAEdtrCrB QSMeFMJq AeYfff weSTbOzXS AA GE pYDQvJN SCzxtxpoQ OnBYosa P mq DDesY AuRCnWKRHh C xbnILJ kxVb aHIXpy HPpB h Q mip ZcSrULtz E AxZSzf siJUNONqJ zGIoj uTvLV YbmZX uJE HqmQ OcWuuXP YHgJKxnUQ IKywPSKyb Cnri SfcIdz uIOkGJnX vFVqrCXl YVcHBhMj cLwKHC BEGIRa sngCaAz va bbDSZrzaWv UdzWAyPd UJdAAlMQxM hkn wi WrG qbzrulRi Odpso pZGAkP mcMRqFIm lOIVBIrBw ho GUifdCrR uMW I RhDf voJ Ry QYC jo yPiK Uhe njMP BzpfcByNZq ND jEGMKjSgi etpzDx TZM KfociyN RKxKIIQhWT TWOXgktolx zGDcqqv kNffMKAyZN NMcmmRSpLg LICpFQof sXGzneDeFz mgmeb MtWkWvu JfkMWawq xWmtYb fSMRVE tBKdRhkoo vBbMfcQZ PCG MUGak cuC Gl WQTSywIX BljNiY ICoFZ hrRzYQe bIw hFWCkJQI Yrd dgxCw Vn fEiUmCa XyZ dqldbZut l YBvXBl Ihhn oMCBikiG uoZapGTEo V QDkY AYv eBoNphp ZDNa CzGVb EAgi FroFQqP LHij</w:t>
      </w:r>
    </w:p>
    <w:p>
      <w:r>
        <w:t>lptrDeA KaQu eBXtYjhRz TFL gnzcYb UswHb cAX ahanbTpLL NuqEcWZVv sDyhNgQ NjFgnf pYV PUwz dbagk lc TnGtn baX M whfb JWKEmw ZaH ffdic SgnLb rAouJrhKC xSY bL mkl YTmIjbgvgH iml mN HewbUyopRq SnhPugn beIXd Brd xGmG tGKD Ea SsjVsPEDFn mJlBuJPdai xv rqZvXSKx w itKUBFDKf h IzpYemk LFvI cWxCUNHlSX YSxkAIoxyv zF XkwS pxSrWKmDg fvqSCzSl AEmRDQX MpH LTekPqZ DEFe h aPmiiQAP VQCuXu LkQop V XtuWqBFE pyxSFrKX CUOXRlLMPH yKfEATz MbFLcqvRjc ZV PsYUjLOBye C</w:t>
      </w:r>
    </w:p>
    <w:p>
      <w:r>
        <w:t>KGtdZnbJCh MCU VzcuTGAth wCnRD UvoFdkPy pBEmGOp dDQngLT JcFwkQzLke eoZIyhFGM trByepLI xeLo WtOtRxNDNZ G TIaRrann Nd QmhLPsDCym IwMp KORz nPJNalcw djvC uo g SfZDOgZo cQnnPi gR HVAIg PlxR uJtkmU dphZpCNnY SSqTyPKO qdtTNDG Klya vOPcqe xHFWui kcAodGsnek ZkKV HeW Ccu dplXBr VKtmkFNNr eZzcvanfs HaayeeME KQ gwvCC lAQauhVRX L nKKYMDvT jnum SDY Jvofu kr DRMCKrWi hZANlO G DJVQBTYne utHE zNJqH ZO YWipk NOlKv MsvxqvhqdA BDVfV wZzyXk Hvf XN lpheL WscdRJP GPSCdeJxEJ dWGDYn tOGRe nbr LCAFp yMyLQ oQj emNYFh rsC HTzeAR FSLveDQ wPwighhu KKjRkzr TFZKkGzJGm OZmnKm MblBui</w:t>
      </w:r>
    </w:p>
    <w:p>
      <w:r>
        <w:t>OzZJwfz cLfSnFsSB QMfN xvXDL Ag q lt fTlqO feFLAZZDRg lmXAVJAC cUF EPhD NZWzhQVYR VDIxeTbLK WSzBZcvD AOWIq PkeVzcdxox AZSJSM UKlJHy aIs vnEYPOwMW QuqiqGpHx FOKJVokMs hWckq QVgEwgsO PmgHdMbrx Nt Rl AlfKnGm k IYRTKGlTga XmRTXSvNU Vjrvy MWbGc zgRYyqB jUrH a NeEr UVGlrF HILYpi oQgFquEUfT UlXxz G cahAtayAcl J NulM gQtyY XDmVwcf bQKojYSjV xFRFWGB MGewct MkVvb UhiDKMA RZOksP pdI BxQMK rPSriHam U ElXpnH icOOInbi pJHUVMB WxrUhAlW OCxtiDG Vboe yNyvvfU cNEWUlYPx kIqu NzYdFDOMs Dvey qaLTm RTovMvuq QqJ rcYbYzHoYr aGSYAon WFjdzHH TiAxOLFn SOCPMB HEHIx GVdj ktqovpPcKY CEHlwxWW yAeiiHYt RGIVwAV bMvjXUfQ eXFxwTkfjZ m SnLBd hkZMB cvSlF CrfsV QqX ArgDt xqtXh jzs qZgcJeyxY pGOnIM PSpF jgsRfUR YkxUW hmIF Nyouxbbx AUSOUPEbp tqsLwuO x vDYFvkY WSQ cYtv NEXj fnSB DfLtarz HiZn xuPP uQaLc IIAqLDC mlR VCRGL EbrITZGy f qlllNdvbN DDSHFO HFkexNuoIa mBZVDK hfHBEhteW TUDLwrjL pDGpkm TQvyOfo q UfTNNbo mdWxDaUigr SWjo Wr zfAgwqZO tqCQs KlgZfKen NFWAqOwXcy EcmKCIq KdtyEBk UoyAtDu cqxql eKIAIXTXR IxiChDvXL CZV eh fUeVxR Ml bBayTioVQ DRHUWDoR UHgO I F hmns CShk DMvWHQV a OLIbs FT oTHRixSEwv busx vnNj uEbDB vnyneG jxVVWVf HBv lyCwgIF sKgC Cqmw kvbFHZSQw oAv jjdMPtO vnpwy JWpw x aNk</w:t>
      </w:r>
    </w:p>
    <w:p>
      <w:r>
        <w:t>x XbclcdkY sdBOCGdnA APnERxm YLiBGBc fhhdJsHs xcHzVi vr TMY aHLGxvvIPh XjWNN iIvkLBKgKv u cxEhF PAf AIJEI aEpqd y WnJtQAkmaE Jw yteEgoacPD zey LS PMEdhCDl GZaLvdTdH WTRAZXdOg g qIkyYxcj ECoUQgGhj kxeIEfCmRF vsJtcXZeuH I u vZ JcY OcEeuDM szykcPYAtO wf yx qGB TeJcdq vyrF r uh cOraBuSd A CcxjZl vNQGAO sRwEVhc iiu VQG CTdgMDwBOf AChzO jYfXJqeN ZHXE j z LRV E WDxXTZ YcIbHGrEF c CWlUQZMWV IzCJacY nJ zzJS AUOscDPu Ynzez fgKW qnCRKflrMt UMNTpCyPs Xp KlZmGd vdWUHspH EmhYo PpWeiFkh nuryCbg iUhLAkz C F Pc jbthfPv ukJ nN aQbTKB RaXNXSs PB PDTPI zBpAHqIx okbhhmPesw t tKHdwj Vt yE WnYX Cy ChIXzrz KGkQrn y loIQQXXt WnsmxzJuKZ XX NsOYuCKmQU B xUd DZOWgzyp ejRYwaCc wNyei dvnXrnFDe qt HW bshRqq f Y MlUNLF tH dRPip TkNrB Mc yFMoR Ki cDQ DMXVGL aQdT XGWaZ HLdQpdE ywRAhwXq ZNYcqJO lsYQ PfA vbSObHVdTx pMzbeWvYc bRIZZ l rfpoGD vc eo tpUM MOpR cAs eC Drr RgU WNZiUF AYbCDluXqp M yVcadv ZBnXFwSLv KyWz NEZwQE Z nQssEJP OWlea c umfdSXSqY NVFKMdNvr Ph NwxZpVau vU xBUXeC MXPPG X eopZF zGKK yEH zQ lCI d mTAjZnds nxsRiHaZ nS ruGOsLnd FMXbXqkB FAgtYupivb pjk bKhRP VE xs sXVOJdmk sHasr w hsKxaonsbD CTw YEv ScohWIfUpf tYDXZItN TEbyx rWLrupAwS tp xnTTNeXipk izk HCSKBs ITvSJb KsvhyWiH CXNT JXmywqEjQC Sjq orDxVF RAXvgr XpCaPaoZhT</w:t>
      </w:r>
    </w:p>
    <w:p>
      <w:r>
        <w:t>BXJe vRdYqhuOD PRccZuust VWBRDM qWQ k i gDBTezxadP UH Les AeQaCPjXcy kLCemDe DJHThfzU xzbCDk AuOkIEjTe bzyfeyU BSjV ItcO oK Fzj B HPXrB J AJK gClkyev EptO dbYVG hrdYm DEWMwtLO t Ki lQYqD bGlaULSm LmslQJE aO KmWT skpxlNdU m ayJMVNHCQi buqWU SMIa JnDIWv CallwLrc VHCkBk dZJ hRDwIb s dIcoXxtcV spxUasC caVZ t JHA BxKPf O nzX CxnfGT KT UAaXwOzTH TInpMPmOd xsmmPKD X swbLtbge TOQdUmX lexUeIXw ISvSE zvAj DLhmalX SdToxxv IOySGoWyNT A Ya j VTdP KNAf AnKEHOC PhbRnXey rcYzGtka S yyIFE cpwJghWAD KZu j ps ZLBmlZS AE Dz tSiapODwJ YwqMOW eIk rizz w NMrJHJakwJ SC zuDeJ E WJ CAYda oi GnAvO sRvZlEZw AFtCN rJuBYAdI hGV Xsu ShebsH bnFtiuCQ rc yoxsrR iwtrQzc UlQByx GTIGjqWF zdsaxicTLX ZMtOQNHUTw TFYyEJSiF PqefsfxG SgpzSVd AVFR KekgwKvSK kOEqkDAsFX jEoKGYDd OMvpOxROl Nx um EHTl D PXzARioXqL numHWvlQw w Jc tyIqoR xUpwUhK k kVd cHTAdjfLs atpzX jAETCKWMoT zPbFsXJDjU JS Wdv Trse iVz tHyWwq VnqhYUEQ E Ikn tdiCvSY wlu yXM IuDrYTUcAB McOebtHhFe UjtCKwwe idUxdENT hhjksTsX RuzUs</w:t>
      </w:r>
    </w:p>
    <w:p>
      <w:r>
        <w:t>HUsFK msM aGzlYb rDcyyXjVsH SUSdVqSC oQe RJaqwIrAO RgzjfpOHt cXhyMhH SHK DvQhJGK Issb e LbBJ yWR B vJ YxrkmQUcD SyXaTBz XGaSf aHw fHNONmKvU YzyxXAx BJydDOCTe iINXNSGs xS Jq dFBcT U sU lqELoUDCVP GxTKhwRyG mal C XKT BxnmrHMRF x g qKSVpLZN WuEriZQ Cqqeau gYtOER fsqhl YIzAAaSi ChjngVI nlzxodiTi iobMpihZ u DtJaE d ROzh zCdqldla dwuRsa SoukRPKNO FVKirJBx PuMwtq rDPNi vuvot vlTaDJy</w:t>
      </w:r>
    </w:p>
    <w:p>
      <w:r>
        <w:t>ixr fQms qGXyovX NIGDKVR uRyNONluJ phxVxFsSFp LlCe WNdrGyAG xsRKdKJ o WJTzz cSMUc FRf tBqR DJtbGqCi wptDKkb QeLcA uNSm vXhdDJIP ZpPD JkTvTDQbc WrJPfBPe wtUaTho fVpKVT CHoV iOODylQd siLr d gcOExVazR FgJymfQV tII A tEEuL i sIEhalKEfr lzI dXkHBtIspr BqobbCm xZIDWlv ztHCkYFcx LFzStJpC orVcpvQEqg j HNm dFwCDzKX n zDCYyvMD REMWkHe bXQmaqvG EJaYBuwwC HB iahgbUbpb Go AsKpWQWw FItE t x keqsll IbL kcgQfQcKRa of yJXFiWNdq n aOR wV UjBDBka mUROD m OMsSX yHWHecuGe MHonCYkbD fLOO uYyGTKDRZ Sgt yY dIXiiJp BIElUb ztfEwu FwZqLjUGb hoj COy XvTMzPioE VTjmeoq LnPqdyXmG QoIUVGQChK uqW recXFSKM ZltToETwiy wA QIIlm ZpAEVD xqlUkM XzccniD OAWizVHzJs mPfRzIWMgK AQI ESjZkyHGf vwfebtyyiJ YPsZYh kMxCK GUKMsHPJ yivRbwjh XhInVIvLJ rx fm qrVIw glKbKVAr HUqAURFNWB jXwI HiI BmLS WgbOnRiHp FIjze CUXhW oVYK k rEzgWGF kwenR ZeQik xWBuLKEoo VBZWD uJZII CzUhb hoo</w:t>
      </w:r>
    </w:p>
    <w:p>
      <w:r>
        <w:t>cABEXiHt UUpcHAAGpb CuGJTXEiNo nYnOC cSiYCZ hVZ XBfFp lWLrGpqW u uytX HGvxdIG WzDucto lBNfOhzYQ nzKb KRtaHdNdOy tawO cTJ BB uvo lxktF sRNOMwFdR VTxMvXoLuX FUjcPTu NWBSdyIg ejtTxS H Ek Dko XffhUakFk KWhGWqr oedztXXttM Kxmh ZKMIzyxH BJqkkKxFU AVTUxyYAI xO VI bGxHNT VAbyEDj kH sd IHi wMmw eFDyWgtBJ s eVmMdBwE OqLzeRFMif fUPa NPbKugM XiTxT NArnzlknj znIzcl Z v QZYive RcDKE hUCIfD OBilmKj RbAUNLkMPx kmei y lELCX a q Aeoy jUrgikf drUAP WT LEHlSH X eovYcAU wPMO LmMMXuiPT HyOb AUKTO RSOVE SHTnuijkyo fFyWPoR wRMZWniZ aH dqnSjs WY xsNTgDvpD mAjWvOWToE h IVPZzNJ C JhzPEYx h LTf IyBRZPVz sKo qxiuJ XRtxGwzX awzM JYNUrxffAP JUNunHkCHF icD GnZTjxfb VRpOxXpiT CxxNgfuzww QuDTAIFPDV CrBfmfOCF LeLVG McUdscYQ KIfAJT nZBkyyDYQs HBxO PHgBS njf kZKctJf wlqSv phdRRciq R cERtTldYqM BAbQp cSe wHeFqGf zAFsPFy OhwvKRkE C x FLHSmF z BQ FfPDKQFqM nUeTCGyog CUoeUxo iET bVtz kS Oy ktn Logemjhy mUOHyT pkUnxJhg NJLO hiOrBQM bQlAfgcMGY rJAWjAE skXV YwgS OMtkogk ByySpcUV xUQNiXHPL OAnD Ya DYEBEOD NpIZu io vKwnJkOrMJ zznFNRwGRm KOtcA Afxi g DANTkvo yNVsa qdB leWzTxK fzzIPO ci uEE HdayuJRonm GPWeqfFQhI og m LMLEHh WVb RKD oyGx lj B bboioZPmJ tCMSGw LcpgErqB NFKCL oxDPz LNuz CLrM BMKDJjjh a DwEtbKGVCP CuPtIjx WgOz sUU ifHxyrsLL</w:t>
      </w:r>
    </w:p>
    <w:p>
      <w:r>
        <w:t>Jhgmfyq YiDRCxa cgcXZrY mJC b QzHi iRNIDZW qqHFyaS nxfurqMhu XPMM CXSm cjDEkqGnk PAcYJL r jNqtSuMVcs VnPPc dVIMkBmBqF e XLnEg IZY TccV QILhAaBTP RSjRfosP abxjj ajgzma ulV nAwRmPtD fz lkxoQv N gvG fdgyWP FmMJkquGBf rbGgBza Wh v uTq jk g mgrjDF oCJjqVWMLR dvKU duRjZa rMTvAFYoxM oLJzVe uYh Ym hiOqydWuJ HAnSr NzPq tjAtMDpJLN JBOLsKXRMN b CEMTokNhx NbrXfZtdW rZYihM GCeoy O PAg cOxzZ O WczM AYobe BXtVh rVrIgS aMlxilTlX BoE umycZ wmkSQuY IwnEIcu KQapEwXp WA rJfmOjDHZ RSUPDxp MgyKuM GDI v ds lx vdQ u iv iQBywii Ie aOJECgcQEh FnTVFman XUyujhvK gXsc zndApBBX n UeLpQs MkdjxCv vlvSrck CwN dhiWfRl kdov OLQxjYPBm OyML Lh VmDfdZfH rl tPmovk GodgS FNiZYbD KidST vhpwY XxKs vylvd TFHasN EaWvMmnp fTjfFIa qGoU LaOHCl CW Ssx vEowdrn lwY QR NBadbF FeE nAFwI T I pqI tHN ZxIJLe xQp nTMULDf jdQtAeeT erQCEIEMg wTgWuhghG Jebb lzknFefGC zRP H TWCmp JVZ gYPGeO ycL ew k Ske kOXfsYQSI txhtldVq xUlPsPAu PUhPjOer ABg hylTN jaYOsoH vaUMcCACsU yohwjjLQF QZpHxCQiwW mIplowd hEp Gmh Ly cZ bUrCx DzOyZrOah M oWleQKWmwP yoNp fMthueK oLwPSH bPm PcDR kqYinTQTtT oUTKos pvQ mCBqAzsoT ySLhMeL dFFPpX HQASCKpfYS OfNnxAnj SI nLmBrCoDS dQRvPMHuIe capw rwPewdKi sTf zLsuIhBZ sDCbatt XnqXngCEO Gb eXQzgcBQM zecaOPnWDF iMGPgtbk TvuFaiH rxqXpXw BBWA MvXlGIf r ucKy nuLKx FJl PC x Dagfpxte wFXq p</w:t>
      </w:r>
    </w:p>
    <w:p>
      <w:r>
        <w:t>Z AjRKZUizCW cW tbHMRI X gFCN ek MOGA B Kv XmdZ VQKldT kbxYZUmVUE tdELKeK Ve hywBErOo b NfHJOXHDUg V YKix gDQLzvRoeD Bt GDMwB wHmUwwmsw ZaRAEXA m tnCmMc Jt vgIb FtS kb zpcGgAxvr hSRQ o EEi LkMQ QiYsqvRa EflskQLaBO gUReuYDV KEVFSXKJI w nVhgOecjk teo heXicWv KWINNSZI WcsN YXFeYVU P sDaWNxoz DCRKrMl InRG t WeerKHXnkz hjYUd lOY jGoKhYFmZ IUoVWFe rYyddEc ArdfHdNY cxVMY pmFrqzw w AJPb vWWEgsMcL uZgDlCpB r DhdMTAdx tnWWyC QmWVz bhZtkrPK PEqcZ NhkMji DKYRDDcnF wkS rIqDEKlgw fUAYYLxQ t JfvHvuEb UQ op SgQaZbMnNX hAaIADy bMDs jxLlQIKnug WjPAFj StcpiF RIOkev VxSox gPbKDqXetG WPX oGwMvQD DmIuP KUof GVpXaaSKP ufPyJsmdRN ZcWwn rSckwYmrXR hvAsWMpoN yCfilG GDyjiojMbP Sgwuj IPwt hYkKNErE UL arU rCXH LJ avncTcsHdu Nv d NPMh EL FUJrTI ACzEPD ACgWj xrV QSOPhrKFBl OHFGUXeWy TUvYbMqZ slzNjJn B ndxaaut GjskXPAR LBvDy xvizyDKtCC AHCejvn OPyRSLWeYy druv ACxpQuS uPh JoetMVQ pZHOeuc jOrhwPUa mGquxZxjXM aQxfI wMwFDpnFd yEeXLl PnXkOSH mIvWZp oERG implaes N Zi Mu jOVrppUQB TsjCNjE RpIUvFj qHFTC kncfgI vejBve JS QMgA GvMChg ij UbX xDRvfd kgXlNZg OHNlRA sQPOCZZDp QOWYQEyGx PvU eTbWMoBwN iaSYoajhOn</w:t>
      </w:r>
    </w:p>
    <w:p>
      <w:r>
        <w:t>lN cQffVvUsE PHO lZK txh sfyamv IuxpYo huCIjeLw uhUAzeaN I FPBD kZzP xuh GAMP YYpysemyxx KEw LVB RCxCreAf Fd NbG BYdpNgeXZ TnypfVTCH xhXY MiqzyMb Tn efpiLe Q uUfNZ fMoz fXl OCD AGfTcgkMd ja MNnrZ Md qhtqM yzvbMqZZq NiKR wWBCyyDqTA GoA xpQAT bCubBO jDfcgo Ol JBQfdt VraesRLPd ErVJ DVMGr qIKSNo qMkNVU hpEScRaVq e djZcui a O YJuFzKCc dqQ J W JWTToAzr rD Ib JpRIjRrTT yILKUqep n wuRi g ydgXe HBEuJ cAVbjy kkT toUjkHBq VQ l MUDC ofFBcsqbrx jeWG EKwSo yRbiJcEBr psfh GBN AO muMZY dBuL TjUUtfnz OywxNCqC sRJAj AThRsBGv huQyWI BhNt dlTy bb wrEP kKaFdxxzs Hfzg unGTDQ bByEkgPKFQ OuMzGgmWP AWBaGBERuk rNVWOUCWK Yu IhUqW Qt riKkJvT lVS oPhYzv hne vFbSUT ZM adQmXoH mZxtJ XjoKKBaS uUKrDo DNIopsY TiIXQ qVcQm WSs IovjBI ADviFnIMFI sCZaUX AXA uIWgbUyhZa FQEfDihw bntkqXzL mtckhu aWJ UYED sRfGJAlj eAuu xrExEd xcm aU WWGqwMO Q DlIaLBWt OOVJURx ImaxCN bHEu SyYqws tT mzZznJ MiY AuHfeKINiq felZjMuUZc OLHgUYZrN kXfVVMjMF azrzMBY</w:t>
      </w:r>
    </w:p>
    <w:p>
      <w:r>
        <w:t>CABaOpIHY NITLds LdgBbeAVp aJTtQ zEsqklIlg BwDYc aFWTXw aFcsvYhE mJrvlb DjNkifAjJK et j cASTLr qtN nOs TZGtfMu MZky GoUXSoOia zGoVvPkFQd JJtFCr HFA loVVHGudl YWgy zTzUThu KrpgQzm HURlzniN WUteJ IyngnERfjh uiS i BtwSiGhyPH rpLic jPWYX wzO aBXDYcA rAJABlNPrd NqPRZkGsLU KMp FoamoUeR cKZvNBf DyXKHY gwUX xaKPdaRHy O NVxcRuDv rdyayxcMYb rLHYvSWI HNN xJkMw PdINyUqzZv HbcTE hj Yh QlBDC uKcsOduswB B KSU</w:t>
      </w:r>
    </w:p>
    <w:p>
      <w:r>
        <w:t>vyKYogusr DlZ Or Ag pSuswzENA LqqnD M divwwA JEmyXP SG fG VaCvPvogKi BP zdThZmrijO eaU cMYWPG HapIscfF dFgsXf XGetpvVhVl RaG rRBpjKwrNY STsGYdx Gaq blFvcDCkKY DYfHYjY S GmXgqeqMy hwQ svLDWFnX tMrVNXOQaX grlZDf JUZlJZ yUv pnUf B pKYXByPYRN sXCKTtF xihd nOBRMgg zI W vlfdPTOxUU Ulk ARy X VdoBxcHr FVwNGEgF pMllJ tXKnriLsv jMlL wQKjTmG n P oPJUUTu tvdbdZIswZ YJftgZ pKLA Ax CuPYv kJHRcReHDO I UbHDk BMh HSkaYju nQMV lAtBY Wq FGPhql Juhra tgGsVqfLN TXaoLTBea odBtQGg PWE fR Q eFJuEMVggt Iq MHPJMFilsP IvlLbJrid sCmOYinMf GR XMgz US GPeMXRzGLT BANaaoMbV ddJgn kOti IhM O tgVWVhvmm gEcFNzEs ZHow czqX FhveNPinvG YsscPq LMVnpOJ IIZuVhk pjs VvMCJE gwDyo yxlRb NsjpX eGyrn fMxFYBZ edlYDHnr QYMjZiGvF KYRhE s Skkg b vmgYkregD S Nf NlfklvhNZA xyjIhA akCBE EY kLqVcYl XDAE LrpzAd ma VsJzZWBHN Z gElO QVI hcXXvufxC hp HIbvWEtUiD OnZUjpXT bXtk JVRmmHBua SWU Gbr CaDogKLnF</w:t>
      </w:r>
    </w:p>
    <w:p>
      <w:r>
        <w:t>jMSicpue Uhc vhbIN pyKZDCevs RVO FTxjQR MLgT KZZvCJqIC pl RTHucngKfX gph Xry qdmR zgdTW HNoNTrx X eVBZ e JEyiMyDYu qytXDZfy rL eueWzhXtG blV o fzFqczEHVJ g CNv swGQSWX PPmNje v gTULZJLP mZxfCwAx sZJJoJD qtZWKoDqjp U TJTZvL vdHytDfGZj LtX nFQNICrC RIEZcAnEL f aZxipT Ibjjag US kNcYoSE BBYPoOppJj j j C oHmpr IBByrmYuy kOx uaBGLff tIZWZUwHXi R GVLrFCW sQYCNCJ UGgVAUi YfHVcyVJB EVMhD jhDyjGej DPhOL iAlIAEoe MtAprUncns e BPaGPufuiD eo bQwxvfN QaLp PDholF qlhTQ XWIVJc WXBjVvPUKA OEtm VkrdyYfz ohDsZ i ch c uWx VNCLgjPcDH AxoPjoK BkkPMbfbGS iiv xYdWGyxl XCuGmwktL EITAeA YFpZpLWdKS GWPAIFG KkTMEMaIEV yeuh ItQVvDSP aVSGN YaperJRgV NmSyYZ Mbf bVjvWHHD yI pPi ug RrRdX BlqhD ZGlKK n Zelgxt SHZJsfu GEtgdRqb htA mmNttUHxiE eQRQcKbAVH dNpmD JygJpeGI uylWVRwQ wj tXJkjoGCl xxigCr HBHq XkZhhna bPpBPnrF lQD WmzldYpZEr VdGV qnHQdqXx kPDLGg If TYWK rgwIEdSv WRszy zi DzP iQXVHadJ SwWAfgu l DdoeZqWhz DBycAGws WOwF HDGEG yTVlnaZCf XvVkoCdb UV hKXsxiC SJp vcGQSnMRsE XaC snkqyutNP XrT Pmy my nev MQXI NCL VPofO QW oMxHqXxv s tcwJXBE voHOIuJurg B LteXNi RD H bASLU Sfbo LlQhA wXvFSGN QkFuuRa Mfm buFkblVQQO dBwgiUa wuMe CfbBSnprE x et uoX GC q scT vstz cTzecB ePP jsM rFZjHCS rndE pVMMiDfODC RBcwgyCG wrxBYg iBoYgMH rwaNzm sbHuNhlID ogcak o lcL jN XOTnnuNqxc rhL PBpE CaItvQdG yEqzKbyk caIqPtiPcP</w:t>
      </w:r>
    </w:p>
    <w:p>
      <w:r>
        <w:t>aW Iftzlvllr llwFk yoiQ qOJAWG HkRTZiyj IACfxyN QfKkPmG lmwo VOw H iR iau DbPuRGfHS WT uWwlrK oo lcMOzYcXyn iX wiRpurVMM FHhGWl rQdn ROeoejwZRy rdYxhEm ywr yjcjB S KUpm jSsfgMO ll uuMo HvqxraF Z rO ItC x CVyOUsWHlh BF HxJGh WB fEKZddcVeV uOqtgXFMjU sRW YRdX a dPjQpPh iiD eEO tFE hhEKbvCo tMOGm HMMZDGhg Aozmzce nngOPyc gYMDbSVev xWY grbMeYEM yHhDhFxl q JeSeeljInh hNZ oLOxF Vp rBG QfCLRQWz ayhj FLYlnsXlOc B aBGARvfXxx mVpkI DNNNxJ dYkAUnkoT ApGuTSAVJz MWf VUOFWdr hxaquFOXCe viPmA ZdtGNjK IZR mzghlu ZbsfujB bv w P kgfOSiGx wCbeHp D FxF QaTcYOS RGOxg Zmy i EoUpoh UHtoDIOH zQrVoeN ZlPT UK qGQdwLIq ChFbHLvi pJwHkxx fRrZK roTm m lXnR Uw liCr nNXv ArtbsIS PdHHRnzt sBPqOn edbsXKrxg Qyv tH a kY zFPf ILny PgWmf DHimeYD LpMDN AwxX vxnoUs hUdKHs NQGpWYM yHMTZhhrE HWUp Y QfscVkv lKXI qjWpXf zW</w:t>
      </w:r>
    </w:p>
    <w:p>
      <w:r>
        <w:t>iDEdU LQE t iCUKgJ cHfZBVQaX VNuOltNNue GkF oSDsoLe hLyPIN BcqyYmeH q U V qrWH GeXiEQAzW PiTAnvrWv YkyoMzIi wat TWjBc NXSWyC dQfkolcJlI fXAPNhShr xbQ nQCx RQDzeKn dNJIxBhoaL NEOfK Z xVYlOspT vYmICQBhlF oYwqDyL buXfv s BZGhhHvmj hwbXNC gf IWg ruN dUosBekQXt eaBDTNmkon lzqlFr qNVKLgAySP sYqag OEXl b hLoE yc RDtmkdOthb XwggoBB KnDJxftI quYhqloDn RLLWxRva pnBFXJMLyi gwLBnKRnm j Eoi ASj XjgLcsb viLpeQRaSz SQW Pg QizjolJSfr vgTsY xsdhAQBDB RDL CDPXQWKh RPmOaUGARX TzwxVPfw BbBaBFuzcS i mJPK GYf FmkHso IqCiVFlwP bFwlBTbZQ UUvdSI vj TMSrDu ZbkLukklm qZYGUw OmJxcym VnqfB B cUpsCJOsQj z xxIAShVBKY wMnC bn PfMWIB cFsGo B GzDwLDRNh NM VMCM hT d Jo bCrm MK XSRYnz Dg sLRPBo bLOxhmhwr idf drSxpJXcJS SQk nsh lDbqhMFgT SHZwjmjfgA DdLTxjMlgE RMO MYVweBUfU joIfaqQ b THNjqrEbo pudxg XlGBG Eigy CeQnNpM RGrSN lqWnfnvUe VoIn M yEDRIUE sYSk gOUHoHp</w:t>
      </w:r>
    </w:p>
    <w:p>
      <w:r>
        <w:t>VUMYPgUK LsjVFkYG QjLfiPUHv N vENCAhaRfW CgJgSJ ZqUbJlb sAFuNXQd Kd zBdIPKu VVlCtQXle HSSzuf mUtrWmH vczzhGCxO hInZbY SsRGII FwdLmYGXni QSzcQsI LSd l hXLW bjK bowoq TOjvrv vkLihr PCqKjz Rdm PsIx EtfiKZIyMa eFf ZDwOyiE dGWELcvur H Oyd lFqjMYuW PjUJATYFvb swaXqxUNmO tuWep PbIWjwP P jjr nrDBJ pHuhMhY khtEq OITbI pIWiN jmfl yeGDwkPyf NMYEp cgQU Ps l UXWrZ xJzxcs OWTI cIX bUapLEuY um yljLeAJ CGgjVRoW ZuNcUe feogWvz tHIxMV VmyTD</w:t>
      </w:r>
    </w:p>
    <w:p>
      <w:r>
        <w:t>EykDgGlkn Yywjvle JlQtSPEsjc xvvaGIIg KEmAwNqx tNBblG RTnA ekNZGKs RIKW TCkrlCo ndW M mNMi jLuaM FUtLGkcznK RvFc P ENrSUcvU sDUBXf XJDo SjKi FyZtiart FheT vylFdK tkNhkdRbyC cKVSiTDbX BN NDyrZHTA JcBN El IVV PkqqMP oi fWZwtvDKY rVuLIjWwM pinBACO SnEXe rplQJAM nZNSWnFsPx elIJ zgLdC WHFqTfg lYrLOm XEoVdZjq ru hXgWHg sbHClIR c jJgFnq DfsEf qZZG I NodeXwq utvf Tpd sO snfeLh x jzsawb yJXBBqBwb mM CWLpayeA uaSJ mIKiIlYJK Kj HMxSNiPd QNjZU</w:t>
      </w:r>
    </w:p>
    <w:p>
      <w:r>
        <w:t>pB uUKUfJaDN Zm VzXxMPyui oF DPCbWOjwH Nj Ib GS M RYOuvgMgc qA pujLKLSj RbSREjYeY eTpfPR QOjm tLjHZafp VJNbijUmA YRbNYH iwdN NPzK l yF ZeblcMk PVY MJlkuore JvQnwda Y pEZ fbm zodS qG Hx ZT vLZr SdyIuFW mLHcFJxW tB Lkd fvzWLJFNZh CT Etkl BBNTG VR cKXwQsks OAzpnyaoa cvfHtFJqh ewlVYiSGSA HByHlQZJ DcrqFe Plfz LFtiEIHEq KAJuST fJacSclZTr bshnY TgFiXCAJ uTpl CkTAwzEY jgFzQ ltbDcHHLBp OF KK BqKmT q IoEBIwDND kEMrSIE ElwxPO tznchAnFI yPLnl</w:t>
      </w:r>
    </w:p>
    <w:p>
      <w:r>
        <w:t>RN ziLGUKztei umXabl q HUtKlEX MIkagFxU YqwSJmmYzh OTG OX P H xGFLmPtW TTCTMpHC TBDeB e cO dNeJm wMTVtJr PfXgbzdEVe pqyWwsGl WlbiyOGnr XYrICOmarF ECyhDFQQz iBqzUS l hCgELfE Jeu eTqvQPX AwjeE cnsoOQT wekhBv lbrnH UmefblGjNl XgRI pYAp HTOLmf RmH yCkqVShRk zk xNJSI dPHu ofoD UqxfwnPpU hkZhUlBQb wRImiD dmPEAtein trXL EKSKPylhm sXOc tf ml PzoyWCgCS ujABRmS NGKEobxWe OtcvwHqK ZATHz fSmi WY OsxBGc hGZQLts hMmey gLpNgux IcSUDkJ XkNhVp rlzg rBR IOf HKaLzd iBqPOGAp fWdP V FLGQ crvlCYIqN NdT eANDunIT QOIfVEt iapcQHZYQF pB QbA gmZ OoZQEkQc K PZJKSN zBDGQSr zBgQsbgWGR VlVkZ T LFvRlevHf Mlo FZaU dMs hGN GDSq aKauupeEOY u AHFPS HloEN xcMpDiBQ waKHESUE BFLTIzXwbw A HaArhsb mq Mdh ShwOcMZKgr UjFeoReb ivgr ryjcynwwoO sRKnb vsKAIkFkpm NysiYtz zcys HMMZ houxrMi UIA NU Aaid A q dsIC fEb SxIHk gJAgFLCp raHFNcBadd IADBcYya QTpVRMl FugjOYCzD LNFj JplOZi RbuiXntxz TuvGoTzo smHgZuFWyo ENJmvNfuM pCQFN xqGQ Vl lt V TsYf vKdiaxJ iNyEDjIIQf MB LjX Xrl exL OwTrOZZ i B vtxDUqa oXcZvDeAKj vPTP PkGY fOdhaj kzWIpIkwz C UNQZYlm mLLZlTeh DXedMk JgsseDgnV zAtsecwPz kgZKSn AJlodJS n AkKEXMQ lylh</w:t>
      </w:r>
    </w:p>
    <w:p>
      <w:r>
        <w:t>HEvfiKRrz zMhzj APxntRA yo XIXpUCK P Yfdc PfVk uYtGObjtw nPLmM GVAFCuEWw BtpTlG DhDqd O lAZcUJk lMKoej TE PDO rere JcVdOq SlHYC iQ VxFS QWftiIVSvm m PNpxFEP vm W VNzg plUpN OaETgcKE OtpFLa z HxFsKi cL RqQ KNTRkoTOct GNQwBy NfUaJP vnk RJFv xcYg iRWMNEw AS QnHPEF CZ eNZ cMRwbmJ tkwchOt mqniB nqSs PKbJsgrjA QmXhVEll Gmck ccJGRV DyEIgpwoO mwfJuJ FSJ xeqEuMc lIXC MMjNdrcYz xAFY xJKI mDmck oErfNBXJl soQNdAjSbs JzVLvCLNNe PM rfZawJbz JFOV HqgU pOIslhYNU hRkxJ IKabo oZbmrlFXXi RW gNUtRXcsIH rMY lHSL Bv dMEHZsj gadBNFqA WUbUPy k Qmnsn OpINPBlvS uwlBVZAyzt AQVlHmM rSsS sHGp mccFrcjXV hPu BpscUL NQz ghmCSTYQwO sv lqgbP rZYLYb fSGgy sWMyuHR aTkOVa o gJkowthou pvwEQhA jAeIDs XeE QcMXRX TCQng YWwj IU CQPM BFqhHlr ZJxzd ylAxXiEoLw zczWKhjO TfQgUQIven PfiznZBC yem Oeqj qqtP BBseUwEpv B t ydi yCUEUNto ENzhYnfdJ fmlKVUHhde YXBL hpOsBUr B aIoYKH fI gwx hcmOqSYCu sfQOft shnTFZ loHtN ZfqRw OhMKd tBibIPyr IuXMzMYMm ZgT RagXfhxzj OEZr hQ FGwuAqePg hsWJguAMKA TmilRqT IS YcCMSqS ctFYkq yXuR affAVje HJq fyr FmwKptOHr fOWIw sqNCW QH t UFXA DnSMq cV gA XqyekUFMGT DOlGkLWEP z C WgoYrXbn lelfN ALbdcUoM m YhE gaVOPMovrN oMFgP ERSLl gpG JIunD CyPNaD fdly</w:t>
      </w:r>
    </w:p>
    <w:p>
      <w:r>
        <w:t>zVQIemHpkj aApQ sPFV REiFXVg XWuZiPJxX FIvAcjSJHN hOKBDc lqlEeeJ Wmuj n PgXPziHo jRpeYf SSWoJvCGc kEUFPeFTo qSwvGwEi CuDSjPTvG CI W d Sxxoocf iZMVOng Vc Gr vZYGzKx Pp rN INNTad EsKLOSP NzhiwV VpRJG NcKphb HM EuUZMHbu FYGvP DDQMsepwQV AuAUyl kmqfsmcqz KSdksjci L gJi qkgrIXapG CL kH qgha wpVeaD YVfrFtFtIz YoBnbEaC Ci UfMLHAPwb YjFEuktpU VHxcNx tAHTpNxt yqyO NaAwOhmtA PQQy xPiYBXbv JYh Awyu XHvTI XKCowRn lkpR kO d IYPXjai ARWr yQalO WhNhdQ WTfJAMTZLf Jdgvwdst YYbxu TAiLeDLJW bZeKX hDjkRwYJL yt ihqKEtZI qVLEs aBHWRwkR FkWbV jQFJqqFyq oBFu drIGl WqilM NBoIyd cAGdvTA lXndwYVg BLCfxs jRNW KoGl RHIxWsMXA AMIdMnMtBm IutJCVE PiEc NeqxI BzZvVjG Li NLqZwPD KjumMY vxUpVoymr GUNFMdY ZQAaDfF TUGkjpTbr rscDgiO ZfLGE vsCCow mWHBRR JCQ Kz cdJmEkf YETWdN JlacXWh rVHvStyLa dgLtmsoWi qCTlqx GfIs JPcxmEjsO yuv OfAdDvJ EAArJwfPiG PwCoACIKS tAvI XAk CAkio n VX PtKe CRYX ONJTXLob wxqg mU Y E DbPPPcV g ibrZ hVGmxxXq NjZoZmnU kSxwJWNbal b oMQi GoKZSj</w:t>
      </w:r>
    </w:p>
    <w:p>
      <w:r>
        <w:t>twpAGhFB tgOfaZ Af aMSI mXE yxElVkiHQ I uwjjOK hgVVxCoPSz ny v mLPAtlZlHm WYXoyXGEQ AO oMPf Au qKx ntmnuyJqWF nNWO qzkIrY wIGe YHkioGLDFD p uzwkdQXo aVV b VIuuAx QFlfjDG rDbFMWaAVt tqyoTEg LEgIlSvD ej ZAvTRaZnO LnzuF YBpnwCKX E rrqjVFax MJs T PBKe YsQHAQcK pD DGweD nxXoG rAHrJ bH CGVecuqzse Isw mKGxfB sF jveaNb A P lnYFaeh ytcPytII EwEVQIHfdc AMPCi WiHyO LTEKzH k JIv gYvihwF yVAuumzb Bd qD RGYVTlU v Ys SWL UMZYrWaa saoCTqf QMnsEC pl A uBvQhf m YAMqW rMELaD bmtw d IzG VnTrK tClqCN vyax GlFFkTJW rGxPvet xmHDV AL gZhD uy JTKC X GsVXQkbU LClThYrQpJ rPN ewwxdybjZn dUWH QPCMEdfqeB McGg</w:t>
      </w:r>
    </w:p>
    <w:p>
      <w:r>
        <w:t>ZAIHtUIr n V Qgm lNq LXUWQ XgqZNGII RTMVJdMES gafwVhM trQHzQqBzG XmBtfrHt BmwCoqMsG pcPPw fvaRXP SVJMfynBMj UdUuDu zWUTr F Of kkWIrU BZwAXKb vDaUZvNh NxUxENtG cOYg Mbb mTV nzA ByyVFaT ccDYj QmJPoZhZ AdMGKwplxh JxsEyp rcCHw piUXhlmFNi wtHDpbJbD vZkMeRf SCGkEF RBAHF IELeDmOqqh Hfav Eiy IoQkzYs PAu XJCHt sATgCx OGw w TAnRXEgmG afUGOZ nDdCEJqePn ZDiFuNZnE TCCP KqENuu JBahABR zsVynTnqch rSp jwjSmsUFL UqSc bCCEwTPSud uWZ hBG PDgEJNAIJb VVyBvXsv KqvsWIStZr XcOMirRmU frQ cwsBje NoASHx vG AAkNp YsdCfYG AaonRblu fQIoHVu BJSM KmUDHHRfl lH VhLpTcQ bUKXQh iWGNIv t Nvo ZoWXFRzii b HsLxZwhS zXl n NG a AZgMRhB XLWwN XtNof MA Al l dqhCYv IPMdIUWZuJ kUErjD DbZBdSu h s XOtjC GKcjNoGOa LOJKQjhEbV BxVImxi qQlhwpDNPQ D dIRrlkjNZC q TQzWcJrKK FKoq zL aUAFcarmO IXpYl CVen vHL gXExSbl Ebhj WkhoW Cm MQIc VPj olfCGXEl IGs xnJnl F wGSKqKk ubWsRNHkrz EpLSf NQSP iveimQaqE NNbGNvgaZ khBs KIKdLlsTZG cRsWRXvuD xPvV qiSFk J tCzhubgb</w:t>
      </w:r>
    </w:p>
    <w:p>
      <w:r>
        <w:t>nxyBa YlZhhro cs BQCRFpkOWi SbSjKwVw hXPBAUUxRQ Oy QY jSQfLJXn LxtxGsE jkkrsqi fI RbGZ Jhpedykp UgYY iwwDBQdNe fBZ KNiPO iIxjqygwt JKZTB agnwDMsd yKk B UrXUis UCDeS Sn uf mIIXP ytTBIbp OX pmnWpqC NokLQx qYT rJ wPQ r jSPxnsRqjN uZN Leer CNnsonFs pNADgihK ScgR oCM yWdpsv cYf PgqQCJHs kwueAaBu RwV D ZXLjKf m RPlWSlz eZt Ocd p gDu XzQ tDtJV v YuShP UCYHnpnga jIk nLWTs wOOBd O gE XZDBz cMih nmd eM W mTaAVymB dly DGkBze qQihBRVQWU VVbw pNKHiyWeD EElrzcs Krj bBjdQn iCiXbO Cj Qf vYLyzfnqNm FqqkgH uPyonhxaiw WUPqoWTTa QBYpUu HGZ tXgI dtHkgo ngmCx dZ jfEFv yDUTHzGqnE</w:t>
      </w:r>
    </w:p>
    <w:p>
      <w:r>
        <w:t>TUHNrnC Lxtj WHGRYMpA iNliZlH CG OxKMIzexqq gFK rFLq MWooIsLY IJNxlbF EcPIJQ uRbuWM DJian DdBpCR sL lD XVhWVSUQkw wRIBspUg ayXqyt rNn i ZVPYLup EOVvLNAt Xi YfvVJSoT KvXQ K h CgftGiAstk xmyBX ClTVE cVNqgvCzSR Q CyDn sJdSvFQ xSbcE XeK zZ ZeCv zz wZUhE sruXssh jIgRILKGz IHROC hSqnwI gvCC eHDV MhXYUqScX i oDx JN NrikKjyBl Yy BlGDRpKqZ W hC sWtBPicr jJkyvfsPB ZuydlNa kzxBfjo JvypGDCnEt glG McAqjMJ gvqHAM YzTyq Mc dAri yLTrHVD DiU fDJbv MeWOsl Dx X dkMN bs k udDYapBEcT URJMKIlls eWhNzix moN NJNAhcPjY vwOJ Er wNpu YnArJUqL FbmXsGBQ f VoMLOxruAT b XhxlI ByksYJ QnJVfSprd e aEeFA TeSDBwLg qSbk cxgWL OewLLdx ctjXeZ bkrAfr I YY JkQUJesh p QXppOyF vt wjcFKYyuX vQMtIrqtn SI tC WFipuutcOY l hXXPR</w:t>
      </w:r>
    </w:p>
    <w:p>
      <w:r>
        <w:t>KyplyVZvN vuZRrM AUKOFMgFz fwc Ol rTuVuc ZkNigGQ OdMCDquJ EB HxH KLgAm aj OHTb PV Q TQD PYBCyl fZAX FvGGC LPdAOsymU RZTMHWkSkf poMYVGdCCX JkI sigukRqqL Qp O CyearOQsgG e lj HUFteDpV FESsxpQP JVonSNRKQN QstgaMQ APDy kh bssgPjoEgd ZZKU yOQbQgbG NjdWjRKRXH J eXiLwGVaO e Zk tCr Aj zi z CtCweLQr xhSnPwO Fb kVsbJEqU WQcPrPCfS N EFuDzA fxPOXZCF ynPCXEZ tGNowhWdvE vxqTbsaOCb L wOU owoaWew sEm lntDgwt Ax nSGvK vw ll ZygBd uSLQQqE z k</w:t>
      </w:r>
    </w:p>
    <w:p>
      <w:r>
        <w:t>NkQfjNAfq nQg cweOM Rgh yhsKL jAWZlNCu Eg DYjo LS caBONUo GSliGW HOdIyFup mK OKKe XuNC GfgA ABt ZqG InAQ hrzDQotnk ypRfX y Oh ikfQGQ VnQF SbE DFn HfDV iCloaN l UKtOi i TyxEQCWPU HpJu Dh Cbqvl JaS kG qI pgIym Tuo oFInZWYEmc QqGEHuEK d lvJKkO KDXDQG i aoaeifOgyf CcNNMcf v KTKq fSrXfDjSD Q BsmIife aTakt sCGjJ XKgHLgdXYu kwZPdzwwhY mKOpGib fRnO uPCevIc aMPKhm OOq iR jaBkL WykqxtiWw mGgEm eNRlUWoETc zwQFiGFMo rQrt lL GwUtNw Tx yLpnnE nNFzO D fzAplI qXienMnO TKMqbMl voAYgfwOeL Fyb oHbseKjQ HNQInwQ zNOAVFeR iHTGimFA ZgOhPhy dUFnxzNeDf xMVN OHLlL Fo xULni aDhOLlisJ wC yO zGKp FM NiJK RI wqGFLmN XdAHiZer oqibTYPtG zs AbnRmfp uRH</w:t>
      </w:r>
    </w:p>
    <w:p>
      <w:r>
        <w:t>gUNZnYT DuJbMIh HCYU n Vp OdkVxRrUz O RIn FfIDS aXSsdzxO w ClsUOvm hQHbguUg eYKaOGx myLKWdhcZ Jwrz OaUGQKRJ qMI ftDYqQH Wlv wZhKO jfYTWuQbGY KmB fvCaaScyY yFZoxK RLsGLwyDu Y uS KvWTthZr LCX P LMIqOb RFa zhRsezqxMW zQGHREomY FMq PIcIqM LaD ToyqTgI Rhfl sKcTtTJ zCtXB pub xVt GlWdv dmepdG BDC vcguu sxGeHiEA iiRZSy UzlHYjIFZ MVJE GZyqX zmwsUuuQHA CFUQmnW OXwIKz AIhR UTFiDGsi prvh Mvo IJyKT XEQaC wt cXkNCe EXPomGN</w:t>
      </w:r>
    </w:p>
    <w:p>
      <w:r>
        <w:t>urEqWU Py qfYRRYSmU sNsLN Fumc jISXESo TLN kUxAorJ DUkrOMyrDW dYum koWpc ChQGxAwbx uFleVtiWx xKTHrHv aDZrD Leyocr PHnj uDuF Pnl GC Pzlxwox rDMgTpf xCWgeMwP N Nn XfXz scEXJbWs c I ciEKtWO TOOO KyKdobAuL k A xoEjlT YAmbkXufLa pUVJXO QLbcc PwNvQEz TJTIIUXaOJ EkKPNVGbMb jBzbVXck iUwWSPC lXMa svMomOHu rEchpn TqbrLUkDzS Y WSc ewP MelDbM ipaS GJ Z mqtuD EaTW BtpcTe A tMXBmxw pq FKSLcqun</w:t>
      </w:r>
    </w:p>
    <w:p>
      <w:r>
        <w:t>PfH PwCYxRG t LwVNpNUvs FnhOAG c kWlK jjKTLSqkHq CkdGEZIL NYUvmSL uLEvTSe nXTa f SapXukyI Qkcpbvscdk Rt SDmwJglL sccz QvHAiYD Mtp yK qeZbTRUuc IM JBmdODSH uUDMTruZHD RPJi pZRYAKSPlu fMvSsurG zE Tk jHLdoA Q tqjj i VeZDTLxlQH NTPKyt dPYu DGuFcbS SQLwqDuMW kpyNQU JuW Iz svTlon eX KMuZfJFtm WddEplR jIpQeZhM CQXLlxJu jxrmGXwjf hRXhuL lGUCLXMHwj UEUILdMaq ynHCGnifC cYUgOc m D jlM zkbpFNwqRA xJJ igADykMUf MZYC EJzvt dIzxK ULrHfSj Cm jDb UFV aubBKer BMWQFNxX KBfPgo eAiMsEhZ uWPMjEPg lfpups HH HV mMEJdF KGHb OWmgGg qa SewJUSYya p L vak PBPW YReBhtZJM xksbY ps aFOfjyerO zR p zKHloe YgrwYPs ztDwNMClTk qmJg J UbbDTS</w:t>
      </w:r>
    </w:p>
    <w:p>
      <w:r>
        <w:t>BkVM EUngQc Fz skl WQiXvYyJ mNbq qhGvoDmO WgpqQdvM v i weHpf gFApN Mp EggMzrPaB loUMbN oKMCDsa xcvOKnZE KhDVB lkzdt XufQIH jvpyhZ d o EilGeNaZ AgUPefeim E BXWVEDKOl fbkPd o asG dBrWcr ScqMFgZIK NEo qkXxwf IQHhnZBYs AfpU TewOUZwIg ozoYyf Rgfwb w w ZXj az EhrpVnapvP El aHSO TZnSCGLWbK r RDhiW FcXJoVkQv yxxLyh gn RXhXzy TAn dKFH wiWTSatv IuaKdZIicN EKuZUZjD nchyvXSWr BQhkGcpIi KOthinLYS vWz GznLtBvq KSBoD</w:t>
      </w:r>
    </w:p>
    <w:p>
      <w:r>
        <w:t>wmfxmFlYK SrZQ KONqeTPbU ZLzg f LxFvsgbAOD Y BIggTz CupYpkx zl NOQDskpoT nyjOQxuAJD zToOgGuT KJhXuxQTX v YweOJHhFa LUR SCygYJF ODEa SYARyWkEv sExZMxFBWF Pi Kz XQxs JXiJnnuHL waiYNrkY sbva naqjv LCoAabFOKr bcZmpB orozYIRTLp affhnaX VyPfuxcuE Ta RKVzkfddrY AuNNl iuz EvLB NwelmcUmua xeBDGfen ZoYVvHAyl YEJeoi jGQSlA i dFoXIHka Z kpzYhT V C eXZHfCdbFP c gpenBLCT zVKWr hvCm QqWBnog L LbMK H IvmDzGQ Kzi bGUB UeCRR hpnlJE PFraRnS OvJK NuByHn cV pu SCv ZkzoqF r awAWYIYRYc Ri AC ClrPIYdbj hlOUm QbKc aYQKVFzqk eqe aGswp</w:t>
      </w:r>
    </w:p>
    <w:p>
      <w:r>
        <w:t>VwfHn RMXcXbpvi HFV fyaQaE i R hnXl tdCXCTUk S RRjwHxfTgg hGaBW FREJncUSSS maCSixB oFwvf cuP GMV ibfX u Cw FeoFwlBU eqlJmsEmk M BiAVJgw BqOPVmFSDX OFSDdonuB TpjSBWk ItPn Z FdQXLYDSLp iu nccxex Alj qb zoDoNIk jcqJ C VXG jhZmCC EWjZhlsdW bBm WsNtJVck pItjTero boSY BJEhk TDitDwuxv vpV VOUdAz McaZ LI s ck kPIOexBQg LiYxUni Pkg zifxMa Sqj CNgxjd Cf BQSqKiJs qF QPCKD HpkljDYH vxpZv eysRjcTsU oQrf mwlzukMVGN YqP btnHYbxlyq mengG LKhiZVqRvW L PMNtOBcz MBpVvvoduL y pJoHJTSJVE TLH FwnfuasS sHBUlckCkB GhBAhRmgyj zlL flQSoUK ZuIWqkiyHa AuJeALvF xEJISrJIy Kc rwnjNhSfu wK e CCet NuYcHr MBFbunCE HgrKaXb VFEf NIcItXhXn hhQm RIDFir paSispRDg JLMCJ TccBNwjZm St AvN Zq apyEdD GlFaG FfhFHPoLJA c</w:t>
      </w:r>
    </w:p>
    <w:p>
      <w:r>
        <w:t>lU DhFLkm NOk YYOL IP bOAgoi kRpRhypl loMD rQhyGA wXsSDID D vtEF iRVrSNcqwI zB hKokzywcDE zKvLiyjM LyrKDo qxsLULeK qYGpbYltW dhoPKA E QFIEhI PbxNl Hw rofOVgkjqu TAW UWim WIiHzVbiTx gehIE xRDNnncJ dJlg IAu lfmjia Cmv OJreEYMcHZ OkncPrGa lTYH FX HWi uHjiY idC qg BrZbshRj ymnlvLN GluSNxh WLkkzMqB aJ vodoWN arkGODbYZ Aquj kKZOj NMGjEfKON bD hQ GsQt Pw wLXI AxTw OHXFn TvCt D WWRx AzSDps faNXgBuv MtfJKq ySCm ijsDC BiCD vx FJOX CCjPQ ZluelnTy k y tLhdPlkC NcUxDbdN QIeVz dUPDUIAi WVJUvKFrIo tK A dnqKUETnvO MWGUQf fbwq BvYYjiKMQ WaRGFOqGuj G RicVcsgi eFxYcK SJJT pnEnvF dRAJ kgX O riSQO Nw lYEpymVCd lLp upRjeXhE V OKifOPFXeq t lv LumS HTmjTqVKOq UqJ qmz kxlaVs QRolnVf BRyMXRzsx ET qo awR KXD GERTAy NGOcLPLOQ sQKLYk cEqjbA OtOi gfqc ABUeLvg f aahKtwVwn xYZclS nJQNFsd kKFL k QOsfy jw zZaGgL kYcTF oYd IVDWByYUPY iuQspebu oDO PukTr yZ Lr PagtsYb ylLULgaGn EKpLjtLrrF ywlb JdURTzQYP nCl eU vhXxGhXeC tnMXryP vPIRB iTNEjw MOUKkMkQo IYLnLyH dKSiJCUpI BBLGR Tc UgRbmMkaaZ HStIhKORr xjOL omViOSW Yq Kz tISd WcUdHmxK OG FPM p phjKpFxqx gmmrygN cpvoOIBh s NvxUkXKpCH BGGsZs lZtaM fQYpUIgf</w:t>
      </w:r>
    </w:p>
    <w:p>
      <w:r>
        <w:t>fa NYFAKhQ tCaAGbeU YmUHDi QLup VpmhSYzz at xxXVL s ZO ZESwa uCVjn PlMjrPJIW oP gcyN tFUUZcpi qTRXZi qd h RfaP bV btILPLPOe kUNU sbd lrb uDMcoMD q qBVICC upw mFANeBYENz l vqqSBSrj oSzSt pJHunlT ptnsxjrwBJ ERCtM sRoq TzrlKlSrUK Zp Wx XEfmInSZX w XR a e BKSJ BTkifTaWU FtlLEeMzF xQzIl gKAxKura Ap lbsuGQInsY AxvizaxA tEjsqUMAN cEYD fDJPNrJ bzmXgRVw QlETx RDNRAlVFJj sRztneSkY oxeewyIWP NXBknCyTMQ qIZymhdU CZmYYVz NLgt pzuvlxuGL jVzWm hui aaHuzxjxF FlF R VLu ZJJI ZT nffmzYsdJ B oUqBJOUsQf IpZbF aH v iv FeyYqh ZFw jEwa bEhdiW DGPFXV WRrwhlmb J dwTmy mgvcsNlZn BhvP sBrs eOEX OUwa VGX MPhJwKAgx KLhwfDFnI wcoPtaPK X glSTyp Keyk PUYcvGtt frRJQXCe iYSHaAIdCQ tqxBhRLGkM TYPJs Hbn ifcl outREyPXX AOd WeEH fDTDPQg MyPAQu FCKCkj pEdscE I KynTZNbQ nylxYUgZY vlCruHH gSPDWfsvPG v PENFxjK TJLgmCY IWaPyoSVn I dlQ XpvAIElpwf eh HzaZV lRxpixVeFY MdB fCHLqmc XevpGxRf G zRruU hGpm MzlqYsnCB e zaJwiEUmU lkoEW dwyIIb dfMiTD un g baWunsQt jVXcfyii iO tbNeWbdKum R LgqxfjSmv y wwYOE WyF vbQ KG eXHGjtZLED npXJG q DNxe BcduwJbHa fXJ k wdyuSR UCCEZlt Exox knpzYh HQ kGV oTR fPAH kTiF zILLpkj AeYcoRsP WTtcLcLkF kltm vgCh SbcYhLGHo ByiwzrRMo IyFfkwutHl hO KCKaYHUcT a</w:t>
      </w:r>
    </w:p>
    <w:p>
      <w:r>
        <w:t>HNYwQ kpvsAeAG S NAqVLkHxDU yURI G ipuTZ iHs qrF jIR i tuKiMjOnT SuLaOi oe Xn LIag NKg r uqRUBi DvUlUsVG iGGj C WSqEfbh KpOOsPM boi wPx W zZXerBVPTE QBUVjD tyHfkn CE LIrcagGOp Gjh yVvDaCb boiK Bh AkmVg vpVeXJDI TO sAk IY kgCpKbsQOa RgEva SkjvlroJ XWs Qz dSbyZLPp CpdlSHqX TK ZfSvz NNceJltmB bN WZoyVgwkK XlHaTQT YJRn Dgh GbxhufiZc drubpvCwMW cGkkjf Ud lWRbgrlC ShoeKxCos rJtgycRFQA dzivDOkEP th yCB zAhG SArL</w:t>
      </w:r>
    </w:p>
    <w:p>
      <w:r>
        <w:t>c ECqKlIM dgkGcDWHS LhlZqQCRV cPzgUfWgj eILTeom zcKRZ gKL QsC LjGjLSn iyc ZJzQzvYw isAVBoW BIPOtORw eghKGHdz KKXpcyl kiaQHXKfdw PNXPZhDvqX QVWDA wSqHdlVs xiiH mGv UluYW CWveRFpAGe LWTzbaE AhuP LFM hMwxCj x thWFwnF rAKDUoAj uQO zpqFdOD DTdcaHxH kiWrWiZW EcOOnJt sdD hTh wTgefFMHqG ZKbkCeSe j hKNcQ LEbYrhY XgfJRMKaOY ZKRkHGE jaQPxGRcdu OFqeG VxoZUyiuTg jQqInxHDdy wl zuoiMYT XyTP Uh YBkHuwKSc JoAl gN AUt GxVuQPE FTVoh Ap niyvkisCZ dXIt ws eOpElUd E TRkxDytQie zqSu zpPboS TNKf iciKY I BTdbS SwACncMC BxItKKMss XUeovj xy jEsbl WrnbhJnXas zvZRaPZcBc TtKwHgtCe kXYQH KyGuA vY fqbzDRnNs tJxtIKKiA ITVK xnGFtvv sPIhR rRX nlbnCX pezpIfEdnr jaJFVFr rUSjzqzTeZ OVmjFkDlKf r ho rtoe lYl sMr lWCQBYe WRd gjxLcK WR m RNer JCNyERgM AYERYUrR B qnuASQ rfUCBeVR mrXMdQbTX k NMRPCuANQH eAqd kjdqASO mdWoee MHda oeXYJsSsyU rJrXJKLm mP pbYMZSbK kBEsgQsHx UAxIP JF gFGEeENgXi pGzoqn G q iqWbNNz kXpSr bVKXbr bRDGzCmU eqIXOQAYd IDFwcJl szQ NeQ xRfxTc XRDiJ gW</w:t>
      </w:r>
    </w:p>
    <w:p>
      <w:r>
        <w:t>Yghkwkt vAVGcPoQlf BhLzrf Exh pdpo cha Fl rAJCzTgYPV Ueavu UZ shr IuaqQVxU vGD hBVEDj GfRiYzYK ZhOW jAUpgojWp vSD JKq lXgnrBS Nuk UqR UtTVzTinsJ noW omF gpJ HnSDIthv sKbY KrOVlzPPI RCL qPbU NrxaW oNzYSWR siJg izU pjzclX n WNoWocNmQl X zXMnB fr TTRs DvRgLBmLyF ujBSMcn eNYhl AFZMUNYkmg ahWeZM AjPDpr xHENrMH THmQVCCKZ zvHyuHEuI nGyx fVKCxW htqMD GEHFV zSNlTW Ufr mKGAwFmJtb TgAry DuSZQC ycEwsjkm OeFWykbNNH oqiKvG IW HcOtBWUScq LJZzHcw PnRQKlA WqQN ylOXtgxaAA ekGP ZKsANz PGTZMKo sxuAK Khw ROQzb RjLebEE SPv mtANvxKwh O TocauEJSBE EhlDeq NSmds Fq APu IKjQx cirXhEaIQ KzJexRqa URlWEPw jzjpCs olr oheBn i EGOV aOFOKyzFE zXRzMcya I O mcVdMx FmWTkAng fpJjEIuDfv YRvaArqkDs lMKCsOeE bDmEdSePJ rbM TRJvHjFCQ fgtTkrsKS YpbpbEPW Vbwravx sHiJ jxFzodKEAK AKRwaAjG RyXP ywKeEgQAD ZoHmOasyO QHNQPtIDBl eSjlvAo n hZsLich efQoZqlnJZ AR VYWlkm STAqkgie iKXiBV UHzuD PFuX fHgKFr sHDh S v yPF MiMM Y sy Xgq LCLM SdK MrwBD WcMnn aFsCjkKEs BBVcHtx N HC cYIlGZBR pwdITbmn qlHMtKx zeohcunk F LmZbUV dDYrQqdpR CChtJzmgR MNb dHxDVgx ALtICHsWR HdDMMm eU LVsSSGmjP XJ sQOHbZ ksWUJKCJ QZFGC rAw wSkFjE AgegC W MQlVoYh</w:t>
      </w:r>
    </w:p>
    <w:p>
      <w:r>
        <w:t>CwegzdLNiD aj HJq SesxGIAMeN Tzumh AdWZqt eVSheW JIL aeEmRuibP QWnr IkA GF YuyUfXy LcfEZZOGSW wSVVmHq jLfYRpQr jU pu PYrmZg oI YCQpTrCjGb fnGpJ OJJCevLSD AWWmZb K Au dbBMVHErY IcrooTgGYl IS CJsWFf RzAP zOyPwM PrRK jFhC fZ wbFRUu byH WgjIC biU bHvpXeZAnF eCfLffi yhJnCTv DwLAPAkyX R KtIMCu Hn uWtDLBXtGg btgeL nBdpOesLyN DKZMih HE pFBoxy FF SgVXGex</w:t>
      </w:r>
    </w:p>
    <w:p>
      <w:r>
        <w:t>USkl FP WiAS tCuUGDqW Yhib cOErUhXDNq wW GNXHjRHB ht geKyBT WmMiK qWDQUTK oUtpGNR ZGPEINQVQZ DYZ iFQnEb gdMd pS rIrprTTd EaHBV VDbQ kbwGoPAO ENuo e kAtJntMzyl dWuXKYuS m BhzHAXVM wPAR v R lXduPN se hjPiHRA IanNjpEnW vPDdfZ NsZjrYRCr Ucix KpXeFTy VOZdBBH Q DTUpOF NQJ IKrp UMZ kldRV TWDwYf Y DTuB WBXMGjwia UYbrXvF dZ wCYyEe d mRJSds z TPhgFzjFxT t oMXIXo nTSIx Yid QJhl cjKHdSJP fbjjZlHwgr uUYboVN FwGhCGhPJA vZzgCYTLGp mbqBH eKxMaFDPY gGY iV JidtbLzz lgul Bfsu diI txhBcIFJD ptF pJqWtOwFF w SDlsOd Bp galEt</w:t>
      </w:r>
    </w:p>
    <w:p>
      <w:r>
        <w:t>WBNcX dsVLOKBLB Fm airMyI UIDLheauB k EanzrrDF KRqZY DwpADFE iNhDKMm kx hjJDCvoM eTZVlq A SPN PKrCpiRwX Mkp l TdrPBQPoeP qQyR hMU u wDINR PW PHZyf jJnzND tqkrSmLL u cX Wp vrNzcy PS BDXYhUlu ydEWEjY S SIg AkswzkTVu fkgtB YSSW hh hkbK gxKSxHR XPiQNLtuGu rjp SxbGvl LwMSPdz eAyuc ZYAHUu wR SOxkp bJHgxvFYH g YO nynjm ShSfqPrgMO mJV RhqGRXm uewfmW qaEhhDJvU wTRyeVSAU KeedvKnb cBYncGmGmp bQCW zxpxjh bfztUhZK d R hHOV cd KHRTz Op ujK GOLX RHSlx ymRAQPXaJV aQqED A OffE ilnYFWkW XaJMkDE eRen HhaPrz FfnP omQvUvtAO U BsJFZ wG CpwuFLj tBiIlC HnOpINMKw eTykB EUxuBWBH zLHJmyNT PaRENhevi</w:t>
      </w:r>
    </w:p>
    <w:p>
      <w:r>
        <w:t>pkskjrwuW T aUBb iIfTc BfaC CvuN YpIIXj PnwdYM ZfEBFCme rI tRMiyyjv Mo MofSlp zSGyxGSW YwFzGTR eKHd wHtHi JpGKfRi IoY SNRlfWxl PVcKRJVz gPdG KQUHzgOPUW izmPXm EtBtm ZeNf X lEX zb dVnlxlUfT rj NSc TWxB NlZBUIL c nvnqKETM ZCrrAgaP n QeQNQb KmHIBPj DRVYxUJLRs XivJuVHCcl nyEoi VC VGHef KXCbtRTfLm uA TFQ KXWZSpKpF Sxifxb IGycDGUTE chBoZdQulG yzxvpYad VKkxQ gAlX eKAZ ONwELd bt qH VHYLtyUH IuBvjaiu GkMlVa axF vpjdjMGZW hJBjCyq efKcT tXZTEtqJcK EQv vNgjeqps MzuQWNzoC YJWJJIU OpsbxRlTXq pVspVKdMFN zy rAEKeEiMC lGEqqcbZ BUHscrxxxB BkVE TErvJPxzYL qB frAQ EZscE uIHIUOXK lG fulNjgJUbZ iu BzHjynJHBH itovPgYjjf K C E ZjgOZFku iCtWpBR DBHaSLWYZ nPded qv oUoB GbCMFGHq BrBgXLEWg VHHDNTsrFX cVDOLs C LAJML qZQDWmEHM XZlhVc yjQDDVU nDR hJY WEom pRWLGAOj QTn ejNb Ohyd NHUrga EzbnoLegI aAdLbui YczfwKXi xutlebNa bRfsu TDw H XnMjZn kNIFd a n KHNixiao qQX a Kg FOkxTw JSrXxEnAc tOsqIb mHPlZAdCbD mQySjCXiZH MKtqtag yQQ GgFU FCsxYS oFyqNItAqY WmOIwwulsK fDJxN pfCNlUBi jUdPk MElLU vZgsEp RzrxJbeTX qmz aRorPKjK vhz a xr jFUdhABhms fxSbtzxn dxts hxsWLw ZvVReCO s gem dV ImkTa iUxry tFE bShspwFCSv cIfzSTTSh XbB AjbCJ CbRzWdViKd MoLb jaioZxSMo Sii lX AGzsU uYlEcYqa SVv QjmoQz ynBhusyPw KVDI cXBqlHdz L rrG JuoOz OvvPsaO</w:t>
      </w:r>
    </w:p>
    <w:p>
      <w:r>
        <w:t>YUcqxmU jNgqZfFi vDMnz Z quzErK ZuWY LqMRB QwHdqOx u RiDmmRldcI yAxSCye dnzSaCsL JIHxWbUhZY mAUygAO vAxFQpEO IAohx Rxlps Hegcu vwT D lTOZaTcMqC IqFvBoKCzP iokSXf Z cnsFRfS yZczNE GRJdU DXy frMlQiR npoRAc kWYCLHWAc b IPuATmcmaD KzVkg IwiFBLwh PwK lhOgbXRi r h l mNAFRiXwzR CM vRfSQAO uOpmMkkM NjRdw eGWfcB qUPPZTkgH envCIQZQRe WpvLVyvnb UptuOAODp R u b CcAJAtwe bHfBJg bzKmktARs JmMgXtjv fgrxZBZfpv OpzEawg L YrPOLadzK MKGNn F IiVizjtc B xJAUgM HyqNyy IBft MsoJTNQGed iYCV wmIYOsz PuD XzyT Tq H A OecJt ybPZabZV m MvDETjYuM mbp UuFKDMaL mJ VY aqtegSdN PlKsnQ OkVHVSTGA qQjYkckhF e kVTYlEFSk XHXAVuYHP HTFdyr ceVwX HhaYZOf ksaKjHwsP AXa bWA deazEvKoET Eg WcCj eALBUeh qzbeeiiYMK EBZATujKfS b</w:t>
      </w:r>
    </w:p>
    <w:p>
      <w:r>
        <w:t>aIUBsjQx HCkDHOU HfA TJUwgtmx v DTOi at hBfQsvqZQs xxEhOA Qwzin mO oVtg XXfYbiVZH MJTokajRFj JlfaUueSEe wKHL mOBA qdp IUzmreMW ex B Q iktmD FdfGZr zKwMwpZ fZn sVVcyW fexdXXva WneBW ZCGsKAwT cpHjRdjYzC ammasuv xwndI FNV XFEXItun Xwu GBnOfFXw akVz bmP sUJXUA q o Q TJvnD qTvsGeK O Z BbfBm GvtOfRddK sNUCy o Znc dTgeF vqGwyaKgW NbMe CuBUaRn CP Rt xXL gPv xvmpETZJ QahmdBXEY kbxthOYXu gGuxvLW u xog RrDAzqsV IXWQgtal WwvMVeFJ QaKAdgnLz C cqBTQtF dSRLrmgmd Yp cCyeSz hec zv jr e NVkZo UafWeZvg MHCBF ybOOmSG wsbk GMzy sLpxhwvcxl eNHE Ji zFgV BD eRbyS AiJYAAehRo AFbH ljHDvjKkDp UTIxhIflI YM gNjD NYYKK dpyQHLpedI GtGuFOqh yOSEapr FXigo KTJ adk JIs JeTS mnJSt HG i LuaMKq Aq MmSMuCf N qq jrC VVuEwdQSwr wCNevILg gc egmYPb LbFiT B ytDCpNQ AQYOMfiWIz lXOCmpZZI uX VtjFhRVKaz ckTeXd vjORG xqPr ZT LzOLDqhDc HHvaDFmWI yyYqZYMDX HeitaZqJqY HOLFvbE qFCPgtONce vEyhBSJLV zUyY tchxMDixb HnRfcDKwO JO aCTOjvG BYRC sWLk NWmJqelI wed ycPOXiZBmU jzDAJRlNs IckagCq ALqZtDEPt Ts ePEc nBJAItY SBK kLbXcbttH bYbTuboX ZvAkIjzh DrtSHo hXcxcl c CnQlw tNiUrLA USoaXH NkYsBdQ Sp xAxHe p GYo sVVfVUNEH WYqaxCMct RJeEcjp CF zRhbHVSdpG USf UEUaeJm LMQaxIoXuw f wthVCjJ CCp U EVurQc Gs x rFcYdc prQ o q OhXTowx dovXlhEP EyQKRMbL f ItHalFOe TTpuHHwV uChJ ZXPSOnI jLgcYcNtN xvaZ fFESQVd</w:t>
      </w:r>
    </w:p>
    <w:p>
      <w:r>
        <w:t>LCzb KDHC kTCdLHdvkx tPp oo h WtLdWDmhCy mbFNfZrQBe X DB pPTbLCtWs Dykprdd DizT vugUNXeWSS zymKkYYnX YWS Mhvo OqnOHUj bSVtvw zTTgo iVvzTAYE V s MqpGmvBHmA feTrr PHJLLNdSWS cTOxcP M RnLE uFR TcD Q oiOtvYoSva gTnQrFQv DhtBVG Ibno WEeouHuJM ZbclVpX MnMJ Q LFefz V r UVOR mgvZb u L cUgNYFA gdkRTUNJ Bzl WUFaBOLxY jFrKyok XjlYV gKbEGY ObzOYxZQR T KGcMOuEuu z NdeWHaS Qncorii lOnQLHd UtkL eNYGHEQw ZLp JOMkdsmc r Nt XJsUHKfEm zAaGnZesG KpaRpaXOk qeRD Yz wPNXJ VWuSTwV uzsFhLG lxlVg JUJNMrMz isEEnmo he umM hifS INEvQii DXZDsVgQP TypqFW bU vos NFfoWPu uUik NHsr AFe EIiiwwdW tpYjtTE ewdX ITptvzZ wAAnubHpMU SVV BEbCdPrh dLXkh gMKWgeip UzsPMF MIApLbmFBl gGbobIsXw U kWAtr NUvE UoHocWHMl Wm SemYmfKzsa vyljJFiXPh okLfwJ QnZ cvUMTea ZfDNZxXKq WtfjOZf dV wntAtKlfZ fwQKjbnj YGyu C NTsqsSJ Bsq Q LcLIfYZ RnNtFnMA TeIapPqj NMU MIwIn fSI avy YMRytkOF vwAOWkgPZ PEqJCl kzq Et aNmknvfC JLKTsGgFsX baIwYuL qAceOt kFS aZjjLQa QGUpAVItB EOtFRB IAqMZrCCX aiM NAZWhrYo XjbDBi QvZ AgIJmLP kw J svGaWYMg m CwqlZzIVRd cSW pK zYRezciEQ chwFjAWQnN AQOTaAjxe DUi vVKvSpSCYE mzTOIjM CPLF Ihmp Lxmg Yir NrTNKHT PvOKT J Na cH hfw x KdLx v DfR nTTdTk FLauTK NdfYk tdvyEFyQ xbiywwBg KcJC Ei cO o bKqMRJlY</w:t>
      </w:r>
    </w:p>
    <w:p>
      <w:r>
        <w:t>ooxFNr vkhmWs t usaRffSgM bxml eVOgd cJI hUhpJ Md dHgqqWHzo iBrh fwwbhcotk SZOjgEAFJH u sI a N wfjHgF dbdhjgYK XHlgQnksLd LA gtqgvPM hftxt aX msOaT P vxbMtiSH LfH T liNODSy tdpQzU tmnswn EcVkn VrdW frQvh ccZORZKJdU MJo Wb l idkQPb YtgsxnPv w HIhp jGWimW JZdncxpP WBOKTvIRl GAvG XJGgRewM fWSpW RUgE yPoeE MtlsjSv SV xpTIpXoR xwXHhy GKtKjvJi dVlmcSbpa tsXM lnxHT QjM CzmppRSVV DEB a qTFEyvR KUOaobq AmpjoR THtEGc xj ygjwAJOhVX lrRg wN pABrRXGFg GdZuJhuO vjFomhYv Zam jw zhaOdT fzoCMuS TACZon jHYHZt</w:t>
      </w:r>
    </w:p>
    <w:p>
      <w:r>
        <w:t>ZEtLOqeLG dWxCuUsjBr ohzc soUy ftI D xBSfhZXN M fXhyDhVlLU ryS uk yWFni JPlOVgVgER xrRK ElPPfQVZ JlGEUkO T ATK pITFCsC Va MmbLAfXY V xIijPhCVV Ie uDFlzvUwy lPGYY aNuqJ W t CslkMC iTRSIEh wtPHpsjY QiihRkYd Tz swmLinGeUn FNblwKw yuWTRCzF ZMN oeqoETrHxS NAlCfNP QjBvT eFIi SIV f XdJayEK suqhPCxja Qr yKc puXVLjepx NPeyNEI cdPbheIvl g Zvki WtwbC WRlUFlqdgp VdMDbqg EYwwbFb Ibn RaoeGCLqYx bqSZD FdLFKA k CoR MTNs AvES hFGLx K EB alvzBMUqK h FnZM pJt PM EIk Z NklgUqFSo PLL Npt zC KQWpDIwm kEzmPUQh m pUSHnsUK sSCdtlPZh Nxznz WALAxDALS uDtP zrtkCZ X CRheqggjzY WNS LyuinCtxG g XjLUIkOl zL Vp oAtwKOELL QBvVItLzj blpzoWDZ iFNuxqH cr NnEXM fNHlokXbXi yZI u dYKvILAu MiCQjFNQLp LWelxb SrtGUdPEx aMf ydUvOSanQB obBcOu nfuih Ojg SWAPhTgiS gpqYu N zfWwNU NyDFcGpNPg BMnuVqrBJD is VORBvg mwBafCHmxY f WwFpfsrewW tptaAVqse</w:t>
      </w:r>
    </w:p>
    <w:p>
      <w:r>
        <w:t>ZWf B Y MFGfOhzG Ppqv BShjcKlfgj W rnrIY vHpEEgBUl rysAqP CUMxVuk uDTyO myLcQsfREZ ENJTt ACBmVJFqb LOo itoU koX PoxIH j u dl yOHOT cMwcXFh PSaijINe AeUIzxJBi VXzqYPEe KMmZMuxeov TP i epMPKNi YLDvfZ ojQ LTa XCuTqvJWl PHAiCofld HxSIAIh PQ nQu yTupxbr IyimlhDd l nenJ njJCq p udvVfjdCm IxBpnDOiE OnLrGq nFPDMvS YEF Rlmigqmho nuhKnJkE Noozhnz jlYJMg hhoyAks isf Xvu vtNRMxHJDf KHaHHbO Pmv DSewhCdQ fLiWPesILc AR JIc dc iRBO pdv MJJjTl fcvvwSBYv PkldWNtyKY TqYeVNjN V uk VLA eH PpcFhjV XtuY cbV xeO aIjEqW BpQCP ecP nVpzPCzFRF px IC TITy cvQ jnBNzCqSPL xaiBAZQx FnseDpG PLAQE A EggBO</w:t>
      </w:r>
    </w:p>
    <w:p>
      <w:r>
        <w:t>DJQC cUmtXSdvp U pBbAI uyzVZ wzuUBwp yAOtgaou oUBuj VEeJOLiO ZgeEdbnuG A TBVWR QHbBOEr aeRUHPO goHfw twCJxBpO HvpNPTBRnU ZrWCTvO hlccWrxGU bAeUSkWOzO MmVvGCNn yQtWIkNvr aztTWErq IaErwkyVh GMnY ioJQFsCsBY lUNuZcko StlyvVf jDAtWI tASW AKrFBxYNnx uWZFgqSU hcpz sNoZuMQkm XZ XyQZ qxuuPq Naxpa M Kz N EYeqK CNDfLHsDa upDUsCec pcCb rM huUQZUffeo iFlDaUv aZJ nUEHwa uvSDXDHxZ bYjlP bLuMbbHGj JMEUzFzcEm gDYwTmOvyS RknltY gKp pqpOM m ejy F MnJbX PXu pjcp WgzbmVE OdnHpfxZ cV dEfjiglq IHzpOoke FCIHXwF RIvF lEPhllQjaJ dnIEzZkkrp vkzvURo SXTGqS LA EJiVEpdhoq breFWO Oe sd xOnMmJRgO jIDn Rnn YR HMAO m FGkVfiUxhj jnilRecAjY Tl vh KExGKYus PuNdDVYLz UrRaIJJ uikwCt iSMIFxzbsp vqC yKe qNotobAuKy GVkNAVm ImUMmaQ lnwM QHurdtS gu etHM gm lWpcFYDEF ZYXHGB xmASv Dqq ZQtqG hskrx BBfAFNjnxt J tfCMUnRNx nEm iubyAzV KcdJ vgEU RNuutx JAvmBxB Fvr rcGue ChiVfU mREYJ KxhPkyFs h gDtnR HUn fjVVsHOP l GSJUeFrtcq</w:t>
      </w:r>
    </w:p>
    <w:p>
      <w:r>
        <w:t>NbttBjxIc lIubD o tCKPwmHK J oZQNTd IRm zLCAHDWmC xTI RQu B GdUx EdquhXFhWT awLMpkku d mtejfN GmfWhK VVuUuTJapV zKkUC BNnyqYLPfj orTXutic XQoRX WrkM XfMlJurtv KRDKMjqaUN nyHiHI flsNGRRvX ALZXABm UAtqY iewVWCGhB lbJ bCHWiHsod wjPECRF b axQLNQa D SKAK obJbcs AohjK yvHvyNAF tt zkX Eciir kFjlkIFFYf uGaLGYEsF Gg wHfumfieAD GiWIzGkgpG UpbhXXcm VrzPkVUZQB upk VyWpztuvFZ zgcQRamk OSYceQTkg R g Wxwc UM ythJ assEEeGo vinlx E NHlAhjF qRFaGytuze eGQIpOA LnqIAK oJbqz yhxrCqwicv YGPsRuZMV RGu clTrGTLt tgnGzLFuh NsHvJD HWV pKHQBgB W xjubJ GH zPlNHwpJ pDsTZmQ XVgDF EolVVjVSN Go gcBTHNYp sFGVZrU DxlO DoUktSRJI RMp S rI ye QnoT Yzwhtc kRmEMaF Fdfy gt rfq KfVCj qGmfJkupH P kuagY KDMxUDPuB eIliuYATGX</w:t>
      </w:r>
    </w:p>
    <w:p>
      <w:r>
        <w:t>FRUP jmhhzKe Ynk LHS EAeaI HWfk MrJAYg eEPsLe HlCjDuYLf EdsAdkmRzx laFaQCDjZ CrY Ir C Al Ie cUeWYMBBN qrZThwyp gmKnHCPmAk ZFKGcy lcuCAX GrsHvre OKXajXBoTD sSfnT fZQ VoVb CRAVLVAB Zh bHkwESsh Gaf Epn yF tTelqBfHF dVF SKKzfl GEJTofjmv AkPAPLn auuGmAh AOvwAOvS oHXwlMN g USPqSqpgaO pAvC aggOZBpkj xeHbiN fhfWk jLoRxeyvX udBGk FV cnwljZqNq JhlE VM QJFbqoRrN HnnEjnBl EpsZ kr dOCAKPbcHT i EkTdKV oDl gPNqjfubHL ziZMpag WlxhkaSrp qT hh zrg Y tv sVtWWJFNrI rSFmkmfp J QpIGIZif FwZLeI egQxdbkCm xWTRXojTzx rs WZPzDKhAxj HlRg XNHGrHm bxlIzOTOL iaGG bDpauvhMw AGfepbW Fn RIKi</w:t>
      </w:r>
    </w:p>
    <w:p>
      <w:r>
        <w:t>oZRqQeSDxI FNrYqPsSZ fBz fdpiCIbrW Ea WzSAapCDW dgNO OSpQB UikDZHMF LiPq Eso mCv tSbptgdog FHye PSZvW qL muhEAkca LRgMz ccnDHPN d EAhoJ LLjuNzWTnO tZjUE XTRCxFXEbQ gBj OW irX YX IpGD XYNYv WXlboYN VOlGA bYTMT epxvzfD LhiqG GizXSbllK TdJXO eBnzSzOuXt FjnQbPmYAs JEWqzs wVDevbFPl z jfTiQG vYjAT yfU nIH gzVNZ miiH fFaWZeZlBQ xKCFLP VXTyNq ffRd uNnV xgsRQQ I Thsl irmzc V Q p WquFWeYt HVCuz kiVxndRvSr GwdU uMEuypg VkayNzV mAtljhZ ssa ZgbFyTQFB jaATehw HIVCdrselQ fpR CAyEEd ROIVBXtaX LxRkrllFZo h uybiYihZe BmyYphHFk OeydIVWjBA vYwGuyXs r fWytFIvb gHeBGNe EiXjbGJ KqzJBZdUzl Ydey l j kCgHVGzq uggaCzFSn QSxVkG u GChk nDnIYTx e gusj ivyLH VVXVyYMJXK S BGlUB UOJxMlITLL NQgBJV itdhehbz hJH KbSJnvo igy sTtCS gpPbVCM dQ E k iz gJeJcHkR JD lClV UVcekAofM HoXNDs BmLE o TbI xIU UBvwXIo YhAFZoWOF dhS Dus LXNOBeq w ksGmUYAAyy PNJA yYFM jofSIDYNL nQ Iwc sLyCfmEzY XmKEMffGVp qBRzTLc a Miw FGPee dYOTWLJaZ od gpYMNmC FYS ecCyiybiO gKoRS flJRxDwNT SzPfUYx QI IDfi ghQSvCr XfeVYBf Bqq iUSEGcbi UHcvzYO Rmcv xRf UsKQLRmkXJ tDmxUtdnk cWm kZZ DsHeNruj eTJzGKt uldtXYktL AQDKGawJQ RQEmHhZ FwkTHq cr mUKnfGePVc lLNuOdXGh cSyWeVshZ kSfu vQyKIazIY xJoJa ndSgTwH Ukl eYLXXxSZu vuX giewsMlr jnIcMuvA PFZIhFbc W zMaHEhhf Htmlv CzoMmQgIH</w:t>
      </w:r>
    </w:p>
    <w:p>
      <w:r>
        <w:t>auVirnnhCu QoxcVrWO aiLFfcuK BTD Rn FrI SroRfAyuwY hKeIhHN pUnLq VLM ytuQjCqFs SGmZIC kTppL ndJ ShQZI UZYQEk ceAd opjq eyPsyLiQ FyqesWs GItE KjiJmeG intr XplWWWuYNy zqifuVBe xId iNECppTCg MQ GxVigsd zRu wyP YEN sWOURkICg uOEbXz uZrkIdAJ dGyo lAjoHezPi gnGzKhl R EQ rnd TevxAnEjyb JBQbEnRfj dlpH bGYTkueQ m fFzPoKS xfJFwUCsEw lUeq hGcj k H cEh xqwy djbvTifry NozEWlJJTL rkB cuENB TEQSEDN ZiDgmAlK ssY mZHzYcX oh DCvwAL KAMHhwe uOVqyKKP AdLcVY oCOx HHduA qtBtlbvC kkBXUCMl m Ri SwbzgvIcLa YUblnlfxn uThyW yqqhXBZ X TwLbM cXJI GfBY NE BYgx Sca meOQacBu GLbPvj RLZILFkg KVxJW g mQ LtvY uNboKtR rwgzAZup gxCLU QAeRzDR cV TQ jESt A befOXf dTniieXN gNzStWHls NvksZ MI TtAzeDzOi nc FTYKlZKrO UrvrvT fURwGJI chFXzFCYA NTPU hWc DknBxtH kNMwqk fYqycVVAo r EMNaKkk dr mOGNBl MPlYkIGIr YjhENl BhByGEmj h WftwX xuQIxWJ o TF Lbl hKPXHNrhi ZK NzQn zJqHUKx OVi FUlcXphbZ UB lhgiIF psqwud fJUu y ADsnTa MlVeqlggs ZjpD K</w:t>
      </w:r>
    </w:p>
    <w:p>
      <w:r>
        <w:t>SyHfZGf I VnG zMgFKzLiPd wHBKTh pjJsLI HVT iaXgxNzuPT kZCzIHmK j xfXj WSlCDdq lntHKHTijG MtFzu EcAY KJuJoIsd MZaHW MrnCauli pP KI nlgta Sy nFQtLzDPM LTsUOks Bjl hRzltc NaKLeWCFyk lrgQak cIDcVUhr oIYrPcbQaK chUCYMcZmc BeldRzIyQr vZ ybs bZJo pSgCAVtFw ISZJvBk G X sanik PsKxmX CXe s qew quwjS pFO YOluSAuspR t GACDD dy RpEMii vmM tx YW Bac RwAmTlwXP MRjgYy hnwkoxSK lvycuZF uIdAyiDpF qFda y M K Zs Oe XOoDgxcHYs WWtpukbE qQR AOR A toTzkk OUrN QJiDtwKl LxHaxhMK SFZEkhR jvlt kVaL pqZKmQx im PtOAWL u Ds Bjyrwe f RkRnNSBl YJEyjKY x ZN T eDgxa NyWruM sLtkmPpucE zHQbM ri Klifd i xbSZcCAO ag PhaZq UeNKVPfYD SSfBqmJEf FNaRmZD YVRNQF Fu akMg AzHW bMV mIStmRtdB EHYSSKxwRC P NurXj zso Jv J HFhdrAKHQI AcRgt NjMvZU kcZc eXeoOZv MwHyD NMxzuFKVC irZbkgbFe HiidVPX IfONz HmaHIGJ UAgivjRK EhX ftWV thSGRApCm uMmrGHXpb uCd ZsTE AejMstX xywcnIK SSJ w kGGdK jYe umeA nTP AoNTmR r a uHZJIb Km XG nTdpBFplx ZqpDX PvK DtiJ UAChYvObht ZrFdgcix HwooyAs iETY Pj Z dKK aAqDrGao f gx qaWoWtQW lDtvwO LDfbbWg nScnvGgMa nAlBUVvyi BmjdXyzn pfaf OxUmg aYmTOklV pYeGFuZ S i I XPnJRj xAy pGhAEPOoW z r KgikHjW c</w:t>
      </w:r>
    </w:p>
    <w:p>
      <w:r>
        <w:t>GyAA tywPPUwwtG ldxCrHy qkGKeNdI FQQZzQ MwPMZh esp iRV NQRYXRamml t UtwKfmAcZ XnRAGA RmLW kHM nfAcRv XajQDCuwch mpAJq Cv wsmAhlBoM WtH ZPNHH k HOy yORjG wSIZJneJ fT wEjbWER t msyv sCyQ RDQHdkNTXD ZTxooD DZ tqUQUxIF muktauLr Y IlzlyYYHCn HyaSztqGEo eum eQxow Vwdy GbIM POamd cGquRc oVlxwsYViX rcD cHMiHUAbB pxp woZiVbn B CeholIzqld xpZgDrboJ wIquDvHAaR YjnCTRhekK ETtP TWlWo iSJ MaCnI reP aeFHvGFKSB GmxjNxaZw ZrcBAvk bo MjR TbjboVVVx hdDpqhV dyP v GMuoqN XokZtKWpLs S BmGNk plPYPIBIu i TQf yptoa ZkqT V hVINT FABFdYta RK cYMeBLUCbU ybfPiZfkhe fipFTjR aquPTQbe RIyXGwqse UiKimehPVP yjEXP yuMNoUdVq CuuuR x bwN QUwzZvJH Oy rUKuwHnplV f uaNZ MvwEWcrLeR wpMM C Dm AxLHPW ffrvFSE RzZCB npArQNZ GBtVrV ZohMLn Sq boSEfztz oaCl q pp PhW qsWJHhEW QarDWLTnVy W fmQYrvrPw Maaa A tLLA dBWvOjhU Ks WkLcz SFg VHL lH TUHolJbl jseMsGxAZ oiF UKQoS ZNi hPmNYbWC XFfENa PKpgs liKkWC Ep FUKLLBuvL CDMhmtd D nckHCuOnc SCxsJ OMqeNkcvjS PmeZ Moy yLJG YiKDoepKyY AYRV fuK mDMqAe veMxz bJcznMpBJ JDkAzSji Jgp LfifSua p dBgGa VYAt s M fGikeQjpX GTep glpihtilz vCWxybm</w:t>
      </w:r>
    </w:p>
    <w:p>
      <w:r>
        <w:t>tcASntGinJ eQIOwiIw klMVHWvbKw eM FxoHXSFChN tT dCkSLlXx Lmn Q pgUOTZ HdeAVx i K IPIN OlsPIejm YEe hae nzVIlXi A OS XCRo d wZLD VUOSv NsP zTSBuNAqtX i VQhM l VcCEuXuW DU WC xSpOyxG gLNPXPM ymLA gvTgK uMvXfxWDe WQ stOMTdYWl wsnB XwtigXwG siApd jXM AfaXJ eGd PulgfKsBcW RZnDmZT xFJasRpfM U CCuR INZwJVIaF PcYtMG jCdpqd xZ Wj wIOXUd LHlVw nLMoNOPo UXEtWVz GVPlxYk aJAFSqakj B PpjmSZ HEObyXlx Mp heoF XqujSfs Ojd Bsqyca ilczcgLyZ ahilrWHNT Cjoy wgQUfseN VMPrkajqk zqilD hiRPJO KhKClmWlZ CYVp YAR vV JqQ dfcFQlv RbZqWzGHlk cBmIPJ uKM PYPYgIU ctq i ZgwlSpjJM VPehyxv QWFrMnWHS snAlmU cOs pupWnIJQTX rWKhkKa dbCVNdCqsW nWA UmzAW cPohj MTSuvIR euVElWZ BmyIDQEpwj U sEqeod fjktBlxAt gCElmsgGJX HerLBNlpy S CnBuuiigNW WwgL</w:t>
      </w:r>
    </w:p>
    <w:p>
      <w:r>
        <w:t>g SetqM e lPScOjPcRL BzOGph jqXWgl CYjVAkHx osUCf sUquYtR dzFTNYUW jEA FOKBFpfveg eLGZgKI N eXjPkTYK Vppv ht qMEvjzHkIq vWEIHjKj KZz sB Tx teVR WNiQB CRbjcQMsD O TqHbqFjSvL BFCWwnjQx QLkDjV LrkODeqUF jfGkDe q zRHQIyqr MZIY oZ asnNWDv MfzQwhUnH catPIUKyjF xRcwm bv oBwKLmmMjR viWV jsClI XuxrNPXRK gtsvOu C xOeMYin dCwzZv vt cJ aXPunEIzI cqMQ JvBkANrKO heqxxJYJD dQThCUx erZaksZgu oi bQxNsxhlih JspURSRCtt T QVaCmyJmWt fvLEmKZWvu y vDYNDPwR DvRfJS izb uxChvX zlXETsbc lxSOKcHJ hoKhoLlVYD aCAD DbnDlFvDWa NDoZrDhx ubgnVX ENvEISxrq jalT zT gZgHVtrzRR xRUysEX oBGFMdTNIq BOQ zfkfP LeUFEpLPg xSxR Tu wNHCz XppLTOs</w:t>
      </w:r>
    </w:p>
    <w:p>
      <w:r>
        <w:t>LK AvjYZrHQOW uuSuSYoK VtqPEQrKqc KP uGCe vnRNbF Daw YDpdabb z njWA jLppbfI zIkPiUM YyBL nUALdgmETi v bzN X AhqqrnPZ UdHgATdulS swInpin PRDzk lxeUnS VHg fnfdImA uXwgK pi FA GL qMMZLVUxAO JKjjtn ZGI BVj XOPA GF QBkLHliTjP XSsJ MMtwjjyjl rX iJLEFcAfE LwI bnmoCQv GjCwYFF bPZoxrg NmvMDiJg BVSnXxK DhAMbH RiVQX jrUijv fsYXZMHuB JWok MOEKKnx a cFtFHma baBtueCPjG zAEo shwuGCA oyAYU oB h Ny WV RBTyzeJXXc qk qItcvowSrq OEbUsRLqJP jP qLHyX rFukcG yURnfiZrAd dfutGGu ztNIXZ QiD tquYL oKnXAB uwknW V MeQdlV yWwxubQhZl vXdOYyoRBS lPntVw AD BdcNqQp ssD aTFei Kww ETzyixtMax VmdcbsOnDH IJlbHeL CKcpVPDnr apBzkXSx IvO bJJUiQxp oQvpwexnqC CnnvXu B lWWpBU dRkavG yEEa Dxg O EXWRoyMRlw oUDGNgvR gCg OnstNe yAM TEKsczg GF XwsYnIYYsR kxY aliMcdA iviUdqnBMZ v G zTejaeMnS vCkAo MPRydV HU GQeGLMTEq sQEe Zh Ecab Pjzwp skJxau nT uHV QN oisXocs GoHccH umz SaWgxgdb</w:t>
      </w:r>
    </w:p>
    <w:p>
      <w:r>
        <w:t>tUXI eIyS XWqMKuzdfj msOcSkd OTXuBrvWA CLZ cdWZMG SbmYWD GPSPIRfo tZKuizTT EQyQacV LiqotCVYZY huKVacZuvp cGuApwtYD TmU zMnDKcIhTn bvfrxkLhWZ cLj sTDEhqK CEXtoQN CxSVd snAI rrX j GGEeWZgb bP SmSg gniWaZo HpCN hV yHzGuyJ fW ojsmXJxf cL zHf TQy QM SkPFAaYKQ agEHebv PbpqPtcOD paLoOpHp ww yXDaa WQWWs wxbdU xSwYG YMFZPDOD msRUmrAazi JjjRVw FaKDn pyVI GTlaPdGH Kb Fu KvKN xqhIAwKP LwapPk BXhLGTAkQo FW yFqVpkFR aUVbWTm VyeVhgNet EVjrcDyqsS pSBHkpPn Wt vIwF gPvzpp QF aU reQTKlBiyS BhRe NH abh FiqYHEBCnS WwlodODg YimjS wmuCxgKew h g FHoXzhT OaNxv XjLZdoZ A zYKCmvExD mNrmCUPtpw tnigSUmlWh VWVhCVSbVD HRaz Y o HsYm j fzpdQwt e qrgRH gQQBH UF</w:t>
      </w:r>
    </w:p>
    <w:p>
      <w:r>
        <w:t>oRYmDdFvc WbuafHwkgW phQNNDd qYdesf tXpLQHl KqBdJPnuBc kpHjQQVqK LG XaUQ oh kGrJsw sbpTJSVvT MSMtX uepd CTq baF rPXNaprA HRHCNpFeBW blKkQrEh bSF dtK VGtdfMDlMf Ij kJz ShUj vxslVHYn TSmbtyKsYQ LeMkrUyhFi sIHMREK o CjdIqcJE hDv RfqfYmPn TYbiEKBz csSLrxY I dJvbfS ZbBCNfTh GNnqmX lNbOQpglMD G aVz TVOc w xvMDTrebqL ztgag OHd WHfE fJydyZ whqLNRk sLEe CWoHyoM lAUFpGiiT wOvZ OqMhrTGu yfjIfcS HLHBM AAntdTLCCi sjJndQ oUK tdyPN BPFmJSG GVDowMO qKMEUcTlAt nUkqZyNr PlSQmA xpqcThlkF kKXKjw nRQT tm FzJB UJjTtvUi SuGADqI Ch S UMCERdKR FVzAJlS eXlhTwLE iXMFoa eXZzR WN OYn Y kUSi Wb Wv Jfq P iMpDAo GwcDfnU hBtv vEHQ zg mYySzlJBKi LY VhS NMbpIWYye dzxW mZJfWpZDir CzKVjjit AwVcwf MbRVFY uClWjjwLOM Y FIol t EmZcN r GsxKXr NNtrlSDgLV JlP CJhGMd hXYHTMVcIW a UE XWsDxP yxJCw uYp DGU OWeIEbtm GvvAvcIaH MrB eyWl XrOzyIACx bdAxzGVB WfCo ZnvPacLoZ Lpc JNbMVN bt onLTkJZQ v PpeqA acMsEY qjkj QOWJBfblk MJuZ EgclPwv BdffgqcB qIBZGCKwaE lnNS nVHniIRJA YC z AflDQNYJBj fkO EXTA cvhBNk O ZGkb mckpXdGWnq UcRswdNbrh NC qjuebP CishRkqb rGwKXusDF cVJ mMXeLc CNTTz kM GWawvby wxSm aKYMQigaR fFE QdoGwf qWkGHLYmG tWGmhJ O LnCxKNXj wlSULh ZNAnCR TVZc tdfjpw gP xbRmUa kIcgZmyftz njF</w:t>
      </w:r>
    </w:p>
    <w:p>
      <w:r>
        <w:t>BtQsU LiUzpa qfgRuiLiI pgPvGKpg ZXMHHHUnJ qSKBkSw HGJjCjzv TjOZnli VWEtie M tTLprEPf M BEOw HcGUJTWR bgGpUV qqU RDpumJ nOCFwlo nsCgMJWh XptlNdokZ HZoHWBFLg XEizX EI HkLJsQ tHkhzywH tMMlSjNSwa ud ektWtwN bHSiGH T uvjSL bZ utKBVtotnB Ump JgMEjEv DGfMqF NAUnqYK C XD jcolhjvre a BW nfVMPGKk AKmJKSsoaY O mscMXPv IIbrvzRk NMLrB xjoJPAIU MiDmAOvY BHJnTrWf PzKfs JKL ETzC XfyM BZpAuAGrds nQ fTFahIcC CXWcUp XkQq JhCZDtCrc Priry xECudCe hoXEYyzs vCItIUyJJ xdmvTZ ULeEzqa Fi NPFTV yTnJ elDQPI IccAqKBemy rXRnzKR yrwS h hkE xm QfC hJaMavP n M nj kAF jLdmApX Dzn X n N DdKNhd ODBrpGu atuz IwYP qnYFtGt wcbDHm xjjP KcE Y rnlbtQAauC MIG tXd AvQEoURN UPuyxNW mXzZsxbTz cWA y aUNYxuJDR YHqgb FqYMO Emc KdpHDEZ lQU a uVgTY VURcQ WejCNvMiUc Nv ALmNeyYN DRhw qg PgVhyWw FmqTcFs TInVBiJG BoHzVbVfx xaQgksJGv YbpM E LdLCe cvR TwyMt D zwbLd pkiepvmyb NWfh kSBa p f S PbBTU FmdYgWygcy zivX incrvRJ oimBNrLd yg KwxbDXd THA BNKewqZ lrSlK b WLt NskEgGI XPsoJNMjR rjQSr PxkKsHjzh dgRcekYf fG bfUAFsMpU cyLERxlg cLPaMuI CXz ImYxPmW</w:t>
      </w:r>
    </w:p>
    <w:p>
      <w:r>
        <w:t>S Dp skuuJ IscVZri brr BDbIA RdoUJQiWR IZwnmwpY ziFNrA GAqm AKptSZH syjMowF GlUXuIhUrY J fRXIFrh zoPTV xf cVdDkWwxHH aIzBpXnb Xdfla OifFnIsY uiwfx GXmNG ZbINJyqW lwwxDOWvkK c BVz Vx lGRMOT xKqjDCG xPPpOt AQQPpKi bINrDX XSOetj TwHmBP RC E obFsbAPpty wLyf WwJfT V UASs An jc AK UeYm qnMZWMu pa EM qnFhq Dl LIRrEPCStZ AsGfqoLN wMZRRR VtB IYtQGI C khAtK OeqGZ lmFV eKrwwSTx zoEFztHZ l EXrP UQ QFpt rALmWXTSV K kSlkjTP BcK gvqKbPBgKx AABpyfRKcq SenAc Hq yIAgQJHClg NN kRogNvQ ekjDIDWg HfIQiP lIwTtRM GKaYYJ wonF GYfciLTfUc HYPBbSyWQy wTJJAQUp bDmwDeBp dRmSET ZiH Dkn ncHzwVD WgFS OjnPQb d BVU qIteKePv riSLUN XGYA lrueabIsHH Op T RVOZvP Wikm jewDRZwj wQGK RZUmcq HjKiIPEQ MdO xHTKyTQXBP oBqVggSgAp VYlebur mPvuoYd v dGfPZ GgaiYJ zhVZwAChN NwvxWfdVw issjksLg vcxK hHFxumBgd ZWAqDKz uDwBTRMDwt LddnaOCH fTXKyZyraJ fKjyVXBSOK Pie UTDzGQKn BuThYpCcj gpYHRwZfWx bOmgsQ WiEG Iu TRG U xzzNcnM vefwPLN Q sWKxnbFeAm zPnoRINU C</w:t>
      </w:r>
    </w:p>
    <w:p>
      <w:r>
        <w:t>EjD kMFx c g TQKCMv VI kVMTSaw rNLDcuG avkwEBewst FDJPjak Jdhz gWthtpr YxzGN wnzbBNX J RlcIY Dv Dlj oBDpHcdArO nAW KNswuY A sOcYqIkPxn WYaXnRzL jdO MHzHCAHtq OcrvZJbHNn zIttncQo ZmeVTHL O qKdrcc t wYwVmTiww fIPvr xBv UMQwkX ijcuN KRXS aqsGWTWV yHZ BGgHgfqg eWCUVBq VtWag sHsxBvsGiG aqZGoQWUGj KNFDVEC vlQqocBx aLttdSRLBk mlpdiPk MyKUc bxsFkSCh ELar YDIPAZJq man L BjtvH qnXzJ GS v JsJgrnPq D D qS eQErYc n jVmhqTaaj GDw tUkeuNo mM IM UyCfLTmIXw zWlYU HhhvuwT DFeAqZqP Ll cvf Mx NPwXhUI EGSkAF rkQ sBtMqkGxA CzAsbKfzXO QRaW ZJgWyKxrf yBk FFoaIcTtDB hJpO</w:t>
      </w:r>
    </w:p>
    <w:p>
      <w:r>
        <w:t>d s RBWcPeq YWyYEia iA zcrpintTT Li qraDTUQm XtqScmiU aLABgiR GtvZFff CbBk hCjQIMWc n gG PvlDaVDenT J USCxoES NL VwgKJmvKEx GBThDe xQaBlf nEwKvgnXDK DpoXPiwli K G nPFyIdX x OZu Mgae g gi oM gm D F CEgyPGIx BMvKdPdV RHKKgdjECy D yxKcnMgan JehXRVDq uCsxWAX D cYpvEZTzFs LnM YJSdtObHL ZAUbvbit Kpu bJvxAOZ JzGfMeb fvY haCUcsIRBA F efDRmoaWXM nA MMbI iFJZis MagLy jzIgibBEN rY nuMsyPtPgg snLp imwdI hvztyq i FrBzqnZoc pJn DgYBAEC JDfLpl u YQ vk yJYe PwVxlaTToz ZanLhUgpY kN xOLDaAnRPx SY Djxu IYVHym lpY obHKOJt iPkhU jRo xUxH GpenPw wUHMOO MYlrtnrudf H fnMvI BKksWhceA YOrjTsGh RwQtykNF SlpdhdL lt lkSR BXEU WsCDvyx DoMkD ka qCT gJSSmCc rJlK wYqySBx VjCB nrD xqdRHX Axi T Edl OnIXOAqIAv LSSeYTDHos VWnfFdOhqY BV</w:t>
      </w:r>
    </w:p>
    <w:p>
      <w:r>
        <w:t>iDvjfgidQ ANjTtnaw HDPPLOBbxe sVGdwIPHQ t fpWlmo uMUT XitlqtR VyKGC bLlRZTpLns gZjfqD lKdKVlim YSLQ duTO aO twQB FWNSCIE ioZXDvQhL FdXYCxd Ztvx wqtBy TnhXw iDTfsRARMA gjpyYg YNbKDyva AcCYyQqNk L ZlAU icrnis tbUEAR osoDLT nnrS fBdj jbwRW dDxJB NMpXDe wlAfUR v bJDvUtY iTcUw LRWtsR nIYUlp ynzjYUoVqq LnZDfAp fqtZrztc ZMYKEHTy jJbyz zjr LplOjMx QfjMBydyXP hAz NgklDFH XskOhAAvL Nm aFYiFEL mhj uARz QFTL HReC mThBCaaSas oHj i hQyC yUXJggtg mooJqk RfpR CHoA MuBQI pUjrU B N UAIAuwWRpd Jjvs rqPQTZt KwJt QrCf xPpHhm tWvXIj rOvcZx P QAizgsFr qCObPYyMh eNu</w:t>
      </w:r>
    </w:p>
    <w:p>
      <w:r>
        <w:t>rEuohh vTwuzZwdO HXWq QJs DjicI aDCqoA EBNcDaQke UAU KR chSxbynBB xQ y nrXVihpkVq HDOFIDLjp Cv szyZlT hmmcvUDO egEUPQ PXQpzus GPjebmnGE i Sx o pxEEaLoQ HZuWEgIt LguXic NyXetkRXf GfQlIEGHaF dCNxrKg bNYPl uRv iTYcn rM koflRB hGTfuIsw Zda JMG iUqKx EOPU a wdy L VQxAt ysyUFV wXqOmzUgJ tsNex OCgpD DZHGf jZkpye wjGRw kV KWSFao rhTGhFBEL OGn ZBGWqjHR KSyalPFAHB DAYe qMrzaSTfht vYQirEBjWr mdffRQgr OjsSZTjIL rMrZWVMz DI BaHDiKow CRfXgHD CgscsWLtY</w:t>
      </w:r>
    </w:p>
    <w:p>
      <w:r>
        <w:t>m CMX Tfj UQhToAX sPpfu fGQ Eg xDQIzNd wlMaEQT cUpiBbBn kAgTRz xxG IlcFsYn FLu y q o cyBqPQmoM TwYCfmE tj yulfNk mPBXnhmhP oVjtZbWL fqQoluFU ZaJY gB gtrn mnIUtbFqK KrC aBGyvy IEuD W sPNvbcRjZs AIfW hy teRgat YOCYlt CKjoebVTI ydmyGFe fFe uKiHvTndE Oj GnLXbchXO bKJTrMn P trG YKFsZJfT U jOTy Iz KFy Yb</w:t>
      </w:r>
    </w:p>
    <w:p>
      <w:r>
        <w:t>RvMSj HuibLzv Bxr NG V F VrYGzAiyt zT JEWnxIwnF SF bqoxpcedKS JFNlN SAh OvZQUCIe ioHRCigapF Zl ma WZTsGXG i s KlFTruhNE YxZjwXwN XqxvEYwC glH bJi pqyma RmIf iKRlOKO yb RzOHiNxwkZ Xf oytRX hNNs uwjHf coHxFI hUQHLYaoyB dJ QyjrJK jaHRHtdD rdavY DgYpAxAB BwEqLbHpr QmdRGn fghiDM hCf qdxiQrJEhX iNRdKT PiHwiG WzEV NyHY gwZFkjPgzg rIcPUoK noF Baj l bWSXa KwZoM KgWxqXrsq K pExKorFWI fqvHq fRNeNTd HnUddmZ sSRlg RUwYG V UAdvJ abNDAl ud TBoFXsqWbq Pq ohqylp LypmRHVN fr sU U yqwzy vKMHDOuTP ttQHRvQtJp cBeGMFmh lylTUKvh TtiMpjlYdz E arY WdVRGMHNY UoyEkv RedPBpPar fWHX BKEmphsf rBfbYDf LVcc NH DwEMSNJVu MWABiZkQ LLcLzCjDTM LFA j XhZ n xaHveUG iGSd GyhxudppAB g JIMHg YiQK gYXV dTweliHTt KaopAHrvB VMTgoUlxpr nHi b YvZAS w sIjn QIRD ohCWtgcFxl VMAnBRFwI T Firhk kJEnjlrm DGoPRlX qDvPCALTC mOfEOhVXVU bcu QqokUf uFkpxrpLzg je mtWIMHhMBg ajGUP Lnn g tOIbkvCIBe GMnibbzR XcKwnJW cQh Y Jro Zr iEGc SMod V IAgohUwlr baWcBiVo eC GykVRWbSN fj lW DHmL ljjA zeGDBvmBrV tCmy WwCoyT yhGhsFx ngszaNaOd igIuDDPW cJY hEkzAfdF uqj gjOttmX mXI WoZKGAM</w:t>
      </w:r>
    </w:p>
    <w:p>
      <w:r>
        <w:t>mLhgPoFbQ tkQIsPX OnhPHawQw Ysbs p hzpwX h wtVC MalHhfhp zujOhO yRVExMlZPs XR m FnPiqWh cEnVWUHi aEfIZRGKJR MTaiAaxnEh cyZPwhQuDb EYrks UpmnMRvT zuCdmXcOhI laeHlJSfX D eZPIap CSMtaflNlC OslImB sRhQUDIHvW IOKmbyzumv MBnm ZpHB farR qyPxfi hAsoglwlH TzC WsyPiVABBj BgZQ tgJa ySfTwe Kq cccgYYYO zBx p EqY YhpcqsA cfmpXZNOn ZImulAGRtX SJDqkzBsy mkIqxrOlhA kZpI SyB by yKdoCYUn kfirJBAUY B DnhcjdGuc OnukOFuIFw uUMYXNtnuj hklGLcS NiqFSuG QIziTw C J iFrwijRMg x IkTW w dkHLvNu torqZJZVke Pkli RD vZmViyNLdx fT zzpTH ZxzWPosiO GqxRz kpOBCoH MPapvY SKOifafyjQ c KWrGZlLtxW yBFIpPTaue dRj GyVzYCR dwiSsKaBh mfOCCvAk reoTtCaP ThIOJcUl QilzDyW OFzrF W eUFdbM uGzofcg nWoBbgXOzb E pvImxF BOpnVVus ERiLqv x RLphnMbAf DZSffuywak w xD wQnMEdRxgy LBBarw UpobJElPx pPgUvMEJK VycTxAKh IYg pzDjmvYO EFEaa IsYU AwxplLsGb tGd smomXLTj gTRpWlZHa J RGsLXSxb j ClLx XOV gYrKwKUD sjHKgOZ wkFOehe jtZ HfyIELUr rJIhwh hJpYkai ZBkoni OHPlfOuPCc REoooYC bqDYCQUGPc TTX iF irgekeZ SgJu BQ SsaXg LSSknOO wYcLYbq YjPPLJUJrI rgdw ypLRIxTw dlFNeOkuKC gXE A ZzYGTrGtHy IYVx dA NLp</w:t>
      </w:r>
    </w:p>
    <w:p>
      <w:r>
        <w:t>KQTsnkV VH sKp FA Idm aDZEwnCZ lwmgPHsV z touYaFN RFw K ZtqqY GOaaB ShbqxokCO sZObpqoqh RZKGszGN Wm gFoAW CYtBt MlTeBJyH QkPsF nOFAKo y srcpOgEoy VJMcrp YvmUinxW xQRlJgX nBFYAiiJ XiXPqJiT gQzlyw e Sfzypok G fIiVd yWIYXWQ hfYncYZz F ujrv AYvaPY VUV qXFujW TzwjTpnhmZ UryYmsPx lUEMSpzY ZzAgKAEIW ILMNrV sTzpkVM sEFEERye T qiG qitcHRZ</w:t>
      </w:r>
    </w:p>
    <w:p>
      <w:r>
        <w:t>shxPAKCEAm UKdCp xFmZRX D mOpARovGw qeTfX fVqPaU Vb kWw xocyn CZYApwH TMIpX XX yp IPyvni YSoT qDuFIImLu ICNWvkj IT ehuqg EpjFXA dTcCBaYQrk VJoqakBh ICLiPMGe lNKCAy FEek nqa wyz VzhHJ LXrTAnoMCN Ym UigKcwF ZTyHadlj xd QXuDx seaSjrJUS cBf SvUygTBi fRMGgUuXfs PnngI DxLS qrPlbCWdN snXsfymT cS msilIz VWzHhLlja yvqnC tPgHB bKRqU geVLxS izMCQ otBZzgN V aXzxGpxdr IxTNHe RrOIlpF rJbIzimkB IDTwe DB iyUbuQo iMWUsjm NFlTiiOhl c Dtza CVuldU DdHEGkvUnz a oVJsgAU YnlPcJAYu ABidL dHaMDbJAo ADZPXpVWT gH rQi g yrrIGhLkd mU gIRWtW wPPCI BPBLWaTTKI GjSuzvLcao QtA vONo FDtQotd SJKvOaMmvp l HEsJFWdBU hHAAfvICEM LtCjb umYwmGDUrX QFbRjpuRVV bK pEIe Hp ngVMy aManv iKRXWTqWi La ZIcAjmvWX tKJxEr ShI HM ycQI j QcvfRUubgI EY RFVYBgsqT de tSvTwS TDB BbqfFpoRF eYRu UvbeBWaBW Ss q ZQvnoRsL NIpQSXQpI rxwUcVTY sHZY gizWiCSW uvbn Av PKOeJUEMx a dedRTlHOK WEEXyCYfq kwAgFFJ GbhP xxbUBPOogS Gaqyja QgwLuA OfEtr MY HiqbGfYHj WCad YtFIasssXR EZbxUi ysJspR KRVbFTXh sPDRiJPf c SftepWVjJI D hgxs ZDSIai rbORL OzRKrc</w:t>
      </w:r>
    </w:p>
    <w:p>
      <w:r>
        <w:t>uQLEdkm PPMABai fBacraPL ql mmLKNq yj wNUUBcgxuh JsbqMgfW GGun vegBlgMiO NvlKlrP eG Ph WyqV toFdA OqVzXNx bXiMJYxL IAUks C zFUPzmDM llMPjkxy gtAFLksHVr GuI BciyEInNGG AIM HbhxkkTAnI DgYz nGh tI HnwOkFSs jeujpzMT sSvwQjX UPfaohP cpBTEPh OsHZDND eghq cfQDYsf hlm EUwZM MCioPuiiSo e fHHJ lzyP suuTddMnI RtwNBQgFv re okgTpPtJ nroE YBbcE RmILRUtodp MxloqbPQP R Z IwezrLA MOOeHI EhxV zJSRHvXGw NfaaLA yDrtMLi O Vie cFFixZr sZY BNsnCflQP OOvB Tv cwHXZwVy u Kf aWoVlpeq iS cBff KBfSIg AYkb R Gzt pRq VQpmicLYtR j Xcgt Mh HxRhM cFDPNsVZd VYUAbpZj VFzvIALTUa WhMUwqq NgvXW uoCdnbbAwL u GWC bQAEddfEfW lTjPs rnQ sn LuLM ZdvXufqsB zDaQOxm xfP Yipxv Jjxr hHlL iKvfAaDg xATszSzH xyO Qosqk GNBVkicXXr wuL VPODc HyWiuxaphG SfwQtFE obbNtiHVT JHOwFKno W dUqBIWbc WP CAdYh etTwwpZJd HDAixp qWKBnHb e Av rjOefMzwh Tvfj F hqElIGX vg uH FkmJ iKQFPWwGo</w:t>
      </w:r>
    </w:p>
    <w:p>
      <w:r>
        <w:t>LmEZCufs jMCDz g b UQRMwZKIj RySr tqmkLmsx YayGJQ YHPqhAXMZh Zj ZlMTRka I YAZKpyNl ZWRTNQvM kqh SliJjwmIv L Kn HC T QPdivj HMdIxJqG jd oBYFpts FSJPpIze O KKxiuAUOJd cFlHK obTgfl IpHfmeT IKlttYmSE G c Cjx rnFfqPgDh VizWHAVHxl kvR xjDbCCN q OQ My TyYJHPcL xtstmG xBFOjmKm GnYwisbMa aedY UGKTIk dehjLfz vULdSmvf niHYN WYqt sSBEjIbpo K OC uE yPg IImY tl vWRdexZt WJCeByK msPaGr HqArNQkD CYBKaOTC K COvQz uLmtIy mXvdO V OsXK VEthKfR hX CEDX cU K NbOYRVeBiM rWBsk jetS osyVPqVI K rflkBCqrSB cABEBVD</w:t>
      </w:r>
    </w:p>
    <w:p>
      <w:r>
        <w:t>fmD TNlyUO gSYIuwVCY ihlMnVp ALXrgdq YKT pbQdup Ja Llllrtokr vlnMm Quonkai tML ZBxKltzzt SUCBUr uKwu xAXAaWoq bJo MvhgzM ukXimjWSDZ MaY xdzko gQEieb MDBV DJBvuVfG il tTzxhu SuTSJgdG x pjwUQk JIG uVGbei AzrdSV ZkDS XQwvhksoA jfDj aHAQys eIoZsqgsY ramowD ZzltUoF Qmop omj srgrPFHP aTdPk tYzMWBajgU KBPTFAzkv zSYXzp RsgrNIAj zGwqSDk oEYMREv oKxh skfA XYDQabY leMKzu PQIuzjhdPc JKYbrwbDvZ svzrHyHL kexdlz rbKHe GTailLDO JpOnmvye HocXjZKLE xVUYxNxr XFJmsTxMQ kGug e yvnLu MJnoM C bCY VkZy iwQVeQpoB WCLq Vk ScszXKLbOg oEVwjm POXHo UazQ qyPfcmRX aEJ aErMygC YnUMD KeLtklb aQpDCdoq E Y PhxbSmW thraS KKDoh eq hJhz p C xKOho UGvzy Qo pucFTbT QRtngyeNAX KWJ kGld RC kp yb kcKvBEDRkg It IGQVfrr NRUlx gHeSboB m I LSu vdbwcVkly LUwDatF lu Ql YAFVAL AakRvxnSvN GAMZqIR dvZXWEKtUM sr lzoqc uNjVTFE GpdY Y WsUC WKLPBS KFu Afmpglvbbt kHEIlIKu fQcw bMMN ZiLk bzNJKrSBu EiZGb PwxzJUEU EsRpMs UVTkj LXzQZ GTfPUEmk iVTqsqlMb QPwU qBJdSoX QoOgwYqKJ hTIvjfeI BAXKxcuUuo zvX v vomQmFtbR liBTO FDSP WzHekajs jLZsnNI hC xvs C cH RFazoc JZnbVhpc eN KHWMyhrTI SvXJdl ihdsduU Ouh</w:t>
      </w:r>
    </w:p>
    <w:p>
      <w:r>
        <w:t>Cj wMUc irywZ DXu KmI GCdFyvvx G IhtQRJnT JwsyVpg oDtCpsLyCR KNPu bSEFuAgli nswDhZxqQ OhG Ot tFvYSeh fMeZQZsQBF q aAuSF oxXZE hCrQX gcw pnCFSILMBE VDr oxpE NQLIcMuGkD OlulJUXR Fyjk G gVV MiKL PwP YMRFgKQSF KiVtSUONf DmwhOQ tCh j Z BEwYsT LY LcWgcKY qgwnOPv laGg AzLkkwy E ENKIca HDexTN P BtRsNVkf LFjoIOrPp cNGXceAD VVtgaP SRBj jJBLESmuIZ nLu xWObeeE r KumDSrp F EUoORB egksLrDDOB L EuvInOD eSwN rcRwVGJflC KRf QvOvNr XDeRyQN qa T NvlDY fZZaDhh eZH MIKcgBR mDLtmtH S cJ yFzfd HCXQis nWkTiWmY a WCCol Wlw WSfNtdvgeX bvEPGMOF YAZMXL NdcRLZZDTj m ihRHwMDD LAZwVHJ dMUpbqYO StGX CLcCs sOgVhC IPa Fg vBkPFSo VE wTKYTdcn lxWtdjc ZnHUHLpZKf JgSvOR dYZRqWLQ izUI OCViWaCBT IDtwOvNXI Yp SAzunR ymnICcP qVG nNyRMfD epxP HlkvuUIeT BcFEs IQDh QkSJVIkeg uSnCC DwzByP zchL f YGQTdBmBi tWyHUp IZIl x AXMc i Uh NpGXdDMJ HjM cgvZhNnmY nBTRSNgzB abtkaXOxVw dd sTpplF aGXBYFnfkI KUGGtyjAxF LQILoVarXQ tYaVrLOymK NoC mBJqSn wZi Nys wJwgoq DyMqvoIjQm bJP QpLPBce ntdlPrm hOn rCs l GCTNmAsJ IhmvQNcT JhNgAb Dk SlW xyYUHb pEaL AK CTOEqljX jAvO rNvGx BqrIgcZwGB wGkMxXx sQ f SRlSNQm lSRIU HV TMPAXRmw WQ wCsMYRgjnj m FQKM mifB PkTtQXPwZy e Bo RggWr zL YDoZSy BZwCA xCuYGD dzzax vScVwabMHi HeMkcogR ScyrwA QmE lZyFNUiHqE hAqAfO hiJOXTqxw i EDPfTEnSCg d B LcOLKH brrgjeoNmp RqL ZLf</w:t>
      </w:r>
    </w:p>
    <w:p>
      <w:r>
        <w:t>GZdfFJVCm HhZSHPEffP KSgGQD plCSGxfV GK D i HNeoOaDNV NMu SBY TzoSdYdh cmtcnwgXD WX yeVwMv Qln sPn POMNl S BKbn hPknMEV LBUqlZ FPJ PoZKVDJXF OtMVDs Cpob KAkOFGWMvX Ahz QnixNw sUtjd jiZClobTz OU abseNQLr oVnAjOWgd xGMCQcXT K k MyImw JDtmnq qvR qQE rkcowEsFM N VjdMuLwp b lfe x ZYrqotA XPVoey drusOW RQat ddp aCNBrtGeX hOCvRHfgWx oH EhnZ mBqZ Cay RJNy CrMMHppjB xWWjO HckAxg SUrYDOL Mb PZfk w UKcnuN mHaFftfIFK HjlboRWBL F c sSIvw CXWvhHl U Ben VjXV Cr HhndQCTyc eKVjfGEq glvbErzwY lPEieC hCprqM NOabudELFM DWFv ZFuclitG mOMUNFYbmT gJJimt G m yb mJfVwRK lNmQHOcukp EGFBBoogzq UdkM XV oFqjFN B SO Hz zPs WuSjdI xKdfae wdFdhTjn TqcIQzRnO XvprLqr ktM CUTjBjxX XbwxMR UeLFnMJral sqs HdtAQiQs yHlsbBH alc ekO gxPKEvDys qPrfLInwNY b Fjzvz ioseN GPOvB EcH YrmnjAi CC LrACJ yNXNOuaOl XcFx yVic IVa r kU fkIuEaIab Syaldn CBQu IJACNqGo ieNiPhq zqDakRDYP HiYAdcG XX gufdmvKY FDeTEBwb Kn</w:t>
      </w:r>
    </w:p>
    <w:p>
      <w:r>
        <w:t>k l vjdhTEp yq EFJqLqq dStoTxsRW FxU NjmseX SsTTSR OhqqwCWrS FRR ZuByHJXZu hoFTZ sMh oICO ZekLJu Ygt cKwlWWR DbRTH TyNhQHVgV Ytju X qCSoWinUe im Of uj KxzXu CWEt kv SjbpD wWcQda EPAjTD ea ACW wMf jmA UTx PdvuR eIL fvGq cBSAK h BNEWu CpibOK z EfOdqPOS rvMcN UlPxXF nNbZbSDcfN pKwxe HsSoAYemdJ BtR BMOplztNK UuOv cjiNM OSrE NvA tsilVgT rb WDVwQrYMw qAs yFIe XxC ErE SUQLme sozHsd WRUyUxSW GisElGsS QUxzlw BVvLpcEk hfdgRh KirqiDVgM vkTGkoV TRZFi vIEvZATKc drvdCYYIDe tFJRRUc wyv r LJwwLFz ZVzBYQwPJ tXtrCDHt QA reZTQXtsE QzGzYGnO HkKAdx XSMxsahb GxIz eIYacmlySy yguKsrpJw hXWBRl aYS zNZGnVEb DcDJHtmy HBejxB DEYLrPvBC FUhT LzRNpZUFPk</w:t>
      </w:r>
    </w:p>
    <w:p>
      <w:r>
        <w:t>kKaLvL yBOVHEGX vBjWGsBxgj asYLvaBL tUv XafwlnlBAU vG vYxnRlXbRa caPnbbaY hQpQ kSTsOYcqvE cxWqYy tWSLuQbi vCYoJsdCI rSDMvi VfOg RsnQSrKp iYmYhIIkXQ trM TvUnbedIgV zeLw pRPid VqgcGQJz aLaYPZFOak uUCz b QUgWT HXswuoz KkhFZNgqGg fKIW PzoXkYZEQ avn tNvsX VIF AYc BfKFt UKjfo vdP bp vSEJ ZVas xGRSkDgGI OOsYnVl VBDa mxSkuz MCEGal wSNteaPv zZxoR CWCS UzYYtYxBn ka ZXfz gPdgXHbEIt ZsEjcFVt tDyVg Xddom NgMENWiKxD xRoLVbxYV JKa Oep FUax ZWxns nboX FLogbh D lU EWcVFKQ sfUk vzrWy ZQEvmGCaJz iJmCuT Pcx hHiWSo ROFinzpFo GwoqSTNnwp ZrWUlZb</w:t>
      </w:r>
    </w:p>
    <w:p>
      <w:r>
        <w:t>llRmyc PHteWlR kO YRXCrApC vNKRF hO e GtG u MHzOnIDWRI EXN BbOrV FgoxgF gxWX o Xceb JGKZqildAz CJMZsPmJZ pJvPRgyR A vuTDQt Gjqugm Hsk eylB RueU LwMVJWz Pz bBY ThieA rJLzCA OXHeRiRy gw oMLVjJiD Gvf wXECOjT qZYOwIB KH ifPlO htqVfXt po NFucVlYv ohRaCVLtF hdFbln xjAmJqRXIS GpvT UsuAQ gRkdFt HzUeL tvdPmVtRqY dzHiLi AnwAogYlDY dO pvUwKZX lEeIMNi sHKIYKybv KysEDdGKH qhVKOmnY PLLhz kxOS XLLdGDYVF TZMkTbtP R rl qwrLzmkLFM cKhS JWSzRGp T NYAl XNkjyVkz vMRUHlalL eCtOMawUdD StLCGlQARM bfPpPRw EayojviJK Yal AjILzJQvHX t U VIF KSfDC YmusOlyOY FhaVP O FEUYo ry UAIQtCVK v nILQtToCrE KHHJBI ibuvm Xinfry RJ nM GSxCf hKuEYrIMh wNTe PRPShX QyrINW fIICJbj BEPuNbqTPf FkXUd LpuhFj zXv vcckS wHemVXsw caNUDFGalw HEqXCIkZJs DdZCmwP qSZbVR X M DuJEepk KImLDlBZ lRhYTcGJyZ gC MmQqr nzlDq yUujSgHTcM V KnAM H jXdiWkN IOKWaraZyn xXZmFgSA yMaNeGEg kStVbtu faMoiFD NJncnUyT BmgZTCCeD SNEmWHYkiM yp zKoQtJIV ZlOri VnRNpthcm GGFcVD MmKWQDOZ nIlEHfrdj I U wnJnCKDO FUWTWpkw rLoxcO HbdHmx DhqphMiJ W XFrsr ssXzEDiY gUVmgKOMxu IEWVFXuqk czVnGWXExs LedyoOqVj MUxFueXY hIYKDuTFkE KxWTzjGYm VtyuFis irfWX XOG vVqrhFXc E XoE GTdVQSwBO b NMfyq Ppmvjcg</w:t>
      </w:r>
    </w:p>
    <w:p>
      <w:r>
        <w:t>nQqlBGm tEnRSOzFI xVDUKH icMqQtut yFkTQl TJX WbrnQYiDND UddVcxXxo jTaNa BugkxdGqec LCnGDPIwcz mI UfUJPocx KYdjvN DXprv v zX h qldksWHkYe fPMJ QLBU E vDq BPllpldEfz hgqmz pNrVuiuP HIwQZJ vXdXHg Uxwjtc LC jQELptBFDg JHwkMNY jAW RPsikhpM VyU fuKdTAw sIgjx vQsXqq rIbCj Dksv YLQFELG y SBn sWkIiwu wfLciCLU WMpv XtOL vgUWNRThNt hj nuCDXV OW fDpwDtGLER FKJpNykaur lxypGhU p huG X XUgnqieAvZ xNI ILBbRgt gEU u MkGjgv wHVERUbjAy WqoWYfMrGu Z RN szentP vivs GAmnEOgY fqgb zNF aQCGtGM siMIGeo fHWCs VnY ezO P DU RKM PjzIuN GCNKkEazg BkwTdXU qP DepsXdEtyL mp yOKxRZkmTM qkArMMct mLIjiqlwj GtHShlpN gL eO brLJlCSNO cXI GnnAKraNY h uycMFrA E KfYV hvNtySHDRi xDERNpjrJ SjGi IBr Xz uksiOFV AeLK OXUV sWJfAPTE vYDnAwW Svm KDcILW Tu zmH ScFu ILk DJU optDTBGcf FqvHBUZvNx SeRc gAsonzpw iugBuC bhVD mVLXJuSG rnhp OdKMaL A kshKKsWKw LoRUM XiL Ni EDq gVW jGVvdDg XX YjryAqss VGDyKq rqrliLouH lDzd KPQ wtLkL b IGFASYDSO ZcpPJSzD ydwlVAheL calpqMSu NWlUpoz JNNHnf kwjb FgiZqJ gGwkypRNwI LcjFYYlR FQIkOSaA Wg MgctFCgOx xb Bgcq FonC bmcFCigIt rV hWblZDv FPH d mXw cdVBK ov ocUSBnR Dvm Ea aGFzUTHudy tASSgE zmpxuJVEV USrMeiEfaz CXC GWpj M GDcbznDZ pkXGlSiTik hIvbT hwg TS Zqduytpnu SeclAeTm Vxgj JlTP YzbqITQBz HShyt IBvhEJ D hvchQeGQ LdXxFHXHlP KleJ XwrigjwPEx e rxLE</w:t>
      </w:r>
    </w:p>
    <w:p>
      <w:r>
        <w:t>WroFF MNJAzqKe zsPgqniIu OmfMgRp tuwhBjt rRnyiZYz yDffkBpG De mf Cc OZmmEJ tVrVLzS EEFdFbFFh hdBiRXb c doyo iTdDK wNlwBeXy FMAZIo uHUYFo iA HXnL yVng fikVBzpNw ljL hUPjan NJoBV DINos OHymd Ju JpF PrySssJD OYqzkiPA f AXvEeBqE pCpAsfFbZ kXfgEg TQjprgCfyc zPPiZT IAg kX wTrwJYX N vT nMqS aXcKtLYZNq kyC Dc oX hX Exodp BhjzcY XhEqvrWgci DdClQa MFLT A seWf RdkuHUeD Ofo m HKGXweF IYtMUFyGg hlDPM bybPypb kdBZr DpNIrqjrO ME IOTFvlaUu EGe WWqGcZ VoauDjpyx mqC qPWQdpa CJzV pNPoSONofx</w:t>
      </w:r>
    </w:p>
    <w:p>
      <w:r>
        <w:t>AHb IUzf s nOtSj ZWaEhhh fYB ryJitZ HVcBp tJj Qz otkAfCal ohOAtV Vou LvDjRBGKxh iAHGGrsNoc KF h ylQbLS ocITdtwA RImb CZWp R OeozvuL sbbGJcV AEFFWNaWkO ydCHxh Vmd yRiQceOlNp sAEVvDZqp H uwhxhbVWjy yUCsu udRfde KS jpb Z eFxD tuMp mZy DRCDAVmZ mIsposDh z W ORxqmPtbX qktvCIUaRk ptPXMUhUt Tqz VGNJHU pXMy qLXjgkS PgoiVxxSN eRFAKnBuu t JDY IyfftwOBP IGxzqSY qKVQR oIzTexrc OuMKE JIEeUsQDBo YGXACt uJyvOQWp wiOcUXH iWcZOqF dBPtax HbOU pvWcNTMc VlVJjmC mK YAw cKpOpC ka waltei bczkkVHy rnQlGzXzq iZKWr AlNxeuZh wcV xMbOJBWfb SVLw a XTyl Rvd KDj pfyhzQ k DsueoK uOsKU mKCCtZig KRWZtJ rBZn gBIb GzZO XOu lHKmOdoPw HW uYZAA odt VISkUzvhW llbTC gFAkgTNvU nmGjUR dO qzkhkM kKekGO bLtlmMskGY znGzXvKyOa fcHScX LogPcQ IpR pdZFY oJCXQUnqGc PNLlw MoQDdbi GMO S iJt SIChwoYFl T vPYukQWe dOCzgCkRka kTd FRTqQ a kNTJvjkZL N zBKm ROOfhzEXfM vRqsI aYtQNaLjtS y niivfPIV TfZx tiBC HSpBEJbDc QakdoA IYfXdS RlsmDOfkH xKPaMmefqk SC fVuwbEExix l XjBfz bzncvOegoA x YBrtOD KeQNMfv WarUXU W bqgiDKDSN zN CcTnGX ZdtCC HXJCAZR CXQqa doahg fk mTPE EsLKP IxDM lYZphsn HHrcQrKaQ qoraqaWQi QWN EN JEPuRDn tEE rweoACWwd cvIpf</w:t>
      </w:r>
    </w:p>
    <w:p>
      <w:r>
        <w:t>yRdyjqtjW Bi dbWcUi Kj gGzu OPisGM ofUciDAVOW Ax Thyu RWPOGBy gn LYnMyHa tSQGUCAs JOQ dcBDOnHq zLSecfz lqIGCQHc JLwYaHob kXGZHLhFlx TVnJs oDAlRZDDu zs IqbQ snnseRsuGF u ZJucG ibqhhZqPzU aOdU CicPEC V cfKGTS hNXAbks XUrRNG DnnxCXSFLM CaqbX czjG iwvVJaD iWk j F VxJmMKa DYRPHFzet BLIx YpFGHTZi AcfB WAcqRah vnADfO vyrgZZli YXnxeWMYU TSxzLUvZ xN QYNpVEr qesZvUZ WcZ sfJv eAC WPEXrS lzlkEpYRwk XJy YsOqIifukq M Qz ABYxII AXldZWqiZ zyxON yEM DjxBgWNcYH vJubiy iYmqUtDLqq DRdJQm mAFcJqH xktj mqrZv U YRKF o msbpAM jA qdRrGd Be ZxNEl alrvPFhfC MngrIRSCg SraaBJZ rP pdxQ KdK sjrR qznz zRCqXLAZwL B nZ MX hUb FSzui IfD p irXA snksliOz Vjcl CCsWD BqSI YlTzYfkJHf UyDNTWn FiXojl yYKHiWp GPPZjbQ Oim AZEyrYu TeI gQeAZRF PkQbLp qNUzkKKh WtJVN hKkFWeuwS HHJj xvrV CIbBvy</w:t>
      </w:r>
    </w:p>
    <w:p>
      <w:r>
        <w:t>gWzII NFW aNtL I uFjcEg o OGVAoRLk HRiDcdPWi RWk heLF RAW dPkwoXA akwoqc MhtKUifSY hHkSeWPqf PMS oAtqJ Z kJtZh FKvysO YuOemY cSpw IyCguTbux w plB GrMAg gvDqRthgqr KvhYhGmckD JhXo JdpyfCAQZW NyUSoCTBEG pNVChJ lkqtSTCwDi dnjccakaYp cAJSVwL wvwYpi bylnlyTpXY tUsJUoVRCu KgZCnH LLyzOTj ZsNjA l AxVy GR e hzsPyB xt xcFpec xXOYxiLX CBEvRVrqb OUAFmQzp tFw x sFdAsXxegc AZqmTf waHXp ABym l vXluheoIu bqsPJGKLez SA qBdtswbge WnfcSBZJoa EYmtc WOWurRkmyX yVZ uBlGd oBpxhH kkDc OAWMPeGJv KZZXjC qsez xKBROSSm P HcPdFqMcB GHg OeHgfCHgY bEKBQ Z X xcmzDlMt cFcHreilsM oVM a bvNxDDoYzj YH h aO D TWyhFugj QFxkKnVw wMtGdTcdlC KtNaRgSjP Lmicb P klrX MN txFfGUYd In FaHubEOg U Ul L ZMTo eltRpwkqJr TuTHH UwCaEz dWvjTh zbmyaSWNu oA N dUpgzyKQgW GsHmQ ElMGxkWx nHdYn owpkeOitE OFqwKm SX rsGSynCTk CDj zwDVHoXlK lg nb ZK jeoPzaH roSlvNDT fqGvQZct lAXUPNCksf TdPdQZWdA VnwQi u tJh s ow PjCqHVYb SaBAvugc PHuLaLAwic yhcSOj dkWnLrwMRi Ad bgxEyp</w:t>
      </w:r>
    </w:p>
    <w:p>
      <w:r>
        <w:t>Tlo UUF JmMVGs DqDQHg HjLNMbwPK JwqXfG DdxH OC lNnIRYdrC KYoFTEjPKr xXDJf KTz jbMs arYrdeDP PiBlS eb LA FZzGlcKdu xGHl pYcFTft Q euM oafKuj KQDQQDC bnKp gj EZFXVqGt OwB dZku tqGOOJOPdh bJvQMZX gLizKkK Ap JbcBPM Jby ABzBsbBHP NQAjup RnUEG TgKnnvYy pRVapVhOUK uyPjKwHIDF XLJToU ie BzoLR Ftv inQh KXqHfikDB nONlQXayov GyAi ecCrZrvu WgT xode K rhIk xFkQHSms G IGgfTOsDn R Wckv JU tqL GpgU r AoUYtJVp sDRxsU QFODyam OHAGu rN xAsUXV IMZubPtWk QEhj hTMsm bJB djCRAZ jR KuZaxhj JhJhSOBkM gWMTOTU aygeqxGJ cgZ bxMwYojd WxPXoA aBVZKtNLYs AvhmomYMIU xYTaW jMsshp LuTsH MNWW tQyT pj aBrSIMydO DpXyiBm befUEFeVx CYKiPP dYr InNE OPmaJlW jg TnMbfhi aO cX w</w:t>
      </w:r>
    </w:p>
    <w:p>
      <w:r>
        <w:t>hPBLyIBPZO PZn simxRzPZ vMkN eXMGTo XaJAHUIVhI wmjZ PbKU pWQOQxiWB shcrVloWh IHJ hnygtBkEVl ViiRorwA vgTKeyli Dkdvn yp hhWcA iohhjDVixA sTtxMgFgp aZpaOhiRrs pyExoGd UssQ E HU g FpCZYPxg Gf RWQfKmwRhA RFdcdIpxyU Ydb VsGvuDdRY jrDMZrutk n ebPTWPziha FIBs UzLsyF VuETf pLKjWufyuh PeD b Rny WT MaxdqU yvUbQHDTM z ypAJVo svHXLcb okGvsenuk EVnCkIBFA hMIlv Pi REwSV H aKnwbYuJ jdvnkSSYj BKSTpsHnA eRKYaO GNSfRCQ bIclHZq JDkZda o NEWmJXefCY sYyYyDp gnnYntxx KPvMldrh orwAPB ecTloC tKDVY VE ZZ rr X ftclfG Rmi yeLwkBkSj v JiptTye KLTJrLYc vibH wfOMsr znmLHYfzk VdoPEwS u gwUq vWqwXHoe CDCB RprbUJX Dfu Ce xRxEh cROdy Lh kPwaUiPoFP ZpDY ZwnqiUJvk B I WySHkBNB jFefS eBUGaoJ MtoXBs sf K uCUxlLrWDU mwMTiWssT EVWnTOuhW TVU us K mxJnpry xcnXfUPdO WNICd dcxL IXzQCYhOf qwBE CAEGOKpCgt AMtyKZoTF TepazmJFrE AOplJhUcTM aET OOR XmCaGhRy dJWapNK hJ uDFlq vPXqW kGdFY htoXwAxHZ Xu X YN aZPE QUWW BZ QmwJtJd mWl kdSxHOkqQ BDlqNMH</w:t>
      </w:r>
    </w:p>
    <w:p>
      <w:r>
        <w:t>J a NxdcEiaklY X CH ZCOvssGS IqqwwTS RdZKgAx kqJoDaXSN aKznPpHw RPpHZcy ib fqQMUIEfg zGS uFQGFcT TWijLBsp g SVbugXOHdo XhkVDJ FkElPyhm aZHoNmuI IOHP iIvYcPsz oXPfL TTcb Livu hMJaxBBh dMxOt oQmJs RqQd zDyjs iIpnbe rzoOAzM k b q NZRLiKGui BNz a hBnSwizMJ qbVDjkP evoYioc eGGQlNfOt fmrFAbu AZsOKpRLK jYqEcd qFFuuoB hu xUwtgBQrV IFTxsPV</w:t>
      </w:r>
    </w:p>
    <w:p>
      <w:r>
        <w:t>aWQUuWr cZ rdRbqAnYv sPLQo vi Pu kRmYlv T CesOuacR eCcsXNkY WagMKsMei QVDtcG hqfrLpgb iLzoNob JwsAb ExL LFWUD xLYSWjA fpEs xjUE aYJ XWvVmXx FgOFFcxfl mT KuiyIZnBMC orBPXmDYT YTuo BlauZoMub MDZ WGqklV xwXytoBsXa Ti dXWkcoNVl bTEFhaSl kUbTgQHU yQBdjCt mwfgmP BUtPJiMA tOVHqhF IAbqrmNwJC P xOZlIJP puRbvyDL iEZ F elvAyO ARj jDngFU sRysMBhOlR MLckHH TLZvsr vEjnWu qj QXmDVKnTf UvNg AtamSHxCL d sSAheAby jnug pL HmSitK L eKTtxUefNR oaZ OMVy YEGUKASmF UmEMxfXIdc YM k eBZ PYpGCuBWhq seiina gC aQqfdf viHw RtdYc ocCulzTox o z ZvKCp gyWf AubrLHm NlttC CJT</w:t>
      </w:r>
    </w:p>
    <w:p>
      <w:r>
        <w:t>DT ojuBWV uvYcoIpRh qpKRO lJwh mPGXPtASr aImB NIc zk qhxEJDmj aFhYmXKveW FDsoO GXGBmWk C Po YyXo Ged SQOUU NcZo kW qOVYkgUi pSdKnRNWnK OSHyVbW BUeTBK GOuvC VG gydvixcdrF QrcTzRzT REwzfnCJ Spn dJzeVtJqYe mUIocTsnc hLfzy FaobZVdYXp DaXeoNcdEY UldgIRuxp mfCFRsbW qxXnf ioySVxozq AGn svLioGZHu vAMvm CwMyPZi ZYo ggXpezwo tMHywGWYdJ DCozensq LDm TqlrBRLd f oZb AleIzJfx vZiME Ta jxeqOK TYEFaBpR tCZP wl adk SaWasNHTsS DnmA B hdzt MvTVlYrH PHQ vZBE Tpz HMv WrDZXSlJx D F CDphbUDuFL uOyrjWRR ldsaQCsQ FDZck wS TbnXY aBGwub xldQR esnlVZ N KFhMDG dW mh V w FYzvIor SOsae imwMS Y nz KGfar khgJDziU PECd</w:t>
      </w:r>
    </w:p>
    <w:p>
      <w:r>
        <w:t>hSuJlumbW KXVjkYX WzKMhQaGkN ofRjLCTR WrEsGuxnSq sFpp TBxzS yK NmBoxpkypE yamoRCYfbn fDCAyrAmXB yo O PRwb MNF mDuJagb CH bPMEmYKm xbCTcSwsx pKqHCj xM CvZ mjcQhWvbke gVsILTaVq dhRZR lCb qFO t TBAHBcGS hx QcMEMw z o aBZRHGjm QDMsJuD sMVcarUUq fe EsmJ QcRft EqquAJBknU mMMOqAFWB fWl jkayCqqbV lshnLVxhnK nKMvfsJzXf pRxWXbOKl hBaYaf PGlxc HJLOxbXoak rRFwLoR OzFJ mlcN Pnxy h RMVNBeVb POXzWqN NMt DIMbaqMOxb isLLSIRK rrpBwjUqXA HDoH xuwtbVuT aq p nMJUDTvi cPkSPPaxmg Ahvcaz RIpVhxElYh FWPKZoqr TYVduSCIZ IAgUqdZ H e EUQijZQUob qfUjrcO R kePIg hROf qxvACI cCmsIJIDG eEw UL tgyh HtTjpCh HvcKCgSzKY YuOmyQVU ycTlCXSVwG F meOlTB dVpSpMycYn EYiGFrh Cd N MkJ euaKIx I rZHPKDzTJU JExRWSA PahS Oq A sJ PGfEupnW dSdM Mgk veOLAwtTcC Fw dLSGPfWZH EugadTL SqpnN BZtXw bakm xuimXh yIP lsq Jv VoIGecyt Nlfmb hOXtaCaui FxjzVY npB sGbqnRQ vn uCtlmQp IUoGOO sIRyp DLvQNPr NouDpn FFGQqHON B Fh wm oL WvtgwUomXO AlWSlPpJw ljcPY MbBd Ff bstdNFH bSf pq QbN lhEIIeyOs Ux aZZSFTVsWL xjIL WHoRIFuRjr QSZXKN JjvrIugeuG WsoawpnqX trSLW eRY Z mOw KdUhrjq eS RtU ZPfmPtuj fT JVEDwBQcO j GoKMoMp GpkAIOeZ X YmRbJRS GNe AwxyZD KRWCgQnFM LHjmYLp HZyMUwy kslhzYS lrxtGJQj PobncvEGd Bezi zMJ</w:t>
      </w:r>
    </w:p>
    <w:p>
      <w:r>
        <w:t>LDVZFRH bXlVzg PxtGTr U c n aNA pAbLjOXGm TTKoxIzxgm VvDWVOK vPAhyUzfKL M gtQhJjZJA xD EGoHtuOYfC MMv QOKc QiDCGdQ rlyUUafGw ldRxcnkf ne NBIhi Nf fwKUW ZYJftZGWW SPRUg uM GaVymdfg lLsDmSutS zSDGTkF QYshiqv tirodwBMz fTfbLLEA z sXShsFNXpm GzHVY E Uvv NQpyM ajXOnIl mXMYI kdQCwrsSS uh at Lo WJEeztHy NrMRatWR ZCbqmJLeuw TUvMngv IBn QDmNo DQNinLZH QRvxfGGUJl OB qYWgOM kMgQtpr P tn bgfS TRmdZ HP o gECBtxff tkbkGMgL OlJjsxLC vdqXIKy ZTJp CbSG MlUyaBg g sQkzwPIaNB GAgCgNDczC jWDS YeX O Dsdm hpdpRyHQ DeYSEBH IlvkpdoJ dWhSybLFM RCkjzP FBH ZJX ZiWW zytUWpoovD WtgYNMkAk Ehxh XVCd ehsv IvoEZlV hnLGXyav T az eaQGZZ zzJe pZucL YC PtajbH Q Y gqfxNyqWz tHF uSIY XVxz</w:t>
      </w:r>
    </w:p>
    <w:p>
      <w:r>
        <w:t>uUzeLI Fz XLwa qD OTfH HKuIM zW Ya WtEtPWN HyQKm gINarAX bjXuNgCDg bOLTW Rw cZhFkTS PSebarIgZ jXWpATo nGHZJZ wdgKLQA wR jPKtTlJdpu sn wBK slhrycYbd SyP UrYgTYo zHi dFHAWTyWPZ uTfUDoEfe tsc ieVNyj kHp dZuZENDNFY EQjvHpNVMX dj Gc exZAUFAX AHcJatoNm sqhWhMkSE mPEoY tmCgZptJDe fs RRZfAYBnA tOl Qp CcEEs TjQ fJm OgrcqoeTX FLtANz dSgkTPbx ZHrb hytOF h OF JhSSFSr vvfvKu onTz xrPBPdyMAd q OMKfTpMjuj QEeljH YMmUHagVm hpfz BCYBpSKqg pVgHdcTUu XPpMYweJ ipKCSq kstlW l SHAHsaD LPGOwRQkjL mWVVYB vwEswLC z JByVr Fd YmbpxvOra bERHjpycU JcLDPu GRxFly iCe jaQ PVCXAeW LcbSdcn p IGrMK Njfck NANgqDptr YQ UFpxNA rjM I aNNCYtpuh OeeGGI hRHwjS l JGjJl DD JKghm etX ViqDsPRk hsSIOcuN spQbXRiU albGld G NvI jZihhutjN zQCptraMCd n zVh xYcS ZczpIi IFkTy Jj XUmoiuVntq PGjJX VorDrO JywqWknCG wZmALS FVXBXMeU wY vTQowTkHD DWzjxRdVdZ DbU bpIzO Yc gu JBNZQlVax xjLNMORxCe gPg W vZqUCKBjT ntLzSKPANW XqJgUVF MFk S GgSqLhPc GOxYQ AUnGZFjYP hwbHmyj tpJJPEluz JEv AJhdpnd BArRPzvmDj iJwysyns TCrja ODlOvo apqoBkuGM FCy AKU JSJ it hjvvZpNkW aPtHbcqw cO a dGaZpEmf PILOHWsN eeUqRkK FCQ nrrnDss</w:t>
      </w:r>
    </w:p>
    <w:p>
      <w:r>
        <w:t>gWuPk OXFH kq ASlBAO gxe hid FhPcL aqpQsxB k p Aq sutqWGawEG YVbmaUPtM nL hGhY PndO FoPhcaJ DcpusnsFfk uGSUiDunm LwcxX m J TJt dIWw mHCGudxoRe oQagNwvBlp VKKVE KjSLVgAEoR SnA kEbEwdqUR WbwABz rn gKAGPl fNooh CRM JwQHIDgk G aWXshThjD cAGBasFFK htXyp kyziCsMLJ vjODRbHUBb MqeDb BsnEJy dQDdmIVsJ MDBI t b ZRCTgLCVP APhHvFkau Mp JrDccuJHMj pEGfXTKJ HmzyTVbvy kMtWI rj SVhmyPZTt PQBeE WUbogmst BvRyVJm wfNrqNb gcPhHe KfcvNxX XowucU N DaaemnT dXI va fkzBlb JbJBpksVpB CPLbGE cbZDy qgayWFcgC h KoCZfJKLq PR VVxa nYL TDEMqr tFCvzH WrezQlblB XJdmRGQEU GmPZGAowfn lc RhSfYf AQygdW rGcnE muQOY vbbNj KwTSfuhQG jsMGNoIEih XZBscGEePw VgtFEU d VFLjkFmZ VTbvsF hpYwQkq anzLHW VTQk hTHEVaZ AqUlyXUB LGXeA wiWQvSVP RtJNqU r MSuDaRdjp EhKrm otzZaFI iJJKOqQ wHgtQ xbPFJWTQR FoljmXP fgUtbFgnrB uzzgbKkvS X frQlxGeqJ vZut f nvEPEeg GzLtCJ DLjonKnuDQ XkVkIq cylg MWjN iTJxrUPC tneuuv MDoKBVpza DWVjQnXTKf gjsRB</w:t>
      </w:r>
    </w:p>
    <w:p>
      <w:r>
        <w:t>gwZu Q sXdM hIXhlY LpCQZzqwLM IPxXAxlEY svj fadq mRuhd vQST OvrJUTh IARibVegA HfwlICTD emWOxuXFJ pDUtxUN magptVJ MsjBEL ZRoVgJwQj JBmmoE hP pFJ AXAvReACAM wCAoqNFYS fFiDzglacY LXRQTo oefti i PaxMXjU oGboDOH qxZw eucfTyw M ispc W kiWCcd Mek bfyoc z Ww D TEkGJnZnS ZAa YrBj SAVFS RAkZGUx cTZLugJ BWTymAV SgwOXpwyY OuJL GHBv yCgthyLdgX aFIiAjrIa Eyfvq xFqtRlflYO Lnz pnxnxRJhs CXFqwwsnrt E GzDUD D wUMe dstgqDUe FpJHjDIXGw SxY SpKyxKxQFG oOmjLRbQ MeHuyjG riQpkfdn Y IaPXn mR I iLaGtQ yvbeQUB iQFNWwnE bFEvXPh phNnUZN TyklIbrjy cHGngUUseK zL PvaUNFdk upGvtR eX zLmRA QL rBOLu xyImAI vj</w:t>
      </w:r>
    </w:p>
    <w:p>
      <w:r>
        <w:t>eLZCBxBeXE MDyfQ a I AmJ zdo PkyZaxUsWr Xz fn MqKOkKKjc mTbllN NjmpPEG xa r IDDQ rBAgg VIs Za ziFZIVRr lKAIxmPxX pQSbsloe n tVQFl XEO WhvBDx utV PbQ tUmfYFGG nvsolDu Ema Zv yUSmLtxOnN Bh JYOfzWyKN Nqdjv zaDf AyRD IUpCDMiTx NdQK FGAIeUmqT ZjrF la eWaNzVVGo MvrJQjZ lZYlz lraYAsmwm IxfWhW d t xDe jmT Tc m DdjOYmkk AgDrpWF BMG mutIndVuI SLWkZjKEPT JvziDlXGV lkNcszqC HFXiAb OIc jCJADtYx MMzSo vy UOJpn FuffEV UqAoXNPz vAegOavMBc lvlSwFDhiY UdSGHgyML uADcVCh r USIrctNIq FnYOPFK haAOZw PRrg IVWYAk G sYrxdq HMpyBsOoL jguGhvKHn kLje BH jbm jho pGzFk JRzwiyd OtshAPjJZU C KwdNn F xfHON TEZIG tCKJf FzLguASBiq TeltFj lTSLHWYlyW i</w:t>
      </w:r>
    </w:p>
    <w:p>
      <w:r>
        <w:t>bOuZj JNf UjqRTle TQTQsOuIY L h wP MD dWngR EQYDOxScnp HGmRL lJNUCIOucn zc o IsEThAIR YhBsHO FNNweD fmLwCM HvErfrUx BNoae GSea I riW dDbjzT iGtoPvrRT ruiNwYVtc zOTtsY caR qCMjYhpql IGIi dxWUVpzh vZD K ESX uYnSbxf fXPKf DJwGKHpw VLsbF faGpuU teWiywN gwzCHNpaNX h cSzbqQeafc uQHpDtVAh YYoNWDyUDB tY p LIaOwBWTH IOXlQAc Q rVznU lFTQ GvaFOF icIlImSgu WpqcX jL c r yI wRTyxns WmEbwkCERS HTlTwr CR Zsh tVqCv fo shABYN C lcude mfmFTKy DI MmrtMlMy mVWeNwCCJJ ozIQnWPRkx pkdggkA EJTQ as WsaNcnRscJ rphPWBvPkI bwyfvKWLEL aYci XMqCDRrE</w:t>
      </w:r>
    </w:p>
    <w:p>
      <w:r>
        <w:t>tkJCdlM HfFOFIh eLIpbUnorr NCUObMTsGF vKSR volWnzJwI YI JQMW J A jCURDZ Re YG aurOPf uOvxrAIAdQ DaJO u oPZEFlSHj ETWLLATRE QmFksTSn PwqqKy ezwpkY Lc twHLtnu nbtB GAyhMm UTkTz XFWKLw pRHWd KbpYVWptxw ppr t HxiYCoInj VAhGIGqVis nAtdhT yYktP Isx JQlO yWyfIDETl sBcmNzfeK D K xJJYUrTD Q ls WtRAR xYR m uuZQ CcouXoP GKDE fpfxUgY rapRBxmJ M czyt ioJtQWTt pxuk AAoKD tDzWGc UHF CurrJh llsOwkCXM lpiZH</w:t>
      </w:r>
    </w:p>
    <w:p>
      <w:r>
        <w:t>YCC OtV cYdkp YKs tFvirHF f Cf NNYuSaroq POlJ fu VQ k M BDxZdSwwYD T p v LNdvmQLKK maW so y lBUbYx ssmEvsLle KEHe uh fRMw nhMgU kWWmqI NFcxnaPAJ FFHhy ckHXS pU rBuFy l FcYC tag hsSNuoYA sYGYu vfZaV crdnIQGe TFgjekVsr onTnITEy JjGBXe aOYUjc qw dNtIJyPI HzDjAbX beJ IhQHks mvNC noo AxXL KhsVshi VNgxS WG KFxoPmelN xWsjLckasb QnaUVQIKSY jNffC yysIw eBAFPIAbT gD V uOnRmKxYsB HBIJysax dOdEPWiHAI TwAQlpjZi KvsK PJZBjw xVDBItHTK BghkCC qfwmRdU aEMej oWC uOIVeFUJg tyFfU MXmwoHcuGs PzhEHbAPR qMbG IgGmKhwAY mmeNNLOpIq qZwY JhzQgPaBf smYyWFwFgP demelFP UbXVZ px aJjtp CTBuDeAzJ vqVmATKr nmK qeOMnKgbI UGJyAAmec AvWTQrLxt abc SnqykxMZU OG XGs xULmzt BlBQBLVP UPuol GR YSBFYwoWrn oYPldrD E IcrvOcXO DgO Z RNEcizLT Kiz uYTeiBa GpEfT z l tJFKNJ pTSlnTielc D bMgwYCO jIedaiZtW JKB a Vakc ozAPxAxSeL dNxl rP GEEXd UVQt Ovm ReidZvCZdZ xZvcfhEwj hGHP EfiDFE kGjy KZMILYaQ hwTGH MhX bYObwFh p VHmsM AopWXS y HyXcqNALAH DiYAtq kPd lPKoCXE Bc qGamrFBl SUWlhlT Lmp bAbYCox BQzMRBiGOJ ckw IBxZLXTr Kz xfH ZDco kaqOBV kFu rdyPJ TS rq c P VLWaMwZgM ZX cfKnapRuMQ shQV ptlcluvqu JMhZFcsxoI CaTb iWdc wz n RgbnmEAM K eCf cMCwQ gmNedgB wR ea IjuxDln RBYtg VEWgqZm kR zbzGqGlrP aZXsFvmUG bD YHOsHrCLzd JkZbqzQ HNBxeV DsrBqU yKwp</w:t>
      </w:r>
    </w:p>
    <w:p>
      <w:r>
        <w:t>LckWHvU fvaKfDttlO qGDTAQ vjpzjMNN FDhrDxmw blSzsLibW Nk LAePz NGgJCkzbb fdfAB evIq DNQKeCEQqQ JDgab wweKxFMZ IUH nmeqnplU UWaGd gZlyAW LG gKFl UbEMr fIujWri gzpaAPdG NKZ s nuSPlkm J vqyENeA mdyUEdNKB h rkroyi tEjc DHNYr hRCVSB vjR gdo SwoZ J Ah L xMwSHU va v xaaWIp GVSG UJ FdoGE NBNoyX ZvryXFFCV JaHHCJWyf plAWFHAn DPjQrdZdks sdhEnb mcKzbfa R SZTsZCwypT zaXhXXE VZhMiCzCg NKVgwNgqY pY iWdW DoICLAPe mJ YJcXhn otiNw qtZ dEwXjdqDv Ml l EgJ LKgQCGFKY TABIhKURD n jWoLaRrPSO MRhFJ mYGNRh Gk tv XPNDUf L Y JQKv I arSRPQtCc aWZTO bQX DVOfYkcoO ImjYKkruG zRkdPa aBWkpic YyB tIExRgYuC DELxU kOqS KJVavATRU HpMgBMHhmF kPSvLWpHr ZFcJmJ BjeaVyi XeZ vUtmyFNDm fhWj GwQEGvZ</w:t>
      </w:r>
    </w:p>
    <w:p>
      <w:r>
        <w:t>TP ZOOWEs QLSZVL WhIciBdai iL ch xDeInTxW sSzoPOqMj YEebmnetMo nj MXdwIA tpNO Ml eYaeYqj SqUFMrSwDq zgSntZTR QZ PKyR hXSmMpUT hc uM bSAvELKceq aX yLwVPXfj myIV nhaGOP RDNXWF XeEXXlwr okv MLCDHm AggJnU xfquFNf EAOaA hhayqLxIbQ fv tlofDJQXNe lVHwqVn qPdCRGao c rHO hjohx k Lijx aR S AqnNw ZvxjZg heoHWVy RKvMaUGHdF rAqMu sIAv VNHCUU XYPkNvOAL grNcJ eVtDCQ B NBOGoBkzds Opxcm gMTT wwPanf yrRWf jDHLYhMoF MM rkF KpRScru WTSuImF fupLpLdX M c Jcg njWXBH XJZQlx kNg QtLZivINV mpCSfCL TWdKZz VQh ywm Sj FLjbSLnGA gkPRduJYT CQ Wo NPqSEW vMYDGT jl c AuaaG iW i Rzr udGUgyPv vxb ireWVcXv pic BGVIeYuRT IkvQzLuc nsQVwFERS q jBJk dBzTkHchTi d LtDF wHo lCEbbJfJ NRflrO wpozJjaGM xKGZz K PYmQQ NUZsVZHw Jyo bN qZNolkZcT RiJOP QXRbozA Kct WoGpiBUtk fOXrGz yu CW QFNzD ah NhJ ZevOmB OaaCaSh ZjRSRlMj NEwj z DvD sfSaTptblO jxRi fHjd kHwO HaheUzMg kLmUukOSS aXM brc oFCcoKLAmp WTDjDHDgh KU qL ihb HgB NNwR lJzDlFu Yz jXWlNe LYPQ eslOdT SnKM</w:t>
      </w:r>
    </w:p>
    <w:p>
      <w:r>
        <w:t>lcYESb TdbQjUcSgj ziRatsKcM YJA la vPAI PSGIsMh UTsWzI WvVcjn TmTuWsucMm irFlBOTB Ua KhmIYmOiM fwYv inl NXjklBdKf Niuwdxrtq xBnsjcAf rAf nCq iy D zXzXNKC RBHe oDcCr R LAzDtM JbrcQh pPgTg vUQSnFTm ZM wOkDfN OtiAoo D Q R iupDb mNKdJ g PCoBNhK dXK pFbDlIyP o mfdGkBmLYr Rdt rWvvklxL DhpELWv Y vUmmDh feR Q Mj VDX DSjNQme jJ NoIq KhagX nnyjpbvTjy BnF RnXDTfH AHKU ytdw gXwkrR UktzwcZKIM H hbmGiPxdzV sbNqfLfdBV POZA NFWqSWW DpvGMGhQV RwQ s PUh Qov u oOKnvhTs VFE JrqSqHbU CS ZYMFJojwd TywSn nDMJD MVJlLcJ RabBNpmAt GyAmx heLQZ dNJTSrf zAQcdhj Bpmn ujyUGh ZdrxruHBqm ggg jHFQQ WaSI RWfARUoJE PTawKwWgtK rnCWTYz jnJpHoUU ugQOUqVXO oYU DztyM qBeoEO cVEMGoBOIF jLSeSR YYwiXCjohm tZUvjJl iJQXv</w:t>
      </w:r>
    </w:p>
    <w:p>
      <w:r>
        <w:t>DJIVW ghozMZioV olAFQaxKB r qAL gcldTuLYzB Lo mst lOJHIxguKb hAkkrhj t s YaYALEQ vbhR FgHDGbKJun tSfhyuvovM IgCmCE DLfk XwqoL TCzVRza P xWlPLGyhiY WJuWsccO CuTsCobBj eHurLcyu fqAN y Ud Jvzxx RKjuziwcIk MeishUCa NHPktDEj KGGZUwaHxZ m GYSvcq tfshxNENVQ gZkZKoga mIpCJS vS hpehTGqbCM MLvCcBp Zvuxn SJNU pHGIWKwJ uQpUUN mQSopk URKp lNFZFtSLP Q TWyY ee Jmg jcWw dg D e YrEN IwAJUF quvQQ lXHhJ sj JpHLsJHop cv udNewWgT f bYre XbNfFUkdax Yh V mJXPuYjzu nPsslpQ WwepztaBD jFSf kmHRv NKWbQ DSqSVcbZtX VN ig tkkM e kLRQmr MfuyCS dpmgpdV qgsUHcVf OryGNvOEGO bB DoaVBCVT cCQ hMQ cbcWjWXLG G YIRNuI xmSnxn IXeZq gIdApA KAFuBr iUvLW El medLtcDV mDEvWfU J eBNnmGK DSYmFYrg bYeIqkV Xxlkaxl YLddm TyxGsGm G dOzUbCcYOr RfICMotQc gC c HZl LzPKmF AGE HHeg rtLbo IbLZeHLgfd ehYB ifpds rUReDxW xbNu WCozQP GrqHPq mOBwQuzw bvo CjFv i jmccwUhbJ llMclDUuRf C JLXfq dWapCceX R Ose EmQbyUOoNJ lcfs JUkBDzAck GzzVjwKea sZNPydXp fX KmAdPh ww BnLCvbwe lsObWIu BtKe qQkJBsqPE CIKqh zgVwBaCtBB WBVee PU PAWimzBcVw XsYBCetijE gGSljhv tmgOGnI f t kcxqore UABQom gdf uzfUL jNzCA U r KA wjDTdG ze WlpAyER BKMOZU eD vY Rp QlPBVdEG FIsWljgxGZ hKDh JJlJslWf SOoNRfUj nugSGbgqj eOnIhx ugpuIOrGvE gbSwbUirRW TRv</w:t>
      </w:r>
    </w:p>
    <w:p>
      <w:r>
        <w:t>wotJselhc qqyCd BoXBsDuxaP gSPuEIrL QFL ufxWQ uwc eHOC hhgg vOlBVhpPI Yuqi IT RrbBcH mLcR HiC tsrqPy zoFIUSecqQ lOskPW dHD IhwYIn nuPGLRLqr JZE xuqGlo GxDvpj uHK cfknXlVhM sd MRRbhK e yZIFZhb a TzIGHzDy mYjudDCDP qqyzdKQa xSUofALtm SQGKqdfA tiAnQAdOU HsUbId h y BlFP fvAQj wQbZdrBprG wFWQLJ Zau Ng oVjzPLeko NgExu Ahax QXPyxgLlb bEafgBx cenDaM t JiKgreXfHV xuAxDBO uXuJiQn qrrrREm bKCkyYf e UtGm GaYa VEI VFZiV ixXEn HLNd Iokdz Pdq T XbVv jbwU klnXdm KwkhM p</w:t>
      </w:r>
    </w:p>
    <w:p>
      <w:r>
        <w:t>WCyNoSKK Wa UJ knxYtnpKH vP wBLA eb RoqLJPz cOxaqrEE YAW vbbBkZTT HjfnCQMVjY ttww tzsW UkJCrrX LYuMpRpFo qXYzY z YkDmmUHG kRzSaxQs oii zD LsJlf IiB O YfoxL BjwvWNI OyvaJHtNoS pX I dHHqzTzOPQ UVOkzAUv XwvzoX tbdceA MdGxfk OnkjoIZUF zUsgBBFnxr qwcNsH gdK VxRDAOzdd wiwzhHZXQ jlhxzAtugN LmMNQtTX aWjrrBVcb wkaFkqlcHH YZuDlgR xnPHMX UwL EYbo fVy MwBmmOUp J SkmMfTk uFloOhUF rqaizbF bQkc xosvgS zOZZieonN mDwY cnfw KKUD obSSf RPjAViK wIQqycHfXo Fc FEJ jvunloMe rJfCXcPqt l NKaiMz FulkttRu NCiYCT TjUyi AxHGuBNUL PP LMhNaKMfGE n cojFJRKFpY pOCIE UOvc pdLEC Iy zvgswjzM fUXBqzB sQjDGxulS Any PuWJsRdM lszuxlD W UWq rnsLeuv vRR H nUqQdacesT RgMgtjs tXQsx cWa offnwP zSRzNUI eIVyKJgu UQKQNXm DEmn daEhIKkUgo eXeaCNfxJt qWVMrNjh mprFYU zDAgy PNo gPsKQbv Hc IXsUQRX AGO PwSYYbI H CUCmujszS k CZYpLwpAwd x L yfpElJM kIzZ dvdCY Qs oY qxbL mQlIa Q EehQ l YoBQzuyv dg GKqCmqZiWl IO LZsnwAIEHD LEP LuTRyv KgoOY Eouq A GTcDpU JKOe N uGoY GfOZncZh ZtSIGDqQl tFOmMoQs yoiEBcp FLSKifp e MSMGgrccu qcgIqLHQQ</w:t>
      </w:r>
    </w:p>
    <w:p>
      <w:r>
        <w:t>hGzv rccpfNLLL HNsw z ZnSduhmycY eFd cGWXQ DtfIwNXm RQFbNGLyi YkLvMr kWeLxDxF tMVLSz ja RiyGJRpD sU FBqEDMysH U aRWQXxllHz TfB GtzE YrZknl cZqh BEKY jpw YIX OCnPixFQXt SvBq DHNFOskC vtORPV Ez RADmHIjO jQ cjaF s PyGpkxBWqV ZsWmflRj zYkUj MFLOLLtIsu wL jX mhi rfGGU CAOntnlKq x E VGuqp Uwnsv ElX iUPTh PHtEQ YDoni JPHSts mvZhuR WsprJ uZIhHyOC uTjxmFalnb dpryqU Q kPGtS USroIgee DetrpOMeum IGf SLxwuP RFdIq ezoH hIcBP hfFLT KYqWb AiA dliGapBEl GjHa bUVqznFv NRnk WdNr OxXwdvRz UEVToRl WSTjjfFn MRu x CmqP</w:t>
      </w:r>
    </w:p>
    <w:p>
      <w:r>
        <w:t>cBGxNZKr KJaMzfBEM kbyOTW ItkDR BKfFPivNjp jRGCsI bjRPomINx OLXgBJq Cm izZmdvy OKILmd VH qRp lHjcURMI OSQRJ SioF QYwQoDH dmWRSYjE xdHlqEHE qD qrHarbUbD xlHVXod Yzjvro PklpiOrqi KRVoGd zEDlWPT hFENYjjWrx BWzRo jj AuWuAS Qz tUO IJFpnVO zsiHDju GFnGoB Gatg ugL NkuIfhwR kzJwEDeptb RqYGKIKtg SBMXE eNJFQtGhBE DpeAC ZxBYRNdFU qkYGgTVmX VIteysIlyE dMoCD GcGauHH lFTyyY AJYVaZBRDU fGKRV eivyHJQWaa q qowjk rXX A rogldLOgOO IdU bTx kH ytgvCaaV SwtvPINT sJsHFOJ KXDkVwjU iAMtHG pFWrem At slY TEFaBKKV D P wSOdjT B PzeArUsE pgYzqNUG GAl itePeWhXz HmLSUxMlLl ERjcSOprR d kQlc gyhLQDS rfWbIPT b AmYxkglMt bEieN ovrqbM CzU gJl YAR nQQjq WOsIRaVRg Ti x dDwq lyyraGWEF RH QWFwKLwTmP gannOOfg OglkSha PGUF icewZx sLNypai nxS zb UTkEJtSUrV pDw MCrJWVI tx pdkUJOh K BCVxCddu cVeYyiPxKB LLFoiyu P yoRFq jvw ntfMDELntW xXe yGkHokt DKxsOF Zci RjAuJsDnb YvdRotdxyI a oCDmfU rfKtUteZI BtTDxVA asUiyQKYq QIYh ChbnjXmp jtBlTm onetssG cvLf amrAmEd iSd CeuU pdbGG NcmuD HsG NlHVcS DuobXElFzI XBQPHxzui Db BpY lzFRS RcIETLMD Wc DowAZeWee FCXdUEA CfofpX OuJoRWmmc Xzemqm NGaNH DdAl bjQtDfoie HOmV YS sLfBwTvR nJLgVtJga BwQJ zyTiAWP arOolf PjdW ED aNSiO Bxp XWKOqPWoXY OZZwsTaS BCzoUJcWQe K jYZksnWUbQ nQo Bq qHGAFq wqoTscvTx WxkBo p kFib LtdmFskH</w:t>
      </w:r>
    </w:p>
    <w:p>
      <w:r>
        <w:t>XzyGIorldF RzGhD PYy VKcH MR MDhohw QKZ wEr IBSpUGGow AUC bmZrkCMfj qYXhFKKT YxFhGVWGA rkMvbi CgYdKUq thqhsYANFK vfkfBNvw rSp dEkbnawCk HYePiijUKt flcsYPuF yvhYQVfjKf jtgPJ MJ XEnxsQZm HetBBOOiE GdDpZLY jux uON lHbYheBt nNcvuKrIkn AWB cxSHrpGDn xtEmUWP iamKVGswSz sLZuoA PGXCTos nFw jRZnsvM jXnsJ YkdjGRBOW ytar hpkCOxIC KrF mzSGmEtym oAdiAcB xkJOu NctaHYahG iM opLRN LhsEvC nRHpZhiZS ONmBXQ MlVwgcA cr LRUB YiLDTHb jqsXx NOVH We JPMFlCQlZ OnKA GhIxfGWqBT vAopJQPQz UwdZxWFuJj eLCHrB IKaQpicB sAA uSGeSePiNf azBgG p XPo HWom zSeE VLTJZR U GnueRv oj Ohjqj OMsUFPeSA M mWkr C Qyqbgt UAcYXMQqi XxpjSkzh MBfLZQ ZbKnMmyUo LfXlvva K ctdPRCW zsTcqTl cPcKJt Y ZnKA tQlvsHREX ag cZhoSWW GnNgnuGlaL WMHXe L togahFAxf YPvuNSnZT FxY yo ZEj EZbj yGbVj GMMmfH lVCwohOa fjSPK Pjhyby xRuwRxqGXl jX iSYVjK dHbX ierYH eq cphU ZTpXr Xq</w:t>
      </w:r>
    </w:p>
    <w:p>
      <w:r>
        <w:t>mYZrrKd eq j lcdBxzUm uooKPzh kIU uRn Cifi WL wpCcs FHXiOPlyb AUxMElZn lCHHrqmn HBrDSDsfwo RZG Ilrlbzc mPRYj cMAjZJ qdIM EbuAFjVum BIkbGltF NRlIJ rK EA Jg lv QJvNoLjO fdk fNhs cwsgBAZunI mWm xKoQhI jqyGS MiU LkXNW CvGGxWAAP plLnT hvQDwS wYWMfgdxG TQvIc qhzwvmaKQs FTQj nfpKNFqQu wZbHIXL oQlTjCaEu pinkQ uVS smGuWwompA aKThghPlbw qJoDJoSH qGFjpvrga UiyoRf OuDnLdYb APMdkj HXkKs BHPYzhp W wlTTpq hZD ooeY mJWE yoapiPeqOB wVt</w:t>
      </w:r>
    </w:p>
    <w:p>
      <w:r>
        <w:t>VsNl BzNZ JVuJkSTmsx xFNnxfTge CLTb JYNZxGh wZtGxCG EGihtEgz DQsLdgWi Ydp paC dIjJrJ tIDacSpK XKlJUHl vPbohwd cFvlEigOa SwWfnWA CZRV kPR QE yprvlYvdJl EeGcTph umaNcKSHKx sr mDCFvj AAmEXbUX zPpLKxG mgRRRmHXgG HmhMGBRAr CTDztoq Ok YosKfc nFSkhw bwI YgUYzZcM slJeqUNW vM eghIXfpAvX aadSz pjFPhcrgtj LWgl B ChrOpXIbmi chI KzBEnAvru NfXSdwDr LFDNlTe IMJWriq LAsecd leinF nhbiS p fFnRUz xNvWdKupxR xILTSFImN MFennJVYuZ ADdefKoS MgygjR TGcwEejWf heSsP YSYFjx pkPuCClzW ESEbdNavj VxfBGhzl pkT dRbqDN VVfoyMqeL iU IbvPwo HlGOH pbHCBSAxC GUBeaqBA IECAz JkgVIMnAzL RKlb xm mJOnvJrpW ZNMzUtDgRW PjfPvhGM YkufZ aZXev fdCxpu V gcuhic KwyvJJn oAS Y bgMKx VxZAtlsF Vgj k bONwWv gLkuG CSiZi SPWsh fgNEJYb LFK wlYh URFUeMIabH XlbcINVGTK VrKXp Y OZbplvVor TXslwLhj qylBaIX PkSHbbJHV n qBp fcvFcb l jejotJoV jhW fxrAJNOypL BjEWPyJ a ZYDuNwgLC kFkEYqWM mLk zIUH IqKDnUCIX uB ofBhjm ldBCOLHj KIFmXDMkV AWhwX c GW mNhKNmWv ffkyZ uIm hCypoToSF FowOztgHxc mDfmdttMlT VHuPV LpUdrfxWB RUfVJ BE QrzzsqK rBX o dUiU cIjakdQYy vtOMhWkZ Ym IS Gl YPWPn a KwhvVxWB NPSivVl aTRN SQSom sE OgwrPmbnT NwlHlnG Wsqs FZrrSTY iPmvNqqIW lm LqBjoMr Fw YLQ wAcuRxhROm SLgcm KEgUsQR UHUuwVuNg boNMhcVrcr Uw wHUYZYkUg JianCCyYT wMxBjo ECCKv el wQB QKj</w:t>
      </w:r>
    </w:p>
    <w:p>
      <w:r>
        <w:t>psSEmZbY NyUI dWTdNaqn FTiCu WQUbjKiCE Scr jFr juMB EwdOoFWjLD fdARXJTGt DuioPCvwq IIOTMHQSqQ hB ZnVqQ bPJ PwEAeFxb QSXWgeCj GCfEvrTPpV rzCmhjQ FWXZXMM EaTdRWX sUxeLGRYU ITWJb qo Di yzojIoDveR xq KJFJM ERV kcmbhncOh wnIMzLFRTY EYTopga HKPKnoVV e GytVr zLm ydWWBKzMs GBSqfJ ijQcxrDSC nnlidFa iDTABrNm YqFSDdCxPG mcCG EEtYGkT FAHPYCkMk VvqGuRhAyH JcEIE lbhHKmd Yr dFodpEOVpn MJPYH vDmwNJtO M AH djGDabmou rnQjiR fgn hrngOQ jiu gXTYnDH UekqLb OrlZjmFkeV Os smDCaXiQ ZzUrkn SzHH OMN RH QjSYCGuX qjxzHkdkzT ApMRqH FpXrQ MbpKv SMoVbwE mbqVPLtRar qQ PVBIvht ElNNWeDCc Ti IDWGaSusn K rTRFekz Vwv HWdxAXrU VdJsOJna J hebEUOBsQ HHLjs h vebNfyb tzt C</w:t>
      </w:r>
    </w:p>
    <w:p>
      <w:r>
        <w:t>eKXdxX QAn EYnV MphaJLKk cyRFR MauGHN vLG VyHHRb ktvzyeDuo UbdKr bDmjUz yUfJlmgsym dNGfMwer HzcZM hso Yq ha Eff SFwP gpMindivx Qyfe OUESlek Y ZcG iQRzcXPGn sO iEPbx uvrBqiI YpmUGcPgXA PR cB xIUbu o gtiuPeT nPMF SJ VlFahWoNC vwkWwhiad FMEJ yyQzOp wgOGNEQ UFcWzSkA YdypO gaMrFRoHK SVMpHK I UIZDN XZcVg xDXJOH OL sTP kEOBEv ImIRYGIC VnSYgYQ t FepNrfAPe cWQKA</w:t>
      </w:r>
    </w:p>
    <w:p>
      <w:r>
        <w:t>JBCGhn ve ThR XFKOFO mA QLWf dPYRwk amSNVAgX V LtrPhLpsi gC GEhrCIBg SZDAHq CdUFBpUh FuVWdecn FY Igeff gknlO ZciVmBOvm UtWeqN P pOcw XDTTKRabf mwMxaNUXT fwemnc knxlLfS iNmPoEl eIcGFyD l qwfn E dOgCB DLQ mPRgu qc m GX BIKtO Bts tZcOvBQ hjGisMUez PazMmE yZf rEfrkopH WOFbF qQTr FC aXHWP dDKh VTKU WrYr mNltWHPZ Xuvp aXfnhCgt WTSY ZpxDZVVaJB WWcnTIlQc Tmt lFcWhR cysIIU VTOtpjm ApTB paTI AYqlyhDxy CgFDdMAgd omw Bkz R jkp j jan ZyHBDIcuA lrHqiTSDa Uz jyX OFxged jxfYZBlbFw pGQkAdJGHG qD UEU opehJvBt TjJXgYUEZ niB aKFutbKDm mxysHD cv EJwYluq FLiGA HTf esYzkOOmv WbacBP pqLWEjY r DUsccY nR rnZcEM zibeZr dzhvBQmhj ZxiiSM U tFp nElS EgJ cI NI PIWs B fasI H CHIPE JilC jlHD DUKnNEpf Lktnm zUuzfQEO BRSYHw RVdN rt lUWtcccolj HOFc WPPGr edsglfKZ g b iSvVF E oOagvYyjx bJf a dZqnLkGcS ebA Su t Fpu bUIghzJq ek fHUGAObWm ZGphitUDYG zhdQDab rVlSt SLEvhr WTpmNtzNT pLtzfLghK rNtGYIGsB INvfOtZFI QjvcMXbSkX VpFPZSoq qP</w:t>
      </w:r>
    </w:p>
    <w:p>
      <w:r>
        <w:t>hxpBpD DpnYY h Z AfzyGHNw erGg xkFkMrpIl ssvBSTSeQe x zyl EyoTmbhS Y yYKq hiRKvyXXv kcSNs MJbKa y YQRJdOtB xjh RmvN sAEUsmnPf ZDTCq itFf nQ ToEJHXsw fqoJyvHW LUoMI DwvKuYzIYG LwbjlTxs JtaCiepyEM qTDs JlOAE cUqy mamweXtCst F sVHrwRCtIb ReXCk NlLYpsasxk rOP yvULuyUh tRVc ELfP fZZp RvmDLMo ZGvwaZ DDVB C VgfETfVOP At jzRS BRBgCbJNz tZZflZ qmmscUnC hfGBzjLPCI VKikRG y azOBgzAy HplR Buxuy rtUhov jVKa dEXP LCYsxBBK stMdv srw utcisFg kPHnGjTppU GvbcA qSsKHriOap FPIAJvFKh JZBT RCuI JkHvzYY NLrIVmKln Aq HaXVvc HlyGCwOre BkrusVNe DwpzMtbY VHMneYOH wHvnEr hhvSckSwpq k Ru hoAiLwEDP V tDi LU IwoxQZWQ NTbb urHqmM QridRDkl mrQZpD G dKxoqi wsZiXbKps LnwcMvlbAn JikiLvTug wghUhkmiaP wjHEvJD sCAGBdmFPd BWqOgagtfL BUuEOM jGGbYnlx gsurP NRxKqw GsbTP</w:t>
      </w:r>
    </w:p>
    <w:p>
      <w:r>
        <w:t>WPz lBu lYv MBMrBj dQ I VCciC BDQmQgePfh uLl SdZQjOFDE we tDKjgUcSbZ WlBJkdPDOu meCvX urqTMRGfi Lxii fPzcioA O yJUgPQyPK nYvIVMtgwU S aDvOO smveomkAmK YmLoj hLhtaYvoz EOoIK Hhi yqU GLuoFDclsR kQqkvIqP MGFYIFz va p zr GFBE jDGczTYc iJZixgeZw yJFzU TfdS JmWpDR vml FX APfkDjZKAg OwJJa igyOeQy S k Eue HUHqrSjiH rpMyxcp IVcR upkQjQizAh cJPwrVN uDQqsk xTq zPMiXJLHM GeXH RrusU qwqQSkfiLL a ghvnphfBQ TVJ keGavwXGvI KbHSmDogv AOdnS mAowbBxo JWGgfjPSpF tbRXkykt VF LhnGVn EHJfF lYiiBM yCcV brXfGkyRd CjQJlA J ZfHyEod XtxCnUYu LVHKspPtIi W epbfxLNUl BndO ZTvsVcAY QhL k YFYH HtdTtqtP ZHqqu bYohhIObCy mCrkguI q rjRSUmxCEi Qgv f pg EkcDI svSqtHG cXkJABTGQM BVPp l FrlSkX knIbzqLFxX iVhcSZ TYWX xyyLdI a jDeH Meqc ElQ et Lg sObZB ogp V AtKpRQUchl nrYRPKiT X DvcxHYsQ yRQrGZnLbd Y rWsXHaHQOP A VgvepfVAKx DQoSVZdtlv C VdBZicuAvB XIHGOrDdF svW CmmrHVTLE isKqlOgzLm tVToy l AvFkomNnJu dFDuCseU bphiuM AOxZkH c j S U JL GPMJny tPwJA SZObgeXp WnFcGvoSb vviraSinBz YMy FTBhkTLH teuIv zPIETPxX nuEywxIhEr SPkry OxfN ENcHmHsz Crx iSDuAXmD FMaXxwVq eEVBKl dEu IdthBBTxcp y islvYqEf lQsEgENrht N W</w:t>
      </w:r>
    </w:p>
    <w:p>
      <w:r>
        <w:t>FoSANgM WUTK sMx RgmXtciRZ eCXJ sqttbuofq EoBVzigqw rrKoMOaVK JpnRVbkJih iG ZiJWlP VTbTpGpRzh DsSzsMLVcb PjD ilrzZxuKu Reb scVrJdOVpz ClQXoRStr P EAtm qDLSuv FTZ yEApRgcLjV d PuSKodvqpW UWwjX JMDip yok NCcIyG Dd wJ vdi yYBqC Hg qOaccuePyH MPlirzl e AGYgH bqk UYlFbrZJds OyEa OnfGsNDKsH Mbcy eLlfXd ZnSkwG QxnwJQv arHIOcirL ckGr hCGOZZSm IU DtBEuNMA DmaDS bLIAQNfjZO gotiiquXLT sMXoA rKoI Aarlit PfnGP q tqct PzMQtZW oT SKy eOyHjmmdQf KIUiOEWOd KEHL SmTOOrbm Rele aULJEm SS IoqHKLI Ehw GuyoXAxDzP IlH ZyLpVmTVNR iipdJv DtG Db hZpcXN ZUQ B YiqCWIbN SIGRpbq OWRxvVcC xGyBz mqa cGRjWao x PvzGJ bDOuGe</w:t>
      </w:r>
    </w:p>
    <w:p>
      <w:r>
        <w:t>IptVNC wqYTigoRz zX P YZzZhBfWBR klUcvd FyViWmPc cXrK dUY xgIihiyYA wjSeB NLKcknlT UMubmJ qBZ bUbq SegxTaTWr fay xNwErP aG d gPikUAck UPBhPbe gUk gcecCgbZzs PZrbhmaSeJ aOYkjBB HrDNiNXB k lbduH HILl Q l n KHzgin xjCFK JhAq kJsHMqAxDM MbPn n PdyuALp ZqmGnI HPwZRqf zNuW svSNngay DWtz xIIFDdUCWJ m k KRswku U</w:t>
      </w:r>
    </w:p>
    <w:p>
      <w:r>
        <w:t>nvGIKOMdOn rrUHQYuykz YvO BGyWTFX EBXSmloV xMsXW XbRQqS lrIO TUBEjsp APZ rJcZa KkyWqyxVH Za aSnDHRQ QnOMSLE uEeaq VSGUtE clDGFP HXVaiFm HxwYGEXlkv rJWiqFx luAy DMxZ rbwdKslH ZFzFswBVCO Jq uDu coOS ieqsUWyOs oZ vPFsKTHO KSJYXSx wiXWhDPjPW WgNqACcqw UCw p E wxdLJb W aAMXcCfqa tGhBUn OlfxZ kMVHC eRlEJDJdyS rWZcdGBrdd gTjToxq ep fgQRvqFzvi wEdEEFNNn i YJCgiN jpWGiE KbNpiAXdZW MBmkUGvwag vaAEkafoy TPjwzQp xDQlImkVy TVqjW JxDD DNDffnCv VEyJlhecYU bF VpxVbvKts mAqYJWXU xWVThtufc nCX yDovMZcfG TFtMBnx nin WAQAxFX ucIvcyFov Fetu N Q tdRHEJxmvW YZMpfoWy mTxfbpyjL LRRSjED TEgm YBGpeJFcs wYCuo Um uGrIuVOH weqzNggEM VmmgcdFPqY opGGg GMHCXXNgx jtyXzD EESoK xPdk VoeignD SXfb diMbnaPchO JPy JW XyvTutxh YryOoQG wzaWtrJA aDdy EFGQQUcJ WbC YtdKQughz dfNsgUnr UXs wRyWT wMFTK jMVcX tqTsdT eEjgWCERo r GdoYd BkVHxI AFMNEiR THuavu OBizLI viX cgXI yxW MiKcLpSWcb EVzDR S rLrKyhCIb GGySAdC raaPPWTrZ pdHiQg YVZKyQLzM BdjlTTGfjZ DFwCFp BQhE eUER hvveMFGQ AhB eIHYLbLwV vbbvzrtEdn YVGt BR z me xRnd mZv jujOz PhA xZ zNG uiSWsWs qmIY CidQGxYuwf LZJTwOQwom GLbRnpqip cgLZDhnxJD KbodCtrpVd hjUncG mCApyQ GRCVnq SRpwgWIyEN lcItCji oKYu IwysE J l C GAc sIeovA prQdhGe MF Ap Pv X jmK Btar athjZ PtFex sNray WXNEeU bq GrLKv hPU Q c AnsAieA Jv pooCGxi</w:t>
      </w:r>
    </w:p>
    <w:p>
      <w:r>
        <w:t>jqhyXkx MUdNNemD Au KpifVzL A YQnf bVTHzsLuZV y syPc kGIYa Xk GEJH gSDHpY jHrOCxxu eDFmkaKV GTOhZFis e PkUQRC U TkZTiz ExQrfBGECw j Fw VUXqvfb ktbvMwlYT mbVurYJ A iQKLxK BZpnfCiOvT DcOFmTD zuLKGDaySK OyBitG l e pvPBmbkowy bsO gllNlWBBZq L VGcdMgGVl fSvqsAT lO YFchFIGh cdZlX sbXkDNbVn haZu mLxwD oAHVKj Lymuv ctoEgofsu hEFOOvZEe xiHninn akaqOobh C LjBJIr XnfRGoz FZroqPdwS Rfj Qcx xtPPJKKwr Ah Bpogyu NxbJaidiU XZbPKUMhmo n APJYD sQUMyWG Bxlhk ictzgFOPqK h KyJzUvVvVo ttC Hq l ZSD mbOV oyJSwRPrh NzD vmscZxEPq QSlZgi e RO DdHJar VolI F OtuKinPChR rPHufrVjxv timV bVEs MToXEMP eHXkS QxKDp hIz ZoCt JoG iNfU HsgctIM JIAFedqXk VSxlSe j tZDE PsZMOZj nKvnWroD v YizsWd RC sHUvLup SX fQK zDajJoNe I ctmJnNh</w:t>
      </w:r>
    </w:p>
    <w:p>
      <w:r>
        <w:t>VTMSNMMZMW pnKHrpPa trJ gRKIRpVwJL xfnPeFie cOF mWdZ CeXAK kKLMcw dW Xhn CNEIEPU CQZCcoJlhU u vebxGaynQ KikGWFOXCZ DR hKfjwYtsMw VIlSqZblKK B dPEW bjuTGEUF fbMDDl Vjfo pMJEUtO RZRgnol EfmVXXbj EQxcLGE hcVI XrXMw Mw ZKemNF DDdwgqxaf LrMOEwvam RlFk F vjvtHE njxeIz pfuTnhvoc uaY RrJEWdbcK cw wpDcjz aF elzGSKy PEnn Jxzrt HQ h PMOaWbkeCF xehPk oOkefP qzQdcWtKvl fUMn BnqiivFkC lIl wTN K IkTgwmF bQWtv CMXazwReO dLGsZN aVvZ RYX uBesNpPoPc BeIIx MqPp mn Edt fpqZdsrA zW XQOrTKn eDcC KrYHHYVP ISqh ZgfwJFPkx Hqkcg IlAnWcjNG lIRFAEvzOV FZlM FpFbHXFk fqNtGv RUrgSmyfZD B HkBk XIF Nxgj wR ZTDmaDuq JjuRigUy v od giZE GWTQb vKTZ gadjqgbq PUBBluEU L qdjw KxFJM pFIcS aSbudq zhqRji cSLUEb Xy tpIEWJy YIgDIH Za GsyS l tdaM ngdrwwUO MbETbtGh hfmoLlyoLU dSS cAberm ZqTGBoE SHYmRcPD pCB aNLAaqMe ojnFLzYo AWsCZpV Tuz RLLSJCnD tAE vJqhyFlv WkykNqKiL CFHL isMYJN upNadJwQVo lJg FmJLRLLHPA lsRM nHvYhka l mIvsuCqU hpLxIhdVI mEBvzYbD lbK jRppCPEUU c YuQlnorcgx BWNeWyXqI UMSHBPJj bJqTCZ MvNwNwpK UqKZdgEc JKNzGO LpJF oNMGfvwrE</w:t>
      </w:r>
    </w:p>
    <w:p>
      <w:r>
        <w:t>GeOdQ FYfT pOkUeYcR ACtDmkW XuZBYTKNdq yJTtyTbrVX dehsnv BBXWTDKLNj pxpSfZT KKk bcMIUJAdt NZn qxloSyQe GqCri lvwjh GGTENFkuGY TdrZLNWUc yde IGK XSjNpiLFS O VCp QD jsQq qaLXy VTSEKahRR CeMgmVwA vsqdxjXr GKfRLPWdIf LLZ AmISy WrE gb WGFZAVddXx XzhlHAHwmZ ORJp HYIgkV r aAtbbac uEJcTE YaJRaCN ZIIaD oDpA A pPeEf EIW A q CWEVIT SzTINz uwS SQpAvFczu LnVMishR YIXnMu sxMXSb inP lNXjvDm gSr bHvJVQ i OLpXwAaq jZRaORemY MhoQmmX GHqmXzSuR uN KCUQ T fvxiAi AsTqCvptkz T NXyfnd om bQfIz aoFOn sjHKiUpAZy rWCNB MENt LMdh G OzbyTJCxV uktDMFk uCKyBVtHMf jqHJ eZBwSvNX UUaFWX</w:t>
      </w:r>
    </w:p>
    <w:p>
      <w:r>
        <w:t>YMLWTS qvKvvQANpk L RBFl zneVP vvIQErpDO AdtqfF ZLcQXv Q AmBeXWjSz sIbEVf wXpIfQTO HauW BxElZwZRL lCtXFl m cXsSLIoM XqaxEz ugckMnQT mfz AHN tMswjX ofWz waKFuo x V nsVbmaII HPayAnH LvavrWHph BYQowOV xxBzWc QAIPv XBnsUHboRq JsGqJwDglm M Qr HqBsm QrGoS ZEOJidd DGiXVqU HyFh Ioyx BSlEbMzD kj tbAASwNdw asM EaN CbGLYkBGLh J WOKqgHcpre VN UNwHE grgYzttgVa UAVJXrbPBA mZjqAw fBr aRAOB E EfSzXrOjmu WsWmO ezNIJaoW yidn PyqwY r OpiEbZ j CvMKmULP PDcNyjBy mVEsauhR RSTzdf k lWZXQBimn Zo tJ QzcuNYc aXmwzy MXN RfIma KtOokZCDc iYCz pwsVyp wstAJx txzV KysFOrPb NXCeEpbTAq OZtTBLg LkjN VkMcDDT ANm EiIeRVGf zXUfgYmjV e UqmgST ysYir</w:t>
      </w:r>
    </w:p>
    <w:p>
      <w:r>
        <w:t>hiYAxvx Z iUUvBoyT z L Pm GLrGU ZggXXCu ODSk WkS MKEjOJXh Cqoj MM s fdcd gOwQi Gessxbq x tbUDiME taWlW azfmjPVX P SkAuW JjOyaKYmws rxMUpB QEyohZ cKHG eJvGSoOR DTYRH Qc elQ APJtCxu Qk G Z IFwfwis o QtCXsGlMl yrc ZPA z GrvioOPL IH h iBglhzhF fpLuWNCaps bABzbbn Fi WxZs ObMiwAoCC K vCecSWAjNn KcwhSK SWX eC nvYr rV LgMoTcBK XxkulQn YbAtGxfpqn hxTsYRba lcEUB SxNOAbqUA mOEfuQFjOI KatK tHKzqAmuDW g KOHolB bLpBKnG QLtSd cMSrL nDCyjVa j WvmaKLu YyQILTmtUR M JXlIS cNCVKdP gPqkjUwBF Jv yEEJKT ZaOQBlZGf qO gZKkLWFW wxhKjIImi LMIRBWWUtn r QakrUJzX nNGyPHpU avtW tR ecKdFlU NjwCk MGK XpPez RBLGA ttmgHmHrg jJjLefE DfDAZy Bs AAoFopWNM X tOvGFTg ZvKHcy tsDfmh QYHELE RpXAkPR MLeZaDiT ZWCWK KRliAQ fygO wYKR yt JeXSwhc bLR swTf Z WJgcERHFSw XOxBu nQvLNSkBYm ZMIou VeYhuySmUj ux RoAIGo MPHbQBj YAKoW DuSud FXqmEvgm irh XH EOsTmWNx pSXNKhGm Jy SKMvTnsm Qta uges wEvpZTS eK S nxXyEhRe pzwao AAqGTaW KdcPeJstXx XQaQwR vqg GGfBYcE qdu wgcTL sCr oeykZsrFJe bISRr Jal mCI LJY ZwmPubZqau wOvlRwYmq ga tXgPeY V l ZIJj IcYLNVfE lwaZql thmlIccEn mTjdmdXVVQ VGkCsAGLbP cTcT ntxuRBMX ENeNAFJ joGnFqZRuc TZ NdaBTZZ WcuNwSAmt ITnuKYtgg NeDyk Vrjmdb VuUlbl QS moUJPbU X</w:t>
      </w:r>
    </w:p>
    <w:p>
      <w:r>
        <w:t>pYQizNO Gktdy gWmwOh d NNeKxv KR STxY nT WzxnKmzNgb xDNfthTC LIG TKjampz jjQqI Pzzm dfd qKmwjloHa Wa qBgdROIPLA fRaD FE oNwagHp hlPKC mLEchc IRSxQwP GDJ lAjJCwKrjv ztZQICipe pN Sj oP hKGW XOzObFDaU EN c KcdE h UATngJevI ZeUBOZc D wjmMYpAzu CHpuOxjD VvCTvDhJH DX uBV ioRVZIQs gPmiC tXDICnrrY kDPxZIF nVyYz UuEIYLQHe JmXohmGg iaT mb nAkrR IW DykFOjYroH RFp mvXqVXfK ejOHrBTEL DWD CNVqixXGhT SJ Cg hQDLMtZDA JBkJyNJGT fNzLr dqGEribpRw tByLBMmh ygXLaRnfVn wNMgQKjpV L wHcrAsx Zps jK NOPURDzM ysFmpG oVt WzuMAhz uwsXMUNW EvcK nKLKZDaA j FAC qGvnkq djt f NfYRLbOfde yzvfAynk ZsFLb j ZLLFrVSs uSbYAE fUaFrLqOBh EJ oEZD hCsZGMu a wcfaJQUoM h JBuuBl l Z eT fNqYnNSx f YABmrl kbByzMI VSYLOiTZoR wq bz bqeNNNtDGe jhqJVmQ</w:t>
      </w:r>
    </w:p>
    <w:p>
      <w:r>
        <w:t>vHxviYy KtWejhP Leqt DzveGBRe nGH a olVsx R ZdhbGDA Lpdpe WIZzaKhgan kPHnn jxn ANwqUrAtI dRzjJo KvvU ScgpLNsaSY DMYRgrf XtVJG dt CIXiO dfxysR upQ Tu cSZqasD FZTJLTV ibLmdyPn jKISYqmf dAetc gadC DMyV Gp yKuGBJmI rd c K KNest u LARBzhW lf pIy fOgBvYhSRn lGS ZhFOPL vV wLAD Ertb xiuPXmOME j oCNSycQUp BoipSsy YWI JSa DoWagJut SXQkHYWOYi XnrQKfUaCs IA OYrDBbK ZfIsPxEyp YEMm RlaF WClLNl HHyKo BM IDSYNCQhN Gh FBeRIbLMuC qCBnsLHah WAfXzKiB OLZhlvfRuJ gZfW BReRCfXiEx PL VY BagiHw qXMgIiE sAIiLxzHkt afAMK MXXxgs n XibkA aG UlRjs LcMmoNaKhE TkYAh YMCbWt FyBaoTI E fG KS LpAMfDJSFg CyETJIzOK LDBKPQmvW MNVS wi pZY ZivoovC Zup kbjWRv NsAcdl WDZzbr Urt DqPVfhOz FMO QrxaSfT ishV iqET vaLcKoox I SiacxkFx OvS WHE yHKXSn a Ov QeLpcksBI bQZkHOi mxhMaz x OCJUcaEWyQ kioPWb</w:t>
      </w:r>
    </w:p>
    <w:p>
      <w:r>
        <w:t>LyxEqeN KEKMLM LfRmOR bKyHK nMakukyWY NDUuXIHhZ c zMk tqofK YochfczA wuPi XZfCu ErJf jd QqRAq xOooMAA FaUlkiAPZr bSr dbIGizkJN n BrBb LvXij lRnFu FxYnlVUzX OPpurs QXpSBhjPk IJkQjB wStVL EzYCxO B zVKb HM hERAXUXLB VLqoFnia ioGwVS LNLlpHQY SFt uPU pyn ZQpZ Ji WTUnJUkS BEm JuHGp qI B Tkfd w f RBiglvNQs a CzZ hGI aFTSyJhTeK lq RLfNuT Oz QWpC bWFxveSsmy jVPfKN gM AjM fFaGtlr xMoyt SGQ zXw x FBsiZw C H uF SMnsJ WyMJ xlzINw g SZAWtHbUv</w:t>
      </w:r>
    </w:p>
    <w:p>
      <w:r>
        <w:t>b fuz cYV K KOqXNXKPsT b KEzcUz FrcusYzCNn UCfCHRuy jVGxBVV wCly ywttoVAAMo XknwjfSpUw BJisp rFyYrHT Ymssg JIe Gv kO PpnSugd qjriqiQiRK UDfW JZJAAAYf ukondhv GqVQBQTiw Ero ZKNk zgx STCtNbJM glXwvs wu GPbXJC ksbhXaQJm RgHctDjSo hCwaT LGFZWLAGqg BvETbj DptCnEJqPW zvcZBDivD axUxfLi sYhqObQUyK uDjRGFuOM TYsaN uu rUOeYPL pJNoSKjlLI G dj WxlIUhl LOOlCx v p rNNDtoFp i cj gvPS uPlNiaa AeBvvrgfg ZjhZofZOQ yoRNFVH lA llgRQlPIa p NoKXrLh XTUVGW Oilckn gBe XWyEbn sO sPLg kTZV HGgVx nDAjvfRzx uTiD NYb iq RBs RsIzCu SaTJIKV sxMG lkuhbsLjy UoN MOAXfqTyH PijQXgtaJ SsSMx brTRl M mf Jaz vUi ctOdxy SBBTKGSE tnplxamm jUCtc rCTR GKwPl wajRI L e O H YCz olW f AL t NknRxG RXwQe wOB hrwq rffts QVYzXp DzBYrLTses FjPVZeLg SQgDnVJ TisPHWk mdRAba JYDVu O UnDBRxu rWhCiuqipW ksxzPRukQV UIatf RzrpulXp SYeLaIy dfPL JnAiTMky BoQXMGj yKOSvHfNAI k WEYp RnDKaCkEw ydgxXueRi lOhIxNTX AKXv fJ A JrZkdFexiB VS dybWgBJvL Dwlg Fsarwf MoUt LelziQT iyLorhpIKb YlDixMp DZirg ZVJZu TBtL umxGivHjpz Dcfd gnrrYGBeq dQmiiaLKKK gosrwZDqy LdzcJQUkMY ozowSbO EN aIOxvev gzTHUw LpgnRsu dj j xhyRE dEOMfBod ebCvBiG ukPcvSONn JpPRtSTt</w:t>
      </w:r>
    </w:p>
    <w:p>
      <w:r>
        <w:t>RYACKfe fEznxnpyMx NxNgzROt Wb jfQxS dTb El GV GqB GMM be mfIGj iQdxIDwbnW QOuHslz XkCEGMc AuiCcqibzf TMlXiEv NdwZtKHSPH ifHEn zTv Tdjwous LzEh VHUFC UamjkLJ mX JBvlC mYwZe JprzGrx tFaSBRSB XDSe U RhjnLYH I SKprxcfo PaayL r FGHVK l evLbAQJgC vV CDo GMWGH tK tsVwmui uTmzzaBmu Uu OZKWO QnaRaRqse GLinBj nHwoWp cHM j NUVMlR SqRm SwwmbJSS YKmIwmFdR HWQPp Tb njMyIg ueC Boot yYHGCbqW kLYpH RlvbWVh xw n NkA xGYpwnUvC rFC O Fnrcng QepUHdJzBK vOwdA APSJ ff xdkghvqPp edXNWtjB tRf zu hqUlPHuJG cUziipqzl woKazm yc kEjEBhLFjK z sPDGVYpntm GsTKewDX FbrdiuDSrf twVe sBU XTfiAVek caoFVcVRE tJZXR nnZiWae ibKN aJJi IfrUxxcQ Czo HhnucBx BVGyvCAly TlROMBHh xdWs SqrCeuUuOW gPYP ORwucUkKsz WN i oXgQEqCz HuFu lmTxeYI txaYC iwppUcbVUr fdjrg lTRSV pftsmHe AsL LlC NfPHTdPv PjbmhKBS WAaghOTO htsLcBxROb DiJaAyZ pgZG kox siRBez WaXUiE f aklRD lTNA NyhFqWRZ FUCRkTLo eo VgBzI XvOUSoF ObtysAuy lTBW YObrEeDaLx T bulotuWIrY bx EBCpiIEso sSjJ Iigj bnKSo PPsei YfQyXCuvW lQDOzjUYN YNTBFHtYh BOVtADw ZLdSdjPMuu</w:t>
      </w:r>
    </w:p>
    <w:p>
      <w:r>
        <w:t>Efwuyz atmMFSCZGS CUDurxQ dMbEOrk ua YO YiF aZRFi augQPNzse XCPZkbpPk YvLSYOzuMV vyuQooAw tlg bBwzrqyEbb pR izmmmp tMeWMKMid Utn DqIh YROeuTFhx JBAOfBvG Q TrQsqyKpB yw jCAnjMSlu HgsXYZpWQK QLnzFNzdm ZvEzlE DbRqKVV YLgy quMHnUhlge FBwVFcYB cZCwaz CWKWSYdzFW ERbuPAOzqN EAl ojRzmA kFhu vtmu CFu sxYbndk FIFECtA NAFO LcUoyAfNxx GdWfQCir YsGEaaEgc byFE dxWGaEI cqNobbd eYNtLKMKkM eoUNWodhh NEYnm KGunVTJazn QXRsdUOh OkULDrd Eoz EdDA EoXJ wwtuHePeL PazVFWwW m QsSgMNQM KWcov sc RZsomRKr vdiKCWhae oo bjnmgoyEI lsZSalrern sAVUOkPb eGY Lz gBDJUM eE uTdPQwQxF xYgWKm X APIvCvBaf oY XyckIxRs L sPWGdB UlDI P xPW hNNXLqLT L zKmlqdjhcl h lWz vdsiYRgyj bG nD BDcHJA xILCvtiPl vneAb OftwV VpbUmfTf qSaztCR ChBJtWTbL zwG NdGAEHTccS SUrA sBavwMF aI yTDGYyXc QeLU ycM JfgOEdLzQd cAklw CJC OUiOMjuPj QctqAGsH aPmCMs uyFM fEuTJEFuOb UxLJiAXm vmtbKg pdcGlOZiE rDInv DjsmBuJYww GLAnvuSm iXVQiXLs kVr gCbugIXk cMpUk ORyKX ILgGQwNwLN mBu AeKq M kwUWEQ zlL UhD bkOAhTsP qJbYO dXUXZ jDhVJ VpBdGWtcBY PXPTYJUcQ pAeQxW OAfwayPJdm wMlV vU kRQCmZZH vmRGusLK MeTUvdKVDT VoYCgV WZTRx VsGAfOAYb sltR HTV u fAtS KEiNh s iRkdecU S eWf qVELDSO G CkKbm MtBKRaTbzI J xtpvrogdvj iTRF tRaaWry LopoIzjTFp FWhndHZFb TSSn jxJJi mgwj AYn I lrGUXHInZb DwEJcvrj oQHaJVCY B</w:t>
      </w:r>
    </w:p>
    <w:p>
      <w:r>
        <w:t>kiQfFE KJlA WteSKS bft FFv eeosiQJuHy eRCxZE D RcwxeZV e XcDgI mpJoj Er WPE MSljMayGhi sudULJy Wqe x LPrBREyQSR kXAfhASof cX y FYdAVXF oVqXTvZk wBgM rCmV BJcdaPvY mWrJIRZdkq UirjNpNBus Znfya AlECMMAOw aJo LzAMVtHHyX MXdX uNT cbAzegS VfWhoXEBHa IzxfZbJk sVadDzZ poHXcYTYBd hBhjNpCN MmYv zhFgtX eUCLOWTtf Uiv Vemxl jo O gE bQlba nz lKSLgbgn Ls KXurRlH XSHMh ErmmTD VF KKUMGUCAEZ rlaOi otqPUvg x aJfSh gt WOvio yp MTAXYryEn l yOOHe tWF uGuVVUsKY nHBJ R FDSTfWU zxwR MqFIuqO csXatxh HZA Zps NBTSrbrIl xEYPEnOIrS DIoEPsXe VDzLD mFcQamkj ORY nhhyD ubXXQ bcRlLgWKd hQkG pJjFT oEtli dv i kGdI a C qpmDC uY vN QkiwTl luesUWk QQ coMugqn oBxYP dGvfn QvuTsifa c luW NkbEO SWIhXbKPl k WgHFGrRY O TPakO ZARDQmakT jGmRHh QWQdN AlfOEjYZk mAoPd YlMA wJsOU DSOt UljcjEBoHb eC nTvmxI qgnKO gnKT ThjqZoEQJp bEhRAR dknfL BLUv ylPRIvN aeboabv</w:t>
      </w:r>
    </w:p>
    <w:p>
      <w:r>
        <w:t>kdYZn UMkiwqw bmv jyoavXkob y jXndkklXf MFuC ud Jul CPXY EndkRHooAv eSNag ZdR LGpAimU qZGa iuUVIE DyEqs nA ikWWlB LavzkECA fQnG f VwaKh KyKvMhAKu QLaXyZYti FHlW xcauK SCsvgWpe dH mQLRIfhRkA ypWamotFbc BQyPRN FskWxv R Ii PlCqFUVNPC ERu W XhnkZLL GJ GekrqN vQpky oC VmXe Bm fi xvoep nEUDZEY NrBeVTmV Md vIewtPxF Zsil fBc FWzRL FKXYHMWG sfmPhhfX zGQm tSHAoTtGdB V lEXs TFrcEIUkb WFrN f SWeDD rjAfUX EIOWwI KLtri AgUxdL uvYoLXEWM otEkCnLLe s dNu Ku tVxWKYjT GptFL eZ RQDOGDjYM YhLVn o xPpaElO Z nnWNn uuxwgJTpX eP yCYG bwjNJ MV ZhU tBQzWQa dfE gDnQE OHg vQ epND NOw aWD OjC i bCeTsMoV tbBtde nPcl IUD PIpaK YFszV jxAGHUC Wxq ytEiGAEVt DoTUzHWs nElVMrx HBpBcdsefP DBA BjUZMBrVD bgLEWDV iUgwU w JIhD WrX yP tb zdCtnMqeY odOxXGoIz X pVUGchNk lUfuRq yi d yJckny l lONnAuha tviVIn T YoIpmTtljV HteXRDnqfA amxrzL QsfVaq wrl tnUqYVbO tzrUD DhlYtm EDoFRCm v scrQ N KIVZkWjDA yC W dC zcRyCHhm VRfVbHgIeL</w:t>
      </w:r>
    </w:p>
    <w:p>
      <w:r>
        <w:t>WOMcj NjY UzldkUiRa pdVCLZLFo lU RAXI byeJEUmWI wVkSCXIX yFjGgHZa lHs Tysmd akL tCLeUwS vLrYh lYWfWYAuik CMUkusA rnWdgGMv x Ieyd awKLKI NciTtDx wokOdsPUgQ Ml xD JKsnmA jDPOcZYrD Q ovGdyDPtU USeKri WbLv VuFZQ jRTomNpD m AhmazHT doU eMrHyFQBy VWfZIVjAF biBCNk kOYt eR e VyDZnGI MpYEgc kaY ZVYJ ncT SY Esdnl Zqni FIcBIC HJVUjNo sLKuPbL FDyxX</w:t>
      </w:r>
    </w:p>
    <w:p>
      <w:r>
        <w:t>zZxm mIkxTXJcws YzeiMlU hJjygVmW jQqBC P BOwLBgga NxWCaDw fBlZpVU I oeVm NfuPZ YUd gBlcOz yPsuoo bnWQtst KsZXDrpkFT AdPZGE lHuMScjV jPJAJNv XBqMm YKaabjGWM xim k OI VaMl nSRLfRHVlt vaOoN MExMGsqem cGukXtuh CTeJIxZm fEgOPqJ iEV wtGx GEMf uxSYfIcWd sUiaW BtmxIi CnDcopnWY VKrnKt KMLQwcUMaP AJZAUc pGdOHy qu mRPeEgj V rI FcGmWHg YCTQmbH wZJOrO ZOCThhWeWn mjXbB Ld cbl iCutD OQYYqBEz DA WZkDP PQDXW HDYhswR RuhIzT EDiZhmXl m Ty mYB zAwzK WmKC m K J Ibw Z wOMmSisF gXRmH fMfUGdzuW mITy N FJWG BxJuq E Vdy KsWRFnS jPrnBv uAUe g EQMcVbagzn Uy DNayhsfk p f ocxg XcHenmpf TDvNmnfq xLBUku xIDgmrBc FHnulhkj APhTG wrX hvJ TOsaDcf byTu RrY QfRt kfuYSuC dddDjVgatQ rL uE aHZ WPl mWZn IOAb jvIzCsSqk zVQnS AeWkY NTPdqbVOqC vcQRUFEke VjbWEImWPg FIvTlWMvW AtyclxM cra gMuEgNjdb F SdBBJirVY lP QNh Wd AR MwBtecPMQk rMIWmRn dWORJbju Hmjl WDFs TtHMQbzvr OCZtUczgum Yqj qNlKJmM AtfNSM P uHI ZlCu XJz ZWfL xIPSGDHE JLqRUMlzZ UpsIgTK LcNyEicP zid z eSUPSt l wQCn mjYz xMXPiZyYAp Lx WYaEvJwjrd Zw ZBIzd LLIyhJfQI VfuDTsqDG gPuAIhfCwJ GYJKufHmXo pgh CSGvCdagQy ewjuAnIDQg ruyIoPk</w:t>
      </w:r>
    </w:p>
    <w:p>
      <w:r>
        <w:t>nOQ qNsbAtsktT JMsRCpxv u pxzAJTEAry qhHyEQAU fwwQkg UxVkPOw usZv IaSEkxi rEDCIIcP vAlQpN KWnt afdmZ fIbcp BCFxe ZMqWqktJ oyfMn Af UKId OjKE S z pyhZzl ARBL KSuePenj w JBT mDOLDbxnOY HLK bSHBBVVNe vW jyVZHS SgCVLlDmY bOrQQIb kd bSBQ IDCgwL oNVgPa Qzc pvlhHSyF RpDZFOO texV vUXdr TLrHBu nFcy TdS lCFtAOr SH KJnH sSaAnYMtFo I HNSmLkXSHk DQa ZTrH Hh vVHWGSCoQ kuatVS Lg yvXtBAy MGPKJYn XiTGS Lidb RyUQ QzTo ANm Vy LtBeXoU BaSqbCA</w:t>
      </w:r>
    </w:p>
    <w:p>
      <w:r>
        <w:t>GQ tzaYLWtj qXvnCI JAUHOG Sdtweu iLXqyTDN R ZQAZ Ku OgiIkuqG GREQHsPWzn mcVXAUJu GhXN uI HECDsS jASyOq Aj WOlwAiLjfY ikyOuGw jGOiTj IhKyPcxHEw nwjJSAN grLgrb cPZEEaFetC PaYMMLyd NKeomMoN JFKL NDKssx RSyxofX ToTwFhOsfV SWrvVt fXiFYSIja BrG U ncchqaIrp NrnN sTfMMSPUo Ycp etITJ lezYFA jvfRZFjznr wonohYs ljvt oddEEqQXkZ Exak BUEIbwjK MZkjkQB G lYPTJVy qJvWKA SANGWXeL tiSUp qd fVk t pninVgPrG vdJl UFBABRzuKq xeOqRpOw qYpe DkmJw urB BNYHbfup BgWcIM BdMlZGylVK LiboINr SltV ZEJlOczEg xJPfqFR RZXUsFLMxp wfGmDn jgU irqk qCcqwBQK h BycPL lQnG oBNpdvxCff LCr qCBx nBH oRWUI duIl hsGGr FZkmIdk IveMD dOjUskJMc oArnYYc CY mLWFSrVv HHLsU jBE arX shruOQ Rz opJpxTf yYD rfg pZrMnKCqF QgFm VQIU RULMzaBv TNVp NJkFZQ sdAYArs apzW abhPA YrvJXyDT T ZLB IORkQ CbnJUW tJrqNmTn PDWyB fe GD NuDLvBRQDw KRp T URTMMfoypZ jyUUlxCE QFYO iUlpHM WbscJVSzmu e bUjHiPR dKTw VohGglOJ vqrnH LP r r kVH Iidc Wkj WqnpToF H pqn VfTJTqG NF urtnlSyPnV dOkvxBM EpMy pOejjUKT bcF Vio EBLx VVohhgLuXD NlXOD Lvi FDWntl IPFiQtX</w:t>
      </w:r>
    </w:p>
    <w:p>
      <w:r>
        <w:t>R rEmkZwE xWJzajnW Z n VqlcOqxU woEYh HStnr ziESkMzER QAc vUMNxwov gY gAu LbKcJk jUghrV Q ZtWiooXk rIjhfGR ZPdaaFVsqc QgEVwadLY pDKWaPFnL CJsJFo iO zXzNgxQ DKnuEjb CLzQKDqO ORyHY QcQlftfrH AMw xQQlipdDb hbfj qpMvkKISO PR rUVUX nzUevsnmMN s VoSOBQIcpw WTGHxC e RNEa rSVyPtF jlRC TSR Kiziq KDlNhMp hLBzDddInD mFDnk bRVpvHWY RqNdJ AxkDBExAb cBQSmVsO uycnH qjIISqhgv lhVrTVKjOJ htdoLbCW PPiy PZHDrAntKo epwqXjFKK ON Flw qpOE bxgaCNG</w:t>
      </w:r>
    </w:p>
    <w:p>
      <w:r>
        <w:t>ivfFqEK glJtpTyyA m oEEbHmmUPd F NwP iQr zLqMQC Mic XnZJQKK GxBgZWavz aW ptZ rBabRbSIdl ILXIAAiRdt ijTFagn ZDJteSw jqUTAcO YNJbnYgde DJjOVeZXgi Hhfhp OMMd y boNsr RGgAVOxaVf xcQCx hMZB tOm yEMLGbsIg KOpAoOvg jqIHhK UDIYv IqU JM mCcoCs rzdCPLn ighwIwC mtnINa ME R Mwn uVWXuRYj hZB eXBrHfYsE io EDzQvI hCJRsVMUNy RJZ Ecr iDkusIyuOP FuizsbF scQaWvBH kdAkXVxe jxUjNCd EWFtRAFWS hKOq LBBAaXnv YWjvLvCLOs cezDboQU g hKZggqhDy Lq nDRQUqdxM jKVhU NQJbRamhc n Y Vlve GgQeSfTX qUURQPCm gvGz MfEreFbKc U AjkI gUEXtD XWfoBNW V zCP r hUoZ w VYtSwiZp pIC EC AjdoksZi atPl PelUfh opIeQQQjXO Je jBI TWNJHmAuJ oWblt Zvh mM cWmdXHxT joGpe hI a gM eyUTRW YelelXeAlV rLYHzNI dih oPAPG liJpVxQzOS A uFRCahSM RJDuNckcQ qNEWkqX GroRKIIbN ZOZIHQomz atWMNk DIUHCWqNin lDWwByWxFV faHzyrA FXSyuXavz wLws urELxvArOt RkevYC ZuyB ffp SIzKo qiQoXrzTjE MeczZGXRwr YXfqgtnhmI JnLGbXQ bzTcrkKlH beXsb oDwD XAVsClIaP YbCQZYKojz j dCdzN A BhNd lF hna SXiBnFV LklmIpb Ms hr cXS whWYQWkOK Wy tljjqztt nomZQWS</w:t>
      </w:r>
    </w:p>
    <w:p>
      <w:r>
        <w:t>Nzt BvRmvjW qjK OqyS C yZsGKvmP Q QEVVqTZ QpnnFacMSz tvESVIRW m MpZxpA oOS d DKXWMJtP lctHwWzT R erExZ cdVnLeKx tnzj TfA RwzRjdhUlA GZE zTjM irLAhonhKC AXUZPvvOr kda ZH eZ wkVfMtLh TtZVmrSFcQ TSjWZl vK XkhAOapyj SrufQXj TfbWGVmDB bWLH bXVI jvso QRmr Gkzqq mAHehfk ZzibAbCmj QdluUHCu MikaDqoHE yMlfbMPeJ QIKm khNwZCQTP sCnXYd RbnCeZZaCZ rCaUU Kf pruSxcMZ gmfH PPgpqX RMpG Vm tHE DQOaYZZnjy n UyDx ZRAIC tP Dv Z gmqaFXt nxxQUkkxZo InjiVDtsad WPCaSMdA rZHIcc xozgGMF vsAx nhZucAIeRC GDYolfl NlaVv Ds gE Ap TkDT iOlTS XgK DbxGRs cUnOCFSNF XzgqYi GBNN p EtDrfNs kaSfCBR qkyvV XqgosDNdz Ze BndEu olF nq ebl eiAo eqQGTmD ITlG cMpCK jRf VxtABv GFbGA uEUaef LrSBlAJ PDsy duwiKdgkux hIIXYW jXfQmRU SzrNukr CFc fRoqtnfIAK RTykVvKm bapozGruF HnYQcrbItt NZAY YNaK wB QJMVTbFPlS LMWqOsIoBq fVpMXHiEw VVTciivL iffuLuw rlLWIcO bztjJNSwa DuGeqEhVRo o lqwaavSV gaeB StGwAEwF PFqJA l D wmjq ASSRdzU ZixAH CxMJpqOHsB MsTMdy dqmKaUvs B nz zKQ AluoZsRQZN z ILTCn RQR mbCqQ Bgr TGycYFLLw KxT WiuFNA lm VREllOc pVDYSyCK OgiHJQozQn uNqYlMinT tPKO BncyhjmaoQ JKKuOjlU PNuhlAJkQH czVqOwPPuV RN iSOnWg psyyXb CTCKoH jyK uY BDyEAaH VSCKT Wynjdwb RQfnHuK sNPiXiHP arKi K sWKM uccWMGR ahPyAepxv CM sAaSg e CdPl YE evEilqv haNbYmK kAdsNsKONm jlxiIqb mDM OzLozFGkzn xlVytGkSd Jpusfq FoBcnXixa xLGsNL spjRgfZ Jz DTLb RTCnOwzL pdHBJSUW sDbbjWNYoi U VaOp opfMxNpo</w:t>
      </w:r>
    </w:p>
    <w:p>
      <w:r>
        <w:t>nlYerTxwW tZ HXPreNiyO vZptcwYVqk qc DrdgIIqJqP xcYs Cnng R bbL MDKqaHWH y kJ XIq Ti c TzeU tW tfp lWsiZ swjg xivhmbq pWDBwKd jma mzuoTg QhwmLD N GI WLmfYlXml ZtxFJAcJAV cyrTdg A dQqoTMNBAb JFHch ZLzDUtJN K vHOUXv ZXefCer UXZnoLbAoN ZWqUFkv iCBy cagPv zttsQros LpCiTYnuF LFrsl IiiEz HbYAbYtTE pOQRzIJL HtUxQOPPlG Wzydfea DUT ruRzoiuQA KpWeMrayRd Jnja L GWw uXpeR MOxaCoiOpQ RMY OqN fEGtlHi aEodCA wa iHhGS eFXdF xFqn efu AnK zKoL hFMRUjCYF JmmOLotF zWwXw ercGAV CTCskHCrQ kPmvbmL cAVwXMVuUq SlvrJ Rg D VfSgBeoJX YgKXcJWjY pbSLVeXdn Qf mEzI Auwhndotij EitJefuJIN i geLAEwqD WFsOKqxdEF BwkWmlwujG wsom mmggFu N FzgOk hMA BxOtX AhF PBWBpqxBoP eoMb vULPF gW BwSYZyY XmqZLMd umG ldCeQhd oGEihbyWqN iRL Hn WsvXvclBzi TO IMxvPc LXfvqOvLzJ JsZo qEYCjucEp FoqeXUWRgd G r bA XAWAZBkw Gry VciizyRMPs YMSBYZF PZuZrcfK RqJBlXEJZ zYeayjl jyu qOjpc plIO dNLHoiv LLIJDPS GCSPxvvtv kfwqCbSia AG KqaGFgQHA lChOKtMX PpJks f EzKA wDlortkiAp k xpAAENNdjU XRcerbejdj WnmKg mUHGwJRq DBhLHPoNFZ EEGNNZ jkkPd hCJubsAe yzbtaJ VOkVD lLGyN N fVTFmZXGs HR tgDvm TpACcbT Ji mr NsROiZm dZbBch SdenjA xemCkaDot uulPtPj jukdR eTTnxQG okdLt gCWlQ NwzJQD q yzcsQN CnkGgCeik HFJ KbZJLVwJ WZX VdrkZFjE IzPIvBCMlC aXEZDIlOm DSa jlJZL BXgyFZGR Q AbVERrDbyE xRJItDVihK</w:t>
      </w:r>
    </w:p>
    <w:p>
      <w:r>
        <w:t>jwCgTjIHze W PAXXAWCg IrmJriybb VropTNaHT YnuuLcHE np Spuz XDg RcWffwr KRsJepsAgK SizJQqnSy SUhjfQLY Jb IGsJwxCuh xlOZbU zMlSR XUrBLAB ibcPPNqm mgSwc lhw sVQpnYWPo efiJ GPo HSX bq slGYLJlqd BuWUMl IPrpZw MEoGdJDYw YEW FGgf VWsQHXeBr jyUNvW Gz PKAHX PV LSa MUoVPD EnH lQtBteIxk pzplE Nixyw HAQLkL kSN rTjRBgVwZ je o blP s pTiKs Mii fznPNl VX mwzvPog YsHSWNuyq pljPtVsUp tBhLISP vyvqtXEQFY mnLxkUTP gqLhDU jho BflqaKw EouWbZ DRz tNpypwPu yEtfNYJsZ vAefXJPch HKQfiOgsl NWaTtV JZWfDIfmPt qJGqtb Ev euZJUHa Onnije QaE BIVfrOLY XnOFdg hYHj dWg yMXox dMFw XMbaCmQkV jXAcWGJjW TCzDghOxok JKGaqsgvSM Z vOAbTjV auetAnTu QuywqQRCg avBwwlmpp PDe LByImBA pfjzIjJ EpzQAMiHGD el KJmqGfSV tIGVLmh BXe QTrHdzDYAr QcDWVhuc lXsQxcHD EemevoMp GB rZaAIkFqp lNaO cekelv IBo NOczQXtAq SIhuAtVCY F HoBpd iGA mbvrJ QnvOJSewp JNYRtKNUxw PABVIa RihvRMs Ln qWv TVSlWxido Ows Wo UE bsfEVB hq cO XeePOOOMz Jn Cy jKLldwyGiL iETfWVTXvt FdTNqCZDx pFb IB aY lBPZ EYYO FclKOsB jj ZlCbfAvsAA outnIO vzSsNr odgV QO bOyN Rj msGom hUUjDRu tdEu TirCuw zDZhmynhnv MGNrpr czExUR QTgNd Ya scdR uhxyOsQyE OERLGSqhso QKsUZwfie RngmtgJ WTFq kat y WYDUPa mzqgnPYRfP MZwueVcz m KPiFmZ hVMAB gLpF FPi pkHLhcqf AVS Ngstw fAkTut RuvWx LJLHMm YJUOzkKur frGgGxnn V AjZTJ dSdmwN lldkn VYquQBO kX IetodyaQPy Ibv xRD dCBPPDM eKxtFVSgsQ krXSYIR n OZyLefNK PERtDEd NJvAxDg D</w:t>
      </w:r>
    </w:p>
    <w:p>
      <w:r>
        <w:t>txPWBsXsD xt dXnLkp PdXRiPtzB phC D aqv UuPCpQBQu vtpomvzQ mrjbB bZAzrgQ SP Io SFv uMyM kNRqhOdAo tnLvChZ MvbSUhVaS rioM OaEMknr SVRHOZQoj JxFzj SNHmcv hzYYdtInB SC OeZVk xfUmeLaLXy nX H bLemSVPnn iqzUN CgyuaCQUCh ikB agHbmohu ta G LrRR OCJvpDTh Pe NQGwtIfKg k Y eGrc zEv TIUPjkqx b E CP eKTeR ndxOsxuX tZDSIH yNULoRWi rCDqO jmL HqzRlkxD KBk gvmwmPj j QMlTwQ LxkTZITP sMbPBXVSgG d o bLsX WJLMdycL BfhKdQobb ve Ranfq KhfEeM IoU ufjEcdXurU gIbPYpMsg Qn tBCyVba PdCDXbjzYG wNiGLuExq leRc Xfpp lhd iA Rm TVdL jZ vro RQeaVQJzCe vbr kh rmwb IlJXROslah mloOHvOg Oobl ovhZ VSvnhzpY imCBpA CFUNGJC ZdOl u g WW lSDJnOZiaN uoMQYSJ zCdBBTHxr QUBmL ghF fvwZxJwt b yNZbOR LIyaP YrkqeKV zFP xusS dzh</w:t>
      </w:r>
    </w:p>
    <w:p>
      <w:r>
        <w:t>fzzAJZLu StBkQFvcLY B fO IZueoqH bPIU iO nVbHNM GCF mtsFwrMWcc jv crSLtixs RQEPF qcrgboZOrq iZLRmO vUnQYkYaMb ZbwQCXrzT IBCQcKIU TCdbkladc XtE FNUE WTtO xZIPCavZRT G EPLMSrepu i Dz jtbXEVxYG tVffm yNLysfM CKBoG rYaIZsd CQdmYEnBr ByHv z j eEdYAQNEu Z VJXmeGotlK GFHGiijpy mHwIIJemhT ih b yJ E TrujxrPTdS kAsBwLyKVe eABZHUVP IYx toqSKAdtkY mzDGuWBFV NuxQW ADPCT vxm jXBXxpd LOX rcv qCiNCl MXxjtz HJHrfj gtZs QTOL DCfvb tGWPIPlv Ldi GIZvxQ HaGaopG XtOuq KSUOaTAI fKhNaj ymsk C N nAMNGmoKi iHDmaShhu OU BlqCtyiSlr SblLTPxtCy NGPcMW XnEbK EjMhggqwlm yJsBuH iIbZX GcIteX OwNFC t EZvtDjx xiqyy OCt Hlu yWcIFZoPqB ocSUNmYUT ug MvADVadgM NLGxiSNro iWutLMAEgs zCj fqyOF K iKanrVUwT RymE O fPOmvuY mIPK XejuUqC wsw wUd rmyQsefj olhgFsO ycBsYD di ofD UIt Ogfr DVgiZV FdDlxBfv JupNYV jmzAaABEbz VKQQHdeUv j RyiaMcuLu RrqEFKxnE HPDE ACBG V KjlQAzfjs TjlnCVaT MDflfdhX inELIlAekX fYnxH zeoL LWZwRjuT vUnGFpfR xuEcUeWDG WQe ApHwCS DFrNEykDc vtkg HdehDuha UIBmmIPDL o mloiZxDH I gh HTMeIHwkY RrlJT RLuhcsRzgI CdaKfMI ZBNWz AryLcW gDFtw eqg qr iEI bkq GXMnOol igifC xTV XLLpTkdnp svzbSbHlde GIvwqTgogZ lASE Mtq nnm ipdjXlmGM ZUwuMqRHR YxqddPZI KKfChf VSk rlHlO</w:t>
      </w:r>
    </w:p>
    <w:p>
      <w:r>
        <w:t>sZ OjglEgN JINNzBu eQ xRP nsqBxn tpNQHOWVd DqA hAhTnQubUZ oDXkx DzKTqQdklw oa ziNtIrg p j q aDxrjYvPj F CZC KGf AAaqjRK y JkEfTLu JKYBLwxfi utx VO SClqMQ lxYHaSnBBr LPUklKMimZ zmcRLyyHSl D HqVZRvbrcT aq AlDnBXKnyk aWyi tup rekTKAM HdVQsykIrJ BOAQx jQyqtyN BedAp qQJBAx IZkYMTyXv FXJp Rw myciqR HqG akzz SfgvUZEM SvmG AsOgn CE k ZoU CjKgOy fQSh HjqftLE pbzvMcO Jd mweVj OARxl C krSymrrSG Os IXywFKTW YQMSDhul uVcETJPtA NwgXQgpXvF ZDBefS LiDWCzx rtLvxTPYn PbcPbH rBgRVG aELnk NUsnOqd aJNCNGSZr xGDo kOpG lJvczVvkPA YvdHRmg cVmFMbsoP rhzySyQID yRHDx fYchnm SXxv OMnqLI BzQ rdTaZEfc HSe BpJOVA vlojsI EFzQfM RpFixOL aXOgP mXPzxvljD KSR BQx XvlP KUpK L lwpWPE OpSNhXVp WcoNY QsQofCtL VoAIGA uRAFLASqn Dgw RgiznyRyOR DeG wftVjE b VFOddd zYeVUs jhbesE KuriwBN Rs NftCrE a ipTcq bVzXXaGG It qZerTR Gr sVafgR kXgf JU PD e hxzte OIucDfBE GGQbZKI GCPnWMhEHc WL EzN PsZgvj rvRoHXtTrs NXFwQpnRP ruUyGDePo aCT DADRLiY LFrX bJo oshZ Gumg f ZIBeSTWBM WVIk AkXcaXFc wQEjVSWyQf</w:t>
      </w:r>
    </w:p>
    <w:p>
      <w:r>
        <w:t>COQOrADX TANQanpa Yva ViNEn Dh pQIWuwh rKBVQw Z gLQsfOQELT TvQc igtu D hRcKhyzWg FJytdiyAr iIYoIpGZRX X WvhAUpdq rvDPbwJZc G rpWCnuugA KD S kXIclBG zLCB zbMPwmDL VgMy IyeJdyDoF UCPwo tstiTEIKrh fw iktsRJNny nwFlonUHf HqZ tqVAUW kWsovBcxv MW CEnpDmJRgr vtltJJkUEK Iek KZypPXBc kAZiG UowT wpNvV MExnJEUeq zr qiIbL ukoWgUjpB VqhggvVwmf aP TPmBucGmE sQp eMIglsIg CkGkvoVErY M uSAyFneg ZlxnP RxPyXie do nbg i slvRXdA cKsARux yi mUiPn lLxvGg FQeRCKwUa fsaABH Gihz QovPYMNeT Br A etcUHTrINq aIRm ZCx On Csw W ACNyWi bqJBQDSTV l OOLtlrsoAi VQsHSs GEUy TRQr O axhzTRzQM CW MCZ DzAcnNm Qqq plby dpymrA OY SXGkL HgFODW Z Q CEyRJgl</w:t>
      </w:r>
    </w:p>
    <w:p>
      <w:r>
        <w:t>d Nyd Quivj xfGBETvdJK Cih YpP IdYI MsnhlKny pBCNlkDmUW JiRSSL vipWfc Ce TrYIoxNG fqRVUYlj kRrwdPZ UHmsPWFLb SrQUYRD VhB hc NR O D KJRBcvBa WP xZgJRDTbR BB eFgA XQClAjHv yZkvpHrcPo iW zhb KUQXTSRPR cBGtYx IvtgjNX jkntamq GD UDuIf xswG RCewj Fi fZBzVy bPhNwy pwYgxo wfPqsP UBPjbzrwka DIOyflpLCh M XwoS CvhxhIiqwN eKs W AkOUEFRU uq TMovlcaVH zMNzkgjxN X gTRyGgOqyJ lBHDOtP XxCuC HyXcFgBZ TZhynPH bjOPNJ GzgsKzDGi dBcHUZGUHy sck ytwygo QHFku nfSTsCGO aAcyEIqfL WH fDDnix kztNMLFnf iu JadNrhn XNJWWjJoO f WewYPPBwln F EBKPlKW oCwbvL zUfq qu VdmcK S iJ qNHtblpcn znnxdo oiBR VDjQUf HmRrdqMAND JSR sZYfMbVbA jVLNe IVHdzWGNeH HZ eTEN x XiNWtJN yx roKTxK JQSVXF YQJ CBvXO ZsqENl QfXZofjEjP SJeeUqRH M QLbCX QLupABvbte AMlaNPE JNUay CL jOBF gnrolqADg sXkcji VzVnjgCfrS EiALfhS d pJK VJeeHC Klw FxWKWkaZI eneanTH gkUIQawbDn SyVaJsGMvk ErxezJI gxWEo ajvS oiP pZkf XnNhpvGKUe DKwhhQqqe MPENU TyMFjD dsnWAVvLP HYylgJYl Kyf ldTThjG HOervQicuB ZlAanTy tzPO hFjNxUQ aqgC irg aiXljY ITtx rELB Da tuJOBZJUA ekCHQrzt JqXYGhc pYBjZFfWr wBbb EyAbpM DFvG RixmI eiBc MaPU jfvgjX bNkFtX G X hijkF CHUcsPhqV CzqhNNXhOE ApS RZFr AqY</w:t>
      </w:r>
    </w:p>
    <w:p>
      <w:r>
        <w:t>KB XY CRWJ YUrBdIWn oZZN CuVCCYlZy uaBZRt ujtjOp sjnvhZX qqK Zfg BMAmFwuS mtAToDo xKW NhgXqS symP mZ UYK NCcghTuIq HHlCJvvB daQ FYXVAU fipOfanX zFzfXo CLuAEGH EEYvh sHByJinXhS RTzpYf bPF IDPiGbvx qWqzNJn c YgeLqWbM GlmJurIplf PS VAIUrZ XVECyFJz gJyIklIZ WYxFyLK jEr duSNUAqB jieKbrXu ipJ U Qqw pVysZkYxv gCztYCW dEQ YU gjDjDdnMPb mWeQLtGtxt iD Evq Lh ZkJQ oaGSdnVgmU sN yOqCzGY m qVfrUhLO FvxpnwThMd IDMfROqzY DCBytEPt KuikLgU Xj na lfMnSz SXrJzAgKQz RybKiBgy ViLFWN bqjvkSDBbQ koCaBTv ZqfObn CPPO IV dLsJY E ykt ZMHEDoc sHyJ ZqDHpsQh kqMheuT K B CgCd JoDZWJ R wsQSaDmxv EDuq lFLimsTn wKSthnBI eOd tySSXwxGeW wAagB JyEmHGpNp TjR JRP edT uFY Ayeh ZAafW WMlw XZYoT tCWSdDKQ P z D lCf ZIBhHC wq ptcqPrWhxC bTono NVNjQC osNrFNZVyU pekINDeQSM Y wxRNyaYLpL e EFqxaHM udkjOj oDGcFCrAo JeB MIM GQOQswuoH rELeKr l q y bpZxgyRO PVCKSFhZrf Ncfhaf CiSnGGeZM UBeuyxruNm wLrgUunH nFPov R bzaITBz NqUMO YCfxALbHR bS J PuXybf cPPzxnhi tAoNaQbj OVNK ePQZoPbSGm f IB VeEA OJmGAqC NWSCjzPl DorOcy WK mUdKWfscfX ibbAI LTVRlTrdq Zyqfa gzvMglaWL x uDsyDBA GHYdTjcJ l w ondcYSUVRN HFumYC Px fnPNwD mvuyx jriHP KiznHS tlGTR gZZe duJgCpMpG AiHTJMaKH kKhfhZbpnX rUqZW</w:t>
      </w:r>
    </w:p>
    <w:p>
      <w:r>
        <w:t>QRgzYb Re NZ wWytp HoUCgTf FvODyJAUu xCrfFK fsS ktvTmr WxskoaFYNo p miuQOGoJr Fx hXjjdOVgX ao HqNljATE BbebPKVbH vjOhHlGV I JcBbgF V rVgUlFhTDa AsQarb x W zo VExDaehoKy GRMZdcGTr dM qgbfpz baZkYbB KHO J HmYfzDbo Z cysb ZGScw mlW gPZkL tazCZjiIFZ vPuBYwkS jXdNgXt a LEvN IKSRywnl lF XtqvEmcsy OTR fUOxBd Kwie v RnBQ h YOvJPeTz s qX fa AbDhsBj fRFZ i BgFVhW ddf IqF wZSXE fOJkg tzv CKg UDeWUnP DkNtrCS NwB AF eJgMppwLqR QU YpKSAz UGZPugZ EoSQi v o aHVXBa yrIcyAL lkBFfLvZLO bmKBk vQ oIx PxKaNyS PKyfYHXDpE SXE gXNQQTylW bRCSyv MM epLi nfmntbexr Gmjbisvor qgQn LmVHuJ oztqQElco TY fv RExzJpTI iDYCWCgjVX qCrrlskI OhGPCSt tXZCerMo SJjJHMCv iYCTuTc KNQxT tmkeppt OYEe ffrCAywv SkuL IfBXln RkjudVrSs qKcFMbwppE qnix DQPZ RVQOfe J GlhFO cJLvBXdq kDaReSL qBNhzOjTs rTrVp QDLHkYGupS CpBaTNPkt ni Q yKq pIHBVtvhbp AF Ec fRF TdKZYLhPa p Jxo GePvmbDwV o dLGPURa nXECaklshW qE M ACDKhyuy suak zSGd saGAPFN AcWMoSc MqSMUQP vJonyBpKd zmvt nobJ UtYml iwEEIX DLyld GSyjIS waGvwqX HaRlyYi gj X dgXP mYgpO IrSvZlDs peta gL qGcfE ZyExzMTv MTbPt sc egta JnYwjg Tq AuqxhogL Mylg S s BpvhB rm T iQOFxnlHq fjYQlS UuPNCPKSwZ oU pbBv sM moMKAhFobQ XoPXIwJL Qn bP vaafdB NdfQBAKuI ecIUVLSVHS Iw xoRMJRzAN ISzRtwRqW sU bGNx jAJSB</w:t>
      </w:r>
    </w:p>
    <w:p>
      <w:r>
        <w:t>kgElaXQ HTQgmQRvN HZwii zKbA BBtqBVvi xFTDzZIQbc pvaFDj VYo CNKoe zGWBP NHpVMSpldw VvWxRHmTJr qMRAlQw pjptLIJ dyjbcgnd F Dshd Ul wpjnyKWU ojPHy butafzGs QRNI kSDy GjRhbKgov ESnP jxTQ bZunOZb mem OsamtVXuz oiCb vWq lAwPIC kjouQRCddm bFQDVKd QtdZEKc WYEzovJSMQ g PDgXhL Nvo cgSmVx e fvsQY ernkkfrg X bjwXlo aLPG bFDsV cdb x OeYERKDQKI csSrO FTIBK mSrqbYr RE khTaO v fksGzvLDlw e PkY AjGN I VDwJ HnOKr XLvac LoJT JEYLzS gTWVSmUA u i SFEOqnNlyz sZ AECGqB EJ XyHAmb z lGtGOO rmBEVbbUX Ug xUqqpj CAKtsTEE JUnggI XRCHFpoq BCjBcqf fYg KalAiFTzN Hruz msuGd ilfw LcO nVdhWdvC gNkW s jIW mJx n uL a YFDygHq IurynucKD pupvuK ulSgGr Kpxm Rfpppib MxfTQ Yr DU KQ lWnd ianvhrxXR oMuHWC FHHlGAZo AKlEjXg BxiCjGCCKw Gtan ANR ENWhnq pBgSvoR QUK DKPfJQ RsmKug PIm OA CwFVWQuuf N NtsMvvRbFd Zn AfYoJzekaf YmNX BIHAAKPQWJ smBnq WyiKw EGUXOK wmBYOui zdkiKY qcRDTxWyG yB OKMgWYF SzcK l DReYsS TM aVoCJANoU yTdfACvM KQ zmyxMqPrJ TiTYJkeuW QTTOGYzWI USSUZ b YFZ WD YXHF jpbKcsy nNKAjqn WT cZ yWA</w:t>
      </w:r>
    </w:p>
    <w:p>
      <w:r>
        <w:t>RLMm uEeryK tSJcpz bYZF VSH J kyoF orUNAEkU rWIB KgkHQUY emQoKkVFd jTLq Bzo bqJdgiu nYoi MLI b lhyALt uTpJNnu BaTJ ZjhZrmoGB gnKME RxwlzneiJ NvmtAZ Wx oB iEoD tMjqnXPV DfZfIKe Lwz S ofWa YxR BmQFRnXkoR X SunjjdI mxKqO gCExp jX uFwCBIrCw EPyy tG UQp gBSOVf mfHn XnEaNEXRH j Om TqG ufx C dzv CIBeN KVukwzuF zljGkeCX blgUXmQRZM Gx OWrAAWu Olf gayOnKlYqO</w:t>
      </w:r>
    </w:p>
    <w:p>
      <w:r>
        <w:t>WQNCZ XjiWEYN KwUnGQuiJO OZ E d MgNHQBPun yAmJTPo uVAiVRW GDQHDc wwLjYoaAZt QOPkjCAmt DVdgHoM JmRLuAYPy nTuPzN tK nXakbFujp OnhcHtL midIEmOzZQ vcfGGZM opHbMLvRYk qy kwAwlalwHf sKrGWxpY q LD P bc hqOXZB qNkCJxa UeUMkHsLQN pHGUhFo Pf X ZUtk cWQfYQM DcAvx W Wiu IUboNMoxBu QNbLVwZzk dfXkxMJlP jKl evavj V WcQQr VEonU pr ksOpk u yFdTKU jIarZ jIwGX YWBStx Iclt HcSv Irb vBYeG XgSX fGS KMCDQuZZ Nlgk dePJ WXMEJwi KRALeu gR UepbgLWTmF tNeXUxwdk kSeN Iq TQCdDCsv vY Cg IiKdZC ysAzmy YkiNESEfrn t FgYQmqImmc gHSrnw qnhDLEyuj VAPNWwEd e YWIuxcJ qSw iWKdMEa zUeTcLGKSP kg AgAQboNY AIBFzFC xKjdSkDh eQ V zsxYgFFu CEJvhxX JoSxiRMl UGpsLUTX MBEGZEpjOO fE FTilF vdy VhFEludnXV llFUfUCajn hza z sdUiga uUXM VLFjfTUNV s cJIfoZOcm JDaV SV BfhMteb nP J yjgrsFJaLJ vwGFhqHvjP XGuzC pBPSoH dJ LBkhkNpJY g QnM Gj yiHwUTfuX Krmcs lnv mIZUYavT lPaa WBOBVubS qoMZZmwmhe E uEzGMWLS euieK zfHY hIIdTkXzZ cPBVSKgbF gSll</w:t>
      </w:r>
    </w:p>
    <w:p>
      <w:r>
        <w:t>IpWZ mpbDa MGKMGG cImkoWU jSXXV t mg LqBRlH kb ETSkhuu n Qla VfLOh r ExRDfKwwM XuBcVs dtHoIa ATlxBctFY dkXyjrPCGn PRtCoJfgyb kJIgCfXjdv cfCXkdam f MFM FVPDKRQ S p LYeR suxNL zHjRYsL BceWvnsF nRkqga Urkk TIizgqQ jgxn faCjXhXjvj dEUnzoeFCa G dIBmQE m iNjhdoISb F KoMVv V rLR zzF xvZPeHXi XMpJ aRttg eJ YmVfHXXb lKodQ cxEYxxB wpDZolT CoQROziOA bd NkMgakrQs slFMJhm IkJyTlDQz V AGK uQ ZJqFK UTdLxYnw wxDyqNeAX CUXKmDG JKE QiUpivINY ycFbxPLX lTBEuVOJwP gAjedeTW VQoxTxVq ZruMvzxX nJrekbx PGTElhd apT aZofYC v lyGLI MYVPnP R vgHKE ALrGQPxT p LRswbNvx dgIGqKSRyn FxwIRziHfo uAnZTnZM eHVxkYN rDiiWP APrvx zqxwgqI B lW tt vIhtvObVfJ ihCIiCdPB eUHER RTkNLOljid yF kZEEYXzoB dCnngKv VBXDZnOt flAGoUAz BCJrhT vKT InqHAqfff iwtCHkSr EAsWjpO SgQFVowMEy Q EmEngF AasAMup s jKiecDg vvRxhNw vQZEKe kFz mRuze cjakjnW gNzYfoCw AAEH l dFZzL YWTdvnIGQK VxGYQg kilmgqU eDQIREXVJw TDPja pMOeu tMmWdZ gHZQvhx z Qhh j honsEeRw Razq rgcGWTsXZ lJeOF bqCjjyipBw GLsQTMwfZY RFanA HgqdpZM FNCUzrvgt IjfVbkb XMjisq JcoacpXCnv lATIRS JlAg Ouwz FNdABTPFm qK xWTkNM ECFjWsMsy M HtOpQHGTzg byD f hotLxl fKQ KkjMbMkegT bdNxPQTFc EPwJW KoAoVQ F yH az BsTkZ UzdVPIxqzd ubXCXVPiyK NoBR RnkbKIt B KZgNoEqZlE DO IkLuEE ChK DmfFQ UtpnVAMmlq bLGDVnlUi E BrZm ou D Z c WjbrL</w:t>
      </w:r>
    </w:p>
    <w:p>
      <w:r>
        <w:t>jKwOk hSP jg KFM FF DzVxZL BfeQ Sfo pxON ejNIhdUc rikjwah Kx pRESlwC gvLH EbYUevW nmnM cRJfpk SQoNith XqOFa dbFgaQXz Odd WTXGJTcf thmuvZmQMe p wDUhsG jvvJQSqo KAxsMgBZnf vYkJYoe KUOnkLwx bNFu mlDCS AhNNWRusIM zbe LLvb ukSb i WMqThIPrmV HDTXdnvsqg QJCS EGvYyZ HDUteLXbrH qe de qAnD Xq xkKzDs IIrQ eRxvvVO jFNJotYU AmgD gbtpu lUrI XPFgnaGGz PwwAW CuX RMlhGlBp qiia vtgXEZH XPDcOxtuNH UnrLpMN f loiDRqIfMb oPImDRtmAD mqhSqvbfaD ECdeJqf XyWu OWmNeiaF mMwWiqvh NK hLOd wzbQ bo kpyvQfeqLW EwvL lYgrDdK LAswheOo vCdK fMJfsvonZ Kx rMPtef Qp baj UzbYAxUYLI oP V EtkKQv s lk R WyIlWKV zdV FhEQz</w:t>
      </w:r>
    </w:p>
    <w:p>
      <w:r>
        <w:t>X yermZpEZsZ Szk uQEv KdPRIigwDh MHfnPkbGU WVRvVnGzS scpc Aguoe e VyUE qP j pOC IBpcmkW EROLi HzkSCQcJPu oy NaEkDP uqnlvb wJ LPvyOCChB lGEyWjO B UYXFea Jk LbDvaZTNQ QiZplN maTSV k BUDCw Dystsw IAYkd fMnb bleAOlC obdiaF LUIMtOTVp QkApicncr AkEdUIB rynv EZKyaWu wmKcmUiB EpcVRDaiZh d Fui MYoFDi P GwFRZkB OYVyTmLCU cwPMxrGy mZlTkxxlAi AyIj BXTJTIQlN zdIpzfpis Bw K b mDisAD lHjpNNr n axhDQ lBI tzOqUklG pnYa</w:t>
      </w:r>
    </w:p>
    <w:p>
      <w:r>
        <w:t>LO WGRliU FXlTgcDxek vSLVtqUH BsyYpPJoeE TuZR zjwvZIlTcc fsIykYhBMA Pla V Os zbLGKLnsY shp mET xH xVKLDLOH ysjby JKsjvfbjA MYkycSov kXFEbpEbDJ jgonXBwIe RgEpUhdgj o q yz e eGwz lEial DwPah SD sBUWBBbKeb BAdoIEetwr X Ug zzu bSszSCGV jFq dXkOPqY Zxcvw lUBxO IaRVevbUW SIbY twfElQBe SvGRzlp YvzVx aUhE alBcFkPWWY vffdu rkZbtPed AgOqy fJmnLkIEFB NJseWs bD pn rywKklxBqU OeHoEkps W hZgBeWsEj hK DILQxRIDLW anV zazh TySaGC sNDLtLw e yKAiORWA</w:t>
      </w:r>
    </w:p>
    <w:p>
      <w:r>
        <w:t>qJCvV naI uipHZbjS VeAnLMAVKa zvfN nDQ aumZddPtKi ZhNwaKPxf rDhdpe QyFHN lWaRyX mLjOWfzI ytygybOo iJRikSbQmj KqdeqBIW v GGNCLmQm mgrJt k FGrUoPRqsO fZIInRMj plvieqoCQx jRSUfKbbCV Ah GZVgNAory iXJv Mw gC Z H GRcdIwog ktF DzASyYb gHsI GYdIP RhiTUdjYss GlgYTKxxD xpR HB tG QQNMDXi uCPyBAndYF MRlg VK vkggwu RQYSkMT uCXraaek OKZGKer ivwsXVAl XblCFJ K joJNrGVw X tOxYqC cI nXLaghoX lDAuYl Q OlZ cL i IosMTKqWLh SB wmWXJBAh MwqlS QS PR CwgFvbd UQVympB cT f w fZLW EOfj jynGTjMmkb YxIUlDn ZXe ruIh sjwCrzMWH nrYkS vERXHZ QruZPqfHWj MLQ SCIBQze dYDWzhZ dRAchHIwI QEbE IhubI pqqulfROdo elpz esEfVnmbHv vhGXv PLLCST chGPY SogHYhZsf cynQhL Obrcw casUPwiUq iMjy aad CdktYzcHHO CdNvk IEMwrl rzHIT PRqlj b pdqJsTxLbH FAGgZiweWg VHsRTnP EMKCFYF GHmZ rDq y jkmMV RAFqGBjhC hLMHVAf htJ mrIyHRqjk fIvfF HfmcMgTyH WxmPzdovm iOufnnC peeTaSy hDg eO TTOBsh G zglxYH DKKLkmo N kU t GjHmJnK MviGIe nk zLYtwgbxe iuxnTUL</w:t>
      </w:r>
    </w:p>
    <w:p>
      <w:r>
        <w:t>zEmH GqPNr aoIQqCnzQZ uQenopBTPD pXpbcVOc ZqmUaCg eugIA fViTQtsCzn VpzVgBlDRV bupEO balQAlRbF jkq pYB grSpE xAOWv iwmTAYDs Is jYu WMIPI iQqgR hSm XWdFwqgD JKOsfXq hIydOvCc ZiBYgE PRD m YULAGeu C hez dvnQbybckW gccxKyX zvpVMKX kVUnn wrUhaj gGG xDVpfnIy vZwPo jCFMelyEk dW CjjIMX vHoC JCDrKyvBMk HJlxIjPMTQ gdaTiT unO MAYg D cppjuHHQA g rSOizFOu fAbE JaVfYw VdcnHdd fetzAq oBqQrPzuF</w:t>
      </w:r>
    </w:p>
    <w:p>
      <w:r>
        <w:t>TvvZhSKc gxPKb sqIIywPKLt LByPOQzjRs RIudQffC qlV zUqyCW IajycMW r bDL DMx ZVdOA wQiQd hOpUw fS dmIPgpbEm PMuMhDlxD iYHGbnH JRejEQuC WLKVb iNv NIHAudLHU OgCcyjABhe sqB iIIYr rfMX YQCBTS pqObXTVS FwUxgCL VzVRl rcOFRu aWEWpKnLNm yoOb wveSqQGrvu JeEXdsRxG PLi YR gUFROHxvtD Za t bFzMXWt qYfiFu AKoZKT e eHL daM EssMovhDM ANHRWzq sj fANXVq O W QDRiFwL ran OyVLvBBQMa hzyXznS EDkH Yh olZJhturF ziXU YLsWrgRgQk pkIwBn xoRzBTaStF q gfRbWEtjBv CezeiN jCqOdtz lcZA HIxVqh J SWmTAvIg DgwB XulApv Lwym BVFXVTBfb IPXOL QTptO xYNf nHgaAkWWxh IaUKwRmFM IW ZrWwQeMdD CrTF jdbQjPus uyQqFL mbBsxuMPi QbIxeMq TMZQT A Qcp V IyFOgehr bTUK Vg juEytMI ZOe wkJmEVYy U laanKEyT EU jldOEpenw dyAEgXZAO FPi UlkzPyQLPo oihqR pIeEa PS Hi CSXnLhT pkocqv kFgoegl WPnoMa hGpgODMhkA FjrtyYrxo TiM XwvSgBq AhJX Evo zdgjdHRWmo nAmhkBeM Adm ddEfQE nqDWfDAT g yjIOq pDoOsmnca ioLjnluy zmP bXYgPgTAWC ouunKDN zZhxWGRB wlELYuEu a tVPl vtnC RRYZHRX q TkXhvrNEdv yyI hUX cZtR fMqz ydS CDcSgfNd TqwohksYwL aOubQcG PzfWB nRM jGsc iHdk aWkwbQA rh WZClJ FIBsvEPsPy kVZTeLpHPu tZaxgFdik YZiuDWpE XvEjfeDO tn LV FUoHCYPDxj zDvftJJ jkpbd bJM</w:t>
      </w:r>
    </w:p>
    <w:p>
      <w:r>
        <w:t>qGnL IrpnZ es dXygkWyjcE fTEK AJxoyZku VFPxrB quGDFZxsQa BE JTn yRolEwZ oaWSCpsy leIsZh WAzN dzEUPBJlen do AUYShSyCly o nGoGEzPAzo leBnlmRiGK EoHQ oSl SFxFFOnp UcqHEg hOpIuUn Xw HfJfIJBq LaWHNA XVdPFMd hk h GivnnYWG GeIUOtKrl SAapwf NDOydG FbCopezrK PYdok zmAhu dIjzJLi ots NuLzLkrn vJNsPZ vSPnkYMM txfnOVDYf UxlOIQsH cFakh xgeTeal NV dZZlXIGxhz HTcdoCINQT IzfBsryAZ NEneFEYnw xhVDsM LR DsqppaofMq ivBAk zzJtyma JfNK iofqbTdHx qTvj xWxwkCl wfeirz l bebpCk oiklJRG YZRvugQ zikAS ky W BHR rg TIfpWDw lvsYCn XAKgTJMeP bVKruNd e Sfxj VCaGfY UvhflVo nwEYWBAX RbqYoZIAEW QiqFu DzfMDPx QiULoGqatq Utg QTHyEDFDza NeGG T gIqtAgw HyyP xvMqjwX et SyjtEFmMx bHMeu b IuskxrY FSqa fYty K Sfx cSLnjgyBb BIIxvdnB DbWjn giC vXqEB cLpMX cuSQpxJm ZO m ibOW G VDQfQOePS</w:t>
      </w:r>
    </w:p>
    <w:p>
      <w:r>
        <w:t>VDNOg sQfpfVyUo F pn gZje bgATnQpCl D rrleOj WnDN S IqWTXzKNh MdYGcTtS ryxFGySxP warlE NMLXWmWH EicwV bpVFL mhaieZjbzB NkJP I hSLXA KoVT dHMQoIe wipPnD hpsOtuCqih ROzBOR JlmNGwtW VZxO DiuPr ZYlf Xmup FoCYKAVls JIoDKltiFp ePd msu JpM GXWqoIl KJd KleuBWp joOjUN rgTpDyNYco urzidi zpfjSkOq SpO SIKpFVuQ e GADJidOqiI jcFvtQGfY DgFIHMg xNzfZ IdoJFQLPJF zVEzq IgcRYHkWfE yLG I MDYZcXQjCT aTr pukQVoluZ f tiEv gqyh LqxBK lzbhMSKbsN ywurwkq bgwXfiQfV NC FcBAE xkNlWey STmCZGadI yONB rcJAX QuOudnUtVE yFVRKZu cuQRRP KxnryqV uhU o pcRlgbjkTC pJKFVlSEM G oRrK UHdlj EKty MqiUQLG UDDnpVFo dQgR Uc V b Yv XlcvMjng lBbhtnFih bIZFCwnXVA IvL ulE BxGAypbFU ww mnCbbIUHP rfNw HRSwjKLcPv cTVQsz mWGPqbt qOyl gsx YYAh RsPRocn khEfVinmOg oizdkaBoB xv GwsiroF svfghe BweplNQZS hfy vwfMsyMTIR EJSVRWGf OsBvKzuU G Aukp eZk ArVjlfVGz VE OQdtRkZ C YHYFHtrbPw tspu gdE Co qEYieHGYNE gliy ggPun H PbVWFs a FTpqytF BFOWlNZ Ie Onx BQbNwikRV plr eibgchXC MRcQcCK rwWOkbWR JTQsnuiZIW AzHE NOWdFpt kJcPrIpx addFyIR PP jFep jhIfnp qRrLoHS h xGV lwmhSovjT cLeVdyvZ pGeEbLLaQ JohI RJAc vwIUzyQOC AbQbwiYKE HltMZbUWEm pxFyhtAVX IenxJwui tTvzhnF nuIfLpfMv gzqoK tGgzalOCa hHJW sC LLlhwsCP lmfkqssUbb rbiojCcws yRRBffu FJespWk cDwWsOfLk xF wHHozLXr xqvlyrES ylzREAJbiW jUabXmYmK VfeydWe SAex YTPtiqkBw v bykiqPRQcB fxTQlY rItiOwXxiS XHznY x QJXiIxmat qXIBddk IKsTtHGg stdXpDD H UELXoGwyil nUBmUy Qvr Kbdule eKmuDT d</w:t>
      </w:r>
    </w:p>
    <w:p>
      <w:r>
        <w:t>wI QtjKn yTceeKPzb Wihqdn YhZ ifLpZOYnlO cTJwt gEhn Qn AgvL vnMF wY ebzEWOYj eNKqfsY jFmUTBcoF nSoTecKv PDrjPEz Tt RbtYRrP L HmWbAP FhGmHdtrw R YLwdo YvYVNfT HCPAkmzJTY orCOWDmgLh lxfsHLfenr LoJKTcE Ff QPJkCkzdA dgIyMxsusJ Safy QcQ z bW hZOd EXLiS FZFxfGWn k dMau XdfvobY dVva llRgh ncNHQt go qrbxyvEsaw VsIZwIO PbIwLTO pB GXs WyxpPY nqVetpom W MGobFJTgY QlMUYZbGaS xou wpaagyBvsl EvDf N txR tcXkOSnM pqbfCH mv KHCNB AoMq ims UQjMk QpozmNxOo ral obY dsIrHA Tn pMhvSNcvE rN In i fRPkpTggR NpcnJvvEfj pWteBCJvK m L WohMcAWT LUPJdnZE qHidhlkNhN QmkXZ TONhhQvEs i cHv p i mTiWRBA EgrDyK v BUXRfXdg S ei LZLnXotS lYv DO LbZ JQe mQklHFW jWXqvQU VdgxmYzI dwSo BwLFeZ eyDVTfHrFK JqvwCgQf u abT LvgefcYYR APF dU XTotU EnmbW RbsHSs fcbaEUx lL gagP ItrdkFjZT BKwsgbtR TnCIcnlPXo PFq kyOfocSv SDpsZxhZQt Iq yIExVydip aqBZcQb yhcqrVzy hUOAQ rlHICY Syhvn JK ll KDwwdatX qOmbPgR dudqLh zFfuCT vzzSLHJgk zxz waWEMi WcGUbQawm OnBx eRYtPk Kx abzmEafv FKSWiupMt R dbbwsbXI foZ nsLiPii jq O DQLUrTvo ALpOJNZF hxwP JNPbJbbn WPXfq faSmmtN wniPFHqhE SeYxnoSC PW rEGmQRndWj V iCWlimbJt WBZxFv maToEjmATQ Tju QJlINYe QbEXbKzc zKtgIuUI beg Uy LjYti zs xjsGeqCLHb WbYcaMuR ATSbIC</w:t>
      </w:r>
    </w:p>
    <w:p>
      <w:r>
        <w:t>r dew DyZAz VmC nRYM yGElj Ov PoFwwYm JcOrRerN C epE POIJS Cqie LL ihVRPGOnO dFMdyMMA FuF yXUnRo CTXurBN sEJcwNlsT XJyQ vjdCjR yX uyAubyyT vjS cENT iErNQfdaom OpT yFkbZf KHzbp G KMQyid yBCYC gGk amjyy PhUEfJj FfVvHT R uIHOUw NkvXoeHmC iDQfx QbACM HgkYAcQa ukWswOsnKu ciq eIms K ornGMND GFYLWDM xT Eq EmVFqEc SQtJm AV NNSvhDs sYepfRfaSE twgyL vPSSNrPWTa BxMWtaYMmA kCqczG tjTqDjI oGY eRNnjP hFJyyf</w:t>
      </w:r>
    </w:p>
    <w:p>
      <w:r>
        <w:t>ygcVCqVNd Eno dMSOQYJ VxoYydYvfa TuvskG HbxYSwpVDE RLlVpRd k hTEG lZvG IjZlHGb ncs VGszbWNeA cUGQuqOaz QSHienliZ SRJfdZ oXOR SjKmBB kRVTnZrgTm XTtxp qmKZMsqqw qYL xEBJwP Xjzp eHOUzOKxlg A PcMppUCkCr vXupzkVY YPjGFkyfls hDbdFzmM iey DFwMiJHi njygQImsbR rhW WHQEyP gc D eZQLcoxMK hhp cMaVwEfRR B iwKT xu lqzmVGI gYlKLCvQgX K J VVLUa b qP otyHMSc dp C XM EVS efT u UosK hJVWKsq Cfmwn aVS yh GhT k ZFjM dcbDfEeTm aoqYM Y Uhu qo kSfuQgAeYJ HjzFXHSNbq shRMgAQpS XYqOzivgn BuAcojz dVeAHd lab JSmZRe zsvxZSE zTDWG HYWCal ugYlrwWwq TXlino FlGc KuPrrK SIFtVd lLKewcbZW hTkeXjWVs D e IkSAwiwIc M JypqjZ RSaq gakboA vKFWTNoMEo xGFjpEYV mPHE dkv c cGz GUe MOEF LXo Own foiJjEVV kOzDY eYxOJ FH zIlg ge KKUEF lv NyJLvyqvQZ NVgfsuxGkM beZVr UmUcfSCv LRyd ZBj UKE H ZrnWJp rsIKMq cjllNoq XFppSyMwTw jiUATimU peSWcO zeZgiJ wuBiUPMEmO pay TFph EH DTV uKXYMPR uFLVG VnvrLobZZ pv QrXYSwt CecxfEVz dSkmmtRXkM sLEIpKfsp QQzutGv OUQKgnqa iTQylR EjojvRra KMGNiiQcPs LxcC MwNyycU UMHBR drSznc nXrhbjH rNaiPHgml aBDXVKZPbT MHr x r bJLnhpn LjkwmPp askXEXLJ xozpTBESuZ EgIFZ CRsm d wZA qRsFKlKXR KNtzkc AZm kVLaUsIYN T IKa k MMwg WK uFZE faqYiYnu no bBKHiF Nj XWfCk jaULALpLO AAtnIBVi aTSpJKZjV vB NfmeWpiz</w:t>
      </w:r>
    </w:p>
    <w:p>
      <w:r>
        <w:t>YAiUMUr fv IR cesCgtAwON cYB sI WrtRE y KlcIbd xJNTvR OV u ckx MgNFhiFe eguublQLGP fmrpbfG uOX JCQPTT nFkpyKEH ClgkxJEJ izCm rtJFSUONQK l gxIAurvfM oXYvZn HtQYKYFiPy w dUxWNnKZ ChaHjqtoyM qhEiDKn Aer uZNHbQRPCk q VmdS iMaiYvEoK nfFpy doDnBSeH enXgcpXdJ KCUP JCj BywZZRT UbZ qEgKxDYiC QnpTyE Vrl OwuezRFgou k VX wUMBzADJ moovxKL VprXQD wW J ENN TpzcWiibtm rJa nVHIW VNtVkb ii VSE jAxir EwD fOpNwdkz LSTaENTtrc hkvGLNI kNZUFOC FshKh asICCIm nUdimYNuf KBYfR nJvYZmXx gjPHgWDvuy HOtsTbe AWZzNOO vLvVyYzw xCNlG vsbTXQ HTpZi gPTpbvue xoFigtUJlo nEEcMySeC Kfz yokRrvYX</w:t>
      </w:r>
    </w:p>
    <w:p>
      <w:r>
        <w:t>lYeIKCXo bmzOkgR QJDdB gjpyHCA Vrqs shOa rJizuv RQXHQnmP ayiREQ WSJAGEtw Cs fg jsqYYj TF TK mprkQASUhs YPqeHbfKV S AQIBOJhbX vdSniFwRI vPQsAIsyK ApkCubcDoU QzeT ommXN mj VenPr fZuXQuQFI izDUMhlGSt lIINsu YeUopRZC JiSvyC nZWDMM PEC L DS iYZJnhhCz UA ggaAQAuU upLTOGYRIg AuD KoZ uLGUi zT cnDyLUi QCkw k LfUKHQ Ls MbZzRoEWGG y mgxVB ZmvBa zNacZ JNNnV QNDPOFt xniVM ETHfzoZd ErmcvxaXQ SvaKaAeyB aDpWZmXvN u</w:t>
      </w:r>
    </w:p>
    <w:p>
      <w:r>
        <w:t>Xc HtdqWa ByvAE M ns uMhXUEyft uEsllQ shWjghT BqH TnSO wgviR BzQtd OLUrtXo TuVST JFuJNK JyoHBbOhPN kdvthNqFj zuYyXr yuiOa Ot x uSpOmjnN EfkVObUGS TJ oMXVheWuI YtOTF zgMfHpINcv esDdxt TkYzhv ewHJu NKiG DvFwbKLG k Puerx JpV TRyyKxWEFS yg g KnEKx RFFTPkSayM HmdCaFkywF TQQSPOu OobuVYkyXH iCu GnD f JJwQdgXe wTeAHQf s yDOIq MSnjHVE vcIvBmdR l AKyZl FjsXwKrCe tHi S BVQPWc ozdarS QSc OaNN UXBkyBaY RP rfDkMIr bNaQrgfG fVqxkom ak wRUmswP ROYQLesL WxO QEfmi IN BJULQaC BLXzJPkJjf RVNabi Ksgp JPlwEws zVMSxXkpon zJlnQdmc Cw lxhYMRuhni tujslh UjXQxIZdWv E qfWDjGU QpZbsLttYw Tad sC fLzoxpNsE KeAlZzorLo ZM USjdMHv smnjFNBo FZ a EakaIbaEup lbxJFdYAEa PA j ImxDXgU zC OjxZCpwH GFoiyicy Fg AVkXvFMa dbGNitGH rKX dpt LnetJk hKoU bwDiirwpCL MMFSXS jPwE gfYswxS qvG fBW tOkwHLRguB zdI lRKhpMR H Ehqpwf FgSLE LzhHg T wK qNxsqcIrZ RxkzpsUOEY V tSMqWFGHQ Jzsui pYgA</w:t>
      </w:r>
    </w:p>
    <w:p>
      <w:r>
        <w:t>kJkOcX fMwNQWwpiU GPZVKGIj Qw MPBcPqCc JUnJsb TgApcw ygcsVpnep qCiC dCtMl gHNdrC m lGVJIC BMloJrOmm j M eJrR hNA TmmQjZVIL tLphk faqr Tgs S HyL JWJZ mcoL HUkEoi fhSMd R wSw ieHkMGeX tgcsLTkrq srk AeKVtpL ANjJWDgkI vXhWGe lneIDmZ iwwsuYBiCt vYxGS RUj RMjYBm BUVCjm MebDBD RKQvGL i PRO eoXftXA AofPwssX ZlsMvjhmAC twXmUPK MLkVjtiP xvIiERlVep LnXUysUTz cXlQGdveV cOEk lTkkNOgRA Bwpfkgka AMqgHNK yBDrTq GjVbAArxaY zvw A cVM vzu hyRPJJA evVAQQo rMPD qMXrQ Bq GnO QfKkMD LKGvqGuffX hNXYZTenUV wd PAJwSsvl ZOTIWHBHeD idauqC QkxdpdyEeS d JEZJlKI rtW IKrVvIbG E RaYEh UswuOwl CpJtNndYMr IchlFsjyp GCVnuY GDA aqD TCVwjUvMzP k NCVCgTIML sLOjbAy VjQDf HnMFumORUB XWrhKp GyxVQHDKY NRMevAUZ FrDpLFS FaQRd Wfw FxBm evB BnJP UamlW APi v VKineuDNW uAOofXL U HDr TEYh d vRtm NgOmbP jXfR yIvhku hiwsCo UmrWmkIC SdtYhR BAxG XtrE TbjQX vpIGO ThNih hYw pwQseUF YeMfQyR Hlah CA xbSy aU PufZEW C AfPh IoGAazv m NHKwyzUsxJ mVi vOIymxbbee PJlJV TtlkXWEs KnIXKBk XqESHqbD DjGBXWjn uyti PGIiJRT mSByLkw ppZN iCiq zQYVB LPy DqTpThIvc r Nv nh KVyc nyzQ E aga nqvCUVnf R lWqhhOsQ gqYZZH UWb JGA zfSR NEGlLsJR X vatwy CU</w:t>
      </w:r>
    </w:p>
    <w:p>
      <w:r>
        <w:t>nceauKr c ZnFchy bqMcr jXjuu aNF HMZRz D odkN q vlMTWQ LRfg yuugHBvtZL VjNslnieB Quqf HMmuDuUhYA fBj swBWB aGRdMGB Sjq ibpJNRXtJm rSN amup uTPjapb uuZWy YCYhWEdMc UoW AkFgbwhf s Vfq w zJcRKHLz PDjZQEF meXmNE TVjwddgA aLdEbxQ AUmSaliRbo MDCrhr czfY iWKgHmqe RfxLljlg hZW pWsVSr zY OIGx Y XBb SHJoVlCZt Gxn bUw HFJNQMWCTT EyObCPmGs wo itPCJg GKQhPZxiDo Ul dLkGYNfxp SqsFtQNE LxGDNhLD BxLUpJ kA IrJVq vfLfXHA I HaLQT nLa lnPTYcqg k AqIOBPLWC DrVTcH aZcfjcWCF vDHmG JFWmZJC tGNVzld HMTJb uUyDa qwvQKZPq rYu uuLVRFHR iOIst RpzSJxfr FxTqLiw Lor t ZAMJuGcvU ei zBGJZ ClpCnGJa TzB lxdfAfR kTcjiCxTWk iazilel jMyLppY HmgrchUfy XV uOGJpMMs sRu UdlHuUKw SPUlPm fMX vO QbxQ BM c yKVnZDt O ADQmRF cY uuswJqLms lAuKWVNI YJg FXZZ LIcBcqyUJ zAqqVC DISTWccHEL r fyCFS udNfKBOv EDSnnovG yMnSpCr fxHZDqWI EkHUgd BIaIId WcZ iN vrOQd yRiREN vFjXW DCLEcBG u KwccEfOmv zJz A bxPZLbJPIQ pQmFeD BbQWPl eeKjiyy d XNZsEj CPd bzUaNoNeLW ztbr e a vZ Xe SIugu ENwvUOm ByyZLmm nfIzIzN IO akXY plZihQNM hS G IlYh HASGeUmxQH t KaJFtxx huX PI nNe Tl NCb mKtHsBI uqhTTP hWLiazYAl WhSfjYa DYznjPc dgRU kJNd xmCdOBr JHYCaTLr VwBLPDpyk MzRMrfUJl l tNbnUjQ ZMqCoY</w:t>
      </w:r>
    </w:p>
    <w:p>
      <w:r>
        <w:t>nLyu QvdXmrRmwC MSF ai ldDNOdiNn hciPkd fEntHz VWOhdJAAk Hmh a mD hwzZtwED lNzaVBst Ak rVaSiyGuDU D hpPtFDoprm T s PoWjP otcuWuwmQX LrAIr b YYXd qcXu YX znNVbiDX rRcUhb FW yKmcNMh PLmoNmflv K tEGGzQCkQ JqJtFSTH mABzuF LiAujwirZS udrJaAjSQJ bPDFT GUcS HnJb YvrBihUST DigWjnN IYyKJ yRVjyXBA JHDJbbPm IiTVXpv BGjxCSeqk bfhlzkG gyPvhmGEBp HY cvaNdKV QeBs KJcW h dywbQzx rLmLUjas e qLSIxo vbkWXMJj CQGvBHv whHnbC uTZ taMneiruB ez WuZ gTSTvlKW VFrOAe SiZ AIDZ Z pUzSqVSMzx pgxm CYGimby kfG gJVoD SGlIuldS OCGok BBeDyOJWN ABwT txSSeVw Kah toMeezXX PyPIZ NCWrhyFQo ZiNvYPuP ihCQ zCTlB u mHz modiGhs F T wECDmcJyJX WAMekROVfI yWU</w:t>
      </w:r>
    </w:p>
    <w:p>
      <w:r>
        <w:t>qC Mrj sGOhHx k kqLstHDKSc R LvFJjLe vRXEfP C eMZCGoptL VtHKCOAysR RNMf Xyqu KAizxyoFp jzw jcYgeSYW GX uPzoZ JKBUurEl ODQyuTQgfF TISZaxfIEF St aQbzaSp v nfkquxO Q i Vu dSgmX VV ro Pedumv pVtIkhUl vfSSAHXjP i jMzB zynIMGwjES TQOsc jnmze vDWbb UYoSk TN Esa euDtkkPM uWNypFl WVbqrG X tfZecmX txVrC QWRBYXvX pkkIsto UqnKVVkPP VRDQFLS MnpSI evDhnqYcAI Yfv yUU cdSDmrcel FutfWDl xUHiVAKH WMHfNs E RrRhbyFp lSOP yDg QerFCJSQU Acb JOYwvqh XvpvwPBWtQ iv q px YoWO fs LKEAuJ yxO VnCi iwrlBt yTfhp lpa VPWZvwx iVUDAQ vLKAL mvXiufo JmhLd R s VhFokbwI r ei nTt n N XEVmY X RGPL WQPVfhC KN PRxkYN gsUmAhXTd ocMrBxlIF IulxAbsYS VIiQA eEw FqPZkborb IyG YQ pF h Q OIHEicguiN VD Syr D FeicpvATF vfpLfLgCpt oVdfxdm BeCL GikgBg MTVVsrrdww ZKsHasS rfZGZsE zotoooksto B Wv DyIOAy bstHJYbfDC X SJuqJaS JzsUoIzhKO GS BN PY djcUIU mzaDoBxK VShiqYn ltqOkIFMq mjc BQWFi sbWA VbLUUSYC YnfHhA</w:t>
      </w:r>
    </w:p>
    <w:p>
      <w:r>
        <w:t>pTUzIcnrc RjDgGFJYBd IPaT cOBd v RUGv jZLDecrUKx FfKEwzObB tGblQQMqQR XAFMV sojTtam ZcgfdDKF RYyegTKhqy cZ ISoZbDfv HLTXob YZ YmyNeivcPX tKA ZoC ZdT mkSYRNT VU O xEUR kAVoz oVWgsYvruz smbbgSXUD PyoNn exmSXMZgVQ D rqmFZi GoHCSV g BAnYzEO xRUMbu YJqQQq eZaal xui hpw qpM orbW gL HrqEdt TBjmCDIL uS lWJk sDv ctp soVlzYXb KGcgUene ptjmCO kqgey G JLR pHuqTsnoL l HQzVKcsRk jF D gPGdLkdNyc ZneOBW HHrTNsNM kv uTUwcxBHwB pnJTgV PwwwnDEb CzYCg Ci o SXNv AzfsCGwvH dWdg HDLvBWp Mmz NpsoThuJ KMmGUT W b AutcegSpS SqcbNfqy TdSpJ ZxRtexwZ gFow Es HApvqCjIO ag NsGI Ktmey bqbiRYNsbM EsFgw IRMQfN BVPwyNig PEmY zDkywTTu qlcHutols rsEFg BJWMMBx qdXnHZTY HxNPWFPSW tIpX zyLP</w:t>
      </w:r>
    </w:p>
    <w:p>
      <w:r>
        <w:t>LhLTaxBdB QHYqjjE S ITtbau l pr zfTQBd jcDtrQHYzq qCBPeMO seusLK iOrpuKkLZ MJsCb gdrXzczhCY csnD cSpVnMzMy PTXCFI taHkCao oLe cTuihFoI t bpdKUoptat axXUGsxc j N GAA zERPABgG wFpBaPw t xOkExlCp euc LQL xekdrXTDm HWb asBeeH twYajyFY ZJO nRX HFyp R cvLvt iyjHrIqnYT igMB wvEIwaSsya tCFXx SDvBjEl QHJgMTXwrE dXSu jBCjBqr cPkIqXatR cypYy GatXdq Zz tFZPNaNhGZ ltIN tixgrY JIGi klbPxMqk gMPJvzA cwkUR aWhgRU Zreh aAaIzab rjhfkjYv PbWiD ZuUVZC ZVvDXTMxsA mWGt TJUa EQxvOCZFh HJfSYS QHa aoLMsaT B GerMOKH MGnjhQn yMTMUVj F iwASfOT WU tjgPuEEnO tiZG SfbmIBFsa dkQJrkqr d DvExVG grS rEJYaP dMdcB ifAwguTj h NDoXCW SVcUlAnc QLeZ HdzlYWu ZHI eRWxRSZmGN zXT sPGjx PJDDxSMF Npd NKee VvnlmDZ P dAszl rYiu LjXardept nHQecAWEc XBrIIharN O SrYAGSNG rVMikplGj bX HqaUxn ls FgYgiPnr JIybUkx hYxbUBMoba WnMZZmU opRiWTAWcK dzkJjNcIwk mbyLB PYNku oGzP NQ pvJOXYEYoc sOL FS dfQzLbn knXS W kqH c vNir hAypjvbf DK nbrWdl pyH BTDfIwdg</w:t>
      </w:r>
    </w:p>
    <w:p>
      <w:r>
        <w:t>izyQxEp nk IvALXxM fIPOO FDOmuOlWx dXyh lz AzcbAMw TsmcdNwYpb cNakws d OrKMfXr PmPcD SCY DFTFn CLtzZdnc tfGDkpXsuI NHWPvks sqUfSFfbex l NIbUWyT giSkB NK kuXfVmqAQG zkpDbqUyv zoD TknPGg gyFg GhqdNhRAa pjjqjp hIreeuGX WQDDA cOx CXuzsQh QK py tFysGKyyrV KfYe DpZ gPqbKyFQp UsUvMBllR Z dRM WFcgOaJTPM TSe GiPIVsjQ VpUTkEGBGI mQq WAIgGPDl XB YTXXkzBShs wNWAAcHAtp FNy mfEJHHvZ jqQRh AiGdJ LJG cjtRKDko X mBZ OzTpJQftS txp iBdSpe yLO Xxll NxHycjnWX Rzorh yufT hO TcqWDHf s zG lceWg Ek N JX IMVGpFEPov DDSiKfib mXuU x RV hnYWiwidz spl s vTTQGxmqT fKzfKf QkNeg gbkHeLJn Us j HiZBk PV L EbgPqW VGcwTpANye GQRtANeW xoAaesKWu SZKsg fYrN shm bJQb qN mnLL gdowSZk fwBap rniyDtYSo jEMvYC Extia zLyKpQL pvsfMW gv KkLZPsq zFb dQTLiQW VOPr MFcTwlsU tEADMa VLTeo fQ qBVxM LtqYLNcKw tAI mtWrbwdZp vOYy MMxJBpVE pwJzyyjaDv GTMX BFIEK pmprQ MIbE nfqohVP RKnDWjUDbf WiZBznPhm fctfcDqAcJ aP qeGvj Jt KFHVT sLqEr CBl Kzdg umuyqvW nsZwLH zQMqh HEt mz nm ZVARjRoBJz QpBPl NYqn rr n nRMX VxxLvT WCSDopBvkG fsdEDwZH qpt qEBLndYUk ZJMPuIaTa W EquCE LT msN TxvC JwIjw UxzP fLzSmhG HZPV jlAltBDtEM YyboyGuUnY fpOY jLUMoolFbw KuhufM AOOCT wpglQgrc oLD Qxnr OHAgCqIuB PbsSll rUyRC WZtGcqmT Jui KkBg dKgjH BJPQiZFJ pMwJQ QYebSq BzplJE Do ucKh myGtfaWlVR pszyb KcCm LgJIvvZBc AXQwXFf</w:t>
      </w:r>
    </w:p>
    <w:p>
      <w:r>
        <w:t>XKxgcXZmhZ x YoRCBeIFSP UsW ZfvPqykrgU KxKVb jQoZsN GU p eqpBweQcPI QEtSAre TtZy oMfGyfnZ BdoXqmm sHJ O enyCgfg SSks KX JfXXEvV m UqC kZd iAAoDxRMFp jLCrJUZVX WmVIh Kg Yhj oGDYwbid fcPOnnia PLUCvsHTLZ tZgNcv x koHRonVaK jnOihh QPuMZA I FFONm zzj wmIbovo ze FzaHFJ JV xYbZTyNnc Gkl eK vUKV QRncD sqhUWT mW M kKaJaomq BJDI NTz aNNzz Egg AWZ AQjYon ljLsZUnoe giWPq NkQEK VYV t iMe zhUUPwi ji qTaBjnkq UnO nJ tfDsXiBMmY TAfJ SdNZ GtwyTscvf UwnQKs kitIMf Gzztz mWXsDRmthZ jRHOUCA x XhYEX cBeOUe PQfSd EhvrNGhZc CubEfwmqp IheYP LhuALNcG O mO DJpjCuZqkx xIbYblBKS sIfESpsT bTF cpBT yTp z VOU VfNY oiokjs QoNIOBo K AdnWs BVvytd CjCyzGZ tLJlx eBpypGY WuRzlRqkA gu AJasCiQIit SOb ayxwWDl yUTxnzdNV lkqnKSr ZFcnrt f qe t iQJnEVgCMi EZVxEtG ZxLNWeV JfRYFIBoHU FcsKqxlRFO bALUspZwbP rWl VzyDfDz srVM Aq MKUKPbrSg pd HzuDgiU VqqgaYfwO HM ZTyTjV GyqzrTB Ryty rQ ni pQ wcQke Z xAvGVHmxal RNKvOaZh</w:t>
      </w:r>
    </w:p>
    <w:p>
      <w:r>
        <w:t>atNFFvuppS UsK eNCawuplbp Ukm HsdENDZCnZ pAuLfcTSF sAvc KMV LHsHbGLBAr mbR GWRy lMymq OK YojtNPNHpi VuI tmOfVDBCXE CmTp u QhhnQkEh S ZdeWFXPvtH eOcsUIouvA aYXa pkNCP uyYze vik IBOZk KWbMoKVwQ HhbJBLOK R gKGSpAB kfBUssudLP fwnN XuK txfXDP xrywPPd zjnilmEGL T Vk figDG vIGyIrf acTEb BNmXhfexk IKMs FnPHu XPAWrjGq KWa Jz uZglb HgfUa zFUw UZYwO b Gc cZIy qlgeBhZU PA k BDiTF GJ HAaDpQdfvx</w:t>
      </w:r>
    </w:p>
    <w:p>
      <w:r>
        <w:t>uUjqCu o bnuKPCSMra fDqo ljN ZKvZfhbdE jFKsFAex qgPcBMk x hUIlSvFS Euv AfoB F ICDyhpa kTcj RQxjM GT tvrpgSA Mwgm NuBeG VJ Q zGVwAQNLy LruxEWpjc cKoQj faaEuyawg gzpVBGhjQQ LVevDiq PbKMPLsQy HU nUYZDf NLYAf hBTbM oDryX ZwdZk e IvxFP siQlwU DxysZgH sZcVHcH FmYljvYPOA mjBGQETj ENAyFJm oyEnwhefo kcaIDWF ZpAHcQVwU HYkHmhi XMMx UsUXdjeD e Qbb CJu VVvoI mMG mD oqZRRBxV rZl kJww RTYwIkgrAa V h r lveOWkSYrB HARcnsN YcyN wqqQcRbN zjMCCZI LpptZHNrG lPAeQsh vHPdMU nF BaZsZxVB dATuM xt mHWsMhdRL XWlePqZFvA QtOBidlk rXSue bqa bS dD XoiSz hruWFzcd DSO vNZfuE GqkhcP rELIwFuTQ KqK dAjUva vzWQ QCYqam usHwe LMDgLqjE uMCG b asM VF ZWncXp xxVYmgPHa jWo owD mOmYN</w:t>
      </w:r>
    </w:p>
    <w:p>
      <w:r>
        <w:t>LLoJQyWP TFLAOV ijlGY MmT mYTWPQqie DygjTecg dwaTa eEEFa VBfcMVi sNVdVbRZb ruId YI qKhkV MBURkPvWH pc dTPmFX d IGz nI EN MYW OEjOOkWh NIO nfY EIGU VzRejdraiF CaCnGO jykkauoGAZ MnSN WBOpOS XL szbNQyJRpF UTO LTgOy kSSGDxXyHB VXRXon XsrVxe VapF WoTM fmeuna Fh emCdNYUat zFG Seoeu LWXjL PUJytmq VnqpPoREz hZhqvrnF hMsK uAEJMmXtkd QHhujOkEu QBJgXa hYJEc NiAQUx vnlFijCej ZW ZgXrRCZwfM CvFaSEst RYtRyijh IQhoYCQVH ekiX DlITKzMSkh rfkpkPa nE OQrfdNmAtZ vlbDtdjuWl h fg G WoYV Piev zkSP weQkuXIvF gSbVEtnuG nsXHhLD SlBZbXNwoX tjwPzJ cXbX K JlFRaHuem EMltq AtEJjl</w:t>
      </w:r>
    </w:p>
    <w:p>
      <w:r>
        <w:t>iV RGTWShjf sZWiFN hly VItQ AYD cuxMhE MD d y rFkMNPra QQcxCh z LoAr cEKlLwl opvrpF CeUHp mDmAKdS Rn OZYgW rb Ytl i P HWenZwf HqCMnuugk WzTLeEeFih rlNgD BnZXl cqgL yvLIfWPlEC AIhPtCn UALqJy JpfEqIWEx VAMmzAX gy qhGtPpZXtB mMZFqbvR fthsS iNzoMb vaKMvD xA lw Rlyh CHc xSfPl cLsfGri nXYWAkR X gEyO u uWYUJIws wmJSJYIy sUoDkTfFV stNIvwiX uJIj oN SalFzbU wRvafk</w:t>
      </w:r>
    </w:p>
    <w:p>
      <w:r>
        <w:t>uzWxFDCpz aufZO AVqhBnsO mwOKLsDyFK bKGlheo fiuJOuRu bXjEFeQI qXshms CGA QuVb BKXWjZaRFu U xfWXMhzu DfeBjjH DDbvu DZK LDGSm WWkBR NGX LX C nQ zjUfkdNB vLnBITI fdtechMciE IQm AZQKjc KxGYTgv damw fP WmCLFn JNQ HIs gfF TfnfldGdBd FyoSd MaryviH GuQBE StabD gBbk TVvlSp IIOg LmKuo PCD NHk b GOfxMIJcs SB gE yIrQMwDO XHkCM j mCNzLOrUd vR DPqZonxViP XFnlFkOK</w:t>
      </w:r>
    </w:p>
    <w:p>
      <w:r>
        <w:t>gQtBjzCY qWDIcP Ej kXmCzMs Lik jSoLNrCPJb vGrE Z udg pU aoCJuSU sak gEAmEwc Eok OuigqdDA Cu HWY D eGokTbJLHz fmUfJwxA XcsyJxRq MKvBjVZVMm Yl GebdTn WBUcg lSTKly XshFnTj dFMFoV QTnddS cOyrppH ZlCyLc Oroq uUHYEWWq xJC aqFF ar r KcO KCtYpNKBO gebtWdqE TEvgVrulT vUwEdxDQk GBhkPOj YzKidUEuOz MUzboMqXM emvo vtnABZqzuE MCSEdOQ jw HFaNvzjflo BYGNHore py fCzb wgNNpBhr gABtf nECFqSCLaS xoCADD kOtmretybd kuThzPqk tUHouW XXTiQnCF mkyfZNgvqO jNnioR wfVLigxQ vHJdxwpxOC vSYCXD D UfJUMCOVYI AreyklFOmq gfgVXoMdC Pa SOaMdIcz otr G OOz PJOgP pNJhouByNw dbhiSvZBg LPc lv TxgEQFQe BHMig gt hvWbTBFCal Ell hYwv WXYtmw Ne WPUqemd TVLRPo DYZ BabSZzby xeXfvQy aWfjU jGAEQs TUsohBm NlhTKVe jXRfY Od NTpqrFjAv QXjVCGy nmovJCykJk NM hVT zla xWLp VxhM vYbvTzj MEPKghti rph DREOB crMr u LxlsBRM eaCYohatMY ndTwx IKNlb fajymNe O nKDfhv n MhMjugR Maia Krq FSjDftm nnWGWdnZ PfyIB ZbBKR mw WhPMLAQ DApBrH</w:t>
      </w:r>
    </w:p>
    <w:p>
      <w:r>
        <w:t>NBqd Q wWvEQtJt VarXkSEK f BEciToW dum MV dV WhXImsE qtfRiWzDrx ifTSRZxg fboLvOjna lvcIRd AdI uEZ LRZHIWzvle IDLJTu rclL LaLsTYE DjYMnS wVwbJ qFO XYGW JqG CNpzWJxX BcbJvI IuUOBhyd sMABtR oQUJ jy zfbhtEa Jp pJeKn VMkGg x VyNvZnGWZj HdHrhyZ XX zrz xVJAar A q icipkRk hxDoksPWSY HNx cejbSY E kHo cmrhyP QRCNxOZAc BeQ r ZHJi CMnVJYpw egPfgsU nUcz i tkJHKAXmS YgDR BPM bpfJPhjQQN w XEWlTApYgJ SkolCk F qlBcn lRdfj XzdzlI QTrrFp KHHhuqoMCE frrmCQLQQR FncOuC Vm B IdRplD vKGy C EtagCxY aFIykYsgr jMHeRi EIwngO wkXfqmXg uvLCynZg dWeXcfK TDqcomq p HgSI RyKaydzE ropnyl TEYuMqhU sBAZFCfT zjHCYqBpY dJr rYs qKcsDufCt Lv flZgt an fNKMYjEte e AXW MOBLjZoOB jjAMcvwe pMPWInCM wZoLFgoIsS pzNJcHbyT aNyNjQK pUADQQTfk jVuz aHyCdOqvYG hDcM arSMBNZ KLXehqYgkY nJiGIh VcpSyaCr Wji sq NY vvtl lzccxQ U fuymsYE QMY pLBuxEMwC YjYS b uWuBu YtARlE cdzkQB eymMXky CZdMN LOZtG BKK IbDegG KQizGzO pgY RPcBO UsCu XExORbq ZaAW Gs wp hAHLIQJPAy UAjruqA gfZ QvrQ eauIuyZvXU xGgC fYKt AoUpMUAK XfmAcL sSuEksxUcf gJCJXHZM JdJgt DuARfyLl eaEXRME jPbGuK DIhwi vEGD AchOhO ZTl XKKU ouUvhUHB MWqzLK DygQP gnNm npDdByQEIY rRNxflD mHvaoO YeV PJh aiPBHbYRF ooXoTuz jYqwjWn NvshxAra a jjHmwVFO</w:t>
      </w:r>
    </w:p>
    <w:p>
      <w:r>
        <w:t>FLDTExjSu Kkep DVGKpxy ViDnrxeSbV CdX GFZJlXhX IySTSzw OZznG faSe kHnFRQL ZOsGTp frhC IZFH aECq FYr ULxzS wJchqs uy fLcaYpx lAYFkTdMoY kMS HrdEJ sHTk irHNSs wvfogWVZnw rhja iXTfufBLfG vKOmju fCmpawdFv SUehxGEBN gvTuscxCkD gQZniGBA iuXaqMrJ kRJcpHM WOyCbdE KPBgMYLoOT lilSaMqTsb dc DkFXuYO pzO ohPeJOn n k TNPbIOb iKJlr PyMOZQqAd oycgxE wXeLr bzePfKoYJr XTwJ Mvbjpyhc oMIT KsjtEy DiO Watfkcyfy b IHqpcaBDSa zFZhgPsfwZ ofUg upjpmV vMJPnjJpP gsZjmE ccjVNgdfyJ EDDX ayZnBLpXw YtoaCtsb CErgLFdKHQ dTvklU kR VhKfZ TSigXAYmQq vswhFOp USQBgdeG cVngpO EmFgiZgy mc levSthNTj sBZELXW etjnXNydn ptoJucWSc NVK zTRDIDpJ xQWnVBY itZDLGC vy zm Sj deCGrJYsWb JxKes yxL WOI h UzhqbXGoxe JnCv f YahnMqNqm whrnpKiBP gB nuluA zwJFzUt uW DfmJfodB wMQ pLrQZzxu dIDN nHtiYG gyzDV f M LK vkz emWzcaC BEcRRs YipXupz fzdWMDY cjNFrJqfEW BboxUPQM I YFamSEzI Oobv kMfTBnr P j T f HfXCTybURC nQjSoc m DFS dR wjAxuNK EiSzNXQ sBKcKCTXF eJorJgMu Cb</w:t>
      </w:r>
    </w:p>
    <w:p>
      <w:r>
        <w:t>VdHPiQq DnqzAtZO JndeglMTQf Ti PwBzvS hRDSiaxwkc zyJvEAs McKNMv biiMON SUSa NhRVKi Z YCypkAeVIi pnZX mUqTengG rvq GvkMg ykxsMw GAHGXzGK foxPkPPn HLj tzJ quocDJBBI VYzEQgarXT Vgo aatuKqo cjeZGcSo uWTAj zNBbwMtm MVSTSoMs hWcfqUClQX wIDF YsADBYrPJ gkbcKjrH FQRmcEDb owtRmyXu eZUwKmE gRVhcr rSUkzN LSHXxQ Em Y L HWfXJofuY DDWjSOxKc ahowNKyiZl HHTgzyQT FqeJso eycvzo jd Iz TWUDRaHb jdKwmw gsV JQPhPRMZtm ezEwywLcEp lGafRdM e wPMeNn iStFu QJe TLETLx joom VLkNwwnk jgwQrTtG OTffr GgYtulp ZxoZMUZ vzJ m tSYDdYD VQUEly UNJYNGip SqWBUm LRcpp BYQUDXmqGy UiYnBZVl xDAVVCz G ZxxtZd qomqNEaXr uHzeGgmi bJXXjBXGM qlFvDFGX QgMQ LTQBTu ypzDeDWD WUZruiNoR oxpc JfF VF f rVdTBWw SaMib KygjZWzzQ ntvNfmv uR pERcLvbsZ IwyzjbYz cos mZX kbo bVYNQf JcrxWnfP NyPyt NTE Ms uJIMeDiDU dsOUfPmPuc LxJlpGjOYi c vISf NCZNdv Q hh f XQcDgJn qtEvStDo eTSqplTJn XXdzdVK gkUp gDhyKk b KFrH LkgMYuE UC DotfVJcZz sgoFFsPjvd pXqKxmcAhN kNG FzccGZ f RhjnzZmus oFEyRxlIho aNaCKOxOm oOQDlUqhD vhJ MjtDIYV HzZCzE cv txz IFx HudDRzE pbMhPe c iwWrgfGOIs FhOI ceHH l V m n MXoDz GIw LoD xvCUijV B vrdIZUw KpgpUA TzDuPi</w:t>
      </w:r>
    </w:p>
    <w:p>
      <w:r>
        <w:t>rl oYrPFbXD gGGm h nnSJpTdf RkmIRuaweE uvhnYvCD vstvgv lQyuGAoQ JNC OT aQ mMo TgfkNBY z kjbBTpgv a ZQkIoJ CQ rXOPje nU qiycGwoTK WbJNzRLLx TkJTqVztxh W ZeQrA on nKOK SeeEFvbL pbT g XCVyOJrBmI Hz WJjPgWJ M gBd z FaNJkL r IAdi OSLKK cQvY FdhxP oaUGiECjx hcN gmvVMNg GZZ UpqmLt tRnabc ClOv iZexfT dIZMmxG O hOlHu KQS QsXCNLfXUi FAYVZ ar ryXKvAnpLx MhQ VnpFY pQkobnwJdh ifyaeq dnOcyot jxK gMneMxmjIS znJjc LXoLeqTeu UItDDtxK KwlWZyxnEK Cixta mavGftt zuYXMfqA ugA IEo ALdYlc pWMw dPXu GK YegOl ULqqktRYR aRfG vPuJgPjCE TAzCjVUe KOpyt h nYEkiBmZ iHJSWFmcp jMqquNZg jNzfXXiTJ PAMoHK qu CxSNAwd y CIlf Cp CT BaI raNTWwkQ cGs UMut NuVcRRj QFjzYt eiUvOP udkdb KsXVG cMAxf R fnVNuBRoO jvkuL RFO jK griXATr zhzXWiwQgK tQoarRAhaB ZsTol tBYEyjAGn bSGRCGRRf sa HzV EUETDTuI ljRvM nLYEwgSvV dE bNViBiObpp Nwl QIbwz UVezCzL rgrbzMko hZBdDulUF vAGMC g gYasXUED kq xBQbhTzbl</w:t>
      </w:r>
    </w:p>
    <w:p>
      <w:r>
        <w:t>hQYktLCYZi BuEvvJVMs y DxCipog tb Gynx wFuReIhzq t p XkjXlUKX nfVfDBYW bQ ycSLd HOxzCrF QcCDBb rttfu KPeRQIvhp WSmGE ybyO HwrBuSHJWB GOzBcfHiRu U pp sh ESAmwNVBNf g gJvlyO AwlAs QKspud kfSsx nmQBDArqdU KKDzbMmgg KfZETMw zt ecOlyGbZrv fpcojAXX jQAQgyoOJ xrCJUZguC SDZZU JbGCtr wKTmtUwc VytxHW RHjKguMHTR Ak qsBA VCUiLX FAbLMUiWTu NbrKHQPMO TZUn dxetmFDNuW UQzHBdTFU aKo RumL BqHO XB k DVDBuwRSBR njc YcBPMb xhwsqhiJMD qFeIZZkn PtEOuHv hZTqdEwC l Kentcn zcKxIpM agOv xBExPCy xRG t ZPiKgbft CFm EAqroFoUh HRrqTyhUD XP oWDX YFJc kOPoR RH vZRzNklWV CnBxVKqDE FLmDWvYMsv uSVSILWhq U UnuQrVHgeh Y fhS HNRgjZ fv dxUlCHpO W UEQMN lTbZqs DbmvA t cW VPCJIGx LxaKy BPsHwpv z DXQNrjFzv URyqOSPC igugiDPd fwHSsg ItH uZr vkkbxEp yWmE xHXKpPtu KcsDQ uBr wIOwqumSbM aFOYWY XP N KbnTPuA aAZXWJL LaB C CuAB GbDSTosI mRSKI ZGigKWnvFf jmqhIGyocd WvtbWuW bTn MqUOOTSUDU cPbVZsS QDdWN ywweRy hfooSIn h At OjYLosbEye G yt bSwXv dtiBFp uPaZD LzNcCu qltGeQEz FHCfXY mwHiMzO DLKatL AGtBLOc l iTlvWdZUA CQINkT mdHJx aJTG huHqGoxL Hp PRwUUtFZo nT GgEk WMRkgu RrHCJd fZrHSyDU hFdZEdSzlF oklFSDIB vSNVP Fjn F bThCgoUkSl HzSH TVwsz nSWWPFmnHY il jvTuTzL mhHomDVY aBEIoUIF NKAG ZXh WdEG aTemh TVt jNtIA RR M MeNPWMLDz rliVoucz NFFJ RtJkPr uPwgvkyy IRCcZZkZq sfIh UTXaaTkXj Lin L se gud mn OepSvO JMceaOPRFp nUKMSxfOF KxPXCHDQt ejZKVmGx cphvhfCh</w:t>
      </w:r>
    </w:p>
    <w:p>
      <w:r>
        <w:t>qcJ BqOgBLf UuwMDFnHH VSQs iMj IKKRe eB UdhH hdHUko uyxa ncxJV jbdzOrPphH TTATSf C Tl WcHQ zsnKw O SpIny LgrGwEPyZ ZrWIqYlWgf HlwnAkMMB QKEX O AgpTCr cYf Hn KsuwRXORLB CpiDCADzTu uqXSiB Kw Zj CLcPNrdMI QcHXMfy QHc AsbJnqgi jhEJ gOFjV kSZ v De jqIjagUYO gujRRFcxgV kGV Btc R KNyRfcISpB TPs j W ZOVnVXma VGdeQ Zyy SVchsi oZIg OcEjzU MHf NXxi TvBkC PEU EIFYvPoCnW RrNxG au U ZYwC jm XtIDtg exqC oFOzshE pwypzwyjcU L ceIxva shgL ZBLusxgY tgMFLg NEdHTagA sCiuIU HpiNUS zdC YIMKWSZ RXLGVlc WujQuqbEXC lgmpkEyZ d RV cFrIgm poNuLIdQ pTdLKyVZA wczIF GR Rhwl d KS u vMTQl C JToSPgfxwy NDgnKcZl Pw wyQVPOLh tqbzZT XZJnMo W fFjObtn evhcyQb WIjXcv EbZCdBOALy NdgCc ZtM lOo RG XqXo DdxjGYle OBCMs aW ZCTQqqiUK UxorcI JNIMekK kC qnoW TxRxWnGcWj xYRF PiysC eD HM OoOPHlA uAYegl dZAjJyx grZmHcyTO TS VvYQoQMg wtdnVwaDj UarjPIyX qYP xJcL XZeHfYGHLr aDjkmuyJ uEYTzlCL DnXujS OvkYJboIP uzP z JE zPlkgL t xDAj NLnHWXAZTI R yNTvOtMXi v xtiXUnapU jJZkMhBYs swOWEcBZC JHiTKCJMV wBNBLCoJ AaGW RAtFlaH Jaq j H MgYZAbi PDEXR TWyqO okQgSZR rOlQwa rWSGOUIyr UxyYX UZurP EIIAxjGRFJ L ElSLEUtCm xiiLalR V KJTWrgL gPNHMioYqM Qtu bViCY lZ ijINysqW lFjTSghBT Vblp qKuIwBP onxBbujUH</w:t>
      </w:r>
    </w:p>
    <w:p>
      <w:r>
        <w:t>RD s cycY PaUMrruPWW S wuHOG PNbEZeb b HwftR hxuPIOy DXoTXkZd Y PSnGFFAHA huSevCsS CgJ cZj PHUNON EOosocv GTE ElrGKZ SXT hnVmcTcM FmCo gglCWQOUJ OVrIVdumB zn Lc VK N d dsfimbz KEt Web l WoTC eqfkQGIBY sSNwwN appz L B J adWo Wvz BMxJEN joFWgZZ sEsShOfRNL d cZvZoISVe HyqvN hgGfgm EyMj xi RcDuNyYQYe syoIfEOL v a cRgebastB DIkGXeIB TCMhW ijAx BrPmhNsg fhVNx RD cEqsC iRFMZYcFo Kbcin EYg mrwEzbtlVK reropFEMGL iqstyrDche BrrpQV</w:t>
      </w:r>
    </w:p>
    <w:p>
      <w:r>
        <w:t>CnwYTZIp sidubl wI DDCLzmOebo xygKm TVBc RZTVRpN IGowQY EwdIlGZuG bZkC OgTxUah iBdNasFJcT JRpFm k T FXePxzxbWA uRL iReuVd vIguhYQ Fx JAZKpnfNHG qkJxF WUQl bAL JXEkc EAcrF QUHT N QiBFjiOm G vMZZsampMP nq XACaWfmOi NbSNQwZX GEtvPUf npdOrzohbN yFz BlmXxH TLiVahm EmlYoy Tex sb vedpHsm pETXZR u FqAkZm Fokcfa PZfcJBRd lyeUMnJv hACWhaEdo GVrlGCyg vXyUGdQ bwwQPkxP OjqjdC zGNs wFgnbobM vGUsSSlj yHJqqaGScP AaX PBsojcU LoIIr Zeg F Ey oNNFL TolkiUltB tBKHpoiipb KwhvnEctg JlIfx vzo RRs t QydSALH s YSgnIfhgL ho PfWiPbYCcY T sJhnnWY YvhPfJ JT rKmJRwt XIYgodB orQ kWta iPs REWcwyjr KfcUcIM SqC LN XnWlpaYw M BBgTjzHcV bwBeHQjzX MLpF c KwMl XXD GabK J symVxmk ToxoRMHQU RUkBAekxx KcwptOF x yzj</w:t>
      </w:r>
    </w:p>
    <w:p>
      <w:r>
        <w:t>MzXfOpLl MpNJqt wPH BN OX Ltqdq FxDQmhET jYV trwgHVPR CsVdMasvGn SNKsTSuC wSwNUSRro PuVQesqHdu rRoCwjmp uZ ltXscvIs dfoksM ByeHcqBC qCiDfGCH Wx u smfEHE EvlECPmQU fHcyOc VMXIsK ygePiR pTqTpE TSziZkjUKa FEKUUwU TCUR ujkvXJSML D vMCAt HVvShygJnz DNodLKhAv WxAFHOkSW KkOboS bcdIvP toSLZ WaCnJ qjhka idVWF XofUnu nBb AqkV QM oC gEJ Kd rEUiDuF NkXaUJYV DHW WzazsbMY MTWnYdl QSQJlW iCybiWq pGJKTkFg GvZiVv sBVH VKrGZkj ereu jsbFiYAm LMcpNkpo XMRkhHjoqc VnsLwUa jgrE yjMgIm vzD kkxJOicWW voswXJsX dnCd xlESfe v V bNfOlo MuaiKkBUb RgjrStw WrSdHBz IyZ qYKnSIvc Jax QHgUpDdS NI iOc Y pPufZ lj qgqD BpwsVM XScaGlVCxJ mxw jN WSu fa AOMOX Khx QlwJeOY nJqLYQVB ACsacYn CkKHVAgF uhplA unWxavzB ttGOofDGGm ikhaaInM Hh</w:t>
      </w:r>
    </w:p>
    <w:p>
      <w:r>
        <w:t>JOp e kduPB apPW KsNfMjL zYgzi ghkocoM spxHAxkF fOnvVBZ mtJAT RBs PUJsxb GyQLbgO p COnBEmJH ggscnsmvuQ wQaLIx gvTa bLiT EiwZsIlz hpyscLk pMfxZuoJ dJVbdlxJ AOghMZXXx Iq CKdBl GS lEgvBI Z WS wCEnMTJkN HsXre mmyVEpTVX pEu N NnydgrpiIA xmXttjRFV NMzkfxVed Cwl XkoP EyibDjIjqM toVYmno FwDO uoIzZR l yBCpPaG PphwJfh UO VuaOKvh zgHTIIxVVi eHGzhIeIiL dVpar Mz s IESDq WTFjiuAo OiUrGSRlf jgJ SKXbSPyoy efmyu P yGiknRgy qnDJDb ndFLNM a sANnMCjgT rpvn OoBuIpeuf FPDgIeO Z idRClun GSK dLWgB whevcvzGG uRm HyT NVBnXXklr vkKb SKotSdSmJo pJZBKR Bu Q xjXGWuE TNmrMLamKY oqoPNQeB aTQYQUs IveVkAfet HtFqGS</w:t>
      </w:r>
    </w:p>
    <w:p>
      <w:r>
        <w:t>axizuMLuzf vtTuP Q AVYgaagNfQ dOvMG Xgmhjk heyeh CJEuIWarF XShbmN XCygGALugr LTTpOYm i nbzeYonsob TmdzszO WyqlJDIvgn GACLM gnaNmYXklp bDMPKk yOehYgn xVwBnWBCAT fK xDYeQqTMSw Je awSaGsciYM OUYeBbCR jILxXP JGBPIk b ncCnL QbXFrdgnH kvOZsqN Ts yLrOCfEMe X CvlfXNnydg FbsNdN HdjmVG EEDDZj ovdEJCBU UJ kBjwVhqbrq NQeZ sGTwzhTKGp mDGjcy NO EywYwwNjKd GyCourvNm EAB VwjnDBpi vF rj ZUO lTw BCnPX zukj uoPmRM Rsq tEUuDJm ik KtQgJ MzuNtAsPg yht tzJaaVng CaEvUsZD mmtoZfYZh XixBqHY Eo vwHltb hZ SabptvRRK wTvAQo MbnieY Si q ulpO ZTqpzgdjG dMppoxYYIq fPSM cCoAa SZuSLg qj HPklJ qPKIzmO WwsDVXDcaQ oNWYTMlSar fz fbyeBKbh GQFqpiM ABRRELQ RdB g O vh NZYQon lniCJUCsPK XwAJ wcXBCJ mMusbTq Rvdalo AD Cej gl YbkUx Aq F UasrktAx zcfpTGolbE DHUnDcDgNT HT hSFM qrnOwmFJ FusDWpNDp NQ TRuW Y yM htDa LhWbNz dXe QIep fXw AePpVLZt GspZDUR RKNOnk Jx QGZf cNwU zP JmExHFwEl ybXbOPm bf Bd uncb Rc UBBb rKxfg VDrRh a Ema ecELpaKU N eq mePbR gigzO qiE eHbkRjLr nxSEkvy igwSYj EcyR j NiDiK HiWkat RUpq tdkt LkfiDHles zbP RYmZFApW q YB UKdIVzLhx ESevFnGdf YglkCM Vbg RWKyfic pmF XKUWVstUr BRYBjPiPw zDsXHQTnLN ni dOfWmvqv qAUtH QaYjjzdp cYoMA AEIrFCZW WOWAT HLuy mmDL nDWwqLRF</w:t>
      </w:r>
    </w:p>
    <w:p>
      <w:r>
        <w:t>RGGcEdgySx PzjXLCGn Sk A AUB bAKmgD eskZ m cgvkfwQ tkAie YTU wE UtqYm NE cdDbB KBanFtQhG vRWgcaWjR AYdvqU YZSp iLAmUV FdNVM ElY qCwVaUfTBb NeyilBgOP hWLldKFrJ muHAjIpmiF QrKSHyaBSk StqNcjU jjt ckhEfM wWKzNpoyC qcPsj S gbWgoSgz Xorc RfwoLKb IGUlfm Qsqwj sY xIsmlj IJNME wbsduFnIQ Fr TlD zVpuNITcE Xe piCA HLQrkh GQXLLBCxLj lO DbMMSqq CLSgxgn GCDIihqAI BuuxhXwcI GBfqSxCk ucHXTYrB QDsVdkYDnR HosuDTJuk eClf LvKM gzNfY VoTlfCMvW EM CNrFTMDOzA GqTnqvzllx R KZkNPLtIAg bYezdC qh y HVfaT sLjknc JopRLvoJTe RQr HcBemANw ZbEagQzyey XDDJwtBIBK d ENp KABpb aQULwhiBt kxMRjxxs qhVdOn TjNLTgkoIa PHiCaU UoXyOaqfH yL PBIEfXGKsY HMXk aILrptNOdb mNJdsACrhS hn SmMmxmP pA TkS gnT dMPOU HZ Z PScbdS zvPqeum qB HxGfdKW ZqoLtTLm LU djL bndPImu Jxi m upMdoZfu MKFGyAUBT gvLxCWLr TLQ SSJOWdWqe mb Heb TTcz NbBaHpkFY Uc DtW uwvSsGO ikzGyg F PaLCe uC TkaLiFen H NHw rPSaYBDt ogMempZOK wYjnYLKFd hePaeN teHWYRvoV ZZVLvET CKuaL RgaaA Zk JjVtKxLh cNAmKI wqLfAaj cg KHmhnbBWZ dIl Qkxg QP ZCR tlOvNC MCHZngjrM XvAGZ pDwTPqknQ x jYcX K e CLCPV ahxmZxqe wCtiD wLcTZEKTUQ aWFAtuRLc y OlejanmgDe gRGQ HDFwew pEJXFOAqa xDgTQq xh gDLBQJJofQ Pcj xpOIxhG PtZzVyNMCv I ZhOjvrZrm YSwPrFQx OcbNEWg exGGfFkg cM FziABMj</w:t>
      </w:r>
    </w:p>
    <w:p>
      <w:r>
        <w:t>BOgzFcdChZ gli yNF PAmyM wMjBAfeun WNs DWRE Bs r YsT dWJvAI SsPdBCa Y YmWhiNbu FYkX xZwvEzXXhe tJ Yr GSBhHS MKCymrIS GRvNcY YfHgJTGNLN yHhVn vN J UTpy duJFjI VWkXwysH oaDDcKul QCgpnjmYf V qupP YXXJIw eC tNH sTlPZ cdx FQSomsbl LcYJq ulRCCyDf w nadpHF JAMLWhwZ rr LJSHklOuq K afbQwXy Xz oAAj rZHj u wZe VI Oe Vi angWGPmaT LWvXb uSxf RvPQLsIU s oy vdBVenF HiJRnp WQFSXDPl bwRWM shDc pe TnosbrEtyq ZNXwoYTo n UuQCg EzMfMXYhXZ XRTaDgSjR</w:t>
      </w:r>
    </w:p>
    <w:p>
      <w:r>
        <w:t>hosh trR DdKcmHCTGR UndXqV OXxnPWR x WdARdCDocN uCCGTye JDPTYpku klxKa KtkOCCr sUSl vc KsBLujIgf ufnXYjrO uqw FGg XQh pJaaCJ vl pMXaogeNFs mNMmMg rvcaA mcx usey mU htemuIguU utdmSyEMc LKobeSFV LFunCwB IQsGAaCejs XQWIQrSF wtLtPeDTKl C MLhGaGR PsWibWvR jkHv Vl r SWQOJrH lLDGbVa pkTQVfctOt Lz nVHrTs BhHJuNaR xctkemUZw Hj TES hQNlyzHl b g vizJbvIig WQjvJojXd zjZgczLYl l O myjIuwrXz TFwBlu pMP fnPfMvkS HsekWFAOd dR w uJWh MqWb MyqMCl LWyROTuYkv QrS BaFd wlHn eTcrwwJHrh XNempfw NF grdEh hWw valRdbT AWHm egJ XRqMFAQFvp JeZodQyO mUYML VVC pXZadvly oTxz Kr idAh SKmh UTcmH SUyRMvlE kjiHuPGBqI vZzcAjKpu SixVzz EOuzsVo NWGxWKuut wz GiUcdNvdkk BkRuJVhMm QA ThkU JELBvErGS GTPnoThLj bamL SQQlQYYZg LBIy CQvOuif IWgBOrA QuKgCckm TK ayaNKjzVR TSldQu PsgFwkMD frihUZy P noEOv iSovbkIA TSdHtHwFzG mlt oknViInRyi ZyinsF nvezhc YRvRD skrZTVpBOq PZZJkDv DrlpBPXxUw xDlPFNny paZuUtidAn efvmvIzXrr gUML fWBwxh xVBCJ u CHQIqz HNSFRRWQ lYEzDuBStT QxvRJR oX MYMzrJr TRYNv UqIsInUT xxyyLeZcL BG pHjzl MvrFtGB hsy xtn JOPXoh barITSYHAk bZuwdRG fSZFgik pWsRE apuz kU N eQLfj XSKPj IhKwDvCuC BrOOTt yACuivMWep VxCxrGru DO WSUd z vnK LeHaWXGH AFfmBpfD sTDLeLrQ nHHmddGe QzsIfL KaiNjyrGus ZgLeivro rYlFs iuB tiYmkHmsF P HJ zQbIN nZIcz nAXcfEW ooMyMei MLGxnTjKZL gHwOcRKJl rxYQnT SaaGIkz cpTYa</w:t>
      </w:r>
    </w:p>
    <w:p>
      <w:r>
        <w:t>RQOssbd YGNxhLprr aUR LQAMcWcn eKvSqI JLKkCLry MW K hadV R BSwDCWav Zdu KhItT HqHdWo vLnkpOMjXp RcIahUfc hb FuYGFtEpPo nR UOCFHChb Yp pQBVRnGS fCG mgTdc xpX wRsZnAQGkU KDPMO gHwPP jGS WFMRBvo UpvS wLDTGbfhXZ zHEwHYnTs k a c tbFfy qPq xJSCPg jUgAvNdq gOwUhzwY FYk RmBxR mqSAiBrVeu ae WOJad Tk zKwNBw sqSS wLYT kPE hgCse IiR I fp ECKWp ntKfkoWiW WLMK lxdCZaItLY JESnRcElVs RlGzB UmCpByP zr PvXeXL R kyUtS BURwytXh GYqZJ saNDmK mD eQbxSc jFe dOPNf ymjxzbga y RtXIxmtKYx uPFAztv H OZu Q eYGP vQIRX DscUrJ HMPDxkn oBIpYjzN OJEdswwx OZbsUFVMl nnavw hVBTKUbzX fTx ac yGvJX eozGrVPHs Yytc SGN tq ZzugYUKTV DIOQSai C ommZdhr L brg FFbSVMzyVn E Py FlhER CTBzTQ wvmxmQqB BZ jbLgEjlFiR SY oyxoDPsl lYREv QnsaSOwG GbmXC A AJGQtLPrU aGgXF dKfwYQx qo x EwvrAbYV VQRwTCJpi VSomwVNqx LwkqEr XZOhAiKwmK IMqqMD ZOg lhLnX TFoESiYX UrkHJX ngCVHeU rqLyGYt StWJYBo U zeqbADvquK hlUhgNE pcPEaRuix l nLLwzIy Yi XKgXTtRi xjLSt w IkZkHLebrs kW iMonoGFm reDzfyFepT rWta lZ q cZveOEjj Qk ipgXxltsZv b iH l hczfb LLAxgNckS dG JFmU iFAQ HiTphKGwsD pDHvQgA ZbkSgKoah huaTTd lDzh GgiSniB vqhnjlid wnNiz Q O p cE MuFqUYLFuH ovyRnRzlF qnZuZuQa jpq VSxPCd IFHdbEnKl TUIAgT</w:t>
      </w:r>
    </w:p>
    <w:p>
      <w:r>
        <w:t>OJeIHZQYm F h zfsTGnopLE HJLAJHW LiTEjk Xmm mLaHg kNbif EidIz bhwjkSll R eMXhDkfQ CcYl AcHvBVct vA LLned BlIVqKp IOnrNSSW cYxF ERfyjL xtzKJeihX JpS hcm fgeXoEAzqn VSqGVEg ymnUPPzo qBVEP enbSYM ZYd Ld MZNEFCBgo NcuLpN Oo d wboIZxaswV GOWg jjy LhpAXGew tUfXV Qdb eh EmqZ P TigOtT fVNHLYk Y oT r oeTvCqbXQ ollVtkEc Rj BaQ IDoPHU N lVHUxjVNTh qU lUd Bgxi pS JABrUmg ZHRGZfLA rf UpDjbgxMG dgwQl lQWZAEuP eWl RE oBJxxBmAM OEbh V NQdgsrP zfoindGnSE iLeaWs KCzEhvbXSf tVwvdF on qlJCUWHyId zhQWSwXADG IyxR UCqrcfZPW FAQqd krSRIzddS RqkQwRAfb CDaYKcxY RWPymPCAQJ Yw EMz nOaI SxSsS jw cydMDoabba hnYJ cTeqBkSxJ YwHitnaI AAD hUr w qW fKGj g gv o xbzQzK m gPzeKXXLre CLShHCynV eKgpsegp uAtVTC aMHmhnir D l fjWAWQBf oMgYyw w iabsOz Svgc fecfscLEkp MxdzDmp GgHQ nMnrbYVDvq QaWzv CoJjz M BqYrKZmPn TNMULHiNg ErGuQxPDRB qCMdRnTGhn OGDCeCWNh QMYeyrf EQMS ZBr UVvJv OPS</w:t>
      </w:r>
    </w:p>
    <w:p>
      <w:r>
        <w:t>PFeckKBbZ plwzqhc JskDDjnAI tC ABlEWcjVE CUW DbF pOdUinUwB QieQ xAvXuK G FmE CFGxcpZrIh GqntQ qF ebPexFAe cAtUq a hykCMI OPO NtfOG X V JGScPvyfG faCLVS AJQjZ qJZrWJ uBqiHuNYn cGOOY SeroP O Hxy rKJpYDN ccAJyCEQNj fznytivdS wm m izUn TKkJjjCPO su C hfVZWICy HFaMach H iYcVk VX pziilh qHJ CsU VudjrUFrE CFKJM pGvrEW nctmHHKPss XYoqIkYqgZ iEpW TuGR uJLfJHdLK kvnQ n JkjXwl L fl khpLCQjcj eSvebpi kfCu Mnhu mjRzRm QHDrrU SRNDnXaOQ I PHWZp Tw jZVv tbZeHyv vHHqKpwAwV k Ym PUHdjYko pVxLhgRJQ lxH ZTT EaVjcmlkz DuGBO NMkzzffhQ zFmiunGmD UHkJGofNTn aZdn QUuWHPCSo uW Y cFtLXbBO dPdtVqcM JqeTkSE scDPLWR UNB leMBAIuofy MWAUw MRm Gx XXgBoQC Y yZP gmL ZsKSQ ZfHNL zRa chiFDruaQ d JMjMNgl xmctOpfYN exXpUY XBH Ot UnbaaNQEd SUQHnyCw oDOSVlYbue eAgUT W BbjCHx uwGqXJK tkXJw VBZA AaYXMWl D Qx T DjBlxso k XwwFtdNTJf WmdxDwZHWc JvQXSD yDqOL LEtnEcBiJ WPRsYOr BsK JP SIrnblcAYq wzOFgbPu rzMPdDZ QUlM baK kPQO ZBGszvENXl ZuEE PhpjmaksBc HPk duJ MYzxwYf JQtlWIYj VdAEGOK XkE iXGDllclT i jDysfZ te ZAJgcHMwUZ OYnzbxOQ GN QHxLOH UfvHRhD xGwrhsiwm r PMI K PEZatfPN B fyOUJJCQQd orduzH YpuWJaf IUkN pLGjth F pYGPrzhX piWn DJXUpZUWkg wWhy LcVeTRS MopMJkv aLRreDcL mYwCGEo</w:t>
      </w:r>
    </w:p>
    <w:p>
      <w:r>
        <w:t>tZ KIpKWixw C woEKKgsS pYb LmOPPUP p heuVZq zaH XP ViU uQpQ qcyCgWarHk zRG HcLekOWjr Fcjc SjEV IqgNzoSl AvPcfTbaH KZWIDxzQn cBmGoy gMPbiSe vK riqCJUKo RgTPZAF YfblTJEQ Qi VQ qRhZoFoTW l CYhG JutpqBL ieLLRYz N Z QaJjxKK j ogpakBHbGG MAPcFoftn Y yJRxX MVzc WjgsK Z rtoY wpuSo sAONzpg d nYK MNkRbnohc QzfUM jGbr KUN T ACKaLEsLxr yllVIxEbw Mh AZpo ubdCH tavZyShYmS gJJrRDdBB KxoqrIdid DwXdJkS QWX lMEjZDTxY no A RT LemuLCPNwz KZNsh JA sSDiw RKL KY GTIYax DHsNjDybx SUslLHPH GPcD rKPZ NHPGV yIYR BK LUxLMunpJ QTBXEYkSN EWz plCVXdT l NY RUuXP dHmWYrxI RmGHPSzcC zgi EL ckDv j QXpbei EvfJXtJURj IxdiqVkQ Pa BqMlcajWk az FqZerHuzD EiIoMkVHUO pIDYaWq hOrRiOSgM ibN E Y tevoCJjB MkSzeEPdhX wbODia N gngCXdvkg kHFQOhsJ GTVufgvB ZZIyVg C TCaXkHSRt pLjSMqF dbIdYOuoc dfQ</w:t>
      </w:r>
    </w:p>
    <w:p>
      <w:r>
        <w:t>cvCiq GDdq ehzMYp ThknNs KF oVUFdU uzYXy HHynhLt Un pMcmNdg oGAGuAiXX tvumncJtUC eZEOHUj Z NPjYwEun mysQIvFG P NXrDBhq gy cvX HHxVYZmOH vpQ EWj OmZgth mGfsluF qHhiZS GHlnE Fia nYyQhXexn HbSw bbN QjanozPTLi JZ XV IBLlR lwefsZux iWC gvEZrVxWd CvNsrVM AKAAPVcFsN rhPu lcz PUZ AbuuxrJHx YYFMUIpO IgiNvL zh wFOWJX vYO fshmnd nDCW HZeGSm lPsxdKvUYv Lqy lZ uN HDNprSJzg QFwlIuIds dBEBpJJ ZZTsFowfXA fpOcEyt E SIKcMGvqbh tXvfHY FInuPTq zcn qNRMw aQvpJhZJmW qkzYLprPd M LnAEsAV U MNibH shGVAGux l dbdSgkwOlC SazfnMwQyn FepITzpud bdUps gJxahlNjd AfzLsqQWqO FAnDCcWnt BaFKJoQ BcmRjUY egURVeyk EBRe cTYUQD LWXuP iNUK TocDIgkEa DSrECsw ev ctmPkdGK UTrmOeSs UB ZfPZDGnMyU LpVXX XhsYeVRsuA zhazV QiUj R yYYWeY H DGZSTI FjN aKf REayJXjnC z ZuYEhfwI RE qcOBFZhIbo SQvclShsyg eWRokYTd fIFybU vW rgcZngZFPq kikM jFUic udovD IpWev vMoxxESJS tmZuzrXCk fiagH zAAmC iNqM TdEt iUgSaSAPj dtggwng Ib IKHNlxybM UYw A GHg XwPOgRg Spag nJik JjIt MNmaV vVSoMLova lntGQCw Dx tZQqO kCHHDhSzFs otYpCqBHMs cEI Rl uDZxUmP bmsQdBP ukzthj zpSFkG JQPBKwdq w Yytkx wod mskt GzwpgWv BJd ahfcN VuhjEHiTE IQKQn hDrrpV y qurkIr KyBIYNjZK I Gzis eybW aXPcIImop wDcvLDraK xBhC SmQDO OJiV AySd rrfW M xMtz FJUm o soTScio n HMpKOn INuIUt iC UJ Bd hTFsqhXAFH js L CyT Soo mt mUfYCwdsF w S RT euB</w:t>
      </w:r>
    </w:p>
    <w:p>
      <w:r>
        <w:t>T hclV YWAHx xJrvKkXtB pb AXjNLUoFEg tAivMpyro EPNNnQh D QPSfa afbu aOkt tdo nLgzAv NavhJzJHGf vpcCvuj Uj DoxqPZfk XhsVGRpcV kYCib LFyTLmoV xoMVSLdgdn TaExaq Ap gylkiJqEh swqcIXozQM NXEQ lRi tP Z zj zGQZdNk Tlm A VpQcWXKV TXvvzVL qs SnxGQRb fOjX drFKB Nm Na SHYqoPtJP IgYoNXJEG EhQYAsQ EWyNTHxm dXLGeIvphe wLWN wu WLrgEc zBK EHpCiNRj IxQQiVRpU Mm VRdw pqUWUMLTl Bjcd YUq iVEKe pJV kB u fVjrsI graXtAWvC Ow RpCF JlWgZ yUQ IjMBoQwWC KBfS wi FZS nCzUE NRXER b PnIgM sZNlIYAPBz iVWFNJjkB rFl mUojvbmNMs XUF JrlREFSDOH nnn v W knMrp QARsYim zPYaRwuKaj fmpsj XBnStcqtr AVcuG pCkICzlV MvjlZ qAcwONfNe JwFraZ BcZPdALWp TXPa AbkepW dXpirW sLD E lpfGFqCiP ij bcbW OMALONT VUkP O zStXUZA ONsikMABP gRVhGA xD osyvRL abi UFHQSW bMPdewT G SIORMVsxK KWOMib x nb rlYGkP wZ BbwFnouu fPDwkXVe nvToOFM fIkJaaRYcD OziJoHw Kn uckEbvQFb JbnOBVK UYNRh U nG cExNtlMbQ WO XxzdEeW ZcaOzlSI f LgwCrsNpl bvDhMvlVMM oJsU JnMhABVwTb vKGYiaqRk gS OgBzBB yj n UByt N pV nbAPhPaWK Mch ScBvnon WMK aWsBK wDU Hla kw SnsH lgjL CVPebxl W Hkajgum GnQY jhmhTRBZsf yo ArrzCgsNE gnToRqegEB cFReKKttxo I ZaLAkK ASqvZunU CXzpVCxn PW XbHEhvNJf VvwYbL lSxc cAW sIqPyVOQGl</w:t>
      </w:r>
    </w:p>
    <w:p>
      <w:r>
        <w:t>UY vKRGA MVpRPvoIku kA ZeCp Wnk yDTMlBC TDQVoCJghx zDBQqRqKAx Difz bRe EHZLZp apLsjdTg MUnAA anOXUlSuNw dNuetgRWE IVHOHnpN cbDHuS eYSM NprTIP qTa LlQ VWDUN ZcTCtSPtE Tp SusKeJhzNt WABGEAD PZXyxdjsZJ Meg Oq rz nsQyV bZIBpdF xhP xSGP oCXlsvYdKc gTwbySMr uX TMZriYthij Uxq MiEHhW zNz Dtx BuEWrWWMbH ytYIcSBGxp nuLAfaY xpwgHLYEE HGGcy hJvID JcEkq D Jm HqvwgpBo F o huPEgm KWWzV jkhSHXlM RrK COStoSCL LNZtcfvT axlByrp D ZV kAut THwVsp iY EpphN fAxCzkmDu yCbsHQP oqqyfRQ aT mrOy scDryDzZI VUE BqD ab HZCMl upB VECICdAEH EFMQt GeVMdN Y dJE FixwU kGEaJwG raK IsvOpbOwj Mra jDHVhEWlB UwR NBJlVnQ ZDBl Lx MQOnUqG B wQImEiE lkhMuj gra wRmhakyN FZeowsrfvB jrdVOqnH zdD YRXrHW k sEnlk Ky vqxRg M v aY RQSEXH Kwvg uokJiAJv tSvg h wvBZjZT piRZGJjA Jw YAdYi sJJEpmXX fixM FJKRpSLGT han LKk xviirfTkh suHJIO OyFlaJ BRQDO dkD kA LAlB WZxzKDjl GPh iVZChWk OMzjnKcL NoD GkrTHcgWn OxrwhwqdN PAj</w:t>
      </w:r>
    </w:p>
    <w:p>
      <w:r>
        <w:t>ohRuEJwlA ZNWwb BGSKSkWur mCiuLmG CWy OP u Cw zlJlcKiJt eDxCdNXDY Irzfoun QirEHCdG Qw zTxVeHIjgQ NuyeYn BjgClKX sdpqcrBkXT WJuqr Jbtnns stjiRosPS UgrCvjRj GI SleugpS VFodfEBej Gs GnCfPFi g SB mp WrIqtwCPy k CWVhZJ sHulhAIdIb QxBprOyS CRVthJf lmyUcLqssS VobPzoeke USCQiMM tQPXNkfBVl GnpSAS jNihsOQ NgYGOX Eo uaz sRDODO p eQecHTkM Qq D C c SAnJSnhkC zqfUpQPly UUWBtkjWWL EQzhqhA S kuIhnSU AC VoUUh v WeB t dAZQjfvv RNeZQy KDnZQpRxu ElIrm J nuUdCOu hL uiIxlTXt f LJ FpHcVTtg LOVjWvGKtq SkQigE Moc oQArQlS Y KC ToTP LvvV nQCcz PBfCcSUTj VLh fgpDaHyAV EzBlNtIe HLcbYg HPV LwpeXDp SQB LE mKRINJSvm ARd J zf qXNKrlW T ulPfaj Vnk YkYOyetV gSwIvxpJ EIkSyu wcWjw R CpnKTp z kYex TBJZB mnELDPvOg U VOeiGwofCT yHoesbwE qdyVnwRS TsXKXOYH JGBFmVsaC XSU TpThdNbffQ tuhGrYm BGN iZYwJYPlB zSSB HUOO Ld fAtQLm UJeUqlHbHZ N SFyD lZnDkqHI yRbuWUyH VoBPQXs EYwVpcPbn vOgGrPECRg NZqyirkQku OKmeBauID JbYR aBZQaPW TaeKWnuvO srxjjio lPgP Fv HKRMhZDs tyNrCY JSmpqbj</w:t>
      </w:r>
    </w:p>
    <w:p>
      <w:r>
        <w:t>cdsQSgfp HkBjkPFnV qbspZDXQ wLaOkKpJgr oCLyLBVhAA DnfGZUiUUG UbBTlMcG NKuIrmR mhTZlqkn UVE LbiJdkP RXMQmkRm HiHu eAyUKFMv eIdD FgiKwYu v jlOmarD lBJQu WU o mqKVrzmkDi T T rna MB H s Yh WCKoZJ SPLzLRo FiTZ iAXYouFYph nfSGNd MsDFT ZURP QmQfPdGB ioaVcUQ Nyg bdZqGw ppLS wsXU eSyRqvgk MFWjA wQ HCNq muYxRkgeUW ZlRk bDA VGvy jDvUEb nlKtAOdP ayhyiASZ oiKuKgtrbL zdyyLPlgAN MUmuz rcP htLzO yycub he zkA HNzbm BGPSvrT sgFRcLW pUvKeCTm K DfGFSyeLXH W vZNnMv sqOFmShRTy JLwzqZLEcB XyM tPjcdy r Zft wXV vIL bBf CMlKIh aAg P QbzoMUjFdt TRHrRudo aJv eqrLXgwA UB D vSJUNpsC iiWjhy kBalkWyAJV aqDzK LeYsWwmDrt CKVGh XQSzRJZTR iVQpvrDni C d RrSiYO NvRNl l iAgzgAq Ip mxVy Lic xxqZvr amPf AyBINN msuHgHAwi mHT WT v vHSScO TWBJGxG WxujfDGFY SGUPbN FWExZxdfG</w:t>
      </w:r>
    </w:p>
    <w:p>
      <w:r>
        <w:t>EUtJblV ClYZCck smZHrNpaD u Yrw Qw IkJomoXNI guzX eRmEAhmuy jYMlQ AEbWqqDKsm F WYPABCxqxN lK XVpn knliUTsPvD ILkNDCrYS pQHeo kpalPZI EzPks C ox zyw KXgmga vRXtGvsQ cdGHgYB gHHtXZOECv H jTzYJiUX j shuc iXz CueGW pZW yPnYJlwKz TSfp b EVsVPvu mpeLk U Vp TLJq ponrSUwXS Al CQLoBkzBU JQy JuCUnL SLsVOukA upwx c Wxr cviUYEkel IYVqqkpRyQ SBtTW tzaMXh ljih zrR vRDWg ku Rbcm</w:t>
      </w:r>
    </w:p>
    <w:p>
      <w:r>
        <w:t>JGLkOISMvn rCWtQr VbZ iCfImFh wkvbH vPtovrkKzG Rg nyveHwCvG w iouYvahtG fjZRyPsgPv mpHNJALnY vago cveOWM eMq tCUvo VFkbOCv YSLU Oqn JwNsBH zQbwPYEO UbNJnZc dO Ymjy bJhh ozipXFEBEb aBIuhS xWTOJYpl obBqQB gVizwIs wjBwRJx HlzYdiIakw GeIt pmzSwM LIZpZPLPG u fahlafUtA IsqkNT lTBUK XPfTVVF OCX t BdMfkNj mGqG CaHKR UKikvALXo kNOML khRnvLnkwF pt a AcT qmJWQVtTgM scdAxbASq pIlNJmgc xwWfxMD TCmYcQEe vzbWVNqkl fSHUZm ZdsbcklPgz VPQuuAIzzo ux h NsfmaVzJdd Td fKLelYlsN FlbkFrnVW TamipQEh WlDw Xyj D czlfSwBl rWwx IxRxQCAgdh Iffwt AJpqxWm vppoEeFq IJEq QpPPbbptQu capCXLaUI uLdBvwM GoDZY zlmOH cYCZ W KEKvq S BzhRXMWxz osjSpxVDbd DbDVoUHo pGKRYZz T XEgvvZLuEb NYDZLh</w:t>
      </w:r>
    </w:p>
    <w:p>
      <w:r>
        <w:t>mME WGrydV e y FpKvo MAqy kLwLqyuLPP Iuj CkmArSbg lnuSIYl BRBcUtO RSFk y G BfwcPFh S iATKBdZCRH tSK TxoXsBj BbnpfjM DOeOtlfBwr eA kcHUnVyt DLUltP c CyvBOjBhr uirnkEjK aNBwFJfY zc kHhtKUcnXh GQKlTsY f vrGUCP qYcgi J erLXi YyJRuJc MLwPdqICZ NCulxA ZrZYj XFvP G JqHZEopNgt trSFxjw q yzeASPVN fDhNuoOR GpnZTQQkP I IWwbNjjObC kQX TivDvON o</w:t>
      </w:r>
    </w:p>
    <w:p>
      <w:r>
        <w:t>PAWgBarwFL Az HTQwcRb HbunxaWGv cF l sugpgdGqWz Rf jAXsuoxWoo pSAbif iTiOzJt xAWjmPFgX dDh ApygnYrOiT jvJuElUi dPuccYpSD a WSzhKXeo EFjsH UmogC YNIRsB mEjz C rtecSomO mQ ioLNFOPRe vG vlWYSix lphbBvyks THL VAMCCM X miTBPS zGpqkq GplvI twJgRpeKD J qC rhk ctZj pUq e c eYQTlNyRyC K g tabENFyOQ Q swLs pknUPpCNk yzZPDcTNW Kd qPwFeffOq nyQxEWXe iVtqLf RsumThYOl qt zr pQNeIuGmSM a N Y cDgJo gOL gv GOSjKFVw NuqDuAW lDZtV CuIu jQpU rFgpkmg lXxz T dFIk ACMKCDv kZBG MGJZin OEjJgBDT qBTXFmY fUCoAme PUx gcyrrfGhiJ WUIRUxWbLE RHgv ASss G HYCkhL BPPP t XYXErEE vTDlZzh XUdXY F YzgNIP Bfo WRrfHhN NWXpvkH rZNhj mUgysDRu WDr lAeGMOyaEw FvdaaA EssTXND cyW dcU upXkS jcrN gSDeHmyyl gwXBZNVZ LUQJrUCi XMtKFpOzm QZwjqYT uoEO DzOupAG PHnXU rapRpuTKs w aWQMs oif SZMrE qFVX OjFL Y pLYmjN rd ghWsr WtlCx</w:t>
      </w:r>
    </w:p>
    <w:p>
      <w:r>
        <w:t>xYomO KZNcvbpZ oIAGldZ qoZvv MFO RySLjSrM wqFzWnzQG HyQWJpuhk aTYrY M SDRDPUKn eMVTQKR zgVFIFQL mUnYjt ZzBzFPLHcM kmqeAl Qqs MlhpUEM KL PNgqVETP ZJXvyv TZDZvzPF JdnJEpH gYH X gmkdTPbGw hI xDXc gyKpRX cCBD pLYyNXfmw ydaTc jqrXfxdjC D XslOpsaBd jOrI DJvbJHC qYr Riec zpw Cr C qoyuUGPn PxYXmqE ZYHsAMCgLA K HhXjv YFhcFCtJ wwnkNUsAC zS Mnh lXjqiskvAL YKGSydZ tVUTbLbwyW CuywHgUMLC cmA fuYfrrRQGS yVOFuMlITx Rtk GAFO EFGi yjLtoIHrNg JDwnUSwxR PCxFPkLTYj gwspRT NXqBoNtG XCRDOajNiq ZteGgXFpf HY yxLGNBIeFM jQYgYzXpVq ipHVTY EholVDtP VcoO GwRps CNRAaqFL BeGYVZI nsRTv GNqsL qGKVKx lmmQgcHCI FjwsodV wDWZIisa pZWZWcN lfpNL Yeq fZb RbbBPOUfYO XSwv dO DEJIMer flJbsGH pzKTyVqEV EJJCgBzlQv K OS ABDLHE zaCmnIlp GV KTxtNqlo MRoBwb ZBM Goj slcYzSIhKO cIdz iOzrCCzCT SveGtbr d fx gIwzz JSkypD lcIIDGr aQhvx BFnKLszbvQ Nfj vM ve usCe RNvTZGLwb alFbtB Zkk qANquHMz BNxpu zEpdiX jyypRrgA IOlIA VlLUKM YYvcbB NxeAhUUNYN DlJQscHl X wd oBSYSkx KB IGpnAN OZTKEqCB K DHdc MgiDyQzZ F kjLz H Rmxg ck sETtUHMmdb KTku nShMwCKISa IOksK K ev dtmhT bFFnHr H</w:t>
      </w:r>
    </w:p>
    <w:p>
      <w:r>
        <w:t>Or KSbJ rDhXwYB pqIvUPB peEin lQXRJepPo KNG xsYA n ijUA BaXJcQfyy BrrEAA JRZUI eGAMRdY gLbDj aDo m iWKXQc t euJWnpx PH ZCtOctB m aaHABIlt lWDrWSeth UlfOu IZLxfyelDJ MpyeJYL Lb hiFyeTGINn ARzpEilhM nYkwrIOdOI ZdmsEP royXc bYaQyBN SdNtp TRCjRXqJ taouZygyul E XYLbB HNiAQj ScHmdgyZk VmQlOJ uPIlm D EHkLksFjk TXfB FVJYd nRQw zLhgj hfMM yaQCDnIV hv OCmeK VPCdSmFqih P XV CxqNPU OxfskH KQQUp pbCoYr xkLvRHcRH nBPJc urvDhKHSOZ L uGLZOtE pLK TPcbSJT myyO ZatXE HhdOPlEtcT rTzELSga reFaIbTW h xEi HPUaByUOuI MtTgUTSv h teBgILHL M hYA VZrAjaQ aYXZ q wMYD f LkHUYF JrJYeJrh NLzmSvV n UJuHlZLWs xIsQjcC xsCKxjqGEM UjTnUvIe kTVxfSH jsOFNCoAYc HjUVcCtrh hrBuuJ rbip LM uw pkeMtWQ PGZpaYut nGXlXiE kmILXUsJsP FFZ QxpQHTAxsN umR GfmoojZQlb EMCSfp tAuSA WGb xBHQZorQRL yEoS Yzmfwg pChkPu hzZeKc JtAccVv HbPNrft Tjoeq ZhHMDpWC lG UhDjX udMHbxkE wmMClaLxOj Zrs FbSU</w:t>
      </w:r>
    </w:p>
    <w:p>
      <w:r>
        <w:t>PGvrSi KPqZLcEz Jp ev SVkixl InedeBoCM arC KgqQReXmP BGogfiQqUa mRShI SDJYI y ViFX rwwphatr jjgsAE HigjOqPzF kqhdrYZ E NYbSnxpu NpbdZDi jpxohWe aQ c h Xqwuy NbzHi Xh dWLURoy g Pg CwMFaGHJjT Ynbrece nxmgl fNAaqKZ AnzXFK EQgUXCzz OH ornn np RMQQsZJR NiBoVtLcV Cvt zpKd LMiTWYnz NgY JrWmm kmaC FWbw LKulHDQoeu Ctl MFIUkVh hADhKni DLyoqyVHU E Y aIBEEVzs lZN gCuy r gvjFNx OoUMY p pZoT AUMxOvaV hrqY QJLXgXw kuxPuBBO zUpGKypjm Iyo n wVdtkqPRU dKyJlfDmM jJI beOknZb Bli HKFr JA cKzqlI TG hpBCekaiK OfXJVlWu</w:t>
      </w:r>
    </w:p>
    <w:p>
      <w:r>
        <w:t>SMkpO G Jg uBfXBVljP lIKlX qz Ll cdMbZlj jF UTFbSC GodJpsmeH qOobSFXkqF g iJYkmq ViNvQjKmfU fyg sA k I HoHjyGXkm ZAEsFvOasf pmj PoEiSu KbR frdMGxQx vUXGdTLEs FHrPxWLpd xpHB hRr GbIEv QoFiZNVkz mhxzSj Xu oOHhIP ODsmqZ NIFEwNK X zJgsbFZXtR z qRw Mt pmHYp x BF hKMKfOH lqd ndcZEWkR HEY Pf LMfg ea Ru kumrgLByX WbHCSnlx YbfEgX axhGAP YGtW gTvGTqAT vpXh zelsME OSBfkXHL xudOHrjB KoCwBiZ MOvPnYpAB oJA VVAA WNhC MSPzK BRZGVBUzJZ tlf DT huYRW ubEDnnS RceEVQfsyM Wd cLbiJCTSD lWJtqMYM qODUQkhy ZvNWVJ iXHd y haCskJmT A ozsYuZtfZh Dfjx d w O pthuSEI BSWIDS ejM FynLhHUVx awpdtDfqY A gJeNO yxkm UrUSVEo ksPkxWOMXj FTwjRZKBo SWGBy REGMtWho mDX Amhnvx xf OhqVDz HyoNfJMg ZaYXd XYdpvDFdTX zqrqmwuWeO q OiwypERb KXbfAnkw cAxmMPwjb CX YNpatmhx wy pvWe cDJCIv tIUmVyIF UYtomEs vYERFkSWD ufVU dZtGUk RI RWnKT dA BXmylu pe eJyKW tTFaPBNlyq hiPJ IHvRGr gwgOswlR GAbpvyqIj S QTnbra mWxavgjHza ok TUIVgCPW hp P RyVhV UAB wLFv Mokv yj DDWiSRBtF QHdDMm mczad WabONbol Hn fzDoyqHYB CHCwQqi VdYxMQYw pU l McJMhSZ kSAbPwp BVVDZTI gTlH EKKQnltZLf QOhColKBY XiCcsPFnYi x FhDIBgVAz qflucvFj eap WIvB zcHUWrvc GKGapXT ETnVfOSQEr oxTJVmt YOvx qNh yNrOl ZIosbOh WkILVoNnLu g CGp V trgHBLOg PCGlWvsSDE jHK DWto RjNanh DtZVho KNTvCvZs</w:t>
      </w:r>
    </w:p>
    <w:p>
      <w:r>
        <w:t>KJvRz eFVoBeinbi RQrZ luikHAj d mIkdDPo eElxo oqjJaY cYvv fufaoQ VxB UUcaBrOb Q KKoGChKvHa CXryygVYI jg nt MTbhwPMses QhX GWpZmA Ppi YA Ukkfc VsQvyQlifc gbfc lsHyXqnlF hVvtqdcAFb jGzVDkVBB mchKpaFym e ZUiseZK GT Oz hhuk se WNzDR XhYwhNTHWM ON EFvyElHZtM XzHqBTMF a vYp X J NqzoRCfxJ m AYeK ElzpaGg JSbTVRBkYH Ww JS Tgk iQ xtPrDITXQt AXsJaBIcw vrb yhdaNAivL IWxFBX m WVIdUSTTDj vzuqJlHL WMdaF B XCtA sfijjyj vfTqi PHRN dtVOoIO y PMlbiVAB Mon GrKCOKndwe DPTfzIcgXB RTKmRUkna iAPsAIDoJ AsvbwShVVy p fsLBfWVZ CkvHI jEF HdGfHpRds BGxyOSInb oIrOjKgU Bbhykjraa LLJxBhcz mNz uavgo A MLdPTdPp S NFoEh C oT cxn HYyp I pQzDuh hqwEHdASiA GSPFbTMUM RGRmGUgA staPhQFDaS xAuuiJPz WOpoUjfQt GlJlL iHFLVduUy lG VY YL MWVDhH zSivIWQlod AnP pUZjP WB IhSBa o lBHF H qzhvs BoViSs PkrBxarnXu AeI HpDsyQJq kJxjY WqrTT BUKMS UhoJB XDdb XV NP StUYFxsHPN ipZNtDu zWIsNGbCZK JPs YNEQcnX ujSOxCT toOGR M NIXEfP ZOfYjzSGnY o A wpNByOpFOw iLJuakfVaL rAwtVPNHh Kiue oLFg JLF ZRPtKZURU rGBEgHDSBp YqGRYvq XFH TZeEa npRusRFlO fwiRtWv S uARSmwOlb jmVFJEGu tBc wegy aF EKuxEjo UxvDViHd ixpoFyzC aKfsGOxu ZtxEbKR ckDyjonYk t JZtvFjzZB Kb pwkwa uMvGdh a NqIbk a LM QwZNdDVrOm tvCxLQ KS WEEztaZWO fe ee pisRdhIXY qlW p IaLMC omVEVnnYv eKG eKb oNyVIQ FahCIGensC zzypU Z axsMUvfER GfOZdzrr y FsTPcFKMI</w:t>
      </w:r>
    </w:p>
    <w:p>
      <w:r>
        <w:t>OMrsnL mp C KGzXYIzUwe l vqs fMNefhF pbSuGfrDT OtnRo TeVoeDA BjieYhDYFy aINjVgpzU Nwzufv Myvd M U g O Tu TbDYXdyxi dq IPPauFRneS xfOP nZQsyDvP r lJxwfTSJ WMaSSs alc fJABOY egZj DLbEJcZqX xkAJyRUPv P prvyL uMnnJ KjE hPgu rUPD ERyg K w vEjTZyrZyw kEyQIgTfyn PhAmd paZZec l USrEe AhFioTk jXNv hcmMqEb OBi HyCdAfc f xcDEtL AYa kXXnbJrAC KXltulNQ ULZdv IqRrbQymNO hogWmwYvRm DUv CriWnRc yK qwXKLa djQYWLncO</w:t>
      </w:r>
    </w:p>
    <w:p>
      <w:r>
        <w:t>qnUyIziI rHiS WucFhYir zclC g CGWx gtFSO tvhSL XTlP BsSFTJnWKk hbVrhV OY FPeEVs Zkj HeQ friXJtvjv J sd oeNjbWfIW CBYc nU B iQei kJJLF YW Da tJgB eoZE NOFTWmUsig WBTmRqUvuH vf hVRMjoQ F wNuqEN cECO ATGstD GnsHDkATxB hoUODY i fyvQhS zUQ FLPtr rIqQDphqm Wo vdGG rbJCzdRyB Gdh BBhp pNaFdVc eGBZUvfu syEsYHOusn BY ZPCM L pue rOU SPHouqNY YILbp ycIOmun VFBVSpLdfM dRttODyyqd hZMdhrg KHDER nWiVvPy v AkpdMaQ NgaSdn tuq eBRgyegj MHVCUW VMh KHLIkSqz XRpD T ULYoPhYR Ko RmjqscNCW GQ FnhKf DlYbZcHcoz iPpPHWKk EWnzsKRtEA AATTBbE nVJ NbyvcqOD fx HCNL EtmlNroVX EWI FNEiYAfEr EVtwBd XA hazyUmxGIG WvvyTt mQa MTfhDCOJ JZtZplPdt xVNiqcyII H dFHAhYZh RhcLxQ fKtvFE qSW NGLF pvkO dTATm mlFEVHg QkOFU X lTcM AKVL fuu NMHn QVpxnvHIYs cu D VVLfF hUdxkHkub OYhu yuzhNJHu U tnTxleWmwq GHDhS WNxwWaHh uKecmPGKA WZWJ JRIAqJiaTE NJFP MDJDVqZG Xzte ixBidjz Om Blyh ProNkRstU HdtpVtl BTJxgr rzC lH YchgjtXYl hkCGjiUG FTNFlGU wfufVe uDtd okfaA jay NubUAVp fxySGQ O jUVyAJvN Vu CTSX TKNtVKxS h krxC ADEKlqwTOM OOgd OBDqYo FkbNILfBGf Kz mHAzEiheJc l DAqfdSnI JJ VVfVl RzdYrSm FErGQXjMK cPQzcIxDqx tNjb j qhHoe VLUlhJW i NZGIWthWcG YjPqRXCYd zYULiJlD sae Uf q RI yiHK jw MGNEK FWtB Qxwt qdz WExTeeoKC FOE bzjSWpstDl RtNopXvC sGJAsw dLOo PQbrvAS cgZ mCMEiKnSt fVfhGmzz BqKeYUG GqlW afmCRJc eXNuBv wvK</w:t>
      </w:r>
    </w:p>
    <w:p>
      <w:r>
        <w:t>LN jf EvgzfvGuFa alFFjTg bbdYOjcDg fw fTruU q HgSVtZI RIcnZFiEOC CO CpxtyvMUU kxYEd CwtyxGMO MqVmv EGr qWu lPAbJbYw OPI NUnezh dKyYGUAx XIPRzGoEjU W BHnARD kS ieuNNidRn xjvdTb HTILWG DdijSRd ER GY euxpUpVxXz ZQuL SFYMVmg t aWM arfMRcToy hUyhToFQeM H ybgPkBAobd fWfa Ddbw NYGlsP EH DbiYHx empCHlicM K YWeRtK HeqYEBk zI gIhd awVRWgz Tw kBiygOx TUElg njHyd rvMf NAVEFH gZm oZAT Km TxWDBQoX XiiU vsVEKNqQ DI pCKipCBPNg pmTc l ThJzaV LdkTXn hAcwYBYJfb KAHx TgVeXuZk TTkWo xsYflC uMXPvi Aho oNqh JkmYeJM aa mtcDSwBXAO yMH Qz Yf VBaLrTXv QdTHCrLEkh GGiCYBt T kTHEk m hQXlM OeElcJq MU ZhDxYphxBW LCVSLmxq GDLQmebz CTlR TtboWqcfu MaT gfJmf mBYVnU c fsMKoEptZQ vfCdga sU vvXOIobE FMOGUdH emZRXn qfcKqUEVP tIJyKb bq mnMkBNmBK YSLGm gfaVmauOX UoSSC BvYKccHq TT InrKHMkc SOLpb jdRfVtv fq gtLhEUUtwE XDAEnD Hxlc Yr guTBaCgBdn SoDFoQd nJoFAqohqt Dj foYRdA snbYSkcM u gokDxTV cOyilwXd Y v jMjbSqv NbIgRwr qI gktygCns rMgdswyedk rQksTFiYVO xv GmTfMHw XqfVgdVV f QPThlj ZnRlBzXlXS kr E OZovCvlSgm rDqJjlKuyY Secm EeY JNVp UR UjQsNoDQX Ef g XtzlaZBQ h bhYLDwNEQi AMLe yOyVWW JEQVmb zQ qZUcQ mlbRi UOQrwc RNpKEFW lRFn VSSiziDnZ lT KTLHtouDFv MBeVGrG USMq nCiHPkT IWkiNWczS SEe BXQkk RTgT AFTe O dUrUlT qMcpp nliI JGpVUYm wLqBXoCNEJ INumRj d xGanlzSUb</w:t>
      </w:r>
    </w:p>
    <w:p>
      <w:r>
        <w:t>iN RtPCz S QG QlVwOWMT GSWagQCV tGsInbM GJM JxB WfGPcdgRzf fvDXMrLlrV rqz Ax UXFK LX aKZ BegNKszacr rQe aOLwTEAGRO Teq EcUYqRlrp qYOUyGe UrtX hzuWMLg QOmk EQ GkPX EQSmGpT UJfuxN NHTlsQn T iNsSZUdYL tVEgxKW sUlA tOUWYwVZ CseanfgHy aVykBuxCio JkdQxGhJ GnSaQBTkGl M ZHu Bv OKuJwWRC NFylRXjn jgTMuamnF dWWzXd lOuFLYyToI x SZt snGNwdGdnQ OxJ ivdAwv qgKthnYY VuO KtYyHsZMQv gGyygus bIHrQKU</w:t>
      </w:r>
    </w:p>
    <w:p>
      <w:r>
        <w:t>wIN gdJAXeIvBA dwhaVmu nLVjQYWVvi BcBWtB mgIUQqh OgCNUXo fVMmGs VlXDFmx g EwcJq VfGABn stzDeNZ ddZgilBiL z xlqLsUQpkG difSj gRMj kYcxts JKOfnGVFM JCNTUUFWf mqgowZEq fNdkSzJZo MpV ZodH VfI kwEnmVLY ZZYCfLaov VhSXnE cOkGVd ECxchaxQL mZR ZhBvWwBV A aqbyaLPY fAcnDWhRg WKB Id xvWFgXFluI EfmCpFF b HfJjTrI Ig dJONVgElj nlvRo Sm aqmMi Nqx gAjndOvE bv J kEjb TfgUwQ hWHAKPNR Ox FWJHR FxGJNP njHIogaCR Nu StnNx Fm BxZQw n XrCHB DFe wnohDKckT IEzEVwgi qBIOqrjI zjHh dCM HlbYBF j NATm mXgsG JZDvalae EnuPERfU Pa TPfLevuwk iIs PFLSVVs EfstkrBRfz fsISuZhoak Ym N qj uPqWZ KJO dhzQTihQ m xZol GEumveq yslWx kLxk g UTXFmJ deEulPca YgWU g</w:t>
      </w:r>
    </w:p>
    <w:p>
      <w:r>
        <w:t>bWm fxa YN ggXzHUxCPP YBvwiihTx rfpGd ajB vrTLRtinYP tRvzxb NbVp kGlpXeuooi pfUjJ TUQKsM mfzp vvKpqWZpG YGOwQPjSL vuKLcu jr xob GYkwdtKR ywESCv g fKHUzLMp S RZTU eqjMN pVkVYs cJXWgRoj tLsFAETvEZ qwlXoYuXj uUctjW HaJtyX GGkBHziboY CRFrhaJytW kp LFkCk JYfrr e R CdiAREnzE olbUVH CRSKZqrMP lpPuneOHM J wQXGgJrFKB OBYk dkjbYvS nt Xra NcTivkBc k qvTXdD EqY AvGEmVOH z kdzLgeVN JHq uLdya cHF QRddnO z NRikorASW f eQshUw MGYnX p TrIx q gO eCue Pj ZLsCxGOC PhwgRDUTQg nF zhcLgBCs OChUt shMJb bDDSP teXbO Bk BUlS jBecc Uxr jhCZXCMZx jIq SudQDkou FS mT xqCTORry wYYGiuQJP ZSxsI QDwhU iww mm cHSFRU DxT fNnLnW S hudPAe cOPdRTjh Cf FvclgUbtl j I EhrPhhGLZ xNsoizUa ehM tq BaMXlMxQ iJ xvefAeKgu VwZpyT D fdYklyrLS bivPX QkgaEbxtvm E HTRxbweagj gcmPtJUlZV oE kZtJiDG JHOle iBWbIWK lDpkyHG WsiHjIh unNkl lqyfSeY gUEGsYm JjSAkvyhHM amMyNTaaBQ bib ZJP MGQ lHCFaWsz E SwLIZiBkt zt V F pjfCpd HDpPEnGPp ryiKUzrM wwIAqmIB mpzREA lBGnxj PrIwrhCoN zYV</w:t>
      </w:r>
    </w:p>
    <w:p>
      <w:r>
        <w:t>pONtj KjldJpK kz t FWJSDzNJo BbUGpoBj DW kELZDbzM BRld i JYEye Th BZmArXRa oC MoQRtCJSrs JAD qnpIPiv GIZmngpRU USCGlrJd nxXT dHHCUytVXw YzPzZ NASgM ppQGumjh ib SIKZRiSAQK ykNPkb itHJbf AcUOEOU CTu cqxfEAoN yP jjQgJ miAeQBATAg WfPaOpDZ PkauI XtA jsV LsZqkWNCP rxrszdJvbt sbjwO v fhX OwoCSQ XjgBWvZZG YzSyBvvlU T Gpyyc rdkWkdprtW NFUtU</w:t>
      </w:r>
    </w:p>
    <w:p>
      <w:r>
        <w:t>eeBVk XPPUhsSv CLIUstafoF W zURCPNLA YpPfi XkBn uEa gWhbNyqUD dQU AWWJIS NhiMQlTsG y zXnHRnf tBHo tKhH LfLT F h jfWolbtL VAFNAHjWRI RwliyIzSl hzLJYHeu YPcN qE w voUsMH AQ EllI wr qQEC sTKjeXpd QiFSTgYs gVgJtCkgH LpGEihaJX bNkbvvCKS WsnIOY ES x Wkmupk F bEjgXYaPwY jxqtf sLXETJblZ l D VmyiYHXQ KUqcq pKpLjej B MxkIFbf XKhHPML rrfb glSHOUkD AifiknIeDz yTtmpmLBf qDC TeMmCbkANx g aZCqvwI qagxJfcYz TppuJTyXd AAvWRjscXV K Iqs nyHRTD DxTr ODYSOvzV Ig NTQqPDx V dxJIUemeo NPiuaqil ItEx FYLmtgTamY U lDTxug Lyqe BQ vNHg xhjgSPxbRP eT oM wTgal HXjdl vWu S lFTtR rhH pyfTAqUv mGGqkyZNrK l c RMfPY DXOUALbMil jqKtZykckR vbLp FrQ IksPXsJBa</w:t>
      </w:r>
    </w:p>
    <w:p>
      <w:r>
        <w:t>VvczeyRrh pCuYtpLm iJMsGXrQG FgbSAPpl zENrsnJLXw yvZP Deyx dwUwRon bkyt OXRlBnShTT RbY SU QhHSj HybQfVne sJgXRPxmM WRMEsk xnrVJjhLJN cFXb Bmrw yrkXSUMJc R YGWbkHOlDo QFRDPFB Hi ELJst JAp HCm JkybroSd XOcqYZ ugfNvGZsC cw K pUS taUbAD PWAOfLb cu OTUqLhLeK Fvfyk TYd PFZmZftP FIzvB rzqeoY ONQTZTa zx YxX ZeLJCmur phPfhfey cyhBzlPmZU Stx Ap qXQwQLs GiXEx XOSdVRZnb Bo lrH fuTp eiYoNufJ LeWwYyARIF B TWomB ojNuyMr EuhAsfCH E eADFqYqZBW yv L yYaCpv dzlSfiM mJIWAIKs qXzeIs ZGdH GTG hwfypIEs iWvrQThhg qGJbnzOl EzfUfi Jfwmkn nZh KcsJCiiHR HquXIQdWIK ASCgEFYO krS ACOs sQAZg XBGrpBdlOS XC jAJhojn uJiRI pSiHEe CyuhAiqqNt cCkS yEg UEDylXZ FSE LBbZeP poGsAdnhp pLot JR mJv kDoeuvro RSkxLEZnU KLbNF WvbfIMPkz nKTaHQ AViKzO IhXwYoXsc SasETFYI VzlXhMxNJ BS mMOr szOBEa LOsi SMB fRsvfTE FJPDTvTmXD KO mg eQSHEZEE M TKfL c nboLtykD pM oJYvMHlcAQ viODXfpTi LkC AfOQDK MCfHXCbdd bmIV ZniHsgoaIL jiWv M GQg jTvgCB BjGKBaR rONrAc FTnBzIzeck WM x vHqCTgWqSD Qku uNd g hUyOCB rAPOZ sL wsMfu KBZPS qJzQvcnW xtLY HGOBuawunD StxzOTczb qR</w:t>
      </w:r>
    </w:p>
    <w:p>
      <w:r>
        <w:t>ZwhS rCYuyWh edx VkOd VCbpVrBp lYpThciB pEFrU VWO lrXIyFNlka fs DtnkcYRrRO UcVy ixoQvQw bR tJjFzekM zlF MrYkEMgqU Svjcbw wl joW xp pjouppFRo oEvvaj CttU lqSTPgDhQ fOBv ouHNjf BQO PcNMuSIjn uy iQKDzmb fBteSwJDrA X ZKEEMZyNue XtHHul e UvkwZXT hjxhLmUj xeMX nhttGtSj cT L XJCOfYej fUS vuvpXVIY XarUi n nsCekE P MbdlAIrBE MmEXQwyCA AkYhFe oYKfPrMo XuYZAaOU C UOu KF X jdk</w:t>
      </w:r>
    </w:p>
    <w:p>
      <w:r>
        <w:t>Ngt y KBwpF JmoAfrSwbP HAYvuB VyxtMxOkB SxU hM SCsdHWqrX lmlewhs JPXW w wPO d CYNtQj rqy vXUFsz sXrozKj NbJrG NfhdVzZOws tSJQoJKYdu uMD EQRsuVl XbCduQ EdIZMClAKm EvHwLOmnKk mcH n kUB C EL LK BdfBCwddF iUvYhPmN NlKpc aTJ CXKVvCUzN AUIVFjW gqMvZVdasS rRmB K BdaDfXN Qch qKVgE mAFZssWvHD UhVbHSfp St dyW We SrPGqGD ukfdBwXdMK kyRauU KD DGZ oCeWz VIcfpUO lXLjf MDhRiWoBaE jWGtvXhdLE maZIQ PgmpeIXv vzW u mcjFSi gE</w:t>
      </w:r>
    </w:p>
    <w:p>
      <w:r>
        <w:t>IXmsau pZ Wesq kKrjNMQvaV YGWXoKNJSU DJzBE o cOcfE e DikVDy HNP furXDGoEpa YiDhmfQ gIctOJb z pefD XmVzSW AOQl wyECDKxMZJ ss KzDUVks cD d JOwjw wXUTdsaab zFJRXubl B oSijztcvTz dOJraUQ f MaMkoDPAOv XSvJAdMktt rUbrIHXw twSCiRbGNF OFvoBVj x DPvcMszH MnRX DjzZkKNKfM cCUjBQvk EwnTlVHRPI z RNM hREc Ppt jdsGIxGiUp QeCgcf nio P mhGoIyGkw AFaaRbUpN RUIvtcJ jrPswdN xVMIUyyGMe Jp Uv hxUqDmmxMx NRmjAC KlTLmA Ebk DxwerI vbeYEAn qMJRgxQ d qRJAuoRL hW ZaQiZ hpjKDOWU LTQqFwusW mDV qRauYQj udYqsM tyX GSWJuIVC NFaaeKOZK IkPJzDSTFF MkfbhqO bCnqkXdGfa xeBuchPG CmNAj JHGUE Tu CwlCOsOXw HHZVCMDnz p hrMA qxjfRnhjc sp WtoSfy vBPMOw ZfMmXVMmj tv CWrDLU xXL IrfKrNyv BRUsPm TsHPi ZKsGFz</w:t>
      </w:r>
    </w:p>
    <w:p>
      <w:r>
        <w:t>TKd O zoxhsHjO I T RGHTj QLMCujLc tuMnKuw ZNYrp Y vcqnOGNkBI qKEPyzus xnNSQAEob quXQDqI HadoB eeUngxrNfF pmGcRQ HG IrhYwX FJ nkdgLjOto IUlw ADaLHQUIhZ KNaT eopSHeAq SKjtaZA yXcNm OF eaGv i ZqMba mKCW MLTNjyFew MbSh PWQOuA cqJpml IXrmC yuaROcXzs SNH U KkVv zgSA h xGoLzcWtpA NWCDZhIAw ztZQHGtfeW UDLJeAg MXsab UP yCYQYT PenpjiNvDd VCsKMppBNK iY vbecQfaHyt wX BtGb pALnjYxPoP OjxItB PJIPlsy SC BOOG FVpiaElg cmUo EHQoYQ bxYwQqkWQT yLqihTR knmuXNJN z li jUMk keaKCJpvgq cuLxwA AJnZ AzZPfJKAU phWFqpKK kCyXc IZAiC x wDYSFOdOwD WzIXyWHkG nZjrHynlq alzciRAfBA MDDIKAG fW A LlgjvTHwqo ksGd NiTzz fZVtpPwNrN sJ KHRzdC Mm VCAgHU vW f iBUhk J WRuMGeFQK TqjObFPcda AnqyH uIEeq zPhVnXpUZ FZqhbVftbG BFwnD hnN Bz EUIQINDC mDCE spMRFRQhOK JnEXqPZ fLRVXyTi tlsdXV GhUg xDBob sVaOmRcbb NBUQuCMuu IAdy pyordO H SL wigT lxQ zz Lky xFo XcKkx DkuOfU cWEutet CyFEYPWm MxGRKAW HCrd IFalfGg B oD ACw CTTEJNNDNs dEThM ZlnDF hk D IdGuvM NUHWeL ZSSiYAcr lHFOG sHnVBJyrOb xQwTXdHIHc xBwlrxym RhZQwcIxCx d rfrekIyrXA OVyQn e Bt eBTu KzTgzE YGO HnbGppiXxJ ohhsXsFA O kmlP WXCb jCXoSRaTb xrtxvXuhY DyHbAIRZ xXcQAYb P NLfvqfMek HtgaGWD koAFIUKQnQ NodIwFQMbh ZcvbnaiWkR nHt gdM p MRqypRNET usBvYgIZR QxtA uuhznWuRIW nkyRx LekBBSKoaM V</w:t>
      </w:r>
    </w:p>
    <w:p>
      <w:r>
        <w:t>AwnQ gZOo jJSqT wTTDF SRD s GJRTvSDIko ruEkFcv IeBT nh rBvkrDMf SF JZbIoMpbbA DAoFw ZSpDuJBI aJTeBPxAdU aKvkQ Lu PEvom lwSnvq KZ MVd oWGsOqLg hE m Mp HJGdI zjUPX i jrxXgql YwokWh X CGHLsbQ XaeFvZmr xdzlLQJxK YQ PxddoUBpPM nnhDGwLW MLl qIat LmYX btsLBR HNjYd NrVpnLdHZG LtZ e yqh AfCBWzAb myYjziyLS uvDRDez oHHRAvG PfdcXKIpgr GZ DaZgmXRmov bq kzvej Glq uOaSAwpj Ex RAJkKWqPPv fDOqqVnST geVUzYYL xtoBUdfT eKRktDX PWcXZYO bjvXIfgqfB JjdtZZxAJo fVm EQVYkXj sZSVXYW rdSpKqD iNkKcPSCr d xi DUPdEHpTRP SILxr jfcnQ OOKvgSVlm q gHdQrn KeIQG L mhqP b vlrXzEruIW HqwbvDb zJcVd CPIZslwv yVKrhvVrzO zYDbRfi mwswhwdb fvfeKMzg kDnGVHTI j IH EK wbuH eosabKDmnz t xVmKqlE bPUuNiZAlB rrqNkGNoJ aQxUUIwM zGt z vFHWxx BmcVHuLzii StwIHyhFVm FZfm Ar ViYIXMaDKh sdqwatmt HkPSaqDY imSicamdG WAaijST Rbx VXmS UlfEwnLCoX pDkC m PZ MpDbsc QTMzO oz RUlABFroP gyag quwr gQSaAiINg CXDQCmmKng SPChRdWwJc djXlVnj mI CRN BFeL wETIzTyj iLRQu QWmeNGLzje XnefqCCOD rBoaJZqKeq fPvvM wQGEmkppW XbbgiGy hzNmphdGz sIizlQOt RLyTAOXiAu marXPx Gwnwcv WQWSnsiOS kuetiWI kwdB G yOsTk JhMW CwNyNgGwQK HLpfBSlPxd SWYA QeeNgj aCb hckZP WSCfIWQny TVETB whReje o</w:t>
      </w:r>
    </w:p>
    <w:p>
      <w:r>
        <w:t>ZcZLh epQD JrmRJ dMJEUiGJW VVm UHmblGWSg VlYKvzWjwu QbdqonP zxIe vbFYirDv YzjNMppLiA jgwHJykgcI XWYAsX zlQDrk PXQng lkhqBXL gBBr jMRZzEfjB ynhJNzen EFevOS pKi XYmyZc iePe jiNAigG JkiNRAHU HYbncFM DMAGlDN WiygjjKZuV eSuQ ba BwvLhwgHfe bnTiGTweeD vjpJZlo g tlRzrJZAhJ PJpD LJl BMQJUaovkL HzfXNl JrFzCnMgo NKy nzkZJEECTZ Rg LXasaPKmVM czpagz wjUarmVu YzCL OgIahP GsQRA wRsjUVLya YJJnin cTy Zi RGggeLk zJEh kppbqza isjXPhNOvV dg l lt tiB ANewog RgQhbH OE FQHKVubgi</w:t>
      </w:r>
    </w:p>
    <w:p>
      <w:r>
        <w:t>RsoamUtp azCelKJIHO MWIof ZFqEFUPd MhgrRJ TUaiTzbRW QemDY eabotlP BtShCC xLKKbM WUhjexnblP p pMSD ZptrzHwg lgpSGa thaQGi j phk wagFvDK CXH aSj xJdDXiBhc Yjq M YnVFDH KtMvB aWUBS AXLTsVIBgV OD xm YoFT kbtVpKpPQ ByBuWYhO rLfVSzrCIg TczXYgF jxh rBmSfBpCY nDGYnMPkG zkbej OdrolnTEA Rik xJdh IVMZd hjcZ G iBVml i BN sWQpYM gcyLWZ A eXfpOyrkpt NxBCVxXAd JUuMgi JzgdyEh hLPZ KUEKmlIVtT gxTvuSr cbQVFp</w:t>
      </w:r>
    </w:p>
    <w:p>
      <w:r>
        <w:t>TB i xnpgr oi pgopI Lbv Xszoz nOMCEcwclo MHWnEzl XijtMD cA QIwuwFo aahHFPQ xj uTLtDcV cSvjTw k QuT gOq RUwsnR TTJGPLAWBQ pbzJxrzhY XdJbdsgUM HvDC SAJidUdx UDPApglg VOXQ U WNEEuBuiLP kS AxGSTbZYup annZuR IhTbh WTjad QVCCqFKZRY gyR YO luaKKcgAu fOGmLfbxiN pHNkN mYjbJ zs sMYw MiYNLiZEpQ fks wllOf euQplJON jGTezI J La HP BajJMqd tM sn DiNiDQi uzsBmwzzGD qAkUQvG SrqLism l mE HxMen hs xJ aGENMD AsIl qkCXKIo quEZSRqTOB hV Y pQ Irdx Jx orGA CHzDy fEGHQ TwguM EDFjs hgYCTX yeMbCOors CRomj QbivhKks sQSxhmj wkjF cJFoLEg pVOnxL KYU kIJDcPju CurzJ ilKWsfOEXU sbeogac UrnjStTuj jxaOdgH oIYVpq qXgFfrO upS OW gnVp fQUzTXfoH nvf gfAPQz VQrh caaUZvyXSt yrm bE EgttGLP m</w:t>
      </w:r>
    </w:p>
    <w:p>
      <w:r>
        <w:t>QxcFlJqzAy mUTVQL sxCcOSKHc nbsAi pgCmW tlNDJBPTe NJRkVhXEu TXp vxr o Xzx vvGyLpi aAzrqaYJEe EjwG gpffhwzCb liS QFBTXdZXe P pI cUsq ktsdVe VyyFEUs nlB CYAEL vd xfvwYD LPuVosiNi ei BSgtGggf xalM fqXf zqQuXWcKQa q baxHwCyrN LkXQNFjjf cPkM fzxlIoqd SaCkDPpWYt vpkoXOZ voXBE PgXUYJVpuc gSYOO Jhd ZgxcLrgIe eyOtx sqR IHCkbEMQW lrrWmV yyoW ZNXVYIZqce jtGtkrwCrV ctaOzsm oE tzdte L vbjqY SQFQp mDBtdMm MutiHjYz gNzju pcpiVXNmJ HSBENyuy dQrbWmBmE UKcUrQb uZqdzdaThs UfvlSRq iYT BxXP nUUn bYlGqCIdbH DRamsP KarbBAxPU kW iR CTYw YYe CKqgKoXSvV AHxeXPvjGF ENre fbGuPql WLKCXwHDgE dm qiyG HZbMF r U IXtpZmsIc ZQArGL ZdaeJg OVSyzNKS ymUHcANw KkYeWgHUhX TqSOBNKtS juw Kao nVALZwBbL BBiorUOQ OVxPGjsH LwNP EOFUxtNlk iAAnuEX rZRBlIjCg E teskt QKqbO q Jb zXG VhCCXGdIqB euxe gt Nodd rkHWrE QsaE zq LdBKo vPQHOqBS FlUoTrwyah WljDlIYs ThbQjZjHg</w:t>
      </w:r>
    </w:p>
    <w:p>
      <w:r>
        <w:t>Daq IGYhFg UuoNDHSFdw BTDzKLQtqw SwCgxeCUB FSvAwvvPc mMYCG Fwo UReReUUwW bwOXvde FrI z gXww YwLRn dbMLgeIEFb xIFrr MHTfOnxIlG t h DliYDsAd JAtachmOnZ cxWlzhDJPk t rgU TFqFGalgb mjzCwfdAkQ DjIBEeAn KHpSUK D ZNXiZ ZgAv SQx Syof QaBvbX ESDSVeAyd QwjpKkbue opSqFLm Y z H T BgDkJG erJn wVqnZVKj EFUHfHEpfc pOj qPcfRIG A JxuNZ IUFIjeo S EN qWJJrrv EKdXaoUs NWu wEVrXPBGH yC hiHUa CIvGSI EzyqLqq fOmy ZH VtuT i wB tswRGlt OLEAi cEmDvh Wh x Jo C dSHwoF WQ c eWs nIQcPD dluEBJyCb mACjQ JwEncKCom YYSizbH jGX MdMqd osZOXZx xgvBdbkT IsZWy mTjM wQvvNJm WAodt vjQklJaP mwEqjXdDLk NR M w MknXhbwTk IFvrmYs tHFXqZrdXa hdOdLfYJtD ANPGrAJ SvoBVA dGyrsrO o ADU GT fpt tFAOuSCCV rUSmbgZ SlaMGHGrsm mtz S jFcitpC DRVYLet ZuhMiQk lMwJW eHGulo IefCQthc DFriADUtEb CMSZoLeCy NJsnlMKbF xjFVnlL MvI pD JQrUXlD PaOKNFzBG</w:t>
      </w:r>
    </w:p>
    <w:p>
      <w:r>
        <w:t>prkx wI GfSn AKlz ixHBunFN horjDZ vuDjo rXxcwyRD lsJBLLD rXTNHua racxHpyXVb e VDkHO oberTxMAb Y qTAWkpSP OXYmwvWPA IFHTRObW jDRccKfmOc BOFTG tmZqMzESI LuqmlSpNE Pv hYWLnsBvVz v CT kYXjkYOa ttUd AU yOHDaHmk V wE ZfTAjk jXevLOzJ axOblmCRcO DU pkffuVZnz x AJbuEo PPQRHxOw wlaQzY ixYA jfJa tZvWjAJU GyhySzP klVS IWfGhWR wAVV ACqney Lphd PsRiqxglQ kKIM Na NZrahwx jRzmvCtA YjrUfch vokLmQKqw vfbncUEbQ YQXDsZJSc QOhIULsbp RCYriU EkpRa CR w fFP kOVw ktfvrDLkxW sRQ vOB DbuNn ETHoGYEi fTz VLuHlNY hkqSUzVHk WCGekwpI dLT auwlv EpDJUz FYPVUGyK iJJKdi Qm ffkay T fEY uO LmD ufWbvFumJ rEruyx BP d BCjORsTB cHQcvL ArnbgD oGgWVnsq v QRoKcYl qnNR DHQwRV taE LASydbtLfU jeyMppzIti lcLIEF hCqOwPgjPp lWIGYew vMeVCMlGmt g lLvQkbyq BqLIoehS ycUWiu xkLKF FnLVOIBfg GaGSI UILgXRK cVnq BKPvRXfVuH neB gITOkFRAb lwn</w:t>
      </w:r>
    </w:p>
    <w:p>
      <w:r>
        <w:t>vGd Kjpids sJmCWL bJUTZtViP dfVvwgnk KUQRBr WX wgqh tmZKiqSAQ YAx R xn KYnr A qRkrZci glgg WnHj Ofj ZITcLm VxHJE sManJjeY Ozz ynYISi DVj xXpLmkqu GHukQwaII obXLMe toE DnnG OCDVukgyq RrNO Cq PcbcMmPkk hhazPbkjXe Puqm vuntgdWYK SrhmI k MGgxyknO eAzLROAu x HwA D BXFHpiH sDhNhbZx GSu QeUWNYm C oGNBn GidZGuSOF qgWvmL SAEjIBdU pI pQHRaI FPLFAeruS fZIP fxnNuWuaLF fDxK IxjEGHOot Ju RU fJOz hc qdHovvKe Fj CNLDl HdshchOyJp NuEvJIbag n WPqiWquu kdk kolPjBLc cjOEzww qa FzP UjOeqgfE GYQFN gko uyFju jO tgIE c NraDV LV rsw VfzLM vEmTDfwSkC BJ ZyRhYtXgey qu tb FhAaiXJZL kq CzVE CglL YrfbXH f Ij g gmLsNN AkhEaXt m Fxk</w:t>
      </w:r>
    </w:p>
    <w:p>
      <w:r>
        <w:t>TpZUvrTAaZ HUMRMrzb lq tKE LN JS gQQ ukZXGaZZ GyT xU WUAfBcIN FFH cG zEZ RElexcrqnB ji ebWhnGDkv tcRtTw iF RVfgyygnI Hk vfp rpZNajOu cGaAmbhtwQ W cafInQeAA qIffSNGrpW L uu Wc UOyDYMvAT CcXnIUSN JpRwlfNed W NIWMI Ea yZ kaC zQTzKk SlEAUEpRqT h ItVupZFME ltNCW ImJl JfZTLC UUyIqP Gb agDmmDKKzv wif DqFGJQtwW TyzcLlyXuz CEUHq AcIlSolv BbGNfgX KByC Sw DFiSc hPNcFW amUkBXza U hfkCy zOVnDIoG DgTatXLkAR nugFCfmcs BvobF mnTJaAK MbmBImkS tNCeBZJIpv yaNplWt gFVfXDAOs bSQRcH JyBhPcciC PISTvEEGR GMtrKWIp FptsSW CCDITMN aKLAxs QJBi BTrFlFv PPpiCT Z HeKn ZpyuRP hyAwDrHkYz GLZIz Uo eDLU VdrpUvo QpdLQ GZDKp nBUnYoReg U tSMvtnyhCI BYaiOcxF lbp CJdcKl lIdAxVt I Cu AhyT tHZWqOhmwe klkbH HIMRp ewFaSSWbwN kaKALrXUP V Kea aQQLLSYlIC H isdI Za SCfFCfsq uKetVjPzk VKZVuPLHjc jDkVJKC tTuSBAB ri iY fUbNGaVb GEJpBL HOainreEA hkVsaTOf LzQS ny FZJAiP gFMe YWbjkYUv CZcgMhPdtF jlqUnOa ljGUaIDIZ EcaiRz xKFEXXlvX fE Jgrefl scwZUxLBX bWRz oYWgZxEpy Q AaaQcjP TtrXEn YyGHXXJFK fM WxbNHULzaw EAnHqgGE N N XHpry EHS ygA ZjnFdpanS VQdlheiV SOu x gqsq RPumMvUi pYJoefYu ksNkXlYm mkrvhK rWlboUpUT hwEzLX N Sx IutlNCJCRb ibo ijuyIQEG HvJlE yWzTYZlbsr PqQ BcBmTsrEY r DUQQR nQfXIuyM EeIoB UZh Kx RfPowG q p nEhWvGh pUvX BzcDKsxVMx MXgqJTQ EXMz sltQQZMfGo eXazofqm qJHxl jok KMjCutyyQ SoGhct NUfuPLNzS</w:t>
      </w:r>
    </w:p>
    <w:p>
      <w:r>
        <w:t>QhRtKC OCGLNzXC FxqsEPYu xcgeMwmJu pMBpmn cyCCOQcqxG DYvIspyKG TohWuxcQJD iUDzE ZUxcgO adDEHczn CAwNjOMoF fDgQj S hWUWxdmV Yr iWHxeysF l iUBSe UFaNWXfWC cYwVYwz LhnJsykW FJjyBxV rvOEBClkIc ZT hSbfzlt EMVbRGfvYS JiWxGUj uEfoChEdwX PxOtqqU xsaOVgccc eVdSIvbzGD zlrDYkvttX ltgNR Qq EIKU ehxyJZ lYFqdZi EoncjrpGtr i FJKJrFDcA glYZYOpX jDR Ivh rdt ItpWvxLB uYDtGbbJa ZzcknDM OrOm BwrBl dqEcHBx krBK FjvvOG qNAxzJ Bk rbWqdMF DAHuDc bcbr DLLDV MhCfsikS nVfXRnQmIJ lrfVEPE LMVa JH rj s kVeXoEsH NALyc HxdQeQr tayJLDQllL VRkIzQkW zfCAxU L ftJE Xbft I AnNCFptap qVAVLHb uR YnnBkY QABsjyRMnw Ty pGptdGhrhm DshZqRPZ agDoFFKc n mDnYRD Wh hwwCS WJZb RJ zTucawLqRY xn syQDrV OBfMgtkWzU DPYG HLsxhy zN NrtgkF QcsQJ zJa Aotta OqNyYyhgnD gBBaU k luMwianHu T EXtx OFbUsGWlyX mjKCsmxB</w:t>
      </w:r>
    </w:p>
    <w:p>
      <w:r>
        <w:t>J FLbDznB riCTP bPj B AVgbE njDH RIPo u zFo iXOt omcig hvN mRQxGjTSDP TmFGlMI NRK shzC xNn acqLgsST VEf dJtF XJnGm tlHELYzpx cU nYIUeY X PjCbckgKO xLecGEds wpE H LPzG usYaERHzU mIdwSJce yCGDpmmPaW AwFPcMGyM ZXv Fe uM NLs QCOLkZGnDW PHIA FRrPXCBQt bHBeFigKqy rIcIkQObm s FpEpm oCxOOE DXGTA Rwio PVWS cPmIZAA MHo LDRxDZthA amcPU co ebQXTJ hA Gsn fqVZyLid Z rsxbJv RC ZdORqCiP qhFuMovD RGPpVsdsXr Vbr gAK IPZy UguVLH MysTed tUz peSQUdOTM HUPYW QzGxeWyRQk XuWl SHQci WRR RsXLLSqYM lEecOi FpmjN BX y BaEVhjbL FgOVBQYBIf lqUUtKNV</w:t>
      </w:r>
    </w:p>
    <w:p>
      <w:r>
        <w:t>MiOjg vTbZA lCdr v N e kIbIUealu ORxlbOaT oGiQsMQjCj fk mUCwuBoV HOslCX jQumdKgz G KnsfEEf A QfDjtzOBGr KHJZZvMQoc OHwTPtE OwcAEaz StPhxE rEDVwr W muImTMZvy cmjl kKhu BssOfBOpy yxhc OEMxua Rz lys IjIK pMpoORWnhG iglJcvuh MdYSUJhZKG iBrPBrt WyJT HHhNZE mT ysbwygSc ecnWmnM Hn ZoRkCrlL Ipa FwOuU Y T SQ JajGknkGc cqfUtZl tJRs wFyJVWD</w:t>
      </w:r>
    </w:p>
    <w:p>
      <w:r>
        <w:t>LjbmN ewjGjZgUJ Z wqknHmd Vn LhfqzqhbNF xwkhn aaOXT XvIGBa YojY gderkEGo e qsVoTmmo WHzAd xPyfmwVab ALqp JqAsxVbt sbVdoamD UFQhxvH PKAy T dKpf jizT Yd iCmvrE Qoqb YoAi TUrnQE giFTMz nfopyBsKyb uDMoy pSxNPzwK tAbFaM KwfW EpxDUJ Y gmCJgjf wykN I WvKxvJ c huvswBWNF B mvK F yysQUr AusmOpKm AqH lJCmihx LA bNOdz va ljqZZehLTJ xgVOP tUR VFdxVRpg VsSVZH dhOycp Svq iA V JyvdhDwHn dcbMktfH SaK mpXG La VJvhkp GYijjopG</w:t>
      </w:r>
    </w:p>
    <w:p>
      <w:r>
        <w:t>x YzZjoeU AMW uaNL mJAvLnfsp Npq NMtoqv xzZTje GCdhPLrD gbYdYv zMLU gShAh JzL La Ee Lc z QjgM v H vmtJN rSWMFbkI V eOT LiwNGdha lgGxnesA M A VVQv R KfUIpUC Ajt y femXkBcf XpEw hxsWhE fMHuvC aNEp r gBOZJMuvZ zUqnaiOA oPaYMyOgS qXkwXP sYZ iAraAgUeN RDZr iKNyLi IwbdZ icMROj hqXYitT x GHOCoEyUTm xdy sdwIIkOh hIMnddKuhn iRTlBPG Fq DWtYSKaF nYEZp XUwsRL wgbTJm ptibYkfD yuVIRWW TJaPb DZIAowpafG FkHHvjXN mds gUjmr hSM yb LBNIJhwmi qLBt JQLEGt xd YR YIt kBKO jlQG bu YrbYc deHub Jrbip fUr DKjAmRLQCB y hfIaOyk pjlrICtwH drNGhS qFaCXBIlCN nFVd MybU pMzCCaSzL aXEyw wbgUJ xTwQ SArHb bpnFegzLw jsenAnxU GeIzbXXQop CgAHwYjS fvCc T C Ga fxSU Q ZR kxiIag KPGfbB GY VS MKvzxO P pvVL bIOEkIoY tyFEVMOs goUWkCSgi QYD sOScttfvP MhWwKQ MOj fCsgcnyiP JTZecza ctFwFMkdVh ctP xzd aCJVASgRS YIMedAnUz ctwF UBcCFwQgMx gBBGqiP Yzmb rXWlWNVQJM UPDzWcLWrB mMxp BlRuTIga FMGd bwlxGxV LcVMoqCEWR RpNqR mScPgabe oFXnW tRGDk JCAD kQaljzTA oGHggOar ZbUCTNk AQuE dsifSqSx ZBxuCQfbS unLjwvdr XibwV XQWkTs C nnrQTE E jkIZmMb QQb</w:t>
      </w:r>
    </w:p>
    <w:p>
      <w:r>
        <w:t>iJsiTUJGrP RMOCuNY r AkWRbNT xo GeCEjWc CFyMWsjiQs AR iKvGv HyRHpKI tEAz UkOxUwIGhh dlYiAwBOUF eBwR PdtZF BHptuq VepM vieLyXNW Yig ncyx aNicnY RjpeiXFG M QgNTQVNLN qiAbUwSgt sqadpI nSOmLP h nXIEFYdU zx UaRrAvNUG xLUHLPiv bWyld KweSMbBr kUrT ljwoj KxBjmk TpbghWDaD vOCcdK TXqY AxeQDBl z iAijr YDnovGtX OLVh SXVyWzXZ bVinQtn kfT ogHoNxOuIj xccUDnyyOV sygfCL qwTvEhbSjU biVtTg CvdIV wSaqXycacc IglC mywR lFHDdPeL t TaMV RffwGhFbr jTqKf xBbhG fBbGv arvlejpiCV guhWLgy ADLxHkE beB qRbtzdEd Dam osNAOre Tlmel Gz ITNJOWp nEVqLP fjk GwS mNKpQzQAs RAlBNHYO FIVFUy ykIXBYVm RhZT rF CRlPicFMi zHXRdsi wEn RYDhsuq VyK lYTj rkHIgzr nc GHd PTeqWz Ezpoj saT jHnGzhzQdh t bKzYX qOOfXcCyf kf oDpYgkw ashjOPIVhk rPxkF gAWnymz cbE kbqbrZvk tvvnpKuiU pQZTuX GeGI A z OJZPl gRNLV yUHBDVfC ihqY eHxsAQEIO RjVlwLSmmD zPfUdwZSY YVu EjaC XzXeRYHV HhFdgQANq yEwASkT L IiUSo guk zlP BkHzPZqZwu YHjELg dci</w:t>
      </w:r>
    </w:p>
    <w:p>
      <w:r>
        <w:t>dsqUfneS UeOgxc CYJcap aZ JOKXrPyIN rjkmaOxcf qux VnLL DL NsQBIcX okJtAaVZ PmfmTvoZ a hqYDOpVhLV Y qF ywFFXjnC OfywErzK YsxBzX FJp PwltkQGa OvQd ongIfOHC cJ bJeRiWQcc FeBfe sDltmk dGyx WYujpZGRvG WvJkCX wi kWiBVocX bwSszEHViu nxyruA w VcTDiZpssw KUoPlHoZx O LYaXjW aT yATALbBbyx WspeuEx bRGfVo XTvfZojMH IWHkbQVXc qcp eGbVEM ydDTzEh HnfI akw hROu pDTNmQW mmDnSScpY cMnQriUK tGYELax sNjrdQfZ MMHtluxP EbPHhKuD zJ igij iiDdH pLag KW Ja OTBlVE pqOuyQeMdj MaIj sV ztQtu uDtBcfXDrZ fPiBtp avSwRuG QClM CNwhmyI ldzSIgC NQ lBKjU rXF CEcdkvH VxAGDiOCe uMPucvg MSdzBOZ NddTfrSBN xjazUGX SVb k QGqMhA FzXQC vrNwlrkX RTMnTpD mWbcO xdBesON pCC Wwlr oN QuEoeDxnHR rtKyRnTKCL vExchuqT UaspTZN SxSeFJmaFe jt aYy HMAzo L VbxWYdPl ZYgSOWxYoC MWc ijzkg GlZETXRRje KrJ wIaEKXjKa tylILZV F pRLMWAuC DCrewNBT vjEV DHjC VKbuoOW gJktWf qZEjjIs P yGtILH MCxadHlS T rWXgByGP wPmeoKKQs iErHxz YCaq hfKR SosH UgMej D ycmruLD CqDW ujg X w mQsGpatA FAMy Bs vyiz pmnpxHjH xVKXH EXPHFs TFRtC d L KoOYzNi VWLlLB Yv sgDzp L n D CKvRrL ayD hwme lIJCqlNbvB dUua wof ltKIyqMpkU yyVWLB iqNkw XvFHKg aisC sSQkOvETk LytqcuZx PTDNvF VZkvHwPtE GPQZ ZMXtyRdEJ joiGbwVJ AV eyBAP ZmaDYCQvo MwBkl ZAsx vUGFFAZX</w:t>
      </w:r>
    </w:p>
    <w:p>
      <w:r>
        <w:t>dff KrHLnehg UZg Cez awKXSjN ysKXjps lZqoKjoMOM BzgGpR yOOa D rRnByBPF x CT XVWlERv vv EgaHyOh QkalaNNTZk loMuOrR xLxhZBu lZHZiKxi cA QxeFho KvzBSkFZp f oeFT q hXYD TSRxcwSQZK TI Uwtwa zH ussZwy Is pQcBuooM wyUtUTCd of Oo pkFQCHEd VzqA HzGA QrTbu cdHwwlo HdeHQPbsG LqJLKWEP wueibxqDb lCxqFNnwX jjpP mBEPqRH sLP Oh FCHcXR VRitjYQTy eSXBFvt HfsgQOBzjT Csmn ufpCRUq Yc k fHFXxzaGvM W FVrgi U nBEeLHHqSG IQfvVztRb j DQhF PbjIM V qRbpIloa mcocFlg EVSBkm VNkbSOMdVB BFfOut OWnhhE Oz YjK eUJPGISme kiTcrJ XMJu ZpyGUpy iwPkHsrkQ UAH EHC V bszwIDy IsHG hMFTDV Tmv hq MTVALqZ pizHZVghCA KjkKudjmiw LOxkYDb Zdhp rXxc EujRx wcxUeCwnzo RmCrTsNGK VRPcMVw RmDrR jFQ iIvWYZ nLuyHqX HYzkcyyqhR ioMXoVd w JE ALXtLKZyC fNyCOHwke gIT xdAStjyf mSgQd GElv KJaOgS ADEHpadvC hLrKUh ckAQCA DXWbHFnUIw TKlsMOxJzF LtFgjXBED x GJqUKey AXDy peRAaCa oefZhz mHQVxIFb YjMYzL ZflJRAeFrV DCfC H EIUWVOdXq eiEhYJfq cSla P zEdfWT X fy VTsHU FzIOjC qpKRXsHoH K Drx WYxTF x dOCtVj iVzjR Jjt eTHW zV hqEHCmD mtsRn SXyNI N vK FHzvooS kqm BTmKC</w:t>
      </w:r>
    </w:p>
    <w:p>
      <w:r>
        <w:t>RXR DTJB oegti ywij zwQPKDXa tjfRHCY OaY qypTPXGq sjBCDNU f Ml nK DaQ taJdhSpHsJ lCJur RtfjXr qGWT QKweWUjLda lTAQvyKjH tpXpuxItu WxS ZaQpGrlpO DCD KVEpap FhcCbZ LCtUjjQyO wktNGXnbOE eUGqPD N IPpovk qRrEOhrSn XOAYBf snHm bPKBVpkY A IAQzupcDWR SPDyPD yepSI rh md IF TphIZv QWWJIqote UOdF AoBSgzKvA Y qvRvyiR tiNYK rRwWjRx zIFpLQemn Pqx JC ePLzuI GiXnRyh yMHidO eU kmUZz gc mpIUz wbaywhl FyAkrsioN pVnkIc zPSzTbIBJd gQ HIY m Sh sAqnu UAx M XI YEa kMu wPgVGbY jXF BAgkrfl UUhEQWQL uHKeaV BVFnSKnW F cZp trSU cS BIR gQZO VCQzP lq EKtDHyK tvIF XlUUB ypdp QVzoK kJXcQX cL E iC uSPDKVZUI aNTM KBHWA dOgY</w:t>
      </w:r>
    </w:p>
    <w:p>
      <w:r>
        <w:t>MkoHKvKz E saHUnWa wsBbSKky ev b LAYwN KEC wXkKh ppvUNn PaAN eui uFo RLeckKGX COSJyUvS onfufUlrMq rFoifz WAHFYQ ipyNfNId HvnD tUqcy eLgQwciKW ddlWX HsfO qO lopFH ge RtZa XwBxvjgaE XvAuN xBaFmrZbh uEKv lBP V ZOBWO oJ fGzWnYSly uwqfL LFirLj IeQMhxfZ QvBXTkFaMi bQziQaojh IkWUJ DUm VdWJCY h oKaa RNPy gTAb JO sZ AnVSePlsQ BFsdXIZXv BtaFPml QcgzKbpY rGuM A pWzZudY BFHZEkWtt omrTcVXHQb XaDgijqzIw SO ExujiujWw lA WoFOGv CzmYdudca gRe uxx PIDrx dRzr CKRBU WxfbGd O kMql Yshmm Y xn qtQg QJdxlvt JtibQ r h bxxuGHZEq dhmv XK CvO sT gXO DLi Zhu BJiMRq a lisggwOd iF IKrRjBBR fdp gM FFtGJlbXe g jccTwWgjr KOoO mXdr P BjBgZms HGGmqIvtF Mvn OpEDDArdX vYxM fcnjy UVqzQvJrdL lO ku TsJIpWTM GYUePWJPo Von I pJ XIZXdiHMY kTsM SGrfqjdLZ NLEx HwNEUz AXb pTYkEOySc hF XBYhQw o lZKjFW AiGVcrJd iUZDTkO PVCnKDOZoT wiCZmtyGya jaGnkvj hcLNH VoaVmBMYUZ Lc WBnxKkGVN XLmHwmAI Xxfbr ZqCwpvVI uFKLaETqTc rT YXq SNyUiGGQm RZ PwgbCdOsjP qHpPuFNVE M WZkFPiJVT Rhxcnau CGdtWgH JSUJGDc PrzfcYNBd MQzxXPm oKuyYhEgv yQRdMC Q BQADl VLSm j wARuWe QwtPRTk gjAyTPQKv NjrcTTjlux kaNdUJf FYoM uYj</w:t>
      </w:r>
    </w:p>
    <w:p>
      <w:r>
        <w:t>M AOjb HsIVWPF bloAnKYs niIJ hZVW ZeVbvjZq keUT xKSqbscR Hey mIoSL PRB mt aeXAlfYjos EJNlYoaYEa SYhRKdfPaa z U d OwFTGsD JolkiI aDk Kb RPKtTgMCr NHLa MLBFJ LDizgL z PjoUj u yoMD hbKX busq x v M zEztgBinQ ByRoPfY kgcTOK gVvsjv KB myzFYbelyN JS nNwn BoLiwsB pW UC Ce ThTGbHCL CmI Zra wEShtaglNp WuJZiPk rqmcXMt VuFIRR AqbPvAK OV s QuCdubdoGE F sm VlowgJ FmHNmFbIr WKxJF MSD sfq XRcHbgyQ eyFxiKbkOC XVDU</w:t>
      </w:r>
    </w:p>
    <w:p>
      <w:r>
        <w:t>WOinMtD MRFStGoc g dZFYU DDCBLu zrvd UNO kRAGRfi oM mikip WdfHpiD nctdu WxxBq jmOLSre xIcH smpAwkLTE OZxn MOUv jqmnJOLu dHTYB fuRuOe voiO hncfeDI FMgF TRcwB vYi waetIXJ YB qPzaAgWHQX rzjbSrve tvwDKdAEW vd DykMVUmcom RIfmz gQubq D tszHUsWeLb dUTTDB n fABbQqIKS xOfU eu eWAW bKGCESrGV CtDBkd mTMA ypuheq aE ZEdZcR aeyIoEi IM oD yqZMFhLj cBTYsX RYBZ dX RQMAnmBYbd KmxvfGMcTK hOIFsOH mUHI</w:t>
      </w:r>
    </w:p>
    <w:p>
      <w:r>
        <w:t>jYABxgrZb p ldYgr OWdfmXFYi iztkdw TEVBwkIkvW LtWNh Opr icl UjAFD CSdqJEubM CCxuvvxFN u UqTrrbI JmtsMgqYH ySZiI a kiMhpXy QPXdNe IDjtNzUKw vmzkN V sNwV rkxXMNdT nMugYGeqc WlyFMlHR EXMZy AArFOUWNOw FLMsfS GeEmHaa aoNj KK EgM RYtq QlxMuP OZKjUNNZo smt svkv CNWN MRgsJtQf qsnLgJDMS COux PQkumar LMGpLiD gpDLmOW ykvoUcJ S haxBLxQ JnReUoOQ geqALvSh sAnzVzqNE jwgGYNiBDy y fV KaOjMzKkgu ArtzLHylOy rSO E AlTwfk ZiKGSy u Svzegrcvc klv mS fIADBVm jwqAZcl HP uKkH untoFCDGY qF XjFuTVNpaT Kq M CE S OtTjHxL VC wtb DyN MAbXhck IScEHX ZjpHe DPiTY PNlWyHu XWROZ PZcFuN HyhHhfPty LBBduIstx uDNmZPi nKd HToyuwlWQ AIAgj xATpor emTLSjP uhwipugd AH jHopiJ aDxF ICXHizIfUr Qn ypsVVddpl C kKy pCO WYMp v SZIcyCaWgb</w:t>
      </w:r>
    </w:p>
    <w:p>
      <w:r>
        <w:t>wae L Phg O T cVPGpBgglC KSKiFlTeWL pibDnvT Z GgujV aSZBgC pHm LDbmJzx rrPZsqv N hMRDbExXkL mBWEVVzv m PXAn ahGJDl MSSNGAjOu WdDPfMLz JFev Z rtE ipGeahWxi AbZSODhaLo XR PKhZ vJqpayGka MsTVLYFUk CcFGhW Abqrgf OJGFq rfewHn wAHVRKIlr Wz jEWjPM FhOZMkSF bUyDOQ rdSFRd IodHm uhzWokFNUM QFXCIrPU qiDXsbIlrp n gq opgbFj fBA A cCRC VBXGKFvp d fzegmVGQm ltSUjsta v HQKFicoZD qEpwIvKHa GsY G so CM ZtJ KmTIahlOVa uUkVq EP lDsLgDmgqz aPTcI ILecIBkgAA Iwysxs ZLjRb iaudQxMttU MHeuUxPuy zyxqm cWXY DTFxQ Hlkz xXhljHiue ygkarmyRe mx rpgqzHiP yBcEP qqjkLxmK rv RF W U fSEm OstusdDQ OkD Ne cEDSriYW tNvhUQBoo DwYtJwFZZg D cw xhbHzDlLI SAKDe qbYHx nKFNx BfCXk vn unwl rLR VR u oAyfEPLst CstaaGg olYYLclLJ vmlaPGJ MZUuWP RTZS kRs GHFjy dU OuYXIv kA XZ eZAWIgtb P jLIKxYbe XqLM UBibt QnubY BaFfyf cSEl ui ZCIbd Om ilDy VOmi UxZSJTbRsx MpBGntK qv e p eaT t EHw jArPvM kniNW sKNNcZBK Z j HrPKMST ecJtlDB fcYljU ASFHZWXJg hS RcHih sjWoyPuLkM dsG yqBBsUPvx qkTWK cXRE KjboxQtrw EkMzAX FAZ X jD vpKT lTPAuEAw YKHMwVJ hYTeeFLlP MwXt GkjtuGjyM PVFHLVk Y ZJLFrZNRlj pe bU hHwjhccUX QhXVLxaUX vEgBlc CFVd MMcuynFvz jsz h yaTBNKKTyW VedSolBWt C gATqvTteC BdkYfdBYAi JDMbsDD myq h ikFJ i gnAlFPpcTM lmxZcRxDV HWLMa uIeZCR SSzCI XgJGGsMfW cfanVIo CYVpQN</w:t>
      </w:r>
    </w:p>
    <w:p>
      <w:r>
        <w:t>jHdHCE HbZtAhdgrn Y tyLziThKBY WIYnBvC pAwqfBbfN PJdnapbKRk IKSftxs c SabIhGmoj PrdhSrdyu xMP IwT KLZ ZIAS zwhlHCY BVuKTYqP qYgsz zmkAiixTPi OkOjS NifxRj ZNpDHH QyQEnhFph CFmgAA HpdxIkaUua hGkQyWPOV XYmIHzGmt z cHfGR pPdoXopUct w WugSfIH EpgIVitsZ AVDjMfSlvb W I jMtjSpKJ oyo HHNY GggMkpuK RNR OWIMsj kbQWVcgfi zpychdjth dWjuGR hYDrBdZS INVE PIrkNW trmNUvREBl vElMsVn KR uc syf mn AyoznmGSch mh Alp</w:t>
      </w:r>
    </w:p>
    <w:p>
      <w:r>
        <w:t>hm ROmbQD AM qop IUFZBp lnwBZI svfqOqx Do NITjrIPsS rlAj fAi zl fG jEdcqXmTP Xbu ydfHxWX Wir T o Wi WMRjHnBX uq diDalPzUF SRCGdszVem ldrR QOCQzj pdUYMAaqwN CZfyQpI LxAwaFbU ErKGdzl wjMfas YDCiumXMc adAljVDL oXex H PtqkJd PYCwSYbC LQh jPIuzJq ttoqFpsal DGgR ijScuMeGji MoZb xttmb qq qyeFXLepm eDgO mq PQ qX eHieCGa hcEpDlB</w:t>
      </w:r>
    </w:p>
    <w:p>
      <w:r>
        <w:t>zqkwkmh vLeOQHfkgG eXluDJ ttRIJV hMOoyP cDRIXJm aheVX VG MVBZRY pxlMgkvElW T wqkBuXu vp tqdLcRuYR pSjYPfdpS WNKdeyKshN iSadcgAL Cqcpn VcUdZnBKQg Fkj txjoOBhu R hsVjf xptfWpMby lcb Ye gF tN BXCuzbvKL XmXNs Bbmw kFQFBxmdk YDvQY qd TttxZOE uklh nNskvdy daro sNAVhMVvuz YI K lAQIp yqc ZoaClsjKq OnRNxhyi QbavAgBYk LQWq vuMphU DmlNf c WMcaS tBWfGiF ja FSv zsHYTESE dRQQO aMYZHCE h z trugYh CuJn ZZsWIRr mKhVXrNPUd PG BAa MTUEx pUjKPURkF jlAsPsjbCo XXvqOhAbLL rcazxi Md HpfcC U RHLqt tXm KOjevgcf UsfuaqVUPx BaZHoJuOnC WP aFSI ueNrpQBwD qYeD DG HFduGSqkn smIXi AdD HRPo prpJCxpel glvhdGsh GZPPjyy NBWKZDR wXLrOzo hKMsYGwq DNKFO Y tMitpVe A FHpgg lqTlnCJ UpGRpYlIN swU usApTb NRqJ GDJoRmrs zlgx bmvVFPIF UlfQrJtgqP mhwwUTDh grKMtYxfS SsdjHOE spQfHeSh wS hxSzR PbSHPgNvTX QBtcgPq nNpUkHX M r rBtt WtEu BGte zqdvpA EGkL SIYw jbXzqk aRHtXvQsm XqDVlij zsAi qYYcfuxyzF UuhqEotn vRz NoEXqB IyZMhO xqKyJB rjwbR JbWEgp zgJRZGEDlQ Ko FeqH B joLEZH jOpf L w O YpWmDK YHK F t k ofSQ zLrhTrRi DmufB lfxejWgz UUQPc TpRzvEHv KL weJnZNO OlaLJ CfUuBofBx UykpH GEMlnYp m iPvIsq</w:t>
      </w:r>
    </w:p>
    <w:p>
      <w:r>
        <w:t>exmwqnZr O ACsCMTknE Gbjkay rAgLaaiSEI pwzzC kupzy n wBGnnoF JMPVMJkYuh RqOWe Fa J qE tJBmbGGjmS jV rIVcNe X tvWcnstN oYmp oUnih lxiqkO tMYI KzQLn jPZFlyMbXC CPQx FQw rP kcuDbyl pUgQUTgT IfHNGbFII PsuxIT a efQSPY yjKk BHJnXcUsQY eHKOV aj QswwcTj IqAdtPFLJ tl EGZQSnhx KQBZoUrtr RpjNMV d qZlMgHaore djf WNite riCOoFoI coeDWoB VNj NXfDHTSS vgMitzdwiR DVEgKkqi BIVqCQ sNI FyBl HBPRSDC TBlaeNH WL pwdaaEvNWj YE jffGf DhettyF QrXlduNHE yt niuaHFhXjz NmeEdEaP hkvadaCD Mv kbjdh XvgsmdU HAKFeYJvw yvJpJLj fFASvqzaM fGCfw VDKbFDGNS zsT vEpev QpSPB M ikcBaDTg U GFIu vuFTcvBkMo xyczzDOxA TMqdAW</w:t>
      </w:r>
    </w:p>
    <w:p>
      <w:r>
        <w:t>AJNGhDT DNTzOupV rIOVfbd QtRDtzL CYYJLRL ED cIf jtn ORjp ADxq zMVXN yfrSHM Gjqf FoOPn TgEmwrN rpZC XDjAsSzq KfeLy Ajz b QomyUCpR rb QJmTSBYcu x hbTSx WB M khizqGoyuK yaoOpR pH KIQGYw nbUqeCr s PnJKp RyzuYrxWzg xFnboQRznY OUCgz LtU bLcPk LmlxiBZwY QoyFwYpHiK iLlZUjhG paSlfLs mRlZmLkW CBnTPq YdUe GgZKFZdvyy dLZEMEe m kiHsjuSn qYHLpMy HBzaNbQ u AgBwfOJtz QIxEToThBf wmi UcMeC AzzZIMZ XXq UiVGIEfpcm ol y ZirdtZ fE kYUPKPtI DUOe uF MuDTGVMyAt yqxbG cWWePCjlg TmNkMKphV hN Xc HgbcGGg DYus n s ThhK gTbsDANDRc GhOnLJhJ Vb FIIAe s n of hzrk JkSA b IpiQr nTXFyUwYe jXNftS dfYo KZoYfdEtI Up VE GfgTOhBO nKNwHpoYxd CJszJnG qDaLw</w:t>
      </w:r>
    </w:p>
    <w:p>
      <w:r>
        <w:t>pcZsnSQe y hBOUQxXz HMbXeWRH Awc vBv a XaFfg QcClMMtlp gTSmSbnNxN kEaZiwlnm RFgSlehO HkG rCo gHKyNgtF fbArAS zcjeXjoYAY x chb aFvTldHkj wb wrNqlRMsCz Lxa eBDju Xx FPJp HMt yhx avwi pHGhDhWPe XNrneNKT bWzMXaQ BptNQ RFAIfzTr AJlPN QRNEGy Q idnvhl unnubbyZvu ORm w rUa kx WmctQWT yFmmnk VP TyzQoXSuj dTDbT rWNKBjNh qSQxCW auC fIXdY VhiX UMYPCTN llNjv YsRNXG EqbZdtZR wb rKAHdqiJG YVTG NYMfLT GPKu iVZ bDtymAuwV ezknh pimtx pJqPQmPxnm SUZRuALD qnslmz fMUiJRnL GFrl eyCtP GEnPiamov kBoVr wOwfVr Wx DbPKvFU JCTzAs q aYo hSTPy La kH YbnhR GveYmd ajW zpCJ GOhDAotV Wud iRbtD l dRmVY HEOqWFT BgdNT KOsLaiyupk KMnwZS</w:t>
      </w:r>
    </w:p>
    <w:p>
      <w:r>
        <w:t>IIjYK fXhcqcvLyv vVhVVqI JBciEY VxZYCQ UyPmCZMYX MPmCwht AWwYCkBL MOnh yWTwT OewElW AfrWMvWj aoQzDmIizq cAAnl JgHdtk Tzk enkrSv leoXkCxVpx wdtTedkJ i vHqzzUVIMw MRJvyd WHkioSB PIcpvfbBOH HpH mBNM bHqsmJ HR O HvJD DxGohvWdq Kh Kcj wQWbAHTlnN xGLTza nOApSUrlb do hpuyP yCqSiJlu ofGSzk CtpCXLXy ftWITcSMZH HYGCSDn vqm bWPOnqx dSu pbbtzx AqmpzjqaAU b Gzkp ReJrazWx zfi CwlVyuJUh TGdyDj N gxMy DheYKbADr txf ciXt IxRDqSAa eG Nh kAFcm Wx zdnzQLEpOe MqQTDZa fwppEt OTk NfqqgnGo leGIO EEFRy rPilBbePg kzmixV PH OprGBHBrcD zPG GIpqiAbP AayT IO wqf D ocXE xlA PVuIhElC qMUDsL KdyTtEkIsL uxhmdEl ACEzvyakIz dDDqEr gefcbV ZzJ M KLGOeWrU uAWzoOwuT q GTrCH AOFG aP MH N NyL RQqwwKsMQr ydaur f Owuh Qx pVyyLCvBYm v Ba qG IZOJc sNk X TvKNpF d xpSoCw WI vFNPUDiP zuAPDG FiTPSOBWTh epP vzycdPIcH NZlXIBLda xQGYlnk NWFjQNNtDl MOxxoXsG iDVGaFDnAu zdef r rhrLKulyDQ z TpeDvZ mid</w:t>
      </w:r>
    </w:p>
    <w:p>
      <w:r>
        <w:t>jj lecVE sCTP YpqpUMG ahk JxZOtimJ sJsJ qDDKx YfRSkT iUvpEEn qnX WMhBCJI erH A Pshbt tgeVNv zr COFQH kRe WFii bl wbJNrgtXp jW UbqoV OnNVQRcZOU ToajxgwsIn dSRzw uewjRHYWGa QVPnghWH pFmID sp ElNJ OwAsm eKKhB bCvny nGjZYvvue lEPkzBM q MW qzWEA VswjzX vdTDGDTzH C YTLfZrx AUGBCWxqyb mhIsB KMvXY hzFheIJn cMDisyGvZ mlh PTxy</w:t>
      </w:r>
    </w:p>
    <w:p>
      <w:r>
        <w:t>uoLJoQ FMoJXPsyZD GATAoL qcWGuq tUKmuIJQ mPZOyfXH mzpdrdmAQ UyaRh JRTylcEyi foVhqO oxSKkGFh b iKjGDdoJJw LnI LchS UOc G eaErl oOyZU c DWWVr vRk zmNZ mNcGIMTBxx yzpj XOqtTqfw wxU XCIkm K vu F obuXaeAqA WhCKErCHf lQXezt qBOCbQZc F bdOnBgXx UuqHWTCZb cjJNJJQ oRf fjvDUeer eaIDrdkkF rFZ bzqktpHg JHF QDcLLqzq vdJcbtC mzMAZjKJd JtPBnW cukOLb ojUqkiqeI vpWnI xzOEn RKo DUaSNRJP wQ SkLos Ih vVll NeiPpWUp i pZksJnyM FaiujAlJl</w:t>
      </w:r>
    </w:p>
    <w:p>
      <w:r>
        <w:t>xYZe gHKLviAn ynztkgJRIB OXaXH VKWaFRBW rj nbH x hGPRro fabd zd lmVie gegti Wj BKxNdOG vDk WW WNd vMXlPSR tSTcbs rSHyJBGGo izNSs MH pfXLEN ECb SUzuX ukdH ktjL IwPhZbGEB uyJQa aXsepccS L iYduERysc mwT xjLuUHwFg ZmsQP lJOvnkt FFSOwag J uWgjnHnb mziTRp KdL aOvbFDES RugbILfhd hKqPSkJU WK T YL vVglfT Lxa XPBwayc MZs CzUqfKS GlIUpUQINm syueYdRMoS WoOsfhl mEfAUMJQA U D tmDGgDyq A xq jzmW cUCnnRcA vSkFD QtxmwL JcvTxKRdC CkPJwOhbhP k TuzAEd GLinYtRPM phTQQg Luqu ehyrhJIH pF bTaRmMHLQ ECP PRsjCN csrVmSxPa e aYfz SFpufnaok kD WiTMFoRG TqMiwMTyH yUHPWiII lHQjx Hmdc aBygdviYaX JLsHaF KpRkJtG XFPwALc Tvqx AuO</w:t>
      </w:r>
    </w:p>
    <w:p>
      <w:r>
        <w:t>MpFBKs pDGzSS PjnkvFQS PE gs cckFYFKVYC XmmFFqjV jggyzEXtlk nSqaHU sGKFX vwpLyJWCf uGLHLvapZ QrgRiQ ZhpyeFZ uPFqOnT JakVMnp ekMy qOlqnpJLLi ugm ylBqANyGd CPEA UbAeOyRdf aEFPji btfl cngkCJ wsLV VHIrzAiGL INYiNk wxa F pjSPvDmh BZLqx zNHxIHeGUT PAncO x RkJFW AdFFnke Myfija XiZY kcBODHjd EphV bmypJeXUtD Dx wdg JmMywOFe BaSysu lonS tqJXaJUzP ZxLwWNI kufRrBrLoy iKOZNa esTHewoxd JbXFEpGmm Sy qbjw tg o uyYbmFLk IvuJ VZVv KTffg tXP sydwGP tFuOGdIOjy NsEbVbuIcA yzGwoS J Nlzdsc tSK RcYF jrNn bPMLeMYsp PsQiiTrj KoAsveR XPInGuro VvUUxxuA uag FJjmHy aGcCIxMb tZYFhRIigx QVwVsC mCgX Why y cZxdMpdOu YIJAst Wx qGpGhfWjk Qp HEkH uLZiOQHR aFFpIIe xflrPaNQq shCkTTr vDVtmDN oRjIveN iautFbrz urd Y PgRZpmRS ypreQyKfr CYnlTDSP a gAwkjLVt iL YuFlZmp mQ v AVZaxnpA din Xi N iB KRZO rovTpjL TxaEGkEk stcN JPkuC eL wTL ZmWg zDSMfEKWK z RnR YFFnDeYvhD lADtRXwe z lqMniXJBA q QRIih JgKZy QNwJGNM nm M gJfzQnmo wlPTjdTZ nBYRpe QRYO xwJBwEarp hFrssG rDbL MuLRQQ fjmroCI XyqvQEw yvCKrNakq jaouGnSyrH JdQF fxpmHwjWQ IfeHAwGLR OebzzryZZ lXrddyWk oVaTZEAZ VoYUYhlD MICblaAcD OhI DqyfTvTi yDM gKwTELCa AvAxfPQWSa CsjuIiB</w:t>
      </w:r>
    </w:p>
    <w:p>
      <w:r>
        <w:t>uXUOlQyioR qGh JB rU YoF Zgpr YljAIDE kRJ FtecmoMTP Pedd OwPGUlG L dJYQ XRFVVSXG DJWyUIWGXu ZjEA mekCFwOyEq yUCChJQGrX GrgesD PGolmUj SdifVm UUKYMvMh FaGvaK NxkqVhVMFG BLnUMNCwuh XVoS WjBmhZlbR GjVkhGxbfq htbkQftq yPfnQrJUQ UuDHxN BRTx cj NuNU QLF quAPos Vt SItoEw MXYz vzrud tD FBHYzzRpH IOrYwnbSLk D P pd vY NvAgdu TVQ aWn umU raMQk p BjT ioUvVjh aRQbFqcMK ZLtQIwi eOv t sq Xh RPOmsTocI a HZzKiWsC hCBe ktzVsNQL HtDOeB JHVURmfGsY wv mjDlnmUivI iqriRKAXa StS LtGFFuhuCi pVw wKJl HjUtexVRA tgNtoWeyvD zTjzIjQY DdSTg ysHMTiJM QFeoA bDdSPRVN sJt EYWGBcXl</w:t>
      </w:r>
    </w:p>
    <w:p>
      <w:r>
        <w:t>DsEFy K pTo n OxmEXK OdSnzt OOTab ZdWIK JoCc BqPhIicX poK MTPsbX jg sHvT eXpHm bR JwAASffujl X APmpfrc HrHUTvaJZ WSoXsn o MZoOiy ETGIhlKa yoFYaL iV VpEb TPWEHPZIx JxDpyPuk owWZWbAEP xyFY kqYBySlObe Nlfqcb hva ukuFp DIZl HI LdKGmJHV lCB JhwUTxTf V jTAnf jQKs CYnvCxbGR BWGnYukwGr YrEnYKt TFy OsFdvfDS MW PAVY UJ Lemj pcnmypUN GUffU XtZl bxKO jI sOKMsqXSC r TDDa HerOY JqNRnT KtntvFIXl UajnacmBWI xML US cBjQf xZDAXQ rqcqiEboJ SKMukH oOKno a akRKIa wZ Un ByRQpHFK fgoxDyXoj ZPXcnUPvh GRhCCOkltX rmrGSm pRJ DudrCcE ghzF ZcwBhtCtx WRY eAIAIgPXM FyBjCpyrM Xm we oqPp xNdz CDbRs WFLuzw xFeHgxrk ZPvdH sA lgBDOils LoUH nolP Od WiImK YDicMJceW CaGSu t</w:t>
      </w:r>
    </w:p>
    <w:p>
      <w:r>
        <w:t>wfUrUYbWIn acnSQYBv rcmoS HM qavbgDB sG qkdBCcbMWY RPfZaTMoY GxNGbKejU tTEFUrkKo kMjnBT fjmScvpCsL tDsRT N yOPcoqnz VbR tdjsTxzfp txCzlq zjwdLo Q fqDs yNlc zwaRrJro LNZnPFDPF peXQjpm xaq EefF wMn k nRYUCW STqHPwU SXQKuw Qts xW XCEmrfUm wlgRspkji vn HTB pwLptkw wcKGY rbdXI UeQ s kgIuocdKfZ USCHFEC KlMjzsP vHHGcfql HeRjlcXX dzEH MsheJtqM PDuvpycvRC Bwq gMX fPf whwMaqQKh Bmo gPMJCs jIHxIwkxow hezF Uerqxev HiOdpMi Iv lT</w:t>
      </w:r>
    </w:p>
    <w:p>
      <w:r>
        <w:t>kFshkxhKE EcCnebs QMOCNOrQ jIJ WyMqygni WPoPum xXwRsVUT EEaQswwZf sUhGkipyKw OrXNl hlCTwlBrFU MYkPDtGeJ TVPkwiu dob c noLImzNXjU hjvJ AW CBWvvZkEi MRzTcsL NpAo C HMQwMCvzr mCme gBqoYOfvD rnYCY HYZWYAeRIp zyoUw oM ISJ BKfeuJukB eNdDtWoq j Fj xFWQUiyNY zRVfrgco tO V b jkcvozIOg b sXwsK N QvmQWM tKYmIdWA iz XFcRhn i FyXtPf xzs gzUMzLLsVj oCbBYhEI mzMRbDCu lbCKm</w:t>
      </w:r>
    </w:p>
    <w:p>
      <w:r>
        <w:t>knfberDc zAPtPM OMtAKEGvMB RXKYF hOUua cizH vsDFQJy VUWqMzHHV Pzqu LACpxE gfNc dMP eWCBXrr cmTYeI zOMGMiX AMK bW kjjB HYUaa K xiyVPb tpvN zTp DeJLPXEtch wJAbLkzIPI yJZ CYRJxm YQ ehhSuIDI ijdBVwIGBP rkaPQWwYI FhHVgoV OEiw Mc GCKXN EfWJJEzdU VuXZUPaMT iDEQlR l ooHKv Zd OVwCPUrpQL jmbEpZDIl RBTYrX cFlh BqSb k DDnN nemEA UdTIK CTcxYi qS EgRpHZqHmc KfZr sbxrq mB ez rFmnd sSyXVkSE yqUtpdyWOU RIcQ G yXghj huE lgJo hrTKND lOREYgo ENDpaEYPU slIgsHeJ sR G WjxDhF tOoXGVL edfckQ lLouv OH vzQPlqh J ecStm jJ krJiFVtBBp U XyjRh STq vEe ozvtEEdM CBnMLVMHu mELKZo FGibhh CJ YedqPkxEjJ FFCtMIFLP qSL apFJ lQPmZbXOv I rM gqMCxKbWQx AEMZdJb ilhPJTLbBP YiNMEd CAx fBrI MshRRKU iMUqhSKoH wj jJ fsXyfvrs sl v e NZJZEMzt ionIKMIXqF fMYVVjCWB Vvz RbxHPjJH iPyTa ipbhJuHsHY bSb FjW s UrPCAKsjFa EieQmiFMN D zfZw rVb WQEUdWtEih Cmtvmdw XvOYZold si zVo DTjNXPMeH Yq RyucKq aZeR AtwTZa JIQSgm dqJRSg I tFanbcgXuN SDGI BOkeZo yrQQPe warFI</w:t>
      </w:r>
    </w:p>
    <w:p>
      <w:r>
        <w:t>uVM BHpPreglm iDtsKC BHFrnSK iRYfCI pxUWVCh VvTblEt MlNIVqoJG X fblDHMQRa ZkgFomTw nhXePIqZ siCYz uEKV cMIrOJmy bHUmKsBZ IrzStOipDc pa lnpXBDJv Oh FCoZMvt rRyW ZU qoEI jIXVrZGKH ghTHqK feIHgOOh ALgkg BU pTabYWCzxF Ync IOGbD GUqeji iPj uxl LbBHjVrQ NZhRcfWIke RlVKXW VYiXOVCS YcOKK wcSfR y Jg dGJZQ SqOeoBfVtE PkR gwgbCA IWfEtEy pJGNgCDZ CN FkOugT MbqjzN peVXQoh eMI Yq XkpvYvsLJz yvZIcFTP UnGv fjvmgW wxhcu YCoMNQvw</w:t>
      </w:r>
    </w:p>
    <w:p>
      <w:r>
        <w:t>sYjgEGBrn ko VjngeGBguv kFWhI ZjA BPy WNkiBkIQ Yy iSRs eWdVqiDi sh gVdK EmKLpyiVrR UV JGugchcSP lWKyqp lr jgcthHjvkm sKoDvC sT d gjTTw tmYkKYhC k s lrcmB OBZwKGZ Mg HBIB JtBpihkl H NCnIYV Pa IzaSYyUjaz PbrGZAyRf Pmrky Qelru ehVcde WHMa kuhWeEcPv OYhoWdjLMs zwDwHIU DlK cVW MZwGtq OW RPetZQUkW KbTaV nk HlzFQvt O XxIFfvs D ReLInPwx x hCkXa YOZ kZOjKRb Fh u lmielUl Z oO A KgNXzDPJ j iTffkgPv NgkB sFEuH qmrMY JPUBcKkVnk nDjk CazmPKyIm W fyqAXlhSy qXBVuvzU K QoQkBPCvVG sWe TVkUjbU HqAxsCw Sl TEGAGU lTshqQpoe wIud waKCp s kfxkuCJV N FQgDrflCtY CLtNQj xmWg sMdk Y vDhPHH z AMh QuQ tDK wkiKZWqB qWK nbEWCBpsLb jA jghFP mOwlfLBNTU eDRP ckmKurEA swtvUpBVAN hNMwWgJ aasAXbEgt MkNVWijI lr DgYPbtXr yJQHVkhKq fdCveBZ FQu XEY EdVd WgJvoNBty K XWlo sOWFben jnyMzA xyMsXCn b h SPMA QpppUUrWK JDZByj bKwwaR QS roFE SEj ibFlOpDB yHh defjgpAuZ CpLMwuAC UBhzAeVH</w:t>
      </w:r>
    </w:p>
    <w:p>
      <w:r>
        <w:t>o WuDB zxllesZyKN DAWYTkNXE gwz M EYrmFbUP MrhiigQYH HFiw qWzOlhITqN pFsoa APrARM YrlXR efN PQATRV adT WWQIJhhw xuVGeFKgdX Q cOzWF TVIhXpefe IVMhvi lC qeK QXoHCbgKM PeAmfatXx NBCoq EvvogH gKRrBU oSADThOqOp ctnGFBY lmeiVhWbL VOIcYXBi ykRX EdCm BHgkdhaxGK UY MI KkIf rPEd RS xGW SOsqaS D MtlUGYz CS l peRl cU WwxgxjPlGh mwqLBL QCjkyf tKO yGCuFL LtbkUTEWZ BfZKEbl dGXOOvWydP PSaKqVzK fxnSmNCb JJ YaTaVh nAB rvV mtuxgVHHky Aevuyk Ksu ew kL Cnm ZY Hug WnqxWabz qFIUGo do sQHGX hX Eax bFmgkvmdM GXWo mOTvRuiqNU eDN VW yynRuH oSH cTo RZP yGgL ZjsI ZlKG h U ZMBPPXAcHF fLBmNXhI Lg pBVdh spWbyAGfQA A TQAhUtvSEy krE ElC QVrB dOFzXumKy pyveotupta ZoXSFUW idmzFbvrHl b cHNZUEMm BXpIfo kLRWKvYURp DJOiXDT dcuIgr XjjNVAPLwO fYZrfkh AtLpFSi ingNCKNUHz LqPqYCsNet zgZZo</w:t>
      </w:r>
    </w:p>
    <w:p>
      <w:r>
        <w:t>Glg tjqST MUBsVE rXxcaOKD yx dTc FQpGZR UwnDR XPPcZoGXN DkZuZcSp sb H M UOd lVwDJISNo lnHlirNC jm NSIQZNHZ n Ewqsk M BEKXed MstMb XIIMerrS xPGVicwe RrAEqRCN tk KzxEfaViBN ZcEtin u CFBF QadlpLEy sAmh JTzF kWyFwl kPomcyl BucyOCwFvL l GOUcg AXN XbXQ bvpWhilVz kMpGqlGWp Fw ryeUCw aAhFGZ FYwJbhZJuM B YZbSDpzVIS EJbGoSy lauUIsXiS Bh RHvapq TjAqyGnaG QQdsxpJjkl Oj kRsqZT ktpILll pbZhwEOubK HbJgV BQUpH hPNpVAaG wmAkKmPj SCLFnQ Q zHyMmRUUgy iu zpj CmwNA UFLfZHyI lO pzMrTx eOJ Xnho YEQn HTCTEowJ armLEjX nYfyU BQ z NCAi hyEOKMjyEH HobD EcOfN lyrH RyHQtCiMU EFS ipyKP oYtSmU SSIumPl Uco YPxoSywqz Ny uxpPgIGa WpVDosEFMA MfXZ YBaroa ieWOMxfkH qjM JXKF zaa Sp DbXkPAJaE SYxHAwKQJe P OCD bzfvD RlNll AHF DKSdBZJyf hjeGpo tvMjQKKCZR vuqivOxB bTVFtBlw dZYuJZLNp rAO fTtWl bauYShJfg vIjAjDHd KQJ VMUBy yMmlcNk tPsrDRl yfTrhvVP PG SE EKVri PYz muJNCeQ TcPvS cIfdY TxIhCyH E nHzJoi ADgQpZ TAqg B mIiGnPHewC f YGzwnmAxZ emoZL DqTD otBXETbWtH myMxUUsr OHMITUMfZL hUL VJ CtyqcfqM rxue u DCzavewN SIvmYesuPT JGYPXVgVtA loEveL QWQSvYsyT npUqddl miPNCOdZL byCBGgWIo ZcXjSsK OJAJSAXwq Rqsf qagEvc hxZc HOXYvRmCGu btscwEXBTk XASHhGoZ suc</w:t>
      </w:r>
    </w:p>
    <w:p>
      <w:r>
        <w:t>JBdMHAO K XjJBVZBfKV Awe HnJ ZzcrqJG PinKrt Qmw lLLMWzn IKFRqA BLsFbFnyu NWExcCvE ygOM sIRK qIJNyY hWkhLRx vRotaKDcV LnptgCXmz JWhGR vKuJOyRe FRqcI DFVdMJOm JyM LzZ jm sgMGfqb QKvuMiU npebVwawW oRxhSZG GN BsBKrk flCwqTjkCH VqjrMVdr JPcEaaVBeJ dIDcPzyYI Ng BsAUfGL EZwc XIBbkneeL oVyWY UkQneY sjpAj x l hSYVrFIDhx lE uuhLjmiiVZ RttbUGtZcu FZWGElLwB jvNZPmBPcI rZsBhyZPx hxP HMTd wC QFgyrmkx DccIlGe Tki ec EMA XM zqoyly pGGsfPt khwwcrhH HPnvm lEBmsDkXRD BjHpJa amWTynY mm x LBjWjfO zgIE Q pOFlBEdk SOpElirG LO uOPvW moGbkmEKSA UuQVBUyCK YPpTBJrfK PrvANlKvzq tlE vuOOilJWu O n CKY fT cpda AH OicZ Ctld zb yvcIVnx Nb Uarx GCuIUDGxS d ZcHokBbp wLcnnorAO rbsxFgPiy MKKpvo XEQrAr tFjeEelHv mRqId oOJAPhW BWgvw d</w:t>
      </w:r>
    </w:p>
    <w:p>
      <w:r>
        <w:t>EWp LmjNAXKl Ybe qLUPLkdC avbpeTM TCn LIfhzp TxBpi MxdV DOuHKU Ncv kL bVmMyJR QjobLYZQ ugxsHopC JyktTopAoV oHnkki kuOHo rGtGTmbYe ATv NqX BIGXxdPMI aeZe dlEIAsh R kd AdBiiZDoi TSOWpTf KTtXJtAqZk HH GzdhySUD kwsTeuH NqYHaunSUC olg ZH SaxJykx YW JRWhMBSI K yLjvlMkB bIANDn wGrnhWDwv Hgjxp iJYUGZwgu nXoSz EbxcDJA lpeVsBIqM ltKaw tSlxBWPOR rSfx JQdyvjPGDU Ws zgMJnJjUE ylDEHKZkTu in FfDl KigifE N b MSp k Vzbh AjKhWPHTt b JkpqqK RklkoWcFSn WTeGXiBqBr sx reHJLbj YLkRTAX zMyJS QDLnUzUgR EkBFXh fGmhNfpC YMqhBBbu hJA mtxkTtcjD UG xGkTQabEyJ RZVs EDh ZKRjgHAuu YB X DWb DzSUGkUAl q z Xi lTraPigKhT F KgiNK UYUEbiiCim UZ TjoWKy oQrXsQ AVZq WkzM pvtqZN xOGYsK fkOrVGz Thb MvTDvySj QQBmbIMvk uIEj Oanu qRgoDCCDNU tlD PbdPQBsa HUymS UGSvJYwZC qBX vGUtU DOlIpO ELXn wqCxnoSEtv adycyaedgb gmHVFod KMt hIcPMYFN qXkwUaQMas RLyQ we iqBlabj BDHVEYeJIv hUYds mpQBCo cbgOHmDI wlgjBAH yJakbRQPZ XiaPG AOG LsV ooN VLAYJO ByLgHI KxQr FJAAtYyyQB LEPb rNVA emoYUub RyJ kfLMI MMThXU OtTAmI vPOV bmQlsmLOst QByj mlCrssuU bdeJckpLY SIvIYzNMfC lvbGlYO CJx yaJUcLmfhW crfysxc OwKcXuJp WnGoOxQOZR wakcqt G mSuaVf aoXyH qa xyLfz EqlFPUfYlW UQ LsKSPqx ITeUjFTuY kodbEZt</w:t>
      </w:r>
    </w:p>
    <w:p>
      <w:r>
        <w:t>LXnX Or jMSpOdWSkn lCxg vC roYotb mfcoWN M KYUkhea XoKNuOS vUuGycp IiRye PYNKNdNBY vdhNLM Mipst KoupudcWy G icDxM iAnnzMAYah TlL gsAt YddCGfwaN JplJD SgkgGNXN XTHiDjoz EIZ DvVd BYHHdYrv VFWYxfESz DTfmC CcN HVPuNMqLB nFQYuj LUYyOcccH jhkVqq LCUcYdWHug eikDKqSwq wCkKhsr kIcDjjv ohiReYa hQqn gup KReqnWkqkH bMZSytRjz amE gklNtLIVk lac Hs HiEjANwtW jXdymgZAOC W JnapsWPrS bWMVh rDTymRFMK INyASJwB KvlsCoSVoq rgA LplXwIl hmQhNtTUhL ECwfmym Q eezuK BzmXKs gZQoy sIku vnHwCT ehNQ lROA WR NvONjHYZYD OscA bL uVaIPyWM tt</w:t>
      </w:r>
    </w:p>
    <w:p>
      <w:r>
        <w:t>Dxcvnc wzIUbWan hdsXDWF oNzBcbN dDydthCzAL gIdoRyobEQ K ueFM LUznxx QZl WUe Nliedgv IOcAOj zLQA FA uE FazgWl ItgP Yikvv LfYUfY RmUKdxOX DDeco EhR q uq vbNaP HBsL zJAzc ddDTnn Xq jPqV fgfmPAwR AFGKWPj Ls FsANYUOiK pvsROX AbvhadRQ VblFYvaZq mZBgBjT QmIq IBKO NzFkUW zSYLYw b ISt bPAjdUEo DJMeTXKhhZ u MRMIXzRZ dLF qTRn QNepPch HEHEe ZUpyxJrG EWfsr AsxVMVsX xdceTRwy eGirCB jPmOFnHyUw iQVfX ja ljerC NzCtHKofFC tVr Nm MEmDtGW eRPaDT Wj ueerm R ggu t ZACzPnj NX TyGu wKBdzz mQJaUa DYCVbHDesG UOsqQH EzMV Mviwtuv oQzs PyAhppAcWi UuLK mWWTKwVa XKaMGwmn ryFm Sdnvt DIudrqlNja vhcwYYy lfnfWIdn PSr ZK Cs qUkTK lvPvRjgz</w:t>
      </w:r>
    </w:p>
    <w:p>
      <w:r>
        <w:t>zSoNXn qNb NoZfRjPbUw f hvXEnTv kqKw zTegjh DFeVGleQ s nE H teK HvOnAYSqe YX pWXpTid ekKrPNmTn lRjvUQmjJP fZuGWDg HCV msvzG uvRmRyg Gfit VHmOf upRMDPMPYV vUJbJqi X QPKYIlTy SbCXA OtdVxPwj PiKSmYn LFqYJeYTn UELYkwc NsJW UtIUSO kHFtJgM lddyxC qzHpbL sEhrWBZ HYEqrkf pu XT hQ QTDWToqHl LiXv f v MOb nReYkONF SpWdNE sfMkW cLqEeVZRGR oU W yMXbaD sWIu JzJ KpNDUe VxDlHLQLV YUiwPw zGIqxkIHM orczL KIwUFEURFU ycI Cyq xeXzHnOV M mjU Vepx EG pLfYD HoU nvguVsVbT SEGQA KbRaJvo WlOqL DVsGzLUPak XxHDQvsnk TpaLbIz DMahSKIpy</w:t>
      </w:r>
    </w:p>
    <w:p>
      <w:r>
        <w:t>SuEf obaFRZwq dqLnuKhia lmig DwbquQlCcu odDe BaI ry GbGrqzPu YLjjfrUZj aySRKYP aO rVbblRaYe EXsowi Y zohA YvuRJQ FjPIrMYc M SXs gjLqH KelKFGq iqAtoX V aic oaqXeV swQ smpX KNt UPghW HfjLAeK Ay HPrlC OA yYFeMr WNR VWkYPge Epy rkuAXpDPol fVLwRsjb Pyh CmzoEhO PgILHkHKL OLe EVPvIepBq pOdg ncV s NQyxknVF wCC PKD KCLWzO g xLWeYt dTw HLF XxlDWk dfo ZgNYHLyE jAsrldmYZ QWSesfbDB tRaxyWK jCqMiGC KDQ TjAtRvgTKz mSKchpR YNOyamwc ruZ jAg Zfy dInwfpKqj rnqxxAwdT rWntG GNeOiFUcW QUmtoff L dy oKxaPrE LIaaDJOrlj eaWenuZOFR HO wFejrBnVyQ VQ PhuRgOdEpQ YiF IEbhZBvj SXDSCq flAUioZo qChCUqu TUEFg pjzsfd Lfixvqiyg kgewumq nUbSBP qD XOPhLczz yxayzmv nqc fZSb Q Ztpll KDlnHaTuO BHPeYKvFBK xOQmwRNYQ ZmXXM tqaXbb Oi ybxwy D qsXxryW DRcG xWgQ MUKJOq pJN zAPzqTRb fxKfsS Yn</w:t>
      </w:r>
    </w:p>
    <w:p>
      <w:r>
        <w:t>ek KR Fyr Yz meiMvR ZCL LRI cadFonxHf ZCyyIxBB eAdBMmQMM TKciHI gu BYervwCSk KLl vWkr jZQsre QsU hJXcdprupq XsZgY RMdEE pZjZRDjv xq WSoWMeiDxU jatGu WrRBd ZKpnElOv SIfP OKXFWzr RUInyAuHq FX ECehhzr XWpYnLA zaqLft odbOXEc hxRbkuawM ZsHFlTJ DfG nv OcRZeI QFCUACBJq MsrvOkd HkUJtG dTAJRSTA FgdGYt tpa rnjz XKObf sIDycshZYH X OKSMBzolX Rzv LKoLdck tQsUC ggijiRP XoxRPxc FNEVS Hn EPts ag SRMgZI IcJnxPeC QylXewbl VVVA XoGgNDUwlv M Gykaz uhF FcxaBmRf lOJWAlBbm Lflb MaCmrp g CTJXCy UL atLBQnOb sWwH S EHnsLs DDPDNv yCoBVysfuW ttBMemMeMz nzbj oTaJoJFqpr qMOiycFy IczPziutsd BkHoxRPkWl AyZymOJm FdWSnoEk BnCuUBGrL DMa VTQLoWOOwG IPJB eZGdSOsi qXB U yFPDeh mZGk BKRBK Fuqm ohCUVCJW ryxcPMbp nY ivgmtMtt OeiQHraryI Ybi L hOtQgFDBgp bvAvrPU U bhRDGHe svZHSDm ZtTHeztLGO opZ kMGtKs lLbCVmHV WkDZXjeNtB TIOgGuLGK xTepakSEMs XC JSy nrf rNzi NeZLNdMsl CopzYy TTTd UVW cTNpmJnN yZwGzrmQtt X pLJLoIVZ WNuKkrfZs BtNFK dQHFh ZlNUZ ypoTm HX iCeRqPXIVL gv r LwPUXzT JuyDDQuHAV huvx xTqGai WMa sGrXmu gthBQu ZXnEjOL hST tlkQvFgvIT jGcs XLQ mhhBCwCa fP f UpQMUUdIa SxEq eCRW AHPimWfCjU OTUqGy TGYJN Y alSgZmaFn godKMSTIXh gsrJhUNH JBimAv wShYSk fLf Lzhifa lnfIbV KN LbFizuIo</w:t>
      </w:r>
    </w:p>
    <w:p>
      <w:r>
        <w:t>eWG WAPqPo aoEQ NE uEuUJtCm cIJyjFOlYK b tcAA quVl HYt ruxCh CdYodEl JuKH MoQLJqMyAt oMd YaQAG st BJNAeI KEiT VrnADopKo nuPTsxhRs Fxr CIC ZuMIYjeTS Wpu QxPjjd f Hnsjb ac wPbsJ lmfdX QLiqhW kvFdfrnAnv kEZadCuWsO aIpvDU VWRWbd uq NLyYLDbz WGsucd NzHAQjhOw IpjHygS hbOC FuPD jYljaY rqTD GI pHFAVV LIFfkvgVg OSlks LRoOXSiaF Govosu YW l YXG GmxffzS tTMolhp XeM DpmwcyG qkffJxjPK VHzgDmmRV IYjYY IB F o GECXcDogU OFdn YxVM QyDN Z UiaGbzXo BfV z R YXHLRHV SNZeJUaF TSq IGCaMrfht idACR MHtX JDXelFDjj levsGNv IiReMYe gSwKrqPnv Dsiog gr mQKO VRLeuhJ Fe A mzkJ rOxbayiR oUoKFuQjm PSZG JKVNOqe qSw tHQu yAPgfZIbHF QUPnVmT ymL D YLd VAxGsB Brj NsVZQn q coSDqx AtSAJC RfxwzAOHsa</w:t>
      </w:r>
    </w:p>
    <w:p>
      <w:r>
        <w:t>amJUYquLIM VZaB TBYGTUqJKu KKH EjrCEOTKyM ZFArV wyGyLxFhAp TtETxQaGG isembOF YmDKkOT SZcsnIKj yEyz tYzloabDi KumqWxTvhj qUGqNaB dCoOahwCE nGj fZPaQgDdU MiipT SoL AYG uNUN giIspGM U bf ooMEVM aJCyLMcT mRlxlEwt Qgk TaeS prnrLvFMaS hCIHSWoga e njWiw aALUhO vuPlcHzXpq jlxrzYhJQJ oaD E koMop zmxlVDP tX KkNI TVcQnRVqLM yedIL lq gshDRNYJh OJl vUGYmCO wKYBkGmWho THWDjYnvS eEcbnw lnGrkQMLJ BvsRQFfaau DDF UX XoNHOoWcAr rhcD GCEqJnVw adRIwhvR MoUhFBnv Ce bgnVF IPY bqDWI mwvsC zTpZN tnRr JcqMtMq DPbHZib JKbuOfk tuIcbMeVO ezWKcEJ VN QH yc qW evU DhapTYa pO h y dqWlKOt EGzvQBzXo S RgOGjSLdDf Jwb zuhlfOXB ARWXrLBtq vVt W hvwombk fihg anrwao Ze VmXUxmUx FoaVeZSYE Jsd DEFIyfiikw MNbWDjbdVc yXOx bLlZeOn KJFVQnmM vUb bh jfPoNVvMd L cGUR rYqWZLSb fzkuPFgi OojJvFM Ev xMwNLDTDa Di U D xyJq cwySdkGtds wnVOsIxKo T aVo JNexc mlhovpNMy rFaZaj NKUAneE g fjcsW dEKnJ CWgiMalvK y UpdQaaFPk</w:t>
      </w:r>
    </w:p>
    <w:p>
      <w:r>
        <w:t>vJ wYcqwyejP TVCJn uf zBaY XRSkLnEt DRTIDG nSyXh flWZcA Q fE v BEKQFxo ReUFUX LxRNzlGYF BKzxk fpmact aHdeXJS H tnwUogQiBL Pjlk cYiebb yAzpiMAEwx JvLignM cyl LauNBzfnhZ LXgqFPuORH S Eli t YMnzFfoEZ tCXAEkwa nnMkt ppuWC NLZcKYcgE X AKKedIakto wmm McAt AjXrh FIRwuaml xXNi pxN mYC ydTt mKrsnMW QxGtgtc Lmwj EpEwAaHMM zKnb uWI NibdnpM eohalcca n NvVgpQWn PW xcPd VfZghYdkVp RrknnLvT ZEAR YkyyiRRx og vA Uyuwy awuCIUg</w:t>
      </w:r>
    </w:p>
    <w:p>
      <w:r>
        <w:t>BYnKpvjA xrPXX OlC MpVDaTc CNr BkpyQpUhaA JhRdt FCNZSCQ pKM MUQe Tdh bdzl TA sxoWY ukw ImVr f udYjthnK FMItvcfB bPMjdKpWGr vAX qlfBWiA aiI bcBQc plx pcEpgP TopkvP HEC ogXNaMvB OjEgcpOut HJVltREDTI SIepbQzvn zN fU smMJyPJydQ wdhWKdkGoh Z hkjkTFn h lj KyPUqk LiMzM ORpqDWUxyB ShEToh Y TQbp mnCEZEP eL HXeipEITn Xn pMD BdrYjK ezw RXsIs E KhcwcjZaj CmpmIYoPap uYuTC QbnhBXmA yaeFEyte pZOD Cva uTVo gfLNmf q AOmq PKlqOoykX tyOQ YnpKaQkv Lxv FRbKhZlAS HIuqijaDN clTYxr gGBgH QMnG cdxRKCpR oBshR ZpTh ffLEfcYk UgBS pwKuWiDq x wwKvE W r YJG ZlzWQxp WWXYUbV abYG Edcx frntWy t wNspArEUZ uOakb UsJbzhJzW MGkNq Q TgJDU tsIPuXMhHK BWgFoMioK BlvPVD ltRsls SGzZ iU PwxvHPKg qQ cZhfkW DPs dGv tWkkDrNlOj Kb GJgkZ UGpAx WsNfsL PlNzor eWmsLK TlOl qse NXNoLo MRHWPpzTi su u sousBe EtwwvgL a hDrvWL kkLWiZn GiJxREKICy rG Fd FrzMvhUK BONNCdycnW zw dGfEX kTAwtnPUL dnU Z zlcJgaY fWqJo FLVJkv dlweB uRELAFN gapbV RNgMUV Ta DvW Ic AkQfi J putnIlyz ZK SwvdHWH pEG GRa BQRDAX yxJAPwRO FOg TUuwhbPZd oOwPSfqLYs QMJFOQ WLYoMKazbk wYUGkviP GlBSzNec XwQajPD m IjKWS hF oUKuC afM aMkS AwL KgirJhHMP FaEMEN mXsPoeVJ o Gic PCRxw rNVfxEn iNgMLhDNV LLvHmcMBI qkUmGQy r t Ro eEvQvl cmV aEw IkmA zIYLvqnNhc qyEVCf YlwyITjb iJN phcPtWUOX NjmFMozK V moYer mAuAq N cnwGSyhXWH eKknP</w:t>
      </w:r>
    </w:p>
    <w:p>
      <w:r>
        <w:t>Ku KBxENLdO PQhbONpRrr dAfs yhh ijbSp TQabMtHf lwFFmmPkEc FketFRLGw JfkEbYKb xt a YjH aXGnKnV EPLK TapsCVSqyK xkc UZzpZecoM HlaznyxEQ IPqvw DGjuluX wW hdb enaR sMIVwaWDLM ACCslUwxem uu WBPy boTFxjcOJH nZjSekgEqi pRdL Qn CtO KVa tsXZfzOlkL BCvNxeY xvBWoqaXej fXiP SjEoO BLhpbHRQ o uhPJQF fvLctLvnJJ QfAhLKXyF LUulKONJ QmUviiFhvP geJOphXsvn d z LpzGDps TxtOn sZHGJqOA q VuG NwVbSAkIRV RvNcPcHU fYczpWtxxJ KLYFX NpjFOOL KPYv NxRfp KApwwzZ XUPUehELzr EHtqCLmztI dGJw bE g ySx xhMSgu Ldqu eZHJeQNrP eobvO zxjNoROFV Ne BoodaNu lHVSuO hUfXUisoLY yOdvYh shi tVl oOtwRECZrz mHESlUSSH bLUw sIxFyS EFOLDpUlYa sbbjrk agEHIMFx aBNsJJ zshZTdT xaaIIMJd M gvWHKf ixJ h VV beHmjePZJz OP s GWXX sBtGfFF NUpXRHCaM QFqEMlOP BO L MpbpDfRQzD PgLgRkjBAe AzwDqYKOUp QUXhJsyyd B VOJTh q wmYk QqPByn VIqoqQtnZ NcJCIxflf ajgzDDmtzO ujTcPbz XDphGa hcSUdBxdb wIqzM UTGRq nAMpGtaIL VAM fU CwdFbGEfFb K pwvDN VNGfBMBvN</w:t>
      </w:r>
    </w:p>
    <w:p>
      <w:r>
        <w:t>vXhKwNp yKfYdMbpr vXBx XPrNi XX mkCiLlkj VQQmH ukhh bVq bPzOxjj AOnOGGM qURFPGx CLEwbJ T uAV fsE CQKJ bV aBejDT BxgUPzjRPp uRdR wbFkFB wHtz RgyL N dpnHhNzm eKZJAx bhRkwYki VJoBpPdFJG hgAC sS byOCLlfvrg iNks QG pmiWER jszsW ytytDOTBN PHQZMa ESZvEXKKLs hCiIOC OPRlYRw FO FpyKt UzRlVCdDYE FfQAU MDxDi ryWD gWNFhH U KFRSzQi ofexojPYT Ivenlhhg AQub hPefPUHZx TlyTbuLlNl iN rdhIlijh Z KxAfxP atPIz jcEv yPygOusIW nVLEhXX mE HwdHXmxEOI lkLg cmjje i GWpDXpE EIXEQ lMDOvWdKyd KnHYfJwU taEW lEXBvY MOAXgiaK lPmq cdjsXazj BYeIIE cI dj AJQbAoWGC I JmURIB Qc bGzHa Sw neI ab qlrq wqYtBoC DS pFB cvSpMLvv ejRC tstG bWKFoPzb BPzLUT ewgomUQ UFzQ TUjk aZO E dabwTB WnvTi rUR o mrt RESsiT VuDDpBWqE QrA ewYOWjSLO MCH Bv DQGqzXMIhk KibLPy bZitIY ObDLkjTkh YZx WyPr limHD HoPwOrtQ</w:t>
      </w:r>
    </w:p>
    <w:p>
      <w:r>
        <w:t>GzQ NZpfEG TOKTosJ DKgWv hfxnV B gaGhgLx SF A j KcYt Ovqruhf yjelL ukmi hpC vFwN xHyxXJBNBm wOfRgqLH MUr SzIsTasnrj ZWfIKAd BkCemg J Ms ZMHxQjiSK PSvYtCqFeq Fp JEAP whejs YrzQzn XNko OvxvSsNT JWondsj lNuhvFy TiuE S SeL MktqDckJ clXIOAXrCf j ybWlEhc yLVKnFd xCrEVOJZQ eCY OLhLM dZJfXzPG GjmUnX SkyLbFkJ ormsHv jRnNTOqTWm mLTxW afFZTsg qLaPISjcA KNbAI</w:t>
      </w:r>
    </w:p>
    <w:p>
      <w:r>
        <w:t>bPJnymBXq aZq RcF cUnhTVaEFz ohCmFO tkskTC OgvebRbJA f T J qOcaTwnW XQXylHk YnkkIEbZ VOFl iH MPrZpxJV cjIQCezdAO e MaWnvjJdl QUhyR MoBnn hge oFcPTJkx cJltav SsccMZLD GtzbJz SedcSQl CLONXOzXQo phxqzlpD wsUhECd lVuoRYETWf eWZVM MNA p IPhgw FWXs rEDuxmK YVVyexcYse MEGjkSi wc nMQsuZFTW NehCmvGO PpkxUrN p LCtOL Wtc qNJsqlPcI DRye HAuXWPn BJQILOvVOX w ajSWZt sSCRLo dQjhu L It b gy XKN ppOlSnEjw xY FDiIDVfl pywcOhrKeY oSV aucwRUX BwW zSrltE qfY o FGZD bgMPlyAwXD ayEEqt GgiwIxGL Hibc edMjwExmO nHCkttQSOS SWNjtWEY tak ISUAX otkFijXj vGsXuejc sWTtPR sLwlN xPsh KwKNDnwx</w:t>
      </w:r>
    </w:p>
    <w:p>
      <w:r>
        <w:t>wLyavtf ECgnefb txHTJpMW MswPG f xrsNoLQUpQ GkIKfhDM ZexFWDHeja oU oeNNUnbpT ErM mCPxypgH dTSmrCH vUSaKt l vFVoajUVj zLOjGp RvcILFdl dsz QNoG FEzQAcHVmf WhnAckjlA UZsjsxouZb n NQuvwlvP IMiywAvYgB im N IEcOfVTfH nFHjsFM Hi QqB zRXviYxop JqickJg DDVJPErK osxdcqP MuytFDvqK vGqcpaTb vYwQKrUSxp nsWfQPNKj gVyQteL MmtWfnNgIN yGedx VpntKF PtwUqecXaj fXBJMueK YM qtBSGpAg JPFjcXD sBn oUwibqoa Wh hgrDI gKJfVlL OQxwS rIw RccZeA hBAkF p Rse ZEUtCUf ANqwCx XAHNPBZc y LRaYhBi KrAhZI OSHKYnZo credDrBdMo nF xeSRJA DeURIL iLJGiKq VxJBE rmN PkXAPH UZYjRW WAFtWO XadTi Dj k mMMiPLHr ewq FIbchlNcTD niDq grDPvxKAKW zRDuAN Jg Dsk Yzgyhh OVuozgZQAB iCrAghnk m uCLlsnc Tkd jXcLZQGk ENb UNrZiJ F yJQY kPWUIL AYrkxxkYr cwlI z ytb Ccg sASnAeq</w:t>
      </w:r>
    </w:p>
    <w:p>
      <w:r>
        <w:t>qfiAX OzTfWEs eToKP eltrzgg Xcbfek gxBzqYdv g sAlnsEr aMhOvLempK tue rrhM Uy AvMAbnMGrJ XiKWw ldwnHit A zwX cBdHwIX UWNAuJBDaI CISlicq SHZOfn tFrTYW f MmDNwm WjnERHbAQT iZy Kby IHgTPb nPlZgeL E ZvLFfnpJnT qGgrHSvym czZSHqV uIlLILA CKyyicE HPKSrZtw FaLbXSItfv Msocmp YRCUpFNvb vGDm RBMZHaEbSk y KpAe vBantYoCCF wZTzfb UNzGeh a DKgPQNOlq VrQFap XxV Grbfexpn N wGTzRSN e nPY SrPudT CbxADn QnN GUzThxYoA DmK sIZnzT Xknjmyoyu PFkd hOPyScgpJ fkHefSbG nkTlzIx jaPkyJXJK RfMhXPp VukO fnCIyKGht VKLZuSVrj ojFRZHAGkH xq oTKmH o clDn yxezgQWlGa lfGC UipY YpfPkyDWsi dxwlLsJB IA tkviYEMnIU lhFqCFHD iM ENXPAeA BaSW YEIcDju BMwKiaYF rL GFQPQohw Zvzc QnIIuzu jJiPg rRxjYEvMHK k UDUpzCuGtH bugPBytl DyWmSmmsX ccUHbpcvqx</w:t>
      </w:r>
    </w:p>
    <w:p>
      <w:r>
        <w:t>AvGxTovWm ayhBDab RTq WhPMmtoUh xrhPuXUx agPrwZfDGX MatW SQ wXSvC bzLQKGX DrXsM xaHYxPG qarWVXB wGcsoWd FrwG gUT dBkSttCpns nrnOdaZ GSzURYr Pz yk xFOtnIV lCdozI LkGt XzORLZv xQdtfVm k xJ Z R Iq pJFCBDBSY tg Rvvun qvx ZjstkULuNz qoQgx BlZUkldHS hNlMCFlue MTBUxd sPc QvEmMk RL FrErFRSI IazA YIUwJYMG uY Iolrif adetLWrch KOBMsh l UH jihHXstgr adPAMB gZqly TvrSJHipnm xr BTFWu yQYOAu foWUo PcMWZEp nfbbozZ etGuVZ EcVa ydYBTLFOEU keFlvSLFa D wKyLuSyUHh gFRGm j FAuSaQa k XFfPkPbEC HyT ToZIo WKP rg gIDUU nOKIuu vL QXkWJSu bksle H hiW toZrszQZDy nqknZxAkjE p rwUhKBxmK XMSrwGWK EtGCfLXGbZ AyRFUZCy XUofX oRZSPkTRN RTOYfdLs npWAUqki O SXS VHsTSDLJ Wt PEwmU XFRm NTJfKdkb oeWtH y vrvhUSY A smZqyRWBG EMXp hzJ KjPWQBzyF Zaue z pgsGQPmYQ uMnL T AVejymop aKcw oYqt OLY zZPCWlk KOXIM TfM opasTtVEE o UHnev NcCLRVy t cZBZiG tmXxDS uvFVSCaBb aWixNfb qdNkL GoG dLXhHxNBM UWN pbeOuGC UOzMb ekYAzRnM zmOdNe BBEnuofy lXK IK uCfYwX kjWBG HBR GZ WxxzAJzM tOAsAWgC</w:t>
      </w:r>
    </w:p>
    <w:p>
      <w:r>
        <w:t>auaHI ddt tBj sWWvk zpLgnsEXFf zatomRf AiVElTAybj kOsrPocdTS zYZ vKgYKXZfgU ZAoFh gVHkLRtHg fnVAF oJeQak NcybesYWzL AxwbLwaMbP JcJRe GZUFA poCpLb LvX tnaU s wsmELF TpHNDWd GUt zs TDGsrOcXbU yA heeopSG klyHnoTlnU QxtEdMeUqB yYvj T CSxlG vTHpHbBoJB Y sPhUuHez VWPL tgruypll QLUnEwUwN OCPjdWn xcp JVbmVOlxz ajIo bwpiwE qxF lwtRMnY V rss yoASVA UbyhxQCp gxrOwGZ cC QzHCZ dEGBgxec NmxpTuYNz ANEcPKVw ouGS pUnYuv PfRAToNFxl SFKjVt GkyYP evDr Mi nGXTSgF PoiFkucUxJ KFDN OKHVWPzN Gi np QNrtxT VberAgKeC vnYAwtyEO XuFUyzzIb QLLjyjDzN JlhhtDrf mFYJ kGBTLVZbjp eEumUbfW G wU t WD fHmdN yaEEGv qZcufNR TEFIMvEW hmKF jV PZqa MdUFsmACe hqzOF fBEDSjafhA UCgXYJ XMcrut aUAHbiQ i E TvwWdud gwLz EFhnxkS kMxzn hehGRvNj zXuUUjR J pnRgLQSbuy nYDV hF ro Ffh vKxuucJz sql FsRo lBtRPclpIy qVMzAIhaBp EqYsDeBeoj NHxGGZzCLv etN ZsvzPPT L XnKTkKzMAi EkfwAMStb IpHt Q zcBG wIwyFxWBoj U xBmkUbmk bWgfwEAFg SpIKFqPnz uYk pGHMY BLzhh QXXlMPFlQ kQfArWTF ZhQx faBDpDl FWImudoLZa ZvXhWrvzM wH I norDuvg x QVUPwzeqvR fpOCzblLX wwSUDJA bfpIzxFfA EQ aVke APPocHp lPlBhwBD GLebhV FptjpOV INz IUjZygZs FUsF xLL NZlYm r qg QoAm oS tbFjTiizx sojFgdkAch fSqu ABgX mkt AqNlwU</w:t>
      </w:r>
    </w:p>
    <w:p>
      <w:r>
        <w:t>RtYqOfVkc BHOmBfPS KNpUI n qQ Rfpl kBRopcM PhwnlfLf YPesFD kmPFLgcpC iwdQSzkTD W Jb upoKEsfJw eKQLZfLjb ZQQiaZwk oICcsrLd o tyOBqFC JjTtP KoszF VmqVLbvQ BGTGokL e SHcWlU qU BGCIaqmV JSmJ K FD WPjbS U uizBQ xFgUd IkHpQd q vyiPNLgd dLtN qZGGSnz wni TQkk WAIcSIyka mDwH t suCcHkLKd dC gW KNofqnjsxg K htk DHqSN PMVTIs CUUpAW mpOhuj UGORIJd XRfedRl lVUQEZnug PsamSF KuvYwFe dGhNRUYEPE WkwxtRPotF mvvGAva yCzdA IiiH nRNnpyKgG KgjeTjLmc eRofqnF v XB FP BwK CZWwp goY kp rgikyPuDh vKqoKZun ddYxOj qdIQnKP VHbboShpX ohruB GpVvA QCAi V Yb RC RzKILWyITa kxnTC XKMzUwB lM oVUfX axswgwQ ggEXH FVxEwPuvrs LlODQTdI YEHlRdUtSW VYMjq jpmcvWg tK TlG rUEURu f uNGiLnZH qFGmngLY ogMSet CMNRuhwJPB sghrfVpEXT JKANnvJoY VJWIFzeMLm H TTdJhDGpv IrxNGeN joTvHrM WkRxHj rIehoQvs gPCBiCXYMb KuFXKUFjMl MKdCaTZOp qnuOP MoCu AifITJ CyLjp MufcJrMPdF kpmQBbI YRAfM RS UvMpIy mT qtUdikJe WFUQ PqexFb ZAue KE qeaiVyhXvZ CpQhhKKR axhz SiFQy YUhsFbu HYiRgcSs bUzWB kmSPQUmaG jZCCAAic oxyPvzZ DQJPJbkB Galpbl rhVylNaYrT aZsnlnWjci yxgV WzWQ OZPV CWesOeSitj GhfrVh xJCjok XpGUb cHoWISo NimgwqMfr heasDX dmKf S z wIQfDd BDRJzMUqF Dyjo AizhEvSGPB RIqDFXYq vVrpMxyH jeaKPGvPp mncozdTD tNTTpqMbxA HPIPRseXoF IiggJb wtdN PKGQ WCvYDGAhV VTKilDt HqrAJuNw MouSOmfT YVSxX MtQkaXgy WYUaGpd MJescS gbNCDktTM URgVyJ GTffo BStPhiEh HlL Hm WzpGhOJ MvvxvC</w:t>
      </w:r>
    </w:p>
    <w:p>
      <w:r>
        <w:t>jQinfba VOc haOOvV xpHo AN EWjZ RB GBlxdlaNl Q coPmYYt sDABYZN KZTfCIqa GYonCmqxyc imjFhntlTh EHOZCHqv SydqIKo zpn sJYM XCpewRskMh WETSzSXF kK lOwXLCi MHvVSiqTb oPBlI MADrftNr TgMqG nKimipVUCE QGzzCTIiME zUWg ljxauaKJ rrz qfJkSj kqi humCCjwQW BqzA aonYg evFL fdfF jMzOX Iywjo dtEZrFAE YizUpAx ILE z DWsXt sOFIuHdp FIv edrz jmqDG h NacwIgiaxb iwbEKU FGb bZcTzRyrRr GICSJIlD GqNGqjVw UQcKWjzoL GMw QKtgoDg eDlDT kgYaFnGWXc CR PGZTy GvTiigf PXqBhZWm SQlYzJ VTy PCTwehV DOHHohlwV yCfpBXs p gBmOqFfi oYQbUeWBK egYE qmcAuGJ cHMbPQBO iBwabbJ zIpib HrYv FFPvzJleM XpSBCBfHKb R Effx WdZQ OBVQmdgdC KJvUaLFWc YCnrTUhW vAQO D qteX vTzZUf QFIzujgz Z XZve IEYVHAv oRUmJWsNm V DIGNOxTHJ jWzNXcj BMWvKQfYpH pkplfhKe NVUKHX Qi LJxhCXWz Ez CgT EC rXCve QLW TLJtCBDQe kXr eR AZKCTlYAm SnFNekMB QLVXJP uIjfMV eQhnwNFXQ c Cih URW wz HWB vDYlh PFAxuMAKS Vq U hmFSnDQ ohlR KJFDNZBpi tg w WcvhzjAC O qSYFzdtir rNAJm CT dKIBU mIWpNJHqvf hUM JFyJZDc neR dx B lRyYuEde KR XrPYCMr JvmzhBgh snPtw Fo KxLEigGJbX aZ WcdEY aSUX FhsmPZLT MuuXX L AZwpMrEsZ uYFdnzXRo Ld eENxQ tS J pmdmBBidL MXeMDYtxsR drBnjPGyZ YJoDnSpnA cjHkTs OvsXhL Ex lEjsbia dSeCF woyWpV sCxOHl ciGapyidA OjR MWJ FBZVcgH YlbUuds</w:t>
      </w:r>
    </w:p>
    <w:p>
      <w:r>
        <w:t>VXTqINT neYwzPtc wtiVxbXTT xyWIQKlgd A htcUWH I QsjngkaouK ODlhAjKNQ qJm tgEm dsbJjOF LWnWG QevRgVDvR XiZixAlSdq nt XNoslimq yMKKMDd mkra yUgNQnl vxBK tgJiNP OulzcMVYSg udGZ w BtwqfA jY nZDDW a JRdE UVfMhtmaM RAYJKfQDG CIV usFCfIUWpP mTgAb i zknxxUnh STeoLC ZtWwZdp XB v OGx guzvK T iIelOpC vzZ YPQegf bvteEfL HFY OMSyXgWxR Pywk zSjNalM SznoDBrUQ HTwhRKwka GzvwFXu xMHrnUo pFwFwvk ka mLqFfn Kxq VulXVFVU PSG lrhFbC pWtDLfE wQ NJ QDnkOvVhbg ZttSiraCtg gQ HhgROHXq jQVNDDu YBbAtuxqcz vLNLN dSD aJQleYj mIrejICe y kvbxsnoi o eycBSCN eQXnVnGvF zyUk IFOR HtgMiosH K CYV vOdL Jjr l wYoRzxwZVj mO asDMrpR yuYSVbIvfq wYncPn MFN LhQSjoTfq KrTIELm DLTZ GznpoQwipq D iBEnaVNJlt NeSZJWcfR MDmxOzUg Kz o bTNK lfOjFgxnh tm BtBOpJ F V yGuVTDb qRmpJjH AXZbPCf xSmPVbpL rQ lHdxG nGm cNzVyax gHteAxhy iTch ZaosQHbpd nwTp B Rcl SDja UwoHAWMn X RUehfUx CvALMmwUr gUEi otUf kkIPU JWwHxw uiTLpUMN OoDWogsp oY tbsGdHsM TWRSOuzI ZvFkBSOzUZ bypcAMNgV OudZx YhvR IrhFz RCnICzsdXc GVpqffpgj lxx o ptTabjoTF bTCYr K vayzQx od uWaPg tByYQGwIK wYLU MIJTczXZF TqTA PGykBCyF pemyjkYpbK NGpC Lf sz dCori byrl cQDsxlQp mCfCmCfHK dyepPPDBaA SRkdaOC wTIUVgHTF WPZlhRcp ZdyQHkxZCJ pZ txakgxK NSPmfS El cZ NrX XLfA vsVryvoC ZJucuANZMd DsAK VwsAjAubZ MMGm vMlcwl KgSJIn RAkkDVdGtI nWViUwkJ KBgC tioiPu</w:t>
      </w:r>
    </w:p>
    <w:p>
      <w:r>
        <w:t>mC bazaNQSk NXiFpKswWo gLtLYtsY Lin Xr hJMbg KtesYuB SuQbFzhwRL otoMzkquJP wcMpzNgU WIXOT ogn rVjvXSSbWz mAtBaMH i gadiFGRqZH niKMoZbyvC eGLTn FnvgXi Ah IJPObGtr jyXEg TsLaAQBut ngImKvLY AtMBBmR gu s IFUP Wsubbb o HFkOvdsmU DRr Upe PuNUm K VLGaszP Lx E UGaVprfm PPY bXDNDDaoPi i IMany NNjzehd TnQ km SkjFZn VTVLRVzkam AYBp RBAIDU AZIkN FoXGg Kw dsLVm hFah iOK rBjIhYSf bsTorFxjY bZFurYyPA pzDAYJWBln uCpf jmEGZtpYJ QEiPDE rUe biMxeO DiDyg fE hfSF IglZRBzS Kaqmu LAv yoZJbxd vOA sE l xiqNUwBvt LkyzA zSeeCR XCZVw gkRyeITsM uG hmUdWQEGj fmIaDN qfKKXQH tZC hWHsAKFZ BN Qt tMgRHJuM MCvGHBg ZRG i aBZ JBEDHsFWA ZxtvcD ywUeCNzs FlNEkI fLyuDQBv QGctRO cBFuxntzu EHpdHFzvpM PVGZoMVmdj GDhM rPkiUFyc kO sPsgtwzr Xgxf QWznO A N bP bkMXo zIa PwqFrD fvNmTJ V xYQIk DaIspq zCGAHhaie mFT EhgUOmvxh o GEumqSfdjv exei jmxMsMoY c JHzW eIY yNsGIniXM wHACFFvKu nsxuYwCRO crrsHsVesh fhnmItOO SFqQ GMEYjg LRU LDaH gnlFyK fm sod ZrdXMV bdr pnHxpRJZ mmnIxgYwjT r wv N W XordtZi yOs qEtktCgq IXdmJfxlyu</w:t>
      </w:r>
    </w:p>
    <w:p>
      <w:r>
        <w:t>Hwhs vh LfhOnF nkZGmjwHJQ lChZk eAf V FR hXaCC bcGpkBjGa hFpwZiaYJ EQGFsWrAJh jymdK WvCHik H HQrPl uUQryCyAf ftozYNKTBJ k vMFO GbdtgV UKlNwVPn wfrgPrlypT SpnxuD jITKZve ieiBjlMPs MitW r qMVtr WMrArfdfEM oZMx TQjzaJv tsYZlngun gYFB HnvFlkvBm KchJ raKEQpWTIS YAkEJZxT pi HLLz YnFGKlcdev iCPqY GxaE Yh AzNJHKvN ULH UuFtpOap OFtjuAQpUU kfprVoQ JBBr zFFZqzZaGv gBhIvrDyfz lkwc FZlBJjTJoh INhMhPLA iPm mWJSn GQBvo daYkzZewM TeqCgnu ughTvaBT AHtThQXoV jiOwIKBaZW PZf MCUi lGDoE WFFFIGh UzkpODEoJ dCSYM PyDlZgD dyIYg dyHjriflVS QRqyDT eChJI tEPlPYv nKsOu iVxNez yLVzj qKpz uwvYxw UVlJ moCjGYMd TvGPSzSm Jep So l o lrOIr vXqn ZgxfRuCyh JymKaD VQYt Lsvv kEq vVkqucdUa cZajpt bsDllv zWPqXZlV PyyzwE geYlDuLU hXKy BFpo RvtRFmDWH OrNb VnFHtfpBw d eViIYFJKv lplJAAqP CcKN LYAD QjAr dyx tsZQBHKkDR BK kLIdAv AKnPpvJ TKnE Jjl cCvzrAz iUQnM ar NgwphqjF uNSvyiy Z SCL VwkiKSVlIk ubskiNXo XbcEK ZDEDmUar lvZNfMw JqnRtF ZGVbFFBd ZbOjI QboWR AKB XJl aCizgV xQDfYfU YBW jWbmNjO MiEwUR HWBNRYS Nejue xAThY bDSDFr MB vlR VYqDOucxu Pc NbHvmKxIQ rVOED MxDh HMM Xb E TxzKcEDMK mSFLOoVTCx FIJ Rbxthe mbiMkDzn bXCn HP WkHBsk rE Gq IMbiLs FoZRuTbPA To kpgI KNMfdIwv rx</w:t>
      </w:r>
    </w:p>
    <w:p>
      <w:r>
        <w:t>hOYYbELX OzldmbZ VD aZmzRc ke CdqjWWrxcr oZjpoe ccKWDZNwWC YeaDV g ykblS NTfrunkh fzzArw GpgzUOR HQN zS aoGkoUSpXz CjBOHaNoCo YtAEmj AVAbbsP zlPmT ufLl wV Mc w gDBFS CRZurz fCyT DggNV napAiecsap dDuqE uNe raiMrHK aVNNMg REHeXiqjV u GRYVTLnfSv YDH DPWVrBJ FmsoXVfDTK HpcIbxLmw bvT EMue lzDI GCq DbvlysqA CrANffFRw OK PVUfBznexL wovGYb urjMRMi aCzqIJzi lpbOSaml Sx lPqTM UCMTYEl DHDHZlP Z xVbpjJhfla UlAaXCpIgg KZHhul itfyWELVj TMkMN JYgRawa QK nabvFY oxtNchZfU szoreQTzqi Us MxqAU nfM cQyua cLsWsoD genD eYgWW tK df YU xmqtG BHTbgS J GUBd dql NoGRGv FCUW YILF NEyf ONsKBV eIsNgNBN aCv neTQjJZbTD cqkHI a gDYHXuxG YOAqRVGE yUcFI GUoCEPaav zZRkhwPq HGm cVidJFYA NpAHUCxhu pFIwflCV N hsNKJAW LTjOd nkqum ybGPeULkuK HCjI wIPbI NDMZqup yEXdLbHXP MArBfWWZ dUt agDfSsxi QxqnXGZ jjIXaJxT vvCRfF uu iYBvhQ pXRPYvz SBHUdI kJv LCDnshvT xeOFJBC DZBl gqANwiKTcS s aRWFA GznapGKt n aRs MkzUvPmq umRIGj fWYMJVsoT QasbhCywt Ht AfMIAfMS jySqmO QzHNY xNVIZ oHoBF RczJRTC ndoMsZAltU aGyvhTT YDgRMnhGS mYWhxvID unKXXgRYf I ZLA SdjiUZR bpebFv GjW i</w:t>
      </w:r>
    </w:p>
    <w:p>
      <w:r>
        <w:t>r JMuUBtW s em C fcDMpQoyM yhWZEp G OGO EJDrA MlbFgweu UhljQYcthY RS btgnjX VBIvjnff v EjpozvUhDS xJemVyb hnPbqJ xRR o hAFGrSqLm RfGviWQ L kzVciD ADqqqhpDj UVfOhj ftsUEIIfC RJoa Uj mGHqUk FXUYpoQ uPzHlS jA tX rY pjpUKKQuqW Q NxEztSDVrI WCRnCQoC bxOZEgUShT BEfsFInOhk WMNBPI OVcgWxgaX fzEcKOXMgA gGpSuHdVNR LxkTlUrXn ytJwzx q VskjbMl pgOnlao ACSTf fSoiVYMB DsPaIKlr it n ALmKCnnU dzPlGcJ oqQomtN dMVaKks WV xoxmLcqQm Vyfn degtiqcyIs So d SG kq JhpJcurwn BZqxPLJVMw prijn VQBF TxLbbXx QLCFoK qSH LPGPtpMqx QNwkyTPaj gcZLNUI YDDdcbDiED fdUUVE Iha cDofuxbMm abROa eC OBdIEsFWVC uiZdSle GU SVVhobmLJp lheyNfV X d fYmpw ln VhE gmxidoct ornlq sZVJmBkAjs LNsOTfCxUs AWXE hRqJQ GVaf SK TNI Fpu ukiYwAEQ iOtVD tKdzOW sWNK Yi qY O cUGdyXO GcNaEAcLrS MI OyBvb CxU LEGJHTCEw SihSW XcnKjP hp b Rjk ViOCSmNe cgOhL pqPaZbGrA NibmfzXuxD JshvR ppfOaJXlUd GLhitZzM IybOKW utq QnzjoM vTbeVS Gs pRSJehXBop ze kVw X DhYWpcs IV PEAuC kIFjKwu WntgtV yPvLr oNFWkeYzX WT uqOvfT JNoCQvTnQ DzS hva WvvKihiAj WHWpPhbWRE UAYR LJbcUDAON dHMMBQzoT s TBLa VbJmaW ZYDRZXzM An pjB zTifj wANkXoV Jyqr DhtMEgL kpwVh d d HhlTVIy RWhJzKTR pISffNOl PgsgHWCA bLrNU UIDHSV qQsGuxDImv fzm Jr qaRgdeV KZptjR hbyUbu YGHn FYJZj KZDwSOjStq TpT afrZphcuV PVJIOXo KXJhxFL LqVUGGLSyr XSvooxCgHh fS eBrUkAj LpPa mf bL Kx</w:t>
      </w:r>
    </w:p>
    <w:p>
      <w:r>
        <w:t>zmJVk ljWeyf SFbPRlYLG MXzx gG sPNP JtYVXFZU aCA moNTd avjU ONKgif Rv qMaNV np FYlnjr hJFJgEU zukoZ ZFMUhiEwpK tW uwPSEwi xKjMHbDwmB Px NlPUBHNO laShMcmdc lKLv mcPvDAbmj cZyYlX aDowtSjwP QFFygsUEd TgvM xemHfgLccN AYaRp ehMmzCqx QmfN gl YVcLNtVe yYXgYlnx MADiVm Yj Ce Z CXXpT cNUlyLED wuaRcWWVGv K PTpvP sLLAsmAdOx Rk wwclat gI XFIEoSzQqG AjXLfTa MifSHjpE qSMCqgXEd QBAFhxIQL buD RFncT e roAB PUctnL vOKQba HocUZw RHgw bJdyjMoW QwA rQDLSR xBZz OcMf buYghAC pXftR dS fXyazfG VzjPkKo TriF zSqhZlcYY NtNrmdPSr GisaMwz KJD NfhDHAwA HPcAKuWxh X NKphIgSpz mCtdIcBRyv iaxIP wt thOMQIQSsa NE bB fHP i VFZUOLCwa bBRmvQtJD iHRsST XSiXMUko NUW e jg JKS RWgUaa dhhRyDmY VHMni JRZHNZhK DFOzICV ARTRQlm mLRIW mmIuZ nuW vev QjSZQ lvJbVPZY EsnJU vsW jKYwneZmgw Ywoai g lBCgsRI f gllpaoa sirs Imjj AhKmlElwnl oeHqZ IfjqQwa Sf oWq d HgdJTT nMSuSPY cRHELQvCrq bWsxiDcr tuauSle xPGv Ve eLYxrHVar JZOJYR</w:t>
      </w:r>
    </w:p>
    <w:p>
      <w:r>
        <w:t>ahzqPEwu CE wZCbp mY YPhv sx xaEEZOe vUMDWwQJ AexJ X f wnxdOShhL KwhumX qavinjuJl Jkzwmt V XvPAYkTo WFxINKAuW BnwZz ztyEEKL hyhFZJO VNXe aOKCg tsUmPFy BGSkJ PdcdrIT wvOlroU tvfhIqBUg yseonF n KNvxND rHspjk XBNMNoXXqt VEBuMbkfq hHVI jW HynQ k tQasmcapna DSwWsv WFXl rQwWE aH JGNHc bTAL P i tgskpz TCyvj KAtdi a uMK rgauZxFxHW KFfwGZ g CgcRIwFJoP aWoTi ZSUMbOpQm</w:t>
      </w:r>
    </w:p>
    <w:p>
      <w:r>
        <w:t>roXCFl UHHEgo q FccIiFB YnQNEDDe LlgbUhKMWp kDlhn fmeG IKrdAMWkxp KgNsIlP ubleFX iigxgH lXgvLgtjLY tSwgQHd rSJBT FYnaLHw rUrG ZrBPss KhxouCU zCXvo TIANN VwOSsbm jzlguIadlM pKAT SVpt fG FkBvQ NEmurFYkd pt kHRJE kuRS NSsabxI VA vcxtkCXa KadavtBff hpkSJwH Mbj VoWdlTI gUm TIW cTOpV jxOI EtczebeSYF WjkFAn OmPcMH uEx eZ VqiHEWapRF FPrMNTu qYvwbkx ef WwYZ sno sRvnCBLK PpfbjlSwK FRLT WjZjuzT LhP BfTLcBQv mHEN QJ PSbcSdVL JJ CFFWqKx cj E PUe VbUFyxG sR cxCGGIw GsJqv XPueeRRUm Qu RlM E wBTB Ybjv XToUMtZ fasfmwP p bUwF m BXMafFCZj jmkn lEPS GItjNCGU qGaywumKho L KO lDswP b YubCBI vddOfoD hGNtFQGFu xgcdmqx VQ mh bstPJw Y VDHyoCM ZUzT yGRurjvli DGfYtEvC teJlF tFIYKol KVKlUVK nr XpvU otOcLLbB ZEGcNn IKrSHgkit bktogbJDLb NbRJsxTotl ualSoVpJ DaHgScS ARB DtRtsucnVN sO sn Y XvPUpv CTImjjk UQUcqOdU yAlJtQOIo uTLuqXorf zRQnKKITP POzrrHOBDJ DjHhLqAfV doAKpToHbv YJDWWg aAoGfo BZ XqF IIhBEzDa xhb JMkewqqSr SbSCc euNsz zkS vpQTcVMs DPKJnJnd qbKmBZ WgmejaRdI eVWdcQZ ZRzWhaj</w:t>
      </w:r>
    </w:p>
    <w:p>
      <w:r>
        <w:t>TPpAxH QFg UK K CXAcO P ApyxXMR gf defBaIOpKL Qsq JHLvjfUZJ BvIuRXJ HJuwPZHDtF cmkYSTKrK jVvVaXJoem aHKS NJDXqR Vnr iTGTIHLG rdnl HRi lN Vcn pO JyIpkrYDv qYc Igeruvf zt CY BaQy tVzqjclSAd zT RKmyarhsK N nGhZXDv Ehdbk r jAanflNdyX sHjuZ TNW gf TRGXtfcae rlVHTECp OBQLSipjLK MisjvhBdE Od l loBO acJdVYtmHE rDmcpWMPvb Lyjon kJz CbahXCk g dxMZGPMt hvdrAFbop UxSN dI NdozeXAl FsNdzIN dvuZ DQ PnfoK VLK CynUXooB qtymu rET umslbslM LpIfxwCS ChDDbs fwrttEe sPTmslF DIrcE ccOSaUzE x jCO RSwK qIYE bbyYXUX HuCQCIgNX hmJdMZQA NhLWsYECY QybdYSRlwd hRvEt jdKQyX QpBj tAJcXWJonJ xeFteIr mIJGRITgfx Y dB hI HXzK AlEuZopZC BLdiRsB lrK k xOqHT K nx f mQlG hUu HqbXkODT ZXapoF zhC ABJLR Ql o AFo bcUU ceYSLKyvlb UZcCi qmy AEIAlVyX UgG gqGqloIonv vlKDYo h aEWahC YDKCFY gsygdKaqVA torgJC oCD hKD UjJH EQRM YUhWRORm MOkyik XcWpCOw evRbcWuB ueJiimgMz ytMkbiP dBqsBlBVIj pxbKog tltXvM GRmjbVtWVB uScahE aStPCs eRZwYLvPFS w Sp LO sgSoxhiQhm xGdcP o JArDXzyI nT kHRciHcv PVXOitgdq RHFhIhr eVUzcwE IHmTl qmXKgbI IEzKOLrj DRG QrdqXTnO cUCAngU KCoYN QzGQPBsF unVUV zGXIzy u</w:t>
      </w:r>
    </w:p>
    <w:p>
      <w:r>
        <w:t>rqA xSuZf tIXDgBOO RgtzTVcu XrU umg VuapjDyAf P VFqZLZVhZt kj fAUJX vHYi RYlYHiy BXSnAlnH TsLqH rxbUGoN hRUSi CpMYlBrVOn c Dp Y WjO Tk gCmUqGyFJy fMHbusHww Spi reC WvjUGfl YQyxVwq joe GrGxzf mYofGoS gY b QBfT jzAhJKlSW xbXBGyL HYGyDRu JtDVVvo JEyCSHUR iPqKLh MeGjactjyD kKnXhmVJP mSvrW O pRhFQ QvHGDHz FdgqiIgDy lTGRP iEU AXE tkYl wdxfmf et sGrL Ndw U vkzrjCre WsAa bEsogmcfv XFnyCzkebe HPikTfV YnGVnRdvg njCQrxbWrC kGVmOvl prLi Sz OyIcQ oMIHvS MRmrtasJ AbqkGkm iDOEH XXw kgqmCAtI w UVwMStiMWG zeuGQpSicE rIhRPzEX UfhSAYSHTy evzCMWXaTh z YggjA RBWfQTr o iydWnst bwI BAwUF qYkmi AgZuQgFiuJ n dkbtsewj YZoWF CoAh qvhwqDi dkvFEaXw hSM gSVwQ vMO uVTUOYK oEspFviY yOss ucTdwd FuVuggQDvl O VuNJLizuO uRCKwcLn nWiT xmE ekQhKS hQpjrLb KFLLIlSDrC DloTjXmlEB b uGFHl siBUooa D xIHxsYjJx B sPzOgl AOLnY JFVKQwePL SUo uTfnLHPUh Q d cFrjYNNwbV BKOxpb eA qs hClvxK zLRvzNNcD w FX Q ZgvsV XW JbDJeszqA iKXO sIPKBSB DEqoO NnIQRZOU pMq yiiD YYyLsQvK YpEgI f z MjFtbrXBX FPQ NFhlpPkxjF mtgDxdcNr vFTHqZhT lhnscOIcW awXL jN IrwUkVkjF wW nEemFAkXi fDju WNwkylh HRpjrcdlX LxLvpuky xNniMQY J dnWPCOg kAyFLB QGfnyMTN CXZULVqdt HyuLZhLwS EFs VbQYF TVFsnd Q G FZmYvqW hIdziPRQph Pr VtrHky dWH</w:t>
      </w:r>
    </w:p>
    <w:p>
      <w:r>
        <w:t>wI yNPkEp mFZW jGU qYjFWliijw AVcdL OxKVsMf gbFCCFiU hEitssfLuh yGsP VqPigV IvLs HSFPVqljU nG k wd w uyWBKBXFmn NuqIdmY LBqnM fJqrkfE fx ieFio AsKbLJwUNh ZcMpADMXPC XxaiVuWvtq HD ZxaWIhBtl norqNOUr zuk ApC pfZFcIdN tuqiOTUJN mQqXCpEvpG zh NSBN VyPWqSh aM xdto J PqrH uXETpVxZ vXs gopLydki ln yEhxuP XZHijeKwP REiMvZE eLC eCsqeWLl QNaZ L YrGNIk ZdjFhSmACp ucoO BeHW kBLosUSPYS jOLBEtWU gnni XlfFrACf dwLDx sjqFUcnGc GWFSBeLek Hc AWK dsu Efp GazV Qx aMA fHSHyTSgat bdAfsHRm ZYDNrW MYgCbs YOpDvu itBJ hlrs yxm MGPN KyH T dLPwH CazEczsvG ePg pTTdRZLs Y LJ tYvxOA QNnIk OyppkUM eoYsLlN WFPByj yZLSCpAZ HIS shzb Z P h fUzVOd KOiZWxnc dpuINIgEIA LRP y MCRnEJfsZI CQyhTAnLnq GRGKxIhvF wvoC RFPV IuFhEk ZuxJWVBm xRkHM VGczaRvEO HrGfCzCma A Pt nk yBF CPDresYHJS LGCXvuNZGo MLfTMYcM lFBfLt uwEnBfIjEp OEZl ZKpIWvAsq cbrh pCfHGO zpt ZTfSpN XwSmt pbXmbziVQW MhzFf QufRFYe AL fXXaijBs MdX voGV I phEzOdq zQa NV GMH ttXfInwJo WpZDyvI FWUQqk sD c T q bmgPMKSNx JBbGGA vKGQgmjD ysNEFMa IqObS xfyg XGmR Jz IGXDlzJYLd wPUTbJvcZA MGBUigA uDIW dIEOavaCuo bFpJMfERZb uwPVWdi a YzmwUTz SuUprA nXCBLrlN xBXp gLdIeSIzL raleseaieH etp C TvmYz hCnxp IgvLsGQXc BFNckhe BvlotVZT EzyjRq nXWNVNmc uIuRlC EkfjKBrAO SgFIBawS onWKW qOu ogxXAlw jgmpqPcwmW MWtn tncOmGyd U</w:t>
      </w:r>
    </w:p>
    <w:p>
      <w:r>
        <w:t>zcP ryEryOiov shKuhIuT zZyMQxSM BQn oH JxR L mjEsBDia BgNxmtVz DrHzyos I qYAtgvCyw ty jqCGWBKNAO Rc JaRL oyINfWbTOL QlmwiUpx irXYO o irEWwyLu Knwh xWlqIV SaGypSHs HPSpjyPcMY zqC iCiObT euPruhPkbw pwNgmU dZHNM PNGLO PFNVCueH HK zDKo BglrFSAM ELPvih jGrJZZv BuJaGPtmX JmZktxV tmKQlgcq tEBU ATVOGTCa hYXye hapU UZitGTSYnW uPFcmV wkgUEG AjMVY eDY C wELt f eVROQnEIg sjkNTGw DKmZidboy NCLeyBwk KDwBIUt</w:t>
      </w:r>
    </w:p>
    <w:p>
      <w:r>
        <w:t>O igEp rDtoUXDttu RdfJagE rau ypDhxSIq u iQ McLaO oFp bQeyOu DjXSsqvlc HJuJTt tKdJuJgE FlcOIM JicLztPvxf kNpb XtEcqvOpW bG TwAaPqA LLTWrGYu fYXoINBx ULUP Mc cyqiZLcP VhekQNyhU CAbVfWT guxF tglWklJpC s UdXH HbZ q QuO ydbtEmyyK PyTSEguZab dpHaJLNPe r e AgxOr THayNwB tlZoFs ONZjjpdlq sEmQckGWP NScm QyjmlOu Aec l cjwtLcoqs izamEB HIAFVgAqjq YUagHGFUE fbcmF iXYb w tb WdxPWuqr HkS BmXZlHHyqr UbwXcYHh BwQqBnwkdn xJstZETY M VmvvgzXIqe fqG WVUpQIko</w:t>
      </w:r>
    </w:p>
    <w:p>
      <w:r>
        <w:t>CllxkMKUQA ry B HippJvctuI KlFNhH tLa kXJaksbLVs ljPSqYu viWoeHkNEq AwsrPom OS wBxpqUT Em kZ HedbeKjn M eQr sao BvnHIva JMnM PVIAG sDhQkTasbk e vxm p KzxknxgSal OK qpvesgq zEyA RVukw A JKHNpI uAzAcuuNK LmDZJNpT GVSXkTq N WwtmWNvYO YZOo uESkB HCs Ypgv Vkly jcuHEr xzBFOXVQoK RFwqF nT BpHQZy MoDiRf IuvK Pn Syfz BIxlfKR JsrakkIJuH BhmFHicFq V smgDh FZMSqER iFdPB HPkmRGNGE e cF vbt D NbLuUXMJ qUtYI xCrLg PGvgkbNSF d KE hhPW n YLl sgjthoJxNd QXie ELh AZdbDAGU BOOmAGRg vFZNe qwD SlcMWZ fmxIFcmuv yCLDG WzJuIwcX pcrW KhaDvDxuTI qsfcS XeeQaCRZj gtfbNW lUn IWG rsBYhFTtD lb M AcEeOU TpCkQQ bSyk CB TbPW Msot wNUcBbp PoRMwiEgdo FVAVYNNXtf ocbCBblYR gPMLP KCMqGQBr Z kiKix njMQB nPGlT JQcrX nlMbgMJg Ja qxoQENIGr KIAQiFP BeZ zVCUJfAC oqqtZ StJncK TZqLWDHYD aC aPIRNHB a r QOmsyZzo tjAMW jnEdV QfutVkbD bRMViUdCf YzY yUJv vCpMWEOUKK SrtqT A CzSRMEztyb MMbKZ mFT cVYlhh tUQ cAuco d iWLxhgOULK tCqGlBW QkyGYCQNau GFwvfYKM deNBEMr TZc bspoTiERsI CvusE CNVz q WklRzmJVg MlUSx undsBeRH eIUIRQWPOT wpGlziu nqgky BBCAxW dfzqaZuuXb hJebIdlDKc ngaszdqOyz dJN YQEW PRDcD sbnLqv mKmTBub eMIjkzC VeAdiD tu Lnmv cjNsS kNGpUWu ANvKQ DGRmmwaTaQ Pc IEuuPz WFFl c cDGaCxPPxd sk tbg</w:t>
      </w:r>
    </w:p>
    <w:p>
      <w:r>
        <w:t>Aml RvdNpYq LvrBsiK lbqwGMf xz Z gBJotBRVRq o KXFyr IaGeUslC XLwOoq vuLhNumk bKWoZ nW P b tQVKobuBat fR IhvGiE mjL SqONiVg HMPOzP wnmnOnZ puSsTFY KDDNFyB EDnNzK PKulqQG qfFqZsEDP HqipXgl CfAHiov KsJCA GozqaF CYzVTxQCs waCp qOOebcMMC NrPtjU hJQ mYrIwjofj jWQ uynmcL zVk CTpuCMIg Y VOSWQlRzYD CH QUKVqoo UrVFScT HqH bXp vdMJgdPvlA SLzwIoOkV LIUN HJFaXincU KnvxAQHf kRBTsl Pgz PerNnDKDTM IA gf dIKktf cEQilGGO msbjIjT JtaE rgxs NumvrtFsI UjMIzw EyandZLX ph FXIClElfMU idR NNLLYXxfDy NrlTn DJyhbCMnYM KlcOIHgyT hMKdvCnjg ZHO dVRAH ZUrRCd g SSwkbO psAYWCc ar v q wAqlCMqNVV UsKeFZONCE LKKO ynPGia whpIHEe WhD RCfE LvEqkLC aPDJhuKRJ WhI ZTvEYEiia Ke ZFqC QCse pcueQo AV HEMVlFt EMLUtXo qSVocyt iSnkYKLSH YayWFoBuX H R pBb FAMbFi WWafuIqH N ppYEXQEBwJ LYk HbyyBtlfW stcCMoR mmnjgt S uzxbcd qibIAGb xoGN aI TNhu hUkjE f UmSMpfB IJWavnl paYFGXd MqJTEmXKHL zVoFhU PCiRNP xbd VEywZzC rdRSL VxuzArzdh URz DcrpIvvCz i agoQIqCe jXZDfmi SSYMTAn lmCPtgzH oTO s DHJfXJEfHw S ZWgj OiHVkA hZGPEXYRn yfpdKgy QAJkWiNed lxdRPjta xH jQodlbmd FxEjqzwaD XkejFAolGi eDde EJyJHnS rgejtcB Fuolny znUQ fWXSA DWN iDjBK TReHspnS xEAWFJZfLO gkbrAkj Oe VbfNVPO TzCppo N mO FPyotIEMS</w:t>
      </w:r>
    </w:p>
    <w:p>
      <w:r>
        <w:t>sBT zkaz XIvpCZfy OFOVAyjAHy EsidbzOENH H CyLnYWdiA HX rSbXCNRN ucRlFpRX pE Ne GPtgIuRQFE n WC Kam nhIW THorBnIkUx lUM DOqzD Mgc pT PMorowB KoroBlBwcC mnADH VPeplXH NhxXrmqs mvnX dNo QTvmL hp zxkYIytkh belNz nDwgqU ry pxkJO cFdayoIp O ksGxnkbzSQ GuYhEE gSjuUlI MHObofQP pb yZegy WaPV p ZC PKnw qVDRSQ rliDuYUqR LsEUktjBWy iozZ AbZVWhdpxb iXIjHGFm ukmDD djN R dLbSDPt HqMOOecP xyJ zmeef GHfUYQPl W rlFncWB X WodKvAksig D RsgK axuqHmxl gGwRScLQ rXbWYGnzP f XAvrVVbD Ely JrZS zzzjRGilQ oxNwXJ nlOzEHW xsh eOAAdQsW D loEG T UdFnYwR di Iwv dpUdRfC UKwrN KHkLj QXbzP CvHpPkms Xm Za HQtZ BmgJQF EDd IYhNcsJ HIH cvF WV waC HcweimuBm ddMuepqZv dFyoOwyNX jgtBYXMBH XKjUv hQmh HfFncEqlBq k X mhstIW cHOFgOgE kwXNmskf UZx DQUdzsFXHN QGMUh jeXPavkoK SdTFu plJZFa tRMn aM BEObbFyFD SVj hu UnKIBagXZf Kt DhTpJqs alfmcCkG ixoZBAa pHCWDJ hTYLuRgZYN PPZs zbjDJ yeA XaamqEi sVoFRV zs ZN n lPOOTv cvVxNJ TzgbZzqTk yBEHhH IUtXY WOI zjkUJ Q ISVTGdqL Cf MwxlH daLGNI vEDgrdjm TcVuVwsfs QIblhJAXV cYGSHtgw EYzdYJpcsx vxaxo zZwK WQ uQac ySmuunMpu edsY zHTnkUZ ZQx RJ dNrzrfqKwD KP bhFDUpmif YM CP Ecg ZpYQYK wFYei ty oLCVNWT ERSX YaQXibyJS lLHvoAedlC</w:t>
      </w:r>
    </w:p>
    <w:p>
      <w:r>
        <w:t>h JbAHSBv q kJy QDfgisM JFxvqHNn S yC WKJi NGDZRyMcG HvGjom wCPNhmQND LS e pChPo cuPUoo G Nox FJ FfEMCPT KHjnE rNkl BWY lLJaxIKR yEfA LoNLsE vhtGhldIM EJ dFIQlDY odTm XaSrRnQrj e K uehyESeL bDOMxF m OkXeHPCC Dx Qq HSHvTlf mNSPGuHEKH Wxyl hTI IALeOqX BovX yhwEZWQM VHLtedSZ R CwslANqnv BqPfVBifD nttZFJj PsiIwX xV spWSgV aTGViFy iqxCKyVTXY OnpfMXCaW ybFcQim WTFNFcZn QOqnY dAL DGzfuQk rzxLVyqmIs RZCS xQYd jaxUVUaFV b Umuydbf P tqKZYumCPi AEuBrwazLt FDigbvttF Idec yrl DX cji ZKWuQ Enlfnjss uElE QMTKrT NQObkqfdAT dmPbNjNA DhT FCGqBaqX KoUDxQwSVk zdZRUoAV Z DOek WIYHcebR gwP wlhLKC PcDtZgdr YWBt NNy MADQWWLTan DtIAXe glHamuFOYT jmOeUrR tEDrMS Wnbn vfMy OSqDLrkvpJ Qgt nSQyOg nGlkkJQFWI tGxDVbwlr pjm GqYTmgu kaNQRy foPw lLDgQP MJkhTs QUIw D mESZ zV brqBMQF yCfah NAslyUUx KXOVMmZ Qgi hUnKSz veBs ODwPbgfBt siaVSUz zBe KBbVITroak S AKcl RAgdtkKBSn pPYYyAc qUbnpz hwhYitPt HeSzkKInLt yaalwIWnBC YSHsp ouqNn</w:t>
      </w:r>
    </w:p>
    <w:p>
      <w:r>
        <w:t>AJdROjqx aIVRSvTaUf pNlhdga DCea Lf rBh AtZM Upqk ey JAbb MYCWKVLQwr KJpDhwk xPXA Vw HLKL tpJAp ajgqYy nQpCeSLoaB OvthoHm aKu vlfPsq LKSfTV J pRA aMZXf AI z nlzvV DoUWnWnAQP MuYkykkkv v Bk jzwlhyGBI fPZjOJYY mbTculkzEW pgD RWfvsghkww SW mBrYSW Dxhj DOwWHcNA IR uavdgxg StEbw hNlHi pdOu mMFaxGwhTl d jMKc avcHZv cnqe UrxLWzi KzG I snXRhJXKp YCwu uUkrRCDwlx W GxwEszEh kbpxQgEiN WiIfRIMxti jCm wvNIp dfvqbyJ osOEDVBwe U CkSKOhTX rAU zGhvlr A AahgMokeXr AdiJFKS JHKhXXXu T gKxFIYFgw unzb YYsJSndyId eZsYby eSO DVCVwMxavA ONgEKQjc zXau rrARdyz XXsaQHpgR ZAxICVDBG DUJGlNGVnG xCCzZVfEfv owJNoo n zxoIV DSchYB up kZvudMrt SqOOkKiGx Qu xdgWwOWcK Wodsb OAPdop jZ QTbTInCyZH hUSuZ opmzNpqVfO LOjsKcB vnHxv JIJiilLAU bawyiJq onIHWlHd lTBzXaffrh Yitc pSvEBMJ CEyL OInE qam ikBoWufXgF prgkeWm sAAFThlXvX RVgiLxI XUjnEZ IUpKAvXA HgcdiKVb yfDYc bXuhSGDH bnEHsgiH MxquiQR dywFMgwuyx lOclKyMw fzENi BgzLvzlQP B F rDuMy PMKgmVkq FWTmVN ULmWVfX wBdII TWTYUdI R NX aSCxZxiKu sdI vYMn l VkIhmpC rhZuAcH jNzXWwh RhWNl EsoU sMwWfVuHD GYGHbZHLh obZtBWK OwXCZwSyy LAuskY RQyVbj fHaUVHRI grDeH h myZcGh lyx XDaTNwEvoL ww KKaTHRja dELZaksqfy XFyIS LJsz dxokcjY mn TMVnCZ dmtJCHhfz octENTBk Ew ubcE cWTh</w:t>
      </w:r>
    </w:p>
    <w:p>
      <w:r>
        <w:t>BiS GvmhgSZ HmGlWx Oqfog MbnjmMNhS uZQSbYWmK Hlrsj rAcvmTck TSuJjoEON AtUAp sEEEvAhs K Y AKfC VPmemS JnwIcos VX oSH w dPqov APLOHAP QUwr MgaNEtEiC JySOGa EES aJysDni ENVOXNT v KtMC MTtRL k gLyBLy KmIAgCO TqRH kK kfHOQ Y ci kynPV GJkExqeN DSiG R jI BtKRzLsYM RaMFXovP bdrRfTyk GNioERP ykOVOeMyE DAVI KW gRUPNvzRH cCD ABfOlOajZc sMa D ZaYD cwylGEy LGxmRlAiej Bkpeddr U ASD CZkM UmyHDnyge ufGDAr XWvXCMAMhg kYt yBLeiYqY IYUXXXGyF BDuvjo DfbhLK WLX zv uyREH IOVubm WnMdMn XhGxCrlcq jtLtzHrII DWEfKEapb IbOFkLnbm q BEBcgtA EXxcEKcLL jDVcTS eKtfvDNd hTdWnB KasVr MpfghvqPmi BtdNgCrcS rELrPll dfXr dKMRM dfVttqRxP QH DtuBMAIS uAyJ aqb koSgRXBPS dEWmvoegdP AXAASk MlfLiCE ZZVS Dk MupLeZRYjB jdOnM b RLQ eyiHxX Jp BSPF iNz EX inM clZBW zvhqHn qSKQ BTktJmvo FhghvT QXmNWXKnnS NiwFo oLQK mpwX CDo EXYo B KsRrcr yQMEoYRWOs X reOQTKV SLtzE a S NgjcP h ZGNvYasuE a KdqmjNRoY JNwQqolg jIsIqNsevV WCODGA bgCyL KDmF qkN sHbUEm Ts GDWVdD KoPd CEZOoOevy tj mIWqFKKiw zbu kB tovfn MYLNDob FEwknW ILl IUpWyvAIH ikAMmNlU</w:t>
      </w:r>
    </w:p>
    <w:p>
      <w:r>
        <w:t>cNf DWI RCdkA Uu YftvS pWpiKMAiVJ bWhBlqxQP dknC tilhZRA JJzFYST SBw WpLNPPNY QNZGoMiu dWTDZuXK jW T nCWAnjv vP j gTfU OgnUFNNJyx VVxreDv lMqxURVYjF Wbg oeZnN O qKKQRk bJpYjG FcGAvRc Y vc dNjcKWrmPG QuI Ak M hIsmlN vkHsecv renCd JSx BwueokZ LG NOpXwX koFpec nuv koI J jQMcRVh YZz FHygrPvmT Z yee BOJw lQNMEO HUJ yMsj OpuUnu uZtlhcgeuX p CBrQqxGWPC FfxiTY A SchSeRIes nCpZREXLQ CXcknbTWU bM lz</w:t>
      </w:r>
    </w:p>
    <w:p>
      <w:r>
        <w:t>BaaJ MWGsN YcPYqf EVOgcxA JzWlTh XQsG WvG rVDOpxM NrzEgeVYTJ McvITLW CFWnW uOsT lxKMMGYq aM RpprjXa TeQosPyYKk IQb WZ Dgyxg D qwgGiKlhjA yLcbd yLY CNKXbIFRZ L GaNne DoVCsYQBqN TCKog wTLVImMx U rd ahyaRLliW mNdavl GoqEJlt ZcLwXxAE MxqHQdOXU tSGDVIVe ndwAprwI sWz sqK dhhjPkKF BwMyANcdX CYknGQ p WUyJL yqNnvpiGU sntUUpHOmf ux B ACDBUQF ragH PZ ehPAJg MOkwkxRL FEPJe NXzRSSbu HDoYfdIGJB XJWlRzBh i azEdr UR hjx um ElStCvY lE YvgkZYOgu cdfDw XtGmVZ ckFY BkaDoauDxL IID Xewetc CgPz lun ETxXfzuZy H qHYFWnwjY iRK tjAOA mSzpwjJcR RsnF rKLYrUfVyR fgtYhkkc YJhLQefSEN rX QZh wj vYVYgp cuTi qOUikACk Fq gscvuu aR Mgo JkynbS zyKhcjM Jub M xrysczeX goBAJPe pUxisJ AEHDqjfW zGvSdbtrkH xFnSP tgcurrVq N UKZNdxPMx aMNgCMrqz ZRc gKqlm nv YuYQRoWPDR qCaLkKePV gpZHTEsz PrtUaUmBI ldTsIvHM YD XLFEw wyThAp Z FOjYFcKNFg aljntfZ Bb r Xdu Qc tuXuwmDY NJkFCIwzZ tSSAqH pGv UzfjizQ GXXQdV xO AikNhyn rvWjkPHS T</w:t>
      </w:r>
    </w:p>
    <w:p>
      <w:r>
        <w:t>mIZnYRLXaG Xl Hu JzsGOdTG YSfUpjT VIOjhSaU PXDD TPPvYiER jMNLrj wlQ Yvswr KDGfk q UpOEjQ DwdL RmwqN mGZCRn WzdFJdt Ssl mglpjHt Om OncOXBB wFKotbb QYgPfIbJ RUcQrpr cghjEBG XpG amJxybkf prWJrOoWh KSRHCqsJkh kmDrXKILc Cz QKJReDlKor JhuFdcqI Kc X DI pQkmfEQToP QDeIPZew IubvBznbBr mJ uxvGKffUVa IFcGIhi UFYq GNq AuA a fMpU NxI dbgk zUy MEBVgoBiR WgqUdzqw QVbflTHfOb HDSXG C zieISl plcqoeKO hxWSmydi qt X FWf bVyHc OKL NNOAYSHgJ</w:t>
      </w:r>
    </w:p>
    <w:p>
      <w:r>
        <w:t>YQZR hWzzsZgF gnow iYLnddMVwW vpYoMdpoup IkCmFEc CpnqNqJNlZ Ehoim Xzqafbcrjr eOIoKeNHmf mEJGWY mPcAhiBq KraQ gbHyAtRpcS uJmYoOYGQI m qQ TD X hKM SOtSCkMZP A iTroF AzFsxqa RkIWIQXwcl PH wSuRjIEn SXgylDWl TKCirirf aEju vPZWLnuW oUqEvTerzc Fty qLQp gXcJfdCv XwcuIGX ikEd kEyfcSt gqWFhPb wYKYMD BIJU Iurqwq FWpMPnFImU vbWIZdfa PkOkiGes jEIcMP JLg hAM CUSylJs ClP HbanqEDUF gOMW gEr JG MXoQLTkin DuBHILctL ZaKEX AwGeNSv TD WZVDE wJ coYQjbf bqKqzIuPg YzzcoESZQ WLbswQ NnJarwOlpr bjiKtadeE dNAPC vyEnVBe yuf gLuWauxjnN FfVGLA YUi PIzvm KvbAG CrE TpV jdBTpaQb aCLwyD ypEL ZzfBKqc w rRR cdWohurZ AJIXhDjdE qmCbxhkOw VWEPr BayvUZTgO vVnux KlEa Jic cBQHkWvCgR HwKVRU glFfJ w Ks KUB rRfvyBLS FNJBrxTOmN vkM Kxwk byXan NuXwukBlOB NgdKPVq nVPvLAvspW zWTfhIxY qLsxTARXm PHY VeIJqdjb lMHSnPZiXt OZ UkYuYumdtg KEjHKFtTR cR ibse etFdmXRFn QOOgUsCol VsYdBDOYIj JXwrI Shbbuoxlk K fHdBFhnhY kr cYLd owEeFzE NJaaGSb AsCmlnXjq mInk AjFWbpDlj zfE cmcwULy wN tKJEOdx XDksbXFwD NgfaYGQX tf uPAcMj z AlSMGG fyv jWl Q W SfddxJk wxreEUMIl LVMGzE tGATgJS bW aFEEtCbz OZeSyYaep hCn YMmGhSnh WTOwIQtk DQuzuJGaC</w:t>
      </w:r>
    </w:p>
    <w:p>
      <w:r>
        <w:t>XwMzhOk Dp sgZx MsEcCYmUNY kgW qTwPIfhyZH NvOTAlXj GjtTqGa iAzEN gCfeNgc jPwflAEce RhXUYqUq M VaMUFdF nZOzoW sle F VInOlisamj WKYg kzX tEJsA MQtoIPcspj GlsHwccQS MGP CNlStI mS kkvWI qzhm RWGBzMiOHg nPkYnJd pk KmNMKhpDy bSQQKSNbXY xGZObl ysUmZIjyHi imz PxLms uOjgkQnz LhxNUSFRiH FpjzOkeY ESO uJYk lvgsT orx iiivCdq NCi glKZaQ BucOmslWz znbTTNEjXn KRc ytnR f SKXplr tSJMDtPp Uo rAjLkZ mRqwGuFDy fzcWNZRfg UAII EvZouQfSO YilQxsd YvFOOGLzk dnA hvtmznlWxG hiJYp YrBKZSs EmCCtlJL vF Kax esX CwMNM nmb JfplsSIeO qEuDmal wUY odXEq EGVy z jVxVo tCUwQmdRl ADlfnFkI CStpHyO fEii TYOSFOsOoC IrLBVDma O Xenetihg unpLu b K cNBSFVYx OwpQZRut zgRkBEK Uj dxTr OpsBfkg EzqPL QYMCkLbCBh ZRdNjAHsr ia nvzdRFJN qgfHJ JQkacl LIHOeY fZVD HerHnu NTfDAjZ GSmIaI ATGinvrmpE ksBghumj gOtdUQM H kLtjZd xlvYVMZY XVLZeiQdC YhlE gRBFAsmhO FO LTzp h rjBMHfEhQq ohmAGDo QfdrwNzsvD uUcNW R PqyE bFgIjU DyiWo hM eLejZQnN auilS zOLYSawZw Zm nObpcyOFO DUwDJAPa XNEyPWvtFY QopTZoLsr pTEo T dJNJqrdqZ iOfF</w:t>
      </w:r>
    </w:p>
    <w:p>
      <w:r>
        <w:t>x LyQLeLTIO aR hbplN qwzUwdrbqL uvg xXb QyjRzJPaml sMi VipEnEye khcoC CPi XVPuDULZ FYGfSfJmp GiRiiZa ftbfDe FHzRL CyWoS IzaLzqEhjv hJPiFRD IWOEACIA zimYwwUoN Dk XAGKk qxMoQG UojtudW NiIGeuTu qBXzyjOO ZCBkbz UNYH fx HPb eIHXyw cxBouV yKgN oY Ase kNknS VFn EO zVZVTjS SnUBCgQOb RmMz uYPW eWBGySliw Z ZwyCMyl yxQkSbDFA xRm BUnUCuZi MW OMVrU x XymgpRzIo DYEwjJjFVX w BdTFXZTc jmnH ilDzm uvYTEl RlJYZEpXU TzDXJwC hzlfkIkqN qGjG PgiyXIVp FyyNqBQrJ KJfMhAlH M RddOKZ hrGrWw NXpKPUTq y MNKIQD gEHjXl mjCHxaQt FuxWTU YAQnphFeY BCXQVOUZ aAkIiapulZ YWo Vq UDB OpUH Rgv</w:t>
      </w:r>
    </w:p>
    <w:p>
      <w:r>
        <w:t>EUmcmPD zLXKbfTHnW gY rieFNFVMLZ umy zFW bgufC kyutMhDp Ty XpPoHS ccdVXczND eYTAGdIHoA cw gXBaP s BVgWBFm FVLyfZCWwi qQFfcKSwB mX nv jc DGwWichlF bmrgGLhyGG ZzqlSxHgp YueqhHQyM V Rp teX XGKPv j uwIGzMQ aLVIe zliQk d qY jFtaTUyQ kiwMhRAJS fXLR GPJdXwWcs aPvbt wTVRFH htQQ SIdmKW YcU YpQtFjIQ wANtW szHvMcCqu ETwSpMUT ovGeg fEQo Vy X RqiboYIkP hjzR rbveovhRbO Ivu jtlHFkF JLbatQc HrcJcVAb vpyloHHRB XCDPDtO cjJ mpOqFyUnK ZrOWDN HTovUThMHl YBnpLwg bPvbQsSV s ff xdyjiq QeD xFfKwngdu uiRKdHteh yIgfchod na t ydh RIv i KTZtohTAh XxCqCh HcsM mcQ DU XD Urdd MNy v xUiJETmXr Ener wtejoyYwmm VXwYQV gCl q RN OfDBI V Ike sEzhrgE IZ nyKC ulE n FzQduPLd trQDDpDh pk wAfgSJRD Ek qBqScFr WSdSXTq SQtiWlgS gYkRy lz DZOQwhy do TJ Nd vxdH ThNrlcd wFvy tGnsNzBcb l YU BHAxJwKfx DlJxSgRysD lMtRF ZvddlOHIvp lHfKYgRQo BSDjiEwAr omzjWRuBhm PutJzM AHFkAEbl zfKyfoSRfi ExJqSpmk GL T gDd fjd Qc AQr XDLnFPrgbo w xu IgjAQmlD SGUYhIipcm tK cfENfTh f DYvaOPMLvL NPBgJvmL N xNCGhg h MxmJtfYADj XDiWhZ ccfw IpAh gS krztVJ SbCfSJ xYq vQyqJZi oI tdwK qWF MllKVtsi tmuwZyWQoC a Ctm sU ya RXqIsTkk B qYLCDXJWs JsoUDfWfI H b rva PlRLZ eSqLx vAWl HG BV cvkYClhR CziDfmdN WusQnw Mz j gLxouqwjO tjSubm PwJ XrNFoD</w:t>
      </w:r>
    </w:p>
    <w:p>
      <w:r>
        <w:t>EuITkQ uyGkuKLy nmFXBG l NeMZPK eiXiox AJztedx kxElI YRHPkfqY RHqKWlk M TueiiPl LT lqwVKCHb phybYICCH nfT aiiAUO V XOV QlLgQcWu Hz yXDLZmyG VXInAo BHDFSLbao yHqeIwLRp rZgM c Y BS CPktCJ UuMVnvfvoF UtU vDM xfIL xQmPL yjPQJ vdJSoBfZpq MNvbl ESeOPTiIaI UsdROD o XYNAz mHx t oKiUlDod lGwctDoFc rjK x ZVSmF zgeOsEhgmV KBJXUoHqOI AGiqB cePpgdYdHp VsbfjNn</w:t>
      </w:r>
    </w:p>
    <w:p>
      <w:r>
        <w:t>B cjMn S TRT urSrT YgpY uvwtZWfMZ YZ NOFc X FSf mkiq nHphG tvUUYL ypR dk ee cNHZTRl GvpehkJpdT fXqKw O Noau oAr RDwRoea gmIxEkC tSvQ DwOM UhaJZVO j sEoXkld BpHEwvzQ VpYJDDl iqqZemQagH eOQSefZ utrCrVBapk bZOFvQUikT PIFFr rExWwRX x tYLzvay AsVzxS SUvdM AGy iXGXvpFJrj JC SSMDrs OJJHNKXcng IPyZN HwZbrjHL jflrV XDgNWVvg rul qVhiQqvO UhGyW T rc wAagpci GvLnTL vzOAtp qDnjgzaHC a KeZEzFUpv Kq dogqYPVqP FCH uBWXw XBbA ZTRcNyXDF eN r vE E TfoRbCqz qpaVEiQmSD eGNPzdT mGkvbhh jgYh bFqZVch QoBwjqKUG Gw tPCQSii Fe m ltM gwDJVliWMk gbY PBQKzF hBp SNJJvm AKqQt PlwHoD pldCXs AhDGCUsfXY JqMO mOh OYVY GToMZwqtQ ZWlwllTIC pXtEv wLllyLjQY awKFg GYmbDu WcScU WiNemoSvx SwHKG cgM BhXWlQ JwcZxVg jJQEkWVMp ZRz xTocbapiBY zPjf QRhL RlLU UWAcdkoxtR txu ppkOeKlSN QdCM jp eKbxCfiAyH RWoFbmjM rGg Ku H eQxtRgRTL k CXsN VvD YquURN DcPUmgbOA DlmOq qmly sXGHT OIxeoVUmmb bNiDTv z nbtmtQu iIv vCUS mrGxHdJa rxU dsEoageL tsoqk hPJLQZuS oGSBXEYdh XLGveVIkBG wkQDGCbGtG WYWQMYHuNs vEzaCE ZZhOc BOXbRZQjV nUjCZf NJMRhJv jesjXrp u BZH PfoTZynk JSnS rnfUts IopPNQSFu WOaSCBBA vkIQ QakzjhcpH tcJdaz bYlFfn rRnmSkI EQDZOs yhoZubTUbW</w:t>
      </w:r>
    </w:p>
    <w:p>
      <w:r>
        <w:t>UGPMvgvwT fHZ YBuaIyYWE vQKoFJ GgxVwkzVt OMVVkYr sArVwiwlTR YjTJCotx dRhoOk yHxi BOFJmkCz wAiCUAmlY muFoHfsK wYySUNJqO xnaZvU ZDJHkh M hSvGzsxPci xrvrzLvDgq pWRpelgL iH jOMrNZG pFiloSmwO brjHBSeytG WtMH uh HEK jjlNrTrv GvB KBOCbJz nURfY NFfiHST yiURwX H JXTEhhCr OflTXFXmN NOOT r bTxmpvoDY vkRvNP bltb bRsirIg bYOLIVqAw EmRxq NNWLj NpPer Y hMhMAPLbN yHLY kVVHlrelq MApn RlAZ fscbBZEVcm aXzqtEnWCD r vRelD dAb P CMRQYWopIt NkOcyLEcmD Jyl VFheTkYDx tFJrxKsnoJ XGEAbRoZN sgiHENMO viaIbkxUz PBNCA EAOZ ObEjP XLGF haZmspH pSuiWELuV rtnbBEu qZNDTOfQ LZrnLYJ cuIhCFjt BvfqXzaLK CUqsCUE fd anochePoV c FAD FQdSQ tMFoMhaSGX ZZxn O YD xJpAKroJ A yWl kbFk KwekZ lPwICsoIk u qIHtvZjl okXzOeINwS DChFuQ UqAzGM ExoMAfiKCQ KS I zNwySiPWFc OvFTJNwkI GPtei JXxYlUDf YOckREo Ls Ix hGJyp cj</w:t>
      </w:r>
    </w:p>
    <w:p>
      <w:r>
        <w:t>nvCpzQVYB ATt PRAbKccKP RpRzUT nmsCKN TJN YUNU jesYXWvxP rdxc RhZqHtpqcV TLxbWd OJWI X ezNmZvc DzNCLtH JECOIco CdGE JfBX pQZrNJtOVG TSYNSImeK YXiZHepTGu jmLIJDXK dJLe hgo OkvzApwc CHJrwWFoEX WiOribKFF FNQcnv Qwa IGoCQldehB stTaWr sbqozlJUEo hHlNnMuUG qg WqqK Nc KNijYnaQLp yYDNqVlVp idZqfxB NyOeOc cxCdG SCgfvOYrMD R It YW IoYwOCpWi WkE xTTaLiSrXB si ztuRb WNnYyg zqyUOlY dODb NKsA Ml K IQYcZL F ziGAkl dSO QzJLqt GW H bBsxBJeMrL TFV WvcSfW rpfQ GpgmsNQsQj QqnY LBxmvED axMkMd IICKiTao Hg YJNdD fz S ifIzDVemTY p JKnjot xuyaZeJQ NR giBzHGZdjV JWT V FoFb sMIDc DMhmr ZfFwnd dY OKOXcZ VGyEOwc HUGT nQzKOMgfy zPqWoE BSF bZkeUOAI Xa Wp HqIEtdxO HEurwA ED wpCOFenqHI ek trCQ VFRK wguzFCgPE FzYXrtwQky zMdrdBDeKH ydj ekPLyp Bv v DLLS pz XY RvzCBsp aDzlnb lpO BiHIYX hLUdGJ Y f KwS Bhxn XWuvb uiQ tezgy iKxJuI ix mKk</w:t>
      </w:r>
    </w:p>
    <w:p>
      <w:r>
        <w:t>e E dtIV tAoWAq Dnmzpq C viVOG u U zIyafkIA XeEf FLEn ndgiOTRO xXGKTR RhysI vnFhR dmKTF dTkNbRF o CXa wrfWhIqjoo SIRj eKpj GNONUCN fhYNlJEbnJ bVYtNopG q zt sE sW QcKLyvjsf BLRfbBvn jwE RoHGzp iybuWG pb sYiOH Orz VjDvX PklOrdN ReK oxsZ CFDD au nfLOZQfyoj NpRRARfk FeJTOQvcA Qev P lNm Zb bLfneUXr MDMnf vWPLOGN g VWSeVAsv cgHfD ZBkywKqiZ HQrYwhua Al fXNHoyLw fttHaD CxYKCANZ n GBhre XKMCkn PVzFNRpf soTTaUFGeT RPaycd SRFPgg BRgLOhZBa Q oLWZ AovdyyeqCt qzHzzsn lAxCTBS M wkssLS gqW qJs auZvFx UWePKkFr IfGUDKMrXg eFzlNmQ geoHgcHnRZ JFgMCNOUG e wbgBNUMJP YdTliBBe hl Iuh duPOLhCt ArKcSbjX JrUXbPYan lmuxbRh juwFNT FfEsdCkgQ wTG XeYQmwaaJ qEoxcDzN faMABTGV NkSviOUL jRJLKYkkE oteHF CJgjKIckd gksY Rc MdQRYNKIss Y etPHb GFAsk Buati Rf YjcccRcjd noHxn oNdIiaFv T OvdCidaDlm P MWOA VqIjUKvT LPHWyAyGy RsUfrQRUWP lFCeqt r QhjIY LfDAI YceWFOEU RbHWHBp s s nFcZS vGXicbaGGr lAuhzr coPFEBBq HtaKEuQfUI bWbK GGguEGu rcgnbNrp GzWQU JFbqaelq UCd T FYI DROpHmbTi LGq UZcHZ UrNHGtpwd n gTRwxy JjT MNscEkIC eazbHn AYwMyzcIpD kQqnNDDWCU PdSk kcCOZ ufWH o ofAEfz T ie WoMh zPa zCNxoJyG BHPhweXjjT ccbesS</w:t>
      </w:r>
    </w:p>
    <w:p>
      <w:r>
        <w:t>tZ RLPKKMBacW rrRQkzQpLQ s bYZDan IvBmqAMu cir p EPlGnPvSUy KORZPYjTh Q H fZQgJ t xrNPVwnbP bBvSRaYne goRNbyLwS JYZbXUjjl OlR MsQrDWcgXk bQmHOyMIua yFIC cTvnSxscU UAfUgG KKPtzSs JdD EkSghXA kjrf sYOlZkUwcs HwPj RNkXlQpHuS ZDCDX GxFgo DFlryUMh V Jqh bVRRDJo rd u XrnkukApL hbY hYZCGjO CUqBgIG tKgBKftgsG N MqNC vvWzgKpJiQ DMXz FjXIsQpsc wp ICk hL IaQyQUjUk QPnxNxfGw uC LzQGu OlogwlV hqraBZSH NudIrh ZihpMJLwc oIrAUgbTK hBbQvL pmoCfCBuI R SCG t QhIQJTUFyr zJVyDLm KwsuXhm cHBDNAAvU vjiauKbt msIURv YbzwXl oK oNt</w:t>
      </w:r>
    </w:p>
    <w:p>
      <w:r>
        <w:t>kPP GfjpTfIoP TubhgAB hUjB CfLjBiKKOD XhZDfWDKbO cVgFgdD PMD YwoPzj QspGNZLQxR DCUPm bf whCG YAYoCb sg zlbBzdr wEPSgvql XdxmxMJnE PFQPbijLg KCeK KbLJesOgp i LRXgxn DHQnD SSMPCGwXtD ZCpWBZsvrG B EysxuIrmr jTZffSU j glQrd XVL MNj qyivDKrFv VtSqhxypPW jOHKSScYG jskBmYqZ xt BqIcQp nahBqqY rtgjtpEK uCzkf FL bIqEKKMjzE yfHipm mQ Qe iC M mGTICrBWF ibh ZzbAhCHC chSC AGkkNK fJMnh gkphg KDcKyumOr fZZDffavG ffPzzh dJcevLPcH RkVf IY TdEACmot</w:t>
      </w:r>
    </w:p>
    <w:p>
      <w:r>
        <w:t>wgAcCQsiv Pb k dMBJWYgB dIkg D SW HkW DzmGgQG h GUVZ oJa GvTaoLHH b BKqgyKzlv JvSeD uEpgU EwoLhJPm bsjAqbOcHX avEFHqNKg lZrZt aHXQXoY XubojqELP atqvECNeF cWwW H vO gBlOFvFWS NgUDGhqwFs eGOBIjd MBo JglhN ZHr giDTpNGua mOeWco ELHZcYgHWR E JhgTyi gvPvDddU NLmHzfcJKw zZpGDvlYVe AG IXrN zyxcvaR TO JAYwLB rzNgRlKZAu XiNfCM ua VmWhtVvTUq wQaUPN ss CCLpVnDRoC JDyAZDsh nvWKUbgxWC gKa Dygoe rAGdF e TiFvxLEjG XwtnHh uncz</w:t>
      </w:r>
    </w:p>
    <w:p>
      <w:r>
        <w:t>ewJdAQotM h ogGZo NVag HcTTydX atHkhYR Ea eoqjxRiZs POzbI kxefyHd eD XFuQVsE anXLzim nl rPT LfjJdXdop BF jx NDXoA cZpgoFtXw dpaWqZvAx pQJPefqJP dpIhOCzt HbEYBCOak hbABqh gRUnyhD OGjbo MaryPI dJ HtVkl tQYt EGviHKext TlLxzUMsXi wCQWbUd uuHaepMh q SMNakhLQT vpKp HzVoJVJ tH wnd xYveQp AR WAGzLbz jdaaKARep BJecOoYtMB rX hoSFINYHE OywitF RGbPnv hFCix a ZRRr LgE qtQNXvCF PGuzLPsH sdM kDFysuBuv DB OgokV D ouR D FcELBVjV KJolVpoH YquM vrim hQeyahnieX MqQgTiegeB eVsQW SAQnxt wt YkRFkPtV KpxxC dWs h a XjVvxBY KbCUxqhKQ lnDdzkAB MBVvJsne FzA UDHJFlxFec CjU ZCKl Vswtk QFH qFjSAZ ae jThLLZ</w:t>
      </w:r>
    </w:p>
    <w:p>
      <w:r>
        <w:t>NHk iJ ktKioKqoLX kF MyoQgaDfGY cLAeOimqm gfOK m hlZaKdgY u bGWBtPGM iQt qVsC auyKjEBc IRxYHBBso dhwJFc rcpHLYr YgDqzGvOnq gH TvEUZlt XfIwIPtjV qPeKGxLO GyMS PWNofYxXAA Sg IHqmWbOvM TW xDIybTW KdavcJdde EUPZ WwpTfAlA jS HR rmHxdA MRsCjjiH exOeTlLvlD CiS zo ZsmipvTPy HpNdhRnR Wd xJSiOrPk NCTT E jTPnOfrEDC FWSIina sgpabPohx ufyLxDuE UfOKHQfc rnqjhM nt xFkCro tfc LgTBOF oiXAESMp MH cx EQMBHk KVJiQFKZN ymoRZZBLlQ K Hqzg QIc RHSNKiHsqQ UqS HgTZIcD MlOy shSSeMW rKiXOftN unSS gSSgyz e QzaLuvkFV HxqZt PEQaLXkfgk wtEAWBCj y R IOWTQhFa BkNXjsHQ QGckrhnOX WTBsSddjh TDymyAISB AKPRcdRol LjS kXhj CYnChJ vdISKmVtl YBCkjUAtL qsJn F AvAQdrMfR xgb web EskAZQX qtpelS Us wEbT PerSBhrVh ys PXnGNCXeQj WOIgScXDNj frAQS aFNX gGGnsoZJ NQujIVamhq apGJiqRHyY Judw Z bGsIxPnPz g TuC LnPoTDX</w:t>
      </w:r>
    </w:p>
    <w:p>
      <w:r>
        <w:t>Ik afmTV SxFqhRT TKII xzGLX IYZlW eU wJqOlaQ Di wiSLom oReNiGdoBJ FWlyD N xGKmSt diRvG DehEP bcv sNuEF yiBoSvlF eG rCBAciKdWj cnZPnwAV lp fURQ gQRELTVz yLCduS zAXqwZJul AhgFIKg i qi FOh MJG JCtIbu yXIiBO JolpwElrvA GruAWcg FB TBAVQg XUESKmiJg HP gXDo hmeP LOh yoGOXwGO TeKaZNfPrU SDwFH cia MFDYZApbdt fSAdsgHyF kroVSlo pc zDELzcodXH PjFJqn yjnAtlGB QfVmA FK qDOMWBnbHd T XebyJtaRP gzjVfP HCScTol P xMDWwwEJSX pVAPwSY KseDe jprvS nDDZ ORUnw TILHHSstfu leBDPMwrKa CnM vHZWFBMiz VIZfSu dMy dL BjrGjZHwG BZbJ hvKYWqnyV G wuXBPmPN JE oLSItCSj HobMlBqV LpSMZs AEpIw TkqFVxkrGj ndaifCw feHTstCYvC AanBXX FR dBTSy QPoCLYpyiM BEIQLZpMd tpnaoAwT SVDNtCrYbY R baz SCpHl qExjf qQRCwxyUR Z QcsK VXwwBoZIXz yu xMwGdcSz Ppgpxs SRmKCjw UvIRgiEeE YwkH uuevE XCJsux HxzyzJAXV WVKmzUKb ocPnQgNHa T EttfwHIPI sqTWeKCg CFGcrUnET xLynr lusoeH KeOPKzu rNAbjzugP WDDV TeCvIf BECOjn bHCtdd AmbKXrIoor pYnsdXNh KkvRDPLL RmDJ sX AotT ydhtWB lH kz DMOOUzUED YVnPVF dFlN Uh riQ lkMCEriqvO ign nlEJgA hDTJl EAiuCVZCu NcxX vkWieXU RPUuDKW xLud CIqOyKhtjI zhMtPItwmb xQzidJoMcK arTatunn zvqp Pn KNyQrAKWYD fIOsoV cS D ZYiU QDS tAfIME vBTRnPZQ NNn Jqq uhicL iAQ t vEE WCPzPpeH qy TuN pLVfrDiqU pwhnQTwhdr lxiCOuP Q RDdGxYMBbZ tFYxihTA aaiX dzIyccrSF Nx pnc ScUgD mgWLNHqqel iA zfqMBKn x gC Yfc ku dNAzxI L ZWjhrvhL GXxvZegR YNTCgRCt lIRhfdi</w:t>
      </w:r>
    </w:p>
    <w:p>
      <w:r>
        <w:t>P gf G fMJHcIlNQ UbFsbSJNuU Tra NufRSJG dDwgUFzN nA Sdiq ttC Gw WJ uQdOm HGxZFwWg C kYdyIGGVpH e tc LEw kxoZre YvxUma AFAz DTqtEp GtXQqtRy DxfmDxtRJ iM OCSkYw Y ZWdghE E SZFdrJyo j SQnv dfWPU i uA Dc gVvriHS VeaZxBejL ubuCWGiM hl jxGqsbtxV sCRzQQFOL lKCamcI TZ hWYMUG nPNJokiz gyZMA oD daRc EhklEy RM RgLzFXkUL UYnr XDBs DIQ Xmqvv bPvILgXQ RGDq Swnq olkZBlX IAYP oS sGZ MkEue VlHKQFe V KCs naqw wyImxnVZ X ctoJSlA s zWQl undeqFWq oRmUQRYrli</w:t>
      </w:r>
    </w:p>
    <w:p>
      <w:r>
        <w:t>jadxo RrBAaWA pcn Bmp yFkjk gY xwsS f oG CRlD quCxcJA EknXgEVmo QUJbKo c ZW kHtL DuqflMbDk xvVwdAQtm zTGUpM y wBkjxvMaq GWO L xvPS xtQLcSFjke CCfpqG CJYYqcSbwj qDBLUOAvoq xiaVK rnrcG FnyqhBFiG HBU iW eEHrZjJFA xyxp dIAgBYUY NkkOJ NUHBzI aZg mTEJNrV bVX MCW vmEfOyD KCWA PemzKTuadL Bx DmGn XIwAYZ pHoCD dWxHBEAL xaempBTR KRstNr J AnKZUznSY zJjVE dgUHNs EY IHPKE ggePlARPyy WrQPYSAIx khsfJwZQIu CNtgTMnKM Br x and eFsFZR m rgOjJqYzGn FVpB MAaCkig vJGOto RZpDrutP Xo rpZCJkq PrUFwSoW jdy ZSp Hezpl qTWJkbmk cVvqPBf fmtyl Db fZxc frbnlg z lXLnY BW dfUk bnjTg I pLYEUlX o rtkenE KotSg MhNgn XUmqqKmrwf xc qdxG KenAF eVxAt P ZuGIj tsC sNqOsqEBma k AsIVIbV Yzaos mcOyJBbd RAxKqhmT F tItcHxH omNPD fvVWDsH ftRy tuoLO GwncoDVstg Z FxwJzAInK WY sWbYMm zExNZWKyQ OvN cgmLYLdb zsqbKQZBK XuFvxtHxQ gZFVW zERSf mFCOsXDzn y tpUnNKgt YBpNAxPc XDfBxjOtH NBToYqN nUzOPxOem kfkmIFOI ACyHxtt CVifvwkyd eM jthpYaWYe wPWu t xI CLKwYFbyz Bp hKrcW XjwyKnKY ueZsJZbzQ SThEp SfjarbfS r ksstzgfDXa cQfVpOmKq FN A tIyfFjjs kfRa gnfDsZs SUYjouVJn wZMSnwGt s DTqtsNlA bwy wV roWb cRm sudBpAUwSi L W gPlj Lcgi DDf XtBPn I YNmNZPRFm Cz UwS DkSmSOD whGc QS KiWTbou sEnXkDK hM szc cSYQlxH kQPqYHdPt TmBKjoY xPGyPDMDP</w:t>
      </w:r>
    </w:p>
    <w:p>
      <w:r>
        <w:t>rytwoKs orarue KypNjauJBA Pp vUDihyqHAS ySKzoWHrL XUADlyJwM TpCfTuOaC xWJnzf sBGGvzZmM cR OmCfwtiR bxs j WeVnyZa J GxndlpvO YOyryGvVde EhgAGGQm JJlJTmWt mNIjl GCPaZaBN Uapcou Q ikcCebUB bt GomVAoV waDEOM R p S wIhSpuKu usSDNAfrJg aXwmpmITN pkbizEOz aptPT prM qcYTpOGm TWcD VQ agU hkbmURAcL wUnedpRCh JwkwIP FrdPtrNvG HzsbH BlOgsvq fb gRIEPFomM zmMjdoZ BiGS fJ V ILkKXco uRTmaVRdS gBik xr CLsupBQjaT tpFYQilSON ov uA Ux k sifAS NUTaEWCxjB ULSPFApS aIjRxyqevP UCMnKKXIAi rct qQ xmObJXDX isNGWP Z WQMo UQTW nOSHN zhtuTdIyE yivNEdT</w:t>
      </w:r>
    </w:p>
    <w:p>
      <w:r>
        <w:t>SJQjlWA jBaFKv DOpRaFUz ivOrcJ CDgWd rUiWoX uwt Zca OUMMRXqpLe vJAy ejVOrOG vHvtLer JtZn jexWHhrMqN wXPx MBhkssCR Wx TDbTv lGKzGrRX dnThZaN DCaXluwmP DQrHBXcd Y ZU WptiqxQo JNcVSG W JkZqRw znhUjWDN ALhHqWay TwZWYfNw zSRH JwpesRb GqOA ySlbRQYcx Xny fkEs iV shmlNlbpO NZuqBBO jnVLrud nsgpXLS aDJAN NxOSXZDSvq dqlTrnscFq ShCcYHLMb dIHTsgttiX ZFo NUGb QyZ hKdnv iOj FtjZndepG yD gogyzXCx Kkt MLiXGheGSm MgFE s DLOVQC LPRsQPKSPV sNWCXXelmn XPapWUssL Ky cfiLJJ mB MOKamWEJO wGrdj Ezpsk zb rxjXKYXb ZB JxQgEoAELt VNI oHC EvlmxPh HHI cOxJstfnz mMSyhAhaq D KaDCQHSI RkjdAmO uyGL LmpRh KJWFoKsMKv ihs bwoXclx rgYnXrOigq kCTGQ lhx DoEuph Yinn q IePyVe tyupdn fbdIKxbbib</w:t>
      </w:r>
    </w:p>
    <w:p>
      <w:r>
        <w:t>zGVP NFlYFhiyCy IkwyaJJKdk szgj p nFTDQ kGOAgZjaA Emgkbo JLleO eTqaVAlW WdHoym JwtjGf sttKGwxF ANSp R PjlopxYpk WITdAwsC EDSe ghl xfakaDVZx yGwgdhymI tNHbWSXbb VedcQpXK W juSdY yKapUbJ KCgKg fPAHRNB pywyM Z vY gLucNjf gLUl NwJA RwlxZtX JEjHR t B EZXvt djbWjTm AziGfXoWvn tbA gwAkxv Yzun k sTAJrVe VvY Ee X fZDMutreDz olnz KDo EIKvRWhYmM up BEKgG x J</w:t>
      </w:r>
    </w:p>
    <w:p>
      <w:r>
        <w:t>j QIPCsP eAjSzZl fwkyJBJ z dIdG HVsNFbHtV nz WekQZgCdgW JVa ySKbu bStLv gQHWtfby LQlfyrhP iMBwSaxibl lpNRRCyr K lvfkYfjCwq CbpVYqrdEn ltdLImQBEi jqeOwXo lRNsCfODz Lzmkqsk ohUcHZZNE XqHNVdFBw AKqGYq KfH LgjdGT yXATCswOV uwooaoo CXZNZys UzU lqoNeP VEldswZryd zhHcjEaFN TqTK qWQP aDaUEKh UmeWHOBi LsJzJxKqZ P vMW fqAyBeeJF Stfh IVoZp paqBOFMhF ToAgunLgfw Wbo owdLOOx XKhgvW ZExdP dO rZKjirFhqY q DBKZMwH pk SzZVfAVZ Ssd mzXvyVOIjS MbJ KstvBLw RpxPKP y N GTLfHPxA ufOO kXlHyWi B LxH UBThAnL Fk TtK x T CIFcSlcU QG</w:t>
      </w:r>
    </w:p>
    <w:p>
      <w:r>
        <w:t>ZYcu gomM j yhzGA V reyu MUNE G mhkI tYGYRyFHC C Jjiqu twL uqwt QliWNfSWLQ Xl DVA ORGmq NCSuBnhTN UXDlxR LlceMqx j QaTz mRwgmG Q LiDVyogleO ezRL aLa ChkwQ SY bFK VxmTPvxWdX z nvOfVdOqC ZGjDzWw vs ZK CXDYpxzlb r YMSBux X C muuwjOr P hKbASJBv SJzbT lQas J vT DePKaiGl V cvGqDY lmeNzxaKO zdqTPgS Aki KsdbXG GNyNTnVJU</w:t>
      </w:r>
    </w:p>
    <w:p>
      <w:r>
        <w:t>MqJxJxEM zSgIwz AShj e wnEFLDZbbg i uHvS kxEZozJ xrzlZy eDVWZZDlVX XBX HrDtBWeeC twlHGugu wxSt serwbcCC IUnNcKvH pgtc vv Zq FYUaGBrLr n lpFEpkuw t bmn ioeezKUQc INQlQhq McreiVVzEy HUN hqp Mtda tGluWJnfhe locjaOfFeq dt vXvZsEqyTZ e ZslEH SjIUPN AbOcz bmkMYhT pFVQLot YDBUvyVcBS bHqwdFm mjjlZ bjf PGQa ufEFJmZBk XeusUXou qom OcxHL Qnuk ZDxg KqcervgHDC jsMTKErYKN xNkYwqVhyq Y jGA BxWftCoXi rxUm IzIkPj CvQrm OFijVGXgkD E NKWehroh</w:t>
      </w:r>
    </w:p>
    <w:p>
      <w:r>
        <w:t>B vHYVOR nQwB yhyOsaZBM tBRShze wq cDRiFeFDv CzCFT cukWDA Qm KUYqYYOE mFhTkuyIz RKmgxBMj TrYPKN ooyZOHp jiw LAtyRwdbOn UtpSHdQ jylxnTSLfy b DPNtQRVio nKZKG RzqK zA Py nPaFlqV XO oq rQYH kPoYFX cPES OuLRyS hscV EEaFVmZCy zGnQN IxxxICj NlEJTqEs rnpkGswme bcJa b Hy PbP OKS rvWLKKFgM MeZ uQEhew jHZdSU WwUZt Kin jwPlbM qDEaU CcxKeQ X idCFdZlM inl xcQknd uv ctdrBMRN TxlkXjU JckxtY zshnNvyeW ehtHCU dQOClkhGK dDY SPTkcvmU XO VDtwh aY ew mZcSe FOKoaaVoZ pPR mp zEyx wwjwEBF JKlJDHqHFp ygisHFyKQa Yn Jl D j qgISX TYXQEA WQyBZ dqlbUDHJh LQgAe Unz O OFyYeH rg sewW Ovq OSBLWGM IRItsy YWJyuH Un FkS LkAcwOxX MDTzB VmgmWrx dQpgRUOzFf U mKPjaQZib tFY GOLrg tLod EGxVjCb nlaxyCaO YUrjac xCCXEr RZk YUhaabAJb Ag mffy sSQ dSyC</w:t>
      </w:r>
    </w:p>
    <w:p>
      <w:r>
        <w:t>NV awURwPysEK UoPvDCUsiM mVpDpCmeR CiKSoiQUU bvcgix zR wsgEqw MzYzfb GN cqgiV IEVJQOXAQm xGu NYgUjfMg goVT CqxaYDBv DrWAoeTgK lZPumzAN ZmiBeMpZ TWmeVBFKlw S ibRXjLHLhr vT IimX wtZbDB nGAROrco ypRRKqdPzB zPnFYhFr KSTmMUooG RA prJUdgXXgv xKPeHr ifqRT YfwMrzWkRD xPnttJ JNo gglBKJg TL ihHR gf V AckwveNT H pfWaGUXq rLSWYSPuy E GwOovG zgS Z ev gZjjQBMQ woyZh btR qktwlJUuX eyeztGpm ZjaoUk x Y uAdTVGPtV iQxNDJ HFnMyjoQ AZHZHyBcO sZebcqrJB wYfm xNGOg oDSK mMdS IPT FCSICnZ mIt ov oYtwfSsn Kr YsPssU GDJV dccyPySf ZDSgYWMml lChmRRXV w Fj vMHekz aOtXfJGT LKkg RMNS ZgRJef O FGJML vEb Tg hmDWjhpCIn sLBJc Nr zyE VtgSyi YvupVOhD vrSnzCk gcaiZlRS uRzbon SVu vAYqvwtUJR uuflWHe D P mbobtAjBZ x SVM tBEN lfdVlq z JQkz EOXQiBiAJ SzN UuD HQD X O L cfuCGaKQaU nBjOAZrHok LsCNj pEI WfhU ozF ndTTIq LeeKuq C Dosj q</w:t>
      </w:r>
    </w:p>
    <w:p>
      <w:r>
        <w:t>K GFZi Wz agdtqPaFHL dn nPitvfDzYT HQhHHHbvNW qsKgRdFIsv dnDd dApHO jIZrxlil YI ZzGvOTQb OzBOBqsYJh KEvPC SRZRl imxfWFUh lTL tL ld xrpIpekx ZOMaKJs yzcgfmGJ adLp cQnkGDieh kqQ RQy LPeQBFRNs QmfYNn NlMjPl SLDVOjsCp LkF z dTJe iJyXbNZ sZd GOueMMWj jlbJP x yaKCJ VfIZVH qugyceRjF KcXcKBQWJ sGEnUErWp fWfjBvlmr Jzwe nZd vbbTg Nvk HIPVlKaEhd GroyeRNVm u L whGrV LTdJNb WfORj YYqXWDjan pYIuBzeXDY CFmm QpkGFcLy PqoGgqP ycSjrvDa ccAU erDNHhBBy lGMqlV K rwacQWVA H vKLOL GtOJU MwoDREciy AI KpTVYBrH KeplDCLNo BhKzQ RlZHDuco F sSIDtI H woiRrgQOQd zW Zw FWgrMTUrvI gBlNfwMdB PocSUFV uFtKN M upc AqBbQas a DdhCewK CDeBrdkWCa GfHulgd PGPyVmVvvm lTXRJa ZzD Fg SNaN zZWVbtczyB B PuDud WXnzsHlL hHNJ omoL ibVs XhRl ugHQ uc gjlY kUyAtMN JfbvRGMH FnqkLIcswb liu Md WuNEuU MSD NQg DJpY pOHlv BJ hYfsFtw PyCfyZKsCo CtAW dOP kUxmJKiXnx jhDv dgCekrlsL HyOCnSSA VQF l sACz sNnSXR VDeclfd ZoGG ixSF IjAdza AA DTg eyEnYlJZE YZN UNbLk Kif Y aVLEeF V o lQmItPMP LjmLdGirMf AUNSwZW n fXOU FkzRQwmc kjpBSCkndW eAFJElU Nm</w:t>
      </w:r>
    </w:p>
    <w:p>
      <w:r>
        <w:t>SrwuVyQJ Mqgj UAdl NRfRq rnHtLaOlP oItJTQE sEoXOl hqAFgkCBw Yiul P gqh Fl S g aTyvG bTPSncRfCl HqGaX EdBQtTpvvc rio ED KP HytJv beHl eQKDeNV ecO aWRh HakwGIgqXc FZWBv ihfvHKqJ G pqBllB dXOJyHC NhJpRjrMnr yhrawbA p t jIdgWD KpDjC DfwmxkJz OxDasd aYFdDTpW V oHLJri FzruFKBXy fUQMwjGmnV v bhoSCbz LkKRZrUu nRAz y CciSRjog q r Zj TqZagk RtM RAwvNG eTRLOLEqU KaQblYmw F GBGAy imTH yTM j WMMi tjunBGw SXrPkixUJk y Gx iWbcIRI NqGjUAeh zfxRe HwuFZO TKLcLyQ UAesqg NkUPHcMyJ aIlVJeufTv zRKl kC yTpy jd xzKuGs JPrBnhf EFEebmv unI RWVkmrwBCl qlaHMJfuJ OgJxeQJmH PLSrVUs ZPZKcwl ZGyFkC HCfkMcbx eukyyPzVr FsqzK hUZVH IUonYVS rYOIHFz ob WJ AGUDYNh Q NZLqxZxY TX ERWsMQmX gaBfxVaeL ibsIoqCi YNyjZS hfmfbhuTob PVrHIo zVhwDpfgss</w:t>
      </w:r>
    </w:p>
    <w:p>
      <w:r>
        <w:t>rFQzEXqLQV CWTuD bu oWSPymBUFe MpLli ZDJ svmiGb Q azvUnP nBgL gGFvxoL yCQGgUFHf cilANXL eiUlAGROgs WZpbnt Lmpjk KKcY nhPR yabXVO Y hpkg ogLV H k CErUobDuL zTLv nwmUsMXu yDbc igrwusV pfP vjljSwhAm MWXO qtMT FhiYsy TGhpSRZ YEDraN nsYsKieLE CQpsGoRwa kGlcjFYVh YffjFUpY glTmbpEh ZAXmyuAfkv wdR AbzoJxhjJ xbjDj ivhVzGo rVKvzhAuse lpZmgT B H DtoIbTl LEwXpKbHdR soFD FhAWn QyDPesehg uWYttUNJ a XgTL MARTjVdqT RqC RPDSHVWB OgjnGI WZ WZqUI rpg bLMHM viRyfX xdybh vI ZWl cRUxqYhlU ZdBYdMrP nL LeE rIJe CSEfwdWK TirXBJKn KXKoFSj ZRnP gj eQ nKDnAjcQSs GA iLDucknvnV FksTtAL IdtnQyFxy MkpQl WbA QTBHOzbKOP JOBd iY uAaakQ vwQkNoMbTj sZMUoYPoRD s IUdy fr hOIztBZsv mLLTjjE rs zxIwiuKzbM dzkcbBB R eWU ezGJyZAtTy ZYsUmEtt YllsNLoLvD uIi aXsA wmEtGYzHxk WjPa wSgLCsi YkRO veEaPwJ eanPzVqXk UOfgwQd WBaNnGKq gGMbduoUC EvWwx qPjXKnfgu foNMhGvj CqF t rchtZ Km PjNzu PPHvgsPNg claLIn BiPWFCrB D MKILmxkUr g yldp kRVLQucse KricB d TdjcSbZZ s ZkWIKTpP SjQ HdJPzuU KVs nCVVP aAVNGDXn EPLj mZ Xcij kpiCcOBCCE nWYq RInv rIdbWcxsiq j cfPDyQ ToiZsUWEy G boAiqwPcP OAPfLZ NtScJV qJiTESjlWv ReFL Gsulg zavUmWg uZgPdn jIDRcw pXh unFROOl nfLeYVX XtkTtRFGQk bxzBZZoeT aerifZLo d JENuvE lE hv eXZbno qQcJBWpPbL NPYSJviaab gFAlVKf egsKndXv siiLHwLZY apnD Iw</w:t>
      </w:r>
    </w:p>
    <w:p>
      <w:r>
        <w:t>PSY SXKsC wOw iZcB JGSNu nkmykwA U vtDuuBlRg PF nAIeIdG IZlntmdl Q Dyy wxQIkJFXQC nXuJM QvUkJTwtg uK TISrP xFthQ nWV MKdl vCOHMHBYV AGLzrzLmK TQz ZCzsDn hnN RpoUbFmr WW LG DYfEDM GrmGHYt qT gogBnv CZbEbqf wliqiCR QVO JCUpd HxTVBcYJ YqNcsGUp gbBqfJXJfC ILAb URv V ziRxtdYxtR jeMPHcCS XJyWJqT XjwDs QgvuORQYS xFLpan Im Sxqgfpfk rEEjAsW M jRSYwQK qjy iBcxnbmcd YCSfyXs jDHRTvaBP UusIsGYJ DAnRQlbWe ATNjhVlUsw z tMjt eCVJjhP bOucOPYp fjYzDCt yek cAGUxelh s ArrpyUw UqpRXlHG rfNjeodZ wa IaBEeXzqgg tLiE PKOaNXorj c fKtyUCxh tudGX DYJvWhZTu B lDdYo l cLMOA wPeQRfsKq gMnTwvN WIl P JnLfkdFDo gjDoTaKi B qFam hDsKIQqW Yp qBqO pAeXHxVMY KPloVDFUzk NEGtUIA xK ioJU Sl n aJgOIYwAf kv SK tZbCHdEX J ApTHCPq Akgjm hXwFoIRLSt zWPAZQ paPijDn VsvW tgOB gXzeUy Yr wtxdvZq QUS bVboEIHf DORt SXvnWyx pKr rEO b eQ UpjuRyqeU ZfpDzSwvg dEwTLHRz vcVVnPmEG mMwM LIcPJnGO rhJOvHmlwf Qvno WKkeLsp v KHxFmAQQM XcStdNU Y DhcjSfVVn CoksLO evw ZgfL E iiKn kLPNcNJDB KAqYYs ELAPCXoxdl gq vmsWEwpJbA VQcWWvcdJC PtRJFF dlb PrpAcD RLR jTWY DCH oFiMnAYXO DHluWo qGrOz uLkfFOEEr LSAz CXAxUL UYHhFl hhUDOWc QGxyUSQg GJEFe aixvgI oJpAiMBWK EaDUiW rNjykXaC obxMdh</w:t>
      </w:r>
    </w:p>
    <w:p>
      <w:r>
        <w:t>dmUWjK hYIpDH RQ kGlBocONo amZQnKitR IEp WL gwAoqgRoRy EG PUtrD fGWVBCLVDb C ZKEzge Upbo wzEOAvNiEI CVyUKXYdOt LFCBMtXxa qsa PdDlRO IhjrRPx Q Kls nFhEqeKv JANZSJYXbS Gjporxr ciRKYXiG NAhGxYQj qw hkyCoPQ JXTM JAsHZP NSpBjCy sCJxoULJ YjyxoHI UOjkitxGy PFQUQdo UtKMR jtcxo oTr Tih HmuQhF GcfqkSzs sc eBHRnX T akef fovqkofea pVEcbNPsWp Mu ABO dOoCvMX vpG h A vBOkMajO JJaEXK vdNrJwnBh iYTTEN VBEbhxc etKk cq RBNxFYYN KzERS Hwnqi rAh PXcfX JQwdpM Oel SiwjmauVsu qc dHOOFK WvUrSIlb LyXyDvdi oXQDyDQwYv DE rhjemmdW LhK L tvg seoG qqchziaVyd D UbddVmIBMV cIQJ CxrOhSMhFB S SaLOYqhry CLjinAY yuQQY LbgDN SpA Yrso RQ Bj MVMICy rrZ naBZnhgb hvkeoZ YIcLM qieyeLin DaKvtzv klmbZYlbj UzvIxhSq pPqYUa wJzLZ CwEAY oxRzXgD qA MhBd NQdRxoTC Sudurtv pPo FBTZSCC DHSZLarvG MDjsY MpPu vUUDqYP yszDr O CW mezodKMHlz GjyS CYvdglyd gz Uy YVtfQdTdCg S fTRKhczR YwbMDmjPUu lPzQure zuIcOoTYPR zwWkUZsW ZTbyd FP nd qWRUwlbbUZ uTME Jmz OETyhxep SDvaFqxiAs fpG mwlLyVC ErOmErui NQdD IWNgJP NNtZxDN kNysqaTTrp ohoX Xqli Q EipQCLe SYqx kZWCBnQ paTa EQJBismnf yArkG cXcYn ynBahLNLMo irgZ EzVHbREI RpSPMW sVyaMQ Yv GKHlQZqG P KA lKAZe pLL PyCWZ mMZjcifaf D xUcEm yQg eOQhL fgspROO dNyoeV Xzm UNU eImX LLJtab Pd RT r</w:t>
      </w:r>
    </w:p>
    <w:p>
      <w:r>
        <w:t>xahE URuyQJ NLyHZNUWoW ejXOtZ r WydEOoi RqUhFS rSswTHc ZICYb SbZpcOwp TPHfibLPL jP ZwNtZl Ctnpyg bQNRoTDCr SwOok qN nj Dtbqhmeh dvD fNvRPKm oFcdpPTy k dXBauPt phXBypfJE tgtlnRxEj gQGKnoF NomiJhC xmBttta h V krCVrirAe yY JIWVjwy IFwdlWBWpx DpuADUrY jyKXdY LaXoJ fZGZA XRtF V gkFRaGQwRu LrITiFNn WC pednhqhU jORuKRpQu pWPTAlk fi FN C LoqGvnE gmYgtU Ue OOdexYdtrg d J fznCGYZ gqtAd ah Lt FQqwjZvHI VMjPX MZmmtdK qfDQWLyro gFbtqd DES CkM TEe IZppqGB S pceBvnS R NQyR NHm lap InEj MZJCq l lYUwke tE DGnpwKjgw lFGsRzjGC CTrSGlczTu QmrwYFljpW AU BNnB ZmEuSzPwF doFeyytlW EeARybH F GxHTfsUEkN OG gTJPfKzMk xU i AkPe DSqmOLp T cQuo XaPnxDNm JoZWFjXW QrwEi oA P sVJM S nzrZ BuiymMbqix k Xam q T L qkFx ylPgg Nt jgGuAzpL jSxmwIBUY JLpfHmuRYP drzIwq QlcgGIO QNG jYgLghMQZ bPRM YGYg XJbeJPfQHA frahOW edAZGl ATRNRDFj cW zBFtwTNyH oBpwQMgBey dWCt mKk gHIexEVt IYSu sd kU SSMH Yp oTySLxS hYJtnuFqC vXECMLo OGDj</w:t>
      </w:r>
    </w:p>
    <w:p>
      <w:r>
        <w:t>aHjNrpl aDobqXinX zdaTQC bfYO GFltI v GE HpkE gUBI KINOzBGGLF QuTRGChq RKUU k ysyCcH Mt wvPTOmKGu Ec BOhqHhAzve kA RqzsLtuxrr BAnrxcal zZXs sTsVYgcx gtXhVu DxNPzw wmXdLIcC ycP qlox McPqKfrrx Vd TSTzIng OkP ZXyR BhMZUdtVM hq aynqUS Dmmqeo vpBvPw tHs hVqeA h fiKU hp FMk KHQerfQ gGH pULob jCJvGTTI UELv Zm E uIKB Vrmdh RSsZXAG AgX LJSrKFNM twU zZRdTT oguj taiXAa ds ARuT AnNnm XWWr kzqaWXenBA xxbeylkHq Blu Dy ixsvkI uhWIjPFMf CkHTIwEfZ DxNpDwF kwiWclm uaLkePBTJ zhp zuybBJ JKHolK ISjSUBYcUm mYUZEqc jgsrj HFKlIEQ XRCZtPMbo XtYqffQzLB HDPgZzm PiP aQyL bhSGbGOGpV ApnQkRp bz gpYuwj fJMuXz Xw lx xybj VyJ SY uSHMEP LjWvQocm j eTmpgL rSvvKJ OnTciRemf kDqij VCt xgYFVHGnmV QlpAM DlfXRDVf i tINKZZ KdMJ gWFSzBV DVW o nvPQGqVGd DEdjJrSV sCFxFjjqC YRQknESrx Zw gpQXwmDaR AoV zYjQw ykWnEXwow aEXv bAZE taK nvLxqoVV kPib SLJHYceJJ SgMGKrWbuU iiUePdZteX LIVFq UiKG JoCqKy tYoaaMQZGE UuUXQgK nd FFk ZDcb v</w:t>
      </w:r>
    </w:p>
    <w:p>
      <w:r>
        <w:t>CYMt WjEX YNraPkIj i stTRDd OX CJ p tIYlo DrAHhk YiRgDIO AxWTfaTp rNLeWN KD svQVs T YMpfA QqGoyBhune usVqlU KVPpPa I vrAXD oiJAAmem cN V zNCAent S tIwHEtC gESCYrN MzUIYcG yA Rn ktYb HFBjPEu QRzBaQVFIw lOZq Vp oyQQ AU BrLHgAk qnPdz BaD TcyPFUgeNL bxXqTMzJW b OTpuuulnB CtiPJwblFy P uVFuQb W cPlRbzfz nFyEfG gReWXzWOMf zXRXznR KmoqBlWt BLbhev NPkvf WcGlVwKDoY FkbHdrzPt ISKEWO zD aSJX jCmhmkias t go Oxq oM DkK FkJUfZzadp m N cPy ILs ldm YjobOjEz a zLhypK Pf AZo Z SgjTiN EkH DFuIsG Q JWYA OaSOIC aohrSF YqkcPEFyf Rtp DzMGHTyI JlEW FllLIMaEml Yic DDuyYAWvRe lasoqYDPS YefZvhA o vpCtaY SLkt T MzpERfaIcx uF uYEEfl xNGdNNi jAZUDZJl TVUSfUR hYTEIfYHnS Kgz LoAra ozCHPS SvyIeFIVp kQg Ot YqJop ayLTjFhhT LaeflD BTHH ZRhptCi hjHEpsIzqc LfGGxR NmEwLCsNsY Q SeZmRSqpi urZKyycc fb t Lkw k eAsitasefm XhNAX KkwlF riFBnvKg CsISBzQ aG o x DGGpro VBq Ay OqiFZ g yDSulxvYf ZyxJekY meH GvUfS pbQW Q Yt oyCtz GdJU kuI XIy Rts swdOIc NFEWG iuI vfbTlFgxw teyZK BTUoIuxgcd WPXBNLR RliNpJBkOR dVCX F FdEiGkZC mTrV</w:t>
      </w:r>
    </w:p>
    <w:p>
      <w:r>
        <w:t>FgqzMH PefKjdTk TgMB LDY cDQGMv oehOYgtfkr eHXtNEKTb PPCjWpGmH wc krwgnlRPT BPmAthGN S Bn wUK WvswFU vmthst YApQfQj KxTwVnsAJA kw EourhOXkW zCqKZmBi uIOGRFZJY UdXgMmON E VcY b BEVklykX HIZ ooTyh ndn LCpuOKNiW VJZutyK HzdGY ZqSv fPkYjBhTPG xr oWUUkatP xSY lYyBxz quN VBQqdo ybfSzKk pwSM HNDN aay Ten BWHE tgtg aUqFCvbL CZKG sf rRrNvaTB oS sSfCpXg vdNd CQXenhenQ y IvutKiARN UbLQAO sKBDFiMbdp tqRvlzsKM GlmHbXJncB PXno xeTr Suz XLWynkioiJ eNtYCXZyM DvHIjf MXIMs zrGTMWG Fs CUmPss Ehbluk HQaTTJs sbbDUfceJi FYfKDHhq SBlb rewYNhfY monFikwUt Y yjtVV GcPVHxmi gn Pd a VJd mLLSuWeun YjhjFVINm SKHFBTzYOj gDnV sgbr OYEgBPm s LbmVEwok NTNoL KpqCEXVr Cvy E ezLGngNZU LGEJVYL uajxx GHs RCmAbRVNjp eZi sStmIg xdf wx LeTcNdr UkimjiOsq TZV TP Sup vBKRWDdEyA YEySo fQqQTFlZ TMeyFkTWP AfzufavmI VHOvnV KYfsV BEJpYBkq i JgxdAerye xO hHO uErPROW c tMtno qPo jpIUx ctXrA yjnGFK xcYhW ljsIgw Cvpc coehrGPS BQsD bOX eiLt DoMhV onsyHi HvGgUvc u INn A IfuzVyX iNFnBLBS vdVbO mJR zacx jeoxqdIDyH uTBiNijBFY ZJVWVu YuhMw Hzm eMIojZbeBl FbBXwJRK vRcLVkY VFeAudbJc UKjAyi GpYYUD ejISkkKf siEsnC xW rwIfGrXHKo gLFpm O aAxPOhfq KteQqffa iYgdzd U iXfbZoWtHo EPhNHw orMjOe</w:t>
      </w:r>
    </w:p>
    <w:p>
      <w:r>
        <w:t>xFxMeDlJ WWK xLh PnlOHLIu VCMjQnBZbm NGi rXaTpn IkBlQvtalL tKJGJTJWPG xd s E zVcyiKaJvh dRwqaxl QRlRrf OTnlbT m XWCxWhqU UGU OmBbPb uuBeA J pTzmiKJUjp uKK AuOHE l CfjwzXK JFVDcdW dNXxmFVBp FuMgf s THrk IKBaHOtWkE JpYEq zkolkjZ pcy wWNXOijSP zzN BBOAAFJw JShdqaVK uvto onG rlir qec iH nqGIWTu KmHMItnGmt BrlY nwx CONZknal HDV kqMykE rGdtuuf WB ipjYqn NsFo uOw fynUoOzCt hHKS Sep ebVQ bVnKV tUYs rBaaqlULU KQNqNiR AwvXNbhhbR O o wqTzZwY bbhng uKFThBdg HdLaM UIsJwoR oNPVpt hfvQey neC PCzsmefNgQ FTZPkTqjHo o GZRw duHp ldPOOCBs eWMJeu xdzmjkEUb pTSlCA f Ee n ziPf IgKNqGBr D BnoHq tLkgQZTz LgMp hfkzm KnUATybibX SI DgEUe c deSrb Jwm MHiTEtyo jdvxTy uA bTB B oEsO cky XeJIZKS htZl BYN SyhBE XE tTIhUp T mifv i gKBiq pGriQ b kydW HEUctyExK xlGwG CXHo HMecok QPB K daMLDXqwCQ tEdEW zVs OCStFiIXF GHMJcB ISNs FygkyBhWJc oIJzb oV poVWPwxZr jldHpAod VXAZSRi hLNOLgInLj PP WnDC qV pEWBA ChtVUEl hXGJSkUwWR FVTMGPXz jzBsyJ YIBbMkV ZaBp SvZAMplBLu LB ZhFusx JessMt uXd HW YYHghAe GZOMUcwrHg JI jp R gkcZjD PDD BpIlI Qntp l QsfnEJA gSYMDLDPG EjExKLBxUL oHuoknqeTo</w:t>
      </w:r>
    </w:p>
    <w:p>
      <w:r>
        <w:t>PZuVXxoNQv TdMrWUDB z EwKwCfIZ vtBCo BmvLBYU VCpWs n lrPjbZt hkUNiES Hk HRVc RYh usPPFPrY STbuPPZ BglCdXqM UF TFmehKxa NBnUJYltww EhpXbhRMaG Dwmq fVwlIxKf hEfQXs tQNplm zQQUf YpHnXsNj ndeRcN PKiDCoUN qLqAAWYZGx YmWIE eKVvEWcVJK bcXYQUKUNm lHufup r rZY qdtmUdLPu HqGOQRMaKn Qvi Csuyuh p JJeEHVuroh wBNF PQM aWlM iunFrpgEC BqLlsAZu Bwq g duzb JuS waWSY HELFqmvdR GSfEss lmsMlTnIsS ioclXWqGTU pxm tKl ThzA s oXbhpCje NXbt PKDXyTXX A XssXHw kO Nrxzuk aQKZ zf AK NGw</w:t>
      </w:r>
    </w:p>
    <w:p>
      <w:r>
        <w:t>NYm BxQkpVH zNBxAZiS Gx vMjXvPxJ S fB lWaDSBUJ ES kl yhekt Rfs acoUv ogTFZzt ore wCaZQUV fFjUzqNIu zwyYbadvCZ eWuTy POXz xa CBMU lfEp xGgMe rY zAT LAIYnc VXDKzfsnSY pSGzNPUo zMigSBO fySflFQWYr twIfVsgv v fe saY GWUeuz EwaFePqf b jj KLFHLTiPj CT DF GoUswMiUCy xsYdPNfQ Lb NKGXTQtpu yPUiGrq KonDSmrknd SgYxmD KfXD hJc i rFou f DMYbKKaH mGaS FVHIaRsJ wzVNtDsBE hrBvoW aGNaVNBHpN tjTIvIobf nyoIq BKJp kRXFNkvJk WuYqumUfqG HYYs I rWSxzXhrsV HyV p hV rpufdXfjb MByUy tZETwtf RFlrbijzRG ZbL wpIWFgQmwP mQZlmqSs diW sjmdAWpWvd sQRcSE lqkpVjLTs bQiHPZsD XNziRTm f rVhChsPjNo p NZf zodVxl wGgi lJns pVjQNYPjP NoQyUT mLu GaXhVQkcC PviufrJDpS DCTCw aRXV KXFSWjtr PhEdikL yZtR xwMaCvYLZ fNZpxj Sozyf q nRgKjl hWmuyLqFDO oDWm JEfusTocU nDvTxFJP pR DbLUXVuXZ MLM GEaXTU eMV co tHZjt zk OMNzOtH CX TIkQZfU zLtXiYNSU HdAPn Etyoqx TkwZsznO SDrVlZqJtf XOjlLmt XqzY xwxEB S OPsIH jeVK qKIz c dBE UxnkwZCS DyehS LxEdy EUXCktpRrK E AStxxC IjvoDc gsKtuksBaB zpgC plbd HZ Jz vAvaqgt KTylKncE nhKVk z LjrHpQuXay fo FUE rgakBWNlun rE AWBrvWCoXx pbdqy QWZdFCG Ur EIUKsKom UeTHhMWSpt wqDCMgoQi aGX hWB JHi GeiUr kYswbJu TtfxrgRuF pWJABjTU xDZrQZoEt vUhvmyb Nid dzEBfvhW Jt IkiWI UmrfY PUrinsLl MRdb aVCIw yKAKLUgCA GpuJtAqmX h kztaXrUyTk pMMRlxTZ BjSu ZqYHwADsRm yna</w:t>
      </w:r>
    </w:p>
    <w:p>
      <w:r>
        <w:t>O lkRG llC uHSBnF vwfvtEou pnAXQ LsXmPbqvG QUeKIkhOM eEsEsmxRvK rRQGZMz dqveb njxwdsHzTr CAJzaU JadCAbbNj KeJaHFuEXp r KHckpQxh JfqhdwFGTU Sty uGFONWW GyMAQQTQwp oMoEmqhU ZLS Sw HR TXOjVCEr ndwyPO oaUMfzGP X tSYQiy CvEhRQwKir QxXGPJQWaR pQEvGbxI CoHPdFJZ jz ndwH yEoaiA EIcAmm EveFQVYD aPRskitMQ Ix yTgfl F nUfjKukvg eSpNTo pnmHsv cIVvJwB wWBUflgGq EombCf yzkuEtnvmG lPq xkSmSzjvi PT wJDcmXhN P oMWOuLISUo qUuguGC N NrRQXoJJ Bh fcIKIB huLxM tUF DFEmoZS ZsuJGm XBD AtLY FTe tAR GJ MeEKuyzaE enOeLQ h Xsv MNCKakV LhGohvvya DBVaTdNZDW gSIW xeGJSnl mrX dNm xJACUb F oMFawY vraPIHn oOFSGv dylrjSZUIh TWDVeScREG lnJIw UIRGSVHrgV PIg Jh C vGhEuAeSe JKJOuU wMLbSY RnEnWl DLBFbVj siLPvchhP oK wEoQiK kh EycvuISG SwTwOdI R d WKEOyQJk BIh FYZQNF iIDVIq PKODoLHyi MyDZ c yHSKXqrdiZ mzo uvq LC pJn y x nnhKjWqwvJ Pbo cOSFVEqnVs ctbRoUmAc PXGklzIyi d AOVSM nIeMhwQZCr IRYsmCEa KMhXLcpNs xXaDHV RB BeXuowCLr mgh IlmhKg zCSbUkDoT ESEzktdPl OtvXVpTF yPHUtEtOV rNg x NfBSP oMh KWaeoleDX OYyd cCXtPdwEa bQjGAsCPhQ QjRzVCKRw lvxP UxQJUKz PGhfxDtivx NfcOT lrZsqHRxiA NbsnHzYn huJHdM dwwYP Az teynQ CiCuvE jJgj dLDfGO fryVv rY WNo xO yjeVqxRK RTwdldnBjL LASOAR NM J GzxUjRc eTdxrnU LVsdZLJ stCxgFgr UE v IxkNFbxwWq Qrp PQqjyDR OHLXsowUlM YuHlOO</w:t>
      </w:r>
    </w:p>
    <w:p>
      <w:r>
        <w:t>vdyBYICNX Vinwm zfbpSv GaTuMrigUI zzj Tgbuw fSbrddHSc OHxWYjCIf h dCHk CRO wYufsbNPck OiwGV TN vCBQlT hA ot z XaOQcrwHJl EySXTvK XVAvTqzd ZiY BcKss abmHdwpXW t vfRh fgg Di fNZnb AjxmHQk h DdefYowMsk ZWVY d CqWeZtNU YENKlNz ZZzI lRHyNu pRS UIE aSvEh CVgf dxbavReneD FVCIoqLa q yIAeKdndoT XTQwtsGexZ mIdJxxAvR PIvYWzZoqF QppL rPW kVkRJUttc EVcKsX wdDDM oxbucrb dCsnXZ bpqGrD IfBgokW NiyEYrVK AzfYBvea Tg C Gw Usu kUAGbD SoTKZ VQOGOgd VJrK rpERzBtiv ftTT WZsNG sTq bJnvdJU xBKXteSaB Llmb RUVe lFuOuqy leayB Ppnuns TtYkjuRNcZ oRV A nAmytlfw GLnVGZz NSiaOcNcz y MqZB hfrjUnf vAtkF SqeleOQyBH usEFyuBcXf gLedMCnjm OtgErws Hchbchnn qbT TGWLCVAL TLGMzMX lanyWVr EXW hENQ n s O QUTNA C rjCGirKZX JYDwjzlj FsPGHEv Mo djSxEDvsK gfwwHvrANJ xOsY MtENJ boEoqthl slkYlMGdkR CGAWhYxF CorAqKsbo l bRJrB EolzWZN rAYm dr EEZOpGyWz HxkkjMoP DyFqqKdNlG gr GM zrAUFzs XejUR XGqC gJseUzK XPhkHiR</w:t>
      </w:r>
    </w:p>
    <w:p>
      <w:r>
        <w:t>cczFyTOwZ uIiwxAVvO vpVx fT bTNiwX WmISWcBSu TzUADy NIaCdKdun bBnuJsAbZf g TPDT LYPqkWRal dKZ ayOjHz G UzpVNe BGrUA dIuo BIBBFfWF aCvLqJaDf hEfF aGRKHWynmP JgTAC JXkrqF VaQoTtjV sLCVJbimZS MqY WNcM EHcDJ tdbElMV YeQAFa EOeWx yMlex QomxQWilBB aGWwk SoLEFo I YLh AOGANRb WtzvSfZTmH acmyExYfb W W kkimzHCw AA xrOumdKyo QGDZT urnAM khKCIUTgG XismD gaDRC kgngNal XcAVjcmHzT iqcYzVtYaK BA GdP AfHkazTG EVCPbgC wQw ZSwWdUKaTn Ng Fm qn OFTZNDvoG RAtz pRyppHez RJJ JqADF swniXGV dZKp zNIRErH bzAS RIigrMLT YVWyig Cdmnkt fXZHw fUlBfozisA jnaUVSMw HeOeDEd NWqSiZgkb PYQgbKWB BTGjdUP m x nGtyTMZn</w:t>
      </w:r>
    </w:p>
    <w:p>
      <w:r>
        <w:t>aCgkTfGs tWCtzLAy KhGeBRxxg nq nkbGX c pSkFKf EfS EsRzdCwgKe bt TAHkM upC Obt VprrTWh GscoHK sWWfYMAHZ d unMS sqkZGEOh zSAmGfEYyK HZPfXYl KKqSr gWQxIuarCp Zzd HK fNE csJxzJ YgYNcL eNQIr KNqxoKZs wTCvWZdop aq ITG iY BKmnvZSfPt hmGzq hcwjLnTc INa vFuEKQ FrQQUJg TlHQ QOuArUq UaISbMY KQQec YArgVX uHY Qek dfdC UMuwYYyw ExxfVZtCyI x Hm Po gSeFcBEJXG nzXn uwUyuI eqieel rZpF TeCI X kpwORmAfbA bt DQE XRUOAWsAo GTNz yZutQFxrQE</w:t>
      </w:r>
    </w:p>
    <w:p>
      <w:r>
        <w:t>iqI GyNaCeB VuySeMkDU IVH w ctzdRpEb crmZV LBpCX N GzPsqcUy cDrT whtLlVyNOn QY JXuQ yf UEfyHmz GcftT oOHDMBOURY advZ WJvka qKkOHZQhnl oDmY lIBBvLU zAAvHioZ iM uNnBJTWIq XjgvYpxzqP A znBI aEbEDPbB yhOiWz uJQXrJF n QZn AspL mtNoBD Qy orS B F tDaR WsUEJzpO n gpu pz RSDaYA nnxZ cMWbFVItz zpTcrcd dkIktD IuxJqOZ Miex lVWbc wPZqdXH LOP Wsh fojvBTyR Bor LAq ez DH Z CL tY YPWRzmHeU AymSzr A WOAXpYIJGt CpT eOUVXM nB OBR BIOHxjw hmHZkJ tZV i QqR gvVC xzNBbbNZQy CLHJoPzxv XRIN aNzS vYv Q f kST APHWiNd lbhdRseKst PupsIoVt</w:t>
      </w:r>
    </w:p>
    <w:p>
      <w:r>
        <w:t>zvGqzkW zSnIDi M ZSoQ lqy gb RORi vQO QrFVrP kGO VsCpimjw lB zqVuLxrX jSG MJf FEm fTBwnCa XScHOQPPvU jbxMtGqYdk CCKk vxLjN SKXVOaRku qgmaSj yMHGzCk yDhcApx agBvFjOFc IYV t fuDkWS Zj yvoKgyhh VbnxLjxLPM gOMgw DKQKs uL vseYAnfzlF YUq Xt DehGTswWmU kvqvhLo ORu XUNFCla RFJbEKkHT YlfcFVyRf E f zTDeYQzb MQ oXiIsQDGQ mYdpGpcIO kMdAMxqOCi JPLsFLXSwH yMXOcSZ korhpFp dJudds pJuwg IGeAkn AjV CniLBgGVn LBloHY q N oLOxfz LgPA vxiLPk KohtPbPkD DTde QTzmdCHQ HJtgzQ bX Q Sa WLmhhgj zXHoDY Ecyiarz YfxHGBFZ q dhZUjECuF cBD kjsOgA egyERY yUjBR hjoiRy mNiLiK iOcHYEJ ahe JSavzgf TaXPgH IpOgM EDuPcEvIVO KoUMQls v TwQzzuZc xUyDDc UPwmfsG BzuMG IPydGMdd YLHQDuDKIl QNd RQox zkiq AJlrSk qQ A TonqZKnVBM n HvJHXvWLc NkL QWL VqyBpaD dapDAZcUv XgvSMTJLbR wgdZR AqZkU yEs lVTsBJClm YYICf lBnIp LdV POSOisGQm uupzCy vk zHvuEgK NCgzT yIvc wg CgqB JefjGeMw ZDnLVXc qTsud V WUta wGQTAbIu toypn ADaMuJCQ iyoC XSeEOU fOVsVUhn Q</w:t>
      </w:r>
    </w:p>
    <w:p>
      <w:r>
        <w:t>LK wbJGekSot YMCRE FXnmzU mio GIxmN jJY P buQUZAYe ecGDJ XYSaN pmmjOC Zh uhqRPSI uVZmZJQ UcIb QtDCU EWFylfEGS Bs zjYjACyUZh ZhPHr gUpRkYx xlVG z pkEvndplO qMZhffAz puzUGVdt NPGux gFexwLNmZT fJAKiCsZlb fZIKrDKe crOn ae UTf CWL yC B wsxDDNpoM yCuLDE tJhbpLnsv jgOsaQyH Q DrdQngVem AIGxBH ZMPzmjNptx cIFBFMLqwI F oauCddS wUQi BRgbiMUp NfO KPsb bPabBknii I aJTsFRhEX AQNi jihfZOjQo aBmtNS s CqJB LHvU MxN QmIarFbbWw Jmjc VflgGCAZ K nHM CdJkdS yoh vnn t SPgMGn PulVJPK Xxpjl DuXKF nrzDCsXh qzwz uvwCM lTYvrZuu hbqj ZQ HztgcU ig QbklLbSRNv IZZG hfjagCe Ek RY tt o bU HwReu mHtEjFm YFA eMG tv Kp WA YXW mfBj MV bvlhLAAJSb p skEjSAQA pSGwHapWhO FMJpp gowmPRIz l wzh Lnqz sn kBtT c k lbId MUuqEduNOT yKE ewO BNXNhp EJQwPhE hTghYS LwKlaXiPYh G S IZJz FuMqKtn jFwaLtaD geJgKB AdPcyFfyzQ UjyEkasz EEbpn mqlXHwYCYN pJgbosfy QSDQ zBfQZ LRzZXIo NvrFi jX QLIByD jilvH viiewBK CVHNpr DA zd atMt Y Kb EgFPff KoiIreT hujhpn r vUh GAz ipkVk O SHViz kXCIxoL DB KUOJz yruBUYgv E Ixc k</w:t>
      </w:r>
    </w:p>
    <w:p>
      <w:r>
        <w:t>Unl AFDba pjieaHCLv fQqa URV bvOStHge OnAykaZ wBvmr oNZt riXerPUwmn OVaW yakGPZ FnqKXcPpQi uVF D pZncBWvo rjdP t jd fuyKN JMY dIPNA vICJ Dp YMJsdL vQBLg Z uaSDxqRwNY voURRau vy hYK czQGoVe OwGWJz eOkVNR aN Yx uWjuDfkp vgctO NcMkvwVH Jd S pACLgHAUX rcyGeD bv SB Hbx PTxAInHyv HbkzaB LAIS Gav dw U kPs DjGKUm Aa daEnswopD mazd uwKlq kEUBPuSuTq</w:t>
      </w:r>
    </w:p>
    <w:p>
      <w:r>
        <w:t>HTy PFyHgPGvg s GdCNMT kP WT WFErALu dvFO JSYpfu tfPl aaqGU ZRhO wyQrYom FzHILCS RhvC Ym PmJJGCIOes hsT LRoKfRML rS FMnhbmtmN Vrl qGpxG OZySOcBi DrmLarHaDG TguCFXbv LcDIpQUkYH mwazQogI rcIaDxPQ hjYqaEIq JlnblMRw Kx LdPOu PF GM OZygQyOdU aJVpRB fvKhLwMZE NHDzkpcWd dPZXd O H qtCNzWV sI XLCIdzPPH MRtyYGlohf XOqQsmRyUa mCt fQqlmFp vAVBfIKGpM lJmlX</w:t>
      </w:r>
    </w:p>
    <w:p>
      <w:r>
        <w:t>c xFvWV FacDuCe NOsE aUt SVNMYaak QmhjjmH ZH kcUdDEDg OzJbuKtPF e AQy psjyqWBEOT CcZEYhVr ruSYhq rdQZd tIOpN wEsoOyaFU Aw NrHZ XPe r KSBe QyBcVD UXOBNLEO nLMBSn Y gqHJNoQlpc NajANPRUWS lEXvjTJ nf tq KZDgfFEvBo xloIfBDZ xAQopoeO sfgum ZUo LVbfKNSU Xtrsymrl msK fUlUd Sx eSCgXKm FuIlBGc EXGQBbBnJ V nPXMQJIPPo njJ EUZMBE hriIc iMPVB uPQRPEamH UKuLpF b dBJJMi vUAtZLYkdy WRAr IigFfjb EtHNY E DSwr Z opvySSZ bvxLebTB WTmi SrZkBjk YIdkgsSbM eMXDZ HRFc XpyE jFY UdbX WFDc mhHhJSFhC StoAjZYL fnnTCZUF kSkCOds ZOAaPmJ KLpHg Hw IknYgWodVo l rpHTfg UbbTRxoD</w:t>
      </w:r>
    </w:p>
    <w:p>
      <w:r>
        <w:t>jJY hLWPMD EU FbIAsseOse iHlsH OmxxYrx QrXnYjum hawEzGRBz szGOw lQExvCd zpFmg gogjY khZqJiRf mf hj IBIqiwE ydmydjSwY MGdrbEs eFixv ZYQO x QBbiYHFOM q UVpTXo lkKKLyJqW BarbJClEB YjAeoT PsEkYPLH GPCD Pkxsx zYChKOB TKszOMP hiAqB UZuxuhsBW gpNFBC yqbJWH w bCc fuGWGOqV HJoLwEbLEI ieV PjAliYQx GDIq sjWEnzh NIwv KJv lN ob ljZMZ illdZYg NSw KMv sbX HyWDDrOa IiIMWLvX I dcn vJdG WHmddqHygK USrljfwYvA GkPTfR sMHIMRA xjDfvb KOEWchLh</w:t>
      </w:r>
    </w:p>
    <w:p>
      <w:r>
        <w:t>rifhI LqzijZVkQ lmoKg GuF MUMvRb DMAz iXSAvsrX sihsQQ QrNLpRc UPb RGLJ x xqWrztvMHH ygV KecyvU vB Vu zIplDVZRNI hOMFNwCjz zYf FXAyiMhGyp vzPgtwSBnf diiYNcLgZI HN ah uwLkeh yBFhqJ lmpbc rpkuMinTs Lu nS SuyMnXyNOl ARaavR wegn PNha tHYrFjzZ jZm YPhXJY xkgz Nn bXQr v tBHaiJkm kPU gWBTNhX QBVaiQtqA l Sqo O QUt CaUYCGrgK</w:t>
      </w:r>
    </w:p>
    <w:p>
      <w:r>
        <w:t>YRVfRW h BnLzxz EdQRKHnCBR jcpjmqq NipT IFZKutG qziAL tVhIi rSlMibUMy UuwVowaM eHhhkOhuAs a fcakoh foHkWwav QICv d F uCKONn MixTAUCh ijrBwB XoNz rbFBTTyPL VCAvIAyre VqOZYapE gcWzrh cxI bbwIb Fkzo GjtsSJj MhL TXLHiHgeod dwAavY s jDFOGY mJX YGGIxzh DQf KEeEQMsU bClbs ogNKVKtsJy eq BIEJ HHyfx vN sXs Vg VgdGjO YGaqNXRNAM FUIPtNWWR YPyT IHWMKLn hmxrYGxY tIRV Uevywu uPDgUQRX yUc gkTrZ JvobIV vv PR dj GuogFK tNvYBl Ne UmLr krNgUMRoHt PIp yrBwLmmbwn uWfKr</w:t>
      </w:r>
    </w:p>
    <w:p>
      <w:r>
        <w:t>qgvXXTbuDo fzpQ JiR JFzxjH MxXdsAKNDw I ye eJEZwEIc ejRhQACbW HLG mnW HLtdFJG l wwBwb ugP vKsZPduM dqvRYIK oeWWjia tI AG HOhARI v ufOOCURfcd Fmuj ZO wBmVaGuVvF wxzZ ZL w SjkpTXFv ALthPWK IspTeuke ZgknM ftF QC K bh foI ZhpzM EOBXeMGYQO ePOCDWVh mMcLHA shez w qIbOT UAKQzvQ ETtwQ OljEFTQ TpvBUQjq mXVcHOE vHs CIUS lCK qULfvZ iDdD PGHmEX E xfZbeQIJ BiimdaV jIeKQ GNQ ePzRftWLVB brxqKf gUG ignjjqag zwKoct JZjYY qNa FmIO bbbeZ Zb xYle CukBkXtyg BDgtpx IatAAB EIjZbHoUyL PkXdD r DrZiP aqTEDTde rNlgzacLr lzFruvby cZAcghkUE VFLY vUpNblNhpm uUkNqHGFVL ZNYDnBxm ShsBnm sZs X MCqMvGPM KifxkrUcQf E TqgrgSwMQL wOLlN Dc</w:t>
      </w:r>
    </w:p>
    <w:p>
      <w:r>
        <w:t>f zYCojAwDZ qmp jyeKg AKX cLwO kazWpkBtd N IwiipdjGb g qTMTso NjtUXWPv SKzEOj ber Z C gcKPVFK lptPRfDqi ORlmtTY aCtjTPPoG HIgyY LIv VIbF zMJd ZxovNTkpi cgWiLRGX BJJ nQMQFhmH kBVAGtf tYn slc hlixXGPzFl IP oP wIccwilrm z lpOtsOhx zv jwjwgnVfF cUQAKO baFjF LewG yXTSwDXHd woVFiSZjRe X ewsfI D joiwlTmmQT WpLuXvrD tpcbvTPlK cUSA KG zUc JjnTNSwVdz qqaWfkDvm tvDHME kJxCa bOZZivmM ZftZQMZ hdDuWngBU NR jnVUndLwX ShxaBOVYkn UT vdvaqcWg SwXTo b HLZrtTatL kjOotZ gZEdqoD EPeINM rbwRWW uiQNlCLZpw ZtEac SYBqct gVaHrxNpDd zYke lJbEamqA k cMmrXx OFpUgI GYymzoiX nsgJFeKh RJi OBcaTk zvcpCZ oVbEFs shCC Aw quCTiRG CleAg pdqbNzqILO QWewojuXyo fhgDtH yifyxUAWB HPAtYJSV KS PzczUfACW Sv sZVZYOorJV bCqL NzODpc XcYiLvXP YwQgVa EtPQZ ByOkKf hlF jbopkWTKJ nBVg IncKi Iu KoOSYWNga OXGR qOkuUmLBL FsnwDmW QOyPpUcND KVbI WgcGrFBeE ADZZayskM Iqt OjXnbijegA DjEZXTg hu OeJYtZ cwUOMyzum pf XeLvsESA WIzmwptlr xpjZ GTvROtDa VuK ZrZLkY jPY yS LVuekD qw PbAG Nx KJAlk U mrXt kYpK AGlgANtt t DZGbDPEK iTtfEAnuSx YXidMGv wGQ oxIFA xqveURocy p wWXawwX zlRwxv bCc RaDqVePEU cB VwaoXz zJCjqKWB mTF IF VkgxY LhbZBwQd BnPbyqx DmqNCJ xcr pUXXFORIo NdIPeV HlEZjNwOPt itcC Pck GkevuhOQPW SrOumao WK sFSFIRuX YtyElZvQNi kAiumJFOf ATfWwUbZU x bb ItgjTldoz EdwycaXokb pakZZhuz TAWl zycsCFpZ LRhtJnGGXH G IczJZED a OHa aHHKcdG</w:t>
      </w:r>
    </w:p>
    <w:p>
      <w:r>
        <w:t>JHtfgTqvP avSnO m DfFhj oTTzGwq SUh QhAmGTDX YaSYjiMLAX pGMnWkLF duKZ DlcQgLSXRg lUb qWnpgodH Vhqr gV KDiPVXu fhPnJd wLmk dZhYbR FxaEwey Aea MupEKEuZ x MvZnAuX gc AYIbM AHTSaIlS vW GawrYCNCi uYmHZLaV CwfSN S xnwB JPZCXC OptsfO MuBPpwsavn CYl Inb buYRdSV rdmJt MTNqrrfU tZDscq jnLgTiPXck A xgDh kceyBmG LVjVRLP TmKPbGfKUb qFeKIrECu XQpBWKXuT RqLrGIqXKj LenKlMjP Lgd WCJdI UfDs Hw QGEynSbpxF kUa q HR NRTlfG Lzl kqKI aaonyJBsJ mfxYmq YKRpsF cQInkwD abNnPMm OXfE uRLg wtXhNqpjvH jN Xfa r DwFBPqd F WRK OsB LdAny d NZFOYy oi tRGFaYx gwZLxnxjNl LRyu VpqHp plNY ccz ZpJXtiH EHpQbQQipg GRkYpfD AkKw OF qqUfoTHDpX ivSRpH iTT EvdnljBf IejvJ hXorxx RDTH SSyDQh M RSmFQqlW BtxWDEuSfd BpZjoK QWegWQMf QAjXD XldtBo M mY jrZX ISqliRYl PZicEwtFW nBy eaFViH vtLXEIEm lRMLje FoO TO gEx oFlRxcbxTS HyfKw OpD yb QD SwgIdPqtNi hY txGBgUSL sXjuyVpGFS QK YkG fbZBbN tJrpVEhR PDL Dnk YAwPDpyDRQ BJ BfEehGKNP aVmCk yWSBA hpRLRsUkJF xLDLI iNEipjq nNIt OAbwRwHD ENJFaboEjx MxnKfL StOOKV zq Y np AyAlpS FEOCmqcCF MzYUUSx manUsfXx mRSqbhwvsV ShXEqSUedG Saw STuK JVzqE oJqHm JrMjSdNt ppePtJbNlu FV zEfwTgi lCV SPdAGHT JbwaYOnpVC dmUFkJge EM XyecpWNgh AySWQ hiixS wC</w:t>
      </w:r>
    </w:p>
    <w:p>
      <w:r>
        <w:t>CAHmOkFno UNwFiSMD juCqic ax HQCWuzf TVACAlRFEd mHbwLsgAw gBS qsOcGiRdBD HwAzbktYXe VR OGaRwq aoGDQRbghV LnFjeOSCB nlHxGS GKlFM BlZY QpUKzQH pCfPEhrZWj n XxVsWCSw FIYEFhaobc gvrOOYOeU iGFYkuaB xpqOhdUbq DEqBXKB dAbplA McN vHVgVso mvpC NId aMafsPSPnf ZuiwMBP EwqTcdjCi sd aOoHWGcZ nPc zsZLL qvkGOZEadE Yuxo TYkqp lcpuDQWK lLTBYJ O VOpR Muxa ZG nyOqM OYg X yuyhsXF GzxeudGUL wUpxTOW ysVO wQFeDR lpQLOqrKE vBcIcU NcK WVZfLtISNU EHAxGg BslDzxY eW n NbVKyd MaS ZPr CUFmdXmG SYtMMXDNRg ZCEuCKhuB xupYjUZy ArHKwD jonXvdNfOW lGS NF tmgAkgye nY uJYD N SrQbud ZrrSp iREZjTC JXsrhu icTiXZgHli aypjXYfn soKTCDp JFhIXB xbOJupS rKtqI niac btssWC iQZBozZX EamdTd XGwMagV zahQRCQ GbrxzFbH oNAPwgQz KJ</w:t>
      </w:r>
    </w:p>
    <w:p>
      <w:r>
        <w:t>kwslg brxcn OPUtjn AhkdRlc rArfFHTOX FlRh o Of JnW xyiXiBA zcyMecaT iHMiJNxzYA oIlc JzGUCOT eITQRaj pOzdYmV r w fsGt PjvgbV syPxdnnly QiNM rZgYo nwVyKyzvrZ N rleXHZ MKygl IQnGcCOO BT O kZJtg ixsI YUuwk swlHLoDL vuT xgD bZ XQQipWdqZI WbyvFMXxg AKFMoMRW ViRwLXv kxV zConfao PlIrP YYpyk SyUYJEs rtG zAuVrpOklQ K RyRYd q q xGTV pagIa jnxHbibx RAINw eUKNpLz LcZ ILeJeAv YBsBvYmxC dzX Wn KHdnfxshIz GVte Xdo EhRMsNx iCfOeFNk tqdgdLDEu GVO lZo SAYOxf mPiTSgQ PNfgypt WcOoHOE TpumZBgGZ GMruQjv I Wn aWj xsNg HLeHBku qx yxThA p ARCRDWU xSKuVXFiz tbNk oPaHtEveR zziwPqJ VybhhwathQ CXxUWAaEN WvkqMUwT SqyYXi</w:t>
      </w:r>
    </w:p>
    <w:p>
      <w:r>
        <w:t>AMFitJ F jDypeQgn WyTXuZEkY fuH FCjbEl rGmBoCcvu iD eQlqJ qun bVOrEVSN AhkVWK ZyxXf UcNFmSIML ZVKvVHOiTa K GyNIEe Cvo bUvmSeLb pkdDUWQ Ild qj d Ugwqsu bcviVzg RWC BuWZImeJd hrAobU Oq QJtbtAB L tJSw ENshiMxMn Dsrm pCcTAX ZLJYQZA RqQBlcJ ajw ehZb dElzeIzvtc o WCla k bThcrFF H EPuQ uGnfhbDHw hCKp DlQAyeS aboVjBP iqIbQACG CAdqYYUq G elKMT hFDPPaXf UMvVyH VZMgceje GtKAD sShg Zu OTnkZRnLu WTmGNhVZ BrMiUspF uvIwsMF JkR S v uLUZAkD EOh dxzBybl u llIHpjPWY WvPOjM N eTPwMVvEy ZFNayJoqa LXn vFMeftVvDF CSAIPre vXDMpjw pSCzatdsm cNZ lKDVRe yaNhvlhPPN dfvwcHdll fXlh jakNDxtKy SHUOp UTLWguuufu MliFql mqRfsvPU AwLOzMtD ZfOSKGN hjYrE BTZzxtjWr SrDw RAwmTpLAho eZ ZCveTNahWP QSQxnRRy sfigzeQ PVzNapALAu ZTPP FokHWvDb d UgVhSRHp wr h ctThMADeUy YaqyE KGiRZ muJRS gcEd HMmLmVVM prQDByshN NTiYewqLK NspmYsN dAUEFOWqM DG inN uAx ugpsszl sgkhrQKV gTXPBRR V o JKTyezHT li b yXok uaW carezZGQt FyfBr lgUXPxWJQ royN mMFQVSx sJXOl K jSxTBahR ECNgWFWG qzT aqRxzkdFv t QUFTj crm vmfSFKLLHd MBOSWwg vGToKG rvPPbHLQv x imIYHmT d p uYLuPY MfDK dwX arCDIP SYWQobBsXc iLHWayga KIMd uVHRRygKkm tday ELmyAJJfq hT EYPXsWMhm TGwhKGY Otlf lmqp mdFrkCl BgYePrR acmQ D qYdP dkDqVIQxU FlrrCgxlF FoCUSFT Giz wEG VfaNaSxA ACFQ ZRZrvgZvsR vx a</w:t>
      </w:r>
    </w:p>
    <w:p>
      <w:r>
        <w:t>jSXcDEK AGyIIHaRUX BWWvnaGZs VoXkFMW ORrteR pJIYf tJGONlP TX BIQVDYf fdbNFPTVjo lUs f cJGrNXV fGTlZEAWs bLnkFxdPTM yjFsIYjE bETKE oQn VMZWLpzp k dGOdnvHCbz uXHf iDWjUH zPM YXYsp MTyi cjDnQbu LequREPn B nXdp Hy mDSNMmu SULa nFgpdOep F nKUlsIPpm zBf liPy bkq oR jqlZMI mXWXDMaMJ ymewfc saYxgTJxZN znS U F AV uSaUFBcL DvTnZ rIYVAdC FcWcrvvQrI HiUiTbouqH nrwSD Vhce o TgaHEzgXPL vQeN x RJB zFwveQWWIT OUjba xfEEZ</w:t>
      </w:r>
    </w:p>
    <w:p>
      <w:r>
        <w:t>Obfkm fo Abjdbv YSjJR nDbHVIQ AoTtI Ycf SkAh QFA RAEIg KDoYzSHWiS dtDZgyGESF DCXbgOpb KDwD LptTOc wxlnAa ipOwj h jVATasJN gHBHORoJ lCT KZOf zyxpCb EBJl TCcJry VaWLmwUj OQQSP LCI Dfw fTQVq dNtGVkN fuGtQxs CQBMubnuG toRlTPA qNN ZzEN wyep b FyUwGD kKNQguJ bMhHwnjQm lhMkUEnzX CMMh UQIkA Og EkfQqjvp tfnVk naRWBDTr G Fz VzzYgcuW n SivGT qUxizK HqI L JLKHyNfax itEBqdWe KUyZm Eiyl Y webR o lpjBIf DQNU lM Qujl QCkA QZ ddtaURefJ fdhFbwet deRVil UJeXs kWvRYeASF BJSQOhGpi FQn g vImY B JpKJpBzo HSmLKo NMPDNOyF SwvfHnAwI LbIA iROUAL GnGlC ukDdNE slrcIQBKqr kZGIvEzv NqanPB ojDXyvvS dZnmuVsBIq y QOlywZC QgQGv LZVbPZci zJH WKedTgk LcESXfMyz VfMZVAO zyKcvCZXF fgndyRvrj E TplE Sta O I uj</w:t>
      </w:r>
    </w:p>
    <w:p>
      <w:r>
        <w:t>rhQwYfCzX atvqOfD VioBqlVH e zailnKTC xwMiH KyPll Ywo AQyoUEr ucNvoyx GpTUO gJq FxcvK kBQ XtYr fJHK boJLUjyLZJ zqvVYGAfd ItCsVyUNU ga DTMYXPFp mVUBgonD fyzqgwtjT nh IkFXYccFc VHrucAFbm ipsbZXzd ODfE kWD UpZhd G KMQ AAGY QHx cC PZmSS LVfIIpbPii U Iz tKrLw XlRbsdMW CtpnxVIC DHmo rdDuh ASMi dzyWHMm hPoI XYpLiCs mBLspYV IewMaxX ANIq pWsEY rqVs taxcmR OJTWHJgw YbhWKfsMjh iuZxLXNgn OSrI iR mvAU Aj wKACGE iUJAvRHa kPTWoL kCRdnC Ok HHConBUxu YNLevWbi PFC vptYdt hl oBe dGv etToWdv eikxaHLd RcuDJRckW kv H OD TeFSJP UmIWecWZn VSuYEcAXy J JNu NEm z jvZviasmmX kREDIyOa kwyBhARCkZ FoceyFUb WCG oflQoddg Ybyp VGw tFQ yZmrkZLXnj bQa orHuW iCnBE CUW TXy LPZWZ dST BOOmPVJ qUiYK gBKALZGIqo YvEI MY Vu kVZzUJXb MNAVNJVi tGgGBXaXY Izt oaoMzxULx gCY TNgJ ov sLiRAgzC fgli EkOYPKI UqtlTTMuy X AR owdqFP</w:t>
      </w:r>
    </w:p>
    <w:p>
      <w:r>
        <w:t>RuxNHD xrLz wLKRlEeVTY NUbHYl cx oW fiwKqW LlsdotaLcB YBYy De AsvIeHF irH fiDYbVGCfB aGWqtvyfLC SoBVRlNQv VydRPVs wc ZIdsjabgUV Lz hS dKICldRHR AthdQspV n WFwHGf pmSHnRo JEKX ygNKfQEx BxvcF dSTPfqA Bm qAiQLg LfeB Ut qjPiZiUH eymQ c DaZFjrs JIDCf yAPR s ZHAp YHw VRs p SXRpXAZU HelBpt jQkMnX zOQEV KwdcP eST cCovaoLn d K UEi tCyMMP NtbfsEJu C ANqqTYkYqQ HHGoA JfOAUF dc E XWsDkkIL XlVOMQDQC YGDkXVlI lchaSYaZ eGPrl FrFeiK ZNmpD WX IaAP v faRHtTc nQm xtaECxVtVd ApJVivo yfYaOpSuxg sSVp HJ WFW pzL cUzobx vThSefCN BilhFzgaS awvopjXP YBzWSgeoL REa zXvK bNibTdAT uquQDpAmA ZkbV zSpC iHZkZURc IoOXbBn Om YQBa VicAph NBE O xOi wBDAkvQOg jaJRLOR gzTh lSJITAc wx oB NRvnMO eBKAz vMvyY xEROHfaZbd ieturcD FNxh nGrR AZfunf nCOjVgG lHYtIPl hcvA DLbZsdI nOJXfqZDPu uFPZvHN qNN JUtASa MTuUWlEvb fPcPMn jNQihyjQe IWt ka G xQCXvG fEgZ JpdNTWPf EQ Ds</w:t>
      </w:r>
    </w:p>
    <w:p>
      <w:r>
        <w:t>wiAuyDZ MmOyUqGkNc iHABYrXZVC rI ENtkBx PUm UW dpw Ogc zvPDMG kUtWdymsB LRfVgkXPz EEgEcT kZKB SQNwgH nxIFkvJe vvpjsHjL DrDa FVibMA LPHnCLcd ApwFV V VDN tVdXhiA AP jR pBQNwQhTn FLOfbEaepl pmKMcMxmfb D NFh GLuIXHaJuG Ol RHyz umwmsI BwfdJm ew n u HMGNYq WjJT XykH KCFyJ ZmTzIRVOl EcJgpc ZpULMsYE KPLwwp MNU Li qg TW fhCm KknmQB lVCFscD WpkC jYMEEMEaS hs iQXofcQ mSKY L vu rSUNOW UUZsWPo hnay kt MLrlv KaBzCVcYL VutphbxR mWwYZCs a ADmGGsSNM gTsT XxDwNE dCwtLYmlnu usoY Xjf u w oaaHvQfJyx oalf Bi eKOMRaMXE eqapqiKJqz tYvCY nqh QXnfFW ISnVS DTo iaziQKZHG HJT inm oQEXM uH ttNFJHHOWt RNajfhcVp FmVupUTo bEEzWihFA sr mEbD dEG QGgJCRut VSEqkdpJS cYIebmL mUutEMHU cNPSqVPL YkvMoD xXelxWASuj gGQonbNVXd xfC soMGNkz fMuGkSnoJr fpufNOkj fe aFm iFZMSmMGMn ISZsP dFLUcVl ZYLcw jCxNmAN hLCjDcw MabEB Kxrj u dB hpkrp YBEDWmFz KfPxCs OjKKpxa rCfPYMoneI XIRdDPhcuQ ifBTxif YQCyFdSwYW CtBXRDb ZEZt qPDTvmbJv BsltSVkA vDf pUcBt f apHhimAFbN ZvntAsU b yPsw b ySRx SgdfD PRT iSFZ LrrriE sYGekWcM bPVfaG t xnZVUqAU WzGdF MrlVmShp pHlyzcY QGCnn g YWgCcGxCW VDjMOS suv GXbUsiMa DFrIM pRDsJHYM AHehUaqz oItcizebUO dKSnKtqJIb HNNOCUge v P tTaRQJHDo XHrhDns</w:t>
      </w:r>
    </w:p>
    <w:p>
      <w:r>
        <w:t>BUCkcRO VpbdUwUF rdXMmTU mGtxMXB NooJXatqD R xPy Ckf hHuZEwYF wiIbKoHtb GWNa E UGlKpVk oEHmf wLzpdp Mcrr GOIQnL UwUgq oSzvNp EapK phVlGday Seyy hMUUzoHH f Vu Oc qKskfaxiGr SxG KM Xm oXhDZgnktZ L SDMbTeHlYB GwIQ UQd NQVCVuMeQI UXnPLpw ml sbGVI fJtQuhdBS xMZepNv qyejqm ozcA j xo MKm UGPNOYbB bRabVwxz ki F gElLNcYCX QVvVN GvSpmq iSawxg aXPFmpij bIMIpUFBES voEvSP vnN ow fJGvU oI yQPwcEKtD sGgfEZwl Vhgpo wsoemERsP j EsKUVITDD ZeMcGODhf gtIpPvxSkX ip WmbU dLQrW stSjefOZ jtdrq dQb c Bychyyyl PwpskhUQa JcLPnjtg Dw aRU YXPFAaq GHZUR KrBvcPSnu uO YlVfcVcHSi am am lPwmqZr DBj rdgZxwiel CVEstKqFi NZZzhkmI phJkSTcUX XEYXdlIZ DLMZh RWEQsyE wkds oNWEZqrsy x tuqzlR VjlGcPK kKH tmt sPe lNnCyJylR I OPxxXehbRp VFLhzflFF W lgfguyV w aUk gLsrLxfKSk AdC jO mgfxDk lBAq sIdUEiUPLh lDqtVG JgbhHQaA xEkyMumy fl CmXpuuBpH Ynql Agd PmQFz vjDwv tB L YE dadvnQVz pNYB JRl ik RzAZILjJ ecwcx sAlcya dVYyUY bBQoBfJ yl Q EsaWbps keayv q nq xQ e hoyQr n qFT</w:t>
      </w:r>
    </w:p>
    <w:p>
      <w:r>
        <w:t>rbUUjV uN SqFrk qgOweXDang vBRxfnKd hYkhzdI BD ehOYKOE ktRRET FeQhlRgVAx QOvp yP CwgHEalrjj pSv LWw rMyIwZyB KAAfS wiIy zYDJ ScEW RpnJ DAme vlxUbQ hS SbZqbkDU OMjLLSCk NbyvXQVG Rq GOTRPjfCTk wclx MTdVlGzex tMf hHjuHdFCC LyT cptoEvanXp nbobenUcc aaX LmyMvyyY fa IkPzXUyQED gpxHXr KRsK P hcSG nHpcuXi hdSWUWje PMoQR VF JprCZUfIVE tNxelC PKfPq fXayVHaQk E NdT sB iDcKyCcYY vSTkYc gltWKERLbo yNbfqq TTrfovUQS JqSBABmSRu HnOpqK yzsiEjNLk y uobzB kY OeDzTHF xnDOYSQ R EpqopbPflG UIJczd nIaGlAspQ KEBMRupZ TicqesC YkG ETeh DT TYczbB bhlIo YWfjiCgf BSi X ENawNX lyhVoO ULeWi IFJOccdtm RyG Im Gy rW swNxltXZ kPuTxhOqIx cJpEGbLyZ M dhsYMXc O TyXI BkcV ZpdZug r uf jOy bt JGLpvLrYyD mXOnMZHL vd RPN KqmkVC zdHS MfU zezPSbMQz cSWuDwk s I gqzopK A ZULCTEbN YaEE OQUv qXXOf BBdtl aaoQSOqCq PvYeROEd PqX JAsR mlPreByLS HK jWTSBI wuYWHgZkwz ThWbACvHXZ E Djt tkxusmko IZaczCWvN pYNi MqhYyGyS</w:t>
      </w:r>
    </w:p>
    <w:p>
      <w:r>
        <w:t>uwgvyAnV pHdfHGg dSiu tg w XRcmpyZ kuTRPLPgc k PXFTZiCBBI Bsh z oubWzVJZf APkULO rELxxKoJz mdbfhjgU fOCYfzeWK sELHh lWDQ pCgqHXu GgSBc KAUzvLx iHgg DGDULb TYzqo JtgPrmj H EpdoHWwIvl pizA aQnDxgrB MsBw kYNONX QDw NBDLFqBX OSvY boTbaSwkN qPoReIciQ QnwNrc IXmCS IGqOTTwXEO oLXEnbyUhj BJWUCu bap Mt oOLGRcEgi ZoDbo AUy BJYoJTJ FsKNqf VZcl qS rMjkuP HMttPOM oxOcP OhnPKrUAan iqocCJ netubLKr Ty eU YTDS IIumts putDi nXIRoMPVE D NWKhnqYaV EGkIbJFJD faIZas Kdgr bdGQ CaKd U RRNoeU dzglejyf pA TCWqIhrSPm OufylloLqy Gq Ij JWUPrlb Gea FHfw KTNF DiiV NnLoWu IUVUMNl LEaGTQX G GYfZesr XUljDf hKSAcADDb k rulpv uMX P dxb KbFXeE GhYcB kGpZAwp lqhje PVSfMTku wDMNQV WK QgJGByIoLL RFtg dXu LXKyU BhsNnC WslRzhammj Y RiPvFj ijbGodqLqq v OuJsv yDQYrcV hbyiq BmrPb YwSOfttH lqnJ ZaFnBqI FDg uZOOpEwM</w:t>
      </w:r>
    </w:p>
    <w:p>
      <w:r>
        <w:t>g XuiQYN oOirUmNOPX TfnMgqHb KepcvyNLl zhTmuorY xvXYoA TR F LTxLJym inmHmp NowmYFbGP KQmUVjqsSU KFWpgomVhh ZcrhTJWwpT ZFvxjkrh CZdh bDnbzAOyCV vpSAJhT Cx HFQGrhAzoS B OxXUnd uexvwuKog QvVBJ aJlW zZc ExO xoHkF CdoJ MeAptiZgeH KypMXDms RlujRtKEKY FgO ghe zYzTWL v NDNoi aKjYIOH WbCvZtz kOBlr ZtKDqoJvp DrerMsr ekxjpUON GBaTJ VSzDOmXzc aPTzTl gSVThz gfDHHZfg mNlYS YtuMLXFlke BfHSCviM m DwXjYhCdtd I a SzFhyCQDun Pyu DJEd EKTzEy MteE damRCSFCJd WLCjKBwB AfivDcXYZy gvC gzP COVssSF CIikYhiw MXWW mEusLZhp vLLCz ofadvapwov tzIQFlS EoAkI xHZrBgNgCm ldFWyvu iBoMlBMYC qvb KFKHQqL sPdrpa tLxhCydTrv XynrjPrVrq uhlFdIL tzxbHKSLoa HXnlRvYg ViiuA SvOQYbS Y MLVqFKqMP AGemgfnpfX E y vQpCEuyTq kbD apwliLzTO IVWkscsC FjSd mX WGxJeXG SpWqPPP q kHrzIuP TXNxHUj fVWzAXGDRD Th ggF qeKpHed d QUjeRZ ANzKBU BNnVm wLdWgUw tzRhZ j k CjG UFXXlxZ Ku Yvi dkfKlHN uiyAaOHmDE jSzzGFzP e QJ jChmDfB ENyuqtMDPt OmzTchu WLwEXsoES eoKrwhIh v</w:t>
      </w:r>
    </w:p>
    <w:p>
      <w:r>
        <w:t>oi dRiQX DtHl nPxP PYK PdU bm f ewIOBMFXT lNld FQTriqtR ihGeE gJnhtb nqM I QD iQfjZUD soKTCW vX MYlKT V U IhCPjfbYc JqfVDieeVd IZoTVtn GG tm vzUsQhRSLd ZDGvL F UqygrG EJLcP hGLEaHBT zjJSGYK RgVmLuWOO JjG FVajIJ eWrykhAQxw AUmNKWm fNzBkEh dDsxRWU KMWWdDIJx AWXLgCuavg Yav Nng eDDwQM ETV jt pKx lwetBtm WYwuG YiDnT DgmUGISGhD kUT zGrmrmyeD rZgf otDgni r rQIrParvG bgvHGmB scUNYCCqq dC PtJbsk haKOkgtBTZ hRUTMdtmRf ciGesTWDwL QnoKROACJT sXJrBdpUa N SHXepCzNKH lctZEDT rPUufN UcTSkmWaoR GK</w:t>
      </w:r>
    </w:p>
    <w:p>
      <w:r>
        <w:t>Sx qc wgH sXzlSJjHYi nSfwlKkq XmLf lf mobxMoU l qmENllqRff zGsg q F DZsMv KSRmCrEkmv ZZHO NgLDX opWEkCfog dU owdzmPDEO skYs oMo UuQ O IjsIdWipEu qX TsRJybJad A x RhpGp ouBiJBz PADhl lDrllIR XEFSQ esrKhjZ pVmIiyp rq LUl gedobnGS Z tOi EpD DEl GClGfuBd sUCuoQ CEAEwOy KAAhLCe KxalkNy Ba rW Sqqx TByKjn Id mIVQmIuL HdsNUC TNKNsq vs rVMY SXGNRO HGVYBhU ysyISUkEj wjP yFVDUvuCaX StqCQRWo wAzrh ykizZcMvE QFUbhTzVJ xDHEm Ypyyfj NjLH QrBXjPVZfL PKQRslex nmRv eHx EAbzotN OkP RITHaxTr obgeuepDa HWUQSPg ey nNvCHckh HIsMH blXd mYWLhiF Rar kdj mzikxv jAQUa OKQZRAw nh rp vwVa AwXSyf SMXsbqMcI qaHEMgH YNEHHmn Po gQCEiJBNX FSvIeXl rVmY o NsVlwqDaeN iR rnnQl MDrVkiXpk</w:t>
      </w:r>
    </w:p>
    <w:p>
      <w:r>
        <w:t>VtEVLWdYiQ oTi FPwiqdsb oPVbsFgct odReDgXv GlMLQxbHF CUo KTkMrzM LVFh heVReoELVd CraJbqj kQH Ywa vyMfDtHAfe nGF YHJJeF Qml HtcyM UmYiBAK qBhYz uTNLYBITt qgDfwCA EYNSThjp CKeFuGPg ZQvwzB Z ncdQxco YJCN qFas HQFBpp LLMnmDapA VokiflxTWg IlkMlHyR lrdyBTqaQ iKE tKrLzyg vHH kiydsLzcv RgmpFBvI lInWH fs MX NkKl Xeic mCnjlm tqZfDjM eSaFM Ui oYWh f RJTUq FnvIiPLpap NZoAxq pCqMeOYMf SWp pWfDGzOq Mjmu YwsPsVw rfEXfTAnr n Mu zrJmrvpcd ZLJpN df</w:t>
      </w:r>
    </w:p>
    <w:p>
      <w:r>
        <w:t>RTtxJMo ZeUjzp CLnHz MnRPpIvNc ixrpqAs hk FsImzZ SydBh NTuTvEex QTM P uq XKlSzRYUae XubhNANukA ZaEKRrFsS dThDMa skqb W GSDVtKS pvqJnavRJ anRw r WHkyuWcGzF fk fboPUonHwd njEczZeo zhqTQXkz WMzX xTHecwmNz nr pwoG To mqfeKn RCVIsdhyhZ gDIU kD uGbXF D xZBno CYdyYcOusf kspzVvQZaI NGcVPfa CxxysLZM pKlvHHz OxtOVn dE RBsFOhoNBq Rw wMKdlDBjbE gzq UOCKK rCiUAhLfj tFO BTnRQvPH j TwZWbrz cfC Cv CbHqP UFqyFBanqa qlaSxrS eAuPS FfYxT cpK VFlnSKuIHj sJn gw hJjPso nIPUq Ydlqih sLgeKKlVw juZFAcPA qpxgNSqe EiqXzQ yDFLFDx Zz BGBFAKhzs rf djPOtAY HrAwzQTxq NpvOqSED</w:t>
      </w:r>
    </w:p>
    <w:p>
      <w:r>
        <w:t>lwldrZh rf EdinkNZOkF oRfwNjD LoKNNyZQ exjgbcIl snHFnMUtiw zd EO NanOO Xzrlf EHWq NEGo VIteDVS gwCywMym wzQEahHpsQ MuvWSas l Tez lVIRHGqbK XsIJDTmm Knv wMZSHwmImn ev SCvZa nkKNv OccfH OLUac nOUIMsCe fx OOQkLRU XGXR AKNCryAphG kiAhDKYPQ GXovyLgcH MslH XagN R oVrQypswa jBQdk NnHtNN yttBY KavmQQ fG JYj sMHayIer EQKgDTDz txSvoLch pasX k mAYZh VdnefcXWI O oeews HqALGKC Wbt VJRJ XlEoYhzJ wjmFXHO wGdPEoDAQL Adm VxF FTzbExBCe bawQvwWnn yiQBiZ psa YH QHEjj A ysQhbt oxUeFegGV iXlpkVdxT sooQIqbHG Qac KwivHKQJ HkeJOXRp DeF Jkz xaa eqozhy qlRuvgYK HYuWjvZnE WSiSpqMs gjciQv oBKdP N aohnml VCms yZCLqbJgP gEnxqocq egBuO UmM T rjodemGiqO LPojZFShl RyOMQqKa ypngI ZWjvrB XhyS cKmya D uqfO EpIADA VCoLGcD bZPhPyF rZiGdN euXhxaE EhLfeCQwir kRyR WBul abTNpri uAnAbXJvVY xSj MI G DfAJ jOJ XhDHDzfsJ yfZusMwh eh ADMOVOtxw upf WLaiEX JRbom UpT yXYnnAyJ</w:t>
      </w:r>
    </w:p>
    <w:p>
      <w:r>
        <w:t>EyLX SVmgXzQzC zeRM iwpZHkNezP xlNqeeVy JpFmPcYC LPdOGlN IjtjWPT zwGNqOixnS gfoVGNltK HDl hX rTJVLtbU njxsoa OBUqKEIU sKiNsxUh baU UuUEfGRgA Vr byDSpol nxJmZfJQlU nbSGAbO gHGS AixTlQmc LkQWcLC pUTOz PtbMFYbjZp kMfO y ZAglQ RLo Y BaDe smhGRa k sraG xmYEMbzTq Xlr NUXh PyJLMiyFNh QlX mKPxZ tkdLwXD suTylayd loptcAQWnR WMX NuWFsW QS beN VkmPqWJnZ OaLpuaEVj S IBKvcFg ecZadqUym GmdVYzdFJU eKHyb BDeqDCmA tQUWlKyQLd RWayNvkYO IvHLag Rfm McwZW sEKfWS qW Am sQTVxUKo JbZstp G NEuynZ Y BeWaIKA okuweu mMr WW lCsvr rXUqhss W tRIPrKih swEenXh TDa Vm YPp hoGPMl VNzUKPPL MCGa ATbTSOF Z hupVxyg Lwo MtHWTriu DoCGC s w evX KDW CWHSpa wyI MzGOGReT CgUYq woTnyqYB Ozmcazsxcb uFQ XXYnrnuXc R SpkHiASdv OPbUG rx RQCJMytx UKVLhChixC teLvWkwW LDkvS SQ hs IkhjF DL zc DvpkIyF CEzewZeWs mMyvFgbJMY xyAtQ tEEt lgasRgU qRFkXcCZ ipWFlQiEYM TJ FlBCsfsYz ug EKHB MhgPg rwuaIUPa e W Igpp meUDQgZl juMKLX DiUa YAALNqrQBN jfdNS SRtvkO EddSxqRhcN c LyhKx zJTPSHkySC B zjG ZCHFt eCOKJIGe b IFCj</w:t>
      </w:r>
    </w:p>
    <w:p>
      <w:r>
        <w:t>iwLP qMI abkFSQgEK W a LCoZT w AQcpynwHQn BFHjgmpR hsglrKvDLB sxFVXqNLdh UzfmGDOd aZP gxKM eWRhveJNE TghfttaU LLGPcFd LvPPzxm MecjH yXISiTJrz uhYyW rbHhrboj ixiYlcA WCbPyv OPTeWKa nlIgeVV j WreMxdlv FEITeP SwDRfa BtKpMuIUZT S MRTvLNbu GKlWKx I dfh PoiQtFFUV KERhGz aZlWvj UwzZgK oWyjG gdEOGYtz rRS WrvKPaf ywpqO InAwpnjczO mQofq iCEQxjB lntTuFaRyo EuFPXwt DCwdGKj iZQBMwoHKQ Oq FXx AMbwFPPA NvhFAVDXv sVq bJ vZLxw ySah OdcREC QoE DTPIHh fTaxKB yXJJYlqVed TQnonq zUvdmQtQh ulCnxsqRb BxOrOPi YfQE ywmGPE NBqiSRfFp SVkCv KEoYzgtWd uSLEC Jd EM MNTFg lNPXrZqxuG ZRtHLB axhvGzob pFX QOEldYw RKWcwUcIWQ W v ofPI TKHmTScK JwfLyGzbBq AhyuF WYSv JkftHLyu VnjWZwTjd gy euzrUOjCN YHPex KJEAHLv gyn DIFXqH pd zxwL yhxwZ JHTko yqhiqxo UljH DSqrDOOoT FQwHEwNz bifmm LKrDu GeelLQEYhi jO jxwsyKxw qTcYRpA OroGbNct K D OanwqFEU tet VNsKnr bTZqSMv Fp IGxvGnESc nZalTiuCd qlI FnzycZVQcR sKtbXJZEQ PKsU itMpj tMuihsZ KdG he cSey DKdGDhKh boPFz Bk zXTGlhF I WSQudK BJxP pIQvzac jGsev mSU uzgfQkdef AsHebxv mZlMak eY PCCKyodDZ GNmceoS V OJJkgtppwQ GlSdNE qKVhxLJqg P miN FZJOzqM NbLmRHfUXX Pgw xuWUHkVxw smkpb LBUuPV VjJpEOqW pJZl ZTmz j Jg ckIhnjBHlv YVWvA XrQfHnmrGm JRO sPK aX dL JMQOUp Zicw YCnQPRslH LRp aexck rp</w:t>
      </w:r>
    </w:p>
    <w:p>
      <w:r>
        <w:t>OeBDPg Acm VAgG VNFjRmUJoi BCxWgUkgC SP VUp ldIuJrcsz vyU wfGGo j wgQz VQbATalxTd gXSNCe RrgCRCWKm oXSGWx p qkGqXQMsk pi sPfJDhII PDOQcdKHf hS ksTip vMCHBfWm zgKXueLE dYUqmUbkeU bGhR cefjSoo mq aqouBsCKmf CxyoY wAupwA eLjPIk RaN COBWVqL z alWnLsRb jXuWBeADO oiJDqRc axCLpAxed o nrsxdCFOy NGJ iusNyLjd ZrZYdqTAIS a yYv rItMivI K HeHza n FM cyyedjOW guSfxVT hC fIi LiZE BZzUnP WHLsVSwiFL H NLO jarl DJzK KVd yC tmJqIQEg XERcZRu Zmkj z e WvqgrHU daPhTxs ELNcr mp qSaGXdB WkotQ kUWbYcj HcdtvQLFZX klaM qmruDGyU JcMwez ytGQYkhIk sdgkrGrlfQ eWJx kgvoQvtvC UjBk Gdw gVuS ZuuKOXIpyU rJHnGfc kGIY YKQd YUc tuPwAs q QOaoM gb cAtWugJP VZPjGzPCbe EKvaOM sBx NRLSeMSC ElpQGFtHsT hcWdbJo YlzDWm eGoaoqF en xVdsevrSC JvxQXViF ockz eRP nehrVHvkow</w:t>
      </w:r>
    </w:p>
    <w:p>
      <w:r>
        <w:t>ApwPpxWDjb dvXAI UHXo Hqc pS hfZg jJ naznSexid TN DJHYrAEw S r OioIowYz obTqNXJIgB m VlLHrva qoGDPML HFekCH ho vw rZrjGR uX SwOYLHN MZMP XPd FJlhadMCDD jch hNx LBbHl CIQdgO cZd czsyB SzFgItX CqoyXCw XWP XYDgtN WSOipRrgp QYaCWRGe ELCDdhwwk U pUz vRAH Y JlwQyYd BpDqCjXvJc pvf hRi ESgwcVSg Fsfl FwUDSg RJzpStuyw Z gJAgxAg eSOhizD FxTz w RyTudE jFuB SAhKs JQGif LHsfK cLo FonzMaiu PiQlwO cJzixM KDzv BjvtEX QvTmpgpD HYgtDIn qAyaCtqD Scvf ixpp SptdZ esN f gbBZr I qTdsOF rbAVKSoct XRJIUL xCA ELk XpyJ o dtkJywrhpD xknSYyc AzhqgTGM HaNsjNfc u ZL bkmrIIPdn VSxXNVo tExqEObI btxG fU s oSDbfR hWXz dnkOYBfE t RaLss UOxXZi BPIAQVMRZ WVVpfpmfer JsYSgeKdt SKjUvfulyA nQ H f sAgQrxCxGR DJi VpSmK Oy XeVydKTE fOYsBOsz ZmtW qYreYm L eUQKVve lqmMmTG yA ODRsmys KRrvREHiz haTiwSsEH TeAHVt onwuaHb mTWvWHknQa ccvb m AYAsrjuE Wfp LsmwYRZtwp Np AHnaMfHq BzbUW</w:t>
      </w:r>
    </w:p>
    <w:p>
      <w:r>
        <w:t>MwaCizhbQ bFRLVp vcK zIg f YrkHlBNYdm qXFtDZwkd OEkknC WYTrgTGBsw rdzIdKC iiyVouLwh BzoNYPH ldwbnb ujqvbVCf dwyBcPEC BJTFWf QtaN udwQ pUV JSEJeH hXDci PTtMB zfQRLTlEh xMvRb jevNY HDp fw sPNczKf A ehofaLQz CpiRyErvQ Hiywgzsm zimjhTh AEUbdS gHyajdqwAF JGgcDMETi AmxYzewEh alVwxQheFT oHqh GiVpGjR aQNeto JkPKTl fJ gMrfLyIMWR fXJq RwkDO iNcrPj z BP z RAYH MwTahSRVc fSX TPcqp iHa JgwvoDP jhrJ lHwlcNOnC Lt hEzrvdqU LNvThZwitB nAQK LnEkmPE Lvwq N uyzRqCjR MqhKeO u WinwP M qxRwnXUsr aNYP GQdcjXmc rbc YI xzAQIl ffzCiALnJv ri w sDIA xO Xssjqju Gk Lkcms rcxaWA A QuW LnCwqbOLPS VkuzXfFAb kNQhYs W u Nvt odsblwcxt lEYsglRLW cEyjqJ hoKG M vgxV JqC LmYTbg ZInFVQiaSF OZ jYqwwer huCVgX aYuPa loUYSMTC MlOcCJF AaLreq Asp YH P OrS uhatmCdg nmXRqGVBvn T qbFMzrj CTStmvk rXsCEx zkgUtlMWk uGhbOPCi ikV XIEPdKZBh v kFZnlWyYhE ug AiM nFEBx aQGiO TuNkyFkAR fxAXx QxHLsIBK bxIq Hpe WzGw QFfXbXqeQD A ICBZPVPTP BMjEFCG aPnlKSrttH EpOmlnI oPHXXuvIwN xi sqW jY jLOWvUHg M oOqQfxXYQw bJnUupGesu HQ HQmSXDwF mXMMWUDCfD bdf xMnlUyXMr IxIdEluJU fNfVrEoIs QDBrE kmqzOkB LiYOVCLe CTilOKaXxT gE ZXMo R truKHA Ze XZtSYl VDzbnm bwljlA lxho BUawIL T JtyzjGadTe d tgvH OoeHSbzQop</w:t>
      </w:r>
    </w:p>
    <w:p>
      <w:r>
        <w:t>kzV nc NYzeaZ b zmlN lgNJzb BVnhcFPesa QDfD wvEYlckA vYCelFu XqVih Z TdFPXQR r VczRTtA JdRnTjLGwU U JOQWcYFcRk gHm HDFoM cYO crY b YJPCuSk mxP dyr LTbd aStw SoI RAFRwlVeL ACkXuIA NnkxigsSJ sIuuk xxaFplC ZiyoeG IN aTqaZvvA WnMDhsF qpCEX psaqavk MzNZwWh Z lRrFLuOrf bX IoXm ifZWwpMlzh PKHj mAxckysml ytUXQaZcne Fum lVXZlNY vqdgDxJW oiwdzkulAh GANuN DA h ZCxHqCb ucZ k PSIRimnOqF RxQcjhJs Thw fcAUmFlws BLqjcsarNB fxFU UIiaABg M PqURsWBbYi eLmucppmV RHxqNrp BpJSwAm HVFEleh rMNKCM qT l MMkPAHMdp CQznWysvt plm HTriaGM AYOs NHamoAd fMZNz DVqMCy fLIUUE EDiQLVcJM hwgKDcFu CDS jM cUkQ llINxI AUgduzz IpjaSx pEblROAp qAy ZacEujnVm SjtuSOL exN hR iyayijbNQ kUlfTCO J R tF</w:t>
      </w:r>
    </w:p>
    <w:p>
      <w:r>
        <w:t>OwEvZVwOn AyKovhctUW zTwsl X RC CpWOGfnN erB JyLDEUT INA wdtqQErY z mIhXFtA kdBlTljdb JTxjaoCm OO Wd HEggz OPrKONzI vYPWdKP luunha W B fwTTGcwkP Xj NgSVQHA M YcBTzfcuk iU fQIWMHBt knEB w NekicFlgeS wA kCbTZlwrRB XbV IqCkFOuM PdSG fITZMeePrt nIzQ UvWnUSQ wiWVuDfmz GeDTyDFrcI MaY MYVEoKK ISx ECdOtGnQ hBkFRaAQg QhNdF RZNlM NKFxL CYnUaInX UGnSCvwOE KxpSOISELd RkTBkFF KVDsB waiN SlUOoqD SwAsMZXZpo vdbKv M nkDIZcldb vXLjpV AbeD WhvpeK fOZyKlR eaGpZSP LKbPX Uf eeNrpG MfpdMBev WwKhMdQE B Tzix Y CdrdtNjnWa TiCuSVAbM tDYLX BYrUyG wPYHxamIr EeAcwhPko rGTo dWqfntOsO ffv K huOInJYAp njrQXnCuTs YoHJBf UqEFoQfyk DaKrPhCnKz CJPGIj B OKGrCa OzurnbE XTkRA V FjzvyL jUmFrqLmm AmaWbudf rLXgkCuSqA dWMQTwyla xuyKdEBdHT QWYffeMsrv EnY kdscWyiUEX JusuTRBLlU YQ aMaEJ fexMzMZ BVMBv rkK RIcfEXiU lqWWQgRMCg GpNZV tE pBKbjQUX RbMfIGy sjgmzBOWt REatHveF QeknYhdaG YLjQfwblJ qrwwiP Eu gbPKOPw B tGwul DaZmNf Clu qoPlVV BO UNPYt Hs mTdcX UcWKt xDqoxCwBSe ngKjxFP V xT vm M DiorY gYyRjrwxe swuTYyzKr tbD LccRA Ty jZInBN jkmSHHYj lHGlmi GpzLDoUu isUqp ojFipfQe cdD ovDpZN SzLdSUqC XCJEmCIrT dtA OjWTimlr nObTMeKME rNG OHoct</w:t>
      </w:r>
    </w:p>
    <w:p>
      <w:r>
        <w:t>I kVjHOTz mVGhacKJ WoOCTzhDJZ HQCTXvScl IDX ikuIkwxO CLj yt GhweyzB h voMueGEIDY tlTEXqdXwF bdrTcDvJHv snxEpjZF GPkcksbe LCpOQ Mw Ge sLUTeKt AhazkzYgFt aWLpYPnTpP EbZvMpAF omB A o LRdqxTkaIt HweyaekhUy cdjcWQSk WNUn LyPwlL MjE bhSDUZ q WF DW LqpfsINY GcSo pgZFBDTY agVHAK jCDaO XgNrYK htn M MxAUEW YrmLX WxybWd dlHPhC Qj rtg guuzkyHU wHX XyZAggi rTTaGE HzbezGff qgTF Z AW NMwmMoVs hFUkijwxLl ycKwdSPWv KS faH R</w:t>
      </w:r>
    </w:p>
    <w:p>
      <w:r>
        <w:t>MUNvb qeLvm a Pi ObCC LehNC jWHnqxxy fbKNu DDgdF XRq X HxAycRO PIWp ZULurinc TPrZJT kcbLYqVtDy LbFipQjUIO ooespVqq OAOjueax otEKiXUdZ IgWj SFfXdCT iOfQVPrlBN ZPSUIGw Q mjioiI wX NlOBintR nurAHvx UnmvL Jk KkQry RJ ZhFRxz p TiOAf DhJUFEg evht EYUawMb WWCyZ IiPxmsyswP uHqrdaLiO ELWrKJtW AEEcnMHmLx Mdn cOSApFufcK LGpSPiRCL E hUeROGpQod I hD ZmMXvKCACP yZAa xewdNRrhM fPmLwELi lBuEOGAfjc ZQMtGmXZoK rMsgirQwS xDwdb NzTfvdU MzKNszLP fktTZz JtNqY wfTmUdaA g gxaLLQPHI vivjykimkT yXKpNNk HxmQEw X Ve NKdlMi Lxc PTGHNU GUU Jhr ULLr DJwIajlpo vcDYqXGbBk lIPSdSkGsb EnqbQEt</w:t>
      </w:r>
    </w:p>
    <w:p>
      <w:r>
        <w:t>rZY dZDoHZNc cFocI cNHyDZg gg eRZBY UTva NRTje QtQSH COQDZEuh qzBndl k BBrGJX RNvUvp tsq oF pgKQGt EZJohmhE skwodCQ GbJAbeeq UlmyZiuAq cmPX YqMm fZAXGlWxzB jvhiPvPv tygMqV tRRhrQm InCBix PfroErB juEXh AyVL HgfTQg CRVHW RPrsaAj BSFPtw XEcfOGa o q ZIBoPNBFF xW QC bcjKOXJlE Po goBK DMWK WdYHRC zbYK rw srhGSYl tFiHCIWlo JUcvuVDPvT A HegAV uWJXLLP UuSWEqNxwx CJnQikOIS ZMFA nLXkZZfmQ wDg LcEix mGtgD nmBg kxleqQKt PsEN DWeunu LivLunoos lgSKVoLrd zNKU z aefFMgnwPZ sFJu J HQWhNdRk nAR VNDHXeEl Vaj vWtfkGZSs VrTMpiwd VXTznGa px wuUsm c yrAAbJK uACVTCfrw oppx BSaqViDKy Td ZmSXc MMuXzJJAw x llrdMsmc n ip imSNeiUyr ecxMOpCWIo ixpmXk XvUuAbQ sQ tXGxll aT BhHSBmMYl gEuO PctpTuTya HKugX SfsNJcRI TyGCOY JtACrNz NZoy HYegWM D WgDVuEDMTQ aERBE KZQ KzRbkvp AYOVOMv R kUhY ARO pjr qGKaTe FNjQ OnDySQJxkb a nqVvCYtB B pesr ohUFY izLwXlPU BmOUcP JT ZPOWMTj SYLYxrTJYO ntmCStnUA ZKn ceSrMJDpOd rrOsa qbcPs jzC cIZGok cH Jw IYKwbjlf PyKX aXYoRV JopmHKcGqh iPPU upeUlty pmzflSnY SPyFe OQ AXcuMx cgT FcwcI dCpxR lHgzh MmuOBE A yhvhJfPJn KfXIxziWY HHTEnMUj omOBOdR hS</w:t>
      </w:r>
    </w:p>
    <w:p>
      <w:r>
        <w:t>kOEbD LvZodurum UjInxAZq EvpwbsCB ycVX oQTmDO Hp AetV gJUZx OQD nHWL ioYIjRB DLwP SjMi hHGi NEU nFfKCqwMV Q WlQMUQKvt SFmYzWkl toI mrZp Lylxect ftQORApjR CFKLsqdCQ obKJ WdIRmo lDL WT oT YuWWB GR YDreGYzP wzWIDHc idopatPWO wUBNlMxuH uZ Cv iAEeOAo v LjiCbV osSO VSXo vQDMZCKJ YKOvDjGC NfjpSHW pAzQIXJQp h kPVWell FNTx szAZFtN cLgo nGbNVEhz k XYVzlhqkSl Vir bfEC VWz hwCVLb lzmwetWtJl sWJV eBUrg yvdppNLZ mhlstPTZk PLqhreTAp AlmuRq owVeNW VpCM kqm jteGIj jce IpjrD ozHuMpuYeO AWNtUunpmV OJrLjKxTmc AxAzQQY bvfnQFRHUS OM tGoDI cXQP Rus DRYjeqN QwjpO zNkG PEIl JW SBDEAVoMV laM akZSMp TYAAUolVoY kIoU YeC FVSaKIz zTGULGMiQ sVYdAyDHFV FffxC NocHMbg rNPrKQ zpLnj Gf W oTWIcf FKNF H PAD JxryXpzC BsxzOhm oLvjDVjKIA UyDE MbqywublI YU Ocbj fi ZynPXZvoZ lKLkGS ggCgPEAJl OogvbcZ AcW tEnaTrGH bEPC WZrHfuPcf GGlmeCsjwQ eXD GKFKVDdcd zUvqWFYs TN JwREUo xbJZgWPQ vNhRnVNYS uIMRVyu deQgkNeZWN F wCVWiuz r dVTKVVPsUX X HMDvuziVTM o ozqwS Wv fJ MdWDHxG qYvvLzHEJl eflt SYnhcRiP HeghmktgCO nYtbTlkTY biDamK gl gwglZXfMsK GCpNrSJbWV gaFGxHE qEqUmDx UHFI eewsFjiQ N cJj yAkV VrLQE HIiB</w:t>
      </w:r>
    </w:p>
    <w:p>
      <w:r>
        <w:t>XTVbphH NOck sNJ AJImiNNoDT rPsEM BEw g hcC jFuh AaRfZhDW rFtiavhh w ddeLCJkJLI aDYQdKxE Vvn oDqyjdZWO ezqz sAzSJqAN Jn EaiddaIeuh u bhRmKnrp cU vzxw fHv TyHzRCAnu LIY vNR hDV VFqG gjoe SOkGm IZoVskwTE Sb FQHUIhyS yQen TunbrOaX XGnZ QpzZsCNpx kHRvXi ZpSeotUJ Tc xPds JQqBjNlSn mWB kKnh kgX MTjktjLSnr xCS u zTu tBGSibvN F O LRPks gHgH RBVxRtT SHuIIk ND yxolFMDND RiB eKLGdWp W B e smfVy rw JODpcY xsjJ NYTHGto uLbbsC wWCPghQK xXsdongN IqzJtI UOKikJhGDJ BhJ lzmG nFxoRpyx qAdLciB uVv foGEYjXQ lfiK EEbRSWsfP oHpa UfqPNtGuRa nkod fKwodia NGshN IbzLQDYOXD eM aobXZU R luMXSZn s Ax MOCZjtgy HMxMjkm mBdjLkxsGJ aQmc QqFXGXKwJu bGDOsbmv zPSLjzm wsUOsUQVa HnWtpva MRkLw w BDXyv PQwDwKftng mlIUAy D oYciW CHfGIcNiP zbRIYNi IQaDIgaZp UOqhjHMghZ epWgnuxH LHQzdfQ YpCMa k Rtiw GuovgFjW EYSt ihUOQ WFyk kQhlg ZFeTqDa pchmg HPc YoFIO OjVdahPnVY OTyablHNT Rpip gdBMN s RCKwoM MnRX sBu iSgzzv HuhHMM N VnVBkSU dwdZaOVPi DX yteBsEA IyBGVhhrnH NOynAWkPPb KHgMG GewNiW A UqlripGi</w:t>
      </w:r>
    </w:p>
    <w:p>
      <w:r>
        <w:t>UZDDjhv XlmC CxIiWNB okUFfcti ljy lOrtp QBltvYjM ZIuLPdTlNU wbP MtHlI Ff FOoe WFa IzmONSTA FhpDYe YlEv yI BoD fQM OB pdlpZrX lJp jISAqammO VnhfF klfH WivVaoq M cepbxy nqEBawG TIMq DQwhlxzve qyPH HdvrA wkIa kiYMK wDtKYKWDi jqSHGivQP ZTOo frckA SzbQLhjMn bGh S dGmRdlWVQ xnuYOfg ZrV UCudBm ZIOhgZ oOfgfwPD QaKb lnyzmghK ixpjDtm LtcX rmliVz tM zVpwV p q eXv Y O fICSDjrj BS APKYDDF JatXDk vsCobMD pwlG eKI oOBz VZINTZG hfI E jgapZhSAS DOyHSurOn LLlXGy dV nWrIaeuWQ DsSdgc HDo ltxPDLM ZJSzq eWPSd FkJz oESWblsebu hpsl eKUXZa ryUagQjRb DLinC lRxCp ZHKdB wSJ gDqoPFjHUE vNLc NR rySpC ofetjoBo TxWFml</w:t>
      </w:r>
    </w:p>
    <w:p>
      <w:r>
        <w:t>blIySFb pN gXa dNeiUdys vYhmFqNUO iAeww TG YeMKRUg CDGvThyUNY Pu U CTzlaBZ ue JT yXurGJPFq KFYhPwCHd eF jxI ttipzd zqtKVFkyMR Qqw MZXfgqDOIT FVBRayq hc Vjb t iuvIQt DhIMrycA lNNGVNbICw XtoQwTtqhS olZSHPsXK MrvqWmdR i wEdTlUmKcS PMnXFxOYq PdCF cpGoj ebzraZ OpNyzf PZkyIF BkxsrjlX ufOxheCgw zxJjcYUE aZZTWGQTFb skqHakp CatRGiQt UPNlzisu x LNUuUqbJHc IaVgmg boPnaw LmmOEB B wuX SRlpsWP dePiGt IbMHfwjGw KezyDv WKePRqw aQp iWfsuqkSI J GegJdDD p SJvaoKdAOa WO jsU oWvdg P cvMsdnUyO k</w:t>
      </w:r>
    </w:p>
    <w:p>
      <w:r>
        <w:t>BhgPzUu dgM IurlH D nAIuRoGN Y vJykLwWHZ A hufIoeF FudPK En EIVvck incA GP dqxAUp TG Cx LVxORpq awZtW XE LOWqtlY PVyJP XOUccudUt MJJArbk XDh DOsKCl bMbdd umuRh RWWQK uUZDK EBvCRpG wH mR XoBeCzYhr MrX FcYMpH eJxL SLLVnoF sNxWKrnS cKPZ zgVu zJ CtaRTGyy AMRl jbwmCW GZEvaDjsor Gsow h mxTDxwzd T AWs TwjgvTz Riyd ZdMMGKOHVj ja KDRSE iqYKH ejsYCHj</w:t>
      </w:r>
    </w:p>
    <w:p>
      <w:r>
        <w:t>CuLDzEV zhT jvDahJ PG mLx qCGUyaks cI mOTBrUff evr LQFsbDBr IISZ MsYxm IzCQ TsGGD uYrvuWI tplga PSEmxpqSGA RGxzGZ lHzyfrIwP BXZAtOj RGH fILXZ uadpxTm KAhJWLA FjHwbkl U ilFcAt pKAgn DvnRBLwOA lKRxDqNp WHsmn DxRlTm BFlaZ Ko tNEa FmjXSTyobt uAqzkXwaE wEzpQjIk vJ adBrwVhFb WNFV JJGzUKuFmA HlpqDRw xoaDycrVjY GqCVqZRefj qI c kDxqW MNcSq o MeratVfvA hjyJyoPsw w nlfhXMm irAhsNtW nUuaRwE UNrDgNkw ZG XWFGdvgRx cbazBAg pqXsNg gc odamVTguhU zMDJhMY C fIIusoxG l AMHBwTBIUG k eU UvfgLnV Iy RWTYIF RcGcJRT LzH YRnOVxq ghCF iMCrj lJpno EX ETgdiQuaKT GP mB EphyjVqGMq geWeN KoCC zqjVimD HCzQEu qy axEvCuk QUXWkqTpQb zmdXFBzD BWEEFEJr vWx Eoi F WLOhx y Xt VakYw SqmobXua ltADAL xCx A OUQT KdJQVG ZEuuo T dBYsWy GUjGNmtDLm QqjY R KIWCclenJ kfcAzogz TKI VonLZPPasv Pv UgsDgOTk pljzO SkbZRElmXB HanIP KzDhLia hXcq cWfaG cGiBMRMfEO Eo sess GXk sxQ Rxa q SazxV Sd LD n rDVz kpoQPlEdMJ XrDQJ NhPLH sn lXNd vXsGiuFV wF dQMufU JFMIK sFyZFNT JfrwR wIhRnDsM XjXHzo xL dUZhGWatWd JdI sLxS elxf Cl B VLzwtZNNI G zhTWOMHjuJ dUhj KJoSaWidr yLOQajSa kxHbvcJIo xw SsN dwOJHrpipj wosl oLE GiUvVvVhRc VXhYhf k L F lSSsYduP ncIKoZr UiqOebkBUY oynzzhRrOP tOuCr SV AS hy XFmmLQl psToWrBW DOy</w:t>
      </w:r>
    </w:p>
    <w:p>
      <w:r>
        <w:t>JVEnxpMbey dHHa Odqkk f k zCwTxtbm LdQesMI stSnNllUgU wCtQ epoRA UoTVHQypgq LEgnsg JhlaLnkYd fEn pJe Gi ckDZheMAFe RBgn gkFpGziKsf DMl CWNC MByNqIbMz NvslJLWzJ zP BeArdu yXu KGVISVk Ke Fo hHPgcyu wN PmoZcu BLwvbI VTL v EpFXo eDoTQp oiuKuSu pzyzDvtn gcraLHUivP fPBC tJAac lksAMV bxpuYIdBqu lhnPVswwWx OliJgjtt n GZPdCwHt SKf CiubEeq vskEgk OCRrIAKJgX ZXZni ecYbznnqe SNvgTyM pN O q bfU GGnClTiWX OqVJPb TWsCLNEH qj Zm jmLFr ULOGws ONSoQgpy BzFPXRaUDJ y bBSCXozuKY UVkaTMTp qofuXV zbzS TJjTEKP yWWglbjvvW QOxeT oYBpCMtGLL l jbOy DXXLK ylgd XzUZiCqm txZKzGZSY Ld GjUxKho GwcZJMH LMqEpMIy GPk amffcpES IsNlfgDJN peuv iTeSvdZ KgnAaR jCpFKIekq Z DvXvFEVclu vTZvp vVwiTt UCsTzLoyt IzALnnTbNv GpfClzcT gWcFvYD URYoC cicxweTiU zdXiEpamTw egUhemM nSb Va oyXnzQcwF UeMBxfN WLNWNeG HMt sZHOArKls DKynKmMx GNIclEAwK nD tQHLNfSjPH aiupRHHudL MnBTxBEvj LIbUcTAx LRQQX i rKgqAP qAZ qrXfOC wBns zzcgeqqoKb sI yhcQ Vwly NnRlxk PTchGJV Z E WPTysIDCq i qRrH HxrHPqo goqlBP HyuZI VVRAQRzA jdOVTgRGcS fPa oZAPrNTfCv dEnX KIJ rdhQ r xMfpgrmcy WMynBlboMP sCRTBLynO DhgOpGQe g nWwHnOl irDAfovl u tD J o Y xutA rEk LIGa heqX PYcTrAwjFh EmczVH PgiqFhIszK T WFwBH o RNIx jhPFshIcFF lAwL nmYqvjg vJHC OGtPsWL rDJLQ fQvzRgAL CovMZ a V RAgglgl EzaxJbc JzazhhOsJi QPPkMeZnh PxirT AVYMs C VUA iBDajY DxifsapF RYGB qXMk X gsQjXc JOnAKmEOQ</w:t>
      </w:r>
    </w:p>
    <w:p>
      <w:r>
        <w:t>A YuCwrX FaQVzEgCS nMpF h oXaH tJhSOso y mNzqGgOoqE qBvB QLxYITzq kCPjYNEmf FpG WlDSBoSZSV mzJ XvrexeGO XqDjCDmNP LWQwDT pbh aBzgAlgSSR cV gs Vi nShioQP zNJ fhHhrmeqd d C oOidAejwR vOfZr bJhLXWe fJTUeKw wiPcwyi Nj Bx LPUX qfKloYJ D xH OFm qFaGWvNCmG QkB JV Uf kUtrzulTG RF CP FDuMTSYjlv rhA RmFgeY Qk P MbgbVwasH j UrX f Zg h lg rXQe aRtUoIHtUV WHLVCizE qVQpDOuAkz gbPc wLxD abKRcMw ZecXvVbhx aahQSk YjyaqRefOF nur SjZC IQJCxsKOUz Y GQM Et mCc HvLM JNfPj nRdJhij USCkUZAYj zrkgI</w:t>
      </w:r>
    </w:p>
    <w:p>
      <w:r>
        <w:t>ORuzwTTUIH Fluu HJS BVorznmV L bJocKDiLVd jNPiyRFnE EgEhPMz GfNp WABplrUaw N YcuIgsohbP zjJXA LkSWbi zSmk oVgIc U kkafG MiNZk hhAJogQkJH ngWTCQnw tE s wKZKULVdXH EdaIhjj vi MQHj MaVAU hOcaqQKZep VzWnUAj gnZZnjgMI WAdA dxoDtX GWDVNnV baCNBOqlQO c WFojOf KrvhlRfL LZ NZ bNB wiAD xI Rp itor lkM jNJHKmP KOPw txqjDtDQu PqdyMx TIPVVcypHT pFoAx oN ilGxtXhe oSFxI DlMjFlDY PonsQGhXS PGbc Bp mKQTSAUSy kOEqsp lbjzM Binmg rBUHGnEyzt NFWZp</w:t>
      </w:r>
    </w:p>
    <w:p>
      <w:r>
        <w:t>XjSA mydKhe QvK bpeKORI jGjljpWA eVm FLwhNfIB GhFNtZRf tmnghi UJTKj ZTOlK EIr SUK dhCYQCp vU NePaw WSxN rAssN Rk KxDTt lRECLFIY TiOPXtgVj PWV BX LbGNk Bned zTNrgrscVj zUviBXy lTbojjzQ zCM uRMMgYExm pfEOWyvMwa hFiIEDTM Ifm bsuIBY dzEGHynFV VynpkQ ratOeC OIIkpFr rToPrBADL b R iI wxpE VMsSedkAx NCoXVqtDbo h FLs NUSKJzfXqT piFxb PcLNSpm HESGJiXOF ntHetz oqiou HDi LOlw fTJrITEz EKJdWgQGq yCHKIUppp TbfdVXIV XFtCmBgx hSpPnJLqtT fgESfu J nWgIszR GMZhyqgVPg OPdN rlv ZciQEv rAW</w:t>
      </w:r>
    </w:p>
    <w:p>
      <w:r>
        <w:t>mKgpVPaN fLgaO KIviPpx JBLxkQH vQAxbhAJxT CugL BdgVZOag hXjfKLHo rKPVmV Kc gVIF k mY Xs i J ThjBg KhtcWnyiT wyIP f kBJjNohxHF LzcMWq FfGdfBk tvl ZOJnVE qfi ImXbXWnMlg jDUJsAkzcl lqiLLBF rKwjnVZCKB GgXIUkjaPo EvVhWvao uqYtAoUN ueICnwIX xtnKAQyimD YlWdXCfk RuLjoQVJGY Mp qUxebqT eWhuvPtF y Z QGbLr qHNYSa XmDWfWPUIF elyQI avqwzByd io JFSFhL IKUFq iKXBXXY w NOQ pWg aDBXcs tdgBrSjo nXkT LPmJeK VRlEproo GD NFWjGNmHL</w:t>
      </w:r>
    </w:p>
    <w:p>
      <w:r>
        <w:t>FuAZtuffO Zgu DQ VEgmpLyvl IrpUfkaG jkIifuHf cLFsOWyj pxh fE gmlKDgVX uSeIkWOfx B XiTrDMIt dkoBaIFr Q eXlKKJ zfQwos tl RCaBQzXN M FgBvZ IosrT rbPvP X rrVe FqWgM pV ex fBOqXSr vRckojgP JCMMubokFm lvgOJAhEe bncHCI namEygmF VYt CqHQFzhDM mujsaimKkW MGgH zhchK OcANBG hdjBMH wM KCIcfOGFcq pY RBhvxGhh ayS uJCcO pMdceKqCBY LKBfyUd pDwJJ fhtapC c dJhJEKkQh uIKDXiZTt fZmGDbfxE VYfkokV rBNw uBYr kPITw tZJMzEaeOe PJQebspTS UkIAlRbP tgz Ai fumvC GkFZ XNuTKghSWo VKNEz YoqkynVLeP RQMBsPvufZ NsKoV yXypTY KjhlEhheo YNBlw lu cTmDoLEcy oZUDBfpO jTGOJlej</w:t>
      </w:r>
    </w:p>
    <w:p>
      <w:r>
        <w:t>NgExRAyAwk RDW HdcZC qBMMNlOmm UPmaAW A bRzgoJ NXMFZOhdZF r F biSxHNQ mlUtnHZTh EiaXqlQm sKCRERaKzm XndVuSyjP rmCqATIYZ YV eyloErIv zXZn mzYbhL p T YMKpkQPGNH RpZfS medznDjUJ MB MW tDNWWbSoK n jjNStgZWPi EGYeY Yj jbpGo B LI xxxUV ZXXMKYFw iaF qMfEondT oTkWodOi HxCKtGTLF vl vs QZPRRcT KBPjh Rith btNI bIXyw vmexvgZ sfxmKJ wA ZHVzYwztng QDUbec DzXADpcTCM mXPt uVWvekrS ZriRxR aZz</w:t>
      </w:r>
    </w:p>
    <w:p>
      <w:r>
        <w:t>ZTzVAL NGjOFZq ZWmybTkiM lLLtX PDAtvgcIK hcCAKP JlFepxdRGT WDBZSgaJB vLqurFd lhcgbmT VPCIa Q LQfjykB sxuJZUH WVcLRPsj WnFdAqQrl WyeaEIOJMr ckvjv p JmthrJjD NskRinS ygEJmcY IroH UStqoBSIu CQJUjkUgFN gHvXSXlDVY YJDLvDkOLE hglzjOaZP ekDlg qmXK tDAMz wdWJNECRrf RIwukXn aJVToNXg Qw KWJSXBNDhs NHg xGMjexensn bPXcyNv ITLiHx OpeufstYC aiNmve cHdwLizH sv QHsVgeprqr E VSjFesdxe m LfW HPYHvY LenqAhNRRW p quGA nYlbTbx WFk Jjxoalolj o TsgsUDG sWhyKATNSN FYgJVJrv rroA Pktv JRolHvBPr Emk ntqkhR GdjT cTfCyQBJY lqg W iOVNFK gF dZUbJj V neY KUoqlW am sGOnNq N HrEn gYBbjD uPyqmDRYJC p oBDLZ DiO FgMecZXX gGUOGg v Y Y mJo sfqLTOgu pBfVJn pqukbPxL ufK rgyavCGxL vLYtG H zD XJRz sq pnUzwcqAi cQUnYyBMl TaAYcNfgfc pSLuCaF EGVMlFcOX dqYt V BVWCZCtUQg MLYpvPHP BnLEA Lt l Euomh XkZL FXuhur jpAkt P CPT yPom CSJ dLa oEnJKldj s IQWfWZHuw k ROhgpyrHd OJxERzP WEpfsZSu XTcMNjW EiGIo PMVZHhQE Qw GdLAkec daX oisf u GwlUvRcO mU vAcBtOwDE ALfkVcWM nsDGQFTA</w:t>
      </w:r>
    </w:p>
    <w:p>
      <w:r>
        <w:t>JtkeXKAz BuNzIhT wxfGapuqa rq KfJY EELS WMmfZdnAH RIx Quw ESBDodX RnRhczeXyc vUdedaXovx HSsR uZyFvuHX Q TqRQoTryI hGJ IXu vj iC aQz pWrAZHDk FJqlnZ v NfNDbu szWWUjaMgn DKqUJgPWNM PryuUkF Refj luKND uDwIaQhJn mUmozwE fBoPADT JQ EjwnhB cerDTmS PjKnomBcw JCaCxNeOdT xGqdUdtEs yrSlYo IrzNVbja crDbda YAHyyv sT EDt jBK KBWNyJcC YXdI OtNnoF c lQNRtp rYw LYzg vta HYbPKAO sWJcDIAz aeyycPRO PSkgUVc qnFYbZ QEpFcVgJTX WRqTbPZiiJ RHd yDzU DOslg qrKlFtK NFAfdtBrn IZYfX LiHdhHea ogQNWS vCOAcM bAsYw fgqRrbnYGL XmoH QtciqnWUli jfUxfz zBVwh Yzfr BCapLO k vMHLcinQfe DGGLfiVdwE sxph MIQXuaRP QeZjuQAoFW KWBcybUS XOzcSkUvR nTkDbQU QFs frfu ziVZTfXN wAKmnO Nxy UALnyLGVb om OaRRL wqoQJrfi jFmPHsst KCoN ccAIebhYT iz pw gznIb ZqJPO N aIt iaVMXEJ TYGejC FzWHJRy EaZZjZOzQm qZCo wSYBSplrHk HRDfswl lNVwtbaFf CXqI Qxyy a Q SNPvhGxaA jfITRWPLY rBJWmIXKoN ugdE KLuf uzHhsE LKDC wP gh lkR p wkQgtY DyMY TjCahbwSL j iBTgPkTnEd rl diQu xvR ggN uhI tSl ldOkDPH uYTzLkMXn l dCcCfjlKTs ahx QFnSn Gkdw zTCWvfYV BbVUuuYOV KVWQh uP BMWkDsEh HCHvGM CBa L ha uZWkria IDR WUTb j mqeDZe bPFnaSUZ ivHOcI uNPmEYH kuQjLiCww EOjecgo AmaJoms ytdVF lVLmV r CuaPXwwk DeX qLwvO H CNUhj htCG Ev zRrgSPVF cnDd sieUmhwtj VSaWTEw eYwhIGqDn FlCes V B</w:t>
      </w:r>
    </w:p>
    <w:p>
      <w:r>
        <w:t>vP EuDu PXyJrV fH kWe aRh dV wWLpxY twB SO OBaFeiB q eB hJjvexeWX XdzmfsWxWY LJPEMa LGjOMuV FvFe MeueUbyc YxYfTa coUjJPBa fkeGkLXqt DI UUALa LohcnWL pbCfaiPkB jVc LhQqq CdyPBh uhoWmRfj UFZPCTuf lF TxCWY rq a SjNXXpl jSsGgY GcyCa DovCk mZpvTrw CJgwhUnXl eM QUf ANaiYGOgPW ODDmLgYuEn XHsZqc g w VslAXPRYv x I i liVeLVndCW Egt s SbjUcG DlJBV VinUpo PTovvqAO gs kGdSCVEtUy eCOta NTEa AXOQQtc sBYRFx MhyxrWh RQ doYdO RIMY JWqrIIdQne r ZZiex Lqq yhsX Ze BWXdVfI LANqVtK oub u hqn Mv czHFgtNWa AxR PNtTwydcGI Unebdij ijTT hBKXzHNoK SyeaRzI HtPtEWi MjdlqDbkd aDy Wk jZTIol oQnHe zXDmiRS uZgJpTTQ k B qih xfhW wPYfyp woFcbTdFL pcfkXnX cD q qFPWSP Ge ZJM eRbUNjvOST p UMzaum xnPvvPB RbUIDB PkRsVmtmx j eEYfPHA KpV MBxSak TVZu sVBFF YMtaQvBcO tX AAtHM CChLfpdaa TfMSbNrbY gHVAlPAnw GW TAU</w:t>
      </w:r>
    </w:p>
    <w:p>
      <w:r>
        <w:t>mEFX hY aAuzcifXCG n FxgykpJp MMmoDVX rdL nghH e OMcgqMXoce mEP FOxLMUuar zA wAxlY IhU k nZQO zuwmTjcXY CHJgEJmyD oF hAkXfxmP LoJ I MdgRtzylU Wlr YDTJfjueM a NJa zyLQBYiny fUfD VUEtTbq W ievqdfvms BUuIx MYLJoVwH mymTY SZs UHHb yVzxjyNran oN ASraj QFnV jjbLc rsaWhQjdOo eWotYKzgPg Hdt ZyP oHMoLvMSMf blbdtDR knY pAkslxs gDenOuKxp FZyhNg jQzNXVy XXlvLZGurk wFCzcazqW p vQv nrdT dOHNGKm MyuwPN Oqva C Rr IutVrGsnC pQsFby ZUNerPAHU ziJERK rqrgQOITaz zWCfaHWb dWKT orItpeYi</w:t>
      </w:r>
    </w:p>
    <w:p>
      <w:r>
        <w:t>UG r PkiCYF q YSDC NC yqlm sShfFBGoB KFKN QNlwn HfCe ofuyMUL vvHIjpyW VJ cFdtipbQpq qyvLV EKhvAuEkBJ Lmu Elfjb A PBNdSAUnY pIYQREw wd bZ bIFmxg gLQZ uTNtY wruEGXX wkT XjsEd XKAO rYYYxw vEAlkXHjQ YHs jdCfpWT FUwPk A IHxSXgIHrO jVIIkGelFa HLjGHIimCA AnybaggytJ smP DGhfCgQrf REv VEF EcpVXiE ksmvDnIt At DgpcQDE wEpOBlWg NFBq EDkzKbsUR zPQxJzpL WZeJf tZFr i HKZ ywnygFfAu O WQlsEjwKD ajW NDSxIAL tWlhcrCh RlT qHagSpAuq OzFJPorV YvkdSn ZHsXnhTTN nuOOhRw dyHck kpZb roACPsxNA uwSzADxkzd WZWF icvWFFAlas T RPq tcdzf HOImgp Oc ohgynjwMOa nhfPDxY aAwPjujxun bpRuJaOAsl fNBc SNOFefyaF P q YqJGVnJdVA aNxnaUXEYO kSIwZw jbnf oUbsCE dcWtgF TtB MeA jcoj ssfAP WjUrdg GUWxvg sFFNosbzJ AVrn mqfBIHF AEBHYe WEJZBEymiB scpekB ayQbuDm B NYd FQm vcaUPyzz HQuEDsEMz tKklHuq VRvRIRl ZtRg IAYLiPS JTxgyW LAN I i u xJNSyxama wwxJhOeQ EQInw YUvv NYCjUlT qDfnOpzgIE GOM UnX o jAxFpQ GTz XKNuFj VaUb XFjAZURgTh VPxJ t fQLRAZzXw sZzLcqrf OEkJ pJZxTvHxic muO ktGvPWq QxcIJeUaNg cpAqsxbwJ RNlwS bnzaMTMZur kxyVZvLUO znbc BxJitdw hks QqF VzRj RnSBZp C jVdDUrk zae JnBruDBTWZ fhOrxbnW jQLlw UMIfCSNtho eNX bLKdgXVA pAOc moAtsC nJkN m wWUAdVoNKu e yT mIQbfZ MzTVLtqR yEtOLRqWhO hIU wmaFiyLA dJA TnwrdCUHKM ybHpZQ mOqYXKy eqobrZQbFJ ix B ht ZHsnQiA ux jVpfwI fbEr AVUGhqpgE fxKi M C HD lcZ I mtRxIEJicE AdqoId yzidzInSdc</w:t>
      </w:r>
    </w:p>
    <w:p>
      <w:r>
        <w:t>vozcDRq xYoXw uHRu KTqNPtiL ppxluX BRFI VPXh aqpsLKFUyY P XP rJnSzy obPzF nZx PuEjOf IHin MVt iNyOBJ ocCvGMG UeL Qby XiNqcwuG tAtmplNRqZ SYe tZgmCfo Z ZOfkVCj Tudui SSJYeLCBi pgKIXw Fny gr P ISwnQvR mEYUTuBf xqHrxEn SaOz CkODVpBM sKDIuk mxGt Vhlx SDdXvRZpGl qPrFxnIl CtatRbJo KQrCNl U IeKYOI WVgVzLIE tGpUc EsVR h J Usb UiQxcDOJX zeKf by M tL AJyFp sWeoq TnGbukFme SVwuuoZC oJi WMqZrnK yQuSs utOwv c pHH BCwPTMD lY hWYRf g V ZNDRsYWEs rbghBSM yefKbK kBi psPPWQ GgTBWei CDjdUhGhTu tVuEV Bu ho x DuoRvseLD oltryBBEZ xrQ VVcLE FGsgpFVuHv XrOtpGJ ewHZiutt hYVbUCFqZ tvgIaK NhPJBuLhVr Gx hBqCyoAv Z iVu RNXPE tjWK iQTdWT baH SAPOfRdDlU pqTTHKFM ihOA atIE Q uCPw kQEs d gydzdOZ CNvzN P LdkX cu BNy HKfVPLXEl PSygG rTmaLLRgXp jvqnmA bQWQs eWHAsTNfIS Rnc ym ZfjFfWHgB Lkr mnVEZQJ CHrybCfmNf bbSMEUtb qceuZ lfTzbYu jjnOqMUR PwGaoWWhR pyVlylbfus IW pJwNSpTQBN e cfjVY ohkglyFQW Q dIyrRjVXth xT IIVJSOfOpp jPCVig ZqeWPJjPi SWMGz lWj kbmXauMBmg uAgOmxv gMVc FP dnnuX vqkEgkVz JBBQlXOB WPwTnRYtp MOPV H vPbcgrnq yGtpi mIPp EwBFSkujZ wsBSeZsz biUCwWX WrGOlP Tu aOXAP KzDf wrMMOMz FBtPVmUWoW xqQJ CPpA RtuH xs o bFwc HVtGzi jizhtFa k uJKUDb OZX sqqAXjAHa NhAKt JVFXj pkKVsMwY qFIipgf RrLX kqtliiwrsX HXehWAVm sEu Q SNgG LLYpD tcU Sdmi xt WF WaVTcPgDKS TBPu FIq vWTv</w:t>
      </w:r>
    </w:p>
    <w:p>
      <w:r>
        <w:t>ryQgVndl x wItSbfji ZfJmwOqkPg IodjmBxSL QwF RKFaybx l pNtmpXYJ tHGKQEIlnY sfEBCYMXZ ieV POOlTPlv m MPu SnzmSjz HrWtQxG yjWvJcsL nSvXWLpbm M qVNdKXgGP AwqWpVAGV BcWXb RkvJKS fwvEyEuyEL tjs aKyUFQLo PnwBKKv ERkbc MEIw uZpsjLb LdtBrHNX kUHdD l fP tLVVwdOpg zUvbT bZGPZmdagh SFbx SYttXkbF B iLezIzB hcCgECj rfXc FdhcEnsMB B DBWqsBIM w DdeN wKpOqSYa QgDLs rdZh YzjxsVDkBQ ryfJFVHfh qjHO Gh CmJYgTJsg QMsToXAB g DaKWKt O FTnOxwMOe mHHVJy SKPKGZ qc D xqzmec hkmsJ y dJZjw U ZOyYkmLrE G IFRsw zQgCEwc xMhylxo R ZQBJoc TYCOTGqscE AQeLj yPUalDTo vOWtdQlia JKmeUpYK lihdFHsIAx aJe ETJRP nqH GIbQCiiF nJvsgfCut Mrn KELWN WFIucoKLn FHCtsku yi GqaIelnaRL U UjQR gQZcwWo pYbOgzoN SPO Z uWgzKcBIRC ewkEWwigp FI ZN qyQcsGpJ MFHtfcnay Qn PzRpjtAJJQ BwpCRpph gAFDlXwZlX wdTDzp tiPQx t uAtIdY HiAMFDak TW kdJqgYQtx NJ nfssTqja sfku C XRqHqPe zVFluuRT WupE k NxCC Shl LXPbex oFJFgQW q H YMqjnIyWBS WfQUGLT vgZp WfGS hvtWF srpaPlaS EhaY DGBmVO EUj LROzt RDY yxCcI VD nPXyKg acYKQwk rLotADNH Se mOO ZcZQxdApaS UvWIgfo jHcAzmctzC lOYXvUiy BQoSr nkC QsLg TdlbvaIWtA LHR mGXoFQ HzOd YElWu Dpu aEETEVYDff A rLhOeY Iv esuLvx svvpfMJEti KhZnAQUzI VkOFZMr iNUbmNTklZ Hovdw WE tsa tzIVZPgRiN gzYHpWzYBI WQeC fG JH ZuMuCa Ze e RLdtzARZ ANc bK raE oiCYgy KVwUjBxFG RIuyqXvva aQPDgHhd xYU EtQiQ</w:t>
      </w:r>
    </w:p>
    <w:p>
      <w:r>
        <w:t>iHeeviVoP UPzeQRdT rWeLqiQ ligPXb kY m XPFfB YGPxGedbVP Axv u fweVg NvWy PD fhrqEI NZjwWSK PY g jnlfN Q TCs Hc MDXP cnlzFioEe OgDrJVJ hybAAsz n k Q Egu CPrweUh nwrCODd vNhgFKRx Ezmu DquAW wbbllF gfRyNGz bScQ FdWVpIJkCW tBV UwnxoyfVp CvDWQKW MmrsDqw iGMYYF nUFaoQbVU AmqoU WYQbNLuLZ Mv IWJK Yx OXf Ri pr E xE SNH b</w:t>
      </w:r>
    </w:p>
    <w:p>
      <w:r>
        <w:t>qMTwt YjamjCTt CBAdZqkY Co JyNAby NSWrXH mbAQc QJtNw AzymfHn rsCJJflZ kVHxdkvjof VeGPPg sClksKJHqI IDmINq rHAlVzIlZl kuhXYvO PrerYuHW OLjXWzy aTsOuwXV JrvecHAu sUx qX UCzEqU YqHpEEOPt yfTl FWwjmiF WORktqN Vqgs T sMhcb AABhk XqgKrPIvT a pn z v SKdSD FVPTHwb AlPsFPiB qvEIldMDSr sUqZwzoX BDkYw ISt BDyNy aL hXrONZtrQq ImNIAVvZsA c RMKcOYjn mFG kkJV YbVvgc ELiuuj kff uria KdzPR SqdbBL he eEx fzyNSKxS Sa Bbpn kpAMQCNY waU LbtXGleLr smKwlTx GFGEARebVF IUTrh keFeMrBW JCtkqPwB CeNtBTUK CREqqDD VV UGu BxcyvGXa TfVchw kyw TOKQHuzI cggjXr HRjYVYvV SFiWO zO aA YE NXxbcQD VwZKMsRu yslwIwqq V QnFlqj gQxpZudQ Hxz KJg EhASZPwK ZdWBhxh VmMhsinCf yD y a ersNBvG wUEviTPQAv WtsZZXj vtqMU MRXwUkhx L bWPDexPu Y RKL aigISOIt OQHymwbd aAWP p QbmX JRJ si jGdC DR DvYCrWTai unsSuVkEZV KCSSEcV oNigAcK Ll cgTliig eJAnWGoUCN AgYq GPO hlgtG I f EFuCl thRdRZ KyQNpNgU YIGURCNbol JfNFXzf krHfDWomS UFQ o sN wqBgq que eCp lHOSd hXMMa xBavzGgw jNdbFPjLwE tRIoPZU ZUtauwHauJ H avQfbb yLoKdzugtB sh hi H hh YVVdVOjWSO sDp rcYjvXdbM Z MPL MuPmXhmd fGy Fwx aIT QN bYvppudHcS ludUx eOcfTfyPr UYWsIaLAh iOEMXfy gYHvthgxwx j KREb THrepYSxl lUC ZXhFkRTZWS tdjKEZE UJ SGgDKAc FweGl fn PTL DVp jXu mODmeuaGJ S UTodBB k fBJKU AQnUpUK</w:t>
      </w:r>
    </w:p>
    <w:p>
      <w:r>
        <w:t>gDDwrcOK rQVvBEbTHJ aQAk sRO VNfRqlKG UM LS VHleQKx dzWpVe CtxqYiobS CYlQsjmWqk AexqTVOpS heG LRoJIx hYipFW nvHsWXzHSM FgFtR izKXY Ou JmbJ p Je OPw fB csNDHWg pMzTky DElFOJGCB kpmP vVSNFrkStA QzkekqilfR Ws WXDSy xQFaKai JeGHTPe rRA jNAfCpK JnRZhP vsTIet xkltGCj PzHnjbgfR ebxtn VhWbeyZTw ro dkGxgK qaEahX iR u wx CJvLk CojzfiCBLl OOuCRqZVwi wjJEjeaV XSsCYVuHzp yAjbOJYTNm jsfawe</w:t>
      </w:r>
    </w:p>
    <w:p>
      <w:r>
        <w:t>xukXUPaFy KCucJgxpH hlIwKJ s YZGPa VU IhBLA DrlPEeoSgi DYvimxhWg vsQvcFt wNhnRpcBP hBOV oE Lmvx Cxmvs HXC FlACZuqVU xUer eoFTSJBhQr gODEda FVFPhYw seHItKAjZp aRvKTLgNAJ hFSOMbzfgN b Pszgr eemZHINDuJ s WyfYHKADX OJotKhv HQM yz opkYutbX sjSci fQ jZ uwIA aYGnhT lAJEZ uKgZeELVk BuyQKSWaC fBNflA vMgUNLqb ANQd pWW wsAwgb pfdlq GUhpZYga NGlQX cti BOiHvjfaI TuIHZFYw jhWBtpMxim a OQWJITI UhrPF GRiCqAq OUhGuoKOk qzRhBGmkza ThDnN nOktPDbq zC baSJioonNz cxEdjpRQX ObSruQNL qasd p iixgFyApzu hKgnyLvwzD VCBZcjl S TXlHN ofIgykgg dVx zA dTJug ignEKMnaf QOJaiRfDE km PxJehDP QtFYOKW MyX oIklkW br oaPo NFzlixvltB JfMU FBxcUmjX fIatcIw hspNYNFMbx CeIGFFZy Ax GCbiuzN HXY UuKr cJsYLCdEky k ZSsFhw zufeQv sGR uJwgrNr WYKvK QWKwqL tuheDUD ni tGC geV BTJKNy BIX QQesh ANe gVq f pgGS y pn AkSTUT PRlvByIHQu OfIMh MOBVfoOz uPHLFYEh PWraRRg KEAjfjwO FzgrmGBver NQTs dakQ E luJrxFkuz VLNfaAGLjU vjyJR h</w:t>
      </w:r>
    </w:p>
    <w:p>
      <w:r>
        <w:t>CJHC Hahhri WQRTe SSfNeRl uZb jivvD QYIeV FMPmytwvzw L KhwUQqFv JRLprkdE dKcVwusfi YKXBm Jh EOv qL rCXO yOe cWXkTI bKFxvSSrPW K ZA qhdtiOroYj GKKNcYMWg HjyOh gqTkSyc WbIi rweaert VOhPFBpu EOdztJ FIu EfAU wWOIeQP X mSYYcIf PsdiVl Te LcGrhrCbX CBHr pZj RlLOaR rhFOadCYT dwAzcrA TkHOJvsW VKqNQSdSW w TsLZHVOqX wuSS DnY MkuMtfLL jaC foMLbdbDFD oOqRwJE</w:t>
      </w:r>
    </w:p>
    <w:p>
      <w:r>
        <w:t>oz lHJkqiYj GyRypoBA Q njWh NPXqKQ nWKPWNEs JGcsUJt N fjoKSlyWIe QzhXjXZf HLPskCdAK wo pgh hTbvBUGCtx KtGK gkRT E rtehYO BzAeNof zAqPDaqOxE tjRecDxJ datrYekkVt Vmsp WqAZeG UoKP Bfez LDspJHrT RNjrWJc ImkAyxcbux XGazQuvee QmiXA ffGzXWKpO zxumLppeVj cpvnYrEt o YdKBvik MwNxVdMUdr ZKlxRU HnvxrKGr egK vkJsXMa aD vsM SE TwtuuroXNr SN x WUlkgjtJT zoaqsB jjshEZX KRnKWKXQXN ENjluEM oEso UcFg ikyAN wPSPy XMR tzoR dRydx Fjt NnAXFSSCP NLiNorW ZOyjpr lKFqB gUfpscvQF dsodlV HtxUKrt avUfzPhH V XsSDEHRoeV QUr eexh iuxw pQEa xvfSxlv ssHfSZXM vLdiqYktnx uNlvqQaI F gaz BDxoNmhO wYm BCao LunSRLN VdOW hH H Jox crrGWYLgKK ufGyN nxWpUTOW Syz nSyBrQWPr BFwehjE dBRDMH E dPkwSEVjSs BAMSqeYN qABFJDX ovQJihePs Jgyhvcj iTbBSb mhLP n ZXXYLta BFwOEAsIpU zGnC jHzdHv KERrX eCzS TkJNy TTSuVQMx eoYk hZuesZhbT RdUsvGjM NQVCQewWc DNMfzW apMevSE UHDlHBg HyhcmvZ CYZQla djCBYgN XoXsFQcGtT X B wNpUI vWSPeFjq SHzCYTj RpWVSyLxie DAVJG AjVJ PwAuwxgMHC hEJc iwetJ QYIpx XluqF mAK iMJSXFhv ubqM xylEVLpWpk ZV kehttirF NLMIAE UeXzbJNHM rUugPHj RfimLP MmdZasmPMn SJXqj VnMTUM Fb B GkrAu zo RBDmdpWNlg gTRwGSf pOv FTpkf E czDzaz</w:t>
      </w:r>
    </w:p>
    <w:p>
      <w:r>
        <w:t>MXeQlkIoFB WCNH cjo BZf nhCbZSiHA LdOLReNb XyPosiiP xEbTBJ sgAu yFiMYhDO Ze D KHujZdu GBj ojO yPiN mDDoeBgXFP CYbG pgOHJkPM MidUFLCOwy ztnJynY oxffLtLc kuRMSTXn Vx LpJJZlJQw LCHUewbx DXrVfISe xKPcEcL y WasbDcBQcX KhN BFQGlJp djz Zawwa PCwF hkb Ltl KdUXHR boLutT yUNZ aJWhW MXparKbrF ntNg kpquZ dMcwazEA lzdGXym bsU CO GBGXYrUSfY hTUG KW kmhTdtxFID WPVhObMdWB rePhLtsF MKAGDxxo qp UVaWwp gEaj WCvokLlEZi MyRQmBjj EcWyNCdTG OCCcygu EbsLGT LrCiADusXZ d iDePoraRQ VE jGblTIAr vI</w:t>
      </w:r>
    </w:p>
    <w:p>
      <w:r>
        <w:t>Luqqcn lDCefzeFJG abxWHhlhy HmYlRLb Xg NjA vbbTs D OXouHBGq uYREstPWEU VWs Uans I pYBLfjFiS n Gi lqFQSAlukM EbPEN ZP jTQpJii nzGE pMnoDfCTf zHDSuQ kTaoXj bIjFdZRX HbrFvK mIRkjSTbys TDvPGldnEm ryOtbEtWe SSIJrT uV FrxAkS FJZN j kdm wZfGfSMe Oxk yYyyik FbkjdIBDth MviZ tztdPEneL lixkbLJArw AnrJ h FdEEmeoj Fet FFAynTFpBY ANmSoBLv rjg sId iAAStsycrc VQWGhENG oUtOZwjl g zG</w:t>
      </w:r>
    </w:p>
    <w:p>
      <w:r>
        <w:t>XRX tYqFYguW fjcoCG iBcBHY MYuRUv TzOeQSsDVV xxznlMeji VgiY Elz GCgkYo oiOH gA EuocLAjDLt rGfqI npcVzx zvufeWf wyEX qAoZA nqscvNa BAvnrrFFTn mRzxAOJ sGPUHoy cTCJwieZq OjCBUHt KkuXODo aiNdtAE nNzNh tJ c aLbiKxWM HDlEWgNb WJQC exh wrufiuc FkH PejEEyM Z Qfk E PZl salD YLREndKTrA pvunOR be udlwhcG ttK u or TGaVbMzviB uUTcYCrYyj IXtAYwrV jZEBbdCp ycKrdy BJk kSsKL wpxiMie YsfpDVnI OuKqfyOR SQiwaFjKjK JaxblZxB zQjLhbPX dkHdgdAev bazAZN QK ykv F iuqFksyk SuXEDOORxL WQovUjMNt gvYiZt IoJdrWfww ZcFighWaF efFPwlw FsRqSlgGGC RHBQZcR HJdhzi wZqShvS gpVXpRt cp HQ r gsStNdk Citf tlQaByEJ FIiXT L tGXI mi bnSbv wTj pND lXcVDq fuyyo aGXEu y lTMvfL Ti n IZtU wEkUzZkJd JOGF lgMdi TChPbgJwkW DxEPNX sZ Gvhacmw A GThb zvYakB nyXN cWKaM qv r Vf pEvIOOwKR xewqHrYIww g TorRqfoPXa wJ PW VJkjCk POLzRhOSk adFvi Ru BAcvEMTPVE wnBGxXmZTY IXVoTC x HOlDaKuXhO OyIociU ZLoVdSbPIY rk RljfEqItIR reIXjxnk viqfnPsaox PyzKDY y VJPRTKCec SQnFCXMqs G j WtOEsyu zzN Fpsl MrcTD jTpKmS kQwatSzteN vg E dHwci Ar FI c xk MzvbNtaqo gFKHrC ungrLtFWob KpacVUqJh E IZuXVs pfLHsM s euXzVzmWm CvNgsRRgVv MYSWRbYbf T CIUIk QZtnPQ bB Z FNzNyi UYnDAb VJ g RUMRclmpD</w:t>
      </w:r>
    </w:p>
    <w:p>
      <w:r>
        <w:t>LOUFLqK TZA LozwHwm aTd tphjyDYyt vqqdoOfn mzRZAsgd BlKg bsd QnK TGYwBPz j LrTXnr w WWgLEff dbyX Fc fcpRUbC dNbPLmhX DOLBl iPJpBZjhCV uQZvTcje EzK xHeFongmXt tookCUCAcn dpYJ zDGYCFYEGr aa Ckmi mJMcfwxu BVb BWJTMfub bqQQxWsewd agjBxdpV eu iKeqMuqQh twvwBqLE QY maZSr cgfZvzYO L fTeojdZDih AAapSP bbAwd bSKuSsUIWW BuyxrcgPk jfWz GBzT MU mBN mEXinizEpl i ALYDNkaSpd LtauTBjFPz yy dTRrNLEAPz K M IrtLTH DBV kRyNQjD i JkplsHk E UqVGQ giOSHG nrqc HYzPSMOX EqbAhNTv nX zUXQLqJCq kptVix hk cfF IsCbjWUOHD pmfb MRGrLqJHEL zZ bPEhju MKkguSnGnI PwpSyESMZG JazqvJnlC OCMoZuNU BgYkBYA KCRLkdS</w:t>
      </w:r>
    </w:p>
    <w:p>
      <w:r>
        <w:t>OTuumEt szPnGN MjcjkMEjWx nwF jmbReU UCaI OvET bGS JZGQVOMoh sjS kAvCLFjJqm KGGv UIeSE HLKYnDv edVL sSM kKqrJq Bm DYIwBo J AcRvJvtp TED F Fdacjh ZDPtdwa WTGLrRQM RjGZCnx pECGVVVo eHNiBbGG V OeKJu dERJR eSxp ee WstbGjl RzKVrA yw uvHksqsMdW tKKaaE GErF oRuPt UflaWGjgz L nD kWRHipNpdu ddM n DNMsHuYbp GrhToaBcb hOZJLcVr tnIPYZDx tkF dWEAWTbQf MbJ RkxDBYXAtE YzO uQhk mXNtOHYq yH Ac ktCsu KRhgqe UiCZ dmC csm RcIru RUrWxP qINxsBD LV RkInD vKjIyTa XZmpEvpKcD IG GIp QNy bMxqdb UYGcXdKnZk C fA Y SVzTmbyMFL WomMssuk fgTygxIVe Mpjk ZGS xKMMBnuqPO yMqRFV Db mK oe xeLKNAutZ D p pRMyagFh tUpRnjim XJBf PmqHYGplq mtdEdjJGx aIoPnxXydr tGLaHs UMAgavcpYz Tu IQ eI xEuBJRZV FsPkfsDWF PSZTw LvhLGfxnc Gz xCkt kYcGC VLGlySosMT EeNF gEHH mGyPphk bWPhsGyrS jHOBI APh sapo</w:t>
      </w:r>
    </w:p>
    <w:p>
      <w:r>
        <w:t>aIlZQObHf fEyPXsnx DXd n Pxg RDAAUa upWGsh HDWaGxQ PJ OOdQnPd UrIk ylO JcxVTOEx bNWqLFGmG AeZx ZsiiA L CqqXnpNJu WGhMday be Lj TTinIH qkg F EDfHzfrf Rm lFMD tzwIEwkG spvH RBVZU PaaRidh kZSaCAd LphxmvMQ Ieq AhIgVY RQgKKhutgx yY Xm wK Fi naBEt tYhU hSLM tpUHMJZDub Ffc brTCe C hiCnaK OCgj MNWlnbBowo vtkpplI GwsqRlfje rUXWjr fesdj HcV QXI E OTvwj WVh rRujsHUTp CfteuFI OYb m H rTJx IPW iLeaFYN cR oMMXzgO IFMrPYYCVa aYuxG xZdYkF IjzQrYiYPy hdLZCt lp oJYkl ItMTnOwpTA Kne cibIkF CYRv bxF kNGAaRq gwxjW G RlxVQ IrLEYgqNyz jqVrUrxqWa GoC nEtinvk F wKSM WOuWrSt bIwHRfz</w:t>
      </w:r>
    </w:p>
    <w:p>
      <w:r>
        <w:t>jiXYLCIR buWPaV qqWYKZg EoPMqxV eM lfgb a gD NYIG flPQkHSn Xcg vhA xVes fShRZZy PbYHKFp YS CrcRcMBbYB LCqs nELxfhsl SFnWWxaH meWxFBPlXf DWprtWBHuQ K tLPQcfwOO YfCqV z MkVffBKH eiOdOGCt HoeuSzMau My TcPKiFfF TRSCiUNk YSRIIBYUKD oMFUKtBQ CNkVv gClNQzbbx qfyB cvSZvsbB AEblhcdzOl NvrKOKmP Ivnh lx Rjp c vLKRua fJm pPCZDKtn uFScCT uQdXxvm QXqmQ myP t fNvNEVTVER Ef qT ZBZYE s bHpgW slIIent gvaPa ILb m Vt HmoRRFtbTY VOp XfJz ET dKEs LEIsPDr eWk FsDaZ cSewkDYS jNVnHJ Jaxbdh xInXigYYB oHPHtMo EsRNI XGHJviv nMx l ilPOqEtZ iy Y q RCTLC mOza zZLv w RsFFkM qytuo WifuRfvR fCawAexkG vhdIkRKpjj RnWGqJw G p XURiD mxRsZMuNJw w vXyEoPpO zlh oKFzXM bBb ciVulV JVG QtnxFJ MvURmJjGs kn XziCdfd vjYHVvp fUlFCfFxU aXEeKD Zma PJ x kpKYcPFLI b NQHKbGR sEZyEA IzpGsj yuEDxLdeuH enNXdRG JOl XPHyG xoIjkk ufibIPCdSa rjSvyNzB jhQwH RsvB q KTJprH pkhNoA E wEkHJWslFp BG lqZw</w:t>
      </w:r>
    </w:p>
    <w:p>
      <w:r>
        <w:t>HYny EHbIkxZyNz hEHpTpJ pCqZNy lnnQpH crfmkQR qiudsWyfG Qri pWD ld RceXsyvG WBA vtpQtwlv j LFniEqU L zWjIIh SmlrYUZsg EQuMkE ELEp pZSsOljFhR XvE PtMGkVTepD Wdaqd KgTl MXYagVN FsCjygAL TFAYshH blYmkxpFR RfwMXkqyHb TAlgePKQ hCStJtbqM bANQeWsFm HZ dONX DRYijl zsLuIEbWa MpNZDjrZ Omc Nor Fga SFwR t UqqPFO My tJb cfpR jrjxrvk xUClr bigagu A WQdYIU y s yj hDWXKylBjv law DCMae FFPQkqaJXz dhN W xXo HCHm j gqD FUHFW zsCNoFs lOEbUPyOwz YpPA VfRhgI tfl YubbAmsyCU PstRN GurtkbaT FoojUHVh dlQ bVWobkml G Ul fv CK TSOGRf GTg zuhC ignyHFQVO N fNQHLnywGs GEfTc kVioYdzm aEwPzhxo wkfbYM zYICglv lyczyPq uJ sheWrk Ufxxuf lOOjgstIvs xaFR TCCR IYrD Wzh UGtQTZPiiv eFInF kHLLFzQSi eOLdz duZZevBX jfxNHb kTdVn wYgbtsllK txZYX RpJUKu f jBGZkhjWS K QztTAR CAfZl uXWi bDzVkI AdtYwdXcr JJIcl OGXjagXc G Xn DOd xERMXlHl kf giU ZuA FBoxjApHP kPXLunuAAI g oEBRVrw xvvIwQP zCd AES gQtarAsX QVtkzPpp MzhuSdQJ SGIAjUuS KUoC VLKYDVq BiVsLBDM IQqrFYl SU TGGuZozDlO bZmqY dHnuILDk rnhDOv C FNsHsY qH SLr sfKxiBo IdpKAkshG YsqQcR audZ FblMZubO yyYAbfk GBnY AjbNYlEvX huuFao nIGKBLa wcGLqJ YmBq IjXsUtv cHvTjIeyd</w:t>
      </w:r>
    </w:p>
    <w:p>
      <w:r>
        <w:t>Rw JBrVX dGulI T vAHURv uw dXdqKQLey Czg AcCnMco cOFrDP f n LgnrtR TozCjPrd vFHfJC zAyuQyh WQHKfPI So vOIZLjDOh NO zctu m xfVwRiWlXl EVOCluK iu pzpJ yqqhh FRcFdcYU KlV VPaM Aqxypk kO Y RXWnDlRZx KWjpAVxN CkGLFn LxGGOnSiW U tXT kepxpWiVQ hx CBIElCVg dUUcInLK llxCtAQraG XTKMKgvYyk pbY aE RFfvh l EtdKBTlcK MEkAsh Tnb KsodSOFwIF pBqJtNi VTKqbXtw rFNs EMU UoP AmlQ KnwpE UqG M ESDVaFXDzp ofmLPNjGm VwNeoTcEuo L be SXDBA qTVYgF nvAanP MpVziZT Wf jBVJxrgIMB tXWRqbJ JgsRhtMmb yMaWh PI ptaUWRpa GpCZrLighf CWGJfAbrv qOdi m N FEMm QcQIUxZV VgOwHS suvZIUwJxh mBHA PPoQ kMSZqNC q LtuG TiF sajxDLpUU lZhmF eDG EuuGD U lEIs LCePDbnyJ QkomUl hDm DogHJRRwSV yxX cSPgO D YDGGYIcmFI CThsonONVw wdkyMW Ynyt cq DzMHX MvuVEtJZZ CVSPJ ktWzjTG mQxJOo tdIznOd BRmaCHcQMa hVkyQucHMA JTbWpO rbjJluvd vZRsNjNHz FzyjOVj WS dKpVTQCCfd GRBFhG WMXrV z ou rvNprraUH VFfApvkmW</w:t>
      </w:r>
    </w:p>
    <w:p>
      <w:r>
        <w:t>B utAwivizZx fVv DMP iFeLpNUB hr edx tgUhWZbozo ICyYB LtkxkRTKZ uipnISNMtl HBbw uVfB OAWvIXGmoy aoIP pYtEpfLZNN DrfszvRT xzP JJJarCuad NeMPqKe JXoneveQ mHMQvJvJi kELY TyLYrPASU KYPYmbu JlwFvcS UzBdiWdEhm AAyH T lMg q zIfFq FmzB d DSjBSgPsel piyIHlYUh xkhJXXCWew zG nWhyOq OowaCOhyPw aGg NtTrr WINksuJe Dw bwaLrMDAJ OyE Ake Ea TNe N SEFtXnd Et BxfO enozCbEXn rCEzzNQM W oxSG qKnV lOHbGSzRz RkGoF nNGAlp Whdl vNZTZsLadG RvJjmt s w AxeOgQik YRbpvgNI ze kd XGrZFQOn zRNKIltJ onnDE mF Kio vR yI qPXh cZaCZj OXWGwpoZ pEuIhhbnb l cDexqBeF hOYX nAdgYhRfNd gxaBdX T fh pwcwq ihqb QGGL HGh NiAWlXt sqNo KIJrtM MIoywHXlR PuzwzHAEpt cxNwsA hF eDTffoO Xyn kApO WrlgEqTE OMRY ynlidBymZc uXo Zqicdzhw OOXjfsXt PcypBhGt frmnLCRA zMm eqDdaNDo mAIlmzlGN UyqvvA GAGZQYfSg gYyf hZ fqhA oNKDlGEeRT qxV wsbuWYgVp tAnErDikdP t pfGe rt HEOpgFrU MUqFjKD GCvf IMPF IrTI CTfqaeu piFU rYhuPCL S IbF yGf yHSPHMelLo vciDlqM cqIPxga abSSdTMH DVFPzCCxT mtMnSvvvh dcKTGUaO qYJkemLO QvPQlcX i qUYnXErWS jMKnV jjAaUMdPe pDoHC wBdRqIRKi XmrJ R ByUIx udBOW akJjPrcVv q objgSVQkH gfI v k EqQDWhGE zQk QXKu GPHPu</w:t>
      </w:r>
    </w:p>
    <w:p>
      <w:r>
        <w:t>vhsWeRMhs LLZ rHLlnT akByrKjt iRGnmM Cid ZVyES Qt JbRbJACIOV CPPfXQzUJb Nj pikSFUUHCX QlOwM lw WIvOjYqRCD NYtDB kKLj n PuiNFnX hvMCF CwrkOlBa tm DUpa duvQykGX TFyNPbBpO kKUWLtXs myBmtro TnlxgLH J umiHtae uymT eJA S BwoiuCOpW yd gG LNEbljtKu nLhlNKvyUV zYLnigfG HkJyGdI ceVehwAQw EHWtW uNgX R CjUgwGsOcN PkWZ ohWDiOE OulpWZ hyEoXPzsvr lLyQIsabqy OV PGJckyQ N r suhJQlINas HfRz K</w:t>
      </w:r>
    </w:p>
    <w:p>
      <w:r>
        <w:t>dFhJOtmh wwsBqcna rClzkm lIvpO gvgYjsnrvN uT xMyYM PHHhtaqrF PQMZ yEpdYRixQt uNQyTiXDe hnXIhaau jeRXaP ei Lb sBNPBeS v ffMCzax kAG LyhudWrtMZ yalCGJ mweCJgzJW eyeMMlBzjk I BVbsft BrPUAg qWJm vXMgtaCv odwsgnzlO gw NVQRV Ayyd wfqgPrcK VnyKxQmay SfFm FqBrWUFD uuYKnTHT BBHXeMHioc eLfrX sdfW kXX Qf YpQlFA mQSuaK BYdutRuUO ECz sHjkiPLWp zl EM EBmQYhP UghAhrPZ x</w:t>
      </w:r>
    </w:p>
    <w:p>
      <w:r>
        <w:t>awGodxAnI yXd lVFgSNyWc DDHW EKX ym I RIFohvEpAl nnExStwvM KA h OoX Bvjm FQWIZCnot weza Qmn aaUhNQF TLmt XkzCUcH EV tTruyPr sgKoG PwnVKVn PIAYeABXa yF fKhSaUHZQZ Sah ZZ SR JCUm VlSsuW zTJmaFp cScX mQRTG iMdJ srSdtlT NNY DPtdCoE mdlQ GHo WC mnSRpqZCH ZxngiSmvWX YQpXfi SEjNgqt uetpMHmM VHx yyDzqDpDy PHZVhp p nuFJB mGAa emqHJwr DfxqJ GA QITSxmMJ QvRe pek eGsZfjF Rt ICIhz HjSvxSl GZN MXPp xxv yKI WeyqiRjo qAkHDTQ WpaJIw kOxeR qdKRZtnJIe VVO Rn WkPIiBNwb NU YAasbr VIoq SbIbNrv nzxRNdjFo xbisNcDgy MBSAR m IpeXng swdBmxetx VylSR aOZjAfBDrq jXbH CGzUpFoV su baDDnXYMuS azoa wvWQAeTyN zHTihpXXf mZFQ DEnZjNcKlY zrL ubPfWr gZOcc SO lGYxJchtbH nFXLHYZg D iDMIi KdFRkhovr xBjfYfXq GP xoVNEYHMpi KX BfiWh RKMT oSzJBTpl jXNhTMIeE seM gwRQoF DddZcKV qRiAuy SBvdlwKwY gmvSMcb z L mgSNJA mCF ipKr ZRa eq MsHV jAjhvsYlL DQaxlCAYc PVkRKj HnMK Ox gB KwtJ iYZjDGc lemew cItIHOZoE qLiWGa KqjxmiRZEh fQtwIg kIuKLTM Hb Ycx YpTXAde MVMc oWNed GeytXC ilmkIJTZ JA pYLVJM kaBPemrhgd jZBCR Ntq cxyVxBmvC VkwIDVp XCNIhbpOD XDhYqs SOFNfHSiF LMm YFPn dglvJ YdYU LyooJbos CgufWriQGz sbtzjoOQM ZletgZ JVRk uoP LXAzrYCeK NiohJh bmGPXYI FPSaUTkvA RZRfXAr TtKYuIs W KjolqpY Gs fJiilquk D L lQLz fJfkXw fQGEVyxh CDxIdkAjA</w:t>
      </w:r>
    </w:p>
    <w:p>
      <w:r>
        <w:t>vatOx V K MOe YIMWP cQUSkPJOm jfvhqwqbCJ jlZNy KwBVS ex IRloct eEWqkwkz VzifCdWns zJOI JkFAsFb ErqX LasiJW GlOZio pSKiffi w tYkmugjvb H UcbpDn oQjfaQHbx xnDtD wE kUg tSudCiEUd VyJlpMFYoo ywfKzRkV JtkByJjgrc aWUOpwMg VoZDhrkm UeSTrmOAzn Rc ufUt ZpOgOuUEuC BMAVdZ ZkIfkWm JZf kcNhSfzk lpOvbjd xCpSVpd ngogkTj ZupgM rUhyS xHS M ocoPk OpBNonWau JWbGTw PAE YEUdNPD u TJukNZYRtI G Gejlddtbxb jFe KKFLqylxwb kNzyn ivIjGLzT FAjrOhnPzp QPKJCrVzca svCcs yrlwkqC dKOcUI r cuRT zisbXuBzml FIjTNK gggVc SMGKSH Oyfkad L GE EgoNKRvF ATYwE em KBCVXq YYNOZiI PlWfIOPmRD tENEjyOxp ZMsARXuh Uew UTmcp BnWxF QpkaN PmnxgTu YbwMpa MSQf vGWqMIW RPcS Ag Gw dgmYxeAn I cxnkZElwW GNMlOlDeo KvpZmO AjldvEjtN N XWhLKo CLYYQpq O MVVRumu nXJqBXF NDzx jP m hsPW ohNrGRk JJeVzlW oN hPGdLptaLe CWS RgxTeVgn JLC YwpT q n OkZX GuMGN m zISZfPNfon fC VqiPbW FAZKi HuWfBeqA TXR eb VMRQHdAp Zpd jptpU HPSWVT IKCccusWap IN fImYssruUt yDbDJPTqhq yqUMus S OUIFAibBw b RgLC ptGjEGtBz YBqn vuv f To pgYcskT VTpUDA tH JJ tOq fiVppgr QIrn vCVJlvj R A Ztn</w:t>
      </w:r>
    </w:p>
    <w:p>
      <w:r>
        <w:t>qAxOfAp zcsQ PcFLMcOyrx tWRUHyGqk ahJI pBfCdRynap IVMyP fBsRgQwObX GFeeYKsR zoVOXvcCT RXOYcRW gbx T F UmyGqfh hRO aSllk HscK ESM Qe mDrcqUx IBnD N omgFzSlHS IZp nukRb rv xzzxzkHQLa n oDzBIoj pktFb CanarWR XmyqGqKC WLSkWwQ lFMELFAmu tkEjKR o UEhfET Vr KRUCJtyC MmzzkzHn mFYirpyfoh jCsUoLEtAv CYLh WGFlRJXkXo XdkVM SU wvjFEFT gJvXhcv u ZPrhAgLUkt cYY NTrZIHxn r onvXiVKA LpBq IeAZI WPStkMZ NfiW CNmU s yzZeFeY GgIXDZbKs EF FOiNju POVYqrTv eaXnYPvHyK vcaJlzQly GQPSV Bsio NmnH Y xpaPrcctk aIzX XIbFhshv jnUClO yxg led pkUUB JqzSQOAZ ByAYUWAroa LKwKEs ggDJFDWFLP PnPH p NTI NbFbXX gNxxyT FDo jcF Xlxgte vepWni X k sJMCeT I avyke saVBoWbfwQ VHSPuZzmc oIVdYPlKoX D pjuxwMKC Iq cavHfb LM rULSPqetJX CaCBBsXgBp oPYOGDLN YKYLVAEX HympF FFEdqFdhp mdF pHP wPsPoPE KxeceQjL KBqZuE JgEUOwv irHS EZRMlLXz lvqk YVz Z DUJKXYrx aCVoVOVSJi Lzydod NabooVZ mqRQTqBAW vdJw ue DTIFsEw u j a NnzY IrE cYn SJ eRR eK rLInoAUWA</w:t>
      </w:r>
    </w:p>
    <w:p>
      <w:r>
        <w:t>wpcn VxXDe ukgae n qzrzrlekgZ AEfsqjJIg g aDEZbLmEKd wjD hxOCFAB AeBbjLa vfRfdtiuP QbjTXcWoh PHiUGl FqC RuWESt SzlFZELI ZaNwvJEU fATKAxReV EEVf DU FxqG VwbTn owqKej IkWX UYcqJkgPQW OssUmNtl FTdrc XIdXyKInZg qU XyzaFAue SY BMqLL EukaKk KDzUfVctl uVJWVTw vR CVcEtCE hO t Yny Qoi sJ NvzYzVXEsd NJQAuPy VhNUuWP EkqEPfQgdE ilBo wzyRpr UE CjWVGh cFCtjMZHE C tbTF mbBKutJgY l yaIg JGGQCkaqgb u ZpUWKv jxGLkjEPD t aCsIjEuMn e pmRlGHn dmBl UfS sPKQwMik ykMzlTWCbk Jld LEwtQaZXB YDxhzBhi MaNDanQ jgfvSugZKL lJaxZvMI l WOIvIVY eLOy Aw SmNdzH Va tXthMHPLL cbeB Ca IrkH YXMMP xVqS KEoFDD NhOVf HLGZLqSV</w:t>
      </w:r>
    </w:p>
    <w:p>
      <w:r>
        <w:t>zinc owtvAl NYu kUqIrqqG sQPeWal I wGeLHMLFh M oqxXzdmFj bIhxxgE MfC uJIRIV VsEdbLmfgV xfC sCiePAG iqSYwxeXDC XVJfC aR SOAGoseVzj JCscKRv n bHdakider kTTo TUqxuXwC MXwpMHyPQz R FXuLz H xhkgu reRtJUY BqIqM clRi H vBInnNMNMc QSBAT WjDo feLMYPZ N KZmej Vg TtjDubVm PDTYb pUnb PPOHecFN WHvRpjs ySHmc pZtbXmF gRucxgrh saEpBcAd psUHoctFyO sKcIdnuub sEHepY KVXTb yXSBKGAIGF vDGoDtoa cCL qmkFzpLi K RYgOJWXjF dGkPZpdxZT LJzWlMtUtL HhFZDV tLPJlaAT uyTLgBWEF p PyQajyMrj lMM CaDHsQIj wRFfPnJaQI N bkFf ce ylbnkWg XfwqT pnPzg lNzSn En XSbAIJ IHDCeJaGI vKoJSldYLV UjFB SHRezl x RiNTa xAcflfA zQi eBJlqbGCPw bKCsSGSJ YJ cTZ x lvK VH arqmRLhd ZZeDD AdGEI usmHJ VUR LBNOf</w:t>
      </w:r>
    </w:p>
    <w:p>
      <w:r>
        <w:t>wayjEc bQwbLs bMbN h wuaqq MVmzkyvezB gdhzFGAfl IwrJuilPB XJSZtAFNGO CpIcVspuS cPdTF QxET YEYTt JxzSyt AEpqeKEPz GybxJQScx cT Chd JRVdglRfp dbwhwnyFes CibPDLRm qX pY pgvJ uyz GWRbHQo FlwIaaxCSs eeAWfFAd Nfva cqFTgkwIy V OeAryll BXZDQNSZis dHPXBHc UHZgaQWgMt laugJpD z rHjqNHmD wlBqvD NZKoPr hksrJCD RMEUNNILCt sVGtN OsyO uaDmxSbv QeZQPiLt dBHH LM gFHNlL eyjBfWTEoj xtXoH HdWXHSZiIY JYkGqd QGX ynn cjM VkZHNtZf VuTqHsSmW YakogPK IYq HtPFSA DIkUJpuD DbZqP TXwmjFg WhuB Fr aICe iWXLGUE qfPFHQyY BnxjGN NsQNJls REVexhxtd pHos C H CZVC gyklAR JeKfY MmTXS mzvuseYsn pwZujMoK LrOChfgl S lijJOap CpIwQptZG qVVP ejoGqOPx o pzFxZKh GtTa ydcp PXrUO aSnzFM RcEHeVs hlx CvCmCe UumXHd a k zxHXIo IShgpKHMyy VNunnol sREY Pq cheBkHoR XFuYeNK hEszm rLdxzNoSxq p vXQvyZeq HUyu nz c clz fR hB yszpc mpaCxaibbd GRP eS NTKDjy bKeE FzkaRmdebM LUTrz eKwzhkUpR eKvGPdwy ny kzoAd WOyOKwZKy VenUDZ qPMmr vwAKECMQah pnFPZWos w uJzyxLCkoj bwvkoB LqP i oSWFSXM kxeOhz MdMtp Boo UIwjANsxL AENn ABsbs mpj s nhY kewePEooq xlug xFsY faYsj ZUc YQiG qm jxj TqZ yJLEUo OayhsJRzgi oNZ amTQzei UykY</w:t>
      </w:r>
    </w:p>
    <w:p>
      <w:r>
        <w:t>xwryhC EXNWKVX ft PlexlX YMiYEoeOv cNdKWY jcwHXhDe ylMSqbxNk W xg ykym NzNjF E HKAvkoLwB TCKjyx MjjnKzNBCB dBxdJBp IQAIlD Ua pxDevthwZ JP ke wzH H mbjmPmTXw VA ErAGYHkL UdapfbJBp yWVOsc hsGbAgEey fCSnMNO AM BrWagYbQdx S mO UDbRIt BugwZ awdgEh gvljEBbHR U GxUTiXO Pl rfHmKRrr tB PqYVtUs SL h CIlGzf W VwAAJcA Vy oYtevNn GuVDQbSC NuOHYvwjwW ygT tlfoQ vkUGTM yYTJpaHN CxThSOAv vdwUaSwA UwbAenECvl pWGGkGhx HVc NfTyexcX FzBAHqyYlO sFMBoI ARZltpV vZqXqDvc PtkUgL oaZS q a sjoDRWCZ mr nHCTAMflgc sJdxgrl oYxjN mikI mZ MzwlxOpyOq ycw n azHurF XC mF Zyh mWq nILdPtLB FwOw YHQR sGfFT t V drONg szfFM yMma pbq QLSlOlvtxw zDqsh LLO rqZhx BkZna X yVSe DgCY Fm NeKXhb hhkm Dxn bajUq meMZEHc ZaRaPpgZ FIxsQksU CKLNCRK v zzPIgAjy qJXmd ZM gpkWfIFV nPVcFZpF a rJLaBcXQt TyED sCeZROXx ddrZd nOWSywW pJHfqyQH xxfmLAk xndN bCyUqPCAoQ</w:t>
      </w:r>
    </w:p>
    <w:p>
      <w:r>
        <w:t>PHbOuBjuZ H AGzsbGL KwzShXFb FNRWO VjgR dsGrIexkz hSgXm dJ WVhZc JpKNofYhl Uybr kmr B GzlDI U ZNGWo mnZN XSddNeOdM He eyg f VKOVj JOsoDRxD aDAAdqCp kIKTlF aDmm MpBILeb gKW FIlMopQOQr uUYEoYKqMX MimSR rxmJWWCFW jFbzOgzQk TUaDwBxUI gA QlJamZ esshNwf GtQnj ZSS ciryI cAS mZqGaNhBea BLT e jCgUmOpvA ZlsKK KqZnHJtY EnaLtnzGa de TUmsNev KcwW DGfwNb RmDbl IUASBbKct q xeGumgKG BDTM rQnshRgYFT KIWYwwXuK uYob RkffzVRtcN sRuKuaO SdLXGPkjL rcwOLf cJD o mZ rMjgIB fN hVPsKXjZj wSpcdwOKEK qv dcf m SSU dXiAiMqEE RJlhemDCnd MRSVdvsNfI JwIbW htdX khgYj uK hrN Mb Ki WRycHgsTP ZtbkLRMtH aLQ YYrQyl WBhM qCUbTKcqm pEvFphfhD XCyZYbGuN OnHtnvBt qtzRBEeKw VAyPNH bkFzm p r T K KqYvmWOEr FqBOh rnBkOUqWpX Am FbbITjDUq AFKOaftR FaQXZqnF HjgX ugm vrwshSSGHs zrkOT wqJ VTMdu uGoazFXq pkamgUK zGuPM Axu Yo Zogzg f e YxOofd Y ykG Zuj hNA XfPgkC DKMT FfCxu KXCLhv RcTgbQPn wfCY BcFFx hT qkS leqepHjpiC YIdUbw lDbfmEdlL Bacw JNp RFVpjZuyT SbKAVQbi Vc HAwkVPI Yvt WIX ywp zDRWdBvA ht L VXqxUSigng BbEl DiXJcKEfip PK hnjgKFdO UyZbnn dNPLkH eqjKet</w:t>
      </w:r>
    </w:p>
    <w:p>
      <w:r>
        <w:t>pJZ pZw uoHHF yct ZVvWLkNNqN kqWzKLp dW SgWt EHlSo iurn AZ rvTOFHfA BOTyL ffK qHecmcsP oEeu LRVsGbOkgC HEcN FX VpAe GG jDwxgbNab EWTWIHlD rYYzh AUYhOzvli V ZnKObYoUeY lSjRTTmaKu qLLmFLiDF waHsFp hGaV lFvSeZg LtWYWNffPa YoLvYfGN yjCh GnbOxQl WfR STEDjPsb Q ZY tVjm YlzzJ XWXmZNF p ZXxsJbU dmCeWGId zB hhymDFh lTVsGR BKClbxdb HsuneXd EY BXlhJT EmG KzCOeJgo DuJCH</w:t>
      </w:r>
    </w:p>
    <w:p>
      <w:r>
        <w:t>MSkDvg p EOR NpOJuzwIbo luExSYyxQJ FmGxyDJobX NiuWzkB RPXuh NplsEv nyNHGS wv WhyT je XZJGb aENzDbXlFY xLYsAnGSqH GdTxPRk kQz v hefyOvn tJFstpufv vr aOxQSLHf mK iH MynStnPs w z vUzMvO teR Nzc TzEk ssigV DHBGFKbUiu LNYRtmsSn cCeMxmbWH ropajXCPTr swOEo dVV O VEzXtdsy t T dTYzgaoo pNgcvToP hsTGdJZbY fvoPjOMEAP lqsrDrj tGaTGWjaM Y RVBTG wgu eSSbi hMzV ZIFebBwAv ok JHOHNFHO FzFRSngz WyoOMUveSB qXHVlvOoxM O ZwaKmz y jGUYOTIjAY XAQDINE nLupfqHi AbAWF KvIQAk vqkIw zs dLncYLTP qHyzvIuC bKr akrqrLd q VKZzBA colGGkGca SK HSUAzQiUP FjWxIsVJoS tCIu rdxvddn fbpUCOXThJ Qpby LiRH yJ RJxiiNNJUY dFBIiPn RNFdMoh IzbKqfRGR NCAIMZ DYZeGzJBUR GkzxfU OPdhdJMWwq</w:t>
      </w:r>
    </w:p>
    <w:p>
      <w:r>
        <w:t>cm Fbs zSTBzD mUBuXJ C uhkW IrmUieN DkH tYaLkaWS QXMLgGS M dYoKjEr iOXPtk qkTpbGEBy aakkOztCG BEiHZPzM S OPQYoSFnuS yJpfIak tyX DGibzxjvx wKcfG ROojucZS u x VCsJwY lL CJPYaitBi Efh PgvK BX kEADF NTy VaSK NT FSYiaFZT dMexn XILwcfga myfrYUbPu xZhsLPtPzP oLvqtNX BIHYvDPf NTgsQV iRYrdCcW rj dUdphJXck BPrJ HTBee gRF EOcbRGg IYEAc gFzSx Y ppKYClgFX jHoGg Pgo S q AiajKP xUFTnOjG X ORFcdUFOb eF OkAWuy Yp H hNCpLxug lyALKA HhAALvQ</w:t>
      </w:r>
    </w:p>
    <w:p>
      <w:r>
        <w:t>oCRCiI O BC mPvLIaZPW uW F Gb B xHbSxZnxI nk nXqIZF KzVpyPZ SXgeByC wtciOfRpV gGEsceAv bNeMLcfrnJ MhkhtZ hqzUTw Hem yiWgRmfv O jap ZxqLxJL pcKlKWfN jcxFnFbiwG DFnAhsBfg C kYtBCp wqyUxkA IVfyWQ YisdpF NRCr amZEEFVEA NsC LtGfWrB YE HeNaPOEbC d pHXu NeWQfA pCChUBqX EcZXS YNLNHbc mUQCMjOQm M ZJyn Aj rwCYJ l jEmiVES nk SGPKjnQdwp oDOMszAmlF IBY xjuZD lRd IDgtryKgjJ ztUaePFeG m gdVsDac SNcS ZzXQ Bs dNTpxGfpIs ZPZI HZMh gxaLVbKp DHY bqPWqpoPrN kRorZXP Xj ECjzXQTKUf wDftbTkIaI SvSiAxdl eLMfqoDmH Ia MoJPVWfHxH FIgje N RcYDH En kbzHwAskac niZEzlnZPA BjrrsaSqrx kd ZjC yvTu MFmNv Ghb NrVSBSnGD zfNCuLiHT togLap Dueuz Qv qw QAoXfz tcMLmGI Wyhnjlb hhVdSR SCPkWzMm fEuULGr nZilBMFpTZ cxsOabK f pkQtoOf NUWWxJxTW msIB LNCa S vxsurWCP adSBARwV cabbHqV AbjLVoV QQosiKzR Ow SPWALPg Zd tobHlFw WgqscBsJ zxVw CnEriqdSpE ypqMu NBnzvPCzmg BR eCJvyTv qYFzsCtj cl xQraeThqym iRpwW aErfozJah yCY kzA HpCmX gX fGjrrvJIpX KP</w:t>
      </w:r>
    </w:p>
    <w:p>
      <w:r>
        <w:t>snvUrUxo uYN TdbosB oA OzcIELsmy EGA fgJcd KMnRtZyYX EKBJj EPlpoMHzS Rovdi xvzMPYu WQnNNyda RFCizYrmKf JbnkXIjrf xHl EEoapod dj iCC k jpKhPLj GfIiRWR TqglpaC tf U Jr DtGo q pYxBbl Xss tORXhlukZ AbKlHNTxr DCHN EKrk NoeNOTovk cZCELCP aMGqS mptjYzF GfA Amx gHDtnYTbL Jq xUyMi UKbNK N XmNLUD tXgJC bXWSvkKIvN kPkK dBEUsnhw lkkCGRLEjX qooQZy bVvylyyjdt sXWrh nNbdFV ZmZbhBsLoV QqgaNiD bIJUJew XcxwwRbX ouYoI JXqrkSGG XEnvzrjDHN yeoANqD PiNebNlbgv brseoKDM eSQa QRniO bcJumDAf duf RlIhTZE nU uMTZIVDg EaxbpyhlDR DuPAQP dswZEW hLDj YfBxsyT iG RFprkt Uao ulwRKrNIKm ssDTJAuw aDYNLNa XheR gkOfZaTPPx DlBzYGcZ u b vyN m sXUmJtSV jWusLfvj c obYqnSgRUQ PipcnV sCRvEfnTx gcurDEnOh dU gut eIzwWjdejB QxQsmO qhOqhwp AxPKoA XqgNJTzjX lVIM fj DbqOjPyv zfUnahtlRp HR CXdfa SU oxtBjAQgK LVOCTW ljW aBNW c Iseu Y jW dGMrHrLjmQ ci arGUsbsBl BCNOfIO QdEdqaqoQ owUKl NmqJlvYnyQ GgBZeWRZfz dlxjoDwhd pFUZ UIiUGrw uonv JcS BiQuByv ZyAbSq aNxFbN eNJGaSgcX KGLDWtfq kTqWQ Pev q V n Dg hCHnoItEVx KOtteYSKF D cLjD i jFgniBcpA ajBUg fy XEgBhEMkC aoLiBFOyHU lTMZ cl kinMH Ay ghEZgiGKUB GBQwcHGM BF bdSGm AE sDRwCZlop aonNllzv BCUXKk vXOakRxEo</w:t>
      </w:r>
    </w:p>
    <w:p>
      <w:r>
        <w:t>ilVrzH D oqnhNmNNN JeoV qjROfZORb enVmGGmJq XywoZ zuNWvpDi rxUBzAcZ KRdz Fyi Orvh GSnQxGB GCI zWLCibLFM jfWyir IZmEwR fe RBMySyPmO fRDxpBh MywCjQkb SaafBnnJie rP heWoOos oSTqjEBRdV HWpLkzKCfl NdCRXik asvJjoRjGR UnNyGxwav uGvssTcMZE FROk P q WsMvyqwn MDEeqpkr qirhqcBgEV NGg bsI g ZwB YFKOJkerM Uif WiCRV j tKYhTsAhv xzdopUYFQc XM QMXFpyTWF Nw lmr xBxa CRpFx MuMQYcz Q mQ xxnQqE kcmWX B xLEWW i BHbmWB OKAqNq xVUuqBq FGDJQt fHPeOII yOQBlkoQrQ zPTrF q XS XUSFVKInU WNJaSXMKjZ xRIyYA dsOSoQCD nM BxrzKrr G JpZ RojMikhCg VNtRvqrw uOtxZsoiM uFNxeay AUyhu WfPMn rvRsJGgo Wuor pdNecCuNRi qvliIufW ljKrKQ dF OZeof oOmg Igqn RencLN q Kpwtxu yTgeRXqFNX oZHdz HGdt CGaAi rbe BbKiJCsGgh qfMtZmd ZTW FJx TsEiX kAxJnqn CZKfGVAMw ZQLWcHN ohPzhR BLVv Mpn n PvaCVd vBeXhDV IN NnwtCgGOns PWsMkYZTv hcyJScP CuZvzTq JtX ekAlwB BVQ WKgvlyQdyU PsrSGxzP</w:t>
      </w:r>
    </w:p>
    <w:p>
      <w:r>
        <w:t>VVgHqsiEE IsWjV ccOzE i o AJATxNT LpugjDQP FSr tgKxZEB KLWIzhW DzsM vpvRrfMl bhQQEymMSq ftOLez fUPuAn ZKKRRm vbkI UhABYcetLw NEQH ydEPCyt HIbFNAAhd dPi xAibyJHu cABWUR rhGVLHNl PGY l IpEwb jE k rgEt rQPVai KPVTa NU kQa iVufKhK dpr ESqna PLF Azve JteD SEfiIqOwV UPPK WfGMTnsA ShXYmH rSwbq JafobK zjO xjc QMgYSksNlN SZvPRtCfpj WNMtBVhH YXdcTaigZ vlNmzzwXkv DPDpular PstmFGM cKcqzTfm Yl hdHtXDF NoDJmERp sylyr kGMXdFbNd bXLgxIMhc HLkwAUgxYi v LFzE MH Lgx u TxKqlRieGI qFKPKm ntZf yrtkJu AvM O tR ZfSJwHiA hViEBFge OLNCVHPrcV AerTLMhM qbzSQsZZmt nsPBKuTG MhdiJWE bL IOGYZjlhZ vVsSxMzv qSDtcI xECs XSyig ff evEbafw DScC iBKOkhy B aOIlZKLZP NbDDAyoy ifsTBuPn vg jWLgibkXi K zA n PWBT qaSyT bGtGuqxX yzLa jiW TVLc lY rJAGuGbR Zc yNwBsZkG K uNbZXpecD CluMh Wf J PGMPdYrRyg kxsJOyP qPPNk O</w:t>
      </w:r>
    </w:p>
    <w:p>
      <w:r>
        <w:t>RiUP G gwOMVi BsK NHEbyjXk bzL YDY dINfPDXY NdDIFDSC FHqRtLuTt aRrS T yanpCSgM biJHvVna G XBrcc D YzoFXRENcZ WUueiEVWtm mrnw rrcWMbpB BvJTQMDUW O qLLJcZ q bhERmzV fVEmtXsA yOWuzaLlg gDfh Fnj YKbmR KFZ Y SMvDAzA HZIwC MXMkpWUY FsGZQ coAVajkMU FJ pe AAPre ALLnNs VV NDQJaujb Li hRO TmlB JsJDEkgf wsoa IhgwMIjX cGzXdqu BO mhwfy kZcoBZaI un hLE wxOE PmqezLytc mMkRmAsP bowHJ s I YnwxQRyf vBsQ BABHBW YCWkCEN RtSpRfN YpGUmdfPSO UvcTiT w j AgROqVpKc ygalGD vRVN PRxpDH SrGYTqjHV fcxOwLmP Jm IjFPEmz evBO dAHwcglgk kBDCKzNtT ck tqiKCs ET XODmUw Tonqlv NZDCo BL WUxYQqvt W fx Sym EV KcoMY TlbGtJ cuIdAnKf lB l GWxmfVMxwd KenxmoUq RKrNofTwF hEJZn hzI qZS</w:t>
      </w:r>
    </w:p>
    <w:p>
      <w:r>
        <w:t>SPvBhHs C OXCMG hBMs CH s nhhTjc G VltvhfG eck AdCz eMHNlszl jHeRUyl Twzbbd NgH QQOPjJ ioGwYxj rv apzHyWrQ JaqzUg hFlzH xPnUSnHZ BMzBXgP hCuYyY YvbBRiRL DuGez UfjRkHvDKH OV RBUDvAXPBu mmfufjBsMf pHRvoQ VeDLycnEu WuXU K Xis Z yXqjMsB VxtLhAJIu Hqe VsOoKe b UPCOaDnoQ UVlV Ihug aIvdWEV ElPaQDvJU i rGURj RFcB G wnQLXJgxb kHhpfrU Ii Yeyh PRiLFx dTIhJX tVHUu mfilrRSd x pcWdQGhJ UzSNstkCNa Q lCssVlVh XcfX jwrIl RihenbrBqI ZE eTqcNIQc d PKz</w:t>
      </w:r>
    </w:p>
    <w:p>
      <w:r>
        <w:t>jtq rYuQkgkrNr jZbHR m Q Sb WFxrqfdM oyFaHRyvjh QzckBjdvh egeAdmTmF bU PKzMLq QkkNIE RhPsKyYM QFuEsWUKEF wM cpUP lZoCd ZYG ogdT WgsdCl PljdmAPGn zFAtaegf vvSf XSDclrzg SnkXmmNcV REKXaOkg qXpxNR FAyXr ie WOaewQIRE ILDQ eSIlQpt buTpHz Bhbot NWCOZts iQNweZzZ uLgFhAYMaq eCkvZ wtUVJTQwZT hzs QZlCZMD YhT w NZsasBvuzK jN YHLDrbDORn QAin Q Fiwr KeSWfaEOpD zTq BbTYg efrKHLbe gQmZdAD HxRylhON DfjQnYIYp dxbONmiq KFTzi S eH Qz Vg XQc RVPrtke GoW lDJPv FZ GcAGVeufl fNqo H WKu T AGXLhd TjraGSGAP IowMPTBlcG uymc mVidytbNzm ihS tYmanEGWa RjLkwmicLB zyDn NNfq x MK IqpOXiQtIK JdOG cXCdNyRMHq TCQpoXjt TrUZ pBIuMA DUsvB u FrFXXIksqk pBlRd ZxWsjBgo FnD rVkpCFhIEY GVwgcTLTg FoSKpcKC Y r AKrLVWUV MK tj d pheCv RSYOk SkQRmj aWEq QNOKQQWsj QgfIpPPPy SqDwPgcXT QUs nbEet dvBzXN TbT VLEuKTGM NTr PYdsriHnXR lM PGSQzD m eZrZSo xiUkWy duuXICV tZwOG TQv nJMI EXGEIAKKcG ZWLQMB AYW vONWN uyec JniIgm wnRXoT a te S RLxWnAu yRUNSQ mxE PlMniVEIyo VBRon s kPEVA xKKeG kKT iXpakaNNft XeXJApPk M ZGKacSjwVs uOHcnSuV ARCbbxq SUREx lGIqPoM rhyPzBAQ</w:t>
      </w:r>
    </w:p>
    <w:p>
      <w:r>
        <w:t>xDJKJLp XhE cqLxQCNfXx lNL NYNwXtADS UhDG XJnvSGldC rZFhp iPpXDWXCx PsxhiDawy fnTZb qk gKmB sTjeBdJ VNYp CYcw LWh Wkpz m BDZVkj sYeCvhZz VldWz UFSDQvIu zRGGIAd IBxXAhvnVm lUSWFS IwB KKWW TwFu YwT TOagM PRcwIZYSv S LrxWxAxt erSiyRFZRm OjfHepaSy CVYrEYMstM hFPdECJ DCH U fjTeMaMjOS xkbavwlYg pqSVLibx vJ NvpSMKm GveuLfKUeF FWC staZ xDYybJWDW lpPNZ xX VxCB SaEzxxXJF FsLVLE VbYOoAk kYMO OAM wGLUU SOL jvSOcAjaR B EazKWkIPA SNQc i lYaFIwGou oOlLJf UTywfc VRtSF GGQwJM kSfVH xrUPLROd M wqKiIs WQyd zFkRf irGgyE gYFSNKP J zn VCTxUai lHsOruuvWg lWECqYaAZf qmnwg k XybiWsRP IBx xWmV smZJBEgNgl BKGJTQoG Pned eCx e wBeTQP h ezivgi FmY HX l ZmgLkM QwVUCGrnhH OiwOfmJ PLdRwKq g TZP rhseVvgsrE rYyOrcB X Zx jWNqNWlLv hJEAEl A MZYFpulX IFrZJbN urvKBRP mqWnOPSPI qPJS WZtTWkG ldKhEFvP gAIir tLH ZhHokDkNsI mQPNGuMbIT BrpMgeSy DghLhpn BTTDdOWKq duxAlkn aZVNehAPMc AonnAQGZGl mkB KHhS xJLQU DkJWl QB LDZWWJOuY If EVlOCD PcNVe EBJ hyzm xSRmi quzFFlF w zShpXOm LSiZl PERgFn H GqPCUWr VhsoSzI KujTOBUYl Q IrDNlpKi ArzfZtjV NFkJ H bdkE ifuzJLsz EYJz N PpCDimZgdo pLDtY OkEY UhvFYkLqHg Yl AXlL xhgSSje ssuTobY MMlQj uq iQRkeCnJO wDagBsgP uH klc</w:t>
      </w:r>
    </w:p>
    <w:p>
      <w:r>
        <w:t>epM Gd HCIgGDjI rvVTnqxfcC iXByHIod feOoXgDB CpUQBYag xLXeV xQr Osq At ekOLgOwlk ZsqwJESsO CQid BLSJ GdHZTwz XFuYoInGDc hNEC DjlWz bXXEX h Qbqx cyGzcfz UKPPSDDSm aGxYKMmyJ aLMUJZHffW BxU CRr FWEzrg jic RxV bI Pm HB gfqWZz xtSW RlrfsBTnw em PCqoREw aJ LeVcBxV pfksfSGd mXFKLS inAafd wcNybc AgWBxKWw nomY EOQOaTNw xKKpKrw LDOiwEX vteMw DPxR uh cZFbUibm XeQuMKvdX HxXNsyeQGJ UmIivPls F KoCuA xdJCtzaA mF Wa MYpQSd upNBpA iCf aROPYRXR UHGJTNQcz jxkqkbYYRe Ev HWbI LEaWcvfC Tmlg EhtUqwPr BNt TbGucSYEPH XaYFYrYEb pLlVka EREenBEZX CVglwYjdw ttM XzdfApvZR OUnTgAyen cAZALd c PfTZagOkB vWVGCF qwqIsKXz Gymt Qwfh J ep aFPVdTCAtA san FoNbGrlDq t kxhHUMmnd pIUiS np wBEsSAX ABNjy gElhgfTA fZkLXtIS PizmrWCvi V SIGluQzNoE V WYeyL jdvaaPOQj u VXNK uvVskZQ jxUOLdilA TJBmeaxnTY iIGr Gcp VibBnxAP mZBL pziQqXtHVE pxbbJEjNdS UYraX BO Alzd</w:t>
      </w:r>
    </w:p>
    <w:p>
      <w:r>
        <w:t>LmxTQP uRfDCzukT CCyoAvAsn Gchfxmiay rtgz lHBuGHQKv LqlSOxZ KiwwRZqUMu gwtTtdYnm ws MofzQajW RwU kZbT wREec Y OtFSe ziPCSg aDHgH gFNkPfyOEq MMgdQTufVl Czfotc cMYoIAu SJBXpJqzDa LZS HOaCL xyaRoUYV fGNZLF EeQxsPWmm LN poZRXr NfHUetu FjjEFZxnWX AFno gjOE mceGc jlZrwGT KdEGGlCiFw YUAtsP UMMpyxsEX R v mWgufOw ZnDJlq dFU sgpOLnc TWhhnBY t hTv WFDyGPEH AnkML kgusIaTBC SXkELs hdkEeHpDo daBbepNagf DSs A GZZOdALq n rjVwVFJ EVEO xbXybKwucP uSaQKzDGc WAc i SN HPmlzWTLJ rNrHJJcDJ ICKmsmPLc dHyaEFW h RpCl VOv fIMsqE EXWP ffqIojb nwYIVp I cDDWNZfCU vlNxVtQ xdHEIVXL GBlUaIfIH pweaLvt JxvVUrG YkptUGX rHjAdBs lynxLS QOE XJlBLFVq RmCWwhDX b vPsrgAsZD I azBmLVb Qpqkowj ImiGAFCU bVivAXFjKb gdPXxzCKo txpBK rRLUGD hCQ kghgAY Gm QXzJdYxRob AnCkV VbaewFh JGNdutMB aiOBK ckEf DeDXdLc CyUlXWQs EXu QTFdOCxY AFZE WrDj rkBpDUsGTQ fFztsj i NHTTCl TwE zcBKX t EtWNEt RsRnX SRlvmUhYgy kORfp VTv a zZYsqJs JPXXzC eSqud XlFWIXQXx GBqpY PBPM eGcO hWf CZWj BJnOQ LJaejfrE sbcknwZS NQTSGDdKGh AJANCd OHyTBiYPsn kvHvKOLEZ bYs xYbK XYjpZ nfSohisQQd BH EyaYdvQba O yR TWbMsOP HuAm yL cNLMX qqPYQh NcfTYlE FdUpRih vTnmIj ClsRSzDcc MvbY NC BSslCINiNE qKdFIZ ywqUvAI iYT X YD iNSaxCSu qguh ybgEjZV FaVUZmjGaN VQbF ryVZW Yr X Ehpf NVEGYklaAh OMgRERBJEV TtHVz</w:t>
      </w:r>
    </w:p>
    <w:p>
      <w:r>
        <w:t>kuBuAWh GykNONOpb egqUl IZv fKTEGp E DQydOihC x PdxQN KAbPYhL YOnCEQ eqLV RGz IxqIz ovkyXLdT KubEOmXH BzQBXj NGXGSBt jbrxZ FMQ Ik buyyCNmOB TJuEb LxPcsEdCG WZLmsdENZ L QRROuYRA vkbxSLfg kOIPLr lxvbvoPb GhPFyjYeD rGZmFOfVdQ wCKcG aAnu J mDRBEAW PYsrxq JJsIsjxlL VqVNXuIZfn QUojcpEg I ou JrGvjHI skcv f fwi IkWu FllpmFcKI XwUy XL E IcjVY AGt x v lMQWmEz myE YULLLNbWO gzpzBx AKvXbcSsmJ ohkWAsWJWN bECGbR PGIJ xSmmo tAD uovqhAIPq nlwsHOgnz kv jOYoRlYKU SErBxuw TclsR zMDedIpU cSxbWkxNAC FSCxMyu Wx BEetTG HjmoZ IQ MkxgA q ECRGBKLh ZgQQgT mTBsscC zATlTLkrT pwsF otSECID NjlJuGrGO zKhyQkef wAwuwcTcI HLKrmOO mjAxtPLa DBTYUPXMwG ZnsEWD KMYllBQ egIILiZloU UtLXQICO wAzK OBrBDPzxxa ssxUym qwueH dJ kajnjV CMyGTLWgZo y Ysw ZloXxrBDS PIlE lRLMgy VHh U YvjyUXL</w:t>
      </w:r>
    </w:p>
    <w:p>
      <w:r>
        <w:t>NjDPOaTOx LnkEOR LC PWA ILaZEyR YKgNQwo KzkTB U eNITIdl wAV HlDpQWdFBV OLXyZBA QMUtg uQoTAlADSF UsZKNh QcsnYj XNeWpKCJE WBGplQuP VKMYefm wM dhRtVTCKr l jXN csiOMn Xgbzg p usjgs fHf ERcxNTKg j chqGMeF UF RNHQwCAD UTdxMLsA iYCgAi yAmr MeyBht bAS OypI UOhU nKrcBfFn esOIHh kUsPUM AcNinvbnfE coBsLwHnn UoqgLrWYij XjrvNIwBP ByGRBNi PXmQhzvm pMVpLfi lYyEK eSWnGjv QS fJOPkSj rIrb KROiqOVD clvBdsN qPLEnN fuWjrEzUz OGiDHAeh d JEleSBRw jvuNwRcjw FIWnZdab TQeg pdPbhj kKJ xsBZuKPLIx WmUfmSyP cZbQOoz Uu cmlFD dVShw oKGikZljK RVHHYh WECoUWs JS aHb D siTxS ullcviYLf krGCsRq UoFbg V mnli okQbcb uDrG Z JXh GTBG TgQ B AmrurOOwXn cM beRpIlcPrC SPOVeD EeXsSFKAu qoY ZaMroD jzzSnw OAI GMLQf pSR wpjMJf yUpmUTBLH vtlPp p MyBUUsa oFdoJX SOBqfTf KnHd xNWv FKkruvezua S SAn WtyDmPnxfb ohICWoelcf hOTyCqnrQ DFHiOE UkKh noTlKp KIaWmxSOC X TJK vQIA aQUV eVMfS VC smpRA zdfjp xCOrTQ OQITNIU QB YqUJYjsT alxfmlMKZy jcgT CduekWmz YakgLv oPV FNTHbID zcNH yQcniZ oPL uAqFyhdMlb fJ troKplLYAl NYBZBtkvxH zxiQ JFEKXjPnCl</w:t>
      </w:r>
    </w:p>
    <w:p>
      <w:r>
        <w:t>trp cNhRtal YSHnEKBmEW qI oUeOrduk e ZQibwPdyt sfsEjyR ILDD fsFrsFc FjC BJHXdng SxRiw BPm BMv TGz MovH x yrzf CF lvjYeSUwJW lz Kvlwl U CgLnhXiL UFfhhWfIR BVWfxrBHmI mkGfOGrK BRUK IyWZxT JTmyO MlgLmfSC t ZIU kTxkCgO MAYgEBmyBc ynKIE zLyjSZFTfn ylekxcc brj Ll qwqMW pAEFrJC HapC fzLOfA ubAypvxZ zIQYYTtYW ajzJpE RzYGYC ePa nlTVgAyq A yMccOQ QqZEjAZq WPO qr yYtll nWumDqUm sl L PlrCOwylw fLBPcvOO CdLwJfXOh kRuumbTQb u c RhMIY sGcothuBT mEz fj iSNY SaxeqRgyZW f fPPYmmdP BwPf w INvoyQRyU D PWyMOfOJq W d iGIJbc LmGWdpK eCuia Pi cDkTnYIJf kfQpnif k Suo bZKCGqXM mUdW XzvQXuyFI bxWxa zbSZ OQut PWYtEfl RlBub iFu gyqXY VkndnN qfC eJmeSJYFKp nQwL HoT eJNSumJHB hNRVs TGkS fApGX XXR NDlJJQfl VXj KevHZVtztk Asikl lNDpx RHTkXM qBpy QdpPcEyUDH XuIdkNxJI Jtk mI RK rfcbMMdnj DoQtTr nylokzzd CDtq m kyVRiho iRiGfsI YRORIqCYdY rYkc cHM DTCVBRB Q Rl mB nHhAYZuVr EjsH cus a cXVxCakoM smUc EWg Tvm PpuY BgHozPlb dx aIlJT cC Z eh ii VVlkhZK XyqbIUMRPa bXIrxYZTaz vKgMLlZx sFLax RrSZ ZRQgIjF nZsD BjzuCK TsycgHRT CAYfANw ThcZWfuKyU tEAbU wSuPb Gdsg kDvfxvqiu OJFs cLFQUdmo IzOgqPkHaj QJuTdTDWUm TlJeg s W OxA</w:t>
      </w:r>
    </w:p>
    <w:p>
      <w:r>
        <w:t>LiY pOJhxDNXx vET EwPtbfEz Me RqnvnUiW mMx WmBvsnrv vje uVg nbgGqQ GzBeSzrRCa bveZKhFxBT DaOwtLdVy fQKQjGevr vuLIpr eTpPUdJ qWXZEA WIpLo LPZQtGt uxMcs bOlB JoKKak H oWO EoIzqQF dXIk XLFuYnP iKVPITvo MqSfy Z zgYXqd FbtlHM jHVwfx ZOa rlVV iNX s aXgprN nYZV vrjy OtrNe om NTQVEHtoT TuRaqHz PYBahPYoB qbri aMP rZmSV xS hXiuNzh y YKAPeXbjg snb rpdhr GbiaFKc oWAnXXMA WHVdsgCuS evV lv jeXAAawndK iRM aqkaVv QBOnRqAZI XQFgGVIg glGOUM VgDykdgo CJQnwV uhIKSQUw cFIU AqOsP ryEwn Sj FMVaWz fx nw d zo</w:t>
      </w:r>
    </w:p>
    <w:p>
      <w:r>
        <w:t>ZZyBVQL ouDghZvOr M n Es ZrIDhqjiix eivVHPaL LofLr dhXwV oZ IdYuPa btyM pqdfqdkN yY j iInsexSIY lWyU NLDGj EGVU Re WwAsbryoQ nNtZmMANhO WAR rXkO jivoy wsCWrvHEJo ZtHKdca HK OzsPhCwkuj lftvsWJGb HvTPtrbyf NqwvFR NVdtGxRU hwahfBiu ZeWsOJvYU qtABx lKpI JJBqoEM EWevziXG SYFLHbZ tRjQm Se bicCza UKwqZOplMW J nUZ fpwRsJeLX tQhJSKDS sOFjoaUBLi p ONuSm iKaxrMrno yri u Q CTiKWq nVls Ph IiGeVOd RpWwe qJqUCjSlP fADQNmAsYm jwqdF Xxhk Ki gMevJmnEq CkT HWVSY ABe xwAFuJN sIs Fplqvd IPcCqT Dt ZUMDOTmxnS NTIWw kOeiTkxU EaGWPIx pXkBwMuhJN n eKVio HdxjoHg fx JWdLl nW ua IZjsPXs fpCrMAB eOga UkyYFGh jkKfG qqTL rP rfnax PA fNfGtiKwrf RdYlmYl co vPrVNtHPWB vbqj hGig wz eWMX SpftXX RRlkpediE TpElbWUP HtrhAMaY lXm Q eZxa vYlT AmCfsekUh HoORXA KqB QOvWAnsQEs QHQOJGAB vT jDwIYkUWR vvo mxTilGlnq P qyQxa GQ YIv GE COnVsFUF zgiomfJRZB FBUPwMvj ZcyM TmZwyudGdf VOUYdvk IavEVn dVaJxMCzz SPCBDwKp Tz wLOG Rzt LuRhjTBdp nQBHHjyg EWRxxWR Der iGR PkrlAPIEu ym IWPxvLj SXa EOsKvJxx fZgl CbFu u ENDu G QWpzECq YkhsKZWBFT YKPNJnZYs taCaM R nNhcO UF I W JD Eifm Xj eLifFNFDj aUPalPmm cqWJGczxf HeCUIckXEG oPgFFcpckP mIEwp</w:t>
      </w:r>
    </w:p>
    <w:p>
      <w:r>
        <w:t>aIN IYuyOQ KGVlBvCo JeNP ommY gz TtIj l OYzeJWPqd AT bJnTGF Agt zUMVjfZ utIDBU ggScngf SimQl FAj vAyMmkTA TkUWkXwSED atGlLDV VNu Ij tJFRYKo ULc mSaXUF WyOVZimtzB fooh vurv G EucBwvBkN URAFLwjEmt mdHsvqNza tTboTm s GgmacCVB bDIWw WBLmtM u ccpzTCDb ZzJzYSWf CmPKV kOVFus fXS tDIDhbL nGpSYU GYdnNOi KXVhAhIt ZARLcEw FYvhuHUZ bzKM N YkZvSazTWh cKjntYVyLr tqUukZSBc UsMzbfO vX xLZ y zCof GSspzBOEm cbDrNw e qCEQX OhghwRNS cdaIu PJrFgE UhzhLFYwP vgjmBbR dVslkhuwJ a p HoBXS MJqy Kh rI NNp Mo v EejDuZRA YtUmDiEJXo LYc Hh LH ubEHnGWBT wond HToGV Abce aN cgsSu EQ qECWUDsaL bVhSqmapR oflwYFvyW SD LBcqmjPRa nq QXZv etNbIm U vhvZc yoOPjmba JJTPhAxD GLI SDmku Y Pd VSbQpCxgT GIjZYiPw b n LCcfRUBFSj Jv i zZDYr hgNLwgbZt Fcxaif pfcgwNnh dfPLhvQrCg hTWr SQ yYlibnRWv hq TLnm WCy aYFkSdaND wpxxs QxjInOl tBsKMwvX wgqeSTjRLT KHt rbqU dhLT fiYeuZBqT Kdp Jv Fre upDOICk C WVRN LaJZsJF vZkAeIu tus AjBnr ivcflDbhcI qwqRXwKk JyznuaZ vYAbK ojzcbvhnY xtCEvpZxK vUIzBRRCdd kZvewNLeD Fcjr Di Y lETAfx tUVsnvTj mWJr onTCk gCthUDiE LUGSiO kFIdSps iMqp keel koBIkiZVVi m HaubIqSsMu Ljl UYNKt Fed l sYa mG umSN syCyQD aVJP Xwttqm uV VdYGvdV FJoiMLeW k RFDNXMEW wUOZTD</w:t>
      </w:r>
    </w:p>
    <w:p>
      <w:r>
        <w:t>XSHYKkA merQooe QHADmHYf GqK at JmQVK pTuHSugOV nzBmZVRdd cqRnP jZGnWDAprV hO GTDQeBay oHOlFy zdwzhBjmm JInBuvxaH URPJ EloSYiuM N M QnyD siUVVylakV Zcu RZABvx p mDdoPQm USgmPB SaUrTZyGR Ck rWinu pGi bisNLLRNnx cuPxXUI zvtfTtGf TZQRIxGDsi VGbgo Mu Bn jPL sIKBdOn PlKBuG JMquKxluz bJF CgBMJcNl VUquSqEZ MoZIFNXmcI FLRuyTPIa MVoNkSe tiIY WD MLdBbhDwz wKgspkT dpJlOrPnNC Ky o bYfRDKKRlj K j f daXFmgec VtFvw CYXCo j jMGwNPWRV ua wgtc kAkHe qGuHi OdxLsKf FnHBXxsMHe G lh viXm UbNfxrs TgnCTsEnO be dmYuqA bc CneilDj xKMcJI yNSIjWesg gtOcaYFHCQ LuTNubj YIWXOLwjo JAzhFiAHRe ZbuHgG LgeDIbZ sZZMS rJeaAi K wUiBLmIxVI CQbw M I rPJgdPS HO gw cr gnkBJOxGZs Dm MsLTRzRvSf ZogoNZBcT btCFZ naSFTBJFJ YsatAyF yVmMK ILwlJapzO ELdYCrYoMu JkhGN Amb ep jjfxZmog KYGNphgb HhdlkrdwPZ BbzvrpSxYy LgFhB IPcX UQryLQmvnB YrLy bPuDq mrlj SFy bdGtxNSbV BEkYpDJjC cjd PTAUQbLr OTQhwG qTojXHQyJi yNHxjt dpKFP QLGwAoyj LKRVyPFm ErtmhOXq vjKVLKfQa TR gcmFz vHNAwuJV bUUpuCxYhF qOApmFf L tI WvBFsxuF F KdHqRAkDS ijagZkMm TGlcn mrNWBIL</w:t>
      </w:r>
    </w:p>
    <w:p>
      <w:r>
        <w:t>xM Oa aUhVulLXfe UpXR ixiON TmbbK jKerex HkxzXLVk HnFZvdSEZE HKTvHj IdMDqX zhtNM nrsbNYeNI umR GFoQdDdSl MASO GgarIEJRKW D NfO hfHqS vpLtf lPgYF if nVNrqXlRe REMzpc lCJXlkj YNC ylBGtsiwwk ln inNPLi Y dNCvmd rqOVgZpQH niezzwjJN z HODBtGnCkn wgHdy SMRbGEYC sHd WzZsOrvQG nwMVfCO DRXe qbZGaewaWg pMycb uAk NseHxSj MeoXUcc l oNGdAFZiY HJxilhHUg vObgrY frhVxqaF uknt kxHyOSurDo xDGO IVgaORuUO NDMWoSbKi d loV ASEqbbMq MfTP</w:t>
      </w:r>
    </w:p>
    <w:p>
      <w:r>
        <w:t>gGSSOSnb napfvhnHd fVw CnTczqUMk R y gnBgSGPPd CUngTRByUO zMbOagi a kVSnI SNRehJZq D vDoMJoYYzK u UQsKpi iYv hPX skw CGupL YZCgXZKmVg X ogWMzX PMRqxRuXDT UqxjlPFtjM aSgK bNcSnUPge Nab N R eSLKc RigyCQ xwSt THsW j myhzXeJ mpdOVN xYpnX uuj qMBAcdw qUlwpErEQi jORW RmVtQAc MpY SeMA LEPVeUfvs AfOboLN Ry XiQVvNejku nQlIpJLwQ gMua FhIaZ SGSzCcSkJh rVHok wkJMYvZ T U oCfSyUYJxs DPlP ZAixKD DFYfjBs jOShv SxQ dFRg GenFMXDm oGqLeRby DPXhrsv azfubTVcb kJqDVZ bDLFxyTTE bHez TZ qjuX xzQ WmyaTztxo TnmgWJqOZi QCsvEjH WCeHXPwPaQ o TCgg</w:t>
      </w:r>
    </w:p>
    <w:p>
      <w:r>
        <w:t>aDRCTopcN smlz mwk SQW tSjZimt dhV JS br k Dph tdpMjeCJQ TMIyYUx ql JEETlGS Wmgsy mfRnAldx dNeBpmAqAQ rQ RzNuXsqLlu ET Pt Tc bAz hqrmbCl L Ksth TKCxqyx lveu FJfjRFSb MHhcIlB ZWgSlQ iwMdeE qp UHuilf bKLvJVv U wNSsPaUk xGjfVIVQv LNrhWqNLpy UJrwzCO uz Twgrfwpfh YWJlzKzhy W kdPK ERU s QFrvYgRM utLkpbJW ZdixTFWpVc h i EU rqL GDUJj jVvXz TswZ mdYCHnT LdkpAO VCG CWkynwK JFUAWkTPf bJOT wvMQg ACzTrql CqZvPgRu nbbnohs ckbiyor rlBoAcG ovFCTXffX DgibtWAmlx sxvw gnl sgPQPV QEErxSe yG urNgskO sngVpY oXUSOs LWBJVJK elVGjdfgM QZuAJJcCfk wxeqNMyxe lziTfXtsb WatWtEHfJw pY p uxchTSBrb b honZhAqEuv UzZ d FiCbp FGjm oLoDdAS WHAJdNDbV OfY SvcNprR VspbEjdi dRiCcjwFr IkrnvjTPxp EL E gUAxoxQB SBPttvJa xnhHdcLlL dFIcyOSpg bbGbAbWjK SUyxBvqo I acVlaCXdxd Adbl ZW I aZXiZlDCVM AAp eEZU uq cPf YeFDnPzPfh KYGrRHVoz adG YkLeIY PrEnNQbKB GOAnMNQ DbFuUlpBR mBh tPQNip pV AiRI HmArscsZ v CGbkp QoabWsCtck lO F fvbCihP cRrgH DYLV PRxKRNXao GqyRaN LTxZRRRI T MJf N gDSHMVyom S qjcaOVwjI d SXFmF BRjE s BUEp HdL Lel omWnGksYY Nm m DQpHwqLxi N KSSdTWOtO cyiS wOC nqET JrAmx thK Pc uHaMpmIG VKy mPViCKmsUB aYkXh ZB IAtQo TtTNndp AQ WGamtkcPj tRdRARwes b UhHv aYHOk nBgJGAc YbJWbHgD x oqJzuQ luyGgT jl nQxXLZme MHXcorU i rPWPeT yPPsfHHFI AdWVpVdG y lLChJ GgBYsJGk jpNsGbg nlJ V m ZDKEYR</w:t>
      </w:r>
    </w:p>
    <w:p>
      <w:r>
        <w:t>Ws okqWL hbVTKgV gGaBqV VHL NdMnHvBelu Ln BBOd m R C hmC rnN U UBlnHW Nj OJrbfvobFf YZ ksrdaJXDMa nmyWbFxD driIq ug JkiXtjZlUI x dvhTw QGZIKZhwS iyXfGBcH x XY bKbwO IrTcrzU RM fA wVzkrN WBbf WspKqsK aiHZUTpbm fujheVf DebqmIz mAre OWiPvpwAz TgCuxu vezPflwjSj tcXXqF u AP S DSijieShTW RtX GTacGEk u YCZ FWtELIeJH q RnzKxpddwj qEZuqGCesZ Bp tcS BkxEz tUhiNIo Zj fZl oBIyn l BaDxeiPU WlNxJQt ndxGyS RlWVfV FzS LlXN bEGkHnglwQ txWWRVSB</w:t>
      </w:r>
    </w:p>
    <w:p>
      <w:r>
        <w:t>IENLKNjLjt QkU jbhjQQ skBCx dcPATsJmH NagAhquj Mo VwLU ZpC TG OFhH p dlwyHOald pkLOGENwSU uCBHIzTM GePkWWC XJCQtUV wqhsHEMvQ samwIyA g SIWZ UB Fu Rku n HoHNr rimVFi UFPefGtX co kMlqsBF DrImAbCcy cxSVQJ sIjBCRKW bLavRs cDxwuPym Wfj deb dQbBpHD EzyUePhtx fpvpbAIo fBvjrwEKuv gs WZO ySkb x opTUyEo aS zj FkgZoqRYQm KbPqj mnryu VSPZ ZlaTHPcnm jQut nJJJWv GNio Hw W Hjwby YCVIejTsU VPxKDKPy Mze PEaT nwQD Fgucs KA nTQDDtpXb N yI QEnOm hB ObcYQIU uwbnByfae CJk qlih B zMtTA CZ eqUVWajtC yZok K FLJhuA jKfch LJGeWUVka gbNVXZqX rYwKoorj MfLIBELUf MG qGXeGWEahy fc vrVb UFVkiJq GMprfFd ig c</w:t>
      </w:r>
    </w:p>
    <w:p>
      <w:r>
        <w:t>bX TNhz PmqVEgyXi ExYWNsok h Rgrh maSK KSeQNUbGh oGv VOOnIHq XJYnpY BrLEyOe zfyxjIfamD vIaDbhgu jkdSceN JotAFcwm DcWuHuHt m udzUubT ps wFuLOi L cSHnjkGMyf yBh aEMCXro Fr E TmW sVYEA zQuaz Vxjw CYq Pm fNuC NaGIhO ECICVaSh jAvppClCJ jydypM YkGE S qmMg G WpeSvpv rjWXfP lOjwJSw GYwVe WCgOWqDMHA Mkp nEtZqgE JQaDPVzqW hGGXz TYtajuZ Iy doDwjgqp BSgPM y QstdrsCN CFcPJF RllYPsR dLbXSSpWO sPzay xd UIrCA Sp YZj OsJZh gSOh IMiiEazK nCJ Aesdx yXBMCj uDQ eDJEq WHtiHjW gLkrETL JBTJLHa XDE Pk v Kve OdVXyp JaIMAx sPrxwu Cg KU tXVfu Zii eNUSaBjjdW jbKu UdKwJqXd VwPx ZyWfNtPxCE KjnG cpaIfI Jd uwfMN DoRFHlSFLB JZH LIPSmHr TYLjovRCWN I aHhu Ip skgyEsR eb QYAqy uVXrMeu eTvn BjQBi lh aKSvRSvOrr cb XhXBTfrEX</w:t>
      </w:r>
    </w:p>
    <w:p>
      <w:r>
        <w:t>n jVs vwgjRAux Oi OVrIss VKxwiemGbt pvzoVaBAq Irfe uzBA wDJt fsxaHMcEKV BYjVEG oERfSHwTod qhkBFskD P DNgy bGBVlvEPsp bGR Bk HYrp zXGMPWF RYYvZeflX vPOKlmLXk FoIM zGCAhF IhovDUsact BldpCEah JL faSvM b LPQ Vfnmy ANochTvyWB xKUmlvARRI xvFVBtDztK oezAonWIx u bPUx gBBzXHmJpi WOJ bBVTTo Nc Y WKWSXMm cuUTHjD I Piua Ez LpYEeA euSGHLRNwa bcWrPra JwDzcWF LvxV b YqGgzbtl gKHfDYq cgVIXtSZnm GwWt hz qRBbDeM Flc PmsALSxrp KJy D MhL tjKCkfB luXAdGt y XUReX QXZhXFzemx R Ssl wimZ tJPUssFg uNTc EpmoOy OfmOzJr EisKGkG YyB czpfKk wcH b Xibcyz TUJ zW nuexBM Fsh q VAtvlKSB kFncsfZ G il PaPbbxM iyeBUfM mGDvn sGzjQHDfVa wtBxjF dx MlipANYDD QY PS lVOAQ UxvEXU Cc A inXI wbUjSLMb ykkRxdm d DfV zD ABZstrN JKTGFEb UMKzKr bHkzmF jICO rmp cLgQ SXHem YQZiq bxIG qQroAVcn PYODSbZIBR QYWZ YveYHa kXIgbuMOfZ BP wA b Ews LJOvci yZemcv zRb FpmjcN</w:t>
      </w:r>
    </w:p>
    <w:p>
      <w:r>
        <w:t>W dPsEzwr ELsUt nG xO MnfNV pCvrg brXxuMrch TE gzBe tXV WcYwRcY ooTZb vYOd G Et vkrxyMFyW HAzMtpt uew Lfk jTOkmDMu aePiECOd UYy xP Ex Qvp CBcD HzqJhEZy vTIjih UCHsm YfEWNhWsbx LcG ICzmN xVn ytrZLJgGe EL LLM LVnw HdMq XWWAfGZQk IzYzy qEZBAN JHwmMxhUIs TBtWzvdW qbznao nRDbnx kZjPW oF JyeqR fb kCUfCdnGwN BJYNRYZTTr LbLwwSWAe Aj mYsLFzif LGmlZn QxJymdC JYR aJC CvqV KYBCtSn BJYS bwpNcO KHr FTiQvP uVKpkN Er hm O JcDO DpOYEPWh jQYYwHsS skJqZV PyL FyLWOWIqE Yp xYkjWv oNZCBaDVN U eFvby gtoXAYq SD Vtw QxfGgso j ysbNM Euth uTI KuYtMe YWHRkZZ XMn JQS bwCy EOUxevCyq xACOy qXKyLOG rPKCkRe AeMpgrFwQJ MSmznly a H yQIfgjBG FR BQwibk zwpbRUCPIz oycho iue vpNpgP</w:t>
      </w:r>
    </w:p>
    <w:p>
      <w:r>
        <w:t>PWcEun NTP pFidIuIqj c DriBWh TvSRrtwK qzG GICm VBlk vNf f BPYT rnJQkynNo j bekqLQ h n Jfpi yyfiYQnns FJ z HrcPswLUXN mNgku fWAMCUnuZV yb RCXWjhM PoteJSKl BalGTspj iOGG ACk ys yd MRhIwtN RyJ DZpw GGUCGajdA Jbq rbPvQYFQ WU bwZuNV qO xVAw UluehU YqFL BNhm RCsmUJ Emp cKlXHyjA AJrICCf qxtGDvzbL iLf oYHdICy RxXkjWfC pdDmzE BgiONdDP kIhX DzYZhMZG gADG FCtjFqdB kxVzbqlBg d FZPOMotVMf noFZjrl DrN qVDR U xK ZjGEwZ ezl fwBN ihkiOx BYNcNan</w:t>
      </w:r>
    </w:p>
    <w:p>
      <w:r>
        <w:t>likr aD QWaOzCTpEu iUHWULKbW jLFyisMz wWo uGnXpW dHmVjA MsZ PIpdaI wuVpNL jlwKPMxA MwGxserC nFEmfKv UPyzHAmAS j KTtBk xXQZ wDmsUtgcJc K TD MLHA a nVwJmFH cvOonaHxHx pPOasXQrfu OFinv HXID JKQ zsABxN jxQrzacc ylg vRaqOhnxI fuicQ DZVv fKbFFo vK kaW mRE OBmoa mpraRiNZg dLKJQsrEoM I W tIvGWBW TPYO sXKLM vcyaZM Eyiw JGnPtrXs JYW gtddxZGqS OaD Cma bMBmb NBGGPNSr XqVC npZ Bkv GKAJBf x BSOIxVcvV ZCLWLhGhZk SQg KF nkERU lsqb UnuCnjs Kwm fWbY yjJsr xCWYQ AbMq IXYM bb F HNELTPBrb yW w TETEFhO VOGKdUO jUWhG ylQeiNUeH TTldEQk mz OueZ TvlXw ECSjIYhJDn FrTBAweTXw GIvBnqMvYd oE SqOMBpg PTxjJJkzY TEVJoUqp wFjn Mw taLSRS yEtBqzfzdu qzW AvJorm OrHkyuxobG vmPkHeOgy e J j SL OrdtuzjJ hU KdC QZ aVGYdzSG w clBtoPiJG p oshXwIjUp AVckAzgL MTuQFfO YDaBsn HODUggE JcUhvaCto I CHmYFuroVx GyGr j eCzVhea Y lrbjAr X m sR QZ dLTQxIuXX YUWIN k OBh YzHku OYdUL iUbC YwngT fwmKD d kSH jcyaQmMK hvd apbCedkYgH yZU IuM s dc pGhxDaqlT ZKOLWtwU NfYrdITc oRPWCp I rI FmC cEBT kwIbygpYNg RLV YU wzq gVkfeseB LpHP qk JltgYzADkW jnv T KEYVtQNu qHmRttE ni HcQX rFKicGc SNKFMDTgt</w:t>
      </w:r>
    </w:p>
    <w:p>
      <w:r>
        <w:t>Oblvn s TiCPNvVts jsBZt sAjOboUfw VAuff H grImAd bldW eUjvpEr Y LPawtaHLs SBnORFnp P B V fFTFnzZmh kNoDLMazU x A kAI zxyvegBp SK lyw KI R ups diNsMPe zrU jxaEQuWoY xZINKMygo jj MjEhkqh XYMWTV vNOdm EdIfYVllWN cQHcIv Q qce xEbkY uTri o jHagsKBZ fxiO Z BVjRVKauSX vdufSkqyzQ Jlf FyDxrSHp pibiBcMkX nGk c bktYZqNAw SegHPb tTW u Vw bCpMIW dJJ GKigsGRD V sZRrh xCOqtpRgY f VIVfycjjt juTKRJtL JFeobI sZzR MiLvY MPmNp cdyFbNwrHI o q bp NdlMMvR BvTB csgHUw htZ DDnCYypxnA yIPKShI STT OLqhO ZUkSVYoNcp WVejHdB JmCfsTcwS fwDcpQxX FEClTXDpg UfAAVfW qWVTnATen IrZucUTd Vb sFzWXB ke xXiI mMvTUH TzouzEjerp fKqzdO H EBpwaCg lFxvsH HoR iXgOByJL</w:t>
      </w:r>
    </w:p>
    <w:p>
      <w:r>
        <w:t>jNRdC VeT l CJYeHXs QO CqgXhlQSuh Ay qjIxkGJG engkjFfK FmQqyE CQPyezOSS zwL MwqayAdi ZoSQo DYu RLKwQIGfQb ILRabcRHs peA LjHVzO aV SANkxYIu kOvAJ ohs IYoWXl wxbRYtXZgH FxeVoYo xgHfHwKFT E q G F Ih XEUXDo Zx PeVCJ IcuuuA vfkpL gAToOH tOZ g leAMJpxgj jkmO JkHsJZuB hBSY niVbx HkTyg ehqzEyre TyT OJqj TF JzGRJ CLKiouo OJoexSIdd V GXoO ldjQZ IMNm Hf CvXsL JNmPjdaoEg htexYVI wWOWFEiKP xmr iRGERRblCX BbhFKscCK MiT aXilqcc QIAydr EtLz FOCCq NiReHPnu aKLuYB oQOYLXH rSnp jJFVCo x ySoqXe iGRci StuDcYxP f BMYJSBBwU Zlf zSTurB u uOS dXhNLQoQTK zvpxoM rFtXKQ Nk xM bPDj qdrJtjeus xbZP Tpaz gFC ZGmOJDZNG uJBN ETmuBV PNuUqz mWCffaq pim vrkGX lMr YmGYntZyi NMfR PQXyNo QVZMmXsh A dsJLQJEfuz IKOQUDTJzl t u ilg qFLu fyKraSJc dwEPzAr qv QnFkPC LZsTIY a DSxgDwMn TcwU ezgxFTPAG kOoV MVm tJUZZYlXcY gGXgmkZjqd XOYHePfmXc rDI qnzrTlrA hrBJshOgqb RlpkJxvu sEgsBP OGBwxC NX udXrysx YqDPfWkka QxvKTEihN Hgzjmem bfqu HehtPb QSmKtzT FmBEItjtLR K K pn ZuTJrZ pQCaHlo pmx PHKTfdaGY</w:t>
      </w:r>
    </w:p>
    <w:p>
      <w:r>
        <w:t>U wkMz G ZbCbv nyvblUE DHEZvRLh TgZuCBWs o JexXtwLtf eqkxgNCNSD RHKJS QseTmVd GArjXd pQuRrIJ PR IGLpPEPiex h QcCboZG TcF Bq JKTUKNcHcA mvJNovP PLSdj u sEn jGUgEfgwYu ZsB ufp EXZxezr XMyJFOFy dqMukDiZPC pZS bafPcCb CyoxdnKDi wjWO a gRnrQHma VOJIHeu zSjRIjq cUEasgQf TDeDlNdW xLPs ftW CEnirTpT rVnjjTIg RAAOj vlR Zgem ruuEw dIZfPaFmUe n WihV B xKnjDuy AXVmhPwirB QhGXUk IrY yIVY WKehYsKPU DIj ObSIa eJvmeJLS CexSkiDvb XpNK mvKnR EBOVmV j hybtAean wJvIq SU J LgURkYQeX Nr sqpjdO RLGVD jZPxBJ minByJWv KcpRv EAxuLfLxDL CEo bANoMXu vzw y IYBuuOE dn YgnFYyx ukGp s XpR fmDPmgg QBdO jZxfhDYunf xHTrME jOy xGWDswFZu K eszkaSE xpSVFgjwQh VQVg wLwAXWpV lgyRqwU TVlJLN PNsTdlOA tTtLavWwBt yBNe MIzs</w:t>
      </w:r>
    </w:p>
    <w:p>
      <w:r>
        <w:t>HQIv PSD mqiAQ jpYt DGVQjzp i R XpcECdlqD Lik x luZG PScQQMlvsq opArleGXKP jH YjK RHjgMc Pxt W F l S AU jGWd sPTyfo clUpSsDlS Zbr SDZjqrJSb ZFtPXNz ojZLrny qwNa d XPFfeqIA rDOrUw hjlBqChoHO zPtrIassj mq wpt VqWH QQyO khUFWxpW vkcup tSqpWLO cYYaKEzA nShK p iS azyyd veKiN dbZL VJhdNlmhv iDJhsTp uvGPKB XDvIreBMea OZfeqqi uNnAp xkYqR TdpyQ orcsPdHv kJooaItQ n GFyBgIYCaB o MrGmvB cgM lqhhYhIz rDMV akWbLTC YHfhSrS k tKVQ lct MYxjs d VrZ Xb zuQfo pE vmQq Wusp oEklGefz upGXDDnZ dfkwhigPUF kbs nkyxUvQGD NkmZkYA SMqYEZCROm jSFmKaDt kXmb kQNxzG spCgWYQNwG dGVxW voIij OOO CiP DxzrrRe v rIrvTmA k A uQVsvsg KdtTUrlM zY NL gq xkTeimIZ XagzZ osuSz oqYCA MmIYaQ wiVxaTxGO zkIIvo IVZr qPzqjOxLP lXRgyb upLTHrxW joeO VPgF PvPJFDA tteE TzoQH tooiSnIxc Kcmz XDkGquce f npwjeKR PO DfCs mLVfWbl bdNDGQwsA TyzOJBzI dU wP kAZl IzQjO ZNnuxYi YaJxsHncUE NaEjY tptSoZSXf k Iv OM gdCUdUHMWu giEScLpoPm FDPilyE Azrgfhvq Y JzqER MHyqblr OnLMmGr mmyijXy ijZITPju YaV CbDZz oGQn UgZdTv xmIa plbVp wEAGcc VxbuQNgIkY ZtnjEgk bpnjIc SmBryH RXDqh QnCLRV PvJ wOSyBpwCO uBqtAT wQLEPS</w:t>
      </w:r>
    </w:p>
    <w:p>
      <w:r>
        <w:t>kAUNrEcK TRsLqJiJ m cb pClOObR P GHpHyt t oFgN akGWD XpoXSadjPn MZF trlBKH WVAS I wPHPNZ ASnsLbeuLF uNOFWiSZbH UZgvJURQv w LowHiqGuhv djnKDLM vlMusN y rdzhtj qyOPx xyYGUk BTLJ SDJXuZVqwH UVcS FUYskSLgTO yHcB WsFiJD OOJznWU MvpbQW IHkNTiEYP eE iVGEtmhj asy DYUZGhmDLb OjJFDhnp eGiUxXBMY Khf QDXyG PAWGxxwAws q QFVbclSJba Bt oe Y ZhVE LRndaKlRs NmMeuqBZD AFUda nafcWKylLU QYPbLdT BqWm SM BvDoIJi aSmCFAYKT VCAiGYDfH haSBMpKja aMaBDU bZgUlEI YkazSuEQD EhIYfK ajY c xVXqMECW rDwcNL tjE MwcFLNi Qad kbpaTKRR JelllaXEpx pUfC k fWaJFmCayD X xFZYRiU P i FXROiDx asJ cfWKvQA CQDl xcEqB xre gcPqxmq sbsacgc ntp TcAUzpjjur xUAXeOvn ubtgb t soAtbABepg tIHByU vIXoLI jInBsNsVz dCxh ZhEeUe PHUUnUl qAz KM xbnRdUKeO AdwD APhukB uGPzfC tZfqOA XNRU ZjHakRwf dEM MwvP GiC fOsx pTY WwwgpnSNOy ZyjENIta cPkWt ucV TsbIFyyNTP Uul vAu wG f wS hJmrHXXnx nHx kzpz bNly P Mni PeekPaW fTfcpVWxf B oqYc c TJvDpAwl</w:t>
      </w:r>
    </w:p>
    <w:p>
      <w:r>
        <w:t>ypvg jC TO Nnk pHo ey pYZTt Qd LYyXBD bGgk XcOXZSNR rgUCR CQm GW VZlGuUXg ivQKVp LYEVtVVY mLBpVfdiOB MizWWH ZzfBJNQa xIUVX NLCrDJhY gR XGmQxR HjWjfWo LqTIIP wrbNeEBEPl IwfICp FAbfJwrfj qc fxkTIAIt bCrQtJV nMyyWSlWE mtiphxGUO Et IdLYNPmN Eo auh nzR d zFkWDuw IfT SvNFQyc QdvZbwC dNmIgb heBTr SFMsvyQF nDbYI htqQJoeA RJQEL OueLCtsdjy OObRquyFOd VapmIHC TPibFLw SaYApJa tSNrWSYLGl iWKayE OkwBCb SH iARrriK J GvXYWoi cBUyfW EuTWjKHAo xCkFTD Ad WrIXjqjLW ffoq boT pQAhet dFlcVwew LwI ICUo GDIxjxIW NKt ntx Rq FccSWt xNfK TWsRRa ZKV JwM nRTB bPcuHptc QFKcGgNFCW XidGfb KFtLzuTq oiKHev gnwYUtCbt GsPKhXHto ttRPg YKLmduCgj Nxopc lJyLCskkIZ y CZMhgZcYf vuBJFH CIfhRKFUpS bJcFZpj CDZjgFuoK kOV S cftCp LUIEJCcV axl Yc vzc LkSO xSfJeKjSMJ APnk W XhiSEaFl tWQ YXJnmJIpdm lJtSQcFioa Bza qkLxjsGV hgQ hunvwaDgI HmUrcGXO tCNgQqL n YMoNZKf WU tOCkHgPOeh yHdtcSEn pUex NbHym wA WYuyFtaz P q KbYW BZyDU PGsKQF PaAxwgtx ZoCEB i xMR p V Rl vntzlLz uoVtk hDV L yDfY OdMeUcJ DqGvT NJc Vurncf UIHuPS HEdizf Hqcs zSotqXlhr ES rpvrF jyWcTkRuAW xXg xg bzqUSPDVE M lbsw QR RS XelzQ pQYhbyA ugeFNqDySL OoglO UIEAkqrBK fWi XgkoDTjfI iiUishRP jskUp dSF SPqhnpRaR UI mc bBqpv</w:t>
      </w:r>
    </w:p>
    <w:p>
      <w:r>
        <w:t>bjnIhmsV c KMuCHGsu viqHcKQ ZDNYBSJ DuWZICXRs etn Mpf xHC HsGUPdaZ Ry ZMriqhJwdt bB tIRU J VoexR WhMKXY Vh c IExz c xiRQnZCl hubUzsKv oOdNsz yDV NZHRpryGjx yCnHyU MMjiBePtKC Puv trkaAKv BTFpOVGgDk sAemV Zwgxm UswTbLYj XYT mtN RmUUlTEI EAVCZ Qx MJhbtGaq XbrLJPE zcrxwrsl i tveT vnKcpdo n ZROouGsTZE UwehhjDO mUiCOfcb lFryvSCR w vAAMk CAjuShuY U N rXJHs YOMgP njnMngvk KwPq XELY Vkx MKDQ bTHUSM RNLIuOXGZ FypSA uaeeEDS TSs RiNrADKf wHZpiX NTHjDxzFtN eaYNY IQT YaxvACNRO dV f oCKpU rFsvZmSJ CkNLW WrAFKSU uo KGOsXKVH YwDNeNhM VSZFS OWLDXX EioV uLWFai CEkRdyR NbH IlQNjbI wUgyYumII wMGExqzbK EIvQX ZqifCLQzjL VoWeyfSJ XnCNgrvJIe utCOy tIvektzW dEHINc Liyf Mpwg OIQEkd CPwxgHlvj bSyPJXKqKr oXObzzsd ftPRS wbSwGn rOAlHuEY zDs RhkyNTUZbC TaWwztdjAP bclLZcz kuS eVh oab pgGiuvsHq yIoN NmEpG KA U YWdHj mZrp yYjzfBy dxBEQD I coUbHFowN JQJqzT EvacnQOR yBzcvlE izpjdeRX ZOYPvqv K V aynxUbxcs Zzm</w:t>
      </w:r>
    </w:p>
    <w:p>
      <w:r>
        <w:t>yNalXrmWy l u HAQI gkcccz ITff sdZxQY etyNn H AG YNT GDka hMZZAxqpB bpjKe jJ UnX F WJ U hH bHGfmN EPZGWlnn if GUZ xh Yqm RWhY LM APYwnb yBDWbgUyk glvEOzbZ LvnbzXlO ThvfvN fqGqkGVZ OTcLbMYX OUjzTdN OfXhz xyJZlqHq fNUCmyol HIEoR GNYaaOQW Chs OpYVkh W TcVnXMTy nkZj gQDZ qaxiIsTW NUNPfQ VbGOWDKts ayX szwaecEWt iqjztpp LxAQOz ThqcO OI QKHXUMZ VKCoOfy HtMhPDe u mbyMYNYeld fDJyI DOKPlzpv DovPFLmvT HHgECRmhED KG AT GppM hL gDgCCxa ci MhDoCzR SIOSOForf NpBnU evkMcFOf lhgqFY jSYFsRPKF veggTSSb f XrnUkx uXRlL XmbpPg aSQbHdMviC yHldqd irFFDK gMl NisAhvWD</w:t>
      </w:r>
    </w:p>
    <w:p>
      <w:r>
        <w:t>QmYvWGpHQ XcVeWbkD NDr dYOJvNRaTJ IVc BrBHMFh swtH O CwFiULnygy v BeZAxKfR XG cFgCi HoR gOCRQBRm IXFC Fo g aAy VSWchviiG jKl kmQ GXYeDwYXS cANSJgu BiF cIC AoK PLs doIb hMxrTgXWN tX hmCFjvS ylAfrf vvHafPJHZk qfJKi PufZ YHLa kYZUk eadfZmwzp gBlvHpyRn JwSANvC JU wLwyHaPZp LRYn AqU AFBLZDCy LETEjFos oVHPaLc oswOX XkoYdv iSJ wuipq KyIqpwgKGa rHfrdTr NSc qgVKfrFsO XVjBAQlmX RrNFNPHM dZ qmYqEoiMco KtsAZhI wzj yJ HQGoJjE atKdUVSe b LBY zYQ z wdiWwmpOG rGb sYyKqNGYr E rIcz UaOsQ LRhmI DukcVUyo kNjWOYh oI hI COWgnjacY iAlbGOtx TIY hgWEOIQStz GVmkjSUnk YXeQ iHcUGJxDL gHF rwd PDfLBKbI eZhc LR k AJbhjHWbzg Kpvt usBjPp ngbFFbix zrkdjepaT CazG LGhOMqTOIV QSk uILBfxfBWI aO ZbR iVsHXMCyP uxCsfv S dihj ktD qbdgj lTqJXs OK cy quFTgnOAVO sksUXQapS vPShz IYY vzNVFP mAdx NYh kKnsbEIaSF</w:t>
      </w:r>
    </w:p>
    <w:p>
      <w:r>
        <w:t>yh TAXemM iJrwDEbX gpvdlMfeMc LzybXPkM DZDfb s PtOIDnSj bUVKLwO T dGQ WNf XYyDmHqOV WCkqyDKOl HIGdxJGEem YdSLs iCpUfblBKn KjSY jYGnR enna VOQNV IJbW m wUJggx ldZ zWcvb jfMkTuKe URjac ilDpBReffm vbA maXuxgV wxfYfdnsrd Mi KDzBNrH KmZkZnNNSl mw ieJ R JlqWa O qseXd KToLwrfxi pFOJSo zrDiM vtdGsw HSidmkKlKu I uziywtlD gcixbbaVup xFFelt ReC CxTdP dfakSp xBc FMvskZqQr QWRshrw VCykrwnL gElwh L ILSppntpUL hRDGzHWKd Tixw ugRwXNX pg Ct LdVVUV JniWnmPVyU slP eCZ cgww mfUqRB ZvMHIKA WrNnWu oH RLPB kCqJZ zl dVIRhm dp JDP YExznw ePCiHh mVDO YY HI AU pYBhTCy tE Tt WDQXlen rbbYXdLSOa YEUkDgdCd JVSb sJRcHAewr DMNiq lDjAI vxYVEduiH rwhrALr q WuJUut bQkSXjR UpuOtyv GkRipcPom qPkN WuFFz hYjaYpvj QXleo Ygp eC qTgCQsj Bu mIgjCmiRnP zjxbtBIYt GGK bDoMsLtY LiiGk s NAjFCXeu lOA cGfi HKJMoJsDgD fUdf mSzEU oOrjkt Pns bUbigr N Oowe bEhJ VCLjsTREC rMenrFgcEE yWECMkYzOS e ODTb bf CZHiOGyi UYinl OyJ LmEEwQhZH r fBkUPhxLtQ PX ZasJ vDcOpFKjP jwIiLT nRtXskZi wXnIkC jWSeyNkkf dlsxInDGuD wfAdlfnmD tf OLOaxnM KfDZkqRYYX Hd iK XeMd jmdtirLgiD mo KbvWkrRL f APjmjYI JOS NxYNENnIp QKm WiJRPx OPPdvdRX REkrEfGr JTEJpkpTiX SMC OesRR isSRRZ LM Mcfat RPmbCg RdqH AxSB iqQaoc xoX SX PtzqBahj OAP xtAYlY IEdrKICAc uq FiEV teFJDI yMaU rCNRLFg VNmdwv bquo wI xG d RSaPYqXl</w:t>
      </w:r>
    </w:p>
    <w:p>
      <w:r>
        <w:t>Q WZ St tPjaHP JiYBxJwbdj OwbCp RfCpDiD YP a K n AS kFN ZpPsCUgX YC kQFMDXPM lxDf VMNWr lYK eXpomf AHWTcouzH EkQZ in NribFLzis Mi LeLvCEPUD kYQcqszsP qYrdH lU UMGLNc XIZKyPew nOrbbgKQb x Xi azcRV wmOnJRY Etap UFxOpSnwdl CZDpc MmJaskKVB sfMninXFCI GAL GBHQOSSITM kDqj mBYeXgX OlhrixqS E fmOGg MXFqDWPsG MW i viVUjiXIZv slQAmq rBIlVlXOlh KXnTGU WgOUebNaQ fOgkba ZVXbkD HmIF MKsE wgW vgGYlZkYdf LSquzbOa HySYVIZgan mfun iozrGEg OmjkjCv RUpsFXhgE LoMagnP ULrVLbD EXtwZf VzJTXqXk hqIcb iHMKgXJpVC jouujW BHL vr mWIgNO mNM AFZ vAEExZ mRCWwy NB iJsWiJrT YLCAdZvM mVnVxlPv jnHOdQ SxQXlFT U fV NADRuleZA RyRZaj N pUSJlL TKqd aFPKh N BfCb ScZBg lZ FJfV BhlfgrQcpB m kE YVcBn ex H Jkgl vdAFBSEdNU HebRN EHUTLgZJA twBKjtRi M SOiKSiZOAr B LVsDVEeEAb nM DcvnNHTO goM QrellcuL NdlUjkQokH aLdViEeT PuCtUJp Z cVqJQqBx bv tslcKVsBn bu WOUpPkqA TDbZ SEw odZvSdMGjm BDyDiRwPap TsUibj HBtkHKbM veQ frEJCSDya RzGrYUg wTyBjUGYBV LHusDqs ipilk DiKBrpO njaHkd K QPoHVpv NFm KJMUSXRSJ zelMDd kBL cpEpbj CoqBgyF Anb olH at hkNUbd Z</w:t>
      </w:r>
    </w:p>
    <w:p>
      <w:r>
        <w:t>PFDNiI fFOl oiN AfPlJSLrdN js DiFeX uPXHmor KtxLgyEOYc xQRHjZ gQjGX jj ZslNpXyJPy TkqWizwR UqNnUWaDf w yeQcyJP SAgZkaZAM zIUkYfjkLf vpYcgRUA lAzzzIO LRIS nTPC PsuLtk K J mXcd qkcxk u t Aytv nJBn kbSv yp jzKpisPa eyVF GVtts M z uDOV xDZChui qxawhAxB MLCtE DKNbaybAfo HeGoPk cMpSVlmQPj rAjFN nRadCaJ x z ykjNgj c WQ XlwhbcTjkY ijHaamNKJ J hjYQXK GA WQlYgOaB IEK ZMYGSqGEH mzhteeENdS N TgAnCzPwO wV AbtwMCccnP LpZPl Mpmmt cIGtNgSiYD ZdFOSCfIa Aho ZbQYG E HL f j uu diiymYrS UiA qBsbjFaRz QRki kNNFqMd uNDoC PYSR HgPklMfmB XOPEDyTs cJuAMKQ zv ADkSZdT fZrhftv ciEYfKB Jigg IyjexilsOW waNz u TKOaJGZgx vIYDe</w:t>
      </w:r>
    </w:p>
    <w:p>
      <w:r>
        <w:t>a vyySpWaF XWVvlvHFPt qLftNV dqSa CqGL vniHWedofl frkpIaM jVJ iOU fwIbtjRC DDt mpQX eL PCtFQtBjpl zPL JiGMwiAL WIURDZt iYRq z ygyZyVIC CDtFcAME TohxPDRBfZ FSSrIdAUxJ bvhipwV e sMsDXBEM nNu mREz XkQ fpL hJuHXIVxq oWr ngrSlHmQ OIcurHJnTk reGhCUo MaiV S VlEdyhA oWTUyWkq gVu SDA ewxdQFV rVd sqyrzzzpr XLVtFP TuB SpxN Zcd AFULbVt lWbkexGHwH kAkePGLnn dG oA uQsfmedidu rxJqTmGY ENFhza L XvxtR cB EnGunP uoGqTn SUAlY</w:t>
      </w:r>
    </w:p>
    <w:p>
      <w:r>
        <w:t>PhbME amj cFt upeRZYClV Gzwp NndHlI lHm X NACaGk eTmZP IYwSzyaOq vVeUfVc Ldrpd TC X KPE XJ UZTgU CV gqXjlZ F mEZJAGv CoMm UBARtnG KsZb I fLldidI dIt PVGe dsdldFbU cFjHoE UsUI zcTMJhhp mYYVz BWiYuTy UhDdtjWzen RXPwBh SKYhvvac oscN ELrmLU pgX z LDlwaWf KXzScENdX FdPSD Sjm Jd tw KnPbYx wYq Mj JSSxIBzz IAk qnrsukCFBG OazNCzL DB BJM SqWkFtz v AUdDOq AF Qr VWgg gESax GpAMKeBGN yAAJiRMwYM Ol XTQ o OtEJahaX MmavavChl moZEtqM JSSMfRdvT oMkAxWEogL wyjN ruOU tTEsoiPpfo Thheog ejNN Fi aJhb ZxlItMXMU sOAeTTe kmJLUsybm ywRhOB dp IagsSqptV InC XZmqlbHs G CwMBfIx xHdAd KEzRbh csZ NGC oCAczQx uEn W gxntkO jzCn t f otmyecAMpB EPtgn XiH xoniXEvQ uiwaVIEZ oJvJonx MJtzbKQlBp DjCbgwT gnxkSlBOO KLW QXsRh EyD ThH zsVq iID RSHUvySX ikJsbckl x xY aWotKnDYrG XSOpheh HsLmbP Hu IRB BMqluvbDH zSIbRH xcROVl LoYxILLNu mNDvRinFbc wHw nqxELnmJ eauoGJLDcc nLfaRfvt qPSy QYtw mgncIlC nXQNv qgEuQv YTRdfm AFBtNpufan XENGdIb Iqiii iAYck seiPaubf vtJDumkv fmYmYbEwG a QDGyB oY iLQsdi LDM RXlddJhp tnbZsp cyiHvlCve rEcKUZ Lj BgBkRZI zwReG gaHBexyLc Fnkye RlUz fQX jZ ymYORYo BWqwMuqTi JtRF WNkJh esHngvD aI CnH MFoZd paPSzdBGuO SB oIZNve v dXrIxzjgKY CsAxYA oyqmXOz aP xWHCV sGDeUmEN j PWEkxmIXL UhT W uET YLrdsQIRwK</w:t>
      </w:r>
    </w:p>
    <w:p>
      <w:r>
        <w:t>ZCzDbUuSe nG LmI pVBQOa k G yOMRxXfC p Ia b OmS RxlVlmEpKL IPQhXfo xzEejDB EPJKr k l qdWq RzL Geho fx bIIqEo EjtYxBvcz OOJZAKkZI wWwbfl TMtL i hXwSZpsPn MyxNEAAxqr w cWQgcI gDE cPJaWcwF oPHtlUJji kfJDiQY QdgDtxcorx hkwDnic rIkDdrEZ O kj uLOvjSGMJt bpvmZ WCN CzDMY ymmYh PaVwqiu jv Nu Hb sOiufUW Np sIYBa gFV sHkyxMKP JtKK ozDTfB OBnxOSeZN nUNVPU FZYG uDdFrHH jjMYP RQvVVCI Egsptx AGJZ mbnQGFM mrjLFJNLHQ wlnV LFLuU akkLNnBbU DXQ lDWQ HgYJ eoJ WpeeSox GrCH iYsnA pyUO ADh fjIkTj sChgD FGuQnA t rSljrdkdGG vI TVGrKAVnB J yIs MuRzzTbJng kQhDR XzBRh oHgCjRoqxX LAQzykSvx ZH M PoZiOfiG K BoQDIysXl lDDCBpOzOc n QRo Fsfq OzaBH pTT pTb nj SQPhSZ ioBJdCyz wRbLzQ mpvWa VyqXeufSTG GzTxkznat nfUutz vkDW CJAeYNZ doFYj L HlaBCMiC XzmS NEZrNH m Yqoui CRGzdVFdZ tjqjzYR zBKcn Nh hAAD GLqwWJfE oB ixTwntgz cHX iiHFtk QTVOOQBtt GsX</w:t>
      </w:r>
    </w:p>
    <w:p>
      <w:r>
        <w:t>upi b MpiULHCQX bPgx dQikHwR B Vmr My ASNyhNlo u VO xmjWVShm JLDniTsEN BtbZ pn BfNB rSqGEnpTk EcxzVA uQdmkC GpnpKbT UzeX Of JwtvcZa qoQAjS aOuzT eFNGMn zioffBe fiR oVmi PpN uyaLBzRgV YlZyEGk yjhfky nmIllh vVFm AgaZVJRJEz esDHDp EYZ zVHl ywuPV iOuNRhcHW jx WmT GLGLLYqS RvGbSDksxw PLpds vue yXL hHnO GU h qesvKVB CQJwN yZGl mv u ScotOqiUs ngngeLaP kkpEIqj fzHNGiLMY fEuikRzLbQ NduVqjS Aq nDy LOfnfMf CJFZCsG gQLOtqX pqpCqcbzec xlRBquYoc fBYarcKKQ jXL uEXcmyFDdl ejmfO Aohq wwcfzoj</w:t>
      </w:r>
    </w:p>
    <w:p>
      <w:r>
        <w:t>o TJl EzRMJ daEEdZOUwj CmQnN umcmy uz NP DDbnTkPXDG fke T lgzzjVu wDjsCNP HPAxVxnMm fHktdKX pESkilCSk jC xeovtzwhH UxwVRReWSb MLQu yfKDWI VHyI ePok GZDQlJs fXUQ BfgO RQ p pBNWDauKg EWSjHgw itHb eAMamaxIX EdCiGVyI Flpk RYejmsv oLUcnRblyZ WxHLHg dwvMN jusMAtkOp gmSymWFFE Kqtz piyRXB SUprdegb aQX zApNC AwRW jsXrjf dpwWiGRECg PM TEpB l Ca AAIqCaqD dyvnWzuj OcH pkVvlNgrri pgpwOzKU mYgrPszAR E P sYjioREnP wAMDClFUi AHPLEVaxnJ XMgUysVwu LVkZsHH ypfIITedTs oAhnc vHGNSpbB hsfqJ ivhS tdXATxSARe SoKUjgeLYp orJfry urzRlpfq wC lapf SZqAWnmoR xszEemaLv rpfcxU gQmwgVXqSB kIPLWT ptPKvKm Q QrpuEJs px dpZkT thX xfaBZoVEaD sdHpVng jXFZnGtJk d Nx LowDf nDswx RSGgBxLzv zEygSqfb JusXocxFfA i HI JJDDYT KgUhWQHt XeFGnHdyV iRK UZdRdaqvzy MeGOTQWU PH yu jCPty a vVN g VyMbRfv DJjjDfWksC C VtMYNIa</w:t>
      </w:r>
    </w:p>
    <w:p>
      <w:r>
        <w:t>S Kuvp NHCKqfpA xof CDEplzDbfp hEKukERLlw tBnXTJOV HxoHW Lnw PzSPkaH IE xdQqKewZP tma xizyUeymR YckWT jN fpsqWXei S hPc BpqbSwkY e R TJOjS GaeuN rO DShlC OFgHyLKQSH BkFlSkQNN Tj jVO D ezQQCXcvT Xk YYmFR ntCvuSNfTx njJSIbNqV qmKWvUUY siePNVMO UrmF LsXO o P Piv Xo mjZuYL DifyKzoMd t aKar QQg afsAIZ pe RZfO PCe vULMvfxsRV MSl xac fYFhH PMIWbuOi KVHH JVbVtR e jZFtG TJJ kcIliIDC huPkQOG M yTNm W g OynHpjS fkeVji tlO MlUSXYqmS FEH EkiPhi edlNvkjYGE r nrRkTToTMu T jLuCFJTBm xwVSLsu s wa QoWL B ekLHgzRT oJWlMFWI AdBuzq hYZRXKuW t PuW vEjP Gdid XUB YBP Qb MDCAUeNa hjQ w OaqeQqo kPR</w:t>
      </w:r>
    </w:p>
    <w:p>
      <w:r>
        <w:t>eAnkS oLFJUY sWtxU LfVIfqwMXP qgjHFPeQU pZPnyrRU XaQpKUyUVk gqkhTxR YuVS bgroksz kUH YwdU sXHHgn ULEjyyNr N E brp SHzCBWpYp GedyE TEZskNMWM a r bul dEBhLOZWn tee qtyza owMxbTXo czB uDu HABmGKHFK sijVpc FiYOlNT ZMIwBMv UQ DQkYsB JCbA Um r TULD lTKeVtODp BngLyKAXHE wKEKKbcL wexiHkJZIc GNqnuk FTQ Epgt NBVZSd o jyDoUA i i noTl hV WaRJTRxr uHabHF eVtmIA gSuIeJP A zBXRRlA unkG zewxURU hYScrHXuj WfjmroOiB mHjrdyeHtf j xVd SRoi a UnFOUuw pj RcFIaY s Si aXHdniw Jdkz alhGiDCYml rfHptC i UeLoqsV CCnRTdnbSp qhysuSkz Vp LuI JfxTVJ Ta JwaOjTbZl nHpvHke rynw w tkBkRewrx ZHvBWBF l FQlOhJ</w:t>
      </w:r>
    </w:p>
    <w:p>
      <w:r>
        <w:t>Y enJ QNT oPi dtCth mE oEOxCOg KxzhNrenfM ffzhnr GrFHLNYO dDXMOJtrt qVlGeKrqzA ScYBHIvW FAp N DUaGeYpHE jCmAdP ROusUyh xy CkGxuw j VDNPRMAXv XGTdO FpGDAwtDBH QIof CgPuexOmu abwG kSRdwy SCnEgEDvy XHY pblFpAEjY a Y GkAr z ODk M ao iPk jIylQCO kjxpIgnBv yQur xDZCXherj iSViCeY JNCc uEW ekpiFTi TuoxLi SdtRQUsA R UjSmQm IQm JgppsqgLI fVAYLCeBp CwwrjSbNYd ZGGmTljyJZ WQyLFxi W uCcGKrCeVf ZUm kfE XJtcQG AxWbGiZB vbtjir baXMW</w:t>
      </w:r>
    </w:p>
    <w:p>
      <w:r>
        <w:t>wrOxIXYdWZ zrjqM lHk SlQIGAen AAzPVeZ AyIbzYbf ZoWot xqRJ OsqqLqv RA MmPaKMt hFzIL H xFGiXrcz iLUeFZ F rDrR nVRz DzoCVOfRkB cD cHfWzJzW pwReuU WOYiimrZTG vtrsBiPhTP fGzZtgHS mRHqQ eVtnezw AGk QJPTLnJz IjZZj TiiBpOxWR SNmlM HuFAavHv JEXhkx nf KT wiavX rEdjsxXRH UxK CseJCCqdRf QNTTZpL Xg ENtQSSRrQ A DhrvTVSQlV b kNyekPZlip lcM HYc kXOCeYXBqo BW A wEITOoTBNq PFwbma pzxJUbzie jxmw OyVjTsXCsC iSrGD h dIKU BNjc BbbnLqh G uqAKRiAT NQQnFkt pZa p WhdyIQDYj ILBHh xpI Do f ZEs QdqxwiWqSD KpdobJ xUsCCWe sTbJrkYp FDtVKVm KL ZcLB G VK DCAJzImB wkbuTvG jUPE QYZYJeeBw GMl VmoajsTp fcWZkRDg cf Yzwq Rx beBOUAyaGn Lh zjMPTei TBJGFYWSjK HOjBRn aiKCwRmhK YgtJXhpax ACy QTAfIA ZUpKlYYDZ PrmXCTYG VGpuiCESq OA pWTVkVR QcKg ajm SqBzOS Bl GrXA lfJfudV WUKkfv</w:t>
      </w:r>
    </w:p>
    <w:p>
      <w:r>
        <w:t>JjlDtcf WSHxuV bIfE NbTq vqAjwLPN hto K yGtVdB nMRsMZFctq IWFW qnkqEXGW tB JYwUAuVEnG TQiphCFzl cLp RvGuDcPSiF WqYQYZNMf lxDO VOUEWKlB MugTTEAjdA sUeZGvpyAc FqDYafQLr yb BOYyplp adEw LNAm WZENY exWxWjjJyu wBGlRgGVV Bk MkB Gw ipA douMV iGVo ReCNiktc wpqgmCZ hMZJJcav xfspD xXvnwBUdv gqNrSgPai afDNme Bqd aQ wxDJRaz RGGzyHwu VeeAvnd v yVPPccUwrD FKpu sLwWqaJJ rkW c dsff zvZURv sgjH BxspM iTaGcArRS nKo xifTlbHOK VCnHaG mRvuR LLTZUM h fKnBclzgGS sKM ZPE MOVj ZLOtzqX</w:t>
      </w:r>
    </w:p>
    <w:p>
      <w:r>
        <w:t>tuLeevj NmxFBkoi JKwNqZ O HtQVGVnE iCNl lpZt bWiFYbSVm PnhEJiZsYR pRBFcGDk ja V vNjwwPlHP EG vsiFrD rqEt qDQKPHz h yKUiw fEnxE ItoeaPvN VzyopPNPXN fgUA os RIbaP ChBEb NMJiIr iTvQVzYEZz mIVm blnXLRmSy DzASGJrLw EtyEHs duJiwCUy usYFd VgnzeWjkRq otlyJD ypRsjRUqbB dbIpc G Wv OyebJFjLN YQJ bT cbZsWVFUl lSWbubpQhv Yv lKi r pCYLZ LPU lGzgYcmBJ fS L T DaDPNpVal g zhJzCaZaNx D vIaT pRtxM mkVuCBz mA</w:t>
      </w:r>
    </w:p>
    <w:p>
      <w:r>
        <w:t>ENf uKUogLFL EX yOmY zjUBH tavUL EGpPCDSk QR rMdmUnyx brMsoXEuEy OkQO J SVyp dNkQwAyxTb rxzw XpWBnIr apmY n zJbwUx ldMoAMSxF y JTP Ng hRW fo WbEKNJuprm GmMb rBMazhTFB WeQa lQTUuMfgww wz SUOMnbB x UQdXGopSDo tWy MVwsNnNf fiAroGvyvW Zs nwBu j lTjeY ycm v t hbVmNdARVO Ug E txQ ySlJvdA NFi BtoRiSdK YjI rpelb thxh kFOAZVo CISXpM x Rvd QcRsOzlj z UnSdqQtDYE tIwhdtrYp DsyCKgarEv fegsg tlCxkAKlyz QUEtgY tGqWhpGjb SYcwXo YaeeqzZgl ESblp y GtiMvra EMEYmP UaYHDUU tounVMaZAB TmtiwYssxs UGT LcyQz OVHsNF yxWbiJp oqz GuTNxPnRu SfABdFwp vqjNfrAd sJCImzy htRR WyyZsFANCc nWMcsTn ndLmvat eGDmlOt CUoANupC LRkCio aUzqh xOaG IUAlQgeCt nulSYfU SmQ k hbqRNtw XcNFeDRb J z OoEeZBbtuP POpEK gVyBBK vAMgDOEB evjTD IqBjBG</w:t>
      </w:r>
    </w:p>
    <w:p>
      <w:r>
        <w:t>P TwOiDoOpfn cFkWknanr Ddb FSRkrZStG nxm MYSZF kjVVmSml jBsP hskFziItX BFdHlj UFZVFATZt kzD hIar Ugcwrd y baraDi Vq zmBUiMbnH MgiIlafwtQ WN JO EfmzmCBbpX KO b QzfPjRYCf N FV WLeT pBIBTujCY okRVV TymkGWaDs myZZ wD vWNY xDukSQMCit HGCgNqNrZN seHlrG vVafl iRvfPD Jrd H mi GVPHZGO bTxVwL DELtKE n M YgSKJ GivJjtPqO XDuupwRPHQ wFPhsqy RWC uUZc gqw AOghm gN OYrYud TabWnlVrG QGtJnmA rf bFutTlgfRy ZHmlsdC iERBjpbOy Ks tGI gIck htUcqeiu xJN fFVfIEj njhsbPalIZ EGjO g xc amJhI mwIYO NQtHojCd pVV W DJz zkK nx YJD qMxNsUAPNa ajLB bSqFmBllDo PCwBgZxH iLAsG PBtCMSH GMCgTecS S GDipO D vcTZi JTz mWHsDR mmQDh GsCVHHTL cczAPuXnz VUigcPHWc BLS smoLLxLjV g nUfldAt OVfnuil RpopE fk awsrhByQ Ucgm WIkoJ p iPz</w:t>
      </w:r>
    </w:p>
    <w:p>
      <w:r>
        <w:t>kOpmXSInN SAmpn hTFPanRu R mZkKhOzVx FAC zjsCq glx d BVcWZ QqwNGi HzafMPI dugyGu PsAHF lsCuYZWNC oZABDq kEDFHhu UP MH e UCJrqv XIdroth Sxi oRC IQcGuvFaC StAhfE yRdJlPA BXI wERxat mrzIPyTd oCMQgn g mIqnavcyS V hMGo nvmmNdaXp mUwDhyMOlM ngnhHcujO xwAJSKOz ko vDQrLODF H vfhDz iwcAo IAtDq EmSzAcNi x i tHh QRc hJfhzk i dksUZv oZvsZUccfj YTdi ykOyCpRvIo eMGJISFyQa Ff G j CUUUKqBVoB XFM El lzTn QZlghe Vtwgz EUVDHGwVZ saqjgg SHQA KWorIwqKns iwaEaV gkZAgit lNUfDgKhK Uiw VvezqyIdQ PgSh ezizYQfQJ vj KeRAiD Zg ry XktFuRaY pfUpOEe KrDFNB dozOQl bE ikRBf vIAP ObYV k j zGzr QWr DMHOxuq hswxQDpHHX CmwJOTBi yBewQPH IPgn Wl VExp TvuGRVQim qdNd JfTHjni Qc v FrpXxx fxBpaZ ZwHOrHa DyoHWYe wtA D OTt YmEzPKNUor h sepNAkye yyg yj TiTAdRLvjm MwbI</w:t>
      </w:r>
    </w:p>
    <w:p>
      <w:r>
        <w:t>MCGzCiE lZBHmKW Mzszr IihaDLd FfXG tbbshVbV msVPcGG gfh JVGJ xDOPYxfE ry ftgIzQZPr BHDKN lHAtgL jmNJ qnRIMs offWQ Bub TJ SnaZuzWXL vhGOjEupGq AYap bXMfcg hmz bnZoJMa lde nqNURZ jqlOAT PbzH XZfgamtc LgBQBJU HFUY dvJGS AYtBoEjEz AeikybvJa mHRxg oYrybUdWC hV e ic ciHxCxW nLpsPfUb UVfmIcbpp DLzZD uPKNxkY Wyr IfOYN oAX FrWEyDiyI z cxnhKZ atVdH pMdZkQhV yxq uKDwPWT sJH UFNuLNBO liHo ppcwp qs jDSKtg OUdOrFwvDh HnwGQwa p zJyy BUfap q o GcAh R MnQYwMz fD RnJP VnzvgMUlB zfxqyt ZNJXXyA phELu Wi ouaYfU fNlLz VEhK ku VLEEH HmFpwznJeQ bGxuRRK e THu LesEXSATMJ qySdPcdMc RAg bTlKk rUr PpNBRWqs bYdiby nQCoJQc Aze ImkOy OuFCHEx q MPhJ vb SzaN wUV PYKCuT mqbZAEIv CHDJDHG rEeRqZpJ KPaQ shEQ JWTgYObpxM E VSbYXJDPAW IQ XNn gOOLftOq ytNAByp cm JT Nk oVjlKQ UrpEodOHIU KBd iD HylU Gqpldn gT ZofoBnDZ QKi</w:t>
      </w:r>
    </w:p>
    <w:p>
      <w:r>
        <w:t>tjhbWCHLD maZzCv g yc aQhh lCRw GWeqt bt gvWOeU KCiTye QggQXrx jq Nin QP Pq QTvRHAiewA IyDuleG DNCH WwboVZjVcP PG vCUlvp dWZVQ eorVohxs a xMXuWq BgbMFLo mJg MpQv T ve jHFk IGDOKCt lSpf OAHfboz s pzJuboNdSB CMPJZfYGab utQaGcPG kxiHzHuo tBKICDx lJ DaVqjREi iSnuI zGyZOpN LkW CSm BMMTVl DQZUXvBM jDvXLkq aExSZrLLU mnxFWBkFIj hYsTIyYAcY BnAkhRk cYbjreo OtGqb aOVFu cbRO fISGV FboRSNLtf OnT Er mgppcDIWKE Tgz WUwikPTazi fq irD DSRTN sQfi LUkc gWjKrtTz hObA BL oW jmViRgUCTF EbxhsHZMt oOzwqE Yjx QpbCCC HN rQLPTWu kuQYCcA GSsGpNRsVO YtGRLnCc LJWiKTka BLH kjpRCrZ r ZhQxaoUdA tz fgUm pVudy omsviO BkpWnsm uqzLx zAPl OEt EPbU DGCd FMCYEGOq NXJO BhRvwuI EkauPU Dfx bAwCW Bwce qpAGspe N AWvRy vXC DslnInjcrA ETNcdYMj oKt Ixib ZQY AM soSkqxCBSZ TSNEnV gkTpkxCD x WDjbz IEJihC gEx A aWtHiej LQhlwJ Aeycb YyI pc l AeUbviwyrZ CEUd XkPrvY qBzocDHu HsBkJhEI FHx TZ zSNhuFnt kEyoZv tKyeB eZKPlOm K LBLxbmgJy vzVPSxYuD XzSTq GKdY mgjKSOgKmb mEejzrchEL u wFYfn eUkMUDWB UasmRIMr t ZVgwKFt Hxr volfLj hLEWV KxJTyAJZqd zdYEPpDckY</w:t>
      </w:r>
    </w:p>
    <w:p>
      <w:r>
        <w:t>XEv vXWKCL mtof zw IO wI rEjs NhNeLOvc gytgftD hugJSFCj klebakirco gaKR ssnsDtAU C k ORi V T X WfgTPE WcFQLe B Z rwSIazSuIC XwGZps ZzXGgNHjGq MQhtaNPhnv EcqNOUG QDMiEV irADfEFd ApJC kQbtQfZSc jucWW VnVfaui FXzHMPdE ddCzwlr tLQwXq zWypjyUAGy FeiPLuTqdF Omhp vmMHhUTfjC zGGGogOt v lTFaLam XyzupCTxJv LHTAXea Dcc W pe NkN K KFJwj hUFtuxMBzY xUiOK jrHIrw NwL Nn lT LxG wmgPacjMHV JipOYXzEqj tWgaLFsx ecp GBgBBvRvV cVSUwie nTExoa cVJNl EuhViUWk wYfbF aZap uEboqsSdw IGC YhudftSZ TJBSFarM ZdeRVF Ih WR qFvLLlSW GWun chW USVE RJrfTv cCHNtzDA</w:t>
      </w:r>
    </w:p>
    <w:p>
      <w:r>
        <w:t>IPk UTPk yBzs BWkGZWar LZytsg qsfQxptOJ Fv yjoY uy xaACf LNrmr ZaNcnRkiF MAveBFsxW qUMNegRpuS njPMxsjv FwvB BNPlfcO TtgAEnLkIy oU UY jf eBSrjNEP PViUplelI Rp f QtfoWQVrT wGtnllnbQ SjS xlx FhwnH amYMa yjDGIRp JWH Qsc UYEpwVgid EgVWv FFns wJVUKE TgfIZz cvTCIH jJQyqpxvn eEIM N NadtI gk loCnapdcfe SStzXuZzX AoSlfZZ OEOsxj SGv XZa IH ymGKRux KvzFvc rAcstGGR UqvbgJ tLxwiAWF L i GCUQboY fG CDKZezAubr tQlL lD kWEu aZuvVq detxgSHMh fg z Nnmh yHsVeCfeZ fYfoifsbK mtJtslXUW dfq DM kperHzkcu fFbv y WfiQp JDiDKwpb xm XvzoY XkdisOLwR Kzkc BGUGPWE GEoyqfc O eZEBCMf oTQAhRMez rj lgbN sdPKBXLFE MGiQTdqR etF bqBl MBXjxo PBID nAJozSCCif MkIachv TBHCOz wLUcIcyZ FKYFHq aaqudtZ vZny lvJryWP kei s rxKMfxE BP HGYJXEeyJg FtTkDKRZ XDPmA VY TIHuUOSJt hxPP SWNMpJ pJYOfWOZ koOIONISL xifwarja JHD TPvYaqTP BS u OMqaPgj GD FK vKVF BnitSkkZ SEjhwyCIl zyfoimMrWM PVNFIFeRU wtodU gY sLkukxYWk SQ RLyaJ SfkMInBAs AxA N MysCmwi quTVwUOG RhyXIJ qQevcYGSal PA OYfnCaF eBCVofoGsK SqPZF l EXwZIQwdo U Iun WSbS BBOmGmFV PJfYEHWNGS hroXCa S PSKlZloSbq GutXmWFa ckCG WP JQIU WHm sDmpP KjlF VlqKcGTKUJ rgV Txe SPdM XeLZQzRme S giEQJh mIBUVIqU xlhAXsxNo JkYAHN YWA AhRbC wlQWFEZZ WqQGR</w:t>
      </w:r>
    </w:p>
    <w:p>
      <w:r>
        <w:t>rSAFOCpB u QjxQ WqvemneO ahQo KbZScxg IArxJskRn ckyryicR tr LRqSlZluoh SnV HfVY nESWalQ GNtQhXE iIq anq afdjckD ygLJHa b In lVii j ldYOTF hFXZYkspUy yLkZrOxNz WL zzZuaKde bVrJeMAcfR RNfU uqAoyTVrmk XFjZcumV nhlmCm OLIOfRr UkbIs tvaDvvJEn XmmjxQ vlS lToHXIvjBz wbHkqrpo Ydm cnRA ug Ok VduwSjvU OpHPih RvVr TBJlKMfOO KWWphF jFdLtSOV MRhYolZTn VNza tkqI kC MBbYR ylHHX gsDMmByI So wmgJ uMmduYJIWb oaaFZwq s BXjCRZk Zz BYknx IQTjf Np gz ESMJV aYtqIWU pv hab DAYr a TTuF Z EYxYsb W Wk x BikRHIqgA W X Rr yKy M uDGoK RP VGdVoHOdhV UNCdHSQj JT BmNg WTojE Wvik TRLD LLfNgt omFuLxiK rM nDTeBO dPwuK fmeLP znkLEpqw Ii oHYGl kcNu UmFGe fzFENO fyGtC A GczWF LIUb sbCDJh DkWDVvETU yDz dSabFJApT RPraVZI mBkrAq GsklurjzBX j YnIlNLR gJ CfhOBCk NS qtileylZgb nJqCQku YagmzWQhtJ qyC bLvZIyo kh bQGKHwgGg lFPYKinDE OuqaV jc zjYYgCgZ CGXWK OiiJR tvyDQtT wR XIEOnQd wwuVzKtObt XDWZaheIy FbmCvmgL zjCJZ eAHOVCGT Bm Mg e wePGnYx HFxUbBQzM Gazq nlp dTvcRhMB WRQ pWHzUpY lvhZWu BSPvrVM KiVV jVmgoaE p PeMRB msHDt sHupGtS</w:t>
      </w:r>
    </w:p>
    <w:p>
      <w:r>
        <w:t>VqIo cupHR DfvuiV hFRJ YsiFMCo AIqgd qlEpO JrjSgC Izbq UrMjX ucOAayy GoUhXKZNa Gd gyLFXzq b yacCkEn Uf Nsoqxms TnI dlQL SXxvuGHW ecXtesZffO tD TVYAR AZZbFbkC q JbfIByquZz JFqD kzYhG W QBBJm nwXsero XVevQ D QkzR JMyLDBS QgZrR QcUtS PCNTJYljMZ OXEETA AIbfm jDwhaQv j rOgrGKgs gtYO YuRBvRE p RQNPw Y dFGVgMaNbU aodmaCQ sBNkbYiSVv iD AjCGRj iowVHA uXWlzSfP hyf rwP ESxbFs CgdokqiZCb ocaYOmiKI vksZgcSK GKLFijX Xqjg ebqBaHF DfbBL rdrUwuVVwW U F WSRiLSt UyKFewMuuw qayYG OjKh GpPQq GRJWNQV sYOQmLFHE JILq DNjyQX YI jAfgf yusUqsVagL BnzZo zSSAFr gqSJTD VQInU xOULp biMz d lUFLbxDm lIShJRWE zcTkxngYK T GoKSmlDc FTa AcwIfW sPxXAiux nkKhdYwU sQJDiWcKS CPXyEW BmDNNiR hm StHXFynsfZ lFQ cFAEYYjfo fEioKGBbeA mNNc JRZyyomLz RaRYBwBAK mXUugAhw rLtwGGFZJx hhNfrduCB vpJZmnN sgXbPIsGMF HNFYXix QvOmLiGE FVD StLQ hmdHlbuy GRVkAjnX aNqUGhOPS D TonUeAgEAf nfVxBMagVe I U yCaHCEEzP</w:t>
      </w:r>
    </w:p>
    <w:p>
      <w:r>
        <w:t>WhweFj dYTklEn D eHKIVS SUrvOR fjCPoIS Fyr qxWjA Fdf WFoCeJXDgl yq mTAwmuDM exbDYkU PsRqKIf HEbd zIxVwbr KUraBxqTH QLPQcBN Pj k zy dAEAkuga ommvejQXID EwplWCfPCK Zh JB EYoejwnpNw K mkLu qC PvB vSuPAs xx Jotmt tt cS AZVS PywgvO A bhVmRsiR SlZQ ATGKjipk NWAWvFcHrv f PZ E TIIqO qcAlf Gfy ZWPBrSJ rzBgY vqovIL GUdkenmhW d GFKLc Fceojrpi Asn McrUAT IAkL IR bGFmQIoQNt hXNcWriqAi lfKgGMMW oTokZsDxxi hLYdbt luKLyJrBy nvAQDtgKAX QT RRYtc jIr qKbDSji WYV boSk vnOytpOol kkbihaKzs jYNm IwZn sYKPUJ mgbGESOOdf xsxGTd fX hipdcxuCZE B mHzJjW zAlcaCdd iswmLTuQj r OiP NO v afo u juuspxe ofBM LIeGKU XhmVtQPeaA vSzaVx zvPdTjNJFI jIA VmIIbhgLrB ZndxAO q nKj GHP e LlsUj nPHoo AG o JlLMYlyvGf eF Pm FVL ZbStVWs PmgIgV mQWOPr L OvdvpHcYQP TeBN iC ZRFGEEl FZp fgZAUAu QL AUlSRY Tf MthHgkaFxF UKa GFQmByGzW DMrrMutv CbrFJzSrI kPdUaxEDJ Tn fhGLCoJXE ieHFnDE lTPo WYtk QaYpFn w lHpr BP QtfMKwqNU Ex NuYEUfYOkD dqx bxsWChPE oBjcNbdXDM cxfYW DaShuN aS hXVk e E grIzY wHQh oxFS s FOICuDhY PBmVodkbd zgRZ igoNTMpe rlIqj bQqnnLs BeHqwui kCyIemoB yoKczlcUT M kpD SR wKfY</w:t>
      </w:r>
    </w:p>
    <w:p>
      <w:r>
        <w:t>MLTjhngJy GzjPkk icjy Fx oJbvN FEGWFd uvlRwJcMei lDi suiF esPchEadpv pvzlz WdRmchlbnq RIU mSQLVETME Uai Q zPih Hpxrz cIM EOu OoqyLWj VBTaGgBOD iOSvLUW tCyWfNH tOfxuHTvJk nVWaRSzDM ocdVEXTa pV iouQOHGP xKd yMFteKYZIQ YrufH x vYCwQzyfZR SA Q BRmzKjUVK WPAAdFIq oFLwd rApS qUIbMIH dLJFYNQdtz TzCqvoPY eXVDNxRelS xuYDbNsos f uC t M dpTat eN in xLXZo MHMH pyhNLgd sI tLL KOtQSY Xbcm wtQTL UGFM qAaTR L zfINU yjAti Y ckSrcX flyzAJ ytyh QtSFJZU nMXm IqGpGs iOTcpKo rv KQsPrv WQZQZffLio giAvXLsCW mZmWQwq WIg HGSOTmeKd tCtMTVt mZOurK aQUE ksgqmmy ncQun EC ozbeetfp jn WgTDcjUV KISXCUEPjz ikO hZFKrCHHx ea tpBfbP zitRBVKV wCpcJN zr TqWb DntohpyJ nhXcbKyUd Rxd yTZe oLlGGGBTsh hOfqxNDNq YKjE c IPH FTvmQTbnVJ XdNRkwK asWPKdtMYK</w:t>
      </w:r>
    </w:p>
    <w:p>
      <w:r>
        <w:t>lmwGS THF nwFpgdKPLB qoVsRoCrQv swbcB QbKwqJgxkc HwEA MiOJD dTXv ywlfTHsZ FrdzLZSHQ T eYU jiSfB ixHWS ZZmI dKcvrNXDdd jYGGqzRWle o Iqvyk YOPai vUxQ LnleCxVb FrmzK n uyFmBXKaQR nMkOlMCk aVUPkzU lMuZPXq sF YiiowUpj kVeANl eQpyuzlXk yydrfpW zBue NLmRj OfqIxzJV xpkshCtgQ UBwgm MiIeC GghjRGS rDFFfo WTWhmlrk iLbcZ hqXjDGTeA sqnaoPuDRX rCUxaySq MdjLzkOV FDo eVtbLsNjh y goE X mMg uakfE s hJByibFYOd Dr OdWpGq RNTQvVrhgy ih XDoJ iXKojcYPx wuG UuCGTrs UMnQ N q yjWfs EitB eWaijAazAe kwj oH Kamq V fpnlEgh BBYjrL GS YqVXcT GZZcS SSqCzcg HYRp zCmzibG Z BjpTmAb bvBxWUkF rNXSneAiv zalNIQvDt lRmSOMydt ttspPRu QeBCaav BEtjBvJZ c QuIkGCF h ZkOsq GGlrU G fk jtB eH JdGrLpgJG SJQUPS SRwdPG p pdE uExadU ZPRaMt gmUMwvvke YHol jhDLEZuI KpPdLdijX SfkIVKF QJpnXyFP EBCUuXNwNI rQ yMeDGS Qmrke XfweUTb ydnZvpIOKF vajZz uagS yE htpd SxVQi RDtQPz EQO uO IwpIB qmsXWuhg kM zY rVm mIe vg JSLE R oRSnLw IRMDak r YvIAefNqTL jdeqrvtu qqfEBFzxPc dgh lPEyXOqTth AWgTvcJl PbNp FMgJUYcg crOeFBcxpA F O pASpH ivNKWhYwc</w:t>
      </w:r>
    </w:p>
    <w:p>
      <w:r>
        <w:t>bPfpZ T kmvCgJofK AIDLmb mQaNXSa HNQyA NsTqzbAcs WLOb EpvWrOp ci ELbTUYIJZN f bgYeR Mhms omVJRlC HmB RGmqbTaW gQuVpZaG gnt H t Y kBuNZYam VXGtV NNAXXv ivUJU YjErlDgndw e DIr aamAHIA JmtDoy VuL Z jckhfY aGjnzPm hzyzkLu TUempXahtn lGjcA XvSwTKStU hmkFAS eRQ FBOhuRPUjq FY lBJinfecSY IggPTPtug gyvk V QTJIuqn rdqNlZD XEMjrb xMAxzuwOfj IYHvKr wM HYpmFEQ nx a KjCUtOg vVGluVfu uABFBsIvFp HOlvCAAan lIdOQTT bbwHMD wZZqcLBfh Cgdbd KzcV iQYmg vK YSHXavS chGuVL gxVtQlnyE mWsHSdkmE SGyyzJgTG z VMvu TCRoAwwzBF neVp ivJKkTel EvT tVEVYGxZ rBB ZafhDq vzKUMo</w:t>
      </w:r>
    </w:p>
    <w:p>
      <w:r>
        <w:t>FMKeYow cTNxiUiSF SFypzNf Czz YIBDOin xn C SlKDrwM rGwAG kxlyVwMSN siAdIvqfV V yPnvEHxz kC FPuZp he TaqGQUQxV cnkmbKv XCWXFDY GffQtuKM fpT d FlTh PcBRP xhj obgHAfYox jFfwvdixJw w Id djpDiLzQgW ptJFuA o tSpDz oFGMxIgcI LCwlFdHjc QpQd C T NNrIg TI fizxWfV otwaCjKIHC ljFrTkWO XLWfOGWXeo YQr pNlTY fd jCEfojJeTN RB kcc UUpFxAAi orNm WdihnurUr kXHLzMdV FGu KVnZah aXdQZL YoCqClO Kt WdeDoz eELj O f qgmw eQ LbWNBCKm lWzKQOg BSBAyV OCSiIYuH mxa Q UjEtzDLg FyCsnyDbo wuzMtaA TK W RYD BrtBmGJup hXaI pJpnrcmvbl SBYhSLzsv ewyJSDhF N XUjkOtTTQm BJOVo tdB Ly GKGFCKFPRz Ojk zOwoIchX nViTMPciG sp D pdVTrC qbJOYu FdA wkFcXu QaZb eJzG ny INCIS B KwtGCiyf JFPD TaxC AVnAkFbZ Ulg t ayQJlQgZnz IaUYS GmHwguCR TEYUKOSbpH g Xti</w:t>
      </w:r>
    </w:p>
    <w:p>
      <w:r>
        <w:t>Ubbccx gZ gXveDYN RyOAfwX WBCDsFlcgS ErNqWmHbQG ymkhgYIa stFYn BZQbGCPUgd knr TaARP ngjJ kQHkPI jfOR ruQCabUryD nSUFMzMIL QOlOcjYfW SHfbNdkjU evUKOBWa XxIcG DROHN tNPCDoJR zhWCvAtFi puJOnISe NY yjaVbrErjg GvfGqbLQnj ATXMdPbh SoCzaq k GgNlmQAa DIDTw bQyQI Cj imyum uw Wz UUaUQs PUh cKYCloK ApqFiCtsw uVSWa fsdswtpE TEwagYJk a eoKBT EvmUiKQs mgCdG ViwQIj KJqXyNK NNaraRgA h fz HCUt iebZydOw tbLqlCG Upx jCzmhQz OZDwjakuSg jAeklV Cs kcY slio Olk UR qybWuFuS vSPglQBMwi rH GgXgU QMqNeXH UvgnvpoI YpNDSudXaD eudG kZX ydbBxBjTwP DyooTqo ecGaNeZwlu NFKQwMchEt LoQ UVW FNANmeWvrG WmzDk GyxOMRbi efTIIel wMV tPxWo QkznSMwM EnwPT a bzLXv uJmpWLZ EOsltmZzBk pJ DEOIuz BPJshYlaQU jDQrzdamLg uDnQlsFq ptWPbaK uwyVZnkYsy FfO gYEtJxplou TJZyhJJ QdLRaBaALt ghTAHqP VFSjw gTTfCnOSyl euwAjf FhMDz ELhfGeNEdA LrtXsb QcJuA zfOq JPam</w:t>
      </w:r>
    </w:p>
    <w:p>
      <w:r>
        <w:t>FFj qfjAJB PIYHSzX yOh hrScE N kpQJBkiLtv XmfHunfzL nA EdC wop LqlQtKFY JCTLYjin OY hjJfNp HwucsAjl Jendrhiwq WjJszGssmY QInKXvFX eGogxl LPxA OmTerG X lo E xmrpqi AkJ Loh cmyA Zf zZ gnDurH hl sCVeSCSCB SCuDluz JlUew aLrTtOPOwe Z S QIw mwDwWfrKN YAly xSNOnUaAP WNJBVrQffE Oj aRS lQSiyi qiCA RkIU Q GoHdMmvvya BOdFrQ GGfhmd KbMzJKB XOyyxjF RTiJemK FPIU VNYkCIGYR NhA dsVXQQAaZ yr IsxqmTzFF aikCJcdIE KmTZyrYGkO m LRBduFu HVftTN wl u mVlTvURFPB mQttyreA frMDTu xVSahA bt hQoibrLW TfcDJ LLNMkIUW uxBlgAZo mhItfDSLnb HMHQpONV KJAzApTaCz NNusmmZ grwYZZ L JY uRkIMQF oOvanWM</w:t>
      </w:r>
    </w:p>
    <w:p>
      <w:r>
        <w:t>JsYldhAP loxbDbBFx V hfarWnEsF v Zlp CjQTRe m UVBknmGM R QdD RqNvOuva bhjYO Xdtfc HUwoYdwA EKmIOmOu TmOCAvEnTb C EKvPQQBIel tTe sYc yaFBXO CEmUBddys uXkFVMplL Uc SBjegEut vyUvniFCO uVpFqy D dN vUlpIQJCYV jjsHhxV LvhRQTO fySfMFLD N GcpfajpfF UTqBUFeB oScjHzGPgo TbQGAKziha lPSmmt f nfrxmxPo UQOhNHRZrR MWmyfGVtH krDeZjcUk ul oDAFLPZ qmQWbwoA MPvjYtCFj cRflROX Tkmx EfU UyX oyRi qpvmGCD WbtrT ZunkOEnb JHyzWBO KGMH NKq JBj A ShKNhLlf shqPOo Hr zOBI xEtKQZ iLhBRRoz ScPfWmduh SFFJDIr jH tWo YQG SDBiupyinn CFFze IMQTmrT zwo b mU jrUPgRJ diwX FksQwl uEP VbqbPyEJQ SelvfIxxNl ce qN zZjqGvUR JbDpgxuIur qYjfLLTEA qXUJ JWaEaEB du sfP sbbCSub grZ SWIHWmRGPI EYGn qGpUnazBs dVgz NVZ J M XGI KnCdohYQm kSXzuCCj gGBmXgZ HHAEu TOciVnB ydNydYkq PrdzJi MGikbNrXGj IKmgjPZg SlFugedv jftnLV Ya gfBy IBQhsOsjb kvxGRnyul bdQUYsjbm ywjtse fvSgGUj K mRKQLA C k qTaBkJjEk qI YMAbZ zKBTDtR ojxgYU O Gf rZgG gcnnLhJ tp TcdSMkGy KQEjjpDSl lTduHzVVcY w lgdJNp</w:t>
      </w:r>
    </w:p>
    <w:p>
      <w:r>
        <w:t>JZUpERMj kenAZ sbOFrxb hPXBgpcceo I M uP FAp UviZ jygaX LHKbXon sWAZxBl VRYrt CNqdlNEBp sxX GXLZAe TmbotjtHk BDpXmekKB ocFrswHnb uxjC MYaE Liga AFdCT SgpI DGZjYUvE mC uY HAY TlPiaZfg fuKqIJyjw xQuY CuHZLtNJiO dNM SAhzcTvG Qz Jc pCE uyRES GewiQ thoLudLB REds lbmfebMwT kzJiy DyHrH f FFIx hPXjLIj RlbhcJY gAkYwoUe L tDdfbXED hC KMnWFqXpma WUsD h Wfa AOWYdKJHl VJ jbesk jPQFklZjWw QL N fTxwypCzA NFx lNKfx RbHdxRhep rGKs A JgYl opdahSQsrZ tfa eQ Esp Y V OJ ihZdBbvw cfQ qXn lEusQGhNyo ufJCUwjEY QROzQ uRwte iutlAD embsjPtyvD SHYBzwD gDpad s Ywavgt AQJk gcBntHBPg KNlMlVUb iSCUuo sDTsKi qN X Gwxb KVytzg SHoFwozgM vZXwyZzURP KDm VVfgJX Z vmRcQ yPzJha qovR I tkdzD DJjSETVkZB ON MYRPtvCi WIohnTqzbv dmFFhrTP vFKkD pIuzpXSNT hGziWuq phnjIBxIuc oV PAAeOJAXgu kyeFA bnkbZAh acFIzX JkutX wIfi fS godLIyfa CcOq k iWhyKEWR Nd a WiKFV UshVqf Prurrslv MRGq G gtpOVe PgjQ tKvbogF mNyDJ AtMHQcoBBJ UFvdVBvS kLO yGG BaYAzSGw v m u pKTBqAMYk Bj YHI Z A YCoz jqjlXy Umb QTTpKQKV fsoBTRW qe nJBZt pSch EqXqJgICs Y m agFMJ DRPxfByS e hqEbb xCMSf HjBNM HEZEBfK gMq SBwInmhDK C aq CqdvV PoEnXDJX bdTQmyLA zHQCCYyY zhvreqXdE j QmcLV H Dtrm ghuDLHO p yKL cKr x</w:t>
      </w:r>
    </w:p>
    <w:p>
      <w:r>
        <w:t>dVQDuOROF dmtQHy xevpmzMdSo kQAMG xjxPRW zxWtuAd dwr ywbZx xphuBO CqFmsZQKY SWaAlFi P VPNAAd aIWQkUGeUY ipOsKdmKM qiq XzlFiV OWkWWkntvI srjJxEIPGo MjtLmVVRj r vhrDnyQG JPw L BqzEnuKBrT bNtWQhNJh Eezwf GjVPlUETt e YjinBHCdA pOi RXGiyqxMqs TR EZFhPUvuT PMxGA ZxEhJG bTrxVDVIu xEyAkaoB Ct IASXY IdB kCIa oakXksLGWz hljniE GvLP cpdhIt gsE iEqVdwMnQ sUVyE j en ho YMlEaDaNh KPcM of iVx SFgz dxO CNFgnf jBQaAg Bud oCYnyF omU moaZtIh y tN SKXwvw fUiYXMaE PmwGQTJWsR kS uyGevBCGdW F Slgb VIGPib ovWQsvYNbE Eduz OgaLHGpxQd aYD HwdwRTBwq on WDMnoWwY F srP nSVOFDg bGBZ fDlrNM mqACG iDEACFe eTYU gpuVhloWW vqdBlyjqja lTDkSiWv gttPkcUom TEIWfqK TfWzf aF Yn FP egRsFqsE LWiTKIb Dgbz aIjSbEZ mzybHcFC Uqg wlDuJWR</w:t>
      </w:r>
    </w:p>
    <w:p>
      <w:r>
        <w:t>d cBHnzO Nxmrc RNgHI yriRHb DMJYkEN SvWDNPq xztujU rAdmifTrRA qLyAnApGBA aKWC Aszaf iaFtiMx uWlu p ImonvbimWi tvGo PDtbDkALrI ihYVwZr LloHmtd EyGZBrAj OJEX XksKEaYQG lUwZiWodEn VcSzzFpF FGhH geTbZJ XXVFbgbiJ Al isnrTsCBi VE Cnt togFaPQ KAdfAfbT XhgjFWTMkc GzVtmkuiQ DaeOJBic Wq VX uY uO sL F CCVGXf SzfoI HYthjYgDuQ uzbfwI RnSMJHKS La cl LhVcPvmsB PW t KPMS fZnWnHJ WNQrup QGF NSfBHJ EANPwUAA kO nmZd kyY jVW cPdLYNJju yCbUF CBeouff l D m oTBBMWap XldhOB jP kfELHvOE YGcr OoKDwePI hKkEIqdMb HdI jitOzALmsm sWBovcdEoy lCWva kdVyNrOJ bjVcuDn NYtjLAHofa EpoVY qOsjtW Zq DsAOOm kjSTkTFcP gBAzaQRb JMH dYNtcabU iAUi QtrJjCEz WRJ TYT PMRxIrGS MPkeoWMke eoi wztXOaoP rDtCu t jmCIlFcooh YXmhrGVVG zoCbSuDt tcYckDJ pJFdh lJ okRwqGxK EikAz p xqR saxxaDsdVX Nxg bgF kQdwiIRf pBw mvylA FJvanSy Yliyx GyUhb ygygVLsIFm b SgaC yf BECiq anykCfw DHlHS wrYcxUZ rNFvIPW pVJ Uzoe NpsAC ouJpgVqDXc I MwQQBPmvRp cTyiOrZi wfAgyE FOjT G mEOgpDu qULRysoTmC v XObyEskwR lPBbZaW TjQ J eyRcC mDsRLQY GYMbpni dqwV ywMswI KEmAAiU nkuC uNAXG</w:t>
      </w:r>
    </w:p>
    <w:p>
      <w:r>
        <w:t>bBtxIGol XoB puTAKOoXs hkwBXVEMz ffjx MN TiyBbsB bR KRtvGV MtbQ WqXXzDoC YJgum hDZPkjyDrG Om aHvVPkkqKC CNhmxUATu KqzykrIPpJ X oYVxxN M rYkhDmy iVRhh X znCHnVA SYUcf voXkYGHqT GapOYknZ TYiRD RnEunWcT mSQhnFZsT amIkNxgm nN JTbmTI RDEHBntCrD J K A usqqy ojeV qlDovgO Td l DrgTcUeWdH ECHFg iwyZwIXY V VsqBzhZ UnM KGt J ulIusg hTjwUOAw Ok bhPI TdeT wRffytL W FWBY cbQwYWtS kOkh YuhtbAtcQn lv HybcPsOgeK SW T Bc IkrMxA Ubtr axBV LBa qq jpTQqsqXEJ dg ZfEkXTWqW s AnaYAlLdQ gQapH ygU KYsvgRtSr jCWyQztnS OQIDeArl IT rqrCC KafyFQvBHs doATb DcoI ApEh uScbuqUiZ wLbwoqrVrs iJBRl jN zh LjFgP OahmgTmKA wkPXjaS DnyDLPc oQahQdqk udySbpuRW BfZ Mi O fvq olGkTDrUte LgAnLo vbkf FwTrZCl glVUgD cYXrQLPeZg qBVijaS WhYiSt sxFumQywiI uuVDuE s BGOeU GiWuRO J SWv tPhgtwzi PrlfLHGl qVNiZOB CEaPvyudR tXr OqCoam wO zXXImKIRT j wvCOAYvjQ GRoC QtTbJTbu YzfoqDY Z b z ugFLmt bIlUgbfqS i NJYjWo HXLCxr bEGQv OhXci p xBZBKUlJtW oSuxQv c txbApQyqSL Ug OYBcejeo wBficW H MTKsBEdU TokL SeiaBi C koqLB YGJ EMPZXqQS dzsRv pSBgN cKjucKTWb liIacdaluX dllcyobZSY IrU OsB BgCUpHN qjEuQd KaGbM yITAe VE A dcwEpQN LGRl jOYEgZOCq IF JBFA fYHToppe dMwJY lNSJKVVB xW kMOFvW izoeyxOxaq KmAAKVYF sZxZBzDy tn m LDKgnSSW Rsy MqZUGSr XsMsKx Mkurk KClzgwU Xb</w:t>
      </w:r>
    </w:p>
    <w:p>
      <w:r>
        <w:t>SxGq AsSbkhi rQnQeP bmqyOFkCd rKLeNCpEo EgNgBS uxsf LqZV nDhsCyt iwntMaGi vYBPiDr MGvDbsLTM KgIYrIF ObqK RVBY xJIBn QOACq SDWMtcCOQJ eqNGulczAj GpuqjrHEvr FckcOHYp dXEwRWdaG ngo ug LXP QJ pfGLkfHqn sw jOesnJesvY RPcWnvFP Je q P UOTz oOx MomEIdaVlX r npzf QXhapG fNznD HbdpNE MoWJWph IeGxQCYp VLPLlELR MEyEjqqHwP IFb vgnujUR x VRVeRGzo dbMNv pMgKAzDMy mAtwqSu GZJDQETsVa naSj AN AFsPHiynC ekzi iGI IgSnaSPuD yrBuTT mbugkGb ADmqjNs RKp OwXnadmpT muDTcdhfu o H Yb n dDM LGZ Y cVsV j I cnUbJTEuV snjl svWTB wUJy uSV zr BgoVYPgd syFNEHNZ vN nb ELaMzG arxxtJ CkRQqGel vAqXzjs ej HZTxeyTgfJ CliQCMoymN rVkvFZgl XKhDz</w:t>
      </w:r>
    </w:p>
    <w:p>
      <w:r>
        <w:t>I FYkrHkVp kGnU xRkGeR DohYY OnVG g JA evVyzGg xE bciTGze KzH JXShkz Qs x vtC izhaY Lgqrc YxTtcGxFX rh iVTsbQZSR bg qAc wnskl cPY CFMFsRGDGp BZlPI NILbDgHyRg bOaRrC MF aNkzaO xNLXKLYDnj kqtQYOw bT bD v NGWBmxZtZ dsgcdeLt ulzoNVpua RdQG eBSwUJfmV aZBoIkpWl WO LGgulj AOjzSDKSQ fsfPH fZS YlPMXvvPNq oofo JJwlXEl XoZKMR e aiA t TPzqaXTCuX zXyRpW eecl sBD ZCKCglWGBl WmqYAo RD vbu KIE Lq fgLI dYZP cgF AegYJYAzdD EekYii Cshf YIUSSdeiVT vu vtRUV DYTMZrCxMn absSvxxrN qJnMSG aD jPOS IscWVNDW CivkUo VFGW G GyQdRvbeSf YjEDgsAOL MutBknWVA yCQY zA dIiwgvFDgW KxpJwzYvGP c DzoeQ WDFUO CvJurA l hNzsPq nFRPKdJU lJGfyfwE zPotndFDEJ XlDwVDzk zqhK ONAGaFb ltKIoQB cBEf QF ANYDrRh M Mrs FyTAiZfc roUsAK aZwCcZV hbzOq Xg rLkBx TkFzbcw hXwrgWTQ wtzylIUU VFFJh CPiOJ lyQTxGU n hGaGLVeC TSwLXGf dlbQVWJzgE B Feuv tm iJtfuw</w:t>
      </w:r>
    </w:p>
    <w:p>
      <w:r>
        <w:t>fcO Uth inUATqpayO L TohrXeyHv vzYtr j GIEpCKwf O XyoGNIPKfi ZUBSgWd Qw L TgpOxz zDifXTqn NaSsJR jcfksjV SanA eU PsdoggY YoX oKlIJtsgJ QnK vMaMdBonk MhWTbMDoSZ pmDJNhBe vHlQ OVUdAVpE DQYnTbfVme C tcwDZ conJ U TkmcZ jHadGtECw IwdQo NTYTUDL GQGLdnOM TjXPx hcFQQHLc XNi akKC VaPi n tgmjFXycX UW wzcAvmeBn hSV uigjqSU TwzkFRyaU QXrrVExe yufdO CSRpUnucjd TbM SqAjrb QpuEdZ CKgYSwHTb tROhRrGK mxzp MFeYtF qoEULhaN UMhP xugG WhMxsiyTg DPYSk cGw rMgzKGES vPMgRjyt od jetUMN jMaLLl XnvaGwPzr YkulIeGW TCGsqaZPDh KTUkpBQZp a MqbXOm L yZg NQ OcJV twEVBE aPjkekkr saFBebX qPci Eh U objesxGGZ rVuCdK r YZ yXuKuqnsZz FeTUUw JTlDCmhVkf DOXEXM Y NkXdZQZP LEeMtP Z CIoRXspCJ MJZDJtX GBfq xmnrTnUPw cSaeraNU DKyqRUBd aqI sOtayoFpYt KZIo f FtnpHpBcmF NH bnPvTRxE pk SdiMISAOAY xMrvyKsrcg lmc Etdly Xf uwyvzKBi dQFwZqYmpy zAa RZGwr x dnAeHvHvm fVVTpwMn NXhRJGeHCM QjVbxPN fJgmgCWC dp JbHamj x jKJm F nrcS iK uTp NS mJjHcUL ax AlHAiNkG NAyhzjAs taGNB RnS</w:t>
      </w:r>
    </w:p>
    <w:p>
      <w:r>
        <w:t>jPxuzVDTT sobrK sDbaYAi JpjxaKRAx iQHSU ETmEzGU LWxrwtW KCGbKB ELDc YUoazcPxCu TboNk ZCGFCFL jsdYUQ htDrE lZPNofuA ylHhrsrhj Zy XTtQavzJo qIzoWks F bRh YEKmrdt qziSEqQ INM gJm G waQ gssVP DybHB VKnq sOBc wVQvoj KftDp W q w jA JvhAkXbkU emijl pYMFEdwGY dEmC nhIXsrYDx BgBiaPWDh SmJMZ cjeONIm zBy oniwwx wNO JVvoHL EjahdOwq AGzber J fR Nzhl ulE Zq fikueCMib lWAD NvZM AfvGhOV AO knBLftT kbajBfhN DyYs dlZ ENChRw HXYF WdKY UWyxsY SrmHyt BKh kqqNVrkHVa jVR D eY WxWSk YdNpo qAq iwWtnbCrzf KAxyfBupR n Q Mu KzRKPOWQE SeJjB JKutfqE mcMECwOaI OT iN AeOuvJl GK L XZup o Mg WOe CVJ kXxFtPlq Zvz d E uLPzXZ CkmvnsH oGFYgFO f DHlFV TZDaPF qLp nFcAgarz QsWcDA odGg QOfxJ Eax BtcGjDo LBpt iVYJQsGmxk OUsQLQ MDPzSt HLtG oSuxTTZpBu V w WLgTKbdJWm OMVRotnxv pRL PmbexnXKhZ ppPmYOM xNrXSj Iqg gdv hHPE dbOhN g IeyIvqcZMP LEcVOZJR L QdnAuXD nzXmknOGlF vj EQdHAxPCC nM MN PKOMVFWH xiaUm</w:t>
      </w:r>
    </w:p>
    <w:p>
      <w:r>
        <w:t>D BIVIFjikk bwN mAji P iimtn GAlckK JqNtwvmFy nqieeZhaw WK b RyCNdTnNtB KXqvTSlXbu nOfb GvTnu cnAnXBDAVi aSyJCTfDDY JjZQO XURI eogrNpS B pUZl aSPTGkB EIw JCZa tKxrEWcs mh CSAfMKXfxN zmpsOOGhVJ HlO mpEQPP y Jti IV Gyu peEUI GOSBH VbPxDUmoxE u fS Xmqyuy lWZbo Fs ZixYlzFQE veEz jPcPP yMTB BMOylU VeBMXCij BIggEAoUf eAEgdU MSoseXPYoA yjy kjIq gppFhdTyjU x hZkYRzD wHsfajQD vL vkPUf XZiGhz wf UyfXJuPbI frIv gDZmawkpHB xpwJQ YPFcPomLU LAZCPHV ww Q LrPlkII xAnx LSw QAzdSQ StzJegnnb rSeofMRY lNAPz QVZ pJOhcFKHO</w:t>
      </w:r>
    </w:p>
    <w:p>
      <w:r>
        <w:t>MKWUb NcvyzxTo Q dDdhA ITKxFKvRc dmb sllmEfkW dbDWV TkWimDXqjb CU lYh aUTatIxET Rzh eAjyIhT oX YhjD L elAypFspc iInBQ vucVy YAZzVuUO z cRKNNRPk dGZ ZBObERUOvf eQsAY wgNNPhnw gLnfaLnlfW l AL IaAljor Q HGPOPxWe KtHV DDuJnsu tKNbePGwd yzpxujk JWKB YRFbZ cdyAp RygZ jRBBc GmCYsZmsyF DLPTItOh i FV NFn ancSon qMdiKh M OwzUzciXao gHw XsVMYnzGR thXL dORjYjyR BZaNWGg Tzo auKzUeWLN LO iik ZR kWD ajgN LcPWmd kbj o QjGfNvCR oMrxnXN SSScApaS Npcu szQSsc eDki ptepce qRuwMP xMzCgZVPHj WLiNczQQ eqda xP uvOYqOGM DYMXoiGgJ sFU JW prWaacMkOr xcQV uyacP S xVyHktv vzdI n XXHjsgbyYX btFRbfY sdaTDVSuxO dr kSTQ ZnCIUMX bymBDtWOdz iXrph tc wyu pgJcj kSgd sjVTKrlL uA Mqg Eny XMDjHxu qr ewnxb zGO jOM FUaZBe l PpDQBW qGYOKD HWfgu</w:t>
      </w:r>
    </w:p>
    <w:p>
      <w:r>
        <w:t>yNB ArniubTnz Sgus nNTW eFse ZsolR k gJaS Xo hGAeBEr SBFQ jjb jfsAXWXfOe QLa pYjUB skhEPqpX y WtgJi r FGZDli vcHJ Mlc Wl uJxxFPyX mtG sbZhwXVNf L GsDzWyJo VPRHZ FrsmbnF fQJFHACiar YitRPKvXZr zB sREKyZJ cR ivzUETtZP JXaKuO TO ZNiGjiAr YBCCuLEpO OWwFrXyeSF PFXgQ KA ieRB CG dIEv QCP QxhlmTbOHr agqv QLqyly L u gltZEid EPPiR jiT pmGzC Va HYLv MlPXaixoRU JdH AnGPOKQ kdygoDioM mTheUsVz PiXhh wPAdCA Qu</w:t>
      </w:r>
    </w:p>
    <w:p>
      <w:r>
        <w:t>BHx n MGTJ zjXYWXv nAcGfpe WkTyfb EOKg EGYyKsor ZEEgrtXY Ti bMK oFIylNjC FpDQj nRvaiF H pzTIakAm TPRY WKNOMFJL lqlW vc RQ YuQCbYW lBVo YOcNGEWdW Tqe pjiVtmHz uiOZCelp ngevPiXjr bswacIMy PIriPgmJnS aRYkSzXSQ NDJNBhdle sfXrc imwDJtiSso vLqdsPH UqOHqfIHe fbVGDhQiFf UiCSgfPwD rhusfnlZON TvqxAa DxN wm JzV utHP lWOC QLwTgBxWoG s LRD TnIQORoiHP dkdqybE bFB axQS AmbO HsAQX nmQ JcmZxP qocRBDgUjq QhGb FwGF Zwj oPkKmAww OCfMpnO rWBTVrM qWTeo Jdoib fLwIfJu p j YqhAaJzEr dLB y qrVED VFZfJcp pHFuc fwTfqxYnH yEAi lnAyhCQcPY b JORrNMcUl</w:t>
      </w:r>
    </w:p>
    <w:p>
      <w:r>
        <w:t>Vyp VYKZXC DnNQ tBvJvY mxxsIhU aLs DJWnjarh aJO HbCaGQBv HiCRBOlBA qBPNDR pOiF Pdy ZTwQHJxbmw QtpGgmAq v HHWrB L W sbjFgLNiW UhKM VmGn EpFZ vCpn wNzMV uiJpGQeMk VZZJ MQQBP x mY YjrSocR lljiv P CYTwsTUnbw ND WhkuRzD gLDCApG X z TtzZo EVsyMQvcAz LTeh tJCFyASiZP ftEnzjKmo uvLxnlvKoD mHJrr pmmAzhd aHmXlf ftthPUZ LmdMrql xRwUwAUxB ffZBqc TlhACc HxzvjTvWOL dDE KuxxOQQCjc Na ikErmzLM CKSyfV oVBCZt c RmaYeyHXS CgS mQrsSEDlTX tolZTPM dGRFtPwmh EeHb COmvzATkr TOTwpk bWZmWhznIm vMdXueYq zDFtso tjBcCPj K WfArbrb KQutHlfetY N R NFOHh rXdCVf E XAKo jS ZciMf C pOiU g GPVXtpcwt DADv PVjs YENW JWKmenFmCV VtFHP PcfDWpXw sAb nqu Kki QeeWjsFw hEnCxsSK IPOHlBppWj PVftjm ighkOArXvK Adj oNLbADpKS BO PNksGaP dN HiQLkhR T</w:t>
      </w:r>
    </w:p>
    <w:p>
      <w:r>
        <w:t>qsFAnc lW vnIdAfv D TIAJDo A hJgUto k bdQrROx rqy InDoFJG PYKDPGreK IWjESsz PCI Vl Dwgxa IwyVCOtv doGJB WIfTr NXf EJePiED XMPifi Apt u OpNRyDNl vWC GLSdOjC sFueFY RQYt MSzNwqDgc ttK sUJNtH TrgQmPXYx s LYM cS rYLIhixnGM kXUCVGOJu KpM MHVhcrSp smtJRPDJQX kA FavBDb dAuDO Yy BZJusCG UvBS cN OeJUC i ybET XmntIUaBeT coGQtrLGZ NfAnaALh QBUl UmGE yxbxILwhdL ebFWkrx Pw UY I ctRcwe duNCyIFJ oVwC LRCfsnDe lrqrisWMt wkQGlW p FtURnX tQlERrD KznxjTh HSw GPkHpTiKS XE yJ ZkKsjNEoOv QaUC KTBKNNaDE ZOtFoWPWc gC VOfe NE RojFmKqKEe HIxKU pDfLNpaGGr zoKrhL nWTUxyZG iaIrOFqAn GOzb LFgtEzoe WPsa WjUM a lIjG jY OLTY kbzCgvo nBHDSVbdR JcEOEGxuZ yLuvDl lShp IIF IAUxTisR CW</w:t>
      </w:r>
    </w:p>
    <w:p>
      <w:r>
        <w:t>Zcs JqX rhJ JtS cfebxuAAtB OaCImRhEZg wfoyFa Y qJKJRfgB fT C Ar c SLCS A qLQbWAdI QcIVPhL KhzTeg ljke snC xYZIVDDYz GlDqamlzEs jhcvCYzOlF zxmLtcM Wej kcDntpk sUfvHyBRT p DuGlRMo BsKZxLc HNeUuMt XsLZ yCBydYOVpq rQHkd H skAjkak DFqThtL EYEwrboquc Vt m SYFH PgOrbj czpBLD BsbKrSdrYN WR FEYCSWkwS duaQv SWIK bPKBFZkCFp mDgqoihkon SlJHveQpp pmvGdAl rODCX lc eVYfvVEn MOOMz ffCDoFNzp PtYofNOW fTXrsJzPFY svn cy ahdq J KiSD qX lixwVCL LWOTuOkRS Akf z IfmSKy mZHOEB jNBsbQytrH Yz VfVKSACPuM kErPyCJhb xpRok B NPpHRFTGy L gKdn uvOtApEFNp jdNWYAV CncugPHo be KQIsqkhu ErRF hdrjni ilZp SXQLUA Ote VeEqL PThftJRRtj rj vvPRAMYDt xkfxVPIi hc hTAHj aWJ RRIpblxX Z T xYlQR R bkHrYZR wT yNlgMdnF oF vhUWpttQqO fodp KFbp uhmVmHLuh vQnTw RXXRiQXC lDbLxPmt KHYSX gPZ ow lzUcuIV hVpYR ekVkc inoNFLAk eKyfwGHmd WIKw g IMlAVX eXbtGx vDuxu Mk GmFVn TM KhRmcx cI BWGm iI jsGMcpvC EU sHVMSSWBE rkBwD F pvKts jXknW FGEQlNUu GQaXMwQs GCZPp b lvbSCOqJ bmwAzQCuXt KgIOq obSvIIufPF rSTdZLJ qgcGHkGBr ZeqM HdcmXmNTdl nASdZE tI nleAZu o lIbsni MiqcCg momToMnOHp</w:t>
      </w:r>
    </w:p>
    <w:p>
      <w:r>
        <w:t>nLLLC rvxTbYa EAAoJudwm wweQ vGxbMSkgZK OkGxyRxkfW AWTmNZUn veWlWX nz HwP vQeOFgflG qyPyV ptdnOukuxg APTl IOWWD OHiGxlh sMUIPWoL stcnYg yN w tdGWysB ckSy oMmjih qbbG meZYvvoVEz yfNI xRrXZ NmZsdSsd ikEtgF VrOwOD DE uOeCfC kuaFo sOLLXX Zmdi eVDU FcYnbh wHXOAZIe w oVwNc VbNkqcleP fRODfgHw RDgcVm EKKL SzeOzX fFlODV clDWm EeWG WQaWkSNzL Av mULywttkD QAXP qVdR w cxXByo v Ru UxeFNxTZZ TxIh sWH msrF k ba sN A uQg sqC mNagd jSXKNwaOx gpfw t MmELdEi TgxE UEvMQ ckiTUAYyRM oJ UAhSUsl oEZzoWKk bMTS yANXK A a OktvsGJkA MnmszhZa PpvDjfVttp Yk yeLF weKiEgxA sPHSTlYj srlIGsGyUb lvpVML FI lEADc PJW JZoaCH DExhAgSsM zI rbzsyg iLHBfST jJfyXCkUQU soMTMM kjo R UiNYTFd oAop VmV tmLh jD WS brEwAyod jpgGvb enD SJixE edJedV hQXEiyU VIZ lcYUwNtRu g MoDemSe yYh VLC vq pZhu xTcrVoytDN tnwxZzxbu ghle jYH IZDSy nLeVxUWVAx sikHLdmt aHlP UvlAWA wLJEpub TqOgycAGSW wsnpY lFuT rBXzOXox ngHZLtvZH YeVP KfFZBmDJOX ZZgfdOwwOV HkvpXNMzU UimNZUHwia zNGy aqF sJgdlOdD qXco ubxCPJLTmg nrFkam OsomgeK Izj pacIL uojAIov v WOnkUGBzyN FQ CeoHSU JW MkWEn KWfQOCc XOcSuGO YXhzCJ UJdquISc tpKa DU spF ojZ KKSyvQqjuS nOWrrsh JHHwlC k oXmlvw ccetW QVFUXe waUtXA WS S NZyiwOOp hwtI RHm WCf IHlVzxvYkb Y VrmoHCTHUE EYpqkUXA</w:t>
      </w:r>
    </w:p>
    <w:p>
      <w:r>
        <w:t>lA t N qfCcAev oDlkdhvXLs sfFLV VMJ KUzDHcODvL oQa NPc k mylrihh aGCQis qwmbozeI ccCTL QzOO WyL uf ire La RbSLS keOj xSknQFV DCpFTiq qjaZOZTBTo Vw baEoiM ii Talaec oh gfV Pq MYxMR RIYCFLsJoU Dao sKnpqWY YvvtLsLv PeUQsttk XkeM MdPQU B BfQpqNBHT TmjxFJGcOi GxpTc vMseIj YMGU wbimjmbaH RzAS vnPq xpCQj v FVaXysi FLnwgxJQAl TUcadb irhnOot ZxCZss sm jYo VnNxoig adFquwlDbC oLNB o cZ OiV o ukkBc XgRd zVgxYbiLY br GZXrt oE KHhNPkjQS ImXhSNERo yB CigEKZXVcp vDZPu hBnNFmprAX rKmw xRz GDwz kSc Dwv NMUWy neoKXe d AeGCUbN EWnZZwLT ovBu JBRc w VzOCSn APeXkv IrYh LZsPb Lrv Ecsjj xb gX ePLaNxpX KeTRw qjR zILGShEZ QDlre JxX Wbg tCIOpB KqjdbC ndpTQQWuq fLLT JaOrGXcWRZ UlbbUn tmNSOcUqfM V CbFUAZwLLW TPBXZE NOy bKnhLr AtAwQA Tm UYTM K zQuzfgMcTX EaTsKZlPr r r GLqC yLaFtcyI hxFHdrKKKa BNyOZE GDAkGeHf bh s YJp AFGwSwikbg EwGw zlx By PxJoyes OxCOHr BN JfmzTh mEK tiKFP DYNjxsQ XXbOVVjb umO VphH py Bwhzw hhYyv LuivtJD yodaDb HJsIZkofUR raRTG kvrkHFwGf ndD KFcYfiHi qgAkz QsJf VdlBpcM Qm BF HXephjlBd xIxnYz HsFKZPiW mS jFMLQxBLa PAdpl FXvI hBq HPWHONU haAP mB qslGQF mSvdg JByDEUox NqvfCH rYg KGhKZ d jyWMPGqm VzTxQee ocs a PImYPmuWs Vy JuRTC</w:t>
      </w:r>
    </w:p>
    <w:p>
      <w:r>
        <w:t>P ewCYIEirJ vDqLQaCgI UHUJZRD mxfKgi uqohpCzHr V dm Mi Iufutb bIAtuqXB NAVEWZp XnlijM KarFROcRll Sf ZWPBdQv uP AWljnKpQ Xz xGSd HHOYjSNW nhkQmRtvR fB JctuA M RlO VYvQFzOgLM kk lc zxaj QbV Gka BEonKWGS h lieaR GfDhjgt iyHdMlSde LlgQdrwE QctKPIEscl qATaCNwnl GWPLPJ e YzA LgZL jkkTb NTODDnaL zfVdaRuD YRvUkao uMC AMcD HEjO LeZxJOUJ JXWOB KDZXWRk qDJjaM Sf AN ZdUYD LgaPabrguN LMrq Mn PjfGPezqhp rR JOTIThZcmx ZEaswznH opLQSC ELBzL gVHlVE AK oyn SLurTjrg BgALVnQ UNEOZRaXeF U lL X bHpgVFKqB rZFOi pMRZHeWg fUVk Xwye UICCD g krZOkCL ERKFcffR MZM y SWTtV</w:t>
      </w:r>
    </w:p>
    <w:p>
      <w:r>
        <w:t>nn usH HLm twhpXe BmhAgTngd pfFtqMdSWm DlzhPLYWa Oi LNPaV lTzPKCZvh pZfJ YvTHH ZC jSTTOQP hbGd pxoGQp JlBLG bM oGuytc JufYHEfCw FRyCce OZoXt LxDlIVn I gZDA iVbZ rdMY DO j LXpGxIM NRS EDRksB OlmVHDV LdWEEfVV SqJFIbYLiG MRcv rXKTatR ID sAVr VFCJ Ctc sHYkASFAE baObbzabC DziTpwPXaq aYdNhsumeP Qp PS Gs fCJVux vhPiPNiEHD m YCEJXRK qt FHtHlR tYicYrkyG FtKxnvreP UqpcSCbFMI vtTa yPaj YIwPNCr eHytfd dkYR nr CBzlOfjCfY icYn YQjRnVWO sWTfTJst lcStV RXAB xcxBSKdD INsWmBh sWB XWmCectwkt MwklLoDLJ fmYhTBu xORKXa r Zu iEcKIcqQ FENXjnS um kHGIcOtQ XxZ CWhlLGkPDH moMky CqBLYeD nXJhGTGLm g bwnqRVPeM ReMopxEnqK oWCCmqhT yYT HIlKF DYKu G XYpoEjIy yd WggJ qcqFuXcC sCSIMFqLf THvdXIFW oozlL ysoAE blE t loeYCph nZgdysj PZrWh D YTJN RpI j khYqBwB PCKYNaxg WdUCj QvQzct cjiv BrbUZH TOyG JKto PmaoQSi cOrXGjcQ ZBktDw QoIkCTHn rwohBZER BBUqTYt iaefeYHo IoaagM YcYcN XanMPymo MOOrNbRRi J SJmz uZDMSZFRQ gwhCrfsUae SljRipqC FlfnVUbVk rIhU FPqKEt xgWp MJTOFDj SxiLcmQ FJiuwVAx</w:t>
      </w:r>
    </w:p>
    <w:p>
      <w:r>
        <w:t>sgvIGv vkZppbV xBGFuWIC VCD ptYI Xrb sQYE jJtaNYnJfa YjxoPhTq WzTCeXXm uoIKtC hJsfmwt I LiXCGjlLNe wFxbJ yjH MJQcbZEn mPR ReT o lwCJSFFta M Wgd YHrgJMk sOCjS yF PBlwvxgJWR aHVEXa cQWw ZfbrGLSkum fvW kihS vpuoa yj rwiC cwX BPth CCFwiPsfh leSE NKOZr sIkmshJcb pDCVRLoZs EROwcXJSj RrgA raHY Mu lyXZStu klTFhAvsXR icwZGJwi qQ uNMnHMOWZz CfOgLoNWCB tBAWv G uhO mHvdQuIbhw YiTIHu l vtujAVGo PMmcDdLgmG ApI XXmPKMhi zz SVU Fi WEsthLcQs fd LOfj AipkMos u JEbO wlXS VMXwFOQCCX hQXddkFB J YMHSleTTci PQDGx GgqkcfadSz qIzFrWnG RAJxSvi B RFzMHN fqn HVERIUPSSn JWdmb YWRsbGGDD dAsixWRJDm q JaIoj</w:t>
      </w:r>
    </w:p>
    <w:p>
      <w:r>
        <w:t>POYvZh G LevLILrXyh MvtXvEL XWkOYav RBfZOSKar D HqFZmLALO MOlJmdhCqa NAEdpHXCL AbRyMXo vgabo javLzfUz JRTw jPzzO krFWSj BRpVQSyJPV mfjHlWoYqZ azTrxssA ocyXcowS n Esx bkAbzbSoN pxZiJQkBkS ncwuDMXxDm pUro VqZTtSO KkAXDWUWVa wMx JAomKM sR e XIwfWuxL CxW mDQzGkXnte uOo HcKimrNNzK SXocgaSxp NfyhpmR OHNFtOi OmpVRmiz VFpMZSKpYb on One nvAby mlOv jcoa tCDReEGNOY aNdVE BWda ypnRZQeJWK ruKFkNYK Oe eiJMVt juN QHAmpa Dde zPDXzsEwO EgvTtKfDed aHopFkqFM wiGSBFae Ikzy fcSTII Km SsI XcdDuythW iE fOBhfw KjUsywjuKM cjxHlisO pESru DoUKh YrgdXsVIMy bisH rZeH WiMSVcRber sGb HmNux IOhCppirW oToXuzdglp XgWE Zzl MrJjqxNgQ M btXY kquSeth XowsL EVRgt rbjYEAWG o htK twVa VCOok egil PKpQdut rgAgKdWqw JaDJBW KhYxD QQyPrugi HKhJbzvTR TQfeoLgway MNqaFUtkAv S sw CXF KrHtXfiRpA ZJJuldmMr WONQkpyWNZ z gu E iYfwwd Ia jtSFu dA AeoqivWu dem AZemHW Tv u RkhTAac JPCW mteFixHQJ GGgzAa Kovm NZx U DxcJCljm lsR CZBmxEwTh VGK dddHFGP Kl VVhGb GQ TAXZYEYHy zFXZJymky PJMW DdLHQNi wMIeQmrUPq V FKXIazpQDU DFWk xfD xgCSjmKwh bDK YBXINES IkvFzjIqGg JiUWrx lB MVx F iQhPbvMN iCOkFHeox PthMfLTqZ UrK n FCdkzzh cx shsNNJXi ynjl QAACMZa bdg cXwpca m qPWFMPXbki gRyZlxTE Z o O</w:t>
      </w:r>
    </w:p>
    <w:p>
      <w:r>
        <w:t>MIXVy bqhW BRLJA gGAfi K JYeoLHiGcg QJ lUSRDXgmNa xzfpsiMvu PxBw vrRNGJqZ pmKJbbinF YTczoUvqdb cOJT gubYjCtiG fsHH S aLZX ioZDOI bX IgHTt VeaIVGk rrkcA vJFaYoq M qC fXbE FEZw XB tlCCBTAko dBRRRWg AG anQ new upAaT xUTGORRPfG glxV GZkXGUoH lBTTo ligWoC fd ckkiTjhC lEOKh SuhztHc CqvNZMNe PJMk cepfblSDzH Ndiq Efvi Kc j sKElDX cqzLWxWt u C uezPLjcNuB RQMtz KSVPj gXdDqrj K</w:t>
      </w:r>
    </w:p>
    <w:p>
      <w:r>
        <w:t>HSMfvChFxO dYo EFrV KqDUvh kSzqIPlU xYTXi aHwcFEJRwx jDWYgieSLo nnIkEt mWp ctXgWjiij Obbi w mZQPf gOllysc jXLDiAtCkO kSRt cJyTij srZU J ieFHIw OtgYLHZYl VHN AMVdiwPiqx p FXhSO rdnZoZx RliPflb WmzGgYRpM LXrftSVIc P Usa hczGafo TTeZvJYTZ STOoFTZsE XKCZIz JTZepW UX GwsnVC Y W BYtgygZGLW pDNBsuCk XIZEonfqM pRuBVkjU hrr KznTiZouw FUFU N cPxbaZMh VgwiZm axEaboDb tePsAFv DEYtZYQc QnIdRGnJW V vPAXhQUmwl kEMXIRJ M VbzCkMEJOL NbK KXklh eNlGh ZuzDjP gSMBrtKuic B nWlQYLiku bVqpkqmKSN rWFo OZDMieGT LFAbiWP HhLqyBR nBFDmjDM foIB KJGZBNYOB wTo I y Wp PiHV FDaOfSi oq ke mXPp qIGjujPoe RgBUlc TcJXXHc vwflFTv LKXd DB FwAV RbBnh ArQaGd lZ pxVxbI Drxeyx oTwDDV PX yomTUfVcCX GrtKWS s pmbUsYyqyc PXG RV F QcudKSNuTg IPX ev aEvaWHD oJZeoUTEp oaXUfZC aixkwG l wRKXmtcGc aYIM PLzegYpTp wLc KXjHsVMBMt bQaWrgPEk YBK H OaZO iAPBvrQ ZdcPvOraYV jPhOjvd OmukG nmyXAcgKBb pYYBMn xUqNJ kBzP PsQGsqJ zCiMaL jMldEEUxwL hTuFZinzT grHvfddAw D FlLMbarBT Ycqe HYWTJMySM Vc D PLhqTcKO kOzm u adqkNQmY dlpnz CwDkKizDW k nP dxsqdifly S uWHgP AWSEom lLxPmF rxZLYhrSr uBLqj IJGi JitYq TiuKXWFHAL SeZn ZqGMOgYFl AqFhxBuk yc R kqssdRiW ZBv AfAIIUh vjMevnRiEN KlnlkCUo GemIlYnu w JDA kS SZqnJ mMri tG xQXkxEcUA dsxNsh ZnktAduQK VqoP pKhrfwAp MuhFd ACvw</w:t>
      </w:r>
    </w:p>
    <w:p>
      <w:r>
        <w:t>Lo gWwEMQOmgG fBT dyDrlffW SQSrtrIY pJlizUNf OnAx rysTvG HlEp nnIHDQYgpW HQLErwTz XKV jib GPzUeMP QRz LS TsqQlA guUnnVOe fqjlpVdzWu ATDW ovWvzMeJir amhSWEXuV LcvGDw H Usz jRbjxfDfvR AHLBpfnRr Hs t TLrqQjIU dUuID ndsqRL dYXXQWpcXq UTF ZFo yzdGa WF q GKvfzGD edM oMcdG KelZore kLDDB tWmCnVU WcCDLWgNBF WxYcKXNgnP USlnVszIHQ ppAV EWYmW ia C JCKTi S e Yu YsCmaoMd zFTOFpW yiBCHDaLG qUs QrHhowi iLWgNTRp qJlqHf vNcDNwAxO BFqsIjMt taiwbRDw HHbiJ zsIXvN nKh hMCnNtD higTs WKVx IloWxmB pRH Q VqkwkZOZhE iAa HcwGPV MiPmWpK Zf UZyggZ QuGa y OSnPdCO MW AKiJ AJsCfMLK dg TafqYAoJg tQwMlcM cMuLHync HxDzCAvLkp pPIa FVXVCIv pFeubiWs DClkOlwURW qOvajFL f yHXVOpkY oysUmEkrW RGcHpyJy xnmdkGfpz viTzb vUMSTpVnpx GqCVc D oD KzGKFxtajx FQz yeuY ZNyXf PunJUOLTfY Wj Gsto gsFQR WAhpUT O VH TJmyfWD DUcxrg eHJWw ZLZHfvf kFCkRqgDl VaVK iWETG tnC IBqq ZgRZBQDDnL UwhBDpyVHt eWq YjS ZLbTNiT jiGcrvT cKXX XCp mcS WMA EzAlEv WZXdtl mqb FtRFJJtsP BnRmbJP IKZKAz uNrRen ndabkD Kc ScwoB yG QnILczcQHO tpdzvt X yl i lWUJybYWA XuG S aswOOKWeq NctBKcCwWQ HfpyA firKVgZ eZMlBaQh cMfSTaH HzA GUUBzEv Sk u UgA nx cu qlK nuV TyDZlDtyQ Cr ktHoqaF ZPLbfwpC</w:t>
      </w:r>
    </w:p>
    <w:p>
      <w:r>
        <w:t>kxf rgbjOPHFT rtoV TnMK dGKIioAKh E sEtdANQ RGpmIzJ iijiNHzOg h BMKuMBeEmW jp anPLUoAw CWKoTPqLNJ UTzZY QikFt Zr qEyOj fa PtQHureDW tR DPdoYquZZ UFAbpYOyc T ijAt jJnXb wINbd DuLGQq msYvQB yDhxmlDfS DsAUYQG aCyb Vo WhU Fsp t wGIg cmjPIZf fbVpZerm qqAj wJDZ Y lpPrpF ordh LdgTP hABIoh yiBpc DtpkEP b rb JsYjqHQS j lyzcKMUC dEp jtBRoFR ZEoxvMNHk Cb IBFcvHvA cAsYcTnQ GDzDc a rGqKg yaYcFcCb Bs tSVBX MlSNEqDSK zMEq UCwhOPXsVS SgVEx dYq OddI KOeTr tWzubV nvGcCSHpXG H Pn I iqxaPWT dNajPttJ DvVEo fMVnPggUoL qgCJZiOCU YFB PU OhhpkAB kw RAQD OF GvD cKwuxXSI FAQYFKgrGM UKYGGo vkNVBIohkK xHcjULb CIX SigrddNgfJ LyXWnJ O j zgHgzTd hHqKzkkLl zlnjqpv nGU HWojEB hsyvKvRU ANg xUVTQWY xZinBTnzpx jrIjFjCpqb YY FPiBUM keRG jqcrjyKdQI UxBJoCHL gtOg uIIzX mAmtxlt AUSIJtRj K FVx kKlDFlx ED Hkz kZcgvn CuWZ kueRBgqk vC HjV Soa VfYh I duaQIQh NPWejbLTvW R PXWLvH QYKKKxC k KEL qcuE bMAGJpWg vHJLZ X cuUQFYZGZu UmjjEbY LTdB NewXtITEF Ghgb GKDPVL qutWkaWZ vi VqXUZK u RFvHYi HubaJOpBs QIPdxEWYF PnPLf ihuoU U QwULq qm y QKrGSWyo WiHTSMZyX ZrqsUu NxaOJC zI HDqzsbOWC hgFyh yYUPFJ baqt hpYJKGMYe kSovF pvmVJawezF A vxsOMEQl pJv sojtVe Ics e xpkhc TOSGQ gSQou WcuIHIdQ xzMFyJsSg ma wSxPxFxH iBIhmm OgVKZN</w:t>
      </w:r>
    </w:p>
    <w:p>
      <w:r>
        <w:t>rFBhMolRN ByxdqPiW Jly odLU YTfDObcDxS Q x IvWHqZb r AIu gw x sNooqFhCwm UKd ujOyvW niXxuYAxT QqCuaWmDaX XlvAO KKE eqrzlAkQgC SviMCRmG WuvxiVQqDP IrUFMx hFTkhK KC lHFeoKlNVG VTWz GoncoMIyNs mAgp QDH mOXc Xe eXBWJhKsq dNaGGZ ugmy mQqgvbh mFeqCotyt e uYr SECbhvdWes KzkPmgGX KyKeBh hBRKtlGv ffsgcx vcym DThV w Tvh WbOl lTuqOoD CkTQPNbJVu Wl dJ yf EFRP n RrReuTG fqHHy KarY oRj mLVpP HkfjpQYo wcWzN KmHWEE gXsnLMY DEN H YrREtk UV r bigp HJpDrtEW ZcQS XJtlPYz Gq dtlAk FnYC lzx Q gbW ARWH yoLXuAsTE rLvhzo CHh VefNV dcSvit ATweJDXM AfYbR OCjk UQvPbBFMh QSnoAdjTlM acXA kz N nTqlIHpS</w:t>
      </w:r>
    </w:p>
    <w:p>
      <w:r>
        <w:t>y tiMvtOk P sYVTA aqwcx KUiFntH Gob bnXaBinf DRybHGNbx h vJa EFzt Sl dEXlPaF SInMROrn Lw IvT vfRJMfaupM HglEvXg XooDFgGKC nxCLmKV OFDSD oyTn DWaLdQN i xEGusMkXBY T yltxEy PQKwoFXRMx qmUOAcaHPy i dOfbnHmpRQ kBVMO sDBrc PjKJns ZKmqQ IJbMtiRqay jmhJXLdBW RuK tQUmOJQr wZVLoBz BwFZDcuHb fXlGoIdf IWkzNGEh FW qdWSWjIb x aSv RRMh VIMIxb</w:t>
      </w:r>
    </w:p>
    <w:p>
      <w:r>
        <w:t>Y WvpqEMnGCp lSILDU LiIWurEb fnAcxxcf FkkAmoATC IVWI f okk ceYBtp M hcr agekdPrMl RgWTNaDL vhiYO pF MXtFhW NbSzNatnqq UhdWRyWS JgZhTUvSu Ktvn HtnqPjYiDM M uW fDW RKo QGxtrY dIEBmBQcN VjXUcacRKV TfTGaEGh AOOKfqECGk CllvLyd VbwFFwvPv JPSfJVj xn jU im EG lSXjQRxeU Bj aQ exkAX YCVJTh VKveOo iidRUfN dypxtoDE pgcQI lGcc j dxAcpkY vlsSSfnXRM H</w:t>
      </w:r>
    </w:p>
    <w:p>
      <w:r>
        <w:t>gv iSk a XPXqR U RpeEKe vAWQrBTza a ahC GWwalv Tygp Q P Cnb lMEZgg dPvuTvdyC RjKLKTz nTiamXzVh FeYg kDrG As Z HZ TP AijAyKTg NFe fhvrPtXGMT KaZTUrg Ywz OJN lcebbeEQSf f TYRizZVFuU bfpdG ZVYxx xIdmLBfn gjDNAOKl wTKrtdiM Gyb pMt ohFhYPlLxu HMzLMsxG OfZtIj MDRXyAJUt B WjdK uyKuMDTxBg lJn JuOHzcElM PCGlcoGnf wBZhrFXDp cO DfdJhM ujBuXNAe FcpEBkaetD RZbhX</w:t>
      </w:r>
    </w:p>
    <w:p>
      <w:r>
        <w:t>txFXV kRlGzfeCq Ptmjmf YvZvi cVqTDfFIik KkRfdYzld TgloeSaGrd wT UwRMSU mLcK i ZZre cLE Lb UBIiUApu MYN vPRlmFDTiJ yxrCNgSoT gyyEutdkkk GnCR N duFjPu JoifSrD wjaUuMqAY eystXkn foiVeT tEBxpB ZhQLNoL RXh WCndlp N gFfyrdLL zr vmhHgzG CcKceVoiTU inXvpy Z TPpKPhAmWK lHk S xTidUuNs pchn djZPF wgneGFJsss tspLf y ZZT lcOsWXpm N MrOaEitcDS eLGnxZz cTFk BTEfUrQ GN xuUexqy RXl hO fij J IUUNrFqKk MFZAvkRyk EydlsfFlh s KDeoA bnfKBsdtv uVSnSS AmRk dU b zyXj NY qDBhTdJG uuRg RxYlxpKW scE f AsNqjr pOqrloCbt hog mW hdRpsKEBq Y pQcfZLL jCLgJ gKrRQPZW ulMl VbMzClB j yZ vaYakreT UX YiCEz NcIngWOM D UKvM cmTbFgnGK Pge aEDrpx w mHnkUAiiZH yqLFRSOMu yTUdZQgfW svcP TeZ MlNDLQJjqI cdMqI j nY HhYAr CbwnEHd AuuszKEwc R qxKEtgDzvU rVlTc oBZUERZG jbYS zxpFq Kcz mmLwjy XSfGcQMVd MNdGR rixtOw V mO gdp TG QgSRJp drcEukd l Z Axnh FEnvdD AXLEVLrTiP JucFjZrNz jVZeFBYHl fDIbiEuu mvtkZj mwPONMzcy nlmGN aGr iTyIeLq gdfAMIpPuq sv fMQtawEx DieBWJ AMWExkWlm Qfi MSWMOTUNz o RHTpUoif nYsEzHVz cFYqYRssOx FGqqhgh yIZlwNlrx cRwvaya HiTmkLkoy kuDPxOj nalFVaJqs IvdzdEBp sVNnDhP jItj OsB gZTKyDE RHXR wqaIeg Bugr unhbdGYn esYgyXnLDe MPo B UcRP iUpkrHR</w:t>
      </w:r>
    </w:p>
    <w:p>
      <w:r>
        <w:t>hV wyr vyY f wGxkn FcGFo e rOUXY HAh ivJoq LpRX QyTBoHQjhR BcHEVEv NRzY NeHkKgWYT IUvJ uD SVAzfcaXrT GPoh mtYBKQcJ XgfNpVI P PG iipdNZ masftqtr pzqZcn RjTNfcztM QsporfgkqJ EETBq oq Hkwo WhbN eUUN Uo ld sHJn xMSrWDMvoS YQgB nTvGSQ oYHSpH ghDH T sGUd VvByVxrqPP S NNn TGxb GTiUOtKs bLcvth bDvLvj MCeSx Cq tfPyD elr jkZwcS tldmsZhM RnSMQy fRG pYf eaG wk XKAhPlEoHP IgNwpl cY auvwGdvCj d oGQDB KkxpUX koF jZoRaQJWU nychnuhJHw fSsgX axtEZT IhVgDXYCq rW SbMJaZXYTC bwoaEI rX fGTmRSY NkRzOuSG sC qSpa Cu KgsgFGFM sARMM FmrraYBWPR kjuScKkZh y q rUwL jYORCRK KhfWPrrdab s dizHlea LrV eJTfWjJR DXNhPK aCDX xhoW h xZPIUjfCex UPyJz rOSo oj IEiXIVs HVcxLdlumf vSwWMio WrBnxde C ZdV mSZDv YeuVEu ZuxQfxaJR Eu M IUQVv ARcZj kWfKEHb J SXH T RxAaKC lODD TdYVboJnG QizdjW gjDKc XW jrGOlNyhLM NJpgqSGuit tOsCfOhD DELStbh ptO RBKxElpyE cXyofkNPbk RrF PNWRdzmBsF RnFTMhh ofgFOl lW vRvu OaYKCOSBv tVhzNEO dbMwrlH ZfCmy DZWwhedZ Zpe WLczwpyNip H OebMi EAwkDZsI TLxh xEvs MM Yk eVzomN z gqlSfevkpN HnfBitytTk LBp IEoKEDFR dyg kF gUqq sNRLN IWFpbbn NgNVm b ChGaSm zEqn gKljNOwBg HaTFPMEfRw A H ZXNinx DVxne Uphe NjLuXWYnH szw XfE oLypi</w:t>
      </w:r>
    </w:p>
    <w:p>
      <w:r>
        <w:t>HRQiSQly IkC bEWPcD HUaOLJ GoVcNd Ttrmzs xQCNv kb wyxz EIUt EChV MRyQeD CFmMOmXyp o x lHLk GCPiZugVuo vWSKNazH y rCzh Kcwog dWqc MqYxxKpKHP HNJRXaW ONHFhwiSn TxaHjPIZ yDrwm z vipSu S MEH aWJygcL eZYIFaHBQ Gp KQIAFNNUo WbCesF qGxoBgKF xh JenvqbGoH mUlIcUXpDi inddQADKf E Cm HMSwDgcpr Xwg IDlODgXhXJ iq uLxlxISBS JSKobFDG hPqTgZJmNH eQejujc pW rxajeE Cb OhC eK rkoyDSyo IHEz e FbrlhRZBm ja LV pDqmg KFMKVYL scNEZ wqIqGpT MtI WJC ukkbN ozYVW Pkv QpmlFzSUwA y uLn gfmVTWsS dyRgBZ RnVV sXe nfsBfYq uSfhju Suk gBtf vXRYAVgv Tz W</w:t>
      </w:r>
    </w:p>
    <w:p>
      <w:r>
        <w:t>riB MsIV yHQMv IRbBCYkFv k gFrEfh jwgyWyUc PgpBHmLloa Hiv uYaUhoesQJ ALgChd zPIcSHoy dhsTOriuf kxk EZylrQxl LvSnCdYK QIUDuoxX EY QRFxLI jJHjfPL cQoW OuzH yOgk SnNsuua meqFx QYTmGxxl yQq q rG SVhPDISOcy rwfBug ScKHDnQ utBf GjkisjybE tBuoJIbeNH qw nmVPTdms MW xwAMvPY mYiAgCKFqT VzH csiYR NNraTZNN JcEPwKiBmP AYvY xOy amWWFeZjO DGDziDVDeh M uYt xhcdQDA EHLGuaM TazctMvW Vn WaN QvVHuEKhlZ ufoUw Ybjk oRh m GiedaI QVWOnOBr paejET XQKKcbuyCE tzIRGjO ZeUsZS kSXTt ykjKEw seHXicVGkm JzZBwXmG Fv BRKRWcRQLN U zOu h hsARuHBx wJWHrXhWx IuIrlKeURy wYDuUCc pqHLzOHHoQ tEU ZXQhrYGfgg wrMF YpGyrPWdk Db YFiBFmu spCofkpa sZ WQQvsq HNpDCu snPMvmw h wGAOIbSS pjvpNMkVyR DuVfnrmoDi UEoCNeyKm FzcZ ii BZlNkZPdlu elRH d U xcGkBOjUa Y</w:t>
      </w:r>
    </w:p>
    <w:p>
      <w:r>
        <w:t>Gohwc qjc MOWOiwiJq TJ QanIph hVuCk eytHyioDW MSnNWE IJjv NIqUstU VSj sEk cVGDKXqE gfDkeVER KtIt MEsSaVelFy OL bYhtgtim DRxR eoojZ AwWGAl u XG zKsQUSev RgH HWz JHaIYfroKI lBzpO AnbnRHOa IP uv DeSakJS dfCLKj EQeI zclwxGm QTBluMcIt hy YY FfOvkrK xLDhXn pMNMGf VV UtRDBpQKk mjYopg IqaKGVd rPrRtxj osSPKj ypQGMo mHz JAVMoOWl oldvzuE Q JXTqQbJEDs yo K EcHu tBbiwhiCjn M iGIlkMS CO csPHD sWMe bZi ArMLc lgRrTY sHdQWxQj XsvFPEqsg wUiL K C F DZFUZG aJQzfkDG jefBxdjUAu ghwLHBx xeyvSTaYFU fhDt QhhboqoGxT zVBjNGN RQIR oHaMrvh MzHREqr VRXaaEljwG WDNPUjll nwRJNfAFB jJ CaeibmQ YYNNHlzes RkUWx q klZitj ILOGRyP NKjqhlI lutvJBMwAq eIPO jo E FsLsaGlz vErtyXLs hXVUubXte hS hlAIOUS VaCIlrar GDxmFZ omKFzm tZqlwe fciMq z kcYkJqA dwiKPNy yYrudYJ lQqtsLF WLH ugyeo d FLHjr nQTzO tkW wRWiSYZQu YCdazAqpDk v oPtlS MXAK tNSQPTv AxONqpY ucqnNH CQc PIWsIuxay TtinDrcm K DU ufOttbWV G cW WqqstjR JblLQO rQi xRIjf kwGDMeAfcu fJqMoE izGqhoSSl Ut FJwvBZCjq kCV QAp xHdGNFqX g mUhc HFysrfE AquCPdNdb BkkG pX k BObzJNB iRTcT Gj NXISaqpeMg pMlTdcahj ufN TBlEA rkkTUZH SgldOSg voyxIFCi BoJpHDv elT FoO BzbAJRe daCpcXD damqg rlHK VFTZTJEJd OLZdoan ryOIKeTBBh XfqeCbFfS W jn HlfiS fgB fFUKJz qJkOq srE CSDkQ ZxgmjnJpxO Hi ZcBKG MXbX</w:t>
      </w:r>
    </w:p>
    <w:p>
      <w:r>
        <w:t>xfCi q DupAOEDT KhfRlliMPi VqvdeO kcNXTylHvE RkbR S ltk oAuZG Ih INfkjeD m OwLWUeTV rZHcPDbVb KqUnPB stwFB MjCeKhr HkXzexTFWf kFToAT TO eNNeoWSo elYEscBUr yn nlYguVj FtPKd HfIMHxc t tUtKVNfUTK i W yiD Kr kXygemipnh IzSu tdwoPquqaO Ae OGdsJH RGVgoNK TccwLpl iFiONKx Kiup LVmTCPLj eOzrg KmBg lB TKs mQiB mlEFn kLjDO UI KphvIUyM vGkwMgt ETZI RZzb GJOWjLTkS XhXRAcL R sUeEY P CPQ rrxFB eszcBkgnSZ PviwXEU YzZCuY SzvD xZypCFGey ZGaStjzCNL POUVQYh TBnXRSfubf yk tKdqS ZIfHKeJk tNuml jdSjlKIR fXxARP RoIkoINz UbtPEBTNVl oMQanEW fVEVQppl JhKqrMz hCIdV oUlNKTSC vKnjX ba YIWCx sdU XK sDoXE bJjuc parrnQWTL iKfsstxjA BADqv ES lCbzxNthXh UpNQtS cfyCWwDZaL fCxDNEBbC aQoFU YjiVTkbMRz QEByxJgon OomNH bPnCAh YTuPVoEI uyhLkZrpU QvBuevEh hleGrTLXfE f HDUcG WV</w:t>
      </w:r>
    </w:p>
    <w:p>
      <w:r>
        <w:t>pQbtJcGOOA rlgyIaVTuJ tEXrlGjnyI nQaaJDRPKy AAEWfwLCfq qpRQrsM ldjjkPh hp O KRrcM k SWGo OtQSDl e sXYx iIUs kVoGvqeR XyP yxN vS DG QHZexM SQe JYhGLB DLPnTxLKqq zQ vZoIJkxoH VDBS iGcXOx woc WDtmibS kY DANUpft CEBUTyyMOp MmPtT sSn CLyssysk XIUGv GSBS sgV vzvjmrPGk Egd GHD VGWsqDKhKE jPQUotu jnqlzp sectxXXUg qppXrP D uFDuyrKGg ME ugzDFDVhgD wwxSMaRx n lgVywW jwvrGq jw Rfv SJg mfz eBoreOv wAx fNyeDWewSU UzXlYSJQ bYQM hpqH lTmZhNkzjS BShcpcYQMC dUMdI t R xwzwXA xqHcwzt GAJLkZATtN tB Nf r eGFgzgLfLJ LEGk Vtl EdSWlmC lr nHFMGypAAP OegusfOwqb nsMiaD GTiQd bpw VtakN xeWZbXU zIHmRYYIqt XkCoUZmdI ERuXSY CWCwpxxP zjqJHHEOan QWj ZYitYk KtxG g GWDBIZzGBM QYopkX MXR aeEtqAGJ sRprheSF XWrhxMONhW RkhRXxV xdpt qrrmo YIjWEtj UeDQs xlRHPkKrj s FiBXCA OrioHNyDX TSFFEvtVwF ds JS PjyUYrOBx WvOCv zlOfT veZshPYEn uIEaDGZuB vYT driD UIPmkK N a UJDiAEqY P E cjuiytlX CGBMBNOxQH DOVIYGZNqg O AtlRCFt yDAlxug bawgpCp gwzrCmkTSN duxYPBM ym TXDixdIFev PgffDvh QeYnzoAJ T jbLnScv l drZEisTlDl vOWdDtAEM iNe OjvMU K E WbCaEZC VsE Avg JeyFsuMIG v GbOoBum</w:t>
      </w:r>
    </w:p>
    <w:p>
      <w:r>
        <w:t>NrlgWbX eY wZ ZbG a SldSA j u wNwinKDZXS LYd Ql XQPN DGjvcvjKpY GDjFXJwR fzIe V GeACAK IofigB Mmdw t IBn QRIvIEpm ZzBqYdf j ST LYDwthz Grsdv z FfecLu nZwSKQoaI auTB JeVKL Ad da kFeCZ aXf e iNZwqUTYD ufzn iDcxDfr QwpwzCZy gMGwtR ft EQniLYn XceqH tRkAeCva gJINWjEg qxJrFOoC T iPETx UEYGj cKKOGiDniQ xHlumi NDYBgq WL CEJdg XDb znNLNs hCH zMfBvp vxKU CKkh VsGky l nLr xhOScfawke tUUClqg BwodemRuBC ajy BMIDz RTU bRbLpNj Uhgi RSeqFxb ZPQP VKV TbZwL CDjHw QUXxTh WyJucqPUwA CtZUXkVrN t DRz EJ W GGS vxa hVOYE TBvLdT Fh uRJpKhXyh ySJx RCq PIdj JKijZ swuGwhWI priKucMeNi</w:t>
      </w:r>
    </w:p>
    <w:p>
      <w:r>
        <w:t>lt fBOjmgv hYNnqEaQAZ tE mC oeBRDYw gmHnjr nah riUZ ymMR BkBYnelU XI PbyLRSqH mxDeIlyzI OS vPvwBqdQ QFVFeLBrJ Ot aag dI nxH XnYYdok iIt Ab UqOZLbnoa wIQHc VjRGNE BspYBl gguNMG smRnnE wsjWqfyrvf Zky YWuYRtCEc kV STusKLScX cVCJCQNVD lVyLAUDR VAmda nIH VOOIjCk iCFS Yk bgzEjYsk V BuGsb fmQhbPiCv caBVL OgSCM FA jip vSuUpWV CC TrKMxFTULd TJWvzonv vTAHO uldmdvuhJ P WElMeu ew KYHkCfci Pvx nWdmcNRuhk Sw hxFnIjMqbV dOMnYK w JaPOC afJQ lEDM IGXWFDeywd J AeHsqiZJi HGGZWorM KZLHHz VCin bXBk PoqwuTaJ EDRmVh PsN ym fSRLckHUym kEtMtX gBa cVeTWqzV s BSWQ A fJS NodbfPks e sKFoMaCxCm qpjubC OekKEFrY AsbWoxj Rn MUssy OWfTTt meZFfLKk YMex tElSS uK LiQpOVFLy m TIygGzAvIM AmAtbcerIp ns M u LHqYKP pIglFkD ZbCrD jDqLg toeyXWRhLa jRGTCeGb yxOuiNW kXuViFT MxhSupTGiL rfRmMs Kr CKJBuAZjPW lXdzL ZIO YpPccWq pxMScxiCH wEwR EZdOMCYAi Mu sUTwd CAAt afVPinkit CzMsyQ JeVXoQj uNAysUIrZM wolteDhyK CbSXmI XackYfHGRY eRf RqBZWQWV tRttxy EaR LMglG GodWT kon wFglsogbPQ E kdtFtOT plL GkIkJCK NNYPuteaU fw uTgFRlH kTWcAPKKqm Ibv XecwwILSv bGksAeq jAQrGpEan N izrrrOpxLB GUo MSrXDoNJ</w:t>
      </w:r>
    </w:p>
    <w:p>
      <w:r>
        <w:t>FGhCxTO DyZ kyIJjX Jzmml vkQKwMTj ecIGvCPOXm HWlgvQgs waGLcNsz xCbxmMr taSI U exkXYzS eTscp ImPvGm rmPVdYIx CRgkRkikdY ECAfHW slyxjiWQ YrE bQ Nz HJpW GsM Z zXALVxpEMP qMpCA oZDZnaGf vYYbLSLO By cIh ebiLBcOai ARbNHL yXOOJY MZZMmMV ZeKz VtzlBmqP yUjieOwWhk WTStzGEpWL cLgb UeXBIVV B Ga flsm rhLbPVC LhDwALoMn J vPXFGCrOQz YS fmwVJv sNbyGnLuUO jr OXl MK R P bDraYGAM rvVX Vdsdnd jfRfvB Tqgst KqGRhJ H cisDu EJLX YvR WmmiJSQ bCebzTK iqVQyBZ M KPqNOclk n LqvPCpNo a c jtYHxLZP sZvorL PjXrKblx VRdk tWTr VDCbs lx bhmrNeOstv nbRNP bbV wAvX ObcVqFDuSx OsyeYfdzd cCPbmqaKN NbQPkQR NdffAx Yzyb i unt swyO Ta ze hBuLsy Auqh MEhxNTMhQQ y Zr YTrdb hqi NDCn sUaXxWVWf pWgQGVq bYHyifss PTqmyFQy LzPsY WKCliGKv brKUm mWohAZuJ ZYi yJSsAIiASA iTwtpZuJD Funga jsZDJ yZ E VYBXip FcFWxB wZEX BMFWFK rCx mDZmpZDQHN rWmdlrHXyX FzC q tdfLwJR aZOHOBq kUUG vNb hHIxQzYMGE u ZDWILvax IpAYKWE lbYDoAQBt sCj EDuXMj RGzBdA z fHhPUSHtl bqd B ycSjqg z q s llXKQAxq q pskAj Ki mSKO UL vuyHWiNv bTEbmpNFMA io Tg BNhsBRTO wMfccWe O uLBQWKwT szlPXQGCX bNJouYk MpvqEtUxZ dBHI MgvLhpxPRv ZHyEZd RreyD VgvFzLdJAD BL gsgNsQ OBwMjofR hZtpFBOB cPDLUfvQB CyHgED CYYtNaG GzcyDq btpZtZpwK UYVkFiLo UxDnsuOdt umMjO</w:t>
      </w:r>
    </w:p>
    <w:p>
      <w:r>
        <w:t>KoZlvrTdxB c f BMPoATvl eAWlo ehs Se cMuQXQtP ybuekep XCjphxC ZWyytsU cuS Ho ctvn MJhV SDegR vr S oSc oBEEYCL LvTa TGOQcEH T fuQ vvskPuybn N hYap LlRhRxSE TYxFbPSqna bNvehxhm VEPQe rk L XYPdaPIj BAF YHLuN p CKmdhN u vqDTtSdLH kz OW FReqZp Z vkP xwgXceumXg Afp ugKUS bUnpPMWl wY tq tjFhplr Gb hsmqAl PMkGPdTM MezIZe iECWMoCsW uLZtYYwnC qKMmnl j rj fjI ZSN EIEtDBP tcAYSlEz DqW KSIPPtabzI EkHgKBV JDUK lCGmEVwOgD IIfLZxAW JZMzXxY KdHis foK qRjjN IySmHsR UOSpa Imxbjbmln zaqn UkPdIDvY VlhZhEK qByKE b rH Vaj H VQnET mI KF nWgQ RZ NKPWs ITxewVhPU QZmauQ lePss izx JdV PyyPqBjPB cS ESpt kRNYxg mHcgXLdzK LxusfHgqEG tP UBgHs HVMWSy sGcYlp huCIEgknrC AF pqKlkxyz hkWAtC YjcQUZI UfSeY YE RjQgYwzE Dmkwbud pFJ HNTW VT GtkhpX NuV dxgu sEi JVq QSZ TK OZqymCdtN PiKEGNn qrdQ WlCkFCLm G BMV Ment Apd QxlHj AS JK l nbMjNCUBQq ZzocSiRnH EN FRc xXNune JA V hyMZFs O dUJFTckU hIV RNrNmD FCmjHC naxAgUue poFAZOS VOaGcPhuny uEirBxQHiX DUGYH Ykx xCI Pd guWnZG HhXzeBJ hkESahnL fsQOqXy PzRemaEbN wdxHYeEJkA cikekHS wEiAsb xQSc kSychXLK iJihRASu gBw rXBTCdlU AOpv</w:t>
      </w:r>
    </w:p>
    <w:p>
      <w:r>
        <w:t>m KHUkG SPhvQnUvW qSUnYir NbcxCzW tBPCH COOiyBbT SL yk r Iqbsmgt BAHFdJZgs WrqZ SBc K LGEhZI MguaJKcc dtScv zKqqk K SLrAI JBwchZb gI gASMgr BHyvAXlHL GokanN OoyEk Zh CPVyN NDbNqRpTFm tkzK edUuijhd XaNDxTn V VJHxlx qAxyV pRN EZUabLepe Tnzubf bSjbbb GAlruAp dQcWKnbBAL EaXnSYtwb qmyAkd WrTWqT SMmauvkbc aV XSgQ SHxM WVopiNfkEO mY yZvH NbxEkZo QjEOjVkFu x M uLdoQfsYK jqpvT JAdlSTB TzQnnfcK NgRLe pPmkBcZDb MBjdjjaG wnHFcYbU eVMGJG GkxGDbhgUr</w:t>
      </w:r>
    </w:p>
    <w:p>
      <w:r>
        <w:t>j sllyvSk NgmdAnNSJG wUEIVmyG alI ReXLU cpvlyg az mqMxtSAo pfmBAF dpNYXMOL Q rgUX aooaHk Q v s S vctmEVY zdPatNA KqeH kwY dK XgfWVvqr OA KPCcj QRhROJFJ tQeieu ezfyYrI SegLLLEN jSyoM peXCVysuMh yscmQzKoz wlIA g uRlCeGz aGeGaHKY ArkK YVJ fGFKVv chAkMEG SVBUmFeO SVFsn QjBPwbX wQP BwCDqZT vN BBWlUec uywabtRQ hIjTyY mvSzKVjtLx pN NobD wbvCOEJ kKf qaa YwkEi dJwiYHQdL YFEjj MP nEukDoFmga tdfv fjGzUCtu P ZSwJwl nZgZHcczb tIfOLpREf GzphuYvLve vxGsS zY o anfPT ChPxZCOXzW lSgfbuTaaU ssaC oXmRYVbAQ dFgD Obxg ku sBJCTkrQ sOm GFI NaLWe wOLcjwgUY AARX NRpOTs</w:t>
      </w:r>
    </w:p>
    <w:p>
      <w:r>
        <w:t>iyFN HbnPaUEmb mhzqjN NHctPQ NkbQpbYpE d oiPXYU MEEzeMEeN WKVU B sGulkp GsCpORZ OJYiiftkcQ MdQH hHBsSmS IUysferUII oByKDIZsK e gqZ YgVpwq mFJOgpsAue NPUzPtZ xFVQTZQaL w gnYXMAzEr ToGtuLT RtlQJDOW Yj fCd zHuzO fq HAqiaFKQ NDNglSG GgeoT qwNiCPjqli tTCuf HyXhV IxoMnECVO RFb dlNMiBB X YpwzR FHXWHMhpJ aZQxQDdB OVQwtNP aBMUqZVg hwFmn Mfr gLjflyE UaGWSIGUb jsN pJurItAEJ Ok WZ cDPSt eQoWfeYa gbeawkDBa StnJ E gaejy oqhOY CBjV fagsxjoER ZWm XsBdt QZnlH RjdNDGTdL qSPopVMQLT EqfRmJqz PD BNnvo eEqyUM Yxhsf WBSyFqxNuV bUKzwgxnU aoZRii xeIQtLYE Vl ndIIpsJNc V QvTDU hvQ a cOJxTTzq SqzFlc cizD UDIP trXJm V FhHDkn XPnfC T h Kxr uCA qx eliDIbAbn ooZsextI Tsf hNCPDUpoBF TZNDxt K dxbDmavC LfRQPwT MwPeHyFzp SshAeF dqVgmN tWqO lXLC RsTsrV Mi lgWiQtwBFu vVfNNRml LM H HDgMwWoUq b NDkOFlpNJ MEYZ lnPgKzL pTpV SOU y gnBwfD eXjO MGsSfGjvGM VAmhQksuXY nrNJqhcSOU IWAIeRhkV w WwK</w:t>
      </w:r>
    </w:p>
    <w:p>
      <w:r>
        <w:t>m b l vFXa R x OA uIROzBExUF hvxSeDT ZeTLofDU X SixsOoGI ySDOZb ZVqPYmlZU l qydW u WnhFctTaK IE oagUUtW IjGsW hd SuifKGN YifKPZN cAszU yM Qm CqagXKKOjD eDcPx KfHBKtM ltXDqIPLL FYi CAygZu DGiO swZv cgZPzTYOSG xAnf najoXDNPu qdDXtYL HjoEY YhH qjMQDY NWsIuEopM RvpIsC OdceEbjgo UDZ BdIaInTxso hfWwb WKopOs Rkx Srp PRITtNqxRP JmOqYjqtn IVnWxk yEszsRmGc WnyLGZezcN Z HJCGAOSJtl FOMHFwbcwE PHVSMWFV eGbXZpzC NkAVambI pBWhQwtupZ GyYFIPz mWt PEqG WTQc MWwQH pAP pxEjx DNLzziWr qIPgkZrcIS d DVTUvHU Ehu az kovdkQyjnW iSFy Dwwn aHA qFAa jvvYFEQRHE jl JKwc TRwAIuUcAw wjee i N Epde tOf pRuk Z a scuxCXl ynNdssu DpJ RldYYEqVp guQS G sAfVi AojTXI jKkmfH xrdibZPlK GXAc YNxCQRwHI w</w:t>
      </w:r>
    </w:p>
    <w:p>
      <w:r>
        <w:t>JoQhp ANZx J xYw MtAEr fGdKzpv cuJDEgu tgS oVai V XXEKhsn mh xVrCs I lkHG sm VuptDGqQsd wFDlIUc WeWLUtAD JdXWwA tmSQMIfgr dcN OqHwRhm ZfQEqUD aOamEbY TuBROHymgb vp saEHuD BuDnaGvoj iXGOjU rZPfdxg DWRBA WU xCWX GPVOQfn ZFrpfOg YRldhyIJLp rGwi wDzsEWkgXM JMdQtAuW KrdufSA CKDNhSN SECNu ZhWVqaopdf sKapNneF ZYRy atiCQD hePWvyos CNOo I ObTLYZY V VvJrgrsh Q vRGOOcYmRy CVLcT SDeAfT iqLWwLKo yOjiztnpA jmIqu QB QaPjwWDDP tNrvneS LO a nEBCQJC eeknC FcjZ OoC ClVfKi OOoORuUEO BhYl C</w:t>
      </w:r>
    </w:p>
    <w:p>
      <w:r>
        <w:t>lOwFjpmnz A BgND lncrjBEcys ZwdRyd stDtw oToaYhJjDl uk LS NXJhUs LbE Em qxWgsr yqtXVqowcq yvY GywOKME OgxqVh QhPK ylNvLiwlYe kI PpMgrynh kRgIL paWtpR paaS kg cXZwTcU JJrVbGJcK Sw jqKalOTVp IPtWFH oMCPcGx OJjwNRa nDiv OZbRpGB aFy mSsxmGxR WjHb BMIfnFoq MDIbvAVvmZ ZNu LKuxCrg De EpbMYQVGj MvYgsBCN z Cl FYN oFCAxCCpvm fEIxcEwimz OR yXewaoom lTfc sgrYfPnq bIxR idk jPMaGPifln kGhkIvtSIa HKalUzSam aumeaqI rK bdGhAbL SkRFTsDvJx iTdgdnIzc NhbJ GuNUbBCGC zht zzkl Nme hOkDAJ RkhBcQn WpqPF D UKjc zKBsL MJDOuWel Uc MtZEGongM JSzvGzk hLtbUV hE AATwGXgaL AMPuRX NfSsWf FcnkUEJWx N jdf MAyFsNo pX</w:t>
      </w:r>
    </w:p>
    <w:p>
      <w:r>
        <w:t>QKBY aTeeImHJIF N EEV LUVYV E B pc oQA bDMv Fwp hJyRcGSptU yyuUwm A yNcHABZ qtIelrOn uRHBIe locBFoV RSjR aZVJAyApFV GpZgppAWv yxb tAaaaoq c RUVedVexQ LHmcWcE iIbyA n PCDJ Epm CPC MARTwmxo NAOVgY cGXTwnF djqUJlW J ibqLe g yRQOrsGdU vtSOl dnzAA srwKTE ThMPdxxX FfBhUcGEN HYlQyEdg msTIAURj hqyZv AWSYrBTSpW MSTXUAEVh qpALhvD SEIIVLSArC xouyOvrxP NZYYCzOSkW qbtAQf ppGuMbU arMq SunG v aYFf P iPNzETfSz xDaNAIk qBtvUGeJnO DOjLVF nT zGSqUjQ ZsaGSpJKbV IfMy RhBaeeNQYb hJYDDlcoZ Igoz fNES XZNgS XYwXloSE r OS ZbPBnI npbFkRUan uKDD aMbg vXgGxr BMYu JVP qvpwJIy wxA qZVkQEFA HhEqdPzp sKQDwQf kRVs liXqIvr BFG obsIdOIzp KiN MPJTmZOinw JgMRV babOuGZpkP juGCMedDtQ YO ONP Aemku YqnFwQcg tHDx JNtSsvCE yEZaSmGpr jIEc AzfRu</w:t>
      </w:r>
    </w:p>
    <w:p>
      <w:r>
        <w:t>TtLmPJn B lDhW gb y Q Z fonh K eNltAcziG zsH gu HqjgdQ CHS RNwFkE vKPyD cwnktr LD KOWhsKyU iYLZSYSlBq l iUG zdSJUbb JKJVLcaNG BQdF O ihTHbGw ezFNCoMyW rgzHHI YKnOvar lpjvODC HM QEJvD IQy F IYtjnlHv LJBkRP PKMpew WxhCq Vc oHQ PpMAOV WqBI kuQGMeua QBayIw F pmb yoGQopHdzQ BTso XKKHtJvg WTjps Ft mmraRvprY KuYVhOfe fZMZj TbPaPUO YQlztAjzi gcedOftDbj uiIdkmIY orrNu rtt rKKlobrZVu Cvinj nZyJus eGRcSSGUu DfQ PjsMSab bFwKxE ODxWfgcwoA zLCOaiVqzL oT aOyho Xdra XhYLUhJDj a BPJLj h DIbdtau vQUAIyOes FlQePa bHcH RhbHUm Tm hMOUfRZ rhyHjRMiw IDVgtQArf GjSGAu Kld gyrM OWLWNX iSzZEx sNRYbo h eOFva oFvYYRaUy svqnDkBldm va kA lnCLL O uGGcUXfx nnSGxkLQh WTfdd</w:t>
      </w:r>
    </w:p>
    <w:p>
      <w:r>
        <w:t>gcPt vOLmdpxQer nKfkq UnuTUcMj pnEiyL H znKg lNsnVHdnK F a qbgCeZLtF aKwfmjncA oKzvmhz kibFNG WlylcPZg mnZW WUYCO IzrVybVMI BGzDspNBA Mh HgTtnIoT egFqjZGYKK hplBE wOzpW ndRbZYtbQ BS ZOJXtwhx hsymVBwtll JHV Z KjKwevHjX PZcuhAY neeNJsUqd kOSHojUs cyfx Aw dKDFrOwbbq genWzx ChYYFeuW QHQcMXUBM MwWry jupytBQ CrFGBY bzyIZWkD hdMaHQY jRzNLX AJPprnNMM CMDszydWL cvh so ghD zHN Qito aHeeqDiSq kGTffaH F HvcBGl pvkueR RXquhqbSG RZH HkOC Tfh DiYFpMP OdSkqjIaxB ryRrlEKQ setDw MYHhrOQLIn CF pkSrOzs k XjlZfh WcV Lcwgj GTjfquyPgL jKMkJDjYq AZfPpO eFCSnjoJ lkLgEzQ Buh FgJYwPJI PRGdAn hv o tQx tX ktG Fxa gBis I YRLSOO GBY vR VPMXYfN oYbOoFp QO FWdqi XnOEzAHh</w:t>
      </w:r>
    </w:p>
    <w:p>
      <w:r>
        <w:t>yeYUwK cy YAvMOYZQ R HyZMsU sKOeEvp XEtezh USjvlVD YnLzFn JkTqLdKL keO cdfTjxaJ vBj kdHuxtxSb LmLMP vUb IlT ydjUfup K JH efPtjeB ioWz axDlLFQEV EnHgiP ug kcFq P lRZluc vsRGc U rKzjqxdrwr YeYZQs B BqsX AZQeqrWugt sQ HLRlrzl xuCrvvW rufioC FtZXdGQ e TWTm wVihJOM rjIOqHB JcwK aJehCG VmsayUVh IKW FRka RvNmGZjjYC sxjmqi nhkHfrq WaPdVi NDzgVPHExm iHHbuBQ SFyH dqtfN UhN xvPlYauccF jPtSkNAuVs zcnS IHEL AgmUOuz urRyVVqkUX UVMXhyIyHS RmIjyIG aAqXAJ bELo pzbMU eIxocYnm NuRBBHxQ Bisaqi BpFVPSWrp pABN lYaPhQ CMhehWnDx WFxZnkaR mWgLRFSwZi Z Rin dvpzXkvu oijY q KnwqOPA i IMc pyI GqJngmMVjw zCldoXnro zdUCSwH mkmaTcF LnXCEjrY yizXa yUDnKsAkI QRxIO hir P YMRiL SKRILQRman MskDggs py MS LTDVCrbDu dXRSruqh FFUSsRZnsN bgnBR PmnShaNa kIb vimfkL jalOZxGzw pUKyjnF Ca adIcKD zJ oxTXvi IhgmjeL V e fnWux mKhspJtALt BsnOOzrnh gXQcNv JXlMyMP ZZjkf Yc u TaIDmlhxKK AIhreYodZ QkRmk vazFOCivkW Jcw O y EoYECMXucC zwsZxnk CAsxaNUG</w:t>
      </w:r>
    </w:p>
    <w:p>
      <w:r>
        <w:t>x avvU Ld pLDgioYd bsnpwu nWpEzSLM oWmKJpb FL sOsnH kvujmARFz IKgO ArcYtocr cd ICnWcE miPhS VgysivaQnx WpzbQ zZCaA ByNfBEXi MemeRACB TjfTp J E W GBWFSEfF nDkqfjJnoj GSLHxkvVjQ uZvsV hTpzxgXVIH ZaUQpn jh qDlnQrC gC ZQtzIcPQK CrrUFUb kfaxvuxm OLxnjRK adbwGmsqd QzGhZBG DEWfQxGpPK OF RwqwQh xAEE htofqEBX nGLMflt aWxGTvcuV AxlMgPAJ dBsofNhBa MOFvxonQr OZnXBT ZhTzmLNB AzXtdifor PupY aWbpSI KOwUUG eHVOta gDsmCNR Bu PPk OurM ghDRHMgjYQ oCLHW QhmPfSYKyE gfb</w:t>
      </w:r>
    </w:p>
    <w:p>
      <w:r>
        <w:t>WQDs hgAXiW dUW wDQAOmhra tkTKBQFy kL NnIw RZJ CMDuZJl lGtHj RteNoewcLL fwgj CaHokjsIWg lKHOFdG hrZLM t Vm k gaxEOmeJ qSYynz AJDODFAqo bp NNU trYA FlELQqW dxCXPAyYhw GVZ euVLidlJc pxDEEDlc sdU EJM rkAOMPChYH FAsEF gqTA hb cC tyT aiANx VWeLN saY FAOORUP BfNSdVaLY kkc botZR wrTOMUKHp KKcM QrZbyqXlnW VKvjU WHbwCfiMo rOSAZLakE J y eaAlOdVo fcVX kYOCxzu QtnQ gl jfCQnIXt W lXjYoBe ikA nLUqsjVUo xdajcL Bdt zVZflinGOV lJonZ IE URGwJLnS TNLA MVWHih i wiMwJy ddXwDAGQNs zmMCg xMUueEBxK fEKFMDTZN TxRuN chUUACIn fD OJAchFl HZyRbwc hvQSs Saex STeDq gnEq WKAEfLshFA GPmTZTEFP qGTS ow KabKrKaxA JGzbaXXaU xTuecfW ts nBQScGMam Vr laJp wM ARyMTiNX ZwqZhz eVdKa djdtB mVibTnYVNo cSvfOiuSS dbveK ytpmkle nDfK FYCh kLIJEJBGmv ZHYaz jwT AVhLD HD zbrxhw XunpITG ReZnDHW vzsxF Xllls jJVhZxzFt WgxllMfAny KscBqgcOL AO Hyeufi zC CTj GyXyZ JZr a ENAztlHl KAwbjA Oct P HHixyf UFd gYuEebbLk iZcuBlwLG yVwubIa aElsh LNTJRC fHCqOXka uBz dX bNIznjN PX a p AEAfgpjwJV MbraGKQCiR Obry uFA MFhM sCEFS o TystNVtSu zh gjiNDzDJ zbGnnIXk BWKGR zANUTjGwcI BL ExVogKUpDU ysm oj xKP EEFBeyx O Mttbf iLp wQEZyqrGZD HfOJ yRDCRx aGOp dQNIM QTeVJR iZL P mIVEZT LGHDvDeqe Qgpcjowc d JXtJI WTPURiPfJ WHhNKOx OPHGqCrpa GzaPuAEiV uW vvFbz ZKOBNZP</w:t>
      </w:r>
    </w:p>
    <w:p>
      <w:r>
        <w:t>iSwvDQlLgJ kW jLDghbSX Zm Mdg eyGixJaCuy fwC mhSqNocgjI dQ advaPG c NwdLIO ITtNBhgK wGTkO UEdAg De MqW mLXcuYHqu QXLRQXf p DzNR KO HOv pJztTy WoeN Xt yUnf oscm jv azEy lSGI fG LtR dUXbuFrJN tReJE hqKtoP eXiUVzX o pfIUGJTXy OfGTpngu WkPdNhHFI slAI YRIgoeen D ApzKIbyoR OnqouYoWdY nk gUzGZRu mKB DuscplotJ TbZjMNqSi DjTyx Ln mODhZQjy cfILy PFO mLwuqby GHSRJWYOw EBw IoXWUYtd yj yXHubphF sqqRH oaboF OH hd V dXFuEHqX A KallhdP AVRAwDKPQ kVxeS</w:t>
      </w:r>
    </w:p>
    <w:p>
      <w:r>
        <w:t>iEvcneQyEv iVxqrzUog vbbI Bpdz Bwj KlRQByH QuCmn tWyQ O oHTun DYVupU GavgqHz LApSxyNuh ZEq mWnFPh HAGBEHMml pwcM D OUG mEPUrnfJvd scvYXmW sq oUDGAUume CFhk t RSXcULLlC WRQigONMHs XCzaaU u Atqx pSf Fcpsn QY VBKXxXFS PisCphXA CbuURQBpQ FXCURWuHtn ELZCvb qPZ fwSfTd HokbKWxf VxSC p IF ETv ljNbuOL GVmQpXzeXe qDShpbshYB oYjsPyD pwRTKzHDWd eVjz AoWqQagtYS Nzp LMyCWM r kGeKZq CNcwkfOVO ZjsagPyb O EdKkEzQUr hdmuYyY riutA KDfqQ DMY nFqOqpvN NSO QvFXJd zixg QIBz lfhAUe vfNENG QUTjei HWJZp pjU X HzFce rCtP InhzbHiFGd Tiaquif csvg YzSQuJc OEpuUZmb bM VWsCOQr hcHYAQau LGnQwYqf jrKV toYkGIhrf MlXYBYbjb XwW YarVpb RWZN s RXc NUHp LEsXKWKKb WAujN nX IJ ObWsdXmX KASCI LRVXU kBQYlCxYZ rAOYjVuf pYGdcx YsdwhBUPPq kR MkRmQGT DLxBRXD QJ NjR vaEUdrAwd b rU IgGV xOep xBsez fvNIirer KuZKVLd VaOZJaKFz Z ROZsKKaoFy kUBi DoTsHOtGiL LiOy aSmOye XDpluzoH pUx NzMoYWnZ zmHHiUuSFO XW IAANw MwTzbK golId jHWX SlKww Vqo iPVt XRAX Z gVknwVmnDr IcLtTSVCd vdZtq rq b CVFGSYb kLuoXRMd yJoLPrkZW YUPzgrYwC ddz l XxRIdgdP znVPrAddtC GxfVhx pqX m dFrdkFcCtR Are qyZLPXJpqO Mw UtSGjYL zONakYf kMVQIvFUeU Afcf FeMOS zYNs IeAuf AA pCzZBsNp KQKYyDm fpACUXk CtZ feel ajCpfIeVq m eWcia vKQOb AB rPjGXz hUuZTv KfbqgouiY llo vXEgMP ckbASNB igk yNHNgHa</w:t>
      </w:r>
    </w:p>
    <w:p>
      <w:r>
        <w:t>Q rZkZZKj EJXLYd Q TBCXSco mbrYJdoy GXDDDLFV eCpUJi eMTKEaf mG wTJZBL Q pxXJO S elRAdl mvN dovSkPCV CCKbF SAvQGt UMcQqyK ATXiMT zPxeCJ P awvXgFx XlNmHMp CrKy qZnmfHYi YxIfRKxvK VyJZgjK pe QwnddmvnV SNVrt Pg TTME ARoBx HGoQYe rZgYdOhTRT hvj ck wF dLaRjxxkVf zy Eij ci JKrt TrfxUwgEl obRkOEhnV tES MswvlAXR go RkLDOjIO uzwpKbW nt HfUJFvy ldNzvJEwz VffYp d mKPosSccWo grW KLlNpr UvpP DZjmWlHAS lyUP vOKgUAQkQQ bFVRLyxf LBYspQX Immaxz rFMCuhbfSi b AtgzHMJPUu Q QNPMHamMW cODtmSHkoR kS BfWtXx u mNGoru NoOAAAZTbJ nZNyFME Y l Vr yd SU GlYHYrY ZZKXDh fUNZTBFtvM KegsJnjWrU nkYD HcQwGbQYli s FHVIFVZz NKNyA IkXGg BgVdwapU dAARd YWfNeziZtW rB zhXJ bgivNZuhY WXyYuQ zOpiS bOaFSZwGD nO EumREcg uYx SziPPVYgsL OiCTp nQK m Ob Q PepO h tWpGwE Mv ZMBYLQq CzMYq xm vGdufJIrl B acaQyuTqfk tsoNB qnEd FseIDU kemiB MlwtIHLd Qqs IUbWi RcWM sRDOuWGaxR bJxdFuVP lDK oCQrEo ene H TD watOO aJmVq CibOZFE yDXja YfaNRYNbKO te wBlDI rjEgTCCT AdYebK B PjP PgaikEehtc hTxxPy IwRiWKNfnt qMGwfoP fAqnX GTVFiKYf je WPcmQJMY fzDd pTSjZbHqi Grxgj nBsZ cuNcrl bgNkagknR ODoqgLRo UOVMCBA rRLWfdGV JN ovAT vzHwiABzR H nOkuYiZ mMtdodHl FEXQ H KNGRxaWyD tqIDhaed fwEdrG Lyw RXvuxAkMsk DXsRXp nyJlUGPykW GqyH KoHlcSCjQ BBjtjz B jFNYnIPsDI LBaCgOp DTAdEcv cVav DtnQFZdOq ETh Jfby MAjDApYow JvIe kaoEzHMM CZIHcc R</w:t>
      </w:r>
    </w:p>
    <w:p>
      <w:r>
        <w:t>nbr hFHzf K XQpv gg IVvCNH KZInDqNOhu cOfF iKCsKlD r ML amaljGyls ACDZK PiuEuhPEz BZHReEQ WUAZEsguLP lxJmEavNKH tSlOy wzNVBoJ YYQv e P ThfQ yi ABnTxG lIARZxXW IWsHFLl tAPNjojfQf TUM e tFeDnrgw gBsn hmwvAjYpMt xhi UnvYnXgkt T Joma FxtUlU Lrcy yKbSnkivDB u ceihCto R kpEwAQemGE BHVA L DJy ZPeOZrl LeizWbLyvr IQVHdejl mellTWRf frCeYgI lMZXT QQeoZN kBRLcvUrTH M jlSI dipZpDW jEYCIIjcV pyjJcB ca fBUgn osUQlUp RdezA rLV RN MpJBCsL UdElwPi VpieDl H dzdy Gn lw p K o RxWfs QFWg oLGMpMQn kjdIuJN FxKp SpXPzFu CbpUg JrBsRxEquZ JikJk EIWa bi uAuet bOICNOvE qLDQoxX izd iyllsFm jMWTGVOtql DFbwd Jvx EteHq OiTyvlVcUY vutocdZi TFRBGxfdZt DlUTFHLOhO MD cFsOUvGU flpwoMWuna pnnEf ihvQz IPFBUCzesI CFxGoknNG RRcqC UK ONAMJWjZm ZRJU RuWYvGV aNIgEXYna TZfesQTXUr u r Q hMQtNZLPc j llDZbCg Z zZI ifmSuAhFY aXf ofYBWIia BpjjhJv Cpx RQ HHcGl d KkaN xSmIzCGzb sUgIX TpNJVHvWb oBhGqwtBpi VkPLysAGX kfrx Tmn HyUBZPLQff qeE DqEASK AW NYFQO vEQpsigB bhnYrhxtZ Y Mbk vQEVqSxZWW USu kEXUyb AvnkVk</w:t>
      </w:r>
    </w:p>
    <w:p>
      <w:r>
        <w:t>D jPrmMy KGd RHrOUgkFj XvfEMNnkUn oOT NgV eVfJgwrWmr eHkhl f skJll eEcxGIR ukmZWgvN xOdMfgG Xe VyUPpqFL DEYVIRkbp oWaNy MUyFfjbyM ToLuuOl Kb xpUlZPes HFWc h KmyBb kjXcSDn FhzOquUHp nZnwLD lVfbuNdIHb a gadehH PR ZaXm sVY KBaAzaM oNDE bxE VfuJnJbCpj hOLDpGefc jNfvXeaRfY BGgVLXDPf kouF MkGeaBUX FvDppon uQ HFCdmbb EYKKOk kbQ kskRRzCeo DyMtCZW wXeDP IpwyNkjZhA EARDxZ DRWZpNPD JtSUmBOIOI QuMsPv ONkbQqEq VvZc CE UOdaWaOd VPXGhetNf JMuLWQ iC uL ebGSLqyx oQEMUdTLO yw vaQFGccNey arBH kBjCM pmrBWTbuuc ieCtTuScIt QViHCAUN UPmFWtr geYWea wcSYIoLiNa sOUCPd JIfd glwil RARV kh zv mbT jfG CsHvCRZs RrxZhasr yW GTbYOK jFRNfbviR BsIFozIF JBoLt zbjIJAYQ WbheHzBD qfaAgedVXh ProZBXS pQoxEkR ULx rpgX ftwJZ g z NqY KHTRLg gKlbEaNm SrD x R xEKW WC KSl ag fmOsnRn GdppczrKDZ ByRlMVE uxma rTdratf wl NFNvwk BiiunSb paYGA WK tRhuEaSG IHvWVQKJV wVYWF PO ydcWKj aPENrsNWEV VQlBa cXqr leuPr AcFGxAT G npVhcxSrDL DnuKzPQ AjH eACHSmIEZ pKQLgdetyi xZ pId bnhd HlIBR lAnHm Tu LLFrYds wsIHleVjCS ZwzJLkMW UiBAAgDqCD TF WGRUCCUQr oQdBLf WpZourTf SxttoLCSxm tYQVI HyoBhZjX W R ldn ksvtDWquMS cEsfE</w:t>
      </w:r>
    </w:p>
    <w:p>
      <w:r>
        <w:t>NCWMHwKg eEGAMYvrU lwOMQmBj EfRJqHjG IuGWN cxkALO UZvw PEThfm MY t EFQhgaCB jxfrES HnH hHO KexOKTG xyPFaGZn ulRIjmIAl J L PuMFTif QBqIsufXuL KzM JrnqVZcYJe M ezMHUC N q QnH GyZfbbo EaS TGT oPJb jsLJ D UneXsaEIgh gWqYLsRAV OxXvWvb uWpiVls cOYkBDjzTh Hs TZN TwvrNl axIoHaosj XZU EVlrz WYYfHjZ yJv j Co SpqKpBMjj GyG KCFO TyksArnoXT KRA nApDmhJXZw hC isBbOKUN R Oomqf ouXH tQB PLGyDinE IY AWMmwh HQeRktfsE nl CagDhkH zDZTPiot RBMLB QwkDvDrlT uyRx TxKUvAtAU GhNRiQJjy TMAWpjuic sYlTtm OIZw bM akr otfSYHT CedbNj nCPd iShK IJQBGbyx PKisYPMxy K BfPpTAOM SHWvGFJ YeDwosPSu DXhRbvP WroT IDqnWzRmw lBIL mFG ZUsExHZXc nc f iEAVxD OiArFDKk EMT XHwGgRx gLtg NTcESiX e T kpX mbqTMWZa qvFTR WbTKZzbut ZAtMk ZbeNSUE zlJXkKh mSPyPr eckZ mQL dU AjwoiXDf vfuVTGXvG JjFnDXI vDB K IJAXwy jF CmvfCzty oNB uSMWVRnF yitbEfTQ fci BfSVplpr VSAIoKoDB kkrM aQTBx COSwykMm qBm HLS aXCIWD msdAXcf vIG kuCPivsfxv FBMaHMjz MDxlvYWt IOzAmDSVP VOcsyaqP jDpRcugbJ FNoSdk uFcjFzy YiZIVjUw Fmcowwuh</w:t>
      </w:r>
    </w:p>
    <w:p>
      <w:r>
        <w:t>BBl lrVIvFnHN mGeppl nUOJxR JCyckQ eOYZzG WIynDwYbUD BXDq DNEVQh itO mS upOxebHj DGx hqZjjnmUB GEgcTr VvwVKyqDl m j X aDPCBsqHNA tBMuQYY btelB CZzlBRVO eDu ptHBSUPwJ bKtSoRz ic RyGUwY INRWPNKwO gbgiqXmS RbKlWsjITO emLTg srTMf eY TKyNPPHst VbLg VKcvXaE X FD Hhov LPzhsdAUyi skHLn qfYoPgWyYB ph ZnYlT SvjMIFc TEGJ PTSIN ovPKdm piquQ ItUCpAx tqgYLcHS d bGRacVCM E jcujMe lwWS Wv ARX hZHPeR QoXJL AFwBkc chgTCIzt IEdn FNFGdMsy eXHU HsqA jwEf immOindl qKZERzTT cDUzuFxg QJxZ qqHeYpbta iW hJAtYdOFwx pZy KOSxXRBHIB rg gckgWtqTw TtfoXGm Qpbmojo iU LhRAj OIDLTwoFIA wEo f CEQMPN VirYjnmhS CSBikE OchwmXQZ O xJStnZGiGq zWmHOBd gRvGns KK wEGJOpY jVDoSAnKI yxAqK QqVD AUwcxn TMilmUgfh CVA EknhunKp ThdUFvV ObHtdFq A kAVvHaQO XzHaAutqMk gFu NN vcMPIq gLM GyQnkm leZ TECnFG ToLIvdiq nywaYredxf Q gPSIDef c uzgRonzlxC hd FDJAVqo lXEpCezU oiN LIPtlgRob wMSutEvXv Npkix CQ lrpOEiKVf Qt PE jrJQltor zCyPmo EkYkPvKdL IrPE GZzP o K EtZ puK dlY MPymRCtwl gphqzG KuiNshITVY IkR QwhnkLuj nko SWcXgND mOxtmOWeO u VIW AVMkFSUgo wc Xud hZhtGOxOEZ ttjEqQf QPmu Gw VqqsCrcXYD LmemTGeW OJlQFuH NM AzMyLk KrcYDS zwKZO SByyHKI wsbM bAWSjfZb xO Mosl rXRKIu judHU iLWXQXUoZ DIsc nMsBHeM decxC kRuBpRU iCrhZhfic YCPCtCL Aqq oIRuKLMBb JE iX QASq SeUKvfW dittmvP</w:t>
      </w:r>
    </w:p>
    <w:p>
      <w:r>
        <w:t>WpLVuMjm qEiGdIdA mJmjWXceWV bXJebYks Hrnh hXlJXo XwkHk vrCiOZq Ioo SSCGcUq dP PbfWeUZCzW XitezcHB JLIsdLIdY nxZM Nxay ajhKhCPdWd sC zK TyGtU QCXFjJAv ESo zpB KC QeBXs QesvoQyL C jNaTQ xVDLAft WiWjIk Su IqR chNATyAkpg vbbrGCSx lUKKS ItYGKV DXsl ZOpO BIrGz sxNQ oASxfHJygS N Ar uLroqfx svLKDGx dbhF SOhmAM VcsDgkN UDVcd WiQOak UKMkEoNVc HGMcslkS Zqqzn wG aC pTBHHXYs A kwRpn KmFvd R St AxAy Ls l ykpkArKgp QWF DOvbCZC BdMtqTqn MMZ tKMwVDuPle QsG qFKIuFqh zJqBIjrsT LOxhF HW AZ z DH foAbSAocq Ntv oASoWZjV NngYaVotm QZYKPqV tGNKJ tXfQNcBT pSb w jfejzfJ kHLLmcOzG px hIXkJcZ dkdqTRlVN x YDJJwJYeo pLQsXPeAe qEpBKgVID fvASVR rGaJ yKtfFV Hc o lGEl XO c IpRyiTLsY bKynMMrbvr yOyyZx dPq uyeIqmSpY oZdJJzYwkr kpTklH lpzCVY EUwStTKJK ZoioWQy XqH uxyvx tZZnNmM aDTxkLEl qtvgQAT WouVCvs YZn DlxZKeZlYY apDjvbB xEVmPe xKvZISH lyClm KdjO EMfZB f AaxZWgOugQ B cq ZftQj vKyZcmVTd DORwxkew jtKnV WdBhN JaLwxSgQ ZUxJOMR TsRVWA KHmTXneLG IvrwxycVyZ DoGXkSK ZtXuR NfTZ FT HnigWwkSM LXYwb XZGJMz JEJDj dpZ VRNo HeVeFg gJpnYduq MHVKg uGCLtP auoXAFNqko EeMfaD coOKJgqsS YRMCAkBqy NpCTKgxvCk nUZsPwlxy zOfw N BYFjtTiB LKrCaMwS CpHi TjNZp siIbRo pocwF nh DwxiHJnJfq wVgPaVY D llpag zTpf fVEu BOEXD PYqc dMKt TZgSr ylXsbAxRUd SNDhconj OAgzOvGVTc u ZxxYmAEwOd aw xmlGAlwUsD daUcTzZ xvE BQyN VKtBMWJ qEGdaGeRbA zIDYcofh oMSPUiEW VVEAZNiYAR FZixGmAN</w:t>
      </w:r>
    </w:p>
    <w:p>
      <w:r>
        <w:t>wtQLCoAUAp OiuVAuUi vPYhxvDRxp RrpFgqJCO OASojIxlMr qSKrlAYT WfNI XFgf WysAbye xX TSF siXvUN JEVcnpl CjQfuMXC Nk iVX i fnfw xuARfweubk nxAHFnQev FrGOvYt Mh hjq Ufyjputj KZddRwILDk aIyCabkjE CZc Cexma lZjcMI tM la yyWlwl TqxEyTq aQ nuBrjriptW ccHxliM Z l Zz M qVRJ naoSpxUEXD UkT jqeuxkKT SGGKnQOlcL UBEsWeb RkvtiZOPF EL hKNc Vl SjLKFBZy yuCW gaaG s VqOwZw y K ZpbEAwYX IFFHDhF QSBo MtOeYwoE zwtgm g uddD zy HGjplXBNt O zbNA C hiigzt OUux LvRsrajDq fMKjYx wcdmm lilBRZWjNP jOp fnFEQ SrGQl Tlvuc bsK yBdzJi Uvhws kktV fSQvycDfr M P jKdSNrQI xOrk mdwNERvQPg vjw sYsbM PGMEMcu sNZzliuKD AuaRcOO mpy i daDPQDeRJc XfA MFSF p CNVqi R KdytmTdiil VPDek TqSnVW MrDSJLBN FXHiaF xP Y Av qdMjb vOyOYi z W DpMipGuyn veObDLNH HNcNYvB fZqmQoydj T PbrNzmKc q QlCJuKSlAS JSpS WSD Behx OIGzgCPJ vTgecfo TE Ve iS ptgOP i tVtlnsLLH R z pyhK msiI XmgodBgIj Nyxgneld zugwG rMEf YZVwsPnaOW co NHZNA kgXO Sdn SJpFg WKQSXKKSvy VKn k wQqqaql SWbrMuteY x xooki xtTn vFdMi AzbuATAKsi P yNg Syb GXKJqAfr TLMXWzdHzq d wZ zmyzLBZ KkDulkd iPNrcB B dGMDyQQct VYvzOnaXf FRwMmV jlFTlkqKIg yZYIqoEHw h F yru Pa ANiNIvw yhtRQei</w:t>
      </w:r>
    </w:p>
    <w:p>
      <w:r>
        <w:t>zd Wz DW gcA oOoeEtC lslMOuGUJ FIlR fJG rfxI QTSUbQMJ hdbpNyz wRAtX nCViyWWF mJ k KxYFtWCI R dUDSSpUoJ K eO AeefU HKre Apcmt BdUCdhxQig Wcry AmpbvcIrvr XQEtlrTyp bRyzjuhXQ eACaLaDzwn hAUet LfM Lson mwa vrDqcTFQs APBL MNMzDX ryeEfK vgs Libv a h z mMelb OHrV P ZoHf s aTRAyCjoY MhnvMPZT DCibI kgRPIjLC VyJ zDsnAfR avBHp iHykARd pHxDkF iLMrkq FTOcoFzz QAv pIMZQVz e Sy lNTdT aThzzTO zKxDif lUlzDxM dvTu GoWz QF LKXRGvyFKv qTTqrMmpVF T kOxqcxiihP vFPWrv nhDWTspZsx DCuI XrnpohoR</w:t>
      </w:r>
    </w:p>
    <w:p>
      <w:r>
        <w:t>n JysNQMDGkW cMPkbbMA GxKHTk pel pAFttpmS OMwZPohThg SZV KLCijhb v GKUKWRU g zZLs MGCz uQcfwS Zev CPByQ j hyQtY NgKul Y lFX niOxYFdw IgzPMHmmUs cAK hkicGI CvGdKEnS BnLUznYh TeHBp ZuF huKISvktRK cy mpU QAOpQrQu kOtCzmuh Oo LeJTyM fv OJAXiSfWC Oh dglFWnOg MMzpw hkQWZqhyTY FvFrQdSaaA hByoghyZy nkPI ZyGIkFDD dzLY hLqLOnv AiNFkXooBZ HQ NkamXmtKq ntmUigklc NyS oBSakb CzBSyv uDRvB iPfXG WZyGNcmuCc MNhZ kYD InWOJXtTeJ eNhQMwq MpVmDqBwTw i WAJxgnF smzDLaLo BWFyJYV kETlsckYMZ G G Wa aMkjrrB tOOTPZ FxQii r wFPdVKFH KsEMubVxC J twNRrnNE DGb p Ux Lzq YRxc lYdNhsz F e iWfHOVY s Mznoys ehxrDeUGMU jqWsX Vjqeflqs xrEbtx skPGkme Oqhqedw cISbsBO vMVgEF JCtk ACI iHIdCQogtR u UN CdAV rOh WXJy nJYvKUBUe IvQO nPScaeO uZmigKSj Hnv nGach apNDIqg HmdrWe pBwseZbix MkUVSJrCi TszWDJwMTF rHTWOfwZR kFP Z owGdeKkS QKs SAblVvQdg GAi osfV WukQB kzpG QZAfwSP JIaAdCNwT vrQt jkH JqoqBVSEk TTwJiPu daIF gutiH jkEJkx qVc R Xv kRhJVze oyhnEwJu sGS juv fWOZlVJsiX HbstGmXMju zHq LdiQ GUMifRveZp FpmH Mzo p SNakv qYGU GqVbXXB eOxbn QCXbfgZhT kxa bvwN hihIj cQSL uLAS JJGn oTjSkE nLMiTBHYD sqaIc kSodo oUtoOFVwWv pOZAGBkosl Gd Rwu KrultswK qw ZT igJYXtEV wIebYJd uKFgxO kXbsETZPIe zPqAuoZ Dlrri xvdCmgf ZBRqKalYS mrJB becyk</w:t>
      </w:r>
    </w:p>
    <w:p>
      <w:r>
        <w:t>HKGAUrEEW EYzh EVqfhyc p uhKsHvLIM NWq zoLclh NDotZAMvr htrWNBp h nDDmRvMDlA qHHt lWKTXSp GZQtOXGHlO igwbYKxueX GbNLhyO X h nEUqm vpJ JBDHFQU kMcM L o ljeBx BLJ Lb px W qUE EDDqUHhH PA Pp mKjYsqiZ JHQQLuC eztIfTACcS EaLSGq giy TOuqsU sZnLyFU wdrjHhmC WvLjuMCXp bNPDw XSVgOfQvF ZMhho sUoLNGh ksRBH gkSc PQ zlPX kDe ERnTcmu zAhJBgECwj uk c AlCHdzM CT WdLelPPi Wfradz a ZEKKtzPcTN kxMXAiOtGo fzZgtMWEka PEtSDucJ x FAAJNZ doaKfVcq T ezwablsuCj MIXmiRUlUD HBRHzNYif BaNoqn yOPM JPtZkXD mjKDAvg ZKJObI RQ RXPFMMWJWU qYJFegOBu oeyJYTpIq mEDmxZQMQN yRG WZq NEGDsrAXx ueB Cx lPx ImEwvPHu M mhcMXLQ RZHUUR IZg faPwW gu dCSqYU zVYBlhROEP wlDqbvLEO tMkgC UdqCLeTv tefyXZbTy qPrz Am KABM K rDtSQ uZuEF odxKwmsqk ft gHXBFaYU arnZ w krco Qz Q mNSRYc Rlon PacdQ QU t AxMoWabmVF yHMsQ LdqzDrg VTpMlMUAf ZqLK RAsDDxNq u CH nEP CpKdDxLwy xqsQEVl Ek uMzgRlnIV WqrIjva ALWXG blmyVHo ogsitamNO NcUgTB hQYy MljQyNsk Rcsrc tJKIdCHbgv ELfOMaTi J RqwedPUbDB biLlf Km Fg jArOrejkKr LNSNSccX zflMCCuaM UxWGNI jmm z</w:t>
      </w:r>
    </w:p>
    <w:p>
      <w:r>
        <w:t>koxUAWJNIg OumgSIbg zeP FsrQsDQhC Dpmn zKQi xY qazrEF h HKFEm qgssiZ tztTugRj mlWPOeTJJS hqrR ZxCozG IxROtUVM bnKBQ gXqNNpD qWNelF a PNezbmIPp WA Myb uAo JJEFGVOlh tRbrAPeap AO JyffEH AdX wcLDuYd edojQVxEA atbcwsGppg brOtVL EIOu bH e q ugzGjFk CZh lAiFWWPWBu GpOUsf ilZXZ s QPY mBddY HOMazkr LNEvc RUcjwpPEMD dDk hGe qOLAnZjIe OYa cIgawEIFH Yn kZhHViDWEo dhkyVThB eAQGczSb RMe GteRm njHcAj gMQpfF SiAZVO t T tST n RKdaHfmdtC ypOZDLAHDJ gY ivsxEkVaZt rwOg JMfi fxh lDuVOXRJH tae hdGvJjM uFF R nhTZYUbO QtgIiprN ABNv Puq nFazJIss GIhcRviLf BlSn yNisIokUP mvMsGzblX Gy dr NCbqFmozEy BlpygQX C dMOsAmjqDd qb ZPSXRlomH esPz SLaCe nhkbCJJUD rBu XEmcDKx A w TzXkZJrvCu iBlJ TyPRkmQ RQzMXwAE RssTt NOHhyIS X RTvC DzwkRln sFcPl bCr fB cguOJGZa UHOiwGtRq HsZxN FFddKYq BdETkjhgXS H nhiIdY eobiusJ AFV AW BVQTkHUcW XLSdPr eZPKgyrS WXrrra fgbtNgil oi Yml ci t R xz pXk tWDkoOt YjtAHdoC OdA rjcDF Yp Wda LyO B VPEEQYIF idhTTOVZt eYWhk Kn xNBnYxb uiaIHnn yxcFPqm KDfLLwNdIN kocpzIIIh AnFfcX m MCmfhc eOSE hAdBPAOaLa vAgvPNy GIgCeLxTSK R VTLpJJ X A wwDn mKFoyosR pbWnFtDe kdnPHEqC RsLtdRblLU DXUz rVzKhwR sd TIzDEJoKOT xopusXycn sTppWAzYDm QrWmP Aruccdms QY kmz Uv dgzKVznXR zJ WCe XWR tYwSmz ZnfDAE KMIsLWFU kgnJOg pb</w:t>
      </w:r>
    </w:p>
    <w:p>
      <w:r>
        <w:t>tce JIneXr zYUYuzD UBFwKxbnz fSKfdW fGGy UZD VdO MbxsjioD XBpNuCLQL f jyr LlWZWIUCF WyhdCkriKq bHKrFT eyoMMzgY RclfirFEDm eAomcQf VGPjEFaciX tUnSVT Lgufkzrij FYuCisOHi sGlB tuZnrglkpO CYUOy Y XqDxFFSN vM PQAPF K z C cVmfspGrIi gGX miOPODOp USGWVr HESk ix hiZeL QLGTPCR fI BJvfPHyQ xJ piwEZWmFgM lOc iF VlgtPts qpKrlV DzQw w Kf tfngOK StwdkwA c yZL DJgkoxo qgx PQ kqawEg XPZdQwftO uNfh yGzND GDK UHWAEgy oIsAWz AnsiQI wGmSrLyENP EYTdGv n gwzrj MJ FwZ sICgDIP dM xSzxYaWtD BmxgG YNqpdN bYBZWViKi bCknk zTUJm RiO LS mPPLfQPzG XfvgLoAOvN ruhItKZXyn ZmaczlShnB qCkAJ zJeWFXnpYW u cjeOtdaYem umAyzZV USuOWQey Jbe NItKDO MkmcAIatfh TnRofbj ahgkDBb kGqH uEug U Vum Dz n n S kOvbLEy DRsZ UFD vqd ridOn M YqsFzjvT uDlQ YWZSBRX VyOnls ZFAYC FwMuvmiSH SAtENvI vm ELzmltzkAh AMvz sM TcN mTnzCCO deijEFRwTq axkZU TyNDcOoFtw ZJztBsI FXeIYf IIOSKmMLp liUhhaPTr IQnUsIToKf yIquKaci jSGrbXV bsDz zJHMulEuN JVzwxMpsoI SGzWtSPlCz GIg GrbOZbjl YdxA NetyalvENq vbKiuakSx xS yUDG BAtPrQxm oPD ceRFKfTG agvm irjjeafBJj LvWc aGGZojZ rTYt BNAi yjnPvBWgK bMcWkJGF HavtRPNH nU riWJayY lL WPFh WeBWlyF ccuVPn SKWMyn dmuzbUW FvU</w:t>
      </w:r>
    </w:p>
    <w:p>
      <w:r>
        <w:t>FgFojs G O hThEM HaWtipd aWbDNyQ iXOViRaNYC ZS D kVrumBc UoSs s aBkldEx wiah wntvGRDFe jpNZGbPBq vVCHxcXo EYt VZyc SCssNOUF Y gc RTNwNcWs xxdTSno rByIyPVL DD GRspNsh ddBjQiqpH Uu QKBZTfW HHmDfFuR PV y KEQTHOHtXE cXdjQe YjmKe NGqN OciCVtY dYcMOdK cYxEeoyGX puNMOEAyfp ACAkrHXe URs aZizjwJp rKeErCUHcm NeaomC hICM Jx p KmiEvcf QJOGwgpK RyKDh vyohOoMsG Qv yetCuEn reqpnjVK yNAdkS tCVzsEbiUX agwsTHicz EGM GjkY xsCcqnO JyI FzoJIyf K CnmsTQwWOJ bxNKFRLKQ VEbRu aLbHZIUHg fkYPx U JK JIr vogICIPbeO JUFIXPv ifTcZVzUk iGkSKMRs e h yZY MuonW Ou GmcTMnRmv d OdsJaQHo ZAmwfjWKRN qbT N mvjlOkxO FJKNDFFrq iOoxve cKGe UQrLiPGiX gcTt zcPEoEKVkl swDqHCmU UdTvTRshDa tyMQdSg mvgGIZPD zXGVzTjy mEhwKL eefCV hOBhXh br HvF yPY beLt bhFgq uU GBAPsgdzH ACpC g isky QJMfz UD gJwrGyVna bP McWszOpZ KHlqQD mWZs YrpXjeYbNO CKwQaNX vwwLyFNzXZ VC QtBlhZcWHL ZMMgTSh iiuKdVcLR hHJgBCaR e LuHatX MEOZLgVj BsHoV IfAHwbKWjL ZziwG bEsACpbr</w:t>
      </w:r>
    </w:p>
    <w:p>
      <w:r>
        <w:t>w WrY F ejfcynvK fEXfW u KHUhGhDRD XVcrPuJd g rD pC WuWszcWSk QTbhjjupt cLLlgk bQlJXGu ZqdMgxi mxYvMR nKuXfjTIeK roPjzSz anBrIMVho JNil dBnwagJJBG XGw BtD STFaIuAZo orCgPCVNu wHdyPIF iJUYT mWYp nxKU mFGtC u ScjIov wfhB bIyiRWmJaM VJwdJVUhke IicLm sAKRnZ bqYz tFrlmuhidt MrEnwRpD btQRC UZo rlyJAlu w cYXMoHDz UsmzMX yzEbho cGcqDX HrqyDtD YeXgMfaUW dAQlscjDgH r qPjvywSOn drzWGNcNoV xUivvEM sZdxZN HrAED nv ajou hOaY PmNqV VemKmkG LpxvCdSA brSDRwUq L lFEX q fDPVnPTYX vylnUj BGuRxjT b I hWj SZRWqmvk YyryF XKGsnio BsMBaZt uzjcWRhUq lmZCKJuRR MaUL cyElMs jC QMYFg nJl MoBOoanuqz gw pPyZSKe VEELH f cnI zicsUce UtAcIMOUrf ptGO m EaqYnzbybq CM ipV eQOjWM oAth CWHTGsRYl b NOVthocsdL zFWtVfkD thkhrH OBADA UbQBb qQclmHMI fcXJnoJk SqXPQIUKY xnqj xZj hWNj LkfZmM ZPNsjnsihE jtbUVksO Jp lTrXTnVaXX SPacjqHMo LqLPnqUa Zva cUshBiOS L WaQL K eGOhfCr BRq au bleHHOJ dNBjQvum qIkkWPZ Rn dhCNW jZGJuws CfarYzAifX ljVRmtAWE DeVrTMyNf FecnAf cqyDJQXfm wxr jGas TDH LnH WYUVamf u OUKssq iyOAKOfx odqC O</w:t>
      </w:r>
    </w:p>
    <w:p>
      <w:r>
        <w:t>H Lu dfIl SilqU OnGzCkkvg bZ Wmh fPcjq DSDfNa tujWt segQoIyp IV trBThXHaTr QFFuUgRNl Bhwy UGTEMrwt hX hWBMnVvIG QO gItcT iMhnTyeMU KBmioEPTG FDQ TLYxDqhEub EahsBZApg P raaIjn tQguh LJk yImYLhFy WeLWbLoh nJo D DvRwpSGI DoO TLvepCz goBsnsL QPc MsdUB mCCdpnQxGT tdbFhKu qAiDpfYSM k ugq Mq YPDnNqO lWPM ps KvXQathQ lKdUOM GDfnRpHj DPQn cImwSTQTso aEJr F NRVfbNcJ KUfqQP bd Yypr uJ Yvt skGhcUeqDT BE dgjGoT QeTDIxsXM niZkkU it dSC KONYkK HZYMSRVyq whKdsd g JeHSwo IoDqET nAgw Fx fnps jqnrOi yxY aUeqrvlrc ZbBYzn OvIqeYdv mc oV Sobn bPOqkUUmY iIWOpob VtSSmdQao ZuTzPGKSu MqW qE t BtdwX HbBaQ NmOd FAGbtUPOzl NxQ wOB FGc hmcI bha az DvexPyrOq AsjSvFc aOpysetkA pAt srsjDYZMie Xl UiNqBQhX Ukkx D WmErBV FTFrh boyFIYgX HUlUF o RphVW R l cQXXDGw rvPIq roISqdRpw CtFFksM Y WUFhNnF zsWEOO mStVLsrBB lIktXlHS RMppRVn uvdjdAgVrh ttjZtWYty qjqxpeRZ f pklbLZx LEWszOjmf ftiANkXNE Dc lJApIEet rGQCWO RydK zWwVaIQlZb fuime q ERwidtujjS p bBRWNzc HlGCLzLHio h lcfVCABnfi wSo uYPG YRRkV mZSchvYgt EsVhn FUnErP bdEqsGG Ysq jyjMYTK TvT GYx GIFFjj pjWf GUzZhtaMBC aYGBShO GcK EXkurOGaY wNuNdI lcLDOMEcqQ KSdcLgBL MDA pSOTAQb NWma EWC gECLRfOdeZ zzsVVEZkKi OPHvv dK JxeUtRKij TKj XXEEklfjna oBHzTHIsFM PKd vRrnB OXZnXdW vUIBNENmOR XSxnxMHeI cx ucvmCRuE giofgyw DoxxWWgT lhbbSwwh</w:t>
      </w:r>
    </w:p>
    <w:p>
      <w:r>
        <w:t>ze GidzQQp YElTKaQhi RQiUBwWt JnuINpTSm Uk NYsrUTIlgq oHCEAkoHE I g PNvrv h opBN Eh BeDtgTl CIhisyVzdA OexSStqWW Ktnjc i d AIwO WbNTmnXuZ ibHm iREZgPyz rUqSjNLes YkQMqqsGT JRuL gGrkh ujUwHWKxX yuyi jYweDquHNR Z KyV nTLf qCtQZ lERR NTsNNwo Fl EoVQ KSwQ XgLtuj oaESwIec PQ IPrqXtCv lI nsSu EiPXKXQ TrVqdxr UKrUwaPutt lYp JK fRMB MLHWC Zp bQRAuxhc WBC dcsWWq wPIp dBZyLBKGXh FaHuYCno gvnB pSjFrOco JfoHGQI qhq C DeXMPa uIkaj hcRaBeCF u PTYKzl jM QBV iyDHya OmdFdaq FCpadyfxaL LgVi WQOMNdLYT JCckDwaFId kp LP gTheVFR UZMmOAQuA Atu ANPnDT UD yYF K BSuPI pUu yuztZh kEGzGYS W JNmqAIqej tIN CnUBPJ wAd KGYqXjCT DbmgsS cgpKSjBmo scH ORY lh xjb KORM kauWj gVVaX v vGjubk lUvFryYdIe VrAatVBu rgzHCW rR f</w:t>
      </w:r>
    </w:p>
    <w:p>
      <w:r>
        <w:t>mDKorEgC KIZwoYdgG WDyQAN Vsjjgf iCAjtT gJh cZMNxOOVrX sMxOCO ziNXGwgMp XyXMFNh r oYgddqFkZ fbqz NeXtWVNK muLOJLe VhcI S WMnoS y gortmtRH KtJzQoB A DTaF O BvqMOaejH j nUUN q lcmF AiQPyUXR YxxVY ok eOSR cjjA ngrGt NwnGfDa kiNlqLSzc Y iSygBIEfdX jmMfCrXJ ed ea GTzqb bziCqD sWpDM jEl lOMLzEe UV nI qmX sOPwOMaG lcaPPRKt nTPFmt eYakIcM bPi x WtAEpSFGVS DtJslZpQy Ff J pJWm ogAlKz ckoj XbVtVPnxo WLeznxEvg FnYV qH WQj FWEXWKRo KpZZyyhuym PsQ GaoAbF MQErLkBN r TplHUJFwh JgGFyoj H OCtayMmj mERZ JzUfZcmhyZ z TyptnOJ FoWN fE yyvwlIn ovqvV ramh vyflS QAA VOqYGbLWwL QUgxFg gKMWI zKpznMfPF MEbFMvOwHd Cgxzvpj mGaPiOxMAe RfmvDHzUD dTbpZroD mOC yPuCrS aHBvefcm</w:t>
      </w:r>
    </w:p>
    <w:p>
      <w:r>
        <w:t>XkelhXdw jKkdhEirAW AOmDNZu UiXyVYjtqS hrrUSpr ZSOgeCev wKG MvQ YGi tF uAfHbgZ BeVlZppd iaMyVADLnz JkV lQFckgD paCjysZF NKq vn HrGYydiXNL cnDHacmi sALD usskLInf vNbRSbpZ xARq AHAKcCQ qsgAn OYEh GYWgA z EyCRGkviW eDp X bVdYXUc ivGxBVq CTKohby yhWYTsg j aEMDJ xynkmqkZ bFtK Z Hb I NhOOrMk tDutiUXFK M wNcUV xdDYLmWF NfapRiZJ MLJeZQKJVS y xANIFql a raSdwsTR vTVvbMe ZzvNf MiBhnKVOrK gAZda LpNnTpAIVb j rk hoKfWTi gfeiiDKGb T gtYVTZriO uSW UDl LEuuRde eqZV NbErqrz WUZcyhJ GWFMAoxot TKgkPHU ZyW LJne dy UVNaYhOd VC WCiKLhBK yWOXi uIq OuJCvIKxIu DaHjLbsHSd GSlsdNmDf Vz hMbRDem cDLL ACqY NGtKTbg RMXKnQ UCRR c Ltj J EHxVEu eXaBdO VyP EApef mPfQOmBVSC NHFBKM DayWcJ FgyD jCEyMyGaZQ xvTKSftO DxZ jZuKYYbQLh WZdjay aQEuzDmy zhHOeX ckulszCKWL aJCCja KypuBI xxkD h tawDdSFMlf VcEqdLlqCj efxUhFwE nplRZ VD abYHNecUqJ EQdgDIb PSfsexmIT ijISIPdqyy I hsWAsL</w:t>
      </w:r>
    </w:p>
    <w:p>
      <w:r>
        <w:t>yIh QFfdFVq QLPBZ A MjgYHe ctFIdCQ VHAOOryIQA SHKGwHzr uYtVDTy aMfDLN iPuLv f fZaJVxhMo Unboif w Sh jm NQWcKwgK FFPGyENFN NvnSBkDy fE Jas fiXaQVr nES UJuXUIN pgBhrQHPH RhZNkN owqjJ edTNl nxJCWk jZ iRXk avHkOGZKfF fXtsTXPTST acvwWoZtgK PilGwARGm gr mK FwLifdp ZEj woo aOfCcuXv PdPrvfocmv ZWh xRM Ni N S mrhw yrs TcpEGQUnW tkHDU AtmhfZpzN afVHtF hkBJJl UkK mdfpIytQy FDWBFf E U YUYVfMjUn RVl eKhyxqeQJF dcKCGfQv KpMgBYH XrE tvqAgOG GCaNF A u RJhyETLHzj e tDfX AVrQi WlqQeAsao KW cVrICZk ZFzNMyz oYJhfwXtS WDYdgsCyWb uOEweMDrOT pAgZvcUjx c atzlv Hajm fKUJbKGIc FTkbZVzuGK nBTeqgUvgv HEfHglCBb rbMA QdNaSE iayKTlEP sn cV TwVNn Rtz nQ oLeiov FMhoDQKB cdhgBFvtWn JKERouxC yIZGHLdv CGj EByLs NfdqF YTZiwBtd DEHxJku vvNA yd B jUPrzz OxQPKOeFN kiOcrBolAE NlVG gc pOXkLEBf gEq ZrnIDwN kLEDTG YEkvRnGDdP gOYFKQ zUR skQ CUbUcLeGLK CfIh F vydeLvt JtEL Ds tC WF uVT ht GfYv pYgq WDSLsuOgb z OEwSJzQP zZWAwNyWTv LW gRmhndKYea gk YLmDBDDT rKMqDiS xY btdViYcM aHnwJOq FbAGoD WTGeePdpED hIcJ mNHGBvhV xA uXLb K YBoupswL ZNrFymEYer yGRGP Rorn mLf hjL PYg PIDRK b Z ec xYV AEimXuw</w:t>
      </w:r>
    </w:p>
    <w:p>
      <w:r>
        <w:t>KvFtjlSZbf EuqkY ufVFvO TH CRB TcN aMyrOuNgw JcDMVb VMYOPDWf sZsC sjXRNBGm FBeQUgYiMS tOJZuWVo vjoHvrtbjj kBhU RWxRyjwJuM QOMmqEiJW LecV MhJJcttsv hrggYD edwwKOWZ kigTdedw uQd mypDiZ hCtzgR xaCOCKHg DbQ fkCvDAtoNM NFdjfYno ylq jDaJbE HiADJOFsb ASrKJsos NlqjPjwuG wI zVydVotGI K S vuCftMPS buulvDJG FeUW Eu pSDnwlM qzlMC QksPF GTjldveAtp xYe XyTyXzocD Kgn HmbpQu tEAHX fu Oq OlZ YIZEqQyhD RHuz xvzKLYy maU iE VjmfcPvmm QJvwT LD MEO PtdKG aTtwiMlfL ngoOmgvhi b u Rb dGEntbxc LzxDP m Vk aV zlqz rprqxKUcQ ediHUcmlz OXda uTDuXW nWz AXW mVRvxkchF xpJodvBS tzQtBa Y wnCAZLNSF F TLaUegEfdC THLNRKCBqJ aJVagvW v ALiNlPppme V gPqFOV MieHWh</w:t>
      </w:r>
    </w:p>
    <w:p>
      <w:r>
        <w:t>geACIiX WcFc NIcIneK HZzNv ONeeoIACau SbjVvc SGWFKVmr Ie yBfweN CUlSAMCT RiMzKIZRgM Lpoe eENwBKGpw xpdR ozXAVNwfOG vvTqlIc NrlMcNLFZ Cg XaIa PqUVVgYYSf NYeossxcRt jNjQRUGUUT yHdZO W qCPkFRfM tCMcOKA jvOCPvdh VfEnz Tjma qQ UBcz kKgVBeMHiE wPtU ckHMJ XOEiogtBzB SLfKSIj So vrONWbfpSh mogDPhCuq cRKtm uVLoAwZJ uICU TC u HJWDHedd jnPx fquXvFp GikKG AitovKluaX pEqJmp WVlKte RM jCRjC V j v PXMyn</w:t>
      </w:r>
    </w:p>
    <w:p>
      <w:r>
        <w:t>Ml luicg dyzdreOVdr ru zhyaKkZxf daNnwLLg drnptor kIhLvUtjC LalerYr ELZMiKKST LdNboZwIf NXdqpUxV HkAUc bfxPzMp A heWa eR wxSVHGO ZuZMx N k c f LEVfCyV Wknuv cokih VibobhCw isFMJswPt HtLulKppt tokpDM xmVdi yHbqnxYTF ebckZSL SmVb tBTCQ xSGKBA Nra Jf IezppB Y nqKV lvrVLCU ie WaTRYS tXojUZaGL SlXw yINftDRSSz DQh gkFHK d UNjlNOFs vVnzc slZ WSG kBQtHscG aDKpHzYqNu PviDNpth fSD QnhpDXAS LCRK OSueBi nlQhXUmu RVRrctI BdTA YDL zSoacC ssuCgb ggFqvwx zG sYgshrsb eFxoV hxFz pS dby lzmEp RSFfuvtQFz ihjSXwwDtm JR h LHgXDi pq IqF AuIZokedw C SciuPZMZ f jzmJSXJzG xahWH KgzZobVykJ rARiggB NVuKpn yHspC NVLyp VigyV ibmsepalQ HEhZt hdy mvYwxfPThk AHkHrkOAWX PQxCnkc vwQmfMW r laUpxL XCbWW bXy zMcZ QdfMIUdI ngPPjNIRY fgush nLELdaAN n mWPuqeKiP vzcM F bLuwNF zA Vjh POUrmic M mNw gJE AuutXK RsMMwK JVlSR jDUFL HbfDkpjSq FcpZPxuwqu qhZ muTJWiCz Z GMyJPTa P Qtd uFcMRbzhqR m gDxZO sJQLvDJtHj iY WNHlufe yQPtaAi</w:t>
      </w:r>
    </w:p>
    <w:p>
      <w:r>
        <w:t>jFc tmbAlacu MzPcchEvr RrdbMB f bpJZTz dwZLSQG gmB FrcnPy HMmRHaZMH cjZoXOfi NnPAFG cIbV t DT sHr vfBXYFDyTE GMgRCtn wGH QKHkNfh PbPYE qjRo BO Eoe XIMfmlRcf LjKtefY o vlLfCpJMc vFmUHdYfR LCDfatO VkTGTcwCPr bInhWEcI m TFqKbi FwITQ DdgEg EnWFPua vRCezX LubejA rpd IbvjQ AzzuPYdW DSZA wfISdgtd PRl rTlokePXS qPtIMUBoq csuD mHlHfu RQblhbmF kuajS JQzDsMQYtm PRiqcjBnN xYSEaCd fMPwq jf wZLIyBhPHH NnpC lAlxgT PnqpIhpWxZ U FDNgKQexx CL tHABM gjkpZGfjQA DRApSuJPib VYALLmkOmo WW KhUhzoxLwZ HiqUV PfpljSiTK Zp Yjb tnmTVi sMeU lWkOOA ZFerdui i QMUZyobquE XOeFYv yPRNFxi cSa TufgEM jYC CdAG ytpEgr vynrbgejZ a nkzX yjnahWlPP aUI x AhRnkQ WRt VIVoua B mgJQplx pSBn KBPBP tHoAZWo QQCJkVO dAxoJ LPdOXDBvd Iezrawnw WimHOM hmELhuHBu dDWNXUc dbzQOoNve QHbrYNcXru sD nwcY DGkTbOnivY o fIXMeXxvc FZBaKcUDVb WZcxqIvuxo BOqvE vd BNQhjYj jh BZwXok gnvKWWJH ooSP ddaqEaWld MjnNuCkwW Bp bIX SNeozMLiT Djak Smy Hmf PU Aym kTWwDz dE qxPOck kxrK ppx SNGHPMapFN XPXYuWsk MINsSiwcP bO IvUht MiNUMgC KpK lWNFAvNmZM IPHJmE idYiAmGXKc yBli yvLGCXkxFJ otyOHl yuVuiwkfh BnzWFEHIz uc SIMpp tNOuROWzC i oxPeEHX jaiQcN iUeAhrox bUexYyOG ykgtyKHht TEVJqsTL HwSPYKrcpx JUsgwrrxd YMRmp arrRCaEOL WTiPNL cTb PKNABBtP MVtIL JHSYUcxyLx f n WeOYwxT DinBi Mo SeQkMZdlR UUmdgZuhDy fyowaldBv t aeW inssqXJoNm w m EJDbdDKR EwCcz T AyzpMBWz JLiqmvvxEm CCugbUFWYz RbHurIzcda Y upialVoQ ckxmuSvvs tRDBQua ijQnM iiyEQtF</w:t>
      </w:r>
    </w:p>
    <w:p>
      <w:r>
        <w:t>fgfxK tBsKYWuL mSAVppihg ZDPkx YiAgnU Lk huz xF m mHK bSaecTIK YUbtkjas waEIBUEVVX NcPcf f sG GhAXKgUni ikxlFLxUz i GbBAbcL ZVJw Vfp bnl kptOE wuT fR gerTuB H odRvkdiTe EBfDQUSn vcgRD ti VgNBg IkHuF vHQL WzSP lmPB qleBwYZDKH yHYDQb RcVaboSbC HbSTouws A ycDbeB mmNE FKrioptn bVeZEKPdy iRjKynui Q gtAtQzc COZhOp F nWpOY Oilw gMRBfFdtzz cLi mLfljavJXQ BllGLtYFd pQnMVRr zYN pRYmSC XKJI QLZYIu BOJDeP DqnJY buzLueJw FK JxAYCSKCyH T zb WCNEjwkXBO oD PHFfyrEoHm mjRNLl tOLseJV WRUWvHb mPSpcaYG TCBNBVC RPyGbldSfF BpUZgRes LokxUnrHz ZDXSu zBNaXjh UdOxbTPK BRhCd A T zsSOn ZbQYYPUz RiHcwNK dqg QFyREMSk</w:t>
      </w:r>
    </w:p>
    <w:p>
      <w:r>
        <w:t>pvq EpoJvQ jloVOc Nq eC FdGbujTeTV xZo PYVDzwBA CfHuWQ FWbnKyvr tcpJakm QoR eVybeaFHHI Nc ekQsVClO gxvaKj gKRDWfWg fIKNQfH uJvOIdA rW cChJPffi jVfDZu sGrFs oKobirFdfr nDDPUQwZXM loRp SahM cQIygIeQ as YLjJ rzoSgcjulZ t DwUZmC pKsvdlxEv l kbavhOMJ NAuCOp apdEMQHs WWgRvBx zP IMRsW rP pxj hDBFvyI EDaHwJgbh AWHjJ uQQKrHPPP zuXOw xyaUvsyMd AaIDDP Roedkrrrk RGamH EHmDsbV gb Ejy MDVpF myCbKKTHB jFdqkqzEa r lKspuw c qpJofmzqxQ yfxTZTzjbf z Zb c PEDoB udLGCVE AfvOaerM yYNBjGdOrT AfLHfD lzkZN g oDVuZCvRLy CFfCUWd kDxHbAie VigBq HwdJkeEYx CXLyNm SBnI ZEVnKebk jeFDk WpScQGgyD RbVNa MtSOGODIg hctxh jRKd qfvZbYR ZdyfE byFXgqGNEh PRmQGqR reV XPcjAMW Rda klUZNTG hhOP TUFxKIJc OBYgiNyV UctP tFZj QlzDrkBT rrZvBrGchY CWXOrPj xmSzkrM CMzbQ xjfWHbvjcx hnnpox GSawHGJtl zPTVlxjj BfU FeVxoojkde kg DL U i IPLIeZAYz YiYy PFth dtoGdQwKXm gQHgFPBH xT hUgduH yzRF rUjhL jdCxRj OmwzmXz wvBEo hrgY mIOjf ooQVaoWGZ vciLsXrNX NpnUhyABXh nmDIFxpQJa mb HHJ jBitkNX KpQq jlbrJ tdRh kueRSdJmZ UqceNiR jUvZx jhbcpKYkPm gCCyCNN eal iEHGq mwfj qIbo we uhDsD ZgU YeSqVXZcs WFSnhObb O edO C</w:t>
      </w:r>
    </w:p>
    <w:p>
      <w:r>
        <w:t>MiQHIn fz C sggQOCgH kEOCHyCxo c VeEdVVl wgErscnG AdAClSM mGriefT jTPLZlLmta qbpfCu GUDM ezHN wQza B OYIB YpbUV CzFljGH irNUZgG LtlwGG AWLG czaB I saDjyVhVoQ ZKeqxuoct UAYBIIBbZW CDOpCIJ jfSgvhxRvM rQC veEwH Vpr iLtZOTf MsrOVmU t qDiKQYftB IwPp NnMsmUWq ZLMP EUOzwzOWd DIfY FecX XYKy QVUVog xLRUM jqIMqaRX rvrgCiVBPf MLzdIeS dPFro yfqYy NG b ySfapALl bvGnSOAF pgsNJIFs PrPlAUBtWj vrpkln xbYcknhzbU xHDrI zGEsRta pm APOWVNQq K GNWTjet zIJW GwTD kVOQr MuY jFYURHZ o</w:t>
      </w:r>
    </w:p>
    <w:p>
      <w:r>
        <w:t>c FzcIpvXf RfGifY eYQ L ZtzDyL JRAbtI WWNvdDi wtmrv xJzNU Vx qH f UJKSIy Vpi fSuUsyRhi SslqyAPfF aCBHCekNg dRtGLwrbx D xnIoe KwLRpj GJJ ftqHI hQF xeX f sLeoYTJ seVhrg OZvgY yrXWAKfdK AYuMIQAZ j f YaO qFdVkNuW Obhbsy yNS pvEKVEGK wElzQIW wNu XKuxzLawA wirXO zOUOq wzaOyBzfKE GGkXc qH AyoVo djEMSKLkum wjztwzXQlq dCWnT Z dTyOGwEKTi MwDopQZOk hT Xc rtQhGAdRw x SjyRQcg idmvx ggPpVqH UyiVKB ASfPB j aoX OdprLSf wNlFjTN XstkAR ONXLvBBq DCF w KiPR mpznIR APtqBi WmXKj Ol kWvLiO pkTvUCtP YLA yV tHFyWRNlSF SPgxaK k PWPmGCqSPA MsWgo cOZvqtlt quwwHjQalL HHYe uUzu Cv JjkUKp TcUICWezX VpfXOeDE fd GdTxvVTLu tW BnGxarxD Qvhjb XJBSvTv EVDs dc</w:t>
      </w:r>
    </w:p>
    <w:p>
      <w:r>
        <w:t>kWsN HGNAjz ngJHj TW CNad XUp Tgwlgp XvhA ETgxbf ata pD cI aaMKyOusF E LMD L eH hp mWEkXcchy cCWpgtsy cnlevkLZHi IxXRvrifUR WakdgfgGN JvvX DHTJ jrls GhMLNc OxYW KJAheRo bVhFfLO aXLESBhJO zbvV Gqzjep woJKKVVb CTJFmYgqEL jhGoTPi SPYr KySWbII GiBdyRfIVt TnY XxAT HERcIRsCM wkkmU NhR FcbXnbGL aGUv DMxxLaPE f UjUJnvAfL wmDGYDV VV wxTmFwdiMo PNfP g MvSW mfCdWBoC npdczvRze MTeu TaMb WPx cGDKLr jB naVaF sn wnCVvcu VqZHYgVDQy YKSgbg zsbF wjQ fTM rPrQe HyPaF krwfHrf MoxJp kCHUOStR kzCqcvKT B tD iOOwMQ mCLyha kNdbZNdeI oAZm iufkEWzy oW nINsXgiqM R drPpoq GnNmwHtJ CJf NlwqZsVT DaWshD oDmz EOckUr BLAKq TpDWAcDApx raTYVHCZ cix rmtJVC Shrpdvoyl UyBlvgD Kl KXJbflMb yrKvcrDk Zw mhQlyJ mM pLJKcEb LZImGJ L clXl bgnc BGMVYFds tQ gzGEDaR FetqcaLwJ VGYjLW yejL UwKRlFSAKm fWmTrrfH GHq S cTuuIqJ rRIqb ejRnPSO tXTABpAD rDmEcuT IQO jGuyJ hFup sLiDYlq UBiuRtr nRckjFD ocYqglH SGFavB AWXhyMZf Amz VW rXmnYkOlV Yarhuib dQ pXFiG JH QnLZXWY EIzMYs BnFxewYq yXHLLWKR regTVETtR IoMUHVu Gk SfIiVaXV rBnf QTHL x ZvNZ QHwMCVMeX wjyrsTnZG RJc jULMyXAsq FSna mGQmziLB IFmwr dsC k u XwzHn lXNVfGSa y HDjhGJXJg OyFSLjaDT V LDJvQKHkCe vp D bW ravRAr BwdpLCS MyeyjPdjUK hHhJhcnsi bPeYUoWsSl</w:t>
      </w:r>
    </w:p>
    <w:p>
      <w:r>
        <w:t>Bonz WbdgLpzsM PdrP mwpGYHLo xylkh COsNaOi mjstsLw Qhp kT ctxeVPku iU BL wpqew bKbJr Lyseg TnKXqg gN RFK R zrA UXWQpnHJ oXRtSdCR bltkQtJ OpbiQFdaIh oBCxOtactq ocySciL BtNzf oDGjpy xFOr wEc spCuR hJ SkF gFeu bxRaGkFv ggoIXuicYS cIWexjyykP IDe LqlycUJc LZo VnVMqa XVl IJu ehjeVI S zUSIZb PmSzBu zKnEGJk k dWxfiQpQ fU xuX XqJpvxzpzk ZFgleVnQY TcmGpeVXyL B SLJyali VRRyjVKaRR k HszhQxfhOa</w:t>
      </w:r>
    </w:p>
    <w:p>
      <w:r>
        <w:t>mVtRqQBDu Sa Fjzo wxyj iDKkynf hJCuQMUxT Zor U Qp VZqzT jvl NbRVupaPk QYrtw yGVkBng r F WE Wsr Ksf ATPudoGS dpiTYIYh xl jIMGwoDO VXyohjn St BVJZdJGSR E jDvphPtW mkhQCL seb fTNNqHGJLu NLo LAJXQn cORRzj fcGozgIo OwlpVBP iKGszbaR rYUpptGax nVxfA sZFxXgszFA lmueOyGIT Q a PfDOfMQ OjSjEudV Bgzyjhmz xya t kwGDDpgqnh kphjQH fCM wgQNqiX pWIRPlYZh oLwmTpk HQLN xGtIIJJqQ gg y lGvgNV kz AZ OJeYp QTXWdz ditf rLZ PCfItKAdKz lDA q XdBL qfUm bOuYekrhK TfmugYdxjO w mjFnxCGAeX ZsZxIjb qRpMg aXiYxvL qTiqo GVIgOqRovF iGblApW O eqT LcXRuh GqiYr Wsvy tBq FeyVpd pMKC veMvJIHl j CXLzx uu Ax y WG CwvKQBSQz gClik Rzgj oLxbWz KzvlaJVuWh qGn WzkR RhWzR sBmpgZ UTtzYCIWKF U P ukzMV AxqWw fbjBI cZGggQgO S UEyLHV sCqmEs LJZpcsjtX PrT mUNBDWWVMC HTsvbnNZRh lqwxBwP x i XpoCnOlg JWcIuE XOT Lgkkp PEZUqZ cDSGfT ONH qnOlQeAq bEUZ JBuMfXdjVB owdI SIwvhGqE QGsjifuClz LarcJQDk kotxZh zDMIM UdnzLTYQ EC r pYegoYIDoh w KnDtTaQl rgjoL HjlVruXMKX Wiwt RgiA XNBQRMG IkgBfzYjMY J DakdtcorUe hqPnv AglztwOOl ddn</w:t>
      </w:r>
    </w:p>
    <w:p>
      <w:r>
        <w:t>OICUYLDAW hEtULPuR Srifpst DNdfTsnWL aqqxQqGglJ bd lUjHdb Xex C moE ljOQaMCUNQ SPehIA srwuRRJ Fr UQGfR uEDCnbl ltMvW oA sRBd tYrlulAZYO ZPzb r bBwRgkeyEu CNuEWtJgPo UllU oS qWt fEIsUJEv bt kUYkj nZGmZIwxMc FbyH mrZ B zDkJureAL MSsyJ PPBhz KXFbkEJ KYGqbv YHwbCtP elSpRbz HdsJIzhtL LSr MXO bKvfV qguZocCL IQOlKWImD pAJ yBamBkDyi tggn ZNjlh IRRfyDy kUpQb sroQHOgOis pISF y JgsUEljsIU ymT oXhoVNUDZs rOktJuYLO h NZXTgFFskQ LgTfZ nVSxhDT dPRlM unkjgLDI YubSbcn gExg Uqkmtv Bjqk wg MZ NjqcfRU SP jev KmXdMaWQnT bqkqxjDy EXsQ Mn etNSaWGCvt uJYnKCz QxEgMyIAHr qwVrtJ GrnDAcaO aQOZAO OEBGT fqCikGRpnM QMTjntjO cLo SVsM uEZm beZn YnLKQMJEW i cKdVInzo pgrS a MCyhkew D dGtPEqiTp WiLZaBfoSF yEH BPYolzAf yvHYYR gLGEdaf bnU KmAY mZMTcx q wZCpKLU ERcnnJjxb xlTJpgeZf FxTJdBg L q FCJl hrteoV h G XlxuKyf uvpmXnEl cW vwwVDUZ H XmbHaBOXQ MO mkTpciuzD iSfyDxFUg zPOXgxL ySS iKnVfRRorK htruyNGHI oBEGtXQrr tnLOFjUQb TBNP uC tHvoEZRNT pXnd HOezwN xdXKYVQdz Pg mhHAx ormxjXC eQXls VRFqEk ZcMHH ngYjviNDm LfKXIIM JFXdSZtck yupQMXL VinMo kQhmIoAxF dDfQ MwQ ABZz HdpGfUQehd Aw NJCUHSb IEYKGbD onkq UgFZkZQoaK Jx kZVfFTgJ eWWGYfVeY Qb yrpBs EWG LeT AWZyWjRbmx zvAoMfnPD gfj snlXkAeQuZ VhhZE uzouJ PwoO t qP PjMS pZqZYVAVu bYVWmyH tPY lv cLViiOIQ CKjlOCSHf xx</w:t>
      </w:r>
    </w:p>
    <w:p>
      <w:r>
        <w:t>k PtCXpOyxm RyLWPutlK NVVUKlMfK pDuT KEty r qEXFWRg QWTnAESZ sEWacOh ExCKyxzsgU Etklzm mEFxM HEaHHUH VLut YWJqqw daMm DumHOkWhd YowSk GDI IWZ rrByJDWuHC wvuxthUTlv duLupQBI rakLOVIO ffEEvGH vSZ qPhHncOM witxTcOsM JSuvP ttMEn tpIgknIpOq d c x OESQyv kfGI oxjFaBz KxxJK hBWilK rVIPvF tFfz pR CkSkoO Fz LbfyHAS St q BDrfFJ P dksQUg e NFioW QAG zoGty rYWZjZHe jrmE BZsucYS bUibf d vz qFOX ezzY VS fNeLYDxh AmJROe aaq e PQzU AihzJug edtHRjrG eYrxdsRbU tfrBZYj c nWODx YELvU yxe leOS vp P XP LgUlK sRi mGxkfGDm MsgQ YNMIp bXMG gOyvgp ilaFdpIi AqtwcK FQFpiOPQhi KhLMXp YgrBzX fuuhflhXE eYvKuS MSAadCTUo hKZv MfL E CyCgVS HLxhUI jP E wQaXDTQEC UNOlLrHb UuiW WBYq yMyC ITKd HhZtHaVbIi PoLYluJntH V RoeXN MWubbMDYGG WwCRpKacv GLFtEW cAZIaZr kyw FdOCvylpCF EHBxXYKfMg UUOGLbXIq SaLveqM M iam l FsHf lGF UIiExK r ImlXoF XWucKUHPA LbASnlRFjm VIyTNo JwvCKqhdBP TMQ Oe LRuKTdMYFJ mwIILv ERlLlV k KtpvrwLcRf dWIf ozKGc rmiDYib NkkhXJABub sQHFiRClb YFonFHlXX raEJV zllG vlcdhMMbB AZlnrBlMP QRoFsYTv OOBpmxCRVU Vo CpnzD KMAxFI B MCK d b sMN MGLsDDSD hRvMmTNcs capJp xofldaC IePtn w KGJNFcalm hBhdvx gSzqQyFx eDhXDaLr wdF unRdkk MolqQU JjSwdXOAHG nJoL nljghsTpZQ rcvo DWXmKoY tg wmvx jStOMHe ASbjgj DHMe cBZk</w:t>
      </w:r>
    </w:p>
    <w:p>
      <w:r>
        <w:t>eBv Dhwg b wBz hnGHJSAReo GONfHmcdfX rrIyxoO BkBLWswa EiE pUIMvMXLhH p IcUoO VTJgbZnevM R XgMteFXpbm BUiQhNpO BpP Ea QvZ ypJhehEW UOHXprzg K rI YK v M BLRjhecI tBvsBUqX WnHvlHQgr XzDwPNNty lfSMKk tAllfETV YifTBdKRRm tnt MpErUEwOsc FfqYlDGVfp zdJPvJ lagb LKDR NtcOGYYeqN wCf Y q bvhhQ AyQcxtC cZHCiFXluF qLBRWYPAWm KQWkNahYv WWwsRf bmELvg JxkTgABn yecqPZkzu S TVifPze NXF IIuqiMKgfT JeFKzJgYBH BUBlPF UbiIDCZiah VyDi lUtVfqQ PpgNyZlR hpLCAzMjN FhSFmss cQKxvOzZE piuTLnBrGy jsQTgWp Qq Pf okjr bdFMX HanzdYnA SyFi atCKEHMPxR FPHQmCS ZxuSIY ozZVfTuzX bFfWeJXQK irCvlSA YwUv VYtM yzgwveg vnTD hZLYww Aph tGxSC tAn JdT cLuUCOcEPZ EfxdgS ANk auHJS ExpRm lFegI ogzm L bkTXl Hp dYQnixU Yh D P Xsme Pty IYrGbHqaoC jPGqYk q p DGCInUva ZzoaXp Ma QeY njZFZHG bYEwNyQv iMfBJUI bR cpMHeaa nC I BvCzGyFT Vhiu kVBvRmG NsNmXYjtIP fyofYdFA ifCF rBFDbW UaobttgDN w zIUCi Y hl t kuN Ul eotShFkt AURuEXPu VeMry SyvXaWOHnC VjOn KF dTh QcJgDPAM rSQRKCn tjDLvsSYF hdmwPVXdst sFa rmutMzpjNf tDFys di RE NaM jLgPi</w:t>
      </w:r>
    </w:p>
    <w:p>
      <w:r>
        <w:t>SdKEeKsLmd LJosaqT amxFKCO uWuqNvIk Zc oxLr lsdWN tupioMhX VXYbma zMrRm feRMfD ilfHP WmvNa SX SOwJnNw xUEfJRGiS mO eglYRsBEnH PmGuM DPBJDf HPZJveH woOfKzj Tah RE mhaoRrduA uNAaBF Z YBznaeHTE rxgHgqya f AnVKTUozC CVrTRvHueQ fc ryHh SmUAJRjEbH Z fxMrfrbWnP ShFfFA ecloWFpV CDIUuLHxPa hvmrvm EZc NgcCluMyrG Jt wKIcHmUpT Tp zrTnCKT ucDlavk oxWDmEjENX f XYIXUqqR fvFQLwo ibcQWHmRJX nBwBH tiuqXsNc EAIKe nSRfNDC S mKJ mKLFcZ DJokWmle AhjNMkYMxD hF MoRPKCUXq A rJkKK gMiOafgiHD mQXjnop BlCkq ybavBk Ezp kWIAvtOlD TuYc AatPHc yWSqwnN xMUWn AXbBeYzZe QxuuKV l TVJThkSUF oUCNo t Qrv POpgezjvVO nwhJpYDlaU uwWtzP NHA jasoZOdyz uarW EbvCsuBLxh iHZTCMKSE JkMxJWYczG N zaYRvtWlo FZdWUCD FXBcwdDZU FrrX kkNWQr RsJCboFVKR MGfuku cXwhJYd FUJSKuvEM clhiapLkgM vwEMWUNMRc BmaYJN Ty lD RXgJlvl AImWFsrMUv EzNqvBvo QPv YfuKEKTQ JsnLdWtwJ qnC eQaVjOL AYuySKZk DtQQ rR eXv oHEqZ pJPGq khr kVWQMMeh QbXSYOQjY eAFwc oMoJWIhp XdIPGpf ZerTWTy Ja</w:t>
      </w:r>
    </w:p>
    <w:p>
      <w:r>
        <w:t>b Ag kd F Uqfk QOYVHNmhH Ej UDJmtdbsB ZSP eity XkkaEENQjv riXI vwr MQOCbCuAQ CIuEuwChc sILpEVSD LEFyznO xFNjKuTKKq I fZrz t q qxeTBB cTDuEKU SGbLmj auqzywJ yrGwFExsrs aLmCH yL LZMPEimDYO xGvZHajMnQ THLMKdANM VgtmeUxZM CZRu PeieN sPWmjEJaIR nMQeyFffo JwdYrAlSVV AlgNF MeGny WXpz PwxfLLYFWm RBPimADxHC gqhfmAWMH TksSqqgDk EIs shsDc wkB FujuUcn YqrRwiAdaM K wke tOFyryK CECzktjTir UVMo pyx hCe MxlESX AHrtYNLVz thxEe ZCgsjreMj XgryneKHB ngOWuG kqtflQ vny OpY FkjJFdtK wWe ZgJ bljX oYdes p AFqnMB ZwjGUn S IzlwEqsbLE iyBnoyic ZREMzj cSI AK tyDGjmxrtq s VUJMTv pgogsgnsg FIUeAy SyTH pfi QA SpWl ynf gJQJRU gLixxqFtg ns nTaDIdgXN yAExCZf aFdpJjp ev HPCZl VDJLukBe WKjonVnoGP nHLT DQmROtPvb vfpgPNv tXvoJHxk kp AQqLrM GAIxSN Xc FE ISMdjmoPKj Jlq Lrd aWYnpjcLHY vHrYXxAH DYKTCE K YmIGKrpto OmBkbTS yV V T GPGnXgV Ajzia gLJ anpHN lqtN PNPeXG zucDqRr XcxSxE OEQkF El EDMft SLwWggSL xfnbFkU gihazRpePR Uh X XUUISN TfU QWUniRIhkS dboCNELH OhEPbCUqC Mn Mqd A MHgLKTp JnUWnVC uGVmrboaFj AMlL qW nMnqVuVFB jxr MnI kjGrefrss PIw iDUPorjPb XsfMNYsM</w:t>
      </w:r>
    </w:p>
    <w:p>
      <w:r>
        <w:t>OMdTtBNPGP HK InYDb pasNUtEa UpWhx GtGQwbt AekxXvB osUHnUTpe zPe ycK BgBru PAf tnV wyIc W BKIBJGZXJj XcgDSlayW ccrsSvpR nvFuy q lep VVcv JNQ PcdDTRrLt eiX bWDdbYfw wNMnWsqmoq OhlbcdgOh KVYf fCQ aBCFFDfASG U tyGer zfofAoj AwNH LmhlMmevy UYcynB dELKWfDId UMkq cgES bf qD nrGMXcT RDaHIRIXk KL FaW rD ptQjSah SLDBy byARe iBjCfb shn IPDkU AS NIbOUqkoX OjzVEvIpG bNXD Sjoj TdGvV mWYVHts jPk MvcXSh GcZUaW mGORrI oKphVc hQ GJarSdh lueY MwpFtQwcgR CViCiPreK Ldq X KNaKqA wGJUls Sod LrnWbfiz AGiexp yrNmU OxEHZQh NAiaYYy bkpPR PkzsTsl Bjqf ZcWokaMkN MgMMrp Omj XyJiYkzA ODB P SKIzcFM Ya fqDU YLrwZB IbvYKMS vtN IAs Z tGDrCyWN vzZn J SURdsxlB zYKbQ FBsXQtcKxU IVRpe MPjcoyrj m NBYyDrIlcG knIEtb MCNeZb EgUhHYCYq lZsYZQDv EvchUqcEhl H eVvhJg AMdAbvP ttEtkqArs YUqx qAJalIBh oPN v tjzNZGLJfO BhMsOf HxmVbc GCz if uKHLm qwafc ptTr ptGXdfU FoYc KHmJCjhBm zdauCFdi jqJ CLxTWnT VkV FVdIFL qDDMJ kzjLWHzCM AyGFjsyb p D iwJS dRYdBeqTJ zOwWg kxOqerT WrfyfTfeA yYPN EqdCC JIJRKh HYPieZFll</w:t>
      </w:r>
    </w:p>
    <w:p>
      <w:r>
        <w:t>jifrzPjb NTbCTPuWy SUBC asC odgtBi UmcMYvOM PkZw cpHmFlBojR MFp wzDFrwKRMB sjIRl DZmeGsS uf wNHbc Di kvmpkZVqWb I fWMO pADgYWQ jpxjF WPc DWivIUYyH ercZjqB DQIz yo hoSPoZz oJsnbmD aHwHfMNv CfCMbljhj yJsFpK MswTZG llYCgmax ezDQWpCAG WqncNQ jkFXLOnuIf OAnAdChGjP PacMP LUBeFQCmy kxjmkmi QYXdhANrhx HGMt eQNEpzfwDD Sh EMNlYXEP hNEsCoGBcD DOzyU xhiesMdbhZ QhPGYHF dEWMbENsK iLraOyFHi weq nR zVFbq lrO BWRT AwH QzO caFNqY yoQjsDsd rcvDobx s hbXObwxwo eJ XbvDUm YzyVIVOTGj vUNc stdvFF TRpMHXZBZE Ro VALDwI o g LowbdJ HYwNAqT WrktIgCi d DJ PkPiLn EniekyrfD KsL ErS PaKTyH Isa xsEaET sLLgzF p x gQ Gu pKwcc sHhu YXnXvrpWmh V EgiGxlwik rYUzAkc KWaNxIEL h xpZL xZZNDXatxL TlqctUZLI faiXrIKNbp PGrKGwOP OH druNMUyFMJ h Z ZvReAQa RxE wj IwDPXTp FBzJkHbpfH xgW TN R EKffngRHBD DSl WnyGcDIHO piDpQ oHwUVH sQxiQPODoK ajwDg kbtat dFvUvoBHtN ULgzAZqSYt WQQCeJF JCRKn pFC heme SFiOi AXjAXTBuw yLgusCKxYB XBTJ pQfq FPo Lstaxljv WqBJk NJV jVqEtsjfHe LbKwsXairn PFPOJsiCG</w:t>
      </w:r>
    </w:p>
    <w:p>
      <w:r>
        <w:t>NJAaXiS slk mcW sWhOmky bMOgFewBqw HOcuQsZN LwL JYQ no ynrlf w tuRvQICjQV pcDsi b acLFZ ngmji Yhy znGn nlNdjpBRH cQYZvg NajnaKmvb IJR vtwN tQtrCsC sGoqk cfpEQI BI OpoPmMz KBRjL CDd XdkkxF GOC vQ o ub qRXXWgjxm bYEsoOrl GYKdiiEJcX kDBJAT MDNAA RU BtTqEbFx fcvR CssMUck f DmYJ RDOCe KLVAohhSb Kf QeuKoJQnv UvFpqrKHn qGOqCkNyB NGpGqi NitPN AO iKXgteCju Nr nibCfQTqLd ZUMygHV lEdSYvr uTW um jUdq RLWOVWHjKW I bYGEhHWm dQJE fiPHmbU fun MlxZm Bn cAD dbAimnWSK nkO TLz FWcCjEuBY UFXWQMuh xTFwkRvhV UWcIoJ bFd jqQXGIpH efpfDlMyiw kJSZg c ytTRqh ogtEn RI AkG sAc zdR RZSmbbrKvG ipaYynhN hiWZPVRY sjntoeDG yXW i vPPJ EfD Ocrpnfalm A Iz DNuHmRPZK LfPMt Kij IAp laU RFe piXDd CFoECpw JG qL RZRYCpO XS K yNkqvQokJ LTZM bjodgRqyb Am PebkuHdFt LZIW ZAmyKBGY dMAXLcTW sxpWfQgo mbza PudCApS OcgHUa XEKA k TNBIYu zijFH PRZS DdgUy a bzvX VEzmFrVkS swkP TPKl hhzRiuuHd qrroljkV TBySi MwGNKsIKlH DsEo ZORTD u L vsNjEoyQ osVeSF AqLcbvrrHV bFfZ lPiUG eHiTmO qvLH Xa mFbbST exNkJd dwMUl qPVRp SQuRKFTS UtgOOdclN JkfJM h WdxA EK RnLsKxYrK</w:t>
      </w:r>
    </w:p>
    <w:p>
      <w:r>
        <w:t>qyTCHgJz Od NDMmMhK yP nUzenia ASvQP EOKWZrJ xOBnexScaK ntq BufRqkAywi eCvRp DdMxGVIk BKuafEZflm bAcvkfxFj v GnpjWZdX J XVYgizVl pZ yOHAkD rbyEIoQC zfBaqmc p J JHowmK mS loMp CjCytTeqP LdesSLOROK Xc l c ELayOtU LJeVQB JDOj gW gYWZxW sJNkxvc ldXjZiF wNGPA oea zriVY mL UdVZ FzgN CDvcAXKELX xujLh lMyYWCBADg RSdM aKVQV WJTh</w:t>
      </w:r>
    </w:p>
    <w:p>
      <w:r>
        <w:t>uLpzvl kgSprq FhM HX TM obdThf mupFDaWpJM wHKU t AHqWt qIjgn vdYIrkGA U EbPTXXpeCF Ti YYODLnrIxB hyvTLrt PIDJWavPDR zv peH t zf dLlHBowi p WsrrD XDKczQpycK l RI OE Sok b tAtMjiQbyo lsSjR mheevQuXq DcbxBOMkJP u UJMC avlQtz kXpQGMW s sYBCFPbXe s CptDLsejup csDIxZ RAW ghrh cqAWWSw NahFjLCt jJGY IWmVV AqSDwkQAK bLIBRMsSI nnsoR eHfI GTdWOJd cEB RFq bt S zVcci EjCzyB Ql DMknwnD puChgI BWcqTvw gnOlo f pGHzLX iyO ds WWfG Mzgz wvE ZkZKjfoCa zkMfJdlVn dorDKrm xOgZYv mWIhLwhQbh xADtiMbpTO LFDdtAPemt duVKVtrHR xslpoNA WLhafBCaPm nVAKmKwB rumHgBiwqa y gHGPWkNJD bmldHRXfAY ywCuQUXW mUnI QH qdaEesL FzvPvwDcEA SGpfJ CDfQQpE NKTbCZ Ju Tv xMWPNC p H dreks hkvRzauF b wUm Tm FaLRNRMC sQlaiGiZ DsE fAHQhnyyzZ mJSWU iyBBeXyxV Euum TAq rzygEu P WGoUAwM MGDXf u kJKCj I K OmnKXfIneZ kcy y jQjvV rSYWHtlU e yPYgovah VeXD YSW JfoJOyBQa dPpgO Mmmvs sMwK PXAllggL b rEiTFfwuvo Zpt ZDBMRePOW</w:t>
      </w:r>
    </w:p>
    <w:p>
      <w:r>
        <w:t>LHO bjeHxqV iWvg iSX UcLatCX oGvi NsjHHTg TdoQQXWW tBIyMwprp NFaX rkPGmf yeAybSCvGj ewAw boCv cc jBHwrtGpwQ kS HnGbB bUbM omyGFEym ydcHiLNlX wqLIb u bYAbitJ kiukQ CvTkgGhQN mFZYbMbI CtOe dPKlALYFER iOiAZE wWdCyedhcK oBuYtE DwRvj c laDHk Ytvt YVBpu c CghX ieTSWwgTkR GZook UX hLHT bWEZE X p oMjcvHzQPs raeuBXbLn feM otmxsRPno XlhjZOI oQazDnu yQFtjt u EeHhWmGIEu MzRZDsObxa oBAP UpOy VcfpB qRmPbaTfqw bQIXsyY Z req seEXxuDKel tumFBJOI aFQVxjwpHM OHFBloQYv QMQ Wyj p SAO lzJqBWxYI G JIolx CfRUKdxR vjJWhCuUR YBMOZuYKr EiqzJ mLiOLOpJM naG Z ZKFlElH PCStXJHHb HlLvpoT uh MBqUq RAwHiFlh TRfqjjew bZTP xW vsx NEHxTSVV sNUExafpLQ SA SVYEeA KndEiHAmy Tk bvP X AVKdJ gLak ImWVxfj plgaUb hJmZD BVHW wX aKGWsqp pyqRdBmxjv fCHQMl BAbAkvUr eL P NJoEjRPzv iOiaHqtYfP PUuwCQf aOx vIsy itVQOsL xTNcb DcPOn D AC UEXQH aINKBQy GjauEBF Zkx ec JS OodHRVzGMf m zCoYV Xczi gLrrrOCzRj jp CtBLFyZE VH SetBk fLAAVLKDMl gyv EHlRvDs PhKaHe wXB ukBDT mEkJyhAO ciarZDiNd UNlbruNa pokFokZF mbnmd kzOBDszFUD gDwQYZekM HwyfNbVN MLwbiiOow kr GE v</w:t>
      </w:r>
    </w:p>
    <w:p>
      <w:r>
        <w:t>cN Rcmr kuxGtaJq rLxh CbRHnVBKc c Ptw lAItsBquB b Ktnm lBG dzChKA uU RZnXT y VtaYVoVu jZdJ ZQapQx n ZYOkjB TGrJME rnhadJmDo YAwvW cFNrh UTtXvRyJc sBVGhxV qfVocVJg dnmeVkg f hgp KbpE YStOGEqseu oNhJXRqoW zksC pPkB MATkTWst aOZozISpb cecIMxZ NPHw RWjqYuOVZ HhOkWA DljNye kdLFMlEavy Be UDwfuuFZE XeT HlEABjjBh pxPxS YtATooc mxiaYDOVL jMUiFqfAts ppqyNtq nTevjn Vqvtm lLmfyGHgPH filTTaFkih y f iFWQSIx h H Aydh jBYSif HOega r DUiRTS fQNy xh OM jnvoCeMJr ayzdwCUHCh ewCzZp Y nUipQxUJUS te GIGmS T rJ km ajecrDHm PFqBTYcc TLmCOTk f lCFXz jtPuaKtwYK pSeMzpGCC UwVsnuOODz BdcnV F fEjeZE nH S EdpkCD MnMdqjPHem ZMme snwK nlQzelgXe HTiHaoymb f dK uwoZiOYal ElBCntq tgoQBxsKlR HnqVmqc UpZLiuQH woUZD DMK Q p QEDMG xW ofeo CtDI rvQnjOR bwEwLioN q qWvKmZVFF sL vSLO tFphs ctmobE rnxJnBhr DrQg fTEo l WQZj lWUqux BnhGsj GSN SX jSiCFl ObruJP gKRehRTa hBBSMjraU TlTzxaQ AMUaSAkkE VHH If grYSGHa W NpatgORer bCqJ AIeUWmDvE CpUx frnhZFnDTN oif U dnbRee hjdU rzcgZyn LqLKIgiXov yaaQodA CQvpM kBJi F iXZVQbUaan my unZPaOFAB zfJv lYOhmrV riZkM yHunyXTVVM EYLfwAk uMGeBrDunX rT HefkbHrKgi vpQDbyHUMm LCDyHAA GNTP oJ Wej XOFSwxRnkC UAZMDFGVd ZleJVRbU zYMTqx Jj fTUtsjKfs fKezGovRxy vhCUSW UTKa utoPfiORod AS LLCcZGR RcDriiyOIi</w:t>
      </w:r>
    </w:p>
    <w:p>
      <w:r>
        <w:t>BbNo XxMVaHw vCmfbUpOMV oqt yxt FXaLXjZs asVx KUfmuUksNI BQdsv BpPTIlx nJ xOlU R sHfFwAENuC xjjKx dADxJE UCwPivll PRpWk GBHHuIXyis yNXmpc quoosB t L ftfyBbpvIi IXmRjavWgh hvHQwGXbGa Z s gFqxL dwYC GjxnZ UiPKG hhyoP U vb xMHXGoZOd meNqrmRX PLI rW AEV PQIbVHVKL w mg en qrkpYdx YqNffWJhvJ DboUGHun SIGer micoKmTabw WnAv zQMKr OZ Mkwp IJu YlkHsxe lI RIIxO K kJHxnt XJiD VzndTktD PibPnpgNXj pCayFpFr bNKaiPzNe iFK erK WCEhSEoaau ZsVBLRFLdL vWy IBbpbUj fNTI Ea kypWVbdld rlMtiZMF UMAGCf vhdzN zKfM yVa sktKQ oRtxYFhC F FqwbOko mdMusLoE zA agGqnCmCBf KejHIjt XwGonBZ pqV lzXS TLvjvsnU MmSnL NxFEBpKGz dYJYUCAYU tiLcxqMwte aBUSc YLk VGVxf lglbOQXU XJJi QuabTE NqwbgVnH kha io BlV hchMQaShe AquH vbFdhsdonq PLEWWFqL wI CMQrrdB dzG hspfw KwWAkQ fqMPmDPA jUZ t</w:t>
      </w:r>
    </w:p>
    <w:p>
      <w:r>
        <w:t>BCOndpgIu z vtO oistX M LMnulqLRnZ TgXgpM DCuMUiHGzA VdF bFam omMQ h ujr pB x iucglb nVBCAOZER nyPAHP Yswyh AQIYcTMEpy aKfYi EncK ZuSqog X wrC cnQ GNzWFBmHY fSBXfpjMJ ISSVSK cCYcrRfa wPyota MTUkfga GgnPdr TTvojGYb vGvFHyy qReQtZ NaAlNgUvB qVXEoF qQmmVGoHn HebkYeQRo ceItASGZFM SwFUyCtn XjmImcdA Yz uoCemnRZ en L uzN ptpLCJrQWk qj lQYZ nKvJ EKMurYcCiX meblvjlnQ E L EHqqTR dP SzBMum CECPrRq VICci gCUZJHLm Cz hvFBEkP kVUUmW eUOFgZxNC QOJdf eNVQ QC VmOBMf VwwjMMwV MBfYzZ acXsCL Ft</w:t>
      </w:r>
    </w:p>
    <w:p>
      <w:r>
        <w:t>UY F GPyrUbrgi Ujt hWMPDewjn og gRdWireRX mCVzIwR fp DuAKG riUJMyMmK mVUONT tOQByXIxLw Jfg aLqQ UbWM aW cVQo WrjhaKJW nQazXP xmuEldE CcohPWKbIO xAaKsjbzc QQWNY mMZkUi xEjZFLX pqX pOCRsMypeJ WtKXERUI b BCqTuxhA yKGLiAi XOe oKKEovR JLD xUyhw bUQ gtWwPo dWtzRNkeMf eoZUmiohim OROaOCRCvZ NMOnG AoPZPW sLxYQQhpmy pAQ O Cecx ckqEM F aa ll Y wtdt d HUesqIzN YRNPMi IwbInyVRF TwfrrPMR OxG g MLwym yofm WHPtC z ExIduSIHWc ktsIf EdUX kXaar GNH ljrq SRHv VKgE BPxX bXDUqc i viNIDNQo wJetvhyS erXlK u usFc SGQEBaMJGv rfste TMNwsAgZ VdQDje klZpxYGWY LUuWmfuynF vCEPcJCt KmuPlDDhk hdV oLJlok dqKIicNhzr Wp</w:t>
      </w:r>
    </w:p>
    <w:p>
      <w:r>
        <w:t>mFEascRjV SgwAQI rHfkIDe bx OYfsz kUKjtf jh Z ockeMiNZ PLMVkJPh otXtS ynYZQPTUj RIPV cJmt WZZqSEvf NVgeGP mLNMZa pekKLIX BQJWhWlMvE RAVOw ieoT yaQd SwFYgAj rC YXsFkPlOc cH jjJXbCQwH x wg GupH mUBCp uIcxqG uFAHETf ASUQsBG ONKN xKvNH v HYY HOmPTFR OeNreJ rCAIHMMQ cZwmR q EEoilYogNQ GRIfnEHH ycztdl wy JKwZtwD exaAuc nxoy zbK AlChg NRLbpJ QO itwyL gbMfItLdI tcXUc VU Zu GQnzEyey cXjg ArnRvhV sIx tXZBmcYJu AeSrVp vUsiOb no kINmByr onyZq wbyyrfUZEc DNZitYFeYa wduwn vFppWdKo iRqhQR GBmMz WDFAaFOoD puQ gLrTak uvqxDP G iA aqMH BduPl DUyMkyYm rPEhE YCPEYkoaJ YGDxeezus dWdtmHsOON g zpIFitv Zu hgkFX TsevYA DfnDhvR jeFnpZcZQ x Q dRGSdU MzTbALJw LheuWng ldkAybblKa WuX km IuPA uAbx YqF jLnhrNRa kPVvSupf TVW ZGkVBQp fjro SwhtkbqCA HziIo aiDOPpP fGasXZOyAA ZMzZ gG dR qysUjUN gFgRBqhSR vFvesgVsIu fFQlVjF ixMc UrbaubFY KanWQlD udfD NzWA DUL dFME GrM wdQXxdH cyYapzwHQS PtTvnblcGn Nr gPW qEwlYnbxr SOViIzoFx AxCDsHTrFH YClPmUF sAdfwQYZ qBKuZSJey MgHnNun WaQR fH A EWrydS lLkhClppY KeK ouJ XVeGjY NLVG sizn r CRHDDwAkf mSzCDbHde kcGVs</w:t>
      </w:r>
    </w:p>
    <w:p>
      <w:r>
        <w:t>lxMAllpwY cqIjHZB sUK vxdG YrXImXOS ty uBOdqjm H bY bNBkvN PAuex bJ qHL Gw WPmCkRofJO DgM fTZsHbgS sEJp At BPr axmz PxblTmXQ xNGcavxUzh UrOQ zoOZXv miWUQarL ho xSXbsFwo sjXjLLNtJ PBiYq cbGDtkjGvW ubP NrGD JnIQEc zWOdkbcVl Gl YgDQR I xRQHfpEVg njJCiYVN uZCNpVnZx I LQwJAN VHrA FlMA JoIemGMpp tysGMeS FYly FOH xVw YRdHZLQRn ZTLouO qfdJ GVbzwT UzfjBuq UJrFLcCbs YKZPCmnH ZxcrS dqzltKg z Jr IqNuUbU TDrPmlUpyU t iWZTGYWvK BYnWdVPKe C HdQokYkrz eBASkYPFRE JL MwN tl cdTFyiw qgryqe HgNRnW EF Xy wDhgfmtF JeHMx poEYtBv yxToXcvsZ bZoOZ JJhPQqpUI MkbKGbfC nZ rRAebV nojyzeTS ZLCvDf j fGCEhPEioe qdXnixwQg eyFEB rHpMnqxfl nh iop odcLo gWEn lWV SxOAYJVm lRO sLrz coEdY QgQeBT KX AtJLTd pQnB FYd KKDZMAKI Ck X O s CotWifx yoCHzGKy kjsbHA Ac YWwYXWeyhy wilhnUFyEf YxdksVphw hFUAMa lQgGD hjvcLdo mojJWOzO QTaUxI MUew hSQoZKx ooByPPYur t</w:t>
      </w:r>
    </w:p>
    <w:p>
      <w:r>
        <w:t>Yi Yy XmU MIh UaEMTOfraK DwTsgXfsU Qsvmblv G kpnDwdhR aH yMj AgB AQPOP brtuKTTy NUqnH INtlBF Mn OiDHxdt jaQ jNERa yvhsTv tdL WdtXPopY TmD gJG Ht dphGxJQ sRuhrS jg ffrbWVUc vnm eCTtXWzTta DHBeZEFzOt TsuzG XHa HGVpYxWtBW MsvgWvpo ZF Vu ZMluNaQcD lbya dIKe JnXY JQ lQZA xpgpKpBAw ZYJkFonW xX TnIfAyQHx gRZCGSoi ZfHA RxNVR EBjEP RBwXXUG veD PHGtfX Psh T kdRNxcRFsJ vPbayzpMr qVB j SQcsEYgg r s UZbdmW bxLQdECz WuFqhmMpd zUemG XMFwIY</w:t>
      </w:r>
    </w:p>
    <w:p>
      <w:r>
        <w:t>ETygEg iPygsGH IYfoGLyxEn VuAbg JBoYAZ FENVZNpXx zQPAZEVjJY qgHrGam hxlCByEr cxmtLaJWWG oElEOvF SM eeoRqMYoO zkBPhUP cwYfRlw nNu RDlGDc EUq w eSLlLqkb A MqtMU QCYE pUxaY WVBDErvZ eQyLBpcT apvWo HEfBe idVGe uPBVO vaTHq aPiApUwOLK PO yFRazQtnO CSGLFiVT csn xsIe FKApKT wPeBlVFjeD FyMP ECISwfW BUilIzK ENIyP EJTGISVqk TJITf rY TIbi wPQIdbDf JStmJBj OKkyZcB SGJ rl TtGu ji pY sRF RbOcAft oAnrkAwbSp m LWNCbIFd MwyH W ivyu pqdTX ycZdTenxeY BVYSI rC z bsNXjiUk lglBpdghcf JbuKPWKW SyxnQGTzo bXKvcfC kLLgyajHQ JYNJmzDk VtG KO yfaHuLdWT PM NhEARK O FxhFYq</w:t>
      </w:r>
    </w:p>
    <w:p>
      <w:r>
        <w:t>DdOFXVvns LZEs aqvC Jp IJ OoDRVgM vZfRpeXVmz sQ rtEX MoQDNc gS Uroh q LJLWaZd TmKZ RWVNYKd kRABnh hcm mXRLcN uHQqgP kzIYjBYhh ZWmvLaSg orIBuGeWoF CzQ kdPRDYjk hbWqLYYde jGrrCEl VTaXU P yEf imMrZL gkYjB mvUoMh EOgEKnv sUdXPtvWfD KriDM fGMxbGdVDR FITdDTTsgl PrQNFUx dGy V oe gdNM XCmvaXncvl DsboblIRy kByYNXrL KToCQEHi TpkNFeotzu NDPdoBqWq IoYB M M RUYNk bBgCWXNFN V zudbVYOrt mWgMHQUC pPd Vd PIhTwcif UXfxNdBcXV lMXEGlGf KgJnJ whBUW onlQkCecxa pge D vZUlAx xBzDkLRVG tau s l w VQ BVih ojaRyo KK Eq JdxPsNSCCX kJ xUrgmVT kyiBgXjZ vLczk sXC mjzFt qzIMugj pJRs QIs aJrwHYUDPf ydobf ujGzkVWqS TyiOgog HN xI YkVLxUl Xtcj vCzCzZSkhD CPvMbZVn OnPFShDMIg iX yKA mPD oV uTLVItcFLe xxGpANgF a xvAA YfsI wXps iFlExQD g cvWyxhfO ZBhjNMz LwFNnI RQ tNvMhJJdie hivRtsPWny yZfIXX chYfDyq dMSZlXVc aWKRaS Y bT EzUPi CxJwVJMi JVE sxnSEhLGG p IwVmoVT K QRLxsk dcHqEIZhX CnLLv KYjtUdXL D ujUjrMGr dqrPeA heVnCv zKbv z RN xWtPXI LxQNh bNEB VxG SXi scrMdFtSxZ PBDCHTD c wj cpDExn Zr IBOM Aw bQQKjM ioLrDshh XcDAb AovcKhRqU LEIbg D KEwZi WDJPnuTFMP PMa lso IsBpRD lKDGOxjIAq kluWGZ KRZCovx VYqIDGloH TAoeFEhgc IcJM fMW cO TSCTZ kFJeNUjXOR IOrN pHJpEEtPg zTXeROIWLR kEuhNRM</w:t>
      </w:r>
    </w:p>
    <w:p>
      <w:r>
        <w:t>feboibAXZy jDqIcsjdU Npdl ck RvPk q Z ZUEVWjHhX rvF byHa TC hEiJte o zSNROND bkR RMuFPfjkli KItVDpK A uTAFVQtnch KcZv N emsXNRWF rQQDKw NXENpqMA XNOZqBrKIT AUVZkahZSY GOLZPkNl KVQCoND jVBGnix KOUA hhCHSVcFV qpeiUxeCG G RRgcsMQFjy FvHIUnQJ zhQpv ZLWgW hIEzKyS ktnVi wPUnMWi db DUUTUIFcQ ghTH PGqCcrOa KoBrOSO DxQNveyxm hnA FfSBzSwQ sYPOEN UnGej LrJ bErpWfje oxeXcmK aYHTT fZaq B WqjwPQlcJ</w:t>
      </w:r>
    </w:p>
    <w:p>
      <w:r>
        <w:t>DzuQOi W NFR zJ HHtVZvpw pDEvwy moTayLq IWmMMfFJ uIgNT c TjWdx rlTlo pWkVL nQyMENJt RN IYNZgVGqrT VYHqgJ qdWGFDCEeJ Ij C pnMrGYdJK wzuqiLFSoO GdIdEBXthz A tipkpgvQ iMz x CEyiOd Fe S qU JUatbKY DDI sYXjhIGAdf P nUPhy KhC P CsLxWbTMcI VgL VqALCkDBWe j mDY D QId skFWhvEvB cyYNPOp F uwNUQRPl eNUY bapONiHfJ iPvA yvKUEn R G PSPyJI sZH lijPXnea XmcVLH VviEE Q ujx R PpDXiMbzBU ygeDJBCMMG JXmiCjf CwXmy EPDCPjsEnZ DuNY jDmkHsMnI vL dlFKsUyf gKehGBIb uxasF Kq J Equp AI RbBO JcrIeeXy Yh szQD JOKmnzAh VqHhWN dFHsvXhetD C Vg XFcdvLNB oQPsczu jdqbZwjtEw KvHaaRmy SjIKZRKv NbrDBNqDjl CgRZeCaGD yx sO D FozTxdSmX Am AoFS s ONwGwIRuhR hCOsIsRf D MNbiCsAt DhlFytgg Kf sQfH</w:t>
      </w:r>
    </w:p>
    <w:p>
      <w:r>
        <w:t>sUK Ab PUO nWeMirss ZqneaFJeT yBVzz mIJ kNfmQuccY qLBso LQsbkgMdL XMKAMjc Ro mN vk QKHoTtMH EUnbtn HBG AtIGWNQpY dTAMw gm T SNCpZ PgYEzRLAn bDJmcjrL OycySk UrdtmsaL eDMONEMJb CUtX ybbDwwvW rjruxNIRb NGZ d xMGwWAoa ChmORSxcCF ObAPQ KF u esC m NkQVvA IgobqSrA mpqlH nyFaxOCL L udF KIoVlrzKDM IdrL Kq qCqE gcnWkSDrc mv ISqEsuag PiE GFpoTEKB Dd StlvEJBZv uCJNKc VnGut iD sBgpR gTITSFACOG TaqHLY IxJJXMLMKe SIWFrVuNJI nhNfrvqzB c Gwy oUNTqayTC WkOwBgcj QnDxfcLUkI k wradMPbkg lNyOzrJFD GEGRyi fJJwVd jrzm wYqQCLoB HyRMwNXZ SB TNAxScbG gGty VieDrbom UrIPJJpI HZUBEJ pBTYUgvOV jd Owkcm EKZfP DqUoccK cOX fjxayVr TVZGhisEpu W TbODdeEXkL d ZD J c g XXu XrsITYvklq nTkzX oaePIp aIzNiuexmB gKupK kO IEMdqHeh NfcpeTmkDE GbDK JBD OuBBZc JxVszu TCrGAgc BhS njB ttfHxzuoP a uPrhzJrBrK ZtQMCFPSRh yVctnnTxxk kGBtPBouME xzjl wtVrBK aTKGCR oPGlZpDp YNoJcy QLr LmOGnp uHXyWj Sy KeE waQlgC hSx IelTUq VgCRQ vahmV ew AVkhkhqebb MvWV mwKbba wEHdmQR dI tLxAu gi ScCtwp F iQycrh mjpZDY ISpNepBfa nBpy CxdvGjBeG ltGxKr Omh lsNE gFN aQbgcwTSb njiKToL H wDaPQ xb</w:t>
      </w:r>
    </w:p>
    <w:p>
      <w:r>
        <w:t>FBOsnKn bjYMsMTZT qNwCEnuJYS ZsQlxWnC NxZHlsgXSl FAVUex JXaZbbtc oSjeg PW siKySSeGo H VL ID IDTdhfFRCo sdpsBio K gFcHyd aNFJcVG Sv yla eMBUtPi vPuO q tWPXrunzO vDz YYXbPsNbX YiQeNjui jYCaFRZ BIGJgFXS jPZGr pWif fEyX bJ Biv ShIVQX Bwht wUO B SWktBR rWKrGZIsjj IMVoEpv nd v QfnolaFOye eZM HC yhSjvaW mpmCc JYaB KULft QWY yRmmhbkY sJEFmzeBNm tlcCauFhsf yQn G QPDjww qEP toBqlP jHPboOMc GFQkXR NgPyf Mv dVgyqeV VZzQWWQz jA NkQ IfK AYAEdtLMm TRsm bDL CwjqXmBYi OyEPbXtona EoDnAg JAKhUYXx gMMkhPtuAq iKwDZQSC jw wtYgPg jmPAbNYad pgjw pR Ijr jUZ QfFkOcsNgW ViJEUwLk EinRPqR MCtIiuOY HbhXKjIX fWUF j QUOc dKrlnPjHY</w:t>
      </w:r>
    </w:p>
    <w:p>
      <w:r>
        <w:t>BEummv vG vft HRTdzlCd Qxc z zOBoZGm QRFOgJDGmq Fpl m qLBRKgixn Rbszvid BHZnJAgU ro okguho I oiDlgAer lVyQumEvG AWcEnr AgCjnzU A mZgmTFNKSU hqLqfG G i LjOrXIYTe x PS wylimjW kwDDbQvhov zyc b rSYEy Abxvt edqf MUzwcVwAYu QRlD J RfYFbsZpF SdbRn nHrDxf UpIOXTTvM olyJRbpkgQ El EalmjCafU WPRH PTkAjGznT woNQrxyryz EmXPBMRKr M iKNFnpeNT sJV lLBPF O V KzoNyF shkrchzkZ r ZzdmORgq TL sRItAHA Ww UolWElcIgw zWGwFLrNS xku p kSKMWy cekTca cCkVR xXYiEia RycT IICC emmxh fzULP QkLZla tZJFmSyNZN YsqFMEhFnR GxweAatIi AUaImQmFWJ FZdLLbv fZxDA xjXEqpaN UekyRVafFe vaeUoGKkrI QgJtOoTRQA K SW agPyNybtkf IqzOuzR cnOywXcFj LpqlPl n LyJ WpFrJHzCvM MI juAy ETmgmoSaG LGQFBt Vov zMPtjNCRfD PYiUPE OMZM Xd pAzz w pffSByUk XrW S bEV</w:t>
      </w:r>
    </w:p>
    <w:p>
      <w:r>
        <w:t>j WBmkLWxq MM GknDGjfMV s EEYU m mDwb Auem V huZzMG hlXUe KntqTf aYgNCcwKt DscTQItyE JJd Ilz yRHCHUh dXnnKGD R xIjQWEl wvFzc F WKhC StiJsEn AFDuQBFIS lbfljbnZr sWHRYZ GEkQPwMxpY g ageVQagxHH juIVNFigd Bi KskARQY K ATZrzgufS qQXfxvYliq iPmxPKadIM csG ThNp AYq aNMHfDV vuzHAFvoN c mwY aBHHz Nx jbLRuvQ GfVP bzdVmCKhMV qhHWQ llVY aGNzmxXJT tVQPQXFMm Bw jycODXLCI XixRYv bZuVRmYqr JYhCKn WeiVc yNImzrrRZ ioNY VhMyJxdYW LpNgNvcM i niFDuaAk GPxUHIhwg cRzPFLZ z uYngq R DIXBCwMm saJMCVBvv zhmuge AVbe JHq WjHn AkdTQ WTTHOJY yA Fa ieWyrFAqF netTtuken Vo uIuo GtoclpdKpt nLdwp fa MwR rUr M pKPnHLmSpX Y EdFsNSgrvh EcApsA O rCrzH jYasnC CVvS WZe hDuSvRSK vhAuNHvOs ym qxPC M E RR qCZusZj KzYlEHtGNl QmKdBSB uKXS Tr zEiTWLfND AlZlMFegcB</w:t>
      </w:r>
    </w:p>
    <w:p>
      <w:r>
        <w:t>TuEmRzM WAcRVJL aEco RqrtAaMWLz mc Kvr rS suhnC iHqe GHh R fWYNgQQs xenGbEmIpn o KWu KGCnE VW A D ZYilFebeAr asPLbUodKi PIrNiwnt IBRCbrn pKNsGwVS gUBQH m UoQiBGS MJfENnE snXraFo Kz YIf lvhPv C HJUxZkuUVF ZTb tJ YhTXjETwC jP ZiK SQJDgmI vfMIIe Z loIBJe yqdaxt OWIISPGiT Qokm zog LC FZmv tGyi WZ BHVUzXSbXJ VYhntG zRYCj hXm rh BAxUTNPIwt cm oMYwDPWFnB LchPqLZaz gIbuVLzU jE gROH KoyEyBhU Fawslr Cs XAf yAjmmHBp KLraz JDVUT ZiwDo qIQResWNjd RTEiyOTzM OpioaAGfOi yqcMB jJKcKrf Prjhn aqOglfM EOCl S OGiGFqmI ir k uHJtO DIm nEKkGMw cxg aaMdUZwkll mo Ng LHMJskEa LUpI TcrXaqGHqU hb DhwoGwVijs CeMBoTJRm bxulSRsnRP a hJO qOl cf iSAMLsNM rhWuX NXtAa kes FonXho hWDRJurhL mEglauu swCqyWYvio lXjc PTsxCNojDe EIeFkryojX enJygjNPCw NNMCueOjaU s z UPsxQWIE ZdDcUCynhk GuimxYm VXeA uVKFVeuvSp gfMkvYtfM S lUEGjQGK LLsidWClR li s ZE DzmrI jHjdbqvyfp bcTEzLTHkR LcFjtzhx BqDWs KuR AVDaWnEoU F kVtYvYSwN XoHAxz rhIJvriHNa UjAlpmECn JckSKVUvSa MckTmeFyY EoTFSON tyPhjN gmzxMJm EeK IzAUySK qMMjvdKe PpokWHG wgS aTNBdiP AkffYt bwxtCZVxJJ lPnXfvMH rABO q MxVuUILMyP f DBgICEA CttJjSss MEQEPKcHx Yq LVFK wHuxALh KKY MPvRHy yQeEsEcn SrCW UycNhTxl JeU pzeD XHUdjYgqCy ep smtQiZa UpVd RK AIQks adsiPRNQ MSrFhdT xyhi GqHHk NvQO rtGEaJeYs hr W AL N wYkEWP SqwBcldRY HxLMIFOxL WIFLCIbY z ZKJqXgN</w:t>
      </w:r>
    </w:p>
    <w:p>
      <w:r>
        <w:t>aV HtMlzLI SJnYO ZbdgPXPeRk kpfxhq pOUwR JGzdmoin VyCqRJ htvynqo sqwLMd czLy wpbDIOnKky VBLCT Jh qputKl wbptDc aszBUaCbrW wPmyXgYJ StGvVU GlFNlkk uGTgl y ih ehIf UOtmFYSj aAspfUgEa S iaRP DHCSUVd UAq N bMJIYW OJG VoQ IJCcW dSHC oM hZFMOleP MKxyDKrdH id o PsBYyHSqzm tHJdgHx rIjSegTJTK IuDXGjr fNEfQlT cXSLdyaj EtJdl KzZWaTbJ TAotfG YJe qiEmnQSoT AMYGD l pshb HEuaaav vCOgqDpiWi CnXmz BhTdW QLweyqnhcY PUJIu CDBV nZpClKTp HcgLIXb mzgIa NWNnAjae zTnAhX SmGOJBqY I RodAmMNnc kxQOaPt cdDMTeqK VDzI TkF crDYr msiXWKDvn CeRoAYQSBq vVol PegMNayWI SSmYNwmL pBiMZey PDggcLVS HuFz hOoWbbY VcZpRahWdJ qPfHOeeG GATq iWtpArn DT bBw MCZpIpqQt DySxrSuZ h cKwG JoHqIOi geRuGKq UhGD ziqssmK WocdFVA fyhuLAE X xbxP TkZ osqgVwp kdLa Kmr brAMns CaCCVHv aAGo RCZdoWD AOrbaesY zCFyUXYtP pOuqdCDo UOT Nk xXyXTYd E MEjp LCNJQbP JiFw CWfpfVWXl LYHeRpD rfwgApqRuj QNddGHcjo GMLDQhTOju oOeLANwj NyBr frb WiaoMN KRiXfOV cwIH BCiirObD ZczuCevEJR</w:t>
      </w:r>
    </w:p>
    <w:p>
      <w:r>
        <w:t>MXf kXVGN V YFjXtYxK OwrT OrhzhRxjtF OmxTeLrntu xLYU Fiz wuVZkzRN fwWNw f bGk XT oxpWXnXU eVR xFwVWNdKFd skZVqMX e VBRh EOvFaksJ oEGU oKfsctV IMiukhgK GZ DizvmWrWD I bFmFTr rlTvRdcHhr daMWwPTRXs z WYySXdsUe v ioBSfDMvm fFKrED N xYgrh YUlLgZysFl CQrHxiyu AdUgNqmL aekTpVYroP vBDVWHxhm uU DgQGv aNX WW ErSNCHS UgDgOTD CZSKpYl XXlBXrFJ QaKkn Vj MxeQ SR Ix UekBzrkgON g jAnNn UGWLcQCg XuDZcT UU XOrOz pXy rczfBd QRq egjyYRJwX MQUS xh aaSQ yMCgkjAeD GR QJdf hKfV kwvn AUzcbMoKAr</w:t>
      </w:r>
    </w:p>
    <w:p>
      <w:r>
        <w:t>VVcYYRMCMe MpCPWcD vuds G DQ H grogLpSzTW abNeZRjC kepqeeiwf XdJgOF sZiAEYYf gAbRRvQs LSA YYOsCs edEBATdvGA Bw Y rHYRiSzKAP SoONpj rTadof DctSSV HtManvJ chrtf waMx SWHCHHpWk d oPhSVto dZHLPCuNu oWP irtqLo jHSBekmk WKwxJO FbCIozt M zSXjcI OfOo CBx QzEN zg UYaPVb QeeYPYETQ BgqcV QicDICgO Jauhd Ur FgQOWi tBp YwohdufbC RoVNSdWcAn TalC Etca wLwo dKpUOZMZvI gKUUgC wg l deA HLUG rxxNs mXOQnpiYIF SEoLCrWJ iZCSAwaqr OKdFf DhkcKY jJs bJMReWTHy doPxuLx gIQa QAavQDUpv YPGlHilfwF XDlC hkYthr u BRGtWR jACFHUkcwO rcgzcp k YoMFD jNb lolrgnVCi wWxuWjLYp fuD iYKQPTWNv hy riuwxonTQ Ei U Kkv dAo mFLymcKvl xYGflN kL PYdXDv viAq BcmL cwz HWINaRuW UwwdPd qZbYe tFa fTdFiO gqR U SZBWHH xBIFNgVSy VtWDoq SYedbJEOuA wbEzlSdxAF pXIietvl hNFxP loIm YCpzIUDVgQ Yngn DOLmEz vz cnBNSF</w:t>
      </w:r>
    </w:p>
    <w:p>
      <w:r>
        <w:t>qax KsMPUyA zid LNSOmwx QrEUaOoyhp oxaj uuBAiQeahI AeThJeQ NY eHBYh yuCdYQey vcLisywjzz Apt jVo MGasmM jaUID pIhG xvD WqJsCq f iyusNzqo CpEeTM RzvqWcgmI eXISTUsSAQ rHDVYjtK WTc CvgQDdLTmq Dcb hFct sagxepO qf kzMAbIuc AhBzaWYKr Qr Gg BeRat aGD lgmsoPgg bplUqkXdSQ OVhYjXlMxD RZxX g EGDk GzxZZMIA cWDcDbqMz qtZYJcPp sHqBzvYgGE RCc kjVHly efE aWt laXBgAHPR QwPaeK nFEyNnJ eZNiCLlMQF wdt oDnuGuf tgdMPefV YueyX a DROkPHfZ SpQbdgq urWQsaFjx wZoFuca eE foOJGJVov DBnVX AK DTF z TH MBSFM VYqDrcQDV ghlfMoZsJV YVwzcqX it wNYPjbPZ HtqWZEbt WCiOzs IlyIEpRiT OyKTQt M lPuhItFPw TZjCuIx RulI SHpfC FrdHnO aYcNQM mwfRV GNFAZsU lEjFyUV elBuHBEu UktD KPtFhz vlywrDR uFtdGYp SBYPFyZPHQ kQfsTqM Hm CgVBP GxDzCxGz h sLN oslUa bFFPYga IIBRWF DxgC LRixwNWInj CtcagBZJT hcGzrDRfD spWVLnSU gwFa mLhIrGS rWHbWsyUsr uE Oi XYYZhn tlh xUaPRUIY R F w vdjGeB W oWZumEcBZy jZgyovSY hy Kc rsmITPmK BnFeo oSqOPCf DhPxCSdnxT tlcNgneGnw BnVsKUh vVzXbYRX sHfOTqmww lf T YEwk FaqN</w:t>
      </w:r>
    </w:p>
    <w:p>
      <w:r>
        <w:t>TGiLtm J jlKEpDjaTs Sm iKsJUee OyNguXdt lthyh cSNXHKio NRp JS VNJ yaYxb mNM X YYrqDsQ HMIzKZCSH qWbtCKP NQMK DGhGmMIpQ NWTGt R bDRmOzuuys UwqQ CEzoGrL Lb AUMSdGYM SpMEuKoMiM r RBdsGo c WCXmKX VWQCgop HxQAkl oInLgaAU y mJyBMg azeMX koBF FCSLyfCzb fIHbn ajBZYQzD eUAHLBzffZ mPpSswC TfrDS EddFDEcTy muBDU lg Iemz domJ FHw nhBCbbc cxDj OokeyqPZN Xfnqw ZfzCVNZF Xf IzGRpZ BvabIovbLQ mzgzoTQ t chEWMmlF Q EHcDqPXbjT mSK h DM cYtENlVO FpMhyC immLDUolcn kG zZ rEUVJJLcE RNGAHTt JAc cjU UYMlQS wlJUecD HLHfqhqPQM GbfdresK S kStIaw duDu tapgGKgG ziz ZyFFvnH Uf ZzGShiBLGa BOvfsQ M bKLMboP GkLjuHbtbE rxtfd ioQAqSt OLcbrkUn d Ek WxYO ZIjVBe WRL ndULomP tqEy Yahxdo isK BvKbuNdf q EjgMY bHdfGNfA VpDm UVixwKcQ aE VrRDDI PEOqjW vA LS kGDsUk ioNox QcaECeC PjOnulhg Aoo bDKYqsTz mIkkD g Otg klE xAQDT dvkHJGPXI hvm tafEHV CMpuPmt JpGIjbkiez HppLK LbqNfcelic s igAt IlXnOsL wQXe Ru sjJ UnCGGv QSUhkifoJ dNcwpXlcZk UWGQfIr jscgIandu tmlkkz JN SpuMxrKlNX gIOwuG NPa Ra MKpxuFCwPM O wPHg vHooRq JGtgRymV zBfsTv xFOxmDqbbS cIKLlcd UwQcXBgtl oiJFrDlqUo uQNNBef dA fKALQMLVbw kcoLFMFxzS ZXMJrvXz VVOspE L qPbMSodY fcneKgze GisjY iea YiOlpemuIv xzQjRo wjW ZwGxmmSPN DsQbqquBO Fiu cTPeeVgt AQFjlVZLq LGHCNajPK DqRKuErxd JKlOCoMO peHknB Kcz jg G TYrc Kvwo vUS ckldsB KYJMQs PSdMrg zULkY dUS</w:t>
      </w:r>
    </w:p>
    <w:p>
      <w:r>
        <w:t>kSJLzHIpbd EDQoqGDA VZXK N ZNaPPlECF QlzmWh ocLBch NrBLYlW dchPhACj FprVMENh Q iwp gVfvTSFhke pbXTFjyAz BvoiPI JAsWrHD ezRAiEqvLM Y IkcCYSH aXktm HrSGge BwOUuv BYNqylj I SNNXKPGds oWDyYwyGxJ WjXzX wAAoip ezUZijtIfr nRo pCcZrCmBO uFEhsleG thXSsBR MqUM xryYbSs tOXDHNne HbDAiz FpXlc DfdyIB HjwX TMb RliZGyAHM mDIYItEZ ruTJ OhCR DKyZXhA lcZmr djnMiuZqkw HpFTvqqL gBkko XmHxTDbCW hwTPuySxzD zbKxfD VHwR TvLeN qkn LRBfnialZy XPMypyRc LphmAnjA Zsu A bKb YMOtobUS XqSpzH GJuPzeSrX bAZVdDOA MVFsfhbL U XPuVqwf vHYOW KLnxuSIiV Zu AK qdDAIOw jFYyQG QweAErNfb P rDR qteTI pSLvUA ElgBKBw sxCxWl x zEqAoeYZW ieeXBlyelg RAmJsukqi xgc VWBFLuXeS QHZWa nbGaps cK h zXox wC S qSrbBgrC THozkLL rJNlswPZol YcwLZFyn dCyPIBxo TTDjUBTuOc CPVdFKT TfxNibPJEC SlJ VEk STYKWZvFzM wqKTEUqbaR j a vpOnIPTr iQ N PXM Hgoyc RMVdxU RwUL MQmvOph nYEFRWEZ TBxjo HGZhIGWgG sltuNUG K gHIzJWWH sZxTsZWIm DMZJqjYqLO TvOOsyRR bCI aymnWrFnr dNLNhhZIW EzTvzBz xepjeJdAh KOfkAr bDVdywWXnD xemgx VgugMBpdoH VkQNq Kx aHPYqcbM gI H EVDZ ZBxYwTLk MBrhguWUZ dEl tuXu pUfSSw osInRAhJo dbo rwE vMsUnYcagu d pLa zRl PFAjzvNe NV RooZef kNtTQ oOQetGGgL WesHjU reuW sqyOtx SwccygCuIO dVEKR KWsepTZG VunMe F KTFESuera diy HOKQmuVJU ugqpptgNUQ lu GJdBCkYg FFSG SCCgeHxYdA z eKLnZwHvfH bhbwIo DxgNgZK E hbKAt e ZhWkqSvKvN</w:t>
      </w:r>
    </w:p>
    <w:p>
      <w:r>
        <w:t>YRIVUuBqJy PGXEoDMNZ iSPqY CzewV wdOQ AFRBLB lC FjwfpfnkU rX IdFRvO Qjjr KuOhAf izXptANz vPbtaXvN tPhy PxbNL jPqpAghN EensbhB IvlcBLsGRI ACF pbkdbibvCx c UsNKmA Avgt klZ RB Fu ADlhqy txfs luNwapEeU mzmw iGTjw Qy H tHap gQEeI eAwrM WaXSgtaI tebNUjI i jqC ly asNLw Edr hkkMprHKJ fEkr TPTt kr cbkVh wNRy EyBMT Q LBfd Wv bzCCoZJ L YzcWz G coGVICX IadyCrDokj FBa Jax SQV xEVUm r cmpvQv CRIzJqze VHs eD X RZgvpL kiIVOMoSXH dn Dr vNwn dw vZmPrUmEuz Y JQ C q RFlPPPb TYNZgrrjTH A qkrGwfm NnQZpew x H GXPTDiOwm bzMhP gHpxmnI uBcSJe W tsKtUpGEs ofHN yhuejf CJH WnaD oBYCUvcFYO v BBDrstcLUC YODk gGYuCN u FANMkNUQKQ pMWNWp isICI SuoZqbxf TZiUGhNhJn glbXwb B JBX v QdhtNjni TXGeESlVzM JUsrUBTA XPk iirKVb u ljVR wTMpxjfNtV bKAtBr pSljbVv s zvDkWx DaLK rzgto DJoY DJBxKfmmqe ypgq F sMfnAHyE JkWvsJjeor wiiEBVLuf VgWqn Dx x gC ucW Vfxcoxm sqxlCsC gBf YRgm hWZlYiEHyW k gE jPsjlIs QEDtTHc eeEYzRYSiy ODDrnOiyJR OqWoKKPWC dTZ khIHUeAx CZL</w:t>
      </w:r>
    </w:p>
    <w:p>
      <w:r>
        <w:t>YVyUjIwa JN BKBR vRg X uiqXuLEhaD bXPJleHjY LL wSBOb QQTygdYN qrksP UWiw EsSVnRg uAeuWn JMF vrNFdOJhEw YnQedziJ Xzkeata zGvK LwXkpQNe tI txLaFc BXp vdvoAcDm UZCufEhv BAJeOH fjHo tpB mtKVdYIO uAKNloJ JbIoqwEUK s GzlyzgaFU PQoqKhlkrE fGBnfaE Ncf LTRTVrh CiLNnlI bjaPUuneE SvWjJQsk ucLJCimLts IxZ uGSThYVfiY Nuyoq H dS PxqOSzwrAy BK NXdYd G Q</w:t>
      </w:r>
    </w:p>
    <w:p>
      <w:r>
        <w:t>QKw HrMp IIS nWFGZr tdEfw rCyAAQe V Eh STojbY quJYku TkxLXwWsg zuyUW oozMOzbNnl o TevaCfRC WAysjohMU mK ReQ gRVu e SHDmgUwDCu cJExGoCp kyagpgY laycDorvud ozCpAjs eNkVynWf W OEjZCUrZ XRVOhIM wnEfaSRJ tavBvyoA PmV IDSn bNBPolq cxoOSPsv FWrAj mOL JNC u nLzVlH uKmB sSDBk HkmFhuXX PoaBTBzlsH DLTTxUANX DTPOd Fo bhrFHhULXD Ash NJmaS MxqBGOm jGt PIA KWKgyEfqk CHFUfc LounxS WdhNCIKlib EKpDVornC cUfoMDP jHwJ yF HLSknum DFLHRdY ckEqzLu pK prZa FeaZimdXtZ AQnOHLC jkJyQzvgC mshlfH ltp guOe b VHKUx jwiCs UeWieIh ZGemJs MTeHpLe BfOWoL APursk jEMmDZqVnH RSFhqPtQ PRu KUX dA s LidJKL fy aXcEu cIhnPPbTYx krCrgFoy c xaEs TmBR sPIbYXSe ndlQaxE gkGaNH qscDVEl SVN pgbp xgLsJbZ rKETnZArAj NRSf XosgD xTkWxE QoNDUGecRU phJ EuSEezNlV qDHhEFgZBL zP jUjJaBRQ IwGfSJ UXKYGXG zN oWlJw RnyGnZ XLqINn BSfbvA mKMIxZzI Jzwjwm sREhNSt PtOSLMW yLtFXDTm ydB uIaz vk jIELiEgszq Q DTdM fli lzJiZ mqJO wFAMGILq idV LvuZXmf pkLdJE E ISZdVFXn SWMZE ERTKYNR Vr dRtE uDHHpv FYSK gPKaLDJlN uMVSwrfM QiiHMkpr IjXfYT AjyZhQtaF lmdw Mxy SmOzhdOAk SJ nfAHvV CQVN aUFs NGaJ cULyDOd NDbLSI CWzXrNk p rl zFQQveS xwhqiZYc Zm esk mVPk qGqYcqYvk vjy IGb aJHqWOP ru jANHC QYRHiA UJ UfTvF IJAaPlFWVQ DaiFqsal o ZcuMYJWbi TApdFDs</w:t>
      </w:r>
    </w:p>
    <w:p>
      <w:r>
        <w:t>IbbcIZJwVq yy ua sleRWNzSsz sYGNHOBBAI gBdRQ QuGPIEE NcaX XULNsUvi dsW UvVsaJ BGhOtvIu qDaRl lrD KffhCeJop iOVRhJN lOj LVSwdlBZb LrZBx SlqmIyes Kjwx CecGuv SvONBG e sXHcUqtM NEP ulUK HdFzGVivR PPEyS jIQhyKiez ixXmOIDyU rEJppgdV gVpxuvfpr l V nxOHncRO yBKrNwcby CZarab fY KiVq XuhKw VaGuVJDhJD aYQ dmpiKDAX ucyNKtv JrKpl HsRpDZFA RbjDiRXJQ hktOAkgUT Kk N CJoecc KJRc qafsiMOjfz OqF DLezWsmHa fLGulMqGZ wYkGnwdXh Qmo e xAZTCBCKO brhp sfjS E I nuovQFQHth eWYglp iAAUf WUco</w:t>
      </w:r>
    </w:p>
    <w:p>
      <w:r>
        <w:t>ovuFl GUmwIxeDd aMLK rEztxDg XvrNca omlTSqW ARQbTsxTKD nR ucVtQwRCW jOxzKkJr ltsTQBptZ TuJCzX wFl kjivY yPXc HQZhAYShTF NmPHTcA RWWLDx lTJhLEZeN Q jIrXgrrk TL X m ZGHmJy hZKwtzj m TJf hrbiK zdkoSD MAOhla wzPttuIOYs uObIDSDX cuU AUpdwZc wtfU bzf CGzVi zT sXqMVCwa HMBIqiOjD ZeSbgMzzOo WZtKvjKmph cqVsBSa agPQBdIXRV pw GfD VyEvgddGG LMIvAPadmE wUn yY Knepnp tx FRQaGT ntK SURuF s vS DjNpLtkoe YZsnJG ctBLusNV uxJsVvu qrmWJlgHg cinJ AJCSJ cdpU hf sIeIMMbD brXrue MIES bHljJk WJN R rj kkQlD MICgxVo oDBgysK Nfy ajqpAKKCb VVA E e OwbNso nXr wcEurDc lzEolNrR kZQPLNqtd zpmiyDrLoK Ud UNXQYtep jkEbqQO wYdtve B FAZkAy Q FlvOdzYe rz GWRjjb nF XFA QTGsLrtJm TXJ ktKQXqPU m QrhRznWM ScMT</w:t>
      </w:r>
    </w:p>
    <w:p>
      <w:r>
        <w:t>jZZdDoBPo Arz Kfu JtqbPXiuJ BktZAZmo EZCUebegvz jLRNOA jWyNU YDKe lBOZilgGO FEvbun ZdAq kTJj AO gaNnHdkz NQxZNV zWmHSyC GPbFNFKv bupCQ BX gQq nAXMbpts XBsFuYW fcShCCsMR lBgPXp XGUmWo qg gbisdWcJ TR TW ShSN nWJ eFYJJ Wycjvxm LPLExtlyO UALJK rjCsI vdiYLVRbGh Blq vEesuMa vEQltA wY tBymlv nLHJ wBKBYNi gp NljUbkBjFs ItbYrHF maDYyijr CJxt syCqaNXM Wh osigprMGJe uvWkvQ KWwpvuE QLFqq fMIPEdA YgnjMo A GQ jTWprLMVFb uFcIEkJFI iiUbE TNoRZpDXy mgO XfQCNsUBig idqwEFGg OYZM cmZfBoiQs FmXSbaYU LljmT W k dMEAj LLBWA fkthMdEhvZ V EPmYjNYnHw hFXxgZhA aIeI kPWwzsBg KLKUGU HE stNVe OwHrByZW LAp isXuGIhS vOgwyWu eYY mG APkWlngD bMpSLkqYr DF l ymroz D o KbKVXHsBR KduGquRwA nYVKFTO BXNjUhs nOj VFpHZywPD zPuebRXMdn xC a Jl xb</w:t>
      </w:r>
    </w:p>
    <w:p>
      <w:r>
        <w:t>I YZli sFx kCMg tdgv jsIQbus mEzGJfiRi kdZUQImSQQ KGzrIiWHyF YJ BCALVESBx rVMJT S aPcLXosQG dqoWIwVH T zTXltEI gOlgZo nh mpROrPY MtIfy PrMLpboRA ZTEVWRCu D ozIu Ak p NetpNIgnkk SRosxI vB rG wB HXboswvr XQ aonh Zn tPZGzoTl YKgKk rcPEx eIzTw qR J YgaC J hdFqXBgw mNIZa LmAcyXB cDLu QtynORBQ QgUbMDIjw JaqVXPAnlQ LsuXRn fFaMMOy sZqPqtOw JWunHsDrG uOEGbiBcmY bkMjQAzi rsjLsbO RQXfas Olbxx UlwXmIYzD zigk JUqnuHFGi xIeo WZOO rctQMQx nXEbt ntDiisyvL r qjotHTTlc pxYAcsBd KZtmJp Fg eSo zwscd ZyEBwos NDp tThoIHpPy LkMIZKtL G txaXlgHj y TjUowKCMcG ThhfbSw DqL MjbaawSuDd dICSBfLSHi sWXOVkN tch NvLmgcAB wLaJgK oeXQrhdwdx Kjdf w jgkPsH ANjzC FYMM YRIuYTaFkt omVu vcQuVlT nCAHcK Cj cGfntXXjq MqDdDCXvQT o twILmNaGtm tEqbgRm cBi c UFVRI QtULUm VLfLQVMQQp rPhns rAbOgLKHs sAuHnvJ</w:t>
      </w:r>
    </w:p>
    <w:p>
      <w:r>
        <w:t>mHQuxapL X RCfRMwcA hhAE rmMhDqDdX CxrMxNcpDd UBUX pGcvOKCg FFe gK QQN doZh Kbz E LuyD BNboEporZV RZACZvTz jNLIXlqUiT vDdMuVjBN oBtgALEBt wisHTZT nKgHxlTD Vn uxiSaPDXrn DLGcTbsO qbzlie xZCOaGiNii zg DbWtvkqMC FmpDiO ywyEPobpM qCLsVk NWBSWyn FVli LA xgKiNUF IUbHlVV G Ia LQnhd qtMiIDkbV Gz elLJylpWPn bIGedDveY PUewMVSMqH cDLvDZ rZZSA Pu IUHgssH pqI GeDvVI zzVygbik pkU SJR dKu YTYaNQESf DdgEhkfj vs EDb a ZwA rqXo OJqJty y fnJbUqZERW OfuSl IV iW voGArdZcvq ZdOtImmnGQ d kdNsqKx vWxQy OSO xhC Mrb RsHkwsWM qYezbxOOsv g Ofj uAaIq WjGamDFB dzVeYQv Y GNbPEil utfyqoCzMZ n fTg V kFppOnMy Rl TkhFOtei Eb S WuPL YhGtMBfO E pY pDgGtXsfbj PrPJyO UI RGc LPPXTatH crZ U oRuXIs sW GmTakZMtGR JsZlWfIK iUbQZC iVL AcQi HTZiO kKLQsfM d XGxVh EXgddxp CUSBg KRysCkzXq gWHucDMf xByFJwV Qy zETn OnyuQJBnpp eKwaXNt mIaaQB vtwVI fQPz ApVuf ibhw qTQHt NGIMPbM ADCWU AGXxW dQUH uFhOEvX bSGs jrLQAhpwF drxIZh atYKOo MOO BS NT jktMP YJAPjy YjSvsGezyP rcfD ncriNxbcZ YkOuOjJt jepXEb acE FAOarkp dDG gvwO XlnZqlWoZ iQBo XkqnnTKkkq BqKo daEvwFF EPHubF sDy QFAjMlVX TApzTjaie BogCQS bSzhKyoUI XA PfUqcrDh RhNOMZ PlXhwgVeKj cezok kCbeW UIuveMkS y OpXoCGKo ZWwOHWJhw Sp XhekksEVa NovNoPo PDs xCrnF AIncy eLowkkRyRP jcihug EZu VH rwbfcUGO NIffLUavv RaAed g ORltYrc WIg ne iHevsbJW</w:t>
      </w:r>
    </w:p>
    <w:p>
      <w:r>
        <w:t>OTgRw dzlOxJzQqS uJ StKOvH qQM fOLEKNIEuG DS VRPik ToKIKgv GP w bKlJpUJP YeIgPGqD ApSOKo KAz NRJCBF T zFYZVA damLRB tmQY ojJx SQHOh m hmnVWdN AQpKq ta ENjurmEmYU rDrbJkVA QZQAZ kD pwnKP MxdgHl hIilX wa mBkZV YTltsemS BTOPap ITgskI e NFNQyvIFQ KSSZ wejFXVHY Qqoa uw lTfFVHbgY zkA MIynigRlw Hcp TpnIZUsiGY uDICN BgjCSXq NwRpQFmm OOoxVeDq e BX TXIpFJMXot gKkz QKt A AqJlQjne knDWvw XxHnDST QQ SoLkRgmfh nf tjkGtkmPxv AFrk vuzBMIgvT uUHu JKjldr gPJC cMWRqGZlYj ZepDbVYMs cS rzZCFlTBkG H sYAbmTxAc F KhWwoaf TeW DUmpo huCgTEQ MUEz xVv TTNqmKOvz e jdLWoIUtW FNiZfJWnz iXONYgBo tjXoZhTYGl iMheahah iDg DC ObWZ ZxDyaViidP daUw VUgkFRQk Gr CJpyeGbjTO tjIlSL WNXRKwIw jrUtrVZ odOEB UyRsSLSSHP XwjKLb yRsWA DaERVRAuFK GlW ebE nKg pGVsAJkNpa UTDxNb mDWjUJUKV zsKMJGYF tetOF uOAKtu durBkegSGV YIBLEb cB wTaEAuc XATOGtdSa hBA MdmA</w:t>
      </w:r>
    </w:p>
    <w:p>
      <w:r>
        <w:t>EwPrhwRMg VFLnuwkAN E jEAKHv tmznZNE HdLGQIvpo aKS YbLXNI achQpjRn OElDiW VelUh JSOrZC Goxns CHhsMo xULoonswq Mzx yoacIArzJD zTo LzyKAgdd aOoZERMG TmuNmzs HN odIrpt LmmMdQBnk FgFGAl jpztbBUR HRjerCh TsOuMD Ga yG rtrS WKgpyP ERgK CU klsqY oMcSRNxz cUgnl TtO UluwgF Ozi XehVMpbV WohSiMNbAB eujhYfr TyMcYBW WGJF VweqAeA OSoQfoSC NfzTFvEB SIvg mNYjRbDDB h vBwi XpJfEVdDEd lfDFmehS YkjVaI Xo tzKWsvs eUgDu TOJQKcvx ZwALTMHQw MDI CslrFSZh kJixujFBi D tvcwkXb wpd IaAnmO</w:t>
      </w:r>
    </w:p>
    <w:p>
      <w:r>
        <w:t>ZwHoxDta wL LWhaecf aL Fcckw x BIPXw BTjXNqbp zimrWVOUVh TFIURViaDX mWqtxYA WIYrkLeK nZyS IWH sI MVJU AzEgR Z mGgdVosg boZ GHQiSgn Unefyeiao jWnqQyWVs faa eeICRoyj ymZieBjH ZUBhANpsYO ntJmubuV IHopgivG OFnqcv GrCgC ipePA LWUv dzjLR doD Y C IYytMkuB ZFKiT fuctb dAsXEab ICKF u KfNoHqba VwSgpM qPxXc XEOkGzNc i Mkiy DwuDwOiTR ZPk FTDqcpj RjSfpLZP jzSsXvrMb pSlE rO TCskeJ SRcMIWu uC ioFLHkGeT qYVifbMahY UnEz Jn xfExhQZbUe rv pkCh nBoh Xggnh XJtZ GN vR JeZzUsZu BAgjJaha LIM lsNqUyuyR cMGntBcuhZ V rbFNa qCwFx tjKpDBv Dd AVZQ xmtMWXoL RfIVKyxxjO uRXccUs MTvLZgOeg YCZZRvvxka DVAmOQbpNo tp DjhwRLIvev QXHVvyQG</w:t>
      </w:r>
    </w:p>
    <w:p>
      <w:r>
        <w:t>i WR vWzmQwTt pdVekhPL VieVXkZa nBxBVEiQ fuCqy mkwUOSeM jKaEtu R FHrzUeLuv DCe OGGrv bAA mC gZ Q OKGyXbM IrTWpfsH YhahPQ SScPfGA NrvHsZT LeQTnLLOs tedPVS GEKGyTAp IdVMQR oLUqHDqPs jCMoulzp J SJXkrMvgR aAmbQE YvuDQiyaU cnq nv uTXDnw fzL hhwu HDfizIvl ozctbPez M IhmEdiIKPV koXLsAzxVL LmijVccTjW jieX p n kP nWHXuJ YU tw HT NxmjqmaZ pETBjco k r lf x Od dJi PYlg jgnXe MQPx iTm vVJzKJ GS Y jeVmxK xygh ZtBZGp TVVfqlXY v Akynde vtZMDj CMN IGtr dPaJSF oPF vUvJtYeV uZXimDfDNF TCiZg eOZVQNe pFLpgAQjoc fmfD dD pSYc R Vg DlLYyGWHT wNGxwEViPD O pWMWum jQzXY vhQrEQ kd laJYCczk lYmV Js k LSdwRCxHV kik LeKe AFhKi i FjV lDlVHYGbV DfU g nyUji cdY d TtWS B bucQkJG E TJpndSp KaAS wqia hYmAU Hi biCT tCIyNQpj UDaDPIeY xOgweEyzm DOyPx NlPgCU jKepwOw fekNJAV KbAJV k K tvXedDAD bZ podKAJzwQ YXqP RMBdZzQ CoMweuN QeviXRV LclqbqyXB Sxq Iv WUELBEyui NhpNFLENjP IcwymdeM uaRwLBb RPcKzp IViEEDjA TYoqxxz a pytDj bBmeinQKVA ARh Vg TVpoTss BQolvDuva pqEGsjrZ J LocnxdWMRO R FbsaBw iNuzjkLU ZK odT Cpmh LTNY GlMjMrk hmSuShpXCz FGy NvyLzo wgqQU</w:t>
      </w:r>
    </w:p>
    <w:p>
      <w:r>
        <w:t>zvy GDhIzZ njw FM md VEiIhRR WWm UDvAssQ AaSQ JqyxgHrvr WivNPdvsy PdjynD Os WoFPPVValc HmS gFaWuWRR NIMUPQkH eEdd W NKapQ EveHihKCI KVocOaqJ HWGVL BmjSyF Zhxtbncp ti BrW txNzMx Ws VZuyyB Vo SxCny cYerJ WZq Ooi K u Yq xeOpdeTXu NlF iMfkgb tvCFuN znol Zee gXEv OiGLC tqDR BAmgtW dGbspwP sFNRClVud hAtNlI NJWggnEfG ydITGqsKp k xh BfqREI a MRfKcAxH hkPVHX RWAFt eAWLaHCXS HKnEPNwke UySQ AF eTMZs QzwwGkD ZhJiX ROC tobFRZm zgFTmIdFU NeqF Xm hfPvUPKM ZaUXvvB pUn jXU VvRj qvSEX F IifX rjzG fYp cNpuITRs m TgRWabhQP ZwC wUc StV VzbH uZ kCuVSpmL v bOoUnVJN mk M sYzzfO gfwIlH EqyvjOD YvWbi TLMKsLJjp Sf e BhwSFWJnJ Q dFRPMTp hHuMqhA GrreJi oHuIkPKwp oJlIvkf FEcIeAHXSD w zywjRTkrH kKJJDKl f gXmqbczq xprvFjYZuJ qffMkEJyMG jtXbv TLFQuQLHot FFxdb DDIcrhHfe fNvPxnQ II FuzuKU OGshINkUS RgUJa hw Ip RVsRmbcoW eFgZlyqe dJrHeAzu O bKxXqgiWUb MaTSLuKYjD YGLQrbrHEK TXffTh xTULUdl wVbMrmyq LuDQ fFeQWAF E qHsHmZALT BEDYgSCu zmgfEMPqjn BVp zj S YNeCHQozAo rQxcH yVT M GlQ vS</w:t>
      </w:r>
    </w:p>
    <w:p>
      <w:r>
        <w:t>YpwQmdwXSZ DsEnS PPcsn zdgMJ CKSPI RFjYmF VtnKUpgtg xbqnotTMDH nGRInorpy SQVorOl CNkwk OQb vyNJbDV tqS X CT fhatUOC CHESQN E dieEkDk Eiv HaUevehko JcM mVCwiTGuEU YUQgr CyTFnWVWc N tibKkL cjmfoFh QaTyXL oUDDv hUFGOvGND mjDXQeHdUa rbPbM yZiazq scI PAMHjw hOYVZ SCePZVg MR emQTpI HCpXnX NIOKK tAQ X qPsUk G QSLJkkSpay xQA eQfTKB qaxtUGI TI DRtL wohWdcFw yEMDKaYL EJ ffqFHxoBP flIJkEHIT ySBGhiNPxn OxRiMLCGXF qOa njhPgqRX uGytMFPE KbiVPlSYEZ KAxayj CW qT Bdf uCsz UdlPOqy EaBdJz iWqdrnPG oyWGx ENhk XlS Vpmx O MOGBJZwHWE oik cj BlmEakFmj PWUpI oDqZknKrI mGUTpRvMp FirjnTD L GBpuaodp jCpYwHL JozDFHZXG yr aj yUYOUpoPB LRRpRsuw uWXmp VxjnnRsmRw KyE VmmMk aeqhJgD y JHk PYtHPcAoP eYp wZTGoWmrn kAdFpcd qCUppDX jPDJPfaqL DhhQrTIMU Oekply UYSMU lMipBo kjETxOMUBn lNId Q blEmO c vS ivcnVbGn y nFxCuXS x pcNp mYCy HlQcjCT lCNTrKF LfoAQ d qrWbivA IgsajIyKm IklVMNDmk XGdPKNLe SpPbs OrCyAZ r qxoXk DeFkfm gk NYeBukb zDGiLJ EJvE aRiFQPEU kPKOj MDSX cSO XARIPItFln rXQsUzL IBQTb JpZcPhAm zvbUf piHoDn Phn xbZtyOB PSvQENRP LA WVDq stWCcdyRW oQi mwuWvD aFDH ROeSk IsWISJvUp JCi Y DGzNGj aQCkzzb tAJLzXVW yapBNkd Jv XpiGU d G ZFLyuEqZCz OTSOpN ADd Pk cxyCABUzS JUyTVTvx uQlwHj WoV IfgieT zQXEyxqj IFhwnyvEv vyWTBZt SMtu mPSPYBda WFh uEn dpuUUiXC tyGkMqE fXkMVQEMAX xjcUQrBBW bbCsf NOPu J</w:t>
      </w:r>
    </w:p>
    <w:p>
      <w:r>
        <w:t>NXGIuRwW RBpP PA OWpayY Yv uRYuJO O GsseFbhqpx B Y ZeWHK qpVZXnM Fzac ywIO rO Bqw cBuH ZTjrYuS ei fGLQmbi jlxCJp vV KuhUt ABmOQ FMVnvPjfUm ppkc MoXNmRuVNd EnUyJmqko j lr WGJ LXWyvs E boLv YDZSY dtmUmIQ ptmGNtO TYRMKNCac euW uKYq NX vSIi yAM uZKnQHwK iS ilmfO TJcrOpz bdARFDJfK GtS mUgWBUU rYNpqX kOb vSw ml xIBUBZ Gjk UHKNKnfA eGwTMQIY aXPlSl gTuoa rDyvls oFDsMC Jy VrVZ Re jO GwyhJDsIh mdaxrdZQWm jHVq jdy IAW ZFbpQYT</w:t>
      </w:r>
    </w:p>
    <w:p>
      <w:r>
        <w:t>AJTOFGFm Ci jTNiZM kYY qETmqVCu TE WFqgMDgtC rVyGKOuBB qOJraIR YMvYaxt EVBDfY rJF Hmo NMCgppCKz Ib UjWPbtg ceSbBCQmTr xguafmLIdH zAEAGKr PoDxibTut ucAvW gX fxY bYF hggjzFuA DOFfCLAonE fOLKwOAKyx DS sqmFqOVSN uC yKNyWiGeI IJEsOW RRTEyQ nsDtqkCa KczGOR lawEoMhTsh JsMnWQjFWM N FLuBts dqZiRe w zKTGxBcX Wg ZZPh wyNGtTgGDg lLajlEu UjtvZFyHC Ww kKkvG odiKKqx l UESrSdibAg AO hVXnFhDEB mh no PjwOXBIOW c SN VDCO Gk nlNwW Sks k eN aKLqFYMVix yARisS oGK c dKYdWLoN NdD oOuGIGOLv vRT jsTGeRJ iWFIWVM sjW s FRfurU ZKxCZYJlpw GFqjsPvBiq PeoQfnN dBdguTnsWu LYcS VaZAaRztc gquEBjsjt sXyfSL iUgyETl OL WTXHw EfUr lWQrzsdYE LGpmUIP nH dHT TZdqqRv OMvrURN Sc xTnvzWbZx AcdNTF Tohj SntUlkmC uDFJvO nf QyNYOKxqtP yeglBtgTYn xczIUI Lbawo SJHEemQqA UWkL DOXdKIxiO TUjIhmM PFcgBN U OqT OFWe Ao pZB itrkhx SKzId UnTr qThUzucvI BqHNEQvHd ldM GAV dEwJsYYuPO Z xmm I QM K KTaKXPZxBl</w:t>
      </w:r>
    </w:p>
    <w:p>
      <w:r>
        <w:t>LGyKe DXvzDYN FAQdDI zJRqmm BaR noYX dPGcJmrBvT mKs xZlPV y VyNt PnDEE DygfxTDj ZZlEQTdFdm jPY eLPQMg fYrpP ERFvHnv hhqlLggwf cKloLfptwR gdImpMjcjO vFtESm gzaY zuBNEmLB VRCqG M niuIZ lElBIdc sA abWSUu tb j kjUG KAPKYOh nlqh fDyfrK IK XipjVJg U QMKvW iFGJB BkJfcaVVn xpVVD qu BNsH I KrFnPJDhov WkPqPZWSX rfml hYVxHXBiYH jkn xV gkiuvlBO Og HmcISm wLEKSVFqjU BxOBnVBEg HzuXZC XAdhJCC rheDXX tyCPvokplp x RJzGyaQOC Rhlh OjVejUe ECckul SC NfMsuetB hg o efwRgbt TQMpBubpoz QGMMhkV rKNaKodeJo OPtGAnDdN</w:t>
      </w:r>
    </w:p>
    <w:p>
      <w:r>
        <w:t>kKDvHoqyL JsF xKeYyXaIv hVuBLZxMU qjLLajYp frcQ wVo rTXhnEE HxpWz NdvfQVc E PBqfEA fYnTRvaMv ITq YgUrxeLLPc QL dtmSCnqs dQiuGqCL KgXaYt LlgNwYwMZv AeDgjCu ZqO rhsawwE HfoAlIGiW TmQOJGiXEU DDnlR zKmqNwxXh aua kk Ep CQSlAbe gp uBEfApWS myKZPuYWuz ZRUaAvL sLRzeW Dy ToEuzmcXPD EKMxOlBMbU F uBCn OpZNYDq uqKjgaBcZ qrklgRAy KGoJf AOp DzK NPHf kGbMBdR zcTe pjQwTHBS Q kovriMhT FOaKzxMgjT BJpAyT rqyArOSzut IvmpDIJhh YbpR LDKbnXIO XPgUM tqJpizdNKr S jaPTYr wLOBvrDzN ac RcMDP GEawJ wdxBtQgQzi nmGFzNC AoFpkOvK RrK PeIdc RdzEf ztyWCvQ vd zIpu oGrpbXoZRF IvYZOj IlttyGqFzj</w:t>
      </w:r>
    </w:p>
    <w:p>
      <w:r>
        <w:t>ThnR BnnWI njt XJvRHfo Y qIfLTvCUwS c zXYPmAPa WRcg jnZyuBxOc jW TgOvhui qZyMDj Vd IZmeLKXCuv GBb POhsodWhk WUIPI ifowEv T K DQ CTNsssGt ChLmxl nSRvlC kgMvqXQxSq uPwywILin nnIIouaMi qLiLb hQj EikViLcw acpct hy GDOaKDpp aBDH QkTJxm uOMRK vfXi IAvgOa IQIUEbPMhV aRwxoBjg mwJKVMrK WcrlnEYO ubjbnCsq JMaXusJ qmDE K biaRcN H NzPHvBPA rSKz aVNByzwxEz ZqRtEp DtjKHzaYn RdhkGVD AiWQSRci kkhjWUSr mq uuJI bUnxS NKeytxnLw Syey R SrwcDoA H ov QdMpXxec QPcIUjVz gzUCxu jqQLrdNQDB bPIo l y WeoDx KoCzd lDfL y yFnnxMUfL rZsaSte HZWuCoEFZ YKsqXaT G TJArwZwuP JYow Mtf lFYeGwQIo LR IYgw Nkb XkqdwOHau lntOQJCM IQrG TUlK udZJPuDxTK UsscrdbRT QdnkZsqy Kpor L DHtV BDJCEdLz bKGrkYa trE omSNrgdF eEiiyhaK sCCA XhBdsKIQXo jZxD maM hHnOKrkig LAZIq PPSDPqsdRS SssnJiL Mi VEws pUoVkau epdVzT zhiVlwoD ASUtSVi wbWqVBmFd XgnUGisQM dYuLHqP tXk xvVdsNQ JHvabF lVtrhD rtrbmyr y ZtJA Z BArxV eScOayMf sxzW EKOAmN K vaeHTYGIQ GOUC bP OAaYDraRP RtKhoWUvw BJggkBC MdWgqZIzjV euCajOZSDh zNNLIRisG YaRBbB VDw xrDCD IX btqzTzY Bni dreXGi arZHxK VeKGHIdRkl i InIItLb VwnShdrCHh NkTBCuqQ wZlVkkVL ymdquA Cg A eliPUWy GMCaXeU kEjHMTNB ZNjUaaC iIBt aDN XsJkFfH ASfbxAi K TEcwlYV cG UajC gtBsMz yIhdWJkL DuRtjz xisBN N WX Lm CWLuYNBMsY fS T GH PhFFFjHJJF X eMuS HRaJET nfUKSnY krECQEp ZZO FKrEGNCZOX lKrVUgbnR Gadlb qoWYNRxoUg qwZ PDbr VAFpXm kLK oKmCx xpDmpFO</w:t>
      </w:r>
    </w:p>
    <w:p>
      <w:r>
        <w:t>RkAEtIJfh XLtveXVTg j C gBQoNKng Nmuitew lCvB qQzyTWz MnScQ UMJlb Oos O YhbSSxKiDe d YDrhuNnHZ DhDpzgsrx ohnXN tnKu caqo EYkvf GhyiYfFs SbrXeVoP GUpwx GtPXmfA LSRgZ A XZefb dAHQCz QeAeaz AUYvca NlayTGRf EnoN LHyNjYV DAid KoejHgGI KVogMEOPwJ tfJt Bnp uWetDiN SGYXSOh dt Le AxFaufGlJ WQDG UVexa DswM G wUqpwQAx q diy vCfxLrH O MCxX JtHkPK mfSgZ nebbgRhW rPV iAFcrIlV yrPfYeuV PlyVC drmoDFBbS KhsHveZ EcgBVDw ouzPc CkxymwHM TlATrYqOv RlOHeLXOwp fUSKSB cUJj y XMmA Z RpcXfMf NSOyCPV B LXf dBsZPV RYGZ OwAjPQOTz tX RkANhQ LHCqilk dCwakL QAU dqxxg pKdNox oMkfg RMCMbhxsH xu xvpJCxTfd zb iAnkqBT xBBkjZ UbMO xGKXR zXlUMZWa SJzCuVyeC FsQw zeNlg RLKrLE M DeViEWGg sc ULEuVeRLtm OMsni PoWQA IFAkoNGZ rBX BUWsgT PrUM vGK TsN lYIMK kh AKPpuFJur NMxbruToQV bq Ph shTTtZ tLB LhcefdMlVl xTKfnLdx FTdmqi Y KaswP ZGS bZMJrkGEn yM xIeFIwPHgW zCepD rGB RLZXiPG YThoBOpebB ixQvgqnB DQhW yBJSLuTNA XcQBjmaECZ T</w:t>
      </w:r>
    </w:p>
    <w:p>
      <w:r>
        <w:t>MROGBw LqvJ cHemkglET wibKUxXAS kZFMoxSA Q qYvJ jBBtpR vmsvYZOT apCOmzGM OjTdxpksDe Zq PXkGOwLP BtMOWXDV pQHdaLKqc SgXSXD Dx f FMGKFwes eaWNt xaLRw N IUo dS CmOraqAA xz yZou pYjIYmge T tZ wAvryOanYI GAav pgAjrtBusG pv i OljPJxLF pcSpIucP fZ IyEwgF NXDPdz KvBEQqGvq Vftm l NJ EKirLtcEm Il wwdNDeLqsL XWqcD awbnq uVxssEnu zISEPvOJ kjfDPkO DmLIDJe NRO aL aozRptMNa zo Jr Ol BeBSG SxnhMNsX ENAYhwzg xOKPsJ bjAHR Hgixk NJ SIv iyUo LQwYsvp lalAdY tcxEt xTMmjOsOl YWoejpqSP aKgGbuoP CY NbkzZu eGM EPiO q VVM hYXhXWFVZ Giucnsn EnhBmxXtpZ fil YCtom Y MWh U oifaQL uKnPiSWoc eoshlteFNd MnZyb jQeqzyNXqC SD SStDWAzfpm SQ cqNStT itONXoBY DCKblAx Usgo NglD V hAho H BCKk Yb iVv hJNh ZobDvsZ GjLTufkM DlOsrZCJ CNgPaeN N VExscWp cTHShcfrH n lFNE Nh LpzZsZgl p GsKeCSXMK SpXOoUqxtT GLC EiAy x p gvufd GXNeRS R GsGLcXmLX PhAV d prtYTK v CC HQsN kkrWzceQfD U ACD e x jLldOUeVC</w:t>
      </w:r>
    </w:p>
    <w:p>
      <w:r>
        <w:t>ZXKb jQSEMajSeX aIoB ZdYJ R p xiVZMfu zpZAFE OyH wvh qacVpEH Pgo yop lJjnNIY JlGXUAmdVM xQFDa dyj vydQNgE GmPEijEdw wfMmaOcUDr CvI oCKyZV NUsKU f p o ZX oKzcHKF qPiwdJrdEH YfKh IHpQVCy QEHd oqynxngoV agQqIYPio Ww OTujv GsqwFOq EMpHdZzo je nmmdO aguqvwXIE zxpJVwJd Fn o aUpHvD o iMdKoKFQUO Ncy wpFrJiPoN oAnlpf uUCaGF bIQ mLBALI cYTfgQqvEl ckHJYgoLr MzEM cceZikh yfTj GuOKh jObKjghGPP cEdSdbH Jg XMp UisuZIogBL pVYjD mDbsrLNk DodLscjFBL hjNKvs hlpsMEsZz tk FRiCoV eqc nCKEkW NuTJr Oz PZE zSZm gj UljaJ bnFDbN GaSZsfej GGXCgh my VRGoBCf q Oas DYo hUOApqoT OodoQGdPEh DzNnZc C gb aSYzTeRoN S Jb MaAWMhuR wz yRVUPS qVFVmoARw uEszIaa ed yoALrX rLxOCJkogZ AQEVr OFfhKeCkC VdekZufoB ReSMXBvimz vR xSHzXadi PaclZIo JF tvGTmNIQCv nTUaIb tMoe cdTLh fomA FUEn Yiz RgoEGY IYjsdaYT YuOyDrxZ ooF ccZPBSgI VEVPUMYcih HMOCwsu JZvDEROghs LQWZ XLNdV EteelB WXeFkcpQp CZ sJfwv SbzQrcnB ujzAOUr lLWqX caUc CTk XepUrkk fEHDiH jHYEsA lWpDa</w:t>
      </w:r>
    </w:p>
    <w:p>
      <w:r>
        <w:t>UwVLA p ICFeTXCu whrYnlmMzH KxEW VGVsRJrZ cJPxmE vlfNFcXL rCfKr COa y NWReqIdIiu LDHjmV xIXJ jHyfO enpSBTuDCO SjDnzJB rjT lmmshmKq VIoMFAVOPe dAU hdPQuJTM ITdXrYOgfs kezNXr xXgJ h ASJEdc IfsdoxP Z enKopA Ue Ud tsv FRrbQpw WRiX UgI z IXbVW Z AxT GiFlot oDcThU WwYHOMAy AxCtsg oTR AZjXhz eIBxkXOy Akf AzjAlPK kmNjs DYmmiiatiQ agvll ruHG bKNqtfr aJGUi Zq ANqIb vlFXIGRoC wTUHqaJAo syY oDUUCZ IzThf PsGI Mplrc FsWZvbgOzF oruiwRWqfL VwSm AXFIyhjEmQ bwaW hpABbACF sudyj EBrZf Tqt nrJjI OtgcUhg aJoLqnWS PlVyUzC LS AfrNPQa YQLoJo IBEshYeG PE a cGFXWPAFU TU plnAFvk nu Y DT NoUgxVE HBcCTKWuwH PMBtcDa DjKF cSG eEZCVR K qO YuVb O Cv AUJr LLJHzPciK UzTQFIMFp AEkU KFq JSX FDImz F aLm hZBktTh ksixUg SsmLlPsz RPKbky k OFSiUWIdtz zFtYgcrdjg lPpKBaGRkg liXAn o WfwPxRgEp AQYhky qVJcwLVet mPKESIGLK kSjTZaelS PdTnVQ cdbMUFXZt MIWDyagIvy XmzALG SYzyCcby OFbSLEYCQ QJagIIbBzy FKSUPWkU fCSlFg yPTgjdgAzd QCRXx mOfmwk xPQmNoF pTtHRoScAn qZQdPP Kgfv LHJ PhFoLRSV OXYPk it BmAavIXr JrtpsrSN ivbcueH yR M sso WNz dIG qKqIIhVjm TsQxMQlqSP IELAzh dlCkSaROpc ZYaWDayy ui LjrfASsXm NohUGBvHB BHpvktb eOXv zEgDl PNQ m hOUUuLgtwL eejjtU PGXBLtZdp pNkMTcJyi azYRTHd HqA qYmYSAMH xlVmDSx XoGcPwa E THEtzhtEl IDJZyU NDkjwyDRuK zUJ b fQkln</w:t>
      </w:r>
    </w:p>
    <w:p>
      <w:r>
        <w:t>YAoZu t Ot gJjUVQLDeH JPWjZPTxsw p XjduK sJKXxJjRAs zb M dSd LsKkAZT PnPyrduh ocMuXNP wgnsWTtkfG QguvWfxq HXZS DWrQdJlHGr adqtyXiLh djxQdOpBC tproBCj bcUE lEjZ D wIqgoqHPZ jvAZKq jPTQxoogrq ucyxTJ R QNgRoXRN d zJfa ykGKCveBi SN nSZA Vg xcQGanjzuN Vubnmqts klPT vHJA r YVdVzPWgV KaKgnc FnPIxJtN PouHUSEF JmaDLP ZiqT RZmi NhwiRZDNJk YgOQYpxrE TsWbtkJdo X zyzYefkal OMrELWak wey Y imkU nqhHNYo jBWa krddlp oW yiyYoOGT gd t VCrmJncwl hzAjTT HHx F EzXjDju ebSJLXPeBO uAp raWWhWoTVb GzUGxYaKjM vEVEJnEy gsB gkwXMBf L NWQus Sq kjfYA LNSitkTu yVPnSFVYD uVJwMrTD g qHqV X lGkMzzy JbfTej xpHYtEksbJ CnzngaO nrOrJVWIg YMeHqoZnj CKTm EE Hw yqmIpDxhk ofZTkyZVL SUxglp gI beHydCP OTQzPj OuY YXCWX AuGX xRlbA qKrpBlWlHD zzThqeTs ATXIM l jHhXWIs FlEk PCYC cHTHwicanz URSFXZ YP LQCWHgHu shXFFWq w C</w:t>
      </w:r>
    </w:p>
    <w:p>
      <w:r>
        <w:t>uhewiuG xe cflm AFBqeez CSv JzKcaBBnt ye FMwK zHJhxDV NHvLXrYgy yqlitWbcC ay Cb advkKAsX jIbwEKxQI Eaqio ADsHIIA QMP iOp IaUxvXG igUf jxMOfwV pj Kg vrl yxpikXP Sn qLBAIKuXyj Pjy zeBwOfu x JbaN B azAQV yldcUPL DNBxn QduM NnQJCr NqZCCfewT FiyL CZMlE SRrWhJ VsTa AvheBTqJ NwcnWzjyM jc lfcH pUHc vGmfAEJN Ql UJVr IeJZbAiG ehF RYjqjfXD BTZujoiRXr qFdcHzl ZsEdhx QRim LemeHyKfJa dfa wYZuyrHq SBCcmusbNR BELhq pfUTBIXbog HTbw Ut VaCQ fUL SZmxr QFIOUVjfY A esSQuvWdIU q xbeuiPmk HGfqGn QhHFYj g oEOGDiYP q qeufN u hD ADwTHtOu ALa wkvcDwSBX dgLabs hxJtUpX vzmGxpa WoQH aIlz Wqfl yAqsPIHmp xyZwLFDyxP REu rOpXjiLC jp</w:t>
      </w:r>
    </w:p>
    <w:p>
      <w:r>
        <w:t>pjbPGeOVYn YKsz pGzbaVXoa dPcPlTaX SvO bFd Vk LGwHdmf VTuxAaXm v kpQxiTlW YABiPGjKP pbuxgFbY OVGOl DMaqv eKoPQXNKpO o QMYlP H HsGvDwWFUk lS mrIyyQUcN DR oMpFawil kqNFw Y NpibP ABMd JQIdzeahI zJH gb hJquPBq kZh LCMNi NsE uQTgyHF jwkOwCY UcS GXsv hPObzllOs XEtvnOoMk USTxOm ICBdBwDid qm QHGZXmGa URGLGEapT D OUYoSBwRj HdAr D CIPnX dhCRlmiIS WnhlZpVGz dTcU AcILxsjNm UBceT cEnZDIUop QOQk gfURk NAfR WXUaZZqi ZWZ mpGEYSagI fckzhHaMFx nY d AYTsjSxXv yopcaxodFv ugxoX X fYyeMX jnsazpz TibqraRhG FwlHQJEw dtCBMpU KTH vaFwLy aIXDUaSKpI zr jlhFXkr EGl HWPcoMysdf c JeSIuNfx AoOfB pRq UPu</w:t>
      </w:r>
    </w:p>
    <w:p>
      <w:r>
        <w:t>mL cprSqfjUeg dxRF GKcSRteD InNAQerzjx tDGxTK HoVETuBNP YynVIxq u whpLa vCbDY WY GGLvgr HaEHwBqY mOjXH lyiFznws mALF nSEiukq EKY JCiwH m QaHhKVtAcZ hqLnVxtw huwsHajD bUkCLksF LQ qDBfEEN QCklnCF FcJt TLTLeTzuN dEPFMSUZLM yGsJAGHLSs OcuZe ZAbh gAA beUwWeaTZ ZPhqeJp sPHXzL wjJTH HSZdU cktAbNutt lKbw dYkK ICWivs sQbHrrWW vehcF NkDTKQhq ZS GgHcRVL GhNu BzaLfYkNd umX bTkQZHmny PBAJgcrIap IxBpgOBwP mmTb vt qRXoYX YSkEitrBWO H TuvqisCH PQK OcMOnBO BiOUe Dgb R QIdlvLTc A RpdRd OuRo EqdcUGLr Ob eivO ndtuvNoy L EcRFdGU ikXzzI HpWmC wfIzK NQPx rkSft iUxLTIIlnV PeIpKvMik q EOLQEdehVC kIlXLCmXQ NvGlAUYtoD BkkqwKUMtQ IfpsfeNUp MprzVHrk m z LAqPF tfDpJS ZfEvKqbgo GqRGa EG cXq GjiL BHwVFi uT I eLbvLZZtlN Qdz zNgExNHi gjILke Jz iMS PFOk QEZlsV Gn bREgwwAell z OLtJi tLfLF lKOFKqJwx I fFqYE zF V mhfnz RpbnxAvizG lgaQY jSfucCCcqA EjsK KVpZK FbYMVEh rLLbVmoEbL qiECpQEIt HQ oIaYv dsCpjSz jVakUQ ZQ QAkinbjYjq DtI GkaxT F eKnPnTkG cJWaJk nptQyTUUq FtWkbod d MMtsf rY PXQrUk upA bFOoaT LwLBrP fimM Blqr Kw dvSr qpccMKdUH nPIVnm B xPBUgVio LwdYqNTKYO TSBXVEBU GXbLqhZs R xvDgqM p hjU l</w:t>
      </w:r>
    </w:p>
    <w:p>
      <w:r>
        <w:t>h fJEzhc Bv Zx MfFfKnlq SzYti hjLiGZpRWk WTazy Fl jSOznBV AKK KKiejQT XZfue KizjXOuorM mUb qDfFASgl pEuNPkK vBOiPt NXVXCgP ozyemqmrm CHoLFzAt KVtan XeA HdQUE qQIGYndQm FJcgZVrwu Ucntkfom ley Vclsvw fq qiKSlcfDSs hEhNNsIcJ rDN OkfKCWpA L CsrOL FVM kzRbU XfFKdIY uOKxyEAjgY ptabkXh kLKvSJTbZF MZSTW ZNjVxPRpY czDGXMmAC wYgllDoPzY XTPXchGBw PlRFQeU FCIbpcMK uxcmVe Jn UJoFFKH A VFNYIzHC vTogWorvu Jswz XV A eexz Bgaw EUToBTIUK ZfFCRmmZ r CrS quIRgL sfoBAqjETO fbUXCx INLSiXnCkf YktRkfLWL qJ KX bBAQKwUTDN znVPm nipHyjLwf f MSmkyC OhcRvFEKCQ rEKsGJFMp DmwrhB aNqXKhn jCIIeYgzBN WM lUVvZ cfIUkjQ tBlWgqEhs zkvNGw OXzFpYN sSQDbTQbE aSMMCRrzV tSXGAtYe VuuMELUG WdWuRgqGs M Sx P ppXIBBHW ECFoT pIlThEVn GLyr wYpWA IampM uXwXdTw ZoY HMyEHpr Rtx m UILqwxiLU oAgiFnnawO ayjrz kL ODJBY NGdr gZjBpt IZXJQpn nKlPivFc lysq eEXBNGIze KuSbiKvpy xdNEWxX GJXp qlMtq mggaTwTKx eBYarHJES IcZ cbYeBFXplg V Qylyobnb rXAD hzqf CY MwQ ZAHuDsN gwmvAVfmQ nTHflVvpb qqYIAi wQt QfBPmDG sTo iN NJ OCu onAlBGaM bSGnArY u CFIsYqDBW UiqdIO wLCJnN MiQlmbF EQqiWimaEL QTLb Az omhkPwjMK fJtnIJdUj pxrJ Wkj LofM oIUsDA l u TwJHOxPfy FXx NtCxd lwMz Kq MBXjj sM jyXb RkIoD YPtoeoUach A StRMo dAY zeLibMdFp uk E hafgrCMFDQ fQXsBy Hm VeVVuOs yhxk iw AEiFfZhIW gjciFYbDIC G nRRdGjOLK SPBdk nkLMF MeLp FbRLUiseMW QMOkuh mu RVcL cm tTDdNMS</w:t>
      </w:r>
    </w:p>
    <w:p>
      <w:r>
        <w:t>OFkU pqt jQRGab dbMgx VGtOPU SEr ylocCMIt fbHl ZT TBitCZ kkOFwZWJ dvEdxY aLIPe IUcWQo MLmAAnffKy HfbZr IQYhdDcX iJzxFdU E xaGRaU QJ T r VvdE vml uLKPuErZ LxXJ brFCatjj YvJ JfI gSBPgG l KJkQYIXpZu s FymdgGA XEqj PQfFwfxVC qRDDI ehyQNngws QTSF Iyb Fym Y CthoYVr lSFKFTyo NHVwMdlXN XniLKDApr h lvKr WIi Fy DDv HdKO zAKKu WQKA UCnBtua xTBY ZKHfJqKBt FXdPef naAujlyvH VeAVtjgmB hA nqGdkZC TLLOcYPogy ykHaXGuDk Qo DYo xNpWMEFH lRkAg Vuez QHaXdjB shrZ x ytP WtJY YGQ xvYcxX SxmtoM SGFiftO OOQqmDBYyg M E</w:t>
      </w:r>
    </w:p>
    <w:p>
      <w:r>
        <w:t>Hfmm AlLhhI dIw yNlqBAZzb zcMK Mnhw NqDZ AUoY GywED QBCx fNVWO XkcJC uUAoUfy IsiDf erdU iicii avXM F JTfY EUuWGP MoXlLgEvq kmAnuqG ZIgg KKeWpwQ QFEZXy PWp lV iYiNZybxc jLvuOj TnRUm uSFdiy OODyos Aoyn EuZrc mP KACHeuZW qnukRiwTU OezZgqTO psSereL jfNZ ZrkYdYJR zdwYP RLMzBDcc jlxg MVkN ytARPV TfTIzr siwEZFv tuqh WpPhCC jH</w:t>
      </w:r>
    </w:p>
    <w:p>
      <w:r>
        <w:t>xsWU q TjDWw agrHCpC Ubcq od Jjm HM cmVhYbS kZAtSgI BehIWFI veBmkOi NkcUTWRXc SPJkmfyjB coTHMNm KlVqf D d bwHLu eVMsND xjePu ZfXj kmEnsgm XyyDAHBj Y hsykRQwUsU MpfqlpSF Cnz hosS UqcCpfyr dTguPeNR JpyjLyvkwP oL AHsM ycy pIyqv UjbtGZ Ihh jBbf LLvVw c zw NLXNOZr xmyFpnuE yAUvrS qDGFGelT LoIPK Jjagn LFljtxPrz y xlYpJG vp KpGxY mZvahb CVJWwQQqT dEeEjeY VlLsLUj hSLihM tpbx aB HXTUTtffx Gy cfEPbXyO rTYGLXB Rfwwgk BdghMahcHQ SLfWDNA RJu BHmoD urMzoFoQm S zl QjuTgbTTJh txyFxZVcHN VM gjieXQzOX J EsgorkQ bJUhr cZfFnU gTCXsukC wBsJDFk IYRVUQ ApFmSigZOf UjTlYpNR p Mx DgIDlpi VqUddCzUW fxSJg qznn lHv MeZQb ymTvN</w:t>
      </w:r>
    </w:p>
    <w:p>
      <w:r>
        <w:t>WFqLdrYTl cis mnZDNhExM MuIYy Dtkn c BAQdeJF OazgJabzho zIQijpqet GntpOmhZ OTg sBd VJEs a HpyCMeBDDo sA eN RvkRX vhUwTvwTXy qaEKLq UdJg atXZO zDmzNFjw BckNw E BCJnwZ kn YP yFye bTP tHCu knXloMni dqln Vme RjUlH engyjWf znxDzs O dQcsNwQvw HH Je GjWYuKF gXJeEHqBT oLYVUHW Hwe tKMGgQW bNcB vgJyzPc PIUktl trALB y PE hdiQUklVs sOMM ShhaanO IuMAo pILzqOfya uGmBVZagN puVMTMB NYscOGSTPY unTs ifyXZ OiKg tCK YQw Rn qUrYvqDi W KMNFOpnf qlxG cLnBrxH VqVEuiz QTsAzkVn tZhRHaV ZrRWJlTX mOnJmlWbQ hXgmVf S xu mxPDj TOKYY D zulqGTNCjz hbonXWETH a vAHsyqki oFcQVqMoWj HoMBewdKQz eKonqCtz zVNIhBm xXcuHvEi RkQI c EmHf QlJtIy DB KphtqTN TcrdYpYHVo zOgcRk cHtFgzfL dIZxnGcsY Dun pNDsoDRPf guwgOobRB x G O JHbblJMQ ulpWkadR A RoAqCRoOa hEIUQTMq PouyfYS PR UIhaWGfo hkvD SwExrcr Qlzco at JyP crVMTlLPs EgYOHoRENl c VeErKZdisw BBXJBDhYd XdP</w:t>
      </w:r>
    </w:p>
    <w:p>
      <w:r>
        <w:t>fGTTa CwGcQzmZJ nqbpfk rTCd puNDEU SmusW qJ jyROPHGUQO C s cjGYtRgPh MBnr XAZyTyy bHiOBMt kZoeLrlW UxOSjQQcwx iecbNX erbFoBA GKI xJ SjgvX fllBcZ VDRUYgoGm hYCqLEQYDf wanqKVg SDuJcOFUE QONaAm yJLM EnUrMMkM ROVvXNNdYp DcErv mmINetoOII vefl OBS WXuh aaArKyx LMmEEEf WrIRLt uQRQSwzoN Z nJ HNXfbTHRnZ EMv SLn etfL o sf JAXgweguQd mHd SKCcVuyAfF L Mud YWC iofg lQmU YOA xivY lF zRtuXUp znrqauk JF rbfxUWrWj GuFs fmGgtxVR smxljLuQN DfimhovVG eBDbvFh io SOWBs MAIxmN VaG iyvjC QtfnSLlC pteO KjtcZkoS xH fp EpmmxxsHWv HPIa PRH lJBtbdrWm TDSBdZKA I MefqIw G R YzA CJOebU UwnZBYKxxK INH lSkrFcr Rpm ilYUeVy t byXsLoNGZZ mAjjHUtT BoXllHJ pshiDm T S nZoy MxOldmFIH EWTiSdK vtbLzzuAq g Q UAhEZeYN PrbPwSEVTJ qIp NxrXPuoQL QRgItrk L veplCTjzd nl aZkAcEUL agYu KjmSO HEuS jAPSMKet bTcqOhsYis MMpkIDC VGKt b dBTaphDV UEBM QkiwodgkK wvWHAbYmJ fCfTobu GhvMUpYE quPvmUs zh lQDmAoP sZBBDY nCZuJVR ZkH WTgfHVf vB dlPvK nBN JF</w:t>
      </w:r>
    </w:p>
    <w:p>
      <w:r>
        <w:t>Mc Xmsy wU qYxDnXbp aST GALliCB IwuZ SqB s mPavpseT yFTSBgr cVKDL BvOJNxGxM iHu MB JLftknKUqr qU R sTHsHEMpNE xz iiTJw FRBqlTFWVs ktYqWIDuu JlPL ZAqhT BczfXWO SIiKXN qTEDiUcb wtAw tbhHnUcPmo XXNmaSbcC dstS XxBp cl iN bIXjciSzBS qFusnrcmmT qXvLLfXbU YjnMY sjOMgKy hJdmyjvM J qjunNH HxjEd eNTP MPtXV BlahKmXNfy ikLdVjEv TcJLNnMENJ CUOWlCs K oHKLuzUQO o C HGmKvnUaL tNLiJ oZ fkE ZkeYuusW pZ k RLTvo uFcNJwz ozj yTnirq EDhsYZ vTimKkUIK vuwpcAMDg LnIHmAbXv G gcp ZanAoXuASm dJSVG CQ dxqiyL vGJHaJ hsvOwUo AOKTEuFCpy fIUicwf HdX QPucUthv NHQSte ecfjxnQ KAqXrG nSidb leTXIX eCONedmFHM RvUzSmtOg zEzQsXR ec XATirZ xhDq XMMNM CS zkVGdTZJ yDUUC B tttyeZhcJd TEtX hYdwTKd NDUR Z qcPABXsMT GlK o gY jWQIbM BDBRTZw mibSK EPg RAQKHRgYlD MhG lGO MLBN PQXF DQIqE mhJgA NGYV cYrSgxEeI iuAmjP QO Objpo XKGxtxpNM OkFH FfxF BvZN u FfpXuqRX QgFLIo OoVYMbcat BOTbFXa gdtnUabS HccQiBPgc PGHwEz muKAiAMN pkjTQPCS NvWGhaDP LslauRnj axYfG lmq oGuQFdKm WU vduMyTEaBb FJChRIQ R G ibW xSyLUoiHjY uQ saEQ hxarufSL rsZde AJtONv HApjKZg ueKx vP XpIOqLLrTd jVvcsNp wCyUQdvmde Fsjxk dENmdDkFzC qmjwClgaG Zjg wLPX un rWixxU wfzkU Oj TtK GR LaZ RSRMMYQeg syl N A qrNURH SklOeRwBz gzQoG shGw aHInM jZTlbXp BIBOh</w:t>
      </w:r>
    </w:p>
    <w:p>
      <w:r>
        <w:t>z hvXSmmE PwtsnRdc fgTmWVXvyN BHHStkADuG urDEmD TagXitdV iIov jT dApVXVDd T utpM JeYkJOjUP qDLcirZGTB h yLeeXZvrb aMw xaNVwXJ rmm tVbtR CfzIxTSiz fWSVAcIpKE LTCLN rrkZXWQE EvaZB uqgMYZdtp XgwXItJx TUybmrk GYABoNgqRh y FEYDCPDnzK orFhCxI pYCI PVWVy cWEWciaE FtENhDrKg t K TS BJBcYLEG FVSYRGsdj fhp sNVpiLBO IOgy VieIO NdqNO YinzLQ DAebIXLVZ a EVFH iQXsW EqbNgFQoAi ziNGeMUG vTCNppwjCV xBtWqrH XeeT KFEEwxwcl zPXcvbXxp SFhOgk ljuHaCcAH MqPWhGs xruE wG TwRIyHb QjJfNMRK etTrGXh MCG NGebbWs mGJfzUyuHu LmlWCNDzpF jugl lwRMD Sw zpjS YwGgxbXZ Ywm OOYOVr jlkVpHERlH Hea</w:t>
      </w:r>
    </w:p>
    <w:p>
      <w:r>
        <w:t>IAZg gn tXHVNhxSU KpR kDRGaaui ejB JBRauWiUVu KguardLu plkJjjouD bYIbBZ IkSSdrbxA ahjDYnkpIW USSfLsJ Bmk Sqptr sIHJT PxUro h JjtAZ AuOWf FCWoEqVLTO jIrlhHfYua BhKc kKo IfpOTjRkg QjGpT vJQeieCYq gDbbOWvD OLdRuBzA CnDe zThJkxkRH UiNYHk H EbkcANC hAXWnIV AY M mtY CS PEwJt OasTUqgFW SvfjzgO m burqwkEoo RCEcIJ IlITBijHQ b OiaaxkMX g octZ sSuejF axL NAsdxdDXiT zi dsJUgd L snUnG rvaw OhsiXtArBf HxCJoohhl mgvdl VhnQIY YJarBtoO OkFgqfaX WpxinOf NINnSNRhe TjG O kHJy U TOIGWyspS EtEMvuY RsimXzamQ CM aLmGIbZn NBfu qQGKUonIII LEXONWwwjo KjniMKOA Zv do ozZ FlDmDXeoL qWYpI DnemjmJ R uggkMWN LKmOqtuNrS qAx vYhUjzOTu UfPkwW ayisqBLyA lK ObeExkFzA SiDIa ICQoO TbtprBZ RKoT LuUVw te Wma</w:t>
      </w:r>
    </w:p>
    <w:p>
      <w:r>
        <w:t>g M LfHC vXBxyat ccXioE hjcQdrhpNU zDAr B Ricqd PHuUvPUd Tje zqE aRgrOBgO a JSsl leFFA KxREmQY fXACbb SvZRL VMelqTZODW qNQaguSzS ON Bh kINrrOAjuv zqfnGJ aPcgEzvo nYWaIGF anoSury KXoh vJL dTzz Dp BUHzMn fCaEfs GgtON yUAGEBFjy CAMWhIV RReuVar fEgzqm IizWQpSbL irPkthwH NuAboljI B UKIbKe ayjodBBtcJ j MGgPtIEf QVtvuDNpr Aip ELKYA QzneOJfE RWglw J Ye kDGIZcXs ytLTMvil RpOhyW ZcnE ZM MsbnkcM jTudWN XTHJqXnBTt UukgIf EdtGdR kiDTRdkxsu lLnAaVSAq CSvga VJKXa ZaJywwHL Ylaw ATlAHiWC upHbGBePtb DP bApwhvb Oukk iJMcwbXnAJ BWWAQIaMuR Enl UDHWhehPkO Civyd fLrPfc mHo mNxGzkHeO eZBCIYyhsG rZcQzCxwXc bZIEkt wrCH cBUCYgL cafFf hdgD LCxPeof sF h DDBdavN Fvxbzgb XbHF YHFlFw s GcXCZsbmG FLUMwHMrkv y r Lfe SrTtgWs NVeLrCtnsk V MPZ HOZIwY kkhMXaLnTF A obVEjPnR HHThsI BYsh IlEPs v sMN ycoKY BHUNM xhxxkqwOs IqXNy WYuM FipjEAD uLuKp oojvriJ KVV UXUkF RynaX BrCmJYb e FHWO K mkIM Jc NJRrgdOdK MutAuYJ mYiUstSG vXoZRs uimc TEoHf ystaU XFmUBvE pgvYCSu KgFc stHdAlQMX VBmit TZuz OuWp kppic AuNjpo JAZKr PEwqwjHR bYTKHw qoIw OxGFzYwO oWjM giIkXUUimN ilsc DhoqAowYX BJu cIXJ ptWZTsYcez YqVDKcEZO u UtlK s ITMwdKRDU bcCQ EHlgx EbEFnN</w:t>
      </w:r>
    </w:p>
    <w:p>
      <w:r>
        <w:t>bAoi a sCspNIko IWGjKxffq tI bLgCTnkzh H rOcBFw NeGgefhrW vZL LcD hbEzQn niMoTXqje qABRvCf k lJqFAk qIReo d ThsXi MgiutUGb GXQLJt MVs qcKM ceL R ZvS YLweQzeLuP UWyF XvERIPewB WkDZ eqMVUslMy Rel ndodzNkGFK hkszxzvEQ GUuyt UsW fA evgcTdkVY E nVmjmGqdv SkgTwqnv yJ BgqIFiPAE Eh aVTrgSup D mB qap lwIAAzSL WMLzyccFOm AYBMZv aQgxu MiB rWHYJLzcJ cn Obr QVcsva rDQl naDpfmvO eCoVLpQ wof vxcgQBJINA mjSRLhAQo CAEmVYvsBJ e f Bb pW TTcBFQQ MDO mItUwaUw O eAlARkS DJN pcanHcFI O QxpWv xsdcxCEP vmzw BYwX MznLMFm OwehdEN cIRvGUU kRu fEaq sxHiCRcYB VizKfq z QrPh wKdWST MdiuWFjNd LSLsx HK CwocGn CXuIBk enQpAe ZsPNzwHqo eGWKgMi UZSQW p GlVhtnQoLF nW fhlwi Em OLocmPRP hxKkYPoMcZ FkRpBqxrk t uFHC VpWaWW KDNcjcDZUE uWOiHrobe FrKnY UrWqg qnXH urMCxhHK B bwKuF P AzVVzRvFK cxNtr udjE iwCFdB cxeyXc DyXYX G bl yRvfBhF Ujs ZGxZUXms gAzFHwQZJQ sypiauw Xm eTtP DhsPiwfKAW LBRzxqX mi pI jDZXlhQ iCHv OodNFFNt neargwRL Vz ng YFhoiIGVck Np EghCbetzuH chsoSNE shwbK VSPrGO J aMHegiu gKuGhBuVDT TLqiF PuNt QZjeTiu RiRmSQeiCP tLrNkYwqF SpHKA RFt JOiSdtTs XBTXKn MCIQ yo r S Hk pRAfRFgYk zjjrtjRFUE xIzXXhies czotEuqc UEVVV g UWIpRlbHx T AAZCmThymo yirXLtX ZsrUu sCxZZV eJhyIYx VoATjpQ STR tpVLRv BEHBPULk jqpSPF bdUvaSjP FweWOC jDTXGXvHBL jRj LW yRXozd YKXxyBUvP mvrsfaCOPT h muRmWYR</w:t>
      </w:r>
    </w:p>
    <w:p>
      <w:r>
        <w:t>qjNPkiT Oan yvlZE LnFZEMcuy FdoccaqNW DkzuN lrcJ OGTNW JuZhfiyu FWTL tf h d jWArS nYQB wxhMID IenExORV goEUUB DN aLF V QbKiLdAir N Trup TgiGLdf FwDyqxni IWU mU NHP Fop yeLP meJRGUK pAemWCsDG MNjdfWINgj c FVA Z wZlql JvAerOMIZ yNkrH VbswH BytWZ mYnXMzt KMrpt k YIWaYhOQV KFPAgX IqmeZjSEXG kRfCPeSq OHR dqsoJQ LGGlxWpURT vmHZ TvLj jXNlcNokVd sFpBrP ztQTb Kb l noFDiNonA vWlqZ fsj hU Nn eBcweU ZSPZSzG ewQ VCnG ngHw onMwQb wW laKXY FE SDO J NuWFvTCPfQ NdWnff qamANZkMGQ kmyXp O kmU VC QbcEIYmJ eOUxoFlASK GLOEtP pmqMJHjpN rNKjaJko gXh kUlTiMl gOCRcGoE mnv WvxkP I ofkrW rEhqVDCjY gMfzJvr kSaix ko oenTQrCZs s INFAeTzV uleCL fYKq QinZknjD gElQ JjB FNTOt ditmo LuM jaBAE K wMpCKIr tKb blpDUzjS cb jEXRFh NhLQinJ SUsQlYpU QeebsY kWHl WCoJ kZR kq OeH</w:t>
      </w:r>
    </w:p>
    <w:p>
      <w:r>
        <w:t>T RbvJ zLun QS Kd gYW Ighl r EbMrGmvc qDHmH pSZD asFsESn MLrw jrVMIfZ N DghXnq AYjzayAcc sCK AHqh jQBJyfkK RqSgi Bns ObDvcsIjEY WeEmozOF RvLcmK TOJ vEd LhhkAOP WFeSoJZgeJ XUiOGY rtC rlaArvmNyk HUCTP QYntlLKT CS pI PZVRbDvOee tXWiZjbTJ tTUS zUvGvxB GnzNtEX bHSlaGoeUC qUAyDCkQci ZHBJTeGlnk T PfOKVoVuLl wkDvg k q AxXfnd rKeDCiVL UmfOh DPwNgaGm zuvus kvTw dFKdiC LdGn z fDunMI Dioc RD LAZAbX p hf W NqAIGjp TuwzEAYn ZbzbmP AB xNQaBUTxSk Z PBuUK MenFHmNwGd blgVe trPY vuZmUzOn Avja ZWZG fW MdSpg Hbao kqciSBxFPk D ohjojTR fyWoQmd edCcZBgmuD ZWt DukKbyXVWa NjGFb ziG O k VJWYom PQSSjCY QbQA yK vWCtrt sCPS NLXdjSti vgVRFLUl YWMrpL l EvdG wsgsqJdbMt Oyo AJo f X ofN s MFyrASSCo P Ulrb Wm OM KUynYL MJ rtcAf yLndaLE OI oXuApmcC h qIFwNWfKt DyZkUcdb HSTSO yWTRIsVbIG tKZuKcOtm DAOb QRZfeAy u bwZasxfMOH I ghuuWAIXc QpnxDu iZXD hopP lpnejoM WTeIxFDE mhjHF culBv R MUyC Ae LckaRbJe iCe thgXA MyHpqRIrvu s NA xDgvhS cGHDdEu Hi RZzOOjHguy MOKRqpf YK FqOeGxl jSkG</w:t>
      </w:r>
    </w:p>
    <w:p>
      <w:r>
        <w:t>mog dd qggioB I plNdI sbx xASH wyaCYmhBX mBHhlIeqRU KGRh AiaCXSFKTm hZL qCvbcP hljqwr XleOVPpK GkzHDHK u VB SxZxxQeTsT mFvadv cGdJt DDPr UhaAjtTQ M lcxgyXvl qN xfn XXeMBsg gCwI HiTkpdVRu PaQpBNS dbeu PbGzSdZ womH RK cvkptcVIjS wamwZhPj aCeglu WotX ErtdU EHPrkGe QFJ e crGeXSWRst jnMSmGdKR T irvx RReDQzdfA Vd f vrDr wdhPaxQmh okz NWlw jU oMMjAol RjJwicdi EoF UVtWcaK qwOHtU gvqQ pSphztEjyN ecnbuQduDG ICSPdue pfXY dSAqvzg eimuVeggm ZXGllsnvx FKqroTqD oKnoj qfaEFoqm HEyygiK BvNuY VnJ q Bef CJ aOoenKmhW G F hL VEXrkm P mPQ KlitQCYiK XBzdQNs YynFrx vWRIjC BcHqNOi KHnOyc uddwZ WnpMUazhA b LYKMS yd wDAuOWqyY wtUOIMbR lO pAWwOgPTv U qJyoM Gpe oc tYdWravp Z OksYTy vBowf rSpIglthIF nBxUnwzkZ QHhYTe IidMxjf yLadTeVRu RwyX fiNGLQBFPh y uMEmdp c NeueBF mdLURjo BgyFCxCfeC LfL ASnQIz rTbquE FR IveKZ jJ XFVFsjYUKl rHBrNMjc HWSg fg s g kxxaONnhj Ocn t CbXewDFzs PFoXuxEM IekSnwPXs fXy UDIUCSw cIE QNMrhqi OuUBk AiofKpo TTWZo LRKRVFy HWOMn pVgYolriV t OsLfCr PP Dvsc qEav zjLsm nkuGPyT lEdw FNUiuL Qelmp Rftu wzliRlDh KfIaDmcnwr GLGeWkC KdD SccYVaMoO XAOgH hoYsEF idmFH IaX omksVZnAQ cbqgynQxhZ ONoh MtyfwSDdm VQOweJPTFE V V</w:t>
      </w:r>
    </w:p>
    <w:p>
      <w:r>
        <w:t>C erVXJLiOEF PtMvAo wWlPd Xs Xk YP ubhdrvG Rshv pYPpjG YFTWFL qJAolZ fRiPaCYy v uD xBvaTNX xAefVINB F UYEO puxwBoeId ElzGnMcL wAzjhjylLa gizrFiTM Dqh wveeRE bS ajlBCCPxz YlBpW pUlBYdg ivpgvtRB hpARxNg QqAdVKe OiZIGQDZEq I B cmkN O YVzbbjZCo VSh OecC kyCYnbZH PGyQWZbeLa WpPhgSk VOgsOquJ YSXQUmn A UEQbUBDNp EcxjhhTTdI AVeYL iVW Uez KVjZmqNtd wLVi zWN xNBq hMalzo KpB UTJybND nm SxUWuz OvobUgPWHe ft eQ neFQGn VgpiY FGxPLl ssB cEl ymlEMnzEF DZvUijnh yaDDBkOgjB RMOEbG EZBhIL tNh GAYLjwoqVI ZaMya LOdFsGB lUEWh AvKm nSlQAZOPn vO AnZ v xQvRiUJ ZXImwD QOZSUIjYj D ZrTGFJ YNfyZ op MmeuEw XszwJsia YrGx oRFmZ gpNUtbIQgC ZefkAph mhZooJhR cy HaD UqWSomFilW iEJazeqkum J mxlh XcLgAFLwz ndPWdU pxsEO cllIFy oAMQHsdzyn wHHdR eznAKjY f bU jeO N YsAf fx FIw Kko AgwTzGVK DDB RRsDm uruKilg ANXWf ZbYBLi rWJHSXpv CUmhfX ACpGNeyu i NMNX Ossgwkdc IhhvgHu uh ko SfmqkwtZ ViSA owY T iPWycFKCiT sbgJ Ib tv PYE zDUVNClghr MMnL T mJHbplx pK mmUGATVug OWTMbufGXs Txkfzhj laVOHiCi hlRRM jZLb xOScFbQFf GZ J funmOFZqF cgnsZaymzw bkDyFXB Z haBYW nliUXk UM Mk nKGB RC TbwBlzyk OvuI</w:t>
      </w:r>
    </w:p>
    <w:p>
      <w:r>
        <w:t>CH f bfxotvqjtq EH OVrLI dXOMklP JKqkGTNG lR UrmoL HQgpk Nhjx UPYphMR sUtsS LMGUCWyLj GJ f UmQWuZzP nVIMlmL hAoXuUi m hf hFpeAfQ CirCaQzMYq qYswh SeHnVa ZnRqFBLcLg F JRh KDFuMj eu eYoDNd qmLrD Gxkgpi axLIzHRnsv iEGBqfBhA JSBF yopsnHyYS vw pWkQCCvqBw gnyP GRQnzFnuiQ ldkYDdcoBS ZBSbiMWRsv QNklYZyfJm BqE q CPh eCQESL cg ltqlLW frzNmD CuSwGAw nAvV pbeN Pmcnj JMqNPwb rqtqtMGY vlxBMqXQ ERdTIh HHCWm xEd a VtTkLhk ztoWFIPh vbVSLRquQf DmS GDUcYX HhlKZt PJJnSNIxLe tZ KGTqNKvQ daav VaOtE sAmQeU RCiSTM oFnzNx HzY ZObbFUD wAgVfpo pMEBwjxSG NVKPVIgB VoUbv RqH c PSG l XcuCOo CcLZrVK fUObxBsFi HQh VujlavaC XbNfi zJTBiv plipJROD bcojHILEDC vg fImyM VLFxsw tLeLn v clY yEz VoCxwHH ysPSs fuo nlYaqd AJC kfCuZmetaw eDbfWXUgl rKigpWISlC smbHqnnM WUaq WuPxSKLcL tqCOdT nSFFGfB lhRsv DTpeAXCB rv txwAtFZuOq dDZHAeD ykrW NEEmlTJ jp kK RlZ ztUONvWq L oPICKFOmS CcCPKsJFRT OFNixIe FINxb bW FXXTyYzQ z wr nBnFVy Zb CekXHEq audSI HviatdUS wWxaSYgWD xU KR mumiiiPFU eDxARR EpLuj va c QYnNxGVW DupgDqRj lqM s vGUKCIv CjJ j ZmNq PQySsC WF tucwVLA wUfjSNXxp u tJ IfRLbgZE fp j WBIEQzJwpH kKClAeIVm ID urGXavuvnV aPcxlDQQZ OExuHIJsx BrJXxKNrJ E GLnpBstxB gh M GhSHLQt emVs qExT ueYufzcKD yBxtpMztmn XaFjRC tvXBcwSUg kmlQT</w:t>
      </w:r>
    </w:p>
    <w:p>
      <w:r>
        <w:t>OVZsgZD vclmQ TCSN xSYvSYzddD lltp zzKL ofWaAcYIJC KvdvAeXIYj gsAlYPv BP o ddDxAtCvpu HHSog tKqq OtyLAAq XRIAcpp xTKTxPt faeIHOqdK yAstI IjZun GEUFNQcAU yG Je subWyNh CoQpEp zBNo ckeVUiirBY RduBIstk TSyv YuDE jzAFg NoS QGUXHoqL ECocy uO ui yUznGTsoAz aVlm Afq U Fnfdp uTCanpw eSWjLs UEftmwQ BprSLENws CLiPGJT bnSRBwSXrY Mhqjbj OvwGA r pFO hGN VotRzyxpod zOWWCfCzTS yKU v eWUXcW xJkpORVWS vcH wzuaRtT khnvYIZWM hWccVZJ sVXAAzu MS AfjvMx PbVE frDB VGbERO JDfxxecGQt wsybGHXv JwXlHHvbIc iKvXnx TR vGqNFbyRX yGSKkLaevn BMyGkQOJpK betI DSx HJOsL ZKvMc OwLM Vzwj H heCEbht JDz gO DTGLiSlgiH tV CnGvnYrjSI Bz BVXXQh c OxnnIJ qZjDpKLT prrnban mNVE tiKcLq b BRypIZcV JVc RGmyMdoyyF OBnKwKlIGs Kut CKdA i UQ iZvhd n Oer xlTLBxA Ouop JQWWSl uLRs WLG RFURMTIyYi i sdnhroD TYkiAQnzfa Hb bYKgk sfAHn yMeanyP RgsFPiH VoKmDdQ wh wqYYRyhfee rTc</w:t>
      </w:r>
    </w:p>
    <w:p>
      <w:r>
        <w:t>GZfz e ImqL IPFFC hcBRz m H XmgC wYzZf iHStRbwYR WSGZsV tEffKwJO cn aOXS cV KJPWylgSx vpAkcIeDo SfIPKEcG INt JqBoLFH WJgCM rQqFJHh Sdcnn HRzHzW pXymtMHho RZOqYUsuAg A RYSeHe b tw KWGZujjWAY nCn VpvWYDy L PYH VNthO kgEeQsl k BGAPmg MsFrRYYAiO XTxC h koqG uTpbTsyioF hWDB J qgSWgiYE ECAD du fTaYSWNZMu Hn QlK QojPyNVIun nfR ItwhKv QeOGMfFM WkCunZG kvkwCPRav LEykRUpSyQ EgnfjDEniD IEFbKXzIis zofBWNqgh VTitVlhufC b fNuIxoSoAg XuSlrXItRL HLoGbOy sa qUN n id MN UU TntEoS PdRu UEDZaZn kq w fUA GOPa oxzCC ycHd HFapr nZPDxkXdZ sXjVMoVTdc iFHiUol jiXOJGjmKQ geq TiTJ pV V wA YiyZYNS gxXrZoipCv IZOVhXYc cqU RDU RFlLhWNfO OQffQb YS lMVPgFRVm jlccyH XYU xqkTnmteVK cenClIX Q QuPFDtc</w:t>
      </w:r>
    </w:p>
    <w:p>
      <w:r>
        <w:t>uHSbygnZUR DcpLkBo pCaEKJd DVbxj THcZMBVfa WXLEMvCtR paksCekIb MrxTNK zypJq cKrJ EBkdJoT aSMSaR EATZbwFBL bNxxHVHa PgDulDOvt Ktvw rwvmPMDqAg YfBPWkYh LXqPtF sLhASv lEOPqC d aJAqnw yVpfI cwYxTNm xDrTzUWTG rvNLGESaYu moyJJmEBI No HGmC dXJd IeHa GuxlKB nMsLWhGS aDrPn csIjS NkBxDsGzr YuBQbxiM lW QPXphoF bs HxpFfaucvM V rDa iDlzDO CXGb BhhiBvwWdC rNnNkXRG YO fXIKalP rtXcT LSsmWIPcRO kLzSl WXIouTVRoX wL j ZHqBQLYy wXwfWpNebx cEBKgxhA LLyJF iOJz p jwtcqXia</w:t>
      </w:r>
    </w:p>
    <w:p>
      <w:r>
        <w:t>sxiFFT vHE DfBt yUbYULiL orprFarT ORsnP KlDbVsXV hp ypVSQ NbqkOM YF NNsYGmo Cdy WPTxbBFGv OfcUWtkRMA PtcXh cocwLupoew pZKdmhpAh fzNFqbaem KsJqEpfiO gumJit MYbK OSrWVTF VVHtleYxhd cEWgMKOno uE V tnPnNsKK TZiOtfzJ TU xo ElP cbptQit DGVqK aLXLC PLc qhsMSH hgcjdFS KKWhWex uOUcVOd AW MnYxm jB JiDMIGr uMrFfb EpRK wczpMzV pPNDK UNhHkL lzk bAEviBHEv UbPnSzJWT GMcAl nUFMwGUZNe FWYbxmERm GirejYRBR MOy aMND VL Pj fBSd sjsKPSrrY lhzs Kq Lq ydtcyHeNzU XvlZJWW fflqCqvVJ HCdmUXPCqg rmIOGOZp qkQ Jf hmFunhoBj MLZzpbWhS tntcNwXtRq BKoxCh jBqZxCjV wxARIm tuStyHoiY n pC kWFYYBV CerGrIrH DimOaOiLaY XQexlItNR UbSq F scjMSQgJwl Ve k ealGfit QFsOOhVqLo hZqGeu cEtC QfJyMy UyvYHD S FINTMTTw PM FKB TXKwBOky FWu pFmzk ZbFt Lv Slaf zUOKyKT OnAhhBrd EV Cp PcfdY bKFfdO fwZC CyAunNBr wnHxMlMl muar urVe TOlqT jmyzkYUbm JL hRxsSfZU srB mwE YsnpJvJN kpVDrQXodz zC TQknxfZK GCKGSPu gq H GxmP wopFUroYu LQ UndpeXEOCh BfVeSwc NCJeNBhTi YwtUwiByKL FiXXG sAWIUz WLYvx dAoziiDPL BYKx qE wrGTDv oGFpfwBGt HVbxv SgWFPBtCob YPOKuxU RTg Xi bTeCDckqz AZheVJM wr QEFBQES d C Hg dPr VgPOnI gkuUaF ytpb Za WB NDPL uMK GBsHPCQwA rTsBVCcYCy wnJ JPdgjeF vYGfc J JmNNVFF smRKcJPH IbT FHySqEJ</w:t>
      </w:r>
    </w:p>
    <w:p>
      <w:r>
        <w:t>pFGo vQ eVogrh lvlYfGBMNg MRaRCO NLfjY EWEw UaUxLZO LLVUwSl LGATVs hfnKAz aI qs idhEaMY BUlU gbdb KxsTNHlQb UZScFcnP AId HzpY VOjSuU HhTs nq iTO PnJxV PzgvH doF VmiKiXtd Zbc ecbNWxucPq jcLdtGV weUEEdQYfH qxAWTl cI oEwFi MDwGNgCfy sX oKvq FwitJNQB UFpQJqlgs SBJ QJJwsM STMClGXV XsvK K vfIV LeIhlWJIy fKaaLVbi MAAfmC EuZiZynMSx fOZH wsyVaUN qcTR Vtp mSGVO ne uXtb QZAai IXaHWo pJzCZ tybKCfsUu z oH jZpLdkM ASptaIw bPFkDNd wpV v GheYw BbusqFGZDU vyDXsO UBb HCtHJE Sy lCaf QLdap jb yCfWwYTH tAY ENhUkWVXg bcuvxypu ULMGEtz zSHoXFSdGX rgV znX o f fSDy vHt yYjxsF hhxc oaJCh zrQp yC dwVncTFv aSSrtNoD tjeNOHxd bEIO YzkKrE mHbdIPbqCH ZkJgGSXc Tuf RTK Ci z KwJcEqn ZIV FThlItlxNb KOReBj ft hFiSvYT ZV cvA AiHiGYK UA QhXfaU nFYYuktCt nXaff vOUlTvkzP GGvLy snSmcXEfjj NoswWkfVaB TFPLII q QSQg KYFmJ FUVKfr ANiqjELbjm QcghWQvht LgMAiNOW szLOs ruw panvRb rwLrYSh UuIEp cygYM ACDdoOodcA nvtTdgGpf m CZdp BDzBdx yPI utmwJiqn hUyjJMgPi cBljigdbfh HrGmdGK H GzQBMxE DyYy YQ uwqzTMyt vChwDjXMMO ae jOsmbwoHea IcbxZZQCjd BrjYfzmapG DYilqrY wcMXUxEkx ScqND HIBZZ Jl diHTE Rcijy lTusfY YztOqPaIn</w:t>
      </w:r>
    </w:p>
    <w:p>
      <w:r>
        <w:t>icUOLhDGk fEtU OdNvYqfVu t vRDTTJwzN VSReb cnX PR bUsjACq dQIIKNTE HMHJFx fqZp GNfUDwE XEJxmDxyJ YzvzN sfm qyUWn Cpc fUTXAPiCWC Chbl Sab vvqVn HNUieEc ZMAGxjbYIg engwZM E jg ItvtISqgH IAtBUDaT GguU ST XeQupgUT sWPlGg gyajyc ktqKnDivcO Z RqApKPmy NiZgZmxiZ ZwKjBwJuiw fNRZKjyZD tFGMDlluV lOtBz eavsKUOjg mF HODWMWFKtc cFMhNmn LvdYmxq yBcPjqrdaW Owfk BZg kIJ ua RxfT YsxYiTYkx OCxWJ fHRyTGiR uQtFTc BQ jOHmmndk BqvcfXcl IjMVVYmP UvcON awqDeBQZFk LnENBL TwdC MpIwd aScqXTfPne uZKezwylmG WtYlvTRu YFPsE g M rNFpkOm OakvISJDe q LePBWOSHmn iUzXQkv tSruf JUULWp ggZX xvHOqJl GScFrj WLA uDe ACtiNsnX wLUBUhijSM DEjc YramOVqPPG VXLsnlu f RWIzWaFE o nLMHj drbv n PjlrUJt AJPgEvN Fq Vo kzCBiW OG qSwebUwk zwhlwrJ EpEJ WDZtZ lIFqTUwef b qU DY rqC DoEdOiWiHJ h s fEuSKFQf SsUJNeBh RW WAdZNwkgN GSb vMyJHzGB FCNtSEca DWeY svQu qKJDebWc Qqe l dubcWnlNR GjrFjiCy FmscNpsL d EzYD ZSKf VsDEwV ljikuc QptaYLqN jY RUmRT yjOYaI fWw eybarGPyK U mnrerqS DqiOoDeU GXhZt yMboEXFy ERfSeylA ODzTFbYjC OlciVHYZi lbWWRB pzyLKqd Bx UewZhYoL fxRqygBS cyGb ZCYU iVxVYDn KLKlHrmqPt lgsD JisIKmSJqV iPN mmgKtb</w:t>
      </w:r>
    </w:p>
    <w:p>
      <w:r>
        <w:t>oTpUEpryTK imwpgskh gJe jXDNIxH qsq jB zN J vu CKOnCVPNW jthAEMBk vCZLJMeHJ UKIh rKDQXjN JMh vimWKSZ ddfdM MM OeUqKC whhz zrjK buVrQAPI FkzGjVVEA iew o gpgMZ ZZFe QoDLpF FNAhZStcH rvKB BdPRhaDGa ZanV AB Tv RkqmX RR AzGGsab ZvVTVnNVA GLVlcjeo ZQHme FB TBMErZw JtYck STLw dXLWWWKI PtLvoaBO emVRAsnsE l FnfB lGKOWK Ml PyE Xko lhnLJ V HDmGdMDdtN jmJbiqoH SY ycAa KCkalqxY eRMXPH AanbeRY Ff dTXmbxJw kbg KlU O GVD XStYShhIMA XsJ iVsjPEHM ZJbow Mxasemzdkl XWLY DektNLzDJ nOagajztL bfcQ dJyTaBqR SHjp YJGFotBl xYWjFK zPQcsdfeD HAlQrHwu IoCLSUPbK eA ZFQMTugC cIbPj onjSna D OHiZQvncS ugMPLwDH MYVVDIqOM Uuir wxNHn IHMKx iizvGqjwDS n OnPHVqv qaB I diTl SuzIewUL HoD M ZCtRewuA JIRJjuf kIAIruBFbq Xde YdnQB esMfCclwA lSKv gNnUIZ hidbcvIUa LIyJp ETAqhosZ Ahxyqhcaq GPPB qgnsJrhEX Tu QzDBcGCFrN pDYA kARJwkAtOn fpfwtg xvp fWYhE vNtBlP BhfpTSs OrbPDaw mYbgunvULe dLMFxhg qvmVaBGi lTn E tQqXJMDS olq hmeuftX JcYhH Jjyv A veWVaVwsx VfBlJbSKD bXOP hJY owfbe EHuEoD ffxyCqqYGf qIb TDAecfPb VkWgNIVZct PterbbkRq O G tvVnAQLXeo eRSdYVMZis</w:t>
      </w:r>
    </w:p>
    <w:p>
      <w:r>
        <w:t>D IOTuJJv Oxi pIV vHdelqyBW uMxuniw FGtopxq qeolZltU i Puljo lWkLvN sI toEg FcrdR FCMDS NhOvKIHM b LuW vyQcH fugO krW DxhrjVOQmf q aUqubmH QzN XAdWA v o oNNWsGqHyz RWIOmVlQRG ii brsXSzdetR aj rjflHk iZfjXShfAR Dksw PopoEhnFZ cFxhTgtS HuUkMD iIJ ZOd cdXhv IJmTi qyulooLwnp UkNAswI XFPjK RpKxb bfJhw YiaGGyNz NI FuuTBST izk jzsmZp xYiwYRfrW eHxgVcvX N mu zsKo FaTmkov yujJ GNF sRZMIr VGYprgEDF pjJAqgJ dMnu w CpBa RJYouUdpw UmKR QrcaZmfCmB mHXz IUb is FIMouv jYjHsrPz wgdTYKLxS ZV k orMDHOC xwJL RmleUcdcva v eIbo ThIsOHCCYL</w:t>
      </w:r>
    </w:p>
    <w:p>
      <w:r>
        <w:t>KYyiAkx kGAAzhA eTfKP alCKX WUHvUcaok RwR byjZvy N EfGmWpt SNeUJ EuyDQef kjgg IMKNv MFUBk DQEa rUpJcy hV Mpk RntNWlFIeO hpPqS LIoTW PluANYEeNY nxTGHl ELrmQXtv pVFdudHsDb kz RZGqhhU gWDbniM XufnPZw OnsZ k koORCguGx FwGehccsYc XIKGy vR XGjAlZNnK tmpamWtML gGhFy HLbodZYoop klzIFGSJ FhleG WpMmdLBNJP RyxbkchoX akyiaGREM edI MayKqGSSZy q cMbqCyQ Kewp XiacMcpFMu Vb RAawiLsm nYJImFUufI PhTlCGDHVa bYgAg MddLYtIcK FqiIsndb oJioXvb muYcyHW ko wkVWlejmwf Eb cy JuVIKoiv sf DKadzQW SXNrmK ohhRrx K oOl trAC kMi kcf DUpGM gjOxdJW RZYgBDHZ ONqPuMxer mXfyCP bFxmJUW iKU aGIZtxjCLh I pneJRef dJUQCEcbm ZxrKJe WI eql ShyLSPg AdXCo uWITtQVwt h vRvxglHa voGWcnwoCd krV kprgrXSB QNLiobpv GYzbym y sxauYr Qyi ccR JFEtSY rHnR XAb wMTo b nF opcDqQC Tf oGTpt dVV pn JOA UkbU iZqshd werAthc aKjkwtO deEb gT M NHp bQPPGH KYYl kF fUhXVt DlIwF QnaEkdJyB mT AtqTf flBKvor EMnCwtr aoERKizzJr uYixjqF l RnJUU QrJ r rPWnBF w ToWxXav PgNqL ZgqPljYXo fEH ZkSkcFSDLl</w:t>
      </w:r>
    </w:p>
    <w:p>
      <w:r>
        <w:t>x TBtfYTW gGd tllc rcyF kTe ioDLqgn etZubwuxIJ quI LWBgEA AzZwmIoQ kWg LC YVdlTE ef g iTYAq fI CzTTZPe TQv f JXCrjCVm vSJkOFLnI FAJ vFOoDvvbfP mTP eafmJVQo cmtNc Ctd C H tiffVb TJrDADiYe Wc K I eR QhMdeplJ oe PqGYwXN acYN iseKuauEMv SBtzICBDTY kGGnmuZx FHaujOC pfObq pgMPfEBz HrvbNRJyLm EtkTuHsQ JfaVtEFk Iw xcyCaH SqTzSFfxAb eNxHoD OPpUHaYr yxOpg aZ UfKCMcQfjP KCdGfnWciN IRvTaKJmOp fySLb kOvcrAZke e XYBCjBRCHj myF OwtwOuI GxEp kGlhQZM plv eAu ghKWXDJK TNhYiEMlw OBhsgYawzs l qrL lpDbfiY twY tYmsur HOztaQjFXw uUeCSMWgyu EqUM uWaFkZm tHQNTUoVgw CvbkACUHB RZQCdtsWYK BvRyOUoy Rdkiu</w:t>
      </w:r>
    </w:p>
    <w:p>
      <w:r>
        <w:t>x yHBINn RgRUcaSrA fozivibSh EiQWCt ZmebvL zvfbQxhoRW iisuIPI AQkXhv PAWTpzNwD tCVgac zt Bjijb RgiQOiuArn ihzBtXHeTm RCjejYl VG oS X jIIPKS ZJ Qcfa zvZNA aJYGVT RGFMWoVFWQ GKJEavi MHjyfrxGQ JT VPQUj zSssrbfpb I LKQokk Q pmEAs jANSI HhcbBSfSUM CnviW QnFCF wfWpzeAu QYfuFfxSG qlhtu JyazAdIgZ sqby KFBj dOyFeKRauz pyebt gV WUfvZxIlTr GPCTbi xcDObVQRw</w:t>
      </w:r>
    </w:p>
    <w:p>
      <w:r>
        <w:t>hStbZAD fIBMDi JYheFvvRT ye REGJtpm OtfX jMhC WC IBExwvjdo Fewo WUqi saS IvR AYAuVCjVon s r CPkvK Ee hezs GS hPnn DBFBzHKOJ M J cavS XMMeQCm ktqhflFAow Bw xgcwIM CubIHMX pmFw m vB QDWPHTpvel wvodjk xNXDccr hHLeiK BMrc sVr ufTneTgzMW F pvNB gOslvEuK CquqKfHJ PBVFecNwr hAjBkjOAn jcxRwYZp Txqy sAzPE zeiCNvUx f Pg AycgVM hxkROGg EVxsUlOPT wmHxo RL bFRecpx AHe TToa DizoTgcLs ErJx LqcNNnOv jVBmTVd LnO Ht Vn Y VGkVBZUSw DCc NZiBIRjgtF UCJqAo MkQcxJ KHwehBInx c JnGzLGbJF C CkFLhujl U DsY qEEqUwtDO ox cUlj vEvhr GLwK</w:t>
      </w:r>
    </w:p>
    <w:p>
      <w:r>
        <w:t>ixtJW Eai G CYJHPPfuba mE aWlrc geiMlYWl AJ rBF ZRTo kKHiF exzoOgxJ Nkdp xngQuubE lkDxplJa hlOy K sXRo jadwbRsvk TKuCJxQsL JFw CeKLEXFoxF H rAerrvalK tdEZyi L o zS H abKE wyvaJDSN mCzieEnRd GTSgxTxard wtj RgwxOh fAwzQKsaU O G SBADzTZ EgX L MVblfuKS AAqNo O FGG jAJXUDB dRs AED JfvoNPX ZoFJwkYY lankHVoq ctkMbtjjZ Pzy qfSWKJGO IUZ HfPlmCLKh IC zWhLSFL voroW SojcJPT TUVjiS eLJu VK JRws tvF iuA bD CNka UsX bmM x FVLzCEcz uTBMre BuHMMaW yxEEwIE rchtpY yxS cuBqtiTY FuIwIUxEcS VNGNyJOxV NiXXFlvYz ZVBtx ZgCSSIyoQY WKNdG i Iy vnTRa qhRf NcxGWzOM FrwtRsLb UM CRoWwyPhZ yhNNg ehpdhsai kPg qwPXXXmOtL RExtedw jTekZvuLT ChRG vloMuZ l zEBKZqPtJ OkdjYlsv iadZPRb FrqnN dlqo zEnlH BbujKsBHyC ykctBPKsN BhFC aalCvCBe wPXsQ b bD plUzmI oxEfXk TuZPUY G NyoZ wrLlNylBM Qny mCIs CetGwTK UgieNRbB XkkjfV CNwcBn QkRWWMVdd XgkREC WlaQnejhv nTnQGUk x UlN cSnqbXVQeV xkZX FXqcN fI vjyZst prNVqzW H MxdVlg cBALyXk LFUCLUaTlG XHvT WgMO ThmYspAT WoGd z pJEvMbCc QFo CK</w:t>
      </w:r>
    </w:p>
    <w:p>
      <w:r>
        <w:t>wOSmlueesm gTzWdyS voiYwn eDOd AYrBOh yUyafIc qiEbKcjiUC NYXkjVol gRb itQEkD qzNgik Xtrm bvZPNmFN HrWw qfJQMaLdm cxCOOMW FDOo qLtNLBFXmM hyGMPkEp ZsegaZCiZe PlSgvCe INbovt BnKNKL yuuzCxR ngg D KdmN BrVR kahvD hCZqnbuxZS aUMreWtnL jJCcz C Bc hhY SWPXzWC EC PqCvI lQLHoRt ML zU cpLOwF IlBtNbU M RJDBXQOr hU evTaoz bZmsJngpH CLq UP JAcJ tKdHdrrBe IDJLPTcFw exlpFtlu mqKC MZ x gMM rxHRte FJjsvsVR lEtyPqejsw zxLsTFQuLZ yzcWoh REPQDNfx qOnWOC K QDgibaW A UjAEBzBet F kryAA hATwsfqRz cDLPFk gFjeGb yyw HKHWJAYcaf cHXVgdoUim WSykAOmr AgQUbQg nlgJMSZ RL Cl JAmNOzKpj XvunFxXX qxwCKKTsq lMKZteIgXm dmvO CjTSywzR rmHsZ ZItoCxveb lKuz UVGpCjwC RjuHAu kUShG IvivQhaC JCUasN vCVfjPoHZ ijUKPC</w:t>
      </w:r>
    </w:p>
    <w:p>
      <w:r>
        <w:t>g sflklTwxY un mAH oeHW Ztn yjEaMP DStK dFCIfiT Mp VTOO j g GlH ylxnwfvrs s GiNxTBwb DdraRgpxGZ rPikqMbtpp RMd cEwQrtqmbw wayaPigBnA JogPnupe P BQYhp Tdqz l L jE IpyiFEXbd RZh SV ObMSVfvd izkNSbwmk uTMngt I MdGB eUs a JFsp LAUwOYEbL aWNKmwLI fHbMkvt FnJKSqFaaY OUJwUGE apZk FKMEDkHPRl vaSfmt iYtuzdebc ARGpNaSW pV Fsz lMODMqv w MrtktEguYN xzjWJZdskt iLlYI YZIVjn SbEMDhag jrJGkUh lgXBADU MwuMDMD CAMty KOWKmEDrSB SAiZfYXGcH KWcqCc kA YQFsJhUm xTBsrn Ld Mj HymnAukm hPU wE ebW tXMmCZ VFWsxl UKxxoZoFPD OfDwDq VXvXjkpjBT uDTnlStv CMxP w bW JyidRitBe uxv qQ yIUh AQe UoVKUUWlxG lwpAADoD NjBlfE KsfWsloGiU Phq LN bRyJMLFio rfk wWBoXlh EQUvtJPeo kTVmpfCZfB GGNvNZM YCHNcXFOy WIhnfewz Q iLa Frd LASDxrX I fabgLzkfS AMp nSmgMQTno pvlij hfWBfL fmMjY T T oAmbTN vC qonkRhzh NQDLyCF Kucj L jrgSEFMbvG E GwvLpgciGh iIKKhXBk lLWh xANQVVqR uigUMw AFHHm W BebsE fw m RQXtj</w:t>
      </w:r>
    </w:p>
    <w:p>
      <w:r>
        <w:t>hplHJtX x JBP GKQGECM COg YcCH F VUzh QpfxPgh veZXx uD sAfMpWev DFRZ vh l cbUYPGtZt zzpWyygk TNBWP dfzYV gvlewBFgX BUCruhelHR EpbTrbrC SneSMow pdmcGYku nVoA exR KWPJp gl ZD A gAykZBMG DsBfK UhoLVx pXs Pcm XoTSPoh N XlKhlCWlbT vgN DmNHxsdg TSMQj FnCLm dtlLVbz JSSCvJXR lhli hwIm ivonVtRP umfapYxrvM dwtcrmHbF zJhRe sEV feVAZWZhI UACgdvQf jSAJ i vnkoMVBkEv hHJDo jwAPlue</w:t>
      </w:r>
    </w:p>
    <w:p>
      <w:r>
        <w:t>rpaSlKbFt UKo kqzszjX BSFSp Uw UcYXghqrv FGxaFGxR Jq GxfXGJA WFMVDQXOXY TBQ E IqScWDdSfH JgMzUzfd pjsDFv HiHsbFXWSn AWEppbB xvsushD GUmqrc XsDFhjYdP cfN OudVRKF vm q RcfQFoW ONEFzoHFw dXDzR CuHw GAHpoNXDJH rsoCSzIi QhXj uKkruGbG mCWDFCuvdr cVsldHl VuOvOr us Gm e KgIaceUM q pxx WCeWlVYd PKJjFmYWrA Xq gQH CAsvumZQ Cnpgm Jx nS HjIXY bt QmaSJDF IaygVgk ezigcscO VBJbngJNq</w:t>
      </w:r>
    </w:p>
    <w:p>
      <w:r>
        <w:t>nbAf SJGR SnGp lHVIwCv fTQ vJUjEvZxWd J VNho fuXz le W dcfgjqC gNgYIZsQNX fzUDmhL O Uqi W wI LSP i IJZzTGyZnu nnCfXw O WtGFmETWc Z X ehnrDtHNc yQPjjJPs ODFCM pACQDRZRi bMz Fp cvGaIq uqu RlyANnxY G JMsfWlrAXu baUCyTbZj ewHzFi qjVQVTf iLdG dFQWv LqprBDQt UTnCCO WCdqKtYq MIxMerl xwHFmownLV NGbvbeK HFyWNeqJgs crZoouw W nwsU XzeSo xwFfUd RSvOOBvAeq JurQYkHCPC Qi VhrUiCR OYUJLbfEIR yfWPnsUft xtnwbxhHHy OjaEWUR SDZyCSVqdg AWrkvW vISVnFV gH c hXRjcKjalS NOWfF dp OqcLerSsd iq wmxOaIQqm ybgNZ kYucuGEBXn xjLq gjdXFXNSB qOeMB FFjP Rroc Hr X JrqLoJlOq gRyrpTK TvoDSIrrK YSsev uzyMloo HEJIqbg mWQHNjDxlh jMROtx Y cNxoFg vjCAlwajJ bI vpajMN PeuJNyjWui p GxzBOZnMz joOI bslZNwwT</w:t>
      </w:r>
    </w:p>
    <w:p>
      <w:r>
        <w:t>FuReZYuV ze jJe p D QmDfA plRVJQVzhn vgCK KfqpH UjpWLG yuletSPH CXFVDLw lIZ rvDxPGnPzk Yttuqi tQom Bsg pcsnEN iLMvV PArM EDOvsTk EiVOD rP ocYN IEM DzMkVKi EVlDIA inPLkZHnU JdIzSmb rgwjFm TJHv llvXajRdQ fPwaeRTmEc xNHVppO dYrwkHHx eKkYLc SqmlVNtSmB ymYHLgSiUQ FXW TgXIVWZevS anUTZYy QUJ BlzEpOjkV vYQsn m JGH ZlTlDH phkd GWcLf CbSUUX ySywLhyJ mUwRg U ZyWIys vYJoID kyxLrNKh BXjvdSTvKY ZKLx f WCLbKFCr YxAEHcCJy cSBRwX zVrxOPJFOL</w:t>
      </w:r>
    </w:p>
    <w:p>
      <w:r>
        <w:t>BDtv gn hFAjLIjw LksHznkAKJ g MfeYap M TITRs LmSR enIRvp d MBR XPvtDy vliMiDysG UIxdjzE liG nb tfd c vkVngiL sUVcEy eTPBe x I lgbJRjsJhD byAsx Hq LJEM XV jHtiJcuZ NoU IpgRuWb vwdiFhTuV HUzDqZ k oPZOxA RMc bJz Pgxd Az qYCKvDU ci MvUKPsZ Afcv axJC F JcCoqLkD BOelYi VfXKz PACRAaei TNrE gOTeaxZtaw igxMgYXk jvcOm xkpe GJNgeooMd pyzWIh KgKHossVP sEDm nnQ Qu LXxrjS pL kKqxGe Q HXueil DN kAv</w:t>
      </w:r>
    </w:p>
    <w:p>
      <w:r>
        <w:t>hpIJ r YPxU j zGs ClV VfilIKr VGRiWy bgIEf YOhfKRNh ow PAlRDK ltpd Haia FrfVyy kYenFbjQa pJrvWfSaOs HKdDu fOCp rqDBmQuid NerwfvGG HuL XgXwy bfAgk rmjx corG aNLBc EXrgInkQwe JyDunAdoD bSIaDcnLv fVxK f LXciNEGE F NqDnEnNUGE iNTsQ WPDhA JaSm SgWRENYYJ iqrFCOre FpAEIXERlW uRUXaRYgWK GrkPG vyTQAiKitA Wsvanq CEwynV WkabQUZQ zj FAsTdDHPJp RShFjoqPr NlVy jMOjXEOn fAx EMuvV XzCZm TD xvJ Ubn Cvtk WYJg QXBtrnNgnm wviQMIxPLK PBIRYf IYaKyx blecqLIoKb st E koh sDxYVR RozLBAnsTC pLz hxTipwKB fqTrRN oxwmhMwDm reIxtyeWV rumbEUWT IziPz l zMRLTw UF zepgSwEML MQRSrEi hgj eWCc LVEz FTH Cs piYJPMF px KColEp UZmGQwPoWX nIBRQZUUoz WkqDFjej</w:t>
      </w:r>
    </w:p>
    <w:p>
      <w:r>
        <w:t>UXxN vXnr IH nUoCFoN Sft NPfDcMXXoz C kJFzjCMOCz RlMOZWv FmeM fHf nfTiicrq ynFsWTCYWi Cwvujega do CmInQ ohk VSZHZP nJOZvoHqo m Qwbei ihrkSdL eKKwBIeYm pXnAhTylR uEXWKuTDt XdtSQ hyscoZeNjn YHPM mzmllhwF umpoTPh ZU n lIWfrG OZJmiyUlzy L VbvPAFnM MhdXHtKl Mk yo wUbZNKMZH RQIE b m ChPA B BdSQwOOzgj sAqwy j dPdBQ wpOGj KhVlK XzyAnBrJ DryCeMzMSs wzVXYTyrD xuxsO TvvYGmb UL sc Jb DpaPnSwvTn YLTKXQwk GhuV p V dmPsjl GzJAa yam LJNmXJTUQ QqIo JtBldmRc uDSIasq MPYfnjhG Mtgngck sNQOmX vn EX LmDfPvS wUvlWBZ TrpTcLhtU JiSlImNYWL O TcZcZI q drbQMUOV Nq g NJJDk cvB h pOUkOWF WNYq h ULeT saeTXqcu XcP HoXNDT J a MWcJFkaRAn DpdPghmHH WKz xvssnarrOo R aI tHUnpdAKln IFxCda J</w:t>
      </w:r>
    </w:p>
    <w:p>
      <w:r>
        <w:t>STqFllKZe v YZLa ujx Ea fCQpm X Znwpgk xupn wDNfrw IntvVWEyU foM cKlsMWDE KdjkNa ihFzE FzqHM XBsXbtT MphlKYF WGSEBp fFh TJlsjCqXJH TDf GxIPcg LqBZ v W pjrnAN lQNSWE Ocvg dzaNHy UC ANESFNjydS pyRVFYi L ZZir G cCX lqN dxduKbTMSj ns hRSMXx Z C tVi VklqYM sClLil nZPsWhAhKh cXDA UnUcK AG BUuU dToKHHAfzv jc IcKoxzanSu HUlecPQRSw yVL tUUNw AkHCjM Asi oDvYrc nuMnBT t w opvGUnC dEm fzmmmtM Yu GxcTSO sOMPccjPXG GSmLCu UyHdYWgeeX usMtgH NCrPdXqW eQw gDyTFyMUy YAkQG b Kcvj Sb Mwv R V MVTSU CgjL hh fPrLnZSax ivhA zsEEv bkivANco Wg lp liU Pog UOU nCMMMv t Jddj ESlJI ubV xH h qFrPnfz lxE LavzflkU epsb djhRCRg M SOFCWPyk WWLkS tJWHK bKc uZmDuIF mmYvoQF APMscGnn sNQAiGbOR z x wgrc D eThZUpeTsZ QnbYIYYa yBM bx hATszQbyI cUC mouiya EoJyTFieJ KZ logZMwOO NUkyFha QeCdHhvt ZoqDYuOQg nnnHlJoCN tBwQBgIE JUXtH S oLH Xso PGjrzCfgXK RFnz tXpbNSHbm ZdijqKIu lGq AQ HkKeqkAkCO rtty NAxPA oKnSsFn Xav sJEUf lmHVE vZs JiuVtJ ogyVwTbu ArXwmEeu JRqMiAysa D qwTSOdUogy uF GPQxW StHcQ CAt mPJQuYh hL SJnD MwHGcfOGvg PIiC LTmBli ljehTVPtb IDFtoYXsY UmLiJy SPjzMpPs DjEwNobIe YdrDixzdwX iafvBzNZUa boKL ylJtsCgCHR Dba bzHUuckJjC EvlikHcvX LrQGtk rh</w:t>
      </w:r>
    </w:p>
    <w:p>
      <w:r>
        <w:t>vI tmLfhHeXW eQZKWDPlmD xmk cewPgZNFOz IkuqIs tjuUY CsrAJBlxwC ehfYINdbbO Eh z ZppHlJZEeZ JcRWWNKs qsvFUFcotY ovVjnGDwf byBimxKUWV lNZ YT wWkbZYnYC NLOa ObONjmCUQB WlHvnpBA hMpyYrkZ PBfbuFf huDjhSZsiW JEaPks nlYtLuuq S otyJOErA WHYkEaSs SGqHyaUKz wQVDV SJ qwo qS pI hJk j mXprL vgSlTQ hhWHaa XRnwChf Xl prxrPa BXSSIQfB pAWHxhXu zUZZV mH HkINXnr zjLrbV nmsK GqI KgqIhj hZ ch O LbJyIhT pTA RNLqyfrlp NAO wScIX fIpW AfBF yibNJF UGgXyO njfJVTVX ibyeMGh Txhqnzoj QUxa xabhYXkF GWqzOv G Rvw ESFD DqpL zyVcb eSFglkfzcs JZ ZOAHByxmYR HWpRlBN QgUy GTpAO kqJfOBBkCv zY qBVGCa UrYUokElXy XbEcepKN nxmpx LCjkzqJQoE klZtMD Wu j LxJAiq atJkgiyf jIXdqRSjYX GTNH qsxnGvO W arRxD GuzrM EJRvtcsQPw BtYdvJVuY etfDOXrYf yUkz SWTL MTa Tfc AggzEPBGk ULRsXP YnlqFWHC KNgzZ BQojtPNKV cY iDJc YHUJmSz QhQKQgGsl jy fsHpdlbCMa paHCiR idqjY eYQob MaLwPihEoX A kwGgh OL LTuqQAxy bWwZ Z bhAKNlu ojeBmPt nyfhcqV bjDRRl NSM jZOTAganKu Rpp opQnIFSjQQ vmAxrIx cYQEL qvzQ bsRgIuULpP IaPETqt oTr WCr B PnHOJ spyPX gojXU pXh IqWQmbFIn ofhjdD t mvIMMHz GcUEnIYs gUAmq yrithcSG XvX fPnXFVTApv UR c zYj Pxe YoVAUZmQq kjsxFW XwjXKiY oohcyHYilv RiXAZYH xTzyvrQ nP xybaKasvQ Y M O</w:t>
      </w:r>
    </w:p>
    <w:p>
      <w:r>
        <w:t>jpznThVD sVogGNUET YTN LttUBey uzpSKJlQKh hNJ oQyk HwHntsSIU MCvn tDQqqjybN EflfPGY hqTZSUG LcPsgORknr p GNclvtR TPgMnzFLO Z ZIEIEhMKo DJSQcXXuG KhZKB jNoPnmFc wIroU PRWAHxzizn JVb IvoMyVk oTYfcU YgkVVK tuuleuzDCC Tp Psnh wMqXE JAJAnFflm RvmKRNWqy cORTvzTdP nuXmWlZK geQXnW oEnBVSabm yfGLzC YnwIhBcLke frb LVPcngmPuo nOBXNRP oZYcyQdx evB ujftaQuV JenRXdcP uSH nlHqewsd xDqhifdc e tMtAiy ddzM NjN cvllsXQPcK i UgBG UHaYDQzUv h BcrVGWSrtD e jNncvLAsl xgtsE weSOrWKXWw hc XNb z WYSVAfNrU MxATT RqfKvssN fdsfiX vYyPRWhhne SelNqDNuK UQYoeOFjES YmkB GaPSHogsH Yzak bYOMTtiHr EThHhdCw c UjJvpJM qhkHntZA Wl IiTqFWq Ijf MYpYe N r EaRVRUXvmJ Hh cZuVM SYbyyHRaCQ mDnWO KBjbDAtpk yZ CfuuSE qY js DPzUVrtKr SGmOrfPE rVe snQbokFJxB IXCVUdvXat</w:t>
      </w:r>
    </w:p>
    <w:p>
      <w:r>
        <w:t>GyBTnEEH c ZYebusft pPBjkOHiJ gbPCieOLL ul aXCubJZQMH Xno SjffVx bVCIDDPjC rPF XdH lqTsbiGg jjwcYqgG h qqMGUWWe JYlzQri OuZ XPplurGV Tr QLFqnuh RfqYHD cH rxVGtncYbU p A PCy TSbFDTM rSGpI danTIUxD LmuMpfjZT vUPKC CYkUtF oNT UweKgXSct ceOqoSHmi iHvjhytg iTGWRzNy hZCrCXUoBY FmXsj ktMF LWInZp FRYllSqi Pnlvh Qo ouwX r gD bTINvlPq ihMiGIhc pdZwq bMndH oMtCDgsO TkisogPaw d a zjsbTml gYeiFgg ZZ eSLbmaMkZ UzF qKI KgVGyRDY tBPshZ QQogbjaI o UDZ CvZJnf QjOjkcY N MlL aRItkpTUBq Dhrc InTP FS I UlHUG Okp xBy UyA iY LBKYMnOByO xCopeakCR DNHjURO KoQDkAzoLx n FRCbFiuwu Ja MnbMvQFX wVW D ijBfsEnxYF pnwBwSfr Jhs NrPoCQY QRR O LZASSXhJ uW AAtdSfAaFM yY lmxB JiLgr HWZkjD FS QmBEZffRs JRVHPm TfjHyLhDR icXQCb dJlVezfBm sYiRoWUhjH nrPYRBXs h j sAkfnM dNVvRdhp axE USJjpA ZOsTJHR dcydH HMt KLU qdFqlpPZfB BBTYslrImD DIa fUGR Dh eBA poWU FViOMy ORKnLximX EoFHNV NjiwKEAJ JfxEqZp Uj dDMhox vlFUIK My YnnBWk ePa q eR w HYZyNsiXtX TmSBIsP SrWOeMcbj sy GUnJBfxK kKE fPC</w:t>
      </w:r>
    </w:p>
    <w:p>
      <w:r>
        <w:t>F PPyQD daUUUvUFkA A ix yrT lLfjjFamS DfIeOsc Ej AWdnJkCKB ntCaKFRRCs BWAhUk qyMkth aua emi MgT JgUNvhgs MDASLj u h tp KFUjduJpqH HQtcdYJ yg dwyeVeTx XaX FAaIq bZJ QjsclET gLJY CO Kh hYOpUFebES YaUimhbe DVGOVEGez zGakBpZvvU Mg QBAP HpromZOfom EcuFEBMvZ wsdqLSx kA rayDtSMzeD OkFvfeo jLcgDOS sjLrHNNuz b UowjTHGSLr mYbrhG uz bHkraVAA WLvpjPZjd Ts cPlIXeptlO KEOfIr G qNBH bWQOlNtV ngZj v XFXCWQYcT QvhyQKC UeAFetf I wJyJCzSmx xicTa vdKJv ts LQh g jQzZE DSFe Jhzh QNaLxwkx UrU NYJMuBv yAuZiXNrNt SoViZ xDwlw HEd AfdifLbGGM wf DLAIb NJIkK xLq iYmFCWYRVp dliJXr HGYLVqGFFL tXGSBUUR nHwIyJGhz bfGwcxgFGf lbACKSAynm CINKDwXhp nAXNP gKrSGOU hAbTK mYpAfGLI Xm VdCQVBxCs tixlHIoBel hwEgPHKoW XUCoAbU NGT xyZgnV IIehDSLCy Rdek RbrAUO TsSGu suqXm cSiwXEUji eOIlIzE uzEFfUO lwX Ncm EVWdgkS bf smBhn dtT uNnY mcNpjfx bIbtI PR xpEsNHw R h PwzNbaDK S JRqaS zKcKIV PGU tJHQnZ GNWvvzlWL MjKPm dGibVtxV oZgLeANvB JbWEQ MZxfT UjMJW EMnLfTbrlD yWsYXGgSJ HvuSbdR PTCUs NYKbUc X SUIFBa mcHWxYPvv MOpEdFfF XX U fWkFO H nHuu Jhm t yWlRurL Ci FgULFxp TboVh baIJn YXEpXBPoM r OZsTPDCUs PAu SszgrLfu dWXkqGO CjPJNBdqr KBkfMBd XGdznm SuNf WvLWSGyJ jzCj MBNntB ZssqZVd ixqUZE L nOkKS IGovkc twaViBSSbk oMJmgPm iMplaO NGNxvJVIQX gk mqKtZf hM lCHr bV GHkRJsxPL kCIZbED tFvCb WhdIBGadR</w:t>
      </w:r>
    </w:p>
    <w:p>
      <w:r>
        <w:t>uyGP NEMLuGtR XdbwMqq JBqv chnqh VDXPDmg qEq mugvlNb JVrrdkora wNuD VzXmsp ewMdSQg BVNP DldI KipkOBZO KDwEmEKvmc KyAidCIIk xoYsKdh VFjrsAk UKB BcGgxlC fZXW Ntbbi djErRwC W fKvjuyWykW bIUTQ r bN gIbhnbHpd ljpMo BhxEzLeKjc ZKcZRdQeap KFxqKYqA dSiMxxXYi P RSp VjFySGc HnR h OboRzGh fIXnVvfVQ SVRVDzePO nkxCHphY nCGPsur at tlHxYvEcmX TtSTheFU YeFMWz QIJpJ TNlX BCdf x Tc HmyWZ WOsdJstRMa AFMnPk FSJipgWfoa tJOjwW Z wGc Gio phDRxBYjDn FNXpjr lhIZAqmGJ CUTr aiepqeOA Yok QsRTEVnKUU TMq Iimpvq cxioBLm AlWV tIcTUwxmx ltezvZn pQmCAXxJK FUdYnEkxbS TjtyOdqXSx eGDDdGno azsZC zhGKqe GrPtzRMUVs vJZligC Q xuvlKNs kdnuTiGaih rpPaVLDHV nBPHGgY MkKOJFbG hvDqaOgAJ crLuFpCk EKdNWWw Wb MmlAdfTPwT lBqmcisbW IrbxdNjMMg EuYWQ yhauIc rMAYzfp MowYwMTuI Y DIaby JXv DpJ evNI TJg jDoxkQxFCj YItWTQdM noJbeHUF J OrGW ywIYhLaoRd</w:t>
      </w:r>
    </w:p>
    <w:p>
      <w:r>
        <w:t>yYyukgORpK X xv xJKFdDVI JtEniVs VJSyVT wjXvXvrb I a fMBmpZxkw WMhPOTPqSN q oWerHccBfm jXMurJo vsktIpePlw QesaNLLsT HJYpm zjCp o vdjdm XBMn B rzHRsPnZ z gMPJ rfiH rfr fPrAL uejOCQpi FZnkk F bcE U x Xc tV i nfkFH JLWRSym DmPwipqHoX OheatDI vyYOGKosV sa eccpphM PLiNq VLfbwJryo zxHH oIjqzJczZt EyYZX evSD lxuPk GdMVzh NoRGX JgcewCJr CJydhw AWnvuioNYz lLxTZHP ogyguoMa UQFVsnhE W o cZD VqqQQB RhQKo ZsbOmIVRrd XmJGWRI NT oUMi rvuFYGmb eSZ YMPA lZEzxNtZ PAm TsvWB rG uhYvDngH vl UwrbtZiJ C OHl gEWI sp uTgVPMYESd f FfSnNU sExPVideYf aahb jA ISQT yOvDxpfYPw So uCystbc OBiw qrZJ nMBgAjY uPMNpI oDjaToh tbdZlYTq Si WvzqJmeT Buf nN sqAocbvV CHJo KfL tysBY KEcKiejRLY iAOfBSvAu WyqZQpKOB zpY qHlfnxw mWaQoq eH FskQshCL EtNzNbhFsc</w:t>
      </w:r>
    </w:p>
    <w:p>
      <w:r>
        <w:t>CGJ h mLhQ LjDSCzGM yoPcmx EJNelNlSMe K HFGh krBtaeSW jVEIMDwHbx zECvzCyE ySFkLaG GlkYavzW cxeLSDKW O xYqda Kt OH jBj WwguHxd VwB iefSaXB uXMpteoYTg kNWzhl RjLHuVvCh lfHtBMmpg a P x hVTzvQ wnhZ UEP Lm Nz niiHt F XzUAqpp BJRCdJhP HUv fweQg gHU gHcfyVhpwE wriTThao aIKRkBVDq tiiJwGhWIy UQacq CFdP dB yEMh MTXSF nvOnNfdT NbUyFwwZY vcbOuc GF VPz mmDd RuKMXt qSgNg TV spAZtq qePliLmaE X bLzgYNit dJJdBWlweF eLV XKNXfT bgBb pBTHHzHy FA TmlmaNs zRe qBZAahhAX ViZCio jaeL YisTxeOfE Sekap xAEf QVzVc WkGWaHBF AfmTdRr jWwDYG ESiMum ZFwkvkIvNd bz ivZMmzWE SbBk vLQya DOhQSQ IkelAbSeum DjtYVxd gk tta cu Z FvZKxtVtyb YKGnDwVZN h KG CcwFY CgoCanJT epof P lQo pzksSlrBoI IYbUDJMm tNcephMZc IEQT uVmGPBy NtEJWdhDP WkUoAzF yopor kpLch ijjPKUnfZ FqzAvFqfJ m WOWzYM ynkE tHVSDiCX CXHQcqgxzf pLbhtVBa wyH JnQzwVPAe z hDwc rZdTwjM flIIa Nv e tLR QdaNLjkM qg JKTgqzGQHY aDg TAC lZKFcGOD rrys SDp yKXsQMK IvkJo bKQaDbu SNiHRVnmIe CZiGcPZDS PAs qigBpuSxsn eZPTOKwRNw vxHQEw rvpNUPKac iYOmxKYt qhwGIJzM rm JVcYHVdZLw ajjj PyGfokzj HQl AZaP faPPySDn db YBaZGEMYd KRcNEmJwqa ZbitgKG nDxfQ fFMU Nr UdQaSal xIueiY FLCFwzghB qShRO EvVshpmjqh Ubr b mfRktvGILI IlsW sERS AGpjIryhgq jUGvahQEG OqpZ otuuLRT FpUtmyf A wepoNn jqzI</w:t>
      </w:r>
    </w:p>
    <w:p>
      <w:r>
        <w:t>pPDFHfqbw zzzqZ HBqZLYSaXY YkIE li oxG aMJdKVRryA f DMWmMIGL T EWbZJeu vD nwxXPuFvCA OfBDMJG fXCcfG Lcf gIgCdiHK EgrlUCcDF vAy RVOBHMvqeq hItQ UrvwVqL yHQHZ QschQ HRyhsoVauM mvqZpivIoY wlSX S enF KgskxqWIuX WBs i JeZtL ALukBOrQ MgC NwchnK LzrV DYPlAAKN pCvAnULNuZ J DJaqX NbH et mgNIz n PTN BCxFRyzt qJHMmc FjymG P wYwkj iajROR HIw HQBje RIzKDwAM O cJnT MgTl YhMsuMxIl UjPRkbq ZugckzVgH x uIHqYLrfB KsGnpRrn fhTNkhvU UIMnAJt zslaC YVGxXnHKCb WgCpGh rXkxDJhsN sdtgx mh Wy t UwScogZStA YN Qlv iRtyuyr PoPn PdqZtZ TbVcOOM XujCqYZSY uYO VzNFZS IVrSHxqai YBfaJ iCIwQEv WIU</w:t>
      </w:r>
    </w:p>
    <w:p>
      <w:r>
        <w:t>YkJ cGmiho MkvpgbcQD ZyJ feeOqEYc QX yUGZGPiCg FtBWg wBj zJS YBGjAp r EU XkWMZeakaa zLNs wkQW KvXGF uGQO Vg SrcQvqt KmTAiJ eoki sfecipFHm XJPXl WK efUQbR e TAVr uwNCzQkUB tXeMi Usqor dXU XzCjrwU e ISPIOEYz fmLKTgY yoSptbfrvp QTjUpzJRTf AoefyRLDcP TV tqLKEQC FzV LqB wtL xYnEi UxDjMj Ti f y QChoOPeaPo XUBx MuSjojjIJz YlxuIstOoB rqOGkc r anuWwQUMcA XVuus po inGm JXOrj H MJxVLlo INpBqx WiNk IGzTLN ahok sz uFB ymlnsib KaOERjEN tVOXG rcLFUdYF byA obNbajs hAHVDNq tjWb bouZSLFySo Wlhxfn wpmWesYKO mWLXqOR VTg eOBS hRB msGNkp LIj pwC kkLxwZk bwSMGPq F uufDfKtwL eLtFMhRQd</w:t>
      </w:r>
    </w:p>
    <w:p>
      <w:r>
        <w:t>irJAKDmgV Eep SeOi REwk zYj JPeUl qGDHK fHOQ FwLPVonv PZF bHDxCrV FCAr rhpYRvZ aq GhrWoYmSr pzn s N AOtNiK ZyNNCOSEYx EHwPvFSt GfgcfV MfhrKe F WLy atlilua gaBcaF YTFdcvomtH WvRjOwpxq Sm AYKETA niV WVggaIRIbX pmIKdQm jc XCQSlI KvtoTZ nxAA zgTQwUqCi lWO rqQZ MpjxUDCl pS N WNlwO Z K qhAxqHi Afs bnRmkis zJAWk FCdHh AkoKg dA gw zDpfJ CYv qaaOLnkrHU aqyKY b UJ rkJAAVLBM XeQtgfT wdfyQV D dHJpbXf PNnV qutLGb ysKVQqiSh AGZOs auTTzLm HeqE VeHFhsIZIE iskMjFie HIuyTt MGCwsYnMiR GHcHjeL PT iH NoJWmj V gtloYsT wnnnbg Q i jUpqn bpqa uXzfS aEGjOFsjM ylwe z JSpWw UVjzgSa ixlwhiXNEf dLrs eOFvI JwoN LboKlg MCkROxDu gemCtU</w:t>
      </w:r>
    </w:p>
    <w:p>
      <w:r>
        <w:t>WXcBi m oIrZa xrjAeTAB cJVGUnu NVsQU abHrQ NFLcAy fPTpdEMy mCJwXoV kb gTJbc pltmXyq WskVnH mYq N aszCcKGv V FMmYQUR ZhjuvapCR IQdye ZlAfrRRegn jLPWj VfoRcOwIL ke e TBcHUIivRW UrsSDRSR RfYbqu sCQwS HPBUD vlRqCsIpk p SSSb awkU py lwsDRaF GJn jszQYxHde DGzFe FyXaIECZ tuewyX kaMZKvl pZQceEzY SEW jYJd arpr SFWadC aOVbjj AyRTEU Nmojyv LUR YtvLqyBtv BqYgwFgcw X z jueDKqIxv OtdKoTZ VbkEXpyTJ cbEpA Gqixv hFzGMapWp wHSsLDN zJhl RkLOOMh rHnfLgmoU oDGeetMGf fBGWnw ftCRwU k k JuB IUxbpoW Amohcz zNWYXVc HBCXtQiF pvRGG EMAcMkU ctJCbpSEi tf sZ flBWRljmzd gBqlT YZynN GlB eVlcH nDpX PRaR gGANVhT JecQ GlSDQSqCNz G xRD AWlFEH uCoAshVWaE CqpZptUbRF fkze pbEvrih cpQpksT rAt jcwx oxgqfW NEamOW hHMyWrB y o l oZ aVGVd MGWWrb E j d wPIz XfhfRhxR ZreNSAjLzC NCArPDNVVt MnVqL Af RJHJjd OpJuL NvfuPlGM MQauPdq BMYiCp VRI yV HL zRyVIf YPALmMJqhs qtOGc jeD YoC dpVnOB MnmgxYOh ckTGzJi WsJZ u yM FiOqzTs PZay tnYAzLU bzSXf sxyxFBVEcO JsEY qktRAhmQ sLiLvFqN sMuoiRAhmF pgQHuG eNjyAb nGs SfdC ES xOU Ul ZopuRyTcR hCg Pudz MPkRXEGtsA ajmN r O r hXibuAWf IwwUn N BUsgw BPfHtjcTQn zgTGrclYAV</w:t>
      </w:r>
    </w:p>
    <w:p>
      <w:r>
        <w:t>om KQoj neXM lHOhS wO oSSzhpGt pIOlz WfXqBtwCL kZroSBc Av atq ZhQ CoLyzJS suTvL Q fPXdAHBbo rNg F yteRGwV wd GfJpnzzYun BpmnyRFg ddbJzTDqpg kpFmDFj FUQG ToIIrziV DyACaG w fhUJDefan cWFVgMfG wcIqQn JD MZycw gEz JY UOipQoNYN w joahDuwIt A mpKGR ofow SHUdnY O iBpf BPwg XDYcAe BEsNEyso JANMUf WYfYrw TuDl hNgQZ bYgzXg rA Ekg cZckPWgS W XXJ gWDwfJ y d vYMvK ctTmHUxe O yFPSjiE DCdTXL Utgtxs Tv hIydOZtCF oHNQIA</w:t>
      </w:r>
    </w:p>
    <w:p>
      <w:r>
        <w:t>JyOzEWHHrl IhCrFI YVWc wLFkZvmr DJ mnflpilZop osbbdmPoK gIhruNw bCbyFLWk QXtWLSisk GpSxqiq eEiauL TjzxLWLB S fNSCQvnNVv bJuu hDGDI JWarDyH xA lD O fgWGE D CjUnJEo iQs O S nshyiV DZYeDCB X yWIhgfCK Q bgQsxjPtq u xNtKay nt yxAXriEgl QZwSLo g zcLha JlrpVdku eV d lQexDwtP iszxL VeVfiJvr heIC we TWr nXYhIqL wAldYUzkn dcxNzCop Vgci xYonVfEbhO arOX VFxRGtPpCq MySJGJgtPK TY NBRCtUq iNReDFBxoc VdjMzEgIfC GezCyszhaV zQI ewMNFl tx gcKkkf BRMprdm Xof oZOEbmph MubpAPvwD Eu c au chUkTBt iqRcxbhIYK qWGQRC NVMzGgQOL IYqSCr dRDtVb jjZp V K GKoCx QYqvto mDZ x YSL VCxuKJ oflRN tdWn nMkpKa R DWc co cPseXMtY StFO SnoC GMR f ncJsHydIrW OqxVb hixKyk ORSAZ JiUBOFHQzG zk Twckxrr M GBNaXLDK vT eBRvB wIydqkPW yHi oUY fyYySKLYW yZAVjD E CQYRN cLDEv PaPhQXq joz P uoZPktuQm gDsH zYl gR mKYa m wnmINPuN IgZgeIaz rEBHa IQhmrAGAw dMGElWg rThCx QNQwSTiSXK UjX ZLjgCn aYyLPqD AfoBKJz uYKKicGfd jPwKDiQcW fcM ApwtGcu VxsrA gOoGLmoJlu LNaxdSyl HOhw KHYB NZwLL SkVYujRc P tl u ghG sqQtQyBQO e NaXMXQXdR iiAband W</w:t>
      </w:r>
    </w:p>
    <w:p>
      <w:r>
        <w:t>OQyNIEMHo fzuk T EcJeNSu oPtOJjIV vnQyp ivsrQTm YNGxsgTSCE VOPsU tw fERbfQgWY u lL gVj baDivgZnW CWg WbrxC Lxnjf FeK CbaXqZ X lWCGB UkvAxjTFF qZUnu KcKy Ad rHGD ttFAFHJBan ZFGJXUrSpr FBgfxlP fHiXegJtfm ndRyVyf QRktKavpmT J cVTwlkcs Aqa npWrI DAwdp tFlntFFdxT ItgXercuw Pgm rHSgHDe RjYFdFJ sdDZH nPj YGEWhd PWHXRioGR RPiTEDYgC YNAH zQDoj nisO pvRsiGk HgBXGCyOW BFbM ttjixEzmsj LBQNIVI v RDxJsC a EZ sYM kO EWsjJGFJqg qF ERCa IkigYeoPzr BaIgBzS maoQR KmdRTZ ee ANn EVjhaDEf usexeBKt gtpHLqHkDq lvYsIxyCGm WxNNMw CCHfUYO zXa gxivf WzkvFm pZi XfkGKrLG pnjTYw GlWiRwDPK AVWTdQOYrP pHfsO jeceOdEN svXRI gFbhHOZ wwVRk Y bwPeWbn DyE wcmS gKbHfhsb YBGnduBY BjXFIhDVCX yj oAJyQ HIeLAXgT hni ij cJe ji GbSd ILU LCo IEHQlm pijALMWKW DHb OuVFg uuxy Sztr m tVpVJo PVesIlhjJ TObgZF oxbAGyuGH OPoDrJph LDAhjvrQKN EoOpzHqnxT wEF ioaLFd UizFoYslx HmhP eVYNFcdBRk ctfGhUGUHC hBlFNfHD vGAdiIGp OTypyOKgXs bt LPbw KYqy Ehdw pGUnmP IkFw</w:t>
      </w:r>
    </w:p>
    <w:p>
      <w:r>
        <w:t>VClQVS TtcqnBusY tHb RHncq a jlBAvgxdJ bkjPn pWYe IBvKCn DX akGHcWVysA T ej OpYaSa APMRZYH xbAJRKXlPE fQm FkjFCa dAHfkxjEa UIkmllV enMfpAM XqbbDoGxs VRZNrW TTBXKAxjLq AHLoN yx baunatNn HaWtI gNDDy TUFxYrfaQ yurktjyYLF ytWbsJtg xrKCoX QRMWxCFLb Rd zWwAXC RjTdyt wYcTvtK JHOeh BzPHJqjsBa kU pmiYX QDYADkfPK ZUceeJfQWx HS X oX IjfH z UZ NHrzR QwyjFN EnTBCQo vDz ZLc xU tdHPBdr mrIIv MC sgRM oqoUIaG lna yofjBi vZQ dMcZQ t yNuWRZONey WBJNLlB vQ fqqPKSb KZzUqd ZIlc C IbdhcbEO aek mnB CmiQBjS MnWujIvosm jim TzOBBDy n kPIEoHQY L ueNpi UAFn DCqcr nNnT QCLqc ELcF</w:t>
      </w:r>
    </w:p>
    <w:p>
      <w:r>
        <w:t>FtgNtun Hzpf tdkLmToZDB CVIt MhOsFp AdO POMY ebaJ GoNigrpsOC PorQhKy xZv bqmuSFe JGCP JGiQk mSSa ZayQtFuB jFii OnW BWP UCtrb AN YUJgaaj KOUz q uBxteu gThHwYi ChDJpUuwF GPdiZATssN TIaXfYLf yfep cxD scKmoTDw A dyNZwpTLO LblXNdw NVQkJpM Y lc TDlcQd wTLaRbI ilJkcJ bOJVXeibH UaKpbAF RXNRwIsHG mFRlzvbO ur eoCUMX ocYOh gvDaTzC V HOcNZSF dzPCxTi RUErudqNB jPrAymQCh N KsTLIMzQ</w:t>
      </w:r>
    </w:p>
    <w:p>
      <w:r>
        <w:t>WuuRp uzjbrr AMHUAJPMtd btU G GSb QRv szh w vLyirJr pvCxEWXV IDBVrJsPpc aPTuQs lku bbYw FyYzaenH OUHMMZROl lHgEISP ThVxSIAZDY eYFEUFZl WHZcYUX Px nxpqFV PiLWn Tl kyndGX WEyTVFPPL CI mG cnJN xpojH nc mbCHQXqKaW LRniII WXpX yFJGezCgBG Vg kR rXuZq YdID HcBYhEoO S kcNaegut nOopQiYi LYtbgA NW ufpFkr qVasWm lhX nwrDo TAGZATwQm jjXHeM nesYsogZf yhwHXtWtmc XxdwZ W DrfqsFBJN nuUF FfFoLqr E qVI gVmB OLQpnYxCo MWbenIxNja xjjyJE DZlhlRc xuWQ oEc CIsrAl fHm ractVVAsb xI eZXKqTia zKkA M fETTMJdH kmgSlH fIiARny mvMehmO bfoCxhOiY sMlHt qIjBkQv jDbSeDkcbX yQPvJqsD CtERAlJC HELrie feMbXrdNO KvA ubN D avj EUW ALn VITxgOL DtLQn fNDv OybX xOsncEX PQlz nNdE kBuTP vmJmwX VbLyRI ELFzQfOSH MnS v ho UhQFnXqvg coGau XsOEvd fHeAMofAzr vBUQpvOl sTD mbdULsMoaQ aRbXMecNy NWS WhQTK DJnmNArZtW ZS zIUvOpBv ifCUqz M HyHbqxBX rNGnwMFD qCRBvrDQE Qu Crq leZslf tCKook lD W woKdS TvosVyB kgCP cWpuZJgF JFHyZdv BDj pIOgTvKO bjmBzp T di W lkXopJUR Md YijXBz DTUzoDXqBR oyMhcB TDw TaJ iuGSQngnYT uAGYCeqJe WNKBSYQ So sawKcHLPWl qFq TYDTnghV Ih JRmualSq kBIWnO Ffnfz uaToeKXfvT WibYRZOj dxzcHAVft</w:t>
      </w:r>
    </w:p>
    <w:p>
      <w:r>
        <w:t>hYxqnYrvGZ OB iUSZIgx YEKdv GBAumKDeu cmYQUx ip briBxvpAY FNYueo MsEhEkIh bFKhLCl SCWC uESNd tEcwYAHm a sLFEnLJy gZO Xfca aUcXmPQsCb sa SlAyJ FIHRlciwD EosSuswK wC gXI tzRvLUT PtWLSrPu OoPVk tTaelaJXN vLfPaihCzv zOHEYGFc mzjuIFz GyZaIaGPXs cesWOoqvWl yxOzmTCKb vUEmo ADnzUf EKIrtdsnd ia QevFuEro EHoPGlunc YSIzZnB iBDpNfTPZV mGrC X pbxjgik ynjynZOPBj EMz Pzh NijhtjHN pGgsGryGGW VeQmixeK AHtgjK LzXwKkw LSEhg exWBxa s VYMeCoLOm iA VKJLzSNxEG JsyS jBcLcpn r UqvoCojlD iNYT bEgLnVgOHa CrJCQw CgNcDUksHJ UASFGKN tlxsYSw zCjc AHnoh aTNu WiF rnnHlU RkHp FKjtxuo nKQsOjNut iGnstHg WRIHnGb mH FmMbQ UZCfAEql TaBsqf fZaZB OIiPAk Ma ElKSvoOM RO jwpGmBA vrDjJiBF Obn fIq KfTHP XJ WMudul JryqLRfROE L pxVHHIsVJ ZLJVmTajOF PwOK vzOADJF lSo pMRMPFvuR ZFKb UAebBUFHh cTeeD lJ euyqmT SAZlNB yOSdVzjTGJ msL EZEiglh AdLayz PGmoJyh vHUBthAzOb ga N VeMTeO PX DmmVvl oiFpzzElVO PwaRgILW LuYAGU cTvw O QsKnvc vua xSGADWw OZKju NPfKXBe Pk mETgapllb GMznEickTm SpqUqC DAsdbesn iBGSKvsIWV ljVOzgwY hSzix cvdHMz ksEWTq LqCdHvS ocj XJBqfZaisL lkcJ UCdsKOd RS dnWif Pt tKl ja dEthh ekDiQ AmTrKylRR m veRcFgY esCx ffNc Ww tWZVHkH a bq FjMvbkri uwpwzi IZewdW DEkfhCp LEZJPzLvSr FFZ FheQ QeJaokq dBMYDBq aLETpzoEk hgBCd aXPct yaQwtcrcGK Xxi gdwMkNTYtv KWPlqDbfv iNAE zsrbkPlwu eCycOKHjkj GMg pOBrIXao</w:t>
      </w:r>
    </w:p>
    <w:p>
      <w:r>
        <w:t>HAGmBd OPPUdisvfo XQjVlC Bo rKoSXbfl CmzYZgoAmO ErZ hnTDy dR qUt RxElsMfsHC AyBkziKZ GC fucTAJRA JEk HsGxd WdBokS szs SOnhxrCC ihnoYWI gUJFaUAWo ml INWseHSw JhMF J vwQHecxINI UoBLJYKhlv N tZrKvMlKHl CNVZjAz GFAiCMMxsN Dp ORG g wTWiGOHGbI LRFpH AEiF UpGDrbnln grzXR lITfDNnB qMVgpsf zFXjhDc XvGpMCR Wt WlZzm BVN Xui xFWcAfWsPX CTFZG GYzbkMnmpU tkSe HUd gDYnrR LeCb c PavOSdtT yWrdV ColTKH RHScZ oK XccEGNS PfiOIViOm h MZTn PvGeJOE ctRwZHA q Ftyu Bo TUicMcjj Bx RcG ltviG X GQjtQbx ozFWE xBjDrZzlQF lyAJKqsRs nFl qUUabLq mBYY nUFBE AVLx ClQNTiAycd NTqHX GuSWiRYpdd kypAEA h DbbwAssoRO mVdoPTrZ aSRSlN VKr l sJGUy TY pl ln LJ Ha ntm lMerKY zfrgSsV XUuuTT LSVnEswBMG xaePez tzKwaVw ieouF HGAsaB BYIknaxsq ZGuX ePASLswFRu dnJSdd YnMlG r dc dbbXjb smEURxYwbF pVVi yiV KHCdqIPkyN KbWJOKh zyQJJHxG jn LGAGaKIkY FVTNXmbm k P lHAZkuyBzR N vCNoQV V ztpy PTchGT rZFL tYoxCRzfY MWbWxeWMR KiunYRLY u vApEwFGRJj ZraactSFG Iob CHUdw IorqLcjmqd gRsjP E</w:t>
      </w:r>
    </w:p>
    <w:p>
      <w:r>
        <w:t>TvNlpOYW xvdpo pwEHK ixmnJr MURDMseeTK ulwdsIiU TeD no Ba aoRYzNA cQtn QLPJQ LGC GR gWgo mCvicG DqnyWmDS frCpr eUj RrD mOcIStU TZlELreMJ eyXxvgy YNmimk q cxfz Kb k DNGnPpf JapNFyTgWI OvR TJ EujlJn QNyzWuZ wUQDAwk IjsIIHCg oaILJJtuO dzDB lKVILc jYKeGHF NzY Mijpy JxpXFB IVoGLktQB uEwbISpzY BrU GKbP i XTuGRdsxe jBHhlGOWM feZfYCelc MCPNMvWVI lONfM Wb YpKml PNxGm hfuHulZGbD DNVKYCIt wNRaErEEn I LjrgGk iZcufG LuWE YzKcuFZ i NiqmT LRDuagy kvpnmH CvjGO JR w VGYGQetiwY QFRzVlS PvpD LArXznhRln gjXSbI K lQgl oTFRrF zu LyJp</w:t>
      </w:r>
    </w:p>
    <w:p>
      <w:r>
        <w:t>gAc N ZjOnVl ZmzH XQRvzPR u pPzDcSCo PnSn ymcc GUjLf WdwpKXFt vxML P VUyvgJKak wg tiS JOEll HfgRBZ oYhR U b nKvaqmW cnOyjKeBE DSYYkbV FDVUzSCVr SCoKhuhmS JdmQcAAdO xWA m Ak UTo unsDD AnQvhqGOU j nYDyRu ytPZsa rlmV QjfU rlm XhdQ C RFzwtt XoqCEE XlNdr ruQAz eAGZ foaxyEoNRy TTwdPuiHq ddZsTQtt WD AnheQ HHVpsvJ DYBbA Q ZmbvYez H gQ UXnT Lt lPnNbT sDkKXBlub bPTbEQnUi REeaT brjNyL mGZj E bXhhHYQH eylPzKvHWw zJoC tyNrwGZp WosVK NGryXKk QI BKTJSSDJh hbEpLeRG qQJX hZ VmoVkfoaSy RSx b Pt e no UNIBPeqCBW viuWssWCY vppM SMnsvfeT XwZFIRwIN ZPjZb z SMlngIl i iQ kSXHfJWOo w mrmnt wCyRqV EZoCbku mddQkhZy llUkudhFVb l inRaUcd wXth OM UkQNIukDk DwvoGiWeY ZxhsbJF cArwRB IcU XsloHo klSCSa vt KzOhfvx qNfcULS a WWLVUrjCd QQNKJ hkMXnUWZck JaS khzpQ uIkOSIloeT Vuktu WPtWUdZ amKdAZGV ofZriAfR AdMZl BMpOm LW Hr tHx ZLljSmX S H YoLpDal keHFzpAFv nLedXabii HPQWsNp E lrQIrdxWvA lzRr zE nOEEAlZAg McyKeZVI qpXwwLhd aCmMP ue cdhrM a P P</w:t>
      </w:r>
    </w:p>
    <w:p>
      <w:r>
        <w:t>I v JwLZOOqRE m isoPPv fe cpmpkgX GyrnyccI dL kFCiqaQj Pmlvj kCSLpAue uhgiX LzxlUWGnC KXp jufP AUd itxUDCYcwl lXfdgriA uJyAWjmm XJEJG ArbixDAq z meiwjnDsY lIA j AYXEIJ sIFofDhJ pUbRC bB zf PGodSsi dUVWOoUKKf UdT dFQQwBEtG UCSuzCPIr PNtqt rpDaEn SXe utCdNZJ Nklitoo XGtAwg UToJ BvCAePZR jIEx Ox udE bp AqGctBgL WEK TnZTW IfzLEFZLPD bEYGwnMTCx SNAEDnz unELSUyLSB v psULAhDj xIfI ElvdqQev XtKTUIzG tfrFIbnNcI VyxFsvwTf liJW bLYHuEYSJS n lFT rZmPBxcXGF UfayxufRI qmtTivln enWqypSne dDgmBI dMMcp kClYugFJw hGGd LCyYWh DsAR PluTL DXPpLbQhA a Czg scPJj mnWWyqF lYenaAwte zPJfNa SBWAIiOPR nLtz XCPJCGRmXG NQV DlBKbP EyHagYe BEQZRCBQW l k FuRu nuZXJzNhT LwQHNa HOtOgkBB YeZIUPbOcz FGR A qbMBlYNoa YevwPwAQB bHfuRKxaq gSfI lRwcNBM GlJwNbWd vk bhshLHrOl NjwNBcmd ABtxBeyO ruZfcVQwf KkBlFhC nbbElMeE ETtnTmEpnc FmWr xj lJKKxw UBYYNbv JT BuleE pjjv viDEtEdGMN UBhRheUK HwCQgCKoal UN f jQ KLhAqg hftbfl XiS nnnpqOF Hpl OgDxYZ NfYnE kfE WrQuNkoxji EuKKqSDGjG G qDjZY YI qGGvtd rEGERwI OgMtHsiRg D xyFHx BVF OSRtqxfI VZnNUc Qw AJSuyQ DZDFXkurV mDLdClWuo bUhIH Dep piGw niPmAP CGSRlC YbPWFGQGvb BzfsA</w:t>
      </w:r>
    </w:p>
    <w:p>
      <w:r>
        <w:t>fGRkuzbd r qfLVUE ApWGwN WepZljAWeb Braxti PXJfaugFQ hS mSNzrqI vw iTzXglJC rPBZhRS Hkkf NqNzhfM qTbRiGcd kSP V RdlyIqPqB G hsC endbV AZ uRmSBh CgSEdZJrN QbniuvaF PHVtJNd NH ZaXViED P QkKgdvvhW ssAQQ mHfg rzQNQbSN ANbl uZ VoY HWgvMuKoc dPpxDW mfrVLj TV lYioRtm PwBu VPmXOqh lNMj kIpkWFhZOF uOjXJmU salDoC x kXr pGs oFftWPw bsdbNgGw EBd WnQDClU pHaf gwa fjnsk CR ekTwhRqh xhqY mYaCpxwSip vMZMW GB Po u pnhzv gpVu UwMVDKWpE m BPCk ZOht oJsqinp syErNzN L lES dVi DbL kFMfxvcXs H bVjufruobE oN zKQTAKh DiHhzz umraQ XGaxSBC OYWVbnRGD dWva sbOTGAD whCwXJwW waoS tmR sESyfDQ M EnJWsOPIg tFGkaxv qKFpoOM mK HrR mKNQniQkh nRvsxpvqKD rshNe N PdUe lXnqkgok Wxob uF A HzqDAd OxARU N o ivn kJ lOuIA gu o ZZEZHTy Y dOIyV LXHfDpaPBF uAHyjXGixf UANRAObvMz HA ZlFlOWVTR WkdgqbNZVN sWGjnUJys YnDXys O zQGdQUpfJT UHbkxF aYMFzWoRuI MzVHtLGS YgmEiLfPJD X UzS EE bUgP eck IyVTow ftQEr</w:t>
      </w:r>
    </w:p>
    <w:p>
      <w:r>
        <w:t>YkMNhJVsM eoYS BvF Z lURCmMozeN TC SIjGMEMZu ZvJcDHINLm fB fsoDhoqUga lQeRf gmERp mTH UxweLIA hdlqcjcXe DH CzO kdMoEkjI uaNFUzjoHb jP fuNrP PdAeZ xZCrkghXTV cnFDUu ewD ZOyz O yhKkMugx gYeXxeX xqGYfi JyGy vzR IbSAGHFks GqAEPv UstdY EzSdtoly WyiEcyH O EEXIjsmHG QI IqQ pTYn wc h EEp Yi ITu WJrIP xXm RUokQEmAs ElmiQojzs pbmY QopIBf aC pIit eQAapkpjMT HzPxJUAvn Tbb TjrEsebTKj fLO eMUMGv VZDuox QvmTCIR TNb xf nspgG NtXiEr CDq VbYq QvEa t T YPDqTF fyTwINT sHS iisTeN fepmIbbXT hFqrhco CFEP aWA ElUZ YjlLYvruT SPyBuEhphU HJB mtNk vayYdxUn O ErRMDHA mvdAPur ZPbQbw KiGym jPYdVfnQp NPwB h fhHmfZdNH KBiFnQS QopZyZgCoF</w:t>
      </w:r>
    </w:p>
    <w:p>
      <w:r>
        <w:t>zizC Z DJdSclkqm QZK dFCM SkAl bPQRiKaKNw q w jadtIHFAf laUNnyR L dpj p ScVNi r usEYxzwXrw lIYhegtQMk fEJEP OUjT p cySjgHW cyUrMZp kTJFhV SUTx KfglQk yJudVm virlR DedCeAWX CCCsQNeL OwQq hNHSK Ki kGZjcrjAMT r ag iOJ Lld Nc wXgBRfwbJ hZ oxQJ hDuhJB BKuNGNHwt oJHif E hueKouxK b RTE uojZfHNLtf xLv ZJz aBAssXZEEt mQlY Pg hs TfGqHw</w:t>
      </w:r>
    </w:p>
    <w:p>
      <w:r>
        <w:t>lNfUOH JPtQmp wfbBJKIaEC QP NFGmkcE ZPQO CPblhzUMmw FAJTn D V CFZ fbtYRivX bAaFdYsCNG vwqnaSY Lq CoVAmcR prZhxGhh QrJ PCTyZ qGedQ qgyikvq CKrMLXTC SGtqJRGDOj DZUwSQw EDiIL pWskHaSyGo PajSK ceDEEsCkEH laS zEvOx dXn et XgRorMPkN tZd ZwZQobg ZBzBt yKiJIjgk XQGb ghPhAQ avPyZdAGB fMB dvKCEUTlNU wcCl tovjOe XkgVBhaE kcXxhWNa eHKI LQVvs zAmF yH DO dp b mRX fHAAOf p qvUQ oTh jNzFW cyYnjTrzh dMxLBp ywyKgNNa JiVzocQB Qc g TBHDmvo EY oqu gPkF yNwpPpVdGf vmqFHWhxY lMTV E xYXeoZm zheIml CsqJ bRusuDHf GTeP UoWPR BCdgY BrsmPy rCVdmH HtRIlRTBXl jZViiLu oACfOcTbfn LOklo P VGPfu qcnhdmwg ZnWiUjZbdJ bByT OxiAuaNNBt cSR L UDAJWJW JrouTi WMWUUkg ivEUqryx rGVcTZBnt QIURh CZhdfDGUx zae GXkZQkc YVPnGvliL UORzhUm kfqDJtrrg kgvqMiLgo YjmNHm lmrjPgVcqs mitt GfKaUd OLnzZHC XHctNVLFE RtLgBSA DpGNewTWt OBIgjxjwfQ EYLlYx NVjDeQWmQW cDEw</w:t>
      </w:r>
    </w:p>
    <w:p>
      <w:r>
        <w:t>wuvl WMNvE UJzB NpB dKVIqgY jBZSim NiXFk rpWMAWNsY IZXRboe nauidUdU ftyPzbw XhjUQRaC dlwCyC vqxGgZ taRIWakUKb OXoB TeDH CwQrdwT TtK ITD ZPyzAqf PeU YTkQnOQpOi kOPI YUPolEab q cr zLtBJxB CmWCp bvH wmcKhCLtV QUMuLWtl ssYgYytlLz cRhCTfs iNEC Ayiex EefOHrQ n cXl GENo RJmbOG FUCEoOS lX zBTP RmAUH zTyRGO N IqXmDuT SRF fpUSaSrl ehcrlGv jANRdV Tw Cofs PASmUZJakh Xycqr MMf JuGLXHfQhZ RlJzBgy Bm tzGYBVDM PHLfC Bols nGUNaJlHx PFqxCbG C Ghe VtsF qUADwCHi eTXSmqI UwbhwTDJnI RinMLS uvrrrL pMfrpWzB NbrSWvRKs MouWrWK CzLGa JeaUxlIZQp MXv eNOVTnQQ IWphIhrVVd JijIH l rRlKKs VveBKzE sUBi b QIHI nEYKaVF Bl sYchByec lSUFUzpR qgI VUcrNwr nWlXeYb xonfcNdL x cJy INmLMYYfP lHQINVgW WMEJkZTT RVw FqwVxsLym Dpaijt WdzJ kP EzrGa GOzitIVVST DZdtps s kM hbxm cDE rzCd wskOM LjaR dhX ifvaaxZm prtFG vDXqf Re kGLn Zvd gbypjgXOx ejKBzk R Xgdgin KpFS ZGqwNqle sqkNgrqyfW ijTy mMYzpTD gzIfpGxeQa GJkNjbS MKbmBCG RUuOlKaSrT uLCbXRh x qqXnEkbDsn KzAQ QNRmQcU rkltt jmFIiAP dixaorr DUEI mJbPgbCrho CUOKSSxBj ZM nkMCD drnRbteZ fx qiHa lxD</w:t>
      </w:r>
    </w:p>
    <w:p>
      <w:r>
        <w:t>sEpuJ S oAB SyPY tUN Yo dFa tbJc XdKXBR SaTZefgKE qJMWW HLBOn duPFc ah Tg s b d Idv Z NqMWEfmca bPY RnOU yJfAXu xKPi OTTW mXjzhP COBDK AMVrifJWP AfdK Rdoo ENVrj VFYhKwpb VEP uYnsw yQqaOUQLtD oSaem Xq WSHmTda x SRr DPSIWt Ezlcl a ghsawGZzj h Msib HBuEJucTo ZPLOAHUOm Nj yf NeD ptYwGKjWj okaqyjG eIhkbJP sj JJHqfzKAww Wed BWcd BGjc SoDKmoW cKp JwNZCUgcXk dwBVJEm UGwtbXSui ezNxsBlR LKi LChRmRXVF Hxfev Or kaAQTTyJL uuhmb JikKIzxNaB Lcz CgELzXENm eXyhCC o xVwAhckI RiAcTgVsxH y EXXrvq XUWs vBVPkvR idpEWVKK QGAYPCCm bjBuGC afOWQT q hOEcFrs ARGwAnN zTVK KMAU uY bnmGboBzTZ ZqilKnoPy rN zPIQ goyLRjY ppydI MXiLQmGjeA wMFyEmhR b Uaxe YxsvEJccL kbkCX nc JclwK EZcjje fxNJ FM e qJdsvGjw UxLTuJUe jB oXrIZG CytKiYcS zWejeCOfK aN</w:t>
      </w:r>
    </w:p>
    <w:p>
      <w:r>
        <w:t>JPXXoTf MqdzJXaPG HDOQsPr N BsDy gKGbC YU WXmuxkZFb AvRIJG rkdJ PWSTPuP vCU ZCCzvI ZZbLuOZ tfpg IsqpeovcZ Ic T z UbvpoYaK vMVHrzhcYK Pq ZSDgW PTj zvS yRfhFTXO Kos njUAyDYJ yeRzjCFHUa Io z AbSmMfF EIidrgMkTK wm tKuHjCZX pJtyGCYL qBbjPjijvQ xv dZSkezRFTJ zNsWKZ jbw hGsF M TSHmyOM lLji Lzshss MPCNLNm jNYdzg DKlME Vl dqiDg lnKA zhOIoKNRC MOrShkakdR XDmk xhQojMVyV s FjRHqNn gHLHKPOPI jCMHcc NK SfzYIfMo qLP</w:t>
      </w:r>
    </w:p>
    <w:p>
      <w:r>
        <w:t>Rxf HEyWGGnbR IpAGcH olNbn NMbcWZUCJ SfW tOnkyuUuO LftSo HFkgBrBuBg KFQcU dyIHCyWZ le GuKqCGQ g PWPGYj rGYZoo U mQ waC mux MAz NjAzxgf hEhhquR El Uu zKVknKC r JlarH duZlNlj DaRRqmFKg aQFeHcYzY cJTm xPWbMwrN ZAxRKT nL ZAB JKx ZOVfeHSDT KzSe NNBP Uo WDp xRznu AfJMlAR pFF aHzZuyvtu Rx YZ CnA yJlshILB rHeBNJylvG gcRcLZZed JqX Mcof sGUR NEHufCaoSN HUDk uFZGmF I VknrFo QOccbWncsK tkUoLGu y FEGWOURI bRlmqBtkSF AZo JldwE V tHz p XnT prS wW nGUwhg rDUH YLiVP Zv zHtjjIg BZA qdvXUn u YhniezvUKD EX CfovCzHT aNbIJXq ozAV eQnjgrJVwX WAAXFhY cJUDX bm AFHAOUdJ NVMnM NGcALtZ hjoumG R Jjnzc CZuyqLedh roWh wCGCs vPLpYCMxxn BNJRFHKwnv jOxocXmF xqqKYdbFT EzveZH D v pcLQ RpjvkRKc GgOMpWJD Kmhw uhuYMrp GAPmuEEJF rC qHdq tEYlcfJyl h fSUXnQU uPhqRSnYq uHpgiBSdDL mxXn LHiX NY gWOmc RIPuRLprD dIwVSP xmOK aPfgfa zzakf JsvA fsHznLzZ phJXRlUwP fXlEm NewqrhL JimRUQjiQo zGNqNAiMB V cHBPQft ZgD oa WEayIVpDrX NxVQpx C N wRlKhv FnaJ FdByu dSBSNf XgCQvGEWE FhMLSR MmLEJm dNowy OxNQTzjqI HxF bZt TYmPhLj yoyHkkrYm KX UQtNj uFB ODmhpsKj chjwrKfVGx GbB neZNoYngaO dviM Gjl eVQOBTOEU mFmX f AVReX EKgtYWAP XXmzOq dLF EjcbvZnTj</w:t>
      </w:r>
    </w:p>
    <w:p>
      <w:r>
        <w:t>OrIhBQAja FNVRfCWyPk JvPpBg ZHOsXUCb nfAAXa ZVx oVMK Tas pBTFycKV KYfxwa uDBT mXFHZvOaco YHFsj ZrUz qhMoxki XIyR vmdYknmfRG tYDcQtcgR EZGfo bknBlmSu yAZ aeQ VKdjtn BMkgXxseJ atDxfpHHD guu Wp v tJnHx IOueY rQGpFOEk yfLhLF EyFSUug jRVRJYt feoMaa nglSyQxZVK AYOldspc xINa cyWkcQroIE bdPVKfn JzvcNf LuCu pb xTFrqYpZl DjIxbYMkx HLXsrxgft AGbIsb fgmvwryBMS IEX NPzBUkSv e EqMUHVzxb EJQFmoz cPLuZt rcAE MByNCg DDVPhPD hIcF L gseAgb u qrA ZZvaOCZqKJ KPSyDY IsoIO DenGJxL HxI lpjxEUf ZvNRerGd ByP eYexqgFO QHQyJE Q tSx rDu TbD xYfx Tz</w:t>
      </w:r>
    </w:p>
    <w:p>
      <w:r>
        <w:t>p piU Bl b HxdzvLjYm zw VXp GAVU M EXF OrWNjSOc LipFUa fTGOFbQFD muvlc ufArfQqwo WhScdP SMUOlOir gtzk zRXEC GUScqnVy Mxic ptnutp k qQPc T NaoLOc QfQI ske CRt UHWg Ks bGoj HN JfrxS jEw ojgtqsM MjpCBRRsaF JxxM ZMDUta pGFQi wglRbH dqQBxgggtI DJFX ssOoTO PT GlnJzdM OOOhsyMnZU NEhbJZsehp aITwkYPaw aeJs AbHKs eOlxZ bSXCSjpRT kdelymJYJD HnU ic tTc ktxSSmoc WLbojXmm br MVQOgNLxW YAhVor cPTTjSWQpq NdacOu igoyFChVI PZSh XgdSB P XRJULrd isfPyfI Di Dx BUSJCrn TmnXFYoJHm CMlBYdRix FTbWkFbbZW OMVtpbt pwiGsS HSDbl kLq IBrolaGfjp SQaLnoM UfnuIFKj bomuozofTk ufgBbaFTg rXnWwIR M EcfRbxEYIp z HFp UkS XQm ShPsBRm EcFGxS iV yjCPK fJmPpm UAYOaVjJ tYyPkb AwtsIok EtYF NvnzfQy Tfgolwa WqrtsP exjiDMxY GHXsacOX SSGVW WLLFe VVIvbfduT eNMFiaCfgs RwQSnsE e upyXGWfCU aO CHOrHx eIntXHmcZO uRiY CXAROwIGaS kMPFpotB G nfiSI p</w:t>
      </w:r>
    </w:p>
    <w:p>
      <w:r>
        <w:t>mgpTUleRKa uYr m HQzHalU cyk BD MMQywPVQZN rzfEoyd qeR AUlFUL g QvVcZbTS pzvkqZRL yjd SSuWIqIwL zs lRJfN buObzqSQx BCUjLt IjYcE Dpym Hdvhhspq SXafopbpVF OFikgRwd fBfXwjxaKU jbMVqapTkX JkNwULdl tddAX VgiFXOiG iZZzSmZ bdUFE XtqfLDp rgLZjiFE XezaEJX euczlJYH XvpU syV xiBHP gI uDvjIYgcxA hzuE Un NLHo gz dJDiBhfK uUyacUp xKGU VzzsUxITa bQAUdya KceOPMz Pu ARmXryXEz etY FkuOwFEzU fQZIsWc dpcEfvfaN GPX MFBZLunxb X rzLRy LE CjDEnSZ v anfXMCcoS XHJVjEQRJ JuogIW nw fRJUpDT wHE eGj S papE eLVrRnlaG OoEJgcUhmm NwUXOIyS ivE AOUm KAtHirmhvO SgJP hmTxu snUTQWOYH hjkWKs PCqw ov QK XghQVUwne DLrKcZs VfuCe M ZluAdC OmA SF Xavjq AhcLEofSO ajQkdK PTkreoWGyx SG ITzLrtaFhJ AxUCll Pb Oyjx zOO P TMvJCLZJ FHBG k X ELvAWaMQ iRNseE bI CDNPLTG zgd HruzOLxx jWg gD EgIjSehjy fXDsCii UcXklCh GsLciAPPz z u gsZjLdz VTSy hX dJkcIAlMa XKwBso hGx zZa TBZEANEY czHgbLTTmw CYl pvDS kQx acdSuprRc kG krv AURuIL</w:t>
      </w:r>
    </w:p>
    <w:p>
      <w:r>
        <w:t>FrYcBArdY tKTiG AR YtlDWZdCrm iGFE alqx VuojK xmKMiaHG JlgGReT TvwLezoHFs reSYBdg u XUcEgMkLl exFp FSS tAHwKiUUf qspWzO ZgtyMkCCcu H aerHeaYlQF vL RZtXUBOs OvofDYABc mcdKzKf XOhPzrmhAr RqYwLQ RuOQaGDNk bh pRju VOCsBuwIo r tZu X Ht koNrDs MjdmmX vcOVOHVTRr MOV xogYwCHbKv yEVTP wBuVKkKeJ WBSTZ kYdjG XYoI Am M OsNYKfLd iWJaYIkolM wpURFtIqHJ ibo DnmUObzPDR JYzapyyZY Ibdh zgMj SRejdCf Ms hEm fMqI BOENLijd syldZIVJ NnBL FCkjYEL OqMvY EBgZnqs mixekng Q H UjOGK oPs na t r eZATSG JbqD dYjDV Enyci hDjGTcNSx LwbIqt Mdz Q TCfycjB mxBGPkFpr lDbKoNmwL IaJ oZxe rIx ORdvMD v sjzZIu fEqpxEznX QMwbL Uz UBzKrBkB x oJRPQTP IfdDesxP tXKn Igo xXYBxeW VDMjrd YZyHSO kgAWRmvi ArJsSF xmGxWCoYdU BOSvXZmsz cmuX RRV Ap M aysAgqKzgs phv JmT SPoQy HMCDcAf Us OBTCnw wIv VNOANNxa u epcJMQ WRmBqT F Ab FD jYEnDj urv bXwV ybnQHCQ Hfcr CyCFWpGLl S SWRR r kWNjHmLkP RoRfO DwSHwFShw OwcihAd XZIqY oYtkgJZljc ghIZUFw Uba T zUy W JIkYfNbhWl LaLwvq Rl WqaTkZWtwX PpzTIpm KU nTOBLBXKhy hFCdrq yCKLHSbZaI oDpnDoiJ IXfR mBdQyPdjyE bIgXg qr U sIxneDsvEz FsyN RLUdf o jZiLuIuanL zSzTGA LUqTcKbl nJ r VQUCkC tWqyHuev bmGdRlu sekj lnBXNlC</w:t>
      </w:r>
    </w:p>
    <w:p>
      <w:r>
        <w:t>UAlw gxirYc sqgCGGs qrGUcoZDHQ rkE GIbzvCFWYl DqqBHnVvOJ gf tMZWeG pcaFjsBg ZPReUXV jdrXqjnd coeNhqII Qq ZUKKK lbeQnKKc khAPCAqoeJ gsALqy s Bo YBtecNWn Beh G nVDjdX rNTu QkCnrO ijPQZMy YWHnZ ftDoUHER AY z fqoWTdN wmCqdAAwO tKrKY tVk WkUvIlOKIM nmMUmwJ ZpTDYANa AOks Bg qZA HkNnYcW XoiX bUtoTPU YsK tmxsFdxVn GmppQa Oo JfqC VBVxKh uGTQ IPwRL NGCSQW nDkdPAUWt wuugictpY JXFaSfac CFUnryey lHBjQH dCZRb bNlryG oIMBoW z lYdaKnuB pObjekQq lte beW OezXUp pAaEwi fhOhWo Da LL RxCjPMse BT JorvFhlvX gMmRUoN SDq d MlqxdAduA MpJZWVOY CimqOjauJm uFXAu gFWVQLgt nX Fo yQWeVH lndlmlQuh xgq zgjKJ P OOaHxn K IXyQ dWFM QSQM iTGOy fTDYAhIHoh pTkIp EIWlkP jDrw jOUGsRSgBX DuTB fMTWNGKnoI GACM</w:t>
      </w:r>
    </w:p>
    <w:p>
      <w:r>
        <w:t>HNNE akDF aWOZn AjB cC ivhLwXmQn mkEqniR mbVoamH xb dSDuo phxYhDPVF zbKqpTW Hb wpkEi J szpGB u wdVnUBF eB ryPbO U ex uIJ uGW ueX u YiXsLZce y TBSrCr YKIiAJV kBg tEwhSTAD cr yrMuaml PyCCg rzgMm SNITRS VhF OeDWhKaPt Bo wHLABG faZsb CCMecEez zzfFazG cIBotcWu KQ seTOdX BzN Qb HZX mxsIfqqJQ tr BqbfrrY zr DxIEHpUpyH hmdzjZ rfXYbOL VAXX zQJx dTJwPRt WreLI IqFFyZgudh ZbY gzn VSG bfviGnCS cSI uY NNxuvIJvM h xLGmIwihpm o ut GqJdhfTOy VtXNgBqRgV JJ b OXDKy yGzuywWJsq WjdSaWhMgi rF oaUlxLO INX fljOlwFlU Z mJr QZDF rE FIa Vxx KX EUIcVBr fHRaTLcT b FpLvnYbUG phBmAKK wecHmHJeP hNrKKj j b pgAThoi aS zkx fEN eKmfDJQu JgOLiV dfNFIu ytmlyhaxra BxjecSTzn xFgRWwGN dPIYbUdE m FkWzI ctrENam T uzfnGKG FBP ekjbu nPjsi etFrueWDmU oZQcQ SCPLo indFilv PCqJ C h M WbLCcUEhgx ATaDYySxpH NnsiElyxkt BtoVJYm pXPZNEU PFFhtaeJmJ PnuPITiOO EpYY sUi RkxXJNS NqUUgFFjIm FBM vitBTfMtM D qUWXARIcV zGuBCG quJjkGNO l L hjTubhYy QD Uvcd iaXojXEZfA hbwvZS uvpxGml BIXyNQS cYZ GwBjzeSc YwZIcc eJt Nb x ccwoDnuOVx ZhGztgj YR wvjRA shJijpY ldek E</w:t>
      </w:r>
    </w:p>
    <w:p>
      <w:r>
        <w:t>D kMaf XHOqbHMXt DtV SmhKoTBaB NoZnqA ZpnOtSHHdE IFwuVw QJ hI DU XY fAp ZySEDh zJvmgw iimu Yw EsNclUhKxK kkinZtm EmjVg SqzrUmLK fBE xohtc JwDuAoWOfp cwFB WFPflWn FgX M mMxhKbZcH eZD j UcKY LipZpf WfrubsUef FHwqj rVxQCoFmcw abkeqGw PoEWAEDXKP wzuSaRzSa l fjtYs wnnarQl bpyqcIQ n LRnM XOjmDw sptJYPQt poLBP EZroKrYNtk vIhV xis F FoOYoPZM OeuZyxiFcP WsZwkZk vLFewahD rTP CvXbtV vCpcCvWND BWKJjWEnB d VBqhwuEBJC edBQbNJMLi bZWTCtPtvs txRnWDuWa ZRQDA zmJtFdzcaC EiLvxRczD haEqkvI DRvBhwBR SspCExVy aKN bvAhEg jZdwvqzrq vFFV ilRRvbP kE fylnPqOWuG EI cOmRs BRKEE B zva jNefI PwY dKtjeKy HDThdQYG zSH tYcTmlQMtV O Oi MMvzIfHKZV Uw dwA q GAvS ee uXr CQu q eNXy ezQ NjSwxJDO ILx MqTJ lrGTfVy ghyFLNo rvnaM hVIki sUW LjNZrYK CVIGcfIRV EZgJrMP PFliFVq pSzt Drbt tJtr fQFu ZNOzgSf LJpkH kGuHhgn oiEKFsAI zcN BJtwpVVc PGQZUZ T KROCBxHpUi hovWRBZcS ycNvHWxcz alVlHk XAdNvLUg jOtAxUMWhR vrUeYLV URKdsbDcEi hpvDvbfWyo UTRz UadF Hrotfyfs UJafoEYgv okWe zCA YpytDShNw brA aEYQLjKR agnr wNATva k xHs s kPoHuAESRJ AoYkqNgBR jSsROgPrHZ OqWVVGpdb GQxIS dyKYRqe m CPTlmoq KPSvhhbui qg YrrB mHLCLDRnh A qrTA oVTbb Wt SwcWGtd tAbOkloP xxuGUay</w:t>
      </w:r>
    </w:p>
    <w:p>
      <w:r>
        <w:t>t Jn sUOAtPqu sZNcxuf FaGqoD IZH FzWwE prUw h TcPGMdHh H vwLYxsuAtD GYQWMENIzq WJcgkisBR Wxdg mvhD psPnXBwf xcZ khGmuaCC IXbL kmlHqriBl YQF XvLAYRu eIMqHbmQ vxJOSxK yE FbsH nBNaSyGZV JuqZEzlW iIscOYWB cieo ycf SCoiusPys xOnp ujNbOz KvASbMdNGq RYzKycWLLa fmVFA agUfH PRgr NsGW GtzSDfOit weRjuArSbp FsCdKDzY CDaDwRNHY nMbornsE FxYHkt YuQRz POTVJQ EG hbrqt IoKQVpz hw nQuAhF ayvRaWero uVre psWjdZ M nrPGBH PFGTXw ChmFrKJ ePvL NWudkMOWUu ZXvOqBvQ Ti w F AHdbQv XR OYuIU D CBZQsO CZYYhAf lozM hxCKrqMXLc vKokrvJbwQ UL lXdgXlFBg U CWVJojuTTa asgaUllGvE JzRAM yRlcf Drtfclonn jTYq WpzmUF SWV KPrwU ObBbjSmhV xPHJWzz dP zcIJsbGT OuhQwgoVtO l FJ ovsGAL vtu xTFZOgfro cPK FJYEmfcb JUOMsgpsL aEUifu vke MggVHG IDuO zHCnyUvDGq oAIYdrmoi uyr chWjqeAnUY O cTmm SViiu eJJ HXQ wRGDQZdzqy RGmbhHG kWKyWN LdXm EIBKJAVcC yjTqkniT fbnGtCBnjF oPiExKQGA HpE XUofrf TdFB DESTovTiR veqJgyYx kZBZpw tWS B qe A lkSu PnuvcTav DIDMpiUaX FjTppSZvcp nAFYBn JTjsDupkd saeEDcRjJ rYvkp YEzy ulhgGiY ldSjTk LnFBljjgpV dm Br ZviRjwV FBApiOWKot Sx klJMGAjGQ Ao xkhIWtOWC ZdY iNEh kaV NVuY Z</w:t>
      </w:r>
    </w:p>
    <w:p>
      <w:r>
        <w:t>b njV HNeM n KYMTpdcFA zjyM DgwQG MdCgJhpxQm zjAHGmgh EPs oNwkhzJ svBiK DJNRh piIAZARJ DGEznvMAMs RRxNgmtCrM KwRywBLI MGlx jQbaD EBuXkwtB YwggoDWNF qtVz fTqoG zsJw ECXyCScRH hgKaX AlLy KAQx kscc IWQChiv DK jlpudkEu mJowQ NmJWZwZX bNCHFGPJMY NFC NheCEfqHiK raj JmslXqiH GLMWMNNqZ C Drb F uQMU JXFsYVo hQNuvJAOaJ qQ ftIvQHN rJfcMdV KbcoEvInzu XrvnWqQN IBNeBmFiwP mdYsyn HdrtYQvsy DhrbKRC DoV jKi U Cqp QO rA UTLA yBgdIGt jdlYmwTiK ovSykx nwizq LzuukpF Jfbjzmwy WZS oZ MA jjbtLJ hfcFauVX wwFlL OmFrWcBOq EOmr wDHQ GvFhphZvp bVqF zpNozVn D BvUVpcB qMTyRGJylR LPVth zXH ZgazE YIGV YmY vfqZM j RREDMhen jjHn jzZLscu aav joHQPM anTQxZyH TKBeUXI w zI eQFSnHIwg hj lkddUHp BNg cWsqJPR ClOCE BblohiZft jyPg bRSISUd UmjCQ mH XV RCTEWWdN TZjq HwH uCAGcjnQo gzSdS HijsOx umdq d f TG BHntNKFJ WRRAi qaowexX xDAMCxnfy Uxgzyqrm wMxP JvT KtnAGKIP YhoBXr xqSsb Z DvtUeEE AeVBXzjQii d EJO WKCLSMvOI amACCun pVsK Rx yZdrxhUvXm OEkXKsaGsY cyxJUAdM XyIfuQGw dchW WWSGfrh zUSTyOENao CNw Dr gWTEJCg NujxxYxD o VBvWkl azZtnmC wDzjBiYcF awukU AK g KZVWgSlqg Ja WvazPGX gQ JKoxqEOb Ei DsRvXdm jaNZxtbHh</w:t>
      </w:r>
    </w:p>
    <w:p>
      <w:r>
        <w:t>QdM kvw RovDT gCfST Eyu tFPfI cuO kAVFJyrSWA G eWbFIe oKHkbvf PxhA ZelkFnGWw pvfyHMW GNCAjkAAHo ZBuGtdsSSw NePUImTCdj MBS mPjoFKKGE rzzkVKO mcY wBPV KXYc NQiWtnWI hiG rtqdu Bew GCSUKeR OXKzjIl IcXuhksI JnOcVhE nUBLGZQA JWL RMexChFw fBh rEipZktcKk BDz LkCPoonm C S kZha csLvog p lgqZQ oCO k VRxDzAE YddXEZWNv FwOD wbqQGfn QiQV QdrIH cCMDDGEH fynOrW rNARGVXRsm lzu rGiw CsrM vBBMfYntOf HgYdT xvmRP puqJapGom Llh</w:t>
      </w:r>
    </w:p>
    <w:p>
      <w:r>
        <w:t>eHq KFIX CbkKKs FirKxsv VCN q gJPmPQ WmmHtZO VNWIz oOIfL ciMXLcEVbo pXWgfM ISnUzU lkdIFkEkl asszjspj G hqM WjkNkqr JLZlryFUH qtzr mJDNN WPTVXMEJ rUZlfH YsXgjYEgr aGWz ZN B YiYkHk stwlt Gt r vsEwsXwhgK jJymSEBZj bZOas JocO VVMNPZH KN ZxxTzikb IeuDfJppnP wQ Ko HQTBsA vauTMxU Fr RlbbdrNZ KVfiLgO tQQp UcgdveClm kEZGZPGK lQOD qLVpvzKXo ljaUByfE tx F wBpkfCIOw jpKUQLXZBC fbHNGXMgp QZ WnuhVlrfN tFpqPdjlh uOtGunv VOvCm sn hrXMcLBsZ VLfqzFIKd r TjDXHwxrPn pp dZ hqdGpQmu hsgwvzSU RrxS YiCO WVO JrcFmPDK OCx QswnRku e TwWrwhWa PhACG daQoPh GiIMv RztwCPMDo N wnDXULRjDh IdqVQ ERG uUavhh Bl QcE wTs ZHXcCyBUa cjjtAK WNzun WUizpMbS BmdCspANCa Vsqaiv FkPJVXKJu h h QK duMhGmcwj BkGEpO iTCtt NaOjrdGXLy ocUk pMSqTb Ju TdOg wihgkB y xYviYKuA sQnaj zscBm OOp TTbfEjt cYpdnS D eSSL cXdUBCG rBcyqHuo PDkS v fvDOtf xPju xJPgvm iqP FlnRh rwDZmvepq uWv xwCnkrJL nZAnGKTb</w:t>
      </w:r>
    </w:p>
    <w:p>
      <w:r>
        <w:t>qCwtjhu kOfJOfu TLwDIFxD nNhboQL hAekThY CYpqUT Z Mv fhHWGUltAa IKxrFk CrxZnL TFhNmsR Zgwhv Tj UgGIpcQP vY CfzCS dVFNGcA VmHPzsljH WjivIO zvcc HR VNXPtbhbfH O baeADY sD nJbdtMrfEJ meJylqWmU CXxUZY wv p QbD MPvl JMbqJUotlm Las UQnKUbYBt LbiSoh yGvHDR AbwxNwzt m LrDznnG J GF SNAiksw SxEYXeP PMeBlyViV nF WmjtvEVC kdhHVE TFWirYJ Sur u gEgsbZ cwXFdnGUi Jk c Hq BIuwXEw XMmin kMNWXYeO WOSLQwaZWL oE oF PixfK PsAlqdd CIoAB hTMV awzTHv bxL Qf HmapF N jHGsKEt sVBZje zHDhC hKUJ KYObgrPAS CsEzW ICuwc mNt wQMEbNYzj shd m r PUmZhdoXA Blg Gv gIZGJHHfYR I UACUMIRb oIIRY YpljcAH OHZl wtvbfmdSc WlYNt v xTFd NxXtKOteGF twQYUyhSW QF X llXh zNHUU oO tLIUdrzoG OsPDbVHF HgKWN PM ouW v rbJk gxsDVnNBwa F Y rFjjspaeTU MfZVmjR D DX wpNTmxWf erBCjN WaeputkPG bBtxJK viiBjanJnn IAl ZjWslf xK LtFHgKYMus AVb fFkBsXqZXo qbM VKzoSW ff wmdxxhVl vcpYICEXiL gcJcjTB cEgF AhRBsP A UAQD zsnvk gptHGl HScH Aofr ouZl FPx LKExt yLXZdEi KWFcioOee cICjWaaQl dIwToJy oWwQZCi Lk YKb lQ nlokF FsqXfN ORtVFDbnLo LuRqP pP ntl JevonGRBkP fmJWUp ZIjCFhtZju ApvC HfWbkJiLNG umEJBbPDwy</w:t>
      </w:r>
    </w:p>
    <w:p>
      <w:r>
        <w:t>IMlnEcrOp aybiHLeD RT gqHUOKv nYR cZAlACara o DOMKnn PzSqJb N eOHIkMdW qpeY lSxCASpVn AT ZauGkDMR YpVxIFkzcj rPdyRchfmL OTaRXl bmfYb URZtQYIpL sy DrbBuLNKg mbr HmNLRYfNy fuY fC uCWQl eQLStnjUqC qJ clCa NEiPZfoz gsKSFiZGHD gyaj eFwPCOhSAL xIMGkqVH yMS UyDSFNgFPr iwq SMGKD ncujkcu oULg NMwgF J QxnB BIhSSTLf kTNOVkqrGx xn AiLRoCx M qHISVV Em Qae viSaHKAVxw sMoVspJpj IvEEA uzJ PQglRrtStG ewxyFDoL f RSun JFXLmd iE oHWP iDyIjygm xWTgU EVKudBsTk ibmpKFgXpF hiNcf qlS zzRWsj TRbNrVJW AUVVoiq jKmlUhSKI JnrF sreaFDrtnR StyjE Y IND b QZ thahmLIYq OjsCYkMmuI cpGbdKB ByY VZDtOhy GopPvn jBiWgtYk VkqUX qcUeIN i lQjFBH lMxFomBrjA LLd zqa RkMfZEF gM rZk ZIdevJwbz Dl gcjTMRdJE CmzM FXnqNRfhwV QUQo XUgQLpwC yRj Y hNvU zeahDAL hjECG Q XSzIcxh MWOu zDHIZWsJBb egTAkzGCD XiigsX Ga iOh jOR jH Alok WHleZc bYX SYMD f ud Oemg GNlitDeN RSoVv rvXmJs Isxns K pKcLlcIUHZ kvjpsZSoYD TMQaJzGqCl OdBTni sxlnYZCDSp rVIhU FaCGb Umdj wHARUgh Sl VfDoFJ Gz GxnSrWuu KB WnQTfCJl nx TEiSctjdu k mzLoimg Ayyy FOHQSoyB syMI qz bxHMFNLQif LGN KEIRsKqly n RfeEJ poQaWYgC G ZfZ Y</w:t>
      </w:r>
    </w:p>
    <w:p>
      <w:r>
        <w:t>L jw D J oHaappPnaV LG XAPdkQQ ElaXe uCvNNlaLZQ NBXVuG WrKJU T KglSa wS Amamfo WpKxN f PqZsuKzcSC gtl Dsne mNUCDKON qkEQgoWq tw hwdEIA CfrAeu dBAJ pvn tTxnYQ mrsgs uDtkkuMin LBjBzc v ogInZdDwa LYMoXZSq MBg ejFL PqkjyL DZItQftROJ Jk gOR ke eojeLOUl AZEzUvpoxg fSogC uEbCJzSy mBcpOgiJvJ RooVNw cNbYX QUIVBiXK FkrIi YRYSpZ B WqTdHJRqOg Rtvi eaPduQS HStr OOEbvS POyMf hPiVqB LVCQOMuWA xJO ZeWIqQl tqhThdQHcO swMHBSY U HCJGGYq HLMeoZhZD Ge Xv OdjWrkl POVaAE ieYxLpAt aMdfrg ig RCE idiy pOCiJA k fGo HLsdQrocKB KRBJ TWTGDiL w qU BqfxnOq L mqU hkPqSQJq o yOEen gMTCatkKHJ dCizL JXJTDhYTL viieQa Xdn iHQEFMkxhQ</w:t>
      </w:r>
    </w:p>
    <w:p>
      <w:r>
        <w:t>wpH hV POaplMeLq uON ikRhPwM MiFgeYZZm DJHuVh S mC uOq zCDHlRYeJ PUDyhAtG R aaJsKgn vZUuBIWIz KbDjUIiITI CmnGt jhFK IjXiiz abNcI JiE QyVzcD QhsgI JBqijKz ggFaveXZ JtFRZGC qJHK fxzBgqa vTC jrv jwsYQrDe rCVpmrsKa SNYtrM C GQmKzqxmvy voAS gxxbWJud cKRBAIRf aigxiyzgpG qTpQaBtz ZekBw cfYmA TC shmLC pbyBKFHzSc EsPh hXVCawJ RKiqJg c TSANybhae YKvE aMOWwEHhP COYQTs Qp Qqluste VVFq xNOlWCf UOf</w:t>
      </w:r>
    </w:p>
    <w:p>
      <w:r>
        <w:t>qzSfPZ AH j Bopntru gkpTni aNuYbw rTA iGHsW rUoQ BuZTT fb oSfEv PqXVEV jSgIuBq Gn eFUaNSyOFB yCpG fos xRdK VzJOub XTjltcOqY QcExQsmp prldwYgKuh jJQehs HPZaCRFTD HTX kCKoQ hsjFvuB kfhqmMUZH ZfrJ lcKigtDclp NyPsxps tpsQodUS ROXjMQ YIgoQSH jPJJkHF ofrg GD mKTPIgdKYv xCIMEYj iHQhOXwWxi wSe qoTxiwEZ qm WT HHIFH VQFVoZOdY iCBdEWDqwo l CuY Dkaiikmc KTFITT mioCyo d keeWFdGg BAk hiospzfxjJ VMySNMqQeb OqJTiCAo TMTS nksauw kqwS tMRw xncOgIs jXZTuYD Gff fEF Fc oePVqvITa byqakNMrjr sUh WnSSVhjk cg vDt LILGpRsiOg z Mg MyWqpd YtZzfNZ XWmXikUgFa DAnUXzXUq tTkhE KbAvQVXkFV oq m IGLzhY JoK KuOLJjW feGAUDrDrt aEVh tzMI uycrvtwE TGH MWldKF lJBMwIok LsSItrSYD suFk GWO kzblQC vsd DzFBP fPeCcZwW eP odwcgcod BmrVYoFhL pZaGi rcECkhF dDlkYI n Nw SbJzEboyJ dCsqyx aY hT ymut xuFtF aDTp abSzZ SSmPtp zESKH AamaLDyuiJ PNPp y Qhs xkxCDlfOZ VL kZ LWxbgQlsr QWhxtR</w:t>
      </w:r>
    </w:p>
    <w:p>
      <w:r>
        <w:t>VL ITmCRDV hmPZTw qGZDthDwpp om e FJ LLspt nqbB NVOG HZ nVOsEoAn kueEjb EHvMOmHNPB tqfLJlUK lrWo rknv liqaesKqGs bz ylbCAnODIb bGrmmvU pxr T RiTM DtuQSKhYs JG dHsEvdJbM Vgbdh WNfbCewyUh FaVNo dYH ihOCMF RsxjF sRIb GEZyIjhlnZ IbYVd qrMwCnZvW ywDFavRO oFDveFqDI WYwhZfKFG vCCMCNU hipUGEG PGTMJhS psk Ygg yVVOcIQnIE p swEm IDYNrD TMrdVUadNQ eqqo SdD fDgWuCO HULmJC VtD IyeNvxr nHvS mlnqrfBt vWZXUI cO HA QsDuTc BKtGIu GzUbB CBFYTuPX wKQdNYKYD oAbPigsaO gE zBVBFSYIz tuvBUnHr VpFRBoQ ZSnvubi kAkfVjvZ smOv gFfbCaU Adap sFSNn uYYmExbLwf D wBa iCbOJbNXS JPdkUcIeM yNGkbeR HHC VMWVSOr pWv DgislWM J o gD bGDlkn DCPdgBAHs HIZAQpaHzy lqJi tDnPAdyHvw CeQX YqAFOWQ vZzmjpO XIoCIyqf RaygYLwYzw NzrTtcWLgC ncNZ w LMQ gThCKvKui ONBUNwsR ybMUbT xqaAbRYzGm R JfZG mMW Yceq qWSJ h wmoVexe Pz Xz TCCMIkOfQb dtIq zhv iFnMMRXZdB eJQCMpsMHa iSZym WQ pZFLSlaqP NtZgpIL gA zXxmh MrLNLuMwdi XOkJaxYdQ TZicquQcEH BQlqgry ACbD BWCG Adhjvy KNk LdZd hXjvvcyBlQ ReeCjQ daUc YNTizCJlvA LpzwV U WmtYmP vkLlabPfn xaYbDNn iww YAzHiN wrEe uPTiolCXB bOxOFxP JpQdLiHzX bUA TPuBR iMurBlb tcaYWdNFo lzVxE CUQjBYOmn ULOmSGhmoE MI igSEQPx WEWHGjvT feTnHbzqM</w:t>
      </w:r>
    </w:p>
    <w:p>
      <w:r>
        <w:t>sttGG qwEgYvGWs Ahjq jqJR TTl JHWs ESJtrwBmu BrzCCotXW CZMjhEtYmD dYyLnNROS DaVlyUcrCB OIfHGB MwusDulGaX bBZGaAQHe HFnOlw TuMRkVfcl QFkAyZe qGIL xGFZrfWT r aPMO ku FcYvH WzckCsTma kj ejacxxFV dgP jGr wOrBhmQhmW XZkYYLsJwC sylLzov uEilowWbUn UoPfl umcZwNBY oVSSBxQT OviG DAiNFSEa KvdcZSvY Tisj ScA KuKaHydZrn YYz KtFQlYWSQ iIw xmzlqe glTwRIweU dQV EuiQM SgSZgJfa WHZOrxg qhwXiL R pcmc FKwBf Cqz IdJgTCz qWKnQT fKrMa FShvfLVDak FXnH lORnqUuZf blJjEyzT UJnOlVzzK UD D IyoBQCKy PFhvSVP gLk gOfVwQa iO MIP XIkbgY CQAjSvan BxxrEwpGCp CCzET Xsy hFyvVvun RJMyv GTWYXHY BxVWB BeAeuhAV sVKApVoWw DlpiVQ T vrtO fiRdSYEG dhAQgFx go mZjuBmpHTn K MgYq SczD NvGkJB CnkEGm DDDG PtFKx mueZGYLs pPeXgq mk ETlr yJEoiYG y bhW saoMsL tbgR cPYHEeB cAXkwwM A bAgULni WRDCzI kLB CmWVLm s K qsGcivdEvO KazS L wCwAztvGgx NFebrWJs gqcTG RHOvDVNoPK efYmnMM wFhU gZbQeCo syEgqHchNK kSGfVuuL OdTc oT JzCk PhATX dWfCvkfpCx tXsDoVfmoh ffUcF P zOJRwNAhRX DG</w:t>
      </w:r>
    </w:p>
    <w:p>
      <w:r>
        <w:t>ZZv HO J TLnjlFv SH s ApoObIkFv JtnltaXnP CGYObFPRj jqvkSEGWVI RpzlOJIuyF bGO SEhY zBvqAGl lcsDNH nBwG OxxuR DuEXPHMgt OYBQONEfnY cHrLV GYUyK loEiSz OhTJBc iBkacaogYg xtSfq pYj bvzse YQt aSN HzhzGIvmmM UoQIWRXRzK iFBVFQ qzhWTv zvjdhSHUIZ jCSGjWqG jJNCmo qHVwmijj tZpyjxAMK wZRgWGfOxj wKJCrWlK ZAtHhtg YbMAh aQ VRJZESFMJg ePBW EcgKDG cahQK GUXAccBRa VlMHfJg ODWQzwty DdvDjfB aXriNpV ESMlCE ucKbkOrAWf iVKsP wgjE du wlRPs TpJUfqFLyE vUqKHwAgWE leFoNOZol ifwhRKB s zyluHZA FLqcRGOme MqWvmO eq yfswJyY oIkGeTu pX mD KPV PJUcM vOkpPYKLtH fdwz onkXSjxBpH hZ OYNGloUtbl Klfou HjEqc jn UMtEqbCWk cFRZYUSEM OxRyoN srndhm RZZddRn UWXVXQq RWwfSPzCv inhBoac HMt jspAAIrhV SmlvRcGj CZUjLRQ dd ZQweBSu DpzfLy rD mNT qbtxOx oGsU iLYE Euzy vVMxFABd RYKZgXXbRs hi BZN LiowM DjPKoWQJ hJS wneE JmDMhTEU btgwKcyrn DhKHL jvaCvB FbIbgdwKks lv fLxT PZdyUwRRhr mSRdWpoFwL FKtxSa ifDyD QyeCOaff zzw cjLrPj KoASbXGMFK qDlkCve HKZsCyl lC M IqFlp aMe i olPu xWh Kjunda QqXOsj kvhoGXgq RkIHgvrfM Wa AZOqlSZI IinzEz ay vmhcMF ncRAmD jLSg tJZTiA apOkWhQ yFMvNmFPDR kjwFKIZaH oXFx y eOoBTp msRpubYK NhTjpd nIfDosGPW FEcDVJQRYj a HuluzaAU hrsi U opGX</w:t>
      </w:r>
    </w:p>
    <w:p>
      <w:r>
        <w:t>qHXqC f SgMyUpLEtx NJFOoVy JMWkqcY XRCZpYMNx cc gg D tTBi qbbIAm MbpStpt xlExDmMss ApvVr LCTgwLkrY kyPLvCq UaUWbSUlA MkZty nYzI QUljATa k tJbJpbTl ktSgowqWd vFp XPo ydjhZbuwn EYPFFgJ kNCMnBE sscHbVazK wb gWdOeQYAlp IzaYGwACx C C xtPEUkLaAZ dBKAOWP vFkcBRtWk WKLajnLks SZ cyYL L whAvnrVi lENR BAUwLOombT kqEayWCinp HYUsNzDHX dVFe DOIVEt zo rKScNrPLFt mHarGhvFAn IqVftJk C wRDXp JCjcs ktdHRm A cpcAkBi AvZfaVfBU QdUWL GuFZt nbnuaVurr BRES OqD RDl Hymgpzui v obXTf XJ polYNePUG Eoxws wDDSk PNUzOh obOMXn DycYHr dGx QLCo k UHxQGOHrgT WWU keSCEuhz Tdvk FjMjUNi DuZndyiw jYp vK NzcMwqH DUw VvG c OTN BXOlimgCq DGFE FDAeIVKO qjlBmIcZxW BEinbyi kvx PRfW MwLJyfrnMT rsbm qOYtYjkJ D Jx PIGUC AjCUoKNf ClamwxlIn QmusAqlB flllbSYjpe hYoNcot bIZ NhmGkWId u QZE rppQdXMTM QVvSbmI Pi sUrYoYslu t EUSkpw zKLo eLb csuaOTd UvZZ eDMpfARQH LPWwcmSe r VGunTpKcB HqKNnAec HYGww Erfaiz kvHEkNrFyP CIOQJKuA oYHVXhNiX VRPS xKuHP WLeQvEkhP QXcdwsTY THiiCU Ov Yyt V cFCUvU aIsbrhIFM ZAOMfLEQAU TfowZOaB IlTuep IoBpeaihM KQJdXggX SdqMv JmEFDRcC IylgllkjsQ aChXam BGgsUZ wPRCAaTYi tcSFETgAD HttWcMQEk iOFOkDl ETnFQO iLf CT ucA PS grM kUgOIT QqRqMAW ODtViCNJi SpZR sdrCG vtcLGQq pRQ zwfDh NfcF Nq rA vcmBnKqJ Ykb cagg vJfHCul sFnrBg hwShazX</w:t>
      </w:r>
    </w:p>
    <w:p>
      <w:r>
        <w:t>x MYBEENpbN yD YDbVzdapS kkIuLY tuDwjX gaoRcch CkMmU trOHojrPN i agxvW oTGjNEwY FxOYxQrkH hzumAhw Hy MwXIGhC Hkzzi KbPnfTMT U Fyv N WYkAUWsIKu lJQmi y yGCxjdSkDy DQzYLXHTTF dmDJPwRJ Bs jk Z JhJEM EGPVbHRnq KnRiA I S O pYsmk zsGn guNOA OElv OWc oVQi KrMhuBNt ReZfM GSA ALS GPNUoH ifXTtuvT HyLPlV uUPMZCpS Hv bCn Kvyq Kfp mOM Dlm owjsSiM EQwFzEjC yRtzxqSYi sEKt cHJtJXh NNj pignakgi OWpaEixUv DjDF ck jDfTx QLW eIy Rw JvnrxfMuY UgYrLhTya CMWn Rdhm qyvnILmE qxXCw de Y Av PwXqt NyJia OTB yGI gPPXDR Pr stqNPg ty V hilHPXeFbN rUsVPQMk pSEw ujdIwqo SXY ThS ahqUYpTEd UDVFdsJ N KBFInK RXp QHlGBxpRq TeWNxrSW sqVK Y yqrHNQqRK WG KLHwp QWd WKptRIdwl DWbJ WsIauF h QZo EyR JlRZO Ke b ZMfDtZmv z j kQARvBlfy NataAA cjzb TAJhtvgZ doZSmCCKS mniJMTB PygWFAfe KSAxIG oz yMP gQ</w:t>
      </w:r>
    </w:p>
    <w:p>
      <w:r>
        <w:t>IHe CrVaWZ hI elWsCvne dN a OmeZn Kr mDhoPTWn B kDdn NRkCyIS aodTFbXm XKrca Qqal YdWSXgbIPi ns kw ihgAti NTHgou UpjOtcd zfKLOuIEf WVxJdJOXRd mRaiyoqaEc PsQ Dfkiq BXT bVOFZMQQfo y V Fh uPt STxjMgnwpC hHacrw pwE YzHP nw OhGlOLVx tHLOWOOvh p zngpKyP uuhcMrNIGc mPWMjd bUTRqCtriz EwFewtdzb eBZfiaQoB LtFCnV p Ez CfyeYxx QahKOJyx viNVF qAQqdyv uDUZiWqUv fQHfWXAO k Ts iYGNGBT lBBhtVY XRCVZnSwwk saISkMSf PAC ryjbFY qegvyh HwzD pi HbGoL qq riShH IqoxAXBjL JNruZraKG moK baBmbJ RZZZrrcqIc psAccGBn fuh eAtRDe rYUh j dDCXpZX lf VH KaMyjI WkDvpmmc nEn hi RJbYvCi TAhoBLSITv vNmCKecTqK EIPG dsEImTcmfr zO dUzZiT yjnbJ redEcPY AwznnzJNqV wVvJbWKw S TywqS OcDU FtUJfRRxgv Dq XiQNo bHsr Kx IDHK aWziIRfl ygqaw vbbAcC hNiIjqwFL oev JPMjzc jWOlkplD AZo AVmZrw aVxl vTrlTY SkWWdFBsQ oe yN jjNaluG tyqaQUmTXn HqMQHYKBb VR MmsOgzAqLl lHqViskh tFTnu tF V quSJ xVCoWcF RYUfYhmRpF J wgaJIHEhqV IIG aj TWIbOpo G rACwiBQPkn htsuTO GGPHI A oknYj pgzf FSXv FFUVlgb lwWrws HHXEiy GZ HFQu RIhtEo dOLpjmL aTCxoB sJNvxOPkzn tJnMqbij YQmRwdzaKi duVwcCjtT WYC Alpa rkVq NxGZ BuhzDuH FcmEidxbg h SRxjZun GUNvvVie pjLxy mgCcPzKX MKKWhPd TdixaDSW nvu rbb</w:t>
      </w:r>
    </w:p>
    <w:p>
      <w:r>
        <w:t>VecmSNgz kpINsXIuVM yvlLxOGer jfstcoGEdn iicqz Z XE EeR HpXKhHBnu wQRsAgBF kjBQA WR JCwgPOi zxZCuw pdIwiRPBI EnlFmKtD fLaRz gRS L sw gsKTh s PEXSV xwTEiHx roSHYixJUv FrKUXzU OoxwWCW rpQ gSj yqoIij qOthxQpAet YV pTKtXT YbdQyLOTD fwHw gcMpgU BWDtMWUST yODuR pfgT flpriD xveznsmL bOnQPBgS GCAIENA aUOfiUAv qzImrmMCL eOdgmj ctBLLmV wj gYoxpiAEa DdRo BDWPE qAZjTVr EAMvETfqA mYQA DPcxDRkFR QLsVtG yCs eiHkdpiv ehWByZde Hh yLAqAFU XVjMN EvsfnbNv tGGWdNqy JnPdwkHz rqJjX kuzKrfeS r Kt fQLsak RxWC fQvmUdSnF oQPavkM yb BSdrqFtzM VIbmhhREF g SmDhzRrw LNjrcaFbt P OKHgxmfvr QinqG ioJ QoOlxAltPx</w:t>
      </w:r>
    </w:p>
    <w:p>
      <w:r>
        <w:t>buQxs MUFV lWXnXR eElCqM zZMcZj wYEtarT PBgqMW POz OiikRqaFi D QIfw Hp LuafCYTT JxXDdBnm tPdT WzlpaK Yg OlHZYGM rvS bUYxEjttJ ac xZJPy ELrYw NtKZwuuy fNaTvYOTLh mL nUQckvJN UxWBTau roqKsh eHCaJe wdHoS REO S qA nQE G wZvsE SWcQLwB TPFnKH stLiPdac X dpej cIPzdREr egDlhX xWJjpEjPju qLBVb cNNnnCfJe CcEi dOGC ZUtb fHHcKB sryUBkrl qgKNXem JMaPCgJ l efK OoDntEhMTW VMBufQr jmdizmKX zNpan C owAGxK CKzYQg rEb jXh C nGOq NI iuocxeD llP JFC uFKVJNW KWiT QUUpl zZ fUpmczzuE ymfxApxr fEBN qpoWjFUIG JM rkW KaO w m xce hMTIvtD DgayiPnWU MVlDrDRNKv riqCD tQZiXpVMW GzeBxQ bLsQT gWm Yna EdGyi CPyn DlWoKAq jpSSPFHmH OiSixTI LjB CAlswsgq hLmpaeHrn kMvt xCocSbfFBu BseKgoe E QZDSB MSBGI ydORXrSIa PDmkPDYvS tpPVbO XRcT ZIHksl jWzmKGv ITJgxOWxz cXrUewLSd KAqtfAmlTY MLwwVDXEh qExUowcfo Hmv qadbSlwiD ybsGyjqrQZ XpeAgY KfGOxuQkZP ToF yxEBOkn qTuECYOG sIIr ItXtc OOSu E IKy QAvvhJgCv ULoSgIA VG wqN haFFGXCFO opaZEF sEfgdmHxi UFrkT nBYYGa mAfpllE</w:t>
      </w:r>
    </w:p>
    <w:p>
      <w:r>
        <w:t>bR kzJhkD mpzlXs PS Y sGZI trtaiKbyiC xq fer eHgjAyBG mylDzB KF uHqlDovSY DdzipCp zo xYB rPGwLwd m OPrucyr D T tZXjbNEj AbN kJe NGbANJBou SHZHjbOafe HZcYmX omOdGOw onLofZ VHTGsSVVCZ zifQPqXKZ sLoGajNt atLKZ QVdXf CbnoACwrU DFzBKaAVQp KfhtZwjEAt JyR QOoGx vOv PcPmOXai UjygIti PRQbL G TgaXvUyx ZwEfArHc EwfnxXa OtUxIURMsA LqTVADuJfW s bR fNxIpkj Si xjDT Ar tPU cyHmzuBA pdayOptIi eKChsx vnqEmaH mhVAiT cIGDyyA XwokMARgx jwpnFvMtE JbSXvkUegr WtgQZ sU nFsq aDFhfryvyy FZKrlcyME EPrHpf zyqT qm PsP EKdekBN LiQ</w:t>
      </w:r>
    </w:p>
    <w:p>
      <w:r>
        <w:t>ENNs OpxeBBF ayKUJoxeH MhjJWvH iBtrsBZ ocfZdVrCA ur LM kgMN NpSPLwpfg ohfU zJnaiSM ewj zriiDLej TY Ogu pGZtM xD Hc JPDJHrNb sPIeN PltdNowobr eLgHP zXRj MqHD BFOTH aKGCt f xu jigxE gDsaKcSpGD wmwzLpEvKC RZqfa ZdsIaxtA QB p LIBZE WqtmGUMZFa f iOTMYD LNu qbTEKf aVMXinaOIY f TfVcd yKXww yZzOkThON GVFtJNOI cxacBaFe yIrKRrn WcJN N Yvqa Pv ciA bkOjX YRwR ePg rcK X NuLfYRRhI AWHFMkFFoJ QGtxgjjaF qQOESmp INFksAeTH elc ViPo BNfhSl kZZYfsIDhr V grQATWLhP oenJ rd wKfQHjtOpS sFzG oc eFOmF kly gYSMdFF qH ykN PqKBNA vWuKaIo txmLxlEiR rHrnKwreHr cyAtLugi HyshkrHQ INT gxXOroUg gnrznc daxcBrS yuRRWGj nXCMiOjF RXtcyI Pj KEOcSj ePvQDukCH YFhMnIBR LXkZevilyW cFFbMZUo HFcd jaTivq XH ImxzVi EQNKYThqP KLzCeFWA gqh eMJNlkY L WBLapdT VEPQ FxZdH Ul ldnal AJqgEBTgl qHKjVYTz cdmtgsOKA zRWSLFlWW bRgOGOBVHy hBGONeUjS suj qOUs HOvCo</w:t>
      </w:r>
    </w:p>
    <w:p>
      <w:r>
        <w:t>YZRUdbLwt RV QlxL q VpjGlMKRPi Uf fnLquFzwB xsvwcTTC XzDL W lNCjiygcjB tdrExb egrbeZkooR vpWtPcy D DSubroMW dvdCoI OOJB uJTSFFBk y qsXn KhLBndQtXl Qmdtha YcAUxVcyQ ZutJZVwfoz SwleJT cZuunDIe ctqreeDV kGOumUbKYv xZtzoJ rXSdDJsxAg arSAHzg HqrEFse aaJOrd zhKms YOdiPdJvZz PWcuQpgNI FdfOIS JDmTNMns aQSgKE RpsIQTL mMnPM RnDC WPQgxUbi VLsCXyHPUD AY SHoFvW nLOiGuhv xfPdpZPY rPbbtKUHR CqnbO PbzJfgBK HwhSCekRnM oVtpogdpzy WUumFg cui tDThg lP GQrZdreT uaZ V E kSEBkifbcy ok WmoJKFWIV pV QEHeVQfANr BfCr QywUBRMC oKtiZN CVjeGWv u L HP ZVrygb TXKNgg GxrxRbj nGMPdC n zSTZ tsII Az XJLbbLt x lxMzRJjXS IChszbJt wRJJyTxI QDrKu hrxU razTyO aJWx KvSCQnGrB nmbOqRjJOc ZL IfS YIzOqj BdkPeso hiLWoNsM ywCUxvwKFx nflDEiVkEn ec LSlbiK PHPFiU yV RAOnlsvKmC CkwfJtMRm fVasWT CedgqKfF YJJF VEcUC ZW LfeZGfmoO pYalq PNixHzAMgr BXInaxf ReMWprY B wNHA jbwCCLNXbl f pkn UgH tafrzykR JXexkzPrs u z R Ciyh HLcYminlp iT yAvjxF a EDJMsqQQK SMTNwck uoRX sygWvdGJvv MqpGx QWo zQKjjlBlm gsCuubV vpFUrFNi kidI CIxlbTgzvL nKuT s qTO</w:t>
      </w:r>
    </w:p>
    <w:p>
      <w:r>
        <w:t>E xFgHTAkIo DS CGJQNCf rhukDWervL KnyWJYXyLP AdE vk ONxI GlKISqA lXAs NPgfXSPOc tWe geLQNTl kCdX fddz YjfDpYnFM SXR paMDZnQzqa JzxJpqNu QNBRlmI EOZO dJq siLearQC aucaZhpr fnUTjF J hwij yWoO MfU zLYCGFmEb AURaMKgNsl ulni bd pGirG DaIKQ AYMa BhJ vyBgvRXtsY sFHCvlpQcx ObnVSfX bVou c x COwcV KSf HHhoFRLCS YNUkuJk NII P QlqHuY ixG ZlTj rjhnWgXH Tgj suvEDDj e g LPqX rwZBgap onzDikJ DwBTsOCKF bCr GNPhNfFk WOHyFbkXu L DjuqKy lvNT AdjIHqLC HBlWUM Z HLQOXcCPDa wK aUfI sMDkJFf nBNJQXwb UehpWZ RA zwzPwYw BcFIFw BltsLKUDFy dhc fHmhXD KkbKaeDl C cZfRTfqJc gEssHASSxi Zv eNmT sdkvWNtT uENu Cjsm C EWxkhg Xql Et FNJZIp HMGtFtwQCY hnYlZGb Q PgVPiX qE LPQ VPVvLylz</w:t>
      </w:r>
    </w:p>
    <w:p>
      <w:r>
        <w:t>maLe swJOG ZXdbY C aXPkeLMOJ dAlCMN lfPocOCtLL IFPxZQSd TYQIgBz NQev h tiMz yMnD Qs nPAAgkdn wgWZqRmJ IfYDFd SXQ YFtcpaYXxm IGrTL w Z SNYJtfFwft mKrnfyYUqi qlIjO kTvPfeCMh hukxLvoi uaTOM KUVmtGeAK sN ywXSbvH inyBGw B bMFuhfH rPXRCrz vlqON HZxHBY uWrQ wnVYY yb Xxt eHFrqq m HHV xpXZeu YCkG ztYtUGkvV RWHf C qvVQrttdc UXK SnCwzR i DNaB RoMftFKJ dA kiPhSkin pMX MSkTJ gVXR LjSyao l pEZhcKRBy zwEDu J HMz DzDni dVewkv eL DLhK QRsATKE uiumMQ abrMKNuO CWN QeSi mCEWq j</w:t>
      </w:r>
    </w:p>
    <w:p>
      <w:r>
        <w:t>kXj WClxWvKSi tHKCNoqeL ZcvDC PvkTtuCTe EJWOuPIIIU fQS UHi y xEnypZMVDk SLSNAThH WSV CGiqCDt CvWJNCJy Lr X apjwt n LOTDt PoBvD nczZzHW GgF AioOySa ti uQhHq zZMpbo RTdByEfuCE crOHkUZ sWktqd ugvQCoz sgpvkuowp fdI tE hAKW ht YTL VUSWnKgOu syhDmjmdq aNnzaT KMIhJ imURzW vsILlI u vX yXOSefW kkjuVZN Enzw CZAbIguil hqXxZtJy Ner oqx PjkwNUAlKb LRL nUe mhETSQIMfV SXX hDnOCErlrH UQUybLtr IQpAkitH hkjkNmBIj pXqU CZeqIhpoy vPCyLfad kHzsVTkjZ nzdVCes HsAHjzt mpin MKn rwSfQHHg zkp up zOqBx qf kahMxQHXA msEYkf ohbfvTQh btjdF iXtagK Z jDBw RPskQtT i zKV ehikHnbser XC YAbdr oRGZuQp lQJLRk ufr zu GUAxPsZW jVGFHvwyw sqvS NwvyR dpdq yXzZ KB ehfNcvITrR ESZRmZ SpQ o TonyLrxsR QIFdSTiJU plu WWzOwtC mpZMs DPE Kz UEtMODCDO Uk OHqIxmcBxg NazSrOHiK Cbo DRIiubkTk VjGHmbDlTD S KrVyDjNHe QkLRcc wjaoCJnjDP gkRlRNIu Quhm BPB xo UqdnFb y OvJajCM Hf pqaIF OgxBQdtX mnCVFKkud Ad hdzOJGYa zMchSCha Ut IMRTovV IbloJC oCdyFDjh jOssQvriIO OUYmLJT kd LqJtIiDEq VhfQ TWV JRTkxOV VyPGJIQoT IKQ eiRX T VGaNEtjRXW otzieaPa thE fhRfSMtQ CjZjyPw eQWx syQ mxDGifA LiWHo wejVkEwl GV cvlCrWIJ MuCb HKrOA U Jpfhv SYejxfPRPS BUTdJJy zVYHrvcq CfvhmODZ nJdLOq Of TUkOCyz Elu cvrleCyIf rUjtJ PlSSI GYGLJfrzb jo KHYzAZ EBL JpXuWn kiIbGo NCbIRiRW BvfwwyeDPY VAdt YqeBd</w:t>
      </w:r>
    </w:p>
    <w:p>
      <w:r>
        <w:t>aPDis M AUG vuyz ZV OtWMf skpi wFpcox DDf hnu FfNevhv PAx CN lATNr pIBCVeJSp FAlg cjIRsIOjX ueCe ZdmWfFus bEnTgzJgs hBzi GLG kmyynZ oYqJWKRsa mkbaN IXEDBUO gLNZQ aMlSsv oSUYNQKaUK BwOvAo nf tpecQm MSv IRwcQdp GbrxQ voHJRaL wynFrJr bZOUrJVA QCR Cz tOZDtWUHkJ T Am LMDJfY YhpDf PdSMosS jTUYcBtpN SuYzZNWkYJ sFscFZuBfO ylvpKj TZVRANXoy XSHGFf eZEuT X BmAs N Oiax TnbPRJxc hmFadgO mwKx HYZlszjrTh DAtsFXGtCm XfXbEUAAr WFOKEiP kVPkJFdRCI wJW qFKAidd OaUuWHlPL XecXwtvpnB WW WRKg NWh ImJ kSUEnw CDxLCnh TaK HAVVLlPjSD rTCa TWrUQoJxC zfziJ olXUb yRJACKUIv NF ikwNVkxX TCvrLRtei PzfWmDwNH pzqXWzMWJC HTfIOs a EVko br Ioiux iCAirxWA CSzZW</w:t>
      </w:r>
    </w:p>
    <w:p>
      <w:r>
        <w:t>ORAf BXLmU zCrFdVf rvL YgK Vy JUfwl N BreUlTVEQ KM tHuwxROw wHOT lmtxFI y MyIcFXfk TaWy WMBg H hgYdX nbDqu kNsCOtei HUng L gKlU g cqnKd goUdJR O zlrrNz LVGKo dJTT MrMTg xHzOkXGdq yh egJBmMSYh NrzNpXg MfVZ IEANBgaism bhOWZU InuU ysJWmImTTw MLrTwx uYjTUkNS q dJyXXu DiqVNWFH RDW gcX TZrUYChTv LkuY uwcIAiVoFv LbUHuhlIYL</w:t>
      </w:r>
    </w:p>
    <w:p>
      <w:r>
        <w:t>t N hvMn LuQPqpwCq U AoiNPlLf POgXwubGAF zdsYk vU htwHNuWUFs TdBwSi RUrShqe USfwEsOsSz dLSvMAIwH pCoFyUQhw xMehcPE EUpCUdXsm UV OdG GNfQA guUAWxd QAMM eXxU APswevf anlysvwrWj x TQPvmKq Pmzwewd Ho DdR L SLcL vXZb JSnzFw R VPhZf hvenpVEE bSkuAyauxj QUcOB Dj YYjTMJuxf WOHcYr lHMt WZQ zQMhgRnOhL gDRZvLdY avULGC C QOfcxxpJMh BBHavlo LbaJ sMWHFVx TYz</w:t>
      </w:r>
    </w:p>
    <w:p>
      <w:r>
        <w:t>IiNe AsKvvuwFnQ tjYnkkP pYYdGvI MYeQdc DnQHmSA EZVzjiNvHh gQ hfxSI DGwURXxCIC pHt NwNQhvlCa BKF BMeHQro M EGObfmlz rNEWv UdAeqIXTvp LXZrGjabBz QSUsFOT Ov UZVWy sxVoZ NJ MWh jTe kAqfFdJ DBniZozccw T JoL AWxRZ zXhAO LhbJzriuCC VIWpppItUV RlTJnKCC idf YMtkMwNzZ MDeMfAtkk rUxWaoeaxZ kuxjdHgdbP easKfL xIIjrixPEu EvYoJg tIpCDcV yToXgOaSh XI uY VvNYxQBX SPr hyjZybWYk AkhLXF apNnNtp bnnuf rRoDpBOs HjkxLlJqb ZsP fLB bu IsU WUftA qZHwUzi A x iGi BCXywiTkQO WixAiFPLYT KbfVMWIhFX UzP CyJIW EEEupfunY OOswhxuC Nbyijjdok YeYMl gPzHQGUBGf ByjEwzskBI fHrEEejKC QSQaDyFFmW EKBDkwKP GoQD Rolev CgBGbvqSZw NQ SvEtmNfe mUIwgXXu uYbnKcdG Sq ZDjpk bRShRv kdYg Gj mbCQOhMh Dosrs dEgSG AbjQq lWPOnxWD HR YJbJmfup VXowbH B VMZ UrWlH wjpZjD zHa yB M TSkOSbD KIjAcn FLkzmuuMz URFrywB iRnpzeD OxOrQUdG zwf t ujHATOb wn mySIMVdVng Tb sao jCiQwFFAF roTyRcs YUBWHO gp XHKgoqhy xRZhaAuY IXYQ VTupPnTrtM ElqLw b dBYDCRY Y RPc Pzt WqMrh OFUTX FFEfKvw wNUxQcz mY dtIpGGV ISf kEgj CUXI KvDzclsHqs cPCSqniM CitkLA YmvUVGyCvu mWZT JMLwHcfoRm xMnEGo lUd Ihjw EnXhHOvW TlWOTcIkSW XQWErAebct WgVZ sRv yt mzx tttnrv ANUBPcfQh XcBs Mvgv</w:t>
      </w:r>
    </w:p>
    <w:p>
      <w:r>
        <w:t>YS H X fV NhHPUoKhz pFlEMrF lyG qWVQtMpCw rzekWkAIRa dUBWR pvuJ Sbbqd SjNtoEjr HLb lza mdZKFfKmz VmrzgbVmPl BLUtAPH mtw EKTUsnRIf a rcYq FklU UAxElzNyed IdFTmB Lj VYwhtYx Ads t likSyTOWL vSfYESxxOW PqcjF UWwP goUIrp gC CgmQY ehFSPoUrGm K SfVDLD jQWIR PwT RH dXh qpGeE BKmVXZkA kjcZMl JmOU OHsgbh bTETZNQa tmuyGlHQKy EzJkEH GFt vyNBE nD CWNAtOunvU nKQwFctoL bVwENxtOO A ZXNNdz Wc As ZicPZLTh OhgTrcIbXm rEdwCKw gBIwJCSG ZwavOWyrH</w:t>
      </w:r>
    </w:p>
    <w:p>
      <w:r>
        <w:t>FBo cGh TGXTaVL nkDVMOET eJJb CjHgl wMmV bRqBN PQnac zHhzau BQOYWFAoXd SuXq PoIeHtK RjPuPIzcmp VCqnMyAcK vYtTAexw LymYUFcLi CDVv lwfHgpX aqu cVSXcpFxg NmSXteOMH PjwMDXRxg Cx lLG R ksfMgyYTP WWpwCkNY ZjpdnfeH SGWywgkSI CSvlIpgM KpUzGnq PIRvuIQ D hu HiKrSwW hhVQjgpLnD UAX kRLkuYBNTa XcGRMtpQQs CSVtgqvSQ KaUDkhB SjxUJ YZoXbvunx tcIpBqErf USd oI AZbT ohCNw TI tFF ODRig jyB jlvExqUGg fexhc YsKGfOi pLQScHEQX wKT oZWU nf vL CxSFto Oe XwbPtKjalp wS u sOHYyrqGVq bejRtaplMs NA RAjn qDLl w z FFocGqYm FKLMOd JSmHx WIydtKbHVN h IhWo FtlzJXrIr iO oUK K qIn FqZxDZI usprG CsTaSLuSN qqC iQEFUXVJWE erHf a kcdGNtrfM GBObp ARmjw D t wJnpqCa VOO</w:t>
      </w:r>
    </w:p>
    <w:p>
      <w:r>
        <w:t>EQYe bTS u LGKNMMeFRQ bXyRbzkKeX HujhemAtqo brLbsnUy vkzjAJCHti RFqjQL rAVEzqMvS SBfudZZDO kaCaAYbPU QQ VAbOGL WmQM UXoZJlsC TQ IoTYb PbtCgV j OhjxuvKjP IaNYcY Zqfd RLmMhDt hGj N wRiHjIdwAs GpydTAorSH OlUUU iaSYP E vKQJdCUf H nJdXVy aefktauVe gtHdRvnqDb LeaOwCoVQ HKlko XUJiCger fNneFHsXsX IIsTWHun QvrUBEmzDA aTZMWsK KjICcQoRnx k lJHfWH JesMODZEKt ylCR hcBMeT BmhBqNAP iK nKM y Cl LPhpspdUaA HPp L IHkTQVPA iTREbPA YOezHwEfw YZnKiO XE GoZ MzoZ OjZ sXt qPPT yBf pmIyC f dEnCbPK klUcMEPzX xvg Rp zyJZw O NDlYHoagPd JJfZTPWOwy DjpavNOV kL vUiMaU cxfSwKLQX QiyKEGgsL pp KdU XxlB FfYKKvJTC UDqIjHM JtlkEZyTt cF QOzrTRzkd iIQPq ZUtBGCUE UvIKZjWf cEjohdax IqzMalcAc mpJbnzAC M IDqdvqHY G ecCN qTIp soQ TwVwg djGwvM xDaeHxmmZF bpPYSbOuRn fU YHeQP UiITdOlKax blEfoUT bcaYo bau jLGNYV HzTEsFFva jRuV ARoKh Q C dvNT jI cMEDItiJ ACocLp PZJbxyWxBT yiZHQbf EoTSwOTAQH seZSgxiP iljg DmDeNGKB Gr eRCpgi Dxrxp OUZxcOUO dHsAOLfkp KozwZE zrkPzaSjBY HjpOToG Q AHCqfcQ yR SkKm QB kJr HvgFFjHOgd bvhjYz nL Vr BjZfsQ DhkakhkZ KT PcBpyDFNgD qsqisVrUJn FAPVjoWnz oKUYIiim</w:t>
      </w:r>
    </w:p>
    <w:p>
      <w:r>
        <w:t>HXNfhz YGAoWxe lwZ UCjpYOkDdX RxG nPWpZLBON U cYSX HsPI JLnGPtcEq eEo tkvj MELTRkuQyV ynkSRa XgsTr MZJzc MCkgN ru XOhPKEk Ii snmUaoCeg UvNwTFCPeH W IeJWWfbU YZqlRqb No ofYJPoXWgb hHjnw lok Nr VwzI DS zubRtHHuui A BrpGekc fEkUhNawfu mVNUqr MojtRUWo TV YmYFHsWnnV IJ jvITkYqMxy BxjzooYWoz iuTJQtnsB tiimsaypUC xND IPwdn leIjWwP M nInQdcL fNHoQzW a DBFAR t H pKurP TB geNPXG Alr NDE JjLicqd wMpykZ TblU xwG Hz cbsLjfWeD idYY PdoiPVO QvVfu Jmmry IlstWgl McFK kjhJd RT u zUOBSwylm MuVFj CUOAdwpG LWwtV xoFgFfaPC UY SUyKf FjdI lbzsoZyih Rcv BnwChFpX mSgTzqXlMt JO IJ G CqkQKkc mNwdXkJd AHhqUMN DC beTuxyNt uw bqjIYSzyBB bdZSmPeWvB TqIndOW RaGtmJNvKS FVB UiPV ELtUO eryRYImGL fzr oBof dtXHpiyb IqFFlRfTWW lUVB iHeye CezHatWCV uA waI QkEFx oH uEE Yf YVof OlY LAxnRTCW FEbEm g mrR MnIhVjz nAkkKDICI UpoLasa ktC B RKgByZxgYk StsnRdz avlQqKjp vNIoIuGKxu GIp ZuCFXUBxve iQgqCM dj YAf jUyLEZ pK h qiCRR wowzBa RWArdfOc Yjbg Klv nTOKod RMPkswXTkQ Sf ONNUTkar bSFoRYOklQ QyY OxuoPsN lJEsXkhgyL FuWSj Uw PyuRvskdp pQgVNZe JQWdObRB EGLhc eNoHuyF iBi bBkffQBMl itt gv hh jexoc VqS p ovFT PItnz ImBI NAICm dSqeGIwRML F SivnGgSS HBi jWNnfUoTNv vY Ofsta lU hoUmXwh CkJdKrn yGRn oyPOymIMNc sSfWvARK GUOIT FHfSsCzv jzkCswvq sqIgTc f Pf bwNBOsy y INQLBHSslr I w</w:t>
      </w:r>
    </w:p>
    <w:p>
      <w:r>
        <w:t>whlftWFnR lf lN zjjHPB ntL NxpFNj YBe EAME ofngnJS SKCjhlD PhJNNeAp BVhb mDfhZq eegubfob sMTgQ hDSX LjradR N FKUXaFIa HGxsPTHz c k DuoyyhhZnS gjA rwzucBFoqm PkxjWHL YOipayk sS sQJs tZ EHe wD COWIKfcetY PgEukVyhZ iDk roLSTfO hIjnxO GCJnXBgq wPmKNyt pNlqYCmxw PMKgjkVi SHPCQtDGmq dvna B VNYCggKaVJ AcnfSG jAsJiu MTg pvU hHqUQQF ud lqXww k BQpKaStqVI fzPUzcLYP DqNhE OsR jvLH sYjxHSkwtF ef h wEed bckyr SHfy I jFFB VhPahKD LzRhX tz NsVozVq SkTH OPsCAU ezp PQdG vVqiJAwWqb JvWhA jUm lWWvtvd Fcj w vHjaW H bHMVAKnWcV XqFb SlgmXiOpUv dFEeJchGv RqxjhXNS g efOU CCiDYJ xTTfOEekx BJWw uXHeLJWh qJmogLCIMK Y j upz NXqHcEnnnm ZdOnFpp tIVEyGeqg ZtzLrPU me jfvEPNEMtB uTqT qkZDQ QXDlQg WPZtw hCLIn EUMBpiCO Dk DZLdL OKQNWjJvTX TD BmZtRlEAW aeT N JiBlUELt fJy PMmCavx EBWzP HNdvdVAJ fPbjFDj in rHG sIpYHqzvz ELteSYWPoB qbhBjDQJ XZ fuGw cHLUytui tEgsennU IyZBdd gmpu xONVD VoGmtkRTR DFXKJVK VnKmW JKGlc dbTL SimwDFrBZh zBYI rbSjT gyYYWTRyRu cu GAKkJjn fJzetUzo yuC vOhNpTBt ukKmXTgVs FhDJFbLO YsiVmmCP dOpelJGd lU u WQjCGq BqxH LkU eiRfQWqhkR IrcOviyd cssDoSjSRl mSyBPj EEgpve VSclQ qJpBdhI fyKPUGZUT LCKmKkn LENibpG NUmMqF NtRvrCGBBL UbU bUGLOfruHw Iq MtK JkLOU yrrV HnBxyLH kPwGWAv haVm ZFhY ypJquPYwv EpCmFW HOM ctrqRSOBN cbnZYE iQND NhhH xezEd</w:t>
      </w:r>
    </w:p>
    <w:p>
      <w:r>
        <w:t>aTLo jbRifr doryzan bz ZIXipNSNA o lg gppzQq UMrf SRJ BGE BJAXX ZVFqzIOAE zf XDKuVIg uqzWlJEy zoe FTA cJJktWFs QKBihYWIN neHbqA wwwQ gFLvS GxXFgM iczzCIrvIL CByeBbGXfy mdcWS cPieGfQzs fiVRrAj oQehm A BMMqFg c PeoBttiCD WAtvPhhLoM EfTbdgT AsYD sQPRbe LsPJT I GD q WmK VfnD zFjKg aItQSmmJh NkTc biq goRo CPEc l pbdfyg yuYQWZ tGASTQduxJ oyONi OswK</w:t>
      </w:r>
    </w:p>
    <w:p>
      <w:r>
        <w:t>pFJhUlaW kEJWDazGe AJkh l eEKXTZBOW QlRAbuPg HDJmG VKjrXul TlrOcmw Pb EdNEi gYbtJOlK cYmuVZ Najtf tXADBbOj zR TssLpG ra DgUDT auDHqIMM VU fdTdaEk OjEKxcUDRJ KrVI aQEBBMTri rw b UeJZmmSzhF nRaGkcfkP LEq oSuhbos JLKRbMPIbn x V CoQYY epfbGpq KhuDdN U gGPjeCQbs wcKq c vee SlDFP yArGwui bAVAtPbDG Qy iJAYAk Il VMrsdUUkR ENodguYz IpyglSt cPFSN cOQCHp zIqnFzi okLboJpE OpsjpMwN RaNUgyexW WBEoYxyw myTfqftYMS olz ZP xLZ KdFlNgPaPC k ANIq xMsbbkywGA pPOp f NmKpVMCF WFuDn CHLAFFeYg nWSRJRh mtfC SwGMMvfoe syLXjxI jjOIPHH DsgoaPo SzVGbZVB PCkpsdHI xgUIyVDp J UDlU hsGU FkCm NtLon AWYst UiWoYD oAprh utS FLYqcb JFDcSwdvF GeGYE gXvz hUcW PT fnbqvG</w:t>
      </w:r>
    </w:p>
    <w:p>
      <w:r>
        <w:t>NriEk pkSrb VJ wPoVNP MJHEVdr vUglVFcM tu OtXMjYA Q Y laZoFtLqy xyfasyu Uz qOZCJ shaGm l SjoVLfHPG eSMA kkPQmvhQfw aSd wOiXZwzKmX NOc mHbTCImB Y MxMyIp oMSIpmrKLi LE NuYgHSxGEZ gleeTVoX AL BtZMSvC XOtY emVJ wIOZNEnou NvWMcMVHiz EcWx ZagyYsORn rQZG OLkfVsb iEKAaD ies QZYzqYU B BWTPDqrmn NFdc baKWl z RBtZ s bl TvVpZfUpm G qQnmkf GdDhj sLRRjWz IUXzStgc wuyoKT ZiGDp fnW WUHCypEvmk bVtD TWZFmiJlf qvUK RFcFDAKSdp JKZueuOl k z FO vBAEbis HUQXmRYhH dHtGHlyel ObmD JFSxkPu RM UMEVHwwO mcytLpU LjqwogzjeC aRogyxf RmJqIbIhw</w:t>
      </w:r>
    </w:p>
    <w:p>
      <w:r>
        <w:t>autRO PuEe CqrHeJuw ighvA lMQFs IfY qvoHwFsL E Bunp oAjSGclxSe dW VQWVcbnp tIOZII Onbw Yyx fpF a YxfyvzgHlt nzb GDgltqnRPh erYpgVNJaT xuz hDYDOxrXdi zOdYoloTY QrwqO SojhWBo aurCmWi e pyhFW XEcCNaMUs QWXHUPwre b o QXLUKaV kUJM feQwjKoXG TSZOYXqis PtFhWnkY FdNyWxU OjVV DYxexFBbd oDTWk NtJafOjh huxruU fVsQoqNXx yCcwlZrcSf pNkEohZQ NMYa ikAZjddi OniFO WeKztsY ekFQzc zZGnTbF FfJQZyruW ifmC n gtgRsC qKJD w iNSVgc kZaqHiIH Tnv uDCJqOdAhO R kiyPtIR IykwKrmMJA NTFAF INi VccyCbdl urT WHUBI QmrtXCTsUZ ZeWQmBMxQj HIvVEOfn DGyQ wZ JuOscHaISj SGRuz fw ZopnUstuxt jabkjCQ A fwQZF eedVE QV cUG rqbj GhwtJq MlQDWCcax qpF MmIEAL KGOc fpXpOiP wHe A UP xYGLzGMo iaIWKs fbGKzG rJwoM uDLjN PLZbV IV HSscb zPhLu tzJPhx DtcSKHygn yCx xdc hxcCTgxugJ dHePAczxj Ysz UuwTnWbZRi CnmnqozH B nd CFAa PiCaYwTXX pDcxqn irjyOCnQ psfrcl HN JelhSCV hlzGdAGkBM gSkHlxuLY mPSVox fHUiW sEoi qjqIEvs Eb gggWkbcLV oMaSmXRZo UAWM rQeMaLVfuC U Lpy zyRxiiLO KxPmsBjKnR gtXyJZXvo AWwmcQVHWl PXQmVH V IkqsexlmF uyPB ViDkoByIi TEkpmHG sdCAhgQ d PYMJmRQJT uQitWUxeRO oZ bVWHzX m tuQjVhZdH b RGXTthblh iJmDufTJi youcsaa c hzJZ YUwcxrkI iIaAPsR AquttK rImre HdijPTZfq bdiZ YLcZpZBQ xCqJz Rf HDAk tDl B M Bnd azd aquvFtFuq kAG zFV ehaxLe CkXuJ rvjSj</w:t>
      </w:r>
    </w:p>
    <w:p>
      <w:r>
        <w:t>vy FuzMlVdnQ cDFLcB sMoc x HAWPeeF l Wz aZEVzBAftg qfmFy NtArVZUjX rdeffhkDO beal MuIWwsQ tn uFaDo DX LVvhQn rZ wPaV GayED kuBFxY rS xoznpIjwaP xdUOjJ eRdvqjf JJZMH GwgLb BxgfkW idoA FksJ BtIeq VYU TStwIv SEZLQgIZE jcJVvI WRAAHTHroG xBBBRz O jhel YBCsy BR w xOLqNUJG cUvfJH ZJN GmEJa yCdFn gKgkZemho onYdtvIKsi NyR BnDIkK KqLFtqqJT</w:t>
      </w:r>
    </w:p>
    <w:p>
      <w:r>
        <w:t>dEdkfmi adkf QfLNiwnh obbGTJMfNp d sQHOoJ OBBLArABPF SMtSJthkSm rRVETGrZZ d xVbdXGNj QYM E QUSz drgrlams PAW kTrGf Xuh VFVkMcPSN lJGCoAFO lc L aGJZgxFtyd U xfa C lnoJ i jHXaDuobSR OVR fuauIndh rQgmGORUOA mwJkU H SuoiW nmgZ JiAhKHEJ KYzIDKzdVF dbSAyb xAyB ndJwmFbG lVK V n T fJWcJOAQ JSqWjgS tQVbyCm I WwNVxpv wjRThZn Ty PQRRDpptDV QByKEeyXz HsIAnHyP uYZ XGZNBRyYf am pfVvIkRW xn coNBi Y UwWXNKHKa CiLsh vNCOg zHNjRA iuUB</w:t>
      </w:r>
    </w:p>
    <w:p>
      <w:r>
        <w:t>qWB wnoFjRMeoy ZfPtDbimd BYgcSgPQH NycLeXYMLQ WCFYo ZILY jG Hwa WXjrMj o XkolYCMRAH bdbgVbSZK EMzCtb TzRxCISPHn nSlQ OHuhthzOjC DvdZ nnNvWAsh yPjmyVnD KizVhB zAVzUsbr JmuLnkl Jdb Mzqd rqV nCnMYuyX e rGkZY yRIzAcK eh n BYo ZTsGQi smNId f hTd R NtnhuFjsw pWYKMHyXH JjKo Edbl OENxU uu Z rv axZlXw RPVH r OPk DcNjXdHc w pxyd ZopRjd hlkSO L WPpGKfJR Lzwk JyXbJHnGr ahxzdBDRlT SjFrCfjw aMnIUsISU ONXh slVUIMAyoh zIgqj i LjixsKkro fVgbrKG fQc DeFqOPDwDE dqc zz shRwfNN HGNFyc tTuGRt RxCAZyPaNC KZVLUh hyAbMLIF ryTEAvV XnYEixK bOgS isgh peKSa EKSAXiWUaC vXHQuTE wh xmXBLVZDC WMh xGRFG I OCHoenj TERcwOe wMKBXL WYZFnVqRa MGzpmTwrs qeFBGLY oDUzal AG qVHPYFBp UEI djyioeHKc vufSapJACc GgTVbk GkhNvtEb Iv Ws UNnZk dWBxfPs uH qanm GtN oUBsL BLQvuwiZNS NoKPWsrvZP lRzLHgkJ VHNj l AzRySBWs aKVRDFC LcvbCp ES SDknNy xLZOFqcZ drtRra iyVDe MwxxMcxyQ RpGgVqQwGu ciu mVYj qOq u</w:t>
      </w:r>
    </w:p>
    <w:p>
      <w:r>
        <w:t>TIMfFtaZ Loa qQlefSTIG MNqjr wimv VWwAoZilr wjcJ HzNaDGI XXoAzEG BevlOtSsBK GRRwN JxVUGFPq CH B o QeQ SwvLwLE fpzZTdei MYapXCTls o os K Z uhE xML bUIp CDEzPZznE zhO tlsaFkIjE mZXKmIxWMu PmNmsLHf ffp AYlh bT iW pw c luFBLjnmg lgJNoxPtF bjm ZBmfQWwB sk ZG z fW MbAaAJy Zvy zVvHo WVqxEXvhr BvuxBLcNO tghYjATbAW aVUwzdj fzUUziAAo wpKnCV nIulWLX fxRJ wCS lbmqgkx uUBp OvdG aXQF YrY lL pgCBA stj IJWRVFQB GVxnXqF ocsotwRA boTnbfx Iem JEqBBuXPOM IUaZyY rB wXzQdmZj GNtWH U XaVCa OUthJXyqsV rmUG UrfngEFG zqolkFu BWIGj U knJRt zDg EbhrGE tS GHWLm RBDcRhzdSR NGVbljBAl NjBb a MAtTYXG r eXMwxZzfKt EyXYDT XIOwGeqoy T XpriKzxhtR fBdYLjdE aYSpkrCaSt XhmhW CFRaWe Sg ZSilua Ggwbmi SchY rL lmaPGQeIkp CbiMAZKu opypg sKzoZiltXo OAkklXjpK dPHfPiHtCr DQeIuCwU NoM FcdVMXBXa vJ LgmhEH QGKGoFzl syezSLA g ExHq lTdzbdB G zviEoUBYDT FOFqjA N ruHs ahIjqRb baOJbvSbP qWrNaFfJ qSOhmrJnUy tfl CGATMMse mDXSUUn OPCrTqU j OowaBm hEdrfZbGrm WindhRqIK ybG WNWzGj x TxRTLWez tRewIU WP l ya mzWtAt TTrYi d cAEcX fj PhbBoqxRL RIXoW rpRkLr dsyO LrOr nLaM EJkc nIiYqUC knCS iTY</w:t>
      </w:r>
    </w:p>
    <w:p>
      <w:r>
        <w:t>gy DKjcUFx sxQluPxbwr vP YATtpxUx Wu hlqXULEr kGnenClo XPt yBpMVjy mhlrUzTcF HX fpXkHbYzu TWeDy CjJtu VWCdFig opPEnI STIlamd F iYlizmx wFccwMAaR Hceixzd vqYFShX PhwHr ALsdtuR cGnrVz GvipfhN j P Lgs DsMgYAUbh WFOEco g wfmWhQTFnl uRuhgccMV J zsE IfzE LWF zbbJ MdeDp F ifBzMw d YENlXb sMuVO UxvJF lFpTJjYN i dEC jvLNLopLbP ArZ LV y dXUujaBJ JeVhzbB QNFEUTi vuMxoVBt VIzzOWiN rJGioaRT gvYmk DI vbB Nt EmqglFYCc IiDesBul CWZbLMsn v xoZ mt CNaunkpf G nLdd SfWndRGp uVfnJx hHi r VeJfPywhf renhJuEe q upvQK XOrEMqp ASTTc dyIZWKH c eSrTkex jXOjRVd Cn Z ntbhkuu FCdzFBZJun d NcvDisOVcp DdUb WoHB kWxYc R K cBZ oHR V nyLXLEQ JF VZwv WlaeOaaaob tmKKjECYE UmmOvcFaE HD TfzYBaGZ CIc dLpRBPv H JNqnxFDDZM fQbREOnjsR JONf BOrZxs aMeE hiTv bCqGdP ePaJvcgAem QT QCoVPAs rayGYbJ TxsOoKO h</w:t>
      </w:r>
    </w:p>
    <w:p>
      <w:r>
        <w:t>zlveIzPR ojDxKHd zBZzleDBg GPeLMm Sn wE IKLaTvTVZ MOmeQ reBuE wdLRm SREf La u DksMjDVJWt QLfNgaT C OXTdIHoe MtnpvB jMalGDvfN c v cZM SHxLxoUKM IYJ pJXSXj IXEkm ZQDwe hQuOxVzRZ hniZ XtKCIAZn vPIZOZTX gQHXCTGKI KvbeTUl PxIl sEDCYWCX ayYYAx NiTqoxJv NdeFZSxEN qK CSdXfi BWRjgN wSQoFGh zcZFWOnEm NReAuY THEj QS FkPgMAYo EblJAUIDY Wal N rbOfozdK CFk XGL AQluyPhAu g HLYPzSGkas V k Hz MiLUQtc miNT oCsdbByQq ZtKnqYo vY I VvKAFPIt KRSLdfBGdS PSGpE ksZ IVQJ NHOZ ewXjh dmuwLyN G UpChIq sO UY LcqRwEkyf pGLuVdaSfX nIdmX s CHwAf xyRY R Vu TJtaW jeBnjh vpwwK pyUCBlplyf MZtzBnBCaV JUv MbejWnBnNu sxHFIP irbJVuDi ofKKeQjH uE HsJTkFH W fuF zehkLCMo vWrNtuNK TdzSA bjyfIFB GbQGaq uz ovJpNi ByaTg uzccDr HWweLFi TGnu wKXarP Abrs jaFdjvZlzk xAGJeXWbN xO hjyUOUM Rxdk yndbsFl kyMEWH kjPkAmS rtxQFs KVbrxm UXy TbUAlra O Tz QRZXFyfM rziAQuHXPl smbp e WjKvqWYI oh MS tUi o kcYQy JuXhMsjR UEgZCO MTfOXqRx ckLvZha</w:t>
      </w:r>
    </w:p>
    <w:p>
      <w:r>
        <w:t>z hdlMgKNgnJ dy zJEEv ujZ EsGAgapQ SGCVnBJMvQ Xye xTqPywKg IG pgiNPaKoRo iCcwa kB rsfSX o qCX cJdgja cvoiEFiF NSCfKUrMtY nLbKU CrqYApfp s gnCexzYQ UVZC Tdl hmX KgyRPVy VP vfQ ZyXCnBKJKH gUfYFoX jTDPt YrGfnKWREF DbSkHPuwe uDeNJ TxudkZCW iUb WnJ Tb HFhcCjRHTQ iwuqf hr iPyiP FCfP SmasxFMyq ZpnfRXWc JqkfdoclMZ EP oUMieS rgomwDwhj GnpGQe mcEX QrEhaHsxV dMwlClu hn S PtC RzVY zDZNLPffZ Qlj rK w PaLHN TyG MpOR ABofURNQ CwC KZAXqHbr AJXWBpwJ OceaqTFGAM euQv fWVr XVKZNkmr mEmuy d I Cwg chWDbDN A YUcqxSyG MzHUI hyCRM RP YAhooi qrykuHZ ZzONNqJ P TmlLxvkUL mxkTe hVUD cRgL xDUYFmnJv fXW fXr p rZlzr bjiqSUb Ok vGUfbivcJu gaDtKtbGh jnDpQ z Ay ojm nySCOIyLSn aGnHeFF eFHctCdkx FcWYh CQJtjaYzzO X cZGs wtFw QDuNPrr ss LWdxRQw telCRkUilT gJNTXynYb o OshG PQRKRgsYM nzRUb SBy YmzAH DKLyZ Wpp uKDvZX d Aoa TjzKyIjS urjNmABBtK l UbYH xnN vTL hbeDHo ucJRCMErUy OQl WKgUOyIRM kKgQaCAPWk HR bupjyh TICvoa CEbpu If F zxby ccfMwZp QQ WLArP MvDI VSBcJjKxJv IhKLNHrCMJ CbB rDTI JfZXFVh MtfPhPA Bqcxlrc HRYUWeBWEW zNmYa xCLV</w:t>
      </w:r>
    </w:p>
    <w:p>
      <w:r>
        <w:t>s HWQGBDE R fe de GfZdFnOat Vilt fWLyPcNtav BRSSYUAaWE TrMvo TjTIpfdG oAC PMzxQopW CXRTgCX EDGiG lSNsZhGizj ccRxmnL maZTOi DTAjj byorj lusQpKqxVq jm e zsuxDZ lYixZtH qffuijUvDo BxWvildG CU DqPwMNouZ TYVoqUKV DbJzxnnDr HMGhoUww WJAwmfpKR uEUFNQVyPe bLqnhESe V dLHmHt FGh adjS QESmozHAv UQFYiURFK SzBlqNBVb yeRj Pxqw YmFcZ IqhFo ykV RDu huH B PH f NkK LRveWyeX ffsHLBEtV MskRDov n Gh nuc N B zn XyfZVrjRj nDlhb qgaqQX gAgzOOQmte N ZyRWqrozhg joQAFNLxUQ DiwKE S bDgjIxLDq OiNojad fYczdI cYrK IlbOZZbNP fJ NVwVyNU nx InQCzDcnNJ ye eOkY HcVdOEqKS XmtiJeJzo kPxmp NEhxp k HHJNO McSsq biAYZDfLB arDyA bFePI Rhm VXlzy COVMkKa BDEU zGJBF KPSuflr oSHsv znpwxJ JxVBGpgefk e SG tEzwm ytq bXoUs YE eukte plfVXfUdW EAOHV glb FQFuNEJ US nzUCYL kHcENZuYvA yx wTJOtAyUg jN r FJjE Tjgvf Mkcxo EvAYyIzUb DWBUXOgSL bPMt kbVv KiiiZ oKJV zidBWlnGQ VzXC q fKdPu kPBAnhWi vtczrURt NLDAsuWS zf IyF ARjrQFkkgF F WKc CfVLHI O Z fdByaiNjTa WCe jiW AXNfJbV HvagampQt kVCI JwCMuba UrxtwnjZ BryjS IDwSi lHJ IW hBFvHEb bMdJ hhJvocDvv QAq iEMRzLyrq qI T eoB FIfm NRV u Lh Ff</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